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經里</w:t>
        <w:br/>
        <w:t>中國行政區劃通史</w:t>
        <w:br/>
        <w:t>周振鹤李晓杰张莉著</w:t>
        <w:br/>
        <w:t>秦汉卷下</w:t>
        <w:br/>
        <w:t>周振鶴◎主編</w:t>
        <w:br/>
        <w:t>復旦大學出版社</w:t>
      </w:r>
    </w:p>
    <w:p>
      <w:r>
        <w:br w:type="page"/>
      </w:r>
    </w:p>
    <w:p>
      <w:r>
        <w:t>国家自然科学基金项目</w:t>
        <w:br/>
        <w:t>国家社会科学基金项目</w:t>
        <w:br/>
        <w:t>上海市社会科学重大项目</w:t>
        <w:br/>
        <w:t>国家出版基金项目</w:t>
        <w:br/>
        <w:t>NATIONAL PUSUCATION POUNGIATION</w:t>
        <w:br/>
        <w:t>中國行政區劃通史</w:t>
        <w:br/>
        <w:t>秦汉卷下</w:t>
        <w:br/>
        <w:t>周振鹤李晓杰张莉著</w:t>
        <w:br/>
        <w:t>周振鹤主编</w:t>
        <w:br/>
        <w:t>復旦大學出版社</w:t>
      </w:r>
    </w:p>
    <w:p>
      <w:r>
        <w:br w:type="page"/>
      </w:r>
    </w:p>
    <w:p>
      <w:r>
        <w:t>图书在版编目(CIP)数据</w:t>
        <w:br/>
        <w:t>中国行政区划通史·秦汉卷/周振鹤主编；周振鹤,李晓杰,张莉著.—2版.</w:t>
        <w:br/>
        <w:t>一上海：复旦大学出版社，2017.9</w:t>
        <w:br/>
        <w:t>ISBN 978-7-309-12967-0</w:t>
        <w:br/>
        <w:t>I. 中…Ⅱ. ①周…②李…③张…Ⅲ. ①政区沿革-历史-中国</w:t>
        <w:br/>
        <w:t>②政区沿革-历史-中国-秦汉时代Ⅳ.K928.2</w:t>
        <w:br/>
        <w:t>中国版本图书馆CIP数据核字(2017)第103610号</w:t>
        <w:br/>
        <w:t>中国行政区划通史·秦汉卷(第二版)</w:t>
        <w:br/>
        <w:t>周振鹤 主编 周振鹤 李晓杰 张莉著</w:t>
        <w:br/>
        <w:t>责任编辑/史立丽</w:t>
        <w:br/>
        <w:t>复旦大学出版社有限公司出版发行</w:t>
        <w:br/>
        <w:t>上海市国权路579号邮编：200433</w:t>
        <w:br/>
        <w:t>网址:fupnet@ fudanpress. com http://www.fudanpress.com</w:t>
        <w:br/>
        <w:t>门市零售：86-21-65642857</w:t>
        <w:br/>
        <w:t>团体订购：86-21-65118853</w:t>
        <w:br/>
        <w:t>外埠邮购：86-21-65109143</w:t>
        <w:br/>
        <w:t>出版部电话：86-21-65642845</w:t>
        <w:br/>
        <w:t>浙江新华数码印务有限公司</w:t>
        <w:br/>
        <w:t>开本787×1092 1/16 印张74.5 字数1249千</w:t>
        <w:br/>
        <w:t>2017年9月第2版第1次印刷</w:t>
        <w:br/>
        <w:t>ISBN978-7-309-12967-0/K·612</w:t>
        <w:br/>
        <w:t>定价：198.00元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禹貢九州山川之圖</w:t>
        <w:br/>
        <w:t>兩戒唐一行說巳見前團</w:t>
        <w:br/>
        <w:t>四列鄭氏有此說見書說</w:t>
        <w:br/>
        <w:t>三條自漢地理志有南此條馬融王肅有三蔡說</w:t>
        <w:br/>
        <w:t>南越</w:t>
      </w:r>
    </w:p>
    <w:p>
      <w:r>
        <w:br w:type="page"/>
      </w:r>
    </w:p>
    <w:p>
      <w:r>
        <w:t>中国行政区划通史</w:t>
        <w:br/>
        <w:t>周振鹤 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周振鹤，1941年生，复旦大学特聘资深教授，</w:t>
        <w:br/>
        <w:t>博士生导师。全国古籍整理出版规划领导小组成</w:t>
        <w:br/>
        <w:t>员。主治历史地理学，兼治中外文化交涉史。创立</w:t>
        <w:br/>
        <w:t>政区地理概念，并开创历史政治地理学研究。创新</w:t>
        <w:br/>
        <w:t>文化地理研究，始创历史语言地理与宗教地理研</w:t>
        <w:br/>
        <w:t>究，并倡立文化语言学概念，提倡语言接触研究方</w:t>
        <w:br/>
        <w:t>向。曾先后到澳大利亚国立大学，德国哥廷根大</w:t>
        <w:br/>
        <w:t>学、爱尔兰根大学，日本早稻田大学、关西大学、</w:t>
        <w:br/>
        <w:t>东洋文库，香港城市大学访学、任教、任职。主要</w:t>
        <w:br/>
        <w:t>论著有《西汉政区地理》、《方言与中国文化》</w:t>
        <w:br/>
        <w:t>(合著)、《中国历史政治地理十六讲》等十余</w:t>
        <w:br/>
        <w:t>种，主编《上海历史地图集》、《中国行政区划通</w:t>
        <w:br/>
        <w:t>史》。发表学术论文百余篇，论著曾多次获全国及</w:t>
        <w:br/>
        <w:t>省部级各种学术奖项。</w:t>
        <w:br/>
        <w:t>李晓杰，1965年生，河北唐山人。1988年毕</w:t>
        <w:br/>
        <w:t>业于复旦大学历史系，获历史学学士学位。1988年</w:t>
        <w:br/>
        <w:t>至1991年在北京故宫博物院保管部工作，任助理馆</w:t>
        <w:br/>
        <w:t>员。1996年毕业于复旦大学中国历史地理研究所，</w:t>
        <w:br/>
        <w:t>获历史学博士学位。2001年至2002年度为哈佛燕</w:t>
        <w:br/>
        <w:t>京学社访问学者。2003年至2004年度任大阪大学</w:t>
        <w:br/>
        <w:t>文学部COE研究员。现为复旦大学中国历史地理研</w:t>
        <w:br/>
        <w:t>究所教授、博士生导师。主要从事历史政治地</w:t>
        <w:br/>
        <w:t>理、《水经注》、中国古代史及近代中外文化交流</w:t>
        <w:br/>
        <w:t>等方面的研究。著有《东汉政区地理》、《体国经</w:t>
        <w:br/>
        <w:t>野——历代行政区划》、《中国行政区划通史·先</w:t>
        <w:br/>
        <w:t>秦卷》、《疆域与政区》、《中国行政区划通史·</w:t>
        <w:br/>
        <w:t>五代十国卷》、《水经注校笺图释·渭水流域诸</w:t>
        <w:br/>
        <w:t>篇》（主编）等，发表学术论文数十篇。</w:t>
        <w:br/>
        <w:t>张莉，1983年生，安徽无为人，复旦大学中国</w:t>
        <w:br/>
        <w:t>历史地理研究所博士生。主要研究领域为秦汉政区</w:t>
        <w:br/>
        <w:t>地理、唐代历史地理。</w:t>
      </w:r>
    </w:p>
    <w:p>
      <w:r>
        <w:br w:type="page"/>
      </w:r>
    </w:p>
    <w:p>
      <w:r>
        <w:t>秦汉卷提要</w:t>
        <w:br/>
        <w:t>本卷依据传世文献和出土资料，在已有研究的基础上，分三编对秦、西汉、</w:t>
        <w:br/>
        <w:t>东汉的行政区划变迁进行了较为系统的考述。</w:t>
        <w:br/>
        <w:t>第一编为秦代政区，重点对秦郡进行了探究。上篇分区域对秦郡置废分合的</w:t>
        <w:br/>
        <w:t>过程作了较为系统的论述。篇末则以附章的形式将楚汉之际诸侯疆域的变迁过程</w:t>
        <w:br/>
        <w:t>进行复原。下篇首先对秦县设置的数目与分布作出估测，随后考辨了秦代具体县</w:t>
        <w:br/>
        <w:t>邑存在的可能性及其所属之郡。</w:t>
        <w:br/>
        <w:t>第二编为西汉政区，主要涉及西汉郡国及其属县的变迁。上篇概述西汉疆</w:t>
        <w:br/>
        <w:t>域、地方行政制度及西汉郡国建置沿革。下篇以汉武帝十三刺史部辖境为考证区</w:t>
        <w:br/>
        <w:t>域，分述西汉一代各郡国及其所领县邑侯国的变迁过程，最后展示了两个时间断</w:t>
        <w:br/>
        <w:t>面的郡级政区面貌。附章对新莽时期的行政制度和政区变化予以考述。</w:t>
        <w:br/>
        <w:t>第三编为东汉政区，着重考证了东汉郡国及其属县的变迁。上篇概述东汉疆</w:t>
        <w:br/>
        <w:t>域、地方行政制度及东汉郡国建置沿革，对三个时期的郡级政区面貌进行了揭</w:t>
        <w:br/>
        <w:t>示。下篇以光武帝十三刺史部辖境为考证区域，分述东汉一代郡国政区及其所属</w:t>
        <w:br/>
        <w:t>县邑侯国的变迁过程。附篇考述了新莽东汉易代之际割据政权的势力范围。</w:t>
        <w:br/>
        <w:t>本卷并附有大量图表，以直观地展示秦汉时期政区的变迁过程。</w:t>
      </w:r>
    </w:p>
    <w:p>
      <w:r>
        <w:br w:type="page"/>
      </w:r>
    </w:p>
    <w:p>
      <w:r>
        <w:t>第三编东汉政区</w:t>
      </w:r>
    </w:p>
    <w:p>
      <w:r>
        <w:br w:type="page"/>
      </w:r>
    </w:p>
    <w:p>
      <w:r>
        <w:br w:type="page"/>
      </w:r>
    </w:p>
    <w:p>
      <w:r>
        <w:t>绪</w:t>
        <w:br/>
        <w:t>本编研究的主要内容为东汉时期行政区划的变迁，兼及东汉正式建立之</w:t>
        <w:br/>
        <w:t>前更始政权短暂统治时期的郡国政权归属变化。</w:t>
        <w:br/>
        <w:t>一、东汉政区研究的相关史料</w:t>
        <w:br/>
        <w:t>有关东汉政区变迁的研究史料大致可以分为传世文献和出土文献两类。</w:t>
        <w:br/>
        <w:t>传世文献方面，《汉书》《后汉书》、《三国志》等正史是研究东汉政区的基</w:t>
        <w:br/>
        <w:t>础性史料，《东观汉记》、《后汉纪》、《资治通鉴》以及周天游辑注《八家后汉书辑</w:t>
        <w:br/>
        <w:t>注》①等则是正史的有益补充。</w:t>
        <w:br/>
        <w:t>再有，应劭《汉书集解》、《十三州记》，许慎《说文解字》，刘熙《释名》，常璩</w:t>
        <w:br/>
        <w:t>《华阳国志》，郦道元《水经注》等都包含了不少与东汉政区地理有关的内容。</w:t>
        <w:br/>
        <w:t>另外，唐宋的地理总志如《括地志》、《元和郡县图志》、《太平寰宇记》、《元</w:t>
        <w:br/>
        <w:t>丰九域志》、《舆地广记》、《舆地纪胜》、《方舆胜览》等包含了较多的建置沿革资</w:t>
        <w:br/>
        <w:t>料。清人著作中的《读史方舆纪要》、《大清一统志》等对东汉政区地理的研究</w:t>
        <w:br/>
        <w:t>亦起着一定的作用。</w:t>
        <w:br/>
        <w:t>出土文献方面，对政区研究作用较大的为石刻文字、印章封泥、砖刻文字</w:t>
        <w:br/>
        <w:t>等。高文《汉碑集释》②，徐玉立《汉碑全集》③，毛远明编著《汉魏六朝碑刻校</w:t>
        <w:br/>
        <w:t>注》④，以及罗福颐《秦汉南北朝官印征存》⑤，孙慰祖主编《古封泥集成》⑥，王</w:t>
        <w:br/>
        <w:t>玉清、傅春喜《新出汝南郡秦汉封泥集》⑦，还有胡海帆、汤燕《中国古代砖刻铭</w:t>
        <w:br/>
        <w:t>文集》⑧，中国社会科学院考古研究所编著《汉魏洛阳故城南郊东汉刑徒墓</w:t>
        <w:br/>
        <w:t>①周天游辑注：《八家后汉书辑注》，上海古籍出版社，1986年。</w:t>
        <w:br/>
        <w:t>②</w:t>
        <w:br/>
        <w:t>高文：《汉碑集释》，河南大学出版社，1997年。</w:t>
        <w:br/>
        <w:t>③</w:t>
        <w:br/>
        <w:t>徐玉立主编：《汉碑全集》，河南美术出版社，2006年。</w:t>
        <w:br/>
        <w:t>④</w:t>
        <w:br/>
        <w:t>毛远明编著：《汉魏六朝碑刻校注》，线装书局，2009年。</w:t>
        <w:br/>
        <w:t>⑤</w:t>
        <w:br/>
        <w:t>罗福颐：《秦汉南北朝官印征存》，文物出版社，1987年。</w:t>
        <w:br/>
        <w:t>⑥</w:t>
        <w:br/>
        <w:t>孙慰祖主编：《古封泥集成》，上海书店出版社，1994年。</w:t>
        <w:br/>
        <w:t>⑦</w:t>
        <w:br/>
        <w:t>王玉清、傅春喜：《新出汝南郡秦汉封泥集》，上海书店出版社，2009年。</w:t>
        <w:br/>
        <w:t>胡海帆、汤燕：《中国古代砖刻铭文集》，文物出版社，2008年。</w:t>
      </w:r>
    </w:p>
    <w:p>
      <w:r>
        <w:br w:type="page"/>
      </w:r>
    </w:p>
    <w:p>
      <w:r>
        <w:t>600 中国行政区划通史·秦汉卷</w:t>
        <w:br/>
        <w:t>地》①等皆是在这些方面可资利用的著述。</w:t>
        <w:br/>
        <w:t>二、已有的相关研究成果</w:t>
        <w:br/>
        <w:t>有关东汉政区的研究成果，可以先从清人的研究谈起。在建置沿革方面，</w:t>
        <w:br/>
        <w:t>刘庠《后汉郡国职方表》、毛昌杰《续汉书郡国志释略》、朱右曾《续汉书郡国志</w:t>
        <w:br/>
        <w:t>补校》、徐继畲《两汉志沿边十郡考略》与《两汉幽并凉三州今地考略》等都是比</w:t>
        <w:br/>
        <w:t>较有代表性的成果。钱大昭《后汉书辨疑》、《续汉书辨疑》，惠栋《后汉书补</w:t>
        <w:br/>
        <w:t>注》，李慈铭《后汉书札记》，沈钦韩《后汉书疏证》，王先谦《后汉书集解》等虽然</w:t>
        <w:br/>
        <w:t>是对《后汉书》的整体研究，但是也不乏关于地理方面的考证，尤其是王先谦</w:t>
        <w:br/>
        <w:t>《后汉书集解》更是其中的集大成者。此外，洪亮吉撰、谢钟英补注《补三国疆</w:t>
        <w:br/>
        <w:t>域志补注》，吴增僅《三国郡县表附考证》，杨守敬《三国郡县表补正》等对探究</w:t>
        <w:br/>
        <w:t>东汉政区沿革问题也有一定的帮助。</w:t>
        <w:br/>
        <w:t>近代以来，周明泰《后汉县邑省并表》②、史念海《两汉郡国县邑增损</w:t>
        <w:br/>
        <w:t>表》③、于鹤年《〈两汉郡国县邑增损表&gt;订误》④、张维华《后汉初省并郡国考》⑤</w:t>
        <w:br/>
        <w:t>等，基本沿袭清人考据的方法，进行的工作仍属沿革地理的范畴。此后，舒峤</w:t>
        <w:br/>
        <w:t>《东汉明帝增置郡国数目辨正》、《东汉光武所省郡国考》⑥对东汉初年省并郡</w:t>
        <w:br/>
        <w:t>国进行了新的考证。奚柳芳《东汉时期钱唐县之废复》⑦、周振鹤《后汉的东海</w:t>
        <w:br/>
        <w:t>王与鲁国》⑧、吴松弟《冶即东部候官辨—〈续汉书·郡国志〉会稽郡下的一条</w:t>
        <w:br/>
        <w:t>错简》⑨、林汀水《再谈冶都、冶县、东部侯国与东部候官的沿革、治所问题》</w:t>
        <w:br/>
        <w:t>等论文对东汉郡国与县邑的讨论都有值得参考的地方。</w:t>
        <w:br/>
        <w:t>李晓杰《东汉政区地理》一书的出版，标志着东汉政区地理的研究进入</w:t>
        <w:br/>
        <w:t>了新的阶段。此书不仅全面吸收了前人的研究成果，同时运用断代政区地理</w:t>
        <w:br/>
        <w:t>① 中国社会科学院考古研究所编著：《汉魏洛阳故城南郊东汉刑徒墓地》，文物出版社，2007年。</w:t>
        <w:br/>
        <w:t>②</w:t>
        <w:br/>
        <w:t>周明泰：《后汉县邑省并表》，《二十五史补编》，中华书局影印开明书店排印本，1937年。</w:t>
        <w:br/>
        <w:t>③</w:t>
        <w:br/>
        <w:t>史念海：《两汉郡国县邑增损表》，《禹贡》第1卷第8期，1934年6月。</w:t>
        <w:br/>
        <w:t>④</w:t>
        <w:br/>
        <w:t>于鹤年：《〈两汉郡国县邑增损表&gt;订误》，《禹贡》第1卷第9期，1934年7月。</w:t>
        <w:br/>
        <w:t>⑤</w:t>
        <w:br/>
        <w:t>张维华：《后汉初省并郡国考》，《禹贡》第3卷第1期，1935年3月。</w:t>
        <w:br/>
        <w:t>6</w:t>
        <w:br/>
        <w:t>舒峤：《东汉明帝增置郡国数目辨正》，《中国历史地理论丛》1992年第2期。舒峤：《东汉光武所</w:t>
        <w:br/>
        <w:t>省并郡国考》，《中国历史地理论丛》1994年第3期。</w:t>
        <w:br/>
        <w:t>⑦</w:t>
        <w:br/>
        <w:t>奚柳芳：《东汉时期钱唐县之废复》，《历史地理》第2辑，上海人民出版社，1982年，第92—93页。</w:t>
        <w:br/>
        <w:t>8</w:t>
        <w:br/>
        <w:t>周振鹤：《后汉的东海王与鲁国》，《历史地理》第3辑，上海人民出版社，1983年，第248页。</w:t>
        <w:br/>
        <w:t>⑨</w:t>
        <w:br/>
        <w:t>吴松弟：《冶即东部候官辨—〈续汉书·郡国志&gt;会稽郡下的一条错简》，《历史地理》第4辑，上海</w:t>
        <w:br/>
        <w:t>人民出版社，1986年，第175—178页。</w:t>
        <w:br/>
        <w:t>①</w:t>
        <w:br/>
        <w:t>林汀水：《再谈冶都、冶县、东部侯国与东部候官的沿革、治所问题》，《历史地理》第15辑，上海人</w:t>
        <w:br/>
        <w:t>民出版社，1999年，第377—372页。</w:t>
        <w:br/>
        <w:t>① 李晓杰：《东汉政区地理》，山东教育出版社，1999年。</w:t>
      </w:r>
    </w:p>
    <w:p>
      <w:r>
        <w:br w:type="page"/>
      </w:r>
    </w:p>
    <w:p>
      <w:r>
        <w:t>第三编·绪言 601</w:t>
        <w:br/>
        <w:t>的研究理念，使东汉政区地理的研究达到了全新的阶段。全书首先简要叙述</w:t>
        <w:br/>
        <w:t>了东汉一代郡国的沿革变化，继而以东汉光武帝建武十三年(37)为标准年，构</w:t>
        <w:br/>
        <w:t>建叙述框架，比较圆满地解决了东汉政区地理的诸多疑难问题(如阜陵国与博</w:t>
        <w:br/>
        <w:t>陵郡的领域问题等)，很多观点已得到了之后出土材料的验证。</w:t>
        <w:br/>
        <w:t>此后，涉及东汉政区地理的研究以单篇论文为多。曹旭东《东汉初年云中</w:t>
        <w:br/>
        <w:t>郡暂弃领县时间辨》、《东汉初年西北边郡的省并与徙吏民问题》①从省郡、徙</w:t>
        <w:br/>
        <w:t>民、徙吏之间的关系，尝试对东汉初年的省郡问题作新的论述。廖伯源《东汉</w:t>
        <w:br/>
        <w:t>西北边界之内移》②亦对东汉西北边界的内移问题提出了新的看法。马孟龙</w:t>
        <w:br/>
        <w:t>《定县北庄汉墓墓石题铭相关问题研究》③依据出土材料对东汉中山国的县邑</w:t>
        <w:br/>
        <w:t>沿革进行了一定的修正。赵海龙《&lt;东汉政区地理&gt;县级政区补考》④则从侯国</w:t>
        <w:br/>
        <w:t>的角度对东汉时期的县邑进行了增补修订。</w:t>
        <w:br/>
        <w:t>三、《续汉书·郡国志》的断限</w:t>
        <w:br/>
        <w:t>《续汉书·郡国志》⑤河南尹下司马彪自注云：“永和五年户二十万八千四</w:t>
        <w:br/>
        <w:t>百八十六，口百一万八百二十七。”据此，一般认为《续汉志》所载版籍以顺帝永</w:t>
        <w:br/>
        <w:t>和五年(140)为断。如王鸣盛《十七史商榷》卷32即认为：“河南尹下户口据永</w:t>
        <w:br/>
        <w:t>和五年。永和，顺帝号也，则疑郡国建置亦据此年，但《志》宜据最后为定，故</w:t>
        <w:br/>
        <w:t>《前志》据元始。永和以下，汉运尚有八十年，不知何以据此?《志》尾总论亦言</w:t>
        <w:br/>
        <w:t>顺帝。盖司马氏偶得永和之籍，遂据之，而以后之籍未之得故也。……则知此</w:t>
        <w:br/>
        <w:t>《志》以永和五年为定。”李慈铭《后汉书札记》卷7亦认为《续汉志》断限在永和</w:t>
        <w:br/>
        <w:t>五年：“永和五年四字统郡国百五之提纲，言所载皆据顺帝永和五年地志也。”</w:t>
        <w:br/>
        <w:t>然而钱大昕《廿二史考异》卷14提出了不同的看法。钱氏据《续汉志》不</w:t>
        <w:br/>
        <w:t>载阜陵国，认为：“或所据版籍正在永嘉、本初之间，阜陵绝而未继之时。”钱氏</w:t>
        <w:br/>
        <w:t>的观点虽颇具启发，但亦有值得修正之处。因为顺帝永和五年九月上郡、朔方</w:t>
        <w:br/>
        <w:t>二郡已内徙于左冯翊、五原郡，而《续汉志》仍列出全部属县；章帝章和元年</w:t>
        <w:br/>
        <w:t>(87)置阜陵国，永和时见在，但《续汉志》竟不载，因此，可知《续汉志》所载各郡</w:t>
        <w:br/>
        <w:t>国版图并不完全断于同一年，而仅是大体以永和五年为据。</w:t>
        <w:br/>
        <w:t>① 曹旭东：《东汉初年云中郡暂弃领县时间考辨》，《历史地理》第20辑，上海人民出版社，2004年，第</w:t>
        <w:br/>
        <w:t>246页；曹旭东：《东汉初年西北边郡的省并与徙吏民问题》，《中国历史地理论丛》2005年第2期。</w:t>
        <w:br/>
        <w:t>②</w:t>
        <w:br/>
        <w:t>廖伯源：《东汉西北边界之内移》，《白沙历史地理学报》2007年第4期。</w:t>
        <w:br/>
        <w:t>③</w:t>
        <w:br/>
        <w:t>马孟龙：《定县北庄汉墓墓石题铭相关问题研究》，《考古》2012年第10期。</w:t>
        <w:br/>
        <w:t>赵海龙：《《东汉政区地理&gt;县级政区补考》，《南都学坛》2016年第2期。</w:t>
        <w:br/>
        <w:t>5</w:t>
        <w:br/>
        <w:t>以下皆简称为《续汉志》。</w:t>
      </w:r>
    </w:p>
    <w:p>
      <w:r>
        <w:br w:type="page"/>
      </w:r>
    </w:p>
    <w:p>
      <w:r>
        <w:t>602 中国行政区划通史·秦汉卷</w:t>
        <w:br/>
        <w:t>基于上述分析，可将《续汉志》的断代定于顺帝永和五年前后，本编就是以</w:t>
        <w:br/>
        <w:t>此结论为基础进行有关的郡国沿革考证的。</w:t>
        <w:br/>
        <w:t>四、本编研究的基本框架</w:t>
        <w:br/>
        <w:t>东汉初期承继西汉郡国体制，至汉末，州开始由监察区划向行政区划演</w:t>
        <w:br/>
        <w:t>化。不过由于州作为一级区划施行时间较为短暂，故本编不再对之进行专门</w:t>
        <w:br/>
        <w:t>的探讨，而主要以东汉时期郡国的沿革为中心，同时对县邑的变化进行尽可能</w:t>
        <w:br/>
        <w:t>深入的考证。</w:t>
        <w:br/>
        <w:t>本编主要分为三篇，上篇主要是对东汉的疆域、地方行政制度以及东汉郡</w:t>
        <w:br/>
        <w:t>国的沿革进行概述。疆域是政区实施的基础，地方行政制度则是政区实施的</w:t>
        <w:br/>
        <w:t>表征，为了更好地对东汉政区地理进行探究，我们对东汉时期的疆域变迁、地</w:t>
        <w:br/>
        <w:t>方行政制度作了一定的论述。同时为了使读者更为明晰东汉郡国的沿革变</w:t>
        <w:br/>
        <w:t>化，在本篇中对东汉一代的郡国变迁亦进行简略的叙述。</w:t>
        <w:br/>
        <w:t>下篇是本编内容的主体章节，研究东汉时期的郡国及其辖县的变迁。依</w:t>
        <w:br/>
        <w:t>据光武帝建武十三年(37)存在的十三部监察区划进行拟目，分别对十三个监</w:t>
        <w:br/>
        <w:t>察区划下属的郡国改易、县邑变迁进行详细的探究，以期可以对东汉时期的政</w:t>
        <w:br/>
        <w:t>区地理作一个逐年的分析考证。</w:t>
        <w:br/>
        <w:t>附篇主要对新莽东汉易代之际的更始政权，以及各地先后出现的割据政</w:t>
        <w:br/>
        <w:t>权进行简要的考述，同时对各地郡国的归属变迁进行考证。不论是具有中央</w:t>
        <w:br/>
        <w:t>性质的更始政权，还是其他的地域政权，本篇只研究其归属东汉政权之前的</w:t>
        <w:br/>
        <w:t>状态。</w:t>
        <w:br/>
        <w:t>五、本编的撰写凡例</w:t>
        <w:br/>
        <w:t>(一）本编的主旨为考述东汉一代郡国及其所领县邑的变迁过程。然而</w:t>
        <w:br/>
        <w:t>由于文献与考古材料的限制，县级政区繁杂的变化情况已难以一一复原，故本</w:t>
        <w:br/>
        <w:t>编仅述及可考之县邑沿革。如史料不载有变易者，则暂定为东汉一代没有</w:t>
        <w:br/>
        <w:t>变化。</w:t>
        <w:br/>
        <w:t>（二）本编所述之政区沿革，上限以东汉政权实际统治各地之时间为准，</w:t>
        <w:br/>
        <w:t>下限止于汉献帝延康元年(220)。同时，对于可考之更始元年(23)至光武帝统</w:t>
        <w:br/>
        <w:t>一各地之间的部分县邑变革，进行相关说明。</w:t>
        <w:br/>
        <w:t>(三）因光武帝建武十三年(37)的九十二郡国之数为东汉一代郡国数目</w:t>
        <w:br/>
        <w:t>最少的年份，因此本编即以该年十三部刺史的监察范围来划分郡国的考证区</w:t>
        <w:br/>
        <w:t>域。光武帝建武十三年十三刺史部所属郡国的名目如下：</w:t>
      </w:r>
    </w:p>
    <w:p>
      <w:r>
        <w:br w:type="page"/>
      </w:r>
    </w:p>
    <w:p>
      <w:r>
        <w:t>第三编·绪言 603</w:t>
        <w:br/>
        <w:t>司隶校尉部河南尹、河内郡、河东郡、弘农郡、京兆尹、左冯翊、右</w:t>
        <w:br/>
        <w:t>扶风；</w:t>
        <w:br/>
        <w:t>豫州刺史部颍川郡、汝南郡、淮阳郡、梁郡、沛郡；</w:t>
        <w:br/>
        <w:t>兖州刺史部陈留郡、东郡、济阴郡、东平郡、泰山郡、山阳郡；</w:t>
        <w:br/>
        <w:t>青州刺史部济南郡、平原郡、千乘郡、北海郡、东莱郡、齐公国；</w:t>
        <w:br/>
        <w:t>徐州刺史部琅邪郡、东海郡、楚郡、临淮郡、广陵郡、鲁公国；</w:t>
        <w:br/>
        <w:t>冀州刺史部魏郡、钜鹿郡、常山郡、中山郡、信都郡、清河郡、赵公国；</w:t>
        <w:br/>
        <w:t>幽州刺史部勃海郡、涿郡、上谷郡、渔阳郡、右北平郡、辽西郡、辽东</w:t>
        <w:br/>
        <w:t>郡、玄菟郡、乐浪郡；</w:t>
        <w:br/>
        <w:t>并州刺史部上党郡、太原郡、雁门郡、代郡、云中郡、五原郡、朔方郡、</w:t>
        <w:br/>
        <w:t>上郡、西河郡、北地郡；</w:t>
        <w:br/>
        <w:t>凉州刺史部陇西郡、天水郡、金城郡、安定郡、武威郡、张掖郡、酒泉</w:t>
        <w:br/>
        <w:t>郡、敦煌郡；</w:t>
        <w:br/>
        <w:t>益州刺史部汉中郡、巴郡、广汉郡、蜀郡、犍为郡、越嶲郡、牂牁郡、益</w:t>
        <w:br/>
        <w:t>州郡、武都郡；</w:t>
        <w:br/>
        <w:t>荆州刺史部南阳郡、南郡、江夏郡、零陵郡、桂阳郡、武陵郡、长沙郡；</w:t>
        <w:br/>
        <w:t>扬州刺史部九江郡、丹阳郡、庐江郡、会稽郡、豫章郡。</w:t>
        <w:br/>
        <w:t>交趾刺史部南海郡、苍梧郡、郁林郡、合浦郡、交趾郡、九真郡、日</w:t>
        <w:br/>
        <w:t>南郡；</w:t>
        <w:br/>
        <w:t>（四）每一刺史部中，皆先大致叙述其区域内郡国建制之置废，再分节叙</w:t>
        <w:br/>
        <w:t>述各郡国之更名、领域变迁，以及所辖县级政区之具体沿革。</w:t>
        <w:br/>
        <w:t>（五）郡国皆先书名称，存在年限在其后的圆括号内标明。各县名后括号</w:t>
        <w:br/>
        <w:t>内的时间，为其隶属郡国的时限。如史料不载郡县变易之具体年份，则以“？”</w:t>
        <w:br/>
        <w:t>表示。如：</w:t>
        <w:br/>
        <w:t>千乘郡(29—60)—千乘国(60—61)—千乘郡(61—79)—千乘国(79—</w:t>
        <w:br/>
        <w:t>95)—乐安国(95—146)—乐安郡(146—220)</w:t>
        <w:br/>
        <w:t>狄县(29—108)—临济县(108—220)</w:t>
        <w:br/>
        <w:t>（六）一郡之内有同名县者，则于县名后标明①、②以作区分。如一县曾</w:t>
        <w:br/>
        <w:t>先后隶属不同郡国，于不同郡国下两见，其后各标注所属时间，政区之地望亦</w:t>
        <w:br/>
        <w:t>两见。县名后括号内各标出其分别属某郡国的时限。由于东汉一代侯国的变</w:t>
        <w:br/>
        <w:t>迁难以详考，本编不对侯国和县邑再作区分，而统一以“县”称之，仅在各县沿</w:t>
        <w:br/>
        <w:t>革下述及可考的侯国沿革；同时，在县邑之下考证其具体变迁过程。</w:t>
        <w:br/>
        <w:t>(七)本编追述西汉政区时，一般仍以《汉书·地理志》(以下简称为《汉</w:t>
      </w:r>
    </w:p>
    <w:p>
      <w:r>
        <w:br w:type="page"/>
      </w:r>
    </w:p>
    <w:p>
      <w:r>
        <w:t>604</w:t>
        <w:br/>
        <w:t>中国行政区划通史·秦汉卷</w:t>
        <w:br/>
        <w:t>志》)为准，唯对其中明显有变易的县邑，则另行考证其西汉后期的变迁情况。</w:t>
        <w:br/>
        <w:t>(八）本编郡国、县邑名称的书写皆以《续汉志》为准，若有特殊情况，则另</w:t>
        <w:br/>
        <w:t>行说明。</w:t>
        <w:br/>
        <w:t>(九）本编附有政区示意图50幅(其中总图4幅，分图46幅)，图例如下：</w:t>
        <w:br/>
        <w:t>图</w:t>
        <w:br/>
        <w:t>例</w:t>
        <w:br/>
        <w:t>符号及注记</w:t>
        <w:br/>
        <w:t>名称</w:t>
        <w:br/>
        <w:t>都城</w:t>
        <w:br/>
        <w:t>郡级治所</w:t>
        <w:br/>
        <w:t>县级治所</w:t>
        <w:br/>
        <w:t>河内郡</w:t>
        <w:br/>
        <w:t>郡级名称</w:t>
        <w:br/>
        <w:t>上郡</w:t>
        <w:br/>
        <w:t>内徙郡名</w:t>
        <w:br/>
        <w:t>临汾</w:t>
        <w:br/>
        <w:t>县级名称</w:t>
        <w:br/>
        <w:t>政权部族界线</w:t>
        <w:br/>
        <w:t>郡级政区界线</w:t>
        <w:br/>
        <w:t>河流</w:t>
        <w:br/>
        <w:t>渭水</w:t>
        <w:br/>
        <w:t>湖泊</w:t>
        <w:br/>
        <w:t>勃海</w:t>
        <w:br/>
        <w:t>海洋</w:t>
        <w:br/>
        <w:t>(十）本编中提到的当代地名以2014年底之中华人民共和国行政区划地</w:t>
        <w:br/>
        <w:t>名为准。</w:t>
      </w:r>
    </w:p>
    <w:p>
      <w:r>
        <w:br w:type="page"/>
      </w:r>
    </w:p>
    <w:p>
      <w:r>
        <w:t>上篇</w:t>
        <w:br/>
        <w:t>东汉疆域与政区沿革概述</w:t>
        <w:br/>
        <w:t>第一章 东汉疆域及</w:t>
        <w:br/>
        <w:t>地方行政制度</w:t>
        <w:br/>
        <w:t>第一节东汉疆域</w:t>
        <w:br/>
        <w:t>光武帝建武元年(25)，刘秀于鄗县设坛祭天，称皇帝，东汉王朝正式建</w:t>
        <w:br/>
        <w:t>立。此时的东汉王朝名义上继承西汉时期的疆域版图，事实上号令所能施</w:t>
        <w:br/>
        <w:t>及者不过北部幽、冀两州之地，随后刘秀政权通过多年的南征北战，直至建</w:t>
        <w:br/>
        <w:t>武十二年(36)消灭了最后一个割据势力公孙述政权，终于实现了天下</w:t>
        <w:br/>
        <w:t>一统。</w:t>
        <w:br/>
        <w:t>东汉王朝初期，疆域较西汉末年内缩不少。东北地区，光武帝罢乐浪东部</w:t>
        <w:br/>
        <w:t>都尉，弃单单大岭(今朝鲜北大峰山脉)以东七县。西北部分则由于匈奴和羌</w:t>
        <w:br/>
        <w:t>人的侵扰，对沿边数郡控制十分乏力，不仅西域都护府一直未被复置，在建武</w:t>
        <w:br/>
        <w:t>初至建武二十年间，雁门、代郡、上谷、云中、定襄、朔方、五原、北地等八郡或省</w:t>
        <w:br/>
        <w:t>并或徙至内郡，故东汉初年，北部自河套地区至今河北西部一线大片土地皆已</w:t>
        <w:br/>
        <w:t>放弃。直至建武二十六年，南匈奴归附，上述八郡民方归于本土，东汉王朝的</w:t>
        <w:br/>
        <w:t>北部边界才大致恢复到西汉后期的状况。</w:t>
        <w:br/>
        <w:t>明帝时期，东汉版图有所外延。永平十二年(69)，由于哀牢王内属，于西</w:t>
        <w:br/>
        <w:t>南地区置永昌郡，东汉的南界不仅包括今云贵高原的全部，甚而辖有今缅甸东</w:t>
        <w:br/>
        <w:t>部。永平十七年，东汉又复置西域都护府和戊己校尉，西域首次被纳入东汉王</w:t>
        <w:br/>
        <w:t>朝的管辖之下。故明帝末年的版图要比光武帝时扩大了许多，其时亦是东汉</w:t>
        <w:br/>
        <w:t>一代疆域极盛时期。</w:t>
        <w:br/>
        <w:t>东汉中期，对西域地区的控制几经变化。章帝建初元年(76)，复罢西域都</w:t>
      </w:r>
    </w:p>
    <w:p>
      <w:r>
        <w:br w:type="page"/>
      </w:r>
    </w:p>
    <w:p>
      <w:r>
        <w:t>606 中国行政区划通史·秦汉卷</w:t>
        <w:br/>
        <w:t>护及戊己校尉，西域地区复从东汉版图中划出。和帝永元三年(91)，由于北匈</w:t>
        <w:br/>
        <w:t>奴破灭，西域重新回到了东汉版图之内。同时和帝末，又“缮修故西海郡”，东</w:t>
        <w:br/>
        <w:t>汉疆域向西稍有扩展，延伸至今青海湖地区。</w:t>
        <w:br/>
        <w:t>这一时期，东汉境内的民族危机也愈发严重。安帝永初元年(107)，由于</w:t>
        <w:br/>
        <w:t>西域反叛，西域都护府又一次被罢。此后因西羌侵扰，东汉西部边疆颇不稳</w:t>
        <w:br/>
        <w:t>定。永初四年，金城郡领地复弃。永初五年，陇西郡西部领地大多为羌人所</w:t>
        <w:br/>
        <w:t>据，仅余东部领地，而安定、北地、上郡皆被迫内徙。直至安帝元初五年(118)</w:t>
        <w:br/>
        <w:t>平定羌叛复置金城郡后，西部边疆才大致恢复。</w:t>
        <w:br/>
        <w:t>安帝延光二年(123)，东汉复于西域地区置西域长史府，重新开始对西域</w:t>
        <w:br/>
        <w:t>地区的管辖，其时所管辖之地仅至乌孙、葱岭，葱岭以西大宛等国则不复领有。</w:t>
        <w:br/>
        <w:t>此后东汉对西域的控制程度虽时有变化，但终东汉一代，西域不再处于版图</w:t>
        <w:br/>
        <w:t>之外。</w:t>
        <w:br/>
        <w:t>延光三年，陇西郡恢复故壤。至顺帝永建四年(129)，羌人平定，上郡、安</w:t>
        <w:br/>
        <w:t>定、北地三郡还归旧土。东汉疆域大抵恢复至明帝末的版图。唯南端一隅，由</w:t>
        <w:br/>
        <w:t>于当地部族的反抗，顺帝永和二年(137)，日南郡象林县废弃，东汉疆域的南界</w:t>
        <w:br/>
        <w:t>也从今越南广南省一带退至承天省附近。</w:t>
        <w:br/>
        <w:t>永和五年，南匈奴、西羌、乌桓等复乱，朔方、上郡、西河三郡治所皆内徙，</w:t>
        <w:br/>
        <w:t>朔方郡原有之地废弃，此后未再恢复。次年，北地、安定再度内徙。直至桓帝</w:t>
        <w:br/>
        <w:t>初，陇右复平，安定、北地二郡方才返至故土。</w:t>
        <w:br/>
        <w:t>东汉末年，由于匈奴的不断侵扰，云中、定襄、五原、西河以及此前已经侨</w:t>
        <w:br/>
        <w:t>置于五原界内的朔方诸郡皆废，其地尽失，东汉之西北疆界已退至较战国末期</w:t>
        <w:br/>
        <w:t>故塞更东南的地区。</w:t>
        <w:br/>
        <w:t>第二节 东汉之地方行政制度</w:t>
        <w:br/>
        <w:t>东汉建国之后，制度大抵承西汉之旧，然亦有所变化与创新，故略论东汉</w:t>
        <w:br/>
        <w:t>政区制度于此。</w:t>
        <w:br/>
        <w:t>一、州制</w:t>
        <w:br/>
        <w:t>东汉在其大部分时间内依然推行郡(国)县二级制，但到了东汉末年，为了</w:t>
        <w:br/>
        <w:t>镇压黄巾起义，东汉王朝将郡国之上作为监察区的州转变为一级行政区划，使</w:t>
        <w:br/>
        <w:t>得汉末行政区划出现了全新的州一郡一县三级制。</w:t>
        <w:br/>
        <w:t>州名的出现由来已久，春秋战国时期即出现托名上古的九州体系，然直至</w:t>
      </w:r>
    </w:p>
    <w:p>
      <w:r>
        <w:br w:type="page"/>
      </w:r>
    </w:p>
    <w:p>
      <w:r>
        <w:t>第三编·上篇·第一章 东汉疆域及地方行政制度 607</w:t>
        <w:br/>
        <w:t>西汉前期，州仍仅有地理方位上的意义。汉武帝时置刺史部，作为郡之上的监</w:t>
        <w:br/>
        <w:t>察区域，至西汉末年又改刺史部为州，东汉初承继之。《后汉书》卷1《光武帝</w:t>
        <w:br/>
        <w:t>纪》载：“建武元年，复置牧”。至光武帝建武十一年(35)，或因北部边疆受匈奴</w:t>
        <w:br/>
        <w:t>骚扰，云中、朔方等郡皆被弃，故“省朔方牧，并并州”，州数目由十四降为十三。</w:t>
        <w:br/>
        <w:t>建武十八年，又“罢州牧，置刺史”，州重新降为刺史部。</w:t>
        <w:br/>
        <w:t>刺史虽恢复旧名，然与此前职责地位已有所不同。清人赵翼《陔余丛考》</w:t>
        <w:br/>
        <w:t>卷26《监司官非刺史》指出：“旧制，州牧奏二千石长吏不任职者事，皆先下三</w:t>
        <w:br/>
        <w:t>公，遣掾史案验，然后黜退。光武不复委任三府，而权归刺史(见《朱浮传》)。</w:t>
        <w:br/>
        <w:t>又旧制，诸刺史常以八月巡郡国，录囚徒，考殿最，岁尽诣京奏事。光武改令但</w:t>
        <w:br/>
        <w:t>因计吏奏事。此西、东汉刺史不同之制也。”此言甚是。不过，东汉前期州刺史</w:t>
        <w:br/>
        <w:t>仍非郡以上政区。《汉书》卷19《百官公卿表》云：“成帝绥和元年更名牧，秩二</w:t>
        <w:br/>
        <w:t>千石。哀帝建平二年复为刺史，元寿二年复为牧。”而《续汉书·百官志五》又</w:t>
        <w:br/>
        <w:t>载：“外十二州，每州刺史一人，六百石。”是东汉州刺史仍与武帝初置时一样为</w:t>
        <w:br/>
        <w:t>六百石官员。《汉书》卷83《朱博传》载成帝朝“罢刺史，更置州牧”之缘由，</w:t>
        <w:br/>
        <w:t>乃为何武与翟方进共奏言所云“《春秋》之义，用贵治贱，不以卑临尊。刺史</w:t>
        <w:br/>
        <w:t>位下大夫，而临二千石，轻重不相准，失位次之序”之故。既然东汉州刺史秩</w:t>
        <w:br/>
        <w:t>仅六百石，远低于郡守的二千石，自然也不可能成为真正意义上的郡上一级</w:t>
        <w:br/>
        <w:t>政区。</w:t>
        <w:br/>
        <w:t>至东汉后期，地方上动荡不停，朝廷已很难直接平定各地的叛乱，故不得</w:t>
        <w:br/>
        <w:t>不将权力下放至原先的刺史部。《后汉书》卷75《刘焉传》载，灵帝中平五年</w:t>
        <w:br/>
        <w:t>(188)，朝廷派中央的高级官员—九卿，出任州牧，“镇安方夏”。“州任之重，</w:t>
        <w:br/>
        <w:t>自此而始”。从此，州由监察区逐渐而成为郡以上的一级行政区划。其时有司</w:t>
        <w:br/>
        <w:t>隶、豫、兖、青、徐、冀、幽、并、凉、益、荆、扬、交等十三州①。献帝兴平元年</w:t>
        <w:br/>
        <w:t>(194)，分凉州河西四郡置雍州，遂改十三州为十四州。建安十八年(213)，曹</w:t>
        <w:br/>
        <w:t>操以献帝名义下诏恢复《禹贡》九州之制，将司隶部所领诸郡分属雍、冀、豫三</w:t>
        <w:br/>
        <w:t>州，省凉州入雍州，省幽、并二州入冀州，又将交州所领分入荆、益二州。但其</w:t>
        <w:br/>
        <w:t>时交州已在孙权控制之下，实际上曹操所推行的九州制仅限于其所控地区而</w:t>
        <w:br/>
        <w:t>已。建安二十五年(220)，曹丕称帝，随即恢复了建安十八年的十四州制，东汉</w:t>
        <w:br/>
        <w:t>州制的变化至此结束。</w:t>
        <w:br/>
        <w:t>①然此十三州刺史并非尽更为州牧，如献帝时仍有荆州刺史王叡、兖州刺史刘岱、扬州刺史刘繇等</w:t>
        <w:br/>
        <w:t>的记载(见《后汉书》卷9《献帝纪》)，故顾颉刚先生在《两汉州制考》(收入《庆祝蔡元培先生六十五</w:t>
        <w:br/>
        <w:t>岁论文集》，中央研究院历史语言研究所，1935年)中以为“东汉末年的地方制度，是三级与两级的</w:t>
        <w:br/>
        <w:t>混合的制度”。</w:t>
      </w:r>
    </w:p>
    <w:p>
      <w:r>
        <w:br w:type="page"/>
      </w:r>
    </w:p>
    <w:p>
      <w:r>
        <w:t>608 中国行政区划通史·秦汉卷</w:t>
        <w:br/>
        <w:t>需要指出的是，《续汉志》中武都、北地皆属凉州，鲁国隶属豫州①，可知在</w:t>
        <w:br/>
        <w:t>顺帝永和五年(140)前，东汉亦曾对各刺史部的辖区有过调整，然文献无征，已</w:t>
        <w:br/>
        <w:t>无由确知此三郡改属之年。</w:t>
        <w:br/>
        <w:t>二、王国、侯国制度</w:t>
        <w:br/>
        <w:t>西汉自文景削藩以来，一直致力于削弱地方上诸侯王国的实力。武帝朝</w:t>
        <w:br/>
        <w:t>推行推恩令，分封诸侯王子为侯，而此侯国皆依例别属汉郡，故王国领地日趋</w:t>
        <w:br/>
        <w:t>狭小，而汉郡辖区愈广，至西汉末期，王国小者不过领三四县而已。</w:t>
        <w:br/>
        <w:t>东汉一代，王国封域并没有出现西汉时期那种明显的缩减现象，直至东汉</w:t>
        <w:br/>
        <w:t>末年，大多数王国仍维持着十城左右的规模。在东汉建立之初，光武帝所新置</w:t>
        <w:br/>
        <w:t>之诸侯王国，虽与西汉初置时王国或连城数十从而形成对中央皇权威胁的局</w:t>
        <w:br/>
        <w:t>面相去甚远，然偶亦有地兼两郡者，较之西汉后期，显属优待。</w:t>
        <w:br/>
        <w:t>至明帝时期，“法宪颇峻”，山阳(广陵)与楚两王国被废，以至于北海王睦</w:t>
        <w:br/>
        <w:t>“谢绝宾客，放心音乐”②，显然是在这种高压政策下的一种无奈之举。不仅如</w:t>
        <w:br/>
        <w:t>此，明帝时期对所封皇子王国封域的控制也十分严格，较光武帝时明显狭小。</w:t>
        <w:br/>
        <w:t>《后汉书》卷50《孝明八王列传论》李贤注引《东观汉记》云：“皇子之封，皆减旧</w:t>
        <w:br/>
        <w:t>制。(明帝)尝案舆地图，(马)皇后在傍，言钜鹿、乐成、广平各数县，租谷百万，</w:t>
        <w:br/>
        <w:t>常令满二千万止。诸小王皆当略与楚、淮阳相比，什减三四。我子不当与先</w:t>
        <w:br/>
        <w:t>帝子等，者也。”</w:t>
        <w:br/>
        <w:t>除此之外，东汉诸侯王的特权也大为缩减，仅能食其租税，而不得臣吏民，</w:t>
        <w:br/>
        <w:t>皇子封王后又往往并不之国，诸侯王与封国的联系进一步减弱。章帝之后虽</w:t>
        <w:br/>
        <w:t>然规划制度，令诸皇子王国皆等租税，达到八千万，足足为明帝时期的四倍，地</w:t>
        <w:br/>
        <w:t>域上亦较明帝时期为广，但诸侯王权力依然有限。《三国志》卷59《吴书·孙</w:t>
        <w:br/>
        <w:t>奋传》载诸葛恪之语称，“自光武以来，诸王有制，惟得自娱宫内，不得临民干与</w:t>
        <w:br/>
        <w:t>政事，其与交通，皆有重禁”，即是此种状况的反映。</w:t>
        <w:br/>
        <w:t>类似的情形也体现在东汉时期的侯国地位上。</w:t>
        <w:br/>
        <w:t>西汉凡封侯者，虽不过数百户，亦以其地为侯国，建制上与县同级，是以西</w:t>
        <w:br/>
        <w:t>汉一代县级政区变革的主要来源即是大量侯国的设置，东汉初年光武帝省并</w:t>
        <w:br/>
        <w:t>天下县邑四百余时，被省者大多为西汉之侯国(参见附录“东汉初期县邑省并</w:t>
        <w:br/>
        <w:t>① 西汉末武都郡属益州，鲁国属徐州，至于北地郡，则属朔方刺史部。至建武十一年(35)，省朔方并</w:t>
        <w:br/>
        <w:t>入并州，则东汉初北地当为并州刺史部所辖。</w:t>
        <w:br/>
        <w:t>②《后汉书》卷14《北海靖王兴传》。</w:t>
      </w:r>
    </w:p>
    <w:p>
      <w:r>
        <w:br w:type="page"/>
      </w:r>
    </w:p>
    <w:p>
      <w:r>
        <w:t>第三编·上篇·第一章 东汉疆域及地方行政制度 609</w:t>
        <w:br/>
        <w:t>与复置表”)。</w:t>
        <w:br/>
        <w:t>从制度层面而言，东汉侯国远较西汉时期为复杂。除仍置县侯外，还设有</w:t>
        <w:br/>
        <w:t>乡侯、亭侯。清人俞正燮《癸已类稿》卷11指出：“特其爵名乡侯、亭侯，则实始</w:t>
        <w:br/>
        <w:t>于光武。《赵孝王传》建武三十年有此名也。”①严耕望则进一步指出各侯国间</w:t>
        <w:br/>
        <w:t>地位的差异：“县侯最高，都乡侯次之，乡侯又次之，都亭侯再次之，亭侯最</w:t>
        <w:br/>
        <w:t>低。”②可见乡、亭侯国地位较县侯低，自然也没有必要建立与县相当的行政</w:t>
        <w:br/>
        <w:t>建制。</w:t>
        <w:br/>
        <w:t>东汉时期对侯国有严格的绍封制度，《后汉书》卷16《邓禹传》载：“永初</w:t>
        <w:br/>
        <w:t>六年，绍封康为夷安侯。时诸绍封者皆食故国半租，康以皇太后戚属，独三</w:t>
        <w:br/>
        <w:t>分食二，以侍祠侯，为越骑校尉。”不过，需要指出的是，虽然绍封的侯国租税</w:t>
        <w:br/>
        <w:t>较始封侯少，却并不意味着侯国的领域出现变化。如此处所提及的邓康之</w:t>
        <w:br/>
        <w:t>夷安侯国，显然并未将夷安县剩余三分之一的领域划出另成立新政区或者</w:t>
        <w:br/>
        <w:t>并入邻县。</w:t>
        <w:br/>
        <w:t>东汉初年，王国仍有不辖侯国的制度。《后汉书》卷18《陈俊传》载，俊</w:t>
        <w:br/>
        <w:t>建武“二十三年卒。子浮嗣，徙封蕲春侯”，《东观汉记》述徙封缘由乃曰：“诏</w:t>
        <w:br/>
        <w:t>书以祝阿益济南国，故徙浮，封蕲春侯。”《后汉书》卷39《刘般传》云，般建武</w:t>
        <w:br/>
        <w:t>九年(33)受封菑丘侯，“后以国属楚王，徙封杼秋侯”，此后，“永平元年，以</w:t>
        <w:br/>
        <w:t>国属沛，徙封居巢侯”。甚至其时所设立的乡侯、亭侯也不得在王国境内。</w:t>
        <w:br/>
        <w:t>《后汉书》卷37《丁鸿传》载，鸿建初四年(79)徙封鲁阳乡侯，“元和三年，徙</w:t>
        <w:br/>
        <w:t>封马亭乡侯”。《东观汉记》卷15《丁鸿传》云：“以庐江郡为六安国，徙封为</w:t>
        <w:br/>
        <w:t>马亭侯。”元和二年(85)，汉章帝改庐江郡为六安国，徙江陵王刘恭为六安</w:t>
        <w:br/>
        <w:t>王。鲁阳乡侯国自然是因为本地属庐江郡，由于庐江郡更为王国，侯国不得</w:t>
        <w:br/>
        <w:t>属王国，遂徙封。</w:t>
        <w:br/>
        <w:t>这一情形至迟到东汉中期发生了变化。在《续汉志》所示的顺帝永和五年</w:t>
        <w:br/>
        <w:t>(140)，沛、北海、下邳等诸王国下已皆辖有侯国。又如彭城国，史籍中不闻永</w:t>
        <w:br/>
        <w:t>和五年后有削县之举，然《后汉书》卷78《徐璜传》载，桓帝延熹二年(159)，封</w:t>
        <w:br/>
        <w:t>徐璜为武原侯，即在王国境内新置侯国。究其原因，其时王国、侯国皆当失去</w:t>
        <w:br/>
        <w:t>了原先相对独立的地位，王国和郡、县侯国与县在行政管理上已基本一致，除</w:t>
        <w:br/>
        <w:t>了名称尚有区别外，其余已几无差异。</w:t>
        <w:br/>
        <w:t>① 尤佳认为，建武元年(25)东汉已设有乡侯，至迟建武十年(34)已有亭侯之封。尤佳：《东汉乡、亭</w:t>
        <w:br/>
        <w:t>侯爵设立时间新考》，《秦汉研究》第7辑，2013年。</w:t>
        <w:br/>
        <w:t>②严耕望：《秦汉地方行政制度》，上海古籍出版社，2007年，第50页。</w:t>
      </w:r>
    </w:p>
    <w:p>
      <w:r>
        <w:br w:type="page"/>
      </w:r>
    </w:p>
    <w:p>
      <w:r>
        <w:t>610 中国行政区划通史·秦汉卷</w:t>
        <w:br/>
        <w:t>三、属国都尉制度</w:t>
        <w:br/>
        <w:t>东汉在地方行政体系上大致承袭西汉制度，郡国并行，下统县邑。然亦有</w:t>
        <w:br/>
        <w:t>所不同，尤其在边疆地区一直受到匈奴、羌、鲜卑等少数民族的不断冲击，对东</w:t>
        <w:br/>
        <w:t>汉王朝的边疆统治构成了很大的危机。因此东汉时期，在部分地区以属国比</w:t>
        <w:br/>
        <w:t>郡，试图加强对这些少数民族聚集地区的控制。</w:t>
        <w:br/>
        <w:t>属国之名，实可上溯至战国。战国时代，在秦兵器铭文中已有属邦一词。</w:t>
        <w:br/>
        <w:t>秦代建立后，仍称属邦(《睡虎地秦简》中即有“属邦”一词)，为管理少数民族的</w:t>
        <w:br/>
        <w:t>机构。汉代为避高祖刘邦之讳而改称属国。汉武帝时，匈奴昆邪王率部来降，</w:t>
        <w:br/>
        <w:t>汉设五属国而安置之。《汉书》卷6《武帝纪》载，元狩二年(前121)“秋，匈奴昆</w:t>
        <w:br/>
        <w:t>邪王杀休屠王，并将其众合四万余人来降，置五属国以处之”。颜师古注曰：</w:t>
        <w:br/>
        <w:t>“凡言属国者，存其国号而属汉朝，故曰属国。”又，《汉书》卷19《百官公卿表》</w:t>
        <w:br/>
        <w:t>序云：“典属国，秦官，掌蛮夷降者。武帝元狩三年(按，《汉书补注》卷19周寿</w:t>
        <w:br/>
        <w:t>昌认为当作元狩二年，上引《汉书》卷6《武帝纪》之文可证)昆邪王降，复增属</w:t>
        <w:br/>
        <w:t>国，置都尉、丞、候、千人。属官，九译令。成帝河平元年省并大鸿胪。”汉属国</w:t>
        <w:br/>
        <w:t>都尉之职由此出现。</w:t>
        <w:br/>
        <w:t>属国都尉负责管理属国内的一切事务。汉属国初置之时只有5个，后</w:t>
        <w:br/>
        <w:t>由于内附的少数部族越来越多，除匈奴外，宣帝时还有羌人，故属国也就越</w:t>
        <w:br/>
        <w:t>置越多。至东汉时，许多边郡都已设有属国，属国成了一种特殊的行政区</w:t>
        <w:br/>
        <w:t>划。这些属国大都带有某郡的名称，如安定属国、张掖属国等。它们或以</w:t>
        <w:br/>
        <w:t>原郡之某部都尉而置，如广汉属国即以广汉北部都尉而设，领有数城；或</w:t>
        <w:br/>
        <w:t>只置于本郡之内，作为一个县而存在，如上郡的龟兹属国。各属国之都尉</w:t>
        <w:br/>
        <w:t>亦由西汉时的隶属典属国而下放改由郡太守所管，唯在地域上与太守分</w:t>
        <w:br/>
        <w:t>疆而治耳。</w:t>
        <w:br/>
        <w:t>降至安帝时，为了加强对属国的控制，先后又将六个重要的属国(广汉属</w:t>
        <w:br/>
        <w:t>国、蜀郡属国、犍为属国、张掖属国、张掖居延属国、辽东属国)单独由原郡中划</w:t>
        <w:br/>
        <w:t>出，治民比郡，成为正式的政区。这是东汉朝廷的一大创举。属国都尉的俸禄</w:t>
        <w:br/>
        <w:t>也调整为秩比二千石，与郡太守相当。</w:t>
        <w:br/>
        <w:t>安帝时期比郡属国的大量出现，与当时边疆地区民族矛盾的激化有很大</w:t>
        <w:br/>
        <w:t>的关系，面对当地部族的反抗，东汉王朝不得不采取这种较为温和的治理方</w:t>
        <w:br/>
        <w:t>式，而一旦统治较为深入，民族关系较为缓解，则往往又会将属国进升为郡，以</w:t>
        <w:br/>
        <w:t>加强统治力度。当然如新郡遭到当地居民较为强烈的反抗，亦往往会放弃郡</w:t>
        <w:br/>
        <w:t>的建置，退回至此前的属国都尉管辖制度。如蜀郡属国即是一个很好的例证，</w:t>
      </w:r>
    </w:p>
    <w:p>
      <w:r>
        <w:br w:type="page"/>
      </w:r>
    </w:p>
    <w:p>
      <w:r>
        <w:t>第三编·上篇·第一章</w:t>
        <w:br/>
        <w:t>东汉疆域及地方行政制度</w:t>
        <w:br/>
        <w:t>611</w:t>
        <w:br/>
        <w:t>在东汉末年，曾被灵帝更为汉嘉郡，旋废为属国，其中便透露出东汉统治者试</w:t>
        <w:br/>
        <w:t>图控制边疆少数民族地区而能力欠缺，以及当地少数民族人民势力强大、时常</w:t>
        <w:br/>
        <w:t>抗争的信息。</w:t>
      </w:r>
    </w:p>
    <w:p>
      <w:r>
        <w:br w:type="page"/>
      </w:r>
    </w:p>
    <w:p>
      <w:r>
        <w:t>第二章</w:t>
        <w:br/>
        <w:t>东汉郡国建置</w:t>
        <w:br/>
        <w:t>沿革概述</w:t>
        <w:br/>
        <w:t>东汉近两百年间郡国一级政区的建置颇为繁杂，为使读者对其时郡国变</w:t>
        <w:br/>
        <w:t>化过程有一个整体了解，本节先依年代先后叙述郡国建置沿革的大要，至于具</w:t>
        <w:br/>
        <w:t>体的郡国辖区变化考订，则请参见后文相关章节。</w:t>
        <w:br/>
        <w:t>第一节光武帝时期</w:t>
        <w:br/>
        <w:t>光武帝建武元年(25)，东汉王朝正式建立。在建武元年至七年间，光武帝</w:t>
        <w:br/>
        <w:t>刘秀先后封宗室和西汉故王及故王子十人为王，即中山、鲁、城阳、泗水、淄川、</w:t>
        <w:br/>
        <w:t>真定、广阳(后徙封赵)、太原(后徙封齐)、长沙、河间。</w:t>
        <w:br/>
        <w:t>十年，由于北部匈奴的侵袭，省定襄郡，徙其民于西河。同年，泗水王歙、</w:t>
        <w:br/>
        <w:t>淄川王终先后薨，此二王国除。翌年，城阳王祉薨，城阳国除。</w:t>
        <w:br/>
        <w:t>十二年，光武帝灭掉其最后一个对手公孙述，结束了割据纷争的局面，达</w:t>
        <w:br/>
        <w:t>到了天下一统。同年，省金城郡属陇西。</w:t>
        <w:br/>
        <w:t>十三年，光武帝将长沙王兴、真定王得、河间王邵、中山王茂分别降为临</w:t>
        <w:br/>
        <w:t>湘、真定、乐成、单父四侯；随后又降赵王良为赵公，齐王章为齐公，鲁王兴为鲁</w:t>
        <w:br/>
        <w:t>公。至此，建武初年所分封的十王国不复存在。之后，光武帝又对当时的政区</w:t>
        <w:br/>
        <w:t>做出调整，省并十王国：广平、真定、河间、城阳、泗水、淄川、高密、胶东、六安、</w:t>
        <w:br/>
        <w:t>广阳皆并入汉郡，建制不复存在(参见图3-1)。其时天下政区当为一百零六</w:t>
        <w:br/>
        <w:t>郡国之地，又因其中广宗、广世、广德等三西汉故国，地仅一县之地，故亦应在</w:t>
        <w:br/>
        <w:t>省并十国时随之省入相邻汉郡，而由上文知是时定襄、金城二郡已省，因此光</w:t>
        <w:br/>
        <w:t>武帝省并西京十王国后，东汉政区当为九十一郡国之数(其中齐、鲁、赵三地为</w:t>
        <w:br/>
        <w:t>公国)。同年，复置金城郡，使郡国总数达到九十二。</w:t>
        <w:br/>
        <w:t>十五年，大司空窦融等人上书，请封皇子，于是光武帝封皇子辅等十人为</w:t>
        <w:br/>
        <w:t>公。十七年进封辅等九人为王(临淮公衡在此之前已薨)，即：东海王阳(建武</w:t>
        <w:br/>
        <w:t>十九年易王为强)、中山王辅(建武二十年徙封沛)、楚王英、济南王康、东平王</w:t>
      </w:r>
    </w:p>
    <w:p>
      <w:r>
        <w:br w:type="page"/>
      </w:r>
    </w:p>
    <w:p>
      <w:r>
        <w:t>第三编·上篇·第二章</w:t>
        <w:br/>
        <w:t>东汉郡国建置沿革概述</w:t>
        <w:br/>
        <w:t>613</w:t>
        <w:br/>
        <w:t>雁门郡</w:t>
        <w:br/>
        <w:t>代</w:t>
        <w:br/>
        <w:t>渔阳郡</w:t>
        <w:br/>
        <w:t>右北平郡</w:t>
        <w:br/>
        <w:t>上谷郡</w:t>
        <w:br/>
        <w:t>辽</w:t>
        <w:br/>
        <w:t>西</w:t>
        <w:br/>
        <w:t>郡</w:t>
        <w:br/>
        <w:t>辽</w:t>
        <w:br/>
        <w:t>郡</w:t>
        <w:br/>
        <w:t>涿</w:t>
        <w:br/>
        <w:t>太原郡</w:t>
        <w:br/>
        <w:t>常山</w:t>
        <w:br/>
        <w:t>中山郡</w:t>
        <w:br/>
        <w:t>勃海</w:t>
        <w:br/>
        <w:t>郡</w:t>
        <w:br/>
        <w:t>勃</w:t>
        <w:br/>
        <w:t>海</w:t>
        <w:br/>
        <w:t>郡</w:t>
        <w:br/>
        <w:t>3</w:t>
        <w:br/>
        <w:t>郡</w:t>
        <w:br/>
        <w:t>钜鹿郡</w:t>
        <w:br/>
        <w:t>信都郡</w:t>
        <w:br/>
        <w:t>上党郡</w:t>
        <w:br/>
        <w:t>河</w:t>
        <w:br/>
        <w:t>平原郡</w:t>
        <w:br/>
        <w:t>千乘郡</w:t>
        <w:br/>
        <w:t>东莱郡</w:t>
        <w:br/>
        <w:t>赵</w:t>
        <w:br/>
        <w:t>济南郡</w:t>
        <w:br/>
        <w:t>清河郡</w:t>
        <w:br/>
        <w:t>魏</w:t>
        <w:br/>
        <w:t>国</w:t>
        <w:br/>
        <w:t>郡</w:t>
        <w:br/>
        <w:t>国</w:t>
        <w:br/>
        <w:t>北</w:t>
        <w:br/>
        <w:t>海</w:t>
        <w:br/>
        <w:t>郡</w:t>
        <w:br/>
        <w:t>7</w:t>
        <w:br/>
        <w:t>东</w:t>
        <w:br/>
        <w:t>泰山郡</w:t>
        <w:br/>
        <w:t>水</w:t>
        <w:br/>
        <w:t>河</w:t>
        <w:br/>
        <w:t>郡</w:t>
        <w:br/>
        <w:t>邪</w:t>
        <w:br/>
        <w:t>内</w:t>
        <w:br/>
        <w:t>鲁</w:t>
        <w:br/>
        <w:t>郡</w:t>
        <w:br/>
        <w:t>8</w:t>
        <w:br/>
        <w:t>郡</w:t>
        <w:br/>
        <w:t>陈</w:t>
        <w:br/>
        <w:t>济阴郡</w:t>
        <w:br/>
        <w:t>东</w:t>
        <w:br/>
        <w:t>东</w:t>
        <w:br/>
        <w:t>河南尹</w:t>
        <w:br/>
        <w:t>留</w:t>
        <w:br/>
        <w:t>海</w:t>
        <w:br/>
        <w:t>1</w:t>
        <w:br/>
        <w:t>广阳国</w:t>
        <w:br/>
        <w:t>楚郡</w:t>
        <w:br/>
        <w:t>梁</w:t>
        <w:br/>
        <w:t>郡</w:t>
        <w:br/>
        <w:t>颖川郡</w:t>
        <w:br/>
        <w:t>郡</w:t>
        <w:br/>
        <w:t>郡</w:t>
        <w:br/>
        <w:t>2</w:t>
        <w:br/>
        <w:t>真定国</w:t>
        <w:br/>
        <w:t>海</w:t>
        <w:br/>
        <w:t>淮阳郡</w:t>
        <w:br/>
        <w:t>3</w:t>
        <w:br/>
        <w:t>河间国</w:t>
        <w:br/>
        <w:t>临淮郡</w:t>
        <w:br/>
        <w:t>沛郡</w:t>
        <w:br/>
        <w:t>9</w:t>
        <w:br/>
        <w:t>4</w:t>
        <w:br/>
        <w:t>广平国</w:t>
        <w:br/>
        <w:t>南阳郡</w:t>
        <w:br/>
        <w:t>汝南郡</w:t>
        <w:br/>
        <w:t>陵郡</w:t>
        <w:br/>
        <w:t>5</w:t>
        <w:br/>
        <w:t>甾川国</w:t>
        <w:br/>
        <w:t>6</w:t>
        <w:br/>
        <w:t>高密国</w:t>
        <w:br/>
        <w:t>7</w:t>
        <w:br/>
        <w:t>胶东国</w:t>
        <w:br/>
        <w:t>江夏郡</w:t>
        <w:br/>
        <w:t>10</w:t>
        <w:br/>
        <w:t>九</w:t>
        <w:br/>
        <w:t>江郡</w:t>
        <w:br/>
        <w:t>江</w:t>
        <w:br/>
        <w:t>8</w:t>
        <w:br/>
        <w:t>城阳国</w:t>
        <w:br/>
        <w:t>丹阳郡</w:t>
        <w:br/>
        <w:t>会</w:t>
        <w:br/>
        <w:t>稽</w:t>
        <w:br/>
        <w:t>9</w:t>
        <w:br/>
        <w:t>泗水国</w:t>
        <w:br/>
        <w:t>庐江郡</w:t>
        <w:br/>
        <w:t>水</w:t>
        <w:br/>
        <w:t>郡</w:t>
        <w:br/>
        <w:t>10</w:t>
        <w:br/>
        <w:t>六安国</w:t>
        <w:br/>
        <w:t>图3-1 汉光武帝建武十三年(37)省并西京十王国示意图</w:t>
      </w:r>
    </w:p>
    <w:p>
      <w:r>
        <w:br w:type="page"/>
      </w:r>
    </w:p>
    <w:p>
      <w:r>
        <w:t>614 中国行政区划通史·秦汉卷</w:t>
        <w:br/>
        <w:t>宪、淮阳王延、山阳王荆、左翊王焉(建武三十年徙封中山)、琅邪王京。十九</w:t>
        <w:br/>
        <w:t>年，又进赵、齐、鲁三国公爵为王(其中鲁王兴于建武二十八年徙封北海)，于是</w:t>
        <w:br/>
        <w:t>使诸侯王国之数增至十二。</w:t>
        <w:br/>
        <w:t>由于诸侯王国的设置，汉郡数目由八十九相应地减至八十。二十年，又省</w:t>
        <w:br/>
        <w:t>五原郡，徙其吏人置河东。二十六年，五原、定襄二郡随此前内徙的云中、朔</w:t>
        <w:br/>
        <w:t>方、北地、雁门、上谷、代等六郡民的重归旧土而复置。故终光武帝一朝，形成</w:t>
        <w:br/>
        <w:t>了十二王国、八十一汉郡的格局。</w:t>
        <w:br/>
        <w:t>第二节明帝时期</w:t>
        <w:br/>
        <w:t>永平三年(60)，明帝封皇子建为千乘王，羡为广平王，然翌年千乘王即薨。</w:t>
        <w:br/>
        <w:t>十五年(72)，又封皇子恭为钜鹿王，党为乐成王，衍为下邳王，畅为汝南王，晒</w:t>
        <w:br/>
        <w:t>为常山王，长为济阴王。这样明帝又增设了七王国，其中广平国析自钜鹿郡，</w:t>
        <w:br/>
        <w:t>下邳国析自东海郡。而光武帝时之十二王国此前亦有所变化：永平元年，山</w:t>
        <w:br/>
        <w:t>阳王荆徙为广陵王，十年，荆有罪，自杀，广陵国除为郡；十三年，楚王英谋反，</w:t>
        <w:br/>
        <w:t>楚国又除为郡。故永平十五年时共计有王国十七(参见图3-2)。而汉郡由</w:t>
        <w:br/>
        <w:t>于在永平十二年分益州郡置永昌郡，故此时相应变为七十九之数。</w:t>
        <w:br/>
        <w:t>十六年，徙淮阳王延为阜陵王，析九江郡二县置国。所以终明帝之世，有</w:t>
        <w:br/>
        <w:t>十七王国、八十汉郡。另外，十七年，置西域都护府和戊己校尉，使中央政权重</w:t>
        <w:br/>
        <w:t>新恢复了自西汉末年以来失去的对西域地区的控制。由于西南永昌郡及西北</w:t>
        <w:br/>
        <w:t>西域都护府的设置，明帝末年的版图要比光武帝时扩大了许多，其时亦是东汉</w:t>
        <w:br/>
        <w:t>一代疆域极盛时期。</w:t>
        <w:br/>
        <w:t>第三节章、和、殇、安诸帝时期</w:t>
        <w:br/>
        <w:t>章帝在位期间，诸侯王国的置废徙封较为频繁。建初元年(76)，阜陵王延</w:t>
        <w:br/>
        <w:t>谋反，阜陵国除，还并九江郡中。四年，三国移徙：钜鹿徙江陵(改南郡置)，汝</w:t>
        <w:br/>
        <w:t>南徙梁，常山徙淮阳；又置千乘、平春二国，后者当年即除；同时下邳国因临淮</w:t>
        <w:br/>
        <w:t>全郡的补入，而使二者合一，临淮郡此后遂不复存。至此，诸侯王国仍为十七</w:t>
        <w:br/>
        <w:t>(参见图3-3)。七年，置清河国，随后广平徙西平(析汝南置)，广平国除，属</w:t>
        <w:br/>
        <w:t>县复并钜鹿。元和元年(84)，济阴王长薨，无子，国除；又分东平置任城国。二</w:t>
        <w:br/>
        <w:t>年(85)，江陵复徙六安(改庐江郡置)。章和元年(87)，齐王晃有罪，贬为芜湖</w:t>
        <w:br/>
        <w:t>侯，齐国除为汉郡。同年，复置阜陵国。经过上述变化，遂使诸侯王国</w:t>
      </w:r>
    </w:p>
    <w:p>
      <w:r>
        <w:br w:type="page"/>
      </w:r>
    </w:p>
    <w:p>
      <w:r>
        <w:t>第三编·上篇·第二章 东汉郡国建置沿革概述</w:t>
        <w:br/>
        <w:t>615</w:t>
        <w:br/>
        <w:t>渔阳郡</w:t>
        <w:br/>
        <w:t>右北平郡</w:t>
        <w:br/>
        <w:t>辽西郡</w:t>
        <w:br/>
        <w:t>代郡</w:t>
        <w:br/>
        <w:t>中</w:t>
        <w:br/>
        <w:t>谷</w:t>
        <w:br/>
        <w:t>门郡</w:t>
        <w:br/>
        <w:t>涿</w:t>
        <w:br/>
        <w:t>山</w:t>
        <w:br/>
        <w:t>勃海郡</w:t>
        <w:br/>
        <w:t>勃</w:t>
        <w:br/>
        <w:t>常山</w:t>
        <w:br/>
        <w:t>太原郡</w:t>
        <w:br/>
        <w:t>国</w:t>
        <w:br/>
        <w:t>郡</w:t>
        <w:br/>
        <w:t>乐</w:t>
        <w:br/>
        <w:t>国</w:t>
        <w:br/>
        <w:t>钜鹿国</w:t>
        <w:br/>
        <w:t>成</w:t>
        <w:br/>
        <w:t>国</w:t>
        <w:br/>
        <w:t>清河郡</w:t>
        <w:br/>
        <w:t>东莱郡</w:t>
        <w:br/>
        <w:t>平</w:t>
        <w:br/>
        <w:t>赵</w:t>
        <w:br/>
        <w:t>原</w:t>
        <w:br/>
        <w:t>千乘郡</w:t>
        <w:br/>
        <w:t>上党郡</w:t>
        <w:br/>
        <w:t>郡</w:t>
        <w:br/>
        <w:t>国</w:t>
        <w:br/>
        <w:t>济南国齐</w:t>
        <w:br/>
        <w:t>北海国</w:t>
        <w:br/>
        <w:t>东</w:t>
        <w:br/>
        <w:t>国</w:t>
        <w:br/>
        <w:t>魏</w:t>
        <w:br/>
        <w:t>郡</w:t>
        <w:br/>
        <w:t>泰山郡</w:t>
        <w:br/>
        <w:t>邪</w:t>
        <w:br/>
        <w:t>郡</w:t>
        <w:br/>
        <w:t>东平国</w:t>
        <w:br/>
        <w:t>河</w:t>
        <w:br/>
        <w:t>水</w:t>
        <w:br/>
        <w:t>鲁国</w:t>
        <w:br/>
        <w:t>国</w:t>
        <w:br/>
        <w:t>山阳郡</w:t>
        <w:br/>
        <w:t>济阴国</w:t>
        <w:br/>
        <w:t>郡</w:t>
        <w:br/>
        <w:t>陈</w:t>
        <w:br/>
        <w:t>东</w:t>
        <w:br/>
        <w:t>东</w:t>
        <w:br/>
        <w:t>河南尹</w:t>
        <w:br/>
        <w:t>留</w:t>
        <w:br/>
        <w:t>梁郡</w:t>
        <w:br/>
        <w:t>海</w:t>
        <w:br/>
        <w:t>郡</w:t>
        <w:br/>
        <w:t>郡</w:t>
        <w:br/>
        <w:t>沛</w:t>
        <w:br/>
        <w:t>楚郡</w:t>
        <w:br/>
        <w:t>淮</w:t>
        <w:br/>
        <w:t>颖川郡</w:t>
        <w:br/>
        <w:t>阳</w:t>
        <w:br/>
        <w:t>国</w:t>
        <w:br/>
        <w:t>临淮郡</w:t>
        <w:br/>
        <w:t>国</w:t>
        <w:br/>
        <w:t>每</w:t>
        <w:br/>
        <w:t>南阳郡</w:t>
        <w:br/>
        <w:t>汝南国</w:t>
        <w:br/>
        <w:t>陵郡</w:t>
        <w:br/>
        <w:t>江水</w:t>
        <w:br/>
        <w:t>九江郡</w:t>
        <w:br/>
        <w:t>江夏郡</w:t>
        <w:br/>
        <w:t>庐江郡</w:t>
        <w:br/>
        <w:t>丹阳郴会稽郡</w:t>
        <w:br/>
        <w:t>图3-2 汉明帝永平十五年(72)十七王国示意图</w:t>
      </w:r>
    </w:p>
    <w:p>
      <w:r>
        <w:br w:type="page"/>
      </w:r>
    </w:p>
    <w:p>
      <w:r>
        <w:t>616 中国行政区划通史·秦汉卷</w:t>
        <w:br/>
        <w:t>1 广平国</w:t>
        <w:br/>
        <w:t>海</w:t>
        <w:br/>
        <w:t>东莱郡</w:t>
        <w:br/>
        <w:t>2</w:t>
        <w:br/>
        <w:t>每</w:t>
        <w:br/>
        <w:t>会稽郡</w:t>
        <w:br/>
        <w:t>广陵郡</w:t>
        <w:br/>
        <w:t>北海国</w:t>
        <w:br/>
        <w:t>辽西郡</w:t>
        <w:br/>
        <w:t>琅邪国</w:t>
        <w:br/>
        <w:t>图3-3 汉章帝建初四年(79)十七王国示意图</w:t>
        <w:br/>
        <w:t>东海郡</w:t>
        <w:br/>
        <w:t>齐国</w:t>
        <w:br/>
        <w:t>丹阳郡</w:t>
        <w:br/>
        <w:t>右北平郡</w:t>
        <w:br/>
        <w:t>邳</w:t>
        <w:br/>
        <w:t>国</w:t>
        <w:br/>
        <w:t>郡齐南国</w:t>
        <w:br/>
        <w:t>泰山郡</w:t>
        <w:br/>
        <w:t>楚郡</w:t>
        <w:br/>
        <w:t>郡</w:t>
        <w:br/>
        <w:t>渔阳郡</w:t>
        <w:br/>
        <w:t>勃海郡</w:t>
        <w:br/>
        <w:t>原</w:t>
        <w:br/>
        <w:t>国</w:t>
        <w:br/>
        <w:t>乐成国</w:t>
        <w:br/>
        <w:t>东</w:t>
        <w:br/>
        <w:t>豫章郡</w:t>
        <w:br/>
        <w:t>阳国</w:t>
        <w:br/>
        <w:t>涿</w:t>
        <w:br/>
        <w:t>郡</w:t>
        <w:br/>
        <w:t>清河郡</w:t>
        <w:br/>
        <w:t>东</w:t>
        <w:br/>
        <w:t>郡</w:t>
        <w:br/>
        <w:t>梁国</w:t>
        <w:br/>
        <w:t>汝南郡</w:t>
        <w:br/>
        <w:t>庐江郡</w:t>
        <w:br/>
        <w:t>济阴国</w:t>
        <w:br/>
        <w:t>淮阳国</w:t>
        <w:br/>
        <w:t>钜鹿郡</w:t>
        <w:br/>
        <w:t>中山国</w:t>
        <w:br/>
        <w:t>陈留郡</w:t>
        <w:br/>
        <w:t>代郡</w:t>
        <w:br/>
        <w:t>常山郡</w:t>
        <w:br/>
        <w:t>赵</w:t>
        <w:br/>
        <w:t>魏</w:t>
        <w:br/>
        <w:t>夏</w:t>
        <w:br/>
        <w:t>郡</w:t>
        <w:br/>
        <w:t>颖川郡</w:t>
        <w:br/>
        <w:t>河</w:t>
        <w:br/>
        <w:t>尹</w:t>
        <w:br/>
        <w:t>内</w:t>
        <w:br/>
        <w:t>雁门郡</w:t>
        <w:br/>
        <w:t>南</w:t>
        <w:br/>
        <w:t>郡</w:t>
        <w:br/>
        <w:t>南阳郡</w:t>
        <w:br/>
        <w:t>太原郡</w:t>
        <w:br/>
        <w:t>上党郡</w:t>
        <w:br/>
        <w:t>国</w:t>
        <w:br/>
        <w:t>弘农郡</w:t>
        <w:br/>
        <w:t>河东郡</w:t>
        <w:br/>
        <w:t>陵</w:t>
        <w:br/>
        <w:t>武陵郡</w:t>
        <w:br/>
        <w:t>西河郡</w:t>
        <w:br/>
        <w:t>江</w:t>
        <w:br/>
        <w:t>郡</w:t>
        <w:br/>
        <w:t>京兆尹</w:t>
        <w:br/>
        <w:t>中</w:t>
        <w:br/>
        <w:t>郡</w:t>
        <w:br/>
        <w:t>巴</w:t>
        <w:br/>
        <w:t>汉</w:t>
      </w:r>
    </w:p>
    <w:p>
      <w:r>
        <w:br w:type="page"/>
      </w:r>
    </w:p>
    <w:p>
      <w:r>
        <w:t>第三编·上篇·第二章 东汉郡国建置沿革概述 617</w:t>
        <w:br/>
        <w:t>之数增至十八，而与之并存的汉郡则有七十九。故章帝末年郡国总数为九十</w:t>
        <w:br/>
        <w:t>七，与明帝末年同。</w:t>
        <w:br/>
        <w:t>另外，建初元年，罢西域都护及戊已校尉，西域地区复从东汉版图中划出。</w:t>
        <w:br/>
        <w:t>和帝执政伊始，即对诸侯王国进行调整。章和二年(88)，按章帝遗诏西平</w:t>
        <w:br/>
        <w:t>徙陈(改淮阳置)，六安徙彭城(改楚郡置)，西平国随之而除，还并汝南。永元</w:t>
        <w:br/>
        <w:t>二年(90)，和帝增置三国：济北(分泰山置)、河间(析乐成、涿郡、勃海置)、城</w:t>
        <w:br/>
        <w:t>阳(分济阴置)。又绍封淮阳王晒子侧为常山王，齐王晃子无忌为齐王。五年，</w:t>
        <w:br/>
        <w:t>又置广宗国(分钜鹿置)，然当年即除，还并钜鹿。六年，城阳国除，属县复入济</w:t>
        <w:br/>
        <w:t>阴。七年，又改千乘国为乐安国。至此，诸侯王国数目增加到二十一。</w:t>
        <w:br/>
        <w:t>与此同时，汉郡亦有变化。永元八年，复置广阳郡，故和帝末与二十一王</w:t>
        <w:br/>
        <w:t>国并存的汉郡为七十八，郡国总数达到九十九。此外，永元三年，和帝复置西</w:t>
        <w:br/>
        <w:t>域都护、戊己校尉，西域重新回到了东汉版图之内。</w:t>
        <w:br/>
        <w:t>殇帝在位仅一年。延平元年(106)，增置平原国，使诸侯王国之数更为二</w:t>
        <w:br/>
        <w:t>十二，汉郡则减为七十七。</w:t>
        <w:br/>
        <w:t>安帝时期，诸侯王国的变动明显减弱。永初元年(107)，置广川国(分清河</w:t>
        <w:br/>
        <w:t>置)，但该国翌年即除。建光元年(121)，平原国除。延光元年(122)，改乐成为</w:t>
        <w:br/>
        <w:t>安平国。三年，又置济阴国。如此，则诸侯王国数目仍为二十二。</w:t>
        <w:br/>
        <w:t>相比之下，汉郡则于此时有较大变化。安帝为了加强对边疆地区内附少</w:t>
        <w:br/>
        <w:t>数部族的管理，先后将犍为属国、广汉属国、蜀郡属国、张掖属国、张掖居延属</w:t>
        <w:br/>
        <w:t>国、辽东属国等六个重要属国分别由原郡中划出，治民比郡，成为正式的行政</w:t>
        <w:br/>
        <w:t>区划，汉郡数目因此而增至八十三，使安帝末年郡国总数达到一百零五，然此</w:t>
        <w:br/>
        <w:t>时由于上郡、北地郡内徙于左冯翊，安定郡侨置于右扶风，金城、陇西二郡皆徙</w:t>
        <w:br/>
        <w:t>治陇西襄武，故其时汉廷版籍较前减少了许多。</w:t>
        <w:br/>
        <w:t>另外，安帝时，汉廷对西域的经营方式亦有所改变。永初元年，西域乱，再</w:t>
        <w:br/>
        <w:t>次罢西域都护；延光二年，以班勇为西域长史，复平西域，此后遂以长史行都护</w:t>
        <w:br/>
        <w:t>之职，不更置都护。西域长史之制一直延续至汉末并为曹魏政权所承继。</w:t>
        <w:br/>
        <w:t>第四节顺、冲、质、桓诸帝时期</w:t>
        <w:br/>
        <w:t>延光四年(125)，济阴王保即皇帝位，是为顺帝，济阴国随之而除。此后至</w:t>
        <w:br/>
        <w:t>顺帝末，诸侯王国无所置废，相对比较稳定。此时之汉郡亦几无变化，唯在永</w:t>
        <w:br/>
        <w:t>建四年(129)分会稽而置吴郡。如此，该年以后郡国总数达到一百零六，其中</w:t>
        <w:br/>
        <w:t>诸侯王国二十一，汉郡八十五。《续汉志》大体以永和五年(140)为断的版籍中</w:t>
      </w:r>
    </w:p>
    <w:p>
      <w:r>
        <w:br w:type="page"/>
      </w:r>
    </w:p>
    <w:p>
      <w:r>
        <w:t>618 中国行政区划通史·秦汉卷</w:t>
        <w:br/>
        <w:t>共有郡国一百零五，乃未将阜陵国计入之故。此外，由于西北境外少数部族的</w:t>
        <w:br/>
        <w:t>侵扰，一些汉郡相继内徙，至永和六年，共有上郡、西河、朔方、安定、北地五郡</w:t>
        <w:br/>
        <w:t>成为侨郡，使汉廷西北疆土严重内缩。</w:t>
        <w:br/>
        <w:t>冲、质二帝在位各仅一年，郡国此时无甚变化，仅阜陵国暂绝，乐安徙勃海</w:t>
        <w:br/>
        <w:t>而已。</w:t>
        <w:br/>
        <w:t>桓帝时期，诸侯王国变化仍然不大。建和元年(147)，阜陵国复继，而清河</w:t>
        <w:br/>
        <w:t>国又绝。翌年，复于清河地置甘陵国，同时又置平原国。永兴元年(153)，济南</w:t>
        <w:br/>
        <w:t>国除。延熹八年(165)，勃海徙廋陶(析巨鹿置)。永康元年(167)，复迁廋陶回</w:t>
        <w:br/>
        <w:t>勃海，廋陶国除，还并巨鹿。如此，至桓帝末，诸侯王国仍为二十一。汉郡此时</w:t>
        <w:br/>
        <w:t>小有变化，安定郡已返回故土。延熹元年(158)，增置博陵郡，又，桓帝时，析合</w:t>
        <w:br/>
        <w:t>浦郡置高兴郡，使汉郡数目变为八十七，于是桓帝末郡国总数增至一百零八。</w:t>
        <w:br/>
        <w:t>第五节灵、少、献三帝时期</w:t>
        <w:br/>
        <w:t>灵帝以降，郡国变化又开始剧烈起来。灵帝熹平元年(172)，勃海王悝被</w:t>
        <w:br/>
        <w:t>诬谋反，勃海国除。三年，中山王畅薨，无子，国除。同年，置济南国。中平元</w:t>
        <w:br/>
        <w:t>年(184)，安平王续有罪诛，安平国除。经过上述变化，诸侯王国减至十九。</w:t>
        <w:br/>
        <w:t>汉郡在此期间略有增置：中平五年，置南安郡。另外，又置汶山郡，改高</w:t>
        <w:br/>
        <w:t>兴为高凉。如此，则灵帝末汉郡数目升至九十一，而郡国总数则达一百一十。</w:t>
        <w:br/>
        <w:t>中平六年四月，少帝即位，封皇弟协为勃海王，旋徙为陈留王。然少帝在</w:t>
        <w:br/>
        <w:t>位仅数月，即被董卓废为弘农王，立陈留王协为帝，是为献帝，陈留国随之而</w:t>
        <w:br/>
        <w:t>除。翌年，董卓又杀弘农王，弘农国亦除。</w:t>
        <w:br/>
        <w:t>献帝时期，天下大乱，朝政掌于权臣之手，汉廷已名存实亡。其时各地不</w:t>
        <w:br/>
        <w:t>少太守、州牧自行立郡，且旋置旋废，使得这一时期的郡国变化十分复杂。下</w:t>
        <w:br/>
        <w:t>面以三个时段来观察一下汉末郡国变动的情况。</w:t>
        <w:br/>
        <w:t>至建安二年(197)，新增之郡(除去旋置旋废者)有汉安(后曹操改为汉</w:t>
        <w:br/>
        <w:t>兴）、章陵、永阳、新平、庐陵、永宁、固陵、西郡等八郡。又，此时高凉郡已省，故</w:t>
        <w:br/>
        <w:t>该年汉郡数目为九十九，并存之王国则为十八(因陈国已在是年除国为郡)。</w:t>
        <w:br/>
        <w:t>至十八年，又增加十五郡：谯、城阳、东莞、利城、新都、南乡、襄阳、宜都、</w:t>
        <w:br/>
        <w:t>蕲春、鄱阳、汉昌、西平、乐陵、江阳、巴东属国。另外，江夏又一分为二，曹操、</w:t>
        <w:br/>
        <w:t>孙权各据其一，故新增十六郡。而诸侯王国此前亦有变化：十一年，齐、北海、</w:t>
        <w:br/>
        <w:t>阜陵、下邳、常山、甘陵、济北、平原八国皆除(其中阜陵国除后即还并九江郡</w:t>
        <w:br/>
        <w:t>中)；十七年，献帝又置东海、山阳、济阴、济北四国。因此，十八年时诸侯王国</w:t>
      </w:r>
    </w:p>
    <w:p>
      <w:r>
        <w:br w:type="page"/>
      </w:r>
    </w:p>
    <w:p>
      <w:r>
        <w:t>第三编·上篇·第二章 东汉郡国建置沿革概述</w:t>
        <w:br/>
        <w:t>述619</w:t>
        <w:br/>
        <w:t>已减至十四。如此，则其时汉郡一百一十八(汶山郡已复为蜀郡北部都尉，不</w:t>
        <w:br/>
        <w:t>计），郡国总数达一百三十二。</w:t>
        <w:br/>
        <w:t>至二十四年，又新增章武、弋阳、乐平、带方、新兴、西城、上庸、临川、梓潼、</w:t>
        <w:br/>
        <w:t>宕渠、房陵、固陵(孙权所据者)等十二郡，而庐江已一分为二，蜀郡北部都尉复</w:t>
        <w:br/>
        <w:t>为汶山郡，故实增十四郡。又，此时南安、永阳、汉昌、朔方、五原、云中、定襄等</w:t>
        <w:br/>
        <w:t>七郡已省，诸侯王国仍为十四之数不变(仅建安十八年时赵王珪徙为博陵王)，</w:t>
        <w:br/>
        <w:t>故其时应有汉郡一百二十五，郡国总数则增至一百三十九。由于其时版图并</w:t>
        <w:br/>
        <w:t>未增大，故郡境已相对缩小，以至于有仅领二三县之地者。</w:t>
      </w:r>
    </w:p>
    <w:p>
      <w:r>
        <w:br w:type="page"/>
      </w:r>
    </w:p>
    <w:p>
      <w:r>
        <w:t>第三章</w:t>
        <w:br/>
        <w:t>东汉各断代年限的</w:t>
        <w:br/>
        <w:t>行政区划</w:t>
        <w:br/>
        <w:t>第一节 光武帝建武十三年(37)郡国辖区</w:t>
        <w:br/>
        <w:t>光武帝建武十三年(37)郡国辖区参见图3-4。</w:t>
        <w:br/>
        <w:t>1. 司隶校尉部①</w:t>
        <w:br/>
        <w:t>河南尹，辖二十一县：雒阳、河南、梁、荧阳、卷、原武、阳武、中牟、开封、菀</w:t>
        <w:br/>
        <w:t>陵、平阴、谷城、缑氏、巩、成睾、京、密、新城、匽师、新郑、平。</w:t>
        <w:br/>
        <w:t>河内郡，辖十八县：怀、河阳、软、波、沁水、野王、温、州、平睾、山阳、武德、</w:t>
        <w:br/>
        <w:t>获嘉、修武、共、汲、朝歌、荡阴、隆虑。</w:t>
        <w:br/>
        <w:t>河东郡，辖二十县：安邑、杨、平阳、临汾、汾阴、蒲坂、大阳、解、皮氏、闻</w:t>
        <w:br/>
        <w:t>喜、绛邑、彘、河北、猗氏、垣、襄陵、北屈、蒲子、濩泽、端氏。</w:t>
        <w:br/>
        <w:t>弘农郡，辖十一县：弘农、陕、黾池、新安、宜阳、陆浑、卢氏、商、上雒、丹</w:t>
        <w:br/>
        <w:t>水、析。</w:t>
        <w:br/>
        <w:t>京兆尹，辖八县：长安、霸陵、杜陵、郑、新丰、蓝田、湖、华阴。</w:t>
        <w:br/>
        <w:t>左冯翊，辖十二县：高陵、池阳、云阳、频阳、万年、莲勺、重泉、临晋、夏阳、</w:t>
        <w:br/>
        <w:t>衙、长陵、阳陵。</w:t>
        <w:br/>
        <w:t>右扶风，辖十四县：槐里、安陵、平陵、茂陵、鄠、郿、陈仓、汧、渝麋、雍、栒</w:t>
        <w:br/>
        <w:t>邑、美阳、漆、好畤。</w:t>
        <w:br/>
        <w:t>2. 豫州刺史部</w:t>
        <w:br/>
        <w:t>颖川郡，辖十七县：阳翟、郏、襄城、昆阳、定陵、舞阳、郾、临颖、颖阳、颍</w:t>
        <w:br/>
        <w:t>阴、许、新汲、鄢陵、长社、阳城、父城、成安。</w:t>
        <w:br/>
        <w:t>汝南郡，辖三十二县：平舆、新阳、西平、上蔡、南顿、汝阴、汝阳、新息、北</w:t>
        <w:br/>
        <w:t>宜春、滁强、灈阳、期思、阳安、项、西华、细阳、安城、吴房、鲷阳、慎阳、慎、新蔡、</w:t>
        <w:br/>
        <w:t>① 本编仅以东汉刺史部的监察范围作为考证区域的划分，与各刺史部之下所列郡国并无行政隶属</w:t>
        <w:br/>
        <w:t>关系。</w:t>
      </w:r>
    </w:p>
    <w:p>
      <w:r>
        <w:br w:type="page"/>
      </w:r>
    </w:p>
    <w:p>
      <w:r>
        <w:t>第三编·上篇·第三章 东汉各断代年限的行政区划 621</w:t>
        <w:br/>
        <w:t>安阳、富波、朗陵、弋阳、召陵、征羌、新郪、固始、长平、归德。</w:t>
        <w:br/>
        <w:t>淮阳郡，辖八县：陈、阳夏、宁平、苦、柘、新平、扶沟、圉。</w:t>
        <w:br/>
        <w:t>梁郡，辖八县：下邑、睢阳、虞、砀、蒙、谷熟、杼秋、己氏。</w:t>
        <w:br/>
        <w:t>沛郡，辖二十八县：相、萧、沛、丰、酂、谷阳、谯、洨、蕲、铚、郸、建平、芒、竹邑、公</w:t>
        <w:br/>
        <w:t>丘、龙亢、向、符离、虹、敬丘、下蔡、平阿、义成、夏丘、山桑、城父、广戚、扶阳。</w:t>
        <w:br/>
        <w:t>3. 兖州刺史部</w:t>
        <w:br/>
        <w:t>陈留郡，辖十七县：陈留、浚仪、尉氏、雍丘、襄邑、外黄、小黄、东昏、济阳、</w:t>
        <w:br/>
        <w:t>平丘、封丘、酸枣、长垣、菑、鄢、宁陵、长罗。</w:t>
        <w:br/>
        <w:t>东郡，辖二十县：濮阳、燕、白马、顿丘、东阿、东武阳、范、临邑、博平、聊</w:t>
        <w:br/>
        <w:t>城、发干、清、阳平、卫公国、谷城、寿张、须昌、离狐、茌平、廪丘。</w:t>
        <w:br/>
        <w:t>东平郡，辖七县：无盐、东平陆、富成、章、任城、亢父、樊。</w:t>
        <w:br/>
        <w:t>泰山郡，辖十六县：奉高、博、梁甫、钜平、嬴、山茌、莱芜、盖、南武阳、牟、</w:t>
        <w:br/>
        <w:t>卢、蛇丘、刚、宁阳、肥成、华。</w:t>
        <w:br/>
        <w:t>山阳郡，辖十三县：昌邑、东缗、钜野、橐、湖陵、南平阳、方与、瑕丘、金乡、</w:t>
        <w:br/>
        <w:t>成武、单父、薄、西阳。</w:t>
        <w:br/>
        <w:t>济阴郡，辖六县：定陶、冤句、成阳、乘氏、句阳、鄄城。</w:t>
        <w:br/>
        <w:t>4. 青州刺史部</w:t>
        <w:br/>
        <w:t>济南郡，辖十县：东平陵、著、于陵、台、菅、土鼓、梁邹、邹平、朝阳、历城。</w:t>
        <w:br/>
        <w:t>平原郡，辖十二县：平原、高唐、般、鬲、祝阿、乐陵、湿阴、安德、富平、平</w:t>
        <w:br/>
        <w:t>昌、重丘、杨虚。</w:t>
        <w:br/>
        <w:t>千乘郡，辖六县：狄、千乘、高菀、乐安、博昌、蓼城。</w:t>
        <w:br/>
        <w:t>北海郡，辖十九县：剧、营陵、平寿、都昌、安丘、淳于、东安平、高密、昌安、</w:t>
        <w:br/>
        <w:t>夷安、即墨、壮武、下密、挺、观阳、益、寿光、平望、郁秩。</w:t>
        <w:br/>
        <w:t>东莱郡，辖九县：黄、牟平、、曲成、掖、当利、东牟、昌阳、卢乡。</w:t>
        <w:br/>
        <w:t>齐公国，辖七县：临菑、西安、昌国、临朐、广、般阳、利。</w:t>
        <w:br/>
        <w:t>5. 徐州刺史部</w:t>
        <w:br/>
        <w:t>鲁公国，辖六县：鲁、驺、蕃、薛、卞、汶阳。</w:t>
        <w:br/>
        <w:t>东海郡，辖二十三县：郯、兰陵、戚、朐、襄贲、昌虑、承、阴平、利城、合乡、</w:t>
        <w:br/>
        <w:t>祝其、厚丘、下邳、良成、开阳、费、海西、缯、南城、即丘、临沂、曲阳、司吾。</w:t>
        <w:br/>
        <w:t>琅邪郡，辖十五县：东武、琅邪、东莞、西海、诸、莒、东安、阳都、姑幕、赣</w:t>
        <w:br/>
        <w:t>榆、不其、朱虚、黔陬、平昌、长广。</w:t>
        <w:br/>
        <w:t>楚郡，辖七县：彭城、武原、傅阳、吕、留、梧、菑丘。</w:t>
        <w:br/>
        <w:t>广陵郡，辖十一县：广陵、江都、高邮、平安、凌、东阳、射阳、盐渎、舆、堂</w:t>
      </w:r>
    </w:p>
    <w:p>
      <w:r>
        <w:br w:type="page"/>
      </w:r>
    </w:p>
    <w:p>
      <w:r>
        <w:t>622</w:t>
        <w:br/>
        <w:t>中国行政区划通史·秦汉卷</w:t>
        <w:br/>
        <w:t>五原郡</w:t>
        <w:br/>
        <w:t>郡</w:t>
        <w:br/>
        <w:t>°敦煌郡</w:t>
        <w:br/>
        <w:t>朔方郡</w:t>
        <w:br/>
        <w:t>酒泉郡</w:t>
        <w:br/>
        <w:t>张掖郡</w:t>
        <w:br/>
        <w:t>武威郡</w:t>
        <w:br/>
        <w:t>郡</w:t>
        <w:br/>
        <w:t>安</w:t>
        <w:br/>
        <w:t>北</w:t>
        <w:br/>
        <w:t>河</w:t>
        <w:br/>
        <w:t>定</w:t>
        <w:br/>
        <w:t>地</w:t>
        <w:br/>
        <w:t>郡</w:t>
        <w:br/>
        <w:t>左冯翊</w:t>
        <w:br/>
        <w:t>东</w:t>
        <w:br/>
        <w:t>水</w:t>
        <w:br/>
        <w:t>郡。</w:t>
        <w:br/>
        <w:t>。郡</w:t>
        <w:br/>
        <w:t>陇</w:t>
        <w:br/>
        <w:t>西</w:t>
        <w:br/>
        <w:t>郡</w:t>
        <w:br/>
        <w:t>右扶风</w:t>
        <w:br/>
        <w:t>河</w:t>
        <w:br/>
        <w:t>郡</w:t>
        <w:br/>
        <w:t>京兆尹</w:t>
        <w:br/>
        <w:t>弘农郡</w:t>
        <w:br/>
        <w:t>武都郡</w:t>
        <w:br/>
        <w:t>郡</w:t>
        <w:br/>
        <w:t>汉。</w:t>
        <w:br/>
        <w:t>蜀</w:t>
        <w:br/>
        <w:t>郡</w:t>
        <w:br/>
        <w:t>巴</w:t>
        <w:br/>
        <w:t>南</w:t>
        <w:br/>
        <w:t>郡</w:t>
        <w:br/>
        <w:t>郡</w:t>
        <w:br/>
        <w:t>郡</w:t>
        <w:br/>
        <w:t>犍</w:t>
        <w:br/>
        <w:t>武</w:t>
        <w:br/>
        <w:t>越</w:t>
        <w:br/>
        <w:t>为</w:t>
        <w:br/>
        <w:t>陵</w:t>
        <w:br/>
        <w:t>郡</w:t>
        <w:br/>
        <w:t>郡</w:t>
        <w:br/>
        <w:t>零</w:t>
        <w:br/>
        <w:t>郡</w:t>
        <w:br/>
        <w:t>牂</w:t>
        <w:br/>
        <w:t>陵。郡</w:t>
        <w:br/>
        <w:t>益</w:t>
        <w:br/>
        <w:t>州</w:t>
        <w:br/>
        <w:t>郁</w:t>
        <w:br/>
        <w:t>苍</w:t>
        <w:br/>
        <w:t>郡</w:t>
        <w:br/>
        <w:t>林</w:t>
        <w:br/>
        <w:t>梧</w:t>
        <w:br/>
        <w:t>郡</w:t>
        <w:br/>
        <w:t>郡</w:t>
        <w:br/>
        <w:t>郡</w:t>
        <w:br/>
        <w:t>交</w:t>
        <w:br/>
        <w:t>浦</w:t>
        <w:br/>
        <w:t>趾</w:t>
        <w:br/>
        <w:t>o</w:t>
        <w:br/>
        <w:t>郡</w:t>
        <w:br/>
        <w:t>真</w:t>
        <w:br/>
        <w:t>1 信都郡</w:t>
        <w:br/>
        <w:t>3 赵公国</w:t>
        <w:br/>
        <w:t>5平原郡</w:t>
        <w:br/>
        <w:t>7 千</w:t>
        <w:br/>
        <w:t>2 钜鹿郡</w:t>
        <w:br/>
        <w:t>4清河郡</w:t>
        <w:br/>
        <w:t>6 济南郡</w:t>
        <w:br/>
        <w:t>8齐公</w:t>
        <w:br/>
        <w:t>图3-4</w:t>
        <w:br/>
        <w:t>汉光武帝建</w:t>
      </w:r>
    </w:p>
    <w:p>
      <w:r>
        <w:br w:type="page"/>
      </w:r>
    </w:p>
    <w:p>
      <w:r>
        <w:t>第三编·上篇·第三章 东汉各断代年限的行政区划</w:t>
        <w:br/>
        <w:t>623</w:t>
        <w:br/>
        <w:t>右北平郡</w:t>
        <w:br/>
        <w:t>上</w:t>
        <w:br/>
        <w:t>渔</w:t>
        <w:br/>
        <w:t>西</w:t>
        <w:br/>
        <w:t>谷</w:t>
        <w:br/>
        <w:t>辽</w:t>
        <w:br/>
        <w:t>图。郡</w:t>
        <w:br/>
        <w:t>郡</w:t>
        <w:br/>
        <w:t>东</w:t>
        <w:br/>
        <w:t>郡</w:t>
        <w:br/>
        <w:t>郡</w:t>
        <w:br/>
        <w:t>乐</w:t>
        <w:br/>
        <w:t>郡</w:t>
        <w:br/>
        <w:t>勃海</w:t>
        <w:br/>
        <w:t>勃海</w:t>
        <w:br/>
        <w:t>浪</w:t>
        <w:br/>
        <w:t>郡</w:t>
        <w:br/>
        <w:t>东莱郡</w:t>
        <w:br/>
        <w:t>北海郡</w:t>
        <w:br/>
        <w:t>东郡</w:t>
        <w:br/>
        <w:t>邪</w:t>
        <w:br/>
        <w:t>郡</w:t>
        <w:br/>
        <w:t>陈</w:t>
        <w:br/>
        <w:t>留</w:t>
        <w:br/>
        <w:t>东</w:t>
        <w:br/>
        <w:t>海</w:t>
        <w:br/>
        <w:t>郡</w:t>
        <w:br/>
        <w:t>郡</w:t>
        <w:br/>
        <w:t>沛</w:t>
        <w:br/>
        <w:t>郡</w:t>
        <w:br/>
        <w:t>南</w:t>
        <w:br/>
        <w:t>郡</w:t>
        <w:br/>
        <w:t>陵郡</w:t>
        <w:br/>
        <w:t>东</w:t>
        <w:br/>
        <w:t>海</w:t>
        <w:br/>
        <w:t>庐</w:t>
        <w:br/>
        <w:t>江</w:t>
        <w:br/>
        <w:t>郡</w:t>
        <w:br/>
        <w:t>江</w:t>
        <w:br/>
        <w:t>丹</w:t>
        <w:br/>
        <w:t>郡</w:t>
        <w:br/>
        <w:t>阳</w:t>
        <w:br/>
        <w:t>郡</w:t>
        <w:br/>
        <w:t>水</w:t>
        <w:br/>
        <w:t>会</w:t>
        <w:br/>
        <w:t>豫</w:t>
        <w:br/>
        <w:t>稽</w:t>
        <w:br/>
        <w:t>章</w:t>
        <w:br/>
        <w:t>郡</w:t>
        <w:br/>
        <w:t>郡</w:t>
        <w:br/>
        <w:t>交</w:t>
        <w:br/>
        <w:t>郁林郡</w:t>
        <w:br/>
        <w:t>苍梧郡</w:t>
        <w:br/>
        <w:t>南海郡</w:t>
        <w:br/>
        <w:t>趾</w:t>
        <w:br/>
        <w:t>南郡</w:t>
        <w:br/>
        <w:t>南</w:t>
        <w:br/>
        <w:t>海</w:t>
        <w:br/>
        <w:t>南</w:t>
        <w:br/>
        <w:t>海</w:t>
        <w:br/>
        <w:t>9 济阴郡</w:t>
        <w:br/>
        <w:t>11 山阳郡</w:t>
        <w:br/>
        <w:t>13 淮阳郡</w:t>
        <w:br/>
        <w:t>15 楚郡</w:t>
        <w:br/>
        <w:t>10 东平郡</w:t>
        <w:br/>
        <w:t>12 鲁公国</w:t>
        <w:br/>
        <w:t>14梁郡</w:t>
        <w:br/>
        <w:t>年(37)郡国示意图</w:t>
      </w:r>
    </w:p>
    <w:p>
      <w:r>
        <w:br w:type="page"/>
      </w:r>
    </w:p>
    <w:p>
      <w:r>
        <w:t>624 中国行政区划通史·秦汉卷</w:t>
        <w:br/>
        <w:t>邑、海陵。</w:t>
        <w:br/>
        <w:t>临淮郡，辖十二县：徐、取虑、淮浦、盱台、僮、高山、睢陵、淮阴、淮陵、下</w:t>
        <w:br/>
        <w:t>相、潘旌、昌阳。</w:t>
        <w:br/>
        <w:t>6. 冀州刺史部</w:t>
        <w:br/>
        <w:t>魏郡，辖十五县：邺、繁阳、内黄、魏、元城、黎阳、阴安、馆陶、清渊、平恩、</w:t>
        <w:br/>
        <w:t>涉、斥丘、武安、曲梁、梁期。</w:t>
        <w:br/>
        <w:t>钜鹿郡，辖十六县：廖陶、钜鹿、杨氏、翱、下曲阳、任、南和、广平、斥章、广</w:t>
        <w:br/>
        <w:t>宗、曲周、列人、广年、平乡、南織、堂阳。</w:t>
        <w:br/>
        <w:t>常山郡，辖十四县：元氏、高邑、都乡、南行唐、房子、平棘、九门、灵寿、蒲</w:t>
        <w:br/>
        <w:t>吾、井陉、真定、上曲阳、中丘、绵曼。</w:t>
        <w:br/>
        <w:t>中山郡，辖十二县：卢奴、北平、毋极、新市、望都、唐、安国、安险、苦陉、曲</w:t>
        <w:br/>
        <w:t>逆、北新成、故安。</w:t>
        <w:br/>
        <w:t>信都郡，辖十二县：信都、昌城、南宫、扶柳、下博、武邑、观津、武遂、广川、</w:t>
        <w:br/>
        <w:t>修、乐成、弓高。</w:t>
        <w:br/>
        <w:t>清河郡，辖五县：厝、贝丘、东武城、鄃、绎幕。</w:t>
        <w:br/>
        <w:t>赵公国，辖四县：邯郸、易阳、襄国、柏人。</w:t>
        <w:br/>
        <w:t>7. 幽州刺史部</w:t>
        <w:br/>
        <w:t>勃海郡，辖十一县：南皮、高城、重合、浮阳、东光、章武、成平、东平舒、安</w:t>
        <w:br/>
        <w:t>次、文安、束州。</w:t>
        <w:br/>
        <w:t>涿郡，辖十六县：涿、迺、范阳、良乡、方城、中水、饶阳、安平、南深泽、易、</w:t>
        <w:br/>
        <w:t>武垣、鄚、高阳、蠡吾、容城、阿陵。</w:t>
        <w:br/>
        <w:t>上谷郡，辖十二县：沮阳、甯、广甯、居庸、雊瞀、涿鹿、下落、军都、昌平、</w:t>
        <w:br/>
        <w:t>蓟、广阳、阴乡。</w:t>
        <w:br/>
        <w:t>渔阳郡，辖九县：渔阳、狐奴、潞、雍奴、泉州、平谷、安乐、虒奚、犷平。</w:t>
        <w:br/>
        <w:t>右北平郡，辖四县：土垠、徐无、俊靡、无终。</w:t>
        <w:br/>
        <w:t>辽西郡，辖八县：阳乐、海阳、令支、肥如、临渝、宾徒、徒河、交黎。</w:t>
        <w:br/>
        <w:t>辽东郡，辖十六县：襄平、新昌、无虑、望平、安市、平郭、西安平、汶、番汗、</w:t>
        <w:br/>
        <w:t>沓氏、辽队、高显、候城、辽阳、险渎、房。</w:t>
        <w:br/>
        <w:t>玄菟郡，辖三县：高句骊、西盖马、上殷台。</w:t>
        <w:br/>
        <w:t>乐浪郡，辖十八县：朝鲜、訥邯、浿水、含资、占蝉、遂城、增地、带方、驷望、</w:t>
        <w:br/>
        <w:t>海冥、列口、长岑、屯有、昭明、镂方、提奚、浑弥、乐都。</w:t>
        <w:br/>
        <w:t>8. 并州刺史部</w:t>
        <w:br/>
        <w:t>上党郡，辖十四县：长子、屯留、余吾、铜鞮、沾、涅、襄垣、壶关、泫氏、高</w:t>
      </w:r>
    </w:p>
    <w:p>
      <w:r>
        <w:br w:type="page"/>
      </w:r>
    </w:p>
    <w:p>
      <w:r>
        <w:t>第三编·上篇·第三章 东汉各断代年限的行政区划 625</w:t>
        <w:br/>
        <w:t>都、潞、猗氏、阳阿、谷远。</w:t>
        <w:br/>
        <w:t>太原郡，辖十九县：晋阳、界休、榆次、中都、于离、兹氏、狼孟、邬、盂、平</w:t>
        <w:br/>
        <w:t>陶、京陵、阳曲、大陵、原平、祁、上艾、虑虒、阳邑、广武。</w:t>
        <w:br/>
        <w:t>上郡，辖二十三县：肤施、白土、漆垣、奢延、雕阴、桢林、定阳、高奴、龟兹</w:t>
        <w:br/>
        <w:t>属国、独乐、阳周、木禾、平都、浅水、京室、洛都、襄洛、原都、推邪、高望、雕阴</w:t>
        <w:br/>
        <w:t>道、望松、宜都。</w:t>
        <w:br/>
        <w:t>西河郡，辖十四县：离石、平定、美稷、乐街、中阳、皋狼、平周、平陆、益兰、</w:t>
        <w:br/>
        <w:t>圜阴、蔺、圜阳、广衍、大城。</w:t>
        <w:br/>
        <w:t>五原郡，辖十六县：九原、五原、临沃、文国、河阴、武都、宜梁、曼柏、成宜、</w:t>
        <w:br/>
        <w:t>西安阳、固陵、蒱泽、南舆、稠阳、莫靼、河目。</w:t>
        <w:br/>
        <w:t>云中郡，辖十一县：云中、咸阳、箕陵、沙陵、沙南、北舆、武泉、原阳、陶林、</w:t>
        <w:br/>
        <w:t>犊和、阳寿。</w:t>
        <w:br/>
        <w:t>雁门郡，辖十四县：阴馆、繁畤、楼烦、武州、汪陶、剧阳、崞、平城、埒、马</w:t>
        <w:br/>
        <w:t>邑、强阴、善无、中陵、沃阳。</w:t>
        <w:br/>
        <w:t>代郡，辖十八县：高柳、桑干、道人、当城、马城、班氏、狋氏、北平邑、东安</w:t>
        <w:br/>
        <w:t>阳、平舒、代、延陵、且如、阳原、参合、灵丘、广昌、卤城。</w:t>
        <w:br/>
        <w:t>朔方郡，辖十县：临戎、三封、朔方、沃野、广牧、修都、临河、呼遒、窳浑、</w:t>
        <w:br/>
        <w:t>渠搜。</w:t>
        <w:br/>
        <w:t>北地郡，辖十八县：富平、泥阳、弋居、廉、灵州、鹑觚、马领、直路、灵武、朐</w:t>
        <w:br/>
        <w:t>衍、方渠除道、五街、归德、回获、略畔道、郁郅、义渠道、大要。</w:t>
        <w:br/>
        <w:t>9. 凉州刺史部</w:t>
        <w:br/>
        <w:t>陇西郡，辖十县：狄道、安故、氐道、首阳、大夏、襄武、临洮、上邽、西、</w:t>
        <w:br/>
        <w:t>羌道。</w:t>
        <w:br/>
        <w:t>天水郡，辖十一县：冀、望恒、阿阳、略阳、勇士、成纪、陇、豲道、兰干、平</w:t>
        <w:br/>
        <w:t>襄、显亲。</w:t>
        <w:br/>
        <w:t>金城郡，辖十县：允吾、浩亹、令居、枝阳、金城、榆中、破羌、安夷、允街、</w:t>
        <w:br/>
        <w:t>临羌。</w:t>
        <w:br/>
        <w:t>安定郡，辖二十一县：临泾、高平、朝那、乌枝、三水、阴盘、彭阳、参、鹯</w:t>
        <w:br/>
        <w:t>阴、租厉、复累、安俾、抚夷、泾阳、卤、阴密、安定、安武、爰得、昫卷、月氏道。</w:t>
        <w:br/>
        <w:t>武威郡，辖十县：姑臧、张掖、武威、休屠、搢次、鸾鸟、朴刻、媪围、宣威、</w:t>
        <w:br/>
        <w:t>仓松。</w:t>
        <w:br/>
        <w:t>张掖郡，辖十县：鑠得、昭武、删丹、氐池、屋兰、日勒、骊軒、番和、居延、</w:t>
        <w:br/>
        <w:t>显美。</w:t>
      </w:r>
    </w:p>
    <w:p>
      <w:r>
        <w:br w:type="page"/>
      </w:r>
    </w:p>
    <w:p>
      <w:r>
        <w:t>626 中国行政区划通史·秦汉卷</w:t>
        <w:br/>
        <w:t>酒泉郡，辖八县：禄福、表氏、乐涫、玉门、会水、沙头、安弥、乾齐。</w:t>
        <w:br/>
        <w:t>敦煌郡，辖六县：敦煌、冥安、效谷、渊泉、广至、龙勒。</w:t>
        <w:br/>
        <w:t>10. 益州刺史部</w:t>
        <w:br/>
        <w:t>汉中郡，辖九县：南郑、成固、西城、褒中、沔阳、安阳、钖、上庸、房陵。</w:t>
        <w:br/>
        <w:t>巴郡，辖十一县：江州、宕渠、朐忍、阆中、鱼复、临江、枳、涪陵、垫江、安</w:t>
        <w:br/>
        <w:t>汉、充国。</w:t>
        <w:br/>
        <w:t>广汉郡，辖十三县：雒、新都、绵竹、什邡、涪、梓潼、白水、葭萌、郪、广汉、</w:t>
        <w:br/>
        <w:t>阴平道、甸氐道、刚氐道。</w:t>
        <w:br/>
        <w:t>蜀郡，辖十五县：成都、郫、江原、繁、广都、临邛、湔氐道、汶江道、蚕陵、广</w:t>
        <w:br/>
        <w:t>柔、绵虒道、青衣、严道、旄牛、徙。</w:t>
        <w:br/>
        <w:t>犍为郡，辖十二县：武阳、资中、牛鞞、南安、僰道、江阳、符节、南广、汉阳、</w:t>
        <w:br/>
        <w:t>郁鄢、朱提、堂琅。</w:t>
        <w:br/>
        <w:t>牂牁郡，辖十六县：故且兰、平夷、鳖、毋敛、谈指、夜郎、同并、谈稾、漏江、</w:t>
        <w:br/>
        <w:t>毋单、宛温、镡封、漏卧、句町、西随、进乘。</w:t>
        <w:br/>
        <w:t>越巂郡，辖十四县：邛都、遂久、灵关道、台登、青蛉、卑水、三缝、会无、定</w:t>
        <w:br/>
        <w:t>作、阐、苏示、大祚、菲秦、姑复。</w:t>
        <w:br/>
        <w:t>益州郡，辖二十三县：滇池、胜休、俞元、律高、贲古、毋极、建伶、谷昌、牧</w:t>
        <w:br/>
        <w:t>靡、味、昆泽、同濑、同劳、双柏、连然、桥栋、秦臧、邪龙、楪榆、不韦、云南、旧唐、</w:t>
        <w:br/>
        <w:t>比苏。</w:t>
        <w:br/>
        <w:t>武都郡，辖九县：下辨、武都道、上禄、故道、河池、沮、平乐道、嘉陵道、修</w:t>
        <w:br/>
        <w:t>成道。</w:t>
        <w:br/>
        <w:t>11. 荆州刺史部</w:t>
        <w:br/>
        <w:t>南阳郡，辖三十二县：宛、冠军、叶、新野、章陵、西鄂、雉、鲁阳、犨、堵阳、</w:t>
        <w:br/>
        <w:t>博望、舞阴、比阳、复阳、平氏、棘阳、湖阳、随、育阳、涅阳、阴、酇、邓、山都、郦、</w:t>
        <w:br/>
        <w:t>穰、朝阳、蔡阳、安众、筑阳、武当、博山。</w:t>
        <w:br/>
        <w:t>南郡，辖十五县：江陵、巫、秭归、中庐、编、当阳、华容、襄阳、即、宜城、临</w:t>
        <w:br/>
        <w:t>沮、枝江、夷道、夷陵、州陵。</w:t>
        <w:br/>
        <w:t>江夏郡，辖十二县：西陵、西阳、软、鄳、竟陵、云杜、沙羡、邾、下雉、蕲春、</w:t>
        <w:br/>
        <w:t>鄂、安陆。</w:t>
        <w:br/>
        <w:t>零陵郡，辖十三县：泉陵、零陵、营道、营浦、泠道、洮阳、都梁、夫夷、始安、</w:t>
        <w:br/>
        <w:t>钟武、湘乡、昭阳、烝阳。</w:t>
        <w:br/>
        <w:t>桂阳郡，辖十县：郴、便、耒阳、阴山、南平、临武、桂阳、含洭、曲江、浈阳。</w:t>
        <w:br/>
        <w:t>武陵郡，辖十一县：临沅、索、孱陵、零阳、充、沅陵、辰阳、酉阳、迁陵、镡</w:t>
      </w:r>
    </w:p>
    <w:p>
      <w:r>
        <w:br w:type="page"/>
      </w:r>
    </w:p>
    <w:p>
      <w:r>
        <w:t>第三编·上篇·第三章 东汉各断代年限的行政区划 627</w:t>
        <w:br/>
        <w:t>成、很山。</w:t>
        <w:br/>
        <w:t>长沙郡，辖十二县：临湘、攸、荼陵、安城、酃、湘南、连道、昭陵、益阳、下</w:t>
        <w:br/>
        <w:t>隽、罗、容陵。</w:t>
        <w:br/>
        <w:t>12.扬州刺史部</w:t>
        <w:br/>
        <w:t>九江郡，辖十二县：阴陵、寿春、浚遒、成德、西曲阳、合肥、历阳、当涂、全</w:t>
        <w:br/>
        <w:t>椒、钟离、阜陵、东城。</w:t>
        <w:br/>
        <w:t>丹阳郡，辖十六县：宛陵、溧阳、丹阳、故鄣、於潜、泾、歙、黝、陵阳、芜湖、</w:t>
        <w:br/>
        <w:t>秣陵、湖熟、句容、江乘、春谷、石城。</w:t>
        <w:br/>
        <w:t>庐江郡，辖十五县：舒、雩娄、寻阳、潜、临湖、龙舒、襄安、皖、居巢、六安、</w:t>
        <w:br/>
        <w:t>蓼、安丰、阳泉、安风、枞阳。</w:t>
        <w:br/>
        <w:t>会稽郡，辖二十六县：山阴、鄮、乌伤、诸暨、余暨、太末、上虞、剡、余姚、句</w:t>
        <w:br/>
        <w:t>章、鄞、东冶、回浦、吴、海盐、乌程、余杭、毗陵、丹徒、曲阿、由拳、娄、富春、阳</w:t>
        <w:br/>
        <w:t>羡、无锡、钱唐。</w:t>
        <w:br/>
        <w:t>豫章郡，辖十八县：南昌、建城、新淦、宜春、庐陵、赣、雩都、南野、南城、鄱</w:t>
        <w:br/>
        <w:t>阳、历陵、余汗、翱阳、彭泽、柴桑、艾、海昏、安平。</w:t>
        <w:br/>
        <w:t>13.交趾刺史部</w:t>
        <w:br/>
        <w:t>南海郡，辖七县：番禺、博罗、中宿、龙川、四会、揭阳、增城。</w:t>
        <w:br/>
        <w:t>苍梧郡，辖十县：广信、谢沐、高要、封阳、临贺、端溪、冯乘、富川、荔浦、</w:t>
        <w:br/>
        <w:t>猛陵。</w:t>
        <w:br/>
        <w:t>郁林郡，辖十一县：布山、安广、阿林、广郁、中溜、桂林、潭中、临尘、定周、</w:t>
        <w:br/>
        <w:t>增食、领方。</w:t>
        <w:br/>
        <w:t>合浦郡，辖五县：合浦、徐闻、高凉、临元、朱崖。</w:t>
        <w:br/>
        <w:t>交趾郡，辖十县：龙编、羸隩、安定、苟漏、麓泠、曲阳、北带、稽徐、西于、</w:t>
        <w:br/>
        <w:t>朱戴。</w:t>
        <w:br/>
        <w:t>九真郡，辖五县：胥浦、居风、咸欢、无功、无编。</w:t>
        <w:br/>
        <w:t>日南郡，辖五县：西卷、朱吾、卢容、象林、比景。</w:t>
        <w:br/>
        <w:t>第二节汉顺帝永和五年(140)郡国辖区</w:t>
        <w:br/>
        <w:t>汉顺帝永和五年(140)郡国辖区参见图3-5。</w:t>
        <w:br/>
        <w:t>1.司隶校尉部</w:t>
        <w:br/>
        <w:t>河南尹，辖二十一县：雒阳、河南、梁、荧阳、卷、原武、阳武、中牟、开封、菀</w:t>
        <w:br/>
        <w:t>陵、平阴、谷城、缑氏、巩、成睾、京、密、新城、宴师、新郑、平。</w:t>
      </w:r>
    </w:p>
    <w:p>
      <w:r>
        <w:br w:type="page"/>
      </w:r>
    </w:p>
    <w:p>
      <w:r>
        <w:t>628</w:t>
        <w:br/>
        <w:t>中国行政区划通史·秦汉卷</w:t>
        <w:br/>
        <w:t>张掖居延属国</w:t>
        <w:br/>
        <w:t>五原郡</w:t>
        <w:br/>
        <w:t>云</w:t>
        <w:br/>
        <w:t>中</w:t>
        <w:br/>
        <w:t>敦煌郡</w:t>
        <w:br/>
        <w:t>朔方郡</w:t>
        <w:br/>
        <w:t>酒泉郡</w:t>
        <w:br/>
        <w:t>张掖属国</w:t>
        <w:br/>
        <w:t>4</w:t>
        <w:br/>
        <w:t>张掖郡</w:t>
        <w:br/>
        <w:t>武威郡</w:t>
        <w:br/>
        <w:t>郡</w:t>
        <w:br/>
        <w:t>金城</w:t>
        <w:br/>
        <w:t>安</w:t>
        <w:br/>
        <w:t>北</w:t>
        <w:br/>
        <w:t>河</w:t>
        <w:br/>
        <w:t>定</w:t>
        <w:br/>
        <w:t>地</w:t>
        <w:br/>
        <w:t>郡</w:t>
        <w:br/>
        <w:t>郡</w:t>
        <w:br/>
        <w:t>郡</w:t>
        <w:br/>
        <w:t>东</w:t>
        <w:br/>
        <w:t>陇</w:t>
        <w:br/>
        <w:t>阳</w:t>
        <w:br/>
        <w:t>郡</w:t>
        <w:br/>
        <w:t>郡</w:t>
        <w:br/>
        <w:t>西</w:t>
        <w:br/>
        <w:t>郡</w:t>
        <w:br/>
        <w:t>郡</w:t>
        <w:br/>
        <w:t>右扶风</w:t>
        <w:br/>
        <w:t>京兆尹弘农郡</w:t>
        <w:br/>
        <w:t>武都郡</w:t>
        <w:br/>
        <w:t>南</w:t>
        <w:br/>
        <w:t>阳</w:t>
        <w:br/>
        <w:t>汉属国</w:t>
        <w:br/>
        <w:t>郡</w:t>
        <w:br/>
        <w:t>郡</w:t>
        <w:br/>
        <w:t>蜀郡</w:t>
        <w:br/>
        <w:t>汉</w:t>
        <w:br/>
        <w:t>巴</w:t>
        <w:br/>
        <w:t>南</w:t>
        <w:br/>
        <w:t>郡</w:t>
        <w:br/>
        <w:t>郡</w:t>
        <w:br/>
        <w:t>蜀</w:t>
        <w:br/>
        <w:t>郡</w:t>
        <w:br/>
        <w:t>郡</w:t>
        <w:br/>
        <w:t>犍</w:t>
        <w:br/>
        <w:t>属</w:t>
        <w:br/>
        <w:t>国</w:t>
        <w:br/>
        <w:t>为</w:t>
        <w:br/>
        <w:t>武</w:t>
        <w:br/>
        <w:t>越</w:t>
        <w:br/>
        <w:t>郡</w:t>
        <w:br/>
        <w:t>陵</w:t>
        <w:br/>
        <w:t>嵩</w:t>
        <w:br/>
        <w:t>郡</w:t>
        <w:br/>
        <w:t>郡</w:t>
        <w:br/>
        <w:t>犍为属国</w:t>
        <w:br/>
        <w:t>牂</w:t>
        <w:br/>
        <w:t>零</w:t>
        <w:br/>
        <w:t>陵</w:t>
        <w:br/>
        <w:t>永</w:t>
        <w:br/>
        <w:t>郡</w:t>
        <w:br/>
        <w:t>桂阳</w:t>
        <w:br/>
        <w:t>益</w:t>
        <w:br/>
        <w:t>昌</w:t>
        <w:br/>
        <w:t>郡</w:t>
        <w:br/>
        <w:t>郁</w:t>
        <w:br/>
        <w:t>州</w:t>
        <w:br/>
        <w:t>林</w:t>
        <w:br/>
        <w:t>苍</w:t>
        <w:br/>
        <w:t>郡</w:t>
        <w:br/>
        <w:t>郡</w:t>
        <w:br/>
        <w:t>南</w:t>
        <w:br/>
        <w:t>郡</w:t>
        <w:br/>
        <w:t>梧</w:t>
        <w:br/>
        <w:t>郡</w:t>
        <w:br/>
        <w:t>交</w:t>
        <w:br/>
        <w:t>浦郡</w:t>
        <w:br/>
        <w:t>趾</w:t>
        <w:br/>
        <w:t>郡</w:t>
        <w:br/>
        <w:t>1九</w:t>
        <w:br/>
        <w:t>1真</w:t>
        <w:br/>
        <w:t>郡</w:t>
        <w:br/>
        <w:t>1</w:t>
        <w:br/>
        <w:t>玄菟郡</w:t>
        <w:br/>
        <w:t>4</w:t>
        <w:br/>
        <w:t>定襄郡</w:t>
        <w:br/>
        <w:t>赵国</w:t>
        <w:br/>
        <w:t>10</w:t>
        <w:br/>
        <w:t>2</w:t>
        <w:br/>
        <w:t>辽东属国</w:t>
        <w:br/>
        <w:t>5</w:t>
        <w:br/>
        <w:t>安平国</w:t>
        <w:br/>
        <w:t>8</w:t>
        <w:br/>
        <w:t>清河国</w:t>
        <w:br/>
        <w:t>11</w:t>
        <w:br/>
        <w:t>3</w:t>
        <w:br/>
        <w:t>广阳郡</w:t>
        <w:br/>
        <w:t>6</w:t>
        <w:br/>
        <w:t>钜鹿郡</w:t>
        <w:br/>
        <w:t>9</w:t>
        <w:br/>
        <w:t>平原郡</w:t>
        <w:br/>
        <w:t>12</w:t>
        <w:br/>
        <w:t>图3-5</w:t>
        <w:br/>
        <w:t>汉顺帝永</w:t>
      </w:r>
    </w:p>
    <w:p>
      <w:r>
        <w:br w:type="page"/>
      </w:r>
    </w:p>
    <w:p>
      <w:r>
        <w:t>第三编·上篇·第三章</w:t>
        <w:br/>
        <w:t>东汉各断代年限的行政区划</w:t>
        <w:br/>
        <w:t>629</w:t>
        <w:br/>
        <w:t>右北平郡</w:t>
        <w:br/>
        <w:t>西</w:t>
        <w:br/>
        <w:t>东</w:t>
        <w:br/>
        <w:t>辽</w:t>
        <w:br/>
        <w:t>郡</w:t>
        <w:br/>
        <w:t>郡</w:t>
        <w:br/>
        <w:t>乐</w:t>
        <w:br/>
        <w:t>河间</w:t>
        <w:br/>
        <w:t>派</w:t>
        <w:br/>
        <w:t>海</w:t>
        <w:br/>
        <w:t>郡</w:t>
        <w:br/>
        <w:t>东</w:t>
        <w:br/>
        <w:t>8</w:t>
        <w:br/>
        <w:t>北海国</w:t>
        <w:br/>
        <w:t>邪</w:t>
        <w:br/>
        <w:t>东海</w:t>
        <w:br/>
        <w:t>郡</w:t>
        <w:br/>
        <w:t>广陵郡</w:t>
        <w:br/>
        <w:t>九注郡</w:t>
        <w:br/>
        <w:t>庐</w:t>
        <w:br/>
        <w:t>阜陵国</w:t>
        <w:br/>
        <w:t>江</w:t>
        <w:br/>
        <w:t>丹</w:t>
        <w:br/>
        <w:t>吴</w:t>
        <w:br/>
        <w:t>车师后部</w:t>
        <w:br/>
        <w:t>阳</w:t>
        <w:br/>
        <w:t>邵</w:t>
        <w:br/>
        <w:t>姑塑</w:t>
        <w:br/>
        <w:t>车师前影宣禾都尉域</w:t>
        <w:br/>
        <w:t>郡</w:t>
        <w:br/>
        <w:t>莎车</w:t>
        <w:br/>
        <w:t>西域长史府</w:t>
        <w:br/>
        <w:t>敦煌郡</w:t>
        <w:br/>
        <w:t>会</w:t>
        <w:br/>
        <w:t>于间</w:t>
        <w:br/>
        <w:t>拘弥</w:t>
        <w:br/>
        <w:t>精绝</w:t>
        <w:br/>
        <w:t>n末</w:t>
        <w:br/>
        <w:t>稽</w:t>
        <w:br/>
        <w:t>邵</w:t>
        <w:br/>
        <w:t>郁林</w:t>
        <w:br/>
        <w:t>郡</w:t>
        <w:br/>
        <w:t>梧</w:t>
        <w:br/>
        <w:t>郡</w:t>
        <w:br/>
        <w:t>南海郡</w:t>
        <w:br/>
        <w:t>浦</w:t>
        <w:br/>
        <w:t>南郡</w:t>
        <w:br/>
        <w:t>一</w:t>
        <w:br/>
        <w:t>海</w:t>
        <w:br/>
        <w:t>13</w:t>
        <w:br/>
        <w:t>济北国</w:t>
        <w:br/>
        <w:t>16</w:t>
        <w:br/>
        <w:t>济阴郡</w:t>
        <w:br/>
        <w:t>19</w:t>
        <w:br/>
        <w:t>梁国</w:t>
        <w:br/>
        <w:t>14</w:t>
        <w:br/>
        <w:t>东平国</w:t>
        <w:br/>
        <w:t>17</w:t>
        <w:br/>
        <w:t>山阳郡</w:t>
        <w:br/>
        <w:t>20</w:t>
        <w:br/>
        <w:t>陈国</w:t>
        <w:br/>
        <w:t>15</w:t>
        <w:br/>
        <w:t>任城国</w:t>
        <w:br/>
        <w:t>18</w:t>
        <w:br/>
        <w:t>国</w:t>
        <w:br/>
        <w:t>21</w:t>
        <w:br/>
        <w:t>彭城国</w:t>
        <w:br/>
        <w:t>140)郡国示意图</w:t>
      </w:r>
    </w:p>
    <w:p>
      <w:r>
        <w:br w:type="page"/>
      </w:r>
    </w:p>
    <w:p>
      <w:r>
        <w:t>630 中国行政区划通史·秦汉卷</w:t>
        <w:br/>
        <w:t>河内郡，辖十八县：怀、河阳、轵、波、沁水、野王、温、州、平睾、山阳、武德、</w:t>
        <w:br/>
        <w:t>获嘉、修武、共、汲、朝歌、荡阴、林虑。</w:t>
        <w:br/>
        <w:t>河东郡，辖二十县：安邑、杨、平阳、临汾、汾阴、蒲坂、大阳、解、皮氏、闻</w:t>
        <w:br/>
        <w:t>喜、绛邑、永安、河北、猗氏、垣、襄陵、北屈、蒲子、濩泽、端氏。</w:t>
        <w:br/>
        <w:t>弘农郡，辖九县：弘农、陕、黾池、新安、宜阳、陆浑、卢氏、湖、华阴。</w:t>
        <w:br/>
        <w:t>京兆尹，辖十县：长安、霸陵、杜陵、郑、新丰、蓝田、长陵、商、上雒、阳陵。</w:t>
        <w:br/>
        <w:t>左冯翊，辖十三县：高陵、池阳、云阳、祋栩、频阳、万年、莲勺、重泉、临晋、</w:t>
        <w:br/>
        <w:t>郃阳、夏阳、衙、粟邑。</w:t>
        <w:br/>
        <w:t>右扶风，辖十五县：槐里、安陵、平陵、茂陵、鄠、郿、武功、陈仓、汧、渝麋、</w:t>
        <w:br/>
        <w:t>雍、栒邑、美阳、漆、杜阳。</w:t>
        <w:br/>
        <w:t>2. 豫州刺史部</w:t>
        <w:br/>
        <w:t>颍川郡，辖十七县：阳翟、襄、襄城、昆阳、定陵、舞阳、郾、临颖、颍阳、颍</w:t>
        <w:br/>
        <w:t>阴、许、新汲、鄢陵、长社、阳城、父城、轮氏。</w:t>
        <w:br/>
        <w:t>汝南郡，辖三十七县：平舆、新阳、西平、上蔡、南顿、汝阴、汝阳、新息、北</w:t>
        <w:br/>
        <w:t>宜春、滁强、灈阳、期思、阳安、项、西华、细阳、安城、吴房、鲷阳、慎阳、慎、新蔡、</w:t>
        <w:br/>
        <w:t>安阳、富波、宜禄、朗陵、弋阳、召陵、征羌、思善、宋、褒信、原鹿、定颖、固始、山</w:t>
        <w:br/>
        <w:t>桑、城父。</w:t>
        <w:br/>
        <w:t>梁国，辖九县：下邑、睢阳、虞、砀、蒙、谷熟、鄢、宁陵、薄。</w:t>
        <w:br/>
        <w:t>沛国，辖二十一县：相、萧、沛、丰、赞、谷阳、谯、洨、蕲、铚、郸、建平、临睢、</w:t>
        <w:br/>
        <w:t>竹邑、公丘、龙亢、向、符离、虹、太丘、杼秋。</w:t>
        <w:br/>
        <w:t>陈国，辖九县：陈、阳夏、宁平、苦、柘、新平、武平、扶乐、长平。</w:t>
        <w:br/>
        <w:t>3. 兖州刺史部</w:t>
        <w:br/>
        <w:t>陈留郡，辖十七县：陈留、浚仪、尉氏、雍丘、襄邑、外黄、小黄、东昏、济阳、</w:t>
        <w:br/>
        <w:t>平丘、封丘、酸枣、长垣、己吾、考城、圉、扶沟。</w:t>
        <w:br/>
        <w:t>东郡，辖十五县：濮阳、燕、白马、顿丘、东阿、东武阳、范、临邑、博平、聊</w:t>
        <w:br/>
        <w:t>城、发干、乐平、阳平、卫公国、谷城。</w:t>
        <w:br/>
        <w:t>东平国，辖七县：无盐、东平陆、富成、章、寿张、须昌、宁阳。</w:t>
        <w:br/>
        <w:t>任城国，辖三县：任城、亢父、樊。</w:t>
        <w:br/>
        <w:t>泰山郡，辖十二县：奉高、博、梁甫、钜平、嬴、山茌、莱芜、盖、南武阳、南</w:t>
        <w:br/>
        <w:t>城、费、牟。</w:t>
        <w:br/>
        <w:t>济北国，辖五县：卢、蛇丘、成、茌平、刚。</w:t>
        <w:br/>
        <w:t>山阳郡，辖十县：昌邑、东缗、钜野、高平、湖陆、南平阳、方与、瑕丘、金乡、</w:t>
        <w:br/>
        <w:t>防东。</w:t>
      </w:r>
    </w:p>
    <w:p>
      <w:r>
        <w:br w:type="page"/>
      </w:r>
    </w:p>
    <w:p>
      <w:r>
        <w:t>第三编·上篇·第三章 东汉各断代年限的行政区划 631</w:t>
        <w:br/>
        <w:t>济阴郡，辖十一县：定陶、冤句、成阳、乘氏、句阳、鄄城、离狐、廩丘、单父、</w:t>
        <w:br/>
        <w:t>成武、己氏。</w:t>
        <w:br/>
        <w:t>4. 青州刺史部</w:t>
        <w:br/>
        <w:t>济南国，辖十县：东平陵、著、于陵、台、菅、土鼓、梁邹、邹平、东朝阳、</w:t>
        <w:br/>
        <w:t>历城。</w:t>
        <w:br/>
        <w:t>平原郡，辖十县：平原、高唐、般、鬲、祝阿、乐陵、湿阴、安德、厌次、西</w:t>
        <w:br/>
        <w:t>平昌。</w:t>
        <w:br/>
        <w:t>乐安国，辖九县：临济、千乘、高菀、乐安、博昌、蓼城、利、益、寿光。</w:t>
        <w:br/>
        <w:t>北海国，辖十八县：剧、营陵、平寿、都昌、安丘、淳于、平昌、朱虚、东安平、</w:t>
        <w:br/>
        <w:t>高密、昌安、夷安、胶东、即墨、壮武、下密、挺、观阳。</w:t>
        <w:br/>
        <w:t>东莱郡，辖十三县：黄、牟平、、曲成、掖、当利、东牟、昌阳、卢乡、长广、</w:t>
        <w:br/>
        <w:t>黔陬、葛卢、不其。</w:t>
        <w:br/>
        <w:t>齐国，辖六县：临菑、西安、昌国、临朐、广、般阳。</w:t>
        <w:br/>
        <w:t>5. 徐州刺史部</w:t>
        <w:br/>
        <w:t>鲁国，辖六县：鲁、驺、蕃、薛、卞、汶阳。</w:t>
        <w:br/>
        <w:t>东海郡，辖十三县：郯、兰陵、戚、朐、襄贲、昌虑、承、阴平、利城、合乡、祝</w:t>
        <w:br/>
        <w:t>其、厚丘、赣榆。</w:t>
        <w:br/>
        <w:t>琅邪国，辖十三县：开阳、东武、琅邪、东莞、西海、诸、莒、东安、阳都、临</w:t>
        <w:br/>
        <w:t>沂、即丘、繒、姑幕。</w:t>
        <w:br/>
        <w:t>彭城国，辖八县：彭城、武原、傅阳、吕、留、梧、菑丘、广戚。</w:t>
        <w:br/>
        <w:t>广陵郡，辖十二县：广陵、江都、高邮、平安、凌、东阳、射阳、盐渎、舆、堂</w:t>
        <w:br/>
        <w:t>邑、海西、海陵。</w:t>
        <w:br/>
        <w:t>下邳国，辖十七县：下邳、徐、僮、睢陵、下相、淮阴、淮浦、盱台、高山、潘</w:t>
        <w:br/>
        <w:t>旌、淮陵、取虑、东成、曲阳、司吾、良成、夏丘。</w:t>
        <w:br/>
        <w:t>6. 冀州刺史部</w:t>
        <w:br/>
        <w:t>魏郡，辖十五县：邺、繁阳、内黄、魏、元城、黎阳、阴安、馆陶、清渊、平恩、</w:t>
        <w:br/>
        <w:t>涉、斥丘、武安、曲梁、梁期。</w:t>
        <w:br/>
        <w:t>钜鹿郡，辖十五县：廖陶、钜鹿、杨氏、翱、下曲阳、任、南和、广平、斥章、广</w:t>
        <w:br/>
        <w:t>宗、曲周、列人、广年、平乡、南总。</w:t>
        <w:br/>
        <w:t>常山国，辖十三县：元氏、高邑、都乡、南行唐、房子、平棘、栾城、九门、灵</w:t>
        <w:br/>
        <w:t>寿、蒲吾、井陉、真定、上艾。</w:t>
        <w:br/>
        <w:t>中山国，辖十三县：卢奴、北平、毋极、新市、望都、唐、安国、安熹、汉昌、上</w:t>
        <w:br/>
        <w:t>曲阳、蒲阴、广昌、蠡吾。</w:t>
      </w:r>
    </w:p>
    <w:p>
      <w:r>
        <w:br w:type="page"/>
      </w:r>
    </w:p>
    <w:p>
      <w:r>
        <w:t>632 中国行政区划通史·秦汉卷</w:t>
        <w:br/>
        <w:t>安平国，辖十三县：信都、阜城、南宫、扶柳、下博、武邑、观津、经、堂阳、武</w:t>
        <w:br/>
        <w:t>遂、饶阳、安平、南深泽。</w:t>
        <w:br/>
        <w:t>河间国，辖十一县：乐成、弓高、易、武垣、中水、鄚、高阳、文安、束州、成</w:t>
        <w:br/>
        <w:t>平、东平舒。</w:t>
        <w:br/>
        <w:t>清河国，辖七县：甘陵、贝丘、东武城、鄃、灵、绎幕、广川。</w:t>
        <w:br/>
        <w:t>赵国，辖五县：邯郸、易阳、襄国、柏人、中丘。</w:t>
        <w:br/>
        <w:t>7. 幽州刺史部</w:t>
        <w:br/>
        <w:t>勃海郡，辖八县：南皮、高城、重合、浮阳、东光、章武、阳信、修。</w:t>
        <w:br/>
        <w:t>涿郡，辖七县：涿、遒、故安、范阳、良乡、北新城、方城。</w:t>
        <w:br/>
        <w:t>广阳郡，辖五县：蓟、广阳、昌平、军都、安次。</w:t>
        <w:br/>
        <w:t>上谷郡，辖八县：沮阳、潘、宁、广宁、居庸、雊瞀、涿鹿、下落。</w:t>
        <w:br/>
        <w:t>渔阳郡，辖九县：渔阳、狐奴、潞、雍奴、泉州、平谷、安乐、虒奚、犷平。</w:t>
        <w:br/>
        <w:t>右北平郡，辖四县：土垠、徐无、俊靡、无终。</w:t>
        <w:br/>
        <w:t>辽西郡，辖五县：阳乐、海阳、令支、肥如、临渝。</w:t>
        <w:br/>
        <w:t>辽东郡，辖十一县：襄平、新昌、无虑、望平、安市、平郭、西安平、汶、番汗、</w:t>
        <w:br/>
        <w:t>沓氏、辽队。</w:t>
        <w:br/>
        <w:t>玄菟郡，辖六县：高句骊、西盖马、上殷台、高显、候城、辽阳。</w:t>
        <w:br/>
        <w:t>乐浪郡，辖十八县：朝鲜、訥邯、浿水、含资、占蝉、遂城、增地、带方、驷望、</w:t>
        <w:br/>
        <w:t>海冥、列口、长岑、屯有、昭明、镂方、提奚、浑弥、乐都。</w:t>
        <w:br/>
        <w:t>辽东属国，辖六县：昌辽、宾徒、徒河、险渎、房、扶黎。</w:t>
        <w:br/>
        <w:t>8. 并州刺史部</w:t>
        <w:br/>
        <w:t>上党郡，辖十三县：长子、屯留、铜鞮、沾、涅、襄垣、壶关、泫氏、高都、潞、</w:t>
        <w:br/>
        <w:t>猗氏、阳阿、谷远。</w:t>
        <w:br/>
        <w:t>太原郡，辖十六县：晋阳、界休、榆次、中都、于离、兹氏、狼孟、邬、盂、平</w:t>
        <w:br/>
        <w:t>陶、京陵、阳曲、大陵、祁、虑虎、阳邑。</w:t>
        <w:br/>
        <w:t>上郡，侨置左冯翊夏阳县。</w:t>
        <w:br/>
        <w:t>西河郡，辖十三县：离石、平定、美稷、乐街、中阳、皋狼、平周、平陆、益兰、</w:t>
        <w:br/>
        <w:t>圜阴、蔺、圜阳、广衍。</w:t>
        <w:br/>
        <w:t>五原郡，辖十县：九原、五原、临沃、文国、河阴、武都、宜梁、曼柏、成宜、西</w:t>
        <w:br/>
        <w:t>安阳。</w:t>
        <w:br/>
        <w:t>云中郡，辖十一县：云中、咸阳、箕陵、沙陵、沙南、北舆、武泉、原阳、定襄、</w:t>
        <w:br/>
        <w:t>成乐、武进。</w:t>
        <w:br/>
        <w:t>定襄郡，辖五县：善无、桐过、武成、骆、中陵。</w:t>
      </w:r>
    </w:p>
    <w:p>
      <w:r>
        <w:br w:type="page"/>
      </w:r>
    </w:p>
    <w:p>
      <w:r>
        <w:t>第三编·上篇·第三章 东汉各断代年限的行政区划 633</w:t>
        <w:br/>
        <w:t>雁门郡，辖十四县：阴馆、繁畤、楼烦、武州、汪陶、剧阳、崞、平城、埒、马</w:t>
        <w:br/>
        <w:t>邑、卤城、广武、原平、强阴。</w:t>
        <w:br/>
        <w:t>代郡，辖十一县：高柳、桑干、道人、当城、马城、班氏、标氏、北平邑、东安</w:t>
        <w:br/>
        <w:t>阳、平舒、代。</w:t>
        <w:br/>
        <w:t>朔方郡，侨置五原郡五原县。</w:t>
        <w:br/>
        <w:t>北地郡，辖六县：富平、泥阳、弋居、廉、灵州、参。</w:t>
        <w:br/>
        <w:t>9. 凉州刺史部</w:t>
        <w:br/>
        <w:t>陇西郡，辖十一县：狄道、安故、氐道、首阳、大夏、襄武、临洮、枹罕、白石、</w:t>
        <w:br/>
        <w:t>鄣、河关。</w:t>
        <w:br/>
        <w:t>汉阳郡，辖十三县：冀、望恒、阿阳、略阳、勇士、成纪、陇、豲道、兰干、平</w:t>
        <w:br/>
        <w:t>襄、显亲、上邽、西。</w:t>
        <w:br/>
        <w:t>金城郡，辖十县：允吾、浩亹、令居、枝阳、金城、榆中、破羌、安夷、允街、</w:t>
        <w:br/>
        <w:t>临羌。</w:t>
        <w:br/>
        <w:t>安定郡，辖八县：临泾、高平、朝那、乌枝、三水、阴盘、彭阳、鹑觚。</w:t>
        <w:br/>
        <w:t>武威郡，辖十四县：姑臧、张掖、武威、休屠、搢次、鸾鸟、朴刻、媪围、宣威、</w:t>
        <w:br/>
        <w:t>仓松、鹯阴、租厉、显美、左骑。</w:t>
        <w:br/>
        <w:t>张掖郡，辖八县：得、昭武、删丹、氐池、屋兰、日勒、骊靬、番和。</w:t>
        <w:br/>
        <w:t>酒泉郡，辖九县：禄福、表氏、乐涫、玉门、会水、沙头、安弥、乾齐、延寿。</w:t>
        <w:br/>
        <w:t>敦煌郡，辖六县：敦煌、冥安、效谷、渊泉、广至、龙勒。</w:t>
        <w:br/>
        <w:t>张掖属国，辖五县：候官、左骑、千人、司马官、千人官。</w:t>
        <w:br/>
        <w:t>张掖居延属国，辖一县：居延。</w:t>
        <w:br/>
        <w:t>10. 益州刺史部</w:t>
        <w:br/>
        <w:t>汉中郡，辖九县：南郑、成固、西城、褒中、沔阳、安阳、钖、上庸、房陵。</w:t>
        <w:br/>
        <w:t>巴郡，辖十四县：江州、宕渠、朐忍、阆中、鱼复、临江、枳、涪陵、垫江、安</w:t>
        <w:br/>
        <w:t>汉、平都、充国、宣汉、汉昌。</w:t>
        <w:br/>
        <w:t>广汉郡，辖十一县：雒、新都、绵竹、什邡、涪、梓潼、白水、葭萌、郪、广汉、</w:t>
        <w:br/>
        <w:t>德阳。</w:t>
        <w:br/>
        <w:t>蜀郡，辖十一县：成都、郫、江原、繁、广都、临邛、湔氐道、汶江道、蚕陵、广</w:t>
        <w:br/>
        <w:t>柔、绵虒道。</w:t>
        <w:br/>
        <w:t>犍为郡，辖九县：武阳、资中、牛鞞、南安、僰道、江阳、符节、南广、汉安。</w:t>
        <w:br/>
        <w:t>牂牁郡，辖十六县：故且兰、平夷、鳖、毋敛、谈指、夜郎、同并、谈稾、漏江、</w:t>
        <w:br/>
        <w:t>毋单、宛温、镡封、漏卧、句町、西随、进乘。</w:t>
        <w:br/>
        <w:t>越旧郡，辖十四县：邛都、遂久、灵关道、台登、青蛉、卑水、三缝、会无、定</w:t>
      </w:r>
    </w:p>
    <w:p>
      <w:r>
        <w:br w:type="page"/>
      </w:r>
    </w:p>
    <w:p>
      <w:r>
        <w:t>634 中国行政区划通史·秦汉卷</w:t>
        <w:br/>
        <w:t>菲、阐、苏示、大荏、作秦、姑复。</w:t>
        <w:br/>
        <w:t>益州郡，辖十七县：滇池、胜休、俞元、律高、贲古、毋极、建伶、谷昌、牧靡、</w:t>
        <w:br/>
        <w:t>味、昆泽、同濑、同劳、双柏、连然、桥栋、秦臧。</w:t>
        <w:br/>
        <w:t>永昌郡，辖八县：不韦、巂唐、比苏、楪榆、邪龙、云南、哀牢、博南。</w:t>
        <w:br/>
        <w:t>武都郡，辖七县：下辨、武都道、上禄、故道、河池、沮、羌道。</w:t>
        <w:br/>
        <w:t>广汉属国，辖三县：阴平道、甸氐道、刚氐道。</w:t>
        <w:br/>
        <w:t>蜀郡属国，辖四县：汉嘉、严道、徙、旄牛。</w:t>
        <w:br/>
        <w:t>犍为属国，辖三县：朱提、汉阳、堂琅。</w:t>
        <w:br/>
        <w:t>11. 荆州刺史部</w:t>
        <w:br/>
        <w:t>南阳郡，辖三十七县：宛、冠军、叶、新野、章陵、西鄂、雉、鲁阳、犨、堵阳、</w:t>
        <w:br/>
        <w:t>博望、舞阴、比阳、复阳、平氏、棘阳、湖阳、随、育阳、涅阳、阴、酂、邓、山都、郦、</w:t>
        <w:br/>
        <w:t>穰、朝阳、蔡阳、安众、筑阳、武当、顺阳、成都、襄乡、南乡、丹水、析。</w:t>
        <w:br/>
        <w:t>南郡，辖十七县：江陵、巫、秭归、中庐、编、当阳、华容、襄阳、即、宜城、鄀、</w:t>
        <w:br/>
        <w:t>临沮、枝江、夷道、夷陵、州陵、很山。</w:t>
        <w:br/>
        <w:t>江夏郡，辖十四县：西陵、西阳、软、鄳、竟陵、云杜、沙羡、邾、下雉、蕲春、</w:t>
        <w:br/>
        <w:t>鄂、平春、南新市、安陆。</w:t>
        <w:br/>
        <w:t>零陵郡，辖十三县：泉陵、零陵、营道、营浦、泠道、洮阳、都梁、夫夷、始安、</w:t>
        <w:br/>
        <w:t>重安、湘乡、昭阳、烝阳。</w:t>
        <w:br/>
        <w:t>桂阳郡，辖十一县：郴、便、耒阳、阴山、南平、临武、桂阳、含洭、曲江、渍</w:t>
        <w:br/>
        <w:t>阳、汉宁。</w:t>
        <w:br/>
        <w:t>武陵郡，辖十二县：临沅、汉寿、孱陵、零阳、充、沅陵、辰阳、酉阳、迁陵、镡</w:t>
        <w:br/>
        <w:t>成、沅南、作唐。</w:t>
        <w:br/>
        <w:t>长沙郡，辖十三县：临湘、攸、荼陵、安城、酃、湘南、连道、昭陵、益阳、下</w:t>
        <w:br/>
        <w:t>隽、罗、醴陵、容陵。</w:t>
        <w:br/>
        <w:t>12. 扬州刺史部</w:t>
        <w:br/>
        <w:t>九江郡，辖九县：阴陵、西曲阳、历阳、当涂、全椒、钟离、下蔡、平阿、义成。</w:t>
        <w:br/>
        <w:t>阜陵国，辖五县：寿春、浚遒、成德、合肥、阜陵。</w:t>
        <w:br/>
        <w:t>丹阳郡，辖十六县：宛陵、溧阳、丹阳、故鄣、於潜、泾、歙、黝、陵阳、芜湖、</w:t>
        <w:br/>
        <w:t>秣陵、湖熟、句容、江乘、春谷、石城。</w:t>
        <w:br/>
        <w:t>庐江郡，辖十四县：舒、雩娄、寻阳、潜、临湖、龙舒、襄安、皖、居巢、六安、</w:t>
        <w:br/>
        <w:t>蓼、安丰、阳泉、安风。</w:t>
        <w:br/>
        <w:t>会稽郡，辖十五县：山阴、鄮、乌伤、诸暨、余暨、太末、上虞、剡、余姚、句</w:t>
        <w:br/>
        <w:t>章、鄞、东冶、章安、永宁、候官。</w:t>
      </w:r>
    </w:p>
    <w:p>
      <w:r>
        <w:br w:type="page"/>
      </w:r>
    </w:p>
    <w:p>
      <w:r>
        <w:t>第三编·上篇·第三章 东汉各断代年限的行政区划 635</w:t>
        <w:br/>
        <w:t>吴郡，辖十三县：吴、海盐、乌程、余杭、毗陵、丹徒、曲阿、由拳、娄、富春、</w:t>
        <w:br/>
        <w:t>阳羡、无锡、钱唐。</w:t>
        <w:br/>
        <w:t>豫章郡，辖二十一县：南昌、建城、新淦、宜春、庐陵、赣、雩都、南野、南城、</w:t>
        <w:br/>
        <w:t>鄱阳、历陵、余汗、鄡阳、彭泽、柴桑、艾、海昏、平都、石阳、临汝、建昌。</w:t>
        <w:br/>
        <w:t>13. 交趾刺史部</w:t>
        <w:br/>
        <w:t>南海郡，辖七县：番禺、博罗、中宿、龙川、四会、揭阳、增城。</w:t>
        <w:br/>
        <w:t>苍梧郡，辖十一县：广信、谢沐、高要、封阳、临贺、端溪、冯乘、富川、荔浦、</w:t>
        <w:br/>
        <w:t>猛陵、鄣平。</w:t>
        <w:br/>
        <w:t>郁林郡，辖十一县：布山、安广、阿林、广郁、中溜、桂林、潭中、临尘、定周、</w:t>
        <w:br/>
        <w:t>增食、领方。</w:t>
        <w:br/>
        <w:t>合浦郡，辖五县：合浦、徐闻、高凉、临元、朱崖。</w:t>
        <w:br/>
        <w:t>交趾郡，辖十二县：龙编、羸隩、安定、苟漏、麓泠、曲阳、北带、稽徐、西于、</w:t>
        <w:br/>
        <w:t>朱戴、封溪、望海。</w:t>
        <w:br/>
        <w:t>九真郡，辖五县：胥浦、居风、咸欢、无功、无编。</w:t>
        <w:br/>
        <w:t>日南郡，辖四县：西卷、朱吾、卢容、比景。</w:t>
        <w:br/>
        <w:t>第三节 汉献帝兴平二年(195)郡国辖区</w:t>
        <w:br/>
        <w:t>汉献帝兴平二年(195)郡国辖区参见图3-6。</w:t>
        <w:br/>
        <w:t>1. 司隶校尉部</w:t>
        <w:br/>
        <w:t>河南尹，辖二十一县：雒阳、河南、梁、荧阳、卷、原武、阳武、中牟、开封、菀</w:t>
        <w:br/>
        <w:t>陵、河阴、谷城、缑氏、巩、成睾、京、密、新城、匽师、新郑、平。</w:t>
        <w:br/>
        <w:t>河内郡，辖十八县：怀、河阳、轵、波、沁水、野王、温、州、平睾、山阳、武德、</w:t>
        <w:br/>
        <w:t>获嘉、修武、共、汲、朝歌、荡阴、林虑。</w:t>
        <w:br/>
        <w:t>河东郡，辖二十县：安邑、杨、平阳、临汾、汾阴、蒲坂、大阳、解、皮氏、闻</w:t>
        <w:br/>
        <w:t>喜、绛邑、永安、河北、猗氏、垣、襄陵、北屈、蒲子、濩泽、端氏。</w:t>
        <w:br/>
        <w:t>弘农郡，辖九县：弘农、陕、黾池、新安、宜阳、卢氏、湖、华阴、陆浑。</w:t>
        <w:br/>
        <w:t>京兆尹，辖十一县：长安、霸陵、杜陵、郑、新丰、蓝田、长陵、商、上雒、阳</w:t>
        <w:br/>
        <w:t>陵、下邽。</w:t>
        <w:br/>
        <w:t>左冯翊，辖十三县：高陵、池阳、云阳、祋栩、频阳、万年、莲勺、重泉、临晋、</w:t>
        <w:br/>
        <w:t>郃阳、夏阳、衙、粟邑。</w:t>
        <w:br/>
        <w:t>右扶风，辖九县：槐里、安陵、平陵、茂陵、鄠、郿、武功、栒邑、美阳。</w:t>
        <w:br/>
        <w:t>汉安郡，辖五县：雍、渝麋、杜阳、陈仓、汧。</w:t>
      </w:r>
    </w:p>
    <w:p>
      <w:r>
        <w:br w:type="page"/>
      </w:r>
    </w:p>
    <w:p>
      <w:r>
        <w:t>636</w:t>
        <w:br/>
        <w:t>中国行政区划通史·秦汉卷</w:t>
        <w:br/>
        <w:t>张掖居延属国</w:t>
        <w:br/>
        <w:t>五原郡</w:t>
        <w:br/>
        <w:t>云</w:t>
        <w:br/>
        <w:t>中郡</w:t>
        <w:br/>
        <w:t>雁</w:t>
        <w:br/>
        <w:t>朔方郡</w:t>
        <w:br/>
        <w:t>敦煌郡</w:t>
        <w:br/>
        <w:t>门</w:t>
        <w:br/>
        <w:t>酒泉郡</w:t>
        <w:br/>
        <w:t>张掖属国</w:t>
        <w:br/>
        <w:t>郡</w:t>
        <w:br/>
        <w:t>张掖郡</w:t>
        <w:br/>
        <w:t>太原郡</w:t>
        <w:br/>
        <w:t>西郡</w:t>
        <w:br/>
        <w:t>武威郡</w:t>
        <w:br/>
        <w:t>郡</w:t>
        <w:br/>
        <w:t>上</w:t>
        <w:br/>
        <w:t>安</w:t>
        <w:br/>
        <w:t>北</w:t>
        <w:br/>
        <w:t>河</w:t>
        <w:br/>
        <w:t>党</w:t>
        <w:br/>
        <w:t>定</w:t>
        <w:br/>
        <w:t>地</w:t>
        <w:br/>
        <w:t>郡</w:t>
        <w:br/>
        <w:t>东</w:t>
        <w:br/>
        <w:t>郡</w:t>
        <w:br/>
        <w:t>陇</w:t>
        <w:br/>
        <w:t>阳</w:t>
        <w:br/>
        <w:t>郡</w:t>
        <w:br/>
        <w:t>西</w:t>
        <w:br/>
        <w:t>郡</w:t>
        <w:br/>
        <w:t>郡</w:t>
        <w:br/>
        <w:t>翊</w:t>
        <w:br/>
        <w:t>25</w:t>
        <w:br/>
        <w:t>京兆尹弘农郡</w:t>
        <w:br/>
        <w:t>武都郡</w:t>
        <w:br/>
        <w:t>南阳郡</w:t>
        <w:br/>
        <w:t>汉</w:t>
        <w:br/>
        <w:t>汶山郡</w:t>
        <w:br/>
        <w:t>汉属国</w:t>
        <w:br/>
        <w:t>郡</w:t>
        <w:br/>
        <w:t>巴</w:t>
        <w:br/>
        <w:t>隆郡</w:t>
        <w:br/>
        <w:t>汉</w:t>
        <w:br/>
        <w:t>固</w:t>
        <w:br/>
        <w:t>南</w:t>
        <w:br/>
        <w:t>陵</w:t>
        <w:br/>
        <w:t>1</w:t>
        <w:br/>
        <w:t>蜀郡</w:t>
        <w:br/>
        <w:t>郡</w:t>
        <w:br/>
        <w:t>郡</w:t>
        <w:br/>
        <w:t>郡</w:t>
        <w:br/>
        <w:t>蜀</w:t>
        <w:br/>
        <w:t>郡</w:t>
        <w:br/>
        <w:t>犍</w:t>
        <w:br/>
        <w:t>属</w:t>
        <w:br/>
        <w:t>国</w:t>
        <w:br/>
        <w:t>为</w:t>
        <w:br/>
        <w:t>武</w:t>
        <w:br/>
        <w:t>越</w:t>
        <w:br/>
        <w:t>郡</w:t>
        <w:br/>
        <w:t>陵</w:t>
        <w:br/>
        <w:t>沙</w:t>
        <w:br/>
        <w:t>郡</w:t>
        <w:br/>
        <w:t>郡</w:t>
        <w:br/>
        <w:t>犍为属国</w:t>
        <w:br/>
        <w:t>牂</w:t>
        <w:br/>
        <w:t>零</w:t>
        <w:br/>
        <w:t>永</w:t>
        <w:br/>
        <w:t>陵</w:t>
        <w:br/>
        <w:t>洞</w:t>
        <w:br/>
        <w:t>郡</w:t>
        <w:br/>
        <w:t>桂阳</w:t>
        <w:br/>
        <w:t>昌</w:t>
        <w:br/>
        <w:t>益</w:t>
        <w:br/>
        <w:t>郡</w:t>
        <w:br/>
        <w:t>郁</w:t>
        <w:br/>
        <w:t>州</w:t>
        <w:br/>
        <w:t>郡</w:t>
        <w:br/>
        <w:t>郡</w:t>
        <w:br/>
        <w:t>林</w:t>
        <w:br/>
        <w:t>苍</w:t>
        <w:br/>
        <w:t>南</w:t>
        <w:br/>
        <w:t>郡</w:t>
        <w:br/>
        <w:t>梧</w:t>
        <w:br/>
        <w:t>交</w:t>
        <w:br/>
        <w:t>郡</w:t>
        <w:br/>
        <w:t>趾</w:t>
        <w:br/>
        <w:t>合</w:t>
        <w:br/>
        <w:t>浦郡</w:t>
        <w:br/>
        <w:t>郡</w:t>
        <w:br/>
        <w:t>1九</w:t>
        <w:br/>
        <w:t>真</w:t>
        <w:br/>
        <w:t>南</w:t>
        <w:br/>
        <w:t>郡</w:t>
        <w:br/>
        <w:t>1</w:t>
        <w:br/>
        <w:t>玄菟郡</w:t>
        <w:br/>
        <w:t>5</w:t>
        <w:br/>
        <w:t>安平郡</w:t>
        <w:br/>
        <w:t>9</w:t>
        <w:br/>
        <w:t>平原国</w:t>
        <w:br/>
        <w:t>13</w:t>
        <w:br/>
        <w:t>济</w:t>
        <w:br/>
        <w:t>2</w:t>
        <w:br/>
        <w:t>辽东属国</w:t>
        <w:br/>
        <w:t>6</w:t>
        <w:br/>
        <w:t>钜鹿郡</w:t>
        <w:br/>
        <w:t>10</w:t>
        <w:br/>
        <w:t>济南国</w:t>
        <w:br/>
        <w:t>14</w:t>
        <w:br/>
        <w:t>东平</w:t>
        <w:br/>
        <w:t>3</w:t>
        <w:br/>
        <w:t>广阳郡</w:t>
        <w:br/>
        <w:t>7</w:t>
        <w:br/>
        <w:t>赵国</w:t>
        <w:br/>
        <w:t>11</w:t>
        <w:br/>
        <w:t>乐安郡</w:t>
        <w:br/>
        <w:t>15</w:t>
        <w:br/>
        <w:t>任城</w:t>
        <w:br/>
        <w:t>4</w:t>
        <w:br/>
        <w:t>定襄郡</w:t>
        <w:br/>
        <w:t>8</w:t>
        <w:br/>
        <w:t>甘陵国</w:t>
        <w:br/>
        <w:t>12</w:t>
        <w:br/>
        <w:t>齐国</w:t>
        <w:br/>
        <w:t>16</w:t>
        <w:br/>
        <w:t>济阴</w:t>
        <w:br/>
        <w:t>图3-6</w:t>
        <w:br/>
        <w:t>汉献帝兴平</w:t>
      </w:r>
    </w:p>
    <w:p>
      <w:r>
        <w:br w:type="page"/>
      </w:r>
    </w:p>
    <w:p>
      <w:r>
        <w:t>第三编·上篇·第三章</w:t>
        <w:br/>
        <w:t>东汉各断代年限的行政区划</w:t>
        <w:br/>
        <w:t>637</w:t>
        <w:br/>
        <w:t>辽</w:t>
        <w:br/>
        <w:t>渔阳郡</w:t>
        <w:br/>
        <w:t>右北平郡</w:t>
        <w:br/>
        <w:t>西</w:t>
        <w:br/>
        <w:t>郡</w:t>
        <w:br/>
        <w:t>乐</w:t>
        <w:br/>
        <w:t>郡</w:t>
        <w:br/>
        <w:t>河间</w:t>
        <w:br/>
        <w:t>浪</w:t>
        <w:br/>
        <w:t>勃海</w:t>
        <w:br/>
        <w:t>郡</w:t>
        <w:br/>
        <w:t>郡</w:t>
        <w:br/>
        <w:t>东</w:t>
        <w:br/>
        <w:t>8</w:t>
        <w:br/>
        <w:t>郡</w:t>
        <w:br/>
        <w:t>北海国</w:t>
        <w:br/>
        <w:t>邪</w:t>
        <w:br/>
        <w:t>郡</w:t>
        <w:br/>
        <w:t>东海郡</w:t>
        <w:br/>
        <w:t>东海</w:t>
        <w:br/>
        <w:t>郡</w:t>
        <w:br/>
        <w:t>陵郡</w:t>
        <w:br/>
        <w:t>九江郡</w:t>
        <w:br/>
        <w:t>庐</w:t>
        <w:br/>
        <w:t>江</w:t>
        <w:br/>
        <w:t>丹</w:t>
        <w:br/>
        <w:t>吴</w:t>
        <w:br/>
        <w:t>阳</w:t>
        <w:br/>
        <w:t>郡</w:t>
        <w:br/>
        <w:t>郡</w:t>
        <w:br/>
        <w:t>会</w:t>
        <w:br/>
        <w:t>车知后部</w:t>
        <w:br/>
        <w:t>豫</w:t>
        <w:br/>
        <w:t>郡</w:t>
        <w:br/>
        <w:t>章</w:t>
        <w:br/>
        <w:t>郡</w:t>
        <w:br/>
        <w:t>稽</w:t>
        <w:br/>
        <w:t>位车</w:t>
        <w:br/>
        <w:t>西域长史府</w:t>
        <w:br/>
        <w:t>构：</w:t>
        <w:br/>
        <w:t>喷绝</w:t>
        <w:br/>
        <w:t>n末</w:t>
        <w:br/>
        <w:t>敦煌郡</w:t>
        <w:br/>
        <w:t>郁</w:t>
        <w:br/>
        <w:t>林</w:t>
        <w:br/>
        <w:t>郡</w:t>
        <w:br/>
        <w:t>梧</w:t>
        <w:br/>
        <w:t>浦</w:t>
        <w:br/>
        <w:t>南海</w:t>
        <w:br/>
        <w:t>海</w:t>
        <w:br/>
        <w:t>1</w:t>
        <w:br/>
        <w:t>17</w:t>
        <w:br/>
        <w:t>山阳郡</w:t>
        <w:br/>
        <w:t>21</w:t>
        <w:br/>
        <w:t>彭城国</w:t>
        <w:br/>
        <w:t>25</w:t>
        <w:br/>
        <w:t>永阳郡</w:t>
        <w:br/>
        <w:t>18</w:t>
        <w:br/>
        <w:t>鲁国</w:t>
        <w:br/>
        <w:t>22</w:t>
        <w:br/>
        <w:t>阜陵国</w:t>
        <w:br/>
        <w:t>19</w:t>
        <w:br/>
        <w:t>梁</w:t>
        <w:br/>
        <w:t>国</w:t>
        <w:br/>
        <w:t>23</w:t>
        <w:br/>
        <w:t>新平郡</w:t>
        <w:br/>
        <w:t>20</w:t>
        <w:br/>
        <w:t>陈</w:t>
        <w:br/>
        <w:t>国</w:t>
        <w:br/>
        <w:t>24</w:t>
        <w:br/>
        <w:t>南安郡</w:t>
        <w:br/>
        <w:t>(195)郡国示意图</w:t>
      </w:r>
    </w:p>
    <w:p>
      <w:r>
        <w:br w:type="page"/>
      </w:r>
    </w:p>
    <w:p>
      <w:r>
        <w:t>638 中国行政区划通史·秦汉卷</w:t>
        <w:br/>
        <w:t>2. 豫州刺史部</w:t>
        <w:br/>
        <w:t>颖川郡，辖十七县：阳翟、襄、襄城、昆阳、定陵、舞阳、郾、临颖、颖阳、颖</w:t>
        <w:br/>
        <w:t>阴、许、新汲、鄢陵、长社、阳城、父城、轮氏。</w:t>
        <w:br/>
        <w:t>汝南郡，辖三十七县：平舆、新阳、西平、上蔡、南顿、汝阴、汝阳、新息、北</w:t>
        <w:br/>
        <w:t>宜春、滁强、灈阳、期思、阳安、项、西华、细阳、安城、吴房、鲷阳、慎阳、慎、新蔡、</w:t>
        <w:br/>
        <w:t>安阳、富波、宜禄、朗陵、弋阳、召陵、征羌、思善、宋、褒信、原鹿、定颖、固始、山</w:t>
        <w:br/>
        <w:t>桑、城父。</w:t>
        <w:br/>
        <w:t>梁国，辖九县：下邑、睢阳、虞、砀、蒙、谷熟、鄢、宁陵、薄。</w:t>
        <w:br/>
        <w:t>沛国，辖二十一县：相、萧、沛、丰、酂、谷阳、谯、洨、蕲、铚、郸、建平、临睢、</w:t>
        <w:br/>
        <w:t>竹邑、公丘、龙亢、向、符离、虹、太丘、杼秋。</w:t>
        <w:br/>
        <w:t>陈国，辖九县：陈、阳夏、宁平、苦、柘、新平、武平、扶乐、长平。</w:t>
        <w:br/>
        <w:t>3. 兖州刺史部</w:t>
        <w:br/>
        <w:t>陈留郡，辖十七县：陈留、浚仪、尉氏、雍丘、襄邑、外黄、小黄、东昏、济阳、</w:t>
        <w:br/>
        <w:t>平丘、封丘、酸枣、长垣、已吾、考城、圉、扶沟。</w:t>
        <w:br/>
        <w:t>东郡，辖十五县：濮阳、燕、白马、顿丘、东阿、东武阳、范、临邑、博平、聊</w:t>
        <w:br/>
        <w:t>城、发干、乐平、阳平、卫公国、谷城。</w:t>
        <w:br/>
        <w:t>东平国，辖七县：无盐、东平陆、富成、章、寿张、须昌、宁阳。</w:t>
        <w:br/>
        <w:t>任城国，辖三县：任城、亢父、樊。</w:t>
        <w:br/>
        <w:t>泰山郡，辖十五县：奉高、博、梁甫、钜平、嬴、山茌、莱芜、盖、南武阳、南</w:t>
        <w:br/>
        <w:t>城、费、牟、平阳、华、蒙阴。</w:t>
        <w:br/>
        <w:t>济北国，辖五县：卢、蛇丘、成、在平、刚。</w:t>
        <w:br/>
        <w:t>山阳郡，辖十县：昌邑、东缗、钜野、高平、湖陆、南平阳、方与、瑕丘、金乡、</w:t>
        <w:br/>
        <w:t>防东。</w:t>
        <w:br/>
        <w:t>济阴郡，辖十一县：定陶、冤句、成阳、乘氏、句阳、鄄城、离狐、廩丘、单父、</w:t>
        <w:br/>
        <w:t>成武、己氏。</w:t>
        <w:br/>
        <w:t>4. 青州刺史部</w:t>
        <w:br/>
        <w:t>济南国，辖十县：东平陵、著、于陵、台、菅、土鼓、梁邹、邹平、东朝阳、</w:t>
        <w:br/>
        <w:t>历城。</w:t>
        <w:br/>
        <w:t>平原国，辖十县：平原、高唐、般、鬲、祝阿、乐陵、湿阴、安德、厌次、西</w:t>
        <w:br/>
        <w:t>平昌。</w:t>
        <w:br/>
        <w:t>乐安郡，辖九县：临济、千乘、高菀、乐安、博昌、蓼城、利、益、寿光。</w:t>
        <w:br/>
        <w:t>北海国，辖十八县：剧、营陵、平寿、都昌、安丘、淳于、平昌、朱虚、东安平、</w:t>
        <w:br/>
        <w:t>高密、昌安、夷安、胶东、即墨、壮武、下密、挺、观阳。</w:t>
      </w:r>
    </w:p>
    <w:p>
      <w:r>
        <w:br w:type="page"/>
      </w:r>
    </w:p>
    <w:p>
      <w:r>
        <w:t>第三编·上篇·第三章 东汉各断代年限的行政区划 639</w:t>
        <w:br/>
        <w:t>东莱郡，辖十三县：黄、牟平、愤、曲成、掖、当利、东牟、昌阳、卢乡、长广、</w:t>
        <w:br/>
        <w:t>黔陬、葛卢、不其。</w:t>
        <w:br/>
        <w:t>齐国，辖六县：临菑、西安、昌国、临朐、广、般阳。</w:t>
        <w:br/>
        <w:t>5. 徐州刺史部</w:t>
        <w:br/>
        <w:t>鲁国，辖六县：鲁、驺、蕃、薛、卞、汶阳。</w:t>
        <w:br/>
        <w:t>东海郡，辖十四县：郯、兰陵、戚、朐、襄贲、昌虑、承、阴平、利城、合乡、祝</w:t>
        <w:br/>
        <w:t>其、厚丘、赣榆、容丘。</w:t>
        <w:br/>
        <w:t>琅邪郡，辖十三县：开阳、东武、琅邪、东莞、西海、诸、莒、东安、阳都、临</w:t>
        <w:br/>
        <w:t>沂、即丘、缯、姑幕。</w:t>
        <w:br/>
        <w:t>彭城国，辖八县：彭城、武原、傅阳、吕、留、梧、菑丘、广戚。</w:t>
        <w:br/>
        <w:t>广陵郡，辖十二县：广陵、江都、高邮、平安、凌、东阳、射阳、盐渎、舆、堂</w:t>
        <w:br/>
        <w:t>邑、海西、海陵。</w:t>
        <w:br/>
        <w:t>下邳国，辖十七县：下邳、徐、僮、睢陵、下相、淮阴、淮浦、盱台、高山、潘</w:t>
        <w:br/>
        <w:t>旌、淮陵、取虑、东成、曲阳、司吾、良成、夏丘。</w:t>
        <w:br/>
        <w:t>6. 冀州刺史部</w:t>
        <w:br/>
        <w:t>魏郡，辖十五县：邺、繁阳、内黄、魏、元城、黎阳、阴安、馆陶、清渊、平恩、</w:t>
        <w:br/>
        <w:t>涉、斥丘、武安、曲梁、梁期。</w:t>
        <w:br/>
        <w:t>钜鹿郡，辖十五县：廋陶、钜鹿、杨氏、、下曲阳、任、南和、广平、斥章、广</w:t>
        <w:br/>
        <w:t>宗、曲周、列人、广年、平乡、南总。</w:t>
        <w:br/>
        <w:t>常山国，辖十三县：元氏、高邑、都乡、南行唐、房子、平棘、栾城、九门、灵</w:t>
        <w:br/>
        <w:t>寿、蒲吾、井陉、真定、上艾。</w:t>
        <w:br/>
        <w:t>中山郡，辖十二县：卢奴、北平、毋极、新市、望都、唐、安熹、汉昌、上曲阳、</w:t>
        <w:br/>
        <w:t>蒲阴、广昌、灵丘。</w:t>
        <w:br/>
        <w:t>安平郡，辖十一县：信都、阜城、南宫、扶柳、下博、武邑、观津、经、堂阳、武</w:t>
        <w:br/>
        <w:t>遂、饶阳。</w:t>
        <w:br/>
        <w:t>河间国，辖十县：乐成、弓高、易、武垣、中水、鄚、文安、束州、成平、东</w:t>
        <w:br/>
        <w:t>平舒。</w:t>
        <w:br/>
        <w:t>甘陵国，辖七县：甘陵、贝丘、东武城、鄃、灵、绎幕、广川。</w:t>
        <w:br/>
        <w:t>赵国，辖五县：邯郸、易阳、襄国、柏人、中丘。</w:t>
        <w:br/>
        <w:t>博陵郡，辖七县：博陵、蠡吾、安平、安国、南深泽、高阳、北新城。</w:t>
        <w:br/>
        <w:t>7. 幽州刺史部</w:t>
        <w:br/>
        <w:t>勃海郡，辖九县：南皮、高城、重合、浮阳、东光、章武、阳信、修、饶安。</w:t>
        <w:br/>
        <w:t>涿郡，辖六县：涿、迺、故安、范阳、良乡、方城。</w:t>
      </w:r>
    </w:p>
    <w:p>
      <w:r>
        <w:br w:type="page"/>
      </w:r>
    </w:p>
    <w:p>
      <w:r>
        <w:t>640 中国行政区划通史·秦汉卷</w:t>
        <w:br/>
        <w:t>广阳郡，辖五县：蓟、广阳、昌平、军都、安次。</w:t>
        <w:br/>
        <w:t>上谷郡，辖八县：沮阳、潘、宁、广宁、居庸、雊瞀、涿鹿、下落。</w:t>
        <w:br/>
        <w:t>渔阳郡，辖九县：渔阳、狐奴、潞、雍奴、泉州、平谷、安乐、凭奚、犷平。</w:t>
        <w:br/>
        <w:t>右北平郡，辖四县：土垠、徐无、俊靡、无终。</w:t>
        <w:br/>
        <w:t>辽西郡，辖五县：阳乐、海阳、令支、肥如、临渝。</w:t>
        <w:br/>
        <w:t>辽东郡，辖十一县：襄平、新昌、无虑、望平、安市、平郭、西安平、汶、番汗、</w:t>
        <w:br/>
        <w:t>沓氏、辽队。</w:t>
        <w:br/>
        <w:t>玄菟郡，辖六县：高句骊、西盖马、上殷台、高显、候城、辽阳。</w:t>
        <w:br/>
        <w:t>乐浪郡，辖十八县：朝鲜、訥邯、浿水、含资、占蝉、遂城、增地、带方、驷望、</w:t>
        <w:br/>
        <w:t>海冥、列口、长岑、屯有、昭明、镂方、提奚、浑弥、乐都。</w:t>
        <w:br/>
        <w:t>辽东属国，辖六县：昌辽、宾徒、徒河、险渎、房、扶黎。</w:t>
        <w:br/>
        <w:t>8. 并州刺史部</w:t>
        <w:br/>
        <w:t>上党郡，辖十二县：长子、屯留、铜鞮、沾、涅、襄垣、壶关、泫氏、高都、潞、</w:t>
        <w:br/>
        <w:t>猗氏、谷远。</w:t>
        <w:br/>
        <w:t>太原郡，辖十六县：晋阳、界休、榆次、中都、于离、兹氏、狼孟、邬、盂、平</w:t>
        <w:br/>
        <w:t>陶、京陵、阳曲、大陵、祁、虑虒、阳邑。</w:t>
        <w:br/>
        <w:t>上郡，侨置左冯翊夏阳县。</w:t>
        <w:br/>
        <w:t>西河郡，辖十三县：离石、平定、美稷、乐街、中阳、皋狼、平周、平陆、益兰、</w:t>
        <w:br/>
        <w:t>圜阴、蔺、圜阳、广衍。</w:t>
        <w:br/>
        <w:t>五原郡，辖十县：九原、五原、临沃、文国、河阴、武都、宜梁、曼柏、成宜、西</w:t>
        <w:br/>
        <w:t>安阳。</w:t>
        <w:br/>
        <w:t>云中郡，辖十一县：云中、咸阳、箕陵、沙陵、沙南、北舆、武泉、原阳、定襄、</w:t>
        <w:br/>
        <w:t>成乐、武进。</w:t>
        <w:br/>
        <w:t>定襄郡，辖五县：善无、桐过、武成、骆、中陵。</w:t>
        <w:br/>
        <w:t>雁门郡，辖十四县：阴馆、繁畤、楼烦、武州、汪陶、剧阳、崞、平城、埒、马</w:t>
        <w:br/>
        <w:t>邑、卤城、广武、原平、强阴。</w:t>
        <w:br/>
        <w:t>代郡，辖十一县：高柳、桑干、道人、当城、马城、班氏、狋氏、北平邑、东安</w:t>
        <w:br/>
        <w:t>阳、平舒、代。</w:t>
        <w:br/>
        <w:t>朔方郡，侨置五原郡五原县。</w:t>
        <w:br/>
        <w:t>北地郡，辖六县：富平、泥阳、弋居、廉、灵州、参。</w:t>
        <w:br/>
        <w:t>9. 凉州刺史部</w:t>
        <w:br/>
        <w:t>陇西郡，辖十一县：狄道、安故、氐道、首阳、大夏、襄武、临洮、枹罕、白石、</w:t>
        <w:br/>
        <w:t>鄣、河关。</w:t>
      </w:r>
    </w:p>
    <w:p>
      <w:r>
        <w:br w:type="page"/>
      </w:r>
    </w:p>
    <w:p>
      <w:r>
        <w:t>第三编·上篇·第三章 东汉各断代年限的行政区划 641</w:t>
        <w:br/>
        <w:t>汉阳郡，辖十一县：冀、望恒、阿阳、略阳、勇士、成纪、陇、兰干、平襄、显</w:t>
        <w:br/>
        <w:t>亲、西。</w:t>
        <w:br/>
        <w:t>南安郡，辖三县：豲道、新兴、中陶。</w:t>
        <w:br/>
        <w:t>永阳郡，辖四县：上邽、清水、绵诸、罕开。</w:t>
        <w:br/>
        <w:t>金城郡，辖十县：允吾、浩亹、令居、枝阳、金城、榆中、破羌、安夷、允街、</w:t>
        <w:br/>
        <w:t>临羌。</w:t>
        <w:br/>
        <w:t>安定郡，辖六县：临泾、高平、朝那、乌枝、三水、彭阳。</w:t>
        <w:br/>
        <w:t>新平郡，辖二县：漆、鹑觚。</w:t>
        <w:br/>
        <w:t>武威郡，辖十四县：姑臧、张掖、武威、休屠、搢次、鸾鸟、朴刻、媪围、宣威、</w:t>
        <w:br/>
        <w:t>仓松、鹯阴、租厉、显美、左骑。</w:t>
        <w:br/>
        <w:t>张掖郡，辖五县：櫟得、昭武、删丹、氐池、屋兰。</w:t>
        <w:br/>
        <w:t>西郡，辖三县：日勒、骊靬、番和。</w:t>
        <w:br/>
        <w:t>酒泉郡，辖九县：禄福、表氏、乐涫、玉门、会水、沙头、安弥、乾齐、延寿。</w:t>
        <w:br/>
        <w:t>敦煌郡，辖六县：敦煌、冥安、效谷、渊泉、广至、龙勒。</w:t>
        <w:br/>
        <w:t>张掖属国，辖五县：候官、左骑、千人、司马官、千人官。</w:t>
        <w:br/>
        <w:t>张掖居延属国，辖一县：居延。</w:t>
        <w:br/>
        <w:t>10. 益州刺史部</w:t>
        <w:br/>
        <w:t>汉中郡，辖九县：南郑、成固、西城、褒中、沔阳、安阳、钖、上庸、房陵。</w:t>
        <w:br/>
        <w:t>巴郡，辖八县：安汉、垫江、宕渠、宣汉、汉昌、西充国、南充国、阆中。</w:t>
        <w:br/>
        <w:t>永宁郡，辖六县：江州、枳、平都、涪陵、永宁、临江。</w:t>
        <w:br/>
        <w:t>固陵郡，辖二县：朐忍、鱼复。</w:t>
        <w:br/>
        <w:t>广汉郡，辖十一县：雒、新都、绵竹、什邡、涪、梓潼、白水、葭萌、郪、广汉、</w:t>
        <w:br/>
        <w:t>德阳。</w:t>
        <w:br/>
        <w:t>蜀郡，辖六县：成都、郫、江原、繁、广都、临邛。</w:t>
        <w:br/>
        <w:t>汶山郡，辖五县：绵虒道、汶江道、蚕陵、广柔、湔氐道。</w:t>
        <w:br/>
        <w:t>犍为郡，辖九县：武阳、资中、牛鞞、南安、僰道、江阳、符节、南广、汉安。</w:t>
        <w:br/>
        <w:t>牂牁郡，辖十六县：故且兰、平夷、鳖、毋敛、谈指、夜郎、同并、谈稾、漏江、</w:t>
        <w:br/>
        <w:t>毋单、宛温、镡封、漏卧、句町、西随、进乘。</w:t>
        <w:br/>
        <w:t>越旧郡，辖十四县：邛都、遂久、灵关道、台登、青蛉、卑水、三缝、会无、定</w:t>
        <w:br/>
        <w:t>菲、阐、苏示、大作、菲秦、姑复。</w:t>
        <w:br/>
        <w:t>益州郡，辖十七县：滇池、胜休、俞元、律高、贲古、毋极、建伶、谷昌、牧靡、</w:t>
        <w:br/>
        <w:t>味、昆泽、同濑、同劳、双柏、连然、桥栋、秦臧。</w:t>
        <w:br/>
        <w:t>永昌郡，辖八县：不韦、巂唐、比苏、楪榆、邪龙、云南、哀牢、博南。</w:t>
      </w:r>
    </w:p>
    <w:p>
      <w:r>
        <w:br w:type="page"/>
      </w:r>
    </w:p>
    <w:p>
      <w:r>
        <w:t>642 中国行政区划通史·秦汉卷</w:t>
        <w:br/>
        <w:t>武都郡，辖七县：下辨、武都道、上禄、故道、河池、沮、羌道。</w:t>
        <w:br/>
        <w:t>广汉属国，辖三县：阴平道、甸氐道、刚氐道。</w:t>
        <w:br/>
        <w:t>蜀郡属国，辖四县：汉嘉、严道、徙、旄牛。</w:t>
        <w:br/>
        <w:t>犍为属国，辖三县：朱提、汉阳、堂琅。</w:t>
        <w:br/>
        <w:t>11. 荆州刺史部</w:t>
        <w:br/>
        <w:t>南阳郡，辖三十三县：宛、冠军、叶、新野、西鄂、雉、鲁阳、犨、堵阳、博望、</w:t>
        <w:br/>
        <w:t>舞阴、比阳、复阳、棘阳、湖阳、育阳、涅阳、阴、酂、邓、山都、郦、穰、朝阳、安众、</w:t>
        <w:br/>
        <w:t>筑阳、武当、顺阳、成都、襄乡、南乡、丹水、析。</w:t>
        <w:br/>
        <w:t>章陵郡，辖四县：章陵、平氏、随、蔡阳。</w:t>
        <w:br/>
        <w:t>南郡，辖十七县：江陵、巫、秭归、中庐、编、当阳、华容、襄阳、即、宜城、鄀、</w:t>
        <w:br/>
        <w:t>临沮、枝江、夷道、夷陵、州陵、很山。</w:t>
        <w:br/>
        <w:t>江夏郡，辖十四县：西陵、西阳、软、鄳、竟陵、云杜、沙羡、邾、下雉、蕲春、</w:t>
        <w:br/>
        <w:t>鄂、平春、南新市、安陆。</w:t>
        <w:br/>
        <w:t>零陵郡，辖十三县：泉陵、零陵、营道、营浦、泠道、洮阳、都梁、夫夷、始安、</w:t>
        <w:br/>
        <w:t>重安、湘乡、昭阳、烝阳。</w:t>
        <w:br/>
        <w:t>桂阳郡，辖十一县：郴、便、耒阳、阴山、南平、临武、桂阳、含洭、曲江、浈</w:t>
        <w:br/>
        <w:t>阳、汉宁。</w:t>
        <w:br/>
        <w:t>武陵郡，辖十二县：临沅、汉寿、孱陵、零阳、充、沅陵、辰阳、酉阳、迁陵、镡</w:t>
        <w:br/>
        <w:t>成、沅南、作唐。</w:t>
        <w:br/>
        <w:t>长沙郡，辖十四县：临湘、攸、荼陵、安城、酃、湘南、连道、昭陵、益阳、下</w:t>
        <w:br/>
        <w:t>隽、罗、醴陵、容陵、汉昌。</w:t>
        <w:br/>
        <w:t>12. 扬州刺史部</w:t>
        <w:br/>
        <w:t>九江郡，辖十二县：阴陵、西曲阳、当涂、全椒、钟离、下蔡、平阿、义成、寿</w:t>
        <w:br/>
        <w:t>春、浚遒、成德、合肥。</w:t>
        <w:br/>
        <w:t>阜陵国，辖一县：阜陵。</w:t>
        <w:br/>
        <w:t>丹阳郡，辖二十三县：宛陵、溧阳、丹阳、故鄣、於潜、泾、歙、黝、陵阳、芜</w:t>
        <w:br/>
        <w:t>湖、秣陵、湖熟、句容、江乘、春谷、石城、宣城、安吉、原乡、历阳、临湖、襄安、</w:t>
        <w:br/>
        <w:t>居巢。</w:t>
        <w:br/>
        <w:t>庐江郡，辖十二县：舒、雩娄、寻阳、潜、龙舒、皖、六安、蓼、安丰、阳泉、安</w:t>
        <w:br/>
        <w:t>风、松滋。</w:t>
        <w:br/>
        <w:t>会稽郡，辖十八县：山阴、鄮、乌伤、诸暨、余暨、太末、上虞、剡、余姚、句</w:t>
        <w:br/>
        <w:t>章、鄞、东冶、章安、永宁、候官、新安、长山、吴宁。</w:t>
        <w:br/>
        <w:t>吴郡，辖十五县：吴、海盐、乌程、余杭、毗陵、丹徒、曲阿、由拳、娄、富春、</w:t>
      </w:r>
    </w:p>
    <w:p>
      <w:r>
        <w:br w:type="page"/>
      </w:r>
    </w:p>
    <w:p>
      <w:r>
        <w:t>第三编·上篇·第三章 东汉各断代年限的行政区划 643</w:t>
        <w:br/>
        <w:t>阳羡、无锡、钱唐、永、永安。</w:t>
        <w:br/>
        <w:t>豫章郡，辖二十三县：南昌、建城、新淦、宜春、南城、鄱阳、历陵、余汗、鄡</w:t>
        <w:br/>
        <w:t>阳、彭泽、柴桑、艾、海昏、平都、临汝、建昌、上蔡、永修、新吴、西安、汉平、乐平、</w:t>
        <w:br/>
        <w:t>葛阳。</w:t>
        <w:br/>
        <w:t>庐陵郡，辖十四县：高昌(庐陵)、西昌、石阳、南野、遂兴、巴丘、东昌、兴</w:t>
        <w:br/>
        <w:t>平、阳城、永新、雩都、赣、扬都、南安。</w:t>
        <w:br/>
        <w:t>13. 交趾刺史部</w:t>
        <w:br/>
        <w:t>南海郡，辖七县：番禺、博罗、中宿、龙川、四会、揭阳、增城。</w:t>
        <w:br/>
        <w:t>苍梧郡，辖十一县：广信、谢沐、高要、封阳、临贺、端溪、冯乘、富川、荔浦、</w:t>
        <w:br/>
        <w:t>猛陵、鄣平。</w:t>
        <w:br/>
        <w:t>郁林郡，辖十八县：布山、安广、阿林、广郁、中溜、桂林、潭中、临尘、定周、</w:t>
        <w:br/>
        <w:t>增食、领方、新邑、长平、建始、阴平、临浦、怀安、武安。</w:t>
        <w:br/>
        <w:t>合浦郡，辖五县：合浦、徐闻、高凉、临元、朱崖。</w:t>
        <w:br/>
        <w:t>交趾郡，辖十二县：龙编、羸嘍、安定、苟漏、麓泠、曲阳、北带、稽徐、西于、</w:t>
        <w:br/>
        <w:t>朱戴、封溪、望海。</w:t>
        <w:br/>
        <w:t>九真郡，辖五县：胥浦、居风、咸欢、无功、无编。</w:t>
        <w:br/>
        <w:t>日南郡，辖四县：西卷、朱吾、卢容、比景。</w:t>
      </w:r>
    </w:p>
    <w:p>
      <w:r>
        <w:br w:type="page"/>
      </w:r>
    </w:p>
    <w:p>
      <w:r>
        <w:t>下篇</w:t>
        <w:br/>
        <w:t>东汉郡国沿革考证</w:t>
        <w:br/>
        <w:t>第一章</w:t>
        <w:br/>
        <w:t>司隶校尉部所辖</w:t>
        <w:br/>
        <w:t>郡国沿革</w:t>
        <w:br/>
        <w:t>东汉初年，司隶校尉部所辖区域为更始政权所据。光武帝建武元年(25)，</w:t>
        <w:br/>
        <w:t>河南郡、河内郡、河东郡归东汉，二年弘农郡归东汉，三年京兆尹、左冯翊、右扶</w:t>
        <w:br/>
        <w:t>风亦先后归属东汉政权，至此东汉政权完全据有司隶校尉部之辖郡。十五年，</w:t>
        <w:br/>
        <w:t>左冯翊为左翊公国，右扶风为右翊公国。十七年，右翊公国复为右扶风，左翊</w:t>
        <w:br/>
        <w:t>公国进为左翊国。三十年，左翊国罢为左冯翊。</w:t>
        <w:br/>
        <w:t>献帝中平六年(189)，弘农郡为国。同年，析右扶风置汉安郡。初平元年</w:t>
        <w:br/>
        <w:t>(190)，弘农复为郡。建安初，析置左内史郡，旋废。建安十八年(213)前，汉安</w:t>
        <w:br/>
        <w:t>郡更名为汉兴郡。</w:t>
        <w:br/>
        <w:t>第一节 河南尹沿革</w:t>
        <w:br/>
        <w:t>河南尹(25—220)</w:t>
        <w:br/>
        <w:t>东汉初年，河南郡为更始政权所据，光武帝建武元年(25)九月河南郡归东</w:t>
        <w:br/>
        <w:t>汉。《续汉志》云：“世祖都洛阳，建武十五年改曰河南尹。”据此，河南郡更名河</w:t>
        <w:br/>
        <w:t>南尹似应在光武帝建武十五年。然《后汉书》卷79《欧阳歙传》载：“世祖即位，</w:t>
        <w:br/>
        <w:t>(歙)始为河南尹”，建武五年坐事免。《后汉书》卷22《王梁传》又云，梁继歙为</w:t>
        <w:br/>
        <w:t>河南尹，三年而迁。谭其骧先生据此二《传》之文认为河南郡之更名在建武元</w:t>
        <w:br/>
        <w:t>年，《续汉志》所载有误①，其说甚是。据《后汉书》卷1《光武帝纪》载，刘秀于建</w:t>
        <w:br/>
        <w:t>①谭其骧：《《两汉州制考》跋》，《长水集》上册，人民出版社，2011年，第46页。</w:t>
      </w:r>
    </w:p>
    <w:p>
      <w:r>
        <w:br w:type="page"/>
      </w:r>
    </w:p>
    <w:p>
      <w:r>
        <w:t>第三编·下篇·第一章 司隶校尉部所辖郡国沿革 645</w:t>
        <w:br/>
        <w:t>武元年六月称帝于鄗(即《续汉志》常山郡高邑)，十月定都洛阳。故随后刘秀</w:t>
        <w:br/>
        <w:t>将都城洛阳所在之河南郡更名为河南尹，当是顺理成章之事。</w:t>
        <w:br/>
        <w:t>《汉志》河南郡领二十二城，与《续汉志》相较，多出故市一县，而此县又不</w:t>
        <w:br/>
        <w:t>载《续汉志》其他郡国之下。因东汉初年光武帝省并四百余县①，故此县当于</w:t>
        <w:br/>
        <w:t>东汉初年省并无疑。由于故市位于西汉河南郡之中部地区，该县之省并不影</w:t>
        <w:br/>
        <w:t>响总的郡界变化，故《续汉志》河南尹领域与《汉志》河南郡所示相同。这说明</w:t>
        <w:br/>
        <w:t>东汉中期以前河南尹辖境未更。</w:t>
        <w:br/>
        <w:t>建武十三年，河南尹领有二十一县，即：雒阳、河南、梁、荧阳、卷、原武、</w:t>
        <w:br/>
        <w:t>阳武、中牟、开封、菀陵、平阴、谷城、缑氏、巩、成睾、京、密、新城、医师、新</w:t>
        <w:br/>
        <w:t>郑、平。</w:t>
        <w:br/>
        <w:t>汉顺帝永和五年(140)河南尹政区见图3-7。</w:t>
        <w:br/>
        <w:t>约在桓灵时期，平阴更名为河阴。</w:t>
        <w:br/>
        <w:t>献帝时，陆浑县自弘农郡来属。故东汉末年，河南尹领雒阳、河南、梁、荧</w:t>
        <w:br/>
        <w:t>阳、卷、原武、阳武、中牟、开封、菀陵、河阴、谷城、缑氏、巩、成睾、京、密、新城、</w:t>
        <w:br/>
        <w:t>医师、新郑、平、陆浑等二十二县。</w:t>
        <w:br/>
        <w:t>河南尹治雒阳县。</w:t>
        <w:br/>
        <w:t>1. 雒阳县(25—220)</w:t>
        <w:br/>
        <w:t>东汉都城。治今河南洛阳市东。</w:t>
        <w:br/>
        <w:t>2. 故市县(25—30)</w:t>
        <w:br/>
        <w:t>治今河南郑州市西北。</w:t>
        <w:br/>
        <w:t>3. 河南县(25—220)</w:t>
        <w:br/>
        <w:t>治今河南洛阳市西。</w:t>
        <w:br/>
        <w:t>4. 梁县(25—220)</w:t>
        <w:br/>
        <w:t>《后汉书》卷16《邓禹传》载，建武二年，光武帝封邓禹为梁侯，食四县。建</w:t>
        <w:br/>
        <w:t>武十三年更封高密侯。治今河南汝州市西南。</w:t>
        <w:br/>
        <w:t>5. 荧阳县(25—220)</w:t>
        <w:br/>
        <w:t>《汉志》作“荥阳”。《后汉书集解》卷19引惠栋曰：刘宽碑阴作“荧县”。</w:t>
        <w:br/>
        <w:t>周明泰云：“荥阳，近世出土汉官印封泥皆作荧阳’。”②治今河南荥阳市东北。</w:t>
        <w:br/>
        <w:t>①《后汉书》卷1《光武帝纪》载，建武六年(30年)“六月辛卯，诏曰：夫张官置吏，所以为人也。今百</w:t>
        <w:br/>
        <w:t>姓遭难，户口耗少，而县官吏职所置尚繁，其令司隶、州牧各实所部，省减吏员。县国不足置长吏</w:t>
        <w:br/>
        <w:t>可并合者，上大司徒、大司空二府。’于是条奏并省四百余县，吏职减损，十置其一。”</w:t>
        <w:br/>
        <w:t>②</w:t>
        <w:br/>
        <w:t>周明泰：《后汉县邑省并表》，《二十五史补编》，中华书局影印开明书店排印本，1937年，第</w:t>
        <w:br/>
        <w:t>2055页。</w:t>
      </w:r>
    </w:p>
    <w:p>
      <w:r>
        <w:br w:type="page"/>
      </w:r>
    </w:p>
    <w:p>
      <w:r>
        <w:t>646</w:t>
        <w:br/>
        <w:t>中国行政区划通史·秦汉卷</w:t>
        <w:br/>
        <w:t>钜</w:t>
        <w:br/>
        <w:t>中阳</w:t>
        <w:br/>
        <w:t>西</w:t>
        <w:br/>
        <w:t>河</w:t>
        <w:br/>
        <w:t>郡</w:t>
        <w:br/>
        <w:t>赵</w:t>
        <w:br/>
        <w:t>太</w:t>
        <w:br/>
        <w:t>鹿</w:t>
        <w:br/>
        <w:t>涅县</w:t>
        <w:br/>
        <w:t>上</w:t>
        <w:br/>
        <w:t>国</w:t>
        <w:br/>
        <w:t>界休</w:t>
        <w:br/>
        <w:t>原</w:t>
        <w:br/>
        <w:t>郡</w:t>
        <w:br/>
        <w:t>邯郸</w:t>
        <w:br/>
        <w:t>蒲子</w:t>
        <w:br/>
        <w:t>郡</w:t>
        <w:br/>
        <w:t>永安</w:t>
        <w:br/>
        <w:t>党。</w:t>
        <w:br/>
        <w:t>浊</w:t>
        <w:br/>
        <w:t>漳</w:t>
        <w:br/>
        <w:t>魏</w:t>
        <w:br/>
        <w:t>水</w:t>
        <w:br/>
        <w:t>河</w:t>
        <w:br/>
        <w:t>邺县</w:t>
        <w:br/>
        <w:t>沁</w:t>
        <w:br/>
        <w:t>壶关</w:t>
        <w:br/>
        <w:t>郡</w:t>
        <w:br/>
        <w:t>杨县</w:t>
        <w:br/>
        <w:t>长子</w:t>
        <w:br/>
        <w:t>林虑</w:t>
        <w:br/>
        <w:t>东</w:t>
        <w:br/>
        <w:t>襄陵</w:t>
        <w:br/>
        <w:t>河</w:t>
        <w:br/>
        <w:t>荡阴</w:t>
        <w:br/>
        <w:t>法氏</w:t>
        <w:br/>
        <w:t>郡</w:t>
        <w:br/>
        <w:t>左</w:t>
        <w:br/>
        <w:t>临汾</w:t>
        <w:br/>
        <w:t>皮氏</w:t>
        <w:br/>
        <w:t>水</w:t>
        <w:br/>
        <w:t>朝歌</w:t>
        <w:br/>
        <w:t>绛邑</w:t>
        <w:br/>
        <w:t>内</w:t>
        <w:br/>
        <w:t>水</w:t>
        <w:br/>
        <w:t>东</w:t>
        <w:br/>
        <w:t>濩泽</w:t>
        <w:br/>
        <w:t>郡</w:t>
        <w:br/>
        <w:t>波县</w:t>
        <w:br/>
        <w:t>郡</w:t>
        <w:br/>
        <w:t>夏阳</w:t>
        <w:br/>
        <w:t>汾阴</w:t>
        <w:br/>
        <w:t>量国</w:t>
        <w:br/>
        <w:t>冯</w:t>
        <w:br/>
        <w:t>山阳</w:t>
        <w:br/>
        <w:t>修武</w:t>
        <w:br/>
        <w:t>获嘉</w:t>
        <w:br/>
        <w:t>陈</w:t>
        <w:br/>
        <w:t>解县</w:t>
        <w:br/>
        <w:t>猗氏</w:t>
        <w:br/>
        <w:t>安邑</w:t>
        <w:br/>
        <w:t>O</w:t>
        <w:br/>
        <w:t>河</w:t>
        <w:br/>
        <w:t>垣县</w:t>
        <w:br/>
        <w:t>职县</w:t>
        <w:br/>
        <w:t>沁水</w:t>
        <w:br/>
        <w:t>波县</w:t>
        <w:br/>
        <w:t>野王</w:t>
        <w:br/>
        <w:t>郡</w:t>
        <w:br/>
        <w:t>州怀</w:t>
        <w:br/>
        <w:t>武德</w:t>
        <w:br/>
        <w:t>卷县</w:t>
        <w:br/>
        <w:t>原武</w:t>
        <w:br/>
        <w:t>温县</w:t>
        <w:br/>
        <w:t>平</w:t>
        <w:br/>
        <w:t>阳武</w:t>
        <w:br/>
        <w:t>翊</w:t>
        <w:br/>
        <w:t>平阴</w:t>
        <w:br/>
        <w:t>河阳</w:t>
        <w:br/>
        <w:t>留</w:t>
        <w:br/>
        <w:t>蒲坂</w:t>
        <w:br/>
        <w:t>大阳</w:t>
        <w:br/>
        <w:t>平县</w:t>
        <w:br/>
        <w:t>成翠</w:t>
        <w:br/>
        <w:t>O</w:t>
        <w:br/>
        <w:t>荧阳</w:t>
        <w:br/>
        <w:t>尹中牟</w:t>
        <w:br/>
        <w:t>陕县</w:t>
        <w:br/>
        <w:t>谷城</w:t>
        <w:br/>
        <w:t>O</w:t>
        <w:br/>
        <w:t>展师巩县</w:t>
        <w:br/>
        <w:t>河北</w:t>
        <w:br/>
        <w:t>弘</w:t>
        <w:br/>
        <w:t>黾池</w:t>
        <w:br/>
        <w:t>雒阳</w:t>
        <w:br/>
        <w:t>南</w:t>
        <w:br/>
        <w:t>京县</w:t>
        <w:br/>
        <w:t>弘农</w:t>
        <w:br/>
        <w:t>宜阳</w:t>
        <w:br/>
        <w:t>河</w:t>
        <w:br/>
        <w:t>续氏</w:t>
        <w:br/>
        <w:t>开封</w:t>
        <w:br/>
        <w:t>郡</w:t>
        <w:br/>
        <w:t>水</w:t>
        <w:br/>
        <w:t>阳城</w:t>
        <w:br/>
        <w:t>菀陵</w:t>
        <w:br/>
        <w:t>密县</w:t>
        <w:br/>
        <w:t>雒</w:t>
        <w:br/>
        <w:t>新城</w:t>
        <w:br/>
        <w:t>新郑</w:t>
        <w:br/>
        <w:t>京</w:t>
        <w:br/>
        <w:t>农</w:t>
        <w:br/>
        <w:t>陆浑</w:t>
        <w:br/>
        <w:t>颖</w:t>
        <w:br/>
        <w:t>颖</w:t>
        <w:br/>
        <w:t>卢氏</w:t>
        <w:br/>
        <w:t>梁县</w:t>
        <w:br/>
        <w:t>兆</w:t>
        <w:br/>
        <w:t>川</w:t>
        <w:br/>
        <w:t>颖阴</w:t>
        <w:br/>
        <w:t>郡</w:t>
        <w:br/>
        <w:t>汝</w:t>
        <w:br/>
        <w:t>水</w:t>
        <w:br/>
        <w:t>陈国</w:t>
        <w:br/>
        <w:t>尹</w:t>
        <w:br/>
        <w:t>南阳郡</w:t>
        <w:br/>
        <w:t>郡</w:t>
        <w:br/>
        <w:t>商县</w:t>
        <w:br/>
        <w:t>汝南郡</w:t>
        <w:br/>
        <w:t>鲁阳</w:t>
        <w:br/>
        <w:t>昆阳</w:t>
        <w:br/>
        <w:t>水</w:t>
        <w:br/>
        <w:t>O</w:t>
        <w:br/>
        <w:t>图3-7</w:t>
        <w:br/>
        <w:t>汉顺帝永和五年(140)河南尹、河内郡、河东郡示意图</w:t>
      </w:r>
    </w:p>
    <w:p>
      <w:r>
        <w:br w:type="page"/>
      </w:r>
    </w:p>
    <w:p>
      <w:r>
        <w:t>第三编·下篇·第一章 司隶校尉部所辖郡国沿革647</w:t>
        <w:br/>
        <w:t>6. 卷县(25—220)</w:t>
        <w:br/>
        <w:t>治今河南原阳县西。</w:t>
        <w:br/>
        <w:t>7. 原武县(25—220)</w:t>
        <w:br/>
        <w:t>治今河南原阳县。</w:t>
        <w:br/>
        <w:t>8. 阳武县(25—220)</w:t>
        <w:br/>
        <w:t>治今河南原阳县东南。</w:t>
        <w:br/>
        <w:t>9. 中牟县(25—220)</w:t>
        <w:br/>
        <w:t>治今河南中牟县东。</w:t>
        <w:br/>
        <w:t>10. 开封县(25—220)</w:t>
        <w:br/>
        <w:t>治今河南开封市祥符区西南。</w:t>
        <w:br/>
        <w:t>11. 菀陵县(25—220)</w:t>
        <w:br/>
        <w:t>《汉志》作“苑陵”。治今河南新郑市东北。</w:t>
        <w:br/>
        <w:t>12. 平阴县(25—190?)—河阴县(190?—220)</w:t>
        <w:br/>
        <w:t>东汉末，平阴县当更名为河阴县。《后汉书集解》卷19引谢钟英曰：“韩浩</w:t>
        <w:br/>
        <w:t>舅杜阳为河阴令，见《夏侯惇传》，在建安中。是河阴系桓灵后所改。”可为佐</w:t>
        <w:br/>
        <w:t>证。洪亮吉《补三国疆域志》卷上、吴增僅《三国郡县表附考证》卷1以为魏改</w:t>
        <w:br/>
        <w:t>平阴为河阴，误也。治今河南孟津县东北。</w:t>
        <w:br/>
        <w:t>13. 谷城县(25—220)</w:t>
        <w:br/>
        <w:t>《汉志》作“谷成”。治今河南洛阳市西北。</w:t>
        <w:br/>
        <w:t>14. 维氏县(25—220)</w:t>
        <w:br/>
        <w:t>治今河南偃师市东南。</w:t>
        <w:br/>
        <w:t>15. 巩县(25—220)</w:t>
        <w:br/>
        <w:t>治今河南巩义市西南。</w:t>
        <w:br/>
        <w:t>16. 成睾县(25—220)</w:t>
        <w:br/>
        <w:t>《汉志》作“成皋”，钱大昕《廿二史考异》卷14曰：“睾’当作皋”，字形相</w:t>
        <w:br/>
        <w:t>涉而讹。河内郡平皋，《志》亦讹为睾。”或是。治今河南荥阳市西北。</w:t>
        <w:br/>
        <w:t>17. 京县(25—220)</w:t>
        <w:br/>
        <w:t>治今河南荥阳市东南。</w:t>
        <w:br/>
        <w:t>18. 密县(25—220)</w:t>
        <w:br/>
        <w:t>治今河南新密市东南。</w:t>
        <w:br/>
        <w:t>19. 新城县(25—220)</w:t>
        <w:br/>
        <w:t>《汉志》作“新成”。治今河南伊川县西南。</w:t>
      </w:r>
    </w:p>
    <w:p>
      <w:r>
        <w:br w:type="page"/>
      </w:r>
    </w:p>
    <w:p>
      <w:r>
        <w:t>648 中国行政区划通史·秦汉卷</w:t>
        <w:br/>
        <w:t>20. 医师县(25—220)</w:t>
        <w:br/>
        <w:t>《汉志》作“偃师”。治今河南偃师市东。</w:t>
        <w:br/>
        <w:t>21. 新郑县(25—220)</w:t>
        <w:br/>
        <w:t>治今河南新郑市。</w:t>
        <w:br/>
        <w:t>22. 平县(25—220)</w:t>
        <w:br/>
        <w:t>《大清一统志》卷163河南府平县故城下云：“后汉初废”，不知何据，暂列</w:t>
        <w:br/>
        <w:t>于此。治今河南孟津县东。</w:t>
        <w:br/>
        <w:t>23. 陆浑县(220?—220)</w:t>
        <w:br/>
        <w:t>《续汉志》属弘农郡。《元和郡图县志》卷5河南府陆浑县下云：“本陆浑戎</w:t>
        <w:br/>
        <w:t>所居……至汉为陆浑县，属弘农郡，后属河南尹。”吴增僅《三国郡县表附考证》</w:t>
        <w:br/>
        <w:t>卷1据此以为汉末陆浑由弘农来属，其说可从。治今河南嵩县东北。</w:t>
        <w:br/>
        <w:t>第二节 河内郡沿革</w:t>
        <w:br/>
        <w:t>河内郡(25—220)</w:t>
        <w:br/>
        <w:t>东汉初年，河内郡为更始政权所据，光武帝建武元年(25)河内太守韩歆</w:t>
        <w:br/>
        <w:t>降，河内郡归东汉。东汉河内郡承袭西汉规模，仍领十八县：怀、河阳、轵、波、</w:t>
        <w:br/>
        <w:t>沁水、野王、温、州、平睾、山阳、武德、获嘉、修武、共、汲、朝歌、荡阴、隆虑。</w:t>
        <w:br/>
        <w:t>和帝元兴元年(105)，隆虑更名为林虑。</w:t>
        <w:br/>
        <w:t>顺帝永和五年(140)之河内郡政区参前图3-7。</w:t>
        <w:br/>
        <w:t>献帝建安十七年(212)，荡阴、朝歌、林虑三县益属魏郡。此后河内郡遂领</w:t>
        <w:br/>
        <w:t>十五县，即：怀、河阳、轵、波、沁水、野王、温、州、平睾、山阳、武德、获嘉、修武、</w:t>
        <w:br/>
        <w:t>共、汲①。</w:t>
        <w:br/>
        <w:t>河内郡治怀县。</w:t>
        <w:br/>
        <w:t>1. 怀县(25—220)</w:t>
        <w:br/>
        <w:t>治今河南武陟县西南。</w:t>
        <w:br/>
        <w:t>2. 河阳县(25—220)</w:t>
        <w:br/>
        <w:t>治今河南孟州市西。</w:t>
        <w:br/>
        <w:t>3. 软县(25—220)</w:t>
        <w:br/>
        <w:t>治今河南济源市东南。</w:t>
        <w:br/>
        <w:t>①吴增僅：《三国郡县表附考证》卷1中以为汉末河内郡领有阳樊县，误，其盖将《续汉志》河内郡修</w:t>
        <w:br/>
        <w:t>武县下司马彪自注所云“有南阳城，阳樊、攒茅田”中的“阳樊”错视为一县名而致。</w:t>
      </w:r>
    </w:p>
    <w:p>
      <w:r>
        <w:br w:type="page"/>
      </w:r>
    </w:p>
    <w:p>
      <w:r>
        <w:t>第三编·下篇·第一章 司隶校尉部所辖郡国沿革 649</w:t>
        <w:br/>
        <w:t>4. 波县(25—220)</w:t>
        <w:br/>
        <w:t>治今河南济源市东南。</w:t>
        <w:br/>
        <w:t>5. 沁水县(25—220)</w:t>
        <w:br/>
        <w:t>治今河南济源市东北。</w:t>
        <w:br/>
        <w:t>6. 野王县(25—220)</w:t>
        <w:br/>
        <w:t>《汉志》作“壄王”。治今河南沁阳市。</w:t>
        <w:br/>
        <w:t>7. 温县(25—220)</w:t>
        <w:br/>
        <w:t>《后汉书》卷66《王允传》载，初平二年(191)封王允为温侯，《后汉书》卷75</w:t>
        <w:br/>
        <w:t>《吕布传》载，初平三年封吕布为温侯。治今河南温县西南。</w:t>
        <w:br/>
        <w:t>8. 州县(25—220)</w:t>
        <w:br/>
        <w:t>治今河南温县东北。</w:t>
        <w:br/>
        <w:t>9. 平睾县(25—220)</w:t>
        <w:br/>
        <w:t>《汉志》作“平皋”，钱大昕《廿二史考异》卷14认为“睾”为讹字，或是。《后</w:t>
        <w:br/>
        <w:t>汉书》卷10《皇后纪》载，明帝永平十二年(69)封皇女小姬为平皋公主。治今</w:t>
        <w:br/>
        <w:t>河南温县东。</w:t>
        <w:br/>
        <w:t>10. 山阳县(25—220)</w:t>
        <w:br/>
        <w:t>《续汉志》中为邑，顺帝时封阿母宋娥为山阳君，或是。治今河南焦作市东南。</w:t>
        <w:br/>
        <w:t>11. 武德县(25—220)</w:t>
        <w:br/>
        <w:t>《后汉书》卷10《皇后纪》载，章帝建初四年(79)封皇女男为武德长公主。</w:t>
        <w:br/>
        <w:t>《三国志》卷2《魏书·文帝纪》载，献帝延康元年(220)五月，封曹叡为武德侯。</w:t>
        <w:br/>
        <w:t>治今河南武陟县东南。</w:t>
        <w:br/>
        <w:t>12. 获嘉县(25—220)</w:t>
        <w:br/>
        <w:t>《续汉志》中为侯国。《后汉书》卷10《皇后纪》载，明帝永平二年封皇女姬</w:t>
        <w:br/>
        <w:t>为获嘉长公主，遂为获嘉邑；《后汉书》卷33《冯鲂传》载，鲂子柱尚获嘉公主，</w:t>
        <w:br/>
        <w:t>子冯石袭母爵，封获嘉侯①。治今河南新乡市西。</w:t>
        <w:br/>
        <w:t>13. 修武县(25—220)</w:t>
        <w:br/>
        <w:t>治今河南获嘉县。</w:t>
        <w:br/>
        <w:t>14. 共县(25—220)</w:t>
        <w:br/>
        <w:t>治今河南辉县市。</w:t>
        <w:br/>
        <w:t>①《后汉书》卷10《皇后纪》所附公主篇称：“其皇女封公主者，所生之子袭母封为列侯，皆传国于后。</w:t>
        <w:br/>
        <w:t>乡、亭之封，则不传袭。”是东汉时期凡封县公主者，如有生子，皆可传继为侯国，此亦东汉制度不</w:t>
        <w:br/>
        <w:t>同西汉者之一。</w:t>
      </w:r>
    </w:p>
    <w:p>
      <w:r>
        <w:br w:type="page"/>
      </w:r>
    </w:p>
    <w:p>
      <w:r>
        <w:t>650 中国行政区划通史·秦汉卷</w:t>
        <w:br/>
        <w:t>15. 汲县(25—220)</w:t>
        <w:br/>
        <w:t>治今河南汲县西南。</w:t>
        <w:br/>
        <w:t>16.朝歌县(25—212)</w:t>
        <w:br/>
        <w:t>献帝建安十七年，别属魏郡。治今河南淇县。</w:t>
        <w:br/>
        <w:t>17. 荡阴县(25—212)</w:t>
        <w:br/>
        <w:t>献帝建安十七年，别属魏郡。治今河南汤阴县。</w:t>
        <w:br/>
        <w:t>18.隆虑县(25—105)—林虑县(105—212)</w:t>
        <w:br/>
        <w:t>《续汉志》司马彪自注云：“故隆虑，殇帝改”。更名当因避殇帝刘隆讳之</w:t>
        <w:br/>
        <w:t>故，是当更名于元兴元年(105)和帝晏驾殇帝即位之时。又，明帝永平三年，封</w:t>
        <w:br/>
        <w:t>皇女迎为隆虑公主。《后汉书》卷19《耿弇传》载，耿袭尚隆虑公主，子承袭公</w:t>
        <w:br/>
        <w:t>主爵为林虑侯，安帝崩，贬爵为亭侯，是国当除于安帝延平四年(125)。献帝建</w:t>
        <w:br/>
        <w:t>安十七年，别属魏郡。治今河南林州市。</w:t>
        <w:br/>
        <w:t>第三节河东郡沿革</w:t>
        <w:br/>
        <w:t>河东郡(25—220)</w:t>
        <w:br/>
        <w:t>东汉初年，河东郡为更始政权所据，光武帝建武元年(25)归东汉。河东郡</w:t>
        <w:br/>
        <w:t>领域东汉一代无有变动，仍如《汉志》中所示，唯《续汉志》河东郡领二十城，比</w:t>
        <w:br/>
        <w:t>《汉志》河东郡所属之二十四县少四县：左邑、长修、狐躡、骐。而此四县又不</w:t>
        <w:br/>
        <w:t>见于《续汉志》其他郡国之下，盖皆省并于东汉初年。</w:t>
        <w:br/>
        <w:t>光武帝建武十三年，河东辖有安邑、杨、平阳、临汾、汾阴、蒲坂、大阳、</w:t>
        <w:br/>
        <w:t>解、皮氏、闻喜、绛邑、彘、河北、猗氏、垣、襄陵、北屈、蒲子、濩泽、端氏等二</w:t>
        <w:br/>
        <w:t>十县。</w:t>
        <w:br/>
        <w:t>光武帝建武二十年，省五原郡，徙其吏人置于河东郡；二十六年，五原郡民</w:t>
        <w:br/>
        <w:t>复由河东重归旧土。</w:t>
        <w:br/>
        <w:t>顺帝阳嘉二年(133)，彘县更名为永安。</w:t>
        <w:br/>
        <w:t>汉顺帝永和五年(140)之河东郡政区参前图3-7。</w:t>
        <w:br/>
        <w:t>此后河东郡领域及辖县不复有变动。</w:t>
        <w:br/>
        <w:t>河东郡治安邑县。</w:t>
        <w:br/>
        <w:t>1. 安邑县(25—220)</w:t>
        <w:br/>
        <w:t>治今山西夏县西北。</w:t>
        <w:br/>
        <w:t>2. 左邑县(25—30)</w:t>
        <w:br/>
        <w:t>治今山西闻喜县。</w:t>
      </w:r>
    </w:p>
    <w:p>
      <w:r>
        <w:br w:type="page"/>
      </w:r>
    </w:p>
    <w:p>
      <w:r>
        <w:t>第三编·下篇·第一章 司隶校尉部所辖郡国沿革 651</w:t>
        <w:br/>
        <w:t>3. 长修县(25—30)</w:t>
        <w:br/>
        <w:t>治今山西新绛县西北。</w:t>
        <w:br/>
        <w:t>4. 狐講县(25—30)</w:t>
        <w:br/>
        <w:t>治今山西永和县西南。</w:t>
        <w:br/>
        <w:t>5. 骐县(25—30)</w:t>
        <w:br/>
        <w:t>治今山西乡宁县东南。</w:t>
        <w:br/>
        <w:t>6. 杨县(25—220)</w:t>
        <w:br/>
        <w:t>治今山西洪洞县东南。</w:t>
        <w:br/>
        <w:t>7. 平阳县(25—220)</w:t>
        <w:br/>
        <w:t>《续汉志》中为侯国。《后汉书》卷26《韦彪传》载，章帝建初二年(77)，封</w:t>
        <w:br/>
        <w:t>曹参之后曹湛为侯。然《后汉书》卷10《皇后纪》载，明帝永平三年(60)封皇女</w:t>
        <w:br/>
        <w:t>奴为平阳公主。章帝建初八年(83)，公主子冯奋袭主爵为侯。和帝永元七年</w:t>
        <w:br/>
        <w:t>(95)，复封奋兄劲为侯，奉公主祀。钱大昭《后汉书补表》卷5《外戚恩泽侯表》</w:t>
        <w:br/>
        <w:t>指出：“考平阳公主，永平三年封。建初八年，子冯奋袭封。则建初二年不得有</w:t>
        <w:br/>
        <w:t>两平阳侯。本纪永元三年诏，以曹相国后容城侯无嗣，求近亲绍封，则为容城</w:t>
        <w:br/>
        <w:t>无疑。”甚是。则平阳当于明帝永平三年为邑，章帝建初八年为侯国，国除年不</w:t>
        <w:br/>
        <w:t>详。治今山西临汾市西南。</w:t>
        <w:br/>
        <w:t>8. 临汾县(25—220)</w:t>
        <w:br/>
        <w:t>治今山西新绛县东北。</w:t>
        <w:br/>
        <w:t>9. 汾阴县(25—220)</w:t>
        <w:br/>
        <w:t>治今山西万荣县西南。</w:t>
        <w:br/>
        <w:t>10. 蒲坂县(25—220)</w:t>
        <w:br/>
        <w:t>《汉志》作“蒲反”，《后汉书集解》卷19惠栋曰：“《刘宽碑阴》亦作反”。”</w:t>
        <w:br/>
        <w:t>治今山西永济市西。</w:t>
        <w:br/>
        <w:t>11. 大阳县(25—220)</w:t>
        <w:br/>
        <w:t>治今山西平陆县西。</w:t>
        <w:br/>
        <w:t>12. 解县(25—220)</w:t>
        <w:br/>
        <w:t>治今山西临猗县西南。</w:t>
        <w:br/>
        <w:t>13. 皮氏县(25—220)</w:t>
        <w:br/>
        <w:t>治今山西河津市西。</w:t>
        <w:br/>
        <w:t>14. 闻喜县(25—220)</w:t>
        <w:br/>
        <w:t>《续汉志》中为邑。《后汉书》卷10《皇后纪》载，和帝女兴，延平元年(106)</w:t>
        <w:br/>
        <w:t>封为闻喜公主，当即是。《后汉书集解》卷19惠栋曰：“《刘宽碑阴》作熹’。”</w:t>
      </w:r>
    </w:p>
    <w:p>
      <w:r>
        <w:br w:type="page"/>
      </w:r>
    </w:p>
    <w:p>
      <w:r>
        <w:t>652 中国行政区划通史·秦汉卷</w:t>
        <w:br/>
        <w:t>《后汉书》卷69《窦武传》载，永康元年(167)，灵帝即位，更封窦武为闻喜侯，建</w:t>
        <w:br/>
        <w:t>宁元年(168)，武败，国除。治今山西闻喜县。</w:t>
        <w:br/>
        <w:t>15.绛邑县(25—220)</w:t>
        <w:br/>
        <w:t>《汉志》作“绛”。《续汉书郡国志汇释》云：“中华本作“绛’县，集解本作“绛</w:t>
        <w:br/>
        <w:t>邑’县，而贾逵曾为绛邑长，当应作“绛邑县””①。《建宁元年残碑》载：“守绛邑</w:t>
        <w:br/>
        <w:t>长平阳□□□□”②。治今山西侯马市东北。</w:t>
        <w:br/>
        <w:t>16.彘县(25—133)—永安县(133—220)</w:t>
        <w:br/>
        <w:t>《续汉志》“永安”下注云：“故彘。”顺帝阳嘉二年更名。治今山西霍州市。</w:t>
        <w:br/>
        <w:t>17.河北县(25—220)</w:t>
        <w:br/>
        <w:t>治今山西芮城县西。</w:t>
        <w:br/>
        <w:t>18.猗氏县(25—220)</w:t>
        <w:br/>
        <w:t>治今山西临猗县南。</w:t>
        <w:br/>
        <w:t>19. 垣县(25—220)</w:t>
        <w:br/>
        <w:t>治今山西垣曲县东南。</w:t>
        <w:br/>
        <w:t>20. 襄陵县(25—220)</w:t>
        <w:br/>
        <w:t>治今山西临汾市东南。</w:t>
        <w:br/>
        <w:t>21. 北屈县(25—220)</w:t>
        <w:br/>
        <w:t>治今山西吉县北。</w:t>
        <w:br/>
        <w:t>22. 蒲子县(25—220)</w:t>
        <w:br/>
        <w:t>治今山西隰县。</w:t>
        <w:br/>
        <w:t>23.濩泽县(25—220)</w:t>
        <w:br/>
        <w:t>《后汉书》卷11《刘玄传》载，刘玄子求徙封成阳侯，求子巡后又徙封为濩</w:t>
        <w:br/>
        <w:t>泽侯。徙封之确年，史乘未言，然亦可推知。成阳，《续汉志》属济阴，明帝永平</w:t>
        <w:br/>
        <w:t>十五年(72)封皇子长为济阴王，则成阳侯国当于此时迁徙。又据《后汉书》卷</w:t>
        <w:br/>
        <w:t>41《寒朗传》，明帝时有濩泽侯邓鲤，事连楚王英狱，是此前濩泽已置为侯国。</w:t>
        <w:br/>
        <w:t>疑邓鲤之侯国因楚狱而国除，故刘巡可徙封至此。国除年不详，然必晚于顺帝</w:t>
        <w:br/>
        <w:t>永和五年，故《续汉志》中濩泽仍为侯国。治今山西阳城县西北。</w:t>
        <w:br/>
        <w:t>24.端氏县(25—220)</w:t>
        <w:br/>
        <w:t>《后汉书》卷14《成武孝侯顺传》载：“(顺)子遵嗣，坐与诸王交通，降为端</w:t>
        <w:br/>
        <w:t>氏侯。遵卒，子弇嗣。弇卒，无嗣，国除。永平十年，显宗幸章陵，追念旧恩，封</w:t>
        <w:br/>
        <w:t>①钱林书：《续汉书郡国志汇释》，安徽教育出版社，2007年，第35页。</w:t>
        <w:br/>
        <w:t>②徐玉立主编：《汉碑全集》，第1221页。</w:t>
      </w:r>
    </w:p>
    <w:p>
      <w:r>
        <w:br w:type="page"/>
      </w:r>
    </w:p>
    <w:p>
      <w:r>
        <w:t>第三编·下篇·第一章 司隶校尉部所辖郡国沿革 653</w:t>
        <w:br/>
        <w:t>顺弟子，三人为乡侯。”是端氏于建武后期为侯国，至明帝永平十年前已国除为</w:t>
        <w:br/>
        <w:t>县。治今山西沁水县东北。</w:t>
        <w:br/>
        <w:t>第四节弘农郡(国)沿革</w:t>
        <w:br/>
        <w:t>弘农郡(26—189)—弘农国(189—190)—弘农郡(190—220)</w:t>
        <w:br/>
        <w:t>东汉初年，弘农郡为更始政权所据，光武帝建武二年(26)弘农郡归汉。</w:t>
        <w:br/>
        <w:t>《汉志》弘农郡领十一县，东汉初年，沿而未改。建武十三年，弘农郡领有弘农、</w:t>
        <w:br/>
        <w:t>陕、黾池、新安、宜阳、陆浑、卢氏、商、上雒、丹水、析等十一县。</w:t>
        <w:br/>
        <w:t>建武十五年，商、上雒二县别属京兆尹。同时，湖、华阴二县由京兆尹来</w:t>
        <w:br/>
        <w:t>属。《续汉志》弘农郡下司马彪自注云：“其二县，建武十五年属。”而在弘农郡</w:t>
        <w:br/>
        <w:t>用</w:t>
        <w:br/>
        <w:t>建武十五年来属。又疑此年，丹水、析二县别属南阳郡。弘农郡遂辖弘农、陕、</w:t>
        <w:br/>
        <w:t>黾池、新安、宜阳、陆浑、卢氏、湖、华阴等九县。</w:t>
        <w:br/>
        <w:t>综上所述，《续汉志》弘农郡九城之规模当于建武十五年后即已形成。</w:t>
        <w:br/>
        <w:t>顺帝永和五年(140)弘农郡政区见图3-8。</w:t>
        <w:br/>
        <w:t>汉末，避灵帝刘宏讳，改弘农为恒农。吴增僅《三国郡县表附考证》卷1认</w:t>
        <w:br/>
        <w:t>为曹魏时恢复弘农旧名。</w:t>
        <w:br/>
        <w:t>献帝中平六年(189)，董卓废少帝辩为弘农王，弘农为国。初平元年</w:t>
        <w:br/>
        <w:t>(190)，卓杀弘农王，弘农国除，复为郡。献帝时陆浑县别属河南尹。故至献帝</w:t>
        <w:br/>
        <w:t>末，弘农郡当领八县之地，即《续汉志》弘农郡九县中去掉陆浑县后所余之目。</w:t>
        <w:br/>
        <w:t>弘农郡(国)治弘农县。</w:t>
        <w:br/>
        <w:t>1. 弘农县(26—220)</w:t>
        <w:br/>
        <w:t>《三国志》卷21《魏书·卫凯传》载，汉末，魏武帝移司隶校尉治弘农。据</w:t>
        <w:br/>
        <w:t>《三国志》卷20《魏书·赵王幹传》，建安二十二年，曹幹封于此。治今河南灵</w:t>
        <w:br/>
        <w:t>宝市东北。</w:t>
        <w:br/>
        <w:t>2. 陕县(26—220)</w:t>
        <w:br/>
        <w:t>治今河南三门峡市西。</w:t>
        <w:br/>
        <w:t>3. 黾池县(26—220)</w:t>
        <w:br/>
        <w:t>《后汉书集解》卷19惠栋曰：“又作渑池”，盖渑、黾相通。”本治今河南渑</w:t>
        <w:br/>
        <w:t>池县西。献帝建安年间，弘农郡所领之黾池县一度曾寄治蠡城。《三国志》卷</w:t>
        <w:br/>
        <w:t>15《魏书·贾逵传》载，建安中贾逵除渑池令，“时县寄治蠡城。城堑不固”，</w:t>
        <w:br/>
        <w:t>可证。</w:t>
      </w:r>
    </w:p>
    <w:p>
      <w:r>
        <w:br w:type="page"/>
      </w:r>
    </w:p>
    <w:p>
      <w:r>
        <w:t>654</w:t>
        <w:br/>
        <w:t>中国行政区划通史·秦汉卷</w:t>
        <w:br/>
        <w:t>乌枝</w:t>
        <w:br/>
        <w:t>北地郡</w:t>
        <w:br/>
        <w:t>临泾</w:t>
        <w:br/>
        <w:t>安</w:t>
        <w:br/>
        <w:t>郡</w:t>
        <w:br/>
        <w:t>泥阳</w:t>
        <w:br/>
        <w:t>汉</w:t>
        <w:br/>
        <w:t>阴盘</w:t>
        <w:br/>
        <w:t>梅邑</w:t>
        <w:br/>
        <w:t>阳</w:t>
        <w:br/>
        <w:t>陇县</w:t>
        <w:br/>
        <w:t>泾</w:t>
        <w:br/>
        <w:t>左</w:t>
        <w:br/>
        <w:t>漆县</w:t>
        <w:br/>
        <w:t>郡</w:t>
        <w:br/>
        <w:t>汧县</w:t>
        <w:br/>
        <w:t>云阳</w:t>
        <w:br/>
        <w:t>祋栩</w:t>
        <w:br/>
        <w:t>杜阳</w:t>
        <w:br/>
        <w:t>渝糜</w:t>
        <w:br/>
        <w:t>水</w:t>
        <w:br/>
        <w:t>右</w:t>
        <w:br/>
        <w:t>扶</w:t>
        <w:br/>
        <w:t>风</w:t>
        <w:br/>
        <w:t>池阳</w:t>
        <w:br/>
        <w:t>高陵</w:t>
        <w:br/>
        <w:t>阳陵</w:t>
        <w:br/>
        <w:t>O</w:t>
        <w:br/>
        <w:t>雍县</w:t>
        <w:br/>
        <w:t>安陵</w:t>
        <w:br/>
        <w:t>陵</w:t>
        <w:br/>
        <w:t>平</w:t>
        <w:br/>
        <w:t>陈仓渭</w:t>
        <w:br/>
        <w:t>郿县</w:t>
        <w:br/>
        <w:t>O</w:t>
        <w:br/>
        <w:t>美阳</w:t>
        <w:br/>
        <w:t>槐里</w:t>
        <w:br/>
        <w:t>茂陵</w:t>
        <w:br/>
        <w:t>长安</w:t>
        <w:br/>
        <w:t>陵</w:t>
        <w:br/>
        <w:t>水</w:t>
        <w:br/>
        <w:t>O</w:t>
        <w:br/>
        <w:t>武</w:t>
        <w:br/>
        <w:t>故道</w:t>
        <w:br/>
        <w:t>武功</w:t>
        <w:br/>
        <w:t>杜陵</w:t>
        <w:br/>
        <w:t>鄂县</w:t>
        <w:br/>
        <w:t>蓝</w:t>
        <w:br/>
        <w:t>京</w:t>
        <w:br/>
        <w:t>都</w:t>
        <w:br/>
        <w:t>河池</w:t>
        <w:br/>
        <w:t>郡</w:t>
        <w:br/>
        <w:t>汉</w:t>
        <w:br/>
        <w:t>中</w:t>
        <w:br/>
        <w:t>郡</w:t>
        <w:br/>
        <w:t>沮县</w:t>
        <w:br/>
        <w:t>沔阳</w:t>
        <w:br/>
        <w:t>沔</w:t>
        <w:br/>
        <w:t>成固</w:t>
        <w:br/>
        <w:t>水</w:t>
        <w:br/>
        <w:t>南郑</w:t>
        <w:br/>
        <w:t>图3-8</w:t>
        <w:br/>
        <w:t>汉顺帝永和五年(140)弘农郡</w:t>
      </w:r>
    </w:p>
    <w:p>
      <w:r>
        <w:br w:type="page"/>
      </w:r>
    </w:p>
    <w:p>
      <w:r>
        <w:t>第三编·下篇·第一章</w:t>
        <w:br/>
        <w:t>司隶校尉部所辖郡国沿革</w:t>
        <w:br/>
        <w:t>655</w:t>
        <w:br/>
        <w:t>河</w:t>
        <w:br/>
        <w:t>上</w:t>
        <w:br/>
        <w:t>一党郡</w:t>
        <w:br/>
        <w:t>临汾</w:t>
        <w:br/>
        <w:t>端氏</w:t>
        <w:br/>
        <w:t>东</w:t>
        <w:br/>
        <w:t>3洛</w:t>
        <w:br/>
        <w:t>上郡</w:t>
        <w:br/>
        <w:t>夏阳汾阴</w:t>
        <w:br/>
        <w:t>衙县</w:t>
        <w:br/>
        <w:t>章国</w:t>
        <w:br/>
        <w:t>粟邑</w:t>
        <w:br/>
        <w:t>邵阳</w:t>
        <w:br/>
        <w:t>安邑</w:t>
        <w:br/>
        <w:t>解县</w:t>
        <w:br/>
        <w:t>郡</w:t>
        <w:br/>
        <w:t>河</w:t>
        <w:br/>
        <w:t>平阴</w:t>
        <w:br/>
        <w:t>勺</w:t>
        <w:br/>
        <w:t>临晋</w:t>
        <w:br/>
        <w:t>蒲坂</w:t>
        <w:br/>
        <w:t>河</w:t>
        <w:br/>
        <w:t>重泉</w:t>
        <w:br/>
        <w:t>陕县</w:t>
        <w:br/>
        <w:t>黾池新安</w:t>
        <w:br/>
        <w:t>河北</w:t>
        <w:br/>
        <w:t>南尹</w:t>
        <w:br/>
        <w:t>弘农</w:t>
        <w:br/>
        <w:t>弘</w:t>
        <w:br/>
        <w:t>渭</w:t>
        <w:br/>
        <w:t>水</w:t>
        <w:br/>
        <w:t>华阴</w:t>
        <w:br/>
        <w:t>湖县</w:t>
        <w:br/>
        <w:t>宜阳</w:t>
        <w:br/>
        <w:t>郑县</w:t>
        <w:br/>
        <w:t>水</w:t>
        <w:br/>
        <w:t>新城</w:t>
        <w:br/>
        <w:t>陆浑</w:t>
        <w:br/>
        <w:t>尹</w:t>
        <w:br/>
        <w:t>卢氏</w:t>
        <w:br/>
        <w:t>郡</w:t>
        <w:br/>
        <w:t>上雒</w:t>
        <w:br/>
        <w:t>商县</w:t>
        <w:br/>
        <w:t>南</w:t>
        <w:br/>
        <w:t>阳</w:t>
        <w:br/>
        <w:t>郡</w:t>
        <w:br/>
        <w:t>水</w:t>
        <w:br/>
        <w:t>丹水</w:t>
        <w:br/>
        <w:t>尹、左冯翊、右扶风示意图</w:t>
      </w:r>
    </w:p>
    <w:p>
      <w:r>
        <w:br w:type="page"/>
      </w:r>
    </w:p>
    <w:p>
      <w:r>
        <w:t>656中国行政区划通史·秦汉卷</w:t>
        <w:br/>
        <w:t>4. 新安县(26—220)</w:t>
        <w:br/>
        <w:t>治今河南渑池县东。</w:t>
        <w:br/>
        <w:t>5. 宜阳县(26—220)</w:t>
        <w:br/>
        <w:t>治今河南宜阳县西。</w:t>
        <w:br/>
        <w:t>6. 陆浑县(26—220?)</w:t>
        <w:br/>
        <w:t>献帝时别属河南尹，具体考证参见河南尹陆浑县。治今河南嵩县东北。</w:t>
        <w:br/>
        <w:t>7. 卢氏县(26—220)</w:t>
        <w:br/>
        <w:t>治今河南卢氏县。</w:t>
        <w:br/>
        <w:t>8. 湖县(39—220)</w:t>
        <w:br/>
        <w:t>《汉志》属京兆尹，光武帝建武十五年来属。治今河南灵宝市西北。</w:t>
        <w:br/>
        <w:t>9. 华阴县(39—220)</w:t>
        <w:br/>
        <w:t>《汉志》属京兆尹，光武帝建武十五年来属。治今陕西华阴市东。</w:t>
        <w:br/>
        <w:t>10. 丹水县(26—39)</w:t>
        <w:br/>
        <w:t>《汉志》属弘农郡，然《续汉志》中丹水及析二县则皆在南阳郡下，可知二县</w:t>
        <w:br/>
        <w:t>东汉时已由弘农别属南阳，然史籍不载其别属之确年，颇疑此二县在建武十五</w:t>
        <w:br/>
        <w:t>年别属南阳。由上文知，是年弘农之商、上雒二县别属京兆尹，同时又得京兆</w:t>
        <w:br/>
        <w:t>尹之湖、华阴二县，此时将位于郡境东南、远离弘农其他诸县并有熊耳山为隔</w:t>
        <w:br/>
        <w:t>的丹水、析二县就近划入南阳郡领域，使弘农郡南界不致因商、上雒二县别属</w:t>
        <w:br/>
        <w:t>京兆尹而显得过于支离，似于理颇合。故在缺乏有关文献的情况下，暂将丹</w:t>
        <w:br/>
        <w:t>水、析二县别属南阳之年系于建武十五年，应不会过于离谱。治今河南淅川</w:t>
        <w:br/>
        <w:t>县西。</w:t>
        <w:br/>
        <w:t>11. 析县(26—39)</w:t>
        <w:br/>
        <w:t>光武帝建武十五年，别属南阳郡。治今河南西峡县。</w:t>
        <w:br/>
        <w:t>12. 商县(26—39)</w:t>
        <w:br/>
        <w:t>光武帝建武十五年，别属京兆尹。治今陕西丹凤县。</w:t>
        <w:br/>
        <w:t>13. 上雒县(26—39)</w:t>
        <w:br/>
        <w:t>光武帝建武十五年，别属京兆尹。治今陕西商洛市商州区。</w:t>
        <w:br/>
        <w:t>第五节 京兆尹沿革</w:t>
        <w:br/>
        <w:t>京兆尹(27—220)</w:t>
        <w:br/>
        <w:t>东汉初年，京兆尹为更始政权所据，光武帝建武三年(27)京兆尹归东汉。</w:t>
        <w:br/>
        <w:t>《汉志》京兆尹领十二县，其中船司空、下邽、南陵、奉明四县不见载于《续汉志》</w:t>
      </w:r>
    </w:p>
    <w:p>
      <w:r>
        <w:br w:type="page"/>
      </w:r>
    </w:p>
    <w:p>
      <w:r>
        <w:t>第三编·下篇·第一章 司隶校尉部所辖郡国沿革 657</w:t>
        <w:br/>
        <w:t>其他郡国之下，当皆省并于东汉初年无疑。故光武帝建武十三年，京兆尹下辖</w:t>
        <w:br/>
        <w:t>长安、霸陵、杜陵、郑、新丰、蓝田、湖、华阴等八县。</w:t>
        <w:br/>
        <w:t>光武帝建武十五年(39)，湖、华阴二县别属弘农郡。同时，四县来属。《续</w:t>
        <w:br/>
        <w:t>汉志》京兆尹下司马彪自注云：“其四县，建武十五年属。”查《续汉志》京兆尹下</w:t>
        <w:br/>
        <w:t>所领之县，商、上雒二县下司马彪自注曰“故属弘农”，长陵、阳陵二县下司马彪</w:t>
        <w:br/>
        <w:t>自注云“故属冯翊”，恰好共计四县，故可知此四县当于建武十五年由各自原属</w:t>
        <w:br/>
        <w:t>之郡来属。由于接纳了弘农郡之上雒、商二县，遂使京兆尹郡境向东南大为</w:t>
        <w:br/>
        <w:t>扩展。</w:t>
        <w:br/>
        <w:t>综上所述，《续汉志》京兆尹十城之规模当于建武十五年后即已形成。</w:t>
        <w:br/>
        <w:t>顺帝永和五年(140)之京兆尹政区见前图3-8。</w:t>
        <w:br/>
        <w:t>桓帝时，复置下邽县。灵帝末，安定郡阴盘县徙治于新丰县界内。</w:t>
        <w:br/>
        <w:t>此后直至汉末，京兆尹领域不复变动，献帝建安末当领十一县，即：长安、</w:t>
        <w:br/>
        <w:t>霸陵、杜陵、郑、新丰、蓝田、长陵、商、上雒、阳陵、下邽。而其域中则有十二县，</w:t>
        <w:br/>
        <w:t>即以上十一县外加寄治于此的阴盘县。</w:t>
        <w:br/>
        <w:t>京兆尹治长安县。</w:t>
        <w:br/>
        <w:t>1. 长安县(27—220)</w:t>
        <w:br/>
        <w:t>《后汉书》卷87《西羌传》载，安帝永初四年(110)，“置京兆虎牙都尉于长</w:t>
        <w:br/>
        <w:t>安、扶风都尉于雍，如西京三辅都尉故事”。献帝时一度徙都于此。治今陕西</w:t>
        <w:br/>
        <w:t>西安市西北。</w:t>
        <w:br/>
        <w:t>2. 船司空县(27—30)</w:t>
        <w:br/>
        <w:t>治今陕西潼关县北。</w:t>
        <w:br/>
        <w:t>3. 南陵县(27—30)</w:t>
        <w:br/>
        <w:t>治今陕西西安市东。</w:t>
        <w:br/>
        <w:t>4. 奉明县(27—30)</w:t>
        <w:br/>
        <w:t>治今陕西西安市西北。</w:t>
        <w:br/>
        <w:t>5. 霸陵县(27—220)</w:t>
        <w:br/>
        <w:t>治今陕西西安市东北。</w:t>
        <w:br/>
        <w:t>6. 杜陵县(27—220)</w:t>
        <w:br/>
        <w:t>治今陕西西安市东南。</w:t>
        <w:br/>
        <w:t>7. 郑县(27—220)</w:t>
        <w:br/>
        <w:t>桓帝时析郑县界内旧下邽县复置下邽。治今陕西华县。</w:t>
        <w:br/>
        <w:t>8. 新丰县(27—220)</w:t>
        <w:br/>
        <w:t>《后汉书》卷78《单超传》载，延熹二年(159)，桓帝封单超为侯，八年，降为</w:t>
      </w:r>
    </w:p>
    <w:p>
      <w:r>
        <w:br w:type="page"/>
      </w:r>
    </w:p>
    <w:p>
      <w:r>
        <w:t>658中国行政区划通史·秦汉卷</w:t>
        <w:br/>
        <w:t>乡侯，新丰复为县。《水经·渭水注》云：“(新丰县)，汉灵帝建宁三年(170)，改</w:t>
        <w:br/>
        <w:t>为都乡，封段颖为侯国。后立阴槃城。”据此似新丰县曾改为都乡侯国，然《段</w:t>
        <w:br/>
        <w:t>颎传》载，颖初封为列侯，后为都乡侯，建宁二年，更封为新丰县侯。是知新丰</w:t>
        <w:br/>
        <w:t>未尝改为都乡，《渭水注》所云盖误。赵一清《水经注释》卷19已言及于此。</w:t>
        <w:br/>
        <w:t>《后汉书》卷65《段颖传》载，灵帝建宁二年至光和二年间(169—179)，新丰为</w:t>
        <w:br/>
        <w:t>侯国。</w:t>
        <w:br/>
        <w:t>又，《太平寰宇记》卷27雍州昭应县下云：“县即汉新丰之地。……后汉灵</w:t>
        <w:br/>
        <w:t>帝末移安定郡阴盘县寄理于此，今亦谓阴盘城。……其新丰县自阴盘县寄理</w:t>
        <w:br/>
        <w:t>之后，又移理于故城三十里，盖在零水侧。”据此可知汉末安定郡阴盘县侨置于</w:t>
        <w:br/>
        <w:t>新丰县内，二县之名应同时并存。吴增僅《三国郡县表附考证》卷4察之不审，</w:t>
        <w:br/>
        <w:t>以为其时新丰之名已为阴盘代之，故在汉末京兆尹下但录阴盘而不及新丰，误</w:t>
        <w:br/>
        <w:t>矣。治今陕西西安市临潼区东北。</w:t>
        <w:br/>
        <w:t>9. 蓝田县(27—220)</w:t>
        <w:br/>
        <w:t>治今陕西蓝田县西。</w:t>
        <w:br/>
        <w:t>10. 长陵县(39—220)</w:t>
        <w:br/>
        <w:t>光武帝建武十五年自左冯翊来属。治今陕西咸阳市东北。</w:t>
        <w:br/>
        <w:t>11. 阳陵县(39—220)</w:t>
        <w:br/>
        <w:t>光武帝建武十五年自左冯翊来属。治今陕西咸阳市东北。</w:t>
        <w:br/>
        <w:t>12. 商县(39—220)</w:t>
        <w:br/>
        <w:t>光武帝建武十五年自弘农郡来属。治今陕西丹凤县。</w:t>
        <w:br/>
        <w:t>13. 上雒县(39—220)</w:t>
        <w:br/>
        <w:t>《续汉志》中为侯国。《后汉书》卷13《隗嚣传》注引《续汉书》云：“遵降，封上</w:t>
        <w:br/>
        <w:t>雒侯”，或即是。光武帝建武十五年自弘农郡来属。治今陕西商洛市商州区。</w:t>
        <w:br/>
        <w:t>14.下邽县(27—30,147?—220)</w:t>
        <w:br/>
        <w:t>《续汉志》郑县下刘昭注曰：“《黄图》云：下邽县并郑，桓帝西巡复之。””《三</w:t>
        <w:br/>
        <w:t>国志》卷13《魏书·华歆传》载：“董卓迁天子长安，欲求出为下邽令，病不行，遂</w:t>
        <w:br/>
        <w:t>从蓝田至南阳。”上述所载皆可为证。《晋书》卷14《地理志》下邽属冯翊郡，吴增</w:t>
        <w:br/>
        <w:t>僅《三国郡县表附考证》卷4据此将下邽县置于汉末左冯翊属县之下。然由上所</w:t>
        <w:br/>
        <w:t>引《三辅黄图》之文知下邽东汉初年省并时入郑县，而郑县乃京兆尹属县，故下邽</w:t>
        <w:br/>
        <w:t>复置后理应仍在京兆尹境内，其复置别属左冯翊盖于三国之时，吴氏之说不确。</w:t>
        <w:br/>
        <w:t>《中国历史地图集》东汉图幅中将所省并之下邽县划入左冯翊内①，亦不妥，当从</w:t>
        <w:br/>
        <w:t>①谭其骧主编：《中国历史地图集(东汉卷)》，中国地图出版社，1982年，第42—43页。</w:t>
      </w:r>
    </w:p>
    <w:p>
      <w:r>
        <w:br w:type="page"/>
      </w:r>
    </w:p>
    <w:p>
      <w:r>
        <w:t>第三编·下篇·第一章 司隶校尉部所辖郡国沿革 659</w:t>
        <w:br/>
        <w:t>《三辅黄图》所云划入京兆尹境中。治今陕西渭南市东北。</w:t>
        <w:br/>
        <w:t>15. 湖县(27—39)</w:t>
        <w:br/>
        <w:t>光武帝建安十五年，别属弘农郡。治今河南灵宝市西北。</w:t>
        <w:br/>
        <w:t>16. 华阴县(27—39)</w:t>
        <w:br/>
        <w:t>光武帝建安十五年，别属弘农郡。治今陕西华阴市东。</w:t>
        <w:br/>
        <w:t>第六节左冯翊(左翊国)(附：左内史郡)沿革</w:t>
        <w:br/>
        <w:t>左冯翊(27—39)—左翊公国(39—41)—左翊国(41—54)—左冯翊(54—</w:t>
        <w:br/>
        <w:t>220)</w:t>
        <w:br/>
        <w:t>东汉初年，左冯翊为更始政权所据，光武帝建武三年(27)左冯翊归东汉。</w:t>
        <w:br/>
        <w:t>《汉志》左冯翊辖二十四县，较之《续汉志》，九县不见载于其他郡国之下，盖皆</w:t>
        <w:br/>
        <w:t>省并于东汉初年，即：栎阳、翟道、谷口、鄜、武城、沈阳、襄德、征、云陵。又《续</w:t>
        <w:br/>
        <w:t>汉志》左冯翊所领之郃阳、祋栩、粟邑三县皆为复置之县，因此东汉初年左冯翊</w:t>
        <w:br/>
        <w:t>实应省并十二县之地。故光武帝建武十三年(37)，左冯翊领高陵、池阳、云阳、</w:t>
        <w:br/>
        <w:t>频阳、万年、莲勺、重泉、临晋、夏阳、衙、长陵、阳陵十二县。</w:t>
        <w:br/>
        <w:t>《后汉书》卷42《中山简王焉传》载：“(焉)建武十五年封左翊公，十七年</w:t>
        <w:br/>
        <w:t>进爵为王。焉以郭太后少子故，独留京师。三十年，徙封中山王。”左冯翊</w:t>
        <w:br/>
        <w:t>本为郡，建武十五年为左翊公国，及刘焉进左翊王，左冯翊为左翊国，建武</w:t>
        <w:br/>
        <w:t>三十年，焉徙封中山王，复为左冯翊。建武十五年，长陵、阳陵二县别属京</w:t>
        <w:br/>
        <w:t>兆尹。</w:t>
        <w:br/>
        <w:t>明帝永平二年(59)，复置郃阳县。</w:t>
        <w:br/>
        <w:t>和帝永元九年(97)，复置祋栩、粟邑二城。</w:t>
        <w:br/>
        <w:t>安帝永初五年(111)，北地郡内徙至池阳县，上郡内徙至衙县。</w:t>
        <w:br/>
        <w:t>顺帝永建四年(129)，北地、上郡重归旧土。永和五年(140)，上郡复侨置</w:t>
        <w:br/>
        <w:t>于夏阳县，终汉而未再返回故土(该年之政区见前图3-8)。永和六年，北地</w:t>
        <w:br/>
        <w:t>郡再次内徙至左冯翎祋栩县境，并设富平、泥阳二侨县，终汉末而未更。</w:t>
        <w:br/>
        <w:t>献帝建安初，尝分左冯翊西部数县置左内史，高陵等数县属之。旋废，其</w:t>
        <w:br/>
        <w:t>县回属左冯翊。要之，至献帝建安末，左冯翊仍当领有《续汉志》所示十三城之</w:t>
        <w:br/>
        <w:t>规模①。</w:t>
        <w:br/>
        <w:t>① 吴增僅《三国郡县表附考证》卷4以为汉末左冯翊复置怀德县，王先谦《后汉书集解》卷19已正之，</w:t>
        <w:br/>
        <w:t>兹处不赘述。</w:t>
      </w:r>
    </w:p>
    <w:p>
      <w:r>
        <w:br w:type="page"/>
      </w:r>
    </w:p>
    <w:p>
      <w:r>
        <w:t>660 中国行政区划通史·秦汉卷</w:t>
        <w:br/>
        <w:t>《续汉志》左冯翊下刘昭注引潘岳《关中记》曰：“三辅旧治长安城中，长吏</w:t>
        <w:br/>
        <w:t>各在其县治民。光武东都之后，扶风出治槐里，冯翊出治高陵。”据此可知东汉</w:t>
        <w:br/>
        <w:t>初年左冯翊郡治所已由长安迁至高陵。至汉末分割左内史期间，《三国志》卷</w:t>
        <w:br/>
        <w:t>23《魏书·裴潜传》裴松之注所引《魏略》之文，左冯翊其时治临晋。</w:t>
        <w:br/>
        <w:t>1.高陵县(27—197?,197?—220)</w:t>
        <w:br/>
        <w:t>献帝建安初，尝别属左内史郡，旋还属。治今陕西西安市高陵区。</w:t>
        <w:br/>
        <w:t>2. 栎阳县(27—30)</w:t>
        <w:br/>
        <w:t>治今陕西西安市临潼区东南。</w:t>
        <w:br/>
        <w:t>3. 翟道县(27—30)</w:t>
        <w:br/>
        <w:t>治今陕西黄陵县西北。</w:t>
        <w:br/>
        <w:t>4. 谷口县(27—30)</w:t>
        <w:br/>
        <w:t>治今陕西礼泉县东北。</w:t>
        <w:br/>
        <w:t>5. 鄜县县(27—30)</w:t>
        <w:br/>
        <w:t>治今陕西洛川县东南。</w:t>
        <w:br/>
        <w:t>6. 武城县(27—30)</w:t>
        <w:br/>
        <w:t>治今陕西华县东。</w:t>
        <w:br/>
        <w:t>7. 沈阳县(27—30)</w:t>
        <w:br/>
        <w:t>治今陕西华县东北。</w:t>
        <w:br/>
        <w:t>8. 襄德县(27—30)</w:t>
        <w:br/>
        <w:t>治今陕西大荔县东南。</w:t>
        <w:br/>
        <w:t>9. 征县(27—30)</w:t>
        <w:br/>
        <w:t>治今山西澄城县西南。</w:t>
        <w:br/>
        <w:t>10. 云陵县(27—30)</w:t>
        <w:br/>
        <w:t>治今陕西淳化县东南。</w:t>
        <w:br/>
        <w:t>11. 池阳县(27—220)</w:t>
        <w:br/>
        <w:t>安帝永初五年，移北地郡于池阳。《后汉书》卷72《董卓传》载，献帝初，董</w:t>
        <w:br/>
        <w:t>卓母食邑于此县。治今陕西泾阳县西北。</w:t>
        <w:br/>
        <w:t>12. 云阳县(27—220)</w:t>
        <w:br/>
        <w:t>云阳地在左冯翊西部，左内史置时，以地望或当属之，然别无证据，故权列</w:t>
        <w:br/>
        <w:t>于此。治今陕西淳化县西北。</w:t>
        <w:br/>
        <w:t>13. 频阳县(27—220)</w:t>
        <w:br/>
        <w:t>治今陕西富平县东北。</w:t>
      </w:r>
    </w:p>
    <w:p>
      <w:r>
        <w:br w:type="page"/>
      </w:r>
    </w:p>
    <w:p>
      <w:r>
        <w:t>第三编·下篇·第一章 司隶校尉部所辖郡国沿革 661</w:t>
        <w:br/>
        <w:t>14. 万年县(27—220)</w:t>
        <w:br/>
        <w:t>治今陕西西安市临潼区北。</w:t>
        <w:br/>
        <w:t>15. 莲勺县(27—220)</w:t>
        <w:br/>
        <w:t>治今陕西渭南市东北。</w:t>
        <w:br/>
        <w:t>16. 重泉县(27—220)</w:t>
        <w:br/>
        <w:t>治今陕西蒲城县东南。</w:t>
        <w:br/>
        <w:t>17. 临晋县(27—220)</w:t>
        <w:br/>
        <w:t>《后汉书》卷54《杨赐传》载，中平元年(184)，灵帝封杨赐为侯，献帝建安</w:t>
        <w:br/>
        <w:t>十一年(205)，“诸以恩泽为侯者皆夺封”，国除。《三国志》卷20《魏书·范阳</w:t>
        <w:br/>
        <w:t>闵王矩传》载，建安二十二年，封曹敏于此。旧治今陕西大荔县东南，东汉末移</w:t>
        <w:br/>
        <w:t>治于今大荔县。</w:t>
        <w:br/>
        <w:t>18. 夏阳县(27—220)</w:t>
        <w:br/>
        <w:t>《后汉书》卷23《窦宪传》载，和帝永元二年(90)，封窦環为侯，五年(93)，</w:t>
        <w:br/>
        <w:t>徙封罗侯。治今陕西韩城市西南。</w:t>
        <w:br/>
        <w:t>19.郃阳县(27—30,59—220)</w:t>
        <w:br/>
        <w:t>《续汉志》本注云：“永平二年复。”治今陕西合阳县东南。</w:t>
        <w:br/>
        <w:t>20.祋栩县(27—30,97—220)</w:t>
        <w:br/>
        <w:t>《续汉志》本注云：“永元九年复。”吴增僅《三国郡县表附考证》卷4以为汉</w:t>
        <w:br/>
        <w:t>末祋栩县已废，不确。《三国志》卷14《魏书·刘放传》载建安年间刘放为祋栩</w:t>
        <w:br/>
        <w:t>令，《魏书》卷106《地形志》雍州北地郡下云“魏文帝分冯翊之祋栩置”，皆可证</w:t>
        <w:br/>
        <w:t>汉末左冯翊仍领有祋栩县。治今陕西铜川市耀州区。</w:t>
        <w:br/>
        <w:t>21. 粟邑县(27—30,97—220)</w:t>
        <w:br/>
        <w:t>《续汉志》司马彪自注云：“永元九年复。”治今陕西白水县西北。</w:t>
        <w:br/>
        <w:t>22. 衙县(27—220)</w:t>
        <w:br/>
        <w:t>治今陕西白水县东北。</w:t>
        <w:br/>
        <w:t>23. 长陵县(27—39)</w:t>
        <w:br/>
        <w:t>光武帝建武十五年别属京兆尹。治今陕西咸阳市东北。</w:t>
        <w:br/>
        <w:t>24.阳陵县(27—39)</w:t>
        <w:br/>
        <w:t>光武帝建武十五年别属京兆尹。治今陕西咸阳市东北。</w:t>
        <w:br/>
        <w:t>附左内史郡(197?—197?)</w:t>
        <w:br/>
        <w:t>《三国志》卷23《魏书·裴潜传》裴松之注引《魏略》云：“逮建安初，关中始</w:t>
        <w:br/>
        <w:t>开。诏分冯翊西数县为左内史郡，治高陵；以东数县为本郡，治临晋。”由是知</w:t>
        <w:br/>
        <w:t>建安初年左冯翊析置左内史郡。西汉文帝时曾有左内史之设，然彼时之郡境</w:t>
      </w:r>
    </w:p>
    <w:p>
      <w:r>
        <w:br w:type="page"/>
      </w:r>
    </w:p>
    <w:p>
      <w:r>
        <w:t>662 中国行政区划通史·秦汉卷</w:t>
        <w:br/>
        <w:t>即《汉志》左冯翊所示之范围，要远大于此时左内史郡之领域。</w:t>
        <w:br/>
        <w:t>又，据《续汉书·百官志》刘昭注所引《献帝起居注》：“建安十八年(213)三</w:t>
        <w:br/>
        <w:t>月庚寅省州并郡，复禹贡之九州。……省凉州刺史，以并雍州部，郡得弘农、京</w:t>
        <w:br/>
        <w:t>兆、左冯翊、右扶风、上郡、安定、陇西、汉阳、北地、武都、武威、金城、西平、西</w:t>
        <w:br/>
        <w:t>郡、张掖、张掖属国、酒泉、敦煌、西海、汉兴、永阳、东安南，凡二十二郡。”内无</w:t>
        <w:br/>
        <w:t>左内史郡之名，盖此郡设置不久即废，吴增僅《三国郡县表附考证》卷1即持此</w:t>
        <w:br/>
        <w:t>说，当是。</w:t>
        <w:br/>
        <w:t>至于左内史郡具体辖县情况，于史不言。然由于其旋置旋废，故对汉末左</w:t>
        <w:br/>
        <w:t>冯翊领域并无大碍。唯上引《魏略》中又云严干、李义等皆冯翊东县人，左内史</w:t>
        <w:br/>
        <w:t>郡析置后东县属之。然遍检《续汉志》，不见东县之名，若史载无讹，则此县或</w:t>
        <w:br/>
        <w:t>《续汉志》失载或汉末新置。</w:t>
        <w:br/>
        <w:t>左内史郡治高陵县。</w:t>
        <w:br/>
        <w:t>高陵县(197?—197?)</w:t>
        <w:br/>
        <w:t>献帝建安初，左内史立，来属。旋废，回属左冯翊。治今陕西西安市高陵区。</w:t>
        <w:br/>
        <w:t>第七节右扶风[附：汉安(汉兴)郡]沿革</w:t>
        <w:br/>
        <w:t>右扶风(27—39)—右翊公国(39—41)—右扶风(41—220)</w:t>
        <w:br/>
        <w:t>东汉初年，右扶风为更始政权所据，光武帝建武三年(27)右扶风归东汉。</w:t>
        <w:br/>
        <w:t>《汉志》右扶风领二十一县，其中渭城、盩屋、漦、郁夷、好畤、虢六县不载于《续</w:t>
        <w:br/>
        <w:t>汉志》其他郡国之下，除好畤县外，其余五县盖皆省并于东汉初期。又由《续汉</w:t>
        <w:br/>
        <w:t>志》所载可知，右扶风所领之武功、杜阳二县分别复置于明帝永平八年(65)及</w:t>
        <w:br/>
        <w:t>和帝永元二年(90)，故可知此二县亦曾在东汉初年省并。是以知右扶风东汉</w:t>
        <w:br/>
        <w:t>初年当省并七县。故光武帝建武十三年，右扶风领槐里、安陵、平陵、茂陵、鄠、</w:t>
        <w:br/>
        <w:t>郿、陈仓、汧、渝麋、雍、栒邑、美阳、漆、好畤十四县。</w:t>
        <w:br/>
        <w:t>《后汉书》卷1《光武帝纪》载，建武十五年，封皇子辅为右翊公，建武十七</w:t>
        <w:br/>
        <w:t>年，进右翊公辅为中山王，食常山郡。《后汉书》卷42《沛献王辅传》所载与此</w:t>
        <w:br/>
        <w:t>略同。故建武十五年至十七年之间，右扶风为右翊公国。十七年，辅封中山</w:t>
        <w:br/>
        <w:t>王，复为右扶风。</w:t>
        <w:br/>
        <w:t>明帝永平八年，复置武功县。</w:t>
        <w:br/>
        <w:t>和帝永元二年，复置杜阳县。</w:t>
        <w:br/>
        <w:t>安帝永初五年(111)至顺帝永建四年(129)间，安定郡曾内徙侨置于美阳</w:t>
        <w:br/>
        <w:t>县内，此后安定郡重归旧土。</w:t>
      </w:r>
    </w:p>
    <w:p>
      <w:r>
        <w:br w:type="page"/>
      </w:r>
    </w:p>
    <w:p>
      <w:r>
        <w:t>第三编·下篇·第一章 司隶校尉部所辖郡国沿革 663</w:t>
        <w:br/>
        <w:t>顺帝永和五年(140)前省并好畤县。</w:t>
        <w:br/>
        <w:t>献帝中平六年(189)，析置汉安郡，雍、渝麋、杜阳、陈仓、汧五县别属之。</w:t>
        <w:br/>
        <w:t>兴平元年(194)，置新平郡，漆县别属之。建安二十四年(219)，武都郡徙至右</w:t>
        <w:br/>
        <w:t>扶风之武功县内。</w:t>
        <w:br/>
        <w:t>此外，汉末复置好畤县。</w:t>
        <w:br/>
        <w:t>献帝建安末，右扶风当领槐里、安陵、平陵、茂陵、鄠、郿、武功、栒邑、美阳、</w:t>
        <w:br/>
        <w:t>好畤等十县之地。</w:t>
        <w:br/>
        <w:t>西汉右扶风本治长安，东汉出治槐里(参见左冯翊沿革中所引潘岳《关中</w:t>
        <w:br/>
        <w:t>记》之文)。</w:t>
        <w:br/>
        <w:t>1. 槐里县(27—220)</w:t>
        <w:br/>
        <w:t>《后汉书》卷21《万修传》载，建武二年，光武封修为槐里侯，修寻病卒，子</w:t>
        <w:br/>
        <w:t>普嗣，徙封泫氏侯。徙封时间史未明言。《后汉书》卷69《窦武传》载，延熹八</w:t>
        <w:br/>
        <w:t>年(165)，桓帝置为侯国以封武，灵帝立，更封闻喜侯。《后汉书》卷71《皇甫</w:t>
        <w:br/>
        <w:t>嵩传》载，灵帝中平元年封嵩为槐里侯，食槐里、美阳两县，二年，更封都乡</w:t>
        <w:br/>
        <w:t>侯。《后汉书》卷72《董卓传》载，献帝封马腾为侯，确年不详。据传文所云：</w:t>
        <w:br/>
        <w:t>“七年，乃拜腾征南将军，遂征西将军，并开府。后征段煨为大鸿胪，病卒。</w:t>
        <w:br/>
        <w:t>复征马腾为卫尉，封槐里侯。腾乃应召，而留子超领其部典”。是马腾之封</w:t>
        <w:br/>
        <w:t>槐里在建安十三年或十四年，至建安十六年，腾子超叛，国除。治今陕西兴</w:t>
        <w:br/>
        <w:t>平市东南。</w:t>
        <w:br/>
        <w:t>2. 渭城(27—30)</w:t>
        <w:br/>
        <w:t>治今陕西咸阳市东北。</w:t>
        <w:br/>
        <w:t>3. 整屋(27—30)</w:t>
        <w:br/>
        <w:t>治今陕西周至县东。</w:t>
        <w:br/>
        <w:t>4. (27—30)</w:t>
        <w:br/>
        <w:t>治今陕西武功县西。</w:t>
        <w:br/>
        <w:t>5. 郁夷(27—30)</w:t>
        <w:br/>
        <w:t>治今陕西宝鸡市东。</w:t>
        <w:br/>
        <w:t>6. 虢(27—30)</w:t>
        <w:br/>
        <w:t>治今陕西宝鸡市东。</w:t>
        <w:br/>
        <w:t>7. 安陵县(27—220)</w:t>
        <w:br/>
        <w:t>治今陕西咸阳市东北。</w:t>
        <w:br/>
        <w:t>8. 平陵县(27—220)</w:t>
        <w:br/>
        <w:t>治今陕西咸阳市西北。</w:t>
      </w:r>
    </w:p>
    <w:p>
      <w:r>
        <w:br w:type="page"/>
      </w:r>
    </w:p>
    <w:p>
      <w:r>
        <w:t>664 中国行政区划通史·秦汉卷</w:t>
        <w:br/>
        <w:t>9. 茂陵县(27—220)</w:t>
        <w:br/>
        <w:t>治今陕西兴平市东北。</w:t>
        <w:br/>
        <w:t>10. 鄠县(27—220)</w:t>
        <w:br/>
        <w:t>《后汉书》卷87《西羌传》载，冲帝永嘉元年(145)封梁并为侯，当国除于桓</w:t>
        <w:br/>
        <w:t>帝延熹二年(159)梁冀败时。《后汉书》卷69《窦武传》载，灵帝即位，封窦武兄</w:t>
        <w:br/>
        <w:t>子绍为侯国，武败，国除。《后汉书》卷72《董卓传》载，献帝初平二年(191)封</w:t>
        <w:br/>
        <w:t>卓弟旻为鄠侯，三年，董卓死，当国除。治今陕西户县。</w:t>
        <w:br/>
        <w:t>11. 郿县(27—220)</w:t>
        <w:br/>
        <w:t>《后汉书》卷72《董卓传》载，中平六年(189)，董卓封为郿侯。《三国志》卷</w:t>
        <w:br/>
        <w:t>20《魏书·陈留恭王峻传》载，建安二十一年曹峻封此，二十二年徙封襄邑，复</w:t>
        <w:br/>
        <w:t>封曹整于此，次年，整薨，国除。治今陕西眉县东。</w:t>
        <w:br/>
        <w:t>12. 栒邑县(27—220)</w:t>
        <w:br/>
        <w:t>《后汉书》卷26《宋弘传》载，建武二年，光武帝封宋弘为栒邑侯，后徙封宣</w:t>
        <w:br/>
        <w:t>平。治今陕西旬邑县东北。</w:t>
        <w:br/>
        <w:t>13. 美阳县(27—220)</w:t>
        <w:br/>
        <w:t>《后汉书》卷19《耿弇传》载，耿弇封好畤侯，食好畤、美阳两县。同卷《耿</w:t>
        <w:br/>
        <w:t>秉传》载：“章和二年，复拜征西将军，副车骑将军窦宪击北匈奴，大破之。事并</w:t>
        <w:br/>
        <w:t>见《宪传》。”和帝永元四年，秉坐窦宪国除。然据《水经·渭水注》“东北至彰县</w:t>
        <w:br/>
        <w:t>南，本属故道候尉治，后汉县之，永元元年，和帝封耿秉为侯国也”，则和帝永元</w:t>
        <w:br/>
        <w:t>元年，耿秉已徙封彰(即《续汉志》陇西郡鄣县)。安帝永初五年，徙安定居美</w:t>
        <w:br/>
        <w:t>阳。治今陕西武功县西北。</w:t>
        <w:br/>
        <w:t>14. 武功县(27—30,65—220)</w:t>
        <w:br/>
        <w:t>《续汉志》本注云：“永平八年复。”是建武初省，至明帝时又复置。唯东汉</w:t>
        <w:br/>
        <w:t>复置之武功县已非《汉志》该县原址，而是迁于《汉志》漦县故地。此点《后汉书</w:t>
        <w:br/>
        <w:t>集解》卷19马与龙据《括地志》及《寰宇记》所载业已证之。治今陕西武功</w:t>
        <w:br/>
        <w:t>县西。</w:t>
        <w:br/>
        <w:t>15. 好畴县(27—140?,?—220)</w:t>
        <w:br/>
        <w:t>《后汉书》卷19《耿弇传》载，建武二年，耿弇封好畤侯，食好畤、美阳二县。</w:t>
        <w:br/>
        <w:t>然《续汉志》有美阳，无好畤，钱大昕《廿二史札记》卷14曰：“耿弇封好畤侯，传</w:t>
        <w:br/>
        <w:t>四世，至安、顺时，尚无恙。而《志》无此县，未知其审。”钱氏所言甚是。《续汉</w:t>
        <w:br/>
        <w:t>志》不载此县者，盖顺帝永和五年前省并耳。</w:t>
        <w:br/>
        <w:t>赵海龙认为：“《公卿上尊号碑》记载有冠军将军好畤侯臣秋’，王昶认为</w:t>
        <w:br/>
        <w:t>此碑文当在延康元年，刻于魏黄初之后。由于此碑文记载乃文帝篡汉之前的</w:t>
      </w:r>
    </w:p>
    <w:p>
      <w:r>
        <w:br w:type="page"/>
      </w:r>
    </w:p>
    <w:p>
      <w:r>
        <w:t>第三编·下篇·第一章 司隶校尉部所辖郡国沿革 665</w:t>
        <w:br/>
        <w:t>内容，所以碑文中所见的好畤侯”，当封于东汉末年，这也表明好畤县已经于</w:t>
        <w:br/>
        <w:t>东汉末年复置。”①此说当是。治今陕西乾县东。</w:t>
        <w:br/>
        <w:t>16. 陈仓县(27—189)</w:t>
        <w:br/>
        <w:t>献帝中平六年别属汉安郡。治今陕西宝鸡市东。</w:t>
        <w:br/>
        <w:t>17. 汧县(27—189)</w:t>
        <w:br/>
        <w:t>献帝中平六年别属汉安郡。治今陕西陇县南。</w:t>
        <w:br/>
        <w:t>18. 渝麋县(27—189)</w:t>
        <w:br/>
        <w:t>《后汉书》卷19《耿弇传》载，建武四年，光武封耿况为侯国。《郃阳令曹全</w:t>
        <w:br/>
        <w:t>碑》载：“(曹全)祖父凤，孝廉，张掖属国都尉丞，右扶风隃麋侯相，金城西部都</w:t>
        <w:br/>
        <w:t>尉，北地太守。”②此碑立于献帝中平六年，即东汉中后期渝麋侯国仍然存在。</w:t>
        <w:br/>
        <w:t>治今陕西千阳县东。</w:t>
        <w:br/>
        <w:t>19. 雍县(27—189)</w:t>
        <w:br/>
        <w:t>《汉官仪》云，扶风都尉所都。献帝中平六年别属汉安郡。治今陕西凤翔</w:t>
        <w:br/>
        <w:t>县西南。</w:t>
        <w:br/>
        <w:t>20. 杜阳县(27—30,90—189)</w:t>
        <w:br/>
        <w:t>《续汉志》本注云：“永和二年复。”献帝中平六年别属汉安郡。治今陕西麟</w:t>
        <w:br/>
        <w:t>游县西北。</w:t>
        <w:br/>
        <w:t>21. 漆县(27—194)</w:t>
        <w:br/>
        <w:t>献帝兴平元年别属新平郡。治今陕西彬县。</w:t>
        <w:br/>
        <w:t>附汉安郡(189—213?)—汉兴郡(213?—220)</w:t>
        <w:br/>
        <w:t>《续汉志》刘昭注引《献帝起居注》曰：“中平六年，省扶风都尉置汉安郡，镇</w:t>
        <w:br/>
        <w:t>雍、渝糜、杜阳、陈仓、汧五县也。”又引《魏略》云：“曹公分关中置汉兴郡，用游</w:t>
        <w:br/>
        <w:t>楚为太守。”洪亮吉《补三国疆域志补注》卷7曰：“汉兴疑即汉安改名。或中平</w:t>
        <w:br/>
        <w:t>末郡立，旋废，至魏武复分置，又改今名也。”吴增僅《三国郡县表附考证》亦以</w:t>
        <w:br/>
        <w:t>为魏武改“汉安”曰“汉兴”。洪、吴二氏所言皆是，如此可知汉安与汉兴实乃一</w:t>
        <w:br/>
        <w:t>郡也。</w:t>
        <w:br/>
        <w:t>又，前文所引《献帝起居注》中，建安十八年(213)，雍州二十二郡中已见汉</w:t>
        <w:br/>
        <w:t>兴郡之名，则至迟建安十八年前“汉安”已易名“汉兴”。</w:t>
        <w:br/>
        <w:t>此郡治所无载，《后汉书》卷87《西羌传》云，安帝置“扶风都尉于雍”，汉末</w:t>
        <w:br/>
        <w:t>郡治或亦承此。</w:t>
        <w:br/>
        <w:t>① 赵海龙：《〈东汉政区地理&gt;县级政区补考》，《南都学坛》2016年第2期。</w:t>
        <w:br/>
        <w:t>② 徐玉立主编：《汉碑全集》，第1773页。</w:t>
      </w:r>
    </w:p>
    <w:p>
      <w:r>
        <w:br w:type="page"/>
      </w:r>
    </w:p>
    <w:p>
      <w:r>
        <w:t>999</w:t>
        <w:br/>
        <w:t>中国行政区划通史·秦汉卷</w:t>
        <w:br/>
        <w:t>1. 雍县(189—220)</w:t>
        <w:br/>
        <w:t>献帝中平六年(189)，自右扶风来属。治今陕西凤翔县西南。</w:t>
        <w:br/>
        <w:t>2. 渝麋县(189—220)</w:t>
        <w:br/>
        <w:t>献帝中平六年，自右扶风来属。治今陕西千阳县东。</w:t>
        <w:br/>
        <w:t>3. 杜阳县(189—220)</w:t>
        <w:br/>
        <w:t>献帝中平六年，自右扶风来属。治今陕西麟游县西北。</w:t>
        <w:br/>
        <w:t>4. 陈仓县(189—220)</w:t>
        <w:br/>
        <w:t>献帝中平六年，自右扶风来属。治今陕西宝鸡市东。</w:t>
        <w:br/>
        <w:t>5. 汧县(189—220)</w:t>
        <w:br/>
        <w:t>献帝中平六年，自右扶风来属。治今陕西陇县南。</w:t>
      </w:r>
    </w:p>
    <w:p>
      <w:r>
        <w:br w:type="page"/>
      </w:r>
    </w:p>
    <w:p>
      <w:r>
        <w:t>第二章</w:t>
        <w:br/>
        <w:t>豫州刺史部所辖</w:t>
        <w:br/>
        <w:t>郡国沿革</w:t>
        <w:br/>
        <w:t>东汉初年，颖川郡、汝南郡、淮阳郡为更始政权所据，梁郡、沛郡先后为更</w:t>
        <w:br/>
        <w:t>始政权及梁王刘永占据。光武帝建武二年(26)，颖川郡、汝南郡、淮阳郡归东</w:t>
        <w:br/>
        <w:t>汉，三年梁郡归东汉，五年沛郡归东汉，至此东汉政权始全有豫州刺史部所辖</w:t>
        <w:br/>
        <w:t>区域。十三年辖颖川、汝南、淮阳、梁、沛五郡。十五年，淮阳郡为公国。十七</w:t>
        <w:br/>
        <w:t>年，淮阳公国进为王国。二十年，沛郡为国。</w:t>
        <w:br/>
        <w:t>明帝永平十五年(72)，汝南郡为国。十六年，淮阳王徙封阜陵，淮阳复为郡。</w:t>
        <w:br/>
        <w:t>章帝建初四年(79)，淮阳郡为国，徙汝南王为梁王，梁郡为国，汝南复为</w:t>
        <w:br/>
        <w:t>郡。七年，分汝南郡置西平国。章和元年(87)，淮阳国除为郡。二年，徙西平</w:t>
        <w:br/>
        <w:t>王为陈王，淮阳郡更为陈国，西平国罢，地复入汝南郡。</w:t>
        <w:br/>
        <w:t>献帝建安二年(197)，陈国除为陈郡。建安十八年前，沛国除为郡，十八</w:t>
        <w:br/>
        <w:t>年，分沛郡置谯郡。建安末分汝南置弋阳郡。故至建安末，豫部辖有颍川、汝</w:t>
        <w:br/>
        <w:t>南、陈、沛、谯、弋阳、梁国等七郡国。</w:t>
        <w:br/>
        <w:t>第一节颍川郡沿革</w:t>
        <w:br/>
        <w:t>颖川郡(26—220)</w:t>
        <w:br/>
        <w:t>东汉初年，颖川郡为更始政权所据，光武帝建武二年(26)，颍川郡归东汉。</w:t>
        <w:br/>
        <w:t>《汉志》颖川郡辖二十县，与《续汉志》相较，则郏、崇高、成安、周承休四县不见</w:t>
        <w:br/>
        <w:t>于《续汉志》颍川郡下。《续汉志》之襄县实为《汉志》之郏县，至于崇高、成安、</w:t>
        <w:br/>
        <w:t>周承休三县则不见于《续汉志》其他郡国之下，周承休县省于建武十三年，成安</w:t>
        <w:br/>
        <w:t>县省并时间在章帝之后，皆不在建武初年省并县邑之列。又，《续汉志》颍川郡</w:t>
        <w:br/>
        <w:t>轮氏县下司马彪自注云“建初四年置”，然《汉志》颖川郡有此县(《汉志》作纶</w:t>
        <w:br/>
        <w:t>氏)，王先谦《汉书补注》卷28疑“置”字为“复”字之误，当是。如此，则轮氏县</w:t>
        <w:br/>
        <w:t>亦曾在东汉初年省并，则建武初年颍川郡所省者为崇高、轮氏两县。建武十三</w:t>
        <w:br/>
        <w:t>年，颍川郡领有阳翟、郏、襄城、昆阳、定陵、舞阳、郾、临颖、颖阳、颍阴、许、新</w:t>
      </w:r>
    </w:p>
    <w:p>
      <w:r>
        <w:br w:type="page"/>
      </w:r>
    </w:p>
    <w:p>
      <w:r>
        <w:t>668 中国行政区划通史·秦汉卷</w:t>
        <w:br/>
        <w:t>汲、鄢陵、长社、阳城、父城、成安等十七县。</w:t>
        <w:br/>
        <w:t>章帝建初四年(79)复置轮氏县。</w:t>
        <w:br/>
        <w:t>顺帝永和五年(140)前省并成安县，更郏县为襄县。颍川郡即形成《续汉</w:t>
        <w:br/>
        <w:t>志》所示之十七城规模，且终汉而未再更动(参见图3-9)。</w:t>
        <w:br/>
        <w:t>颍川郡治阳翟县。</w:t>
        <w:br/>
        <w:t>1. 阳翟县(26—220)</w:t>
        <w:br/>
        <w:t>《后汉书》卷34《梁冀传》载，冀妻孙寿为襄城君，兼食阳翟。卷10《皇后</w:t>
        <w:br/>
        <w:t>纪》载，桓帝延熹九年(166)封皇女修为阳翟长公主。卷75《袁术传》载，献帝</w:t>
        <w:br/>
        <w:t>初平三年(192)，袁术被封为阳翟侯，后术叛逆，自立为帝，当国除。治今河南</w:t>
        <w:br/>
        <w:t>禹州市。</w:t>
        <w:br/>
        <w:t>2. 崇高县(26—30)</w:t>
        <w:br/>
        <w:t>治今河南登封市。</w:t>
        <w:br/>
        <w:t>3. 周承休县(26—37)</w:t>
        <w:br/>
        <w:t>《续汉志》无周承休。《后汉书》卷1《光武帝纪》载，建武二年光武帝封“周</w:t>
        <w:br/>
        <w:t>后姬常为周承休公”，建武十三年，“周承休公姬武为卫公”。赵海龙以为“周承</w:t>
        <w:br/>
        <w:t>休在建武二年至十三年之间是一直存在的，至建武十三年二月徙封为卫公后，</w:t>
        <w:br/>
        <w:t>始由颖川郡迁往东郡。…周承休当于建武十三年二月徙于东郡之后省并为</w:t>
        <w:br/>
        <w:t>是”①。治今河南汝州市东。</w:t>
        <w:br/>
        <w:t>4. 郏县(26—41?,?—220)—襄县(41?—?)</w:t>
        <w:br/>
        <w:t>《汉志》颖川无襄县，然襄县实非东汉新置，《后汉书》卷1《光武帝纪》载：</w:t>
        <w:br/>
        <w:t>“建武十七年，有凤凰见于颖川之郏县”。此外，《后汉书》卷18《臧宫传》、卷20</w:t>
        <w:br/>
        <w:t>《姚期传》、卷22《马成传》、卷33《冯鲂传》皆有东汉初郏县之记载。王先谦《后</w:t>
        <w:br/>
        <w:t>汉书集解》中引马与龙之说已详述此，又据《水经·汝水注》中养阴里的记载，</w:t>
        <w:br/>
        <w:t>对应《续汉志》“襄有养阴里”，得出“疑后汉中叶省郏县，就养阴立襄县，汉末复</w:t>
        <w:br/>
        <w:t>置郏县，故范书及《魏志》均有郏县，而襄县不见于史”。黄山《后汉书集解校</w:t>
        <w:br/>
        <w:t>补》卷20云：“郏县至建武十七年犹见于纪，自不在建武六年并省之列，当系顺</w:t>
        <w:br/>
        <w:t>帝前偶易名为襄，《志》因录之。桓帝后旋复其旧，为时未久，故纪传均无襄县</w:t>
        <w:br/>
        <w:t>事实可言。”当得其实。治今河南郏县。</w:t>
        <w:br/>
        <w:t>5. 襄城县(26—220)</w:t>
        <w:br/>
        <w:t>《后汉书》卷34《梁冀传》载，和平元年(150)，桓帝封冀妻孙寿为襄城君，</w:t>
        <w:br/>
        <w:t>故此年后襄城当为邑，延熹二年(159)冀败，复为县。治今河南襄城县。</w:t>
        <w:br/>
        <w:t>① 赵海龙：《&lt;东汉政区地理&gt;县级政区补考》，《南都学坛》2016年第2期。</w:t>
      </w:r>
    </w:p>
    <w:p>
      <w:r>
        <w:br w:type="page"/>
      </w:r>
    </w:p>
    <w:p>
      <w:r>
        <w:t>第三编·下篇·第二章 豫州刺史部所辖郡国沿革 669</w:t>
        <w:br/>
        <w:t>6. 昆阳县(26—220)</w:t>
        <w:br/>
        <w:t>《后汉书》卷22《傅俊传》载，建武二年，光武帝封傅俊为昆阳侯。俊子昌</w:t>
        <w:br/>
        <w:t>于建武七年嗣侯位，后徙封至芜湖，昆阳复为县。《水经·阴沟水注》载：“過水</w:t>
        <w:br/>
        <w:t>又东南迳龙亢县故城南。汉建武十三年，世祖封傅昌为侯国。”故傅昌徙封龙</w:t>
        <w:br/>
        <w:t>亢在建武十三年，后复徙封至芜湖，故可知昆阳侯国除于建武十三年矣。《后</w:t>
        <w:br/>
        <w:t>汉书》卷10《皇后纪》载，桓帝以昆阳为邓皇后母宣食邑，宣卒后，以邓后弟统</w:t>
        <w:br/>
        <w:t>袭封昆阳侯。延熹八年，邓皇后废，统系暴室，免官爵，国除。治今河南叶县。</w:t>
        <w:br/>
        <w:t>7. 定陵县(26—220)</w:t>
        <w:br/>
        <w:t>治今河南舞阳县东北。</w:t>
        <w:br/>
        <w:t>8. 舞阳县(26—220)</w:t>
        <w:br/>
        <w:t>《续汉志》中为“舞阳邑”，《后汉书》卷10《皇后纪》载，顺帝永和三年封皇</w:t>
        <w:br/>
        <w:t>女生为舞阳长公主，故为邑。卷18《吴汉传》载，建武元年，光武帝封吴汉为侯</w:t>
        <w:br/>
        <w:t>国，二年，汉徙封广平。卷33《朱浮传》载，建武二年，朱浮受封舞阳侯，食三</w:t>
        <w:br/>
        <w:t>县。三年，徙封父城侯。卷16《邓骘传》又有舞阳侯邓遵，不知封于何年，安帝</w:t>
        <w:br/>
        <w:t>建光元年(121)败。卷10《皇后纪》载，灵帝光和四年(181)，“追号后父真为车</w:t>
        <w:br/>
        <w:t>骑将军、舞阳宣德侯，因封后母兴为舞阳君”。中平六年(189)，舞阳君为乱军</w:t>
        <w:br/>
        <w:t>所杀。又载，光武帝建武十五年封皇女义王为舞阳长公主，李贤注文已据《梁</w:t>
        <w:br/>
        <w:t>统传》、《邓训传》指出，此舞阳乃舞阴之误。治今河南叶县东南。</w:t>
        <w:br/>
        <w:t>9. 郾县(26—220)</w:t>
        <w:br/>
        <w:t>《后汉书》卷11《刘玄传》载，更始封尹遵为郾王。卷23《窦宪传》载，永元</w:t>
        <w:br/>
        <w:t>二年(90)，和帝置以为窦笃侯国，五年，国除复为县。治今河南漯河市郾城</w:t>
        <w:br/>
        <w:t>区南。</w:t>
        <w:br/>
        <w:t>10.临颍县(26—220)</w:t>
        <w:br/>
        <w:t>《后汉书》卷10《皇后纪》载，殇帝延平元年(106)封皇女利为临颍公主，钱</w:t>
        <w:br/>
        <w:t>大昕《廿二史札记》卷14据此曰：“《志》似脱邑’字。”《后汉书》卷80《边韶传》</w:t>
        <w:br/>
        <w:t>载，桓帝时边韶为临颖侯相，则其时临颍为侯国，盖公主之子后袭封为临颖侯</w:t>
        <w:br/>
        <w:t>也。治今河南临颖县西北。</w:t>
        <w:br/>
        <w:t>11.颖阳县(26—220)</w:t>
        <w:br/>
        <w:t>《后汉书》卷20《祭遵传》载，建武二年，光武帝封祭遵为颍阳侯，九年卒，</w:t>
        <w:br/>
        <w:t>无子，国除。卷24《马防传》载，建初四年，章帝封马防为侯国，和帝永元五年，</w:t>
        <w:br/>
        <w:t>徙为翟乡侯。安帝元初三年(116)，绍封马廖孙度为颖阳侯，国除年不详，然不</w:t>
        <w:br/>
        <w:t>晚于顺帝永和五年(140)，故《续汉志》中已不为侯国。《后汉书》卷34《梁冀</w:t>
        <w:br/>
        <w:t>传》载，建和元年(147)，桓帝封梁不疑为侯，延熹二年(159)国除。治今河南许</w:t>
      </w:r>
    </w:p>
    <w:p>
      <w:r>
        <w:br w:type="page"/>
      </w:r>
    </w:p>
    <w:p>
      <w:r>
        <w:t>670</w:t>
        <w:br/>
        <w:t>中国行政区划通史·秦汉卷</w:t>
        <w:br/>
        <w:t>陈</w:t>
        <w:br/>
        <w:t>河内郡怀具</w:t>
        <w:br/>
        <w:t>平丘</w:t>
        <w:br/>
        <w:t>济水</w:t>
        <w:br/>
        <w:t>封丘</w:t>
        <w:br/>
        <w:t>O</w:t>
        <w:br/>
        <w:t>河南尹</w:t>
        <w:br/>
        <w:t>巩县</w:t>
        <w:br/>
        <w:t>留返</w:t>
        <w:br/>
        <w:t>开封</w:t>
        <w:br/>
        <w:t>O</w:t>
        <w:br/>
        <w:t>陈留</w:t>
        <w:br/>
        <w:t>阳城</w:t>
        <w:br/>
        <w:t>轮氏</w:t>
        <w:br/>
        <w:t>Q</w:t>
        <w:br/>
        <w:t>浪</w:t>
        <w:br/>
        <w:t>睢</w:t>
        <w:br/>
        <w:t>新郑</w:t>
        <w:br/>
        <w:t>o尉氏</w:t>
        <w:br/>
        <w:t>郡</w:t>
        <w:br/>
        <w:t>阳翟</w:t>
        <w:br/>
        <w:t>汤</w:t>
        <w:br/>
        <w:t>长社</w:t>
        <w:br/>
        <w:t>扶沟</w:t>
        <w:br/>
        <w:t>颖</w:t>
        <w:br/>
        <w:t>鄢陵</w:t>
        <w:br/>
        <w:t>扶乐</w:t>
        <w:br/>
        <w:t>襄县</w:t>
        <w:br/>
        <w:t>颖阳</w:t>
        <w:br/>
        <w:t>颖阴</w:t>
        <w:br/>
        <w:t>许县</w:t>
        <w:br/>
        <w:t>新汲</w:t>
        <w:br/>
        <w:t>渠</w:t>
        <w:br/>
        <w:t>阳夏</w:t>
        <w:br/>
        <w:t>襄城</w:t>
        <w:br/>
        <w:t>临颖</w:t>
        <w:br/>
        <w:t>七O</w:t>
        <w:br/>
        <w:t>平</w:t>
        <w:br/>
        <w:t>父城</w:t>
        <w:br/>
        <w:t>陈</w:t>
        <w:br/>
        <w:t>新平</w:t>
        <w:br/>
        <w:t>鲁阳</w:t>
        <w:br/>
        <w:t>滁强</w:t>
        <w:br/>
        <w:t>昆阳</w:t>
        <w:br/>
        <w:t>西华</w:t>
        <w:br/>
        <w:t>陈县</w:t>
        <w:br/>
        <w:t>定陵</w:t>
        <w:br/>
        <w:t>圆县</w:t>
        <w:br/>
        <w:t>征羌</w:t>
        <w:br/>
        <w:t>南</w:t>
        <w:br/>
        <w:t>叶县</w:t>
        <w:br/>
        <w:t>召陵</w:t>
        <w:br/>
        <w:t>汝阳</w:t>
        <w:br/>
        <w:t>舞阳</w:t>
        <w:br/>
        <w:t>南顿</w:t>
        <w:br/>
        <w:t>定颖</w:t>
        <w:br/>
        <w:t>西平</w:t>
        <w:br/>
        <w:t>项县</w:t>
        <w:br/>
        <w:t>上蔡</w:t>
        <w:br/>
        <w:t>吴房</w:t>
        <w:br/>
        <w:t>O</w:t>
        <w:br/>
        <w:t>汝</w:t>
        <w:br/>
        <w:t>平舆</w:t>
        <w:br/>
        <w:t>南</w:t>
        <w:br/>
        <w:t>O</w:t>
        <w:br/>
        <w:t>铜阳</w:t>
        <w:br/>
        <w:t>阳安</w:t>
        <w:br/>
        <w:t>汝</w:t>
        <w:br/>
        <w:t>阳</w:t>
        <w:br/>
        <w:t>北宜春</w:t>
        <w:br/>
        <w:t>安城</w:t>
        <w:br/>
        <w:t>O</w:t>
        <w:br/>
        <w:t>水</w:t>
        <w:br/>
        <w:t>新蔡</w:t>
        <w:br/>
        <w:t>慎阳</w:t>
        <w:br/>
        <w:t>朗陵</w:t>
        <w:br/>
        <w:t>褒信</w:t>
        <w:br/>
        <w:t>安阳</w:t>
        <w:br/>
        <w:t>郡</w:t>
        <w:br/>
        <w:t>新息</w:t>
        <w:br/>
        <w:t>平春</w:t>
        <w:br/>
        <w:t>弋阳</w:t>
        <w:br/>
        <w:t>江夏郡</w:t>
        <w:br/>
        <w:t>图3-9</w:t>
        <w:br/>
        <w:t>汉顺帝永和五年(140)颍川君</w:t>
      </w:r>
    </w:p>
    <w:p>
      <w:r>
        <w:br w:type="page"/>
      </w:r>
    </w:p>
    <w:p>
      <w:r>
        <w:t>第三编·下篇·第二章</w:t>
        <w:br/>
        <w:t>豫州刺史部所辖郡国沿革</w:t>
        <w:br/>
        <w:t>671</w:t>
        <w:br/>
        <w:t>山阳郡</w:t>
        <w:br/>
        <w:t>鲁国</w:t>
        <w:br/>
        <w:t>泰山郡</w:t>
        <w:br/>
        <w:t>O</w:t>
        <w:br/>
        <w:t>定陶</w:t>
        <w:br/>
        <w:t>昌邑</w:t>
        <w:br/>
        <w:t>高平</w:t>
        <w:br/>
        <w:t>公丘</w:t>
        <w:br/>
        <w:t>东</w:t>
        <w:br/>
        <w:t>琅邪国</w:t>
        <w:br/>
        <w:t>阴</w:t>
        <w:br/>
        <w:t>防东</w:t>
        <w:br/>
        <w:t>海</w:t>
        <w:br/>
        <w:t>薄县</w:t>
        <w:br/>
        <w:t>己氏</w:t>
        <w:br/>
        <w:t>郡</w:t>
        <w:br/>
        <w:t>丰县</w:t>
        <w:br/>
        <w:t>沛县</w:t>
        <w:br/>
        <w:t>郡</w:t>
        <w:br/>
        <w:t>蒙县</w:t>
        <w:br/>
        <w:t>虞县</w:t>
        <w:br/>
        <w:t>睢阳</w:t>
        <w:br/>
        <w:t>O</w:t>
        <w:br/>
        <w:t>梁</w:t>
        <w:br/>
        <w:t>国</w:t>
        <w:br/>
        <w:t>卜邑</w:t>
        <w:br/>
        <w:t>O</w:t>
        <w:br/>
        <w:t>杼秋</w:t>
        <w:br/>
        <w:t>O</w:t>
        <w:br/>
        <w:t>谷熟</w:t>
        <w:br/>
        <w:t>砀县</w:t>
        <w:br/>
        <w:t>萧县</w:t>
        <w:br/>
        <w:t>彭城</w:t>
        <w:br/>
        <w:t>吕县</w:t>
        <w:br/>
        <w:t>下</w:t>
        <w:br/>
        <w:t>建平</w:t>
        <w:br/>
        <w:t>国</w:t>
        <w:br/>
        <w:t>太丘</w:t>
        <w:br/>
        <w:t>相县梧县</w:t>
        <w:br/>
        <w:t>下</w:t>
        <w:br/>
        <w:t>鄒县</w:t>
        <w:br/>
        <w:t>临雎</w:t>
        <w:br/>
        <w:t>谯县</w:t>
        <w:br/>
        <w:t>取虑</w:t>
        <w:br/>
        <w:t>具</w:t>
        <w:br/>
        <w:t>郸县</w:t>
        <w:br/>
        <w:t>竹邑</w:t>
        <w:br/>
        <w:t>邳</w:t>
        <w:br/>
        <w:t>符离</w:t>
        <w:br/>
        <w:t>城父</w:t>
        <w:br/>
        <w:t>铨县</w:t>
        <w:br/>
        <w:t>思善</w:t>
        <w:br/>
        <w:t>山桑</w:t>
        <w:br/>
        <w:t>O</w:t>
        <w:br/>
        <w:t>蕲县</w:t>
        <w:br/>
        <w:t>国</w:t>
        <w:br/>
        <w:t>宋国</w:t>
        <w:br/>
        <w:t>国</w:t>
        <w:br/>
        <w:t>谷阳</w:t>
        <w:br/>
        <w:t>郡</w:t>
        <w:br/>
        <w:t>水</w:t>
        <w:br/>
        <w:t>龙亢</w:t>
        <w:br/>
        <w:t>洨县</w:t>
        <w:br/>
        <w:t>虹县</w:t>
        <w:br/>
        <w:t>颖</w:t>
        <w:br/>
        <w:t>细阳</w:t>
        <w:br/>
        <w:t>向县</w:t>
        <w:br/>
        <w:t>汝阴</w:t>
        <w:br/>
        <w:t>慎县</w:t>
        <w:br/>
        <w:t>九</w:t>
        <w:br/>
        <w:t>富波</w:t>
        <w:br/>
        <w:t>O</w:t>
        <w:br/>
        <w:t>O</w:t>
        <w:br/>
        <w:t>原鹿</w:t>
        <w:br/>
        <w:t>寿春</w:t>
        <w:br/>
        <w:t>淮</w:t>
        <w:br/>
        <w:t>江</w:t>
        <w:br/>
        <w:t>庐江郡</w:t>
        <w:br/>
        <w:t>合肥</w:t>
        <w:br/>
        <w:t>郡</w:t>
        <w:br/>
        <w:t>六安</w:t>
        <w:br/>
        <w:t>、陈国、梁国、沛国示意图</w:t>
      </w:r>
    </w:p>
    <w:p>
      <w:r>
        <w:br w:type="page"/>
      </w:r>
    </w:p>
    <w:p>
      <w:r>
        <w:t>672 中国行政区划通史·秦汉卷</w:t>
        <w:br/>
        <w:t>昌县西南。</w:t>
        <w:br/>
        <w:t>12. 颍阴县(26—220)</w:t>
        <w:br/>
        <w:t>《后汉书》卷11《刘玄传》载，更始封宋佻为颍阴王。卷17《贾复传》载，和</w:t>
        <w:br/>
        <w:t>帝女临颖长公主“兼食颖阴、许”。卷34《梁冀传》载，永兴二年(154)，桓帝封</w:t>
        <w:br/>
        <w:t>梁不疑子马为颖阴侯。《后汉纪》卷21《孝桓皇帝纪》记载梁马之封侯在建和</w:t>
        <w:br/>
        <w:t>元年，与梁氏诸侯同时。《资治通鉴》卷53则置之于永寿二年(156)。延熹二</w:t>
        <w:br/>
        <w:t>年，冀败，国除。《后汉书》卷10《皇后纪》载，桓帝女坚延熹七年封颖阴长公</w:t>
        <w:br/>
        <w:t>主。治今河南许昌市魏都区。</w:t>
        <w:br/>
        <w:t>13. 许县(26—220)</w:t>
        <w:br/>
        <w:t>《后汉书》卷24《马防传》载，章帝建初四年，封马光为侯国，和帝永元四</w:t>
        <w:br/>
        <w:t>年，“宪奴诬光与宪逆，自杀，家属归本郡”，国除为县。和帝女临颖长公主“兼</w:t>
        <w:br/>
        <w:t>食颖阴、许”，当在永元四年后。治今河南许昌县东。</w:t>
        <w:br/>
        <w:t>14. 新汲县(26—220)</w:t>
        <w:br/>
        <w:t>治今河南扶沟县西南。</w:t>
        <w:br/>
        <w:t>15. 陵县(26—220)</w:t>
        <w:br/>
        <w:t>《汉志》作“僞陵”。《三国志》卷19《魏书·任城威王彰传》载，献帝建安二</w:t>
        <w:br/>
        <w:t>十一年(216)，封曹彰鄢陵侯。治今河南鄢陵县西北。</w:t>
        <w:br/>
        <w:t>16. 长社县(26—220)</w:t>
        <w:br/>
        <w:t>《后汉书》卷10《皇后纪》载，安帝延光元年(122)，徙封阎显为长社侯，顺</w:t>
        <w:br/>
        <w:t>帝立，显伏诛，国除。又据《后汉书》卷10《皇后纪》，桓帝元嘉二年(152)封长</w:t>
        <w:br/>
        <w:t>社长公主，卷19《耿弇传》载，耿援尚桓帝妹长社公主。治今河南长葛市东北。</w:t>
        <w:br/>
        <w:t>17. 阳城县(26—220)</w:t>
        <w:br/>
        <w:t>《三国志》卷31《蜀书·刘焉传》载，灵帝末，封刘焉为阳城侯。治今河南</w:t>
        <w:br/>
        <w:t>登封市东南。</w:t>
        <w:br/>
        <w:t>18. 父城县(26—220)</w:t>
        <w:br/>
        <w:t>《后汉书》卷33《朱浮传》载，光武帝建武三年，朱浮徙为父城侯，二十五</w:t>
        <w:br/>
        <w:t>年，浮又徙封新息侯。治今河南宝丰县东。</w:t>
        <w:br/>
        <w:t>19.轮氏县(26—30，79—220)</w:t>
        <w:br/>
        <w:t>《续汉志》自注云：“建初四年置”，然《汉志》颍川有“纶氏”，当即此县，故王</w:t>
        <w:br/>
        <w:t>先谦以为“置”乃“复”之误，可从。《后汉书》卷62《陈寔传》中县名亦作“纶</w:t>
        <w:br/>
        <w:t>氏”，是轮、纶可通用。治今河南登封市西南。</w:t>
        <w:br/>
        <w:t>20. 成安县(26—?)</w:t>
        <w:br/>
        <w:t>《续汉志》无此县。然《后汉书》卷18《臧宫传》载，建武二年，光武帝封宫</w:t>
      </w:r>
    </w:p>
    <w:p>
      <w:r>
        <w:br w:type="page"/>
      </w:r>
    </w:p>
    <w:p>
      <w:r>
        <w:t>第三编·下篇·第二章 豫州刺史部所辖郡国沿革 673</w:t>
        <w:br/>
        <w:t>为成安侯，七年更封期思侯。《后汉书》卷10《皇后纪》篇末载，章帝建初元年</w:t>
        <w:br/>
        <w:t>封皇女小民为成安公主。赵海龙据此以为，章帝时期成安县依旧存在，或在成</w:t>
        <w:br/>
        <w:t>安公主卒后省并①。治今河南汝州市东南。</w:t>
        <w:br/>
        <w:t>第二节汝南郡(国)(附：西平国、阳安郡、弋阳郡)沿革</w:t>
        <w:br/>
        <w:t>汝南郡(26—72)—汝南国(72—79)—汝南郡(79—220)</w:t>
        <w:br/>
        <w:t>东汉初年，汝南郡为更始政权所据，光武帝建武二年(26)，汝南郡归东汉。</w:t>
        <w:br/>
        <w:t>建武二年，更名为固始。据《汉志》与《续汉志》，汝南郡皆领三十七城，然两</w:t>
        <w:br/>
        <w:t>者相较，《汉志》之阳城、安昌、归德、博阳、成阳、定陵六县不见于《续汉志》汝南</w:t>
        <w:br/>
        <w:t>郡中。又，《汉志》汝南郡漏载一乐昌侯国②，而《续汉志》汝南郡所属之富波、</w:t>
        <w:br/>
        <w:t>宜禄皆为复置之县。其中除归德、富波省并稍晚外，东汉初年汝南郡省并之县</w:t>
        <w:br/>
        <w:t>有七。</w:t>
        <w:br/>
        <w:t>建武十一年，析置征羌侯国。十三年，汝南郡领有三十二县，即：平舆、新</w:t>
        <w:br/>
        <w:t>阳、西平、上蔡、南顿、汝阴、汝阳、新息、北宜春、滁强、灈阳、期思、阳安、项、西</w:t>
        <w:br/>
        <w:t>华、细阳、安城、吴房、鲷阳、慎阳、慎、新蔡、安阳、富波、朗陵、弋阳、召陵、征羌、</w:t>
        <w:br/>
        <w:t>新郪、固始、长平、归德。十五年，置原鹿侯国。二十年，山桑、城父二县自沛来</w:t>
        <w:br/>
        <w:t>属。三十年前，新置扶乐县。据《后汉书》卷42《阜陵质王延传》载，建武三十</w:t>
        <w:br/>
        <w:t>年，“以汝南之长平、西华、新阳、扶乐四县益淮阳国”，汝南遂失前述四县。</w:t>
        <w:br/>
        <w:t>明帝永平十四年(71)，省并归德县。十五年，汝南郡为国。此由《后汉书》</w:t>
        <w:br/>
        <w:t>卷2《明帝纪》载永平十五年封皇子畅为汝南王可知，卷50《梁节王畅传》所载</w:t>
        <w:br/>
        <w:t>与此略同。十六年，西华、新阳二县由淮阳还属。富波县或于明帝时期省并。</w:t>
        <w:br/>
        <w:t>章帝建初四年(79)，汝南王畅徙为梁王，汝南国除为汉郡。同年，章帝徙</w:t>
        <w:br/>
        <w:t>宋公于汝南，新郪更名为宋。西华、新阳二县复别属淮阳国。或许亦在同时项</w:t>
        <w:br/>
        <w:t>县别属淮阳国。七年，《后汉书》卷3《章帝纪》载：“徙广平王羡为西平王”，分</w:t>
        <w:br/>
        <w:t>汝南八县为国。章和二年(88)，章帝遗诏徙封西平王为陈王，西平八县回属汝</w:t>
        <w:br/>
        <w:t>南。同年，析城父置思善县。</w:t>
        <w:br/>
        <w:t>和帝永元九年(97)，复置富波县。十一年，陈王获罪，削三县，西华、项、新</w:t>
        <w:br/>
        <w:t>阳由陈国还属。十二年后至安帝永初七年(113)间，宜禄由陈国削入汝南。</w:t>
        <w:br/>
        <w:t>安帝永初二年，析置定颖县。</w:t>
        <w:br/>
        <w:t>①赵海龙：《&lt;东汉政区地理&gt;县级政区补考》，《南都学坛》2016年第2期。</w:t>
        <w:br/>
        <w:t>②周振鹤：《西汉政区地理》，人民出版社，1987年，第239页。</w:t>
      </w:r>
    </w:p>
    <w:p>
      <w:r>
        <w:br w:type="page"/>
      </w:r>
    </w:p>
    <w:p>
      <w:r>
        <w:t>674 中国行政区划通史·秦汉卷</w:t>
        <w:br/>
        <w:t>顺帝时，又或析置褒信侯国，遂形成《续汉志》汝南郡三十七城之规模，且</w:t>
        <w:br/>
        <w:t>延续至汉末未变①(参见前图3-9)。</w:t>
        <w:br/>
        <w:t>献帝建安三年(198)，分置阳安都尉，阳安、朗陵二县或别属之，寻省，两县</w:t>
        <w:br/>
        <w:t>回属。十八年，置谯郡，城父别属之。建安末，析置弋阳郡，弋阳、期思二县别</w:t>
        <w:br/>
        <w:t>属之。</w:t>
        <w:br/>
        <w:t>要之，至献帝建安末，汝南郡仅领三十四县，即：平舆、新阳、西平、上蔡、</w:t>
        <w:br/>
        <w:t>南顿、汝阴、汝阳、新息、北宜春、滁强、灈阳、阳安、项、西华、细阳、安城、吴房、</w:t>
        <w:br/>
        <w:t>鲖阳、慎阳、慎、新蔡、安阳、富波、宜禄、朗陵、召陵、征羌、思善、宋、褒信、原鹿、</w:t>
        <w:br/>
        <w:t>定颖、固始、山桑。</w:t>
        <w:br/>
        <w:t>汝南郡(国)治平舆县。</w:t>
        <w:br/>
        <w:t>1. 平舆县(26—220)</w:t>
        <w:br/>
        <w:t>《水经·汝水注》载，建武三十年，光武帝封铫统为侯国。《后汉书》卷20</w:t>
        <w:br/>
        <w:t>《铫期传》载，建武十年，统为建平侯。《后汉书集解》卷20马与龙以为，当自建</w:t>
        <w:br/>
        <w:t>平徙封于此，范史偶未载耳。治今河南平舆县西北。</w:t>
        <w:br/>
        <w:t>2. 阳城县(26—30)</w:t>
        <w:br/>
        <w:t>治今河南商水县西。</w:t>
        <w:br/>
        <w:t>3. 安昌县(26—30)</w:t>
        <w:br/>
        <w:t>治今河南确山县西。</w:t>
        <w:br/>
        <w:t>4. 博阳县(26—30)</w:t>
        <w:br/>
        <w:t>治今河南商水县东。</w:t>
        <w:br/>
        <w:t>5. 成阳县(26—30)</w:t>
        <w:br/>
        <w:t>治今河南信阳市北。</w:t>
        <w:br/>
        <w:t>6. 定陵县(26—30)</w:t>
        <w:br/>
        <w:t>治今河南漯河市郾城区西北。</w:t>
        <w:br/>
        <w:t>7. 乐昌县(26—30)</w:t>
        <w:br/>
        <w:t>治今安徽太和县东南。</w:t>
        <w:br/>
        <w:t>8. 归德县(26—71)</w:t>
        <w:br/>
        <w:t>赵海龙认为：“《汉书·景武昭宣元成功臣侯表》记载归德侯至明帝永平十</w:t>
        <w:br/>
        <w:t>四年有罪免，表注属汝南郡…归德县应在明帝永平十四年免侯后省并。”②</w:t>
        <w:br/>
        <w:t>①《后汉书》卷48《应奉传》载：“为(汝南)郡决曹史，行部四十二县。”钱大昕《廿二史札记》卷11云：</w:t>
        <w:br/>
        <w:t>“按《郡国志》，汝南郡领三十七城，此云四十二，未详。”由于资料所限，此处暂阙如。</w:t>
        <w:br/>
        <w:t>② 赵海龙：《&lt;东汉政区地理&gt;县级政区补考》，《南都学坛》2016年第2期。</w:t>
      </w:r>
    </w:p>
    <w:p>
      <w:r>
        <w:br w:type="page"/>
      </w:r>
    </w:p>
    <w:p>
      <w:r>
        <w:t>第三编·下篇·第二章 豫州刺史部所辖郡国沿革 675</w:t>
        <w:br/>
        <w:t>可从。今地无考。</w:t>
        <w:br/>
        <w:t>9. 新阳县(26—54,73—79,99—220)</w:t>
        <w:br/>
        <w:t>《后汉书》卷32《阴兴传》载，兴弟就“嗣父封宣恩侯，后改封为新阳侯”，永</w:t>
        <w:br/>
        <w:t>平二年(59)，坐子丰杀主，自杀国除。而卷27《吴良传》、卷33《虞延传》、卷43</w:t>
        <w:br/>
        <w:t>《乐恢传》以及卷83《井丹传》作“信阳侯阴就”，未解孰是。</w:t>
        <w:br/>
        <w:t>《后汉书》卷50《淮阳顷王昞传》载：“淮阳顷王晒，永平[十]五年封常山</w:t>
        <w:br/>
        <w:t>王，建初四年，徙为淮阳王，以汝南之新安、西华益淮阳国。”新安一县，两汉</w:t>
        <w:br/>
        <w:t>《志》汝南郡无，钱大昕《廿二史札记》卷11疑为新阳之讹，当是。另外，前文已</w:t>
        <w:br/>
        <w:t>言，新阳与西华两县在建武三十年已由汝南别属，而此处复言二县自汝南畀淮</w:t>
        <w:br/>
        <w:t>阳，于是可推知二县在建初四年前曾还属汝南。又因永平十六年(73)淮阳国</w:t>
        <w:br/>
        <w:t>除为汉郡，故新阳及西华二县盖于其时还属汝南。</w:t>
        <w:br/>
        <w:t>和帝永元十一年，陈王钧“坐削西华、项、新阳三县”，新阳再次回属汝南。</w:t>
        <w:br/>
        <w:t>《续汉志》中新阳为侯国，盖和帝以后所封，未详。治今安徽界首市北。</w:t>
        <w:br/>
        <w:t>10. 西平县(26—82,88—220)</w:t>
        <w:br/>
        <w:t>《后汉书》卷11《刘玄传》载，更始封李通为王。章帝建初七年别属西平</w:t>
        <w:br/>
        <w:t>国，章和二年回属汝南。《后汉书》卷16《邓驾传》载，安帝永初元年，邓广德封</w:t>
        <w:br/>
        <w:t>为西平侯，元初二年(115)，分西平之都乡封广德弟甫德为都乡侯。建光元年</w:t>
        <w:br/>
        <w:t>(121)，邓氏败，国除，都乡亦复并入西平县。《后汉书》卷34《梁冀传》载，建和</w:t>
        <w:br/>
        <w:t>元年(147)，桓帝封梁蒙为西平侯，延熹二年(159)，梁氏败，国除。治今河南西</w:t>
        <w:br/>
        <w:t>平县西。</w:t>
        <w:br/>
        <w:t>11.西华县(26—54,73—79,99—220)</w:t>
        <w:br/>
        <w:t>《后汉书》卷15《邓晨传》载，建武十九年，光武定封邓晨为西华侯，晨子棠</w:t>
        <w:br/>
        <w:t>后徙封武当。邓棠徙封之确年未载，然据《后汉书》卷42《阜陵质王延传》载，</w:t>
        <w:br/>
        <w:t>建武三十年，光武帝以西华益淮阳国，可推知，邓棠之徙封或因西华别属王国</w:t>
        <w:br/>
        <w:t>之故。永平十六年，淮阳国除，西华回属汝南。《后汉书》卷50《淮阳顷王晒</w:t>
        <w:br/>
        <w:t>传》载，章帝建初四年，复以西华益属淮阳国。《后汉书》卷50《陈敬王羡传》</w:t>
        <w:br/>
        <w:t>载，和帝永元十一年，陈王均坐削西华、项、新阳三县，西华遂再度回属汝南。</w:t>
        <w:br/>
        <w:t>《后汉书》卷16《邓骘传》载，永初元年，安帝封邓闾为西华侯，建光元年国除。</w:t>
        <w:br/>
        <w:t>治今河南西华县南。</w:t>
        <w:br/>
        <w:t>12. 上蔡县(26—220)</w:t>
        <w:br/>
        <w:t>《后汉书》卷16《邓骘传》载，永初元年，安帝封邓骘为侯，建光元年，骘徙</w:t>
        <w:br/>
        <w:t>为罗侯。《后汉书》卷78《单超传》载，延熹二年，桓帝封左馆为侯，八年国除。</w:t>
        <w:br/>
        <w:t>治今河南上蔡县西南。</w:t>
      </w:r>
    </w:p>
    <w:p>
      <w:r>
        <w:br w:type="page"/>
      </w:r>
    </w:p>
    <w:p>
      <w:r>
        <w:t>676 中国行政区划通史·秦汉卷</w:t>
        <w:br/>
        <w:t>13. 南顿县(26—220)</w:t>
        <w:br/>
        <w:t>《后汉书》卷10《皇后纪》载，桓帝封邓演为侯，演子康延熹四年更封为泚</w:t>
        <w:br/>
        <w:t>阳侯。治今河南项城市西。</w:t>
        <w:br/>
        <w:t>14. 汝阴县(26—220)</w:t>
        <w:br/>
        <w:t>《后汉书》卷11《刘玄传》载，更始封刘信为汝阴王。治今安徽阜阳市</w:t>
        <w:br/>
        <w:t>颍州区。</w:t>
        <w:br/>
        <w:t>15. 汝阳县(26—220)</w:t>
        <w:br/>
        <w:t>《后汉书》卷10《皇后纪》载，顺帝永和六年封皇女广为汝阳长公主。时恰</w:t>
        <w:br/>
        <w:t>在《续汉志》所据之永和五年版籍后，故志文中不为邑。《后汉书》卷23《窦宪</w:t>
        <w:br/>
        <w:t>传》载，永元二年，和帝封窦景为侯，五年国除。《后汉书》卷78《单超传》载，延</w:t>
        <w:br/>
        <w:t>熹二年，桓帝封唐衡为侯，八年国除。治今河南商水县西北。</w:t>
        <w:br/>
        <w:t>16. 新息县(26—220)</w:t>
        <w:br/>
        <w:t>钱大昕《廿二史考异》卷14曰：“国上当有侯’字，马援所封。”《后汉书》卷</w:t>
        <w:br/>
        <w:t>24《马援传》载，建武十九年封援为新息侯，二十五年国除。《后汉书》卷33《朱</w:t>
        <w:br/>
        <w:t>浮传》载，朱浮建武二十五年自父城徙封新息，是在马援后。朱浮明帝永平中</w:t>
        <w:br/>
        <w:t>被赐死，应国除为是。然《续汉志》中为侯国，未详。后有新息令吴凤、新息长</w:t>
        <w:br/>
        <w:t>贾彪等，是其后复为县也。治今河南息县。</w:t>
        <w:br/>
        <w:t>17. 北宜春县(26—220)</w:t>
        <w:br/>
        <w:t>《汉志》作“宜春”。《后汉书》卷10《皇后纪》载：“(安帝永初)三年，以后父</w:t>
        <w:br/>
        <w:t>侍中畅为长水校尉，封北宜春侯，食邑五千户。”子显嗣，延光元年(122)，更封</w:t>
        <w:br/>
        <w:t>长社侯。治今河南汝南县西南。</w:t>
        <w:br/>
        <w:t>18. 滁强县(26—220)</w:t>
        <w:br/>
        <w:t>《后汉书》卷22《坚镡传》载：“世祖即位，拜镡扬化将军，封隐强侯。…</w:t>
        <w:br/>
        <w:t>六年，定封合肥侯”。卷32《阴兴传》载，永平元年，明帝封兴子博为侯国。又</w:t>
        <w:br/>
        <w:t>《三国志》卷1《魏书·武帝纪》裴松之注引《魏书》云：“太祖从妹夫滁强侯宋奇</w:t>
        <w:br/>
        <w:t>被诛，从坐免官”。宋奇为灵帝宋皇后外戚，光和元年(178)废，宋奇之诛当在</w:t>
        <w:br/>
        <w:t>此年。治今河南临颖县东南。</w:t>
        <w:br/>
        <w:t>19. 灈阳县(26—220)</w:t>
        <w:br/>
        <w:t>《后汉书》卷18《吴汉传》载，建武二十年，光武帝封汉子丹为侯国，后以无</w:t>
        <w:br/>
        <w:t>子故，国除，确年不详。治今河南遂平县东。</w:t>
        <w:br/>
        <w:t>20.项县(26—79,99—220)</w:t>
        <w:br/>
        <w:t>《后汉书》卷50《陈敬王羡传》载，和帝永元十一年，“有司举奏，(陈王)钧</w:t>
        <w:br/>
        <w:t>坐削西华、项、新阳三县”。项县，《汉志》亦属汝南，故可知该县当在永元十一</w:t>
      </w:r>
    </w:p>
    <w:p>
      <w:r>
        <w:br w:type="page"/>
      </w:r>
    </w:p>
    <w:p>
      <w:r>
        <w:t>第三编·下篇·第二章 豫州刺史部所辖郡国沿革 677</w:t>
        <w:br/>
        <w:t>年(99)前由汝南别属陈(淮阳)国也。然史乘不言别属之确年，在兹仅做一推</w:t>
        <w:br/>
        <w:t>测。由前文西华、新阳条知，章帝建初四年复置淮阳国时，西华、新阳由汝南别</w:t>
        <w:br/>
        <w:t>属，而项县地近新阳，故颇疑该县即在彼时与西华、新阳同时增益淮阳，于是才</w:t>
        <w:br/>
        <w:t>有永元十一年三县复同时削回汝南之举。《后汉书》卷50《淮阳顷王晒传》仅</w:t>
        <w:br/>
        <w:t>言西华、新阳而不及项县者，恐有脱漏。治今河南沈丘县。</w:t>
        <w:br/>
        <w:t>21. 细阳县(26—220)</w:t>
        <w:br/>
        <w:t>《后汉书》卷17《岑彭传》载，建武中，光武徙封彭子遵为细阳侯，章帝元和</w:t>
        <w:br/>
        <w:t>三年(86)失国，安帝建光元年(121)复绍封。治今安徽太和县东南。</w:t>
        <w:br/>
        <w:t>22. 安城县(26—220)</w:t>
        <w:br/>
        <w:t>《汉志》作“安成”。《后汉书》卷20《铫期传》载，建武元年，光武帝封期为</w:t>
        <w:br/>
        <w:t>安成侯，即为此安城县，《新出土汝南郡秦汉封泥集》中有东汉“安成国丞”、“安</w:t>
        <w:br/>
        <w:t>成国尉”、“安成侯相”封泥①，当为成、城可通之故。期子丹后徙封葛陵。《后</w:t>
        <w:br/>
        <w:t>汉书》卷14《安成孝侯赐传》载，建武十三年，光武帝封刘赐为安城侯，赐孙商</w:t>
        <w:br/>
        <w:t>徙封白牛侯。卷10《皇后纪》载，章帝建初七年，追赠皇后父勋为安成思侯，非</w:t>
        <w:br/>
        <w:t>实封。治今河南汝南县东南。</w:t>
        <w:br/>
        <w:t>23. 吴房县(26—220)</w:t>
        <w:br/>
        <w:t>《后汉书》卷15《邓晨传》载，光武帝封晨子汎为吴房侯。卷32《阴识传》</w:t>
        <w:br/>
        <w:t>载：“躬弟子纲女为和帝皇后，封纲吴房侯”，和帝阴皇后封于永元八年(96)，阴</w:t>
        <w:br/>
        <w:t>纲之封侯疑亦此年。永元十四年，阴后坐巫蛊事废，阴纲自杀，国除。治今河</w:t>
        <w:br/>
        <w:t>南遂平县。</w:t>
        <w:br/>
        <w:t>24.鲷阳县(26—220)</w:t>
        <w:br/>
        <w:t>《续汉志》中为侯国。《后汉书》卷32《阴兴传》载，永平元年，明帝封兴子</w:t>
        <w:br/>
        <w:t>庆为侯国。《沛相杨统碑》载：“(杨统)迁鲷阳侯相”②，此碑立于灵帝建宁元年</w:t>
        <w:br/>
        <w:t>(168)，可证东汉后期鲷阳侯国依然存续。治今安徽临泉县西。</w:t>
        <w:br/>
        <w:t>25. 慎阳县(26—220)</w:t>
        <w:br/>
        <w:t>《新出土汝南郡秦汉封泥集》中有东汉“慎阳侯相”两枚③，可证慎阳曾建</w:t>
        <w:br/>
        <w:t>置侯国。治今河南正阳县东北。</w:t>
        <w:br/>
        <w:t>26. 慎县(26—220)</w:t>
        <w:br/>
        <w:t>《后汉书》卷14《安成孝侯赐传》载，建武二年，光武帝封赐为慎侯，十三</w:t>
        <w:br/>
        <w:t>①</w:t>
        <w:br/>
        <w:t>王玉清、傅春喜：《新出汝南郡秦汉封泥集》，第141、142页。</w:t>
        <w:br/>
        <w:t>②</w:t>
        <w:br/>
        <w:t>徐玉立主编：《汉碑全集》，第1156页。</w:t>
        <w:br/>
        <w:t>③</w:t>
        <w:br/>
        <w:t>王玉清、傅春喜：《新出汝南郡秦汉封泥集》，第72、167页。</w:t>
      </w:r>
    </w:p>
    <w:p>
      <w:r>
        <w:br w:type="page"/>
      </w:r>
    </w:p>
    <w:p>
      <w:r>
        <w:t>678 中国行政区划通史·秦汉卷</w:t>
        <w:br/>
        <w:t>年，定封安城侯。《后汉书》卷22《刘隆传》载，建武三十年，定封隆为慎侯，国</w:t>
        <w:br/>
        <w:t>除年不详。《后汉书》卷69《何进传》载，中平元年(184)，灵帝封进为慎侯，进</w:t>
        <w:br/>
        <w:t>死，当国除。治今安徽颖上县西北。</w:t>
        <w:br/>
        <w:t>27. 新蔡县(26—220)</w:t>
        <w:br/>
        <w:t>《后汉书》卷18《吴汉传》载，建武二十年，光武帝封汉子国为新蔡侯，国除</w:t>
        <w:br/>
        <w:t>年不详。治今河南新蔡县。</w:t>
        <w:br/>
        <w:t>28.安阳县(26—220)</w:t>
        <w:br/>
        <w:t>《后汉书》卷22《朱祐传》载，建武元年，光武帝封祐为安阳侯，二年更封堵</w:t>
        <w:br/>
        <w:t>阳。卷18《吴汉传》载，光武帝封汉兄子彤为安阳侯。卷10《皇后纪》载，延熹</w:t>
        <w:br/>
        <w:t>四年，桓帝封邓会为安阳侯，八年国除。治今河南正阳县南。</w:t>
        <w:br/>
        <w:t>29.富波县(26—?,97—220)</w:t>
        <w:br/>
        <w:t>《续汉志》本注云：“永元中复”。然据《后汉书》卷20《王霸传》载，建武二</w:t>
        <w:br/>
        <w:t>年封王霸为侯，十三年更封向侯。《东观汉记》卷1《世祖光武皇帝》载，光武帝</w:t>
        <w:br/>
        <w:t>封“伯父皇皇考姊子周均为富波侯”。赵海龙据此认为，“富波县在光武帝时期</w:t>
        <w:br/>
        <w:t>应当一直存在，并未被省并，或在富波侯周均废侯后一度省并，进而在和帝永</w:t>
        <w:br/>
        <w:t>元中复置”①。《大清一统志》卷80九引阚骃《十三州志》云：“永元九年分汝阴</w:t>
        <w:br/>
        <w:t>复置。”《太尉杨震碑》载“长子(杨)牧，富波侯相”，《豫州从事尹宙碑》载“君东</w:t>
        <w:br/>
        <w:t>平相之玄，会稽大守之曾，富波侯相之孙，守长社令之元子也”②。治今安徽阜</w:t>
        <w:br/>
        <w:t>南县东南。</w:t>
        <w:br/>
        <w:t>30. 召陵县(26—220)</w:t>
        <w:br/>
        <w:t>《后汉书》卷15《李通传》载，光武帝封李通少子雄为召陵侯。治今河南漯</w:t>
        <w:br/>
        <w:t>河市郾城区东。</w:t>
        <w:br/>
        <w:t>31. 宜禄县(26—30,100?—220)</w:t>
        <w:br/>
        <w:t>《续汉志》自注云“永元中复”，故可知该县东汉初年曾被省并。《后汉书》</w:t>
        <w:br/>
        <w:t>卷50《陈敬王羡传》载，陈王钧“取掖庭出女李娆为小妻，复坐削圉、宜禄、扶沟</w:t>
        <w:br/>
        <w:t>三县”，此事在和帝永元十二年后至安帝永初七年间。宜禄遂削入汝南郡。治</w:t>
        <w:br/>
        <w:t>今河南郸城县东南。</w:t>
        <w:br/>
        <w:t>32. 新郪县(26—79)—宋公国(79—220)</w:t>
        <w:br/>
        <w:t>《续汉志》自注云：“周名郪丘，汉改为新郪，章帝建初四年徙宋公于此。”</w:t>
        <w:br/>
        <w:t>又，《后汉书》卷10《郭后纪》载，光武帝封郭竟为新郪侯，“嵩卒，追坐染楚王英</w:t>
        <w:br/>
        <w:t>①赵海龙：《《东汉政区地理&gt;县级政区补考》，《南都学坛》2016年第2期。</w:t>
        <w:br/>
        <w:t>②徐玉立主编：《汉碑全集》，第363、1608页。</w:t>
      </w:r>
    </w:p>
    <w:p>
      <w:r>
        <w:br w:type="page"/>
      </w:r>
    </w:p>
    <w:p>
      <w:r>
        <w:t>第三编·下篇·第二章 豫州刺史部所辖郡国沿革 679</w:t>
        <w:br/>
        <w:t>事，国废”。是国除于明帝永平十三年。治今安徽太和县北。</w:t>
        <w:br/>
        <w:t>33. 固始县(26—220)</w:t>
        <w:br/>
        <w:t>光武帝建武二年，帘县更名固始。《汉志》汝南郡寖县下颜师古注引应劭</w:t>
        <w:br/>
        <w:t>曰：“孙叔敖子所邑之丘是也。世祖更名固始。”《后汉书》卷15《李通传》载：</w:t>
        <w:br/>
        <w:t>“建武二年，封(通)固始侯。”《水经·颍水注》云：“(颍水)又东迳固始县故城</w:t>
        <w:br/>
        <w:t>北，《地理志》县，故寝也。…孙叔敖以土浸薄，取而为封……建武二年，司空</w:t>
        <w:br/>
        <w:t>李通又慕叔敖受邑，故光武以嘉之，更名固始。”上述所载皆可为证。治今安徽</w:t>
        <w:br/>
        <w:t>临泉县。</w:t>
        <w:br/>
        <w:t>34.阳安县(26—198?,213?—220)</w:t>
        <w:br/>
        <w:t>《后汉书》卷10《皇后纪》载，建武十七年，光武徙封郭况为阳安侯，和帝</w:t>
        <w:br/>
        <w:t>永元五年，坐窦宪诛，国除。卷16《邓骘传》载，安帝永初元年，安帝封邓珍</w:t>
        <w:br/>
        <w:t>为阳安侯，建光元年国除。吴增僅《三国郡县表附考证》卷1以为阳安都尉</w:t>
        <w:br/>
        <w:t>之析置在建安三年，或是。又《续汉书·百官志五》注引《献帝起居注》“建</w:t>
        <w:br/>
        <w:t>安十八年，省州并郡”，已不见载阳安郡，或已省并。治今河南驻马店</w:t>
        <w:br/>
        <w:t>市南。</w:t>
        <w:br/>
        <w:t>35.朗陵县(26—198?,213?—220)</w:t>
        <w:br/>
        <w:t>《后汉书》卷18《臧宫传》载，建武十五年，光武定封宫为朗陵侯。安帝</w:t>
        <w:br/>
        <w:t>元初四年(117)，宫曾孙松坐与母别居，国除。永初七年(113)，邓太后绍封</w:t>
        <w:br/>
        <w:t>松弟由为朗陵侯。《续汉志》中仍为侯国。桓帝时荀淑任朗陵侯相，是侯国</w:t>
        <w:br/>
        <w:t>仍存，国除年不详。献帝建安时，别属阳安郡，寻还。治今河南确山县</w:t>
        <w:br/>
        <w:t>西南。</w:t>
        <w:br/>
        <w:t>36. 弋阳县(26—218?)</w:t>
        <w:br/>
        <w:t>《后汉书》卷14《成武孝侯顺传》载，建武二年，光武帝封刘国为弋阳侯。</w:t>
        <w:br/>
        <w:t>《续汉志》中仍为侯国。献帝建安末，别属弋阳郡。治今河南潢川县西。</w:t>
        <w:br/>
        <w:t>37. 期思县(26—218?)</w:t>
        <w:br/>
        <w:t>《后汉书》卷18《臧宫传》载，建武七年，光武更封臧宫为期思侯，十三年，</w:t>
        <w:br/>
        <w:t>徙酂侯。献帝建安时，别属弋阳郡。治今河南淮滨县东南。</w:t>
        <w:br/>
        <w:t>38.扶乐县(54?—54)</w:t>
        <w:br/>
        <w:t>《汉志》无扶乐县，建武三十年光武以之益淮阳国，由此可知该县当置于建</w:t>
        <w:br/>
        <w:t>武三十年前。又由扶乐之地望可知其必析自长平无疑。治今河南太康县</w:t>
        <w:br/>
        <w:t>西北。</w:t>
        <w:br/>
        <w:t>39. 长平县(26—54)</w:t>
        <w:br/>
        <w:t>《后汉书》卷22《刘隆传》载，隆征交趾归后，更封为长平侯，事当在建武十</w:t>
      </w:r>
    </w:p>
    <w:p>
      <w:r>
        <w:br w:type="page"/>
      </w:r>
    </w:p>
    <w:p>
      <w:r>
        <w:t>680 中国行政区划通史·秦汉卷</w:t>
        <w:br/>
        <w:t>八年。三十年，长平益属淮阳国，光武遂徙封刘隆为慎侯。治今河南西华县</w:t>
        <w:br/>
        <w:t>东北。</w:t>
        <w:br/>
        <w:t>40. 征羌县(35—220)</w:t>
        <w:br/>
        <w:t>《后汉书》卷15《来歙传》载，建武十一年，光武帝“以歙有平羌、陇之功，故</w:t>
        <w:br/>
        <w:t>改汝南之当乡县为征羌国焉”。两汉《志》无当乡县，钱大昕《廿二史考异》卷</w:t>
        <w:br/>
        <w:t>11、王先谦《后汉书集解》卷20均疑县字为衍文，《新出土汝南郡秦汉封泥集》</w:t>
        <w:br/>
        <w:t>中有东汉“当乡□印”①，或两汉之际新置当乡县，聊备一说。征羌县置于建武</w:t>
        <w:br/>
        <w:t>十一年。治今河南商水县西。</w:t>
        <w:br/>
        <w:t>41. 原鹿县(39—220)</w:t>
        <w:br/>
        <w:t>《新出土汝南郡秦汉封泥集》中有东汉“原麓丞印”、“原麓侯相”、“原麓长</w:t>
        <w:br/>
        <w:t>印”②，是“鹿”亦可作“麓”。钱大昕《廿二史札记》卷14云：“前志无，光武帝封</w:t>
        <w:br/>
        <w:t>阴识于此。”检《后汉书》卷32《阴识传》，建武十五年，光武帝封阴识于此，“永</w:t>
        <w:br/>
        <w:t>初七年，(阴璜)为奴所杀，无子，国绝。永宁元年，邓太后以璜弟淑绍封”。故</w:t>
        <w:br/>
        <w:t>可定原鹿侯国始置于建武十五年，永初七年国除为县。至安帝永宁元年复为</w:t>
        <w:br/>
        <w:t>侯国，其后一直延续到顺帝永和五年之后，故《续汉志》中为侯国。治今安徽阜</w:t>
        <w:br/>
        <w:t>南县南。</w:t>
        <w:br/>
        <w:t>42. 思善县(88—220)</w:t>
        <w:br/>
        <w:t>《水经·淮水注》云：“又东迳思善县之故城南，汉章帝章和三年分城父</w:t>
        <w:br/>
        <w:t>立。”章和无三年，王先谦《后汉书集解》卷20引惠栋之说云：“郦元云章和二年</w:t>
        <w:br/>
        <w:t>分城父立。案，前汉《志》王莽改城父为思善，章帝因之。”此以为思善置于章和</w:t>
        <w:br/>
        <w:t>二年，当是。《续汉志》中为侯国，未详。《高阳令杨著碑》载：“(杨著)迁思善侯</w:t>
        <w:br/>
        <w:t>相”③。治今安徽亳州市南。</w:t>
        <w:br/>
        <w:t>43. 定颍县(108—220)</w:t>
        <w:br/>
        <w:t>《续汉志》中为侯国。《水经·沃水注》云：“汉安帝永初二年，分汝南郡之</w:t>
        <w:br/>
        <w:t>上蔡县置定颖县。”《后汉书》卷46《郭镇传》载，镇以击杀阎景、立济阴王之功</w:t>
        <w:br/>
        <w:t>封为定颖侯，史未载确年，然当在顺帝初。《高阳令杨著碑》载：“(杨著)迁定颍</w:t>
        <w:br/>
        <w:t>侯相”④。治今河南西平县东北。</w:t>
        <w:br/>
        <w:t>44. 褒信县(125?—220)</w:t>
        <w:br/>
        <w:t>《后汉书集解》卷20引马与龙曰：“《寰宇记》云：光武分郾县立。”然由褒</w:t>
        <w:br/>
        <w:t>①王玉清、傅春喜：《新出汝南郡秦汉封泥集》，第149页。</w:t>
        <w:br/>
        <w:t>②同上书，第192、193页。</w:t>
        <w:br/>
        <w:t>③④徐玉立主编：《汉碑全集》，第1174页。</w:t>
      </w:r>
    </w:p>
    <w:p>
      <w:r>
        <w:br w:type="page"/>
      </w:r>
    </w:p>
    <w:p>
      <w:r>
        <w:t>第三编·下篇·第二章 豫州刺史部所辖郡国沿革 681</w:t>
        <w:br/>
        <w:t>信地望知其距郾县甚遥，中隔汝南诸县，故《寰宇记》所言不足凭。钱大昕《廿</w:t>
        <w:br/>
        <w:t>二史札记》卷14云：“顺帝封中黄门李元为褒信侯国。”由《后汉书》卷78《孙程</w:t>
        <w:br/>
        <w:t>传》所载知延光四年(125)十一月顺帝封中黄门李元为褒信侯，因此褒信之置</w:t>
        <w:br/>
        <w:t>至迟当在此年。治今河南新蔡县南。</w:t>
        <w:br/>
        <w:t>45. 山桑县(44—220)</w:t>
        <w:br/>
        <w:t>《续汉志》司马彪自注云：“故属沛。”《汉志》沛郡下确有此县，故可知此县</w:t>
        <w:br/>
        <w:t>东汉时由沛来属，唯来属之确年于史无载。又因《后汉书》卷42《沛献王辅传》</w:t>
        <w:br/>
        <w:t>载光武帝建武二十年沛郡为国，此后未闻沛国有削县之举，故颇疑山桑在沛郡</w:t>
        <w:br/>
        <w:t>为国之际别属汝南，此种情形盖与下蔡、平阿、义成三县此时由沛郡别属九江</w:t>
        <w:br/>
        <w:t>及夏丘由沛郡别属临淮相同，皆因沛郡过大，故割数县以畀邻郡后方置为王国</w:t>
        <w:br/>
        <w:t>以封刘辅。</w:t>
        <w:br/>
        <w:t>《后汉书》卷15《王常传》载，建武初封常为侯国，建武三十年常徙封为石</w:t>
        <w:br/>
        <w:t>城侯。又，《续汉志》中为侯国，未详。治今安徽蒙城县北。</w:t>
        <w:br/>
        <w:t>46. 城父县(44—213)</w:t>
        <w:br/>
        <w:t>《续汉志》司马彪自注云：“故属沛。”当为光武帝建武二十年沛郡为国时与</w:t>
        <w:br/>
        <w:t>山桑同时来属。《后汉书》卷34《梁冀传》载，永兴二年，桓帝封梁胤子桃为侯，</w:t>
        <w:br/>
        <w:t>延熹二年，梁氏败，国除。献帝建安十八年(213)，别属谯郡。治今安徽亳州市</w:t>
        <w:br/>
        <w:t>东南。</w:t>
        <w:br/>
        <w:t>附一：西平国(82—88)</w:t>
        <w:br/>
        <w:t>《后汉书》卷50《陈敬王羡传》载，建初七年(82)，“(章)帝以广平在北，多</w:t>
        <w:br/>
        <w:t>有边费，乃徙羡为西平王，分汝南八县为国。及帝崩，遗诏徙封为陈王，食淮阳</w:t>
        <w:br/>
        <w:t>郡，其年就国”。《后汉书》卷4《和帝纪》载，章和二年(88)，“改淮阳为陈国”，</w:t>
        <w:br/>
        <w:t>“西平并汝南郡”，章帝“遗诏徙西平王羡为陈王”。由此可知在建初七年至章</w:t>
        <w:br/>
        <w:t>和二年的六年间，汝南曾析八县为西平国。</w:t>
        <w:br/>
        <w:t>西平国八县之名目，史籍失载，然因西平县处汝南西境，故仍可推知此西</w:t>
        <w:br/>
        <w:t>平国必析汝南西部而置。又由于西平国前后存在仅六年即复并入汝南，故其</w:t>
        <w:br/>
        <w:t>领域虽无确考，却仍无碍汝南郡沿革大体。国都不明。</w:t>
        <w:br/>
        <w:t>西平县(82—88)</w:t>
        <w:br/>
        <w:t>由西平国名可推知西平国应辖有西平县。治今河南西平县西。</w:t>
        <w:br/>
        <w:t>附二：阳安郡(198?—213?)</w:t>
        <w:br/>
        <w:t>《三国志》卷18《魏书·李通传》载：“建安初…分汝南二县，以通为阳安</w:t>
        <w:br/>
        <w:t>都尉。”然《续汉志》刘昭注引《魏氏春秋》曰：“初平三年，分二县置阳安都尉。”</w:t>
        <w:br/>
        <w:t>《三国志》卷1《魏书·武帝纪》载李通为阳安都尉在曹操讨张绣之时，乃建安</w:t>
      </w:r>
    </w:p>
    <w:p>
      <w:r>
        <w:br w:type="page"/>
      </w:r>
    </w:p>
    <w:p>
      <w:r>
        <w:t>682 中国行政区划通史·秦汉卷</w:t>
        <w:br/>
        <w:t>初年之事，故可断《魏氏春秋》所云有误。吴增僅《三国郡县表附考证》卷1以</w:t>
        <w:br/>
        <w:t>为阳安都尉之析置在建安三年(198)，或是。又，钱大昕《廿二史考异》卷15</w:t>
        <w:br/>
        <w:t>云：“《魏略》称(李)通领阳安太守，盖以都尉行太守事也。《赵俨传》，袁绍遣使</w:t>
        <w:br/>
        <w:t>招诱诸郡，惟阳安郡不动，盖当时都尉别领县者，亦称郡矣。”钱说甚是。又《续</w:t>
        <w:br/>
        <w:t>汉书·百官志五》注引《献帝起居注》“建安十八年，省州并郡”，已不见载阳安</w:t>
        <w:br/>
        <w:t>郡，或已省并。</w:t>
        <w:br/>
        <w:t>阳安都尉所领之二县，史无确载，吴增僅《三国郡县表附考证》卷1疑有阳</w:t>
        <w:br/>
        <w:t>安、朗陵二县，并以为阳安都尉寻省。治所不明。</w:t>
        <w:br/>
        <w:t>1. 朗陵县(198?—213?)</w:t>
        <w:br/>
        <w:t>自汝南郡来属，郡罢，还属汝南。治今河南确山县北。</w:t>
        <w:br/>
        <w:t>2. 阳安县(198?—213?)</w:t>
        <w:br/>
        <w:t>自汝南郡来属，郡罢，还属汝南。治今河南驻马店市南。</w:t>
        <w:br/>
        <w:t>附三：弋阳郡(218？—220)</w:t>
        <w:br/>
        <w:t>东汉末年置弋阳郡，置年不确。吴增僅《三国郡县表附考证》卷1曰：“《晋</w:t>
        <w:br/>
        <w:t>志》，魏文分汝南置。今考《田豫传》，豫以弋阳太守从鄢陵侯彰平代，始迁南阳</w:t>
        <w:br/>
        <w:t>太守。曹彰征代，据本传，事在建安二十三年。而《续汉书·百官志五》注引</w:t>
        <w:br/>
        <w:t>《献帝起居注》建安十八年，省州并郡”内载，豫州本有六郡，其时尚无弋阳。</w:t>
        <w:br/>
        <w:t>知弋阳之立，当在建安十八年后也。”其说当是。</w:t>
        <w:br/>
        <w:t>弋阳郡所领之县据吴氏考证有五，即弋阳、期思、西阳、西陵、驮，亦可从。</w:t>
        <w:br/>
        <w:t>唯西阳、西陵、驮三县，吴氏以为魏初内徙，非汉故地，不确，杨守敬《三国郡县</w:t>
        <w:br/>
        <w:t>表补》卷1业已辨之，此处不赘。</w:t>
        <w:br/>
        <w:t>1. 弋阳县(218？—220)</w:t>
        <w:br/>
        <w:t>自汝南郡来属。治今河南潢川县西。</w:t>
        <w:br/>
        <w:t>2. 期思县(218?—220)</w:t>
        <w:br/>
        <w:t>自汝南郡来属。治今河南淮滨县东南。</w:t>
        <w:br/>
        <w:t>3. 西阳县(218?—220)</w:t>
        <w:br/>
        <w:t>自江夏郡来属。治今河南光山县西。</w:t>
        <w:br/>
        <w:t>4. 西陵县(218?—220)</w:t>
        <w:br/>
        <w:t>自江夏郡来属。治今湖北武汉市新洲区西。</w:t>
        <w:br/>
        <w:t>5. 软县(218?—220)</w:t>
        <w:br/>
        <w:t>自江夏郡来属。治今河南息县南。</w:t>
      </w:r>
    </w:p>
    <w:p>
      <w:r>
        <w:br w:type="page"/>
      </w:r>
    </w:p>
    <w:p>
      <w:r>
        <w:t>第三编·下篇·第二章 豫州刺史部所辖郡国沿革683</w:t>
        <w:br/>
        <w:t>第三节淮阳(陈)郡(国)沿革</w:t>
        <w:br/>
        <w:t>淮阳郡(26—39)—淮阳公国(39—41)—淮阳国(41—73)—淮阳郡(73—</w:t>
        <w:br/>
        <w:t>—)（—88)—（88—28）——（8—)—(</w:t>
        <w:br/>
        <w:t>120)—陈国(120—197)—陈郡(197—220)</w:t>
        <w:br/>
        <w:t>《后汉书》卷1《光武帝纪》载，建武元年(25)“九月，赤眉入长安，更始奔高</w:t>
        <w:br/>
        <w:t>陵。辛未，诏曰：更始破败，弃城逃走，妻子裸袒，流冗道路，朕甚愍之。今封</w:t>
        <w:br/>
        <w:t>更始为淮阳王。………””据此则淮阳东汉初应由郡为国，然建武元年十二月，更</w:t>
        <w:br/>
        <w:t>始即为赤眉所杀，故可知其时光武帝封更始为淮阳王徒具虚名，淮阳亦未因此</w:t>
        <w:br/>
        <w:t>而改郡为国。</w:t>
        <w:br/>
        <w:t>建武二年，淮阳郡归东汉。《汉志》淮阳国领九县，其固始县名虽亦见于</w:t>
        <w:br/>
        <w:t>《续汉志》汝南郡下，然实非一地，淮阳之固始当在东汉初年省并。故建武十三</w:t>
        <w:br/>
        <w:t>年，淮阳郡领县八，即：陈、苦、阳夏、宁平、扶沟、圉、新平、柘。</w:t>
        <w:br/>
        <w:t>《后汉书》卷1《光武帝纪》载，建武十五年，封皇子延为淮阳公，十七年进</w:t>
        <w:br/>
        <w:t>爵为王。《后汉书》卷42《阜陵质王延传》所载与此略同。由上所引可知淮阳</w:t>
        <w:br/>
        <w:t>郡在建武十五年至十七年间为公国，十七年进为王国。三十年，长平、西华、新</w:t>
        <w:br/>
        <w:t>阳、扶乐四县来属。《阜陵质王延传》载：“(建武)三十年，以汝南之长平、西华、</w:t>
        <w:br/>
        <w:t>新阳、扶乐四县益淮阳国。”这一记载足资为证。淮阳国领县遂增为十二。</w:t>
        <w:br/>
        <w:t>明帝永平十六年(73)，淮阳王延徙封阜陵王，淮阳除国为郡。新阳、西华</w:t>
        <w:br/>
        <w:t>二县或于此时还属汝南，故淮阳郡此时领陈、苦、阳夏、宁平、扶沟、圉、新平、</w:t>
        <w:br/>
        <w:t>柘、长平、扶乐等十县。</w:t>
        <w:br/>
        <w:t>章帝建初四年(79)，徙常山王晒为淮阳王，淮阳复由郡为国。《后汉书》卷</w:t>
        <w:br/>
        <w:t>3《章帝纪》载，建初四年徙常山王晒为淮阳王。卷50《淮阳顷王晒传》云：“淮</w:t>
        <w:br/>
        <w:t>阳顷王晒，永平[十]五年封常山王，建初四年徙为淮阳王，以汝南之新安、西华</w:t>
        <w:br/>
        <w:t>益淮阳国。”上述所载皆可为证。又，新安一县，两汉《志》汝南郡无，钱大昕《廿</w:t>
        <w:br/>
        <w:t>二史考异》卷11疑为新阳县之讹，当是。故可知建初四年西华、新阳二县复来</w:t>
        <w:br/>
        <w:t>属淮阳，又，项县疑亦于此年来属(参见图3-10)。</w:t>
        <w:br/>
        <w:t>《后汉书》卷3《章帝纪》载，章和元年(87)，“淮阳王晒薨”。卷50《淮阳顷</w:t>
        <w:br/>
        <w:t>王晒传》云：“(晒)立十六年薨，未及立嗣，永元二年，和帝立晒小子侧复为常山</w:t>
        <w:br/>
        <w:t>王，奉晒后，是为殇王。”据此可知，章和元年淮阳再度为郡。</w:t>
        <w:br/>
        <w:t>《后汉书》卷4《和帝纪》云，章和二年，“改淮阳为陈国”。卷50《陈敬王羡</w:t>
        <w:br/>
        <w:t>传》载：“及(章)帝崩，遗诏徙封(西平王羡)为陈王，食淮阳郡，其年就国。”《续</w:t>
      </w:r>
    </w:p>
    <w:p>
      <w:r>
        <w:br w:type="page"/>
      </w:r>
    </w:p>
    <w:p>
      <w:r>
        <w:t>684 中国行政区划通史·秦汉卷</w:t>
        <w:br/>
        <w:t>河南尹</w:t>
        <w:br/>
        <w:t>陈</w:t>
        <w:br/>
        <w:t>留</w:t>
        <w:br/>
        <w:t>郡</w:t>
        <w:br/>
        <w:t>虞县</w:t>
        <w:br/>
        <w:t>尉氏</w:t>
        <w:br/>
        <w:t>浪</w:t>
        <w:br/>
        <w:t>襄邑</w:t>
        <w:br/>
        <w:t>睢阳梁</w:t>
        <w:br/>
        <w:t>圉县</w:t>
        <w:br/>
        <w:t>扶沟</w:t>
        <w:br/>
        <w:t>淮</w:t>
        <w:br/>
        <w:t>鄢县</w:t>
        <w:br/>
        <w:t>颍</w:t>
        <w:br/>
        <w:t>鄢陵</w:t>
        <w:br/>
        <w:t>国</w:t>
        <w:br/>
        <w:t>汤</w:t>
        <w:br/>
        <w:t>扶乐</w:t>
        <w:br/>
        <w:t>柘县</w:t>
        <w:br/>
        <w:t>建平</w:t>
        <w:br/>
        <w:t>颖阴</w:t>
        <w:br/>
        <w:t>阳夏</w:t>
        <w:br/>
        <w:t>水</w:t>
        <w:br/>
        <w:t>川</w:t>
        <w:br/>
        <w:t>长平</w:t>
        <w:br/>
        <w:t>阳</w:t>
        <w:br/>
        <w:t>黄县</w:t>
        <w:br/>
        <w:t>渠</w:t>
        <w:br/>
        <w:t xml:space="preserve"> 新平</w:t>
        <w:br/>
        <w:t>国</w:t>
        <w:br/>
        <w:t>郡</w:t>
        <w:br/>
        <w:t>颖</w:t>
        <w:br/>
        <w:t>陈县</w:t>
        <w:br/>
        <w:t>西华</w:t>
        <w:br/>
        <w:t>宁平</w:t>
        <w:br/>
        <w:t>廊县</w:t>
        <w:br/>
        <w:t>国</w:t>
        <w:br/>
        <w:t>城父</w:t>
        <w:br/>
        <w:t>召陵</w:t>
        <w:br/>
        <w:t>汝阳</w:t>
        <w:br/>
        <w:t>新阳</w:t>
        <w:br/>
        <w:t>水</w:t>
        <w:br/>
        <w:t>汝</w:t>
        <w:br/>
        <w:t>项县</w:t>
        <w:br/>
        <w:t>南</w:t>
        <w:br/>
        <w:t>郡</w:t>
        <w:br/>
        <w:t>图3-10 汉章帝建初四年(79)至元和三年(86)淮阳国封域示意图</w:t>
        <w:br/>
        <w:t>汉志》陈国下司马彪自注亦云：“高帝置为淮阳，章和二年改。”淮阳至此改称</w:t>
        <w:br/>
        <w:t>陈国。</w:t>
        <w:br/>
        <w:t>和帝永元十一年(99)，陈国削三县。《后汉书》卷50《陈敬王羡传》载：</w:t>
        <w:br/>
        <w:t>“(陈王钧)性隐贼，喜文法，国相二千石不与相得者，辄阴中之。憎怨敬王夫人</w:t>
        <w:br/>
        <w:t>李仪等，永元十一年，遂使客魄久杀仪家属。吏捕得久。系长平狱。钧欲断绝</w:t>
        <w:br/>
        <w:t>辞语，复使结客篡杀久。事发觉，有司举奏，钧坐削西华、项、新阳三县。”《续汉</w:t>
        <w:br/>
        <w:t>志》西华、项、新阳三县属汝南，故可知该三县此时由陈国削入汝南。又，永元</w:t>
        <w:br/>
        <w:t>中复置宜禄县。至迟，和帝元兴元年(105)析置武平县。</w:t>
        <w:br/>
        <w:t>《后汉书》卷50《陈敬王羡传》又载，陈王钧因“取掖庭出女李娆为小妻，复</w:t>
        <w:br/>
        <w:t>坐削圉、宜禄、扶沟三县”，安帝永初元年(107)前，圉、扶沟别属陈留。</w:t>
        <w:br/>
        <w:t>陈国遂仅余陈、苦、阳夏、宁平、新平、柘、长平、扶乐、武平等九县，亦即《续</w:t>
        <w:br/>
        <w:t>汉志》中陈国九城之规模。此后至汉末，陈国领域不复有变动。</w:t>
        <w:br/>
        <w:t>安帝元初六年(119)，陈王竦薨，无子，国绝。《后汉书》卷5《安帝纪》载，</w:t>
        <w:br/>
        <w:t>永宁元年(120)，绍封陈王羡子崇为陈王，是为顷王。卷50《陈敬王羡传》所载</w:t>
        <w:br/>
        <w:t>与此略同。</w:t>
        <w:br/>
        <w:t>顺帝永和五年(140)陈国政区参前图3-9。</w:t>
        <w:br/>
        <w:t>《后汉书》卷9《献帝纪》载，献帝建安二年(197)，袁术杀陈王宠，陈国除为</w:t>
        <w:br/>
        <w:t>汉郡，卷50《陈敬王羡传》所载与此略同。</w:t>
      </w:r>
    </w:p>
    <w:p>
      <w:r>
        <w:br w:type="page"/>
      </w:r>
    </w:p>
    <w:p>
      <w:r>
        <w:t>第三编·下篇·第二章 豫州刺史部所辖郡国沿革 685</w:t>
        <w:br/>
        <w:t>终东汉一代，淮阳及陈国虽郡国屡有更易，郡名亦改，然治所始终在陈县。</w:t>
        <w:br/>
        <w:t>1. 陈县(26—220)</w:t>
        <w:br/>
        <w:t>治今河南淮阳县。</w:t>
        <w:br/>
        <w:t>2. 固始县(26—30)</w:t>
        <w:br/>
        <w:t>治今河南淮阳县西北。</w:t>
        <w:br/>
        <w:t>3. 阳夏县(26—220)</w:t>
        <w:br/>
        <w:t>《后汉书》卷17《冯异传》载，建武二年，光武帝定封冯异为阳夏侯，十三</w:t>
        <w:br/>
        <w:t>年，异子彰更封东缗侯。治今河南太康县。</w:t>
        <w:br/>
        <w:t>4. 宁平县(26—220)</w:t>
        <w:br/>
        <w:t>治今河南郸城县东北。</w:t>
        <w:br/>
        <w:t>5. 苦县(26—220)</w:t>
        <w:br/>
        <w:t>治今河南鹿邑县。</w:t>
        <w:br/>
        <w:t>6. 柘县(26—220)</w:t>
        <w:br/>
        <w:t>治今河南柘城县西北。</w:t>
        <w:br/>
        <w:t>7. 新平县(26—220)</w:t>
        <w:br/>
        <w:t>治今河南淮阳县东北。</w:t>
        <w:br/>
        <w:t>8. 扶乐县(54—220)</w:t>
        <w:br/>
        <w:t>光武帝建武三十年自汝南郡来属。治今河南太康县西北。</w:t>
        <w:br/>
        <w:t>9. 长平县(54—220)</w:t>
        <w:br/>
        <w:t>光武帝建武三十年自汝南郡来属。治今河南西华县东北。</w:t>
        <w:br/>
        <w:t>10. 西华县(54—73,79—99)</w:t>
        <w:br/>
        <w:t>光武帝建武三十年自汝南郡来属，明帝永平十六年还属汝南，至章帝建初</w:t>
        <w:br/>
        <w:t>四年复属淮阳，和帝永元十一年又属汝南。治河南今县南。</w:t>
        <w:br/>
        <w:t>11. 新阳县(54—73,79—99)</w:t>
        <w:br/>
        <w:t>光武帝建武三十年自汝南郡来属，明帝永平十六年还属汝南，至章帝建初</w:t>
        <w:br/>
        <w:t>四年复属淮阳，和帝永元十一年又属汝南。治今安徽界首市北。</w:t>
        <w:br/>
        <w:t>12. 项县(79—99)</w:t>
        <w:br/>
        <w:t>项县，《汉志》属汝南郡。《后汉书》卷50《陈敬王羡传》载，和帝永元十一</w:t>
        <w:br/>
        <w:t>年，削陈国西华、项、新阳三县。故可知，永元十一年前，项县自汝南来属陈国。</w:t>
        <w:br/>
        <w:t>史乘不言项县来属之年，然永元十一年前，陈(淮阳)益地唯章帝建初四年以新</w:t>
        <w:br/>
        <w:t>阳、西华益淮阳国一事。项县地近新阳，故颇疑该县即在彼时与西华、新阳同</w:t>
        <w:br/>
        <w:t>时增益淮阳，于是才有永元十一年三县复同时削回汝南之事。《后汉书》卷50</w:t>
        <w:br/>
        <w:t>《淮阳顷王晒传》仅言西华、新阳而不及项县者，恐有脱漏。治今河南沈丘县。</w:t>
      </w:r>
    </w:p>
    <w:p>
      <w:r>
        <w:br w:type="page"/>
      </w:r>
    </w:p>
    <w:p>
      <w:r>
        <w:t>686 中国行政区划通史·秦汉卷</w:t>
        <w:br/>
        <w:t>13. 武平县(105?—220)</w:t>
        <w:br/>
        <w:t>《后汉书》卷58《虞诩传》载诩乃陈国武平人，安帝永初四年(110)时为太</w:t>
        <w:br/>
        <w:t>尉李修府中郎中，故可推知盖章、和二帝之世已析置武平县。又《汉魏洛阳故</w:t>
        <w:br/>
        <w:t>城南郊东汉刑徒墓地》载砖文:“右部无任陈□武平髡钳周□，元兴元年十二月</w:t>
        <w:br/>
        <w:t>廿□日物故死在此下。”①则武平县至迟在和帝元兴元年已经建置。据《三国</w:t>
        <w:br/>
        <w:t>志》卷1《魏书·武帝纪》，建安元年，献帝封曹操为武平侯。十八年，曹操为魏</w:t>
        <w:br/>
        <w:t>公，当不复食武平矣。治今河南鹿邑县西北。</w:t>
        <w:br/>
        <w:t>14. 圉县(26—107?)</w:t>
        <w:br/>
        <w:t>洛阳刑徒墓砖文载：“右部无任陈留圉髡钳赵棠，永初元年五月廿一日物</w:t>
        <w:br/>
        <w:t>死在此下”，“右部无□□留扶沟髡□□午，永初元年五月十一日物故死在此</w:t>
        <w:br/>
        <w:t>下”②。则安帝永初元年前，圉、扶沟别属陈留。治今河南杞县南。</w:t>
        <w:br/>
        <w:t>15. 扶沟县(26—107?)</w:t>
        <w:br/>
        <w:t>《后汉书》卷17《岑彭传》载，建武元年，光武帝封朱鲔为扶沟侯，“传封累</w:t>
        <w:br/>
        <w:t>代”，国除年不详，然淮阳为国后，此侯国当迁徙为是。安帝永初元年前，别属</w:t>
        <w:br/>
        <w:t>陈留。治今河南扶沟县东北。</w:t>
        <w:br/>
        <w:t>16. 宜禄县(89?—100?)</w:t>
        <w:br/>
        <w:t>《续汉志》自注云：“永元中复。”又因该县地处新阳北，而新阳在建初四年</w:t>
        <w:br/>
        <w:t>复由汝南别属淮阳，故可推知宜禄于永元中其故地属陈国时复置。和帝永元</w:t>
        <w:br/>
        <w:t>十二年后削入汝南郡。治今河南郸城县东南。</w:t>
        <w:br/>
        <w:t>第四节 梁郡(国)沿革</w:t>
        <w:br/>
        <w:t>梁郡(27—79)—梁国(79—220)</w:t>
        <w:br/>
        <w:t>东汉初年，梁郡为刘永政权所据。光武帝建武三年(27)，梁郡属汉。</w:t>
        <w:br/>
        <w:t>《汉志》梁国领八县：砀、甾、杼秋、蒙、己氏、下邑、虞、睢阳。西汉末，菑县</w:t>
        <w:br/>
        <w:t>别属陈留郡。东汉建立前或西汉末年，梁国新置谷熟县。</w:t>
        <w:br/>
        <w:t>建武十三年，梁郡领县八，即：砀、杼秋、蒙、己氏、下邑、虞、睢阳、谷熟。</w:t>
        <w:br/>
        <w:t>明帝永平元年(58)，杼秋县别属沛国。</w:t>
        <w:br/>
        <w:t>章帝建初四年(79)前，己氏应别属山阳。</w:t>
        <w:br/>
        <w:t>章帝建初四年，梁郡为国。《后汉书》卷3《章帝纪》载，建初四年，徙“汝南</w:t>
        <w:br/>
        <w:t>① 中国社会科学院考古研究所编著：《汉魏洛阳故城南郊东汉刑徒墓地》，第121页。</w:t>
        <w:br/>
        <w:t>②同上书，第119、120页。</w:t>
      </w:r>
    </w:p>
    <w:p>
      <w:r>
        <w:br w:type="page"/>
      </w:r>
    </w:p>
    <w:p>
      <w:r>
        <w:t>第三编·下篇·第二章 豫州刺史部所辖郡国沿革 687</w:t>
        <w:br/>
        <w:t>王畅为梁王”。卷50《梁节王畅传》云，建初四年，汝南王畅“徙为梁王”，“以陈</w:t>
        <w:br/>
        <w:t>留之郾(即《汉志》陈留郡僞县)、宁陵，济阴之薄、单父、已氏、成武，凡六县，益</w:t>
        <w:br/>
        <w:t>梁国”。钱大昕《廿二史考异》卷1认为此处“济阴”当是“山阳”之误，不过此年</w:t>
        <w:br/>
        <w:t>梁国领县增六县当无疑(参见图3-11)。</w:t>
        <w:br/>
        <w:t>济阴国(郡)</w:t>
        <w:br/>
        <w:t>山阳郡</w:t>
        <w:br/>
        <w:t>成武</w:t>
        <w:br/>
        <w:t>陈</w:t>
        <w:br/>
        <w:t>梁</w:t>
        <w:br/>
        <w:t>单父</w:t>
        <w:br/>
        <w:t>O</w:t>
        <w:br/>
        <w:t>考城</w:t>
        <w:br/>
        <w:t>薄县</w:t>
        <w:br/>
        <w:t>己氏</w:t>
        <w:br/>
        <w:t>O</w:t>
        <w:br/>
        <w:t>返</w:t>
        <w:br/>
        <w:t>水</w:t>
        <w:br/>
        <w:t>丰县</w:t>
        <w:br/>
        <w:t>沛</w:t>
        <w:br/>
        <w:t>留</w:t>
        <w:br/>
        <w:t>蒙县</w:t>
        <w:br/>
        <w:t>虞县</w:t>
        <w:br/>
        <w:t>宁陵</w:t>
        <w:br/>
        <w:t>O</w:t>
        <w:br/>
        <w:t>O</w:t>
        <w:br/>
        <w:t>襄邑</w:t>
        <w:br/>
        <w:t>O</w:t>
        <w:br/>
        <w:t>睢阳</w:t>
        <w:br/>
        <w:t>O</w:t>
        <w:br/>
        <w:t>杼秋</w:t>
        <w:br/>
        <w:t>国</w:t>
        <w:br/>
        <w:t>下邑</w:t>
        <w:br/>
        <w:t>O</w:t>
        <w:br/>
        <w:t>睢</w:t>
        <w:br/>
        <w:t>郡</w:t>
        <w:br/>
        <w:t>鄢县</w:t>
        <w:br/>
        <w:t>谷熟水</w:t>
        <w:br/>
        <w:t>砀县</w:t>
        <w:br/>
        <w:t>O</w:t>
        <w:br/>
        <w:t>柘县</w:t>
        <w:br/>
        <w:t>淮阳国</w:t>
        <w:br/>
        <w:t>太丘</w:t>
        <w:br/>
        <w:t>相县</w:t>
        <w:br/>
        <w:t>(陈国)</w:t>
        <w:br/>
        <w:t>国</w:t>
        <w:br/>
        <w:t>谯县</w:t>
        <w:br/>
        <w:t>图3-11 汉章帝建初四年(79)至汉和帝永元四年(92)梁国封域示意图</w:t>
        <w:br/>
        <w:t>和帝永元五年(93)，成武、单父别属济阴。《后汉书》卷50《梁节王畅传》</w:t>
        <w:br/>
        <w:t>载：“永元五年，豫州刺史梁相举奏畅不道，考讯，辞不服。有司请征畅诣廷尉</w:t>
        <w:br/>
        <w:t>诏狱，和帝不许。有司重奏除畅国，徙九真，帝不忍，但削成武、单父二县。”成</w:t>
        <w:br/>
        <w:t>武、单父二县《续汉志》属济阴郡，故可知此二县削入济阴。又，《后汉书》卷50</w:t>
        <w:br/>
        <w:t>《梁节王畅传》云，永元五年，和帝削成武、单父二县后，“畅惭惧，上书辞谢曰：</w:t>
        <w:br/>
        <w:t>……臣畅知大贷不可再得，自誓束身约妻子，不敢复出入失绳墨，不敢复有所</w:t>
        <w:br/>
        <w:t>横费。租入有余，乞裁食睢阳、谷孰、虞、蒙、宁陵五县，还余所食四县。……””</w:t>
      </w:r>
    </w:p>
    <w:p>
      <w:r>
        <w:br w:type="page"/>
      </w:r>
    </w:p>
    <w:p>
      <w:r>
        <w:t>688 中国行政区划通史·秦汉卷</w:t>
        <w:br/>
        <w:t>帝卒不许。据此，可知梁王畅其时共食九县。《续汉志》梁国领有九城，上述</w:t>
        <w:br/>
        <w:t>《传》文所提及之五县均在其中，而《续汉志》梁国下所余之四城中，下邑、砀二</w:t>
        <w:br/>
        <w:t>县《汉志》属梁国，鄢(即《续汉志》“”，详后)、薄二县由上文知建初四年分别</w:t>
        <w:br/>
        <w:t>来自陈留与山阳，故可断永元五年后梁国之领域即如《续汉志》所示。</w:t>
        <w:br/>
        <w:t>在此九县中共有下邑、砀、睢阳、虞、蒙五县为梁国旧县(由《汉志》梁国下</w:t>
        <w:br/>
        <w:t>有此五县可知)，而自建初四年至永元五年间，未闻梁国有其固有属县别属之</w:t>
        <w:br/>
        <w:t>举，故可推断此五县之地为建初四年陈留郡等六县来益之前梁国所具之范围，</w:t>
        <w:br/>
        <w:t>如此则《汉志》梁国下所余之甾、杼秋、己氏三县必不在其时梁国领域之中。杼</w:t>
        <w:br/>
        <w:t>秋已在永平元年(58)别属沛国，自不待言。己氏自建初四年复属梁国，而《续</w:t>
        <w:br/>
        <w:t>汉志》中已属济阴，以地望，己氏之别属不当在单父、成武之前，故疑亦为和帝</w:t>
        <w:br/>
        <w:t>永元五年所削，范史失载耳。</w:t>
        <w:br/>
        <w:t>《续汉志》梁国下司马彪自注云：“其三县，元和元年属。”而在《续汉志》梁</w:t>
        <w:br/>
        <w:t>国九县中恰有鄢、宁陵、薄三县为来属之县，故可知当为司马彪注文所指之“其</w:t>
        <w:br/>
        <w:t>三县”。然鄢等三县前文已知为建初四年来属，并非如司马彪所云“元和元年</w:t>
        <w:br/>
        <w:t>属”，因此可断司马氏之注文定误。</w:t>
        <w:br/>
        <w:t>自永元五年后至汉末，梁国领域未闻有所更动，当一直如《续汉志》所辖有</w:t>
        <w:br/>
        <w:t>九城之地(参见前图3-9)。</w:t>
        <w:br/>
        <w:t>《续汉志》首书下邑，以其体例，当以下邑为治所。《中国历史地图集》东汉</w:t>
        <w:br/>
        <w:t>组图中仍以睢阳为梁国都。又，《后汉书》卷50《梁节王畅传》载，永元五年，畅</w:t>
        <w:br/>
        <w:t>请裁食睢阳、谷孰、虞、蒙、宁陵五县，虽朝廷未许，然如梁都睢阳，则国都亦在</w:t>
        <w:br/>
        <w:t>刘畅请削之列，似于理不合。</w:t>
        <w:br/>
        <w:t>1. 下邑县(27—220)</w:t>
        <w:br/>
        <w:t>治今安徽砀山县。</w:t>
        <w:br/>
        <w:t>2. 睢阳县(27—220)</w:t>
        <w:br/>
        <w:t>治今河南商丘市南。</w:t>
        <w:br/>
        <w:t>3. 虞县(27—220)</w:t>
        <w:br/>
        <w:t>治今河南虞城县北。</w:t>
        <w:br/>
        <w:t>4. 砀县(27—220)</w:t>
        <w:br/>
        <w:t>治今安徽砀山县南。</w:t>
        <w:br/>
        <w:t>5. 蒙县(27—220)</w:t>
        <w:br/>
        <w:t>治今河南商丘市东北。</w:t>
        <w:br/>
        <w:t>6. 谷熟县(27—220)</w:t>
        <w:br/>
        <w:t>《汉志》无此县。《后汉书》卷11《刘玄传》云，建武二年，光武帝封更始帝</w:t>
      </w:r>
    </w:p>
    <w:p>
      <w:r>
        <w:br w:type="page"/>
      </w:r>
    </w:p>
    <w:p>
      <w:r>
        <w:t>第三编·下篇·第二章 豫州刺史部所辖郡国沿革 689</w:t>
        <w:br/>
        <w:t>子歆为谷孰侯。建武二年，梁地仍在刘永控制下，光武帝当不得对其建制有所</w:t>
        <w:br/>
        <w:t>改动，固可推断谷熟之置必早于东汉立国之时，或有置于西汉末的可能。治今</w:t>
        <w:br/>
        <w:t>河南虞城县西南。</w:t>
        <w:br/>
        <w:t>7. 鄢县(79—220)</w:t>
        <w:br/>
        <w:t>《汉志》作“僞”。据《后汉书》卷50《梁节王畅传》，章帝建初四年，汝</w:t>
        <w:br/>
        <w:t>南王畅“徙为梁王”，“以陈留之郾、宁陵，济阴之薄、单父、己氏、成武，凡六</w:t>
        <w:br/>
        <w:t>县，益梁国”。据《后汉书集解》卷20引惠栋说及钱大昕《廿二史札记》卷</w:t>
        <w:br/>
        <w:t>14所考，此处陈留之“郾”当作“鄢”。治今河南柘城县北。</w:t>
        <w:br/>
        <w:t>8. 宁陵县(79—220)</w:t>
        <w:br/>
        <w:t>据《后汉书》卷50《梁节王畅传》，章帝建初四年自陈留郡益属梁国。治今</w:t>
        <w:br/>
        <w:t>河南宁陵县东南。</w:t>
        <w:br/>
        <w:t>9. 薄县(79—220)</w:t>
        <w:br/>
        <w:t>建初四年，章帝以薄县益属梁国。治今山东曹县南。</w:t>
        <w:br/>
        <w:t>10. 成武县(79—93)</w:t>
        <w:br/>
        <w:t>《后汉书》卷50《梁节王畅传》载，章帝建初四年来属梁国。和帝永元五</w:t>
        <w:br/>
        <w:t>年，“有司重奏除畅国，徙九真，帝不忍，但削成武、单父二县”。成武遂别属济</w:t>
        <w:br/>
        <w:t>阴。治今山东成武县。</w:t>
        <w:br/>
        <w:t>11. 单父县(79—93)</w:t>
        <w:br/>
        <w:t>章帝建初四年，与薄、成武等县同益梁国，至和帝永元五年，削至济阴郡。</w:t>
        <w:br/>
        <w:t>治今山东单县。</w:t>
        <w:br/>
        <w:t>12.己氏县(27—79?,79—93)</w:t>
        <w:br/>
        <w:t>《汉志》属梁国。据《后汉书》卷50《梁节王畅传》，章帝建初四年来属梁</w:t>
        <w:br/>
        <w:t>国。然《续汉志》此县属济阴郡，故可知其后复别属济阴。唯别属之年，史籍无</w:t>
        <w:br/>
        <w:t>载。己氏位于成武、单父二县之南，以其地望揆之，该县别属济阴不会早于成</w:t>
        <w:br/>
        <w:t>武等二县，又由上文知成武等二县自永元五年由梁国别属济阴，而此后梁国所</w:t>
        <w:br/>
        <w:t>领九县中亦无己氏之名，故可断己氏亦应在永元五年与成武、单父二县一起别</w:t>
        <w:br/>
        <w:t>属济阴，《后汉书》卷50《梁节王畅传》所载恐有脱漏。治今山东曹县东南。</w:t>
        <w:br/>
        <w:t>13. 杼秋县(37—58)</w:t>
        <w:br/>
        <w:t>《汉志》杼秋本属梁国，《续汉志》中为沛国辖县。《后汉书》卷39《刘般传》</w:t>
        <w:br/>
        <w:t>载，建武九年，“光武下诏，封般为菑丘侯，奉孝王祀，使就国。后以国属楚王，</w:t>
        <w:br/>
        <w:t>徙封杼秋侯。…永平元年，以国属沛，徙封居巢侯，复随诸侯就国”。则刘般</w:t>
        <w:br/>
        <w:t>当在建武十七年楚王国置时更封为杼秋侯，至明帝永平元年徙封居巢，杼秋复</w:t>
        <w:br/>
        <w:t>为县，益属沛国。治今安徽砀山县东南。</w:t>
      </w:r>
    </w:p>
    <w:p>
      <w:r>
        <w:br w:type="page"/>
      </w:r>
    </w:p>
    <w:p>
      <w:r>
        <w:t>690中国行政区划通史·秦汉卷</w:t>
        <w:br/>
        <w:t>第五节沛郡(国)(附：谯郡)沿革</w:t>
        <w:br/>
        <w:t>沛郡(29—44)—沛国(44—213?)—沛郡(213?—220)</w:t>
        <w:br/>
        <w:t>东汉初年，沛郡为刘永政权所据。光武帝建武五年(29)，沛郡属汉。</w:t>
        <w:br/>
        <w:t>《汉志》沛郡领三十七县，辄与、建成、栗、扶阳、高、高柴、漂阳、东乡、临都、</w:t>
        <w:br/>
        <w:t>祁乡等十县不见于《续汉志》其他郡国之下，除扶阳省并稍晚外，其余盖皆省并</w:t>
        <w:br/>
        <w:t>于东汉初年。故建武十三年，沛郡所领有二十八县：相、龙亢、竹邑、谷阳、萧、</w:t>
        <w:br/>
        <w:t>向、铚、下蔡、丰、郸、谯、蕲、虹、山桑、符离、夏丘、沛、芒、城父、酂、广戚、公丘、</w:t>
        <w:br/>
        <w:t>敬丘、洨、建平、平阿、义成、扶阳。</w:t>
        <w:br/>
        <w:t>大约在建武十七年，广戚别属楚国。二十年，沛郡为国。《后汉书》卷1</w:t>
        <w:br/>
        <w:t>《光武帝纪》载建武二十年“徙中山王辅为沛王”可证，卷42《沛献王辅传》所载</w:t>
        <w:br/>
        <w:t>与此略同。或即在同时，下蔡、平阿、义成三县别属九江，夏丘别属临淮，山桑、</w:t>
        <w:br/>
        <w:t>城父二县别属汝南，大约于建武十五年后，扶阳亦被省并。又，建武年间，芒县</w:t>
        <w:br/>
        <w:t>更名临睢。</w:t>
        <w:br/>
        <w:t>明帝永平元年(58)，杼秋县由梁郡来属。又，明帝时，敬丘县更名为太丘。</w:t>
        <w:br/>
        <w:t>故自明帝时期，沛郡已大致形成《续汉志》沛国二十一城之规模(参见前图3-9)。</w:t>
        <w:br/>
        <w:t>降至汉末，沛国除为汉郡。《三国志》卷12《魏书·司马芝传》载，建安末</w:t>
        <w:br/>
        <w:t>芝为沛郡太守。吴增僅《三国郡县表附考证》卷1据此以为汉末沛国除，当是。</w:t>
        <w:br/>
        <w:t>献帝建安十八年(213)，析置谯郡，谯、赞二县别属之。要之，建安末沛郡</w:t>
        <w:br/>
        <w:t>当领相、龙亢、竹邑、谷阳、萧、向、铚、丰、郸、蕲、虹、符离、沛、临睢、公丘、太丘、</w:t>
        <w:br/>
        <w:t>洨、建平、杼秋十九城之地。</w:t>
        <w:br/>
        <w:t>沛郡(国)治相县。</w:t>
        <w:br/>
        <w:t>1. 相县(29—220)</w:t>
        <w:br/>
        <w:t>治今安徽滩溪县西北。</w:t>
        <w:br/>
        <w:t>2. 辄与县(29—30)</w:t>
        <w:br/>
        <w:t>今地无考。</w:t>
        <w:br/>
        <w:t>3. 建成县(29—30)</w:t>
        <w:br/>
        <w:t>治今河南永城市东南。</w:t>
        <w:br/>
        <w:t>4. 栗县(29—30)</w:t>
        <w:br/>
        <w:t>治今河南夏邑县。</w:t>
        <w:br/>
        <w:t>5. 高县(29—30)</w:t>
        <w:br/>
        <w:t>今地无考。</w:t>
      </w:r>
    </w:p>
    <w:p>
      <w:r>
        <w:br w:type="page"/>
      </w:r>
    </w:p>
    <w:p>
      <w:r>
        <w:t>第三编·下篇·第二章 豫州刺史部所辖郡国沿革 691</w:t>
        <w:br/>
        <w:t>6. 高柴县(29—30)</w:t>
        <w:br/>
        <w:t>今地无考。</w:t>
        <w:br/>
        <w:t>7. 漂阳县(29—30)</w:t>
        <w:br/>
        <w:t>今地无考。</w:t>
        <w:br/>
        <w:t>8. 东乡县(29—30)</w:t>
        <w:br/>
        <w:t>今地无考。</w:t>
        <w:br/>
        <w:t>9. 临都县(29—30)</w:t>
        <w:br/>
        <w:t>今地无考。</w:t>
        <w:br/>
        <w:t>10. 祁乡县(29—30)</w:t>
        <w:br/>
        <w:t>治今河南夏邑县北。</w:t>
        <w:br/>
        <w:t>11. 扶阳县(29—39?)</w:t>
        <w:br/>
        <w:t>《后汉书》卷26《侯霸传》载：“(韩)歆字翁君，南阳人，以从攻伐有功，封扶</w:t>
        <w:br/>
        <w:t>阳侯”。赵海龙认为：“《后汉书·光武帝纪》记载建武十五年春正月辛丑，大司</w:t>
        <w:br/>
        <w:t>徒韩歆免，自杀。史书未有明确指出韩歆免大司徒后是否免扶阳侯，然而我们</w:t>
        <w:br/>
        <w:t>可以确定的是，光武帝建武十五年之前，扶阳县是一直存在的。”①其说可从。</w:t>
        <w:br/>
        <w:t>《续汉志》不载其县，当于是后省并。治今安徽淮北市东北。</w:t>
        <w:br/>
        <w:t>12. 萧县(29—220)</w:t>
        <w:br/>
        <w:t>治今安徽萧县西北。</w:t>
        <w:br/>
        <w:t>13. 沛县(29—220)</w:t>
        <w:br/>
        <w:t>《后汉书》卷42《沛献王辅传》载，中元二年(57)，光武帝封辅子宝为侯。</w:t>
        <w:br/>
        <w:t>治今江苏沛县。</w:t>
        <w:br/>
        <w:t>14. 丰县(29—220)</w:t>
        <w:br/>
        <w:t>治今江苏丰县。</w:t>
        <w:br/>
        <w:t>15. 蕲县(29—220)</w:t>
        <w:br/>
        <w:t>治今安徽宿州市东南。</w:t>
        <w:br/>
        <w:t>16. 锂县(29—220)</w:t>
        <w:br/>
        <w:t>治今安徽宿州市西。</w:t>
        <w:br/>
        <w:t>17. 郸县(29—220)</w:t>
        <w:br/>
        <w:t>治今安徽涡阳县东北。</w:t>
        <w:br/>
        <w:t>18. 建平县(29—220)</w:t>
        <w:br/>
        <w:t>《后汉书》卷20《铫期传》载，建武十年，光武帝封铫期子统为建平侯，国除</w:t>
        <w:br/>
        <w:t>①赵海龙：《&lt;东汉政区地理&gt;县级政区补考》，《南都学坛》2016年第2期。</w:t>
      </w:r>
    </w:p>
    <w:p>
      <w:r>
        <w:br w:type="page"/>
      </w:r>
    </w:p>
    <w:p>
      <w:r>
        <w:t>692 中国行政区划通史·秦汉卷</w:t>
        <w:br/>
        <w:t>年不详。卷6《孝质帝纪》载，永嘉元年(145)封帝为建平侯，是日即皇帝位，国</w:t>
        <w:br/>
        <w:t>除。治今河南夏邑县西南。</w:t>
        <w:br/>
        <w:t>19. 芒县(29—?)—临雎县(? —220)</w:t>
        <w:br/>
        <w:t>《续汉志》自注云：“故芒，光武更名。”治今河南永城市北。</w:t>
        <w:br/>
        <w:t>20. 竹邑县(29—220)</w:t>
        <w:br/>
        <w:t>竹邑，即《汉志》沛郡竹县。《后汉书》卷50《彭城靖王恭传》载，安帝永初</w:t>
        <w:br/>
        <w:t>六年(112)，封彭城靖王子阿奴为侯国，故《续汉志》中为侯国。《竹邑侯相张寿</w:t>
        <w:br/>
        <w:t>残碑》载：“举孝廉，除郎中，给事谒者……迁竹邑侯相……年八十，建宁元年五</w:t>
        <w:br/>
        <w:t>月辛酉卒。”①则东汉后期竹邑侯国仍然存续。治今安徽宿州市北。</w:t>
        <w:br/>
        <w:t>21. 公丘县(29—220)</w:t>
        <w:br/>
        <w:t>治今山东滕州市西南。</w:t>
        <w:br/>
        <w:t>22. 龙亢县(29—220)</w:t>
        <w:br/>
        <w:t>《水经·阴沟水注》载：“又东南迳龙亢县故城南，汉建武十三年，世祖封傅</w:t>
        <w:br/>
        <w:t>昌为侯国。”检《后汉书》卷22《傅俊传》，但言俊建武二年封昆阳侯，七年卒，俊</w:t>
        <w:br/>
        <w:t>子昌嗣，后徙封芜湖侯，建初中贬为关内侯。未言期间有龙亢之封，然郦氏言</w:t>
        <w:br/>
        <w:t>之凿凿，当为范史偶失载矣。疑傅昌建武十三年徙为龙亢侯，后因沛国之立，</w:t>
        <w:br/>
        <w:t>徙封于芜湖。治今安徽怀远县西北。</w:t>
        <w:br/>
        <w:t>23. 向县(29—220)</w:t>
        <w:br/>
        <w:t>《后汉书》卷20《王霸传》载，建武十三年，光武帝封王霸为向侯，建武三十</w:t>
        <w:br/>
        <w:t>年定封淮陵侯。治今安徽怀远县西北。</w:t>
        <w:br/>
        <w:t>24. 洨县(29—220)</w:t>
        <w:br/>
        <w:t>《后汉书》卷16《寇恂传》载，建武十三年，光武帝封恂子寿为洨侯。治今</w:t>
        <w:br/>
        <w:t>安徽固镇县东。</w:t>
        <w:br/>
        <w:t>25. 谷阳县(29—220)</w:t>
        <w:br/>
        <w:t>《后汉书》卷17《岑彭传》载，建武十三年，光武帝封彭子淮为谷阳侯。治</w:t>
        <w:br/>
        <w:t>今安徽固镇县西北。</w:t>
        <w:br/>
        <w:t>26. 符离县(29—220)</w:t>
        <w:br/>
        <w:t>治今安徽宿州市东北。</w:t>
        <w:br/>
        <w:t>27. 虹县(29—220)</w:t>
        <w:br/>
        <w:t>《汉志》作“”。治今安徽五河县西北。</w:t>
        <w:br/>
        <w:t>① 徐玉立主编：《汉碑全集》，第1181页。</w:t>
      </w:r>
    </w:p>
    <w:p>
      <w:r>
        <w:br w:type="page"/>
      </w:r>
    </w:p>
    <w:p>
      <w:r>
        <w:t>第三编·下篇·第二章 豫州刺史部所辖郡国沿革 693</w:t>
        <w:br/>
        <w:t>28.敬丘县(29—75?)—太丘县(75?—220)</w:t>
        <w:br/>
        <w:t>《续汉志》中有太丘县，不见载于《汉志》。然沛郡敬丘下颜师古注引应劭</w:t>
        <w:br/>
        <w:t>曰：“《春秋》遇于犬丘’，明帝更名(犬)[太]丘。”是《汉志》沛郡敬丘于明帝时</w:t>
        <w:br/>
        <w:t>更名太丘。治今河南永城市西北。</w:t>
        <w:br/>
        <w:t>29. 杼秋县(58—220)</w:t>
        <w:br/>
        <w:t>《汉志》此县属梁国，《续汉志》属沛国。《后汉书》卷39《刘般传》载，建武</w:t>
        <w:br/>
        <w:t>九年“光武下诏，封般为菑丘侯，封孝王祀，使就国。后以国属楚王，徙封杼秋</w:t>
        <w:br/>
        <w:t>侯。…永平元年，以国属沛，徙封居巢侯，复随诸侯就国”。可知杼秋县当于</w:t>
        <w:br/>
        <w:t>明帝永平元年，自梁郡来益属沛国。治今安徽砀山县东南。</w:t>
        <w:br/>
        <w:t>30. 赞县(29—213)</w:t>
        <w:br/>
        <w:t>《后汉书》卷18《臧宫传》载，建武十三年，光武帝封宫为酂侯，十五年(39)</w:t>
        <w:br/>
        <w:t>定封朗陵侯。献帝建安十八年别属谯郡。治今河南永城市西。</w:t>
        <w:br/>
        <w:t>31. 谯县(29—213)</w:t>
        <w:br/>
        <w:t>献帝建安十八年，别属谯郡。治今安徽亳州市谯城区。</w:t>
        <w:br/>
        <w:t>32. 广戚县(29—41)</w:t>
        <w:br/>
        <w:t>《续汉志》广戚属彭城国，其下司马彪自注云：“故属沛。”疑当在光武帝建</w:t>
        <w:br/>
        <w:t>武十七年，因楚郡地域狭小，别属楚以广楚王英封域。治今江苏沛县东南。</w:t>
        <w:br/>
        <w:t>33. 下蔡县(29—44)</w:t>
        <w:br/>
        <w:t>《续汉志》九江郡下蔡县下司马彪自注云：“故属沛。”是下蔡东汉时由沛改</w:t>
        <w:br/>
        <w:t>属九江。改属之年史乘无载，然下蔡与相邻之平阿、义成二县皆为东汉时期自</w:t>
        <w:br/>
        <w:t>沛改属九江者，当为同时别属。此三县皆在淮水北岸，自成一地理单元，与九</w:t>
        <w:br/>
        <w:t>江郡其余领县相对隔开，故不得无故为九江所领。又，沛国自建武二十年置后</w:t>
        <w:br/>
        <w:t>不闻有削国之事，故颇疑在以沛郡为国封刘辅为王时，因沛郡领域较大，遂割</w:t>
        <w:br/>
        <w:t>下蔡等县畀九江郡。治今安徽凤台县。</w:t>
        <w:br/>
        <w:t>34. 平阿县(29—44)</w:t>
        <w:br/>
        <w:t>《续汉志》属九江郡，当在光武帝建武二十年与下蔡同时别属九江郡。治</w:t>
        <w:br/>
        <w:t>今安徽怀远县西南。</w:t>
        <w:br/>
        <w:t>35. 义成县(29—44)</w:t>
        <w:br/>
        <w:t>《续汉志》属九江郡，当是光武帝建武二十年与下蔡同时别属九江郡。治</w:t>
        <w:br/>
        <w:t>今安徽怀远县东北。</w:t>
        <w:br/>
        <w:t>36.夏丘县(29—44)</w:t>
        <w:br/>
        <w:t>《续汉志》属下邳国，《汉志》属沛郡，当是光武帝建武二十年沛郡为国时别</w:t>
        <w:br/>
        <w:t>属之故。治今安徽泗县。</w:t>
      </w:r>
    </w:p>
    <w:p>
      <w:r>
        <w:br w:type="page"/>
      </w:r>
    </w:p>
    <w:p>
      <w:r>
        <w:t>694 中国行政区划通史·秦汉卷</w:t>
        <w:br/>
        <w:t>37. 山桑县(29—44)</w:t>
        <w:br/>
        <w:t>据《汉志》，山桑属沛郡。《后汉书》卷15《王常传》载，建武二年，光武帝封</w:t>
        <w:br/>
        <w:t>常为山桑侯。据此，建武二十年沛郡为国时，当别属他郡。据《续汉志》，山桑</w:t>
        <w:br/>
        <w:t>属汝南郡，疑即于建武二十年别属之。治今安徽蒙城县北。</w:t>
        <w:br/>
        <w:t>38. 城父县(29—44)</w:t>
        <w:br/>
        <w:t>《续汉志》司马彪自注云：“故属沛”。当在光武帝建武二十年时，与山桑同</w:t>
        <w:br/>
        <w:t>时别属汝南郡。治今安徽亳州市东南。</w:t>
        <w:br/>
        <w:t>附 谯郡(213—220)</w:t>
        <w:br/>
        <w:t>献帝建安末，又析置谯郡。吴增僅《三国郡县表附考证》卷1曰：“《晋志》：</w:t>
        <w:br/>
        <w:t>魏武分沛郡置。'《元和志》、《寰宇记》皆云：黄初元年置。《沈志》引《何志》：</w:t>
        <w:br/>
        <w:t>魏明帝分立。’沈云，王粲诗既入谯郡界，旷然消人忧’，粲是建安中亡，知非</w:t>
        <w:br/>
        <w:t>明帝时置。今考《魏志·粲传》，粲于建安二十一年，从曹公征吴。次年春，道</w:t>
        <w:br/>
        <w:t>病卒。《武纪》于二十一年书云：冬十月治兵，遂征孙权。十一月，至谯。’粲诗</w:t>
        <w:br/>
        <w:t>当作于此时。盖是时已立谯郡也。然《献帝起居注》建安十八年春三月，省州</w:t>
        <w:br/>
        <w:t>并郡’，详载豫州得八郡，其时尚无谯郡名。以是参考，疑因建安十八年夏五</w:t>
        <w:br/>
        <w:t>月，魏国既建，乃特立谯郡比丰、沛耳。”其说当是，谯郡之置年疑在建安十</w:t>
        <w:br/>
        <w:t>八年。</w:t>
        <w:br/>
        <w:t>吴氏又以为其时谯郡领三县，即：谯、酂、城父。郡治或在谯县。</w:t>
        <w:br/>
        <w:t>1. 谯县(213—220)</w:t>
        <w:br/>
        <w:t>献帝建安十八年，自沛郡来属。《三国志》卷20《魏书·曹林传》，建安二</w:t>
        <w:br/>
        <w:t>十二年，饶阳侯曹林徙封于此。治今安徽亳州市谯城区。</w:t>
        <w:br/>
        <w:t>2. 赞县(213—220)</w:t>
        <w:br/>
        <w:t>献帝建安十八年，自沛郡来属。治今河南永城市西北。</w:t>
        <w:br/>
        <w:t>3. 城父县(213220)</w:t>
        <w:br/>
        <w:t>献帝建安十八年，自汝南郡来属。治今安徽亳州市东南。</w:t>
      </w:r>
    </w:p>
    <w:p>
      <w:r>
        <w:br w:type="page"/>
      </w:r>
    </w:p>
    <w:p>
      <w:r>
        <w:t>第三章</w:t>
        <w:br/>
        <w:t>兖州刺史部所辖</w:t>
        <w:br/>
        <w:t>郡国沿革</w:t>
        <w:br/>
        <w:t>东汉初年，东郡为更始政权所据，陈留、济阴、东平、山阳为刘永政权所据，</w:t>
        <w:br/>
        <w:t>泰山郡为张步政权所据。光武帝建武二年(26)，东郡归属东汉，建武三年，陈</w:t>
        <w:br/>
        <w:t>留、济阴、东平归属东汉，建武五年，山阳、泰山归属东汉。建武十三年，兖州刺</w:t>
        <w:br/>
        <w:t>史部辖有陈留、东、济阴、东平、泰山、山阳等六郡。十五年，以东平、山阳为公</w:t>
        <w:br/>
        <w:t>国。十七年，东平、山阳进为王国。</w:t>
        <w:br/>
        <w:t>明帝永平元年(58)，山阳国除为郡。十五年，济阴郡为国。</w:t>
        <w:br/>
        <w:t>章帝元和元年(84)，析东平国置任城国。同年，济阴国除为郡。</w:t>
        <w:br/>
        <w:t>和帝永元二年(90)，析泰山郡置济北国，又析置城阳国。六年，城阳国除，</w:t>
        <w:br/>
        <w:t>地入济阴郡。</w:t>
        <w:br/>
        <w:t>安帝延光三年(124)，济阴再为国。四年，济阴复除为郡。</w:t>
        <w:br/>
        <w:t>桓帝元嘉元年(151)，任城国除为郡。延熹四年(161)，任城复为国。</w:t>
        <w:br/>
        <w:t>灵帝熹平三年(174)，任城国绝，再为郡。四年，任城郡置为国。少帝光熹</w:t>
        <w:br/>
        <w:t>元年(189)，置陈留，旋国除。</w:t>
        <w:br/>
        <w:t>献帝建安初，析置嬴郡，旋废。十一年(206)，济北国除为郡。十七年，济</w:t>
        <w:br/>
        <w:t>北、济阴郡为国。汉末或曾置离狐郡，旋罢。</w:t>
        <w:br/>
        <w:t>第一节 陈留郡(国)沿革</w:t>
        <w:br/>
        <w:t>陈留郡(27—220)</w:t>
        <w:br/>
        <w:t>东汉初年，刘永据有陈留郡。光武帝建武三年(27)后，陈留郡属汉。</w:t>
        <w:br/>
        <w:t>《汉志》陈留郡领十七县，其中成安、长罗二县不见载于《续汉志》。长罗之</w:t>
        <w:br/>
        <w:t>省并乃在建武十五年后，故东汉初年陈留郡所省并者仅成安一县。又，西汉</w:t>
        <w:br/>
        <w:t>末，菑县自梁国来属。故建武十三年，陈留郡仍领十七县，即：陈留、小黄、宁</w:t>
        <w:br/>
        <w:t>陵、雍丘、酸枣、东昏、襄邑、外黄、封丘、长罗、尉氏、鄢、长垣、平丘、济阳、浚仪、</w:t>
        <w:br/>
        <w:t>菑。建武十五年，长罗县省并。</w:t>
      </w:r>
    </w:p>
    <w:p>
      <w:r>
        <w:br w:type="page"/>
      </w:r>
    </w:p>
    <w:p>
      <w:r>
        <w:t>696 中国行政区划通史·秦汉卷</w:t>
        <w:br/>
        <w:t>章帝建初四年(79)，鄢、宁陵二县别属梁国，长垣一县别属济阴。章帝元和</w:t>
        <w:br/>
        <w:t>元年(84)，济阴国除，长垣或于是年回属。和帝永元十一年(99)，增置一县：己</w:t>
        <w:br/>
        <w:t>吾。安帝永初元年(107)前，圉、扶沟二县自陈国来属。至此，陈留遂至《续汉志》</w:t>
        <w:br/>
        <w:t>所示之陈留、浚仪、尉氏、雍丘、襄邑、外黄、小黄、东昏、济阳、平丘、封丘、酸枣、长</w:t>
        <w:br/>
        <w:t>垣、已吾、考城、圉、扶沟等十七城规模，且至汉末未变(参见图3-12)。</w:t>
        <w:br/>
        <w:t>《后汉书》卷8《灵帝纪》载，少帝光熹元年(189)四月，“封皇弟协为渤海</w:t>
        <w:br/>
        <w:t>王。………(七月)，徙渤海王协为陈留王”。《后汉书》卷9《献帝纪》所载与此略</w:t>
        <w:br/>
        <w:t>同。据此似陈留郡为国矣。然昭宁元年(189)九月，陈留王协即皇帝位，而光</w:t>
        <w:br/>
        <w:t>熹、昭宁本即一年，刘协为陈留王仅有二月，且其时刘协封王完全是为了争夺</w:t>
        <w:br/>
        <w:t>帝位之用，故刘协为陈留王徒具虚名，陈留郡盖亦未因此而由郡为国，复由国</w:t>
        <w:br/>
        <w:t>为郡。</w:t>
        <w:br/>
        <w:t>陈留郡(国)治陈留县。</w:t>
        <w:br/>
        <w:t>1. 陈留县(27—220)</w:t>
        <w:br/>
        <w:t>治今河南开封市祥符区东南。</w:t>
        <w:br/>
        <w:t>2. 成安县(27—30)</w:t>
        <w:br/>
        <w:t>治今河南兰考县东。</w:t>
        <w:br/>
        <w:t>3. 浚仪县(27—220)</w:t>
        <w:br/>
        <w:t>治今河南开封市鼓楼区。</w:t>
        <w:br/>
        <w:t>4. 尉氏县(27—220)</w:t>
        <w:br/>
        <w:t>桓帝建和元年(147)，清河王蒜贬为尉氏侯，寻国除，见《后汉书》卷8《桓</w:t>
        <w:br/>
        <w:t>帝纪》、卷55《清河孝王王传》。治今河南尉氏县。</w:t>
        <w:br/>
        <w:t>5. 雍丘县(27—220)</w:t>
        <w:br/>
        <w:t>治今河南杞县。</w:t>
        <w:br/>
        <w:t>6. 襄邑县(27—220)</w:t>
        <w:br/>
        <w:t>《后汉书》卷11《刘玄传》载，更始元年(23)，“水衡大将军成丹为襄邑王”。</w:t>
        <w:br/>
        <w:t>建武二年，光武帝封更始子求为襄邑侯，求后徙封成阳侯，徙封时间不详。《后</w:t>
        <w:br/>
        <w:t>汉书》卷34《梁冀传》载，建和元年(147)，桓帝封冀子胤为襄邑侯，延熹二年</w:t>
        <w:br/>
        <w:t>(159)梁氏败，国除。《三国志》卷20《魏书·陈留恭王峻传》载，建安二十三</w:t>
        <w:br/>
        <w:t>年，峻自郿徙封至此。治今河南睢县。</w:t>
        <w:br/>
        <w:t>7. 外黄县(27—220)</w:t>
        <w:br/>
        <w:t>治今河南兰考县东南。</w:t>
        <w:br/>
        <w:t>8. 小黄县(27—220)</w:t>
        <w:br/>
        <w:t>治今河南开封市祥符区东北。</w:t>
      </w:r>
    </w:p>
    <w:p>
      <w:r>
        <w:br w:type="page"/>
      </w:r>
    </w:p>
    <w:p>
      <w:r>
        <w:t>第三编·下篇·第三章</w:t>
        <w:br/>
        <w:t>兖州刺史部所辖郡国沿革</w:t>
        <w:br/>
        <w:t>697</w:t>
        <w:br/>
        <w:t>钜</w:t>
        <w:br/>
        <w:t>平原郡</w:t>
        <w:br/>
        <w:t>赵国</w:t>
        <w:br/>
        <w:t>博平</w:t>
        <w:br/>
        <w:t>鹿</w:t>
        <w:br/>
        <w:t>祝</w:t>
        <w:br/>
        <w:t>郡</w:t>
        <w:br/>
        <w:t>聊城</w:t>
        <w:br/>
        <w:t>济</w:t>
        <w:br/>
        <w:t>斥丘</w:t>
        <w:br/>
        <w:t>发干</w:t>
        <w:br/>
        <w:t>乐平</w:t>
        <w:br/>
        <w:t>音怀</w:t>
        <w:br/>
        <w:t>魏</w:t>
        <w:br/>
        <w:t>郡</w:t>
        <w:br/>
        <w:t>O</w:t>
        <w:br/>
        <w:t>元城</w:t>
        <w:br/>
        <w:t>阳平</w:t>
        <w:br/>
        <w:t>临邑</w:t>
        <w:br/>
        <w:t>北</w:t>
        <w:br/>
        <w:t>东阿</w:t>
        <w:br/>
        <w:t>东武阳</w:t>
        <w:br/>
        <w:t>东河</w:t>
        <w:br/>
        <w:t>东</w:t>
        <w:br/>
        <w:t>富成</w:t>
        <w:br/>
        <w:t>河</w:t>
        <w:br/>
        <w:t>O</w:t>
        <w:br/>
        <w:t>国</w:t>
        <w:br/>
        <w:t>荡阴</w:t>
        <w:br/>
        <w:t>卫公国</w:t>
        <w:br/>
        <w:t>无盐</w:t>
        <w:br/>
        <w:t>内</w:t>
        <w:br/>
        <w:t>顾丘</w:t>
        <w:br/>
        <w:t>范县</w:t>
        <w:br/>
        <w:t>平</w:t>
        <w:br/>
        <w:t>朝歌</w:t>
        <w:br/>
        <w:t>水</w:t>
        <w:br/>
        <w:t>宁阳</w:t>
        <w:br/>
        <w:t>郡</w:t>
        <w:br/>
        <w:t>O</w:t>
        <w:br/>
        <w:t>濮阳</w:t>
        <w:br/>
        <w:t>鄄城，廩丘</w:t>
        <w:br/>
        <w:t>大野译</w:t>
        <w:br/>
        <w:t>国</w:t>
        <w:br/>
        <w:t>济</w:t>
        <w:br/>
        <w:t>郡</w:t>
        <w:br/>
        <w:t>白马</w:t>
        <w:br/>
        <w:t>离狐</w:t>
        <w:br/>
        <w:t>燕县</w:t>
        <w:br/>
        <w:t>O</w:t>
        <w:br/>
        <w:t>成阳</w:t>
        <w:br/>
        <w:t>钜野</w:t>
        <w:br/>
        <w:t>山任城国</w:t>
        <w:br/>
        <w:t>O</w:t>
        <w:br/>
        <w:t>句阳</w:t>
        <w:br/>
        <w:t>阴</w:t>
        <w:br/>
        <w:t>长垣</w:t>
        <w:br/>
        <w:t>乘氏</w:t>
        <w:br/>
        <w:t>任城</w:t>
        <w:br/>
        <w:t>酸枣</w:t>
        <w:br/>
        <w:t>陈</w:t>
        <w:br/>
        <w:t>阳</w:t>
        <w:br/>
        <w:t>平丘济</w:t>
        <w:br/>
        <w:t>冤句水</w:t>
        <w:br/>
        <w:t>昌邑</w:t>
        <w:br/>
        <w:t>定陶</w:t>
        <w:br/>
        <w:t>可</w:t>
        <w:br/>
        <w:t>O</w:t>
        <w:br/>
        <w:t>封丘</w:t>
        <w:br/>
        <w:t>O</w:t>
        <w:br/>
        <w:t>郡</w:t>
        <w:br/>
        <w:t>O</w:t>
        <w:br/>
        <w:t>郡</w:t>
        <w:br/>
        <w:t>方与</w:t>
        <w:br/>
        <w:t>湖陆</w:t>
        <w:br/>
        <w:t>济阳</w:t>
        <w:br/>
        <w:t>成武</w:t>
        <w:br/>
        <w:t>东昏</w:t>
        <w:br/>
        <w:t>南</w:t>
        <w:br/>
        <w:t>小黄</w:t>
        <w:br/>
        <w:t>防东</w:t>
        <w:br/>
        <w:t>单父</w:t>
        <w:br/>
        <w:t>游仪</w:t>
        <w:br/>
        <w:t>留</w:t>
        <w:br/>
        <w:t>外黄返</w:t>
        <w:br/>
        <w:t>O</w:t>
        <w:br/>
        <w:t>开封</w:t>
        <w:br/>
        <w:t>考城</w:t>
        <w:br/>
        <w:t>薄县</w:t>
        <w:br/>
        <w:t>0己氏</w:t>
        <w:br/>
        <w:t>尹</w:t>
        <w:br/>
        <w:t>O</w:t>
        <w:br/>
        <w:t>图</w:t>
        <w:br/>
        <w:t>音丰</w:t>
        <w:br/>
        <w:t>狼</w:t>
        <w:br/>
        <w:t>雍丘</w:t>
        <w:br/>
        <w:t>虞县</w:t>
        <w:br/>
        <w:t>沛</w:t>
        <w:br/>
        <w:t>尉氏</w:t>
        <w:br/>
        <w:t>睢</w:t>
        <w:br/>
        <w:t>襄邑</w:t>
        <w:br/>
        <w:t>O</w:t>
        <w:br/>
        <w:t>梁</w:t>
        <w:br/>
        <w:t>国</w:t>
        <w:br/>
        <w:t>颍川</w:t>
        <w:br/>
        <w:t>圉县</w:t>
        <w:br/>
        <w:t>郡</w:t>
        <w:br/>
        <w:t>杼秋</w:t>
        <w:br/>
        <w:t>汤</w:t>
        <w:br/>
        <w:t>睢阳</w:t>
        <w:br/>
        <w:t>水</w:t>
        <w:br/>
        <w:t>扶沟</w:t>
        <w:br/>
        <w:t>郡</w:t>
        <w:br/>
        <w:t>扶乐</w:t>
        <w:br/>
        <w:t>砀县</w:t>
        <w:br/>
        <w:t>柘县</w:t>
        <w:br/>
        <w:t>国</w:t>
        <w:br/>
        <w:t>渠阳夏</w:t>
        <w:br/>
        <w:t>新汲</w:t>
        <w:br/>
        <w:t>陈</w:t>
        <w:br/>
        <w:t>国</w:t>
        <w:br/>
        <w:t>O</w:t>
        <w:br/>
        <w:t>相县</w:t>
        <w:br/>
        <w:t>临雎</w:t>
        <w:br/>
        <w:t>進县</w:t>
        <w:br/>
        <w:t>新平</w:t>
        <w:br/>
        <w:t>图3-12</w:t>
        <w:br/>
        <w:t>汉顺帝永和五年(140)陈留郡、东郡、济阴郡示意图</w:t>
      </w:r>
    </w:p>
    <w:p>
      <w:r>
        <w:br w:type="page"/>
      </w:r>
    </w:p>
    <w:p>
      <w:r>
        <w:t>698中国行政区划通史·秦汉卷</w:t>
        <w:br/>
        <w:t>9. 东昏县(27—220)</w:t>
        <w:br/>
        <w:t>治今河南兰考县北。</w:t>
        <w:br/>
        <w:t>10. 济阳县(27—220)</w:t>
        <w:br/>
        <w:t>《后汉书》卷69《何进传》载，中平四年(187)，灵帝封何苗为济阳侯，六年，</w:t>
        <w:br/>
        <w:t>何氏败，国除。治今河南兰考县东北。</w:t>
        <w:br/>
        <w:t>11. 平丘县(27—220)</w:t>
        <w:br/>
        <w:t>治今河南封丘县东。</w:t>
        <w:br/>
        <w:t>12. 封丘县(27—220)</w:t>
        <w:br/>
        <w:t>治今河南封丘县西南。</w:t>
        <w:br/>
        <w:t>13. 酸枣县(27—220)</w:t>
        <w:br/>
        <w:t>治今河南原阳县东北。</w:t>
        <w:br/>
        <w:t>14.长垣县(27—79,84—220)</w:t>
        <w:br/>
        <w:t>《后汉书》卷50《济阴悼王长传》载，建初四年，以陈留之长垣益济阴国。</w:t>
        <w:br/>
        <w:t>《续汉志》长垣仍属陈留，是知该县后复由济阴还属，唯史籍不及其还属之确</w:t>
        <w:br/>
        <w:t>年。而济阴国于章帝元和元年(84)除为汉郡，长垣盖于是年济阴国除之后还</w:t>
        <w:br/>
        <w:t>属。《续汉志》中为侯国，《后汉书集解》卷21引马与龙曰：“《济水注》，濮渠东</w:t>
        <w:br/>
        <w:t>迳长垣县故城北。孝安帝建光元年，封元舅宋俊为侯国。范书偶未载也。”当</w:t>
        <w:br/>
        <w:t>是。治今河南长垣县东北。</w:t>
        <w:br/>
        <w:t>15. 菑县(27—76?)—考城县(76?—220)</w:t>
        <w:br/>
        <w:t>《汉志》甾县属梁国，西汉末别属陈留，东汉当承之未变。《续汉志》考城下</w:t>
        <w:br/>
        <w:t>注：“故菑，章帝更名。”是后更名考城。治今河南民权县东北。</w:t>
        <w:br/>
        <w:t>16. 圉县(107? —220)</w:t>
        <w:br/>
        <w:t>洛阳刑徒墓砖文载：“右部无任陈留圉髡钳赵棠，永初元年五月廿一日物</w:t>
        <w:br/>
        <w:t>死在此下”、“右部无□□留扶沟髡□□午，永初元年五月十一日物故死在此</w:t>
        <w:br/>
        <w:t>下”①。则安帝永初元年前，圉、扶沟自陈国来属。治今河南杞县南。</w:t>
        <w:br/>
        <w:t>17. 扶沟县(107?—220)</w:t>
        <w:br/>
        <w:t>安帝永初元年前，自陈国来属。治今河南扶沟县东北。</w:t>
        <w:br/>
        <w:t>18. 己吾县(99—220)</w:t>
        <w:br/>
        <w:t>《续汉志》陈留郡下有此县，而《汉志》不载，可知为东汉新置之县。《水</w:t>
        <w:br/>
        <w:t>经·阴沟水注》云：“《陈留风俗传》曰：县，故宋也，杂以陈、楚之地，故梁国宁</w:t>
        <w:br/>
        <w:t>陵县之徙种龙乡也。以成哀之世，户至八九千，冠带之徒求置县矣。永元十一</w:t>
        <w:br/>
        <w:t>①中国社会科学院考古研究所编著：《汉魏洛阳故城南郊东汉刑徒墓地》，第119、120页。</w:t>
      </w:r>
    </w:p>
    <w:p>
      <w:r>
        <w:br w:type="page"/>
      </w:r>
    </w:p>
    <w:p>
      <w:r>
        <w:t>第三编·下篇·第三章 兖州刺史部所辖郡国沿革 699</w:t>
        <w:br/>
        <w:t>年，陈王削地，以大棘乡、直阳乡十二年自鄢隶之，命以嘉名曰己吾，犹有陈、楚</w:t>
        <w:br/>
        <w:t>之俗焉。””据此可知己吾应置于和帝永元十一年。治今河南宁陵县西南。</w:t>
        <w:br/>
        <w:t>19. 鄢县(27—79)</w:t>
        <w:br/>
        <w:t>《汉志》作“僞”。章帝建初四年别属梁国。治今河南柘城县北。</w:t>
        <w:br/>
        <w:t>20.宁陵县(2779)</w:t>
        <w:br/>
        <w:t>章帝建初四年别属梁国。治今河南宁陵县东南。</w:t>
        <w:br/>
        <w:t>21. 长罗县(27—39)</w:t>
        <w:br/>
        <w:t>《续汉志》无长罗县，然《汉志》陈留郡下辖此县，盖东汉时省并。《后汉书》</w:t>
        <w:br/>
        <w:t>卷32《樊宏传》载，建武五年，光武帝封宏为长罗侯，十五年定封寿张侯。长罗</w:t>
        <w:br/>
        <w:t>或省并于此时。《水经·济水注》引《陈留风俗传》云：“县有防垣，故县氏</w:t>
        <w:br/>
        <w:t>之。……有罗亭，故长罗县也。”即东汉时省长罗入长垣县矣。治今河南长垣</w:t>
        <w:br/>
        <w:t>县东北。</w:t>
        <w:br/>
        <w:t>第二节东郡沿革</w:t>
        <w:br/>
        <w:t>东郡(26—220)</w:t>
        <w:br/>
        <w:t>光武帝建武二年(26)，东郡归属东汉政权。《汉志》东郡辖二十二城，较之</w:t>
        <w:br/>
        <w:t>《续汉志》，可知有黎、利苗、乐昌三县不载于《续汉志》诸郡国之下，此外又有</w:t>
        <w:br/>
        <w:t>《汉志》所漏载之畔县①不见载，盖此四县皆省并于东汉初年。又，东汉初年，</w:t>
        <w:br/>
        <w:t>析置谷城县。建武初，寿良县更名为寿张。</w:t>
        <w:br/>
        <w:t>建武十三年，观县更为卫公国。至是年，东郡辖二十县，即濮阳、卫公国、</w:t>
        <w:br/>
        <w:t>聊城、顿丘、发干、范、茌平、东武阳、博平、清、东阿、离狐、临邑、须昌、寿张、阳</w:t>
        <w:br/>
        <w:t>平、白马、燕、廪丘、谷城。</w:t>
        <w:br/>
        <w:t>明帝永平二年(59)，寿张、须昌二县别属东平国。章帝建初四年(79)，离</w:t>
        <w:br/>
        <w:t>狐县别属济阴国。章帝时期，清县更名乐平县。和帝永元二年(90)，析泰山置</w:t>
        <w:br/>
        <w:t>济北国，在平于是年别属之。同年，分济阴置城阳国，廩丘或于是年别属之。故</w:t>
        <w:br/>
        <w:t>至此时遂形成《续汉志》所示东郡十五城的规模：濮阳、卫公国、聊城、顿丘、发</w:t>
        <w:br/>
        <w:t>干、范、东武阳、博平、乐平、东阿、临邑、阳平、白马、燕、谷城(参前图3-12)。</w:t>
        <w:br/>
        <w:t>降至汉末，东郡领域复发生变动。汉末，济阴之廩丘、鄄城二县来属。建</w:t>
        <w:br/>
        <w:t>安十七年(212)，献帝增益魏郡，卫公国、顿丘、东武阳、发干四县别属之。由于</w:t>
        <w:br/>
        <w:t>①日]日比野丈夫著，周振鹤译：《汉简所见地名考》，《历史地理》第3辑，上海人民出版社，1983</w:t>
        <w:br/>
        <w:t>年，第236—237页。</w:t>
      </w:r>
    </w:p>
    <w:p>
      <w:r>
        <w:br w:type="page"/>
      </w:r>
    </w:p>
    <w:p>
      <w:r>
        <w:t>700 中国行政区划通史·秦汉卷</w:t>
        <w:br/>
        <w:t>上述四县的别属，使得东郡在河水以北仅有博平、聊城、乐平、阳平四县组成的</w:t>
        <w:br/>
        <w:t>面积不大的一片区域。换言之，其时东郡西北境大体以河水为界矣。如此，献</w:t>
        <w:br/>
        <w:t>帝建安末东郡当领十三城，即：濮阳、聊城、范、博平、乐平、东阿、临邑、阳平、</w:t>
        <w:br/>
        <w:t>白马、燕、谷城、廩丘、鄄城。</w:t>
        <w:br/>
        <w:t>东郡本治濮阳县。《三国志》卷1《魏书·武帝纪》载，献帝初平二年</w:t>
        <w:br/>
        <w:t>(191)，徙治东武阳。建安中，东武阳移魏郡，疑遂还治濮阳。</w:t>
        <w:br/>
        <w:t>1. 濮阳县(26—220)</w:t>
        <w:br/>
        <w:t>治今河南濮阳市西南。</w:t>
        <w:br/>
        <w:t>2. 黎县(26—30)</w:t>
        <w:br/>
        <w:t>治今山东郓城县西。</w:t>
        <w:br/>
        <w:t>3. 利苗县(26—30)</w:t>
        <w:br/>
        <w:t>今地无考。</w:t>
        <w:br/>
        <w:t>4. 乐昌县(26—30)</w:t>
        <w:br/>
        <w:t>治今河南南乐县西北。</w:t>
        <w:br/>
        <w:t>5. 畔县(26—30)</w:t>
        <w:br/>
        <w:t>治今山东聊城市东昌府区。</w:t>
        <w:br/>
        <w:t>6. 燕县(26—220)</w:t>
        <w:br/>
        <w:t>《后汉书》卷11《刘玄传》载，更始封刘庆为王。《后汉书》卷32《樊宏传》</w:t>
        <w:br/>
        <w:t>载：“(永平)二年，以寿张国益东平王，徙封(宏子)鯈为燕侯…(鯈曾孙)建</w:t>
        <w:br/>
        <w:t>卒，无子，国绝。永宁元年，邓太后复封建弟盼。盼卒，子尚嗣”。《续汉志》中</w:t>
        <w:br/>
        <w:t>燕非侯国，不知为脱漏，抑或顺帝永和五年(140)前已国除。治今河南延津县</w:t>
        <w:br/>
        <w:t>东北。</w:t>
        <w:br/>
        <w:t>7. 白马县(26—220)</w:t>
        <w:br/>
        <w:t>治今河南滑县东。</w:t>
        <w:br/>
        <w:t>8. 顿丘县(26—212)</w:t>
        <w:br/>
        <w:t>献帝建安十七年，别属魏郡。治今河南清丰县西南。</w:t>
        <w:br/>
        <w:t>9. 东阿县(26—220)</w:t>
        <w:br/>
        <w:t>《后汉书》卷78《孙程传》载，延光四年(125)，顺帝封苗光为侯。治今山东</w:t>
        <w:br/>
        <w:t>阳谷县东北。</w:t>
        <w:br/>
        <w:t>10. 东武阳县(26—212)</w:t>
        <w:br/>
        <w:t>《后汉书》卷21《刘植传》载，建武二年，光武帝封植为昌城侯，植子向后徙</w:t>
        <w:br/>
        <w:t>封东武阳侯，明帝永平十五年坐楚王英案国除。《后汉书》卷78《单超传》载，</w:t>
        <w:br/>
        <w:t>延熹二年(159)，桓帝封具瑗为侯。献帝建安十七年，别属魏郡。治今山东莘</w:t>
      </w:r>
    </w:p>
    <w:p>
      <w:r>
        <w:br w:type="page"/>
      </w:r>
    </w:p>
    <w:p>
      <w:r>
        <w:t>第三编·下篇·第三章 兖州刺史部所辖郡国沿革 701</w:t>
        <w:br/>
        <w:t>县东南。</w:t>
        <w:br/>
        <w:t>11. 范县(26—220)</w:t>
        <w:br/>
        <w:t>《后汉书》卷78《孙程传》载，延光四年(125)，顺帝封王道为侯。治今山东</w:t>
        <w:br/>
        <w:t>梁山县西北。</w:t>
        <w:br/>
        <w:t>12. 临邑县(26—220)</w:t>
        <w:br/>
        <w:t>《后汉书》卷1《光武帝纪》载，东汉初有临邑侯让，建武二年诛。卷14《北</w:t>
        <w:br/>
        <w:t>海靖王兴传》载，建武三十年，光武帝封兴子复为临邑侯，国除年不详。治今山</w:t>
        <w:br/>
        <w:t>东东阿县。</w:t>
        <w:br/>
        <w:t>13. 博平县(26—220)</w:t>
        <w:br/>
        <w:t>治今山东茌平县西。</w:t>
        <w:br/>
        <w:t>14.聊城县(26—220)</w:t>
        <w:br/>
        <w:t>治今山东聊城市西北。</w:t>
        <w:br/>
        <w:t>15.发干县(26—212)</w:t>
        <w:br/>
        <w:t>《后汉书》卷10《皇后纪》载，建武十七年，光武帝封郭匡为发干侯，明帝永</w:t>
        <w:br/>
        <w:t>平十三年坐楚王英事国除。献帝建安十七年，别属魏郡。治今山东冠县东。</w:t>
        <w:br/>
        <w:t>16.清县(26—76?)—乐平县(76?—220)</w:t>
        <w:br/>
        <w:t>《续汉志》自注云：“故清，章帝更名。”《水经·河水注》云：“漯水又东北迳</w:t>
        <w:br/>
        <w:t>乐平县故城东，县，故清也…汉章帝建初中更从今名也。”明帝女小迎章帝建</w:t>
        <w:br/>
        <w:t>初元年(76)封乐平公主，似建初元年章帝即位之初已更名矣。《后汉书》卷34</w:t>
        <w:br/>
        <w:t>《梁统传》载，和帝永元九年，封梁棠为乐平侯，延光中坐事免官，然《续汉志》乐</w:t>
        <w:br/>
        <w:t>平仍为侯国，当未国除。治今山东聊城市西。</w:t>
        <w:br/>
        <w:t>17. 阳平县(26—220)</w:t>
        <w:br/>
        <w:t>《续汉志》中为侯国。《后汉书》卷37《桓焉传》载，顺帝即位后“以焉前廷</w:t>
        <w:br/>
        <w:t>议守正，封阳平侯，固让不受”，则或又以阳平封他人，故可知阳平侯国之置不</w:t>
        <w:br/>
        <w:t>早于顺帝永建元年(126)。治今山东莘县。</w:t>
        <w:br/>
        <w:t>18. 观县(26—37)—卫公国(37—212)</w:t>
        <w:br/>
        <w:t>《续汉志》自注云：“本观，故国，姚姓，光武更名。”《后汉书》卷1《光武帝</w:t>
        <w:br/>
        <w:t>纪》载，建武十三年初以周承休公姬武为卫公，故可知观县易名于是年。建安</w:t>
        <w:br/>
        <w:t>十七年别属魏郡。治今河南清丰县南。</w:t>
        <w:br/>
        <w:t>19. 谷城县(26—220)</w:t>
        <w:br/>
        <w:t>《汉志》无此县，当是东汉时新置，唯该县始置之年史籍失载，只得暂付阙</w:t>
        <w:br/>
        <w:t>如。又，《汉志》东郡临邑县下班固自注云“莽曰谷城亭”。王先谦卷28《汉书</w:t>
        <w:br/>
        <w:t>补注》曰：“案，据莽名亭之义，是后汉分临邑置谷城也。”王说当是。治今山东</w:t>
      </w:r>
    </w:p>
    <w:p>
      <w:r>
        <w:br w:type="page"/>
      </w:r>
    </w:p>
    <w:p>
      <w:r>
        <w:t>702 中国行政区划通史·秦汉卷</w:t>
        <w:br/>
        <w:t>平阴县西南。</w:t>
        <w:br/>
        <w:t>20.寿良(26—39?)—寿张(39?—59)</w:t>
        <w:br/>
        <w:t>即《汉志》之寿良，《续汉志》司马彪自注云：“光武改曰寿张。”更名确年不</w:t>
        <w:br/>
        <w:t>详。据《后汉书》卷32《樊宏传》载，建武十五年，光武帝封宏为寿张侯，可断寿</w:t>
        <w:br/>
        <w:t>良之更名早于此年。又，寿张之名乃为避光武帝叔父赵王良之讳，疑当在建武</w:t>
        <w:br/>
        <w:t>初。《后汉书》卷42《东平宪王苍传》载，明帝永平二年以寿张益属东平国。治</w:t>
        <w:br/>
        <w:t>今山东东平县西南。</w:t>
        <w:br/>
        <w:t>21. 须昌县(26—59)</w:t>
        <w:br/>
        <w:t>《后汉书》卷42《东平宪王苍传》载，明帝永平二年以须昌益属东平国。治</w:t>
        <w:br/>
        <w:t>今山东东平县西北。</w:t>
        <w:br/>
        <w:t>22. 离狐县(26—79)</w:t>
        <w:br/>
        <w:t>《后汉书》卷50《济阴悼王长传》载，章帝建初四年，以离狐益属济阴国。</w:t>
        <w:br/>
        <w:t>治今河南濮阳县东南。</w:t>
        <w:br/>
        <w:t>23. 荏平县(26—90)</w:t>
        <w:br/>
        <w:t>和帝永元二年别属济北国。治今山东茌平县西南。</w:t>
        <w:br/>
        <w:t>24.廩丘县(26—90,212?—220)</w:t>
        <w:br/>
        <w:t>《续汉志》属济阴，《汉志》属东郡，乃在和帝永元二年置城阳国时别属之，</w:t>
        <w:br/>
        <w:t>城阳国除入济阴。又，《三国志》卷24《魏书王观传》载观为汉末东郡廩丘人，</w:t>
        <w:br/>
        <w:t>吴增僅《三国郡县表附考证》卷2据此并《左传》成公九年杜预注所云东郡廩丘</w:t>
        <w:br/>
        <w:t>县而以为汉末廩丘县已移属东郡，当是。治今山东郓城县西北。</w:t>
        <w:br/>
        <w:t>25. 鄄城县(212?—220)</w:t>
        <w:br/>
        <w:t>吴增僅《三国郡县表附考证》卷2据《左传》庄公十四年杜预注云东郡鄄城</w:t>
        <w:br/>
        <w:t>县，以为鄄城与廩丘同于汉末移属东郡，可从。治今山东鄄城县北。</w:t>
        <w:br/>
        <w:t>第三节济阴郡(国)(附：城阳国、离狐郡)沿革</w:t>
        <w:br/>
        <w:t>济阴郡(27—72)—济阴国(72—84)—济阴郡(84—124)—济阴国(124—</w:t>
        <w:br/>
        <w:t>125)—济阴郡(125—212)—济阴国(212—220)</w:t>
        <w:br/>
        <w:t>东汉初年，济阴为刘永所据。光武帝建武三年(27)，永为其部将所杀，济</w:t>
        <w:br/>
        <w:t>阴当于此时归入汉廷。</w:t>
        <w:br/>
        <w:t>《汉志》济阴辖九县，相较于《续汉志》，其中吕都、葭密、三县不见于任一</w:t>
        <w:br/>
        <w:t>郡国之中，当在东汉初省并；因而建武十三年，济阴辖有六县，即：定陶、冤句、</w:t>
        <w:br/>
        <w:t>成阳、鄄城、句阳、乘氏。</w:t>
      </w:r>
    </w:p>
    <w:p>
      <w:r>
        <w:br w:type="page"/>
      </w:r>
    </w:p>
    <w:p>
      <w:r>
        <w:t>第三编·下篇·第三章 兖州刺史部所辖郡国沿革</w:t>
        <w:br/>
        <w:t>703</w:t>
        <w:br/>
        <w:t>《后汉书》卷2《明帝纪》载，明帝永平十五年(72)，封皇子长为济阴王，济</w:t>
        <w:br/>
        <w:t>阴郡为国，卷50《济阴悼王长传》所载略同。</w:t>
        <w:br/>
        <w:t>章帝建初四年(79)，离狐、长垣二县来属(参见图3-13)，此由《后汉书》</w:t>
        <w:br/>
        <w:t>卷《济阴悼王长传》所载“建初四年，以东郡之离狐、陈留之长垣益济阴国”可</w:t>
        <w:br/>
        <w:t>证。《后汉书》卷3《章帝纪》载，元和元年(84)，济阴王长薨，无子，国除，济阴</w:t>
        <w:br/>
        <w:t>复为汉郡。长垣一县盖于此时还属陈留。</w:t>
        <w:br/>
        <w:t>和帝永元二年(90)，析置城阳国。成阳、句阳、鄄城三县别属之。五年，成</w:t>
        <w:br/>
        <w:t>武、单父、己氏三县由梁国削入济阴。六年，城阳国除，成阳、句阳、鄄城、廩丘</w:t>
        <w:br/>
        <w:t>四县来属济阴。济阴郡遂达《续汉志》所示十一城之规模。</w:t>
        <w:br/>
        <w:t>《后汉书》卷5《安帝纪》载，安帝延光三年(124)，皇太子保废为济阴王，济</w:t>
        <w:br/>
        <w:t>东阿</w:t>
        <w:br/>
        <w:t>魏</w:t>
        <w:br/>
        <w:t>东</w:t>
        <w:br/>
        <w:t>繁阳</w:t>
        <w:br/>
        <w:t>东</w:t>
        <w:br/>
        <w:t>郡</w:t>
        <w:br/>
        <w:t>O</w:t>
        <w:br/>
        <w:t>卫公国</w:t>
        <w:br/>
        <w:t>平</w:t>
        <w:br/>
        <w:t>顿丘</w:t>
        <w:br/>
        <w:t>范县</w:t>
        <w:br/>
        <w:t>O</w:t>
        <w:br/>
        <w:t>河</w:t>
        <w:br/>
        <w:t>水</w:t>
        <w:br/>
        <w:t>寿张</w:t>
        <w:br/>
        <w:t>国</w:t>
        <w:br/>
        <w:t>廩丘</w:t>
        <w:br/>
        <w:t>鄄城</w:t>
        <w:br/>
        <w:t>郡濮阳</w:t>
        <w:br/>
        <w:t>济</w:t>
        <w:br/>
        <w:t>白马</w:t>
        <w:br/>
        <w:t>大野泽</w:t>
        <w:br/>
        <w:t>离狐</w:t>
        <w:br/>
        <w:t>成阳</w:t>
        <w:br/>
        <w:t>O</w:t>
        <w:br/>
        <w:t>濮</w:t>
        <w:br/>
        <w:t>句阳</w:t>
        <w:br/>
        <w:t>水</w:t>
        <w:br/>
        <w:t>钜壄</w:t>
        <w:br/>
        <w:t>阴</w:t>
        <w:br/>
        <w:t>长垣</w:t>
        <w:br/>
        <w:t>乘氏</w:t>
        <w:br/>
        <w:t>山</w:t>
        <w:br/>
        <w:t>陈</w:t>
        <w:br/>
        <w:t>昌邑</w:t>
        <w:br/>
        <w:t>定陶</w:t>
        <w:br/>
        <w:t>阳</w:t>
        <w:br/>
        <w:t>济</w:t>
        <w:br/>
        <w:t>句</w:t>
        <w:br/>
        <w:t>水</w:t>
        <w:br/>
        <w:t>留</w:t>
        <w:br/>
        <w:t>国</w:t>
        <w:br/>
        <w:t>郡</w:t>
        <w:br/>
        <w:t>济阳</w:t>
        <w:br/>
        <w:t>成武</w:t>
        <w:br/>
        <w:t>郡</w:t>
        <w:br/>
        <w:t>梁国</w:t>
        <w:br/>
        <w:t>图3-13 汉章帝建初四年(79)至八年济阴国封域示意图</w:t>
      </w:r>
    </w:p>
    <w:p>
      <w:r>
        <w:br w:type="page"/>
      </w:r>
    </w:p>
    <w:p>
      <w:r>
        <w:t>704 中国行政区划通史·秦汉卷</w:t>
        <w:br/>
        <w:t>阴郡复为国。四年，济阴王保即皇帝位，是为顺帝。《后汉书》卷6《顺帝纪》</w:t>
        <w:br/>
        <w:t>载：“尚书奏请下有司，收还延光三年九月丁酉以皇太子为济阴王诏书。奏</w:t>
        <w:br/>
        <w:t>可。”济阴国除为郡。顺帝永和五年(140)之济阴郡见前图3-12。</w:t>
        <w:br/>
        <w:t>《后汉书》卷9《献帝纪》载：“献帝建安十七年，封皇子熙为济阴王”，济阴</w:t>
        <w:br/>
        <w:t>郡又一次为国。此后济阴国当一直至魏国建立而除。汉末，济阴之廩丘、鄄城</w:t>
        <w:br/>
        <w:t>二县别属东郡，济阴领县减至九县，或在献帝建安十七年(212)封置济阴王</w:t>
        <w:br/>
        <w:t>之前。</w:t>
        <w:br/>
        <w:t>又，汉末尝有离狐郡，离狐等县当别属之，旋罢，离狐等还属济阴。</w:t>
        <w:br/>
        <w:t>济阴郡(国)治定陶县。</w:t>
        <w:br/>
        <w:t>1. 定陶县(27—220)</w:t>
        <w:br/>
        <w:t>治今山东定陶县西北。</w:t>
        <w:br/>
        <w:t>2. 吕都县(27—30)</w:t>
        <w:br/>
        <w:t>治今山东菏泽市西。</w:t>
        <w:br/>
        <w:t>3. 葭密县(27—30)</w:t>
        <w:br/>
        <w:t>治今山东菏泽市西北。</w:t>
        <w:br/>
        <w:t>4. 税县(27—30)</w:t>
        <w:br/>
        <w:t>治今山东成武县西北。</w:t>
        <w:br/>
        <w:t>5. 冤句县(27—220)</w:t>
        <w:br/>
        <w:t>治今山东曹县西北。</w:t>
        <w:br/>
        <w:t>6. 成阳县(27—90,94—220)</w:t>
        <w:br/>
        <w:t>和帝永元二年，别属新置之城阳国，六年，城阳国除，还属济阴。治今山东</w:t>
        <w:br/>
        <w:t>菏泽市北。</w:t>
        <w:br/>
        <w:t>7. 乘氏县(27—220)</w:t>
        <w:br/>
        <w:t>治今山东巨野县西南。</w:t>
        <w:br/>
        <w:t>8.句阳县(27—90,94—220)</w:t>
        <w:br/>
        <w:t>和帝永元二年，别属新置之城阳国，六年，城阳国除，还属济阴。治今山东</w:t>
        <w:br/>
        <w:t>菏泽市西北。</w:t>
        <w:br/>
        <w:t>9. 鄄城县(27—90,94—212?)</w:t>
        <w:br/>
        <w:t>和帝永元二年，别属新置之城阳国，六年，城阳国除，还属济阴。东汉末，</w:t>
        <w:br/>
        <w:t>别属东郡。治今山东鄄城县北。</w:t>
        <w:br/>
        <w:t>10.离狐县(79—197?,197?—220)</w:t>
        <w:br/>
        <w:t>故属东郡，章帝建初四年来属。汉末别属离狐郡，旋还属。治今河南濮阳</w:t>
        <w:br/>
        <w:t>县东南。</w:t>
      </w:r>
    </w:p>
    <w:p>
      <w:r>
        <w:br w:type="page"/>
      </w:r>
    </w:p>
    <w:p>
      <w:r>
        <w:t>第三编·下篇·第三章 兖州刺史部所辖郡国沿革 705</w:t>
        <w:br/>
        <w:t>11. 长垣县(79—84)</w:t>
        <w:br/>
        <w:t>章帝建初四年自陈留郡来属，元和元年还属陈留。治今河南长垣县东北。</w:t>
        <w:br/>
        <w:t>12. 廩丘县(94—212?)</w:t>
        <w:br/>
        <w:t>和帝永元六年，自城阳国来属济阴。汉末别属东郡。治今山东郓城县西北。</w:t>
        <w:br/>
        <w:t>13. 单父县(93—220)</w:t>
        <w:br/>
        <w:t>《后汉书》卷50《梁节王畅传》载，和帝永元五年，自梁国削至济阴。卷34</w:t>
        <w:br/>
        <w:t>《梁竦传》载，封竦子翟为单父侯，时在和帝永元九年。《续汉志》中为侯国，即</w:t>
        <w:br/>
        <w:t>为梁氏所封矣。桓帝延熹二年(159)，梁冀败，“诸梁及孙氏中外宗亲送诏狱，</w:t>
        <w:br/>
        <w:t>无长少皆弃市”，疑单父侯国亦国除。治今山东单县。</w:t>
        <w:br/>
        <w:t>14. 成武县(93—220)</w:t>
        <w:br/>
        <w:t>和帝永元五年，自梁国削入济阴。《后汉书》卷74《刘表传》，献帝封刘表</w:t>
        <w:br/>
        <w:t>为侯。治今山东成武县。</w:t>
        <w:br/>
        <w:t>15. 己氏县(93—220)</w:t>
        <w:br/>
        <w:t>和帝永元五年，自梁国削入济阴。治今山东曹县东南。</w:t>
        <w:br/>
        <w:t>附一城阳国(90—94)</w:t>
        <w:br/>
        <w:t>《后汉书》卷4《和帝纪》载，永元二年(90)，封皇弟“淑为城阳王”，六年五</w:t>
        <w:br/>
        <w:t>月，“城阳王淑薨，无子，国除”。《后汉书》卷55《城阳怀王淑传》载：“城阳怀王</w:t>
        <w:br/>
        <w:t>淑，以永元二年分济阴为国。立五年薨，葬于京师。无子，国除，还并济阴。”这</w:t>
        <w:br/>
        <w:t>二则史料皆可为证。</w:t>
        <w:br/>
        <w:t>此城阳国之领域，史籍不载，在此仅做一推测。城阳国必因济阴成阳县而</w:t>
        <w:br/>
        <w:t>设，故成阳一县必为城阳国属县无疑。又由上引《后汉书》卷55《城阳怀王淑</w:t>
        <w:br/>
        <w:t>传》知城阳国除后复并入济阴，故城阳国属县理当于《续汉志》济阴郡领县中求</w:t>
        <w:br/>
        <w:t>之。细察《续汉志》济阴属县，知成阳、句阳、鄄城、廩丘四县皆处郡境北部，与</w:t>
        <w:br/>
        <w:t>济阴郡其余诸县以濮水为隔，且除廩丘本属东郡(《汉志》东郡下有该县可证)</w:t>
        <w:br/>
        <w:t>外，其他三县均为济阴郡原领之县(此由该三县皆列《汉志》济阴郡下可知)，故</w:t>
        <w:br/>
        <w:t>颇疑成阳等四县所组成的区域即为其时城阳国之领域。若此，则廩丘当于城</w:t>
        <w:br/>
        <w:t>阳国析置之时由东郡来属，城阳国除后复并入济阴。</w:t>
        <w:br/>
        <w:t>国都不明。</w:t>
        <w:br/>
        <w:t>1. 成阳县(90—94)</w:t>
        <w:br/>
        <w:t>和帝永元二年自济阴郡别属城阳国。永元六年，国除，还属济阴。治今山</w:t>
        <w:br/>
        <w:t>东菏泽市东北。</w:t>
        <w:br/>
        <w:t>2. 句阳县(90—94)</w:t>
        <w:br/>
        <w:t>和帝永元二年自济阴郡别属城阳国。永元六年，国除，还属济阴。治今山</w:t>
      </w:r>
    </w:p>
    <w:p>
      <w:r>
        <w:br w:type="page"/>
      </w:r>
    </w:p>
    <w:p>
      <w:r>
        <w:t>706 中国行政区划通史·秦汉卷</w:t>
        <w:br/>
        <w:t>东菏泽市西北。</w:t>
        <w:br/>
        <w:t>3. 鄄城县(90—94)</w:t>
        <w:br/>
        <w:t>和帝永元二年自济阴郡别属城阳国。永元六年，国除，还属济阴。治今山</w:t>
        <w:br/>
        <w:t>东鄄城县北。</w:t>
        <w:br/>
        <w:t>4. 廩丘县(90—94)</w:t>
        <w:br/>
        <w:t>和帝永元二年自东郡别属城阳国。永元六年，国除，别属济阴。治今山东</w:t>
        <w:br/>
        <w:t>郓城县西北。</w:t>
        <w:br/>
        <w:t>附二离狐郡(197?—197?)</w:t>
        <w:br/>
        <w:t>《三国志》卷18《魏书·李典传》载，典从曹操“迁离狐太守”。钱大昕《廿</w:t>
        <w:br/>
        <w:t>二史考异》卷15、洪亮吉《补三国疆域志》卷上、吴增僅《三国郡县表附考证》卷</w:t>
        <w:br/>
        <w:t>2据此所载皆以为汉末曹操曾置离狐郡，旋复废耳。其说或是，录此备考。治</w:t>
        <w:br/>
        <w:t>所不明。</w:t>
        <w:br/>
        <w:t>离狐县(197?—197?)</w:t>
        <w:br/>
        <w:t>汉末离狐郡置，自济阴来属。郡旋废，遂还属济阴。治今河南濮阳县东南。</w:t>
        <w:br/>
        <w:t>第四节 东平郡(国)附：任城国(郡)]沿革</w:t>
        <w:br/>
        <w:t>东平郡(27—39)—东平公国(39—41)—东平国(41—220)</w:t>
        <w:br/>
        <w:t>东汉初年，东平为刘永所据，光武帝建武三年(27)，永为其将所杀，东平郡</w:t>
        <w:br/>
        <w:t>属东汉。</w:t>
        <w:br/>
        <w:t>建武十三年，东平郡领域当与《汉志》东平国大致相同，领无盐、任城、东平</w:t>
        <w:br/>
        <w:t>陆、富成、章、亢父、樊等七县。</w:t>
        <w:br/>
        <w:t>《后汉书》卷1《光武帝纪》载，建武十五年，封皇子苍为东平公；十七年，苍</w:t>
        <w:br/>
        <w:t>进爵为王。卷42《东平宪王苍传》所载与此同。由上所载可知东平在建武十</w:t>
        <w:br/>
        <w:t>五年至十七年间曾为公国，十七年后进为王国。</w:t>
        <w:br/>
        <w:t>《后汉书》卷42《东平宪王苍传》载：“(永平)二年，以东郡之寿张、须昌，山</w:t>
        <w:br/>
        <w:t>阳之南平阳、橐、湖陵五县益东平国。”然其时南平阳之北尚有瑕丘一县属山</w:t>
        <w:br/>
        <w:t>阳，此由两汉《志》瑕丘皆属山阳及《后汉书》卷81《李善传》所载钟离意为山阳</w:t>
        <w:br/>
        <w:t>瑕丘令可知。既然瑕丘之南的南平阳等三县已于永平二年(59)北属东平，故</w:t>
        <w:br/>
        <w:t>颇疑瑕丘亦应至迟于是年别属东平，否则瑕丘即会成为山阳之飞地，于理不</w:t>
        <w:br/>
        <w:t>合。《后汉书》卷42《东平宪王苍传》其时不言瑕丘者，或有脱漏。故明帝永平</w:t>
        <w:br/>
        <w:t>二年，当以寿张、须昌、南平阳、橐、湖陵、瑕丘等六县来属。是以此年之后东平</w:t>
        <w:br/>
        <w:t>国当领十三县，即无盐、任城、东平陆、富成、章、亢父、樊、寿张、须昌、南平阳、</w:t>
      </w:r>
    </w:p>
    <w:p>
      <w:r>
        <w:br w:type="page"/>
      </w:r>
    </w:p>
    <w:p>
      <w:r>
        <w:t>第三编·下篇·第三章</w:t>
        <w:br/>
        <w:t>兖州刺史部所辖郡国沿革</w:t>
        <w:br/>
        <w:t>707</w:t>
        <w:br/>
        <w:t>橐、湖陵、瑕丘(参见图3-15)。</w:t>
        <w:br/>
        <w:t>章帝元和元年(84)，析置任城国，任城、亢父、樊三县别属之。又由地望</w:t>
        <w:br/>
        <w:t>知，东平国析置任城国后，瑕丘、南平阳、橐、湖陵四县复应随之划入邻郡，否则</w:t>
        <w:br/>
        <w:t>瑕丘等四县即会成为东平国之飞地，东平国断不能越过任城国而领有此四县。</w:t>
        <w:br/>
        <w:t>检《续汉志》四县仍在山阳郡下，故其时此四县当复还属山阳。《续汉志》又载，</w:t>
        <w:br/>
        <w:t>章帝时橐县易名高平，湖陵更名湖陆。《后汉书集解》卷21引惠栋说，邓展云</w:t>
        <w:br/>
        <w:t>元和元年(84)湖陵易名。综合以上所述，颇疑橐、湖陵二县即在随东平国析置</w:t>
        <w:br/>
        <w:t>任城国而还属山阳之时更名也。</w:t>
        <w:br/>
        <w:t>安帝永宁元年(120)得宁阳县。此后东平国即已达《续汉志》所示七城之</w:t>
        <w:br/>
        <w:t>规模，且至汉末，东平国领域一直未再有所更动(参见图3-14)。</w:t>
        <w:br/>
        <w:t>平原郡</w:t>
        <w:br/>
        <w:t>东平陵</w:t>
        <w:br/>
        <w:t>魏</w:t>
        <w:br/>
        <w:t>齐</w:t>
        <w:br/>
        <w:t>广县</w:t>
        <w:br/>
        <w:t>历城</w:t>
        <w:br/>
        <w:t>济南国</w:t>
        <w:br/>
        <w:t>国。</w:t>
        <w:br/>
        <w:t>济</w:t>
        <w:br/>
        <w:t>郡</w:t>
        <w:br/>
        <w:t>在平</w:t>
        <w:br/>
        <w:t>山茌</w:t>
        <w:br/>
        <w:t>莱芜</w:t>
        <w:br/>
        <w:t>临朐</w:t>
        <w:br/>
        <w:t>临</w:t>
        <w:br/>
        <w:t>济</w:t>
        <w:br/>
        <w:t>北</w:t>
        <w:br/>
        <w:t>嬴县</w:t>
        <w:br/>
        <w:t>泰牟县</w:t>
        <w:br/>
        <w:t>东武阳河东阿</w:t>
        <w:br/>
        <w:t>博县奉高</w:t>
        <w:br/>
        <w:t>盖县</w:t>
        <w:br/>
        <w:t>东</w:t>
        <w:br/>
        <w:t>郡</w:t>
        <w:br/>
        <w:t>东</w:t>
        <w:br/>
        <w:t>富成</w:t>
        <w:br/>
        <w:t>国</w:t>
        <w:br/>
        <w:t>水</w:t>
        <w:br/>
        <w:t>昌</w:t>
        <w:br/>
        <w:t>章县。</w:t>
        <w:br/>
        <w:t>刚</w:t>
        <w:br/>
        <w:t>丘</w:t>
        <w:br/>
        <w:t>钜平</w:t>
        <w:br/>
        <w:t>山</w:t>
        <w:br/>
        <w:t>无盐</w:t>
        <w:br/>
        <w:t>梁甫</w:t>
        <w:br/>
        <w:t>郡</w:t>
        <w:br/>
        <w:t>范县</w:t>
        <w:br/>
        <w:t>平</w:t>
        <w:br/>
        <w:t>成县汶阳</w:t>
        <w:br/>
        <w:t>琅</w:t>
        <w:br/>
        <w:t>寿张</w:t>
        <w:br/>
        <w:t>东平陆</w:t>
        <w:br/>
        <w:t>水</w:t>
        <w:br/>
        <w:t>廩丘</w:t>
        <w:br/>
        <w:t>国</w:t>
        <w:br/>
        <w:t>宁阳</w:t>
        <w:br/>
        <w:t>邪</w:t>
        <w:br/>
        <w:t>济</w:t>
        <w:br/>
        <w:t>瑕丘</w:t>
        <w:br/>
        <w:t>南武阳</w:t>
        <w:br/>
        <w:t>o</w:t>
        <w:br/>
        <w:t>樊县</w:t>
        <w:br/>
        <w:t>南平阳</w:t>
        <w:br/>
        <w:t>国</w:t>
        <w:br/>
        <w:t>阳都</w:t>
        <w:br/>
        <w:t>成阳</w:t>
        <w:br/>
        <w:t>钜野</w:t>
        <w:br/>
        <w:t>山</w:t>
        <w:br/>
        <w:t>任城国</w:t>
        <w:br/>
        <w:t>费县</w:t>
        <w:br/>
        <w:t>阴</w:t>
        <w:br/>
        <w:t>乘氏</w:t>
        <w:br/>
        <w:t>任城</w:t>
        <w:br/>
        <w:t>验县</w:t>
        <w:br/>
        <w:t>临沂</w:t>
        <w:br/>
        <w:t>O</w:t>
        <w:br/>
        <w:t>水</w:t>
        <w:br/>
        <w:t>金细</w:t>
        <w:br/>
        <w:t>亢父</w:t>
        <w:br/>
        <w:t>城南城</w:t>
        <w:br/>
        <w:t>O</w:t>
        <w:br/>
        <w:t>阳</w:t>
        <w:br/>
        <w:t>O</w:t>
        <w:br/>
        <w:t>开阳</w:t>
        <w:br/>
        <w:t>定陶</w:t>
        <w:br/>
        <w:t>昌邑</w:t>
        <w:br/>
        <w:t>东緡</w:t>
        <w:br/>
        <w:t>高平</w:t>
        <w:br/>
        <w:t>公丘国</w:t>
        <w:br/>
        <w:t>郡</w:t>
        <w:br/>
        <w:t>郡</w:t>
        <w:br/>
        <w:t>方与</w:t>
        <w:br/>
        <w:t>湖陆</w:t>
        <w:br/>
        <w:t>缯县</w:t>
        <w:br/>
        <w:t>成武</w:t>
        <w:br/>
        <w:t>东</w:t>
        <w:br/>
        <w:t>O</w:t>
        <w:br/>
        <w:t>即丘</w:t>
        <w:br/>
        <w:t>防东</w:t>
        <w:br/>
        <w:t>单父</w:t>
        <w:br/>
        <w:t>泗</w:t>
        <w:br/>
        <w:t>薄县</w:t>
        <w:br/>
        <w:t>沛县广戚</w:t>
        <w:br/>
        <w:t>丰县</w:t>
        <w:br/>
        <w:t>彭</w:t>
        <w:br/>
        <w:t>海</w:t>
        <w:br/>
        <w:t>水</w:t>
        <w:br/>
        <w:t>郯县</w:t>
        <w:br/>
        <w:t>派蒙县</w:t>
        <w:br/>
        <w:t>虞县水</w:t>
        <w:br/>
        <w:t>沛国</w:t>
        <w:br/>
        <w:t>城</w:t>
        <w:br/>
        <w:t>梁</w:t>
        <w:br/>
        <w:t>国</w:t>
        <w:br/>
        <w:t>下邑</w:t>
        <w:br/>
        <w:t>杼秋</w:t>
        <w:br/>
        <w:t>国</w:t>
        <w:br/>
        <w:t>郡</w:t>
        <w:br/>
        <w:t>图3-14汉顺帝永和五年(140)东平国、任城国、泰山郡、济北国、山阳郡示意图</w:t>
      </w:r>
    </w:p>
    <w:p>
      <w:r>
        <w:br w:type="page"/>
      </w:r>
    </w:p>
    <w:p>
      <w:r>
        <w:t>708</w:t>
        <w:br/>
        <w:t>中国行政区划通史·秦汉卷</w:t>
        <w:br/>
        <w:t>东</w:t>
        <w:br/>
        <w:t>O</w:t>
        <w:br/>
        <w:t>临邑</w:t>
        <w:br/>
        <w:t>泰</w:t>
        <w:br/>
        <w:t>阳平</w:t>
        <w:br/>
        <w:t>河</w:t>
        <w:br/>
        <w:t>东阿</w:t>
        <w:br/>
        <w:t>O</w:t>
        <w:br/>
        <w:t>济</w:t>
        <w:br/>
        <w:t>富成</w:t>
        <w:br/>
        <w:t>山</w:t>
        <w:br/>
        <w:t>奉高</w:t>
        <w:br/>
        <w:t>水</w:t>
        <w:br/>
        <w:t>钜平</w:t>
        <w:br/>
        <w:t>郡</w:t>
        <w:br/>
        <w:t>章</w:t>
        <w:br/>
        <w:t>东</w:t>
        <w:br/>
        <w:t>郡</w:t>
        <w:br/>
        <w:t>须昌</w:t>
        <w:br/>
        <w:t>无盐</w:t>
        <w:br/>
        <w:t>O</w:t>
        <w:br/>
        <w:t>范县</w:t>
        <w:br/>
        <w:t>东平陆宁阳</w:t>
        <w:br/>
        <w:t>汶阳</w:t>
        <w:br/>
        <w:t>寿张</w:t>
        <w:br/>
        <w:t>鲁</w:t>
        <w:br/>
        <w:t>济阴</w:t>
        <w:br/>
        <w:t>平</w:t>
        <w:br/>
        <w:t>鲁县</w:t>
        <w:br/>
        <w:t>瑕丘</w:t>
        <w:br/>
        <w:t>卞县</w:t>
        <w:br/>
        <w:t>大野泽</w:t>
        <w:br/>
        <w:t>泗</w:t>
        <w:br/>
        <w:t>樊县</w:t>
        <w:br/>
        <w:t>郡</w:t>
        <w:br/>
        <w:t>钜野</w:t>
        <w:br/>
        <w:t>山</w:t>
        <w:br/>
        <w:t>国</w:t>
        <w:br/>
        <w:t>南平阳</w:t>
        <w:br/>
        <w:t>国</w:t>
        <w:br/>
        <w:t>乘氏</w:t>
        <w:br/>
        <w:t>亢父水</w:t>
        <w:br/>
        <w:t>O</w:t>
        <w:br/>
        <w:t>任城</w:t>
        <w:br/>
        <w:t>驺县</w:t>
        <w:br/>
        <w:t>昌邑</w:t>
        <w:br/>
        <w:t>阳</w:t>
        <w:br/>
        <w:t>国）</w:t>
        <w:br/>
        <w:t>O</w:t>
        <w:br/>
        <w:t>蕃县</w:t>
        <w:br/>
        <w:t>东海郡</w:t>
        <w:br/>
        <w:t>橐县</w:t>
        <w:br/>
        <w:t>O</w:t>
        <w:br/>
        <w:t>公丘</w:t>
        <w:br/>
        <w:t>郡</w:t>
        <w:br/>
        <w:t>湖陵</w:t>
        <w:br/>
        <w:t>梁郡（国）</w:t>
        <w:br/>
        <w:t>沛</w:t>
        <w:br/>
        <w:t>国</w:t>
        <w:br/>
        <w:t>图3-15</w:t>
        <w:br/>
        <w:t>汉明帝永平二年(59)至汉章帝建初八年(83)东平国封域示意图</w:t>
        <w:br/>
        <w:t>东平郡(国)治无盐县。</w:t>
        <w:br/>
        <w:t>1. 无盐县(27—220)</w:t>
        <w:br/>
        <w:t>治今山东东平县南。</w:t>
        <w:br/>
        <w:t>2. 东平陆县(27—220)</w:t>
        <w:br/>
        <w:t>治今山东汶上县北。</w:t>
        <w:br/>
        <w:t>3. 富成县(27—220)</w:t>
        <w:br/>
        <w:t>《汉志》作“富城”。治今山东肥城县西南。</w:t>
      </w:r>
    </w:p>
    <w:p>
      <w:r>
        <w:br w:type="page"/>
      </w:r>
    </w:p>
    <w:p>
      <w:r>
        <w:t>第三编·下篇·第三章 兖州刺史部所辖郡国沿革 709</w:t>
        <w:br/>
        <w:t>4. 章县(27—220)</w:t>
        <w:br/>
        <w:t>治今山东东平县东。</w:t>
        <w:br/>
        <w:t>5. 寿张县(59—220)</w:t>
        <w:br/>
        <w:t>明帝永平二年自东郡来属。治今山东东平县西南。</w:t>
        <w:br/>
        <w:t>6. 须昌县(59—220)</w:t>
        <w:br/>
        <w:t>明帝永平二年自东郡来属。治今山东东平县西北。</w:t>
        <w:br/>
        <w:t>7.宁阳县(120—220)</w:t>
        <w:br/>
        <w:t>《汉志》属泰山，《续汉志》该县下司马彪自注亦云：“故属泰山”，故可知此</w:t>
        <w:br/>
        <w:t>县东汉时由泰山来属，唯史书不及其来属之确年。《后汉书》卷80《刘梁传》</w:t>
        <w:br/>
        <w:t>载，梁为东平宁阳人，桓帝时除北新城长。据此可推知至迟于顺帝初年，宁阳</w:t>
        <w:br/>
        <w:t>县已属东平。又，《后汉书》卷42《东平宪王苍传》载：“(安帝)永宁元年，邓太</w:t>
        <w:br/>
        <w:t>后(为东平王敞)增邑五千户。”此五千户恰足匹一县之地，故颇疑即为泰山之</w:t>
        <w:br/>
        <w:t>宁阳县。倘若如此，则宁阳当于永宁元年自泰山来属。治今山东宁阳县南。</w:t>
        <w:br/>
        <w:t>8. 任城县(27—84)</w:t>
        <w:br/>
        <w:t>章帝元和元年(84)，别属任城国。治今山东济宁市东南。</w:t>
        <w:br/>
        <w:t>9. 亢父县(27—84)</w:t>
        <w:br/>
        <w:t>《后汉书》卷22《刘隆传》载，建武二年，光武帝封隆为亢父侯，十三年，更</w:t>
        <w:br/>
        <w:t>封竟陵。章帝元和元年，别属任城国。治今山东济宁市南。</w:t>
        <w:br/>
        <w:t>10. 樊县(27—84)</w:t>
        <w:br/>
        <w:t>章帝元和元年，别属任城国。治今山东济宁市兖州区西南。</w:t>
        <w:br/>
        <w:t>11.橐县(59—84)</w:t>
        <w:br/>
        <w:t>明帝永平二年，自山阳郡来属。章帝元和元年还属山阳。《续汉志》自注</w:t>
        <w:br/>
        <w:t>云：“故橐县，章帝更名。”疑更名亦在元和元年属山阳之时，于县属东平国期</w:t>
        <w:br/>
        <w:t>间，始终名橐。治今山东邹城市西南。</w:t>
        <w:br/>
        <w:t>12. 湖陵县(59—84)</w:t>
        <w:br/>
        <w:t>明帝永平二年，自山阳郡来属。章帝元和元年还属山阳。治今山东鱼台</w:t>
        <w:br/>
        <w:t>县东南。</w:t>
        <w:br/>
        <w:t>13. 南平阳县(59—84)</w:t>
        <w:br/>
        <w:t>明帝永平二年，自山阳郡来属。章帝元和元年还属山阳。《后汉书》卷42</w:t>
        <w:br/>
        <w:t>《东平宪王苍传》载，元和元年，封苍五子为侯，疑即此年置为侯国，故《续汉志》</w:t>
        <w:br/>
        <w:t>中为侯国。治今山东邹城市。</w:t>
        <w:br/>
        <w:t>14. 瑕丘县(59—84)</w:t>
        <w:br/>
        <w:t>明帝永平二年，自山阳郡来属。章帝元和元年还属山阳。治今山东兖州</w:t>
      </w:r>
    </w:p>
    <w:p>
      <w:r>
        <w:br w:type="page"/>
      </w:r>
    </w:p>
    <w:p>
      <w:r>
        <w:t>710 中国行政区划通史·秦汉卷</w:t>
        <w:br/>
        <w:t>市北。</w:t>
        <w:br/>
        <w:t>附：任城国(84—151)—任城郡(151—161)—任城国(161—174)—任城</w:t>
        <w:br/>
        <w:t>郡(174—175)—任城国(175—220)</w:t>
        <w:br/>
        <w:t>《后汉书》卷3《章帝纪》云，元和元年“夏四月己卯，分东平国，封(东平)宪</w:t>
        <w:br/>
        <w:t>王苍子尚为任城王。”《后汉书》卷42《东平宪王苍传》及《续汉志》任城国下司</w:t>
        <w:br/>
        <w:t>马彪自注所述与此略同。又，《后汉书》卷42《任城孝王尚传》云：“任城孝王</w:t>
        <w:br/>
        <w:t>尚，元和元年封，食任城、亢父、樊三县”。</w:t>
        <w:br/>
        <w:t>由上所载可知章帝元和元年，析东平国任城、亢父、樊三县而置任城国。</w:t>
        <w:br/>
        <w:t>《续汉志》任城国下亦领任城等三县，可知任城国始置后领域无所变化，这种情</w:t>
        <w:br/>
        <w:t>况一直延续至汉末(参见前图3-14)。</w:t>
        <w:br/>
        <w:t>《后汉书》卷42《任城孝王尚传》载，桓帝元嘉元年(151)，任城王崇薨，无</w:t>
        <w:br/>
        <w:t>子，国绝。延熹四年(161)，封河间王开子博为任城王，任城国复继。此后因</w:t>
        <w:br/>
        <w:t>“博有孝行，丧母服制如礼，增封三千户”，所赠地不详，当为一乡之地耳。灵帝</w:t>
        <w:br/>
        <w:t>熹平三年，任城王博薨，无子，国绝。四年，灵帝封河间王建子佗为任城王，传</w:t>
        <w:br/>
        <w:t>国至魏受禅。</w:t>
        <w:br/>
        <w:t>任城郡(国)治任城县。</w:t>
        <w:br/>
        <w:t>1. 任城县(84—220)</w:t>
        <w:br/>
        <w:t>章帝元和元年，自东平国来属。治今山东济宁市东南。</w:t>
        <w:br/>
        <w:t>2. 亢父县(84—220)</w:t>
        <w:br/>
        <w:t>章帝元和元年，自东平国来属。治今山东济宁市南。</w:t>
        <w:br/>
        <w:t>3. 樊县(84—220)</w:t>
        <w:br/>
        <w:t>章帝元和元年，自东平国来属。《三国志》卷20《魏书·樊安公均传》载，</w:t>
        <w:br/>
        <w:t>献帝建安二十二年(217)，曹均封于此。治今山东济宁市兖州区西南。</w:t>
        <w:br/>
        <w:t>第五节泰山郡[附：嬴郡、济北国(郡)]沿革</w:t>
        <w:br/>
        <w:t>泰山郡(29—220)</w:t>
        <w:br/>
        <w:t>东汉初年，泰山郡为张步所据。光武帝建武五年(29)，步降，泰山郡归入</w:t>
        <w:br/>
        <w:t>东汉。</w:t>
        <w:br/>
        <w:t>《汉志》泰山郡领二十四城，其十县《续汉志》诸郡国之下皆不载。其中除</w:t>
        <w:br/>
        <w:t>华县、肥成当于章帝之后省并外，其余东平阳、蒙阴、乘丘、柴、富阳、桃山、桃</w:t>
        <w:br/>
        <w:t>乡、式诸县当皆省并于东汉初期。</w:t>
        <w:br/>
        <w:t>建武十三年，泰山郡领十六县，即：奉高、博、山茌、卢、肥成、蛇丘、刚、盖、</w:t>
      </w:r>
    </w:p>
    <w:p>
      <w:r>
        <w:br w:type="page"/>
      </w:r>
    </w:p>
    <w:p>
      <w:r>
        <w:t>第三编·下篇·第三章兖州刺史部所辖郡国沿革 711</w:t>
        <w:br/>
        <w:t>梁甫、南武阳、莱芜、钜平、嬴、牟、华、宁阳。</w:t>
        <w:br/>
        <w:t>明帝永平二年(59)，盖、南武阳、华三县别属琅邪国。章帝建初五年(80)，</w:t>
        <w:br/>
        <w:t>上述三县复由琅邪还属泰山。和帝永元二年(90)，析置济北国，卢、蛇丘、刚等</w:t>
        <w:br/>
        <w:t>三县别属之。大约在安帝永宁元年(120)，宁阳县别属东平国。</w:t>
        <w:br/>
        <w:t>章帝建初五年(80)至顺帝永和五年(140)间，南城、费二县由东海来属，华</w:t>
        <w:br/>
        <w:t>县则在此期间被省并。章帝元和二年(88)至顺帝永和五年(140)间，省肥成</w:t>
        <w:br/>
        <w:t>县。遂形成《续汉志》中领十二县的规模(参前图3-14)。</w:t>
        <w:br/>
        <w:t>桓帝时，复置平阳县。不晚于桓帝延熹年间，复置华、蒙阴二县。又，建安</w:t>
        <w:br/>
        <w:t>初新置赢郡，嬴等五县别属之，寻复。建安三年(198)，置东莞郡，蒙阴别属之。</w:t>
        <w:br/>
        <w:t>要之，献帝建安末泰山郡当领十四城，即《续汉志》所示之十二县再加复置</w:t>
        <w:br/>
        <w:t>的平阳、华县，然由于蒙阴县别属东莞，故其时泰山郡领域要比《续汉志》所示</w:t>
        <w:br/>
        <w:t>之范围略小一些。</w:t>
        <w:br/>
        <w:t>泰山郡治奉高县。</w:t>
        <w:br/>
        <w:t>1. 奉高县(29—220)</w:t>
        <w:br/>
        <w:t>治今山东泰安市东。</w:t>
        <w:br/>
        <w:t>2. 乘丘县(29—30)</w:t>
        <w:br/>
        <w:t>治今山东济宁市兖州区西。</w:t>
        <w:br/>
        <w:t>3. 柴县(29—30)</w:t>
        <w:br/>
        <w:t>治今山东新泰市西南。</w:t>
        <w:br/>
        <w:t>4. 富阳县(29—30)</w:t>
        <w:br/>
        <w:t>治今山东东平县东。</w:t>
        <w:br/>
        <w:t>5. 桃山县(29—30)</w:t>
        <w:br/>
        <w:t>治今山东宁阳县东北。</w:t>
        <w:br/>
        <w:t>6. 桃乡县(29—30)</w:t>
        <w:br/>
        <w:t>治今山东汶上县东北。</w:t>
        <w:br/>
        <w:t>7. 式县(29—30)</w:t>
        <w:br/>
        <w:t>今地无考。</w:t>
        <w:br/>
        <w:t>8. 博县(29—220)</w:t>
        <w:br/>
        <w:t>治今山东泰安市东南。</w:t>
        <w:br/>
        <w:t>9. 梁甫县(29—220)</w:t>
        <w:br/>
        <w:t>《汉志》作“梁父”。治今山东新泰市西。</w:t>
        <w:br/>
        <w:t>10. 钜平县(29—220)</w:t>
        <w:br/>
        <w:t>《续汉志》中为侯国，未详。治今山东泰安市南。</w:t>
      </w:r>
    </w:p>
    <w:p>
      <w:r>
        <w:br w:type="page"/>
      </w:r>
    </w:p>
    <w:p>
      <w:r>
        <w:t>712 中国行政区划通史·秦汉卷</w:t>
        <w:br/>
        <w:t>11.赢县(29—197?,197?—220)</w:t>
        <w:br/>
        <w:t>献帝时别属嬴郡，嬴郡罢后，还属泰山。治今山东莱芜市西北。</w:t>
        <w:br/>
        <w:t>12. 山荏县(29—220)</w:t>
        <w:br/>
        <w:t>《汉志》作“荏”，《后汉书集解》卷21本作“山荏”。《续汉志》中为侯国，未</w:t>
        <w:br/>
        <w:t>详。治今山东长清县东南。</w:t>
        <w:br/>
        <w:t>13. 莱芜县(29—220)</w:t>
        <w:br/>
        <w:t>治今山东沂源县西北。</w:t>
        <w:br/>
        <w:t>14. 盖县(29—59,80—220)</w:t>
        <w:br/>
        <w:t>明帝永平二年(59)益属琅邪国，章帝建初五年，还属泰山郡。治今山东沂</w:t>
        <w:br/>
        <w:t>源县东南。</w:t>
        <w:br/>
        <w:t>15.南武阳县(29—59，80—220)</w:t>
        <w:br/>
        <w:t>明帝永平二年(59)益属琅邪国，章帝建初五年，还属泰山郡。《续汉志》中</w:t>
        <w:br/>
        <w:t>为侯国，未详。治今山东平邑县。</w:t>
        <w:br/>
        <w:t>16.华县(29—59,80—?,164?—220)</w:t>
        <w:br/>
        <w:t>《续汉志》无此县，然据《后汉书》卷42《琅邪孝王京传》，明帝永平二年</w:t>
        <w:br/>
        <w:t>(59)益属琅邪国，章帝建初五年，还属泰山郡，则当在建初五年后省并也。洪</w:t>
        <w:br/>
        <w:t>亮吉《补三国疆域志》卷上云：“华，汉旧县，属泰山，中兴后省。《臧霸传》云，泰</w:t>
        <w:br/>
        <w:t>山华人。郭颁《世语》：曹嵩在泰山华县。’又《泰山都尉孔宙碑阴》亦载此县，</w:t>
        <w:br/>
        <w:t>时为延熹七年。疑系汉末所复立也。”钱大昕《廿二史考异》卷11则“疑华县在</w:t>
        <w:br/>
        <w:t>东汉初未尝并省，《志》偶漏此一县耳”。比较二说，似钱说涉险，而洪说稳妥，</w:t>
        <w:br/>
        <w:t>故暂以洪说为是。治今山东费县东北。</w:t>
        <w:br/>
        <w:t>17. 南城县(140?—220)</w:t>
        <w:br/>
        <w:t>《汉志》南城在东海郡，然以《续汉志》则属泰山，县下司马彪自注亦曰：“故</w:t>
        <w:br/>
        <w:t>属东海”，故可知此县乃于东汉时由东海来属，唯史乘不言其来属之确年。然</w:t>
        <w:br/>
        <w:t>前文已述，南武阳、华、盖三县于章帝建初五年始由琅邪还属泰山，而南城县处</w:t>
        <w:br/>
        <w:t>南武阳等三县所组区域之南，故可推断此县断不会早于是年而北属泰山，否则</w:t>
        <w:br/>
        <w:t>即会成为泰山之飞地，不合情理。如此，则南城县只应在章帝建初五年至顺帝</w:t>
        <w:br/>
        <w:t>永和五年间由东海来属。治今山东费县西南。</w:t>
        <w:br/>
        <w:t>18.费县(140?—220)</w:t>
        <w:br/>
        <w:t>《续汉志》司马彪自注“故属东海”，盖与南城同在章帝建初五年至顺帝永和</w:t>
        <w:br/>
        <w:t>五年间自东海属泰山。又，《续汉志》中为侯国，未详。治今山东费县西北。</w:t>
        <w:br/>
        <w:t>19. 牟县(29—220)</w:t>
        <w:br/>
        <w:t>治今山东莱芜市东。</w:t>
      </w:r>
    </w:p>
    <w:p>
      <w:r>
        <w:br w:type="page"/>
      </w:r>
    </w:p>
    <w:p>
      <w:r>
        <w:t>第三编·下篇·第三章 兖州刺史部所辖郡国沿革 713</w:t>
        <w:br/>
        <w:t>20.蒙阴县(29—30,158?—220)</w:t>
        <w:br/>
        <w:t>《汉志》有此县，东汉初省并。《续汉志》无此县，可知顺帝永和五年前犹</w:t>
        <w:br/>
        <w:t>无。《袁山松后汉书》载，“刘洪字符卓，泰山蒙阴人，鲁王之宗室也。延熹中以</w:t>
        <w:br/>
        <w:t>校尉应太史征，拜郎中，迁常山长史…”是桓帝延熹前蒙阴已复置也。治今</w:t>
        <w:br/>
        <w:t>山东蒙阴县西南。</w:t>
        <w:br/>
        <w:t>21. 肥成县(29—140?)</w:t>
        <w:br/>
        <w:t>《汉志》泰山郡有肥成，《续汉志》无此县，当已省并。然《后汉书》卷3《章</w:t>
        <w:br/>
        <w:t>帝纪》载，元和二年二月“己未，凤皇集肥城。”是至此时肥成仍存，顺帝永和五</w:t>
        <w:br/>
        <w:t>年前省并。治今山东肥城市。</w:t>
        <w:br/>
        <w:t>22.平阳县(29—30，147?—220)</w:t>
        <w:br/>
        <w:t>《汉志》作“东平阳”。《后汉书》卷31《羊续传》载，羊续，字兴祖，太山平阳</w:t>
        <w:br/>
        <w:t>人也。父儒，桓帝时为太常，续以忠臣子孙拜郎中。据此可知至迟桓帝时，复</w:t>
        <w:br/>
        <w:t>置平阳县。治今山东新泰市。</w:t>
        <w:br/>
        <w:t>23. 卢县(29—90)</w:t>
        <w:br/>
        <w:t>和帝永元二年(90)，别属济北国。治今山东济南市长清区东南。</w:t>
        <w:br/>
        <w:t>24. 蛇丘县(29—90)</w:t>
        <w:br/>
        <w:t>《汉志》作“虵丘”。和帝永元二年，别属济北国。治今山东肥城市东南。</w:t>
        <w:br/>
        <w:t>25. 刚县(29—90)</w:t>
        <w:br/>
        <w:t>和帝永元二年，别属济北国。治今山东宁阳县东北。</w:t>
        <w:br/>
        <w:t>26.宁阳(29—120)</w:t>
        <w:br/>
        <w:t>安帝永宁元年，宁阳别属东平国。治今山东宁阳县南。</w:t>
        <w:br/>
        <w:t>附一：赢郡(197?—197?)</w:t>
        <w:br/>
        <w:t>《三国志》卷38《蜀书·糜竺传》载，建安初，“曹公表竺领嬴郡太守”。裴</w:t>
        <w:br/>
        <w:t>注引《曹公集》载公表曰：“泰山郡界广远，旧多轻悍，权时之宜，可分五县为嬴</w:t>
        <w:br/>
        <w:t>郡，拣选清廉以为守将。偏将军糜竺，素履忠贞，文武昭烈，请以竺领赢郡太</w:t>
        <w:br/>
        <w:t>守，抚慰吏民。”据上所载，汉末有赢郡无疑。</w:t>
        <w:br/>
        <w:t>赢郡始置之年及所领之五县，于史无载。然由上述引文可推知赢郡当置</w:t>
        <w:br/>
        <w:t>于建安初年。吴增僅《三国郡县表附考证》卷2又以为其时赢郡所辖五县为</w:t>
        <w:br/>
        <w:t>赢、南武阳、南城、牟、平阳五县，并云此五县“均泰山郡极南地。地形长狭，错</w:t>
        <w:br/>
        <w:t>居东莞、琅邪、东海、鲁郡之间，晋以之立南城郡，疑即汉末赢郡之五县矣”。其</w:t>
        <w:br/>
        <w:t>说不确。嬴县地处泰山北境，完全不似吴氏所云为泰山郡极南之地，以理度</w:t>
        <w:br/>
        <w:t>之，赢郡之设本应割泰山郡北部地而置才是，吴氏未审诸县地望，故而致误。</w:t>
        <w:br/>
        <w:t>又，赢郡之名仅见诸上引之文，别无他见，盖旋置旋废，故其五县之地虽无确</w:t>
      </w:r>
    </w:p>
    <w:p>
      <w:r>
        <w:br w:type="page"/>
      </w:r>
    </w:p>
    <w:p>
      <w:r>
        <w:t>714 中国行政区划通史·秦汉卷</w:t>
        <w:br/>
        <w:t>考，亦无大碍。其治所亦不详。</w:t>
        <w:br/>
        <w:t>赢(197?—197?)</w:t>
        <w:br/>
        <w:t>自泰山来属，郡罢，复还。治今山东莱芜市西北。</w:t>
        <w:br/>
        <w:t>附二：济北国(90—206)—济北郡(206—212)—济北国(212—220)</w:t>
        <w:br/>
        <w:t>《后汉书》卷4《和帝纪》载，永元二年，和帝分泰山郡为济北国，封皇弟寿</w:t>
        <w:br/>
        <w:t>为济北王。卷55《济北惠王寿传》所载亦同。</w:t>
        <w:br/>
        <w:t>《续汉志》济北国领五城，其中卢、蛇丘、刚三县《汉志》属泰山，故可知三县</w:t>
        <w:br/>
        <w:t>当于永元二年由泰山来属。茌平，《续汉志》济北国该县下司马彪自注云“本属</w:t>
        <w:br/>
        <w:t>东郡”，而不言“故属东郡”，则可推知东汉该县当在济北国析置前属东郡，济北</w:t>
        <w:br/>
        <w:t>国始置后方来属，否则不易解《续汉志》司马彪注文中“本属”之意。成县，盖析</w:t>
        <w:br/>
        <w:t>置济北国时置也。</w:t>
        <w:br/>
        <w:t>综上所述，可断《续汉志》所示济北国之五城当即其初置时所具之规模(参</w:t>
        <w:br/>
        <w:t>前图3-14)。</w:t>
        <w:br/>
        <w:t>降及桓帝建和元年(147)，《后汉书》卷55《济北惠王寿传》载，梁太后下诏</w:t>
        <w:br/>
        <w:t>“增济北王次封五千户，广其土宇”，济北国领域当有所扩展。唯缺乏相关文</w:t>
        <w:br/>
        <w:t>献，所增之地无由确考。</w:t>
        <w:br/>
        <w:t>《后汉书》卷55《济北惠王寿传》载：“(济北王)政薨，无子，建安十一年，国</w:t>
        <w:br/>
        <w:t>除。”济北易为汉郡。《后汉书》卷9《献帝纪》称，建安十七年，献帝立皇子为</w:t>
        <w:br/>
        <w:t>济北王。济北当复由郡为国，所领则当仍为《续汉志》所载五城之地。</w:t>
        <w:br/>
        <w:t>济北郡(国)治卢县。</w:t>
        <w:br/>
        <w:t>1. 卢县(90—220)</w:t>
        <w:br/>
        <w:t>治今山东济南市长清区东南。</w:t>
        <w:br/>
        <w:t>2. 蛇丘县(90—220)</w:t>
        <w:br/>
        <w:t>治今山东肥城市东南。</w:t>
        <w:br/>
        <w:t>3. 成县(90—220)</w:t>
        <w:br/>
        <w:t>《汉志》无此县。《后汉书集解》卷21引钱大昕说，谓《前志》泰山有式县，</w:t>
        <w:br/>
        <w:t>无成县。《汉书补注》卷28引李赓芸说，谓《前志》泰山有式县无成县，后汉分</w:t>
        <w:br/>
        <w:t>置济北，有成县而皆无式县，盖东都省式县置成县也。据钱、李二氏之说，成县</w:t>
        <w:br/>
        <w:t>当于济北析置时于故泰山式县地而立。治今山东宁阳县东北。</w:t>
        <w:br/>
        <w:t>4. 茌平县(90—220)</w:t>
        <w:br/>
        <w:t>《汉志》作“茬平”。本属东郡。治今山东茌平县西南。</w:t>
        <w:br/>
        <w:t>5. 刚县(90—220)</w:t>
        <w:br/>
        <w:t>治今山东宁阳县东北。</w:t>
      </w:r>
    </w:p>
    <w:p>
      <w:r>
        <w:br w:type="page"/>
      </w:r>
    </w:p>
    <w:p>
      <w:r>
        <w:t>第三编·下篇·第三章 兖州刺史部所辖郡国沿革 715</w:t>
        <w:br/>
        <w:t>第六节 山阳郡(国)沿革</w:t>
        <w:br/>
        <w:t>212)—山阳国(212—220)</w:t>
        <w:br/>
        <w:t>东汉初年，刘永政权占据山阳郡。光武帝建武五年(29)，山阳郡属汉。</w:t>
        <w:br/>
        <w:t>《汉志》山阳郡领二十三县，较之《续汉志》，另有十二县不载于《续汉志》任</w:t>
        <w:br/>
        <w:t>一郡国之中，即：都关、城都、黄、爰戚、郜成、中乡、平乐、郑、甾乡、栗乡、曲乡、</w:t>
        <w:br/>
        <w:t>西阳。其中除西阳县省并稍晚外，其余皆当省并于东汉初年。又，西汉末，东</w:t>
        <w:br/>
        <w:t>平王子侯国金乡来属山阳，东汉袭之未改。</w:t>
        <w:br/>
        <w:t>故建武十三年，山阳郡领昌邑、南平阳、成武、湖陵、东缗、方与、橐、钜野、</w:t>
        <w:br/>
        <w:t>单父、薄、瑕丘、西阳、金乡十三县。</w:t>
        <w:br/>
        <w:t>《后汉书》卷1《光武帝纪》载，建武十五年，封皇子荆为山阳公，十七年进</w:t>
        <w:br/>
        <w:t>爵为王。卷42《广陵思王荆传》所云与此略同。由是可知山阳郡在建武十五</w:t>
        <w:br/>
        <w:t>年至十七年间为公国，十七年后进为王国。</w:t>
        <w:br/>
        <w:t>明帝永平元年(58)，山阳国除为郡。《后汉书》卷2《明帝纪》载，永平元年</w:t>
        <w:br/>
        <w:t>“八月戊子，徙山阳王荆为广陵王，遣就国”。卷42《广陵思王荆传》载，显宗</w:t>
        <w:br/>
        <w:t>时，西羌反，“(山阳王)荆不得志，冀天下因羌惊动有变，私迎能为星者与谋议。</w:t>
        <w:br/>
        <w:t>帝闻之，乃徙封荆广陵王，遣之国”。以上所载皆可为证。二年，南平阳、橐、湖</w:t>
        <w:br/>
        <w:t>陵、瑕丘四县别属东平国。</w:t>
        <w:br/>
        <w:t>章帝建初四年(79)前，梁国己氏县来属。章帝建初四年(79)，薄、单父、己</w:t>
        <w:br/>
        <w:t>氏、成武四县别属梁国。《后汉书》卷50《梁节王畅传》载，建初四年，“以陈留</w:t>
        <w:br/>
        <w:t>之郾、宁陵，济阴之薄、单父、己氏、成武，凡六县，益梁国”。钱大昕《廿二史考</w:t>
        <w:br/>
        <w:t>异》卷1曰：“前志己氏本属梁国，薄、单父、成武本属山阳，且济阴王长亦同时</w:t>
        <w:br/>
        <w:t>益封，以理揆之，不应夺济阴以畀梁，恐《传》文有误也。”</w:t>
        <w:br/>
        <w:t>建初四年后，山阳仅领昌邑、东缗、方与、钜野、金乡、西阳六县。元和元年</w:t>
        <w:br/>
        <w:t>(84)，东平析置任城国，南平阳、橐、湖陵、瑕丘随之还属。同时，橐、湖陵分别</w:t>
        <w:br/>
        <w:t>易名为高平、湖陆。</w:t>
        <w:br/>
        <w:t>和帝永元以后，西阳县省并。</w:t>
        <w:br/>
        <w:t>顺帝永和五年(140)前，新置防东县。</w:t>
        <w:br/>
        <w:t>综上所述，《续汉志》山阳郡领昌邑、东缗、方与、钜野、金乡、南平阳、高平、</w:t>
        <w:br/>
        <w:t>湖陆、瑕丘、防东十城之规模盖章帝以后即已基本形成。此后，直至汉末，未闻</w:t>
        <w:br/>
        <w:t>其领域复有何更动(参前图3-14)。</w:t>
      </w:r>
    </w:p>
    <w:p>
      <w:r>
        <w:br w:type="page"/>
      </w:r>
    </w:p>
    <w:p>
      <w:r>
        <w:t>716 中国行政区划通史·秦汉卷</w:t>
        <w:br/>
        <w:t>《后汉书》卷9《献帝纪》载，建安十七年(212)，立皇子懿为山阳王，山阳由</w:t>
        <w:br/>
        <w:t>郡为国。山阳国当一直持续至魏受禅而除。</w:t>
        <w:br/>
        <w:t>山阳郡(国)治昌邑县。</w:t>
        <w:br/>
        <w:t>1. 昌邑县(29—220)</w:t>
        <w:br/>
        <w:t>《续汉志》司马彪自注云:“刺史治。”盖东汉兖州刺史驻此。治今山东巨野</w:t>
        <w:br/>
        <w:t>县东南。</w:t>
        <w:br/>
        <w:t>2. 都关县(29—30)</w:t>
        <w:br/>
        <w:t>治今山东鄄城县东北。</w:t>
        <w:br/>
        <w:t>3. 城都县(29—30)</w:t>
        <w:br/>
        <w:t>治今山东鄄城县东南。</w:t>
        <w:br/>
        <w:t>4. 黄县(29—30)</w:t>
        <w:br/>
        <w:t>治今河南民权县东南。</w:t>
        <w:br/>
        <w:t>5. 爰戚县(29—30)</w:t>
        <w:br/>
        <w:t>治今山东嘉祥县南。</w:t>
        <w:br/>
        <w:t>6. 郜成县(29—30)</w:t>
        <w:br/>
        <w:t>治今山东成武县东南。</w:t>
        <w:br/>
        <w:t>7. 中乡县(29—30)</w:t>
        <w:br/>
        <w:t>今地无考。</w:t>
        <w:br/>
        <w:t>8. 平乐县(29—30)</w:t>
        <w:br/>
        <w:t>治今山东单县东。</w:t>
        <w:br/>
        <w:t>9. 郑县(29—30)</w:t>
        <w:br/>
        <w:t>今地无考。</w:t>
        <w:br/>
        <w:t>10. 留乡县(29—30)</w:t>
        <w:br/>
        <w:t>今地无考，疑在今山东曹县西南。</w:t>
        <w:br/>
        <w:t>11. 栗乡县(29—30)</w:t>
        <w:br/>
        <w:t>今地无考。</w:t>
        <w:br/>
        <w:t>12. 曲乡县(29—30)</w:t>
        <w:br/>
        <w:t>今地无考。</w:t>
        <w:br/>
        <w:t>13. 东缗县(29—220)</w:t>
        <w:br/>
        <w:t>《后汉书》卷17《冯异传》载：“(建武)十三年，更封(异子)彰东缗侯，食三</w:t>
        <w:br/>
        <w:t>县。永平中，徙封平乡侯”。治今山东金乡县。</w:t>
        <w:br/>
        <w:t>14. 钜野县(29—220)</w:t>
        <w:br/>
        <w:t>治今山东巨野县东北。</w:t>
      </w:r>
    </w:p>
    <w:p>
      <w:r>
        <w:br w:type="page"/>
      </w:r>
    </w:p>
    <w:p>
      <w:r>
        <w:t>第三编·下篇·第三章 兖州刺史部所辖郡国沿革 717</w:t>
        <w:br/>
        <w:t>15.橐县(29—59)—高平县(84—220)</w:t>
        <w:br/>
        <w:t>明帝永平二年(59)，益属东平国，章帝元和元年(84)还属山阳。《续汉志》</w:t>
        <w:br/>
        <w:t>司马彪自注云：“故橐县，章帝更名。”更名之确年无载，疑亦在元和元年。治今</w:t>
        <w:br/>
        <w:t>山东邹城市西南。</w:t>
        <w:br/>
        <w:t>16.南平阳县(29—59,84—220)</w:t>
        <w:br/>
        <w:t>明帝永平二年，益属东平国，章帝元和元年还属山阳。《续汉志》中为侯</w:t>
        <w:br/>
        <w:t>国，未详。治今山东邹城市。</w:t>
        <w:br/>
        <w:t>17.湖陵县(29—59)—湖陆县(84—220)</w:t>
        <w:br/>
        <w:t>明帝永平二年，益属东平国，章帝元和元年还属山阳。《续汉志》司马彪自</w:t>
        <w:br/>
        <w:t>注云：“故湖陵县，章帝更名。”治今山东鱼台县东南。</w:t>
        <w:br/>
        <w:t>18. 瑕丘县(29—59,84—220)</w:t>
        <w:br/>
        <w:t>两汉《志》瑕丘皆属山阳，然前文已言，永平二年，瑕丘以南之南平阳三县</w:t>
        <w:br/>
        <w:t>皆北属东平，瑕丘亦应此年别属东平，否则将成山阳郡飞地，于理不合，《后汉</w:t>
        <w:br/>
        <w:t>书》卷42《东平宪王苍传》盖脱漏。章帝元和元年还属山阳郡。治今山东济宁</w:t>
        <w:br/>
        <w:t>市兖州区北。</w:t>
        <w:br/>
        <w:t>19. 方与县(29—220)</w:t>
        <w:br/>
        <w:t>治今山东鱼台县西。</w:t>
        <w:br/>
        <w:t>20. 金乡县(29—220)</w:t>
        <w:br/>
        <w:t>《后汉书》卷81《范式传》载，式为山阳金乡人，建武年间为荆州刺史、庐江</w:t>
        <w:br/>
        <w:t>太守。故可知建武初山阳已辖有金乡县。赵海龙以为：“《汉书·王子侯表》记</w:t>
        <w:br/>
        <w:t>载金乡侯不害，东平思王孙，平帝元始元年封。东汉时期的山阳郡金乡县，于</w:t>
        <w:br/>
        <w:t>西汉时期当位于东平国境内，依据汉代王子侯国分封原则，王子侯国一旦建</w:t>
        <w:br/>
        <w:t>立，又必须脱离原诸侯国，别属相邻的汉郡’，金乡封置之后当由东平国别属山</w:t>
        <w:br/>
        <w:t>阳郡。故东汉山阳郡金乡县建置当源于此时，非建置于建武初年”①。其说可</w:t>
        <w:br/>
        <w:t>从。治今山东嘉祥县南。</w:t>
        <w:br/>
        <w:t>21. 防东县(140?—220)</w:t>
        <w:br/>
        <w:t>《汉志》无载，此县置年不详，然必置于顺帝永和五年前，故见于《续汉志》。</w:t>
        <w:br/>
        <w:t>治今山东单县东北。</w:t>
        <w:br/>
        <w:t>22. 西阳县(29—104?)</w:t>
        <w:br/>
        <w:t>《续汉志》无此县，然《后汉书》卷21《任隗传》载，隗子屯永元中徙封西阳</w:t>
        <w:br/>
        <w:t>侯，李贤注云，西阳属山阳郡。《汉志》山阳郡有西阳县，故疑西阳县东汉初未</w:t>
        <w:br/>
        <w:t>① 赵海龙：《&lt;东汉政区地理&gt;县级政区补考》，《南都学坛》2016年第2期。</w:t>
      </w:r>
    </w:p>
    <w:p>
      <w:r>
        <w:br w:type="page"/>
      </w:r>
    </w:p>
    <w:p>
      <w:r>
        <w:t>718 中国行政区划通史·秦汉卷</w:t>
        <w:br/>
        <w:t>省并，或在西阳侯国国除时省矣。今地无考。</w:t>
        <w:br/>
        <w:t>23. 成武县(29—79)</w:t>
        <w:br/>
        <w:t>《后汉书》卷14《成武孝侯顺传》载，建武二年，光武帝封刘顺为成武侯，子</w:t>
        <w:br/>
        <w:t>遵嗣，坐与诸王交通，降为端氏侯。章帝建初四年益属梁国。治今山东成</w:t>
        <w:br/>
        <w:t>武县。</w:t>
        <w:br/>
        <w:t>24. 己氏县(79?—79)</w:t>
        <w:br/>
        <w:t>章帝建初四年前来属，章帝建初四年回属梁国。治今山东曹县东南。</w:t>
        <w:br/>
        <w:t>25.薄县(29—79)</w:t>
        <w:br/>
        <w:t>章帝建初四年益属梁国。治今山东曹县南。</w:t>
        <w:br/>
        <w:t>26. 单父县(29—79)</w:t>
        <w:br/>
        <w:t>《后汉书》卷1《光武帝纪》载，建武十三年，降中山王刘茂为单父侯。卷14</w:t>
        <w:br/>
        <w:t>《泗水王歙传》载，刘茂降封为穰侯，疑茂初为单父侯，后有徙封。章帝建初四</w:t>
        <w:br/>
        <w:t>年益属梁国。治今山东单县。</w:t>
      </w:r>
    </w:p>
    <w:p>
      <w:r>
        <w:br w:type="page"/>
      </w:r>
    </w:p>
    <w:p>
      <w:r>
        <w:t>第四章</w:t>
        <w:br/>
        <w:t>青州刺史部所辖</w:t>
        <w:br/>
        <w:t>郡国沿革</w:t>
        <w:br/>
        <w:t>东汉初年，青州刺史部所辖郡国为张步政权所据，光武帝建武五年(29)，</w:t>
        <w:br/>
        <w:t>张步政权为东汉所败，青州刺史部所辖区域归汉。十一年齐郡为王国，十三年</w:t>
        <w:br/>
        <w:t>齐降为公国。同年，省并淄川、高密、胶东三国入北海郡，青州刺史部遂辖平</w:t>
        <w:br/>
        <w:t>原、济南、千乘、北海、东莱五郡及齐公国，此亦《续汉志》所述青州刺史部郡国</w:t>
        <w:br/>
        <w:t>之目。十五年，济南为公国。十七年，济南公国进为王国。十九年，齐公国进</w:t>
        <w:br/>
        <w:t>为王国。二十八年，北海郡为国。</w:t>
        <w:br/>
        <w:t>明帝永平三年(60)，千乘郡为国。四年，千乘国除为郡。</w:t>
        <w:br/>
        <w:t>章帝建初四年(79)，千乘复为国。章和元年(87)，齐国除为郡。和帝永元</w:t>
        <w:br/>
        <w:t>二年(90)，齐郡复为国。七年，改千乘国为乐安国。八年，北海国除为郡。</w:t>
        <w:br/>
        <w:t>殇帝延平元年(106)，平原郡为国。</w:t>
        <w:br/>
        <w:t>安帝永初元年(107)，北海郡复为国。建光元年(121)，平原国除为郡。延</w:t>
        <w:br/>
        <w:t>光四年(125)，济南国除为郡。</w:t>
        <w:br/>
        <w:t>顺帝永建元年(126)，济南郡复为国。质帝本初元年(146)，乐安国除</w:t>
        <w:br/>
        <w:t>为郡。</w:t>
        <w:br/>
        <w:t>桓帝建和二年(148)，平原郡复为国。永兴元年(153)，济南国除为郡。</w:t>
        <w:br/>
        <w:t>灵帝熹平三年(174)，济南郡复为国。</w:t>
        <w:br/>
        <w:t>献帝建安三年(198)，置城阳郡；同年，分东莱、北海地置长广郡。十一年，</w:t>
        <w:br/>
        <w:t>平原、齐、北海国除为郡。十八年，分平原置乐陵郡。建安中新置长广郡。延</w:t>
        <w:br/>
        <w:t>康元年(220)，济南国除为郡。</w:t>
        <w:br/>
        <w:t>第一节 济南郡(国)沿革</w:t>
        <w:br/>
        <w:t>济南郡（29—39)—济南公国（39—41)—济南国（41—125)—济南郡</w:t>
        <w:br/>
        <w:t>(125—126)—济南国(126—153)—济南郡(153—174)—济南国(174—220)</w:t>
        <w:br/>
        <w:t>东汉光武帝建武五年(29)，张步政权败亡，济南郡属汉廷。</w:t>
      </w:r>
    </w:p>
    <w:p>
      <w:r>
        <w:br w:type="page"/>
      </w:r>
    </w:p>
    <w:p>
      <w:r>
        <w:t>720 中国行政区划通史·秦汉卷</w:t>
        <w:br/>
        <w:t>《汉志》济南郡领十四县，较以《续汉志》，除般阳别属外，尚余三县不见于</w:t>
        <w:br/>
        <w:t>《续汉志》诸郡国，即阳丘、猇、宜成，盖皆省并于东汉初年。</w:t>
        <w:br/>
        <w:t>建武十一年前，般阳县别属齐郡。建武十三年，济南郡领十县，即：东平</w:t>
        <w:br/>
        <w:t>陵、邹平、台、梁邹、土鼓、于陵、菅、朝阳、历城、著。</w:t>
        <w:br/>
        <w:t>《后汉书》卷1《光武帝纪》载，建武十五年，封皇子康为济南公。十七年，</w:t>
        <w:br/>
        <w:t>刘康进爵为王，卷42《济南安王康传》所载与此略同。是知济南郡建武十五年</w:t>
        <w:br/>
        <w:t>为公国，十七年后又为济南国。</w:t>
        <w:br/>
        <w:t>建武三十年，六县来属。《后汉书》卷42《济南安王康传》载：“(建武)三十</w:t>
        <w:br/>
        <w:t>年，以平原之祝阿、安德、朝阳、平昌、隰阴、重丘六县益济南国。”钱大昕《廿二</w:t>
        <w:br/>
        <w:t>史考异》卷11认为：“朝阳即东朝阳，平昌即西平昌，隰”盖濕’之讹。《续志》</w:t>
        <w:br/>
        <w:t>无重丘县，盖后来所省。《前志》朝阳本属济南，不知何时改隶平原也。”朝阳盖</w:t>
        <w:br/>
        <w:t>建武十七年前由济南改属平原。由上文可知建武十七年，济南为国，此后至建</w:t>
        <w:br/>
        <w:t>武三十年，未闻济南国有削县之举，而诸侯王国又不应无故失县，故颇疑朝阳</w:t>
        <w:br/>
        <w:t>在济南为国之前业已别属。建武三十年之济南国封域见图3-16。</w:t>
        <w:br/>
        <w:t>明帝永平年间，祝阿、安德、朝阳、平昌、隰阴等五县别属平原。《后汉书》</w:t>
        <w:br/>
        <w:t>卷42《济南安王康传》载：“(康在国)谋议不轨。事下考，有司举奏之，显宗以</w:t>
        <w:br/>
        <w:t>亲亲故，不忍究竟其事，但削祝阿、隰阴、东朝阳、安德、西平昌五县。”此处隰</w:t>
        <w:br/>
        <w:t>阴，据上引钱大昕说，亦当作濕阴才是。东朝阳、西平昌二县在建武三十一年</w:t>
        <w:br/>
        <w:t>时尚称朝阳、平昌(见上文)，故可推知二县前加方位词盖永平年间事。因祝阿</w:t>
        <w:br/>
        <w:t>等五县建武三十年时由平原来属，故此时当复削入平原无疑。又，建武末来益</w:t>
        <w:br/>
        <w:t>济南国之六县中唯重丘不在此次削县之列，疑或在永平初被省并。</w:t>
        <w:br/>
        <w:t>章帝建初八年(83)，上述祝阿等五县复来属，此由《后汉书》卷42《济南安</w:t>
        <w:br/>
        <w:t>王康传》所云“建初八年，肃宗复还所削地”可知。然其中祝阿、安德、湿阴、西</w:t>
        <w:br/>
        <w:t>平昌四县《续汉志》属平原郡，故可知此四县其后复由济南还属平原。唯还属</w:t>
        <w:br/>
        <w:t>之年，史乘无载，颇疑即在殇帝延平元年(106)平原由郡为国之时。其时刘胜</w:t>
        <w:br/>
        <w:t>封为平原王，封王之际，将祝阿等四县由济南还属，以平原故全郡之地为刘胜</w:t>
        <w:br/>
        <w:t>之封域，于理甚合。</w:t>
        <w:br/>
        <w:t>综上所述，《续汉志》济南国十县之规模应于殇帝延平元年后即已形成。</w:t>
        <w:br/>
        <w:t>《后汉书》卷5《安帝纪》载，安帝延光四年(125)三月甲戌，济南孝王香薨。</w:t>
        <w:br/>
        <w:t>卷42《济南安王康传》云，香立二十年薨，无子，国绝。据《后汉书》卷6《顺帝</w:t>
        <w:br/>
        <w:t>纪》，永建元年(126)六月己亥，封济南简王错子显为济南王。卷42《济南安王</w:t>
        <w:br/>
        <w:t>康传》亦称，永建元年，顺帝立错子阜阳侯显为嗣。据此，则济南国似在延光四</w:t>
        <w:br/>
        <w:t>年至永建元年的一年内有过短暂的国绝。</w:t>
      </w:r>
    </w:p>
    <w:p>
      <w:r>
        <w:br w:type="page"/>
      </w:r>
    </w:p>
    <w:p>
      <w:r>
        <w:t>第三编·下篇·第四章</w:t>
        <w:br/>
        <w:t>青州刺史部所辖郡国沿革</w:t>
        <w:br/>
        <w:t>721</w:t>
        <w:br/>
        <w:t>勃</w:t>
        <w:br/>
        <w:t>勃海郡</w:t>
        <w:br/>
        <w:t>海</w:t>
        <w:br/>
        <w:t>富平</w:t>
        <w:br/>
        <w:t>干</w:t>
        <w:br/>
        <w:t>平</w:t>
        <w:br/>
        <w:t>平昌</w:t>
        <w:br/>
        <w:t>重丘</w:t>
        <w:br/>
        <w:t>安德</w:t>
        <w:br/>
        <w:t>河</w:t>
        <w:br/>
        <w:t>乘</w:t>
        <w:br/>
        <w:t>安</w:t>
        <w:br/>
        <w:t>济</w:t>
        <w:br/>
        <w:t>狄县</w:t>
        <w:br/>
        <w:t>O</w:t>
        <w:br/>
        <w:t>平原</w:t>
        <w:br/>
        <w:t>原</w:t>
        <w:br/>
        <w:t>O</w:t>
        <w:br/>
        <w:t>朝阳</w:t>
        <w:br/>
        <w:t>邹平</w:t>
        <w:br/>
        <w:t>著县</w:t>
        <w:br/>
        <w:t>O</w:t>
        <w:br/>
        <w:t>郡</w:t>
        <w:br/>
        <w:t>菅县</w:t>
        <w:br/>
        <w:t>水</w:t>
        <w:br/>
        <w:t>O</w:t>
        <w:br/>
        <w:t>梁邹</w:t>
        <w:br/>
        <w:t>O</w:t>
        <w:br/>
        <w:t>高唐</w:t>
        <w:br/>
        <w:t>湿阴</w:t>
        <w:br/>
        <w:t>南</w:t>
        <w:br/>
        <w:t>台县</w:t>
        <w:br/>
        <w:t>于陵</w:t>
        <w:br/>
        <w:t>齐国</w:t>
        <w:br/>
        <w:t>郡</w:t>
        <w:br/>
        <w:t>济</w:t>
        <w:br/>
        <w:t>东平陵</w:t>
        <w:br/>
        <w:t>O</w:t>
        <w:br/>
        <w:t>祝阿</w:t>
        <w:br/>
        <w:t>水</w:t>
        <w:br/>
        <w:t>历城</w:t>
        <w:br/>
        <w:t>国</w:t>
        <w:br/>
        <w:t>东</w:t>
        <w:br/>
        <w:t>泰</w:t>
        <w:br/>
        <w:t>山</w:t>
        <w:br/>
        <w:t>郡</w:t>
        <w:br/>
        <w:t>郡</w:t>
        <w:br/>
        <w:t>奉高</w:t>
        <w:br/>
        <w:t>图3-16 汉光武帝建武三十年(54)济南国封域示意图</w:t>
        <w:br/>
        <w:t>顺帝永和五年(140)之济南国见图3-17。</w:t>
        <w:br/>
        <w:t>据《后汉书》卷7《桓帝纪》及卷42《济南安王康传》，桓帝永兴元年(153)，</w:t>
        <w:br/>
        <w:t>济南悼王广薨，无子，国除。则济南当在此年之后复为郡。</w:t>
        <w:br/>
        <w:t>《后汉书》卷8《灵帝纪》及卷55《河间孝王开传》皆载，灵帝熹平三年</w:t>
        <w:br/>
        <w:t>(174)，封河间王利子康为济南王，奉孝仁皇祀。据此，济南郡复为王国。《河</w:t>
        <w:br/>
        <w:t>间孝王开传》又云，献帝延康元年(220)，魏受禅，以济南王康为崇德侯。是济</w:t>
        <w:br/>
        <w:t>南国延续至东汉易代之际。</w:t>
      </w:r>
    </w:p>
    <w:p>
      <w:r>
        <w:br w:type="page"/>
      </w:r>
    </w:p>
    <w:p>
      <w:r>
        <w:t>722</w:t>
        <w:br/>
        <w:t>中国行政区划通史·秦汉卷</w:t>
        <w:br/>
        <w:t>东莱郡</w:t>
        <w:br/>
        <w:t>国</w:t>
        <w:br/>
        <w:t>琅邪</w:t>
        <w:br/>
        <w:t>东武</w:t>
        <w:br/>
        <w:t>海</w:t>
        <w:br/>
        <w:t>胶</w:t>
        <w:br/>
        <w:t>海</w:t>
        <w:br/>
        <w:t>O</w:t>
        <w:br/>
        <w:t>都</w:t>
        <w:br/>
        <w:t>O</w:t>
        <w:br/>
        <w:t>安丘</w:t>
        <w:br/>
        <w:t>北</w:t>
        <w:br/>
        <w:t>图3-17 汉顺帝永和五年(140)济南国、平原郡、乐安国、齐国示意图</w:t>
        <w:br/>
        <w:t>琅邪</w:t>
        <w:br/>
        <w:t>朱虚</w:t>
        <w:br/>
        <w:t>国</w:t>
        <w:br/>
        <w:t>寿光</w:t>
        <w:br/>
        <w:t>益县</w:t>
        <w:br/>
        <w:t>O</w:t>
        <w:br/>
        <w:t>东莞</w:t>
        <w:br/>
        <w:t>O</w:t>
        <w:br/>
        <w:t>国</w:t>
        <w:br/>
        <w:t>临菑东安平</w:t>
        <w:br/>
        <w:t>临朐</w:t>
        <w:br/>
        <w:t>利县</w:t>
        <w:br/>
        <w:t>广县</w:t>
        <w:br/>
        <w:t>国</w:t>
        <w:br/>
        <w:t>安</w:t>
        <w:br/>
        <w:t>O</w:t>
        <w:br/>
        <w:t>西安</w:t>
        <w:br/>
        <w:t>乐安</w:t>
        <w:br/>
        <w:t>国昌</w:t>
        <w:br/>
        <w:t>齐</w:t>
        <w:br/>
        <w:t>莱芜</w:t>
        <w:br/>
        <w:t>般阳</w:t>
        <w:br/>
        <w:t>味</w:t>
        <w:br/>
        <w:t>高菀</w:t>
        <w:br/>
        <w:t>千乘</w:t>
        <w:br/>
        <w:t>阳信</w:t>
        <w:br/>
        <w:t>临济</w:t>
        <w:br/>
        <w:t>O</w:t>
        <w:br/>
        <w:t>厌次</w:t>
        <w:br/>
        <w:t>深</w:t>
        <w:br/>
        <w:t>泰山郡</w:t>
        <w:br/>
        <w:t>东朝阳</w:t>
        <w:br/>
        <w:t>东平陵</w:t>
        <w:br/>
        <w:t>O</w:t>
        <w:br/>
        <w:t>台县</w:t>
        <w:br/>
        <w:t>乐陵</w:t>
        <w:br/>
        <w:t>奉高</w:t>
        <w:br/>
        <w:t>勃海郡</w:t>
        <w:br/>
        <w:t>O</w:t>
        <w:br/>
        <w:t>梁甫</w:t>
        <w:br/>
        <w:t>南</w:t>
        <w:br/>
        <w:t>般县</w:t>
        <w:br/>
        <w:t>西平昌</w:t>
        <w:br/>
        <w:t>济</w:t>
        <w:br/>
        <w:t>国</w:t>
        <w:br/>
        <w:t>国</w:t>
        <w:br/>
        <w:t>钜平</w:t>
        <w:br/>
        <w:t>历城</w:t>
        <w:br/>
        <w:t>鲁</w:t>
        <w:br/>
        <w:t>山茌</w:t>
        <w:br/>
        <w:t>正</w:t>
        <w:br/>
        <w:t>湿阴</w:t>
        <w:br/>
        <w:t>O</w:t>
        <w:br/>
        <w:t>国</w:t>
        <w:br/>
        <w:t>河</w:t>
        <w:br/>
        <w:t>O</w:t>
        <w:br/>
        <w:t>O</w:t>
        <w:br/>
        <w:t>北</w:t>
        <w:br/>
        <w:t>祝阿</w:t>
        <w:br/>
        <w:t>济</w:t>
        <w:br/>
        <w:t>富成</w:t>
        <w:br/>
        <w:t>国</w:t>
        <w:br/>
        <w:t>平</w:t>
        <w:br/>
        <w:t>郡</w:t>
        <w:br/>
        <w:t>高唐</w:t>
        <w:br/>
        <w:t>平</w:t>
        <w:br/>
        <w:t>平原</w:t>
        <w:br/>
        <w:t>郡东</w:t>
        <w:br/>
        <w:t>清</w:t>
        <w:br/>
        <w:t>河</w:t>
        <w:br/>
        <w:t>绎幕</w:t>
        <w:br/>
        <w:t>国</w:t>
        <w:br/>
        <w:t>东</w:t>
      </w:r>
    </w:p>
    <w:p>
      <w:r>
        <w:br w:type="page"/>
      </w:r>
    </w:p>
    <w:p>
      <w:r>
        <w:t>第三编·下篇·第四章 青州刺史部所辖郡国沿革 723</w:t>
        <w:br/>
        <w:t>《三国志》卷1《魏书·武帝纪》载：“(灵帝)光和末，黄巾起。(曹操)拜骑</w:t>
        <w:br/>
        <w:t>都尉，讨颖川贼。迁为济南相，国有十余县。”王先谦《后汉书集解》卷22引谢</w:t>
        <w:br/>
        <w:t>钟英据之说，以为济南汉末尚有增置之县，钱大昕《廿二史考异》15亦持此说。</w:t>
        <w:br/>
        <w:t>二氏所说皆是。唯史料阙如，增置之县今已无考。</w:t>
        <w:br/>
        <w:t>济南郡(国)治东平陵县。</w:t>
        <w:br/>
        <w:t>1. 东平陵县(29—220)</w:t>
        <w:br/>
        <w:t>治今山东章丘市西北。</w:t>
        <w:br/>
        <w:t>2. 阳丘县(29—30)</w:t>
        <w:br/>
        <w:t>治今山东章丘市北。</w:t>
        <w:br/>
        <w:t>3. 猇县(29—30)</w:t>
        <w:br/>
        <w:t>治今山东章丘市东北。</w:t>
        <w:br/>
        <w:t>4. 宜成县(29—30)</w:t>
        <w:br/>
        <w:t>治今山东商河县南，确地无考。</w:t>
        <w:br/>
        <w:t>5. 著县(29—220)</w:t>
        <w:br/>
        <w:t>治今山东济阳县西。</w:t>
        <w:br/>
        <w:t>6. 于陵县(37—220)</w:t>
        <w:br/>
        <w:t>《后汉书》卷26《侯霸传》云，建武十三年追封谥侯霸为则乡哀侯，霸子昱</w:t>
        <w:br/>
        <w:t>后徙封于陵侯，子孙嗣爵。治今山东邹平县东南。</w:t>
        <w:br/>
        <w:t>7. 台县(29—220)</w:t>
        <w:br/>
        <w:t>治今山东济南市历城区东北。</w:t>
        <w:br/>
        <w:t>8. 菅县(29—220)</w:t>
        <w:br/>
        <w:t>治今山东济阳县东。</w:t>
        <w:br/>
        <w:t>9. 土鼓县(29—220)</w:t>
        <w:br/>
        <w:t>治今山东章丘市东。</w:t>
        <w:br/>
        <w:t>10. 梁邹县(29—220)</w:t>
        <w:br/>
        <w:t>治今山东邹平县北。</w:t>
        <w:br/>
        <w:t>11. 邹平县(29—220)</w:t>
        <w:br/>
        <w:t>《后汉书》卷71《温序传》载，建武初，序子寿为邹平侯相，是邹平于东汉初</w:t>
        <w:br/>
        <w:t>年尝为侯国也，然国除时间不晚于济南国之置。治今山东邹平县西北。</w:t>
        <w:br/>
        <w:t>12. 历城县(29—220)</w:t>
        <w:br/>
        <w:t>《三国志》卷20《魏书·东平王徽传》载，曹徽于献帝建安二十二年(217)</w:t>
        <w:br/>
        <w:t>封历城侯。治今山东济南市伍城区。</w:t>
        <w:br/>
        <w:t>13. 平昌县(54—?)—西平昌(83—106?)</w:t>
        <w:br/>
        <w:t>建武三十年来属，永平间别属平原，章帝建初八年复属济南国。颇疑殇帝</w:t>
      </w:r>
    </w:p>
    <w:p>
      <w:r>
        <w:br w:type="page"/>
      </w:r>
    </w:p>
    <w:p>
      <w:r>
        <w:t>724 中国行政区划通史·秦汉卷</w:t>
        <w:br/>
        <w:t>延平元年平原郡为国之时，西平昌别属平原。治今山东商河县西北。</w:t>
        <w:br/>
        <w:t>14. 祝阿县(54—?,83—106?)</w:t>
        <w:br/>
        <w:t>建武三十年来属，永平间别属平原，章帝建初八年复属济南国。不知何年</w:t>
        <w:br/>
        <w:t>复属平原郡，颇疑与西平昌同时别属平原。治今山东济南市长清区东北。</w:t>
        <w:br/>
        <w:t>15. 安德县(54—?,83—106?)</w:t>
        <w:br/>
        <w:t>建武三十年来属，永平间别属平原，章帝建初八年复属济南国。不知何年</w:t>
        <w:br/>
        <w:t>复属平原郡，颇疑与西平昌同时别属平原。治今山东平原县东北。</w:t>
        <w:br/>
        <w:t>16.湿阴县(54—?,83—106?)</w:t>
        <w:br/>
        <w:t>建武三十年来属，永平间别属平原，章帝建初八年复属济南国。不知何年</w:t>
        <w:br/>
        <w:t>复属平原郡，颇疑与西平昌同时别属平原。治今山东临邑县东南。</w:t>
        <w:br/>
        <w:t>17. 朝阳县(29—41?,54—?)—东朝阳(83—220)</w:t>
        <w:br/>
        <w:t>即《后汉书》卷42《济南安王康传》之朝阳，《汉志》亦名东朝阳。建武十七</w:t>
        <w:br/>
        <w:t>年前，别属平原，建武三十年来属，永平间别属平原，章帝建初八年复属济南</w:t>
        <w:br/>
        <w:t>国。治今山东邹平县西北。</w:t>
        <w:br/>
        <w:t>18. 重丘县(54—?)</w:t>
        <w:br/>
        <w:t>建武三十年自平原郡来属，且由地望知该县位于安德以东、平昌以西，此</w:t>
        <w:br/>
        <w:t>明帝削济南之安德、平昌等县时，既然位于重丘县以东之县已被削入平原，重</w:t>
        <w:br/>
        <w:t>丘亦当随之别属平原才是，否则重丘即会成为济南之飞地，于理不合。然史籍</w:t>
        <w:br/>
        <w:t>于此独不言重丘，且《续汉志》亦无该县，故可推知该县当在建武三十年划入济</w:t>
        <w:br/>
        <w:t>南国后不久即被省并，其时盖永平年间。治今山东德州市陵城区东北。</w:t>
        <w:br/>
        <w:t>19. 般阳县(29—35?)</w:t>
        <w:br/>
        <w:t>建武十一年之前别属齐国。治今山东淄博市西南。</w:t>
        <w:br/>
        <w:t>第二节平原郡(国)(附：乐陵郡)沿革</w:t>
        <w:br/>
        <w:t>平原郡(29—106)—平原国（106—121)—平原郡(121—148)—平原国</w:t>
        <w:br/>
        <w:t>(148—206)—平原郡(206—220)</w:t>
        <w:br/>
        <w:t>东汉初年，张步据有平原郡。光武帝建武五年(29)，步败，平原属汉。</w:t>
        <w:br/>
        <w:t>《汉志》平原郡领十九县，较之《续汉志》，有九县不见载，即：重丘、瑗、阿阳、</w:t>
        <w:br/>
        <w:t>朸、羽、合阳、楼虚、龙額、安。除楼虚、重丘外，其余七县皆当于东汉初年省并。</w:t>
        <w:br/>
        <w:t>故建武十三年(37)，平原郡下辖十二县：平原、鬲、高唐、重丘、平昌、般、</w:t>
        <w:br/>
        <w:t>乐陵、祝阿、湿阴(即漯阴)、富平、安德(即安惠)、杨虚(即楼虚)。</w:t>
        <w:br/>
        <w:t>光武帝建武十七年前，朝阳由济南来属。建武三十年，祝阿、安德、朝阳、</w:t>
      </w:r>
    </w:p>
    <w:p>
      <w:r>
        <w:br w:type="page"/>
      </w:r>
    </w:p>
    <w:p>
      <w:r>
        <w:t>第三编·下篇·第四章 青州刺史部所辖郡国沿革 725</w:t>
        <w:br/>
        <w:t>平昌、湿阴、重丘六县别属济南国。</w:t>
        <w:br/>
        <w:t>明帝永平年间，祝阿、安德、东朝阳(即朝阳)、西平昌(即平昌)、湿阴五县</w:t>
        <w:br/>
        <w:t>复由济南属平原。又，据《续汉志》记载，明帝时，富平易名厌次。永平十四年</w:t>
        <w:br/>
        <w:t>(71)，省并杨虚县。章帝建初八年(83)，上述祝阿等五县复别属济南。</w:t>
        <w:br/>
        <w:t>殇帝延平元年(106)，平原郡为国。《后汉书》卷4《殇帝纪》载，延平元年，</w:t>
        <w:br/>
        <w:t>“封皇兄胜为平原王”。卷55《平原怀王胜传》云：“平原怀王胜，和帝长子</w:t>
        <w:br/>
        <w:t>也。…延平元年封。”上述史料皆可为证。祝阿、安德、湿阴、西平昌等四县</w:t>
        <w:br/>
        <w:t>又自济南还属平原。</w:t>
        <w:br/>
        <w:t>安帝建光元年(121)，平原国除为郡。《后汉书》卷5《安帝纪》载，建光元</w:t>
        <w:br/>
        <w:t>年，“贬平原王翼为都乡侯”。卷55《平原怀王胜传》云：“永宁元年，太后又立</w:t>
        <w:br/>
        <w:t>河间王开子都乡侯翼为平原王嗣。安帝废之，国除。”上述所载皆可为证。黄</w:t>
        <w:br/>
        <w:t>山《后汉书集解校补》引沈钦韩说，以为是时平原国未除，不确。</w:t>
        <w:br/>
        <w:t>顺帝永和五年(140)之平原郡参见前图3-17。</w:t>
        <w:br/>
        <w:t>《后汉书》卷7《桓帝纪》载，建和二年(148)，“封帝弟硕为平原王，奉孝崇</w:t>
        <w:br/>
        <w:t>皇祀”。卷55《河间孝王开传》曰：“建和二年，更封帝(兄)[弟]都乡侯硕为平</w:t>
        <w:br/>
        <w:t>原王，留博陵，奉翼后。”由上述所载可知是年平原复为王国。</w:t>
        <w:br/>
        <w:t>献帝建安十一年(206)，平原国除为郡。《后汉书》卷9《献帝纪》载，建安</w:t>
        <w:br/>
        <w:t>十一年“齐、北海、阜陵、下邳、常山、甘陵、济北、平原八国皆除”。《后汉书》卷</w:t>
        <w:br/>
        <w:t>55《河间孝王开传》云：“建和二年，更封帝(兄)[弟]都乡侯硕为平原王，留博</w:t>
        <w:br/>
        <w:t>陵，奉翼后。……建安十一年，国除。”十八年(213)，曹操置乐陵郡，乐陵、厌次</w:t>
        <w:br/>
        <w:t>二县别属之。是以建安末年平原郡仅领八县而已。</w:t>
        <w:br/>
        <w:t>平原郡(国)治平原县。</w:t>
        <w:br/>
        <w:t>1. 平原县(29—220)</w:t>
        <w:br/>
        <w:t>《三国志》卷19《魏书·陈思王植传》载，建安十六年，曹植封为平原侯，十</w:t>
        <w:br/>
        <w:t>九年徙封临菑。治今山东平原县南。</w:t>
        <w:br/>
        <w:t>2. 瑗县(29—30)</w:t>
        <w:br/>
        <w:t>治今山东齐河县西。</w:t>
        <w:br/>
        <w:t>3. 阿阳县(29—30)</w:t>
        <w:br/>
        <w:t>治今山东禹城市西南。</w:t>
        <w:br/>
        <w:t>4. 杨县(29—30)</w:t>
        <w:br/>
        <w:t>治今山东商河县东北。</w:t>
        <w:br/>
        <w:t>5. 羽县(29—30)</w:t>
        <w:br/>
        <w:t>治今山东禹城市西南。</w:t>
      </w:r>
    </w:p>
    <w:p>
      <w:r>
        <w:br w:type="page"/>
      </w:r>
    </w:p>
    <w:p>
      <w:r>
        <w:t>726 中国行政区划通史·秦汉卷</w:t>
        <w:br/>
        <w:t>6. 合阳县(29—30)</w:t>
        <w:br/>
        <w:t>今地无考。</w:t>
        <w:br/>
        <w:t>7. 龙额县(29—30)</w:t>
        <w:br/>
        <w:t>治今山东齐河县西北。</w:t>
        <w:br/>
        <w:t>8. 安县(29—30)</w:t>
        <w:br/>
        <w:t>今地无考。</w:t>
        <w:br/>
        <w:t>9. 高唐县(29—220)</w:t>
        <w:br/>
        <w:t>治今山东禹城市西南。</w:t>
        <w:br/>
        <w:t>10. 般县(29—220)</w:t>
        <w:br/>
        <w:t>治今山东乐陵市西南。</w:t>
        <w:br/>
        <w:t>11. 鬲县(29—220)</w:t>
        <w:br/>
        <w:t>《后汉书》卷22《朱祐传》载，建武十三年，朱祐定封为鬲侯。和帝永元十</w:t>
        <w:br/>
        <w:t>四年(102)，祐孙演坐阴皇后巫蛊事免为庶人，国除。邓太后(安帝)永初七年</w:t>
        <w:br/>
        <w:t>(113)复绍封演子冲为鬲侯。《续汉志》仍为侯国，可知鬲侯国至少延续至汉顺</w:t>
        <w:br/>
        <w:t>帝永和五年(140)以后。治今山东德州市东南。</w:t>
        <w:br/>
        <w:t>12. 乐陵县(29—213)</w:t>
        <w:br/>
        <w:t>《后汉书》卷18《邳彤传》载，建武九年，彤子汤徙封乐陵侯，国除年不确。</w:t>
        <w:br/>
        <w:t>献帝建安十八年，别属乐陵郡。治今山东乐陵市东南。</w:t>
        <w:br/>
        <w:t>13.西平昌县(29—54，?—83，106—220)</w:t>
        <w:br/>
        <w:t>《续汉志》平原郡所领九城无此县，然钱大昕《廿二史考异》卷14以为此县</w:t>
        <w:br/>
        <w:t>错入《续汉志》乐安国注中，当补，钱说至确。又《鲁峻碑》记载“门生平原西平</w:t>
        <w:br/>
        <w:t>昌壬端子行五百”、“门生平原西平昌刘丕景高二百”①，亦可作为西平昌属平</w:t>
        <w:br/>
        <w:t>原之旁证。据《后汉书》卷42《济南安王康传》载，西平昌建武三十年别属济南</w:t>
        <w:br/>
        <w:t>国，明帝时削归平原，至章帝建初八年又属济南国。西平昌应在殇帝延平元年</w:t>
        <w:br/>
        <w:t>平原郡为国时还属。《后汉书》卷68《孙程传》载，延光四年(125)，顺帝封彭恺</w:t>
        <w:br/>
        <w:t>为西平昌侯。治今山东商河县西北。</w:t>
        <w:br/>
        <w:t>14.祝阿县(29—54，？—83，106—220)</w:t>
        <w:br/>
        <w:t>《后汉书》卷18《陈俊传》载，建武十三年，光武定封陈俊为侯。子浮徙封</w:t>
        <w:br/>
        <w:t>蕲春，疑在建武三十年，据《后汉书》卷42《济南安王康传》，时光武以祝阿益济</w:t>
        <w:br/>
        <w:t>南国，遂徙浮之侯国。又据《后汉书》卷68《孙程传》，延光四年，顺帝封张贤为</w:t>
        <w:br/>
        <w:t>祝阿侯，《续汉志》仍为侯国，可知祝阿侯国存续至汉顺帝永和五年(140)以后。</w:t>
        <w:br/>
        <w:t>①高文：《汉碑集释》，第392、393页。</w:t>
      </w:r>
    </w:p>
    <w:p>
      <w:r>
        <w:br w:type="page"/>
      </w:r>
    </w:p>
    <w:p>
      <w:r>
        <w:t>第三编·下篇·第四章 青州刺史部所辖郡国沿革 727</w:t>
        <w:br/>
        <w:t>明帝时削归平原，至章帝建初八年又属济南国。复还平原郡时间不详，疑与西</w:t>
        <w:br/>
        <w:t>平昌同时。治今山东济南市长清区东北。</w:t>
        <w:br/>
        <w:t>15.湿阴县(29—54，?—83，106—220)</w:t>
        <w:br/>
        <w:t>《汉志》作“漯阴”。据《后汉书》卷42《济南安王康传》载，湿阴建武三十年</w:t>
        <w:br/>
        <w:t>别属济南国，明帝时削归平原，至章帝建初八年又属济南国。复还平原郡时间</w:t>
        <w:br/>
        <w:t>不详，疑与西平昌同时。治今山东临邑县东南。</w:t>
        <w:br/>
        <w:t>16. 安德县(29—54，?—83,106—220)</w:t>
        <w:br/>
        <w:t>《续汉志》中为侯国，知安德为侯国至少始于汉顺帝永和五年，又《鲁相韩</w:t>
        <w:br/>
        <w:t>敕造孔庙礼器碑》载“故安德侯相彭城刘彪伯存五百”①，其立碑时间为汉桓帝</w:t>
        <w:br/>
        <w:t>永寿二年(156)，则安德侯国至少应在顺桓之间存续。据《济南安王康传》，安</w:t>
        <w:br/>
        <w:t>德建武三十年别属济南国，明帝时削归平原，至章帝建初八年又属济南国。复</w:t>
        <w:br/>
        <w:t>还平原郡时间不详，疑与西平昌同时。治今山东平原县东北。</w:t>
        <w:br/>
        <w:t>17. 富平县(29—?)—厌次县(?—213)</w:t>
        <w:br/>
        <w:t>建武初，光武帝复张纯富平侯之封，为富平侯国。后，光武改封张纯为武</w:t>
        <w:br/>
        <w:t>始侯，食富平之半，故富平复为县。明帝更名为厌次。献帝建安十八年，别属</w:t>
        <w:br/>
        <w:t>乐陵郡。治今山东惠民县东北。</w:t>
        <w:br/>
        <w:t>18. 重丘县(29—54)</w:t>
        <w:br/>
        <w:t>建武三十年益封济南国。治今山东德州市陵城区东北。</w:t>
        <w:br/>
        <w:t>19. 杨虚县(29—71)</w:t>
        <w:br/>
        <w:t>《后汉书》卷22《马武传》载，建武时，马武定封杨虚侯。《续汉志》无杨虚</w:t>
        <w:br/>
        <w:t>县，然《汉志》平原郡下有楼虚县，当即此县。赵海龙认为：“马武封杨虚侯时间</w:t>
        <w:br/>
        <w:t>当在建武十五年；明帝永平十四年，马武后代参与楚王英谋反事件，国除。杨</w:t>
        <w:br/>
        <w:t>虚县在建武十五年至永平十四年持续存在…杨虚县或在永平十四年国除之</w:t>
        <w:br/>
        <w:t>后省并，故不见于《续汉志》。”②可从。治今山东茌平县东北。</w:t>
        <w:br/>
        <w:t>20. 朝阳(41?—54，?—83)</w:t>
        <w:br/>
        <w:t>建武十七年前，由济南来属，建武三十年回属济南，明帝时削归平原，至章</w:t>
        <w:br/>
        <w:t>帝建初八年又属济南国。治今山东邹平县西北。</w:t>
        <w:br/>
        <w:t>附：乐陵郡(213—220)</w:t>
        <w:br/>
        <w:t>《晋书·地理志》序云魏武置郡十二，其一为乐陵，可证汉末析置乐陵郡。</w:t>
        <w:br/>
        <w:t>乐陵郡始置之年，史未确载，吴增僅《三国郡县表附考证》卷2据有关文献</w:t>
        <w:br/>
        <w:t>① 徐玉立主编：《汉碑全集》，第822页。</w:t>
        <w:br/>
        <w:t>②赵海龙：《&lt;东汉政区地理&gt;县级政区补考》，《南都学坛》2016年第2期。</w:t>
      </w:r>
    </w:p>
    <w:p>
      <w:r>
        <w:br w:type="page"/>
      </w:r>
    </w:p>
    <w:p>
      <w:r>
        <w:t>728 中国行政区划通史·秦汉卷</w:t>
        <w:br/>
        <w:t>推测或置于建安十八年五月魏国初建之时，其说可从。吴增僅《三国郡县表附</w:t>
        <w:br/>
        <w:t>考证》卷2又考证出其时乐陵领五县：乐陵、厌次、阳信、新乐及漯沃，今亦从</w:t>
        <w:br/>
        <w:t>之。故其时乐陵郡乃析平原、勃海及乐安(即千乘)三郡之地而置。吴增僅以</w:t>
        <w:br/>
        <w:t>为乐陵郡仅析平原、勃海而立，微误。</w:t>
        <w:br/>
        <w:t>乐陵郡治不明，晋时治厌次，汉末或亦然。</w:t>
        <w:br/>
        <w:t>1. 乐陵县(213—220)</w:t>
        <w:br/>
        <w:t>献帝建安十八年郡立，自平原郡来属。治今山东乐陵市东南。</w:t>
        <w:br/>
        <w:t>2. 厌次县(213—220)</w:t>
        <w:br/>
        <w:t>献帝建安十八年郡立，自平原郡来属。治今山东惠民县东北。</w:t>
        <w:br/>
        <w:t>3.阳信县(213—220)</w:t>
        <w:br/>
        <w:t>献帝建安十八年郡立，自勃海郡来属。治今山东无棣县东北。</w:t>
        <w:br/>
        <w:t>4.新乐县(213—220)</w:t>
        <w:br/>
        <w:t>《续汉志》无此县，汉末新置，其地故属勃海郡。治今河北南皮县东南。</w:t>
        <w:br/>
        <w:t>5. 漯沃县(213—220)</w:t>
        <w:br/>
        <w:t>《续汉志》无此县，《汉志》在千乘郡，当为置乐陵郡时析置。治今山东滨州</w:t>
        <w:br/>
        <w:t>市西北。</w:t>
        <w:br/>
        <w:t>第三节千乘(乐安)郡(国)沿革</w:t>
        <w:br/>
        <w:t>千乘郡(29—60)—千乘国(60—61)—千乘郡(61—79)—千乘国(79—</w:t>
        <w:br/>
        <w:t>95)—乐安国(95—146)—乐安郡(146—220)</w:t>
        <w:br/>
        <w:t>光武帝建武五年(29)，张步败，其所据之千乘郡属汉。</w:t>
        <w:br/>
        <w:t>《汉志》千乘郡领十五县，其中仅六县可见于《续汉志》中，余九县：东邹、</w:t>
        <w:br/>
        <w:t>湿沃、建信、琅槐、平安、被阳、高昌、繁安、延乡。除被阳县外，其余八县皆于东</w:t>
        <w:br/>
        <w:t>汉初年省并。</w:t>
        <w:br/>
        <w:t>建武九年，被阳县省并。故建武十三年，千乘郡所辖仅千乘、博昌、蓼城、</w:t>
        <w:br/>
        <w:t>狄、乐安、高菀六县。</w:t>
        <w:br/>
        <w:t>明帝永平三年(60)，千乘为国。《后汉书》卷2《明帝纪》载，明帝永平三年四</w:t>
        <w:br/>
        <w:t>月，封皇子建为千乘王，永平四年千乘王建薨。《后汉书》卷50《千乘哀王建传》</w:t>
        <w:br/>
        <w:t>云，永平三年封。明年薨，年少无子，国除。永平中，自齐国得利县。永平十八</w:t>
        <w:br/>
        <w:t>年，自北海国得益、寿光。其时，《续汉志》所示乐安国九县之规模即已形成。</w:t>
        <w:br/>
        <w:t>建初四年(79)，千乘郡复为国。《后汉书》卷3《章帝纪》载，建初四年四</w:t>
        <w:br/>
        <w:t>月，封皇子伉为千乘王。《后汉书》卷55《千乘贞王伉传》云，千乘贞王伉，建初</w:t>
      </w:r>
    </w:p>
    <w:p>
      <w:r>
        <w:br w:type="page"/>
      </w:r>
    </w:p>
    <w:p>
      <w:r>
        <w:t>第三编·下篇·第四章 青州刺史部所辖郡国沿革 729</w:t>
        <w:br/>
        <w:t>四年封。上述所载，皆可为证。</w:t>
        <w:br/>
        <w:t>和帝永元七年(95)，改千乘国为乐安国。《后汉书》卷4《和帝纪》载，永元</w:t>
        <w:br/>
        <w:t>七年“五月辛卯，改千乘国为乐安国”。卷55《千乘贞王伉传》与《续汉志》所载</w:t>
        <w:br/>
        <w:t>略同，可资为证。</w:t>
        <w:br/>
        <w:t>安帝时，狄县更名临济。故《续汉志》中乐安国领九县：临济、千乘、高菀、</w:t>
        <w:br/>
        <w:t>乐安、博昌、蓼城、利、益、寿光。</w:t>
        <w:br/>
        <w:t>顺帝永和五年(140)之乐安国见前图3-17。</w:t>
        <w:br/>
        <w:t>质帝本初元年(146)，徙封乐安王为渤海王。《后汉书》卷6《质帝纪》载，</w:t>
        <w:br/>
        <w:t>本初元年“五月庚寅，徙乐安王为勃海王”。卷55《千乘贞王伉传》云：“质帝</w:t>
        <w:br/>
        <w:t>立，梁太后下诏，以乐安国土卑湿，租委鲜薄，改封(乐安王)鸿勃海王。”据上述</w:t>
        <w:br/>
        <w:t>所载，可知本初元年乐安国除为汉郡。</w:t>
        <w:br/>
        <w:t>献帝建安十八年(213)，曹操置乐陵郡，复置漯沃一县隶属之，而漯沃本为</w:t>
        <w:br/>
        <w:t>东汉初年千乘郡所废之湿沃县，故建安末年，乐安郡(即千乘郡)虽仍领《续汉</w:t>
        <w:br/>
        <w:t>志》乐安国九县之目，但郡境要小于《续汉志》所示之范围。由漯沃地望可知，</w:t>
        <w:br/>
        <w:t>其时乐安郡已无原境内河水以北之地矣。</w:t>
        <w:br/>
        <w:t>千乘(乐安)郡(国)治临济县。</w:t>
        <w:br/>
        <w:t>1. 狄县(29—108)—临济(108—220)</w:t>
        <w:br/>
        <w:t>《续汉志》自注云：“安帝更名”。据《水经·济水注》注引《汉记》云，安帝永</w:t>
        <w:br/>
        <w:t>初二年，改从今名。治今山东高唐县东南。</w:t>
        <w:br/>
        <w:t>2. 东邹县(29—30)</w:t>
        <w:br/>
        <w:t>治今山东高青县西南。</w:t>
        <w:br/>
        <w:t>3. 湿沃县(29—30)</w:t>
        <w:br/>
        <w:t>治今山东滨州市西北。</w:t>
        <w:br/>
        <w:t>4. 建信县(29—30)</w:t>
        <w:br/>
        <w:t>治今山东高青县西北。</w:t>
        <w:br/>
        <w:t>5. 琅槐县(29—30)</w:t>
        <w:br/>
        <w:t>治今山东广饶县东北。</w:t>
        <w:br/>
        <w:t>6. 平安县(29—30)</w:t>
        <w:br/>
        <w:t>治今山东博兴县南。</w:t>
        <w:br/>
        <w:t>7. 高昌县(29—30)</w:t>
        <w:br/>
        <w:t>治今山东博兴县西。</w:t>
        <w:br/>
        <w:t>8. 繁安县(29—30)</w:t>
        <w:br/>
        <w:t>今地无考。</w:t>
      </w:r>
    </w:p>
    <w:p>
      <w:r>
        <w:br w:type="page"/>
      </w:r>
    </w:p>
    <w:p>
      <w:r>
        <w:t>730 中国行政区划通史·秦汉卷</w:t>
        <w:br/>
        <w:t>9. 延乡县(29—30)</w:t>
        <w:br/>
        <w:t>治今山东邹平县东。</w:t>
        <w:br/>
        <w:t>10. 被阳县(29—33)</w:t>
        <w:br/>
        <w:t>《后汉书》卷79《欧阳歙传》载：“世祖即位，始为河南尹，封被阳侯……九</w:t>
        <w:br/>
        <w:t>年，更封夜侯。”赵海龙据此以为：“被阳县在光武帝建武元年至建武九年应当</w:t>
        <w:br/>
        <w:t>始终存在…应为被阳县在欧阳歙由被阳侯徙封时省并。”①故被阳之省并可</w:t>
        <w:br/>
        <w:t>能稍晚于建武六年，光武帝省并县邑四百余之时。治今山东高青县东南。</w:t>
        <w:br/>
        <w:t>11. 千乘县(29—220)</w:t>
        <w:br/>
        <w:t>治今山东高青县东北。</w:t>
        <w:br/>
        <w:t>12. 高菀县(29—220)</w:t>
        <w:br/>
        <w:t>《汉志》作“高宛”。治今山东邹平县东北。</w:t>
        <w:br/>
        <w:t>13. 乐安县(29—220)</w:t>
        <w:br/>
        <w:t>治今山东博兴县东北。</w:t>
        <w:br/>
        <w:t>14. 博昌县(29—220)</w:t>
        <w:br/>
        <w:t>治今山东博兴县东南。</w:t>
        <w:br/>
        <w:t>15. 蓼城县(29—220)</w:t>
        <w:br/>
        <w:t>《续汉志》中为侯国，未详。治今山东利津县西南。</w:t>
        <w:br/>
        <w:t>16. 寿光县(75—220)</w:t>
        <w:br/>
        <w:t>《后汉书》卷14《北海靖王兴传》载，北海敬王睦薨，“子哀王基嗣，永平十</w:t>
        <w:br/>
        <w:t>八年，封基二弟为县侯”，“永初元年，邓太后复封睦孙寿光侯普为北海王，是为</w:t>
        <w:br/>
        <w:t>顷王”。诸以敦据此所载，疑此寿光侯即永平十八年所封二县侯中之袭封</w:t>
        <w:br/>
        <w:t>者②，诸氏之说甚是。如此，则寿光当于明帝永平十八年以王子侯国由北海别</w:t>
        <w:br/>
        <w:t>属千乘。《续汉志》寿光县下未注“侯国”，当是永初元年(107)寿光侯普为北海</w:t>
        <w:br/>
        <w:t>王后，寿光侯国即除之故。治今山东寿光市东北。</w:t>
        <w:br/>
        <w:t>17. 益县(75—220)</w:t>
        <w:br/>
        <w:t>故属北海。《续汉志》乐安国益县下司马彪自注云“侯国”，其县地邻寿光，</w:t>
        <w:br/>
        <w:t>而由上引文知永平十八年封北海王睦二子为县侯，且知其一为寿光，故颇疑其</w:t>
        <w:br/>
        <w:t>时所封之另一县侯为益侯，益县当与寿光同为王子侯国后而由北海别属。治</w:t>
        <w:br/>
        <w:t>今山东寿光市东南。</w:t>
        <w:br/>
        <w:t>①赵海龙：《&lt;东汉政区地理&gt;县级政区补考》，《南都学坛》2016年第2期。</w:t>
        <w:br/>
        <w:t>②(清)诸以敦：《熊氏后汉书年表校补》卷1《同姓王侯表》，刘祜仁点校:《后汉书三国志补表三十</w:t>
        <w:br/>
        <w:t>种》，中华书局，1984年，第155页。</w:t>
      </w:r>
    </w:p>
    <w:p>
      <w:r>
        <w:br w:type="page"/>
      </w:r>
    </w:p>
    <w:p>
      <w:r>
        <w:t>第三编·下篇·第四章 青州刺史部所辖郡国沿革 731</w:t>
        <w:br/>
        <w:t>18. 利县(75?—220)</w:t>
        <w:br/>
        <w:t>《续汉志》中为侯国。《后汉书》卷14《齐武王縯传》有“(齐王)晃及弟利侯</w:t>
        <w:br/>
        <w:t>刚与母太姬宗更相诬告。章和元年，有司奏请免晃、刚爵，为庶人，徙丹阳。帝</w:t>
        <w:br/>
        <w:t>不忍，下诏曰：……削刚户三千……””是利侯国本为齐王子封国，置后别入千</w:t>
        <w:br/>
        <w:t>乘郡。又，利县位于西汉齐郡北部，由其地望可知利县必在永平十八年寿光、</w:t>
        <w:br/>
        <w:t>益二县为国时已先属千乘，这样才可使寿光等二侯国别属千乘郡。治今山东</w:t>
        <w:br/>
        <w:t>博兴县东。</w:t>
        <w:br/>
        <w:t>第四节 齐国(郡)沿革</w:t>
        <w:br/>
        <w:t>齐郡(29—35)—齐国(35—37)—齐公国(37—43)—齐国(43—87)—齐郡</w:t>
        <w:br/>
        <w:t>(87—90)—齐国(90—206)—齐郡(206—220)</w:t>
        <w:br/>
        <w:t>东汉初年，齐郡为张步所据。光武帝建武五年(29)，步降，齐郡属汉。</w:t>
        <w:br/>
        <w:t>建武十一年前，般阳县由济南来属。建武十一年，徙太原王章为齐王，齐</w:t>
        <w:br/>
        <w:t>郡为国。十三年，降齐王章为齐公，齐王国为公国。</w:t>
        <w:br/>
        <w:t>《汉志》齐郡所属有十二县，较以《续汉志》，则钜定、昭南、广饶、北乡、平</w:t>
        <w:br/>
        <w:t>广、台乡等六县皆不见载，是于东汉初年省并无疑。故建武十三年，齐公国</w:t>
        <w:br/>
        <w:t>领有临菑、昌国、利、西安、广、临朐、般阳七县。建武十九年，进齐公国为王</w:t>
        <w:br/>
        <w:t>国。《后汉书》卷1《光武帝纪》载，建武十九年闰月，进赵、齐、鲁三国公爵</w:t>
        <w:br/>
        <w:t>为王。</w:t>
        <w:br/>
        <w:t>明帝永平中，利县别属千乘郡。遂至《续汉志》中齐国领临菑、昌国、西安、</w:t>
        <w:br/>
        <w:t>广、临朐、般阳六县之规模。</w:t>
        <w:br/>
        <w:t>《后汉书》卷3《章帝纪》载，章和元年(87)秋七月癸卯，齐王晃有罪，贬为</w:t>
        <w:br/>
        <w:t>芜湖侯，卷14《齐武王縯传》亦载此事。</w:t>
        <w:br/>
        <w:t>《后汉书》卷4《和帝纪》载，永元二年(90)，“绍封故齐王晃子无忌为齐</w:t>
        <w:br/>
        <w:t>王”。卷14《齐武王縯传》所载与此略同。此后至献帝建安初，齐国领域一直</w:t>
        <w:br/>
        <w:t>未变更(参前图3-17)。</w:t>
        <w:br/>
        <w:t>建安初年，曹操分琅邪、齐二地置东莞郡，临朐一县别属之。十一年</w:t>
        <w:br/>
        <w:t>(206)，齐国除为汉郡。《后汉书》卷9《献帝纪》及卷14《齐武王繽传》皆载有此</w:t>
        <w:br/>
        <w:t>事。又，东汉末复置广饶县。</w:t>
        <w:br/>
        <w:t>要之，至献帝建安末，齐郡仍当领六县之地，即：临菑、昌国、西安、广、般</w:t>
        <w:br/>
        <w:t>阳、广饶，然其领域已小于《续汉志》所示之范围。</w:t>
        <w:br/>
        <w:t>齐郡(国)治临菑县。</w:t>
      </w:r>
    </w:p>
    <w:p>
      <w:r>
        <w:br w:type="page"/>
      </w:r>
    </w:p>
    <w:p>
      <w:r>
        <w:t>732 中国行政区划通史·秦汉卷</w:t>
        <w:br/>
        <w:t>1. 临菑县(29—220)</w:t>
        <w:br/>
        <w:t>《汉志》作“临淄”。《三国志》卷19《魏书·陈思王植传》载，建安十九年，</w:t>
        <w:br/>
        <w:t>献帝封曹植为临菑侯。治今山东淄博市临淄区北。</w:t>
        <w:br/>
        <w:t>2. 钜定县(29—30)</w:t>
        <w:br/>
        <w:t>治今山东广饶县北。</w:t>
        <w:br/>
        <w:t>3. 昭南县(29—30)</w:t>
        <w:br/>
        <w:t>今地无考。</w:t>
        <w:br/>
        <w:t>4. 北乡县(29—30)</w:t>
        <w:br/>
        <w:t>治今山东淄博市东北及广饶县南一带，确地无考。</w:t>
        <w:br/>
        <w:t>5. 平广县(29—30)</w:t>
        <w:br/>
        <w:t>今地无考。</w:t>
        <w:br/>
        <w:t>6. 台乡县(29—30)</w:t>
        <w:br/>
        <w:t>治所大致在今山东寿光市东北，确地无考。</w:t>
        <w:br/>
        <w:t>7. 西安县(29—220)</w:t>
        <w:br/>
        <w:t>治今山东淄博市东北。</w:t>
        <w:br/>
        <w:t>8. 昌国县(29—220)</w:t>
        <w:br/>
        <w:t>治今山东淄博市东南。</w:t>
        <w:br/>
        <w:t>9. 临朐县(29—198)</w:t>
        <w:br/>
        <w:t>献帝建安三年，别属东莞郡。治今山东临朐县。</w:t>
        <w:br/>
        <w:t>10. 广县(29—220)</w:t>
        <w:br/>
        <w:t>治今山东青州市西南。</w:t>
        <w:br/>
        <w:t>11. 般阳县(35?—220)</w:t>
        <w:br/>
        <w:t>《续汉志》自注云“故属济南”，建武十一年前自济南来属。治今山东淄博</w:t>
        <w:br/>
        <w:t>市西南。</w:t>
        <w:br/>
        <w:t>12. 利县(29—75?)</w:t>
        <w:br/>
        <w:t>《汉志》齐国有此县。《后汉书》卷14《齐武王縯传》有“利侯刚”，为齐炀王</w:t>
        <w:br/>
        <w:t>石子，可知齐国有利县，后置为王子侯国，别属千乘郡。置年不详，然当在明帝</w:t>
        <w:br/>
        <w:t>永平十八年(75)前。治今山东博兴县东。</w:t>
        <w:br/>
        <w:t>13. 广饶县(29—30，?—220)</w:t>
        <w:br/>
        <w:t>《宋书》卷36《州郡志》齐郡太守广饶令下云：“汉旧县。”广饶，《汉志》有</w:t>
        <w:br/>
        <w:t>此县，然东汉初年已省并。吴增僅《三国郡县表附考证》卷3据上述沈约所</w:t>
        <w:br/>
        <w:t>记，以为该县在汉末复立，当是。治今山东广饶、寿光二县交界处一带，确址</w:t>
        <w:br/>
        <w:t>无考。</w:t>
      </w:r>
    </w:p>
    <w:p>
      <w:r>
        <w:br w:type="page"/>
      </w:r>
    </w:p>
    <w:p>
      <w:r>
        <w:t>第三编·下篇·第四章 青州刺史部所辖郡国沿革 733</w:t>
        <w:br/>
        <w:t>第五节北海郡(国)(附：高密国、胶东国、淄川国)沿革</w:t>
        <w:br/>
        <w:t>北海郡(29—52)—北海国(52—96)—北海郡(96—107)—北海国(107—</w:t>
        <w:br/>
        <w:t>206)—北海郡(206—220)</w:t>
        <w:br/>
        <w:t>东汉初年，北海、淄川、高密、胶东四郡为张步所据。光武帝建武五年</w:t>
        <w:br/>
        <w:t>(29)，步败，上述四地归汉廷。</w:t>
        <w:br/>
        <w:t>《汉志》北海郡领二十六县，其中十九县不见于《续汉志》，即：剧魁、、平</w:t>
        <w:br/>
        <w:t>望、平的、柳泉、剧、乐望、饶、斟、桑犊、平城、密乡、羊石、乐都、石乡、上乡、新</w:t>
        <w:br/>
        <w:t>成、成乡、胶阳。其中除平望县外，其余十八县盖皆于东汉初省并。</w:t>
        <w:br/>
        <w:t>《后汉书》卷1《光武帝纪》载，建武十三年，“省并西京十三国：广平属钜</w:t>
        <w:br/>
        <w:t>鹿，真定属常山，河间属信都，城阳属琅邪，泗水属广陵，淄川属高密，胶东属北</w:t>
        <w:br/>
        <w:t>海，六安属庐江，广阳属上谷”。省并十王国之事，史籍所书颇明，唯须说明者</w:t>
        <w:br/>
        <w:t>上述《光武帝纪》之文有讹误，其时实应省并西京十国，淄川、高密、胶东应同时</w:t>
        <w:br/>
        <w:t>并属北海，《纪》文中“十三国”之“三”字及“淄川属高密”之“属”字，均系衍文，</w:t>
        <w:br/>
        <w:t>钱大昕《廿二史考异》卷10辨之已详。故其年之省并实际上应为：广平属巨</w:t>
        <w:br/>
        <w:t>鹿，真定属常山，河间属信都，城阳属琅邪，泗水属广陵，淄川、高密、胶东属北</w:t>
        <w:br/>
        <w:t>海，六安属庐江，广阳属上谷。</w:t>
        <w:br/>
        <w:t>故此年，北海郡新得故淄川国之剧、东安平，高密国之高密、昌安、夷安，胶</w:t>
        <w:br/>
        <w:t>东国之郁秩、壮武、下密、即墨、挺、观阳，凡十一县，大大扩展了郡境。</w:t>
        <w:br/>
        <w:t>建武十三年，北海郡领十九县，即：营陵、安丘、益、平寿、都昌、寿光、淳</w:t>
        <w:br/>
        <w:t>于、平望、剧、东安平、高密、昌安、夷安、郁秩、壮武、下密、即墨、挺、观阳。</w:t>
        <w:br/>
        <w:t>建武二十八年，北海郡为国。《后汉书》卷1《光武帝纪》载，建武二十八</w:t>
        <w:br/>
        <w:t>年，“徙鲁王兴为北海王”。卷14《北海靖王兴传》载，建武二十八年，以鲁国益</w:t>
        <w:br/>
        <w:t>东海，故徙刘兴为北海王。以上材料皆可为证。</w:t>
        <w:br/>
        <w:t>明帝永平元年(58)，省淳于县。十八年，封北海王基二弟为县侯，寿光、益</w:t>
        <w:br/>
        <w:t>二县以王子侯国别属千乘。章帝建初元年(76)，省壮武、下密、郁秩三县，置胶</w:t>
        <w:br/>
        <w:t>东县。</w:t>
        <w:br/>
        <w:t>和帝永元八年(96)，北海王威有罪自杀，北海国暂绝。《后汉书》卷4《和</w:t>
        <w:br/>
        <w:t>帝纪》及卷14《北海靖王兴传》皆有记载。九年，据《续汉志》记载，复置淳</w:t>
        <w:br/>
        <w:t>于县。</w:t>
        <w:br/>
        <w:t>安帝永初元年(107)，朱虚、平昌二县由琅邪来属。同年，邓太后复封北海</w:t>
        <w:br/>
        <w:t>王睦孙寿光侯普为北海王，北海国复继。《后汉书》卷5《安帝纪》及卷14《北海</w:t>
      </w:r>
    </w:p>
    <w:p>
      <w:r>
        <w:br w:type="page"/>
      </w:r>
    </w:p>
    <w:p>
      <w:r>
        <w:t>734 中国行政区划通史·秦汉卷</w:t>
        <w:br/>
        <w:t>靖王兴传》皆有相关记载，可资为证。</w:t>
        <w:br/>
        <w:t>安帝元初五年后，省并平望县。又，据《续汉志》记载，安帝时复置四县：</w:t>
        <w:br/>
        <w:t>昌安、夷安①、壮武、下密。其中昌安当复置于延光元年(122)，其余三县，因史</w:t>
        <w:br/>
        <w:t>籍失载，无由知其复置之确年。另外，昌安、夷安二县《汉志》属高密国，壮武、</w:t>
        <w:br/>
        <w:t>下密二县《汉志》属胶东国，故可知此四县乃复置于故高密、胶东二国地，于《汉</w:t>
        <w:br/>
        <w:t>志》北海郡领域无涉。</w:t>
        <w:br/>
        <w:t>综上所述，《续汉志》北海国十八县之规模盖至迟于安帝末年即已形成。</w:t>
        <w:br/>
        <w:t>此后至汉末献帝建安初，北海国领域基本无变更(参见图3-18)。据《北海相</w:t>
        <w:br/>
        <w:t>景君碑》记载：“汉安二年…玺追嘉锡，据北海相。部城十九，邻邦归向。”②</w:t>
        <w:br/>
        <w:t>据此知永和五年(140)后，汉安二年(143)前，北海当别置一新县或自他郡得一</w:t>
        <w:br/>
        <w:t>县，然史籍无载，故其得何县已不得而知。</w:t>
        <w:br/>
        <w:t>建安三年(198)，析琅邪、北海、东莱置城阳郡。北海之壮武、夷安、高密、</w:t>
        <w:br/>
        <w:t>平昌、昌安、淳于、安丘七县别属之。建安中，置长广郡，挺县别属之。旋长广</w:t>
        <w:br/>
        <w:t>郡废，挺县复还属。十一年，北海国除，复为汉郡。《后汉书》卷9《献帝纪》及</w:t>
        <w:br/>
        <w:t>卷14《北海靖王兴传》皆有相应的记载，可资为证。</w:t>
        <w:br/>
        <w:t>要之，至献帝建安末，北海郡当领十一县，即《续汉志》北海国所领十八县</w:t>
        <w:br/>
        <w:t>除去别属城阳七县后所余之目。</w:t>
        <w:br/>
        <w:t>北海郡(国)治剧县。</w:t>
        <w:br/>
        <w:t>1. 剧县 1(29—220)</w:t>
        <w:br/>
        <w:t>治今山东昌乐县西北。</w:t>
        <w:br/>
        <w:t>2. 剧魁县(29—30)</w:t>
        <w:br/>
        <w:t>治今山东昌乐县西北。</w:t>
        <w:br/>
        <w:t>3. 县(29—30)</w:t>
        <w:br/>
        <w:t>今地无考。</w:t>
        <w:br/>
        <w:t>4. 平的县(29—30)</w:t>
        <w:br/>
        <w:t>今地无考。</w:t>
        <w:br/>
        <w:t>5. 柳泉县(29—30)</w:t>
        <w:br/>
        <w:t>今地无考。</w:t>
        <w:br/>
        <w:t>6. 剧县 2(29—30)</w:t>
        <w:br/>
        <w:t>治今山东昌乐县西。</w:t>
        <w:br/>
        <w:t>①昌安、夷安二县在此之前，应有省并，惜史籍无载，难以考证其具体时间。</w:t>
        <w:br/>
        <w:t>②徐玉立编著：《汉碑全集》，第482页。</w:t>
      </w:r>
    </w:p>
    <w:p>
      <w:r>
        <w:br w:type="page"/>
      </w:r>
    </w:p>
    <w:p>
      <w:r>
        <w:t>第三编·下篇·第四章</w:t>
        <w:br/>
        <w:t>青州刺史部所辖郡国沿革</w:t>
        <w:br/>
        <w:t>735</w:t>
        <w:br/>
        <w:t>东</w:t>
        <w:br/>
        <w:t>东</w:t>
        <w:br/>
        <w:t>东牟</w:t>
        <w:br/>
        <w:t>海</w:t>
        <w:br/>
        <w:t>汉顺帝永和五年(140)北海国、东莱郡示意图</w:t>
        <w:br/>
        <w:t>莱</w:t>
        <w:br/>
        <w:t>O</w:t>
        <w:br/>
        <w:t>郡</w:t>
        <w:br/>
        <w:t>挺县</w:t>
        <w:br/>
        <w:t>不其</w:t>
        <w:br/>
        <w:t>略</w:t>
        <w:br/>
        <w:t>壮武</w:t>
        <w:br/>
        <w:t>O</w:t>
        <w:br/>
        <w:t>0</w:t>
        <w:br/>
        <w:t>掖县</w:t>
        <w:br/>
        <w:t>胶东</w:t>
        <w:br/>
        <w:t>黔陬</w:t>
        <w:br/>
        <w:t>利</w:t>
        <w:br/>
        <w:t>国</w:t>
        <w:br/>
        <w:t>琅邪</w:t>
        <w:br/>
        <w:t>图3-18</w:t>
        <w:br/>
        <w:t>海</w:t>
        <w:br/>
        <w:t>当</w:t>
        <w:br/>
        <w:t>密</w:t>
        <w:br/>
        <w:t>东武</w:t>
        <w:br/>
        <w:t>平</w:t>
        <w:br/>
        <w:t>都潍</w:t>
        <w:br/>
        <w:t>营陵</w:t>
        <w:br/>
        <w:t>朱虚</w:t>
        <w:br/>
        <w:t>琅</w:t>
        <w:br/>
        <w:t>邪</w:t>
        <w:br/>
        <w:t>国</w:t>
        <w:br/>
        <w:t>县</w:t>
        <w:br/>
        <w:t>东莞</w:t>
        <w:br/>
        <w:t>国</w:t>
        <w:br/>
        <w:t>临胸</w:t>
        <w:br/>
        <w:t>国</w:t>
        <w:br/>
        <w:t>安</w:t>
        <w:br/>
        <w:t>临菑</w:t>
        <w:br/>
        <w:t>齐</w:t>
        <w:br/>
        <w:t>泰山郡</w:t>
        <w:br/>
        <w:t>乐</w:t>
      </w:r>
    </w:p>
    <w:p>
      <w:r>
        <w:br w:type="page"/>
      </w:r>
    </w:p>
    <w:p>
      <w:r>
        <w:t>736</w:t>
        <w:br/>
        <w:t>中国行政区划通史·秦汉卷</w:t>
        <w:br/>
        <w:t>7. 乐望县(29—30)</w:t>
        <w:br/>
        <w:t>治今山东寿光市东。</w:t>
        <w:br/>
        <w:t>8. 饶县(29—30)</w:t>
        <w:br/>
        <w:t>今地无考。</w:t>
        <w:br/>
        <w:t>9. 斟县(29—30)</w:t>
        <w:br/>
        <w:t>治今山东潍坊市东南。</w:t>
        <w:br/>
        <w:t>10. 桑犊县(29—30)</w:t>
        <w:br/>
        <w:t>治今山东潍坊市南。</w:t>
        <w:br/>
        <w:t>11. 平城县(29—30)</w:t>
        <w:br/>
        <w:t>治今山东昌邑市东南。</w:t>
        <w:br/>
        <w:t>12. 密乡县(29—30)</w:t>
        <w:br/>
        <w:t>治今山东昌邑市东南。</w:t>
        <w:br/>
        <w:t>13. 羊石县(29—30)</w:t>
        <w:br/>
        <w:t>今地无考。</w:t>
        <w:br/>
        <w:t>14. 乐都县(29—30)</w:t>
        <w:br/>
        <w:t>今地无考。</w:t>
        <w:br/>
        <w:t>15. 石乡县(29—30)</w:t>
        <w:br/>
        <w:t>今地无考。</w:t>
        <w:br/>
        <w:t>16. 上乡县(29—30)</w:t>
        <w:br/>
        <w:t>今地无考。</w:t>
        <w:br/>
        <w:t>17. 新成县(29—30)</w:t>
        <w:br/>
        <w:t>今地无考。</w:t>
        <w:br/>
        <w:t>18. 成乡县(29—30)</w:t>
        <w:br/>
        <w:t>治所在今山东安丘市北一带，确地无考。</w:t>
        <w:br/>
        <w:t>19. 胶阳县(29—30)</w:t>
        <w:br/>
        <w:t>治今山东高密市西北。</w:t>
        <w:br/>
        <w:t>20. 营陵县(29—220)</w:t>
        <w:br/>
        <w:t>治今山东昌乐县东南。</w:t>
        <w:br/>
        <w:t>21. 平寿县(29—220)</w:t>
        <w:br/>
        <w:t>治今山东昌乐县东南。</w:t>
        <w:br/>
        <w:t>22. 都昌县(29—220)</w:t>
        <w:br/>
        <w:t>治今山东昌邑县西。</w:t>
      </w:r>
    </w:p>
    <w:p>
      <w:r>
        <w:br w:type="page"/>
      </w:r>
    </w:p>
    <w:p>
      <w:r>
        <w:t>第三编·下篇·第四章 青州刺史部所辖郡国沿革 737</w:t>
        <w:br/>
        <w:t>23. 东安平县(37—220)</w:t>
        <w:br/>
        <w:t>《水经·淄水注》：“女水东北流迳东安平县故城南……世祖建武七年，封</w:t>
        <w:br/>
        <w:t>菑川王子刘茂为侯国。”国除年不详。治今山东淄博市临淄区东。</w:t>
        <w:br/>
        <w:t>24.朱虚县(107—220)</w:t>
        <w:br/>
        <w:t>《续汉志》自注云：“故属琅邪，永初元年属。”据《后汉书》卷42《琅邪孝王</w:t>
        <w:br/>
        <w:t>京传》载，安帝永初元年封琅邪恭王寿弟八人为列侯，疑朱虚即其一也。治今</w:t>
        <w:br/>
        <w:t>山东临朐县东南。</w:t>
        <w:br/>
        <w:t>25. 平昌县(107—198)</w:t>
        <w:br/>
        <w:t>《续汉志》自注云“故属琅邪”，且《汉志》琅邪郡下确有此县，是该县东汉时</w:t>
        <w:br/>
        <w:t>由琅邪来属，唯史籍不载其来属之年。而《续汉志》北海国下另有朱虚县永初</w:t>
        <w:br/>
        <w:t>元年来自琅邪(见前文)，平昌距之不远，或二县同时由琅邪来属，亦未可知。</w:t>
        <w:br/>
        <w:t>又，《续汉志》中平昌为侯国，然《后汉书》未载封者何人，疑或为琅邪王子侯国，</w:t>
        <w:br/>
        <w:t>故改属北海。献帝建安三年，别属城阳郡。治今山东诸城市西北。</w:t>
        <w:br/>
        <w:t>26. 安丘县(29—198)</w:t>
        <w:br/>
        <w:t>《后汉书》卷12《张步传》载，光武帝封张步为侯，步旋反，此侯国不过虚设</w:t>
        <w:br/>
        <w:t>耳。献帝建安三年，别属城阳郡。治今山东安丘市西南。</w:t>
        <w:br/>
        <w:t>27. 高密县(37—198)</w:t>
        <w:br/>
        <w:t>《后汉书》卷16《邓禹传》载，建武十三年，光武定封邓禹为高密侯，食高</w:t>
        <w:br/>
        <w:t>密、昌安、夷安及淳于四县。和帝永元十四年，震子乾坐阴皇后巫蛊事国除。</w:t>
        <w:br/>
        <w:t>元兴元年(105)，乾复封本国。至顺帝永和五年，侯国仍存。献帝建安三年，别</w:t>
        <w:br/>
        <w:t>属城阳郡。治今山东高密市东。</w:t>
        <w:br/>
        <w:t>28.淳于县(29—58,97—198)</w:t>
        <w:br/>
        <w:t>《后汉书》卷16《邓禹传》载，光武帝建武十三年，为邓禹食邑。明帝永平</w:t>
        <w:br/>
        <w:t>元年邓禹卒，于是“帝分禹封为三国：长子震为高密侯，袭为昌安侯，珍为夷安</w:t>
        <w:br/>
        <w:t>侯”。赵海龙据此认为：“由于邓禹卒前不见有削封之举，淳于县作为邓禹侯国</w:t>
        <w:br/>
        <w:t>一部分，至少应当存在至邓禹卒年，明帝永平元年(58)邓禹薨，乃分其封为三</w:t>
        <w:br/>
        <w:t>国，淳于不复为侯国封域，则淳于县应于此时省并。”①可从。《续汉志》自注</w:t>
        <w:br/>
        <w:t>云：“(和帝)永元九年复。”献帝建安三年，别属城阳郡。治今山东安丘市东北。</w:t>
        <w:br/>
        <w:t>29.昌安县(37—?,122—198)</w:t>
        <w:br/>
        <w:t>《后汉书》卷16《邓禹传》载，建武十三年，为邓禹食邑。《续汉志》于昌安</w:t>
        <w:br/>
        <w:t>下自注云：“侯国，安帝复。”是昌安侯国安帝前尝省并，至安帝时复置，然未言</w:t>
        <w:br/>
        <w:t>① 赵海龙：《〈东汉政区地理&gt;县级政区补考》，《南都学坛》2016年第2期。</w:t>
      </w:r>
    </w:p>
    <w:p>
      <w:r>
        <w:br w:type="page"/>
      </w:r>
    </w:p>
    <w:p>
      <w:r>
        <w:t>738 中国行政区划通史·秦汉卷</w:t>
        <w:br/>
        <w:t>确年。《水经·潍水注》云，潍水“又北辽昌安县故城东，汉明帝永平中，封邓袭</w:t>
        <w:br/>
        <w:t>为侯国也。《郡国志》曰：汉安帝延光元年复也。””可证乃延光元年复置。献</w:t>
        <w:br/>
        <w:t>帝建安三年，别属城阳郡。治今山东安丘市东南。</w:t>
        <w:br/>
        <w:t>30. 夷安县(37—?,112—198)</w:t>
        <w:br/>
        <w:t>《后汉书》卷16《邓禹传》载，建武十三年，为邓禹食邑。《续汉志》云：“安</w:t>
        <w:br/>
        <w:t>帝复。”《邓禹传》又有“夷安侯珍子康，少有操行。兄良袭封，无后，永初六年，</w:t>
        <w:br/>
        <w:t>绍封康为夷安侯。时诸绍封者皆食故国半租，康以皇太后戚属，独三分食二”，</w:t>
        <w:br/>
        <w:t>是夷安侯国一度因无子国除，后省并，安帝永初六年绍封时复置此县。献帝建</w:t>
        <w:br/>
        <w:t>安三年，别属城阳郡。治今山东高密市。</w:t>
        <w:br/>
        <w:t>31. 胶东县(76—220)</w:t>
        <w:br/>
        <w:t>《汉志》无此县，当是东汉新置之县。《后汉书》卷17《贾复传》载，建武三</w:t>
        <w:br/>
        <w:t>十一年贾复卒，不闻有减封之举，章帝建初元年(76)，贾复孙有罪国除，始更封</w:t>
        <w:br/>
        <w:t>贾复子邯为胶东侯，则是年应为胶东县初置之年。治今山东平度市。</w:t>
        <w:br/>
        <w:t>32. 即墨县(37—220)</w:t>
        <w:br/>
        <w:t>《后汉书》卷17《贾复传》载，建武十三年，光武定封贾复为胶东侯，食郁</w:t>
        <w:br/>
        <w:t>秩、壮武、下密、即墨、挺、观阳六县，至章帝建初元年，复孙敏有罪国除。是年，</w:t>
        <w:br/>
        <w:t>章帝封复子宗为即墨侯。治今山东平度市东南。</w:t>
        <w:br/>
        <w:t>33.壮武县(37—76,107?—198)</w:t>
        <w:br/>
        <w:t>《后汉书》卷17《贾复传》载，建武十三年，光武帝封复为胶东侯，食六县，</w:t>
        <w:br/>
        <w:t>壮武即其一。赵海龙以为壮武应在章帝建初元年省并，可从①。《续汉志》云：</w:t>
        <w:br/>
        <w:t>“安帝复。”献帝建安三年，别属城阳郡。治今山东即墨市。</w:t>
        <w:br/>
        <w:t>34.下密县(37—76,107?—198)</w:t>
        <w:br/>
        <w:t>《后汉书》卷17《贾复传》载，建武十三年后，为复胶东侯国所食六县之一。</w:t>
        <w:br/>
        <w:t>赵海龙以为壮武应在章帝建初元年省并，可从②。《续汉志》云：“安帝复。”今</w:t>
        <w:br/>
        <w:t>山东昌邑市东。</w:t>
        <w:br/>
        <w:t>35. 郁秩县(37—76?)</w:t>
        <w:br/>
        <w:t>《后汉书》卷17《贾复传》载，建武十三年后，为胶东侯国所食六县之一。</w:t>
        <w:br/>
        <w:t>赵海龙以为郁秩应在章帝建初元年省并，可从③。治今山东平度市。</w:t>
        <w:br/>
        <w:t>36.挺县(37—198?,198?—220)</w:t>
        <w:br/>
        <w:t>《后汉书》卷17《贾复传》载，建武十三年，为复胶东侯国六县之一。献帝</w:t>
        <w:br/>
        <w:t>建安初，别属长广郡，后长广郡废，回属北海。治今山东莱阳市南。</w:t>
        <w:br/>
        <w:t>①②③赵海龙：《〈东汉政区地理&gt;县级政区补考》，《南都学坛》2016年第2期。</w:t>
      </w:r>
    </w:p>
    <w:p>
      <w:r>
        <w:br w:type="page"/>
      </w:r>
    </w:p>
    <w:p>
      <w:r>
        <w:t>第三编·下篇·第四章 青州刺史部所辖郡国沿革 739</w:t>
        <w:br/>
        <w:t>37.观阳县(37—198)</w:t>
        <w:br/>
        <w:t>《后汉书》卷17《贾复传》载，建武十三年，为复胶东侯国六县之一。治今</w:t>
        <w:br/>
        <w:t>山东莱阳市。</w:t>
        <w:br/>
        <w:t>38. 寿光县(29—75)</w:t>
        <w:br/>
        <w:t>《后汉书》卷11《刘玄传》载，光武帝封刘鲤为侯，刘鲤杀故式侯恭，疑国</w:t>
        <w:br/>
        <w:t>除。卷14《北海靖王兴传》有寿光侯普，又北海敬王睦薨，“子哀王基嗣，永平</w:t>
        <w:br/>
        <w:t>十八年，封基二弟为县侯”，可知明帝永平十八年以寿光为侯国，别属千乘郡。</w:t>
        <w:br/>
        <w:t>治今山东寿光市东。</w:t>
        <w:br/>
        <w:t>39. 益县(29—75)</w:t>
        <w:br/>
        <w:t>明帝永平十八年为北海王子侯国，别属千乘郡。治今山东寿光市东南。</w:t>
        <w:br/>
        <w:t>40. 平望县(29—118?)</w:t>
        <w:br/>
        <w:t>《续汉志》无此县。《后汉书》卷32《樊宏传》载，建武二十七年，光武复封</w:t>
        <w:br/>
        <w:t>宏少子茂为平望侯。卷14《北海靖王兴传》云：“建初二年，又封基弟毅为平望</w:t>
        <w:br/>
        <w:t>侯”。赵海龙据此以为，平望县至少在建武二十七年时依然存在，并且在章帝</w:t>
        <w:br/>
        <w:t>建初二年犹作为侯国封置①，其说甚是。又《后汉书》卷10《和熹邓皇后传》载</w:t>
        <w:br/>
        <w:t>元初五年(118)平望侯刘毅上书事，知平望侯国在安帝元初五年犹存，平望县</w:t>
        <w:br/>
        <w:t>之省并应在其后。治今山东寿光市东北。</w:t>
        <w:br/>
        <w:t>附一：高密国(29—37)</w:t>
        <w:br/>
        <w:t>建武五年始归东汉政权。《汉志》高密国辖五县：高密、昌安、夷安、石泉、</w:t>
        <w:br/>
        <w:t>成乡。东汉初年省并石泉、成乡县。建武十三年省入北海。</w:t>
        <w:br/>
        <w:t>高密国治所在高密县。</w:t>
        <w:br/>
        <w:t>1. 高密县(29—37)</w:t>
        <w:br/>
        <w:t>治今山东高密市西南。</w:t>
        <w:br/>
        <w:t>2. 石泉县(29—30)</w:t>
        <w:br/>
        <w:t>治今山东诸城市北。</w:t>
        <w:br/>
        <w:t>3. 成乡县(29—30)</w:t>
        <w:br/>
        <w:t>治今山东安丘市东北。</w:t>
        <w:br/>
        <w:t>4. 昌安县(29—37)</w:t>
        <w:br/>
        <w:t>治今山东安丘市东南。</w:t>
        <w:br/>
        <w:t>5. 夷安县(29—37)</w:t>
        <w:br/>
        <w:t>治今山东高密市。</w:t>
        <w:br/>
        <w:t>① 赵海龙：《&lt;东汉政区地理&gt;县级政区补考》，《南都学坛》2016年第2期。</w:t>
      </w:r>
    </w:p>
    <w:p>
      <w:r>
        <w:br w:type="page"/>
      </w:r>
    </w:p>
    <w:p>
      <w:r>
        <w:t>740 中国行政区划通史·秦汉卷</w:t>
        <w:br/>
        <w:t>附二：胶东国(29—37)</w:t>
        <w:br/>
        <w:t>建武五年始归东汉政权。《汉志》胶东国辖八县：即墨、昌武、下密、壮</w:t>
        <w:br/>
        <w:t>武、郁秩、挺、观阳、邹卢。东汉初年省并昌武、邹卢县。建武十三年省入</w:t>
        <w:br/>
        <w:t>北海。</w:t>
        <w:br/>
        <w:t>胶东国治所在即墨县。</w:t>
        <w:br/>
        <w:t>1. 即墨县(29—37)</w:t>
        <w:br/>
        <w:t>治今山东平度市东南。</w:t>
        <w:br/>
        <w:t>2. 昌武县(29—30)</w:t>
        <w:br/>
        <w:t>今地无考。</w:t>
        <w:br/>
        <w:t>3. 邹卢县(29—30)</w:t>
        <w:br/>
        <w:t>治今山东莱西市东北。</w:t>
        <w:br/>
        <w:t>4. 下密县(29—37)</w:t>
        <w:br/>
        <w:t>治今山东昌邑市东。</w:t>
        <w:br/>
        <w:t>5. 壮武县(29—37)</w:t>
        <w:br/>
        <w:t>治今山东即墨市西。</w:t>
        <w:br/>
        <w:t>6. 郁秩县(29—37)</w:t>
        <w:br/>
        <w:t>治今山东平度市。</w:t>
        <w:br/>
        <w:t>7. 挺县(29—37)</w:t>
        <w:br/>
        <w:t>治今山东莱阳市南。</w:t>
        <w:br/>
        <w:t>8. 观阳县(29—37)</w:t>
        <w:br/>
        <w:t>治今山东莱阳市东。</w:t>
        <w:br/>
        <w:t>附三：淄川国(29—34)—淄川郡(34—37)</w:t>
        <w:br/>
        <w:t>《后汉书》卷14《泗水王歙传》载，建武二年，封刘终为淄川王。然淄川国</w:t>
        <w:br/>
        <w:t>建武五年始归东汉政权，故乃虚封也。</w:t>
        <w:br/>
        <w:t>《汉志》淄川国辖三县：剧、楼乡、东安平。东汉初年省并楼乡县。建武十</w:t>
        <w:br/>
        <w:t>年，淄川国除。建武十三年省入北海。</w:t>
        <w:br/>
        <w:t>淄川国治所在剧县。</w:t>
        <w:br/>
        <w:t>1. 剧县(29—37)</w:t>
        <w:br/>
        <w:t>治今山东昌乐县西北。</w:t>
        <w:br/>
        <w:t>2. 楼乡县(29—30)</w:t>
        <w:br/>
        <w:t>治所当在今山东寿光市西。</w:t>
        <w:br/>
        <w:t>3. 东安平县(29—37)</w:t>
        <w:br/>
        <w:t>治今山东淄博市临淄区东。</w:t>
      </w:r>
    </w:p>
    <w:p>
      <w:r>
        <w:br w:type="page"/>
      </w:r>
    </w:p>
    <w:p>
      <w:r>
        <w:t>第三编·下篇·第四章 青州刺史部所辖郡国沿革 741</w:t>
        <w:br/>
        <w:t>第六节 东莱郡(附：长广郡)沿革</w:t>
        <w:br/>
        <w:t>东莱郡(29—220)</w:t>
        <w:br/>
        <w:t>东汉初年，张步政权据郡十二，其一为东莱。光武帝建武五年(29)，步败，</w:t>
        <w:br/>
        <w:t>东莱属东汉。</w:t>
        <w:br/>
        <w:t>《汉志》东莱郡领十七县，与《续汉志》相较，则知其中睡、育犁、不夜、临</w:t>
        <w:br/>
        <w:t>朐、平度、阳乐、阳石、徐乡等八县不见载，可知皆于东汉初年省并。故建武</w:t>
        <w:br/>
        <w:t>十三年，东莱郡领有掖、黄、曲成、牟平、东牟、愤、昌阳、当利、卢乡九县</w:t>
        <w:br/>
        <w:t>之谱。</w:t>
        <w:br/>
        <w:t>明帝永平二年(59)，昌阳、卢乡、东牟三县割益琅邪国。此三县至迟应在</w:t>
        <w:br/>
        <w:t>安帝元初二年(115)之前还属东莱郡。</w:t>
        <w:br/>
        <w:t>琅邪之长广、不其、黔陬等三县，《续汉志》属东莱郡。此三县至迟应在安</w:t>
        <w:br/>
        <w:t>帝元初六年(119)别属东莱郡。</w:t>
        <w:br/>
        <w:t>东汉顺帝永和五年(140)前，新置葛卢县。此后至汉末献帝建安初，东莱</w:t>
        <w:br/>
        <w:t>郡领域未闻有所变更(参前图3-18)。</w:t>
        <w:br/>
        <w:t>建安三年(198)，城阳郡置，黔陬县别属之。建安时，又新置长广郡，长广、</w:t>
        <w:br/>
        <w:t>牟平、东牟、昌阳、不其五县别属之。长广郡不久即省，前述五县回属东莱郡。</w:t>
        <w:br/>
        <w:t>要之，至献帝建安末，东莱郡当领十二县，即《续汉志》所领十三县中除去黔陬</w:t>
        <w:br/>
        <w:t>一县后所余之目。</w:t>
        <w:br/>
        <w:t>东莱郡治黄县。</w:t>
        <w:br/>
        <w:t>1. 黄县(29—220)</w:t>
        <w:br/>
        <w:t>治今山东龙口市。</w:t>
        <w:br/>
        <w:t>2. 睡县(29—30)</w:t>
        <w:br/>
        <w:t>治今山东烟台市西南。</w:t>
        <w:br/>
        <w:t>3. 育犁县(29—30)</w:t>
        <w:br/>
        <w:t>治今山东烟台市西。</w:t>
        <w:br/>
        <w:t>4. 不夜县(29—30)</w:t>
        <w:br/>
        <w:t>治今山东荣成市北。</w:t>
        <w:br/>
        <w:t>5. 临朐县(29—30)</w:t>
        <w:br/>
        <w:t>治今山东莱州市北。</w:t>
        <w:br/>
        <w:t>6. 平度县(29—30)</w:t>
        <w:br/>
        <w:t>治今山东平度市西北。</w:t>
      </w:r>
    </w:p>
    <w:p>
      <w:r>
        <w:br w:type="page"/>
      </w:r>
    </w:p>
    <w:p>
      <w:r>
        <w:t>742 中国行政区划通史·秦汉卷</w:t>
        <w:br/>
        <w:t>7. 阳乐县(29—30)</w:t>
        <w:br/>
        <w:t>治今山东莱州市西南。</w:t>
        <w:br/>
        <w:t>8. 阳石县(29—30)</w:t>
        <w:br/>
        <w:t>治今山东莱州市南。</w:t>
        <w:br/>
        <w:t>9. 徐乡县(29—30)</w:t>
        <w:br/>
        <w:t>治今山东龙口市、招远市与栖霞市交界处一带。</w:t>
        <w:br/>
        <w:t>10. 牟平县(29—198?,198?—220)</w:t>
        <w:br/>
        <w:t>《后汉书》卷9《耿弇传》载，建武五年，光武帝封耿舒为牟平侯。及安帝</w:t>
        <w:br/>
        <w:t>崩，牟平侯耿宝坐事国除。顺帝阳嘉三年(134)，绍封耿宝子箕为牟平侯，后为</w:t>
        <w:br/>
        <w:t>梁冀所废。据《三国志》卷12《魏书·何夔传》载，建安初曾属长广郡，长广郡</w:t>
        <w:br/>
        <w:t>废，还属东莱。治今山东烟台市西北。</w:t>
        <w:br/>
        <w:t>11. 恼县(29—220)</w:t>
        <w:br/>
        <w:t>《汉志》作“”。《续汉志》中为侯国，未详。治今山东龙口市东南。</w:t>
        <w:br/>
        <w:t>12. 曲成县(29—220)</w:t>
        <w:br/>
        <w:t>《后汉书》卷41《寒朗传》载，明帝时有曲成侯刘建，曾事连楚王英狱。《鲁</w:t>
        <w:br/>
        <w:t>相韩敕造孔庙礼器碑》载有“曲城侯王暠”①，时间在桓帝永寿二年(156)。治</w:t>
        <w:br/>
        <w:t>今山东招远市西北。</w:t>
        <w:br/>
        <w:t>13. 掖县(29—220)</w:t>
        <w:br/>
        <w:t>《后汉书》卷79《欧阳歙传》载，建武九年，欧阳歙更封夜侯，即掖也。传子</w:t>
        <w:br/>
        <w:t>复，以无子国除。治今山东莱州市。</w:t>
        <w:br/>
        <w:t>14. 当利县(29—220)</w:t>
        <w:br/>
        <w:t>《续汉志》中为侯国，未详。治今山东莱州市西南。</w:t>
        <w:br/>
        <w:t>15. 黔陬县(119？—198)</w:t>
        <w:br/>
        <w:t>《续汉志》司马彪自注云：“故属琅邪”，《汉志》琅邪郡下又确有此县，是黔</w:t>
        <w:br/>
        <w:t>陬东汉时由琅邪来属。此县来属之年，史乘失载，然由地望可知其来属之年必</w:t>
        <w:br/>
        <w:t>定晚于或同时于昌阳、卢乡、东牟等三县之还属东莱。《后汉书》卷39《淳于恭</w:t>
        <w:br/>
        <w:t>传》载，恭建武中始客居琅邪黔陬山，“遂数十年”，“建初元年，肃宗下诏美恭素</w:t>
        <w:br/>
        <w:t>行，告郡赐帛二十匹”。黔陬山，李贤注云：“黔陬县之山也。”据此可知章帝建</w:t>
        <w:br/>
        <w:t>初元年时黔陬尚属琅邪。又《汉魏洛阳故城南郊东汉刑徒墓地》载：“无任东莱</w:t>
        <w:br/>
        <w:t>黔陬髡钳崔旦，元初六年九月五日死”，“无任东莱昌阳髡钳太史少，元初二年</w:t>
        <w:br/>
        <w:t>①徐玉立编著：《汉碑全集》，第798页。</w:t>
      </w:r>
    </w:p>
    <w:p>
      <w:r>
        <w:br w:type="page"/>
      </w:r>
    </w:p>
    <w:p>
      <w:r>
        <w:t>第三编·下篇·第四章 青州刺史部所辖郡国沿革 743</w:t>
        <w:br/>
        <w:t>六月十七日死在此下”①。由此可知，昌阳县至迟在元初二年之前已经还属东</w:t>
        <w:br/>
        <w:t>莱郡，黔陬县至迟在元初六年已由琅邪别属东莱郡。由于黔陬、不其、长广等</w:t>
        <w:br/>
        <w:t>三县相邻，在目前资料有限的情况下，我们认为昌阳、卢乡、东牟三县应当在元</w:t>
        <w:br/>
        <w:t>初二年前同时还属东莱郡，三县至迟在元初六年同时别属东莱郡。治今山东</w:t>
        <w:br/>
        <w:t>胶州市西南。</w:t>
        <w:br/>
        <w:t>16. 长广县(119?—198?,198?—220)</w:t>
        <w:br/>
        <w:t>故属琅邪国，应与黔陬县同时别属东莱郡。献帝建安初，魏武分东莱置长</w:t>
        <w:br/>
        <w:t>广郡，寻省还。治今山东莱阳市东。</w:t>
        <w:br/>
        <w:t>17.不其县(119?—198?,198?—220)</w:t>
        <w:br/>
        <w:t>故属琅邪国，应与黔陬县同时别属东莱郡。献帝建安末别属长广郡，后复</w:t>
        <w:br/>
        <w:t>还属东莱。《后汉书》卷26《伏湛传》载，不其侯国至献帝建安十九年方国除。</w:t>
        <w:br/>
        <w:t>治今山东即墨市西南。</w:t>
        <w:br/>
        <w:t>18.昌阳县(29—59,115?—198?,198?—220)</w:t>
        <w:br/>
        <w:t>明帝永平二年，别属琅邪国，还属时间至迟应在安帝元初二年。建安初曾</w:t>
        <w:br/>
        <w:t>属长广郡，旋复。治今山东威海市文登区南。</w:t>
        <w:br/>
        <w:t>19. 东牟县(29—59,115?—198?,198?—220)</w:t>
        <w:br/>
        <w:t>明帝永平二年，别属琅邪国，还属时间应与昌阳县同。《续汉志》注东牟为</w:t>
        <w:br/>
        <w:t>侯国，疑或为琅邪王子侯国。献帝建安初曾属长广郡，旋复。治今山东烟台市</w:t>
        <w:br/>
        <w:t>牟平区。</w:t>
        <w:br/>
        <w:t>20.卢乡县(29—59,115?—220)</w:t>
        <w:br/>
        <w:t>明帝永平二年，别属琅邪国，还属时间应与昌阳县同。治今山东平度</w:t>
        <w:br/>
        <w:t>市北。</w:t>
        <w:br/>
        <w:t>21. 葛卢县(140?—220)</w:t>
        <w:br/>
        <w:t>《汉志》无此县，当是顺帝永和五年前新置。今地无考。</w:t>
        <w:br/>
        <w:t>附：长广郡(198?—198?)</w:t>
        <w:br/>
        <w:t>《三国志》卷12《魏书·何夔传》载，夔自城父令“迁长广太守”，其事在献</w:t>
        <w:br/>
        <w:t>帝建安三年之后。长广原为东莱属县，据此则可知建安中析东莱置长广郡。</w:t>
        <w:br/>
        <w:t>传文又言，“夔以郡初立”，则长广郡之置年或即在何夔任太守之时，亦即建安</w:t>
        <w:br/>
        <w:t>三年后不久。</w:t>
        <w:br/>
        <w:t>长广郡之领域，据《何夔传》载共领六县，其中在《传》文中提及者有长广、</w:t>
        <w:br/>
        <w:t>牟平、东牟、昌阳四县，如此，则尚缺二县。吴增僅《三国郡县表附考证》卷3补</w:t>
        <w:br/>
        <w:t>①中国社会科学院考古研究所编著：《汉魏洛阳故城南郊东汉刑徒墓地》，第112、178页。</w:t>
      </w:r>
    </w:p>
    <w:p>
      <w:r>
        <w:br w:type="page"/>
      </w:r>
    </w:p>
    <w:p>
      <w:r>
        <w:t>744 中国行政区划通史·秦汉卷</w:t>
        <w:br/>
        <w:t>之以不其、挺二县，当是。然吴氏以挺为汉末复置之县且属东莱，则又误矣。</w:t>
        <w:br/>
        <w:t>挺为北海属县，《续汉志》可证。故长广郡实析东莱、北海地置。</w:t>
        <w:br/>
        <w:t>又，吴增僅《三国郡县表附考证》卷3据《献帝起居注》所载建安十八年已</w:t>
        <w:br/>
        <w:t>无长广郡而以为该郡置后不久即省，亦可从之。长广郡省后，属县亦应还之东</w:t>
        <w:br/>
        <w:t>莱及北海。</w:t>
        <w:br/>
        <w:t>长广郡治所不明，晋时郡治不其，不知与汉时同否。</w:t>
        <w:br/>
        <w:t>1. 长广县(198?—198?)</w:t>
        <w:br/>
        <w:t>自东莱郡来属，郡废后，还属东莱。治今山东莱阳市东。</w:t>
        <w:br/>
        <w:t>2. 牟平县(198？—198?)</w:t>
        <w:br/>
        <w:t>自东莱郡来属，郡废后，还属东莱。治今山东烟台市西北。</w:t>
        <w:br/>
        <w:t>3.东牟县(198?—198?)</w:t>
        <w:br/>
        <w:t>自东莱郡来属，郡废后，还属东莱。治今山东烟台市东南。</w:t>
        <w:br/>
        <w:t>4.昌阳县(198?—198?)</w:t>
        <w:br/>
        <w:t>自东莱郡来属，郡废后，还属东莱。治今山东威海市文登区南。</w:t>
        <w:br/>
        <w:t>5.不其县(198?—198?)</w:t>
        <w:br/>
        <w:t>《宋书》卷36《州郡志》所引《太康地志》长广郡有不其县，吴增僅《三国郡</w:t>
        <w:br/>
        <w:t>县表附考证》卷3据此以为东汉末之长广郡亦有，暂从。自东莱郡来属，郡废</w:t>
        <w:br/>
        <w:t>后，还属东莱。治今山东即墨市西南。</w:t>
        <w:br/>
        <w:t>6. 挺县(198?—198?)</w:t>
        <w:br/>
        <w:t>《宋书》卷36《州郡志》所引《太康地志》长广郡有挺县，吴增僅《三国郡县</w:t>
        <w:br/>
        <w:t>表附考证》卷3据此补汉末长广郡有挺县。自北海郡来属，郡废后，还属北海。</w:t>
        <w:br/>
        <w:t>治今山东莱阳市南。</w:t>
      </w:r>
    </w:p>
    <w:p>
      <w:r>
        <w:br w:type="page"/>
      </w:r>
    </w:p>
    <w:p>
      <w:r>
        <w:t>第五章</w:t>
        <w:br/>
        <w:t>徐州刺史部所辖</w:t>
        <w:br/>
        <w:t>郡国沿革</w:t>
        <w:br/>
        <w:t>东汉初年，琅邪郡、城阳郡为张步政权所据，东海郡为董宪政权所据，鲁、</w:t>
        <w:br/>
        <w:t>楚郡为刘永政权所据，临淮郡为侯霸所领，广陵、泗水暂无考。光武帝建武二</w:t>
        <w:br/>
        <w:t>年(26)，鲁郡归东汉，建武四年临淮、广陵、泗水先后归东汉，建武五年，琅邪、</w:t>
        <w:br/>
        <w:t>城阳归东汉，建武六年，东海郡归东汉。</w:t>
        <w:br/>
        <w:t>建武十三年，省城阳入琅邪郡，泗水入广陵。故徐州刺史部辖有琅邪、东</w:t>
        <w:br/>
        <w:t>海、楚、临淮、广陵五郡及鲁公国。十五年，琅邪、东海、楚、临淮为公国。十七</w:t>
        <w:br/>
        <w:t>年，临淮公国罢为郡，琅邪、东海、楚进为王国。十九年，鲁公国进为王国。二</w:t>
        <w:br/>
        <w:t>十八年，鲁王徙封北海，东海国兼领鲁、东海两郡。</w:t>
        <w:br/>
        <w:t>明帝永平元年(58)，东海郡还为汉郡，鲁郡仍为东海王所领，更名鲁国。</w:t>
        <w:br/>
        <w:t>同年，广陵置为王国。十年，广陵国除为郡。十三年，楚国除为郡。十五年，析</w:t>
        <w:br/>
        <w:t>置下邳国。</w:t>
        <w:br/>
        <w:t>章帝建初四年(79)，罢临淮郡，以其地并入下邳国。章和二年(87)，以楚</w:t>
        <w:br/>
        <w:t>郡为彭城国。</w:t>
        <w:br/>
        <w:t>献帝初平元年(190)，琅邪国除为郡。建安初，析置东莞郡。三年(198)，</w:t>
        <w:br/>
        <w:t>置城阳、昌虑、利城郡。大约四年前，析置东安郡。十一年，琅邪复为国。同</w:t>
        <w:br/>
        <w:t>年，省并昌虑郡，下邳国除为郡。后，省并东安郡。十七年，东海为王国。二十</w:t>
        <w:br/>
        <w:t>一年，琅邪国除为郡。又，汉末，曾析置东城郡，旋废。</w:t>
        <w:br/>
        <w:t>第一节琅邪郡(国)附：城阳国(郡)、</w:t>
        <w:br/>
        <w:t>东莞郡、东安郡]沿革</w:t>
        <w:br/>
        <w:t>琅邪郡(29—39)—琅邪公国（39—41)—琅邪国（41—193)—琅邪郡</w:t>
        <w:br/>
        <w:t>(193—206)—琅邪国(206—216)—琅邪郡(216—220)</w:t>
        <w:br/>
        <w:t>东汉初年，琅邪为张步所据。光武帝建武五年(29)，步败，琅邪郡属汉廷。</w:t>
        <w:br/>
        <w:t>《汉志》琅邪郡领五十一县，较以《续汉志》，可知其中三十九县不见载，盖</w:t>
      </w:r>
    </w:p>
    <w:p>
      <w:r>
        <w:br w:type="page"/>
      </w:r>
    </w:p>
    <w:p>
      <w:r>
        <w:t>746 中国行政区划通史·秦汉卷</w:t>
        <w:br/>
        <w:t>皆于东汉初年省并。即：梧成、灵门、柜、邦、计斤、横、昌、椑、虚水、临原、祓、</w:t>
        <w:br/>
        <w:t>缾、雩叚、云、稻、皋虞、魏其、兹乡、箕、高广、高乡、柔、即来、丽、武乡、伊乡、新</w:t>
        <w:br/>
        <w:t>山、高阳、昆山、参封、折泉、博石、房山、慎乡、驷望、安丘、高陵、临安、石山。在</w:t>
        <w:br/>
        <w:t>此三十九县中，故西汉侯国就有三十一个，可见东汉初年省并诸县中故西汉侯</w:t>
        <w:br/>
        <w:t>国所占比例之重。</w:t>
        <w:br/>
        <w:t>《后汉书》卷1《光武帝纪》载，建武十三年，省并西京十王国，城阳属琅邪。</w:t>
        <w:br/>
        <w:t>此番省并城阳国，故属城阳之莒、东安、阳都三县遂来属琅邪。故建武十三年，</w:t>
        <w:br/>
        <w:t>琅邪郡遂辖东武、不其、西海、赣榆、朱虚、诸、姑幕、琅邪、黔陬、平昌、长广、东</w:t>
        <w:br/>
        <w:t>莞、莒、东安、阳都十五县。</w:t>
        <w:br/>
        <w:t>《后汉书》卷1《光武帝纪》载，十五年(39)，琅邪为公国，十七年(41)又进</w:t>
        <w:br/>
        <w:t>为王国。卷42《琅邪孝王京传》所载与此略同。</w:t>
        <w:br/>
        <w:t>明帝永平二年(59)，六县来属。《后汉书》卷42《琅邪孝王京传》载：“永平</w:t>
        <w:br/>
        <w:t>二年，以太山之盖、南武阳、华，东莱之昌阳、卢乡、东牟六县益琅邪。”章帝建初</w:t>
        <w:br/>
        <w:t>四年(79)之琅邪国封域见图3-19。</w:t>
        <w:br/>
        <w:t>《后汉书》卷42《琅邪孝王京传》载：“京国中有城阳景王祠，吏人奉祠。神</w:t>
        <w:br/>
        <w:t>数下言宫中多不便利，京上书愿徙宫开阳，以华、盖、南武阳、厚丘、赣榆五县易</w:t>
        <w:br/>
        <w:t>东海之开阳、临沂，肃宗许之。”钱大昕《廿二史考异》卷11据《续汉志》琅邪国开</w:t>
        <w:br/>
        <w:t>阳县下司马彪自注云：“故属东海，建初五年属。”指出琅邪王易地之事在建初五</w:t>
        <w:br/>
        <w:t>年。因而章帝建初五年，得东海之开阳、临沂二县，同时赣榆一县别属东海，华、</w:t>
        <w:br/>
        <w:t>盖、南武阳三县还属泰山，此传文中厚丘县疑为衍文(详说见东海郡厚丘县)，故</w:t>
        <w:br/>
        <w:t>此年琅邪所失实为四县。故琅邪郡此时领有东武、西海、朱虚、诸、姑幕、琅邪、黔</w:t>
        <w:br/>
        <w:t>陬、平昌、长广、东莞、莒、东安、阳都、昌阳、卢乡、东牟、开阳、临沂、不其十九县。</w:t>
        <w:br/>
        <w:t>建初六年，得东海即丘广平亭。此由《后汉书》卷3《章帝纪》所载建初六</w:t>
        <w:br/>
        <w:t>年“琅邪王京薨”及《后汉书》卷42《琅邪孝王京传》所云“(京)立三十一年薨，</w:t>
        <w:br/>
        <w:t>葬东海即丘广平亭，有诏割亭属开阳”二则史料可证。建初六年至顺帝永和五</w:t>
        <w:br/>
        <w:t>年间，东海即丘县来属。</w:t>
        <w:br/>
        <w:t>安帝永初元年(107)，朱虚别属北海；或在同时，平昌县亦别属北海。至迟</w:t>
        <w:br/>
        <w:t>元初二年(115)，昌阳、卢乡、东牟三县由琅邪还属东莱(参东莱郡沿革)。至迟</w:t>
        <w:br/>
        <w:t>永初六年(119)，不其、黔陬、长广三县别属东莱。</w:t>
        <w:br/>
        <w:t>顺帝永和五年(140)前，缯县由东海来属。</w:t>
        <w:br/>
        <w:t>《续汉志》琅邪国所示十三城之规模一直持续至灵帝之世而未闻有所更动</w:t>
        <w:br/>
        <w:t>(参图3-20)。</w:t>
        <w:br/>
        <w:t>《后汉书》卷9《献帝纪》载，初平四年(193)，“琅邪王容薨”。卷42《琅邪孝</w:t>
      </w:r>
    </w:p>
    <w:p>
      <w:r>
        <w:br w:type="page"/>
      </w:r>
    </w:p>
    <w:p>
      <w:r>
        <w:t>第三编·下篇·第五章</w:t>
        <w:br/>
        <w:t>徐州刺史部所辖郡国沿革</w:t>
        <w:br/>
        <w:t>747</w:t>
        <w:br/>
        <w:t>东</w:t>
        <w:br/>
        <w:t>冒</w:t>
        <w:br/>
        <w:t>海</w:t>
        <w:br/>
        <w:t>琅</w:t>
        <w:br/>
        <w:t>汉章帝建初四年(79)琅邪国封域示意图</w:t>
        <w:br/>
        <w:t>东莱郡</w:t>
        <w:br/>
        <w:t>黄县</w:t>
        <w:br/>
        <w:t>挺县</w:t>
        <w:br/>
        <w:t>邪</w:t>
        <w:br/>
        <w:t>不其</w:t>
        <w:br/>
        <w:t>掖县</w:t>
        <w:br/>
        <w:t>胶东</w:t>
        <w:br/>
        <w:t>乡</w:t>
        <w:br/>
        <w:t>黔陬</w:t>
        <w:br/>
        <w:t>国</w:t>
        <w:br/>
        <w:t>水</w:t>
        <w:br/>
        <w:t>国</w:t>
        <w:br/>
        <w:t>琅邪</w:t>
        <w:br/>
        <w:t>海</w:t>
        <w:br/>
        <w:t>海</w:t>
        <w:br/>
        <w:t>东武</w:t>
        <w:br/>
        <w:t>图3-19</w:t>
        <w:br/>
        <w:t>thd</w:t>
        <w:br/>
        <w:t>北</w:t>
        <w:br/>
        <w:t>郡</w:t>
        <w:br/>
        <w:t>朱班</w:t>
        <w:br/>
        <w:t>东莞</w:t>
        <w:br/>
        <w:t>盖县</w:t>
        <w:br/>
        <w:t>即丘</w:t>
        <w:br/>
        <w:t>海</w:t>
        <w:br/>
        <w:t>东安</w:t>
        <w:br/>
        <w:t>国</w:t>
        <w:br/>
        <w:t>郯县</w:t>
        <w:br/>
        <w:t>水</w:t>
        <w:br/>
        <w:t>临苗</w:t>
        <w:br/>
        <w:t>华县</w:t>
        <w:br/>
        <w:t>临沂</w:t>
        <w:br/>
        <w:t>开阳</w:t>
        <w:br/>
        <w:t>东</w:t>
        <w:br/>
        <w:t>狄县乘乐安</w:t>
        <w:br/>
        <w:t>齐</w:t>
        <w:br/>
        <w:t>莱芜</w:t>
        <w:br/>
        <w:t>国</w:t>
        <w:br/>
        <w:t>泰</w:t>
        <w:br/>
        <w:t>郡</w:t>
        <w:br/>
        <w:t>阳信</w:t>
        <w:br/>
        <w:t>平</w:t>
        <w:br/>
        <w:t>原</w:t>
        <w:br/>
        <w:t>郡</w:t>
        <w:br/>
        <w:t>济</w:t>
        <w:br/>
        <w:t>南</w:t>
        <w:br/>
        <w:t>东平陵</w:t>
        <w:br/>
        <w:t>国</w:t>
        <w:br/>
        <w:t>奉高</w:t>
        <w:br/>
        <w:t>鲁</w:t>
        <w:br/>
        <w:t>国</w:t>
      </w:r>
    </w:p>
    <w:p>
      <w:r>
        <w:br w:type="page"/>
      </w:r>
    </w:p>
    <w:p>
      <w:r>
        <w:t>748</w:t>
        <w:br/>
        <w:t>中国行政区划通史·秦汉卷</w:t>
        <w:br/>
        <w:t>不其</w:t>
        <w:br/>
        <w:t>海</w:t>
        <w:br/>
        <w:t>东莱郡</w:t>
        <w:br/>
        <w:t>琅邪</w:t>
        <w:br/>
        <w:t>汉顺帝永和五年(140)琅邪郡、鲁国、东海郡、彭城国示意图</w:t>
        <w:br/>
        <w:t>北海</w:t>
        <w:br/>
        <w:t>国</w:t>
        <w:br/>
        <w:t>东武</w:t>
        <w:br/>
        <w:t>西海</w:t>
        <w:br/>
        <w:t>国</w:t>
        <w:br/>
        <w:t>琅</w:t>
        <w:br/>
        <w:t>邪</w:t>
        <w:br/>
        <w:t>国</w:t>
        <w:br/>
        <w:t>郡</w:t>
        <w:br/>
        <w:t>广陵郡</w:t>
        <w:br/>
        <w:t>芦县</w:t>
        <w:br/>
        <w:t>利城</w:t>
        <w:br/>
        <w:t>东莞</w:t>
        <w:br/>
        <w:t>即丘</w:t>
        <w:br/>
        <w:t>东安</w:t>
        <w:br/>
        <w:t>郊县海</w:t>
        <w:br/>
        <w:t>下相邳</w:t>
        <w:br/>
        <w:t>司吾</w:t>
        <w:br/>
        <w:t>开阳</w:t>
        <w:br/>
        <w:t>襄责</w:t>
        <w:br/>
        <w:t>下邳</w:t>
        <w:br/>
        <w:t>繒县</w:t>
        <w:br/>
        <w:t>东</w:t>
        <w:br/>
        <w:t>泰</w:t>
        <w:br/>
        <w:t>山</w:t>
        <w:br/>
        <w:t>郡</w:t>
        <w:br/>
        <w:t>武原</w:t>
        <w:br/>
        <w:t>承县</w:t>
        <w:br/>
        <w:t>图3-20</w:t>
        <w:br/>
        <w:t>斗</w:t>
        <w:br/>
        <w:t>平</w:t>
        <w:br/>
        <w:t>O</w:t>
        <w:br/>
        <w:t>国</w:t>
        <w:br/>
        <w:t>多号</w:t>
        <w:br/>
        <w:t>阴</w:t>
        <w:br/>
        <w:t>彭</w:t>
        <w:br/>
        <w:t>城</w:t>
        <w:br/>
        <w:t>国</w:t>
        <w:br/>
        <w:t>蕃县</w:t>
        <w:br/>
        <w:t>鲁</w:t>
        <w:br/>
        <w:t>©驺县</w:t>
        <w:br/>
        <w:t>O</w:t>
        <w:br/>
        <w:t>梧县</w:t>
        <w:br/>
        <w:t>公丘</w:t>
        <w:br/>
        <w:t>OT2</w:t>
        <w:br/>
        <w:t>济北国</w:t>
        <w:br/>
        <w:t>宁阳</w:t>
        <w:br/>
        <w:t>任城国</w:t>
        <w:br/>
        <w:t>湖陆</w:t>
        <w:br/>
        <w:t>杼秋</w:t>
        <w:br/>
        <w:t>相县</w:t>
        <w:br/>
        <w:t>国</w:t>
        <w:br/>
        <w:t>沛</w:t>
        <w:br/>
        <w:t>东</w:t>
        <w:br/>
        <w:t>平</w:t>
        <w:br/>
        <w:t>国</w:t>
        <w:br/>
        <w:t>郡</w:t>
        <w:br/>
        <w:t>山</w:t>
        <w:br/>
        <w:t>阳</w:t>
        <w:br/>
        <w:t>郡</w:t>
        <w:br/>
        <w:t>回</w:t>
        <w:br/>
        <w:t>梁</w:t>
        <w:br/>
        <w:t>国</w:t>
        <w:br/>
        <w:t>下</w:t>
        <w:br/>
        <w:t>东</w:t>
      </w:r>
    </w:p>
    <w:p>
      <w:r>
        <w:br w:type="page"/>
      </w:r>
    </w:p>
    <w:p>
      <w:r>
        <w:t>第三编·下篇·第五章徐州刺史部所辖郡国沿革</w:t>
        <w:br/>
        <w:t>749</w:t>
        <w:br/>
        <w:t>王京传》载：“(琅邪王)容立八年薨，国绝。”据此琅邪国在初平四年(193)暂绝。</w:t>
        <w:br/>
        <w:t>献帝建安三年(198)，置城阳郡，东武、诸、莒、姑幕别属之。或亦于此年，</w:t>
        <w:br/>
        <w:t>曹操置东莞郡，东莞县别属之。大约建安四年前，析置东安郡，东安县别属之。</w:t>
        <w:br/>
        <w:t>至此琅邪郡犹余七县。</w:t>
        <w:br/>
        <w:t>《后汉书》卷9《献帝纪》云：“是岁(即建安十一年)，立故琅邪王容子熙为琅</w:t>
        <w:br/>
        <w:t>邪王。”卷42《琅邪孝王京传》所载与此略同。是以建安十一年，琅邪复为王国。</w:t>
        <w:br/>
        <w:t>同年，东海郡三县来属。《三国志》卷1《魏书·武帝纪》所载建安十一年“割东海</w:t>
        <w:br/>
        <w:t>之襄贲、郯、戚以益琅邪”可证。建安十八年之琅邪国领域见图3-21。</w:t>
        <w:br/>
        <w:t>《后汉书》卷9《献帝纪》云，“是岁(即建安二十一年)，曹操杀琅邪王熙，国</w:t>
        <w:br/>
        <w:t>除”。卷42《琅邪孝王京传》载，“建安十一年，复立容子熙为王。在位十一年，</w:t>
        <w:br/>
        <w:t>O</w:t>
        <w:br/>
        <w:t>昌国</w:t>
        <w:br/>
        <w:t>O</w:t>
        <w:br/>
        <w:t>北</w:t>
        <w:br/>
        <w:t>海</w:t>
        <w:br/>
        <w:t>胶东</w:t>
        <w:br/>
        <w:t>郡</w:t>
        <w:br/>
        <w:t>济南国</w:t>
        <w:br/>
        <w:t>齐郡</w:t>
        <w:br/>
        <w:t>剧县</w:t>
        <w:br/>
        <w:t>沽</w:t>
        <w:br/>
        <w:t>胶</w:t>
        <w:br/>
        <w:t>东莱郡</w:t>
        <w:br/>
        <w:t>营陵</w:t>
        <w:br/>
        <w:t>莱芜</w:t>
        <w:br/>
        <w:t>临胸</w:t>
        <w:br/>
        <w:t>⊙朱虚</w:t>
        <w:br/>
        <w:t>潍</w:t>
        <w:br/>
        <w:t>壮武</w:t>
        <w:br/>
        <w:t>泰</w:t>
        <w:br/>
        <w:t>安丘</w:t>
        <w:br/>
        <w:t>昌安</w:t>
        <w:br/>
        <w:t>不其</w:t>
        <w:br/>
        <w:t>姑幕</w:t>
        <w:br/>
        <w:t>黔陬</w:t>
        <w:br/>
        <w:t>牟县</w:t>
        <w:br/>
        <w:t>平昌</w:t>
        <w:br/>
        <w:t>水</w:t>
        <w:br/>
        <w:t>城</w:t>
        <w:br/>
        <w:t>高山</w:t>
        <w:br/>
        <w:t>O</w:t>
        <w:br/>
        <w:t>水</w:t>
        <w:br/>
        <w:t>东武</w:t>
        <w:br/>
        <w:t>东莞郡</w:t>
        <w:br/>
        <w:t>阳</w:t>
        <w:br/>
        <w:t>诸县</w:t>
        <w:br/>
        <w:t>郡</w:t>
        <w:br/>
        <w:t>沂东莞</w:t>
        <w:br/>
        <w:t>郡</w:t>
        <w:br/>
        <w:t>琅邪</w:t>
        <w:br/>
        <w:t>东安</w:t>
        <w:br/>
        <w:t>营县</w:t>
        <w:br/>
        <w:t>费县</w:t>
        <w:br/>
        <w:t>阳都</w:t>
        <w:br/>
        <w:t>西海</w:t>
        <w:br/>
        <w:t>临沂</w:t>
        <w:br/>
        <w:t>琅</w:t>
        <w:br/>
        <w:t>东</w:t>
        <w:br/>
        <w:t>邪</w:t>
        <w:br/>
        <w:t>合</w:t>
        <w:br/>
        <w:t>开阳</w:t>
        <w:br/>
        <w:t>国</w:t>
        <w:br/>
        <w:t>水</w:t>
        <w:br/>
        <w:t>利城郡</w:t>
        <w:br/>
        <w:t>繒县</w:t>
        <w:br/>
        <w:t>即丘</w:t>
        <w:br/>
        <w:t>东</w:t>
        <w:br/>
        <w:t>盛县</w:t>
        <w:br/>
        <w:t>利城</w:t>
        <w:br/>
        <w:t>襄贲</w:t>
        <w:br/>
        <w:t>兰陵</w:t>
        <w:br/>
        <w:t>下邳郡</w:t>
        <w:br/>
        <w:t>海</w:t>
        <w:br/>
        <w:t>国</w:t>
        <w:br/>
        <w:t>图3-21汉献帝建安十八年(213)琅邪国、城阳郡、东莞郡领域示意图</w:t>
      </w:r>
    </w:p>
    <w:p>
      <w:r>
        <w:br w:type="page"/>
      </w:r>
    </w:p>
    <w:p>
      <w:r>
        <w:t>750 中国行政区划通史·秦汉卷</w:t>
        <w:br/>
        <w:t>坐谋欲过江，被诛，国除”。故可知建安二十一年，琅邪王熙为曹操所杀，琅邪</w:t>
        <w:br/>
        <w:t>复为汉郡。此前来属之东海襄贲等三县，当复在此时由琅邪还属。洪亮吉《补</w:t>
        <w:br/>
        <w:t>三国疆域志》卷上即持此论，盖据《晋书》卷15《地理志》东海郡有此三县而断。</w:t>
        <w:br/>
        <w:t>吴增僅《三国郡县表附考证》卷2因之，今亦从之。</w:t>
        <w:br/>
        <w:t>要之，至献帝建安末，琅邪郡当仅领有七县，即：开阳、琅邪、阳都、临沂、即</w:t>
        <w:br/>
        <w:t>丘、西海、缯。此时之琅邪郡仅局限于《续汉志》琅邪国所示范围的西南隅而已。</w:t>
        <w:br/>
        <w:t>《后汉书》卷42《琅邪孝王京传》载，琅邪国本都莒县。按，莒县《汉志》属</w:t>
        <w:br/>
        <w:t>城阳国，光武帝建武十三年方来属琅邪，故建武十三年前琅邪郡治所或在《汉</w:t>
        <w:br/>
        <w:t>志》琅邪郡首县东武，十三年后方治莒县，章帝建初五年易地之后都于开阳，故</w:t>
        <w:br/>
        <w:t>《续汉志》琅邪国下所列首县即是开阳。</w:t>
        <w:br/>
        <w:t>1. 开阳县(80—220)</w:t>
        <w:br/>
        <w:t>本属东海郡，章帝建初五年属琅邪。六年，诏割即丘广平亭属开阳，县域</w:t>
        <w:br/>
        <w:t>较前更广。治今山东临沂市北。</w:t>
        <w:br/>
        <w:t>2. 梧成县(29—30)</w:t>
        <w:br/>
        <w:t>治今山东安丘市西南。</w:t>
        <w:br/>
        <w:t>3. 灵门县(29—30)</w:t>
        <w:br/>
        <w:t>治今山东安丘市南。</w:t>
        <w:br/>
        <w:t>4. 柜县(29—30)</w:t>
        <w:br/>
        <w:t>治今山东胶州市南。</w:t>
        <w:br/>
        <w:t>5. 郑县(29—30)</w:t>
        <w:br/>
        <w:t>治今山东胶州市西南。</w:t>
        <w:br/>
        <w:t>6. 计斤县(29—30)</w:t>
        <w:br/>
        <w:t>治今山东安丘市西南。</w:t>
        <w:br/>
        <w:t>7. 横县(29—30)</w:t>
        <w:br/>
        <w:t>治今山东诸城市东南。</w:t>
        <w:br/>
        <w:t>8. 昌县(29—30)</w:t>
        <w:br/>
        <w:t>治今山东诸城市东南。</w:t>
        <w:br/>
        <w:t>9. 稗县(29—30)</w:t>
        <w:br/>
        <w:t>治今山东莒县东南。</w:t>
        <w:br/>
        <w:t>10. 虚水县(29—30)</w:t>
        <w:br/>
        <w:t>今地无考。</w:t>
        <w:br/>
        <w:t>11. 临原县(29—30)</w:t>
        <w:br/>
        <w:t>治今山东临朐县东。</w:t>
      </w:r>
    </w:p>
    <w:p>
      <w:r>
        <w:br w:type="page"/>
      </w:r>
    </w:p>
    <w:p>
      <w:r>
        <w:t>第三编·下篇·第五章</w:t>
        <w:br/>
        <w:t>徐州刺史部所辖郡国沿革</w:t>
        <w:br/>
        <w:t>751</w:t>
        <w:br/>
        <w:t>12. 祓县(29—30)</w:t>
        <w:br/>
        <w:t>治今山东临朐县东。</w:t>
        <w:br/>
        <w:t>13. 缾县(29—30)</w:t>
        <w:br/>
        <w:t>治今山东临朐县东南。</w:t>
        <w:br/>
        <w:t>14. 雩段县(29—30)</w:t>
        <w:br/>
        <w:t>今地无考。</w:t>
        <w:br/>
        <w:t>15. 云县(29—30)</w:t>
        <w:br/>
        <w:t>今地无考。</w:t>
        <w:br/>
        <w:t>16. 稻县(29—30)</w:t>
        <w:br/>
        <w:t>治今山东高密市西。</w:t>
        <w:br/>
        <w:t>17. 皋虞县(29—30)</w:t>
        <w:br/>
        <w:t>治今山东即墨市东北。</w:t>
        <w:br/>
        <w:t>18. 魏其县(29—30)</w:t>
        <w:br/>
        <w:t>今地无考。</w:t>
        <w:br/>
        <w:t>19. 兹乡县(29—30)</w:t>
        <w:br/>
        <w:t>今地无考。</w:t>
        <w:br/>
        <w:t>20. 箕县(29—30)</w:t>
        <w:br/>
        <w:t>治今山东莒县北。</w:t>
        <w:br/>
        <w:t>21. 高广县(29—30)</w:t>
        <w:br/>
        <w:t>治今山东莒县南。</w:t>
        <w:br/>
        <w:t>22. 高乡县(29—30)</w:t>
        <w:br/>
        <w:t>治今山东莒县南。</w:t>
        <w:br/>
        <w:t>23. 柔县(29—30)</w:t>
        <w:br/>
        <w:t>今地无考。</w:t>
        <w:br/>
        <w:t>24. 即来县(29—30)</w:t>
        <w:br/>
        <w:t>今地无考。</w:t>
        <w:br/>
        <w:t>25. 丽县(29—30)</w:t>
        <w:br/>
        <w:t>今地无考。</w:t>
        <w:br/>
        <w:t>26. 武乡县(29—30)</w:t>
        <w:br/>
        <w:t>今地无考。</w:t>
        <w:br/>
        <w:t>27. 伊乡县(29—30)</w:t>
        <w:br/>
        <w:t>今地无考。</w:t>
      </w:r>
    </w:p>
    <w:p>
      <w:r>
        <w:br w:type="page"/>
      </w:r>
    </w:p>
    <w:p>
      <w:r>
        <w:t>752 中国行政区划通史·秦汉卷</w:t>
        <w:br/>
        <w:t>28. 新山县(29—30)</w:t>
        <w:br/>
        <w:t>治今山东莒县西南。</w:t>
        <w:br/>
        <w:t>29. 高阳县(29—30)</w:t>
        <w:br/>
        <w:t>治今山东莒县东南。</w:t>
        <w:br/>
        <w:t>30. 昆山县(29—30)</w:t>
        <w:br/>
        <w:t>治今山东五莲县东。</w:t>
        <w:br/>
        <w:t>31. 参封县(29—30)</w:t>
        <w:br/>
        <w:t>今地无考。</w:t>
        <w:br/>
        <w:t>32. 折泉县(29—30)</w:t>
        <w:br/>
        <w:t>治今山东五莲县西北。</w:t>
        <w:br/>
        <w:t>33. 博石县(29—30)</w:t>
        <w:br/>
        <w:t>今地无考。</w:t>
        <w:br/>
        <w:t>34. 房山县(29—30)</w:t>
        <w:br/>
        <w:t>治今山东昌乐县南。</w:t>
        <w:br/>
        <w:t>35. 慎乡县(29—30)</w:t>
        <w:br/>
        <w:t>今地无考。</w:t>
        <w:br/>
        <w:t>36. 驷望县(29—30)</w:t>
        <w:br/>
        <w:t>今地无考。</w:t>
        <w:br/>
        <w:t>37. 安丘县(29—30)</w:t>
        <w:br/>
        <w:t>治所在今山东安丘市东南一带，确地不详。</w:t>
        <w:br/>
        <w:t>38. 高陵县(29—30)</w:t>
        <w:br/>
        <w:t>今地无考。</w:t>
        <w:br/>
        <w:t>39. 临安县(29—30)</w:t>
        <w:br/>
        <w:t>今地无考。</w:t>
        <w:br/>
        <w:t>40. 石山县(29—30)</w:t>
        <w:br/>
        <w:t>今地无考。</w:t>
        <w:br/>
        <w:t>41. 琅邪县(29—220)</w:t>
        <w:br/>
        <w:t>治今山东青岛市黄岛区西南。</w:t>
        <w:br/>
        <w:t>42. 西海县(29—220)</w:t>
        <w:br/>
        <w:t>《汉志》无此县，钱大昕《廿二史考异》卷14以为盖海曲之讹，当是。治今</w:t>
        <w:br/>
        <w:t>山东日照市西。</w:t>
        <w:br/>
        <w:t>43. 东莞县(29—198)</w:t>
        <w:br/>
        <w:t>献帝建安三年，别属新置之东莞郡。治今山东莒县东。</w:t>
      </w:r>
    </w:p>
    <w:p>
      <w:r>
        <w:br w:type="page"/>
      </w:r>
    </w:p>
    <w:p>
      <w:r>
        <w:t>第三编·下篇·第五章 徐州刺史部所辖郡国沿革 753</w:t>
        <w:br/>
        <w:t>44. 东武县(29—198)</w:t>
        <w:br/>
        <w:t>献帝建安三年，别属城阳郡。治今山东诸城市。</w:t>
        <w:br/>
        <w:t>45. 诸县(29—198)</w:t>
        <w:br/>
        <w:t>献帝建安三年，别属新置之城阳郡。治今山东诸城市西南。</w:t>
        <w:br/>
        <w:t>46. 莒县(37—198)</w:t>
        <w:br/>
        <w:t>章帝建初四年前，琅邪国(郡)治所即在此县。献帝建安三年，别属新置之</w:t>
        <w:br/>
        <w:t>城阳郡。治今山东莒县。</w:t>
        <w:br/>
        <w:t>47. 姑幕县(29—198)</w:t>
        <w:br/>
        <w:t>献帝建安三年，别属城阳郡。治今山东诸城市西北。</w:t>
        <w:br/>
        <w:t>48. 东安县(37—199?)</w:t>
        <w:br/>
        <w:t>献帝建安初，别属新置之东安郡。治今山东沂南县东北。</w:t>
        <w:br/>
        <w:t>49. 阳都县(37—220)</w:t>
        <w:br/>
        <w:t>《后汉书》卷26《伏湛传》载，建武三年，光武帝封伏湛为阳都侯，六年徙封</w:t>
        <w:br/>
        <w:t>不其。卷42《琅邪孝王京传》载，初平四年琅邪顺王容弟邈为献帝封阳都侯。</w:t>
        <w:br/>
        <w:t>治今山东沂南县南。</w:t>
        <w:br/>
        <w:t>50. 临沂县(80—220)</w:t>
        <w:br/>
        <w:t>章帝建初五年自东海郡来属。治今山东临沂市西北。</w:t>
        <w:br/>
        <w:t>51. 缯县(140?—220)</w:t>
        <w:br/>
        <w:t>《续汉志》中为侯国，司马彪自注云：“故属东海。”缯县，依其地望知在开阳、</w:t>
        <w:br/>
        <w:t>临沂二县以西，而由上文知建初五年开阳、临沂方由东海属琅邪，故可断缯县只</w:t>
        <w:br/>
        <w:t>能在是年之后才入琅邪，然由于缺乏更为确切的记载，因此仅能知其在章帝建</w:t>
        <w:br/>
        <w:t>初五年至顺帝永和五年间来属。又，《后汉书》卷82《公沙穆传》有“缯侯刘敞，</w:t>
        <w:br/>
        <w:t>东海恭王之后也”，是可证缯侯国为东海王子侯国。治今山东苍山县西北。</w:t>
        <w:br/>
        <w:t>52. 即丘县(140?—220)</w:t>
        <w:br/>
        <w:t>《续汉志》中为侯国，司马彪自注云：“故属东海。”《后汉书》卷42《琅邪孝</w:t>
        <w:br/>
        <w:t>王京传》，京“立三十一年薨，葬东海即丘广平亭，有诏割亭属开阳”，《后汉书》</w:t>
        <w:br/>
        <w:t>卷3《章帝纪》琅邪孝王薨于建初六年，传文言三十一年当是四十一年之误，然</w:t>
        <w:br/>
        <w:t>至少可确认章帝建初年间即丘仍属东海郡。因此仅能知其在章帝建初六年至</w:t>
        <w:br/>
        <w:t>顺帝永和五年间来属。治今山东郯城县北。</w:t>
        <w:br/>
        <w:t>53. 赣榆县(80—220)</w:t>
        <w:br/>
        <w:t>《续汉志》司马彪自注云：“建初五年复。”《后汉书》卷42《琅邪孝王京传》，</w:t>
        <w:br/>
        <w:t>此县汉初实属琅邪，章帝建初五年易地属东海，故《续汉志》该县下应改为“建</w:t>
        <w:br/>
        <w:t>初五年属”才是。治今江苏连云港市赣榆区北。</w:t>
      </w:r>
    </w:p>
    <w:p>
      <w:r>
        <w:br w:type="page"/>
      </w:r>
    </w:p>
    <w:p>
      <w:r>
        <w:t>754 中国行政区划通史·秦汉卷</w:t>
        <w:br/>
        <w:t>54. 盖县(59—80)</w:t>
        <w:br/>
        <w:t>明帝永平二年益属琅邪国，章帝建初五年易地，遂别属。治今山东沂源县</w:t>
        <w:br/>
        <w:t>东南。</w:t>
        <w:br/>
        <w:t>55. 南武阳县(59—80)</w:t>
        <w:br/>
        <w:t>明帝永平二年益属琅邪国，章帝建初五年易地，遂别属。治今山东平邑县。</w:t>
        <w:br/>
        <w:t>56. 华县(59—80)</w:t>
        <w:br/>
        <w:t>明帝永平二年益属琅邪国，章帝建初五年易地，遂别属。治今山东费县</w:t>
        <w:br/>
        <w:t>东北。</w:t>
        <w:br/>
        <w:t>57. 东牟县(59—115?)</w:t>
        <w:br/>
        <w:t>明帝永平二年益属琅邪国。《续汉志》中为侯国，属东莱郡，至迟元初二年</w:t>
        <w:br/>
        <w:t>(115)，东牟县由琅邪还属东莱。治今山东烟台市牟平区。</w:t>
        <w:br/>
        <w:t>58.昌阳县(59—115?)</w:t>
        <w:br/>
        <w:t>明帝永平二年益属琅邪国。《续汉志》中复属东莱，至迟元初二年，昌阳县</w:t>
        <w:br/>
        <w:t>由琅邪还属东莱。治今山东文登市南。</w:t>
        <w:br/>
        <w:t>59.卢乡县(59—115?)</w:t>
        <w:br/>
        <w:t>明帝永平二年益属琅邪国，《续汉志》中复属东莱，至迟元初二年，卢乡县</w:t>
        <w:br/>
        <w:t>由琅邪还属东莱。治今山东平度市北。</w:t>
        <w:br/>
        <w:t>60. 朱虚县(29—107)</w:t>
        <w:br/>
        <w:t>《续汉志》北海国下有朱虚侯国，司马彪自注云，“故属琅邪，永初元年属”。</w:t>
        <w:br/>
        <w:t>治今山东临朐县东南。</w:t>
        <w:br/>
        <w:t>61. 平昌县(29—107)</w:t>
        <w:br/>
        <w:t>《续汉志》属北海，疑亦于安帝永初元年别属。治今山东诸城市西北。</w:t>
        <w:br/>
        <w:t>62. 黔陬县(29—119?)</w:t>
        <w:br/>
        <w:t>《续汉志》中为侯国，属东莱郡，至迟元初六年，黔陬县别属东莱。治今山</w:t>
        <w:br/>
        <w:t>东胶州市西南。</w:t>
        <w:br/>
        <w:t>63. 长广县(29—119?)</w:t>
        <w:br/>
        <w:t>《续汉志》属东莱，至迟元初六年，长广县别属东莱。治今山东莱阳市东。</w:t>
        <w:br/>
        <w:t>64. 不其县(29—119?)</w:t>
        <w:br/>
        <w:t>《后汉书》卷26《伏湛传》载，湛于光武帝建武六年徙封不其侯，至献帝建</w:t>
        <w:br/>
        <w:t>安十九年方国除，是不其于东汉一代几乎始终为侯国。《续汉志》中不其属东</w:t>
        <w:br/>
        <w:t>莱，至迟元初六年，不其县别属东莱。治今山东即墨市西南。</w:t>
        <w:br/>
        <w:t>65. 襄贲县(206—216)</w:t>
        <w:br/>
        <w:t>献帝建安十一年自东海郡来属，二十一年回属。治今山东兰陵县南。</w:t>
      </w:r>
    </w:p>
    <w:p>
      <w:r>
        <w:br w:type="page"/>
      </w:r>
    </w:p>
    <w:p>
      <w:r>
        <w:t>第三编·下篇·第五章 徐州刺史部所辖郡国沿革</w:t>
        <w:br/>
        <w:t>755</w:t>
        <w:br/>
        <w:t>66. 戚县(206—216)</w:t>
        <w:br/>
        <w:t>献帝建安十一年自东海郡来属，二十一年回属。治今山东临沂市附近。</w:t>
        <w:br/>
        <w:t>67. 郯县(206—216)</w:t>
        <w:br/>
        <w:t>献帝建安十一年自东海郡来属，二十一年回属。治今山东郯城县西北。</w:t>
        <w:br/>
        <w:t>附一：城阳国(29—35)—城阳郡(35—37,198—220)</w:t>
        <w:br/>
        <w:t>《后汉书》卷1《光武帝纪》载，建武二年，封“春陵侯嫡子祉为城阳王”。据</w:t>
        <w:br/>
        <w:t>此，城阳似在并属琅邪前曾为东汉王国。然建武五年前，城阳为张步所据，故</w:t>
        <w:br/>
        <w:t>此时之城阳王徒具虚名，并未领有城阳实地。《后汉书》卷14《城阳恭王祉传》</w:t>
        <w:br/>
        <w:t>载，建武十一年城阳王祉上印绶。</w:t>
        <w:br/>
        <w:t>《汉志》城阳国辖四县：莒、东安、阳都、虑。《汉书补注》卷28引王念孙</w:t>
        <w:br/>
        <w:t>说，认为虑县当为卢县之误。因不见于《续汉志》，当已于东汉初省并。</w:t>
        <w:br/>
        <w:t>《三国志》卷1《魏书·武帝纪》载，建安三年，“分琅邪、东海、北海为城阳、</w:t>
        <w:br/>
        <w:t>利城、昌虑郡”。</w:t>
        <w:br/>
        <w:t>城阳郡之领域，史未明载。吴增僅《三国郡县表附考证》卷3据有关文献</w:t>
        <w:br/>
        <w:t>以为其时城阳当领琅邪之东武、诸、莒、姑幕，北海之壮武、淳于、高密、昌安、平</w:t>
        <w:br/>
        <w:t>昌、夷安、朱虚、营陵及东莱之黔陬，共为十三县。其说大体无误，唯应退北海</w:t>
        <w:br/>
        <w:t>之朱虚、营陵而进北海之安丘。《三国志》卷18《魏书》之《邴原传》及《管宁传》</w:t>
        <w:br/>
        <w:t>分别记载邴、管二氏为北海朱虚人，卷11《魏书·王修传》及卷62《吴书·是仪</w:t>
        <w:br/>
        <w:t>传》又分载王、是二氏为北海营陵人。而邴原等四人皆处汉末三国之际，故为</w:t>
        <w:br/>
        <w:t>稳妥起见，不应如吴氏仅据《太康地志》之文而以为其时朱虚、营陵二县已属城</w:t>
        <w:br/>
        <w:t>阳。又，安丘县亦当属城阳郡。</w:t>
        <w:br/>
        <w:t>如此，则其时城阳乃析琅邪、北海、东莱而置，共辖有十二县(参前图3-</w:t>
        <w:br/>
        <w:t>21)。此时之城阳郡，除莒县一地为《汉志》城阳国属县外，其余诸县皆与《汉</w:t>
        <w:br/>
        <w:t>志》城阳国无涉。</w:t>
        <w:br/>
        <w:t>1. 东武县(198—220)</w:t>
        <w:br/>
        <w:t>自琅邪郡来属。治今山东诸城市。</w:t>
        <w:br/>
        <w:t>2. 莒县(29—37，198—220)</w:t>
        <w:br/>
        <w:t>建安三年自琅邪郡来属。治今山东莒县。</w:t>
        <w:br/>
        <w:t>3. 卢县(29—30)</w:t>
        <w:br/>
        <w:t>治今山东沂水县西。</w:t>
        <w:br/>
        <w:t>4. 东安县(29—37)</w:t>
        <w:br/>
        <w:t>治今山东沂南县东北。</w:t>
        <w:br/>
        <w:t>5. 阳都(29—37)</w:t>
        <w:br/>
        <w:t>治今山东沂南县南。</w:t>
      </w:r>
    </w:p>
    <w:p>
      <w:r>
        <w:br w:type="page"/>
      </w:r>
    </w:p>
    <w:p>
      <w:r>
        <w:t>756 中国行政区划通史·秦汉卷</w:t>
        <w:br/>
        <w:t>6. 诸县(198—220)</w:t>
        <w:br/>
        <w:t>自琅邪郡来属。治今山东诸城市西南。</w:t>
        <w:br/>
        <w:t>7. 姑幕县(198—220)</w:t>
        <w:br/>
        <w:t>自琅邪郡来属。治今山东诸城市西北。</w:t>
        <w:br/>
        <w:t>8. 壮武县(198—220)</w:t>
        <w:br/>
        <w:t>自北海国来属。治今山东即墨市西。</w:t>
        <w:br/>
        <w:t>9. 淳于县(198—220)</w:t>
        <w:br/>
        <w:t>自北海国来属。治今山东安丘市东北。</w:t>
        <w:br/>
        <w:t>10. 高密县(198—220)</w:t>
        <w:br/>
        <w:t>自北海国来属。治今山东高密市西南。</w:t>
        <w:br/>
        <w:t>11. 昌安县(198—220)</w:t>
        <w:br/>
        <w:t>自北海国来属。治今山东安丘市东南。</w:t>
        <w:br/>
        <w:t>12. 平昌县(198—220)</w:t>
        <w:br/>
        <w:t>自北海国来属。治今山东诸城市西北。</w:t>
        <w:br/>
        <w:t>13. 夷安县(198—220)</w:t>
        <w:br/>
        <w:t>自北海国来属。治今山东高密市。</w:t>
        <w:br/>
        <w:t>14. 安丘县(198—220)</w:t>
        <w:br/>
        <w:t>《宋书》卷26《州郡志》平昌太守下云：“故属城阳，魏文帝分城阳立。”而其郡</w:t>
        <w:br/>
        <w:t>之下领有安丘一县，故可推知汉末，安丘亦当别属城阳。治今山东安丘市西南。</w:t>
        <w:br/>
        <w:t>15. 黔陬县(198—220)</w:t>
        <w:br/>
        <w:t>自东莱郡来属。治今山东胶州市西南。</w:t>
        <w:br/>
        <w:t>附二：东莞郡(198—220)</w:t>
        <w:br/>
        <w:t>《三国志》卷18《魏书·臧霸传》载：“太祖之讨吕布也，霸等将兵助布。即</w:t>
        <w:br/>
        <w:t>禽布，霸自匿。太祖募索得霸，见而悦之，使霸招吴敦、尹礼、孙观、观兄康等，</w:t>
        <w:br/>
        <w:t>皆诣太祖。太祖以霸为琅邪相，敦利城、礼东莞、观北海、康城阳太守，割青、徐</w:t>
        <w:br/>
        <w:t>二州，委之于霸。”据此可知其时尹礼为东莞太守。又《三国志》卷1《魏书·武</w:t>
        <w:br/>
        <w:t>帝纪》系此事于建安三年，且吕布败亡亦在是年，故可断至迟建安三年东莞郡</w:t>
        <w:br/>
        <w:t>已置。钱大昕《廿二史考异》卷15则直接断定东莞郡置于建安三年，或是。</w:t>
        <w:br/>
        <w:t>东莞郡之领域，史籍无载。吴增僅《三国郡县表附考证》卷2据有关文献</w:t>
        <w:br/>
        <w:t>以为其时东莞郡有四县，其中东莞一县来自琅邪，临朐、广二县来自齐国，蒙阴</w:t>
        <w:br/>
        <w:t>为泰山复置之县。吴说大体无误，唯其中齐国广县，吴氏仅以《晋书》卷15《地</w:t>
        <w:br/>
        <w:t>理志》该县属东莞为证，尚乏论据。今暂不将该县录入，故东莞始置时应领三</w:t>
        <w:br/>
        <w:t>县。如此，则东莞乃析琅邪、齐、泰山而置。东安郡罢后，东安县来属。东莞郡</w:t>
      </w:r>
    </w:p>
    <w:p>
      <w:r>
        <w:br w:type="page"/>
      </w:r>
    </w:p>
    <w:p>
      <w:r>
        <w:t>第三编·下篇·第五章 徐州刺史部所辖郡国沿革 757</w:t>
        <w:br/>
        <w:t>既得东安，其所领之县当相应增至四县(参前图3-21)。</w:t>
        <w:br/>
        <w:t>东莞郡治东莞县。</w:t>
        <w:br/>
        <w:t>1. 东莞县(198—220)</w:t>
        <w:br/>
        <w:t>自琅邪郡来属。治今山东莒县东。</w:t>
        <w:br/>
        <w:t>2. 临朐县(198—220)</w:t>
        <w:br/>
        <w:t>自齐国来属。治今山东临朐县。</w:t>
        <w:br/>
        <w:t>3. 蒙阴县(198—220)</w:t>
        <w:br/>
        <w:t>自泰山郡来属。治今山东蒙阴县西南。</w:t>
        <w:br/>
        <w:t>4. 东安县(199?—220)</w:t>
        <w:br/>
        <w:t>东汉末，东安郡省，东安县来属。《宋书》25《州郡志》东安太守下云，东安</w:t>
        <w:br/>
        <w:t>故县名，“《晋太康地志》属东莞”。此载可为一佐证。治今山东沂南县东北。</w:t>
        <w:br/>
        <w:t>附三：东安郡(199？—199?)</w:t>
        <w:br/>
        <w:t>《三国志》卷1《魏书·武帝纪》载，建安四年，曹操“使臧霸等入青州，破</w:t>
        <w:br/>
        <w:t>齐、北海、东安，留于禁屯河上”。吴增僅《三国郡县表附考证》卷2据此以为</w:t>
        <w:br/>
        <w:t>“盖汉以青州寥阔，分琅邪置也”。其说可从。又，《三国志》卷16《魏书·杜畿</w:t>
        <w:br/>
        <w:t>传》裴松之注有“东安太守郭智”，卷19《陈思王植传》注亦云，刘表子修“官至</w:t>
        <w:br/>
        <w:t>东安太守”，可为汉末置东安郡之佐证。</w:t>
        <w:br/>
        <w:t>至迟于建安十八年前，东安郡已省，《献帝起居注》(《续汉书·百官志五》</w:t>
        <w:br/>
        <w:t>刘昭注引)所云建安十八年省州并郡中已无东安郡之名可证。东安郡省并后，</w:t>
        <w:br/>
        <w:t>东安县盖改属东莞郡。吴增僅《三国郡县表附考证》卷2即持此说，然其依《魏</w:t>
        <w:br/>
        <w:t>志·武帝纪》所载建安十九年“省安东、永阳郡”之文，以为其中“安东”盖“东</w:t>
        <w:br/>
        <w:t>安”之讹，进而断定东安郡省于是年，则又误矣。其实《武帝纪》文中“安东”当</w:t>
        <w:br/>
        <w:t>为“南安”之讹，说见天水郡所附南安郡沿革，此处不赘。</w:t>
        <w:br/>
        <w:t>东安郡之领县除应有东安县外，余皆无考，治所亦不明。</w:t>
        <w:br/>
        <w:t>东安(199?—199?)</w:t>
        <w:br/>
        <w:t>自琅邪郡来属，郡省，别属东莞郡。治今山东沂南县东北。</w:t>
        <w:br/>
        <w:t>第二节鲁国(郡)、东海郡(国)</w:t>
        <w:br/>
        <w:t>(附：利城郡、昌虑郡)沿革</w:t>
        <w:br/>
        <w:t>5)—)3)——)（)</w:t>
        <w:br/>
        <w:t>58)—鲁国(58—220)</w:t>
        <w:br/>
        <w:t>光武帝建武二年(26)，鲁国归东汉。《后汉书》卷1《光武帝纪》载，建武二</w:t>
      </w:r>
    </w:p>
    <w:p>
      <w:r>
        <w:br w:type="page"/>
      </w:r>
    </w:p>
    <w:p>
      <w:r>
        <w:t>758中国行政区划通史·秦汉卷</w:t>
        <w:br/>
        <w:t>年四月，封“兄子章为太原王，章弟兴为鲁王”。《光武帝纪》又载，建武十三年，</w:t>
        <w:br/>
        <w:t>降鲁王兴为鲁公；十九年，进鲁国公爵为王。据此则鲁国在建武十三年至十九</w:t>
        <w:br/>
        <w:t>年间曾被降为公国，此后复为王国。二十八年，徙鲁王兴为北海王，以鲁国益</w:t>
        <w:br/>
        <w:t>东海，至此鲁国除，东海王兼食东海、鲁二郡之地。《后汉书》卷42《北海靖王</w:t>
        <w:br/>
        <w:t>兴传》所载略同。</w:t>
        <w:br/>
        <w:t>明帝永平元年(58)，东海恭王强薨，其子政嗣位，东海郡归还汉廷，其时，</w:t>
        <w:br/>
        <w:t>政仅食鲁郡一郡之地而已，东海国亦相应改为鲁国，只是东海王封号未更，出</w:t>
        <w:br/>
        <w:t>现东海王实治鲁国之特殊现象。</w:t>
        <w:br/>
        <w:t>《后汉书》卷42《东海恭王强传》载：“(中山简王薨，东海王政)诣中山会</w:t>
        <w:br/>
        <w:t>葬，私取简王姬徐妃，又盗迎掖庭出女。豫州刺史、鲁相奏请诛政，有诏削薛</w:t>
        <w:br/>
        <w:t>县。检《后汉书》卷4《和帝纪》及卷42《中山简王焉传》，知中山简王薨于和帝</w:t>
        <w:br/>
        <w:t>永元二年(90)，故可推知薛县当削于此时。</w:t>
        <w:br/>
        <w:t>然《续汉志》鲁国仍有薛县，盖和帝旋将该县复予东海王。故史虽不载薛</w:t>
        <w:br/>
        <w:t>县削入何地，对鲁国沿革亦无大碍。</w:t>
        <w:br/>
        <w:t>两汉《志》鲁国均领六县，且县名无异。唯《续汉志》鲁国卞县下司马彪自注</w:t>
        <w:br/>
        <w:t>云：“有部乡城”，而《汉志》部乡属东海，故可知东汉初年部乡省并于卞县之中。</w:t>
        <w:br/>
        <w:t>因此东汉鲁国虽仍辖《汉志》所示之六县，然在地域上则小有扩大。东汉顺帝永</w:t>
        <w:br/>
        <w:t>和五年(140)前，鲁国属县除在和帝永元年间因削薛县而一度小有变动外，其余</w:t>
        <w:br/>
        <w:t>的时间里未曾有所变更。这种情况亦一直持续至汉末(参前图3-20)。</w:t>
        <w:br/>
        <w:t>鲁郡(国)治鲁县。</w:t>
        <w:br/>
        <w:t>1. 鲁县(37—220)</w:t>
        <w:br/>
        <w:t>治今山东曲阜市。</w:t>
        <w:br/>
        <w:t>2. 骆县(37—220)</w:t>
        <w:br/>
        <w:t>治今山东邹城市东南。</w:t>
        <w:br/>
        <w:t>3. 蕃县(37—220)</w:t>
        <w:br/>
        <w:t>治今山东滕州市。</w:t>
        <w:br/>
        <w:t>4.薛县(37—90,140?—220)</w:t>
        <w:br/>
        <w:t>和帝永元二年曾短暂削县，以地望疑其时当入东海。旋复。治今山东滕</w:t>
        <w:br/>
        <w:t>州市东南。</w:t>
        <w:br/>
        <w:t>5. 卞县(37—220)</w:t>
        <w:br/>
        <w:t>治今山东泗水县东。</w:t>
        <w:br/>
        <w:t>6. 汶阳县(37—220)</w:t>
        <w:br/>
        <w:t>《后汉书》卷42《东海恭王强传》载，初平四年(193)，“献帝封(懿王祗子)</w:t>
      </w:r>
    </w:p>
    <w:p>
      <w:r>
        <w:br w:type="page"/>
      </w:r>
    </w:p>
    <w:p>
      <w:r>
        <w:t>第三编·下篇·第五章 徐州刺史部所辖郡国沿革 759</w:t>
        <w:br/>
        <w:t>琬汶阳侯，拜为平原相”。治今山东宁阳县东北。</w:t>
        <w:br/>
        <w:t>(二）东海郡(30—39)—东海公国(39—41)—东海国(41—58)—东海郡</w:t>
        <w:br/>
        <w:t>(58—212)—东海国(212—220)</w:t>
        <w:br/>
        <w:t>东汉初年，董宪曾据东海。光武帝建武六年，宪败，东海郡属汉廷。</w:t>
        <w:br/>
        <w:t>《汉志》东海郡领三十八县，较以《续汉志》，可知东汉初东海郡省并十五</w:t>
        <w:br/>
        <w:t>县，即：平曲、兰旗、山乡、建乡、容丘、东安、建阳、干乡、平曲、都阳、部乡、武</w:t>
        <w:br/>
        <w:t>阳、新阳、建陵、都平。故建武十三年，东海郡所领当为二十三县，即：郯、兰</w:t>
        <w:br/>
        <w:t>陵、襄贲、下邳、良成、戚、朐、开阳、费、利城、海西、繒、南城、即丘、祝其、临沂、</w:t>
        <w:br/>
        <w:t>厚丘、合乡、承、曲阳、司吾、阴平、昌虑。</w:t>
        <w:br/>
        <w:t>《后汉书》卷1《光武帝纪》载，建武十五年封皇子阳为东海公，十七年进爵</w:t>
        <w:br/>
        <w:t>为王。据此可知东海郡在建武十五年至十七年间为东海公国，此后为东海</w:t>
        <w:br/>
        <w:t>王国。</w:t>
        <w:br/>
        <w:t>《后汉书》卷1《光武帝纪》云，建武十九年“六月戊申，诏曰：《春秋》之义，</w:t>
        <w:br/>
        <w:t>立子以贵。’东海王阳，皇后之子，宜承大统。皇太子强，崇执谦退，愿备藩国。</w:t>
        <w:br/>
        <w:t>父子之情，重久违之。其以强为东海王，立阳为皇太子，改名庄。”卷42《东海</w:t>
        <w:br/>
        <w:t>恭王强传》所载与此略同。可知是年后东海王由刘阳更为刘强，是为东海</w:t>
        <w:br/>
        <w:t>恭王。</w:t>
        <w:br/>
        <w:t>建武二十八年，东海王兼食鲁郡。《后汉书》卷1《光武帝纪》载，建武二十</w:t>
        <w:br/>
        <w:t>八年，徙鲁王兴为北海王，以鲁国益东海。</w:t>
        <w:br/>
        <w:t>《汉志》东海郡领三十八城，《后汉书》卷42《东海恭王强传》云：“帝以强废</w:t>
        <w:br/>
        <w:t>不以过，去就有礼，故优以大封，兼食鲁郡，合二十九县。”前文已言，东海此时</w:t>
        <w:br/>
        <w:t>领二十三县，合鲁国六县，恰为二十九之数。钱大昕《廿二史考异》卷11云：</w:t>
        <w:br/>
        <w:t>“《郡国志》东海十三城，赣榆本属琅邪，实十二城。鲁国六城并之，止十八县。</w:t>
        <w:br/>
        <w:t>而琅邪郡之开阳、临沂、即丘、缯，下邳国之下邳、曲阳、司吾、良成，广陵郡之海</w:t>
        <w:br/>
        <w:t>西，泰山郡之南城、费，皆故属东海，故云二十九县。”其说甚是。</w:t>
        <w:br/>
        <w:t>《后汉书》卷42《东海恭王强传》载，由于东海国兼食鲁郡，而鲁犹存故鲁</w:t>
        <w:br/>
        <w:t>恭王之宫室，故光武帝下诏东海国都鲁。</w:t>
        <w:br/>
        <w:t>又，据《后汉书》卷42《东海恭王强传》知，自建武十九年，光武帝封其一子</w:t>
        <w:br/>
        <w:t>强为东海王后，终汉之世有东海国。然《续汉志》并无东海国，而仅有东海郡。</w:t>
        <w:br/>
        <w:t>相反，建武二十八年(52)鲁国除为汉郡补益东海之后，直至汉末并未闻有鲁王</w:t>
        <w:br/>
        <w:t>之封，《续汉志》却有鲁国。钱大昕《廿二史考异》卷11以为《郡国志》东海郡当</w:t>
        <w:br/>
        <w:t>为东海国之讹，其实不然。《后汉书》卷42《东海恭王强传》载，东海恭王强兼</w:t>
        <w:br/>
        <w:t>食鲁郡后，“数上书让还东海”，然光武帝不许。至永平元年，强病，及薨，临命</w:t>
      </w:r>
    </w:p>
    <w:p>
      <w:r>
        <w:br w:type="page"/>
      </w:r>
    </w:p>
    <w:p>
      <w:r>
        <w:t>760 中国行政区划通史·秦汉卷</w:t>
        <w:br/>
        <w:t>上疏“诚愿还东海郡”。据此推测，明帝盖于此时满足了东海恭王的请求，及其</w:t>
        <w:br/>
        <w:t>子政嗣位后，即将东海郡收归朝廷，而仅让刘政食鲁郡六县而已，同时易国名</w:t>
        <w:br/>
        <w:t>为鲁，唯东海王封号未更，《续汉志》所记便是这种情况的反映①。如此，则东</w:t>
        <w:br/>
        <w:t>海重为汉郡。</w:t>
        <w:br/>
        <w:t>明帝永平十五年，析置下邳国。下邳、曲阳、司吾、良成四县别属之。章帝建</w:t>
        <w:br/>
        <w:t>初五年(80)，琅邪王京易地，开阳、临沂二县别属琅邪。同时，赣榆县由琅邪来属。</w:t>
        <w:br/>
        <w:t>又，不知确年，五县别属：光武帝建武二十八年后至顺帝永和五年间，海</w:t>
        <w:br/>
        <w:t>西别属广陵。章帝建初五年(80)后至顺帝永和五年间，缯县别属琅邪，费、南</w:t>
        <w:br/>
        <w:t>城二县别属泰山。建初六年后至顺帝永和五年间，即丘别属琅邪。</w:t>
        <w:br/>
        <w:t>经过上述变化，东海郡遂达《续汉志》所示之郯、兰陵、襄贲、戚、朐、利城、</w:t>
        <w:br/>
        <w:t>祝其、厚丘、合乡、承、阴平、昌虑、赣榆等十三城的规模(参前图3-20)。</w:t>
        <w:br/>
        <w:t>灵帝时，或复置容丘县。</w:t>
        <w:br/>
        <w:t>献帝建安三年(198)，析置昌虑、利城二郡，昌虑、合乡、利城、祝其、赣榆等</w:t>
        <w:br/>
        <w:t>县别属之。其时之领域亦当相应缩小到九县之地。</w:t>
        <w:br/>
        <w:t>建安十一年，昌虑郡省，昌虑、合乡两县回属东海。同年，襄贲、郯、戚三县</w:t>
        <w:br/>
        <w:t>割益琅邪国。</w:t>
        <w:br/>
        <w:t>《后汉书》卷9《献帝纪》载，建安十七年，献帝封皇子敦为东海王，东海复</w:t>
        <w:br/>
        <w:t>为国。又因其时在鲁国亦存一东海王，故此后至魏国建立，出现了两个东海王</w:t>
        <w:br/>
        <w:t>并存的状况。钱大昕《廿二史考异》卷10没有搞清建武年间所封之东海王至</w:t>
        <w:br/>
        <w:t>永平后已不领东海郡，以为一东海郡不应两封，因而怀疑刘敦所封当为北海</w:t>
        <w:br/>
        <w:t>王，误矣。</w:t>
        <w:br/>
        <w:t>建安二十一年，琅邪国除，襄贲、郯、戚三县复还属。</w:t>
        <w:br/>
        <w:t>要之，至献帝建安末，东海国当领十一县。</w:t>
        <w:br/>
        <w:t>东海郡(国)治所在郯县，唯建安末，郯县似曾别属琅邪，此时治所或有迁徙。</w:t>
        <w:br/>
        <w:t>1. 郯县(30—206,216—220)</w:t>
        <w:br/>
        <w:t>《续汉志》自注云：“本国刺史治”。献帝建安十一年别属琅邪国，二十一年</w:t>
        <w:br/>
        <w:t>复还。治今山东郯城县西北。</w:t>
        <w:br/>
        <w:t>2. 平曲县(30—30)</w:t>
        <w:br/>
        <w:t>治今江苏东海县东南。</w:t>
        <w:br/>
        <w:t>3. 兰旗县(30—30)</w:t>
        <w:br/>
        <w:t>治今山东枣庄市台儿庄区。</w:t>
        <w:br/>
        <w:t>① 周振鹤：《后汉的东海王与鲁国》，《历史地理》第3辑，上海人民出版社，1983年，第248页。</w:t>
      </w:r>
    </w:p>
    <w:p>
      <w:r>
        <w:br w:type="page"/>
      </w:r>
    </w:p>
    <w:p>
      <w:r>
        <w:t>第三编·下篇·第五章 徐州刺史部所辖郡国沿革 761</w:t>
        <w:br/>
        <w:t>4. 山乡县(30—30)</w:t>
        <w:br/>
        <w:t>治今山东枣庄市北。</w:t>
        <w:br/>
        <w:t>5. 建乡县(30—30)</w:t>
        <w:br/>
        <w:t>今地无考，疑与建陵相去不远，即在今山东枣庄市峰城区西。</w:t>
        <w:br/>
        <w:t>6. 东安县(30—30)</w:t>
        <w:br/>
        <w:t>治今山东枣庄市山亭区。</w:t>
        <w:br/>
        <w:t>7. 建阳县(30—30)</w:t>
        <w:br/>
        <w:t>治今山东枣庄市峰城区西北。</w:t>
        <w:br/>
        <w:t>8. 干乡县(30—30)</w:t>
        <w:br/>
        <w:t>今地无考，疑在今江苏连云港市西南。</w:t>
        <w:br/>
        <w:t>9. 平曲县(30—30)</w:t>
        <w:br/>
        <w:t>治今江苏东海县东南。</w:t>
        <w:br/>
        <w:t>10. 都阳县(30—30)</w:t>
        <w:br/>
        <w:t>确址无考，推测其当在《汉志》城阳国阳都县以南的东海郡境内，即今山东</w:t>
        <w:br/>
        <w:t>临沂市以北一带。</w:t>
        <w:br/>
        <w:t>11. 部乡县(30—30)</w:t>
        <w:br/>
        <w:t>治今山东泗水县东南。</w:t>
        <w:br/>
        <w:t>12. 武阳县(30—30)</w:t>
        <w:br/>
        <w:t>治今山东兰陵县西南。</w:t>
        <w:br/>
        <w:t>13. 新阳县(30—30)</w:t>
        <w:br/>
        <w:t>治今山东滕州市南部。</w:t>
        <w:br/>
        <w:t>14. 建陵县(30—30)</w:t>
        <w:br/>
        <w:t>治今山东枣庄市峰城区西。</w:t>
        <w:br/>
        <w:t>15. 都平县(30—30)</w:t>
        <w:br/>
        <w:t>今地无考。</w:t>
        <w:br/>
        <w:t>16. 兰陵县(30—220)</w:t>
        <w:br/>
        <w:t>治今山东兰陵县西南。</w:t>
        <w:br/>
        <w:t>17. 戚县(30—206,216—220)</w:t>
        <w:br/>
        <w:t>献帝建安十一年别属琅邪国，二十一年复还。治今山东临沂市附近。</w:t>
        <w:br/>
        <w:t>18. 朐县(30—220)</w:t>
        <w:br/>
        <w:t>治今江苏连云港市西南。</w:t>
        <w:br/>
        <w:t>19. 襄贲县(30—206,216—220)</w:t>
        <w:br/>
        <w:t>《后汉书》卷73《刘虞传》载，董卓秉政，封虞为襄贲侯，时当在中平六年</w:t>
      </w:r>
    </w:p>
    <w:p>
      <w:r>
        <w:br w:type="page"/>
      </w:r>
    </w:p>
    <w:p>
      <w:r>
        <w:t>762 中国行政区划通史·秦汉卷</w:t>
        <w:br/>
        <w:t>(189)，至初平四年，虞死，当国除。献帝建安十一年别属琅邪国，二十一年复</w:t>
        <w:br/>
        <w:t>还。治今山东兰陵县南。</w:t>
        <w:br/>
        <w:t>20.昌虑县(30—198,206—220)</w:t>
        <w:br/>
        <w:t>献帝建安三年，别属昌虑郡，十一年回属。治今山东滕州市东南。</w:t>
        <w:br/>
        <w:t>21. 承县(30—220)</w:t>
        <w:br/>
        <w:t>治今山东枣庄市南。</w:t>
        <w:br/>
        <w:t>22. 阴平县(37—220)</w:t>
        <w:br/>
        <w:t>治今山东枣庄市峰城区西南。</w:t>
        <w:br/>
        <w:t>23. 利城县(30—198)</w:t>
        <w:br/>
        <w:t>《汉志》作“利成”。献帝建安三年，别属利城郡。治今江苏连云港市赣榆</w:t>
        <w:br/>
        <w:t>区西。</w:t>
        <w:br/>
        <w:t>24.合乡县(30—198,206—220)</w:t>
        <w:br/>
        <w:t>《后汉书》卷24《马防传》载，安帝永初七年，邓太后绍封马朗为合乡侯。</w:t>
        <w:br/>
        <w:t>《水经·泗水注》亦载：“漷水出东海合乡县。汉安帝永初七年，封马光子朗为</w:t>
        <w:br/>
        <w:t>侯国。”《续汉志》合乡为县，是顺帝永和五年前已国除焉。献帝建安三年别属</w:t>
        <w:br/>
        <w:t>昌虑郡，十一年回属。治今山东滕州市东北。</w:t>
        <w:br/>
        <w:t>25. 祝其县(30—198)</w:t>
        <w:br/>
        <w:t>献帝建安三年，别属利城郡。治今江苏连云港市赣榆区西北。</w:t>
        <w:br/>
        <w:t>26. 厚丘县(30—220)</w:t>
        <w:br/>
        <w:t>《后汉书》卷42《琅邪王京传》载：“京国中有城阳景王祠，吏人奉祠。神数</w:t>
        <w:br/>
        <w:t>下言宫中多不便利，京上书愿徙宫开阳，以华、盖、南武阳、厚丘、赣榆五县易东</w:t>
        <w:br/>
        <w:t>海之开阳、临沂，肃宗许之。”据此，其时厚丘县当别属琅邪。而《汉志》厚丘属</w:t>
        <w:br/>
        <w:t>东海，据此处《传》文所言，似厚丘当在此前已隶属琅邪才是，钱大昕《廿二史考</w:t>
        <w:br/>
        <w:t>异》卷11即作如是观，其实恐未必然，《传》文所载也许有误。</w:t>
        <w:br/>
        <w:t>在琅邪王所用来易地之五县中，华、盖、南武阳本在永平二年得自泰山(见</w:t>
        <w:br/>
        <w:t>上文)，赣榆由《汉志》琅邪郡下有此县知本属琅邪。唯厚丘一县，未闻有隶属过</w:t>
        <w:br/>
        <w:t>琅邪之旁证，《汉志》及《续汉志》均属东海郡，且由《水经·沭水注》所云“沭水又</w:t>
        <w:br/>
        <w:t>南迳东海郡即丘县…沭水又南迳东海厚丘县”可知厚丘位于即丘县南，而由</w:t>
        <w:br/>
        <w:t>上引《传》文知是时位于即丘之北的开阳尚未属琅邪，则琅邪断不会越过东海郡</w:t>
        <w:br/>
        <w:t>北部数县而先领有厚丘，否则厚丘将会成为琅邪之飞地，于理不合。由是颇疑</w:t>
        <w:br/>
        <w:t>在上述易地之举中无厚丘，“厚丘”二字恐为衍文。治今江苏沭阳县北。</w:t>
        <w:br/>
        <w:t>27. 赣榆县(80—198)</w:t>
        <w:br/>
        <w:t>本属琅邪，章帝建初五年来属。献帝建安三年，别属利城郡。治今江苏连</w:t>
        <w:br/>
        <w:t>云港市赣榆区北。</w:t>
      </w:r>
    </w:p>
    <w:p>
      <w:r>
        <w:br w:type="page"/>
      </w:r>
    </w:p>
    <w:p>
      <w:r>
        <w:t>第三编·下篇·第五章 徐州刺史部所辖郡国沿革 763</w:t>
        <w:br/>
        <w:t>28. 费县(30—140?)</w:t>
        <w:br/>
        <w:t>章帝建初五年至顺帝永和五年间，别属泰山。治今山东费县西北。</w:t>
        <w:br/>
        <w:t>29. 南城县(30—140?)</w:t>
        <w:br/>
        <w:t>《汉志》作“南成”。章帝建初五年至顺帝永和五年间，别属泰山。治今山</w:t>
        <w:br/>
        <w:t>东费县西南。</w:t>
        <w:br/>
        <w:t>30.即丘县(30—140?)</w:t>
        <w:br/>
        <w:t>章帝建初六年至顺帝永和五年间，别属琅邪。治今山东郯城县北。</w:t>
        <w:br/>
        <w:t>31. 缯县(30—140?)</w:t>
        <w:br/>
        <w:t>章帝建初五年至顺帝永和五年间，别属琅邪。治今山东兰陵县西北。</w:t>
        <w:br/>
        <w:t>32. 临沂县(30—80)</w:t>
        <w:br/>
        <w:t>章帝建初五年别属琅邪。治今山东临沂市西北。</w:t>
        <w:br/>
        <w:t>33. 开阳县(30—80)</w:t>
        <w:br/>
        <w:t>章帝建初五年别属琅邪。治今山东临沂市北。</w:t>
        <w:br/>
        <w:t>34. 下邳县(30—72)</w:t>
        <w:br/>
        <w:t>明帝永平十五年，别属新置之下邳国。治今江苏邳州市南。</w:t>
        <w:br/>
        <w:t>35. 良成县(30—72)</w:t>
        <w:br/>
        <w:t>明帝永平十五年别属新置之下邳国。治今江苏邳州市东。</w:t>
        <w:br/>
        <w:t>36. 司吾县(30—72)</w:t>
        <w:br/>
        <w:t>明帝永平十五年别属新置之下邳国。治今江苏宿迁市北。</w:t>
        <w:br/>
        <w:t>37. 曲阳县(30—72)</w:t>
        <w:br/>
        <w:t>《后汉书》卷14《泗水王歙传》载，建武十年，光武帝封淄川王终子凤为曲</w:t>
        <w:br/>
        <w:t>阳侯。明帝永平十五年别属新置之下邳国。治今江苏沭阳县东南。</w:t>
        <w:br/>
        <w:t>38. 海西县(30—140?)</w:t>
        <w:br/>
        <w:t>光武帝建武二十八年至顺帝永和五年间，别属广陵郡。治今江苏灌南县东南。</w:t>
        <w:br/>
        <w:t>39.容丘县(30,?—220)</w:t>
        <w:br/>
        <w:t>《汉志》东海郡有此县，东汉初省并，故《续汉志》无载。《后汉书》卷73《刘</w:t>
        <w:br/>
        <w:t>虞传》载：“灵帝遣使者就拜太尉，封容丘侯”，似此县汉末已复置矣。治今江苏</w:t>
        <w:br/>
        <w:t>邳州市南。</w:t>
        <w:br/>
        <w:t>附一：利城郡(198—220)</w:t>
        <w:br/>
        <w:t>《三国志》卷1《魏书·武帝纪》载，建安三年，“分琅邪、东海、北海为城阳、</w:t>
        <w:br/>
        <w:t>利城、昌虑郡”。</w:t>
        <w:br/>
        <w:t>利城郡之领域，史籍无载。吴增僅《三国郡县表附考证》卷2亦仅将利城</w:t>
        <w:br/>
        <w:t>县置于利城郡下，并云其余领县未详。其实依据利城县之地望，尚可推断利城</w:t>
      </w:r>
    </w:p>
    <w:p>
      <w:r>
        <w:br w:type="page"/>
      </w:r>
    </w:p>
    <w:p>
      <w:r>
        <w:t>764 中国行政区划通史·秦汉卷</w:t>
        <w:br/>
        <w:t>郡其他一些属县。利城县处东海郡东北隅，与县北之祝其、赣榆二县所组成的</w:t>
        <w:br/>
        <w:t>三县之地与东海郡所领其余诸县相对而言距离较远，可自成一个小区域，利城</w:t>
        <w:br/>
        <w:t>郡既割东海而立，祝其、赣榆二县理当在该郡之下，不然，二县亦将成为东海之</w:t>
        <w:br/>
        <w:t>飞地，情理难合。若然，则利城郡至少当领三县。要之，利城郡乃析东海郡境</w:t>
        <w:br/>
        <w:t>东北而设。</w:t>
        <w:br/>
        <w:t>1. 利城县(198—220)</w:t>
        <w:br/>
        <w:t>献帝建安三年来属。治今江苏连云港市赣榆区西。</w:t>
        <w:br/>
        <w:t>2. 祝其县(198—220)</w:t>
        <w:br/>
        <w:t>献帝建安三年来属。治今江苏连云港市赣榆区西北。</w:t>
        <w:br/>
        <w:t>3. 赣榆县(198—220)</w:t>
        <w:br/>
        <w:t>献帝建安三年来属。治今江苏连云港市赣榆区北。</w:t>
        <w:br/>
        <w:t>附二：昌虑郡(198—206)</w:t>
        <w:br/>
        <w:t>据利城郡下所引《三国志》卷《魏书·武帝纪》载，献帝建安三年，昌虑郡置。</w:t>
        <w:br/>
        <w:t>昌虑郡之领域，史亦无载。然昌虑县位于东海郡之西北隅，其北部仅有一</w:t>
        <w:br/>
        <w:t>东海所领之合乡县，昌虑郡既析东海而置，合乡当为其郡属县，否则合乡会成</w:t>
        <w:br/>
        <w:t>为东海之飞地，于理不合。如此，则昌虑郡至少应领二县之地。如此，昌虑郡</w:t>
        <w:br/>
        <w:t>乃分东海郡境西北而置。</w:t>
        <w:br/>
        <w:t>《三国志》卷1《魏书·武帝纪》载，建安十一年，“省昌虑郡”，昌虑郡所属</w:t>
        <w:br/>
        <w:t>之昌虑、合乡二县复应还并东海郡。《后汉书集解》卷21引谢钟英曰“省昌虑</w:t>
        <w:br/>
        <w:t>郡并东海，见《魏氏春秋》”可添一佐证。</w:t>
        <w:br/>
        <w:t>1. 昌虑县(198—206)</w:t>
        <w:br/>
        <w:t>献帝建安三年自东海来属，至郡省，还属东海。治今山东滕州市东南。</w:t>
        <w:br/>
        <w:t>2. 合乡县(198—206)</w:t>
        <w:br/>
        <w:t>献帝建安三年自东海来属，至郡省，还属东海。治今山东滕州市东北。</w:t>
        <w:br/>
        <w:t>第三节 楚郡(楚国、彭城国)沿革</w:t>
        <w:br/>
        <w:t>楚郡(29—39)—楚公国(39—41)—楚国(41—70)—楚郡(70—88)—彭城</w:t>
        <w:br/>
        <w:t>国(88—220)</w:t>
        <w:br/>
        <w:t>东汉初年，楚郡为刘永政权所据。光武帝建武五年(29)，楚郡归汉。</w:t>
        <w:br/>
        <w:t>光武帝建武十三年(37)，楚郡辖县当与《汉志》楚国同，即领彭城、留、梧、</w:t>
        <w:br/>
        <w:t>傅阳、吕、武原、菑丘七县。</w:t>
        <w:br/>
        <w:t>《后汉书》卷1《光武帝纪》云，建武十五年，封皇子英为楚公，十七年进爵</w:t>
      </w:r>
    </w:p>
    <w:p>
      <w:r>
        <w:br w:type="page"/>
      </w:r>
    </w:p>
    <w:p>
      <w:r>
        <w:t>第三编·下篇·第五章 徐州刺史部所辖郡国沿革 765</w:t>
        <w:br/>
        <w:t>为王，卷42《楚王英传》所载与此同。由是可知楚郡在建武十五年至十七年间</w:t>
        <w:br/>
        <w:t>为公国，此后进为王国。又，疑楚郡为国时，广戚县自沛郡来属。三十年，取</w:t>
        <w:br/>
        <w:t>虑、昌阳二县由临淮来属。</w:t>
        <w:br/>
        <w:t>明帝永平十三年(70)，楚国除为汉郡。《后汉书》卷2《明帝纪》载，永平十</w:t>
        <w:br/>
        <w:t>三年“十一月，楚王英谋反，废，国除，迁于泾县”。卷42《楚王英传》云，英与渔</w:t>
        <w:br/>
        <w:t>阳王平、颜忠等有逆谋，明帝不忍诛，“乃废英，徙丹阳泾县，赐汤沐邑五百</w:t>
        <w:br/>
        <w:t>户。……明年，英至丹阳，自杀。立三十三年，国除”。上述所载皆为显证。楚</w:t>
        <w:br/>
        <w:t>国既除，取虑当还属临淮；昌阳或于此时与取虑同时还属临淮，或已在此前省</w:t>
        <w:br/>
        <w:t>并(参见临淮郡沿革)。</w:t>
        <w:br/>
        <w:t>和帝章和二年(88)，以楚郡为彭城国。《后汉书》卷4《和帝纪》载，章和二</w:t>
        <w:br/>
        <w:t>年三月，和帝改“楚郡为彭城国”，并以章帝遗诏，徙“六安王恭为彭城王”。卷</w:t>
        <w:br/>
        <w:t>50《彭城靖王恭传》载，肃宗崩，遗诏徙封六安王恭为彭城王，“食楚郡，其年</w:t>
        <w:br/>
        <w:t>就国”。</w:t>
        <w:br/>
        <w:t>要之，《续汉志》彭城国八城之规模至迟应在建武二十年后即已形成，其后</w:t>
        <w:br/>
        <w:t>临淮二县曾一度来属，永平十三年，楚国除为汉郡，复领《续汉志》所示八城之</w:t>
        <w:br/>
        <w:t>地。这种情况一直持续至汉末而未再更改(参前图3-20)。</w:t>
        <w:br/>
        <w:t>又，吴增僅《三国郡县表附考证》卷2据《三国志》卷22《魏书·陈矫传》所</w:t>
        <w:br/>
        <w:t>载矫为彭城太守而以为汉末彭城国已改为汉郡，然《后汉书》卷50《彭城靖王</w:t>
        <w:br/>
        <w:t>恭传》明载彭城王恭始封后传国至魏受禅，“以为崇德侯”，《后汉书》卷9《献帝</w:t>
        <w:br/>
        <w:t>纪》中亦无彭城国除之记载，且汉末彭城太守仅《陈矫传》中一见，故可断汉末</w:t>
        <w:br/>
        <w:t>彭城仍旧为国，并未除为汉郡，吴氏之说不足取。</w:t>
        <w:br/>
        <w:t>楚郡(彭城国)治彭城县。</w:t>
        <w:br/>
        <w:t>1. 彭城县(29—220)</w:t>
        <w:br/>
        <w:t>《后汉书》卷42《楚王英传》载：“建初二年，肃宗封英子种楚侯…章和</w:t>
        <w:br/>
        <w:t>二年，帝幸彭城，见英夫人及六子，厚加赠赐。种后徙封六侯。”疑或即以彭</w:t>
        <w:br/>
        <w:t>城为楚侯国，至章和二年彭城为国，遂徙侯国至六。治今江苏徐州市云</w:t>
        <w:br/>
        <w:t>龙区。</w:t>
        <w:br/>
        <w:t>2. 武原县(29—220)</w:t>
        <w:br/>
        <w:t>《后汉书》卷78《宦者·单超传》载，桓帝封徐璜为武原侯，时在延熹二年</w:t>
        <w:br/>
        <w:t>(159)。延熹八年，“超及璜、衡袭封者，并降为乡侯，租入岁皆三百万，子弟分</w:t>
        <w:br/>
        <w:t>封者，悉夺爵土”，武原侯国国除。治今江苏邳州市西北。</w:t>
        <w:br/>
        <w:t>3. 傅阳县(29—220)</w:t>
        <w:br/>
        <w:t>治今山东枣庄市南。</w:t>
      </w:r>
    </w:p>
    <w:p>
      <w:r>
        <w:br w:type="page"/>
      </w:r>
    </w:p>
    <w:p>
      <w:r>
        <w:t>766 中国行政区划通史·秦汉卷</w:t>
        <w:br/>
        <w:t>4. 吕县(29—220)</w:t>
        <w:br/>
        <w:t>治今江苏徐州市铜山区东南。</w:t>
        <w:br/>
        <w:t>5. 留县(29—220)</w:t>
        <w:br/>
        <w:t>治今江苏沛县东南。</w:t>
        <w:br/>
        <w:t>6. 梧县(29—220)</w:t>
        <w:br/>
        <w:t>治今安徽萧县东南。</w:t>
        <w:br/>
        <w:t>7. 菑丘县(29—220)</w:t>
        <w:br/>
        <w:t>《后汉书》卷39《刘般传》载，建武九年，光武帝封般为菑丘侯，“后以国属</w:t>
        <w:br/>
        <w:t>楚王，徙封杼秋侯”。治今安徽宿州市东北。</w:t>
        <w:br/>
        <w:t>8. 广戚县(41—220)</w:t>
        <w:br/>
        <w:t>《续汉志》广戚县下司马彪自注云“故属沛”，《汉志》沛郡下又确有此县，故</w:t>
        <w:br/>
        <w:t>可知该县东汉时由沛来属，唯史乘不载来属之确年。沛郡自建武二十年为国</w:t>
        <w:br/>
        <w:t>后，未闻有因故削地之举，如此，则广戚在沛郡为国前别属楚郡(国)方合情理。</w:t>
        <w:br/>
        <w:t>又由上面所述楚郡沿革知，楚郡建武十五年为公国，十七年进为王国，而楚郡</w:t>
        <w:br/>
        <w:t>地域狭小，故颇疑广戚于楚郡为国之际同时由沛郡划入楚国，以为楚王英之封</w:t>
        <w:br/>
        <w:t>域。治今江苏沛县东南。</w:t>
        <w:br/>
        <w:t>9. 取虑县(54—70)</w:t>
        <w:br/>
        <w:t>光武帝建武三十年，自临淮益属楚国。明帝永平十三年，楚国国除，还属</w:t>
        <w:br/>
        <w:t>临淮。治今安徽灵璧县东北。</w:t>
        <w:br/>
        <w:t>10. 昌阳县(54—70?)</w:t>
        <w:br/>
        <w:t>建武三十年，自临淮益属楚国。当亦在永平十三年还属临淮。然《续汉</w:t>
        <w:br/>
        <w:t>志》无此县，又，《汉志》临淮昌阳为王子侯国，虽地望无确考，但可推知其当在</w:t>
        <w:br/>
        <w:t>临淮之取虑与下相之间，颇疑该县或划入楚国后或还属临淮后被省并。今地</w:t>
        <w:br/>
        <w:t>无考。</w:t>
        <w:br/>
        <w:t>第四节临淮郡[附：下邳国(郡）、东城郡]沿革</w:t>
        <w:br/>
        <w:t>临淮郡(28—39)—临淮公国(39—41)—临淮郡(41—79)</w:t>
        <w:br/>
        <w:t>光武帝建武四年(28)，临淮郡归东汉。临淮本西汉郡，《汉志》领二十九</w:t>
        <w:br/>
        <w:t>县，较以《续汉志》，其中去犹、开阳、赘其、富陵、西平、高平、开陵、昌阳、广平、</w:t>
        <w:br/>
        <w:t>兰阳、襄平、乐陵十二县不见于记载，除富陵县当于建武十三年省入广陵郡，昌</w:t>
        <w:br/>
        <w:t>阳县稍后方省并外，其余十县当皆在东汉初年省并。</w:t>
        <w:br/>
        <w:t>大约在光武帝建武十三年泗水省入广陵后，临淮之东阳、射阳、盐渎、</w:t>
      </w:r>
    </w:p>
    <w:p>
      <w:r>
        <w:br w:type="page"/>
      </w:r>
    </w:p>
    <w:p>
      <w:r>
        <w:t>第三编·下篇·第五章 徐州刺史部所辖郡国沿革 767</w:t>
        <w:br/>
        <w:t>舆、堂邑、海陵六县亦别属广陵；兼以富陵地入广陵，是以此年后，临淮郡领</w:t>
        <w:br/>
        <w:t>县为十二县，即：徐、取虑、淮浦、盱台、僮、高山、睢陵、淮阴、淮陵、下相、潘</w:t>
        <w:br/>
        <w:t>旌、昌阳。</w:t>
        <w:br/>
        <w:t>《后汉书》卷1《光武帝纪》载，建武十七年“六月癸巳，临淮公衡薨”。卷42</w:t>
        <w:br/>
        <w:t>《临淮怀公衡传》云：“临淮怀公衡，建武十五年立，未及进爵为王而薨，无子，国</w:t>
        <w:br/>
        <w:t>除。”据上所述可知，临淮郡在建武十五年至十七年间曾为公国，十七年后复为</w:t>
        <w:br/>
        <w:t>汉郡。</w:t>
        <w:br/>
        <w:t>建武二十年，夏丘自沛郡来属。三十年，取虑、昌阳二县别属楚国。《后汉</w:t>
        <w:br/>
        <w:t>书》卷42《楚王英传》载，建武三十年，“以临淮之取虑、须昌二县益楚国”。李</w:t>
        <w:br/>
        <w:t>贤注曰：“临淮无须昌，有昌阳，盖误也。”检《续汉志》，无昌阳县，而取虑县仍属</w:t>
        <w:br/>
        <w:t>下邳国(临淮郡后益下邳国，详见下文)，钱大昕《廿二史考异》卷11以为昌阳</w:t>
        <w:br/>
        <w:t>顺帝时己省并，取虑则“盖楚国既除之后，复其旧也”。其说当是。楚国除于明</w:t>
        <w:br/>
        <w:t>帝永平十三年(70)，故取虑当于是年还属。昌阳则不知为此前已省并抑或永</w:t>
        <w:br/>
        <w:t>平十三年还属临淮之后省并。</w:t>
        <w:br/>
        <w:t>《后汉书》卷2《明帝纪》载，永平十五年四月，“改临淮为下邳国”，有误。</w:t>
        <w:br/>
        <w:t>章帝建初四年(79)，以临淮郡益下邳国，此后临淮郡遂不复存在。</w:t>
        <w:br/>
        <w:t>临淮郡治徐县。</w:t>
        <w:br/>
        <w:t>1. 徐县(28—79)</w:t>
        <w:br/>
        <w:t>章帝建初四年益属下邳国。治今江苏泗洪县南。</w:t>
        <w:br/>
        <w:t>2. 去犹县(28—30)</w:t>
        <w:br/>
        <w:t>治今江苏宿迁市东南。</w:t>
        <w:br/>
        <w:t>3. 开阳县(28—30)</w:t>
        <w:br/>
        <w:t>今地无考。</w:t>
        <w:br/>
        <w:t>4. 赘其县(28—30)</w:t>
        <w:br/>
        <w:t>治今江苏盱眙县西南，确址不详。</w:t>
        <w:br/>
        <w:t>5. 西平县(28—30)</w:t>
        <w:br/>
        <w:t>今地无考。</w:t>
        <w:br/>
        <w:t>6. 高平县(28—30)</w:t>
        <w:br/>
        <w:t>治今江苏泗洪县东南。</w:t>
        <w:br/>
        <w:t>7. 开陵县(28—30)</w:t>
        <w:br/>
        <w:t>今地无考。</w:t>
        <w:br/>
        <w:t>8. 广平县(28—30)</w:t>
        <w:br/>
        <w:t>今地无考。</w:t>
      </w:r>
    </w:p>
    <w:p>
      <w:r>
        <w:br w:type="page"/>
      </w:r>
    </w:p>
    <w:p>
      <w:r>
        <w:t>768 中国行政区划通史·秦汉卷</w:t>
        <w:br/>
        <w:t>9. 兰阳县(28—30)</w:t>
        <w:br/>
        <w:t>今地无考。</w:t>
        <w:br/>
        <w:t>10. 襄平县(28—30)</w:t>
        <w:br/>
        <w:t>今地无考。</w:t>
        <w:br/>
        <w:t>11. 乐陵县(28—30)</w:t>
        <w:br/>
        <w:t>今地无考。</w:t>
        <w:br/>
        <w:t>12. 富陵县(28—37)</w:t>
        <w:br/>
        <w:t>治所已沦入今江苏洪泽县西北洪泽湖中。</w:t>
        <w:br/>
        <w:t>13. 东阳县(28—37)</w:t>
        <w:br/>
        <w:t>治今江苏盱眙县东。</w:t>
        <w:br/>
        <w:t>14. 射阳县(28—37)</w:t>
        <w:br/>
        <w:t>治今江苏宝应县东。</w:t>
        <w:br/>
        <w:t>15. 盐渎县(28—37)</w:t>
        <w:br/>
        <w:t>治今江苏盐城市。</w:t>
        <w:br/>
        <w:t>16. 舆县(28—37)</w:t>
        <w:br/>
        <w:t>治今江苏仪征市北。</w:t>
        <w:br/>
        <w:t>17. 堂邑县(28—37)</w:t>
        <w:br/>
        <w:t>治今江苏南京六合区西北。</w:t>
        <w:br/>
        <w:t>18. 海陵县(28—37)</w:t>
        <w:br/>
        <w:t>治今江苏泰州市。</w:t>
        <w:br/>
        <w:t>19. 僮县(28—79)</w:t>
        <w:br/>
        <w:t>《续汉志》中为侯国，据《后汉书》卷42《沛献王辅传》载，永平元年，封沛献</w:t>
        <w:br/>
        <w:t>王子嘉为僮侯。章帝建初四年益属下邳国。治今安徽泗县东北。</w:t>
        <w:br/>
        <w:t>20. 睢陵县(28—79)</w:t>
        <w:br/>
        <w:t>章帝建初四年益属下邳国。治今江苏洪泽县西洪泽湖中。</w:t>
        <w:br/>
        <w:t>21. 下相县(28—79)</w:t>
        <w:br/>
        <w:t>章帝建初四年益属下邳国。治今江苏宿迁市西南。</w:t>
        <w:br/>
        <w:t>22. 淮浦县(28—79)</w:t>
        <w:br/>
        <w:t>章帝建初四年益属下邳国。治今江苏涟水县西。</w:t>
        <w:br/>
        <w:t>23. 淮阴县(28—79)</w:t>
        <w:br/>
        <w:t>章帝建初四年益属下邳国。治今江苏淮安市淮阴区西南。</w:t>
        <w:br/>
        <w:t>24. 盱台县(28—79)</w:t>
        <w:br/>
        <w:t>《汉志》作“盱眙”。章帝建初四年益属下邳国。治今江苏盱眙县东北。</w:t>
      </w:r>
    </w:p>
    <w:p>
      <w:r>
        <w:br w:type="page"/>
      </w:r>
    </w:p>
    <w:p>
      <w:r>
        <w:t>第三编·下篇·第五章 徐州刺史部所辖郡国沿革 769</w:t>
        <w:br/>
        <w:t>25. 高山县(28—79)</w:t>
        <w:br/>
        <w:t>《后汉书》卷34《梁统传》载，建武十二年，光武更封统为高山侯。统后定</w:t>
        <w:br/>
        <w:t>封为陵乡侯，在建武年间，确年不详。章帝建初四年益属下邳国。治今江苏盱</w:t>
        <w:br/>
        <w:t>眙县南。</w:t>
        <w:br/>
        <w:t>26. 潘旌县(28—79)</w:t>
        <w:br/>
        <w:t>《汉志》作“播旌”。章帝建初四年益属下邳国。今地无考。</w:t>
        <w:br/>
        <w:t>27. 淮陵县(28—79)</w:t>
        <w:br/>
        <w:t>章帝建初四年益属下邳国。治今安徽五河县东南。</w:t>
        <w:br/>
        <w:t>28.取虑县(28—54,70—79)</w:t>
        <w:br/>
        <w:t>光武帝建武三十年，益属楚国。明帝永平十三年，楚国国除，还属临淮。</w:t>
        <w:br/>
        <w:t>章帝建初四年益属下邳国。治今安徽灵璧县东北。</w:t>
        <w:br/>
        <w:t>29. 昌阳县(28—54,70—79?)</w:t>
        <w:br/>
        <w:t>光武帝建武三十年，益属楚国。不知永平十三年后有无还属，详见前文楚</w:t>
        <w:br/>
        <w:t>国昌阳县。今地无考。</w:t>
        <w:br/>
        <w:t>30. 夏丘县(44—79)</w:t>
        <w:br/>
        <w:t>《续汉志》在下邳国，且自注云“故属沛”，章帝建初四年益属下邳国。治今</w:t>
        <w:br/>
        <w:t>安徽泗县。</w:t>
        <w:br/>
        <w:t>附一：下邳国(72—206)—下邳郡(206—220)</w:t>
        <w:br/>
        <w:t>下邳国为明帝所置。《后汉书》卷2《明帝纪》载，永平十五年四月，“改临</w:t>
        <w:br/>
        <w:t>淮为下邳国”，封皇子衍为下邳王。《续汉志》下邳国下司马彪自注亦云：“武帝</w:t>
        <w:br/>
        <w:t>置为临淮郡，永平十五年更为下邳国。”</w:t>
        <w:br/>
        <w:t>依上所载，似下邳国乃直接以临淮郡地而置，其实不然。永平十五年初置</w:t>
        <w:br/>
        <w:t>下邳国时，其领域与临淮郡毫不相涉，乃是分东海郡地置，因下邳国以下邳县</w:t>
        <w:br/>
        <w:t>得名，而下邳乃东海属县。《后汉书》卷2《明帝纪》及《续汉志》此处所载有误。</w:t>
        <w:br/>
        <w:t>《后汉书》卷50《下邳惠王衍传》载：“下邳惠王衍，永平十五年封。……(章帝</w:t>
        <w:br/>
        <w:t>建初)四年，以临淮郡及九江之钟离、当涂、东城、历阳、全椒合十七县益下邳</w:t>
        <w:br/>
        <w:t>国。”据此则可知，建初四年前之下邳国不辖有合临淮郡及九江之五县而成的</w:t>
        <w:br/>
        <w:t>十七县之地，否则，《传》文不得言以此十七县“益下邳国”。换言之，在临淮郡</w:t>
        <w:br/>
        <w:t>益下邳国之前，已有下邳国在。唯下邳国初置之领域，史籍失载，兹依有关文</w:t>
        <w:br/>
        <w:t>献作一推断。</w:t>
        <w:br/>
        <w:t>由上引《后汉书》卷50《下邳惠王衍传》知，建初四年临淮郡益下邳国之前</w:t>
        <w:br/>
        <w:t>其全境当有十二县(增益下邳国共十七县，而其中九江占五县)。检《续汉志》，</w:t>
        <w:br/>
        <w:t>下邳国领十七城，除去本属东海之下邳、曲阳、司吾、良成及沛郡之夏丘等五</w:t>
      </w:r>
    </w:p>
    <w:p>
      <w:r>
        <w:br w:type="page"/>
      </w:r>
    </w:p>
    <w:p>
      <w:r>
        <w:t>770中国行政区划通史·秦汉卷</w:t>
        <w:br/>
        <w:t>县，可得十二县，其中东成县与九江来属之东城，实重出一县，应摒去外，其余</w:t>
        <w:br/>
        <w:t>十一县均见于《汉志》临淮郡属县之中，是此十一县必应为建初四年临淮补益</w:t>
        <w:br/>
        <w:t>下邳国时之领县。如此，则尚需一县方能补足其时临淮郡所领十二县之数。</w:t>
        <w:br/>
        <w:t>又下邳国自增益临淮郡等所属之十七县后至顺帝永和五年(140)前未闻有削</w:t>
        <w:br/>
        <w:t>故临淮郡属县之记载，因此临淮所缺一县仍当于《续汉志》下邳国所余之县中</w:t>
        <w:br/>
        <w:t>求之。然由上文可知，下邳国下虽尚余六县，但似已无符合临淮郡所补之县</w:t>
        <w:br/>
        <w:t>者，而事实并非如此。临淮郡所应补之县，实乃其中之夏丘县，兹请证之：</w:t>
        <w:br/>
        <w:t>上文已断下邳国初置时与临淮本非一地，当自有一领域。而夏丘与下邳</w:t>
        <w:br/>
        <w:t>国其时有临淮郡诸县为隔，下邳国断不会已先领有该县，此其一。下邳国自建</w:t>
        <w:br/>
        <w:t>初四年补益十七县后，未闻再有益封之举，故夏丘亦无建初四年后来属下邳之</w:t>
        <w:br/>
        <w:t>可能，而仅应在是年来属。易言之，夏丘自应在增益下邳之十七县之列，此其</w:t>
        <w:br/>
        <w:t>二。《续汉志》夏丘县下司马彪自注云“故属沛”者，盖仅据《汉志》而言，而夏丘</w:t>
        <w:br/>
        <w:t>完全有可能在临淮郡界下邳国前先自沛别属之，然后作为临淮十二属县之一</w:t>
        <w:br/>
        <w:t>又属下邳，《后汉书》卷50《下邳惠王衍传》不言下邳国所益十七县中有沛郡</w:t>
        <w:br/>
        <w:t>(国)属县，盖由此故，此其三。持此三端，夏丘为其时临淮所补之一县应无疑。</w:t>
        <w:br/>
        <w:t>钱大昕《廿二史考异》卷11以为临淮郡其时十二县之数当并下邳县计之，不</w:t>
        <w:br/>
        <w:t>确。钱氏察之不审，未读破前引《后汉书》卷50《下邳惠王衍传》之文，将下邳</w:t>
        <w:br/>
        <w:t>国始置与补益十七县视为同时之事，故有此误。又，沛郡自建武二十年为国</w:t>
        <w:br/>
        <w:t>后，未闻有因故削地事，故以理度之，夏丘盖于沛郡置为王国时调整领域而别</w:t>
        <w:br/>
        <w:t>属临淮。</w:t>
        <w:br/>
        <w:t>经过以上分析，《续汉志》下邳国中仅有下邳、曲阳、司吾、良成四县未明自</w:t>
        <w:br/>
        <w:t>东海来属之年。而下邳国乃因下邳县而置，故该县自当于永平十五年初置下</w:t>
        <w:br/>
        <w:t>邳国时即有。至于其余三县，史虽不言其来属之年，但由于下邳国于建初四年</w:t>
        <w:br/>
        <w:t>前后未闻别有益封之举，故可断此三县与下邳县一起于下邳国初置时由东海</w:t>
        <w:br/>
        <w:t>别属之。换言之，下邳、曲阳、司吾、良成四县所组成的区域即应是永平十五年</w:t>
        <w:br/>
        <w:t>下邳国初置时之领域。如此，则下邳国乃析东海郡而置。</w:t>
        <w:br/>
        <w:t>要之，永平十五年始置下邳国时仅有下邳、曲阳、司吾、良成等四县之地。</w:t>
        <w:br/>
        <w:t>由前引《后汉书》卷50《下邳惠王衍传》可知，建初四年，徐、僮、睢陵、下</w:t>
        <w:br/>
        <w:t>相、淮浦、淮阴、盱台、高山、潘旌、淮陵、取虑、夏丘、钟离、当涂、东城、历阳、全</w:t>
        <w:br/>
        <w:t>椒等十七县来属下邳，下邳国辖域增为二十一县。</w:t>
        <w:br/>
        <w:t>《后汉书》卷50《下邳惠王衍传》载，顺帝永建元年(126)，“封(下邳贞王)</w:t>
        <w:br/>
        <w:t>成兄二人及惠王孙二人皆为列侯”，钟离、当涂、历阳、全椒四县遂回属九江郡。</w:t>
        <w:br/>
        <w:t>综上所述，可断《续汉志》下邳国十七城之规模当于永建元年后即已形成，</w:t>
      </w:r>
    </w:p>
    <w:p>
      <w:r>
        <w:br w:type="page"/>
      </w:r>
    </w:p>
    <w:p>
      <w:r>
        <w:t>第三编·下篇·第五章 徐州刺史部所辖郡国沿革 771</w:t>
        <w:br/>
        <w:t>章帝建初四年至永建三年之下邳国领域见图3-22，顺帝永和五年之下邳国</w:t>
        <w:br/>
        <w:t>见图3-23。</w:t>
        <w:br/>
        <w:t>降至献帝建安十一年(206)，下邳国除为汉郡。《后汉书》卷8《灵帝纪》</w:t>
        <w:br/>
        <w:t>载，中平元年(184)，“下邳王意薨，无子，国除”。而《后汉书》卷50《下邳惠王</w:t>
        <w:br/>
        <w:t>衍传》云，下邳愍王意在中平元年，“遭黄巾，弃国走。贼平复国，数月薨。子哀</w:t>
        <w:br/>
        <w:t>王宜嗣，数月薨，无子，建安十一年国除”。卷9《献帝纪》亦曰，建安十一年，</w:t>
        <w:br/>
        <w:t>“齐、北海、阜陵、下邳、常山、甘陵、济北、平原八国皆除”。由《后汉书》卷50</w:t>
        <w:br/>
        <w:t>《下邳惠王衍传》及卷9《献帝纪》所载，知卷8《灵帝纪》之记载有误。钱大昭</w:t>
        <w:br/>
        <w:t>《后汉书辨疑》卷8中认为《下邳惠王衍传》中所记“子哀王宜嗣，数月薨，无子，</w:t>
        <w:br/>
        <w:t>建安十一年国除”之“数月”二字为衍文，说：“自中平元年至建安十一年，相距</w:t>
        <w:br/>
        <w:t>甘载，岂数月乎？”黄山《后汉书集解校补》中则由上述引文以为：“下邳尝复封</w:t>
        <w:br/>
        <w:t>矣，或建安十年始复立宜为意后，数月即薨，故国再除，传未及详，数月反非误</w:t>
        <w:br/>
        <w:t>也。”黄氏此结论是基于《后汉书》卷8《灵帝纪》“下邳王意薨，无子，国除”的前</w:t>
        <w:br/>
        <w:t>提得出的。上面已证《灵帝纪》有误，故比较钱、黄二说，黄说误，钱说当是。</w:t>
        <w:br/>
        <w:t>又，汉末淮浦、淮阴二县别属广陵郡。</w:t>
        <w:br/>
        <w:t>汉末，下邳还曾析置东城郡，东成、高山、淮陵、盱台等四县疑别属东城郡。</w:t>
        <w:br/>
        <w:t>东城郡旋废，四县还属。如此，则献帝建安末，下邳郡当领十五县，即《续汉志》</w:t>
        <w:br/>
        <w:t>下邳国十七城中除去别属广陵之二县后所余之目。</w:t>
        <w:br/>
        <w:t>下邳国本都下邳，至东汉后期，下邳别属东海，国亦当徙治矣。</w:t>
        <w:br/>
        <w:t>1. 下邳县(72—220)</w:t>
        <w:br/>
        <w:t>明帝永平十五年，自东海郡来属。治今江苏邳州市南。</w:t>
        <w:br/>
        <w:t>2.曲阳县(72—220)</w:t>
        <w:br/>
        <w:t>明帝永平十五年，自东海郡来属。《续汉志》中为侯国，未详。治今江苏沭</w:t>
        <w:br/>
        <w:t>阳县东南。</w:t>
        <w:br/>
        <w:t>3.司吾县(72220)</w:t>
        <w:br/>
        <w:t>明帝永平十五年，自东海郡来属。《续汉志》中为侯国，未详。治今江苏宿</w:t>
        <w:br/>
        <w:t>迁市北。</w:t>
        <w:br/>
        <w:t>4. 良成县(72—220)</w:t>
        <w:br/>
        <w:t>明帝永平十五年，自东海郡来属。治今江苏邳州市东。</w:t>
        <w:br/>
        <w:t>5. 徐县(79—220)</w:t>
        <w:br/>
        <w:t>章帝建初四年自临淮郡益属。治今江苏泗洪县南。</w:t>
        <w:br/>
        <w:t>6. 僮县(79—220)</w:t>
        <w:br/>
        <w:t>章帝建初四年自临淮郡益属。治今安徽泗县东北。</w:t>
      </w:r>
    </w:p>
    <w:p>
      <w:r>
        <w:br w:type="page"/>
      </w:r>
    </w:p>
    <w:p>
      <w:r>
        <w:t>772</w:t>
        <w:br/>
        <w:t>中国行政区划通史·秦汉卷</w:t>
        <w:br/>
        <w:t>留县</w:t>
        <w:br/>
        <w:t>朐县</w:t>
        <w:br/>
        <w:t>郯县</w:t>
        <w:br/>
        <w:t>东</w:t>
        <w:br/>
        <w:t>海郡</w:t>
        <w:br/>
        <w:t>楚</w:t>
        <w:br/>
        <w:t>城</w:t>
        <w:br/>
        <w:t>彭城</w:t>
        <w:br/>
        <w:t>郡</w:t>
        <w:br/>
        <w:t>画）</w:t>
        <w:br/>
        <w:t>☑下相</w:t>
        <w:br/>
        <w:t>东</w:t>
        <w:br/>
        <w:t>菑丘</w:t>
        <w:br/>
        <w:t>泗</w:t>
        <w:br/>
        <w:t>淮浦</w:t>
        <w:br/>
        <w:t>取虑</w:t>
        <w:br/>
        <w:t>凌县</w:t>
        <w:br/>
        <w:t>僮县</w:t>
        <w:br/>
        <w:t>水</w:t>
        <w:br/>
        <w:t>淮阴</w:t>
        <w:br/>
        <w:t>O</w:t>
        <w:br/>
        <w:t>夏丘</w:t>
        <w:br/>
        <w:t>蕲县</w:t>
        <w:br/>
        <w:t>下</w:t>
        <w:br/>
        <w:t>O</w:t>
        <w:br/>
        <w:t>国</w:t>
        <w:br/>
        <w:t>徐县</w:t>
        <w:br/>
        <w:t>睢陵</w:t>
        <w:br/>
        <w:t>射阳</w:t>
        <w:br/>
        <w:t>虹县</w:t>
        <w:br/>
        <w:t>水</w:t>
        <w:br/>
        <w:t>盱台</w:t>
        <w:br/>
        <w:t>下蔡</w:t>
        <w:br/>
        <w:t>淮陵</w:t>
        <w:br/>
        <w:t>陵郡</w:t>
        <w:br/>
        <w:t>钟离</w:t>
        <w:br/>
        <w:t>东阳</w:t>
        <w:br/>
        <w:t>当涂</w:t>
        <w:br/>
        <w:t>邳</w:t>
        <w:br/>
        <w:t>高山</w:t>
        <w:br/>
        <w:t>高邮</w:t>
        <w:br/>
        <w:t>九</w:t>
        <w:br/>
        <w:t>阴陵</w:t>
        <w:br/>
        <w:t>广陵</w:t>
        <w:br/>
        <w:t>海陵</w:t>
        <w:br/>
        <w:t>东成</w:t>
        <w:br/>
        <w:t xml:space="preserve"> 堂邑</w:t>
        <w:br/>
        <w:t>O</w:t>
        <w:br/>
        <w:t>江</w:t>
        <w:br/>
        <w:t>国</w:t>
        <w:br/>
        <w:t>郡</w:t>
        <w:br/>
        <w:t>全椒</w:t>
        <w:br/>
        <w:t>江乘</w:t>
        <w:br/>
        <w:t>丹徒</w:t>
        <w:br/>
        <w:t>水丹</w:t>
        <w:br/>
        <w:t>合肥</w:t>
        <w:br/>
        <w:t>吴</w:t>
        <w:br/>
        <w:t>阳</w:t>
        <w:br/>
        <w:t>毗陵</w:t>
        <w:br/>
        <w:t>历阳</w:t>
        <w:br/>
        <w:t>江</w:t>
        <w:br/>
        <w:t>郡</w:t>
        <w:br/>
        <w:t>郡</w:t>
        <w:br/>
        <w:t>丹阳</w:t>
        <w:br/>
        <w:t>庐江郡</w:t>
        <w:br/>
        <w:t>震泽</w:t>
        <w:br/>
        <w:t>图3-22</w:t>
        <w:br/>
        <w:t>汉章帝建初四年(79)至顺帝永建三年(128)下邳国封域示意图</w:t>
      </w:r>
    </w:p>
    <w:p>
      <w:r>
        <w:br w:type="page"/>
      </w:r>
    </w:p>
    <w:p>
      <w:r>
        <w:t>第三编·下篇·第五章</w:t>
        <w:br/>
        <w:t>徐州刺史部所辖郡国沿革</w:t>
        <w:br/>
        <w:t>773</w:t>
        <w:br/>
        <w:t>海</w:t>
        <w:br/>
        <w:t>东</w:t>
        <w:br/>
        <w:t>盐渎</w:t>
        <w:br/>
        <w:t>图和</w:t>
        <w:br/>
        <w:t>郡</w:t>
        <w:br/>
        <w:t>海陵</w:t>
        <w:br/>
        <w:t>射阳</w:t>
        <w:br/>
        <w:t>陵</w:t>
        <w:br/>
        <w:t>海西</w:t>
        <w:br/>
        <w:t>吴</w:t>
        <w:br/>
        <w:t>广陵</w:t>
        <w:br/>
        <w:t>O</w:t>
        <w:br/>
        <w:t>平安</w:t>
        <w:br/>
        <w:t>舆县</w:t>
        <w:br/>
        <w:t>O</w:t>
        <w:br/>
        <w:t>丹阳郡</w:t>
        <w:br/>
        <w:t>淮阴</w:t>
        <w:br/>
        <w:t>郡</w:t>
        <w:br/>
        <w:t>O</w:t>
        <w:br/>
        <w:t>东阳</w:t>
        <w:br/>
        <w:t>O</w:t>
        <w:br/>
        <w:t>f</w:t>
        <w:br/>
        <w:t>O</w:t>
        <w:br/>
        <w:t>海</w:t>
        <w:br/>
        <w:t>下相</w:t>
        <w:br/>
        <w:t>O</w:t>
        <w:br/>
        <w:t>郯县</w:t>
        <w:br/>
        <w:t>淮陵</w:t>
        <w:br/>
        <w:t>良成</w:t>
        <w:br/>
        <w:t>下邳</w:t>
        <w:br/>
        <w:t>下</w:t>
        <w:br/>
        <w:t>邳</w:t>
        <w:br/>
        <w:t>国</w:t>
        <w:br/>
        <w:t>东</w:t>
        <w:br/>
        <w:t>取虑</w:t>
        <w:br/>
        <w:t>夏丘</w:t>
        <w:br/>
        <w:t>虹县</w:t>
        <w:br/>
        <w:t>郡</w:t>
        <w:br/>
        <w:t>钟离</w:t>
        <w:br/>
        <w:t>阴陵</w:t>
        <w:br/>
        <w:t>O</w:t>
        <w:br/>
        <w:t>国</w:t>
        <w:br/>
        <w:t>下蔡</w:t>
        <w:br/>
        <w:t>江</w:t>
        <w:br/>
        <w:t>沛</w:t>
        <w:br/>
        <w:t>国</w:t>
        <w:br/>
        <w:t>蕲县</w:t>
        <w:br/>
        <w:t>竹邑</w:t>
        <w:br/>
        <w:t>龙亢</w:t>
      </w:r>
    </w:p>
    <w:p>
      <w:r>
        <w:br w:type="page"/>
      </w:r>
    </w:p>
    <w:p>
      <w:r>
        <w:t>774 中国行政区划通史·秦汉卷</w:t>
        <w:br/>
        <w:t>7. 睢陵县(79—220)</w:t>
        <w:br/>
        <w:t>章帝建初四年自临淮郡益属。治今江苏洪泽县西洪泽湖中。</w:t>
        <w:br/>
        <w:t>8. 下相县(79—220)</w:t>
        <w:br/>
        <w:t>章帝建初四年自临淮郡益属。治今江苏宿迁市西南。</w:t>
        <w:br/>
        <w:t>9. 淮浦县(79—196?)</w:t>
        <w:br/>
        <w:t>章帝建初四年自临淮郡益属。《三国志》卷22《魏书·徐宣传》载：“(宣)，</w:t>
        <w:br/>
        <w:t>广陵海西人也。避乱江东，又辞孙策之命，还本郡。与陈矫并为纲纪，二人齐</w:t>
        <w:br/>
        <w:t>名而私好不协，然俱见器于太守陈登，与登并心于太祖。海西、淮浦二县民作</w:t>
        <w:br/>
        <w:t>乱，都尉卫弥、令梁习夜奔宣家，密送免之。”据此则汉末淮浦当由下邳别属广</w:t>
        <w:br/>
        <w:t>陵，吴增僅《三国郡县表附考证》卷2即持此说。治今江苏涟水县西。</w:t>
        <w:br/>
        <w:t>10. 淮阴县(79—196?)</w:t>
        <w:br/>
        <w:t>章帝建初四年自临淮郡益属。前文已言淮浦汉末别属广陵，若此，则位于</w:t>
        <w:br/>
        <w:t>淮浦之南的淮阴县亦应改属广陵，否则淮阴即会成为下邳之飞地，于理不合。</w:t>
        <w:br/>
        <w:t>吴增僅《三国郡县表附考证》卷2疑该县与淮浦同时移入广陵，似可从之。治</w:t>
        <w:br/>
        <w:t>今江苏淮安市淮阴区西南。</w:t>
        <w:br/>
        <w:t>11. 盱台县(79—197?,197? —220)</w:t>
        <w:br/>
        <w:t>章帝建初四年自临淮郡益属。汉末别属东城郡，旋复。治今江苏盱眙县</w:t>
        <w:br/>
        <w:t>东北。</w:t>
        <w:br/>
        <w:t>12.高山县(79—197?,197?—220)</w:t>
        <w:br/>
        <w:t>章帝建初四年自临淮郡益属。汉末别属东城郡，旋复。治今江苏盱眙</w:t>
        <w:br/>
        <w:t>县南。</w:t>
        <w:br/>
        <w:t>13. 潘旌县(79—220)</w:t>
        <w:br/>
        <w:t>章帝建初四年自临淮郡益属。今地无考。</w:t>
        <w:br/>
        <w:t>14. 淮陵县(79—197?,197?—220)</w:t>
        <w:br/>
        <w:t>章帝建初四年自临淮郡益属。汉末别属东城郡，旋复。治今安徽五河县</w:t>
        <w:br/>
        <w:t>东南。</w:t>
        <w:br/>
        <w:t>15. 取虑县(79—220)</w:t>
        <w:br/>
        <w:t>章帝建初四年自临淮郡益属。治今安徽灵璧县东北。</w:t>
        <w:br/>
        <w:t>16.东成县(79—197?,197?—220)</w:t>
        <w:br/>
        <w:t>章帝建初四年自九江郡来属。汉末别属东城郡，旋复。治今安徽定远县</w:t>
        <w:br/>
        <w:t>东南。</w:t>
        <w:br/>
        <w:t>17. 夏丘县(79—220)</w:t>
        <w:br/>
        <w:t>章帝建初四年自临淮郡益属。治今安徽泗县。</w:t>
      </w:r>
    </w:p>
    <w:p>
      <w:r>
        <w:br w:type="page"/>
      </w:r>
    </w:p>
    <w:p>
      <w:r>
        <w:t>第三编·下篇·第五章 徐州刺史部所辖郡国沿革 775</w:t>
        <w:br/>
        <w:t>18. 钟离县(79—126)</w:t>
        <w:br/>
        <w:t>章帝建初四年自九江郡来属，然《续汉志》钟离仍属九江。钱大昕《廿二史</w:t>
        <w:br/>
        <w:t>考异》卷11曰：“钟离、当涂、历阳、全椒四县，《志》(按，指《续汉志》)仍属九江，</w:t>
        <w:br/>
        <w:t>《传》(按，指《后汉书》卷50《下邳惠王衍传》)又不见削地事。考汉世王子封侯</w:t>
        <w:br/>
        <w:t>者，例别属他郡。钟离、历阳《志》称侯国，必王子侯也。其二县《志》不言侯国，</w:t>
        <w:br/>
        <w:t>或分封未几而国除为县乎?”其说当是。检《后汉书》卷50《下邳惠王衍传》，下</w:t>
        <w:br/>
        <w:t>邳王子封侯者仅于顺帝永建元年一见，其时恰为四侯，故可推知其四侯所封之</w:t>
        <w:br/>
        <w:t>国必为钟离等四县。则钟离等四县当于永建元年因王子侯国而还属九江。治</w:t>
        <w:br/>
        <w:t>今安徽凤阳县东北。</w:t>
        <w:br/>
        <w:t>19. 当涂县(79—126)</w:t>
        <w:br/>
        <w:t>章帝建初四年自九江郡来属，顺帝永建元年置为王子侯国，回属九江。治</w:t>
        <w:br/>
        <w:t>今安徽怀远县南。</w:t>
        <w:br/>
        <w:t>20. 历阳县(79—126)</w:t>
        <w:br/>
        <w:t>章帝建初四年自九江郡来属，顺帝永建元年置为王子侯国，回属九江。治</w:t>
        <w:br/>
        <w:t>今安徽和县。</w:t>
        <w:br/>
        <w:t>21. 全椒县(79—126)</w:t>
        <w:br/>
        <w:t>章帝建初四年自九江郡来属，顺帝永建元年置为王子侯国，回属九江。治</w:t>
        <w:br/>
        <w:t>安徽今县。</w:t>
        <w:br/>
        <w:t>附二：东城郡(197?—197?)</w:t>
        <w:br/>
        <w:t>《三国志》卷7《魏书·陈登传》裴松之注引《先贤行状》云：“迁登为东城太</w:t>
        <w:br/>
        <w:t>守。”然东城郡之名仅此一见，郡始置时间及领县均不详。《后汉书集解》卷21</w:t>
        <w:br/>
        <w:t>引谢钟英云：“盖汉末为郡，后其地当兵冲，遂废。”谢说当是。又，陈登为东城</w:t>
        <w:br/>
        <w:t>太守当在建安初，故东城郡至迟已在建安初年析置。</w:t>
        <w:br/>
        <w:t>东城郡自然领东城县，东城县恰在下邳国西南角，以地理度之，或以淮水</w:t>
        <w:br/>
        <w:t>以南之东城、淮陵、高山、盱台而置。郡治不明。</w:t>
        <w:br/>
        <w:t>1. 东城县(197?—197?)</w:t>
        <w:br/>
        <w:t>由下邳来属，旋郡废，还属下邳。治今安徽定远县东南。</w:t>
        <w:br/>
        <w:t>2. 淮陵县(197?—197?)</w:t>
        <w:br/>
        <w:t>由下邳来属，旋郡废，还属下邳。治今安徽五河县东南。</w:t>
        <w:br/>
        <w:t>3. 高山县(197？—197?)</w:t>
        <w:br/>
        <w:t>由下邳来属，旋郡废，还属下邳。治今江苏盱眙县南。</w:t>
        <w:br/>
        <w:t>4. 盱台县(197?—197?)</w:t>
        <w:br/>
        <w:t>由下邳来属，旋郡废，还属下邳。治今江苏盱眙县东北。</w:t>
      </w:r>
    </w:p>
    <w:p>
      <w:r>
        <w:br w:type="page"/>
      </w:r>
    </w:p>
    <w:p>
      <w:r>
        <w:t>776 中国行政区划通史·秦汉卷</w:t>
        <w:br/>
        <w:t>第五节广陵郡(国)附：泗水国(郡)]沿革</w:t>
        <w:br/>
        <w:t>广陵郡(28—58)—广陵国(58—67)—广陵郡(67—220)</w:t>
        <w:br/>
        <w:t>光武帝建武四年(28)以后，广陵郡归东汉。据《后汉书》卷1《光武帝纪》</w:t>
        <w:br/>
        <w:t>载，建武十三年，省并西京十王国，泗水国属广陵郡。又，据《汉志》知泗水与广</w:t>
        <w:br/>
        <w:t>陵之间有临淮之富陵为隔，而《续汉志》不载此县，故可知该县当于泗水并属广</w:t>
        <w:br/>
        <w:t>陵时省入广陵境内。此外，泗水国北境本与东海郡相连，而临淮在章帝建初四</w:t>
        <w:br/>
        <w:t>年(79)前定辖有淮浦、淮阴二县，故泗水并入广陵后，原泗水北境必然要相应</w:t>
        <w:br/>
        <w:t>向南收缩，略做调整，由原来的与东海相邻改为与临淮相接。否则，淮浦、淮阴</w:t>
        <w:br/>
        <w:t>二县即会随泗水省属广陵而成为临淮之飞地，于理不合。</w:t>
        <w:br/>
        <w:t>又，东阳、射阳、盐渎、舆、堂邑等五县，《汉志》皆为临淮郡属县，是此五县</w:t>
        <w:br/>
        <w:t>东汉时来自临淮。唯其各自来属之年，史亦不书。又因章帝建初四年临淮郡</w:t>
        <w:br/>
        <w:t>全境属县益下邳国时已不闻东阳等五县之名，故可知至迟在是年前此五县已</w:t>
        <w:br/>
        <w:t>别属广陵。又由于五县地邻《汉志》广陵国境，故颇疑在泗水并入广陵之际调</w:t>
        <w:br/>
        <w:t>整临淮与广陵之郡界，而将东阳等五县由临淮划入广陵。如此，则此五县当于</w:t>
        <w:br/>
        <w:t>光武帝建武十三年初来属。此外，《汉志》临淮郡海陵县亦当于此时来属广陵。</w:t>
        <w:br/>
        <w:t>故建武十三年，广陵郡得泗水国之凌县及临淮郡之东阳、射阳、盐渎、舆、</w:t>
        <w:br/>
        <w:t>堂邑、海陵六县，此年广陵郡领广陵、江都、高邮、平安、凌、东阳、射阳、盐渎、</w:t>
        <w:br/>
        <w:t>舆、堂邑、海陵十一县。</w:t>
        <w:br/>
        <w:t>明帝永平元年(58)，山阳王荆获罪，徙为广陵王，广陵郡为国。十年，广陵</w:t>
        <w:br/>
        <w:t>国除，复为汉郡。《后汉书》卷2《明帝纪》载，永平十年“春二月，广陵王荆有</w:t>
        <w:br/>
        <w:t>罪，自杀，国除”。卷42《广陵思王荆传》云：“(荆为广陵王后)，复呼相工谓曰：</w:t>
        <w:br/>
        <w:t>我貌类先帝。先帝三十得天下，我今亦三十，可起兵未？’相者诣吏告之，荆惶</w:t>
        <w:br/>
        <w:t>恐，自系狱。帝复加恩，不考极其事，下诏不得臣属吏人，唯食租如故，使相、中</w:t>
        <w:br/>
        <w:t>尉谨宿卫之。荆犹不改。其后使巫祭祀祝诅，有司举奏，请诛之，荆自杀。”以</w:t>
        <w:br/>
        <w:t>上所载，均可为证。</w:t>
        <w:br/>
        <w:t>又，不早于建武二十八年，海西县自东海郡来属。此后，广陵郡遂领十二</w:t>
        <w:br/>
        <w:t>县(《续汉志》十一县加上漏载之海陵县)，而此规模在形成后相当长一段时间</w:t>
        <w:br/>
        <w:t>内保持了稳定。顺帝永和五年(140)之广陵郡领域见前图3-23。</w:t>
        <w:br/>
        <w:t>降至汉末，下邳之淮浦、淮阴二县来属，广陵郡领县增至十四县之谱。</w:t>
        <w:br/>
        <w:t>广陵郡(国)治所本在广陵县。降至献帝时，《后汉书集解》卷21王先谦</w:t>
        <w:br/>
        <w:t>云：“三国魏、吴分据汉郡，废。魏广陵徙治淮阴，见《通鉴》胡注。马与龙云：</w:t>
      </w:r>
    </w:p>
    <w:p>
      <w:r>
        <w:br w:type="page"/>
      </w:r>
    </w:p>
    <w:p>
      <w:r>
        <w:t>第三编·下篇·第五章 徐州刺史部所辖郡国沿革 777</w:t>
        <w:br/>
        <w:t>建安中魏武以陈登为广陵太守，治射阳，建安末吴主权以孙韶为广陵太守治</w:t>
        <w:br/>
        <w:t>京城，见《吴志韶传》。’此则吴徙置广陵治京城也。”则汉末，曹魏广陵治射阳，</w:t>
        <w:br/>
        <w:t>孙吴广陵治京城。</w:t>
        <w:br/>
        <w:t>1. 广陵县(28—220)</w:t>
        <w:br/>
        <w:t>《后汉书》卷42《广陵思王荆传》载，永平十四年，“封荆子元寿为广陵侯，</w:t>
        <w:br/>
        <w:t>服王玺绶，食荆故国六县”。是广陵于明帝永平十四年为侯国，传文又云：“元</w:t>
        <w:br/>
        <w:t>寿卒，子商嗣。商卒，子条嗣，传国于后。”然《续汉志》中广陵为县，故知其侯国</w:t>
        <w:br/>
        <w:t>除于顺帝永和五年(140)前某年。治今江苏扬州市西北。</w:t>
        <w:br/>
        <w:t>2. 江都县(28—220)</w:t>
        <w:br/>
        <w:t>治今江苏扬州市邗江区西南。</w:t>
        <w:br/>
        <w:t>3. 高邮县(28—220)</w:t>
        <w:br/>
        <w:t>治今江苏高邮市。</w:t>
        <w:br/>
        <w:t>4. 平安县(28—220)</w:t>
        <w:br/>
        <w:t>治今江苏宝应县西南。</w:t>
        <w:br/>
        <w:t>5. 凌县(37—220)</w:t>
        <w:br/>
        <w:t>治今江苏泗阳县西北。</w:t>
        <w:br/>
        <w:t>6. 东阳县(37—220)</w:t>
        <w:br/>
        <w:t>治今江苏盱眙县东北。</w:t>
        <w:br/>
        <w:t>7. 射阳县(37—220)</w:t>
        <w:br/>
        <w:t>《后汉书》卷32《樊宏传》载，建武十三年，光武帝封宏弟丹为射阳侯。治</w:t>
        <w:br/>
        <w:t>今江苏宝应县东北。</w:t>
        <w:br/>
        <w:t>8. 盐渎县(37—220)</w:t>
        <w:br/>
        <w:t>治今江苏盐城市盐都区。</w:t>
        <w:br/>
        <w:t>9. 舆县(37—220)</w:t>
        <w:br/>
        <w:t>《续汉志》中为侯国，未详。治今江苏仪征市北。</w:t>
        <w:br/>
        <w:t>10. 堂邑县(37—220)</w:t>
        <w:br/>
        <w:t>治今江苏南京市六合区西北。</w:t>
        <w:br/>
        <w:t>11.海西县(52?—220)</w:t>
        <w:br/>
        <w:t>《汉志》讹为“海曲”，属东海郡。故可知其东汉时由东海来属。唯来属之确</w:t>
        <w:br/>
        <w:t>年，于史无载。又因光武帝建武二十八年该县尚处东海国所食二十九县之列(参</w:t>
        <w:br/>
        <w:t>见东海郡沿革)，故该县不会早于是年由东海别属广陵。治今江苏灌南县东南。</w:t>
        <w:br/>
        <w:t>12. 海陵县(37—220)</w:t>
        <w:br/>
        <w:t>《续汉志》无此县，然《宋书》卷35《州郡志》广陵太守海陵令下云：“前汉属</w:t>
      </w:r>
    </w:p>
    <w:p>
      <w:r>
        <w:br w:type="page"/>
      </w:r>
    </w:p>
    <w:p>
      <w:r>
        <w:t>778 中国行政区划通史·秦汉卷</w:t>
        <w:br/>
        <w:t>临淮，后汉、晋属广陵，三国时废，晋武帝太康元年复立。”是明载海陵东汉时由</w:t>
        <w:br/>
        <w:t>临淮改属广陵，故可知《续汉志》乃偶一漏载，当补。至于海陵来属之年，由其</w:t>
        <w:br/>
        <w:t>地望可知当与上述东阳等五县同于建武十三年自临淮来属。治今江苏泰州市</w:t>
        <w:br/>
        <w:t>海陵区。</w:t>
        <w:br/>
        <w:t>13. 淮浦县(196?—220)</w:t>
        <w:br/>
        <w:t>汉末自下邳国来属。治今江苏涟水县西。</w:t>
        <w:br/>
        <w:t>14. 淮阴县(196?—220)</w:t>
        <w:br/>
        <w:t>汉末自下邳国来属。治江苏淮安市淮阴区西南。</w:t>
        <w:br/>
        <w:t>附：泗水国(28—34)—泗水郡(34—37)</w:t>
        <w:br/>
        <w:t>建武四年以后泗水国归属东汉。然《后汉书》卷1《光武帝纪》又载，建武</w:t>
        <w:br/>
        <w:t>二年“五月庚辰，封更始元氏王歇为泗水王……(十年)，泗水王歙薨”。卷14</w:t>
        <w:br/>
        <w:t>《泗水王歙传》载：“建武二年，立歙为泗水王……十年，歙薨，封小子煇为堂溪</w:t>
        <w:br/>
        <w:t>侯，奉歙后。”由是可知，泗水省入广陵前曾在建武二年至十年间为东汉王国。</w:t>
        <w:br/>
        <w:t>然建武二年泗水国地仍未被东汉实际控制，故此王国之封在泗水入汉前不过</w:t>
        <w:br/>
        <w:t>为虚名。</w:t>
        <w:br/>
        <w:t>《汉志》泗水国领三县：凌、泗阳、于。东汉初年，省并泗阳、于县，泗水国</w:t>
        <w:br/>
        <w:t>仅余一县而已。据《后汉书》卷1《光武帝纪》载，建武十三年，省并西京十王</w:t>
        <w:br/>
        <w:t>国，泗水属广陵郡。</w:t>
        <w:br/>
        <w:t>泗水国(郡)治凌县。</w:t>
        <w:br/>
        <w:t>1. 凌县(28—37)</w:t>
        <w:br/>
        <w:t>治今江苏泗阳县西北。</w:t>
        <w:br/>
        <w:t>2.泗阳县(28—30)</w:t>
        <w:br/>
        <w:t>治今江苏淮安市淮阴区西南。</w:t>
        <w:br/>
        <w:t>3. 于县(28—30)</w:t>
        <w:br/>
        <w:t>今地无考。</w:t>
      </w:r>
    </w:p>
    <w:p>
      <w:r>
        <w:br w:type="page"/>
      </w:r>
    </w:p>
    <w:p>
      <w:r>
        <w:t>第六章</w:t>
        <w:br/>
        <w:t>冀州刺史部所辖</w:t>
        <w:br/>
        <w:t>郡国沿革</w:t>
        <w:br/>
        <w:t>东汉建立前，冀州刺史部所辖郡国已经归属刘秀政权。光武帝建武十三</w:t>
        <w:br/>
        <w:t>年(37)，省西京广平国、真定国、河间国，冀州刺史部遂辖有魏郡、钜鹿、常山、</w:t>
        <w:br/>
        <w:t>中山、信都、清河等六郡及赵公国。建武十七年，置中山国封皇子辅，并食中</w:t>
        <w:br/>
        <w:t>山、常山两郡。十九年，赵公国进为王国。二十年，中山王徙封沛，中山国除，</w:t>
        <w:br/>
        <w:t>两郡复为汉郡。三十年，中山复为国。</w:t>
        <w:br/>
        <w:t>明帝永平三年(60)，析钜鹿郡置广平国。十五年，以钜鹿郡为钜鹿国，常</w:t>
        <w:br/>
        <w:t>山郡为常山国，信都郡为乐成国。</w:t>
        <w:br/>
        <w:t>章帝建初四年(79)，钜鹿、常山两王徙封，皆复为汉郡。七年，广平王徙封</w:t>
        <w:br/>
        <w:t>西平，广平国除，并入钜鹿郡。同年，清河为国。</w:t>
        <w:br/>
        <w:t>和帝永元二年(90)，复以常山为国，又析置河间国。五年，分钜鹿郡析置</w:t>
        <w:br/>
        <w:t>广宗国，同年国除，省并。</w:t>
        <w:br/>
        <w:t>安帝永初元年(107)，析置广川国，旋除。延光元年(122)，更乐成国名为</w:t>
        <w:br/>
        <w:t>安平。</w:t>
        <w:br/>
        <w:t>桓帝建和二年(148)，改清河为甘陵国。延熹元年(158)，析置博陵郡。八</w:t>
        <w:br/>
        <w:t>年，析钜鹿郡置廋陶国。永康元年(167)，廋陶国除，并入钜鹿郡。</w:t>
        <w:br/>
        <w:t>灵帝中平元年(184)，安平国除为郡。灵帝末年，中山国除为郡。</w:t>
        <w:br/>
        <w:t>献帝建安十一年(206)，甘陵国除为郡。十八年，赵王徙封博陵，赵国为</w:t>
        <w:br/>
        <w:t>郡，博陵则为国。</w:t>
        <w:br/>
        <w:t>第一节魏郡沿革</w:t>
        <w:br/>
        <w:t>魏郡(25—220)</w:t>
        <w:br/>
        <w:t>东汉建立前，魏郡已经归属刘秀政权。《汉志》魏郡领十八县，西汉平帝元</w:t>
        <w:br/>
        <w:t>始二年(2)广平之曲梁侯国来属，故魏郡应领十九县。较之《续汉志》魏郡所载</w:t>
      </w:r>
    </w:p>
    <w:p>
      <w:r>
        <w:br w:type="page"/>
      </w:r>
    </w:p>
    <w:p>
      <w:r>
        <w:t>780</w:t>
        <w:br/>
        <w:t>中国行政区划通史·秦汉卷</w:t>
        <w:br/>
        <w:t>十五城，其即裴①、邯沟②、邯会③、武始四县不见于《续汉志》任一郡国之下，当</w:t>
        <w:br/>
        <w:t>皆于东汉初年省并。故光武帝建武十三年(37)，魏郡领邺、馆陶、斥丘、涉、内</w:t>
        <w:br/>
        <w:t>黄、清渊、魏、繁阳、元城、梁期、黎阳、阴安、平恩、武安、曲梁等十五县。魏郡遂</w:t>
        <w:br/>
        <w:t>为《续汉志》十五县之规模。此后在相当一段时间内，领域几无变化。顺帝永</w:t>
        <w:br/>
        <w:t>和五年(140)之魏郡见图3-24。</w:t>
        <w:br/>
        <w:t>降至献帝建安年间，魏郡领县稳定在十五之数的局面终于被打破。建安</w:t>
        <w:br/>
        <w:t>十七年(212)，鉴于其时曹操位高权重，献帝曾有一次大规模增益魏郡的举措。</w:t>
        <w:br/>
        <w:t>《三国志》卷1《魏书·武帝纪》载，建安十七年，“割河内之荡阴、朝歌、林虑，东</w:t>
        <w:br/>
        <w:t>郡之卫国、顿丘、东武阳、发干，钜鹿之廋陶、曲周、南和，广平之任城，赵之襄</w:t>
        <w:br/>
        <w:t>国、邯郸、易阳以益魏郡”。史载此处有讹误，其中“广平之任城”应作“广平、</w:t>
        <w:br/>
        <w:t>任”，“之”、“城”二字均系衍文，钱大昕《廿二史考异》卷15已辨之，兹不赘言。</w:t>
        <w:br/>
        <w:t>据此魏郡新得十五县，并《续汉志》所载之十五县，是时魏郡共领三十县(见图</w:t>
        <w:br/>
        <w:t>3-25)。</w:t>
        <w:br/>
        <w:t>建安十八年，魏郡实际上一分为三。《三国志》卷1《魏书·武帝纪》载，建</w:t>
        <w:br/>
        <w:t>安十八年“冬十月，分魏郡为东西部，置都尉”。魏郡东、西部都尉各自领县状</w:t>
        <w:br/>
        <w:t>况，史虽不载，然仍可推知。《三国志》卷2《文帝纪》云，黄初二年(221)，“以魏</w:t>
        <w:br/>
        <w:t>郡东部为阳平郡，西部为广平郡”。吴增僅《三国郡县表附考证》卷2据有关文</w:t>
        <w:br/>
        <w:t>献，以为魏阳平郡领有九县，其中卫国、发干、东武阳、顿丘、馆陶、元城、清渊等</w:t>
        <w:br/>
        <w:t>七县来自魏郡；广平郡领十六县，其中易阳、邯郸、襄国、广平、南和、任、曲周、</w:t>
        <w:br/>
        <w:t>武安、曲梁、涉、平恩等十一县原属魏郡。其说可从。故结合上引《三国志》卷</w:t>
        <w:br/>
        <w:t>2《文帝纪》之文可知汉末建安十八年，魏郡东部都尉所领之县即魏阳平郡中</w:t>
        <w:br/>
        <w:t>本属魏郡之七县，而魏郡西部都尉所领之县当为十二县，即魏广平郡中来自</w:t>
        <w:br/>
        <w:t>魏郡的十一县，再加上廋陶县(由地望知)。其时魏郡实际仅控制建安十七</w:t>
        <w:br/>
        <w:t>年所领三十县中除去东、西部都尉所领的十九县后所得的十一县之地而已。</w:t>
        <w:br/>
        <w:t>魏郡治邺县。</w:t>
        <w:br/>
        <w:t>①《汉书补注》卷28魏郡即裴县下王先谦曰：“《续志》后汉省。《浊漳水注》：漳水自斥丘来，东径即</w:t>
        <w:br/>
        <w:t>裴故城南。《地理风俗记》云：列人县西南六十里有即裴城，故县也。漳水下入广平列人。’案，据</w:t>
        <w:br/>
        <w:t>应说县并入列人。”</w:t>
        <w:br/>
        <w:t>②</w:t>
        <w:br/>
        <w:t>，《》《</w:t>
        <w:br/>
        <w:t>邯沟也。历邯沟县故城东，盖因沟以氏县。《地理风俗记》云：即裴城西北二十里有邯沟城，故县</w:t>
        <w:br/>
        <w:t>也。邯沟水下入广平列人。’案，据应说及即裴下应说，县亦并入列人。”王说甚是。</w:t>
        <w:br/>
        <w:t>③</w:t>
        <w:br/>
        <w:t>邯会地处邯沟以南、即裴之北，故亦应省并入广平列人无疑。</w:t>
      </w:r>
    </w:p>
    <w:p>
      <w:r>
        <w:br w:type="page"/>
      </w:r>
    </w:p>
    <w:p>
      <w:r>
        <w:t>第三编·下篇·第六章</w:t>
        <w:br/>
        <w:t>冀州刺史部所辖郡国沿革</w:t>
        <w:br/>
        <w:t>781</w:t>
        <w:br/>
        <w:t>饶阳</w:t>
        <w:br/>
        <w:t>太原</w:t>
        <w:br/>
        <w:t>常</w:t>
        <w:br/>
        <w:t>沱</w:t>
        <w:br/>
        <w:t>中山国</w:t>
        <w:br/>
        <w:t>井陉</w:t>
        <w:br/>
        <w:t>蒲吾</w:t>
        <w:br/>
        <w:t>安平</w:t>
        <w:br/>
        <w:t>下曲阳</w:t>
        <w:br/>
        <w:t>山</w:t>
        <w:br/>
        <w:t>县</w:t>
        <w:br/>
        <w:t>郡</w:t>
        <w:br/>
        <w:t>钜</w:t>
        <w:br/>
        <w:t>上艾</w:t>
        <w:br/>
        <w:t>元氏</w:t>
        <w:br/>
        <w:t>武邑</w:t>
        <w:br/>
        <w:t>杨氏</w:t>
        <w:br/>
        <w:t>国</w:t>
        <w:br/>
        <w:t>国</w:t>
        <w:br/>
        <w:t>高邑</w:t>
        <w:br/>
        <w:t>信都</w:t>
        <w:br/>
        <w:t>沾县</w:t>
        <w:br/>
        <w:t>庆陶</w:t>
        <w:br/>
        <w:t>鹿</w:t>
        <w:br/>
        <w:t>南宫</w:t>
        <w:br/>
        <w:t>清</w:t>
        <w:br/>
        <w:t>柏人</w:t>
        <w:br/>
        <w:t>中丘</w:t>
        <w:br/>
        <w:t>漳</w:t>
        <w:br/>
        <w:t>赵</w:t>
        <w:br/>
        <w:t>南</w:t>
        <w:br/>
        <w:t>上</w:t>
        <w:br/>
        <w:t>任县</w:t>
        <w:br/>
        <w:t>经县</w:t>
        <w:br/>
        <w:t>O</w:t>
        <w:br/>
        <w:t>东武城</w:t>
        <w:br/>
        <w:t>襄国</w:t>
        <w:br/>
        <w:t>郡</w:t>
        <w:br/>
        <w:t>平乡</w:t>
        <w:br/>
        <w:t>河</w:t>
        <w:br/>
        <w:t>南和</w:t>
        <w:br/>
        <w:t>大</w:t>
        <w:br/>
        <w:t>钜鹿</w:t>
        <w:br/>
        <w:t>国</w:t>
        <w:br/>
        <w:t>曲周广宗</w:t>
        <w:br/>
        <w:t>甘陵</w:t>
        <w:br/>
        <w:t>党</w:t>
        <w:br/>
        <w:t>广平</w:t>
        <w:br/>
        <w:t>年</w:t>
        <w:br/>
        <w:t>清</w:t>
        <w:br/>
        <w:t>国</w:t>
        <w:br/>
        <w:t>斥章</w:t>
        <w:br/>
        <w:t>易阳</w:t>
        <w:br/>
        <w:t>清渊</w:t>
        <w:br/>
        <w:t>武安</w:t>
        <w:br/>
        <w:t>邯郸</w:t>
        <w:br/>
        <w:t>曲梁</w:t>
        <w:br/>
        <w:t>列</w:t>
        <w:br/>
        <w:t>平恩</w:t>
        <w:br/>
        <w:t>河</w:t>
        <w:br/>
        <w:t>郡</w:t>
        <w:br/>
        <w:t>涉县</w:t>
        <w:br/>
        <w:t>魏</w:t>
        <w:br/>
        <w:t>馆陶</w:t>
        <w:br/>
        <w:t>潞县</w:t>
        <w:br/>
        <w:t>梁期</w:t>
        <w:br/>
        <w:t>斥丘</w:t>
        <w:br/>
        <w:t>魏</w:t>
        <w:br/>
        <w:t>县</w:t>
        <w:br/>
        <w:t>阳平</w:t>
        <w:br/>
        <w:t>元城</w:t>
        <w:br/>
        <w:t>O</w:t>
        <w:br/>
        <w:t>邺县</w:t>
        <w:br/>
        <w:t>东</w:t>
        <w:br/>
        <w:t>郡</w:t>
        <w:br/>
        <w:t>河</w:t>
        <w:br/>
        <w:t>林虑</w:t>
        <w:br/>
        <w:t>内黄。阴安</w:t>
        <w:br/>
        <w:t>水</w:t>
        <w:br/>
        <w:t>繁阳</w:t>
        <w:br/>
        <w:t>荡阴</w:t>
        <w:br/>
        <w:t>河</w:t>
        <w:br/>
        <w:t>内</w:t>
        <w:br/>
        <w:t>黎阳</w:t>
        <w:br/>
        <w:t>郡</w:t>
        <w:br/>
        <w:t>鄄城</w:t>
        <w:br/>
        <w:t>济阴郡</w:t>
        <w:br/>
        <w:t>郡</w:t>
        <w:br/>
        <w:t>图3-24</w:t>
        <w:br/>
        <w:t>汉顺帝永和五年(140)魏郡、钜鹿郡、赵国示意图</w:t>
      </w:r>
    </w:p>
    <w:p>
      <w:r>
        <w:br w:type="page"/>
      </w:r>
    </w:p>
    <w:p>
      <w:r>
        <w:t>782</w:t>
        <w:br/>
        <w:t>中国行政区划通史·秦汉卷</w:t>
        <w:br/>
        <w:t>常山郡</w:t>
        <w:br/>
        <w:t>安</w:t>
        <w:br/>
        <w:t>高邑</w:t>
        <w:br/>
        <w:t>钜常阳</w:t>
        <w:br/>
        <w:t>信都</w:t>
        <w:br/>
        <w:t>慶陶</w:t>
        <w:br/>
        <w:t>赵国</w:t>
        <w:br/>
        <w:t>平</w:t>
        <w:br/>
        <w:t>柏人</w:t>
        <w:br/>
        <w:t>中丘</w:t>
        <w:br/>
        <w:t>漳</w:t>
        <w:br/>
        <w:t>甘</w:t>
        <w:br/>
        <w:t>郡</w:t>
        <w:br/>
        <w:t>上</w:t>
        <w:br/>
        <w:t>陵郡</w:t>
        <w:br/>
        <w:t>东武城</w:t>
        <w:br/>
        <w:t>O</w:t>
        <w:br/>
        <w:t>鹿</w:t>
        <w:br/>
        <w:t>襄国</w:t>
        <w:br/>
        <w:t>任县</w:t>
        <w:br/>
        <w:t>大</w:t>
        <w:br/>
        <w:t>南和</w:t>
        <w:br/>
        <w:t>曲周</w:t>
        <w:br/>
        <w:t>党</w:t>
        <w:br/>
        <w:t>魏</w:t>
        <w:br/>
        <w:t>平</w:t>
        <w:br/>
        <w:t>甘陵</w:t>
        <w:br/>
        <w:t>郡</w:t>
        <w:br/>
        <w:t>贝丘</w:t>
        <w:br/>
        <w:t>易阳</w:t>
        <w:br/>
        <w:t>斥章</w:t>
        <w:br/>
        <w:t>武安</w:t>
        <w:br/>
        <w:t>曲梁</w:t>
        <w:br/>
        <w:t>平恩</w:t>
        <w:br/>
        <w:t>河清渊</w:t>
        <w:br/>
        <w:t>郡</w:t>
        <w:br/>
        <w:t>邯郸</w:t>
        <w:br/>
        <w:t>涉县</w:t>
        <w:br/>
        <w:t>馆陶</w:t>
        <w:br/>
        <w:t>梁期</w:t>
        <w:br/>
        <w:t>发干</w:t>
        <w:br/>
        <w:t>斥丘</w:t>
        <w:br/>
        <w:t>魏县</w:t>
        <w:br/>
        <w:t>O</w:t>
        <w:br/>
        <w:t>O</w:t>
        <w:br/>
        <w:t>元城</w:t>
        <w:br/>
        <w:t>O</w:t>
        <w:br/>
        <w:t>阳平</w:t>
        <w:br/>
        <w:t>郡</w:t>
        <w:br/>
        <w:t>林虑</w:t>
        <w:br/>
        <w:t>内黄</w:t>
        <w:br/>
        <w:t>东武阳</w:t>
        <w:br/>
        <w:t>繁阳</w:t>
        <w:br/>
        <w:t>阴安</w:t>
        <w:br/>
        <w:t>水</w:t>
        <w:br/>
        <w:t>荡阴</w:t>
        <w:br/>
        <w:t>卫公国</w:t>
        <w:br/>
        <w:t>顿丘</w:t>
        <w:br/>
        <w:t>河</w:t>
        <w:br/>
        <w:t>O</w:t>
        <w:br/>
        <w:t>河内郡</w:t>
        <w:br/>
        <w:t>黎阳</w:t>
        <w:br/>
        <w:t>东</w:t>
        <w:br/>
        <w:t>郡</w:t>
        <w:br/>
        <w:t>鄄城</w:t>
        <w:br/>
        <w:t>朝歌。</w:t>
        <w:br/>
        <w:t>济阴国</w:t>
        <w:br/>
        <w:t>陈留郡</w:t>
        <w:br/>
        <w:t>图3-25</w:t>
        <w:br/>
        <w:t>汉献帝建安十七年(212)魏郡领域示意图</w:t>
      </w:r>
    </w:p>
    <w:p>
      <w:r>
        <w:br w:type="page"/>
      </w:r>
    </w:p>
    <w:p>
      <w:r>
        <w:t>第三编·下篇·第六章 冀州刺史部所辖郡国沿革 783</w:t>
        <w:br/>
        <w:t>1. 邺县(25—220)</w:t>
        <w:br/>
        <w:t>《太平寰宇记》卷55云，后汉桓灵之间，冀州刺史常理于此。《后汉书》卷</w:t>
        <w:br/>
        <w:t>74《袁绍传》载，献帝建安元年封绍为邺侯，绍败后当复为县。治今河北临漳县</w:t>
        <w:br/>
        <w:t>西南。</w:t>
        <w:br/>
        <w:t>2. 即裴县(25—30)</w:t>
        <w:br/>
        <w:t>治今河北肥乡县西南。</w:t>
        <w:br/>
        <w:t>3. 武始县(25—30)</w:t>
        <w:br/>
        <w:t>治今河北邯郸市西南。</w:t>
        <w:br/>
        <w:t>4. 邯会县(25—30)</w:t>
        <w:br/>
        <w:t>治今河北肥乡县西南。</w:t>
        <w:br/>
        <w:t>5. 邯沟县(25—30)</w:t>
        <w:br/>
        <w:t>治今河北肥乡县西北。</w:t>
        <w:br/>
        <w:t>6. 繁阳县(25—220)</w:t>
        <w:br/>
        <w:t>治今河南内黄县西北。</w:t>
        <w:br/>
        <w:t>7. 内黄县(25—220)</w:t>
        <w:br/>
        <w:t>治今河南内黄县西北。</w:t>
        <w:br/>
        <w:t>8. 魏县(25—220)</w:t>
        <w:br/>
        <w:t>治今河北大名县西南。</w:t>
        <w:br/>
        <w:t>9. 元城县(25—220)</w:t>
        <w:br/>
        <w:t>治今河北大名县东北。</w:t>
        <w:br/>
        <w:t>10.黎阳县(25—220)</w:t>
        <w:br/>
        <w:t>治今河南浚县东。</w:t>
        <w:br/>
        <w:t>11.阴安县(25—220)</w:t>
        <w:br/>
        <w:t>《续汉志》云“阴安邑”，《后汉书》卷10《皇后纪》载，和帝永元五年(93)，封</w:t>
        <w:br/>
        <w:t>章帝女吉为阴安公主，当为是。治今河南清丰县西北。</w:t>
        <w:br/>
        <w:t>12. 馆陶县(25—220)</w:t>
        <w:br/>
        <w:t>《后汉书》卷10《皇后纪》载，建武十五年，光武女红夫封为馆陶公主，是</w:t>
        <w:br/>
        <w:t>东汉初曾为邑。黄山《后汉书集解校补》云：“案汉制，皇女封公主者，所生之</w:t>
        <w:br/>
        <w:t>子袭母封，为列侯，皆传国于后。韩光尚光武女馆陶公主，虽以罪诛，然公主</w:t>
        <w:br/>
        <w:t>尝为子求郎，则固有袭封之子，而县曾为国矣”。国除年不详。治今河北馆</w:t>
        <w:br/>
        <w:t>陶县。</w:t>
        <w:br/>
        <w:t>13. 清渊县(25—220)</w:t>
        <w:br/>
        <w:t>治今河北馆陶县东北。</w:t>
      </w:r>
    </w:p>
    <w:p>
      <w:r>
        <w:br w:type="page"/>
      </w:r>
    </w:p>
    <w:p>
      <w:r>
        <w:t>784 中国行政区划通史·秦汉卷</w:t>
        <w:br/>
        <w:t>14. 平恩县(25—220)</w:t>
        <w:br/>
        <w:t>治今河北邱县西南。</w:t>
        <w:br/>
        <w:t>15. 涉县(25—220)</w:t>
        <w:br/>
        <w:t>《续汉志》此县作“沙”，《汉志》亦然，王念孙《读书杂志》卷4对之有详细考辨，</w:t>
        <w:br/>
        <w:t>“沙”乃“涉”之讹也，兹不赘述。《续汉志》中为侯国，未详。治今河北涉县西北。</w:t>
        <w:br/>
        <w:t>16. 斥丘县(25—220)</w:t>
        <w:br/>
        <w:t>治今河北成安县东南。</w:t>
        <w:br/>
        <w:t>17. 武安县(25—220)</w:t>
        <w:br/>
        <w:t>治今河北武安市西南。</w:t>
        <w:br/>
        <w:t>18. 曲梁县(25—220)</w:t>
        <w:br/>
        <w:t>《续汉志》自注云：“故属广平。”是知此县当由广平别属魏郡。然该县别属</w:t>
        <w:br/>
        <w:t>之年，实可上溯至西汉末年。《汉志》魏郡领县十八，乃西汉成帝末年的规模。</w:t>
        <w:br/>
        <w:t>平帝元始二年(2)，广平郡为国，其原回属之王子侯国，此时依例复应别属。</w:t>
        <w:br/>
        <w:t>《汉志》广平国辖十六县，实应是成帝元延末年广平郡的领县状况。故《汉志》</w:t>
        <w:br/>
        <w:t>广平国下所辖的曲梁侯国，在元始二年时已不在广平国隶属之下。又因曲梁</w:t>
        <w:br/>
        <w:t>侯国在回属广平郡前别属于邻近之魏郡，故此时复应别属魏郡。《续汉志》中</w:t>
        <w:br/>
        <w:t>为侯国，未详。治今河北永年县东南。</w:t>
        <w:br/>
        <w:t>19. 梁期县(25—220)</w:t>
        <w:br/>
        <w:t>治今河北磁县东北。</w:t>
        <w:br/>
        <w:t>20. 荡阴县(212—220)</w:t>
        <w:br/>
        <w:t>献帝建安十七年益属魏郡。治今河南汤阴县。</w:t>
        <w:br/>
        <w:t>21. 朝歌县(212—220)</w:t>
        <w:br/>
        <w:t>献帝建安十七年益属魏郡。治今河南淇县。</w:t>
        <w:br/>
        <w:t>22. 林虑县(212—220)</w:t>
        <w:br/>
        <w:t>献帝建安十七年益属魏郡。治今河南林州市。</w:t>
        <w:br/>
        <w:t>23. 卫公国(212—220)</w:t>
        <w:br/>
        <w:t>献帝建安十七年，益属魏郡。治今河南清丰县南。</w:t>
        <w:br/>
        <w:t>24.顿丘县(212—220)</w:t>
        <w:br/>
        <w:t>献帝建安十七年益属魏郡。治今河南清丰县西南。</w:t>
        <w:br/>
        <w:t>25. 东武阳县(212—220)</w:t>
        <w:br/>
        <w:t>献帝建安十七年益属魏郡。治今山东莘县东南。</w:t>
        <w:br/>
        <w:t>26. 发干县(212—220)</w:t>
        <w:br/>
        <w:t>献帝建安十七年益属魏郡。治今山东冠县东。</w:t>
      </w:r>
    </w:p>
    <w:p>
      <w:r>
        <w:br w:type="page"/>
      </w:r>
    </w:p>
    <w:p>
      <w:r>
        <w:t>第三编·下篇·第六章 冀州刺史部所辖郡国沿革 785</w:t>
        <w:br/>
        <w:t>27. 鹰陶县(212—220)</w:t>
        <w:br/>
        <w:t>献帝建安十七年益属魏郡。治今河北晋州市西南。</w:t>
        <w:br/>
        <w:t>28. 曲周县(212—220)</w:t>
        <w:br/>
        <w:t>献帝建安十七年益属魏郡。治今河北威县西南。</w:t>
        <w:br/>
        <w:t>29. 广平县(212—220)</w:t>
        <w:br/>
        <w:t>献帝建安十七年益属魏郡。治今河北鸡泽县东。</w:t>
        <w:br/>
        <w:t>30. 南和县(212—220)</w:t>
        <w:br/>
        <w:t>献帝建安十七年益属魏郡。治今河北南和县。</w:t>
        <w:br/>
        <w:t>31.任县(212—220)</w:t>
        <w:br/>
        <w:t>献帝建安十七年益属魏郡。治今河北任县东。</w:t>
        <w:br/>
        <w:t>32. 襄国县(212—220)</w:t>
        <w:br/>
        <w:t>献帝建安十七年益属魏郡。治今河北邢台市。</w:t>
        <w:br/>
        <w:t>33. 邯郸县(212—220)</w:t>
        <w:br/>
        <w:t>献帝建安十七年益属魏郡。治今河北邯郸市。</w:t>
        <w:br/>
        <w:t>34.易阳县(212—220)</w:t>
        <w:br/>
        <w:t>献帝建安十七年益属魏郡。治今河北永年县东南。</w:t>
        <w:br/>
        <w:t>第二节钜鹿(国)郡(附：广平国、广宗国、应陶国)沿革</w:t>
        <w:br/>
        <w:t>钜鹿郡(25—72)—钜鹿国(72—79)—钜鹿郡(79—220)</w:t>
        <w:br/>
        <w:t>东汉建立前，钜鹿郡已经归属刘秀政权。《汉志》钜鹿郡领县二十，其广</w:t>
        <w:br/>
        <w:t>阿、宋子、临平、贯、敬武、象氏、新市、安定、历乡、乐信、武陶、柏乡、安乡十三县</w:t>
        <w:br/>
        <w:t>皆不见载于《续汉志》中，盖皆于东汉初年省并。</w:t>
        <w:br/>
        <w:t>东汉初年，广宗国废，广宗县即属钜鹿郡①。</w:t>
        <w:br/>
        <w:t>《后汉书》卷1《光武帝纪》载，光武帝建武十三年(37)，省并西京十王国，</w:t>
        <w:br/>
        <w:t>广平属钜鹿。钜鹿郡遂得广平、斥章、曲周、列人、任、南和、平乡、广年八县。</w:t>
        <w:br/>
        <w:t>故至此年，钜鹿郡领有钜鹿、南織、廋陶、杨氏、下曲阳、鄡、堂阳、广宗、广平、斥</w:t>
        <w:br/>
        <w:t>章、曲周、列人、任、南和、平乡、广年十六县。</w:t>
        <w:br/>
        <w:t>据《后汉书》卷2《明帝纪》及卷50《陈敬王羡传》载，永平三年(60)夏四月</w:t>
        <w:br/>
        <w:t>辛酉，明帝封皇子羡为广平王，广平国当由钜鹿郡重新分出，钜鹿遂复仅余钜</w:t>
        <w:br/>
        <w:t>①《续汉志》钜鹿郡有此县，而《汉志》不载。钱大昕《廿二史考异》卷14以为是西汉末年广宗国之地，</w:t>
        <w:br/>
        <w:t>故可推知该县立于西汉平帝元始二年(2)广宗国始置之时，至广宗国除后为钜鹿辖县。</w:t>
      </w:r>
    </w:p>
    <w:p>
      <w:r>
        <w:br w:type="page"/>
      </w:r>
    </w:p>
    <w:p>
      <w:r>
        <w:t>786中国行政区划通史·秦汉卷</w:t>
        <w:br/>
        <w:t>鹿、南織、廋陶、杨氏、下曲阳、鄡、堂阳、广宗等八县。</w:t>
        <w:br/>
        <w:t>据《后汉书》卷2《明帝纪》及卷50《彭城靖王恭传》载，永平十五年，封皇子</w:t>
        <w:br/>
        <w:t>恭为钜鹿王，钜鹿郡为国。章帝建初四年(79)，钜鹿王恭徙封江陵王，钜鹿国</w:t>
        <w:br/>
        <w:t>除为郡。</w:t>
        <w:br/>
        <w:t>建初七年，广平王羡徙封西平王，广平国除，所领之县理当复并入钜鹿郡，</w:t>
        <w:br/>
        <w:t>此由《续汉志》无广平郡而其属县皆在钜鹿郡下可知。</w:t>
        <w:br/>
        <w:t>和帝永元二年(90)前，于堂阳县析置经县。永元二年堂阳、鄡二县别属乐</w:t>
        <w:br/>
        <w:t>成国，或在此时，经县同时别属乐成国。五年，析置广宗国，广宗县别属之。广</w:t>
        <w:br/>
        <w:t>宗国是年即国除，广宗县回属钜鹿。七年，县复由乐成还属。顺帝永和五年</w:t>
        <w:br/>
        <w:t>(140)之钜鹿郡参见前图3-24。</w:t>
        <w:br/>
        <w:t>降至桓帝延熹八年(165)，勃海王悝贬为廋陶王，食一县。永康元年(167)，</w:t>
        <w:br/>
        <w:t>悝复为勃海王，廋陶国除。廛陶为钜鹿郡属县，故知在延熹八年至永康元年的</w:t>
        <w:br/>
        <w:t>二年间，曾析钜鹿置廋陶国，廛陶一县别属。廛陶国除后，县遂还属钜鹿。</w:t>
        <w:br/>
        <w:t>献帝建安十七年(212)，益魏郡，廖陶、曲周、南和、广平、任五县别属之。</w:t>
        <w:br/>
        <w:t>此后钜鹿郡领十县之地。</w:t>
        <w:br/>
        <w:t>西汉钜鹿郡治在钜鹿县，然《续汉志》钜鹿郡首书廋陶，疑为明帝永平三年</w:t>
        <w:br/>
        <w:t>置广平国时，钜鹿县亦别属之，故徙治于廋陶。又，桓帝时廋陶尝为国，建安时</w:t>
        <w:br/>
        <w:t>又别属魏郡，颇疑郡治又还于钜鹿矣。</w:t>
        <w:br/>
        <w:t>1. 陶县(25—165,167—212)</w:t>
        <w:br/>
        <w:t>桓帝延熹八年为国，永康元年国除，复属钜鹿郡。献帝建安十七年别属魏</w:t>
        <w:br/>
        <w:t>郡。治今河北晋州市西南。</w:t>
        <w:br/>
        <w:t>2. 广阿县(25—30)</w:t>
        <w:br/>
        <w:t>治今河北隆尧县东。</w:t>
        <w:br/>
        <w:t>3. 宋子县(25—30)</w:t>
        <w:br/>
        <w:t>治今河北赵县东北。</w:t>
        <w:br/>
        <w:t>4. 临平县(25—30)</w:t>
        <w:br/>
        <w:t>治今河北晋州市东南。</w:t>
        <w:br/>
        <w:t>5. 贯县(25—30)</w:t>
        <w:br/>
        <w:t>治今河北辛集市西南。</w:t>
        <w:br/>
        <w:t>6. 敬武县(25—30)</w:t>
        <w:br/>
        <w:t>治今河北赵县东。</w:t>
        <w:br/>
        <w:t>7. 象氏县(25—30)</w:t>
        <w:br/>
        <w:t>治今河北隆尧县北。</w:t>
      </w:r>
    </w:p>
    <w:p>
      <w:r>
        <w:br w:type="page"/>
      </w:r>
    </w:p>
    <w:p>
      <w:r>
        <w:t>第三编·下篇·第六章 冀州刺史部所辖郡国沿革 787</w:t>
        <w:br/>
        <w:t>8. 新市县(25—30)</w:t>
        <w:br/>
        <w:t>治所当在今河北南宫、新河、巨鹿交界处一带，确地无考。</w:t>
        <w:br/>
        <w:t>9. 安定县(25—30)</w:t>
        <w:br/>
        <w:t>治今河北辛集市东北。</w:t>
        <w:br/>
        <w:t>10. 历乡县(25—30)</w:t>
        <w:br/>
        <w:t>治今河北宁晋县东。</w:t>
        <w:br/>
        <w:t>11. 乐信县(25—30)</w:t>
        <w:br/>
        <w:t>治今河北辛集市东南。</w:t>
        <w:br/>
        <w:t>12. 武陶县(25—30)</w:t>
        <w:br/>
        <w:t>今地无考。</w:t>
        <w:br/>
        <w:t>13. 柏乡县(25—30)</w:t>
        <w:br/>
        <w:t>治今河北柏乡县西南。</w:t>
        <w:br/>
        <w:t>14. 安乡县(25—30)</w:t>
        <w:br/>
        <w:t>治今河北晋州市东。</w:t>
        <w:br/>
        <w:t>15. 钜鹿县(25—220)</w:t>
        <w:br/>
        <w:t>治今河北平乡县西南。</w:t>
        <w:br/>
        <w:t>16. 杨氏县(25—220)</w:t>
        <w:br/>
        <w:t>治今河北宁晋县。</w:t>
        <w:br/>
        <w:t>17. 堂阳县(25—90)</w:t>
        <w:br/>
        <w:t>和帝永元二年别属乐成国。治今河北新河县西北。</w:t>
        <w:br/>
        <w:t>18. 县(25—90,95—220)</w:t>
        <w:br/>
        <w:t>《汉志》作“鄒”。和帝永元二年别属乐成国，七年，回属。治今河北辛集市</w:t>
        <w:br/>
        <w:t>东南。</w:t>
        <w:br/>
        <w:t>19. 下曲阳县(37—220)</w:t>
        <w:br/>
        <w:t>治今河北晋州市西北。</w:t>
        <w:br/>
        <w:t>20.广宗县(25?—93,93—220)</w:t>
        <w:br/>
        <w:t>《后汉书》卷78《孙程传》载，顺帝封宦者王成为侯国。和帝永元五年，封</w:t>
        <w:br/>
        <w:t>皇弟万岁为广宗王，广宗别为国，旋回属钜鹿郡。治今河北威县东。</w:t>
        <w:br/>
        <w:t>21. 任县(37—60,82—212)</w:t>
        <w:br/>
        <w:t>明帝永平三年别属广平国，章帝建初七年还属。献帝建安十七年别属魏</w:t>
        <w:br/>
        <w:t>郡。治今河北任县东。</w:t>
        <w:br/>
        <w:t>22.南和县(37—60,82—212)</w:t>
        <w:br/>
        <w:t>明帝永平三年(60)别属广平国，章帝建初七年还属。献帝建安十七年别</w:t>
      </w:r>
    </w:p>
    <w:p>
      <w:r>
        <w:br w:type="page"/>
      </w:r>
    </w:p>
    <w:p>
      <w:r>
        <w:t>788 中国行政区划通史·秦汉卷</w:t>
        <w:br/>
        <w:t>属魏郡。治今河北南和县。</w:t>
        <w:br/>
        <w:t>23.广平县(37—60,82—212)</w:t>
        <w:br/>
        <w:t>《后汉书》卷18《吴汉传》载，建武二年，光武帝封吴汉为侯。二十年，国除复为</w:t>
        <w:br/>
        <w:t>县。明帝永平三年别属广平国，章帝建初七年还属。《后汉书》卷78《孙程传》载，</w:t>
        <w:br/>
        <w:t>顺帝又封宦官马国为侯。献帝建安十七年别属魏郡。治今河北鸡泽县东。</w:t>
        <w:br/>
        <w:t>24.斥章县(37—60,82—220)</w:t>
        <w:br/>
        <w:t>《后汉书》卷18《吴汉传》载，建武二年至二十年，广平侯吴汉兼食此县。</w:t>
        <w:br/>
        <w:t>明帝永平三年别属广平国，章帝建初七年还属。治今河北曲周县东南。</w:t>
        <w:br/>
        <w:t>25.曲周县(37—60,82—212)</w:t>
        <w:br/>
        <w:t>《后汉书》卷18《吴汉传》载，建武二年至二十年，广平侯吴汉兼食此县。</w:t>
        <w:br/>
        <w:t>明帝永平三年别属广平国，章帝建初七年还属。献帝建安十七年，别属魏郡。</w:t>
        <w:br/>
        <w:t>治今河北威县西南。</w:t>
        <w:br/>
        <w:t>26.列人县(37—60,82—220)</w:t>
        <w:br/>
        <w:t>明帝永平三年别属广平国，章帝建初七年还属。治今河北肥乡县东北。</w:t>
        <w:br/>
        <w:t>27.广年县(37—60,82—220)</w:t>
        <w:br/>
        <w:t>《后汉书》卷18《吴汉传》载，建武二年至二十年，广平侯吴汉兼食此县。</w:t>
        <w:br/>
        <w:t>明帝永平三年别属广平国，章帝建初七年还属。治今河北永年县东北。</w:t>
        <w:br/>
        <w:t>28.平乡县(37—60,82—220)</w:t>
        <w:br/>
        <w:t>明帝永平三年别属广平国，章帝建初七年还属。《后汉书》卷38《滕抚传》</w:t>
        <w:br/>
        <w:t>载，冲帝永熹元年(145)，封下邳人谢安为平乡侯。治今河北平乡县西南。</w:t>
        <w:br/>
        <w:t>29. 南織县(25—220)</w:t>
        <w:br/>
        <w:t>《后汉书》卷15《邓晨传》载，建武十三年，光武帝封晨为侯，十九年徙封西</w:t>
        <w:br/>
        <w:t>华。卷10《皇后纪》载，光武帝封陈茂为南侯，其事当在邓晨之后，国除年不</w:t>
        <w:br/>
        <w:t>详。治今河北巨鹿县北。</w:t>
        <w:br/>
        <w:t>30. 经县(90?—90?)</w:t>
        <w:br/>
        <w:t>《汉志》无此县，然《汉志》钜鹿郡堂阳县下班固自注云：“有盐官，尝分为经</w:t>
        <w:br/>
        <w:t>县。”据此可知西汉即曾析堂阳置经县，《续汉志》所载之经县当是东汉于故地</w:t>
        <w:br/>
        <w:t>复置耳。钱大昕《廿二史考异》卷14曰：“经，《前志》无，安平孝王得子理封经</w:t>
        <w:br/>
        <w:t>侯。”而安平国置于安帝延光元年(122)，是至迟于是年之前经县即已复置。和</w:t>
        <w:br/>
        <w:t>帝永元二年(90)堂阳县别属乐成国，则经县当在此年之前已经复置，或与堂阳</w:t>
        <w:br/>
        <w:t>县同时别属乐成国。治今河北广宗县东北。</w:t>
        <w:br/>
        <w:t>附一：广平国(25—37，60—82)</w:t>
        <w:br/>
        <w:t>《汉志》广平国领县十六，曲梁于西汉平帝元始二年(2)别属魏郡。其中</w:t>
      </w:r>
    </w:p>
    <w:p>
      <w:r>
        <w:br w:type="page"/>
      </w:r>
    </w:p>
    <w:p>
      <w:r>
        <w:t>第三编·下篇·第六章 冀州刺史部所辖郡国沿革 789</w:t>
        <w:br/>
        <w:t>张、朝平、南曲、广乡、平利、阳台、城乡七县不见于《续汉志》，当是东汉初期所</w:t>
        <w:br/>
        <w:t>省并。建武十三年，广平国省，其县皆入钜鹿郡。</w:t>
        <w:br/>
        <w:t>明帝永平三年，封皇子羡为广平王。《后汉书》卷50《陈敬王羡传》载：“陈</w:t>
        <w:br/>
        <w:t>敬王羡，永平三年封广平王。建初三年，有司奏遣羡与钜鹿王恭、乐成王党俱</w:t>
        <w:br/>
        <w:t>就国。肃宗性笃爱，不忍与诸王乖离，遂皆留京师。明年，案舆地图，令诸国户</w:t>
        <w:br/>
        <w:t>口皆等，租入岁各八千万。羡博涉经书，有威严，与诸儒讲论于白虎殿。七年，</w:t>
        <w:br/>
        <w:t>帝以广平在北，多有边费，乃徙羡为西平王，分汝南八县为国。”是广平于明帝</w:t>
        <w:br/>
        <w:t>永平三年至章帝建初七年间重新置为王国。</w:t>
        <w:br/>
        <w:t>广平国封域，史籍无载。然大致以故西汉之广平地而置，或即领《汉志》广</w:t>
        <w:br/>
        <w:t>平之范围，即广平、斥章、曲周、列人、任、南和、平乡七县。然以上引传文之意，</w:t>
        <w:br/>
        <w:t>似章帝建初四年广平国亦曾有过益封，然其详情已不得而知。广平国除后，其</w:t>
        <w:br/>
        <w:t>领县当尽还钜鹿郡。</w:t>
        <w:br/>
        <w:t>国都不详，或在广平县。</w:t>
        <w:br/>
        <w:t>1. 广平县(25—37,60—82)</w:t>
        <w:br/>
        <w:t>《后汉书》卷18《吴汉传》载，建武二年，光武帝封吴汉为侯。建武十三年</w:t>
        <w:br/>
        <w:t>省入钜鹿郡。明帝永平三年复属广平国，章帝建初七年再属钜鹿郡。治今河</w:t>
        <w:br/>
        <w:t>北鸡泽县东。</w:t>
        <w:br/>
        <w:t>2. 张县(25—30)</w:t>
        <w:br/>
        <w:t>治今河北任县西南。</w:t>
        <w:br/>
        <w:t>3. 朝平县(25—30)</w:t>
        <w:br/>
        <w:t>治今河北任县东南。</w:t>
        <w:br/>
        <w:t>4. 南曲县(25—30)</w:t>
        <w:br/>
        <w:t>治今河北邱县西北。</w:t>
        <w:br/>
        <w:t>5. 广乡县(25—30)</w:t>
        <w:br/>
        <w:t>治今河北任县西。</w:t>
        <w:br/>
        <w:t>6. 平利县(25—30)</w:t>
        <w:br/>
        <w:t>治今河北任县西南。</w:t>
        <w:br/>
        <w:t>7. 阳台县(25—30)</w:t>
        <w:br/>
        <w:t>今地无考。</w:t>
        <w:br/>
        <w:t>8. 城乡县(25—30)</w:t>
        <w:br/>
        <w:t>今地无考。</w:t>
        <w:br/>
        <w:t>9. 斥章县(25—37,60—82)</w:t>
        <w:br/>
        <w:t>《后汉书》卷18《吴汉传》载，建武二年，广平侯吴汉兼食此县。建武十三</w:t>
      </w:r>
    </w:p>
    <w:p>
      <w:r>
        <w:br w:type="page"/>
      </w:r>
    </w:p>
    <w:p>
      <w:r>
        <w:t>790 中国行政区划通史·秦汉卷</w:t>
        <w:br/>
        <w:t>年省入钜鹿郡。明帝永平三年复属广平国，章帝建初七年再属钜鹿郡。治今</w:t>
        <w:br/>
        <w:t>河北曲周县东南。</w:t>
        <w:br/>
        <w:t>10. 曲周县(25—37,60—82)</w:t>
        <w:br/>
        <w:t>《后汉书》卷18《吴汉传》载，建武二年，广平侯吴汉兼食此县。建武十三</w:t>
        <w:br/>
        <w:t>年省入钜鹿郡。明帝永平三年复属广平国，章帝建初七年再属钜鹿郡。治今</w:t>
        <w:br/>
        <w:t>河北威县西南。</w:t>
        <w:br/>
        <w:t>11. 列人县(25—37,60—82)</w:t>
        <w:br/>
        <w:t>光武帝建武十三年省入钜鹿郡。明帝永平三年复属广平国，章帝建初七</w:t>
        <w:br/>
        <w:t>年再属钜鹿郡。治今河北肥乡县东北。</w:t>
        <w:br/>
        <w:t>12.广年县(25—37,60—82)</w:t>
        <w:br/>
        <w:t>《后汉书》卷18《吴汉传》载，建武二年，广平侯吴汉兼食此县。建武十三</w:t>
        <w:br/>
        <w:t>年省入钜鹿郡。明帝永平三年复属广平国，章帝建初七年再属钜鹿郡。治今</w:t>
        <w:br/>
        <w:t>河北永年县东北。</w:t>
        <w:br/>
        <w:t>13.平乡县(25—37,60—82)</w:t>
        <w:br/>
        <w:t>光武帝建武十三年省入钜鹿郡。明帝永平三年复属广平国，章帝建初七</w:t>
        <w:br/>
        <w:t>年再属钜鹿郡。治今河北平乡县西南。</w:t>
        <w:br/>
        <w:t>14. 任县(25—37,60—82)</w:t>
        <w:br/>
        <w:t>光武帝建武十三年省入钜鹿郡。明帝永平三年复属广平国，章帝建初七</w:t>
        <w:br/>
        <w:t>年再属钜鹿郡。治今河北任县东。</w:t>
        <w:br/>
        <w:t>15. 南和县(25—37,60—82)</w:t>
        <w:br/>
        <w:t>光武帝建武十三年省入钜鹿郡。明帝永平三年复属广平国，章帝建初七</w:t>
        <w:br/>
        <w:t>年再属钜鹿郡。治今河北南和县。</w:t>
        <w:br/>
        <w:t>附二：广宗国(93)</w:t>
        <w:br/>
        <w:t>《后汉书》卷55《广宗殇王万岁传》载，“广宗殇王万岁，以永元五年封，分</w:t>
        <w:br/>
        <w:t>钜鹿为国。其年薨，葬于京师。无子，国除，并还钜鹿”。是和帝永元五年曾分</w:t>
        <w:br/>
        <w:t>钜鹿置广宗国。其国存在不足一年，故有关其封域全无记载，唯能知必领广宗</w:t>
        <w:br/>
        <w:t>县，其余只得存疑于此。</w:t>
        <w:br/>
        <w:t>广宗(93)</w:t>
        <w:br/>
        <w:t>和帝永元五年短暂属广宗国。治今河北威县东。</w:t>
        <w:br/>
        <w:t>附三：廖陶国(165—167)</w:t>
        <w:br/>
        <w:t>《后汉书》卷55《千乘贞王伉传》载，桓帝延熹八年，勃海王悝“贬为廋陶</w:t>
        <w:br/>
        <w:t>王，食一县”。卷7《桓帝纪》载，永康元年，“复廋陶王悝为勃海王”，廋陶国除。</w:t>
        <w:br/>
        <w:t>此国仅一县，国除后当复入钜鹿郡。</w:t>
      </w:r>
    </w:p>
    <w:p>
      <w:r>
        <w:br w:type="page"/>
      </w:r>
    </w:p>
    <w:p>
      <w:r>
        <w:t>第三编·下篇·第六章 冀州刺史部所辖郡国沿革 791</w:t>
        <w:br/>
        <w:t>应陶(165—167)</w:t>
        <w:br/>
        <w:t>桓帝延熹八年为国，永康元年国除，复属钜鹿郡。治今河北晋州市西南。</w:t>
        <w:br/>
        <w:t>第三节常山郡(国)(附：真定国)沿革</w:t>
        <w:br/>
        <w:t>0)(0—2)——(2—22)崇——(2—2)7崇</w:t>
        <w:br/>
        <w:t>206)—常山郡(206—220)</w:t>
        <w:br/>
        <w:t>东汉建立前，常山郡已经归属刘秀政权。《汉志》常山郡所属有十八县，相</w:t>
        <w:br/>
        <w:t>较《续汉志》，其石邑、关、桑中、封斯、乐阳、平台六县不见载，故此六县于东汉</w:t>
        <w:br/>
        <w:t>初年省并无疑。</w:t>
        <w:br/>
        <w:t>《后汉书》卷1《光武帝纪》载，建武十三年(37)，省并西京十王国，真定属</w:t>
        <w:br/>
        <w:t>常山。真定、绵曼二县来属。</w:t>
        <w:br/>
        <w:t>故光武帝建武十三年，常山郡领有元氏、灵寿、蒲吾、上曲阳、九门、井陉、</w:t>
        <w:br/>
        <w:t>房子、中丘、平棘、高邑、都乡、南行唐、真定、绵曼十四县。</w:t>
        <w:br/>
        <w:t>建武十七年，中山王辅并食常山郡，绵曼县省并。二十年，中山王辅徙封</w:t>
        <w:br/>
        <w:t>沛王，中山国除，常山郡复属汉廷。</w:t>
        <w:br/>
        <w:t>《后汉书》卷2《明帝纪》及卷50《淮阳顷王晒传》载，明帝永平十五年(72)，封皇</w:t>
        <w:br/>
        <w:t>子晒为常山王，常山郡为国。章帝建初四年(79)四月，徙常山王晒为淮阳王，常山</w:t>
        <w:br/>
        <w:t>国除，复为汉郡。又约在同时，二县别属：中丘别属赵国，上曲阳别属中山国。</w:t>
        <w:br/>
        <w:t>《后汉书》卷4《和帝纪》及卷50《淮阳顷王晒传》载，和帝永元二年(90)五</w:t>
        <w:br/>
        <w:t>月，绍封故淮阳王晒小子侧复为常山王，奉晒后，是为殇王。常山复由郡为国。</w:t>
        <w:br/>
        <w:t>和帝时，上艾县自太原来属。</w:t>
        <w:br/>
        <w:t>安帝元初五年(118)，赵王乾有罪，削中丘县，中丘复应还属常山。旋中丘</w:t>
        <w:br/>
        <w:t>复别属赵国。此外，东汉新置栾城县，确年不详，唯知在顺帝永和五年(140)</w:t>
        <w:br/>
        <w:t>前。永和五年之常山国见图3-26。</w:t>
        <w:br/>
        <w:t>灵帝中平元年(184)，常山王暠遭黄巾贼，弃国走，《后汉书》卷50《淮阳顷</w:t>
        <w:br/>
        <w:t>王晒传》载：“建安十一年国除”。然则建安十一年(206)常山国除，复为汉郡。</w:t>
        <w:br/>
        <w:t>献帝建安二十年后，乐平郡置，上艾别属之。又，汉末复置一县：石邑。</w:t>
        <w:br/>
        <w:t>如此，则至汉末常山郡仍领十三县，但领域较《续汉志》所示的常山国要少上艾</w:t>
        <w:br/>
        <w:t>一县之地。</w:t>
        <w:br/>
        <w:t>常山郡(国)治元氏县。</w:t>
        <w:br/>
        <w:t>1. 元氏县(25—220)</w:t>
        <w:br/>
        <w:t>《后汉书》卷11《刘玄传》载，更始封刘歙为王。治今河北元氏县西北。</w:t>
      </w:r>
    </w:p>
    <w:p>
      <w:r>
        <w:br w:type="page"/>
      </w:r>
    </w:p>
    <w:p>
      <w:r>
        <w:t>792</w:t>
        <w:br/>
        <w:t>中国行政区划通史·秦汉卷</w:t>
        <w:br/>
        <w:t>繁畤</w:t>
        <w:br/>
        <w:t>良乡</w:t>
        <w:br/>
        <w:t>雁</w:t>
        <w:br/>
        <w:t>代</w:t>
        <w:br/>
        <w:t>郡</w:t>
        <w:br/>
        <w:t>涿</w:t>
        <w:br/>
        <w:t>。郡</w:t>
        <w:br/>
        <w:t>广昌</w:t>
        <w:br/>
        <w:t>门</w:t>
        <w:br/>
        <w:t>卤城</w:t>
        <w:br/>
        <w:t>迺县</w:t>
        <w:br/>
        <w:t>郡</w:t>
        <w:br/>
        <w:t>中</w:t>
        <w:br/>
        <w:t>范阳</w:t>
        <w:br/>
        <w:t>恒</w:t>
        <w:br/>
        <w:t>北平</w:t>
        <w:br/>
        <w:t>易县</w:t>
        <w:br/>
        <w:t>唐县</w:t>
        <w:br/>
        <w:t>河间国</w:t>
        <w:br/>
        <w:t>蒲阴</w:t>
        <w:br/>
        <w:t>虑虒</w:t>
        <w:br/>
        <w:t>常</w:t>
        <w:br/>
        <w:t>望都</w:t>
        <w:br/>
        <w:t>太</w:t>
        <w:br/>
        <w:t>上曲阳水</w:t>
        <w:br/>
        <w:t>南行唐</w:t>
        <w:br/>
        <w:t>国</w:t>
        <w:br/>
        <w:t>卢奴</w:t>
        <w:br/>
        <w:t>水</w:t>
        <w:br/>
        <w:t>蠡吾</w:t>
        <w:br/>
        <w:t>安熹</w:t>
        <w:br/>
        <w:t>原</w:t>
        <w:br/>
        <w:t>虖</w:t>
        <w:br/>
        <w:t>山</w:t>
        <w:br/>
        <w:t>灵寿</w:t>
        <w:br/>
        <w:t>安国</w:t>
        <w:br/>
        <w:t>沱</w:t>
        <w:br/>
        <w:t>水</w:t>
        <w:br/>
        <w:t>汉昌</w:t>
        <w:br/>
        <w:t>新市</w:t>
        <w:br/>
        <w:t>安平</w:t>
        <w:br/>
        <w:t>井陉</w:t>
        <w:br/>
        <w:t>蒲吾</w:t>
        <w:br/>
        <w:t>毋极</w:t>
        <w:br/>
        <w:t>国</w:t>
        <w:br/>
        <w:t>九</w:t>
        <w:br/>
        <w:t>安平</w:t>
        <w:br/>
        <w:t>郡</w:t>
        <w:br/>
        <w:t>真定</w:t>
        <w:br/>
        <w:t>下曲阳</w:t>
        <w:br/>
        <w:t>钜</w:t>
        <w:br/>
        <w:t>县</w:t>
        <w:br/>
        <w:t>元氏</w:t>
        <w:br/>
        <w:t>栾城</w:t>
        <w:br/>
        <w:t>上艾</w:t>
        <w:br/>
        <w:t>平棘</w:t>
        <w:br/>
        <w:t>鹿</w:t>
        <w:br/>
        <w:t>国</w:t>
        <w:br/>
        <w:t>观津</w:t>
        <w:br/>
        <w:t>高邑</w:t>
        <w:br/>
        <w:t>阜城</w:t>
        <w:br/>
        <w:t>房子</w:t>
        <w:br/>
        <w:t>信都</w:t>
        <w:br/>
        <w:t>廖陶</w:t>
        <w:br/>
        <w:t>郡</w:t>
        <w:br/>
        <w:t>南宫</w:t>
        <w:br/>
        <w:t>上党郡</w:t>
        <w:br/>
        <w:t>赵国</w:t>
        <w:br/>
        <w:t>清河国</w:t>
        <w:br/>
        <w:t>图3-26</w:t>
        <w:br/>
        <w:t>汉顺帝永和五年(140)常山国、中山国示意图</w:t>
      </w:r>
    </w:p>
    <w:p>
      <w:r>
        <w:br w:type="page"/>
      </w:r>
    </w:p>
    <w:p>
      <w:r>
        <w:t>第三编·下篇·第六章 冀州刺史部所辖郡国沿革 793</w:t>
        <w:br/>
        <w:t>2. 关县(25—30)</w:t>
        <w:br/>
        <w:t>治今河北石家庄市栾城区西北。</w:t>
        <w:br/>
        <w:t>3. 桑中县(25—30)</w:t>
        <w:br/>
        <w:t>治今河北平山县南。</w:t>
        <w:br/>
        <w:t>4. 封斯县(25—30)</w:t>
        <w:br/>
        <w:t>治今河北赵县西北。</w:t>
        <w:br/>
        <w:t>5. 乐阳县(25—30)</w:t>
        <w:br/>
        <w:t>治今河北石家庄市鹿泉区东北。</w:t>
        <w:br/>
        <w:t>6. 平台县(25—30)</w:t>
        <w:br/>
        <w:t>今地无考。</w:t>
        <w:br/>
        <w:t>7. 高邑县(25—220)</w:t>
        <w:br/>
        <w:t>《汉志》作“鄗”。《后汉书》卷1《光武帝纪》载，光武帝建武元年，刘秀称帝</w:t>
        <w:br/>
        <w:t>于鄗，改鄗为高邑。《续汉志》司马彪自注云：“刺史治。”治今河北高邑县东南。</w:t>
        <w:br/>
        <w:t>8. 都乡县(25—220)</w:t>
        <w:br/>
        <w:t>《续汉志》中为侯国，东汉一代封都乡侯者尤多，未详。今地无考。</w:t>
        <w:br/>
        <w:t>9. 南行唐县(25—220)</w:t>
        <w:br/>
        <w:t>治今河北行唐县东北。</w:t>
        <w:br/>
        <w:t>10. 房子县(25—220)</w:t>
        <w:br/>
        <w:t>《后汉书》卷15《邓晨传》载，建武元年，光武帝封邓晨为房子侯，十三年徙</w:t>
        <w:br/>
        <w:t>封。治今河北高邑县西南。</w:t>
        <w:br/>
        <w:t>11. 平棘县(25—220)</w:t>
        <w:br/>
        <w:t>治今河北赵县东南。</w:t>
        <w:br/>
        <w:t>12. 栾城县(140?—220)</w:t>
        <w:br/>
        <w:t>钱大昕《廿二史考异》卷14曰：“《前志》无此县。”《后汉书集解》卷20引惠</w:t>
        <w:br/>
        <w:t>栋说，谓哀五年，国夏伐晋，取栾。杜预云，栾城在平棘县西北。又引马与龙</w:t>
        <w:br/>
        <w:t>曰，前汉关县，治今正定府栾城县西北，后汉改置栾城县，晋省，见《一统志》；</w:t>
        <w:br/>
        <w:t>《张禹传》，禹祖父况建武初为常山关长，其时尚未改置也。分析上述诸家之</w:t>
        <w:br/>
        <w:t>说，可知马与龙谓栾城乃于关县地改置不确，因栾城、关县本非一地，而《张禹</w:t>
        <w:br/>
        <w:t>传》所载亦不能论证关县即是后来的栾城。故可以论定关县省并于东汉初年，</w:t>
        <w:br/>
        <w:t>而栾城当是东汉新置之县。由栾城地望知，该县之置并未影响到常山领域的</w:t>
        <w:br/>
        <w:t>变化。治今河北赵县西北。</w:t>
        <w:br/>
        <w:t>13. 九门县(25—220)</w:t>
        <w:br/>
        <w:t>治今河北石家庄市藁城区西北。</w:t>
      </w:r>
    </w:p>
    <w:p>
      <w:r>
        <w:br w:type="page"/>
      </w:r>
    </w:p>
    <w:p>
      <w:r>
        <w:t>794 中国行政区划通史·秦汉卷</w:t>
        <w:br/>
        <w:t>14. 灵寿县(25—220)</w:t>
        <w:br/>
        <w:t>《后汉书》卷21《邳彤传》载，建武元年，光武帝封彤为灵寿侯，九年，彤子</w:t>
        <w:br/>
        <w:t>汤徙封乐陵侯。治今河北灵寿县西北。</w:t>
        <w:br/>
        <w:t>15. 蒲吾县(25—220)</w:t>
        <w:br/>
        <w:t>治今河北平山县东南。</w:t>
        <w:br/>
        <w:t>16. 井陉县(25—220)</w:t>
        <w:br/>
        <w:t>治今河北井陉县西北。</w:t>
        <w:br/>
        <w:t>17. 真定县(37—220)</w:t>
        <w:br/>
        <w:t>治今河北正定县南。</w:t>
        <w:br/>
        <w:t>18. 绵曼县(37—41)</w:t>
        <w:br/>
        <w:t>《后汉书》卷10《皇后纪》记载，建武二年，“封(郭)况绵蛮侯。…十七年，</w:t>
        <w:br/>
        <w:t>进后中子右翊公辅为中山王，以常山郡益中山国。徙封况大国，为安阳侯。”赵</w:t>
        <w:br/>
        <w:t>海龙据此认为，绵蛮即绵曼也，字形虽异，实指一地。则知绵曼县在光武帝建</w:t>
        <w:br/>
        <w:t>武十七年之前应当是始终存在的①，可从。治今河北石家庄市鹿泉区北。</w:t>
        <w:br/>
        <w:t>19. 上艾县(89?—215)</w:t>
        <w:br/>
        <w:t>《续汉志》常山郡上艾县下司马彪自注云：“故属太原。”然该县来属之年，史籍</w:t>
        <w:br/>
        <w:t>失载，在此仅作一推测。检《后汉书》卷50《淮阳顷王晒传》，顺帝永和五年前，除和</w:t>
        <w:br/>
        <w:t>帝怜常山王章早孤“数加赏赐”外，其余各常山王皆未闻有益封之举，故颇疑和帝</w:t>
        <w:br/>
        <w:t>时，上艾由太原别属常山。献帝建安二十年，别属乐平郡。治今山西平定县。</w:t>
        <w:br/>
        <w:t>20.石邑县(25—30,220?—220)</w:t>
        <w:br/>
        <w:t>该县本在东汉初年常山郡省并的六县之列。《三国志》卷2《魏书·文帝</w:t>
        <w:br/>
        <w:t>纪》载，延康元年(220)八月，“石邑县言凤皇集”。吴增僅《三国郡县表附考证》</w:t>
        <w:br/>
        <w:t>卷2据此以为石邑县“盖汉末复立”，当是。治今河北石家庄市鹿泉区东南。</w:t>
        <w:br/>
        <w:t>21.上曲阳县(37—79)</w:t>
        <w:br/>
        <w:t>疑章帝建初四年别属中山国。治今河北曲阳县西。</w:t>
        <w:br/>
        <w:t>22.中丘县(37—79,118—118?)</w:t>
        <w:br/>
        <w:t>章帝建初四年别属赵国。安帝元初五年，赵王乾获罪，削中丘县，该县还</w:t>
        <w:br/>
        <w:t>属常山。旋中丘复还属赵国。治今河北内丘县西。</w:t>
        <w:br/>
        <w:t>附：真定国(25—37)</w:t>
        <w:br/>
        <w:t>东汉建立之前，真定国已经归属东汉。建武二年，光武帝曾封故真定王杨</w:t>
        <w:br/>
        <w:t>子得为真定王。《汉志》真定国辖四县，相较于《续汉志》，稾城、肥累、绵曼三县</w:t>
        <w:br/>
        <w:t>① 赵海龙：《《东汉政区地理》县级政区补考》，《南都学坛》2016年第2期。</w:t>
      </w:r>
    </w:p>
    <w:p>
      <w:r>
        <w:br w:type="page"/>
      </w:r>
    </w:p>
    <w:p>
      <w:r>
        <w:t>第三编·下篇·第六章 冀州刺史部所辖郡国沿革 795</w:t>
        <w:br/>
        <w:t>不见载，除绵曼县省并稍晚外，余二县应于东汉初年省并。《后汉书》卷1《光</w:t>
        <w:br/>
        <w:t>武帝纪》载，建武十三年，得以“袭爵为王，不应经义”之名降为真定侯，真定国</w:t>
        <w:br/>
        <w:t>除后随之省并常山郡。</w:t>
        <w:br/>
        <w:t>1. 真定县(25—37)</w:t>
        <w:br/>
        <w:t>治今河北正定县南。</w:t>
        <w:br/>
        <w:t>2. 稾城县(25—30)</w:t>
        <w:br/>
        <w:t>治今河北石家庄市藁城区西南。</w:t>
        <w:br/>
        <w:t>3. 肥累县(25—30)</w:t>
        <w:br/>
        <w:t>治今河北石家庄市藁城区西。</w:t>
        <w:br/>
        <w:t>4. 绵曼县(25—37)</w:t>
        <w:br/>
        <w:t>治今河北石家庄市鹿泉区北。</w:t>
        <w:br/>
        <w:t>第四节中山郡(国)[附：博陵郡(国)]沿革</w:t>
        <w:br/>
        <w:t>中山国(25—37)—中山郡(37—41)—中山国(41—44)—中山郡(44—</w:t>
        <w:br/>
        <w:t>54)—中山国(54—174?)—中山郡(174?—220)</w:t>
        <w:br/>
        <w:t>东汉建立之前，中山郡已经归属刘秀政权。《后汉书》卷1《光武帝纪》载，</w:t>
        <w:br/>
        <w:t>光武帝建武元年(25)七月，封宗室刘茂为中山王，中山郡为国。十三年二月，</w:t>
        <w:br/>
        <w:t>光武帝下诏降中山王茂为单父侯，中山国除为汉郡。</w:t>
        <w:br/>
        <w:t>《汉志》中山国领十四县，西汉成帝时，涿郡故安县来属中山国，则汉末中</w:t>
        <w:br/>
        <w:t>山国领有十五县。较以《续汉志》，则可知其所领之深泽、新处、陆成等三县，于</w:t>
        <w:br/>
        <w:t>《续汉志》诸郡国中皆不载，除新处省并稍晚外，其余二县当于东汉初年省并</w:t>
        <w:br/>
        <w:t>矣。故此时中山郡至少应领十二县之地，即：卢奴、北平、北新成、唐、苦陉、安</w:t>
        <w:br/>
        <w:t>国、曲逆、望都、新市、毋极、安险、故安。</w:t>
        <w:br/>
        <w:t>建武十七年，中山郡为王国。《后汉书》卷1《光武帝纪》载，建武十七年十</w:t>
        <w:br/>
        <w:t>月，光武帝“进右翊公辅为中山王，食常山郡”。卷42《沛献王辅传》云：“沛献</w:t>
        <w:br/>
        <w:t>王辅，建武十五年封右翊公。十七年，郭后废为中山太后，故徙辅为中山王，并</w:t>
        <w:br/>
        <w:t>食常山郡。”上述记载皆可为证。此时中山王辅之食邑甚多，不仅有中山一郡</w:t>
        <w:br/>
        <w:t>之地，且兼食邻郡常山。这种情况与西汉景帝以前同姓诸侯王辖有支郡相类。</w:t>
        <w:br/>
        <w:t>二十年六月，中山王辅徙封沛王，中山国复为汉郡。三十年，中山郡又为国。</w:t>
        <w:br/>
        <w:t>《后汉书》卷1《光武帝纪》载，建武三十年“夏四月戊子，徙左翊王焉为中山</w:t>
        <w:br/>
        <w:t>王”。卷42《中山简王焉传》所载与此略同。</w:t>
        <w:br/>
        <w:t>《后汉书》卷42《中山简王焉传》载，明帝永平十五年(72)，“(中山王)焉姬</w:t>
      </w:r>
    </w:p>
    <w:p>
      <w:r>
        <w:br w:type="page"/>
      </w:r>
    </w:p>
    <w:p>
      <w:r>
        <w:t>796中国行政区划通史·秦汉卷</w:t>
        <w:br/>
        <w:t>韩序有过，焉溢杀之，国相举奏，坐削安险县。元和中，肃宗复以安险还中山”。</w:t>
        <w:br/>
        <w:t>是知安险县在永平十五年至元和中曾别属邻郡。</w:t>
        <w:br/>
        <w:t>章帝建初四年(79)，上曲阳县或自常山来属。章帝元和三年(86)后，代郡</w:t>
        <w:br/>
        <w:t>广昌县来属。曲逆县更名蒲阴县；安险县更名安熹县；苦陉县更名汉昌县。北</w:t>
        <w:br/>
        <w:t>新城、故安二县应在元和三年之后，最迟至和帝元兴元年(105)别属涿郡。</w:t>
        <w:br/>
        <w:t>顺帝永建五年(130)，河间国蠡吾县来属。顺帝永和五年(140)之中山国</w:t>
        <w:br/>
        <w:t>参前图3-26。</w:t>
        <w:br/>
        <w:t>大约在质帝本初元年(146)，分蠡吾县置博陵县，蠡吾县还属河间国。桓</w:t>
        <w:br/>
        <w:t>帝延熹元年(158)，博陵郡置，安国县别属之。吴增僅《三国郡县表附考证》卷</w:t>
        <w:br/>
        <w:t>2以为汉末中山仍领安国，误矣。</w:t>
        <w:br/>
        <w:t>又，疑桓帝延熹元年(158)复置代郡灵丘县，同时别属中山，博陵县别属博陵郡。</w:t>
        <w:br/>
        <w:t>《后汉书》卷8《灵帝纪》载，熹平三年(174)“三月，中山王畅薨，无子，国</w:t>
        <w:br/>
        <w:t>除”。而卷42《中山简王焉传》载：“(中山王)畅立三十四年薨，子节王稚嗣，无</w:t>
        <w:br/>
        <w:t>子，国除。”钱大昭《后汉书补表》卷1以为《纪》误《传》是，其说可从。如此，则</w:t>
        <w:br/>
        <w:t>中山国除为郡最早亦只能在灵帝末年。</w:t>
        <w:br/>
        <w:t>要之，至献帝建安末，中山郡当领十二县，即《续汉志》中山国所领十三县</w:t>
        <w:br/>
        <w:t>中去掉蠡吾、安国二县后再补灵丘一县后所得之目。</w:t>
        <w:br/>
        <w:t>中山郡(国)治卢奴县。</w:t>
        <w:br/>
        <w:t>1. 卢奴县(25—220)</w:t>
        <w:br/>
        <w:t>治今河北定州市。</w:t>
        <w:br/>
        <w:t>2. 深泽县(25—30)</w:t>
        <w:br/>
        <w:t>治今河北深泽县。</w:t>
        <w:br/>
        <w:t>3. 新处县(25—37)</w:t>
        <w:br/>
        <w:t>《后汉书》卷18《陈俊传》载：“建武二年，……更封新处侯，……十三年，增</w:t>
        <w:br/>
        <w:t>邑，定封祝阿侯。”赵海龙据此认为新处应在建武十三年之后省并，可从。①治</w:t>
        <w:br/>
        <w:t>今河北定州市东北。</w:t>
        <w:br/>
        <w:t>4. 陆成县(25—30)</w:t>
        <w:br/>
        <w:t>治今河北蠡县南。</w:t>
        <w:br/>
        <w:t>5. 北平县(25—220)</w:t>
        <w:br/>
        <w:t>《水经·易水注》载，光武帝封王元才为北平侯。治今河北满城县北。</w:t>
        <w:br/>
        <w:t>6. 毋极县(25—220)</w:t>
        <w:br/>
        <w:t>治今河北无极县西。</w:t>
        <w:br/>
        <w:t>① 赵海龙：《&lt;东汉政区地区&gt;县级政区补考》，《南都学坛》2016年第2期。</w:t>
      </w:r>
    </w:p>
    <w:p>
      <w:r>
        <w:br w:type="page"/>
      </w:r>
    </w:p>
    <w:p>
      <w:r>
        <w:t>第三编·下篇·第六章 冀州刺史部所辖郡国沿革 797</w:t>
        <w:br/>
        <w:t>7. 新市县(25—220)</w:t>
        <w:br/>
        <w:t>《水经·易水注》载，光武帝封王仲才为新市侯。治今河北新乐市南。</w:t>
        <w:br/>
        <w:t>8. 望都县(25—220)</w:t>
        <w:br/>
        <w:t>治今河北望都县西北。</w:t>
        <w:br/>
        <w:t>9. 唐县(25—220)</w:t>
        <w:br/>
        <w:t>《水经·易水注》载，光武帝封王季才为唐侯。治今河北唐县东北。</w:t>
        <w:br/>
        <w:t>10. 安国县(25—158)</w:t>
        <w:br/>
        <w:t>《后汉书》卷67《刘祐传》云：“安国后别属博陵。”博陵郡置于桓帝延熹元</w:t>
        <w:br/>
        <w:t>年，安国当于是年别属之。治今河北博野县东南。</w:t>
        <w:br/>
        <w:t>11. 曲逆县(25—86)—蒲阴县(86—220)</w:t>
        <w:br/>
        <w:t>《水经·易水注》载，光武帝封王显才为蒲阴侯。《续汉志》自注云：“本曲</w:t>
        <w:br/>
        <w:t>逆，章帝更名。”《水经·水注》曰：“汉章帝元和三年，行巡北岳，以曲逆名不</w:t>
        <w:br/>
        <w:t>善，因山水之名改曰蒲阴焉。”治今河北顺平县东南。</w:t>
        <w:br/>
        <w:t>12. 安险县(25—72,84—86?)—安熹县(86?—220)</w:t>
        <w:br/>
        <w:t>永平十五年，中山王焉有过，安险县被削。以其地望，当属涿郡。元和中，</w:t>
        <w:br/>
        <w:t>肃宗复以安险还中山。又，《续汉志》云：“本安险，章帝更名。”则安险之更名或</w:t>
        <w:br/>
        <w:t>在元和中由涿郡还属后。马孟龙认为元和三年曲逆、安险、苦陉同时改名①。</w:t>
        <w:br/>
        <w:t>《水经·易水注》载，光武帝封王益才为安熹侯，盖郦道元以后名概言之。治今</w:t>
        <w:br/>
        <w:t>河北定州市东南。</w:t>
        <w:br/>
        <w:t>13. 苦陉县(25—86?)—汉昌县(86?—220)</w:t>
        <w:br/>
        <w:t>《后汉书》卷22《杜茂传》载，建武二年，光武帝封茂为苦陉侯，十三年，更</w:t>
        <w:br/>
        <w:t>封修侯。《续汉志》自注云：“本苦陉，章帝更名。”《汉志》中山国苦陉县下颜师</w:t>
        <w:br/>
        <w:t>古注引应劭曰：“章帝更名汉昌。”由此可知章帝时苦陉改名汉昌，更名确年不</w:t>
        <w:br/>
        <w:t>详。治今河北无极县东北。</w:t>
        <w:br/>
        <w:t>14. 蠡吾县(130—146)</w:t>
        <w:br/>
        <w:t>《后汉书》卷55《河间孝王开传》载，顺帝永建五年，“(开)上书，愿分蠡吾</w:t>
        <w:br/>
        <w:t>县以封(开子)翼，顺帝从之”。则是年后蠡吾为侯国，别属中山国。桓帝以蠡</w:t>
        <w:br/>
        <w:t>吾侯即位，侯国遂国除，还属河间。治今河北博野县西南。</w:t>
        <w:br/>
        <w:t>15. 上曲阳县(79—220)</w:t>
        <w:br/>
        <w:t>《续汉志》自注云：“故属常山。”然该县来属之确年，史籍失载。由于章帝</w:t>
        <w:br/>
        <w:t>建初四年曾对各诸侯王进行了一次益封举动，而其时常山又恰好为汉郡，故颇</w:t>
        <w:br/>
        <w:t>① 马孟龙：《定县北庄汉墓墓石题铭相关问题研究》，《考古》2012年第10期。</w:t>
      </w:r>
    </w:p>
    <w:p>
      <w:r>
        <w:br w:type="page"/>
      </w:r>
    </w:p>
    <w:p>
      <w:r>
        <w:t>798 中国行政区划通史·秦汉卷</w:t>
        <w:br/>
        <w:t>疑即在此时上曲阳由常山割出而益中山国。治今河北曲阳县西。</w:t>
        <w:br/>
        <w:t>16. 广昌县(86?—220)</w:t>
        <w:br/>
        <w:t>治今河北涞源县北。</w:t>
        <w:br/>
        <w:t>17. 灵丘县(158?220)</w:t>
        <w:br/>
        <w:t>《水经·水注》云：“水又东迳灵丘县故城南……县，古属代，汉灵帝光</w:t>
        <w:br/>
        <w:t>和元年，中山相臧昊上请别属也。”然则汉末中山国有灵丘县矣。灵丘东汉初</w:t>
        <w:br/>
        <w:t>年已省(参见代郡沿革)，杨守敬《三国郡县表补正》据《淀水注》之文以为“县盖</w:t>
        <w:br/>
        <w:t>桓、灵时复置”，甚是。又由上文所述知桓帝延熹元年安国县由中山别属博陵，</w:t>
        <w:br/>
        <w:t>而此时中山为国，依例不应无故削县，故颇疑灵丘即是时复置而由代郡别属中</w:t>
        <w:br/>
        <w:t>山，以补中山失县之缺。治今山西灵丘县东。</w:t>
        <w:br/>
        <w:t>18. 博陵县(146—158)</w:t>
        <w:br/>
        <w:t>《续汉志》无博陵县，但《后汉书》卷55《河间孝王开传》载，桓帝即位后，梁</w:t>
        <w:br/>
        <w:t>太后诏追桓帝父“蠡吾先侯曰孝崇皇，庙曰烈庙，陵曰博陵”，并“置令、丞。使</w:t>
        <w:br/>
        <w:t>司徒持节奉策书、玺绶，祠以太牢”。据此可知博陵县当置于此时。又，《水</w:t>
        <w:br/>
        <w:t>经·水注》云：“(水)又东北迳博陵故城南，即古陆成。……《地理风俗记》</w:t>
        <w:br/>
        <w:t>曰：博陵县，《史记》蠡吾故县矣。””王鸣盛《十七史商榷》卷33据此认为郦道</w:t>
        <w:br/>
        <w:t>元将博陵、陆成、蠡吾三县视为一地，从而认为博陵与陆成无涉。其实郦氏在</w:t>
        <w:br/>
        <w:t>此说的是东汉博陵县乃析蠡吾县而置，即正在东汉被省的西汉陆成县故地，而</w:t>
        <w:br/>
        <w:t>原蠡吾县仍存，并不似王氏所理解的那样。王氏未明郦氏原文而妄加指责，不</w:t>
        <w:br/>
        <w:t>免失之轻率。桓帝延熹元年，博陵县别为博陵郡。治今河北蠡县南。</w:t>
        <w:br/>
        <w:t>19. 北新城县(25—105?)</w:t>
        <w:br/>
        <w:t>《续汉志》涿郡领北新城县，《汉志》属中山，故可知东汉时北新城由中山别</w:t>
        <w:br/>
        <w:t>属涿郡。钱大昕以为《续汉志》涿郡北新城下当补司马彪之自注“故属中山”四</w:t>
        <w:br/>
        <w:t>字，极是。马孟龙认为北新城别属涿郡的时间应在章帝元和三年至和帝元兴</w:t>
        <w:br/>
        <w:t>元年之间①。治今河北徐水县西。</w:t>
        <w:br/>
        <w:t>20. 故安县(25—105?)</w:t>
        <w:br/>
        <w:t>两汉《志》故安皆属涿郡，然《汉书》卷97《外戚传》云，平帝时，“其以中山</w:t>
        <w:br/>
        <w:t>故安户七千益中山后汤沐邑”，是故安县西汉末曾属中山国，改属时间当在成</w:t>
        <w:br/>
        <w:t>帝绥和年间益中山国三万户之时。疑故安县与北新城同时回属涿郡。治今河</w:t>
        <w:br/>
        <w:t>北易县东南。</w:t>
        <w:br/>
        <w:t>附：博陵郡(158—213)—博陵国(213—220)</w:t>
        <w:br/>
        <w:t>桓帝延熹元年(158)，置博陵郡。此由《后汉书》卷7《桓帝纪》所载延熹元年</w:t>
        <w:br/>
        <w:t>① 马孟龙：《定县北庄汉墓墓石题铭相关问题研究》，《考古》2012年第10期。</w:t>
      </w:r>
    </w:p>
    <w:p>
      <w:r>
        <w:br w:type="page"/>
      </w:r>
    </w:p>
    <w:p>
      <w:r>
        <w:t>第三编·下篇·第六章冀州刺史部所辖郡国沿革</w:t>
        <w:br/>
        <w:t>799</w:t>
        <w:br/>
        <w:t>六月“丙戌，分中山置博陵郡，以奉孝崇皇园陵”可资为证。《续汉志》大体以顺帝</w:t>
        <w:br/>
        <w:t>永和五年为断，故不见博陵郡之名。《水经·水注》引《地理风俗记》之文以为</w:t>
        <w:br/>
        <w:t>博陵郡置于质帝本初元年，实误，清人王鸣盛《十七史商榷》卷33业已正之。</w:t>
        <w:br/>
        <w:t>博陵郡之领域，史无确载。钱大昭《后汉书辨疑》卷3曰：“博陵有安国、蠡</w:t>
        <w:br/>
        <w:t>吾、安平、高阳、南深泽、信都等县，盖分中山、安平、河间所置，不独分中山也。</w:t>
        <w:br/>
        <w:t>何以知之？《刘佑传》云，佑，中山安国人也，安国别属博陵。《隶释·灵台碑》</w:t>
        <w:br/>
        <w:t>有博陵蠡吾管遵。又《博陵太守孔彪碑阴》有博陵安平六人、博陵安国三人、博</w:t>
        <w:br/>
        <w:t>陵高阳一人、博陵南深泽二人，俱故吏。案，《续志》安国、蠡吾属中山，安平、南</w:t>
        <w:br/>
        <w:t>深泽、信都属安平，高阳属河间也。”钱氏之说，大体不误，唯其中的信都一县不</w:t>
        <w:br/>
        <w:t>应属博陵郡。由《续汉志》知信都为安平国都城，似不应别属他郡。且以地望</w:t>
        <w:br/>
        <w:t>论之，信都以北尚有下博等县仍属安平，博陵断不会越过下博诸县而领有信</w:t>
        <w:br/>
        <w:t>都，否则信都将会成为飞地，于理不合，更何况钱大昭本人亦未举出信都属博</w:t>
        <w:br/>
        <w:t>陵之明证。王鸣盛未晓此理，仍采钱大昭之说，并以《隶释》所录《高阳令杨著</w:t>
        <w:br/>
        <w:t>碑阴》为据。检《杨著碑阴》有“博陵信都晏和”之文，然细读此碑阴上下之文，</w:t>
        <w:br/>
        <w:t>便可看出碑阴所列之人均只在姓氏之前标其郡望，而未及郡下之县，倘此处</w:t>
        <w:br/>
        <w:t>“信都”为县名，则与碑文体例不合，故唯一合理之解释便是“信都晏和”四字为</w:t>
        <w:br/>
        <w:t>一人名。郑樵《通志》卷26《氏族略》中引东汉应劭《风俗通义·姓氏》云：“张</w:t>
        <w:br/>
        <w:t>敖尚汉鲁元公主，封于信都，因氏焉。一云本申屠氏，古者信、申音同，故为信</w:t>
        <w:br/>
        <w:t>都。”张敖为汉高帝时人，故可见至迟自西汉时便已有信都复姓。此处信都当</w:t>
        <w:br/>
        <w:t>是姓氏而非地名，王氏不察，谬矣。</w:t>
        <w:br/>
        <w:t>又《陶洛残碑》碑阴载“故吏博陵北新城”①，据此，则博陵郡至少应辖有博</w:t>
        <w:br/>
        <w:t>陵、蠡吾、安平、安国、南深泽、高阳、北新城七县，此外，安平之饶阳县似尚隶属</w:t>
        <w:br/>
        <w:t>博陵郡。《晋书》卷14《地理志》载西晋博陵郡领安平、南深泽、安国、饶阳四</w:t>
        <w:br/>
        <w:t>县，高阳国领博陆、高阳、蠡吾、北新城四县。其中博陆即东汉之博陵，故除饶</w:t>
        <w:br/>
        <w:t>阳县之外，其余七县均为东汉博陵郡确知的领县，由是颇疑西晋博陵郡及高阳</w:t>
        <w:br/>
        <w:t>国乃由东汉博陵郡故地一分为二所置，又因政区沿革具有传承性，后代政区每</w:t>
        <w:br/>
        <w:t>每透出前代政区中的一些消息，因此，不应排除东汉博陵郡辖饶阳县的可能性。</w:t>
        <w:br/>
        <w:t>自西汉高帝起，便有陵县之制，至宣帝时，共设七个皇帝陵县。然自元帝</w:t>
        <w:br/>
        <w:t>始，不再设置新的陵县，陵县宗教地位开始下降。东汉虽继奉西汉正朔，仍保</w:t>
        <w:br/>
        <w:t>留七个陵县，然奉祀礼已非昔比②。在这样的情况之下，已处于东汉后期的桓</w:t>
        <w:br/>
        <w:t>①徐玉立主编：《汉碑全集》，第749页。</w:t>
        <w:br/>
        <w:t>② 周振鹤：《秦汉宗教地理略说》，《中国文化研究集刊》第3辑，复旦大学出版社1986年。</w:t>
      </w:r>
    </w:p>
    <w:p>
      <w:r>
        <w:br w:type="page"/>
      </w:r>
    </w:p>
    <w:p>
      <w:r>
        <w:t>800</w:t>
        <w:br/>
        <w:t>中国行政区划通史·秦汉卷</w:t>
        <w:br/>
        <w:t>帝非但打破西汉元帝之例，增设乐成陵、博陵二陵县，而且还以博陵为基础，建</w:t>
        <w:br/>
        <w:t>立博陵郡，似在陵县制度之上存有更高一层的陵郡制度，其力图恢复已濒临消</w:t>
        <w:br/>
        <w:t>亡的陵县制之良苦用心，可以想见。但是陵县之制毕竟已经失去昔日赖以存</w:t>
        <w:br/>
        <w:t>在的环境，它作为一种特殊制度走向灭亡已不可避免。三国以后，七个西汉皇</w:t>
        <w:br/>
        <w:t>帝陵县全部取消，即是明证。而博陵郡虽在献帝建安十八年(213)因赵王珪徙</w:t>
        <w:br/>
        <w:t>封为博陵王而成为博陵国且直至汉末，却终究无法逃脱在魏初被废除之结局。</w:t>
        <w:br/>
        <w:t>至于西晋初年复置之博陵郡，则完全与陵郡无涉，徒其地域分野而已。</w:t>
        <w:br/>
        <w:t>建安十七年前之博陵郡参见图3-27。降至献帝建安十八年，博陵郡为</w:t>
        <w:br/>
        <w:t>涿</w:t>
        <w:br/>
        <w:t>郡</w:t>
        <w:br/>
        <w:t>范阳</w:t>
        <w:br/>
        <w:t>北平</w:t>
        <w:br/>
        <w:t>北新城</w:t>
        <w:br/>
        <w:t>易县</w:t>
        <w:br/>
        <w:t>中</w:t>
        <w:br/>
        <w:t>博</w:t>
        <w:br/>
        <w:t>鄚县</w:t>
        <w:br/>
        <w:t>山</w:t>
        <w:br/>
        <w:t>高阳</w:t>
        <w:br/>
        <w:t>—</w:t>
        <w:br/>
        <w:t>河</w:t>
        <w:br/>
        <w:t>陵</w:t>
        <w:br/>
        <w:t>国</w:t>
        <w:br/>
        <w:t>卢奴</w:t>
        <w:br/>
        <w:t>间</w:t>
        <w:br/>
        <w:t>O</w:t>
        <w:br/>
        <w:t>(郡)</w:t>
        <w:br/>
        <w:t>蠡吾博陵郡</w:t>
        <w:br/>
        <w:t>恒</w:t>
        <w:br/>
        <w:t>水</w:t>
        <w:br/>
        <w:t>安国</w:t>
        <w:br/>
        <w:t>国</w:t>
        <w:br/>
        <w:t>中水</w:t>
        <w:br/>
        <w:t>饶阳</w:t>
        <w:br/>
        <w:t>汉昌</w:t>
        <w:br/>
        <w:t>安平</w:t>
        <w:br/>
        <w:t>武遂</w:t>
        <w:br/>
        <w:t>钜鹿郡</w:t>
        <w:br/>
        <w:t>南深泽</w:t>
        <w:br/>
        <w:t>安平国</w:t>
        <w:br/>
        <w:t>水</w:t>
        <w:br/>
        <w:t>乐成</w:t>
        <w:br/>
        <w:t>(郡)</w:t>
        <w:br/>
        <w:t>郭县</w:t>
        <w:br/>
        <w:t>图3-27 汉桓帝延熹元年(158)至汉献帝建安十七年(212)博陵郡领域示意图</w:t>
      </w:r>
    </w:p>
    <w:p>
      <w:r>
        <w:br w:type="page"/>
      </w:r>
    </w:p>
    <w:p>
      <w:r>
        <w:t>第三编·下篇·第六章 冀州刺史部所辖郡国沿革801</w:t>
        <w:br/>
        <w:t>国。《后汉书》卷9《献帝纪》及卷14《赵孝王良传》所载徙赵王珪为博陵王可以</w:t>
        <w:br/>
        <w:t>为证。又因《后汉书》卷14《赵孝王良传》载“(博陵王珪)立九年，魏初以为崇</w:t>
        <w:br/>
        <w:t>德侯”，则可知博陵国除于魏初，《水经·水注》所云“(博陵郡)汉末罢还安</w:t>
        <w:br/>
        <w:t>平”不足凭信。</w:t>
        <w:br/>
        <w:t>《后汉书》卷7《桓帝纪》李贤注：“博陵郡，故城治今瀛州博陵也。”唐博野</w:t>
        <w:br/>
        <w:t>县即东汉博陵县，可知东汉博陵郡(国)治所即为博陵县。</w:t>
        <w:br/>
        <w:t>1. 博陵县(158—220)</w:t>
        <w:br/>
        <w:t>桓帝延熹元年自中山国来属。治今河北蠡县南。</w:t>
        <w:br/>
        <w:t>2. 安国县(158—220)</w:t>
        <w:br/>
        <w:t>桓帝延熹元年自中山国来属。治今河北博野县东南。</w:t>
        <w:br/>
        <w:t>3. 蠡吾县(158—220)</w:t>
        <w:br/>
        <w:t>桓帝延熹元年自河间国来属。治今河北博野县西南。</w:t>
        <w:br/>
        <w:t>4. 高阳县(158—220)</w:t>
        <w:br/>
        <w:t>桓帝延熹元年自河间国来属。治今河北高阳县东。</w:t>
        <w:br/>
        <w:t>5. 安平县(158—220)</w:t>
        <w:br/>
        <w:t>桓帝延熹元年自安平国来属。治今河北安平县。</w:t>
        <w:br/>
        <w:t>6. 南深泽县(158—220)</w:t>
        <w:br/>
        <w:t>桓帝延熹元年自安平国来属。治今河北深泽县东南。</w:t>
        <w:br/>
        <w:t>7. 北新城县(158—220)</w:t>
        <w:br/>
        <w:t>桓帝延熹元年自涿郡来属。治今河北徐水县西。</w:t>
        <w:br/>
        <w:t>第五节信都郡(乐成国、安平国)</w:t>
        <w:br/>
        <w:t>(附：河间国、章武郡)沿革</w:t>
        <w:br/>
        <w:t>信都郡(25—72)—乐成国（72—122)—安平国（122—184)—安平郡</w:t>
        <w:br/>
        <w:t>(184—220)</w:t>
        <w:br/>
        <w:t>东汉建立之前，信都郡已经归属刘秀政权。《汉志》信都国领十七县，较以</w:t>
        <w:br/>
        <w:t>《续汉志》，其中八县不见于载，故可知其八县当皆于东汉初年省并，即：历、辟</w:t>
        <w:br/>
        <w:t>阳、高隄、乐乡、平隄、桃、西梁、东昌。又，《后汉书》卷1《光武帝纪》载，光武帝</w:t>
        <w:br/>
        <w:t>建武十三年，省并西京十王国，河间省属信都。乐成、弓高、武遂三县由河间改</w:t>
        <w:br/>
        <w:t>属信都。故信都郡应辖有十二县，即：信都、扶柳、下博、武邑、昌城、南宫、观</w:t>
        <w:br/>
        <w:t>津、广川、修、乐成、弓高、武遂。</w:t>
        <w:br/>
        <w:t>至迟于明帝永平十五年(72)前，观津、广川、修等三县别属清河郡。《后汉</w:t>
      </w:r>
    </w:p>
    <w:p>
      <w:r>
        <w:br w:type="page"/>
      </w:r>
    </w:p>
    <w:p>
      <w:r>
        <w:t>802</w:t>
        <w:br/>
        <w:t>中国行政区划通史·秦汉卷</w:t>
        <w:br/>
        <w:t>书》卷2《明帝纪》载，永平十五年，改信都为乐成国，封皇子党为乐成王。卷50</w:t>
        <w:br/>
        <w:t>《乐成靖王党传》所载与此略同。是以可以明确，明帝置乐成国时，此王国所领</w:t>
        <w:br/>
        <w:t>至多为信都、扶柳、下博、武邑、昌城、南宫、乐成、弓高、武遂九县。</w:t>
        <w:br/>
        <w:t>章帝建初四年(79)，八县来属(参见图3-28)。《后汉书》卷50《乐成靖王</w:t>
        <w:br/>
        <w:t>党传》载：“建初四年，以清河之游、观津，勃海之东光、成平，涿郡之中水、饶阳、</w:t>
        <w:br/>
        <w:t>安平、南深泽八县益乐成国。”然其中之观津县实乃还属。游县不见于两汉</w:t>
        <w:br/>
        <w:t>《志》，疑乃修县之讹，亦本为《汉志》信都之县，故此时来属之八县中仅六县为</w:t>
        <w:br/>
        <w:t>原信都郡境外之县。</w:t>
        <w:br/>
        <w:t>又，大约在章帝时，封乐成王党子巡为修侯，修县别属勃海。</w:t>
        <w:br/>
        <w:t>和帝永元二年(90)，置河间国，成平、中水、乐成、弓高四县别属之。钜鹿</w:t>
        <w:br/>
        <w:t>卢奴</w:t>
        <w:br/>
        <w:t>涿</w:t>
        <w:br/>
        <w:t>郡</w:t>
        <w:br/>
        <w:t>東州</w:t>
        <w:br/>
        <w:t>中</w:t>
        <w:br/>
        <w:t>蠡吾</w:t>
        <w:br/>
        <w:t>勃</w:t>
        <w:br/>
        <w:t>安险</w:t>
        <w:br/>
        <w:t>山</w:t>
        <w:br/>
        <w:t>饶阳</w:t>
        <w:br/>
        <w:t>国</w:t>
        <w:br/>
        <w:t>安平</w:t>
        <w:br/>
        <w:t>中水</w:t>
        <w:br/>
        <w:t>成平</w:t>
        <w:br/>
        <w:t>海</w:t>
        <w:br/>
        <w:t>武遂</w:t>
        <w:br/>
        <w:t>南深泽</w:t>
        <w:br/>
        <w:t>乐成</w:t>
        <w:br/>
        <w:t>O</w:t>
        <w:br/>
        <w:t>O</w:t>
        <w:br/>
        <w:t>乐成</w:t>
        <w:br/>
        <w:t>国</w:t>
        <w:br/>
        <w:t>南皮</w:t>
        <w:br/>
        <w:t>下曲阳</w:t>
        <w:br/>
        <w:t>漳</w:t>
        <w:br/>
        <w:t>水</w:t>
        <w:br/>
        <w:t>O</w:t>
        <w:br/>
        <w:t>郡</w:t>
        <w:br/>
        <w:t>钜</w:t>
        <w:br/>
        <w:t>鄡县</w:t>
        <w:br/>
        <w:t>东光</w:t>
        <w:br/>
        <w:t>武邑</w:t>
        <w:br/>
        <w:t>观津弓高</w:t>
        <w:br/>
        <w:t>杨氏</w:t>
        <w:br/>
        <w:t>鹿</w:t>
        <w:br/>
        <w:t>昌城</w:t>
        <w:br/>
        <w:t>扶柳</w:t>
        <w:br/>
        <w:t>修县</w:t>
        <w:br/>
        <w:t>堂阳</w:t>
        <w:br/>
        <w:t>信都</w:t>
        <w:br/>
        <w:t>郡</w:t>
        <w:br/>
        <w:t>平原郡</w:t>
        <w:br/>
        <w:t>南宫</w:t>
        <w:br/>
        <w:t>清河郡</w:t>
        <w:br/>
        <w:t>绎幕</w:t>
        <w:br/>
        <w:t>图3-28汉章帝建初四年(79)乐成国封域示意图</w:t>
      </w:r>
    </w:p>
    <w:p>
      <w:r>
        <w:br w:type="page"/>
      </w:r>
    </w:p>
    <w:p>
      <w:r>
        <w:t>第三编·下篇·第六章 冀州刺史部所辖郡国沿革 803</w:t>
        <w:br/>
        <w:t>郡翱、堂阳、经三县来属。约永元四年，昌城县更名阜城县。</w:t>
        <w:br/>
        <w:t>永元七年，乐成王党获罪，削东光、翱二县。《后汉书》卷50《乐成靖王党</w:t>
        <w:br/>
        <w:t>传》载：“(乐成王)党急刻不遵法度。旧禁宫人出嫁，不得适诸国。有故掖庭技</w:t>
        <w:br/>
        <w:t>人哀置.嫁为男子章初妻，党召哀置人宫与通，初欲上书告之，党恐惧，乃密赂</w:t>
        <w:br/>
        <w:t>哀置姊焦使杀初。事发觉，党乃缢杀内侍三人，以绝口语。又取故中山简王傅</w:t>
        <w:br/>
        <w:t>婢李羽生为小妻。永元七年，国相举奏之。和帝诏削东光、二县。”</w:t>
        <w:br/>
        <w:t>永元八年，乐成王党薨，子哀王崇嗣，立二月薨，无子，国绝。九年，和帝立</w:t>
        <w:br/>
        <w:t>崇兄修侯巡为乐成王，是为釐王，《后汉书》卷4《和帝纪》及卷50《乐成靖王党</w:t>
        <w:br/>
        <w:t>传》皆有记载。</w:t>
        <w:br/>
        <w:t>安帝元初六年(119)，乐成王宾薨，无子，国绝。明年，复立济北惠王子苌</w:t>
        <w:br/>
        <w:t>为乐成王。建光元年(121)，乐成王苌有罪，废为临湖侯。《后汉书》卷5《安帝</w:t>
        <w:br/>
        <w:t>纪》及卷50《乐成靖王党传》皆有记载，然乐成国之名尚存，下文可证。</w:t>
        <w:br/>
        <w:t>延光元年(122)，改乐成国为安平国。《后汉书》卷5《安帝纪》载，延光元</w:t>
        <w:br/>
        <w:t>年五月，“改乐成国为安平，封河间王开子得为安平王”。卷50《乐成靖王党</w:t>
        <w:br/>
        <w:t>传》云：“延光元年，以河间孝王子得嗣靖王后。以乐成比废绝，故改国曰安平，</w:t>
        <w:br/>
        <w:t>是为安平孝王。”《续汉志》安平国下司马彪自注亦云：“故信都，高帝置。明帝</w:t>
        <w:br/>
        <w:t>名乐成，延光元年改。”而《后汉书》卷55《河间孝王开传》又曰：“(安帝)永宁元</w:t>
        <w:br/>
        <w:t>年，邓太后封开子翼为平原王，奉怀王胜祀，子德为安平王，奉乐成王党祀。”此</w:t>
        <w:br/>
        <w:t>载乐成国改为安平国之年与上述所言有异。钱大昕《廿二史考异》卷12曰：</w:t>
        <w:br/>
        <w:t>“《安帝纪》是年(按：指永宁元年)与平原王同封者，乃济北王寿之子乐成王苌</w:t>
        <w:br/>
        <w:t>也。其明年为建光元年，邓太后崩，乐成王苌亦以罪废。又明年为延光元年，</w:t>
        <w:br/>
        <w:t>始改乐成国为安平，封河间王开子得为王。得与德本一人也。此《传》盖有脱</w:t>
        <w:br/>
        <w:t>文。”钱说极是。</w:t>
        <w:br/>
        <w:t>综上所述，可知《续汉志》安平国所领十三县之规模当于和帝永元七年后</w:t>
        <w:br/>
        <w:t>即已形成(参见图3-29)。</w:t>
        <w:br/>
        <w:t>桓帝延熹元年(158)，博陵郡置，安平、南深泽二县别属之。</w:t>
        <w:br/>
        <w:t>灵帝中平元年(184)，安平国除为郡。《后汉书》卷8《灵帝纪》云，中平元</w:t>
        <w:br/>
        <w:t>年“九月，安平王续有罪诛，国除”。卷50《乐成靖王党传》云，中平元年，“黄巾</w:t>
        <w:br/>
        <w:t>贼起，(安平王续)为所劫质，囚于广宗。贼平复国。其年秋，坐不道被</w:t>
        <w:br/>
        <w:t>诛。……国除”。</w:t>
        <w:br/>
        <w:t>要之，至献帝建安末，安平郡当领十一县之地，即《续汉志》安平国十三县</w:t>
        <w:br/>
        <w:t>中去掉别属博陵之二县后所余之目。</w:t>
        <w:br/>
        <w:t>安平国(郡)治信都县。</w:t>
      </w:r>
    </w:p>
    <w:p>
      <w:r>
        <w:br w:type="page"/>
      </w:r>
    </w:p>
    <w:p>
      <w:r>
        <w:t>804</w:t>
        <w:br/>
        <w:t>中国行政区划通史·秦汉卷</w:t>
        <w:br/>
        <w:t>涿范阳</w:t>
        <w:br/>
        <w:t>郡易</w:t>
        <w:br/>
        <w:t>北平</w:t>
        <w:br/>
        <w:t>中</w:t>
        <w:br/>
        <w:t>易县</w:t>
        <w:br/>
        <w:t>水</w:t>
        <w:br/>
        <w:t>派</w:t>
        <w:br/>
        <w:t>文安</w:t>
        <w:br/>
        <w:t>水</w:t>
        <w:br/>
        <w:t>，</w:t>
        <w:br/>
        <w:t>鄚县</w:t>
        <w:br/>
        <w:t>勃</w:t>
        <w:br/>
        <w:t>山</w:t>
        <w:br/>
        <w:t>河</w:t>
        <w:br/>
        <w:t>高阳</w:t>
        <w:br/>
        <w:t>东平舒</w:t>
        <w:br/>
        <w:t>国</w:t>
        <w:br/>
        <w:t>章武</w:t>
        <w:br/>
        <w:t>间</w:t>
        <w:br/>
        <w:t>東州</w:t>
        <w:br/>
        <w:t>卢奴</w:t>
        <w:br/>
        <w:t>武垣</w:t>
        <w:br/>
        <w:t>海</w:t>
        <w:br/>
        <w:t>国</w:t>
        <w:br/>
        <w:t>O</w:t>
        <w:br/>
        <w:t>饶阳</w:t>
        <w:br/>
        <w:t>中水</w:t>
        <w:br/>
        <w:t>虖</w:t>
        <w:br/>
        <w:t>汉昌</w:t>
        <w:br/>
        <w:t>安平</w:t>
        <w:br/>
        <w:t>沱</w:t>
        <w:br/>
        <w:t>浮阳</w:t>
        <w:br/>
        <w:t>河</w:t>
        <w:br/>
        <w:t>成平</w:t>
        <w:br/>
        <w:t>O</w:t>
        <w:br/>
        <w:t>武遂</w:t>
        <w:br/>
        <w:t>南深泽</w:t>
        <w:br/>
        <w:t>安</w:t>
        <w:br/>
        <w:t>乐成</w:t>
        <w:br/>
        <w:t>南皮</w:t>
        <w:br/>
        <w:t>郡</w:t>
        <w:br/>
        <w:t>下曲阳</w:t>
        <w:br/>
        <w:t>钜</w:t>
        <w:br/>
        <w:t>鄚县</w:t>
        <w:br/>
        <w:t>武邑</w:t>
        <w:br/>
        <w:t>观津</w:t>
        <w:br/>
        <w:t>重合</w:t>
        <w:br/>
        <w:t>阜城</w:t>
        <w:br/>
        <w:t>国</w:t>
        <w:br/>
        <w:t>堂阳</w:t>
        <w:br/>
        <w:t>扶柳</w:t>
        <w:br/>
        <w:t>信都</w:t>
        <w:br/>
        <w:t>广川</w:t>
        <w:br/>
        <w:t>修县</w:t>
        <w:br/>
        <w:t>鹿</w:t>
        <w:br/>
        <w:t>清</w:t>
        <w:br/>
        <w:t>南宫</w:t>
        <w:br/>
        <w:t>平原郡</w:t>
        <w:br/>
        <w:t>漳</w:t>
        <w:br/>
        <w:t>河</w:t>
        <w:br/>
        <w:t>绎幕</w:t>
        <w:br/>
        <w:t>河</w:t>
        <w:br/>
        <w:t>经县</w:t>
        <w:br/>
        <w:t>东武城</w:t>
        <w:br/>
        <w:t>平原</w:t>
        <w:br/>
        <w:t>郡</w:t>
        <w:br/>
        <w:t>O</w:t>
        <w:br/>
        <w:t>济南国</w:t>
        <w:br/>
        <w:t>大</w:t>
        <w:br/>
        <w:t>国</w:t>
        <w:br/>
        <w:t>鄃县</w:t>
        <w:br/>
        <w:t>清</w:t>
        <w:br/>
        <w:t>©甘陵</w:t>
        <w:br/>
        <w:t>水</w:t>
        <w:br/>
        <w:t>贝丘</w:t>
        <w:br/>
        <w:t>灵县</w:t>
        <w:br/>
        <w:t>魏</w:t>
        <w:br/>
        <w:t>河</w:t>
        <w:br/>
        <w:t>东郡</w:t>
        <w:br/>
        <w:t>馆陶</w:t>
        <w:br/>
        <w:t>郡</w:t>
        <w:br/>
        <w:t>济北国</w:t>
        <w:br/>
        <w:t>图3-29</w:t>
        <w:br/>
        <w:t>汉顺帝永和五年(140)安平国、河间国、清河国示意图</w:t>
      </w:r>
    </w:p>
    <w:p>
      <w:r>
        <w:br w:type="page"/>
      </w:r>
    </w:p>
    <w:p>
      <w:r>
        <w:t>第三编·下篇·第六章 冀州刺史部所辖郡国沿革 805</w:t>
        <w:br/>
        <w:t>1. 信都县(25—220)</w:t>
        <w:br/>
        <w:t>治今河北冀州市。</w:t>
        <w:br/>
        <w:t>2. 历县(25—30)</w:t>
        <w:br/>
        <w:t>治今河北故城县北。</w:t>
        <w:br/>
        <w:t>3. 辟阳县(25—30)</w:t>
        <w:br/>
        <w:t>治今河北枣强县西南。</w:t>
        <w:br/>
        <w:t>4. 高隄县(25—30)</w:t>
        <w:br/>
        <w:t>治今河北枣强县东北。</w:t>
        <w:br/>
        <w:t>5. 乐乡县(25—30)</w:t>
        <w:br/>
        <w:t>治今河北深州市东。</w:t>
        <w:br/>
        <w:t>6. 平隄县(25—30)</w:t>
        <w:br/>
        <w:t>治今河北深州市附近。</w:t>
        <w:br/>
        <w:t>7. 桃县(25—30)</w:t>
        <w:br/>
        <w:t>治今河北衡水市西北。</w:t>
        <w:br/>
        <w:t>8. 西梁县(25—30)</w:t>
        <w:br/>
        <w:t>治今河北辛集市南。</w:t>
        <w:br/>
        <w:t>9. 东昌县(25—30)</w:t>
        <w:br/>
        <w:t>治今河北景县附近。</w:t>
        <w:br/>
        <w:t>10. 昌城县(25—92?)—阜城县(92?—220)</w:t>
        <w:br/>
        <w:t>《续汉志》自注云：“故昌城。”此县之地望，史家曾有疑义。钱大昕《廿二史</w:t>
        <w:br/>
        <w:t>考异》卷14曰：“案，《前志》昌成县属信都郡，而勃海郡却有阜城县。”《后汉书</w:t>
        <w:br/>
        <w:t>集解》卷20安平国阜城县下引惠栋曰：“沈约《州郡志》云，前汉勃海有阜城县。</w:t>
        <w:br/>
        <w:t>《续汉志》云故昌城，信都有昌城，未详孰是。”其实此本不成问题。</w:t>
        <w:br/>
        <w:t>《汉志》信都之昌成与勃海之阜城本为二地。《水经·浊漳水注》云：“衡水</w:t>
        <w:br/>
        <w:t>又北迳昌城县故城西，《地理志》，信都有昌城县。……应劭曰：堂阳县北三十</w:t>
        <w:br/>
        <w:t>里有昌城，故县也。””据此知西汉昌城在堂阳县北。又《水经·浊漳水注》云：</w:t>
        <w:br/>
        <w:t>“衡水东迳阜城县故城北、乐成县故城南，河间郡治。”则西汉阜城在乐成县南也。</w:t>
        <w:br/>
        <w:t>西汉昌城、阜城相距甚远，了不相涉，于此不辨可明。东汉时，又改昌城为阜城，</w:t>
        <w:br/>
        <w:t>而西汉阜城县已于东汉初年省并矣。故《水经·浊漳水注》又云：“《地理志》，勃</w:t>
        <w:br/>
        <w:t>海有阜城县，王莽更名吾城者，非《经》所谓阜城也(按，指安平国阜城县)。”</w:t>
        <w:br/>
        <w:t>东汉砖文载：“永元四年七月廿六日，无任乐成阜城髡钳朱次死在此。”①则至</w:t>
        <w:br/>
        <w:t>①胡海帆、汤燕：《中国古代砖刻铭文集》(下册)，第14页。</w:t>
      </w:r>
    </w:p>
    <w:p>
      <w:r>
        <w:br w:type="page"/>
      </w:r>
    </w:p>
    <w:p>
      <w:r>
        <w:t>806 中国行政区划通史·秦汉卷</w:t>
        <w:br/>
        <w:t>迟在永元四年前，昌成已经更名阜城。《后汉书》卷21《刘植传》载，建武二年，</w:t>
        <w:br/>
        <w:t>光武帝封植为昌城侯，子向嗣，后徙封东武阳。治今河北冀州市西北。</w:t>
        <w:br/>
        <w:t>11. 南宫县(25—220)</w:t>
        <w:br/>
        <w:t>治今河北南宫市西北。</w:t>
        <w:br/>
        <w:t>12. 扶柳县(25—220)</w:t>
        <w:br/>
        <w:t>《后汉书》卷16《寇恂传》载，建武二年，光武帝封恂为雍奴侯，子损嗣，</w:t>
        <w:br/>
        <w:t>后徙封扶柳侯，然不言徙封时间。《水经·浊漳水注》载：“又东迳扶柳县故</w:t>
        <w:br/>
        <w:t>城南，世祖建武三十年封寇恂子损为侯国。”损子釐后又徙封商乡侯。《后汉</w:t>
        <w:br/>
        <w:t>书》卷21《万修传》载，修孙亲徙封扶柳侯，亲卒，无子国除。治今河北冀州</w:t>
        <w:br/>
        <w:t>市西北。</w:t>
        <w:br/>
        <w:t>13. 下博县(25—220)</w:t>
        <w:br/>
        <w:t>《后汉书》卷14《齐武王縯传》载，建武三十年，光武帝封(齐王石弟)张为</w:t>
        <w:br/>
        <w:t>下博侯。国除年不详，然在章帝之后。治今河北深州市东南。</w:t>
        <w:br/>
        <w:t>14. 武邑县(25—220)</w:t>
        <w:br/>
        <w:t>《后汉书》卷21《耿纯传》载，建武时，光武帝封纯弟直为武邑侯。确年不</w:t>
        <w:br/>
        <w:t>详，然当在建武初。治今河北武邑县。</w:t>
        <w:br/>
        <w:t>15.观津县(25—72?,79—220)</w:t>
        <w:br/>
        <w:t>明帝永平十五年前，观津别属清河郡。章帝建初四年，复自清河来属。治</w:t>
        <w:br/>
        <w:t>今河北武邑县东南。</w:t>
        <w:br/>
        <w:t>16.修县(25—72?,79—?)</w:t>
        <w:br/>
        <w:t>《后汉书》卷22《杜茂传》载，建武十三年，光武更封茂为修侯，十五年，坐</w:t>
        <w:br/>
        <w:t>事徙封。明帝永平十五年前，别属清河郡。章帝建初四年，自清河益属乐成</w:t>
        <w:br/>
        <w:t>国。大约在章帝时，置为王子侯国，故《续汉志》属勃海郡。唯别属勃海之确年</w:t>
        <w:br/>
        <w:t>不详。治今河北景县南。</w:t>
        <w:br/>
        <w:t>17.广川县(25—72?)</w:t>
        <w:br/>
        <w:t>明帝永平十五年前，别属清河郡。治今河北枣强县东。</w:t>
        <w:br/>
        <w:t>18. 乐成县(37—90)</w:t>
        <w:br/>
        <w:t>《后汉书》卷1《光武帝纪》载，建武十三年，光武帝封前河间王刘邵为乐成</w:t>
        <w:br/>
        <w:t>侯。是年，河间国省入信都郡，乐成亦遂属信都。和帝永元二年，别属河间国。</w:t>
        <w:br/>
        <w:t>治今河北献县东南。</w:t>
        <w:br/>
        <w:t>19. 弓高县(37—90)</w:t>
        <w:br/>
        <w:t>建武十三年，自河间国省入信都。和帝永元二年，别属河间国。治今河北</w:t>
        <w:br/>
        <w:t>阜城县南。</w:t>
      </w:r>
    </w:p>
    <w:p>
      <w:r>
        <w:br w:type="page"/>
      </w:r>
    </w:p>
    <w:p>
      <w:r>
        <w:t>第三编·下篇·第六章 冀州刺史部所辖郡国沿革 807</w:t>
        <w:br/>
        <w:t>20. 武遂县(37—220)</w:t>
        <w:br/>
        <w:t>《汉志》及《水经注》皆作“武隧”。光武帝建武十三年，自河间国省入信都。</w:t>
        <w:br/>
        <w:t>治今河北武强县西北。</w:t>
        <w:br/>
        <w:t>21. 县(90—95)</w:t>
        <w:br/>
        <w:t>和帝永平二年来属，和帝永元七年复削入钜鹿郡。治今河北辛集市东南。</w:t>
        <w:br/>
        <w:t>22.堂阳县(90—220)</w:t>
        <w:br/>
        <w:t>《续汉志》自注云：“故属钜鹿。”和帝永平二年来属。治今河北新河县</w:t>
        <w:br/>
        <w:t>西北。</w:t>
        <w:br/>
        <w:t>23. 经县(90—220)</w:t>
        <w:br/>
        <w:t>和帝永元二年堂阳县别属乐成国，则经县当在此年之前已经复置，或与堂</w:t>
        <w:br/>
        <w:t>阳县同时别属乐成国。治今河北广宗县东北。</w:t>
        <w:br/>
        <w:t>24. 中水县(79—90)</w:t>
        <w:br/>
        <w:t>章帝建初四年自涿郡益属乐成国。和帝永元二年，别属河间国。治今河</w:t>
        <w:br/>
        <w:t>北献县西北。</w:t>
        <w:br/>
        <w:t>25. 饶阳县(79—220)</w:t>
        <w:br/>
        <w:t>章帝建初四年益乐成国。《三国志》卷20《魏书·沛穆王林传》载，献帝建</w:t>
        <w:br/>
        <w:t>安十六年，曹林封于此，二十二年徙封谯。治今河北饶阳县东北。</w:t>
        <w:br/>
        <w:t>26.安平县(79—158)</w:t>
        <w:br/>
        <w:t>章帝建初四年益属乐成国，桓帝延熹元年别属博陵郡。治今河北安平县。</w:t>
        <w:br/>
        <w:t>27. 南深泽县(79—158)</w:t>
        <w:br/>
        <w:t>章帝建初四年益属乐成国，桓帝延熹元年别属博陵郡。治今河北深泽县</w:t>
        <w:br/>
        <w:t>东南。</w:t>
        <w:br/>
        <w:t>28. 东光县(79—95)</w:t>
        <w:br/>
        <w:t>章帝建初四年益属乐成国，和帝永元七年复削入勃海。治今河北东光</w:t>
        <w:br/>
        <w:t>县东。</w:t>
        <w:br/>
        <w:t>29. 成平县(79—90)</w:t>
        <w:br/>
        <w:t>章帝建初四年自勃海益属乐成国。和帝永元二年别属河间国。治今河北</w:t>
        <w:br/>
        <w:t>泊头市北。</w:t>
        <w:br/>
        <w:t>附一：河间郡(25—31)—河间国(31—37)，河间国(90—220)</w:t>
        <w:br/>
        <w:t>《汉志》河间国领四县，即：乐成、弓高、武遂、候井。其中候井不载于《续</w:t>
        <w:br/>
        <w:t>汉志》，当于东汉初年省并。</w:t>
        <w:br/>
        <w:t>光武帝建武七年，封前河间王邵为河间王。《后汉书》卷1《光武帝纪》载，</w:t>
        <w:br/>
        <w:t>十三年，光武帝下诏降河间王邵为乐成侯。同年，省并西京十王国，河间属</w:t>
      </w:r>
    </w:p>
    <w:p>
      <w:r>
        <w:br w:type="page"/>
      </w:r>
    </w:p>
    <w:p>
      <w:r>
        <w:t>808</w:t>
        <w:br/>
        <w:t>中国行政区划通史·秦汉卷</w:t>
        <w:br/>
        <w:t>信都。</w:t>
        <w:br/>
        <w:t>和帝永元二年复置河间国。《后汉书》卷4《和帝纪》及卷55《河间孝王开</w:t>
        <w:br/>
        <w:t>传》所载可证。河间国初置时除领有《续汉志》所示十一城外，还领有蠡吾一</w:t>
        <w:br/>
        <w:t>县。《后汉书》卷55《河间孝王开传》载，顺帝永建五年(130)，“(开)上书，愿分</w:t>
        <w:br/>
        <w:t>蠡吾县以封(开子)翼，顺帝从之”。故蠡吾当在和帝永元二年至顺帝永建五年</w:t>
        <w:br/>
        <w:t>之间属河间国，此后别属中山。和帝永元二年至顺帝永建四年河间国见图3-</w:t>
        <w:br/>
        <w:t>30，顺帝永和五年之河间国见前图3-29。</w:t>
        <w:br/>
        <w:t>桓帝初年，蠡吾复由中山还属河间。《后汉书》卷55《河间孝王开传》载，</w:t>
        <w:br/>
        <w:t>桓帝建和二年，“尊翼(按，翼乃桓帝父)夫人马氏为孝崇博园贵人，以涿郡之良</w:t>
        <w:br/>
        <w:t>乡、故安，河间之蠡吾三县为汤沐邑”。是知蠡吾在是年以前已属河间。又由</w:t>
        <w:br/>
        <w:t>涿郡</w:t>
        <w:br/>
        <w:t>范阳</w:t>
        <w:br/>
        <w:t>易</w:t>
        <w:br/>
        <w:t>北平</w:t>
        <w:br/>
        <w:t>O</w:t>
        <w:br/>
        <w:t>中</w:t>
        <w:br/>
        <w:t>易县</w:t>
        <w:br/>
        <w:t>水</w:t>
        <w:br/>
        <w:t>文安</w:t>
        <w:br/>
        <w:t>水</w:t>
        <w:br/>
        <w:t>鄚县</w:t>
        <w:br/>
        <w:t>勃</w:t>
        <w:br/>
        <w:t>蒲阴</w:t>
        <w:br/>
        <w:t>河</w:t>
        <w:br/>
        <w:t>山</w:t>
        <w:br/>
        <w:t>高阳</w:t>
        <w:br/>
        <w:t>东平舒</w:t>
        <w:br/>
        <w:t>间</w:t>
        <w:br/>
        <w:t>東州</w:t>
        <w:br/>
        <w:t>章武</w:t>
        <w:br/>
        <w:t>安熹</w:t>
        <w:br/>
        <w:t>武垣</w:t>
        <w:br/>
        <w:t>海</w:t>
        <w:br/>
        <w:t>安国</w:t>
        <w:br/>
        <w:t>国</w:t>
        <w:br/>
        <w:t>中水</w:t>
        <w:br/>
        <w:t>国它</w:t>
        <w:br/>
        <w:t>虖</w:t>
        <w:br/>
        <w:t>饶阳</w:t>
        <w:br/>
        <w:t>安</w:t>
        <w:br/>
        <w:t>河</w:t>
        <w:br/>
        <w:t>成平</w:t>
        <w:br/>
        <w:t>浮阳</w:t>
        <w:br/>
        <w:t>O</w:t>
        <w:br/>
        <w:t>乐成</w:t>
        <w:br/>
        <w:t>国</w:t>
        <w:br/>
        <w:t>乐成</w:t>
        <w:br/>
        <w:t>南皮</w:t>
        <w:br/>
        <w:t>安平国）</w:t>
        <w:br/>
        <w:t>郡</w:t>
        <w:br/>
        <w:t>武邑</w:t>
        <w:br/>
        <w:t>弓高</w:t>
        <w:br/>
        <w:t>重合</w:t>
        <w:br/>
        <w:t>观津</w:t>
        <w:br/>
        <w:t>O</w:t>
        <w:br/>
        <w:t>图3-30 汉和帝永元二年(92)至汉顺帝永建四年(129)河间国封域示意图</w:t>
      </w:r>
    </w:p>
    <w:p>
      <w:r>
        <w:br w:type="page"/>
      </w:r>
    </w:p>
    <w:p>
      <w:r>
        <w:t>第三编·下篇·第六章 冀州刺史部所辖郡国沿革 809</w:t>
        <w:br/>
        <w:t>史籍知桓帝曾为蠡吾侯，本初元年桓帝继帝位，故颇疑蠡吾侯国即在此时除，</w:t>
        <w:br/>
        <w:t>随之还属河间国。桓帝延熹元年，置博陵郡，蠡吾、高阳二县别属之。</w:t>
        <w:br/>
        <w:t>献帝建安末置章武郡，东平舒、文安、束州三县别属之。</w:t>
        <w:br/>
        <w:t>要之，至献帝建安末，河间国当领七县之谱，即《续汉志》河间国所领十一</w:t>
        <w:br/>
        <w:t>县除去别属博陵的高阳县及别属章武郡的三县后所余之目。</w:t>
        <w:br/>
        <w:t>河间郡(国)治乐成县。</w:t>
        <w:br/>
        <w:t>1. 乐成县(25—37,90—220)</w:t>
        <w:br/>
        <w:t>治今河北献县东南。</w:t>
        <w:br/>
        <w:t>2. 弓高县(25—37,90—220)</w:t>
        <w:br/>
        <w:t>治今河北阜城县南。</w:t>
        <w:br/>
        <w:t>3. 武遂县(25—37)</w:t>
        <w:br/>
        <w:t>治今河北武强县西北。</w:t>
        <w:br/>
        <w:t>4. 候井县(25—30)</w:t>
        <w:br/>
        <w:t>治今河北阜城县东北。</w:t>
        <w:br/>
        <w:t>5. 易县(90—220)</w:t>
        <w:br/>
        <w:t>《后汉书》卷73《刘虞传》载，献帝初平四年(193)，封公孙瓒为易侯。治今</w:t>
        <w:br/>
        <w:t>河北雄县西北。</w:t>
        <w:br/>
        <w:t>6. 武垣县(90—220)</w:t>
        <w:br/>
        <w:t>治今河北肃宁县东南。</w:t>
        <w:br/>
        <w:t>7. 中水县(90—220)</w:t>
        <w:br/>
        <w:t>治今河北献县西北。</w:t>
        <w:br/>
        <w:t>8. 鄚县(90—220)</w:t>
        <w:br/>
        <w:t>治今河北任丘市北。</w:t>
        <w:br/>
        <w:t>9. 高阳县(90—158)</w:t>
        <w:br/>
        <w:t>桓帝延熹元年，别属博陵郡。治今河北高阳县东。</w:t>
        <w:br/>
        <w:t>10. 成平县(90—220)</w:t>
        <w:br/>
        <w:t>治今河北泊头市北。</w:t>
        <w:br/>
        <w:t>11. 文安县(90—213?)</w:t>
        <w:br/>
        <w:t>献帝建安末，别属新置之章武郡。治今河北文安县东北。</w:t>
        <w:br/>
        <w:t>12. 束州县(90—213?)</w:t>
        <w:br/>
        <w:t>献帝建安末，别属新置之章武郡。治今河北河间市东北。</w:t>
        <w:br/>
        <w:t>13. 东平舒县(90—213?)</w:t>
        <w:br/>
        <w:t>献帝建安末，别属新置之章武郡。治今河北大城县东南。</w:t>
      </w:r>
    </w:p>
    <w:p>
      <w:r>
        <w:br w:type="page"/>
      </w:r>
    </w:p>
    <w:p>
      <w:r>
        <w:t>810 中国行政区划通史·秦汉卷</w:t>
        <w:br/>
        <w:t>14.蠡吾县(90—130,146—158)</w:t>
        <w:br/>
        <w:t>和帝永元二年自涿郡来属。《后汉书》卷55《河间孝王开传》载，顺帝永建</w:t>
        <w:br/>
        <w:t>五年，“(开)上书，愿分蠡吾县以封(开子)翼，顺帝从之”。蠡吾，《汉志》属涿</w:t>
        <w:br/>
        <w:t>郡，《续汉志》属中山国。故可推知蠡吾先于和帝永元二年(90)由涿郡别属复</w:t>
        <w:br/>
        <w:t>置之河间国，又于永建五年因置为王子侯国，遂由河间别属中山。桓帝即位，</w:t>
        <w:br/>
        <w:t>即质帝本初元年，复还属河间国。桓帝延熹元年，博陵郡立，别属之。治今河</w:t>
        <w:br/>
        <w:t>北博野县西南。</w:t>
        <w:br/>
        <w:t>附二：章武郡(213?—220)</w:t>
        <w:br/>
        <w:t>《晋书》卷14《地理志》云，魏武置郡十二，其一为章武。吴增僅《三国郡县</w:t>
        <w:br/>
        <w:t>表附考证》据有关文献以为，章武郡置于献帝建安十八年后，其郡辖有东平舒、</w:t>
        <w:br/>
        <w:t>文安、束州、章武四县，其说可从。郡治不详。</w:t>
        <w:br/>
        <w:t>1. 东平舒县(213?—220)</w:t>
        <w:br/>
        <w:t>东汉末自河间郡来属。治今河北大城县东南。</w:t>
        <w:br/>
        <w:t>2. 文安县(213?—220)</w:t>
        <w:br/>
        <w:t>东汉末自河间郡来属。治今河北文安县东北。</w:t>
        <w:br/>
        <w:t>3. 束州县(213?—220)</w:t>
        <w:br/>
        <w:t>东汉末自河间郡来属。治今河北河间市东北。</w:t>
        <w:br/>
        <w:t>4. 章武县(213?—220)</w:t>
        <w:br/>
        <w:t>东汉末自勃海郡来属。治今河北黄骅市西北。</w:t>
        <w:br/>
        <w:t>第六节清河(甘陵)郡(国)(附：广川国)沿革</w:t>
        <w:br/>
        <w:t>清河郡（25—82)—清河国（82—148)—甘陵国（148—206)—甘陵郡</w:t>
        <w:br/>
        <w:t>(206—220)</w:t>
        <w:br/>
        <w:t>东汉清河郡与西汉时期县目有所不同。《汉志》清河郡领十四县，较之《续</w:t>
        <w:br/>
        <w:t>汉志》，可知其中八县不见载，皆当省并于东汉初年。又《续汉志》清河国所领</w:t>
        <w:br/>
        <w:t>之灵县，乃为和帝时复置，故东汉初年清河省并之县实应有九县之谱，即：清</w:t>
        <w:br/>
        <w:t>阳、灵、信成、恕题、缭、枣强、复阳、东阳、信乡。</w:t>
        <w:br/>
        <w:t>故光武帝建武十三年(37)，清河郡仅领东武城、绎幕、厝、鄃、贝丘五县。</w:t>
        <w:br/>
        <w:t>明帝永平十五年(72)前，信都之观津、广川、修三县来属。《后汉书》卷50</w:t>
        <w:br/>
        <w:t>《乐成靖王党传》载，章帝建初四年(79)，“以清河之游、观津”益乐成国。观津，</w:t>
        <w:br/>
        <w:t>《汉志》属信都。据上述所载可知在建初四年前观津已由信都(乐成)来属清</w:t>
        <w:br/>
        <w:t>河。又因明帝永平十五年，改信都郡为乐成国，乐成为国后不应无故失县，且</w:t>
      </w:r>
    </w:p>
    <w:p>
      <w:r>
        <w:br w:type="page"/>
      </w:r>
    </w:p>
    <w:p>
      <w:r>
        <w:t>第三编·下篇·第六章冀州刺史部所辖郡国沿革811</w:t>
        <w:br/>
        <w:t>未闻在永平十五年至建初四年间乐成有削县之举，故颇疑观津当在永平十五</w:t>
        <w:br/>
        <w:t>年前信都为郡时由信都别属清河。又，《汉志》广川属信都，且由地望知广川位</w:t>
        <w:br/>
        <w:t>于观津之南，既然观津已于是时别属位于广川县之南的清河郡，且《续汉志》清</w:t>
        <w:br/>
        <w:t>河国下又有广川县，故可推知广川至迟当与观津同时属清河。观津、广川既来</w:t>
        <w:br/>
        <w:t>属清河，在两县之东的修县则成为信都郡飞地，恐亦当来属清河。游县，两汉</w:t>
        <w:br/>
        <w:t>《志》均不载，前无所承，后无所继，盖《传》文讹修为游之故①。</w:t>
        <w:br/>
        <w:t>章帝建初四年，观津、修二县还属乐成国。七年，清河郡为国。《后汉书》</w:t>
        <w:br/>
        <w:t>卷3《章帝纪》载，建初七年“夏六月甲寅，废皇太子庆为清河王”。卷55《清河</w:t>
        <w:br/>
        <w:t>孝王庆传》亦载此事。</w:t>
        <w:br/>
        <w:t>和帝永元九年(97)，复置灵县。</w:t>
        <w:br/>
        <w:t>安帝永初元年(107)，析置广川国，广川县别属之。建光元年(121)，广川</w:t>
        <w:br/>
        <w:t>县回属清河，遂为《续汉志》清河国七县之规模(参见前图3-29)。</w:t>
        <w:br/>
        <w:t>桓帝建和二年(148)，改清河为甘陵国。《后汉书》卷7《桓帝纪》载，建和</w:t>
        <w:br/>
        <w:t>元年，“清河刘文反，杀国相射暠，欲立清河王蒜为天子；事觉伏诛。蒜坐贬为</w:t>
        <w:br/>
        <w:t>尉氏侯，徙桂阳，自杀”。二年六月，“改清河为甘陵，立安平王得子经侯理为甘</w:t>
        <w:br/>
        <w:t>陵王”。《后汉书》卷55《清河孝王庆传》载：“建和元年，甘陵人刘文与南郡妖</w:t>
        <w:br/>
        <w:t>贼刘鲔交通，讹言清河王当统天下，欲共立蒜。事发觉…于是捕文、鲔诛之。</w:t>
        <w:br/>
        <w:t>有司因动奏蒜，坐贬为尉氏侯，徙桂阳，自杀。立三年，国绝。梁冀恶清河名，</w:t>
        <w:br/>
        <w:t>明年，乃改为甘陵。梁太后立安平孝王子经侯理为甘陵王，奉孝德皇祀，是为</w:t>
        <w:br/>
        <w:t>威王。”《续汉志》清河国下司马彪自注亦云：“桓帝建和二年改为甘陵。”上述史</w:t>
        <w:br/>
        <w:t>载皆为显证。</w:t>
        <w:br/>
        <w:t>清河改为甘陵国后领域未闻有所更动。《后汉书》卷55《清河孝王庆传》</w:t>
        <w:br/>
        <w:t>载：“黄巾贼起，(甘陵王）忠为国人所执，既而释之。灵帝以亲亲故，诏复</w:t>
        <w:br/>
        <w:t>忠国。”</w:t>
        <w:br/>
        <w:t>献帝建安十一年(206)，甘陵国除为郡。《后汉书》卷9《献帝纪》载，建安</w:t>
        <w:br/>
        <w:t>十一年，甘陵国除。《后汉书》卷55《清河孝王庆传》云：“(甘陵王)忠立十三年</w:t>
        <w:br/>
        <w:t>薨，嗣子为黄巾所害，建安十一年，以无后国除。”此时甘陵郡之领域仍当如《续</w:t>
        <w:br/>
        <w:t>汉志》清河国之范围。</w:t>
        <w:br/>
        <w:t>清河治所当在甘陵，即东汉初之厝县。</w:t>
        <w:br/>
        <w:t>1. 厝县(37—125?)—甘陵县(125?—220)</w:t>
        <w:br/>
        <w:t>《续汉志》于甘陵县下自注云：“故厝，安帝更名。”《后汉书》卷2《明帝纪》</w:t>
        <w:br/>
        <w:t>①钱大昕：《廿二史考异》卷11中以为此处游县当为钜鹿之县，此亦臆度之语，不足为据。</w:t>
      </w:r>
    </w:p>
    <w:p>
      <w:r>
        <w:br w:type="page"/>
      </w:r>
    </w:p>
    <w:p>
      <w:r>
        <w:t>812 中国行政区划通史·秦汉卷</w:t>
        <w:br/>
        <w:t>载，永平十七年，甘露降于甘陵，其或史以后名言之。治今山东临清市东北。</w:t>
        <w:br/>
        <w:t>2. 清阳县(25—30)</w:t>
        <w:br/>
        <w:t>治今河北清河县东南。</w:t>
        <w:br/>
        <w:t>3. 信成县(25—30)</w:t>
        <w:br/>
        <w:t>治今河北清河县西北。</w:t>
        <w:br/>
        <w:t>4. 总题县(25—30)</w:t>
        <w:br/>
        <w:t>治今河北枣强县西南。</w:t>
        <w:br/>
        <w:t>5. 缭县(25—30)</w:t>
        <w:br/>
        <w:t>治今河北南宫市东南。</w:t>
        <w:br/>
        <w:t>6. 枣强县(25—30)</w:t>
        <w:br/>
        <w:t>治河北今县东南。</w:t>
        <w:br/>
        <w:t>7. 复阳县(25—30)</w:t>
        <w:br/>
        <w:t>治今河北故城县西。</w:t>
        <w:br/>
        <w:t>8. 东阳县(25—30)</w:t>
        <w:br/>
        <w:t>治今山东武城县东北。</w:t>
        <w:br/>
        <w:t>9. 信乡县(25—30)</w:t>
        <w:br/>
        <w:t>治今山东临清县西北。</w:t>
        <w:br/>
        <w:t>10. 贝丘县(37—220)</w:t>
        <w:br/>
        <w:t>治今山东临清市东南。</w:t>
        <w:br/>
        <w:t>11. 东武城县(37—220)</w:t>
        <w:br/>
        <w:t>《后汉书》卷42《济南安王康传》载，中元二年(57)，光武帝封康子德为东</w:t>
        <w:br/>
        <w:t>武城侯，国除年不详。治今河北故城县西南。</w:t>
        <w:br/>
        <w:t>12. 鄃县(37—220)</w:t>
        <w:br/>
        <w:t>《后汉书》卷22《马武传》载，建武十三年，光武帝封马武为鄃侯，后更封杨</w:t>
        <w:br/>
        <w:t>虚侯，确年不详。卷81《赵苞传》载，灵帝时，封苞为鄃侯。治今山东平原县</w:t>
        <w:br/>
        <w:t>西南。</w:t>
        <w:br/>
        <w:t>13.灵县(25—30,97—220)</w:t>
        <w:br/>
        <w:t>《续汉志》司马彪自注云：“和帝永元九年复”。治今山东高唐县南。</w:t>
        <w:br/>
        <w:t>14.绎幕县(37—220)</w:t>
        <w:br/>
        <w:t>治今山东平原县西北。</w:t>
        <w:br/>
        <w:t>15.广川县(72?—107,121—220)</w:t>
        <w:br/>
        <w:t>明帝永平十五年之前，来属清河郡。安帝永初元年别属广川国，建光元年</w:t>
        <w:br/>
        <w:t>还属清河。治今河北枣强县东北。</w:t>
      </w:r>
    </w:p>
    <w:p>
      <w:r>
        <w:br w:type="page"/>
      </w:r>
    </w:p>
    <w:p>
      <w:r>
        <w:t>第三编·下篇·第六章 冀州刺史部所辖郡国沿革 813</w:t>
        <w:br/>
        <w:t>16. 观津县(72? —79)</w:t>
        <w:br/>
        <w:t>《汉志》属信都，来属确年不详，然当在明帝永平十五年前。又，《后汉书》</w:t>
        <w:br/>
        <w:t>卷21《刘植传》载，建武初，光武帝封植弟喜为观津侯，且言“传国于后”，是东</w:t>
        <w:br/>
        <w:t>汉初此县为侯国，国除年不详，可肯定的是当不晚于章帝建初四年，因此年观</w:t>
        <w:br/>
        <w:t>津遂益属乐成国。治今河北武邑县东南。</w:t>
        <w:br/>
        <w:t>17. 修县(72?—79)</w:t>
        <w:br/>
        <w:t>《汉志》属信都，来属确年不详，然当不晚于观津、广川二县，否则修县即成</w:t>
        <w:br/>
        <w:t>信都郡飞地。章帝建初四年益属乐成国，即《后汉书》卷50《乐成靖王党传》中</w:t>
        <w:br/>
        <w:t>所谓清河之游县。治今河北景县南。</w:t>
        <w:br/>
        <w:t>附：广川国(107—108)—广川郡(108—121)</w:t>
        <w:br/>
        <w:t>《后汉书》卷5《安帝纪》载，永初元年，“分清河国封弟常保为广川王”；二</w:t>
        <w:br/>
        <w:t>年，“广川王常保薨，无子，国除”；建光元年，“以广川并清河国”。《后汉书》卷</w:t>
        <w:br/>
        <w:t>55《清河孝王庆传》亦载，永初元年，邓太后“分清河为二国，封庆少子常保为广</w:t>
        <w:br/>
        <w:t>川王。……明年，常保薨，无子，国除”。邓太后崩，“复以广川益清河国”。《续</w:t>
        <w:br/>
        <w:t>汉志》清河国广川县下刘昭注云：“案，永初元年邓太后分置广川王国，后王薨，</w:t>
        <w:br/>
        <w:t>国除。太后崩，还益清河。”据上所载可知广川国仅存在一年即除。</w:t>
        <w:br/>
        <w:t>又由于广川在建光元年方还并清河，则在永初二年至建光元年的十三年</w:t>
        <w:br/>
        <w:t>间，似尚应存一广川郡。广川国之领域，史籍无载，颇疑仅有广川一县之地。</w:t>
        <w:br/>
        <w:t>又因广川国旋置旋废，故其领域虽无确考，却对清河国领域影响并不大。</w:t>
        <w:br/>
        <w:t>广川(107—121)</w:t>
        <w:br/>
        <w:t>安帝永初元年，别属新置之广川国，建光元年，还属清河。治今河北枣强</w:t>
        <w:br/>
        <w:t>县东北。</w:t>
        <w:br/>
        <w:t>第七节 赵国(郡)沿革</w:t>
        <w:br/>
        <w:t>赵郡(25—29)—赵国(29—37)—赵公国(37—43)—赵国(43—213)—赵</w:t>
        <w:br/>
        <w:t>郡(213—220)</w:t>
        <w:br/>
        <w:t>《后汉书》卷1《光武帝纪》载，建武五年(29)“三月癸未，徙广阳王良为赵</w:t>
        <w:br/>
        <w:t>王，始就国”。十三年二月“丁巳，降赵王良为赵公”。卷14《赵孝王良传》亦</w:t>
        <w:br/>
        <w:t>云：“建武二年，封良为广阳王。五年，徙为赵王，始就国。十三年，降为赵公。”</w:t>
        <w:br/>
        <w:t>据上述所载可知建武十三年后赵国降为赵公国。其时赵公国所领当即《汉志》</w:t>
        <w:br/>
        <w:t>赵国邯郸、易阳、柏人、襄国四县。</w:t>
        <w:br/>
        <w:t>《后汉书》卷1《光武帝纪》载，建武十九年，进赵国公爵为王，赵公国复为</w:t>
      </w:r>
    </w:p>
    <w:p>
      <w:r>
        <w:br w:type="page"/>
      </w:r>
    </w:p>
    <w:p>
      <w:r>
        <w:t>814 中国行政区划通史·秦汉卷</w:t>
        <w:br/>
        <w:t>王国，辖县不变。</w:t>
        <w:br/>
        <w:t>大约在章帝建初四年(79)，中丘县来属。安帝元初五年(118)，赵王乾有</w:t>
        <w:br/>
        <w:t>罪，削中丘县，中丘复应还属常山。旋中丘县又由常山回属。</w:t>
        <w:br/>
        <w:t>经过上述变化，赵国遂领《续汉志》所示五县之规模，此领域仅比《汉志》所</w:t>
        <w:br/>
        <w:t>示之赵国范围多一中丘县而已(参见前图3-24)。此后赵国领域未闻有何更</w:t>
        <w:br/>
        <w:t>动，直至汉末献帝建安年间。建安十七年(212)，献帝益魏郡，襄国、邯郸、易阳</w:t>
        <w:br/>
        <w:t>别属魏郡。《后汉书》卷9《献帝纪》及卷14《赵孝王良传》皆载，十八年，赵王珪</w:t>
        <w:br/>
        <w:t>徙为博陵王，赵国除为汉郡。《三国志》卷22《魏书·桓阶传》载，桓阶汉末“迁</w:t>
        <w:br/>
        <w:t>赵郡太守”，卷11《张范传》载，张范于魏国初建(即建安十七年)后领赵郡太</w:t>
        <w:br/>
        <w:t>守，皆可证汉末赵郡之存。然是时之赵郡仅有中丘、柏人二县。此盖亦赵王徙</w:t>
        <w:br/>
        <w:t>封之由。</w:t>
        <w:br/>
        <w:t>赵国(郡)都本在邯郸，至汉末，邯郸属魏郡，治所当有变更。</w:t>
        <w:br/>
        <w:t>1. 邯郸县(37—212)</w:t>
        <w:br/>
        <w:t>献帝建安十七年移属魏郡。治今河北邯郸市。</w:t>
        <w:br/>
        <w:t>2. 易阳县(37—212)</w:t>
        <w:br/>
        <w:t>献帝建安十七年移属魏郡。治今河北永年县东南。</w:t>
        <w:br/>
        <w:t>3. 襄国县(37—212)</w:t>
        <w:br/>
        <w:t>献帝建安十七年移属魏郡。治今河北邢台市。</w:t>
        <w:br/>
        <w:t>4. 柏人县(37—220)</w:t>
        <w:br/>
        <w:t>治今河北隆尧县西。</w:t>
        <w:br/>
        <w:t>5.中丘县(79—118,118?—220)</w:t>
        <w:br/>
        <w:t>《后汉书》卷14《赵孝王良传》载，安帝元初五年，“赵相奏(赵王)乾居父丧</w:t>
        <w:br/>
        <w:t>私聘小妻，又白衣出司马门，坐削中丘县。时郎中南阳程坚素有志行，拜为乾</w:t>
        <w:br/>
        <w:t>傅。坚辅以礼义，乾改悔前过，坚列上，复所削县”。中丘，《汉志》属常山。据</w:t>
        <w:br/>
        <w:t>上述所载，则至迟元初五年前中丘由常山来属。又因章帝建初四年曾对诸侯</w:t>
        <w:br/>
        <w:t>王国进行了一次益封举动，而其时常山王恰好徙为淮阳王，常山国除为郡，故</w:t>
        <w:br/>
        <w:t>颇疑中丘县于此时由常山来畀赵国。《续汉志》赵国中丘县下无司马彪之自注</w:t>
        <w:br/>
        <w:t>“故属常山”四字，钱大昕《廿二史考异》卷14以为当补，甚是。又，以传文，中</w:t>
        <w:br/>
        <w:t>丘之复属赵国当在削县后不久，确年不详。治今河北内丘县西。</w:t>
      </w:r>
    </w:p>
    <w:p>
      <w:r>
        <w:br w:type="page"/>
      </w:r>
    </w:p>
    <w:p>
      <w:r>
        <w:t>第七章</w:t>
        <w:br/>
        <w:t>幽州刺史部所辖</w:t>
        <w:br/>
        <w:t>郡国沿革</w:t>
        <w:br/>
        <w:t>东汉建立之时，幽州刺史部所辖诸郡已经归属。光武帝建武十三年(37)，</w:t>
        <w:br/>
        <w:t>省并广阳国入上谷郡，幽州刺史部遂辖勃海、涿、上谷、渔阳、右北平、辽西、辽</w:t>
        <w:br/>
        <w:t>东、玄菟、乐浪九郡。</w:t>
        <w:br/>
        <w:t>和帝永元八年(96)，复置广阳郡。安帝时，置辽东属国。</w:t>
        <w:br/>
        <w:t>质帝本初元年(146)，勃海郡为国。</w:t>
        <w:br/>
        <w:t>桓帝延熹八年(165)，勃海国除为郡。永康元年(167)，勃海复为国。</w:t>
        <w:br/>
        <w:t>灵帝熹平元年(172)，勃海再度国除。</w:t>
        <w:br/>
        <w:t>献帝初平四年(193)，置辽西中辽郡，旋罢。建安间，又置带方郡。</w:t>
        <w:br/>
        <w:t>第一节 勃海郡(国)沿革</w:t>
        <w:br/>
        <w:t>勃海郡(25—146)—勃海国(146—165)—勃海郡(165—167)—勃海国</w:t>
        <w:br/>
        <w:t>(167—172)—勃海郡(172—220)</w:t>
        <w:br/>
        <w:t>东汉建立之时，勃海郡已经归属。《汉志》勃海郡有二十六城，其中有十四</w:t>
        <w:br/>
        <w:t>县不载于《续汉志》其他郡国之下，故可知此十四县当于东汉初年省并。又因</w:t>
        <w:br/>
        <w:t>《续汉志》勃海郡所领之阳信县乃安帝时复置，故东汉初年勃海郡实应省并十</w:t>
        <w:br/>
        <w:t>五县之地，即：阜城、千童、中邑、高乐、重平、建成、阳信、定、参户、柳、临乐、修</w:t>
        <w:br/>
        <w:t>市、景成、章乡、蒲领。</w:t>
        <w:br/>
        <w:t>光武帝建武十三年(37)，勃海郡当领县十一，即：浮阳、东光、重合、南皮、</w:t>
        <w:br/>
        <w:t>章武、高城、成平、东平舒、安次、文安、束州。</w:t>
        <w:br/>
        <w:t>章帝建初四年(79)，东光、成平二县别属乐成国。又，大约于章帝时期，修</w:t>
        <w:br/>
        <w:t>县自乐成国来属。</w:t>
        <w:br/>
        <w:t>和帝永元二年(90)，置河间国，文安、束州、东平舒三县别属之。七年，乐</w:t>
        <w:br/>
        <w:t>成国削地，东光由乐成还属勃海。八年，置广阳郡，安次别属之。</w:t>
        <w:br/>
        <w:t>安帝延光元年(122)，复置阳信县。勃海郡遂为《续汉志》中领南皮、高城、</w:t>
        <w:br/>
        <w:t>重合、浮阳、东光、章武、阳信、修等八县的规模(参见图3-31)。</w:t>
      </w:r>
    </w:p>
    <w:p>
      <w:r>
        <w:br w:type="page"/>
      </w:r>
    </w:p>
    <w:p>
      <w:r>
        <w:t>816</w:t>
        <w:br/>
        <w:t>中国行政区划通史·秦汉卷</w:t>
        <w:br/>
        <w:t>上</w:t>
        <w:br/>
        <w:t>宁县</w:t>
        <w:br/>
        <w:t>次</w:t>
        <w:br/>
        <w:t>奚</w:t>
        <w:br/>
        <w:t>右</w:t>
        <w:br/>
        <w:t>高柳</w:t>
        <w:br/>
        <w:t>代</w:t>
        <w:br/>
        <w:t>谷</w:t>
        <w:br/>
        <w:t>平</w:t>
        <w:br/>
        <w:t>居庸</w:t>
        <w:br/>
        <w:t>辽</w:t>
        <w:br/>
        <w:t>桑乾</w:t>
        <w:br/>
        <w:t>县</w:t>
        <w:br/>
        <w:t>漯</w:t>
        <w:br/>
        <w:t>沮阳</w:t>
        <w:br/>
        <w:t>渔阳沽</w:t>
        <w:br/>
        <w:t>北</w:t>
        <w:br/>
        <w:t>濡</w:t>
        <w:br/>
        <w:t>O</w:t>
        <w:br/>
        <w:t>军都</w:t>
        <w:br/>
        <w:t>狐奴</w:t>
        <w:br/>
        <w:t>俊靡</w:t>
        <w:br/>
        <w:t>涿鹿</w:t>
        <w:br/>
        <w:t>北平邑</w:t>
        <w:br/>
        <w:t>雊瞀</w:t>
        <w:br/>
        <w:t>郡</w:t>
        <w:br/>
        <w:t>昌平</w:t>
        <w:br/>
        <w:t>平谷</w:t>
        <w:br/>
        <w:t>平郡</w:t>
        <w:br/>
        <w:t>徐无</w:t>
        <w:br/>
        <w:t>西</w:t>
        <w:br/>
        <w:t>肥如</w:t>
        <w:br/>
        <w:t>阳</w:t>
        <w:br/>
        <w:t>阳</w:t>
        <w:br/>
        <w:t>无终</w:t>
        <w:br/>
        <w:t>水</w:t>
        <w:br/>
        <w:t>蓟县</w:t>
        <w:br/>
        <w:t>雁</w:t>
        <w:br/>
        <w:t>平舒</w:t>
        <w:br/>
        <w:t>水</w:t>
        <w:br/>
        <w:t>土垠</w:t>
        <w:br/>
        <w:t>郡</w:t>
        <w:br/>
        <w:t>良约</w:t>
        <w:br/>
        <w:t>阳</w:t>
        <w:br/>
        <w:t>郡</w:t>
        <w:br/>
        <w:t>郡</w:t>
        <w:br/>
        <w:t>雍奴</w:t>
        <w:br/>
        <w:t>涿</w:t>
        <w:br/>
        <w:t>涿县</w:t>
        <w:br/>
        <w:t>安次</w:t>
        <w:br/>
        <w:t>郡</w:t>
        <w:br/>
        <w:t>门</w:t>
        <w:br/>
        <w:t>迺县</w:t>
        <w:br/>
        <w:t>方城</w:t>
        <w:br/>
        <w:t>泉州</w:t>
        <w:br/>
        <w:t>故安</w:t>
        <w:br/>
        <w:t>郡</w:t>
        <w:br/>
        <w:t>中</w:t>
        <w:br/>
        <w:t>范阳</w:t>
        <w:br/>
        <w:t>北平</w:t>
        <w:br/>
        <w:t>郡</w:t>
        <w:br/>
        <w:t>北新城</w:t>
        <w:br/>
        <w:t>文安</w:t>
        <w:br/>
        <w:t>河</w:t>
        <w:br/>
        <w:t>勃</w:t>
        <w:br/>
        <w:t>常</w:t>
        <w:br/>
        <w:t>山</w:t>
        <w:br/>
        <w:t>勃</w:t>
        <w:br/>
        <w:t>東州</w:t>
        <w:br/>
        <w:t>灵寿</w:t>
        <w:br/>
        <w:t>卢</w:t>
        <w:br/>
        <w:t>间</w:t>
        <w:br/>
        <w:t>章武</w:t>
        <w:br/>
        <w:t>国</w:t>
        <w:br/>
        <w:t>海</w:t>
        <w:br/>
        <w:t>山</w:t>
        <w:br/>
        <w:t>安武</w:t>
        <w:br/>
        <w:t>乐成</w:t>
        <w:br/>
        <w:t>成</w:t>
        <w:br/>
        <w:t>浮阳</w:t>
        <w:br/>
        <w:t>海</w:t>
        <w:br/>
        <w:t>国</w:t>
        <w:br/>
        <w:t>南皮</w:t>
        <w:br/>
        <w:t>钜</w:t>
        <w:br/>
        <w:t>平</w:t>
        <w:br/>
        <w:t>高城</w:t>
        <w:br/>
        <w:t>元氏</w:t>
        <w:br/>
        <w:t>武邑</w:t>
        <w:br/>
        <w:t>东光</w:t>
        <w:br/>
        <w:t>郡</w:t>
        <w:br/>
        <w:t>国</w:t>
        <w:br/>
        <w:t>鹿</w:t>
        <w:br/>
        <w:t>高</w:t>
        <w:br/>
        <w:t>阳信</w:t>
        <w:br/>
        <w:t>国</w:t>
        <w:br/>
        <w:t>修</w:t>
        <w:br/>
        <w:t>重合</w:t>
        <w:br/>
        <w:t>廖陶郡</w:t>
        <w:br/>
        <w:t>信都</w:t>
        <w:br/>
        <w:t>广川</w:t>
        <w:br/>
        <w:t>赵国</w:t>
        <w:br/>
        <w:t>清河</w:t>
        <w:br/>
        <w:t>国</w:t>
        <w:br/>
        <w:t>图3-31</w:t>
        <w:br/>
        <w:t>汉顺帝永和五年(140)勃海郡、涿郡、上谷郡、广阳郡、渔阳郡、右北平郡示意图</w:t>
      </w:r>
    </w:p>
    <w:p>
      <w:r>
        <w:br w:type="page"/>
      </w:r>
    </w:p>
    <w:p>
      <w:r>
        <w:t>第三编·下篇·第七章 幽州刺史部所辖郡国沿革817</w:t>
        <w:br/>
        <w:t>《后汉书》卷6《质帝纪》载，本初元年(146)“五月庚寅，徙乐安王为勃海</w:t>
        <w:br/>
        <w:t>王。”卷55《千乘贞王伉传》云：“质帝立，梁太后下诏，以乐安国土卑湿，租委鲜</w:t>
        <w:br/>
        <w:t>薄，改封鸿勃海王。”是勃海在本初元年为国。</w:t>
        <w:br/>
        <w:t>《后汉书》卷55《千乘贞王伉传》载，桓帝延熹八年(165)，“(勃海王)悝谋</w:t>
        <w:br/>
        <w:t>为不道，有司请废之，帝不忍，乃贬为廋陶王，食一县”。勃海国除为汉郡。《后</w:t>
        <w:br/>
        <w:t>汉书》卷7《桓帝纪》云，永康元年(167)“十二月壬申，复廋陶王悝为勃海王”。</w:t>
        <w:br/>
        <w:t>是勃海郡复又为国。</w:t>
        <w:br/>
        <w:t>灵帝熹平元年(172)冬十月，勃海王悝被诬谋反，悝及妻子皆自杀，勃海国</w:t>
        <w:br/>
        <w:t>除，勃海重为汉郡。《后汉书》卷8《灵帝纪》载，熹平元年“冬十月，渤海王悝被</w:t>
        <w:br/>
        <w:t>诬谋反，丁亥，悝及妻子皆自杀”。卷55《千乘贞王伉传》曰：“熹平元年……使</w:t>
        <w:br/>
        <w:t>尚书令廉忠诬奏飒等谋迎立悝，大逆不道。遂招冀州刺史收悝考实，又遣大鸿</w:t>
        <w:br/>
        <w:t>胪持节与宗正、廷尉之勃海，迫责悝。悝自杀。”皆可为证。《后汉书》卷8《灵</w:t>
        <w:br/>
        <w:t>帝纪》载，中平六年(189)夏四月，少帝辩即位，“封皇弟协为勃海王”；秋七月，</w:t>
        <w:br/>
        <w:t>“徙勃海王协为陈留王”。据此，则在短短三个月之内，勃海国旋置旋废。然当</w:t>
        <w:br/>
        <w:t>时正处于皇位的争夺时期，刘协之勃海王封号盖仅为虚名，勃海郡实际上亦恐</w:t>
        <w:br/>
        <w:t>未曾真正改郡为国，旋又除国为郡。</w:t>
        <w:br/>
        <w:t>灵帝时，复置饶安县。</w:t>
        <w:br/>
        <w:t>献帝建安十八年(213)，曹操析平原、勃海、乐安三郡置乐陵郡，阳信县别属</w:t>
        <w:br/>
        <w:t>之，且乐陵郡其时所领之新乐县，亦乃割勃海郡地而置(参见平原郡沿革)。建安</w:t>
        <w:br/>
        <w:t>末，曹操又分勃海、河间置章武郡，章武县别属之(参见信都国所附河间国沿革)。</w:t>
        <w:br/>
        <w:t>综上所述，至建安末，勃海郡领有七县，即南皮、高城、重合、浮阳、东光、</w:t>
        <w:br/>
        <w:t>修、饶安。</w:t>
        <w:br/>
        <w:t>勃海郡(国)治南皮县。</w:t>
        <w:br/>
        <w:t>1. 南皮县(25—220)</w:t>
        <w:br/>
        <w:t>治今河北南皮县北。</w:t>
        <w:br/>
        <w:t>2. 阜城县(25—30)</w:t>
        <w:br/>
        <w:t>治今河北阜城县东。</w:t>
        <w:br/>
        <w:t>3. 定县(25—30)</w:t>
        <w:br/>
        <w:t>治今山东乐陵市东北。</w:t>
        <w:br/>
        <w:t>4. 中邑县(25—30)</w:t>
        <w:br/>
        <w:t>治今河北沧州市东北。</w:t>
        <w:br/>
        <w:t>5. 高乐县(25—30)</w:t>
        <w:br/>
        <w:t>治今河北南皮县东南。</w:t>
      </w:r>
    </w:p>
    <w:p>
      <w:r>
        <w:br w:type="page"/>
      </w:r>
    </w:p>
    <w:p>
      <w:r>
        <w:t>818 中国行政区划通史·秦汉卷</w:t>
        <w:br/>
        <w:t>6. 参户县(25—30)</w:t>
        <w:br/>
        <w:t>治今河北青县西南。</w:t>
        <w:br/>
        <w:t>7. 柳县(25—30)</w:t>
        <w:br/>
        <w:t>治今河北盐山县东北。</w:t>
        <w:br/>
        <w:t>8. 临乐县(25—30)</w:t>
        <w:br/>
        <w:t>治今河北南皮县东南。</w:t>
        <w:br/>
        <w:t>9. 重平县(25—30)</w:t>
        <w:br/>
        <w:t>治今山东宁津县东。</w:t>
        <w:br/>
        <w:t>10. 修市县(25—30)</w:t>
        <w:br/>
        <w:t>治今河北景县西北。</w:t>
        <w:br/>
        <w:t>11. 景成县(25—30)</w:t>
        <w:br/>
        <w:t>治今河北泊头市北。</w:t>
        <w:br/>
        <w:t>12. 建成县(25—30)</w:t>
        <w:br/>
        <w:t>治今河北泊头市北。</w:t>
        <w:br/>
        <w:t>13. 章乡县(25—30)</w:t>
        <w:br/>
        <w:t>治今山东乐陵市西北。</w:t>
        <w:br/>
        <w:t>14. 蒲领县(25—30)</w:t>
        <w:br/>
        <w:t>治今河北阜城县东北。</w:t>
        <w:br/>
        <w:t>15. 高城县(25—220)</w:t>
        <w:br/>
        <w:t>《汉志》作“高成”。《续汉志》中为侯国，未详。然《后汉书》卷31《陆康传》</w:t>
        <w:br/>
        <w:t>载，康举茂才，除高城令，则至晚灵帝时已复为县。治今河北盐山县东南。</w:t>
        <w:br/>
        <w:t>16. 重合县(25—220)</w:t>
        <w:br/>
        <w:t>《续汉志》中为侯国，未详。《后汉书》卷39《周磐传》载，磐和帝初曾为重</w:t>
        <w:br/>
        <w:t>合令，侯国建置当晚于此时。治今山东乐陵市西北。</w:t>
        <w:br/>
        <w:t>17.浮阳县(25—220)</w:t>
        <w:br/>
        <w:t>《后汉书》卷21《刘植传》载，建武初，光武帝封植从兄歆为浮阳侯，且“传</w:t>
        <w:br/>
        <w:t>国于后”。此浮阳侯国国除年不详。《后汉书》卷78《孙程传》载，延光四年，顺</w:t>
        <w:br/>
        <w:t>帝复以浮阳为侯国封中黄门孙程，程后徙封宜城。阳嘉元年(132)，孙程死，又</w:t>
        <w:br/>
        <w:t>封其养子寿为浮阳侯。治今河北沧州市东南。</w:t>
        <w:br/>
        <w:t>18. 东光县(25—79,95—220)</w:t>
        <w:br/>
        <w:t>《后汉书》卷21《耿纯传》载，建武六年，光武帝封耿纯为侯，子阜后徙封莒</w:t>
        <w:br/>
        <w:t>乡。卷50《乐成靖王党传》载，章帝建初四年，以勃海之东光益乐成国，和帝永</w:t>
        <w:br/>
        <w:t>元七年时削还勃海。治今河北东光县东。</w:t>
      </w:r>
    </w:p>
    <w:p>
      <w:r>
        <w:br w:type="page"/>
      </w:r>
    </w:p>
    <w:p>
      <w:r>
        <w:t>第三编·下篇·第七章 幽州刺史部所辖郡国沿革 819</w:t>
        <w:br/>
        <w:t>19.章武县(25—213?)</w:t>
        <w:br/>
        <w:t>献帝建安末，别属章武郡。治今河北黄骅市西北。</w:t>
        <w:br/>
        <w:t>20.阳信县(25—30,122—213)</w:t>
        <w:br/>
        <w:t>安帝延光元年复置；献帝建安末，别属乐陵郡。治今山东无棣县东北。</w:t>
        <w:br/>
        <w:t>21.修县(76?—220)</w:t>
        <w:br/>
        <w:t>《续汉志》自注云：“故属信都。”是知东汉修县由信都别属勃海。该县来属</w:t>
        <w:br/>
        <w:t>之确年，史乘失载，然仍可约略推知。和帝永元八年，乐成王崇薨。翌年，和帝</w:t>
        <w:br/>
        <w:t>封崇兄修侯巡为乐成王。巡为修侯之年不知，而信都改为乐成国在明帝永平</w:t>
        <w:br/>
        <w:t>十五年，故巡为修侯或在章帝之时。既然修县《汉志》属信都，《续汉志》属勃</w:t>
        <w:br/>
        <w:t>海，故可推知修县必于刘巡封为修侯之际由乐成别属勃海。《后汉书》卷10</w:t>
        <w:br/>
        <w:t>《皇后纪》载“后兄子卫尉修侯重”，当于灵帝时所封，灵帝崩，“何进遂举兵围骠</w:t>
        <w:br/>
        <w:t>骑府，收重，重免官自杀”，修侯国亦当废于此时。治今河北景县南。</w:t>
        <w:br/>
        <w:t>22. 千童县(25—30)—饶安县(168?—220)</w:t>
        <w:br/>
        <w:t>《续汉志》不载此县，当为东汉初年勃海郡省县之一。然《元和郡县图志》卷18</w:t>
        <w:br/>
        <w:t>沧州饶安县下云：“本汉千童县，即秦千童城…汉以为县，属勃海郡。灵帝置饶安</w:t>
        <w:br/>
        <w:t>县，以其地饶，可以安人。”《汉志》勃海郡下领有千童县，颜师古注引应劭曰：“灵帝</w:t>
        <w:br/>
        <w:t>改曰饶安。”洪亮吉《补三国疆域志》卷上曰：“考千童县，中兴后省，灵帝盖复于故处</w:t>
        <w:br/>
        <w:t>立县，改名饶安也。”其说是也。该县是于灵帝时复置。治今河北南皮县东南。</w:t>
        <w:br/>
        <w:t>23. 成平县(25—79)</w:t>
        <w:br/>
        <w:t>章帝建初四年，益属乐成国。治今河北泊头市北。</w:t>
        <w:br/>
        <w:t>24. 文安县(25—90)</w:t>
        <w:br/>
        <w:t>和帝永元二年，别属河间国。治今河北文安县东北。</w:t>
        <w:br/>
        <w:t>25. 束州县(25—90)</w:t>
        <w:br/>
        <w:t>和帝永元二年，别属河间国。治今河北河间市东北。</w:t>
        <w:br/>
        <w:t>26. 东平舒县(25—90)</w:t>
        <w:br/>
        <w:t>和帝永元二年，别属河间国。治今河北大城县东南。</w:t>
        <w:br/>
        <w:t>27. 安次县(25—96)</w:t>
        <w:br/>
        <w:t>和帝永元八年，别属广阳郡。治今河北廊坊市西北。</w:t>
        <w:br/>
        <w:t>第二节涿郡沿革</w:t>
        <w:br/>
        <w:t>涿郡(25—220)</w:t>
        <w:br/>
        <w:t>东汉建立之时，涿郡已经归属。光武帝建武三年(27)，涿郡为张丰据有一</w:t>
      </w:r>
    </w:p>
    <w:p>
      <w:r>
        <w:br w:type="page"/>
      </w:r>
    </w:p>
    <w:p>
      <w:r>
        <w:t>820中国行政区划通史·秦汉卷</w:t>
        <w:br/>
        <w:t>年，旋复归汉廷。</w:t>
        <w:br/>
        <w:t>《汉志》涿郡领有二十九县。《汉书》卷97《外戚传》载，平帝时“其以中山</w:t>
        <w:br/>
        <w:t>故安户七千益中山后汤沐邑”，则涿郡故安县汉末别属中山。又《汉书》卷15</w:t>
        <w:br/>
        <w:t>《王子侯表》载，平帝元始二年(2)封广阳王子侯国三，分别为方城、当阳、广城，</w:t>
        <w:br/>
        <w:t>封侯后别入涿郡。故西汉末年，涿郡实际应领三十一县。</w:t>
        <w:br/>
        <w:t>《续汉志》涿郡仅辖七城，两者相差悬殊，其中透出东汉涿郡领域必定经历过</w:t>
        <w:br/>
        <w:t>较大变动的消息。《汉志》涿郡属县中有十五县不见载于《续汉志》其他郡国之下，</w:t>
        <w:br/>
        <w:t>即：谷丘、容城、阿陵、广望、州乡、樊舆、成、利乡、临乡、益昌、阳乡、西乡、高郭、新</w:t>
        <w:br/>
        <w:t>昌、阿武，其中除容城、阿陵稍后省并外，其余当皆为东汉初年省并。又当阳、广城</w:t>
        <w:br/>
        <w:t>亦不见《续汉志》中，故东汉初年涿郡实际省并县邑十五。在涿郡所省并的十五县</w:t>
        <w:br/>
        <w:t>中，有十四个为故西汉侯国，由此可见东汉初年省并县邑中侯国所占比例之大。</w:t>
        <w:br/>
        <w:t>光武帝建武十三年(37)，涿郡领县十六：涿、迺、范阳、良乡、方城、中水、</w:t>
        <w:br/>
        <w:t>饶阳、安平、南深泽、易、武垣、鄚、高阳、蠡吾、容城、阿陵。</w:t>
        <w:br/>
        <w:t>明帝永平十五年(72)，自中山国得安险县。</w:t>
        <w:br/>
        <w:t>章帝建初四年(79)，中水、饶阳、安平、南深泽四县别属乐成国。元和中</w:t>
        <w:br/>
        <w:t>(84—86)，安险县复还属中山国。北新城、故安二县应在元和三年(86)之后，</w:t>
        <w:br/>
        <w:t>最迟至和帝元兴元年(105)来属。</w:t>
        <w:br/>
        <w:t>和帝永元二年(90)，分乐成、涿郡、勃海为河间国，涿郡之易、武垣、鄚、高阳、</w:t>
        <w:br/>
        <w:t>蠡吾五县别属之。又永元三年后，容城县省并；永元四年(92)后阿陵县省并。</w:t>
        <w:br/>
        <w:t>《续汉志》所示涿郡之规模，则至迟在和帝永元四年后即已形成(参前图3-31)。</w:t>
        <w:br/>
        <w:t>桓帝延熹元年(158)，北新城别属博陵郡。</w:t>
        <w:br/>
        <w:t>汉末，复置容城县。</w:t>
        <w:br/>
        <w:t>涿郡治涿县。</w:t>
        <w:br/>
        <w:t>1. 涿县(25—220)</w:t>
        <w:br/>
        <w:t>治今河北涿州市。</w:t>
        <w:br/>
        <w:t>2. 谷丘县(25—30)</w:t>
        <w:br/>
        <w:t>治今河北安平县西南。</w:t>
        <w:br/>
        <w:t>3. 广望县(25—30)</w:t>
        <w:br/>
        <w:t>治今河北清苑县西南。</w:t>
        <w:br/>
        <w:t>4. 州乡县(25—30)</w:t>
        <w:br/>
        <w:t>治今河北河间市东北。</w:t>
        <w:br/>
        <w:t>5. 樊舆县(25—30)</w:t>
        <w:br/>
        <w:t>治今河北徐水县东南。</w:t>
      </w:r>
    </w:p>
    <w:p>
      <w:r>
        <w:br w:type="page"/>
      </w:r>
    </w:p>
    <w:p>
      <w:r>
        <w:t>第三编·下篇·第七章 幽州刺史部所辖郡国沿革 821</w:t>
        <w:br/>
        <w:t>6. 成县(25—30)</w:t>
        <w:br/>
        <w:t>今地无考。</w:t>
        <w:br/>
        <w:t>7. 利乡县(25—30)</w:t>
        <w:br/>
        <w:t>今地无考。</w:t>
        <w:br/>
        <w:t>8. 临乡县(25—30)</w:t>
        <w:br/>
        <w:t>治今河北固安县南。</w:t>
        <w:br/>
        <w:t>9. 益昌县(25—30)</w:t>
        <w:br/>
        <w:t>治今河北霸州市东北。</w:t>
        <w:br/>
        <w:t>10. 阳乡县(25—30)</w:t>
        <w:br/>
        <w:t>治今河北固安县西北。</w:t>
        <w:br/>
        <w:t>11. 西乡县(25—30)</w:t>
        <w:br/>
        <w:t>治今河北涿州市西北。</w:t>
        <w:br/>
        <w:t>12. 高郭县(25—30)</w:t>
        <w:br/>
        <w:t>治今河北任丘市西北。</w:t>
        <w:br/>
        <w:t>13. 新昌县(25—30)</w:t>
        <w:br/>
        <w:t>治今河北高碑店市东南。</w:t>
        <w:br/>
        <w:t>14. 阿武县(25—30)</w:t>
        <w:br/>
        <w:t>治今河北献县西北。</w:t>
        <w:br/>
        <w:t>15. 当阳县(25—30)</w:t>
        <w:br/>
        <w:t>今地无考，或与方城相去不远。</w:t>
        <w:br/>
        <w:t>16. 广城县(25—30)</w:t>
        <w:br/>
        <w:t>今地无考。</w:t>
        <w:br/>
        <w:t>17. 适县(25—220)</w:t>
        <w:br/>
        <w:t>《续汉志》中为侯国，未详。治今河北涞水县。</w:t>
        <w:br/>
        <w:t>18. 范阳县(25—220)</w:t>
        <w:br/>
        <w:t>《续汉志》中为侯国。《三国志》卷20《魏书·彭城王据传》载，建安十六</w:t>
        <w:br/>
        <w:t>年，献帝封据于此，二十二年，徙封宛。治今河北定兴县西南。</w:t>
        <w:br/>
        <w:t>19. 良乡县(25—220)</w:t>
        <w:br/>
        <w:t>《后汉书》卷55《河间孝王开传》载，桓帝建和二年(148)，为桓帝父翼夫人</w:t>
        <w:br/>
        <w:t>马氏之汤沐邑。治今北京市房山区东南。</w:t>
        <w:br/>
        <w:t>20. 北新城县(105?—158)</w:t>
        <w:br/>
        <w:t>《续汉志》涿郡领北新城县，《汉志》属中山，故可知东汉时北新城由中山别</w:t>
        <w:br/>
        <w:t>属涿郡。然北新城何时由中山来属，史未明载。《后汉书》卷78《孙程传》云：</w:t>
      </w:r>
    </w:p>
    <w:p>
      <w:r>
        <w:br w:type="page"/>
      </w:r>
    </w:p>
    <w:p>
      <w:r>
        <w:t>822 中国行政区划通史·秦汉卷</w:t>
        <w:br/>
        <w:t>“孙程字稚卿，涿郡新城人也，安帝时，为中黄门，给事长乐宫。”新城即北新城。</w:t>
        <w:br/>
        <w:t>既然安帝时孙程为中黄门，则其出生当在和帝时，故可知北新城至迟已在和帝</w:t>
        <w:br/>
        <w:t>时由中山别属涿郡。北新城县应在元和三年(86)之后，最迟至和帝元兴元年</w:t>
        <w:br/>
        <w:t>(105)来属。桓帝延熹元年，别属博陵郡。治今河北徐水县西。</w:t>
        <w:br/>
        <w:t>21. 故安县(105?—220)</w:t>
        <w:br/>
        <w:t>故安县西汉末别属中山国，《续汉志》中仍属涿郡，疑故安县与北新城同时</w:t>
        <w:br/>
        <w:t>回属涿郡。《后汉书》卷55《河间孝王开传》载，桓帝建和二年，为桓帝父翼夫</w:t>
        <w:br/>
        <w:t>人马氏之汤沐邑。治今河北易县东南。</w:t>
        <w:br/>
        <w:t>22. 方城县(25—220)</w:t>
        <w:br/>
        <w:t>《汉志》方城属广阳国，《续汉志》方城为涿郡所辖，赵海龙认为，平帝元始</w:t>
        <w:br/>
        <w:t>二年封广阳缪王子宣为方城侯，属涿郡①，当是。故方城乃西汉末来属，东汉</w:t>
        <w:br/>
        <w:t>袭之未改。治今河北固安县西南。</w:t>
        <w:br/>
        <w:t>23. 容城县(25—91?,?—220)</w:t>
        <w:br/>
        <w:t>《续汉志》无此县，然《汉志》涿郡有容城县，当是东汉省并。然赵海龙认</w:t>
        <w:br/>
        <w:t>为：“《后汉书·和帝纪》，永元三年(91)诏曰：高祖功臣。萧、曹为首，有传世</w:t>
        <w:br/>
        <w:t>不绝之义。曹相国后容城侯无嗣。……大鸿胪求近亲宜为嗣者，须景风绍封，</w:t>
        <w:br/>
        <w:t>以章厥功。’关于曹参后人于东汉绍封平阳侯或容城侯有疑义，据钱大昭考证：</w:t>
        <w:br/>
        <w:t>考平阳公主，永平三年(60)封。建初八年(83)，子冯奋袭封。则建初二年</w:t>
        <w:br/>
        <w:t>(77)不得有两平阳侯。本纪永元三年(91)诏，以曹相国后容城侯无嗣，求近亲</w:t>
        <w:br/>
        <w:t>绍封，则为容城无疑。’由此可知章帝建初二年(77)曹参后人所封为容城侯，和</w:t>
        <w:br/>
        <w:t>帝永元三年(91)复绍封，国除时间不详。”②据此，容城东汉初年当仍存，疑在</w:t>
        <w:br/>
        <w:t>侯国国除时省并，确年不详。</w:t>
        <w:br/>
        <w:t>《三国志》卷24《魏书·孙礼传》言礼为涿郡容城人，卷22《卢毓传》载毓封</w:t>
        <w:br/>
        <w:t>为容城侯，而容城上文已证于东汉初年省并，故知至迟在魏时已复置该县。吴</w:t>
        <w:br/>
        <w:t>增僅《三国郡县表附考证》卷5疑汉末容城复立，可备一说。由于容城位于《续</w:t>
        <w:br/>
        <w:t>汉志》涿郡七县领域的中部，故即使汉末复置该县，亦并不影响涿郡原有领域</w:t>
        <w:br/>
        <w:t>的变更。治今河北容城县北。</w:t>
        <w:br/>
        <w:t>24. 中水县(25—79)</w:t>
        <w:br/>
        <w:t>《后汉书》卷21《李忠传》载，建武二年，光武封李忠为中水侯，明帝永平九</w:t>
        <w:br/>
        <w:t>年，国除。章帝建初四年，别属乐成国。治今河北献县西北。</w:t>
        <w:br/>
        <w:t>①② 赵海龙：《〈东汉政区地理〉县级政区补考》，《南都学坛》2016年第2期。</w:t>
      </w:r>
    </w:p>
    <w:p>
      <w:r>
        <w:br w:type="page"/>
      </w:r>
    </w:p>
    <w:p>
      <w:r>
        <w:t>第三编·下篇·第七章 幽州刺史部所辖郡国沿革823</w:t>
        <w:br/>
        <w:t>25. 安平县(25—79)</w:t>
        <w:br/>
        <w:t>《后汉书》卷18《盖延传》载，建武二年，光武封延为安平侯，明帝永平十三</w:t>
        <w:br/>
        <w:t>年国除。章帝建初四年别属乐成国。治今河北安平县。</w:t>
        <w:br/>
        <w:t>26. 南深泽县(25—79)</w:t>
        <w:br/>
        <w:t>章帝建初四年益属乐成国。治今河北深泽县东南。</w:t>
        <w:br/>
        <w:t>27. 饶阳县(25—79)</w:t>
        <w:br/>
        <w:t>章帝建初四年益属乐成国。治今河北饶阳县东北。</w:t>
        <w:br/>
        <w:t>28. 易县(25—90)</w:t>
        <w:br/>
        <w:t>和帝永元二年别属新置之河间国。治今河北雄县西北。</w:t>
        <w:br/>
        <w:t>29. 武垣县(25—90)</w:t>
        <w:br/>
        <w:t>和帝永元二年别属新置之河间国。治今河北肃宁县东南。</w:t>
        <w:br/>
        <w:t>30. 鄚县(25—90)</w:t>
        <w:br/>
        <w:t>和帝永元二年别属新置之河间国。治今河北任丘市北。</w:t>
        <w:br/>
        <w:t>31. 高阳县(37—90)</w:t>
        <w:br/>
        <w:t>《后汉书》卷21《耿纯传》载，建武元年，光武帝封纯为高阳侯，六年，定封</w:t>
        <w:br/>
        <w:t>东光侯。和帝永元二年，别属新置之河间国。治今河北高阳县东。</w:t>
        <w:br/>
        <w:t>32. 蠡吾县(25—90)</w:t>
        <w:br/>
        <w:t>《汉志》蠡吾属涿郡，《后汉书》卷55《河间孝王开传》载，顺帝永建五年</w:t>
        <w:br/>
        <w:t>(130)，“(开)上书，愿分蠡吾县以封(开子)翼，顺帝从之”。可知，永建五年前</w:t>
        <w:br/>
        <w:t>蠡吾乃为河间国属县。故可推知蠡吾县当于和帝永元二年由涿郡别属其年所</w:t>
        <w:br/>
        <w:t>置之河间国。治今河北博野县西南。</w:t>
        <w:br/>
        <w:t>33. 安险县(72—84?)</w:t>
        <w:br/>
        <w:t>永平十五年，安险县削属涿郡。章帝元和中，安险复还中山。治今河北定</w:t>
        <w:br/>
        <w:t>州市东南。</w:t>
        <w:br/>
        <w:t>34. 阿陵县(25—92?)</w:t>
        <w:br/>
        <w:t>赵海龙认为：“《后汉书·任光传》记载建武元年任光封阿陵侯，和帝永元</w:t>
        <w:br/>
        <w:t>四年更封任光孙屯为西阳侯。阿陵侯国存在时间为光武帝建武元年至和帝永</w:t>
        <w:br/>
        <w:t>元四年………阿陵县当在任屯徙封西阳侯时省并。”①可从。治今河北任丘市</w:t>
        <w:br/>
        <w:t>东北。</w:t>
        <w:br/>
        <w:t>① 赵海龙：《&lt;东汉政区地理&gt;县级政区补考》，《南都学坛》2016年第2期。</w:t>
      </w:r>
    </w:p>
    <w:p>
      <w:r>
        <w:br w:type="page"/>
      </w:r>
    </w:p>
    <w:p>
      <w:r>
        <w:t>824 中国行政区划通史·秦汉卷</w:t>
        <w:br/>
        <w:t>第三节上谷郡[附：广阳郡(国)]沿革</w:t>
        <w:br/>
        <w:t>上谷郡(25—220)</w:t>
        <w:br/>
        <w:t>东汉建立之时，上谷郡已经归东汉。《汉志》上谷郡领十五县，其中泉上、</w:t>
        <w:br/>
        <w:t>夷舆、且居、茹、女祁五县均不载《续汉志》，是此五县当于东汉初年已废。又，</w:t>
        <w:br/>
        <w:t>潘县乃和帝时复，故可知在东汉初年亦曾省并，故上谷其时实应省罢六县。察</w:t>
        <w:br/>
        <w:t>此六县之地皆在上谷北部，故亦可知六县之废缘自境外部族的侵扰，上谷郡北</w:t>
        <w:br/>
        <w:t>境大大向南压缩矣。</w:t>
        <w:br/>
        <w:t>光武帝建武十三年(37)，省并十王国，其中广阳省并入上谷，故上谷得广</w:t>
        <w:br/>
        <w:t>阳属县三：蓟、广阳、阴乡。此年，上谷郡领有沮阳、军都、居庸、雊瞀、宁、昌</w:t>
        <w:br/>
        <w:t>平、广宁、涿鹿、下落、蓟、广阳、阴乡十二县。</w:t>
        <w:br/>
        <w:t>建武十五年，上谷郡内徙。《后汉书》卷1《光武帝纪》载，建武十五年“二</w:t>
        <w:br/>
        <w:t>月，徙雁门、代郡、上谷三郡民，置常[山]关、居庸关以东”。李贤注云：“《前书》</w:t>
        <w:br/>
        <w:t>曰代郡有常山关，上谷郡居庸县有关。时胡寇数犯边，故徙之。”据此，则上谷</w:t>
        <w:br/>
        <w:t>郡民当徙入居庸关以东。二十六年，上谷郡民返回原领域。《后汉书》卷1</w:t>
        <w:br/>
        <w:t>《光武帝纪》载，建武二十六年“南单于遣子人侍，奉奏诣阙。于是云中、五</w:t>
        <w:br/>
        <w:t>原、朔方、北地、定襄、雁门、上谷、代八郡民归于本土。遣谒者分将施刑补理</w:t>
        <w:br/>
        <w:t>城郭。发遣边民在中国者，布还诸县，皆赐以装钱，转输给食”。上谷郡由建</w:t>
        <w:br/>
        <w:t>武十五年内徙，至此时重归本土，前后达十一年之久。又，建武十五年，省阴</w:t>
        <w:br/>
        <w:t>乡县。</w:t>
        <w:br/>
        <w:t>和帝永元八年(96)，复置广阳郡。蓟、广阳、昌平、军都四县别属之，上谷</w:t>
        <w:br/>
        <w:t>郡余有七城。十一年，复置潘县。此后至汉末，上谷郡一直领有《续汉志》所载</w:t>
        <w:br/>
        <w:t>八县之地而未更(参前图3-31)。</w:t>
        <w:br/>
        <w:t>上谷郡治沮阳县。</w:t>
        <w:br/>
        <w:t>1. 沮阳县(25—39,50—220)</w:t>
        <w:br/>
        <w:t>光武帝建武十五年郡内徙，至建武二十六年复旧。治今河北怀来县东南。</w:t>
        <w:br/>
        <w:t>2. 泉上县(25—30)</w:t>
        <w:br/>
        <w:t>治今河北怀来县东北一带。</w:t>
        <w:br/>
        <w:t>3. 夷舆县(25—30)</w:t>
        <w:br/>
        <w:t>治今北京延庆县东北。</w:t>
        <w:br/>
        <w:t>4. 且居县(25—30)</w:t>
        <w:br/>
        <w:t>治今河北怀来县西。</w:t>
      </w:r>
    </w:p>
    <w:p>
      <w:r>
        <w:br w:type="page"/>
      </w:r>
    </w:p>
    <w:p>
      <w:r>
        <w:t>第三编·下篇·第七章 幽州刺史部所辖郡国沿革 825</w:t>
        <w:br/>
        <w:t>5. 茹县(25—30)</w:t>
        <w:br/>
        <w:t>治今河北涿鹿县北。</w:t>
        <w:br/>
        <w:t>6. 女祁县(25—30)</w:t>
        <w:br/>
        <w:t>治今河北赤城县南。</w:t>
        <w:br/>
        <w:t>7. 潘县(25—30,99—220)</w:t>
        <w:br/>
        <w:t>《续汉志》自注云：“永元十一年复。”是为东汉初年省并，至和帝时复置矣。</w:t>
        <w:br/>
        <w:t>治今河北涿鹿县西南。</w:t>
        <w:br/>
        <w:t>8. 宁县(25—39,50—220)</w:t>
        <w:br/>
        <w:t>《汉志》作“寧”。光武帝建武十五年郡内徙，至建武二十六年复旧。治今</w:t>
        <w:br/>
        <w:t>河北万全县。</w:t>
        <w:br/>
        <w:t>9. 广宁县(25—39,50—220)</w:t>
        <w:br/>
        <w:t>《汉志》作“广寧”。光武帝建武十五年郡内徙，至建武二十六年复旧。治</w:t>
        <w:br/>
        <w:t>今河北张家口市桥西区。</w:t>
        <w:br/>
        <w:t>10. 居庸县(25—39,50—220)</w:t>
        <w:br/>
        <w:t>光武帝建武十五年郡内徙，至建武二十六年复旧。治今北京市延庆县。</w:t>
        <w:br/>
        <w:t>11. 雏瞀县(25—39,50—220)</w:t>
        <w:br/>
        <w:t>光武帝建武十五年郡内徙，至建武二十六年复旧。治今河北蔚县东北。</w:t>
        <w:br/>
        <w:t>12.涿鹿县(25—39,50—220)</w:t>
        <w:br/>
        <w:t>光武帝建武十五年郡内徙，至建武二十六年复旧。治今河北涿鹿县</w:t>
        <w:br/>
        <w:t>东南。</w:t>
        <w:br/>
        <w:t>13. 下落县(25—39,50—220)</w:t>
        <w:br/>
        <w:t>光武帝建武十五年郡内徙，至建武二十六年复旧。治今河北涿鹿县。</w:t>
        <w:br/>
        <w:t>14. 昌平县(25—39,50—96)</w:t>
        <w:br/>
        <w:t>光武帝建武十五年郡内徙，至建武二十六年复旧。和帝永元八年别属广</w:t>
        <w:br/>
        <w:t>阳郡。治今北京市昌平区东南。</w:t>
        <w:br/>
        <w:t>15. 军都县(25—39,50—96)</w:t>
        <w:br/>
        <w:t>光武帝建武十五年郡内徙，至建武二十六年复旧。和帝永元八年(96)别</w:t>
        <w:br/>
        <w:t>属广阳郡。治今北京市昌平区西南。</w:t>
        <w:br/>
        <w:t>16. 蓟县(37—39,50—96)</w:t>
        <w:br/>
        <w:t>光武帝建武十三年广阳国省，来属。建武十五年郡内徙，至二十六年复</w:t>
        <w:br/>
        <w:t>旧。和帝永元八年还属广阳郡。治今北京市西城区西南。</w:t>
        <w:br/>
        <w:t>17.广阳县(37—39,50—96)</w:t>
        <w:br/>
        <w:t>光武帝建武十三年广阳国省，来属。建武十五年郡内徙，至二十六年复</w:t>
      </w:r>
    </w:p>
    <w:p>
      <w:r>
        <w:br w:type="page"/>
      </w:r>
    </w:p>
    <w:p>
      <w:r>
        <w:t>826 中国行政区划通史·秦汉卷</w:t>
        <w:br/>
        <w:t>旧。和帝永元八年还属广阳郡。治今北京市房山区东北。</w:t>
        <w:br/>
        <w:t>18. 阴乡县(37—39)</w:t>
        <w:br/>
        <w:t>《后汉书》卷32《阴识传》载，建武元年，光武封识为阴乡侯，十五年，定封</w:t>
        <w:br/>
        <w:t>原鹿侯。赵海龙据此以为，阴乡县当在建武十五年阴识徙封原鹿侯之后省</w:t>
        <w:br/>
        <w:t>并①，可从。治今北京市房山区东北。</w:t>
        <w:br/>
        <w:t>(22622)26)2)22</w:t>
        <w:br/>
        <w:t>《后汉书》卷1《光武帝纪》载，建武二年四月封叔父良为广阳王……五年</w:t>
        <w:br/>
        <w:t>(29)三月癸未，徙广阳王良为赵王，始就国。卷14《赵孝王良传》云：“建武二</w:t>
        <w:br/>
        <w:t>年，封良为广阳王。五年，徙为赵王，始就国。”《汉志》广阳本为国，盖经历王莽</w:t>
        <w:br/>
        <w:t>新朝，广阳已无王，故建武初年，光武帝封其叔父于此。</w:t>
        <w:br/>
        <w:t>《汉志》广阳国辖四县：蓟、广阳、阴乡、方城。《汉书》卷15《王子侯表》载，</w:t>
        <w:br/>
        <w:t>平帝元始二年，方城侯国别属涿郡。故东汉初年，广阳国辖三县。</w:t>
        <w:br/>
        <w:t>建武十三年，广阳并入上谷。《后汉书》卷1《光武帝纪》载，建武十三年，</w:t>
        <w:br/>
        <w:t>省并西京十王国。其中“广阳属上谷”。《续汉志》广阳郡下司马彪自注亦云：</w:t>
        <w:br/>
        <w:t>“世祖省并上谷。”上述所载皆可为证。</w:t>
        <w:br/>
        <w:t>和帝永元八年，复置广阳郡。《后汉书》卷4《和帝纪》载，永元八年九月庚</w:t>
        <w:br/>
        <w:t>子，复置广阳郡。《续汉志》广阳郡下司马彪自注云：“永平八年复。”钱大昕《廿</w:t>
        <w:br/>
        <w:t>二史考异》卷14据《和帝纪》之文以为“此永平当为永元之讹”，殿本《考证》及</w:t>
        <w:br/>
        <w:t>齐召南说同，甚是。</w:t>
        <w:br/>
        <w:t>《续汉志》广阳郡下领有五城：昌平、军都、安次、蓟、广阳，即广阳郡复置</w:t>
        <w:br/>
        <w:t>之原貌。故可知永元八年复置之广阳郡领域已与东汉初年所省并时领域不</w:t>
        <w:br/>
        <w:t>同，它分别由《汉志》时期广阳国、上谷郡、勃海郡三地各划出数县组合而成，较</w:t>
        <w:br/>
        <w:t>东汉初广阳国范围扩大了许多。此后直至汉末，广阳郡所领县目不变(参前图</w:t>
        <w:br/>
        <w:t>3-31)。</w:t>
        <w:br/>
        <w:t>广阳郡(国)治所在蓟县。</w:t>
        <w:br/>
        <w:t>1. 蓟县(25—37,96—220)</w:t>
        <w:br/>
        <w:t>《续汉志》司马彪自注云：“刺史治。”治今北京市西城区西南。</w:t>
        <w:br/>
        <w:t>2. 广阳县(25—37,96—220)</w:t>
        <w:br/>
        <w:t>治今北京市房山区东北。</w:t>
        <w:br/>
        <w:t>3. 阴乡县(25—37)</w:t>
        <w:br/>
        <w:t>治今北京市房山区东北。</w:t>
        <w:br/>
        <w:t>① 赵海龙：《〈东汉政区地理&gt;县级政区补考》，《南都学坛》2016年第2期。</w:t>
      </w:r>
    </w:p>
    <w:p>
      <w:r>
        <w:br w:type="page"/>
      </w:r>
    </w:p>
    <w:p>
      <w:r>
        <w:t>第三编·下篇·第七章 幽州刺史部所辖郡国沿革827</w:t>
        <w:br/>
        <w:t>4. 昌平县(96—220)</w:t>
        <w:br/>
        <w:t>《续汉志》司马彪自注云：“故属上谷。”治今北京市昌平区东南。</w:t>
        <w:br/>
        <w:t>5. 军都县(96—220)</w:t>
        <w:br/>
        <w:t>《续汉志》司马彪自注云：“故属上谷。”治今北京市昌平区西南。</w:t>
        <w:br/>
        <w:t>6. 安次县(96—220)</w:t>
        <w:br/>
        <w:t>《续汉志》司马彪自注曰：“故属勃海。”《水经·圣水注》云：“圣水又东迳勃</w:t>
        <w:br/>
        <w:t>海安次县故城南，汉灵帝中平三年封荆州刺史王敏为侯国。”是汉末此县曾为</w:t>
        <w:br/>
        <w:t>侯国。治今河北廊坊市西北。</w:t>
        <w:br/>
        <w:t>第四节渔阳、右北平、辽西三郡沿革</w:t>
        <w:br/>
        <w:t>(一）渔阳郡(25—220)</w:t>
        <w:br/>
        <w:t>东汉建立之时，渔阳郡已经归东汉。光武帝建武二年(26)，渔阳为彭宠所</w:t>
        <w:br/>
        <w:t>据。五年(29)，宠败，渔阳复归汉廷。</w:t>
        <w:br/>
        <w:t>渔阳郡，《汉志》领十二县，《续汉志》辖九城，二者相较，《汉志》多出要阳、</w:t>
        <w:br/>
        <w:t>白檀、滑盐三县，而此三县又不见于《续汉志》其他郡国之下，故可知当在东汉</w:t>
        <w:br/>
        <w:t>初年已废。要阳等三县皆位于渔阳郡北界，三县罢废之后，渔阳郡北境当向南</w:t>
        <w:br/>
        <w:t>收缩。故光武帝建武十三年，渔阳郡所领为渔阳、狐奴、潞、雍奴、泉州、平谷、</w:t>
        <w:br/>
        <w:t>安乐、虒奚(即庠奚)、犷平九县。</w:t>
        <w:br/>
        <w:t>此后，东汉渔阳郡领《续汉志》所示九城之范围几无变更，直至汉末(参前</w:t>
        <w:br/>
        <w:t>图3-31)。不知何年，省安乐县。</w:t>
        <w:br/>
        <w:t>《晋书·地理志》序曰，渔阳为魏武帝曹操所省七郡之一。此载不足据，吴</w:t>
        <w:br/>
        <w:t>增僅《三国郡县表附考证》卷5已辨其误。</w:t>
        <w:br/>
        <w:t>要之，至汉末，渔阳郡至多仅领有《续汉志》所载之九县除去安乐县后所余</w:t>
        <w:br/>
        <w:t>的八县之地。</w:t>
        <w:br/>
        <w:t>渔阳郡治渔阳县。</w:t>
        <w:br/>
        <w:t>1. 渔阳县(25—220)</w:t>
        <w:br/>
        <w:t>治今北京密云县西南。</w:t>
        <w:br/>
        <w:t>2. 要阳县(25—30)</w:t>
        <w:br/>
        <w:t>治所当在今河北丰宁满族自治县东南一带。</w:t>
        <w:br/>
        <w:t>3. 白檀县(25—30)</w:t>
        <w:br/>
        <w:t>治今河北滦平县北。</w:t>
      </w:r>
    </w:p>
    <w:p>
      <w:r>
        <w:br w:type="page"/>
      </w:r>
    </w:p>
    <w:p>
      <w:r>
        <w:t>828 中国行政区划通史·秦汉卷</w:t>
        <w:br/>
        <w:t>4. 滑盐县(25—30)</w:t>
        <w:br/>
        <w:t>治今河北滦平县南。</w:t>
        <w:br/>
        <w:t>5. 狐奴县(25—220)</w:t>
        <w:br/>
        <w:t>治今北京顺义区东北。</w:t>
        <w:br/>
        <w:t>6. 潞县(25—220)</w:t>
        <w:br/>
        <w:t>《汉志》作“路”，治今河北三河市西南。</w:t>
        <w:br/>
        <w:t>7. 雍奴县(25—220)</w:t>
        <w:br/>
        <w:t>《后汉书》卷16《寇恂传》载，建武二年，光武帝封恂为雍奴侯，恂子损</w:t>
        <w:br/>
        <w:t>嗣，后徙封扶柳侯。《水经·浊漳水注》载：“又东迳扶柳县故城南，世祖建武</w:t>
        <w:br/>
        <w:t>三十年封寇恂子损为侯国。”是徙封在建武三十年矣。治今天津市武清区</w:t>
        <w:br/>
        <w:t>西北。</w:t>
        <w:br/>
        <w:t>8. 泉州县(25—220)</w:t>
        <w:br/>
        <w:t>治今天津市武清区西南。</w:t>
        <w:br/>
        <w:t>9. 平谷县(25—220)</w:t>
        <w:br/>
        <w:t>治今北京市平谷区东北。</w:t>
        <w:br/>
        <w:t>10. 安乐县(25—220?)</w:t>
        <w:br/>
        <w:t>《三国志》卷3《魏书·明帝纪》载，景初二年(238)“六月，省渔阳郡之狐奴</w:t>
        <w:br/>
        <w:t>县，复置安乐县”。据此，可推知渔阳安乐县在汉末被废，吴增僅《三国郡县表</w:t>
        <w:br/>
        <w:t>附考证》卷5、王先谦《后汉书集解》卷23中均已提及，兹不再赘述。治今北京</w:t>
        <w:br/>
        <w:t>市顺义区西北。</w:t>
        <w:br/>
        <w:t>11. 凭奚县(25—?)</w:t>
        <w:br/>
        <w:t>《汉志》作“犀奚”，吴增僅《三国郡县表附考证》卷5据《舆地广记》所载而</w:t>
        <w:br/>
        <w:t>认为渔阳之奚县亦省于汉末，而王先谦《后汉书集解》卷23中据《晋书·地</w:t>
        <w:br/>
        <w:t>理志》无奚县而认为其县当废于晋。二氏各持一端，未详孰是，存此待考。</w:t>
        <w:br/>
        <w:t>治今北京市密云县东北。</w:t>
        <w:br/>
        <w:t>12. 犷平县(25—220)</w:t>
        <w:br/>
        <w:t>治今北京市密云县东北。</w:t>
        <w:br/>
        <w:t>(二）右北平郡(25—220)</w:t>
        <w:br/>
        <w:t>东汉建立之时，右北平郡已经归东汉。东汉右北平郡领域较西汉变化虽</w:t>
        <w:br/>
        <w:t>大，但其具体沿革甚是简单明了。</w:t>
        <w:br/>
        <w:t>右北平郡，《续汉志》载有四城，比《汉志》所领的十六县少十二县，且此十</w:t>
        <w:br/>
        <w:t>二县亦不见于《续汉志》其他郡国之中，是此十二县皆当于东汉初年省罢。即：</w:t>
        <w:br/>
        <w:t>平刚、石成、廷陵、贇、字、白狼、夕阳、昌城、骊成、广成、聚阳、平明。又此十二</w:t>
      </w:r>
    </w:p>
    <w:p>
      <w:r>
        <w:br w:type="page"/>
      </w:r>
    </w:p>
    <w:p>
      <w:r>
        <w:t>第三编·下篇·第七章幽州刺史部所辖郡国沿革829</w:t>
        <w:br/>
        <w:t>县大多原本位于西汉右北平郡之北部，其所以在东汉被罢废，盖边地乌桓、鲜</w:t>
        <w:br/>
        <w:t>卑等少数部族不断骚扰郡境所致。此十二县之废，使右北平郡北境大大向南</w:t>
        <w:br/>
        <w:t>收缩，由是知右北平领域要远远小于《汉志》所示之范围。</w:t>
        <w:br/>
        <w:t>光武帝建武十三年，右北平郡领有四县：土垠、徐无、俊靡、无终。此后至</w:t>
        <w:br/>
        <w:t>汉末，右北平郡一直领《续汉志》所载之四城而未更(参前图3-31)。</w:t>
        <w:br/>
        <w:t>西汉右北平治平刚县，然由于平刚县在东汉初年已废，故右北平郡治所由</w:t>
        <w:br/>
        <w:t>平刚迁至土垠。</w:t>
        <w:br/>
        <w:t>1. 土垠县(25—220)</w:t>
        <w:br/>
        <w:t>治今河北唐山市丰润区东。</w:t>
        <w:br/>
        <w:t>2. 平刚县(25—30)</w:t>
        <w:br/>
        <w:t>治今内蒙古宁城县西南。</w:t>
        <w:br/>
        <w:t>3. 石成县(25—30)</w:t>
        <w:br/>
        <w:t>治所当在今辽宁建昌县西与喀喇沁左翼蒙古族自治县交界处一带。</w:t>
        <w:br/>
        <w:t>4. 廷陵县(25—30)</w:t>
        <w:br/>
        <w:t>今地无考。</w:t>
        <w:br/>
        <w:t>5.资县(25—30)</w:t>
        <w:br/>
        <w:t>今地无考。</w:t>
        <w:br/>
        <w:t>6. 字县(25—30)</w:t>
        <w:br/>
        <w:t>治所当在今河北平泉县北一带。</w:t>
        <w:br/>
        <w:t>7. 白狼县(25—30)</w:t>
        <w:br/>
        <w:t>治今辽宁喀喇沁左翼蒙古族自治县西南。</w:t>
        <w:br/>
        <w:t>8. 夕阳县(25—30)</w:t>
        <w:br/>
        <w:t>治所当在今河北遵化市东南一带。</w:t>
        <w:br/>
        <w:t>9. 昌城县(25—30)</w:t>
        <w:br/>
        <w:t>治今河北唐山市丰南区西北。</w:t>
        <w:br/>
        <w:t>10. 骊成县(25—30)</w:t>
        <w:br/>
        <w:t>今地无考。</w:t>
        <w:br/>
        <w:t>11. 广成县(25—30)</w:t>
        <w:br/>
        <w:t>治今辽宁建昌县。</w:t>
        <w:br/>
        <w:t>12. 聚阳县(25—30)</w:t>
        <w:br/>
        <w:t>今地无考。</w:t>
        <w:br/>
        <w:t>13. 平明县(25—30)</w:t>
        <w:br/>
        <w:t>今地无考。</w:t>
      </w:r>
    </w:p>
    <w:p>
      <w:r>
        <w:br w:type="page"/>
      </w:r>
    </w:p>
    <w:p>
      <w:r>
        <w:t>830中国行政区划通史·秦汉卷</w:t>
        <w:br/>
        <w:t>14. 徐无县(25—220)</w:t>
        <w:br/>
        <w:t>治今河北遵化市东。</w:t>
        <w:br/>
        <w:t>15. 俊靡县(25—220)</w:t>
        <w:br/>
        <w:t>《说文》作“浚靡”，《后汉书》卷19《耿弇传》亦如此。治今河北遵化市</w:t>
        <w:br/>
        <w:t>西北。</w:t>
        <w:br/>
        <w:t>16. 无终县(25—220)</w:t>
        <w:br/>
        <w:t>治今天津市蓟县。</w:t>
        <w:br/>
        <w:t>(三)辽西郡(25—220)</w:t>
        <w:br/>
        <w:t>东汉建立之时，辽西郡已经归东汉。东汉辽西郡领域的变迁较为明晰。</w:t>
        <w:br/>
        <w:t>《汉志》辽西郡辖十四县，较以《续汉志》，可知尚少且虑、新安平、柳城、狐</w:t>
        <w:br/>
        <w:t>苏、文成、素等六县，且不见于《续汉志》其他郡国之下，故知皆当于东汉初期省</w:t>
        <w:br/>
        <w:t>罢。光武帝建武十三年，辽西郡领有八县：阳乐、海阳、令支、肥如、临渝、宾</w:t>
        <w:br/>
        <w:t>徒、徒河、交黎。</w:t>
        <w:br/>
        <w:t>安帝时，置辽东属国，宾徒、徒河、交黎三县别属之(参见辽东郡所附辽东</w:t>
        <w:br/>
        <w:t>属国沿革)。</w:t>
        <w:br/>
        <w:t>安帝以后，辽西郡一直领有《续汉志》所示之五城规模至汉末（参</w:t>
        <w:br/>
        <w:t>图3-32)。</w:t>
        <w:br/>
        <w:t>细察《续汉志》辽西郡所载之五城，除郡治阳乐外，其余四县均位于郡界南</w:t>
        <w:br/>
        <w:t>端，而上述见于《汉志》在东汉已被省罢的六县，除新安平与素二县外，其余四</w:t>
        <w:br/>
        <w:t>县皆在西汉辽西郡领域之北部。由此可以看出，东汉辽西郡北界比西汉时要</w:t>
        <w:br/>
        <w:t>大大南缩。此盖东汉北疆之外少数部族侵扰所致。《后汉书》卷90《乌桓鲜卑</w:t>
        <w:br/>
        <w:t>传》载，和帝永元九年(97)“辽东鲜卑攻肥如县，太守祭参坐沮败，下狱</w:t>
        <w:br/>
        <w:t>死。……(安帝元初)四年，辽西鲜卑连休等遂烧塞门，寇百姓”。从中可见</w:t>
        <w:br/>
        <w:t>一斑。</w:t>
        <w:br/>
        <w:t>辽西郡治阳乐县。</w:t>
        <w:br/>
        <w:t>1. 阳乐县(25—220)</w:t>
        <w:br/>
        <w:t>治今辽宁义县西南。</w:t>
        <w:br/>
        <w:t>2. 且虑县(25—30)</w:t>
        <w:br/>
        <w:t>治所当在今辽宁义县北一带。</w:t>
        <w:br/>
        <w:t>3. 新安平县(25—30)</w:t>
        <w:br/>
        <w:t>治今河北滦县西北。</w:t>
        <w:br/>
        <w:t>4. 柳城县(25—30)</w:t>
        <w:br/>
        <w:t>治今辽宁朝阳市西南。</w:t>
      </w:r>
    </w:p>
    <w:p>
      <w:r>
        <w:br w:type="page"/>
      </w:r>
    </w:p>
    <w:p>
      <w:r>
        <w:t>第三编·下篇·第七章 幽州刺史部所辖郡国沿革 831</w:t>
        <w:br/>
        <w:t>5. 狐苏县(25—30)</w:t>
        <w:br/>
        <w:t>治今辽宁朝阳市东南。</w:t>
        <w:br/>
        <w:t>6. 文成县(25—30)</w:t>
        <w:br/>
        <w:t>治今辽宁建昌县东。</w:t>
        <w:br/>
        <w:t>7. 素县(25—30)</w:t>
        <w:br/>
        <w:t>治今河北昌黎县南。</w:t>
        <w:br/>
        <w:t>8. 海阳县(25—220)</w:t>
        <w:br/>
        <w:t>治今河北滦县西南。</w:t>
        <w:br/>
        <w:t>9. 令支县(25—220)</w:t>
        <w:br/>
        <w:t>治今河北迁安市西。</w:t>
        <w:br/>
        <w:t>10. 肥如县(25—220)</w:t>
        <w:br/>
        <w:t>治今河北迁安市东北。</w:t>
        <w:br/>
        <w:t>11. 临渝县(25—220)</w:t>
        <w:br/>
        <w:t>治今辽宁朝阳市东。</w:t>
        <w:br/>
        <w:t>12. 宾徒县(25—121?)</w:t>
        <w:br/>
        <w:t>安帝时别属辽东属国。治今辽宁锦州市北。</w:t>
        <w:br/>
        <w:t>13. 徒河县(25—121?)</w:t>
        <w:br/>
        <w:t>安帝时别属辽东属国。治今辽宁锦州市太和区。</w:t>
        <w:br/>
        <w:t>14. 交黎县(25—121?)</w:t>
        <w:br/>
        <w:t>安帝时别属辽东属国。治今辽宁义县。</w:t>
        <w:br/>
        <w:t>第五节辽东郡(附：辽东属国、辽西中辽郡)沿革</w:t>
        <w:br/>
        <w:t>辽东郡(25—220)</w:t>
        <w:br/>
        <w:t>东汉建立之时，辽东郡已经归东汉。《汉志》辽东郡领县十八，较之《续汉</w:t>
        <w:br/>
        <w:t>志》，辽队、居就、武次三县不复见载，其中辽队县乃为《续汉志》漏载，而居就、</w:t>
        <w:br/>
        <w:t>武次二县则皆应于东汉初期省罢无疑。光武帝建武十三年(37)领有十六县：</w:t>
        <w:br/>
        <w:t>襄平、新昌、无虑、望平、安市、平郭、西安平、汶、番汗、沓氏、辽队、高显、候城、</w:t>
        <w:br/>
        <w:t>辽阳、险渎、房。</w:t>
        <w:br/>
        <w:t>至安帝永初元年(107)，高显、候城、辽阳三县别属玄菟郡。又，安帝时，置</w:t>
        <w:br/>
        <w:t>辽东属国，险渎、房二县别属之。</w:t>
        <w:br/>
        <w:t>自安帝以后，辽东郡一直维持《续汉志》所载之十一县(其中候城为衍文，</w:t>
        <w:br/>
        <w:t>应改为辽队，详后)规模至汉末献帝时(参前图3-32)。</w:t>
      </w:r>
    </w:p>
    <w:p>
      <w:r>
        <w:br w:type="page"/>
      </w:r>
    </w:p>
    <w:p>
      <w:r>
        <w:t>832</w:t>
        <w:br/>
        <w:t>中国行政区划通史·秦汉卷</w:t>
        <w:br/>
        <w:t>水</w:t>
        <w:br/>
        <w:t>阳乐</w:t>
        <w:br/>
        <w:t>昌辽</w:t>
        <w:br/>
        <w:t>扶</w:t>
        <w:br/>
        <w:t>黎</w:t>
        <w:br/>
        <w:t>辽</w:t>
        <w:br/>
        <w:t>宾徒</w:t>
        <w:br/>
        <w:t>辽</w:t>
        <w:br/>
        <w:t>东</w:t>
        <w:br/>
        <w:t>徒河</w:t>
        <w:br/>
        <w:t>右北平郡</w:t>
        <w:br/>
        <w:t>西</w:t>
        <w:br/>
        <w:t>渔</w:t>
        <w:br/>
        <w:t>渔阳</w:t>
        <w:br/>
        <w:t>濡</w:t>
        <w:br/>
        <w:t>徐无</w:t>
        <w:br/>
        <w:t>肥如</w:t>
        <w:br/>
        <w:t>临渝</w:t>
        <w:br/>
        <w:t>阳</w:t>
        <w:br/>
        <w:t>无终</w:t>
        <w:br/>
        <w:t>郡</w:t>
        <w:br/>
        <w:t>令支</w:t>
        <w:br/>
        <w:t>土垠</w:t>
        <w:br/>
        <w:t>水</w:t>
        <w:br/>
        <w:t>水</w:t>
        <w:br/>
        <w:t>海阳</w:t>
        <w:br/>
        <w:t>雍奴</w:t>
        <w:br/>
        <w:t>郡</w:t>
        <w:br/>
        <w:t>阳郡</w:t>
        <w:br/>
        <w:t>河间国</w:t>
        <w:br/>
        <w:t>勃</w:t>
        <w:br/>
        <w:t>勃</w:t>
        <w:br/>
        <w:t>每</w:t>
        <w:br/>
        <w:t>章武</w:t>
        <w:br/>
        <w:t>海</w:t>
        <w:br/>
        <w:t>00</w:t>
        <w:br/>
        <w:t>南皮</w:t>
        <w:br/>
        <w:t>郡</w:t>
        <w:br/>
        <w:t>0.0</w:t>
        <w:br/>
        <w:t>重合</w:t>
        <w:br/>
        <w:t>图3-32</w:t>
        <w:br/>
        <w:t>汉顺帝永和五年(140)辽西</w:t>
      </w:r>
    </w:p>
    <w:p>
      <w:r>
        <w:br w:type="page"/>
      </w:r>
    </w:p>
    <w:p>
      <w:r>
        <w:t>第三编·下篇·第七章</w:t>
        <w:br/>
        <w:t>幽州刺史部所辖郡国沿革</w:t>
        <w:br/>
        <w:t>833</w:t>
        <w:br/>
        <w:t>高显</w:t>
        <w:br/>
        <w:t>上殷台</w:t>
        <w:br/>
        <w:t>玄菟郡</w:t>
        <w:br/>
        <w:t>望平</w:t>
        <w:br/>
        <w:t>高句骊西盖马</w:t>
        <w:br/>
        <w:t>候城</w:t>
        <w:br/>
        <w:t>阳</w:t>
        <w:br/>
        <w:t>大</w:t>
        <w:br/>
        <w:t>襄平</w:t>
        <w:br/>
        <w:t>队</w:t>
        <w:br/>
        <w:t>辽</w:t>
        <w:br/>
        <w:t>号</w:t>
        <w:br/>
        <w:t>安市</w:t>
        <w:br/>
        <w:t>汶县</w:t>
        <w:br/>
        <w:t>水</w:t>
        <w:br/>
        <w:t>东</w:t>
        <w:br/>
        <w:t>郡</w:t>
        <w:br/>
        <w:t>淇水</w:t>
        <w:br/>
        <w:t>西安平</w:t>
        <w:br/>
        <w:t>乐都</w:t>
        <w:br/>
        <w:t>番汗</w:t>
        <w:br/>
        <w:t>增地</w:t>
        <w:br/>
        <w:t>乐</w:t>
        <w:br/>
        <w:t>♡。</w:t>
        <w:br/>
        <w:t>军弥</w:t>
        <w:br/>
        <w:t>镂方</w:t>
        <w:br/>
        <w:t>0</w:t>
        <w:br/>
        <w:t>訥邯</w:t>
        <w:br/>
        <w:t>驷望</w:t>
        <w:br/>
        <w:t>摩城</w:t>
        <w:br/>
        <w:t>日</w:t>
        <w:br/>
        <w:t>朝鲜</w:t>
        <w:br/>
        <w:t>浪</w:t>
        <w:br/>
        <w:t>屯有</w:t>
        <w:br/>
        <w:t>列口</w:t>
        <w:br/>
        <w:t>带方</w:t>
        <w:br/>
        <w:t>长岑</w:t>
        <w:br/>
        <w:t>昭明</w:t>
        <w:br/>
        <w:t>郡</w:t>
        <w:br/>
        <w:t>提奚</w:t>
        <w:br/>
        <w:t>海冥</w:t>
        <w:br/>
        <w:t>3</w:t>
        <w:br/>
        <w:t>0.</w:t>
        <w:br/>
        <w:t>0</w:t>
        <w:br/>
        <w:t>郡、辽东属国、玄菟郡、乐浪郡示意图</w:t>
      </w:r>
    </w:p>
    <w:p>
      <w:r>
        <w:br w:type="page"/>
      </w:r>
    </w:p>
    <w:p>
      <w:r>
        <w:t>834 中国行政区划通史·秦汉卷</w:t>
        <w:br/>
        <w:t>献帝初平元年(190)，置辽西中辽郡，辽东郡当有县别属之，然史籍无载，</w:t>
        <w:br/>
        <w:t>故不得而知其详情。辽西中辽郡旋罢，其前别属之县还属。</w:t>
        <w:br/>
        <w:t>又，东汉末年，增置北丰县。然北丰之置并不影响其时辽东郡之领域变</w:t>
        <w:br/>
        <w:t>化。要之，至献帝建安末，辽东郡仍大体保持《续汉志》所示之范围。</w:t>
        <w:br/>
        <w:t>辽东郡治襄平县。</w:t>
        <w:br/>
        <w:t>1. 襄平县(25—220)</w:t>
        <w:br/>
        <w:t>《三国志》卷8《魏书·公孙度传》载，建安十二年(207)，献帝封公孙康为</w:t>
        <w:br/>
        <w:t>襄平侯。治今辽宁辽阳市白塔区。</w:t>
        <w:br/>
        <w:t>2. 居就县(25—30)</w:t>
        <w:br/>
        <w:t>治今辽宁辽阳县东南。</w:t>
        <w:br/>
        <w:t>3. 武次县(25—30)</w:t>
        <w:br/>
        <w:t>治今辽宁凤城市东北。</w:t>
        <w:br/>
        <w:t>4. 新昌县(25—220)</w:t>
        <w:br/>
        <w:t>《后汉书》卷42《任城孝王尚传》载“河间贞王建子新昌侯佗”，然辽东距河</w:t>
        <w:br/>
        <w:t>间国颇远，当非一地，偶同名耳。治今辽宁海城市东北。</w:t>
        <w:br/>
        <w:t>5. 无虑县(25—220)</w:t>
        <w:br/>
        <w:t>治今辽宁北镇市东南。</w:t>
        <w:br/>
        <w:t>6. 望平县(25—220)</w:t>
        <w:br/>
        <w:t>治今辽宁新民市东南。</w:t>
        <w:br/>
        <w:t>7. 安市县(25—220)</w:t>
        <w:br/>
        <w:t>治今辽宁海城市东南。</w:t>
        <w:br/>
        <w:t>8. 平郭县(25—220)</w:t>
        <w:br/>
        <w:t>治今辽宁盖州市西南。</w:t>
        <w:br/>
        <w:t>9. 西安平县(25—220)</w:t>
        <w:br/>
        <w:t>治今辽宁丹东市东北。</w:t>
        <w:br/>
        <w:t>10. 汶县(25—220)</w:t>
        <w:br/>
        <w:t>《汉志》作“文”。治今辽宁营口市东南。</w:t>
        <w:br/>
        <w:t>11. 番汗县(25—220)</w:t>
        <w:br/>
        <w:t>治今朝鲜平安北道博川城南。</w:t>
        <w:br/>
        <w:t>12. 沓氏县(25—220)</w:t>
        <w:br/>
        <w:t>治今辽宁大连市西南。</w:t>
        <w:br/>
        <w:t>13. 辽队县(25—220)</w:t>
        <w:br/>
        <w:t>《续汉志》无此县，然《后汉书》卷85《东夷传》载，安帝建光元年(121)夏，</w:t>
      </w:r>
    </w:p>
    <w:p>
      <w:r>
        <w:br w:type="page"/>
      </w:r>
    </w:p>
    <w:p>
      <w:r>
        <w:t>第三编·下篇·第七章 幽州刺史部所辖郡国沿革 835</w:t>
        <w:br/>
        <w:t>高句丽“复与辽东鲜卑八千余人攻辽队，杀略吏人”。辽队下李贤注云：“县名，</w:t>
        <w:br/>
        <w:t>属辽东郡也。”《三国志》卷30《魏书·乌丸鲜卑传》所载与此略同，唯辽队作辽</w:t>
        <w:br/>
        <w:t>隧。《三国志》卷28《毌丘俭传》载，魏明帝青龙中，“(俭)率幽州诸军至襄平，</w:t>
        <w:br/>
        <w:t>屯辽隧”。卷8《魏书·公孙度传》载：“(魏明帝)景初元年，乃遣幽州刺史毌丘</w:t>
        <w:br/>
        <w:t>俭等赍玺书征(公孙)渊。渊遂发兵，逆于辽隧，与俭等战。”然则汉末当有辽隧</w:t>
        <w:br/>
        <w:t>县。而《汉志》辽东郡辽队(隊)县下颜师古注曰：“隊音遂。”是辽队(隊)即辽</w:t>
        <w:br/>
        <w:t>隧。故由上述所载可知辽队终东汉一代一直存在，并未省并，谢钟英以为该县</w:t>
        <w:br/>
        <w:t>东汉末年复置，微误。《续汉志》当是漏载，应补。治今辽宁海城市西北。</w:t>
        <w:br/>
        <w:t>14. 北丰县(190?—220)</w:t>
        <w:br/>
        <w:t>《三国志》卷4《魏书·齐王芳纪》载，正始元年(240)“丙戌，以辽东汶、北</w:t>
        <w:br/>
        <w:t>丰县民流徙渡海”。吴增僅据此疑为汉末辽东有北丰县，可从。又，《读史方舆</w:t>
        <w:br/>
        <w:t>纪要》卷307云：“北丰城，在(明代沈阳中)卫西北。后汉末，公孙度据辽东，置</w:t>
        <w:br/>
        <w:t>城于此，谓之丰城。司马懿伐辽东，丰人南徙青、齐，其留者曰北丰。”顾祖禹之</w:t>
        <w:br/>
        <w:t>说可资参考。治今辽宁瓦房店市。</w:t>
        <w:br/>
        <w:t>15.辽阳县(25—107)</w:t>
        <w:br/>
        <w:t>《续汉志》玄菟郡辖有辽阳，刘昭注引《东观书》曰：“安帝即位之年，分三县</w:t>
        <w:br/>
        <w:t>来属。”治今辽宁辽中县东。</w:t>
        <w:br/>
        <w:t>16. 高显县(25—107)</w:t>
        <w:br/>
        <w:t>安帝永初元年，别属玄菟郡。治今辽宁铁岭市银州区。</w:t>
        <w:br/>
        <w:t>17. 候城县(25—107)</w:t>
        <w:br/>
        <w:t>安帝永初元年，别属玄菟郡。然《续汉志》辽东郡下仍有候城，钱大昕《廿</w:t>
        <w:br/>
        <w:t>二史考异》卷14曰：“案，玄菟郡有候城，云故属辽东，则此候城为衍文矣。”其</w:t>
        <w:br/>
        <w:t>说甚是。辽东当于安帝永初元年后不复辖有候城矣。治今辽宁沈阳市东南。</w:t>
        <w:br/>
        <w:t>18. 险渎县(25—121?)</w:t>
        <w:br/>
        <w:t>安帝时别属辽东属国。治今辽宁台安县东南。</w:t>
        <w:br/>
        <w:t>19. 房县(25—121?)</w:t>
        <w:br/>
        <w:t>安帝时别属辽东属国。治今辽宁大洼县东北一带。</w:t>
        <w:br/>
        <w:t>附一：辽东属国(121？—220)</w:t>
        <w:br/>
        <w:t>在东汉六个治民比郡的属国之中，唯辽东属国地处东北边地，是境外乌</w:t>
        <w:br/>
        <w:t>桓、鲜卑部分部族内附的产物。</w:t>
        <w:br/>
        <w:t>辽东属国始置之确年，史乘无载。《续汉志》辽东属国下司马彪自注云：</w:t>
        <w:br/>
        <w:t>“故邯乡，西部都尉，安帝时以为属国都尉，别领六城。”此处之西部都尉当指辽</w:t>
        <w:br/>
        <w:t>东郡之西部都尉。而由《后汉书》卷4《和帝纪》所载永元十六年(104)“复置辽</w:t>
      </w:r>
    </w:p>
    <w:p>
      <w:r>
        <w:br w:type="page"/>
      </w:r>
    </w:p>
    <w:p>
      <w:r>
        <w:t>836 中国行政区划通史·秦汉卷</w:t>
        <w:br/>
        <w:t>东西部都尉官”可知，辽东西部都尉当于永元十六年复置。又《后汉书》卷90</w:t>
        <w:br/>
        <w:t>《乌桓鲜卑传》载：“安帝永初三年夏，渔阳乌桓与右北平胡千余寇代郡、上谷。”</w:t>
        <w:br/>
        <w:t>不久乌桓乞降，“是后乌桓稍复亲附，拜其大人戎朱廆为亲汉都尉”。据此知乌</w:t>
        <w:br/>
        <w:t>桓对汉廷“稍复亲附”乃在永初三年后，故可推知辽东属国之设当不会早于是</w:t>
        <w:br/>
        <w:t>年。另，《后汉书》卷5《安帝纪》载，建光元年(121)四月，“辽东属国都尉庞奋，</w:t>
        <w:br/>
        <w:t>承伪玺书杀玄菟太守姚光”。是又知辽东属国至迟在建光元年已置。综合以</w:t>
        <w:br/>
        <w:t>上所述，可知辽东属国之置当在安帝永初三年至建光元年之间。</w:t>
        <w:br/>
        <w:t>《续汉志》辽东属国下所领六城，当即始置时之状况。唯无虑一县，颇存问</w:t>
        <w:br/>
        <w:t>题，当更以扶黎。其中昌辽、宾徒、徒河三县之下，司马彪自注皆云“故属辽</w:t>
        <w:br/>
        <w:t>西”，是知此三县均自辽西郡来属。据《汉志》知险渎、房二县西汉属辽东郡，故</w:t>
        <w:br/>
        <w:t>此二县当即由辽东郡来属无疑。要之，辽东属国乃由辽东、辽西二郡各自划出</w:t>
        <w:br/>
        <w:t>一部分地域而置。</w:t>
        <w:br/>
        <w:t>此后，辽东属国领有昌辽、宾徒、徒河、险渎、房、扶黎六县之规模直至汉末</w:t>
        <w:br/>
        <w:t>(参前图3-32)。公孙度割据辽东后，辽东属国为其所据。</w:t>
        <w:br/>
        <w:t>辽东属国治昌辽县。</w:t>
        <w:br/>
        <w:t>1.昌辽县(121?—220)</w:t>
        <w:br/>
        <w:t>《续汉志》自注云：“昌辽故天辽，属辽西。”顾炎武《考古录》云，疑“当作昌</w:t>
        <w:br/>
        <w:t>黎故交黎”是也”。章怀注《安帝纪》云，夫黎，县名，属辽东属国，《鲜卑传》作</w:t>
        <w:br/>
        <w:t>“扶黎”。</w:t>
        <w:br/>
        <w:t>《后汉书集解》卷23引惠栋曰：“案，阚骃《十三州志》云：辽东属国都尉治</w:t>
        <w:br/>
        <w:t>昌黎道。’又《前志》辽西郡交黎县，应劭云：今昌黎。’然则昌辽’当作昌黎”，</w:t>
        <w:br/>
        <w:t>天辽’当作交黎’。又《通鉴》注云：昌黎，汉交黎县，属辽西，后汉属辽东属</w:t>
        <w:br/>
        <w:t>国都尉。”知胡氏所见本尚未误也。”又引钱大昕说，谓“黎”、“辽”声相近，故“昌</w:t>
        <w:br/>
        <w:t>黎”亦作“昌辽”，犹“乌氏”为“乌枝”、“庠奚”为“倨奚”也。总之，综合上述诸家</w:t>
        <w:br/>
        <w:t>之说可知，《续汉志》辽东属国之昌辽，即《汉志》辽西郡之交黎也。治今辽宁</w:t>
        <w:br/>
        <w:t>义县。</w:t>
        <w:br/>
        <w:t>2. 宾徒县(121?—220)</w:t>
        <w:br/>
        <w:t>安帝时自辽西郡别隶辽东属国。治今辽宁锦州市北。</w:t>
        <w:br/>
        <w:t>3. 徒河县(121?—220)</w:t>
        <w:br/>
        <w:t>安帝时自辽西郡别隶辽东属国。治今辽宁锦州市太和区。</w:t>
        <w:br/>
        <w:t>4. 扶黎县(121?—220)</w:t>
        <w:br/>
        <w:t>《续汉志》作“无虑”。《续汉志》辽东郡下亦有一无虑，两无虑重出，必有一</w:t>
        <w:br/>
        <w:t>误。《后汉书集解》卷23辽东属国无虑县下引惠栋曰：“顾炎武云：案，辽东有</w:t>
      </w:r>
    </w:p>
    <w:p>
      <w:r>
        <w:br w:type="page"/>
      </w:r>
    </w:p>
    <w:p>
      <w:r>
        <w:t>第三编·下篇·第七章 幽州刺史部所辖郡国沿革837</w:t>
        <w:br/>
        <w:t>无虑县，此不应重出。案此扶黎也，后人传写误耳。《鲜卑传》云：鲜卑复攻扶</w:t>
        <w:br/>
        <w:t>黎营。注：扶黎县属辽东属国。故城治今营州东南。”今两汉《志》无扶黎县，</w:t>
        <w:br/>
        <w:t>而辽东不应有两无虑，必扶黎之误。又《鲜卑传》云：鲜卑寇辽东属国，乌桓校</w:t>
        <w:br/>
        <w:t>尉耿晔移屯辽东无虑城拒之”，明属国扶黎不作无虑也。”钱大昭说同，并谓《续</w:t>
        <w:br/>
        <w:t>汉志》辽东属国无虑县下司马彪之自注“有医无虑山”句，当移于辽东郡无虑县</w:t>
        <w:br/>
        <w:t>下。二氏所说极是。吴增僅《三国郡县表附考证》卷5未悟辽东属国所属无虑</w:t>
        <w:br/>
        <w:t>当是扶黎之误，认为辽东属国下仍辖无虑，而删辽东郡下之无虑，遂使辽东郡</w:t>
        <w:br/>
        <w:t>十一城少一城，误矣。杨守敬《三国郡县表补正》已正之。扶黎县不见于《汉</w:t>
        <w:br/>
        <w:t>志》，当为辽东属国设置之时所立，其地原本属辽西郡。治今辽宁北镇市东南。</w:t>
        <w:br/>
        <w:t>5. 险渎县(121?—220)</w:t>
        <w:br/>
        <w:t>安帝时自辽东郡别隶辽东属国。治今辽宁台安县东南。</w:t>
        <w:br/>
        <w:t>6. 房县(121?—220)</w:t>
        <w:br/>
        <w:t>安帝时自辽东郡别隶辽东属国。治今辽宁大洼县东北一带。</w:t>
        <w:br/>
        <w:t>附二：辽西中辽郡(190？—190?)</w:t>
        <w:br/>
        <w:t>《三国志》卷8《魏书·公孙度传》载，献帝初平元年，公孙度“分辽东郡为</w:t>
        <w:br/>
        <w:t>辽西中辽郡①，置太守”。辽西中辽郡下领几县，于史阙文。魏明帝景初二年</w:t>
        <w:br/>
        <w:t>(238)公孙政权败亡之时已不闻该郡之名，盖是郡置后不久复合于辽东郡，故</w:t>
        <w:br/>
        <w:t>此郡之设于辽东郡领域变化并无太大影响。</w:t>
        <w:br/>
        <w:t>第六节玄菟、乐浪二郡(附：带方郡)沿革</w:t>
        <w:br/>
        <w:t>（一）玄菟郡(25—220)</w:t>
        <w:br/>
        <w:t>玄菟郡始置于西汉武帝元封三年(前108)，经过一次内徙后，遂形成了</w:t>
        <w:br/>
        <w:t>《汉志》中辖三县的面貌，即俗称的“第二玄菟郡”了。</w:t>
        <w:br/>
        <w:t>东汉时期，在玄菟郡附近的高句丽族逐渐兴盛起来，使得本处于辽东塞外</w:t>
        <w:br/>
        <w:t>的玄菟郡不得不再度内迁，徙至辽东郡内，与高句丽故地已毫无关系，《汉志》</w:t>
        <w:br/>
        <w:t>所载的高句骊、西盖马、上殷台三县皆侨置于辽东郡境内东北，成了名副其实</w:t>
        <w:br/>
        <w:t>的侨置郡县，这即所谓的“第三玄菟郡”。</w:t>
        <w:br/>
        <w:t>安帝永初元年(107)，高显、候城、辽阳三县自辽东郡来属，遂为《续汉志》</w:t>
        <w:br/>
        <w:t>①辽西中辽郡之名称，颇为特别。其时之郡名皆以一字或二字为名，而以四字为一郡之名者，仅此</w:t>
        <w:br/>
        <w:t>一见，故颇疑有讹误之字。《传》文“分辽东郡为辽西中辽郡”或恐为“分辽东、辽西郡为中辽郡”之</w:t>
        <w:br/>
        <w:t>讹，亦未可知，存此待考。</w:t>
      </w:r>
    </w:p>
    <w:p>
      <w:r>
        <w:br w:type="page"/>
      </w:r>
    </w:p>
    <w:p>
      <w:r>
        <w:t>838 中国行政区划通史·秦汉卷</w:t>
        <w:br/>
        <w:t>玄菟郡六城之规模。此后至汉末，玄菟郡一直领有《续汉志》所示之规模而未</w:t>
        <w:br/>
        <w:t>更(参前图3-32)。</w:t>
        <w:br/>
        <w:t>玄菟郡治高句骊县。</w:t>
        <w:br/>
        <w:t>1. 高句骊县(25—220)</w:t>
        <w:br/>
        <w:t>治今辽宁沈阳市东。</w:t>
        <w:br/>
        <w:t>2. 西盖马县(25—220)</w:t>
        <w:br/>
        <w:t>治今辽宁抚顺市顺城区。</w:t>
        <w:br/>
        <w:t>3. 上殷台县(25—220)</w:t>
        <w:br/>
        <w:t>治今吉林通化市东昌区。</w:t>
        <w:br/>
        <w:t>4. 辽阳县(107—220)</w:t>
        <w:br/>
        <w:t>故属辽东郡。辽阳县下刘昭注引《东观书》曰：“安帝即位之年，分三县来</w:t>
        <w:br/>
        <w:t>属。”可知辽阳等三县乃安帝永初元年来属。治今辽宁辽中县东。</w:t>
        <w:br/>
        <w:t>5. 高显县(107—220)</w:t>
        <w:br/>
        <w:t>安帝永初元年，自辽东郡来属。治今辽宁铁岭市银州区。</w:t>
        <w:br/>
        <w:t>6. 候城县(107—220)</w:t>
        <w:br/>
        <w:t>安帝永初元年，自辽东郡来属。治今辽宁沈阳市东南。</w:t>
        <w:br/>
        <w:t>(二）乐浪郡(25—220)</w:t>
        <w:br/>
        <w:t>《汉志》西汉末期乐浪郡属县二十五，远远超过一般边郡之规模。《后汉</w:t>
        <w:br/>
        <w:t>书》卷85《东夷传》载：“至昭帝始元五年，罢临屯、真番，以并乐浪、玄菟。玄菟</w:t>
        <w:br/>
        <w:t>复徙居句骊。自单单大领已东，沃沮、濊貊悉属乐浪。后以境土广远，复分领</w:t>
        <w:br/>
        <w:t>东七县，罢乐浪东部都尉。……建武六年，省都尉官，遂弃领东地……”是知乐</w:t>
        <w:br/>
        <w:t>浪郡领域之大乃因临屯、真番二郡并入之故。</w:t>
        <w:br/>
        <w:t>清人杨守敬《汪士铎〈汉志释地〉驳议》又据上引《后汉书》卷85《东夷传》</w:t>
        <w:br/>
        <w:t>之文，并较以两汉《志》，找出建武六年(30)乐浪郡所省并的单单大领以东之七</w:t>
        <w:br/>
        <w:t>县为东畹、不而、蚕台、华丽、邪头昧、前莫、夫租(即沃沮)。故东汉光武帝建武</w:t>
        <w:br/>
        <w:t>六年乐浪郡所领之县应为十八县之谱，亦即《续汉志》所载乐浪郡所领之十八</w:t>
        <w:br/>
        <w:t>县：朝鲜、訥邯、浿水、含资、占蝉(即黏蝉)、遂城、增地、带方、驷望、海冥、列</w:t>
        <w:br/>
        <w:t>口、长岑、屯有、昭明、镂方、提奚、浑弥、乐都。</w:t>
        <w:br/>
        <w:t>由此可知，在建武六年至顺帝永和五年(140)的一百一十年间，乐浪郡领</w:t>
        <w:br/>
        <w:t>域无所变化(参前图3-32)。此后至献帝兴平年间亦未闻有何更动。</w:t>
        <w:br/>
        <w:t>献帝建安年间，公孙康析乐浪置带方郡，带方、列口、长岑、昭明、含资、提</w:t>
        <w:br/>
        <w:t>奚、海冥七县当别属之。</w:t>
        <w:br/>
        <w:t>由于带方郡的析置，此时乐浪郡当仅有《续汉志》所领之十八城除去别属</w:t>
      </w:r>
    </w:p>
    <w:p>
      <w:r>
        <w:br w:type="page"/>
      </w:r>
    </w:p>
    <w:p>
      <w:r>
        <w:t>第三编·下篇·第七章 幽州刺史部所辖郡国沿革839</w:t>
        <w:br/>
        <w:t>带方郡的七县而所余的十一县之地，而此十一县又恰即回到西汉武帝元封三</w:t>
        <w:br/>
        <w:t>年始置乐浪郡时之规模。</w:t>
        <w:br/>
        <w:t>乐浪郡治朝鲜县。</w:t>
        <w:br/>
        <w:t>1. 朝鲜县(25—220)</w:t>
        <w:br/>
        <w:t>治今朝鲜平壤市南。</w:t>
        <w:br/>
        <w:t>2. 东畹县(25—30)</w:t>
        <w:br/>
        <w:t>治今韩国江原道江陵。</w:t>
        <w:br/>
        <w:t>3. 不而县(25—30)</w:t>
        <w:br/>
        <w:t>治今朝鲜江原道安边。</w:t>
        <w:br/>
        <w:t>4. 蚕台县(25—30)</w:t>
        <w:br/>
        <w:t>治所当在今韩国江原道东草以南。</w:t>
        <w:br/>
        <w:t>5. 华丽县(25—30)</w:t>
        <w:br/>
        <w:t>治所当在今朝鲜咸镜南道永兴一带。</w:t>
        <w:br/>
        <w:t>6. 邪头昧县(25—30)</w:t>
        <w:br/>
        <w:t>治今朝鲜江原道高城以西北一带。</w:t>
        <w:br/>
        <w:t>7. 前莫县(25—30)</w:t>
        <w:br/>
        <w:t>治所当在今朝鲜江原道高城以西南一带。</w:t>
        <w:br/>
        <w:t>8. 夫租县(25—30)</w:t>
        <w:br/>
        <w:t>即沃沮。治今朝鲜咸镜南道咸兴市。</w:t>
        <w:br/>
        <w:t>9. 訥邯县(25—220)</w:t>
        <w:br/>
        <w:t>《汉志》作“ぽ邯”。治所当在今朝鲜平壤市顺安东部一带。</w:t>
        <w:br/>
        <w:t>10. 渭水县(25—220)</w:t>
        <w:br/>
        <w:t>治所当在今朝鲜慈江道熙川以东一带。</w:t>
        <w:br/>
        <w:t>11. 含资县(25—214?)</w:t>
        <w:br/>
        <w:t>献帝建安末，别属带方郡。治今朝鲜黄海北道瑞兴郡。</w:t>
        <w:br/>
        <w:t>12. 占蝉县(25—220)</w:t>
        <w:br/>
        <w:t>《汉志》作“黏蝉”。《秸蝉县平山神祠碑》载“建武□年四月戊午，秸蝉长</w:t>
        <w:br/>
        <w:t>□□□建丞属国”①，知光武帝建武初年犹作“黏蝉”。治今朝鲜平安南道南浦</w:t>
        <w:br/>
        <w:t>特级市北。</w:t>
        <w:br/>
        <w:t>13. 遂城县(25—220)</w:t>
        <w:br/>
        <w:t>《汉志》作“遂成”。治今朝鲜平安南道黄浦特级市江西郡以东。</w:t>
        <w:br/>
        <w:t>①毛远明编著：《汉魏六朝碑刻校注》，第32页。</w:t>
      </w:r>
    </w:p>
    <w:p>
      <w:r>
        <w:br w:type="page"/>
      </w:r>
    </w:p>
    <w:p>
      <w:r>
        <w:t>840 中国行政区划通史·秦汉卷</w:t>
        <w:br/>
        <w:t>14. 增地县(25—220)</w:t>
        <w:br/>
        <w:t>治所当在今朝鲜平安南道安州市以东一带。</w:t>
        <w:br/>
        <w:t>15. 带方县(25—214?)</w:t>
        <w:br/>
        <w:t>献帝建安末，别属带方郡。治今朝鲜黄海北道凤山郡。</w:t>
        <w:br/>
        <w:t>16. 驷望县(25—220)</w:t>
        <w:br/>
        <w:t>治所当在今朝鲜平壤市江东郡一带。</w:t>
        <w:br/>
        <w:t>17. 海冥县(25—214?)</w:t>
        <w:br/>
        <w:t>献帝建安末，别属带方郡。治所当在今朝鲜黄海南道海州市以东。</w:t>
        <w:br/>
        <w:t>18.列口县(25—214?)</w:t>
        <w:br/>
        <w:t>献帝建安末，别属带方郡。治今朝鲜黄海南道殷栗郡。</w:t>
        <w:br/>
        <w:t>19. 长岑县(25—214?)</w:t>
        <w:br/>
        <w:t>献帝建安末，别属带方郡。治所当在今朝鲜黄海南道长渊郡以北。</w:t>
        <w:br/>
        <w:t>20.屯有县(25—220)</w:t>
        <w:br/>
        <w:t>治今朝鲜黄海北道黄州。</w:t>
        <w:br/>
        <w:t>21. 昭明县(25—214?)</w:t>
        <w:br/>
        <w:t>献帝建安末，别属带方郡。治今朝鲜黄海南道信川郡北部面土城里。</w:t>
        <w:br/>
        <w:t>22. 镂方县(25—220)</w:t>
        <w:br/>
        <w:t>治所当在今朝鲜平安南道阳德郡以西一带。</w:t>
        <w:br/>
        <w:t>23. 提奚县(25—214?)</w:t>
        <w:br/>
        <w:t>献帝建安末，别属带方郡。治所当在今朝鲜黄海北道平山郡西南一带。</w:t>
        <w:br/>
        <w:t>24. 浑弥县(25—220)</w:t>
        <w:br/>
        <w:t>治所当在今朝鲜平安南道肃川以北一带。</w:t>
        <w:br/>
        <w:t>25. 乐都县(25—220)</w:t>
        <w:br/>
        <w:t>《汉志》无此县。《后汉书集解》引谢钟英之说云，乐都即西汉吞列县。治</w:t>
        <w:br/>
        <w:t>今朝鲜平安南道宁远附近。</w:t>
        <w:br/>
        <w:t>附：带方郡(214？—220)</w:t>
        <w:br/>
        <w:t>《三国志》卷30《魏书·东夷传》载：“建安中，公孙康分屯有县以南荒地为</w:t>
        <w:br/>
        <w:t>带方郡，遣公孙模、张敞等收集遗民，兴兵伐韩濊，旧民稍出，是后楼韩遂属带</w:t>
        <w:br/>
        <w:t>方。”以《百官志》刘昭注引《献帝起居注》，献帝建安十八年(213)省并州郡时，</w:t>
        <w:br/>
        <w:t>各州中并无带方郡之名，故可知带方郡之置当在建安十八年后。</w:t>
        <w:br/>
        <w:t>检《续汉志》，乐浪郡屯有县以南有带方、列口、长岑、昭明、含资、提奚、海</w:t>
        <w:br/>
        <w:t>冥七县。又，《晋书·地理志》载带方郡领有七县，除南新一县外，其余六县均</w:t>
        <w:br/>
        <w:t>见于上述乐浪郡屯有县以南的七县中，而南新亦当是乐浪郡昭明县之改名，是</w:t>
      </w:r>
    </w:p>
    <w:p>
      <w:r>
        <w:br w:type="page"/>
      </w:r>
    </w:p>
    <w:p>
      <w:r>
        <w:t>第三编·下篇·第七章 幽州刺史部所辖郡国沿革 841</w:t>
        <w:br/>
        <w:t>《晋志》所载带方郡所领之县即《续汉志》乐浪郡屯有县以南七县，因而可以论</w:t>
        <w:br/>
        <w:t>定汉末公孙康所置之带方郡亦应有此七县之规模。</w:t>
        <w:br/>
        <w:t>治所不详，或在带方县。</w:t>
        <w:br/>
        <w:t>1. 带方县(214?—220)</w:t>
        <w:br/>
        <w:t>治今朝鲜黄海北道凤山郡。</w:t>
        <w:br/>
        <w:t>2. 列口县(214?—220)</w:t>
        <w:br/>
        <w:t>治今朝鲜黄海南道殷栗郡。</w:t>
        <w:br/>
        <w:t>3. 长岑县(214?—220)</w:t>
        <w:br/>
        <w:t>治所当在今朝鲜黄海南道长渊郡以北。</w:t>
        <w:br/>
        <w:t>4. 昭明县(214?—220)</w:t>
        <w:br/>
        <w:t>治今朝鲜黄海南道信川郡北部面土城里。</w:t>
        <w:br/>
        <w:t>5. 含资县(214?—220)</w:t>
        <w:br/>
        <w:t>治今朝鲜黄海北道瑞兴郡。</w:t>
        <w:br/>
        <w:t>6. 提奚县(214?—220)</w:t>
        <w:br/>
        <w:t>治所当在今朝鲜黄海北道平山郡西南一带。</w:t>
        <w:br/>
        <w:t>7. 海冥县(214? —220)</w:t>
        <w:br/>
        <w:t>治所当在今朝鲜黄海南道海州市以东。</w:t>
      </w:r>
    </w:p>
    <w:p>
      <w:r>
        <w:br w:type="page"/>
      </w:r>
    </w:p>
    <w:p>
      <w:r>
        <w:t>第八章</w:t>
        <w:br/>
        <w:t>并州刺史部所辖</w:t>
        <w:br/>
        <w:t>郡国沿革</w:t>
        <w:br/>
        <w:t>东汉初年，并州刺史部所辖诸郡为更始政权所据，更始政权失败后，五原、</w:t>
        <w:br/>
        <w:t>朔方、云中、定襄、雁门等五郡为卢芳政权所据，北地郡为隗嚣政权所据。光武</w:t>
        <w:br/>
        <w:t>帝建武元年(25)，上党、太原、西河、代郡归东汉，六年卢芳政权占据代郡，上</w:t>
        <w:br/>
        <w:t>郡、北地郡归东汉，七年，朔方、云中、定襄归东汉，九年，雁门郡归东汉，十年省</w:t>
        <w:br/>
        <w:t>并定襄郡，十二年(36)，五原、代郡归东汉。</w:t>
        <w:br/>
        <w:t>故建武十三年，并州刺史部所辖为上党、太原、上郡、西河、五原、云中、雁</w:t>
        <w:br/>
        <w:t>门、朔方、北地、代郡等十郡。十五年，弃雁门、上谷、代等郡。二十年，省五原</w:t>
        <w:br/>
        <w:t>郡。此外，建武十年至二十年间，云中、朔方、北地三郡亦被弃，仅虚悬郡名。</w:t>
        <w:br/>
        <w:t>建武二十六年，云中、五原、朔方、北地、定襄、雁门、上谷、代八郡复还本土。</w:t>
        <w:br/>
        <w:t>安帝永初五年(111)，上郡徙衙，北地徙池阳。</w:t>
        <w:br/>
        <w:t>顺帝永建四年(129)，上郡、北地郡还本土。永和五年(140)，朔方郡徙治</w:t>
        <w:br/>
        <w:t>五原，是年上郡再度内徙。永和六年，北地郡再度内徙。</w:t>
        <w:br/>
        <w:t>献帝建安二十年(215)，省云中、定襄、五原、朔方郡，置新兴郡。又，建安</w:t>
        <w:br/>
        <w:t>年间，析上党置乐平郡。另外，汉末，西河郡亦废。</w:t>
        <w:br/>
        <w:t>第一节上党郡(附：乐平郡)、太原郡(国)</w:t>
        <w:br/>
        <w:t>(附：新兴郡)沿革</w:t>
        <w:br/>
        <w:t>(一）上党郡(25—220)</w:t>
        <w:br/>
        <w:t>光武帝建武元年(25)，上党郡归汉。东汉初年，上党郡沿袭西汉之规模，</w:t>
        <w:br/>
        <w:t>即《汉志》十四县：长子、屯留、余吾、铜鞮、沾、涅、襄垣、壶关、泫氏、高都、潞、</w:t>
        <w:br/>
        <w:t>猗氏、阳阿、谷远。</w:t>
        <w:br/>
        <w:t>顺帝永和五年(140)前，省并余吾县，遂为《续汉志》中所领十三县之谱(参</w:t>
        <w:br/>
        <w:t>图3-33)。顺帝永和五年后，省并阳阿县。</w:t>
        <w:br/>
        <w:t>献帝建安年间，上党郡新置乐平县以及另一阳阿县。汉末，上党析置乐平</w:t>
      </w:r>
    </w:p>
    <w:p>
      <w:r>
        <w:br w:type="page"/>
      </w:r>
    </w:p>
    <w:p>
      <w:r>
        <w:t>第三编·下篇·第八章</w:t>
        <w:br/>
        <w:t>并州刺史部所辖郡国沿革</w:t>
        <w:br/>
        <w:t>843</w:t>
        <w:br/>
        <w:t>雁门郡</w:t>
        <w:br/>
        <w:t>常</w:t>
        <w:br/>
        <w:t>虑虒</w:t>
        <w:br/>
        <w:t>西</w:t>
        <w:br/>
        <w:t>阳曲</w:t>
        <w:br/>
        <w:t>太</w:t>
        <w:br/>
        <w:t>孟县</w:t>
        <w:br/>
        <w:t>山</w:t>
        <w:br/>
        <w:t>O</w:t>
        <w:br/>
        <w:t>河</w:t>
        <w:br/>
        <w:t>狼孟</w:t>
        <w:br/>
        <w:t>井陉</w:t>
        <w:br/>
        <w:t>原</w:t>
        <w:br/>
        <w:t>上艾</w:t>
        <w:br/>
        <w:t>晋阳榆次</w:t>
        <w:br/>
        <w:t>郡</w:t>
        <w:br/>
        <w:t>国</w:t>
        <w:br/>
        <w:t>大郡</w:t>
        <w:br/>
        <w:t>阳邑</w:t>
        <w:br/>
        <w:t>离石</w:t>
        <w:br/>
        <w:t>平陶</w:t>
        <w:br/>
        <w:t>祁县</w:t>
        <w:br/>
        <w:t>兹氏</w:t>
        <w:br/>
        <w:t>京陵</w:t>
        <w:br/>
        <w:t>中都</w:t>
        <w:br/>
        <w:t>赵国</w:t>
        <w:br/>
        <w:t>邬县</w:t>
        <w:br/>
        <w:t>平周</w:t>
        <w:br/>
        <w:t>界休</w:t>
        <w:br/>
        <w:t>涅县</w:t>
        <w:br/>
        <w:t>上</w:t>
        <w:br/>
        <w:t>蒲子</w:t>
        <w:br/>
        <w:t>永安</w:t>
        <w:br/>
        <w:t>铜鞮</w:t>
        <w:br/>
        <w:t>魏郡</w:t>
        <w:br/>
        <w:t>谷远</w:t>
        <w:br/>
        <w:t>党</w:t>
        <w:br/>
        <w:t>潞县</w:t>
        <w:br/>
        <w:t>O</w:t>
        <w:br/>
        <w:t>汾</w:t>
        <w:br/>
        <w:t>屯留</w:t>
        <w:br/>
        <w:t>壶关</w:t>
        <w:br/>
        <w:t>河</w:t>
        <w:br/>
        <w:t>沁</w:t>
        <w:br/>
        <w:t>猗氏</w:t>
        <w:br/>
        <w:t>长子</w:t>
        <w:br/>
        <w:t>林虑</w:t>
        <w:br/>
        <w:t>水东</w:t>
        <w:br/>
        <w:t>郡</w:t>
        <w:br/>
        <w:t>襄陵</w:t>
        <w:br/>
        <w:t>河内郡</w:t>
        <w:br/>
        <w:t>泫氏</w:t>
        <w:br/>
        <w:t>临汾</w:t>
        <w:br/>
        <w:t>阳阿</w:t>
        <w:br/>
        <w:t>郡</w:t>
        <w:br/>
        <w:t>濩泽</w:t>
        <w:br/>
        <w:t>高都</w:t>
        <w:br/>
        <w:t>图3-33</w:t>
        <w:br/>
        <w:t>汉顺帝永和五年(140)上党郡、太原郡示意图</w:t>
      </w:r>
    </w:p>
    <w:p>
      <w:r>
        <w:br w:type="page"/>
      </w:r>
    </w:p>
    <w:p>
      <w:r>
        <w:t>844中国行政区划通史·秦汉卷</w:t>
        <w:br/>
        <w:t>郡，乐平、沾县别属之。</w:t>
        <w:br/>
        <w:t>综上所述，汉末上党郡至少当领有《续汉志》所载之十三城中除去沾县而</w:t>
        <w:br/>
        <w:t>余的十二城，只不过其中的阳阿县已非《续汉志》所载的阳阿县原地。</w:t>
        <w:br/>
        <w:t>上党郡本治长子，汉末，董卓为乱，郡遂移治壶关。《魏书》卷106《地形</w:t>
        <w:br/>
        <w:t>志》上党郡下云：“前汉治长子城，董卓作乱，治壶关城。”《元和郡县图志》卷15</w:t>
        <w:br/>
        <w:t>潞州下所云与此略同。</w:t>
        <w:br/>
        <w:t>1. 长子县(25—220)</w:t>
        <w:br/>
        <w:t>治今山西长子县西南。</w:t>
        <w:br/>
        <w:t>2. 屯留县(25—220)</w:t>
        <w:br/>
        <w:t>治今山西屯留县南。</w:t>
        <w:br/>
        <w:t>3. 铜鞮县(25—220)</w:t>
        <w:br/>
        <w:t>治今陕西沁县南。</w:t>
        <w:br/>
        <w:t>4. 涅县(25—220)</w:t>
        <w:br/>
        <w:t>《汉志》作“涅氏”。治今山西武乡县西北。</w:t>
        <w:br/>
        <w:t>5. 襄垣县(25—220)</w:t>
        <w:br/>
        <w:t>治山西今县北。</w:t>
        <w:br/>
        <w:t>6. 壶关县(25—220)</w:t>
        <w:br/>
        <w:t>治今山西长治市北。</w:t>
        <w:br/>
        <w:t>7. 泫氏县(25—220)</w:t>
        <w:br/>
        <w:t>《后汉书》卷21《万修传》载，修子普嗣，徙封泫氏侯，普卒，子亲徙封扶柳</w:t>
        <w:br/>
        <w:t>侯。治今山西高平市。</w:t>
        <w:br/>
        <w:t>8. 高都县(25—220)</w:t>
        <w:br/>
        <w:t>治今山西晋城市城区。</w:t>
        <w:br/>
        <w:t>9. 潞县(25—220)</w:t>
        <w:br/>
        <w:t>治今山西潞城市东北。</w:t>
        <w:br/>
        <w:t>10.猗氏县(25220)</w:t>
        <w:br/>
        <w:t>治今山西安泽县南。</w:t>
        <w:br/>
        <w:t>11. 谷远县(25—220)</w:t>
        <w:br/>
        <w:t>治今山西沁源县。</w:t>
        <w:br/>
        <w:t>12. 余吾县(25—140?)</w:t>
        <w:br/>
        <w:t>《后汉书》卷22《景丹传》载，丹子尚后自栎阳徙封为余吾侯，事当在建武</w:t>
        <w:br/>
        <w:t>初。至景尚孙临卒，因无子国除。《续汉志》不载此县，疑国除后省并。治今山</w:t>
        <w:br/>
        <w:t>西屯留县西北。</w:t>
      </w:r>
    </w:p>
    <w:p>
      <w:r>
        <w:br w:type="page"/>
      </w:r>
    </w:p>
    <w:p>
      <w:r>
        <w:t>第三编·下篇·第八章并州刺史部所辖郡国沿革845</w:t>
        <w:br/>
        <w:t>13. 沾县(25—215?)</w:t>
        <w:br/>
        <w:t>献帝建安中，别属新置之乐平郡。治今山西昔阳县西南。</w:t>
        <w:br/>
        <w:t>14. 阳阿县①(25—140?)</w:t>
        <w:br/>
        <w:t>《续汉志》中为侯国，未详。《元和郡县图志》卷13仪州下云：“今州理即</w:t>
        <w:br/>
        <w:t>汉上党郡之涅氏县地也，后汉于此置阳阿县，属上党郡。晋改为辕阳，属乐</w:t>
        <w:br/>
        <w:t>平郡。”仪州辽山县下所云与此同。此阳阿县与上党郡本领有之阳阿县，同</w:t>
        <w:br/>
        <w:t>名而异地。此阳阿在上党郡东北，原阳阿在上党郡西南。吴增僅《三国郡</w:t>
        <w:br/>
        <w:t>县表附考证》卷5疑位于上党西南的阳阿于汉末省，或是。故疑《续汉志》</w:t>
        <w:br/>
        <w:t>所载之阳阿或在侯国国除时省并，而汉末复立同名县矣。治今山西阳城</w:t>
        <w:br/>
        <w:t>县西北。</w:t>
        <w:br/>
        <w:t>15. 阳阿县②(196?—220)</w:t>
        <w:br/>
        <w:t>东汉末新置之阳阿县。当治今山西武乡县西北。</w:t>
        <w:br/>
        <w:t>16.乐平县(206?—215?)</w:t>
        <w:br/>
        <w:t>《续汉志》无此县。《三国志》卷11《魏书·管宁传》载，张居上党，“并州</w:t>
        <w:br/>
        <w:t>牧高幹表除乐平令，不就”。杨守敬《三国郡县表补正》据《管宁传》以为“后汉</w:t>
        <w:br/>
        <w:t>分沾县立乐平郡即立乐平县可知，惟不为郡治耳。《太康地志》谓乐平即沾县，</w:t>
        <w:br/>
        <w:t>恐未确”。杨说乐平非沾县当是，然高幹死于献帝建安十一年(206)，是乐平县</w:t>
        <w:br/>
        <w:t>当置于此前，故可知乐平县之立当在郡前。因此可知，乐平县初置时当属上</w:t>
        <w:br/>
        <w:t>党，至立乐平郡后，别属之。治今山西昔阳县。</w:t>
        <w:br/>
        <w:t>附：乐平郡(215？—220)</w:t>
        <w:br/>
        <w:t>《晋书》卷14《地理志》并州下云：“(建安)二十年，始集塞下荒地立新兴</w:t>
        <w:br/>
        <w:t>郡，后又分上党立乐平郡。”《魏书》卷106《地形志》乐平郡下云：“后汉献帝</w:t>
        <w:br/>
        <w:t>置。”故可知乐平置于献帝建安二十年后。然《晋书》卷14《地理志》乐平郡下</w:t>
        <w:br/>
        <w:t>又云“泰始中置”，《通典》因之，误也。</w:t>
        <w:br/>
        <w:t>乐平郡所领之县，史籍失载。《水经·清漳水注》云：“后汉分沾县为乐平</w:t>
        <w:br/>
        <w:t>郡，治沾县。”则沾县隶属于乐平可知。又，上党郡乐平县、常山郡上艾县来属。</w:t>
        <w:br/>
        <w:t>吴增僅《三国郡县表附考证》卷5以为乐平郡领有辕阿县，不确，杨守敬《三国</w:t>
        <w:br/>
        <w:t>郡县表补正》已辨之。</w:t>
        <w:br/>
        <w:t>1. 沾县(215?—220)</w:t>
        <w:br/>
        <w:t>以前文所引之《水经·清漳水注》文，乐平郡立时沾县当自上党郡来属。</w:t>
        <w:br/>
        <w:t>治今山西昔阳县西南。</w:t>
        <w:br/>
        <w:t>2. 乐平县(215?—220)</w:t>
        <w:br/>
        <w:t>乐平郡立后，乐平县自当属之。治今山西昔阳县。</w:t>
      </w:r>
    </w:p>
    <w:p>
      <w:r>
        <w:br w:type="page"/>
      </w:r>
    </w:p>
    <w:p>
      <w:r>
        <w:t>846 中国行政区划通史·秦汉卷</w:t>
        <w:br/>
        <w:t>3. 上艾县(215?—220)</w:t>
        <w:br/>
        <w:t>《晋书》卷14《地理志》乐平郡下有上艾县，吴增僅《三国郡县表附考证》卷</w:t>
        <w:br/>
        <w:t>2以为即东汉常山郡之上艾，并以为东汉末乐平郡乃分上党、常山而置，故其</w:t>
        <w:br/>
        <w:t>时应领有该县，当是。治今山西平定县。</w:t>
        <w:br/>
        <w:t>(二)太原郡(25—26)—太原国(26—35)—太原郡(35—220)</w:t>
        <w:br/>
        <w:t>光武帝建武元年，太原郡归汉。《后汉书》卷1《光武帝纪》载，建武二年四</w:t>
        <w:br/>
        <w:t>月，封“兄子章为太原王”；十三年正月，降“太原王为齐公”。</w:t>
        <w:br/>
        <w:t>《后汉书》卷14《齐武王縯传》载：“建武三年，立(縯)长子章为太原王，兴</w:t>
        <w:br/>
        <w:t>为鲁王。十一(35)年，徙章为齐王。”</w:t>
        <w:br/>
        <w:t>综合以上记载，知太原郡在建武二年时为太原国，后又复为汉郡。然由太</w:t>
        <w:br/>
        <w:t>原国除为太原郡之时间，上述记载互有抵牾之处。《纪》言建武十三年，太原王</w:t>
        <w:br/>
        <w:t>降为齐公，可知太原国当一直存在至该年；而《传》言建武十一年，太原王章徙</w:t>
        <w:br/>
        <w:t>为齐王，则太原国又应在是年复为汉郡方是。二者相权，颇觉《传》载合理。太</w:t>
        <w:br/>
        <w:t>原王章当在建武十一年由太原王徙为齐王，十三年，又由齐王降为齐公。《纪》</w:t>
        <w:br/>
        <w:t>载恐有讹误。降“太原王为齐公”，或应作降“齐王为齐公”。故在此定太原国</w:t>
        <w:br/>
        <w:t>复为汉郡之时间为建武十一年。</w:t>
        <w:br/>
        <w:t>建武九年正月，雁门郡吏人徙至太原郡领域内。</w:t>
        <w:br/>
        <w:t>《汉志》太原郡领二十一城，与《续汉志》相较，则葰人、汾阳二县不见记载，</w:t>
        <w:br/>
        <w:t>盖东汉初期省并。故光武帝建武十三年，太原郡领晋阳、界休、榆次、中都、于</w:t>
        <w:br/>
        <w:t>离、兹氏、狼孟、邬、盂、平陶、京陵、阳曲、大陵、原平、祁、上艾、虑虒、阳邑、广武</w:t>
        <w:br/>
        <w:t>十九县。</w:t>
        <w:br/>
        <w:t>建武十五年，雁门郡民徙至中山郡境。二十六年，雁门郡复归旧土(参见</w:t>
        <w:br/>
        <w:t>雁门郡沿革)。或在建武二十六年，广武县别属雁门郡。又，不早于此年，原平</w:t>
        <w:br/>
        <w:t>亦别属雁门郡。</w:t>
        <w:br/>
        <w:t>和帝时，上艾别属常山郡。此后，太原郡遂达《续汉志》所示之晋阳、界休、</w:t>
        <w:br/>
        <w:t>榆次、中都、于离、兹氏、狼孟、邬、盂、平陶、京陵、阳曲、大陵、祁、虑虒、阳邑十</w:t>
        <w:br/>
        <w:t>六县规模，并一直保持至献帝时才发生变更(参前图3-33)。</w:t>
        <w:br/>
        <w:t>献帝建安二十年，以阳曲、虑虒二县地置新兴郡，虑虒县别属之，而阳曲县</w:t>
        <w:br/>
        <w:t>则徙至太原县北。故至献帝建安末，太原郡领域当有《续汉志》所载的十六城</w:t>
        <w:br/>
        <w:t>除去阳曲、虑虒二县而后所得的十四城之地，然从所领县目讲则当有《续汉志》</w:t>
        <w:br/>
        <w:t>所示十六城去掉虑虒一县而剩的十五县之谱，即：晋阳、界休、榆次、中都、于</w:t>
        <w:br/>
        <w:t>离、兹氏、狼孟、邬、盂、平陶、京陵、阳曲、大陵、祁、阳邑。</w:t>
        <w:br/>
        <w:t>太原郡(国)治晋阳县。</w:t>
      </w:r>
    </w:p>
    <w:p>
      <w:r>
        <w:br w:type="page"/>
      </w:r>
    </w:p>
    <w:p>
      <w:r>
        <w:t>第三编·下篇·第八章 并州刺史部所辖郡国沿革 847</w:t>
        <w:br/>
        <w:t>1. 晋阳县(25—220)</w:t>
        <w:br/>
        <w:t>《续汉志》云：“刺史治。”是东汉并州刺史治于此。《三国志》卷8《魏书·</w:t>
        <w:br/>
        <w:t>张杨传》载，兴平二年(195)，献帝封张杨为晋阳侯。治今山西太原市西南。</w:t>
        <w:br/>
        <w:t>2. 葰人县(25—30)</w:t>
        <w:br/>
        <w:t>治今山西繁峙县东。</w:t>
        <w:br/>
        <w:t>3. 汾阳县(25—30)</w:t>
        <w:br/>
        <w:t>治今山西静乐县西。</w:t>
        <w:br/>
        <w:t>4. 界休县(25—220)</w:t>
        <w:br/>
        <w:t>治今山西介休市东南。</w:t>
        <w:br/>
        <w:t>5. 榆次县(25—220)</w:t>
        <w:br/>
        <w:t>治今山西晋中市榆次区。</w:t>
        <w:br/>
        <w:t>6. 中都县(25—220)</w:t>
        <w:br/>
        <w:t>治今山西平遥县西南。</w:t>
        <w:br/>
        <w:t>7. 于离县(25—220)</w:t>
        <w:br/>
        <w:t>今地无考。</w:t>
        <w:br/>
        <w:t>8. 兹氏县(25—220)</w:t>
        <w:br/>
        <w:t>治今山西汾阳市东南。</w:t>
        <w:br/>
        <w:t>9. 狼孟县(25—220)</w:t>
        <w:br/>
        <w:t>治今山西阳曲县。</w:t>
        <w:br/>
        <w:t>10. 邬县(25—220)</w:t>
        <w:br/>
        <w:t>治今山西介休市东北。</w:t>
        <w:br/>
        <w:t>11. 盂县(25—220)</w:t>
        <w:br/>
        <w:t>治今山西阳曲县东北。</w:t>
        <w:br/>
        <w:t>12. 平陶县(25—220)</w:t>
        <w:br/>
        <w:t>治今山西文水县西南。</w:t>
        <w:br/>
        <w:t>13. 京陵县(25—220)</w:t>
        <w:br/>
        <w:t>治今山西平遥县东。</w:t>
        <w:br/>
        <w:t>14. 阳曲县(25—220)</w:t>
        <w:br/>
        <w:t>《元和郡县图志》卷14忻州下云：“今州即汉太原郡之阳曲县也。按汉阳</w:t>
        <w:br/>
        <w:t>曲县治今州东四十五里定襄县理是也，后汉末大乱，匈奴侵边，自定襄已西尽</w:t>
        <w:br/>
        <w:t>云中、雁门之间遂空，曹公立新兴郡以安集之，理九原，即今州是也。”忻州秀容</w:t>
        <w:br/>
        <w:t>县下云：“本汉阳曲县地，属太原郡。后汉末于此置九原县，属新兴郡。”同书卷</w:t>
        <w:br/>
        <w:t>13太原府阳曲县下云：“本汉旧县也，属太原郡。……按此前阳曲县，今忻州</w:t>
      </w:r>
    </w:p>
    <w:p>
      <w:r>
        <w:br w:type="page"/>
      </w:r>
    </w:p>
    <w:p>
      <w:r>
        <w:t>848 中国行政区划通史·秦汉卷</w:t>
        <w:br/>
        <w:t>定襄县是也，后汉末移于太原县北四十五里阳曲故城是也。”《太平寰宇记》卷</w:t>
        <w:br/>
        <w:t>42忻州定襄县下云：“本汉阳曲县，属太原郡。……后汉末移阳曲县于并州太</w:t>
        <w:br/>
        <w:t>原县界，仍于此置定襄县，属新兴郡。”</w:t>
        <w:br/>
        <w:t>据上所述，可知汉末在故阳曲县地置省五原、定襄二郡而成的九原、定襄</w:t>
        <w:br/>
        <w:t>二县，属新兴郡，而将阳曲县南迁至太原县北，仍属太原郡。故可知阳曲本治</w:t>
        <w:br/>
        <w:t>今山西定襄县东，献帝建安二十年后治今山西阳曲县西南。</w:t>
        <w:br/>
        <w:t>15. 大陵县(25—220)</w:t>
        <w:br/>
        <w:t>建安中，魏武帝以匈奴中部居此。治今山西文水县东北。</w:t>
        <w:br/>
        <w:t>16. 祁县(25—220)</w:t>
        <w:br/>
        <w:t>治今山西祁县东南。</w:t>
        <w:br/>
        <w:t>17. 阳邑县(25—220)</w:t>
        <w:br/>
        <w:t>治今山西晋中市榆次区东南。</w:t>
        <w:br/>
        <w:t>18. 虑虎县(25—215)</w:t>
        <w:br/>
        <w:t>献帝建安二十年，别属新兴郡。治今山西五台县东北。</w:t>
        <w:br/>
        <w:t>19. 广武县(25—50)</w:t>
        <w:br/>
        <w:t>《后汉书》卷83《逸民传》载，周党、王霸为太原广武人，二人事迹见于光武</w:t>
        <w:br/>
        <w:t>帝建武初年。《后汉书》卷22《杜茂传》云：“(建武)七年，诏茂引兵北屯田晋</w:t>
        <w:br/>
        <w:t>阳、广武，以备胡寇。”李贤注曰：“广武，县名，属太原郡。”又《后汉书》卷53《周</w:t>
        <w:br/>
        <w:t>黄徐姜申屠列传》小序云：“王莽末，匈奴寇其(按：指荀恁)本县广武，闻慈名</w:t>
        <w:br/>
        <w:t>节，相约不入荀氏闾。”李贤注云：“广武，县，属太原郡。”综合上述记载可知，至</w:t>
        <w:br/>
        <w:t>迟在建武七年，广武尚属太原郡。换言之，广武改属雁门之时间不会早于是</w:t>
        <w:br/>
        <w:t>年。其实依据当时的情形推测，颇疑广武别属雁门在建武二十六年雁门郡恢</w:t>
        <w:br/>
        <w:t>复本土之时。是时对雁门、太原二郡之境界做一调整，甚合情理。治今山西代</w:t>
        <w:br/>
        <w:t>县西南。</w:t>
        <w:br/>
        <w:t>20. 原平县(25—50)</w:t>
        <w:br/>
        <w:t>原平别属雁门之时间，亦不会早于建武二十六年，因原平尚在广武之南，</w:t>
        <w:br/>
        <w:t>断不会越过广武而先别属雁门郡。治今山西原平市东。</w:t>
        <w:br/>
        <w:t>21. 上艾县(25—89?)</w:t>
        <w:br/>
        <w:t>至于上艾何时由太原别属常山，无相关文献记载，待考，疑或在和帝时(参</w:t>
        <w:br/>
        <w:t>见常山国沿革)。治今山西平定县。</w:t>
        <w:br/>
        <w:t>附 新兴郡(215—220)</w:t>
        <w:br/>
        <w:t>《三国志》卷1《魏书·武帝纪》载：“(建安)二十年春正月…省云中、定襄、</w:t>
        <w:br/>
        <w:t>五原、朔方郡，郡置一县领其民，合以为新兴郡。”此新兴郡当割太原郡地置。</w:t>
      </w:r>
    </w:p>
    <w:p>
      <w:r>
        <w:br w:type="page"/>
      </w:r>
    </w:p>
    <w:p>
      <w:r>
        <w:t>第三编·下篇·第八章 并州刺史部所辖郡国沿革849</w:t>
        <w:br/>
        <w:t>新兴郡当领九原、定襄、云中、广牧、平城、马邑、虑虒七县。</w:t>
        <w:br/>
        <w:t>据前文太原郡阳曲县下所引《元和郡县图志》，新兴郡治九原县。</w:t>
        <w:br/>
        <w:t>1. 九原县(215—220)</w:t>
        <w:br/>
        <w:t>建安二十年，以故九原郡民徙于此地，置县。《元和郡县图志》卷14云：“本</w:t>
        <w:br/>
        <w:t>汉阳曲县地，属太原郡。后汉末于此置九原县，属新兴郡。”治今山西定襄县东。</w:t>
        <w:br/>
        <w:t>2. 马邑县(215—220)</w:t>
        <w:br/>
        <w:t>《元和郡县图志》卷14朔州下云：“秦为雁门郡地，在汉即雁门郡之马邑县</w:t>
        <w:br/>
        <w:t>也。……按马邑即今州理是也，汉末大乱，郡遂荒废，建安中曹公又立马邑县，</w:t>
        <w:br/>
        <w:t>属新兴郡。”朔州鄯阳县下云：“本汉马邑县，属雁门郡，汉末荒废。建安中又</w:t>
        <w:br/>
        <w:t>置，属新兴郡。”今地不详。</w:t>
        <w:br/>
        <w:t>3. 平城县(215—220)</w:t>
        <w:br/>
        <w:t>《元和郡县图志》卷14云州下云：“汉末大乱，匈奴侵边，自定襄以西，云</w:t>
        <w:br/>
        <w:t>中、雁门、西河遂空。曹公鸠集荒散，又立平城县，属新兴郡。”云州云中县下</w:t>
        <w:br/>
        <w:t>云：“本汉平城县，属雁门郡。汉末大乱，其地遂空。魏武帝又立平城县，属新</w:t>
        <w:br/>
        <w:t>兴郡。”治今山西代县东北。</w:t>
        <w:br/>
        <w:t>4. 定襄县(215—220)</w:t>
        <w:br/>
        <w:t>《太平寰宇记》卷42忻州定襄县下云：“本汉阳曲县，属太原郡。………后汉末</w:t>
        <w:br/>
        <w:t>移阳曲县于并州太原县界，仍于此置定襄县，属新兴郡。”治今山西定襄县东。</w:t>
        <w:br/>
        <w:t>5. 云中县(215—220)</w:t>
        <w:br/>
        <w:t>吴增僅《三国郡县表附考证》卷5据《大同府志》以为汉末云中郡云中县徙</w:t>
        <w:br/>
        <w:t>于太原郡中，隶属于新兴郡，当是。治今山西原平市西南。</w:t>
        <w:br/>
        <w:t>6. 广牧县(215—220)</w:t>
        <w:br/>
        <w:t>《大清一统志》卷112广牧故城下云：“后汉建安末移置陉南，属新兴郡。”</w:t>
        <w:br/>
        <w:t>吴增僅《三国郡县表附考证》卷5据此以为汉末朔方郡省为广牧县，亦置于太</w:t>
        <w:br/>
        <w:t>原郡中，隶属新兴郡，其说可从。治今山西寿阳县西北。</w:t>
        <w:br/>
        <w:t>7. 虑虎县(215—220)</w:t>
        <w:br/>
        <w:t>太原郡虑虒县地望在新兴郡领域之内，理当由太原郡别属新兴郡。治今</w:t>
        <w:br/>
        <w:t>山西五台县东北。</w:t>
        <w:br/>
        <w:t>第二节雁门郡、代郡(国)沿革</w:t>
        <w:br/>
        <w:t>（一）雁门郡(33—39,50—220)</w:t>
        <w:br/>
        <w:t>光武帝建武五年(29)，卢芳据有雁门郡。至迟到九年，雁门郡归汉廷。</w:t>
      </w:r>
    </w:p>
    <w:p>
      <w:r>
        <w:br w:type="page"/>
      </w:r>
    </w:p>
    <w:p>
      <w:r>
        <w:t>850 中国行政区划通史·秦汉卷</w:t>
        <w:br/>
        <w:t>然汉廷在东汉初期对雁门郡的控制十分乏力。《后汉书》卷1《光武帝纪》</w:t>
        <w:br/>
        <w:t>所载建武九年“徙雁门吏人于太原”，可以为证。建武十五年，雁门郡被迫放</w:t>
        <w:br/>
        <w:t>弃。《后汉书》卷1《光武帝纪》载，建武十五年二月，“徙雁门、代郡、上谷三郡</w:t>
        <w:br/>
        <w:t>民，置常[山]关、居庸关以东”。李贤注曰：“时胡寇数犯边，故徙之。”雁门郡地</w:t>
        <w:br/>
        <w:t>近常山关，其郡民当徙至常山关以东。而常山关在中山郡内，故可推知雁门</w:t>
        <w:br/>
        <w:t>郡民又内徙于中山郡境内。二十六年，恢复雁门郡旧土。《后汉书》卷1《光</w:t>
        <w:br/>
        <w:t>武帝纪》云，建武二十六年，“云中、五原、朔方、北地、定襄、雁门、上谷、代八</w:t>
        <w:br/>
        <w:t>郡民归于本土。遣谒者分将施刑补理城郭”。汉廷重又控制了雁门郡原来</w:t>
        <w:br/>
        <w:t>的领域。</w:t>
        <w:br/>
        <w:t>《汉志》雁门郡领十四县，与《续汉志》雁门所辖县数相同，然其具体县名实</w:t>
        <w:br/>
        <w:t>不相同。《汉志》沃阳县不见载于《续汉志》中，盖东汉初期已省并。而《汉志》</w:t>
        <w:br/>
        <w:t>雁门郡之善无、中陵二县，在《续汉志》定襄郡属县之中，是知东汉该二县已由</w:t>
        <w:br/>
        <w:t>雁门别属定襄，然二县别属之确年，史籍失载，疑乃在建武二十六年诸边郡回</w:t>
        <w:br/>
        <w:t>属故地之时。雁门郡此时虽失此三县，又别有邻郡之卤城、广武、原平三县来</w:t>
        <w:br/>
        <w:t>属，此三县盖亦在建武二十六年分别来自相邻之郡：卤城由代郡来属，广武、</w:t>
        <w:br/>
        <w:t>原平二县则自太原郡划入。</w:t>
        <w:br/>
        <w:t>综合上述可知，盖在建武二十六年以后，雁门郡已达《续汉志》所载之十四</w:t>
        <w:br/>
        <w:t>城规模，即：阴馆、繁畤、楼烦、武州、汪陶、剧阳、崞、平城、埒、马邑、卤城、广</w:t>
        <w:br/>
        <w:t>武、原平、强阴。</w:t>
        <w:br/>
        <w:t>此后至东汉末年以前亦未闻雁门郡领域有何更动(参见图3-34)。</w:t>
        <w:br/>
        <w:t>汉末，雁门郡领县大多荒废。《元和郡县图志》卷14代州下云：“秦置三十</w:t>
        <w:br/>
        <w:t>六郡，雁门是其一焉。汉因之。后汉末，匈奴侵边，其地荒废。”《太平寰宇记》</w:t>
        <w:br/>
        <w:t>卷49代州下亦云：“汉末，匈奴侵边，其(按，指雁门郡)地荒废。魏文帝移雁门</w:t>
        <w:br/>
        <w:t>郡南度句注，置广武城，即今州西故城是也。”据上述所载可知汉末雁门郡领地</w:t>
        <w:br/>
        <w:t>多已荒芜，盖仅凭据南句注山之险，有广武、原平(二县位于句注山之南)二县</w:t>
        <w:br/>
        <w:t>而已，故是时雁门郡已名存实亡。</w:t>
        <w:br/>
        <w:t>东汉雁门郡自建武二十六年后治阴馆县，汉末，郡境内荒废，或有徙治。</w:t>
        <w:br/>
        <w:t>1. 阴馆县(33—39,50—220?)</w:t>
        <w:br/>
        <w:t>光武帝建武十五年弃，二十六年复置。汉末废。治今山西朔州市东南。</w:t>
        <w:br/>
        <w:t>2. 沃阳县(33—50?)</w:t>
        <w:br/>
        <w:t>沃阳县或于建武二十六年省并。治今内蒙古凉城县西南。</w:t>
        <w:br/>
        <w:t>3. 繁畤县(33—39,50—220?)</w:t>
        <w:br/>
        <w:t>光武帝建武十五年弃，二十六年复置。汉末废。治今山西浑源县西南。</w:t>
      </w:r>
    </w:p>
    <w:p>
      <w:r>
        <w:br w:type="page"/>
      </w:r>
    </w:p>
    <w:p>
      <w:r>
        <w:t>第三编·下篇·第八章</w:t>
        <w:br/>
        <w:t>并州刺史部所辖郡国沿革</w:t>
        <w:br/>
        <w:t>851</w:t>
        <w:br/>
        <w:t>上</w:t>
        <w:br/>
        <w:t>武泉</w:t>
        <w:br/>
        <w:t>云</w:t>
        <w:br/>
        <w:t>中郡</w:t>
        <w:br/>
        <w:t>马城</w:t>
        <w:br/>
        <w:t>谷</w:t>
        <w:br/>
        <w:t>代</w:t>
        <w:br/>
        <w:t>沮阳</w:t>
        <w:br/>
        <w:t>成乐</w:t>
        <w:br/>
        <w:t>强阴</w:t>
        <w:br/>
        <w:t>雁</w:t>
        <w:br/>
        <w:t>涿鹿</w:t>
        <w:br/>
        <w:t>O</w:t>
        <w:br/>
        <w:t>O</w:t>
        <w:br/>
        <w:t>高柳</w:t>
        <w:br/>
        <w:t>定</w:t>
        <w:br/>
        <w:t>桑乾</w:t>
        <w:br/>
        <w:t>河</w:t>
        <w:br/>
        <w:t>平城</w:t>
        <w:br/>
        <w:t>道人</w:t>
        <w:br/>
        <w:t>郡</w:t>
        <w:br/>
        <w:t>襄</w:t>
        <w:br/>
        <w:t>北平邑</w:t>
        <w:br/>
        <w:t>当城</w:t>
        <w:br/>
        <w:t>O</w:t>
        <w:br/>
        <w:t>东安阳</w:t>
        <w:br/>
        <w:t>代县</w:t>
        <w:br/>
        <w:t>原郡</w:t>
        <w:br/>
        <w:t>武成</w:t>
        <w:br/>
        <w:t>善无</w:t>
        <w:br/>
        <w:t>班氏</w:t>
        <w:br/>
        <w:t>标氏</w:t>
        <w:br/>
        <w:t>门</w:t>
        <w:br/>
        <w:t>平舒</w:t>
        <w:br/>
        <w:t>郡</w:t>
        <w:br/>
        <w:t>剧阳</w:t>
        <w:br/>
        <w:t>县</w:t>
        <w:br/>
        <w:t>郡</w:t>
        <w:br/>
        <w:t>涿</w:t>
        <w:br/>
        <w:t>繁時</w:t>
        <w:br/>
        <w:t>水</w:t>
        <w:br/>
        <w:t>武州</w:t>
        <w:br/>
        <w:t>汪陶</w:t>
        <w:br/>
        <w:t>马</w:t>
        <w:br/>
        <w:t>邑</w:t>
        <w:br/>
        <w:t>郡</w:t>
        <w:br/>
        <w:t>阴馆</w:t>
        <w:br/>
        <w:t>卤城</w:t>
        <w:br/>
        <w:t>中山</w:t>
        <w:br/>
        <w:t>西河郡</w:t>
        <w:br/>
        <w:t>埒县</w:t>
        <w:br/>
        <w:t>郡</w:t>
        <w:br/>
        <w:t>北平</w:t>
        <w:br/>
        <w:t>楼烦</w:t>
        <w:br/>
        <w:t>广武</w:t>
        <w:br/>
        <w:t>常山</w:t>
        <w:br/>
        <w:t>原平</w:t>
        <w:br/>
        <w:t>虑庞</w:t>
        <w:br/>
        <w:t>国。</w:t>
        <w:br/>
        <w:t>太原郡</w:t>
        <w:br/>
        <w:t>卢奴</w:t>
        <w:br/>
        <w:t>国</w:t>
        <w:br/>
        <w:t>图3-34</w:t>
        <w:br/>
        <w:t>汉顺帝永和五年(140)雁门郡、代郡示意图</w:t>
      </w:r>
    </w:p>
    <w:p>
      <w:r>
        <w:br w:type="page"/>
      </w:r>
    </w:p>
    <w:p>
      <w:r>
        <w:t>852 中国行政区划通史·秦汉卷</w:t>
        <w:br/>
        <w:t>4. 楼烦县(33—39,50—220?)</w:t>
        <w:br/>
        <w:t>光武帝建武十五年弃，二十六年复置。汉末废。治今山西宁武县北。</w:t>
        <w:br/>
        <w:t>5. 武州县(33—39,50—220?)</w:t>
        <w:br/>
        <w:t>光武帝建武十五年弃，二十六年复置。汉末废。治今山西偏关县东北。</w:t>
        <w:br/>
        <w:t>6. 汪陶县(33—39,50—220?)</w:t>
        <w:br/>
        <w:t>《汉志》作“淫陶”。光武帝建武十五年弃，二十六年复置。汉末废。治今</w:t>
        <w:br/>
        <w:t>山西应县西。</w:t>
        <w:br/>
        <w:t>7. 剧阳县(33—39,50—220?)</w:t>
        <w:br/>
        <w:t>光武帝建武十五年弃，二十六年复置。汉末废。治今山西应县东北。</w:t>
        <w:br/>
        <w:t>8. 崞县(33—39,50—220?)</w:t>
        <w:br/>
        <w:t>光武帝建武十五年弃，二十六年复置。汉末废。治今山西浑源县西。</w:t>
        <w:br/>
        <w:t>9. 平城县(33—39,50—220?)</w:t>
        <w:br/>
        <w:t>光武帝建武十五年弃，二十六年复置。汉末废。献帝建安二十年(215)，</w:t>
        <w:br/>
        <w:t>曹操新置平城县于太原郡内，然乃属新置之新兴郡。治今山西大同市东北。</w:t>
        <w:br/>
        <w:t>10.埒县(33—39,50—220?)</w:t>
        <w:br/>
        <w:t>光武帝建武十五年弃，二十六年复置。汉末废。治今山西神池县东北。</w:t>
        <w:br/>
        <w:t>11. 马邑县(33—39,50—215)</w:t>
        <w:br/>
        <w:t>光武帝建武十五年弃，二十六年复置。汉末废。献帝建安二十年，于太原</w:t>
        <w:br/>
        <w:t>郡内新置马邑县，然其时乃别属新置之新兴郡，与雁门郡无涉焉。治今山西朔</w:t>
        <w:br/>
        <w:t>州市朔城区。</w:t>
        <w:br/>
        <w:t>12. 强阴县(33—39,50—220?)</w:t>
        <w:br/>
        <w:t>光武帝建武十五年弃，二十六年复置。汉末废。治今内蒙古凉城县东。</w:t>
        <w:br/>
        <w:t>13. 卤城县(50—220?)</w:t>
        <w:br/>
        <w:t>故属代郡，光武帝建武二十六年来属。汉末废。治今山西繁峙县东北。</w:t>
        <w:br/>
        <w:t>14. 广武县(50—220)</w:t>
        <w:br/>
        <w:t>故属太原郡，光武帝建武二十六年来属。治今山西代县西南。</w:t>
        <w:br/>
        <w:t>15. 原平县(50—220)</w:t>
        <w:br/>
        <w:t>故属太原郡，光武帝建武二十六年来属。治今山西原平市东。</w:t>
        <w:br/>
        <w:t>16. 善无县(33—39)</w:t>
        <w:br/>
        <w:t>光武帝建武十五年与郡同弃，二十六年复置时，遂别属定襄郡。治今山西</w:t>
        <w:br/>
        <w:t>右玉县西。</w:t>
        <w:br/>
        <w:t>17. 中陵县(33—39)</w:t>
        <w:br/>
        <w:t>光武帝建武十五年与郡同弃，二十六年复置后，别属定襄郡。治今山西朔</w:t>
      </w:r>
    </w:p>
    <w:p>
      <w:r>
        <w:br w:type="page"/>
      </w:r>
    </w:p>
    <w:p>
      <w:r>
        <w:t>第三编·下篇·第八章 并州刺史部所辖郡国沿革 853</w:t>
        <w:br/>
        <w:t>州市平鲁区西北。</w:t>
        <w:br/>
        <w:t>(二）代郡(36—40)—代国(40—42)—代郡(42—220)</w:t>
        <w:br/>
        <w:t>光武帝建武六年，卢芳据代郡。十二年，代郡归汉。故建武十三年，代郡</w:t>
        <w:br/>
        <w:t>领域当与《汉志》时期同，即桑乾、道人、当城、高柳、马城、班氏、延陵、标氏、且</w:t>
        <w:br/>
        <w:t>如、北平邑、阳原、东安阳、参合、平舒、代、灵丘、广昌、卤城十八县。</w:t>
        <w:br/>
        <w:t>代郡为汉北部边郡，东汉初期经常遭到匈奴等部族的侵扰，一度使代郡吏</w:t>
        <w:br/>
        <w:t>民不得不内迁。《后汉书》卷1《光武帝纪》载，建武十五年二月，“徙雁门、代</w:t>
        <w:br/>
        <w:t>郡、上谷三郡民，置常[山关、居庸关以东”。卷18《吴汉传》及《续汉书·天文</w:t>
        <w:br/>
        <w:t>志》所载与此同。李贤注曰：“《前书》曰代郡有常山关，上谷郡居庸县有关。时</w:t>
        <w:br/>
        <w:t>胡寇数犯边，故徙之。”</w:t>
        <w:br/>
        <w:t>代郡之民内徙后，卢芳一度在代郡之地被光武帝封为代王，置代国，并设</w:t>
        <w:br/>
        <w:t>相、傅。《后汉书》卷1《光武帝纪》载，建武十六年，“卢芳遣使乞降。十二月甲</w:t>
        <w:br/>
        <w:t>辰，封芳为代王”。卷12《卢芳传》云，建武十六年“芳复人居高柳，与闵堪兄林</w:t>
        <w:br/>
        <w:t>使使请降，乃立芳为代王，堪为代相”。旋卢芳复反。《光武帝纪》又云，建武十</w:t>
        <w:br/>
        <w:t>八年，“卢芳复亡入匈奴”。代国不复存在。光武帝册封卢芳为代王，实是对卢</w:t>
        <w:br/>
        <w:t>芳所据之地的一种不得已的承认办法，采取的是怀柔政策，一旦光武帝实力强</w:t>
        <w:br/>
        <w:t>大，便要对卢芳进行制裁，卢芳深晓其中之理，故而有复反之举。</w:t>
        <w:br/>
        <w:t>此后，汉廷仍虚控之代郡，其实当是汉与南匈奴交兵之地带。此种情形直</w:t>
        <w:br/>
        <w:t>至建武二十六年方告结束。是年，《后汉书》卷1《光武帝纪》载，代郡等八郡民重</w:t>
        <w:br/>
        <w:t>返故土，代郡旧有领域得以恢复。自代郡吏民东迁至此时返回旧土，汉廷虚悬代</w:t>
        <w:br/>
        <w:t>郡郡名达十余年。建武二十六年代郡等八郡民重返旧土之后，卤城别属雁门郡。</w:t>
        <w:br/>
        <w:t>又，以《续汉志》与《汉志》之代郡领县相较，可知延陵、且如、阳原、参合、灵</w:t>
        <w:br/>
        <w:t>丘五县不见载，当于东汉初期省废。又北平邑乃和帝时期复置，故此前亦当被</w:t>
        <w:br/>
        <w:t>省并。故东汉初代郡所省并之县有六。此外细察延陵、且如等县之地望，知其</w:t>
        <w:br/>
        <w:t>均位于代郡领域之北部，故延陵等县之废盖由域外部族侵扰边境之故。故此</w:t>
        <w:br/>
        <w:t>数县之废当皆在建武二十六年之前。</w:t>
        <w:br/>
        <w:t>是以建武二十六年，代郡还复本土时，其领县当仅有桑乾、道人、当城、高</w:t>
        <w:br/>
        <w:t>柳、马城、班氏、狋氏、东安阳、平舒、代、广昌十一县。</w:t>
        <w:br/>
        <w:t>章帝元和三年(86)后，广昌县别属中山。</w:t>
        <w:br/>
        <w:t>和帝永元八年(96)，代郡复置一县：北平邑。代郡遂领有《续汉志》所示</w:t>
        <w:br/>
        <w:t>十一县规模(参前图3-34)，这一状况直至汉末方发生改变。吴增僅《三国郡</w:t>
        <w:br/>
        <w:t>县表附考证》卷5以为汉末代郡仅有《续汉志》代郡所领十一城中之代、平舒、</w:t>
        <w:br/>
        <w:t>当城三县，其余八县地为鲜卑所扰，城邑残破，弃为荒外之地，其说可从。又因</w:t>
      </w:r>
    </w:p>
    <w:p>
      <w:r>
        <w:br w:type="page"/>
      </w:r>
    </w:p>
    <w:p>
      <w:r>
        <w:t>854 中国行政区划通史·秦汉卷</w:t>
        <w:br/>
        <w:t>代、平舒、当城三县皆位于漯水之南，故换言之，汉末代郡仅能控制原有领域中</w:t>
        <w:br/>
        <w:t>漯水以南的地区，漯水之北的地区则不得不放弃了。</w:t>
        <w:br/>
        <w:t>代郡治所本在代县，《续汉志》则首书高柳，是东汉时期郡治北徙高柳，是</w:t>
        <w:br/>
        <w:t>又可见此举乃出于巩固边境、加强防卫之需要。至汉末，高柳县既荒废，恐郡</w:t>
        <w:br/>
        <w:t>治复南徙代县矣。</w:t>
        <w:br/>
        <w:t>1. 高柳县(36—220?)</w:t>
        <w:br/>
        <w:t>《水经·漯水注》载：“其水东南流迳高柳县故城北…建武十九年，世祖</w:t>
        <w:br/>
        <w:t>封代相(闵)堪为侯国。”汉末废。治今山西阳高县。</w:t>
        <w:br/>
        <w:t>2. 延陵县(36—50?)</w:t>
        <w:br/>
        <w:t>延陵县废弃应在建武二十六年之前。治今山西天镇县北。</w:t>
        <w:br/>
        <w:t>3. 且如县(36—50?)</w:t>
        <w:br/>
        <w:t>且如县废弃应在建武二十六年之前。治今内蒙古兴和县西北。</w:t>
        <w:br/>
        <w:t>4. 阳原县(36—50?)</w:t>
        <w:br/>
        <w:t>阳原县废弃应在建武二十六年之前。治今河北阳原县西南。</w:t>
        <w:br/>
        <w:t>5. 参合县(36—50?)</w:t>
        <w:br/>
        <w:t>参合县废弃应在建武二十六年之前。治今山西阳高县南。</w:t>
        <w:br/>
        <w:t>6. 灵丘县(36—50?)</w:t>
        <w:br/>
        <w:t>灵丘县废弃应在建武二十六年之前。治今山西灵丘县东。</w:t>
        <w:br/>
        <w:t>7. 桑干县(36—220?)</w:t>
        <w:br/>
        <w:t>汉末废。治今河北阳原县东。</w:t>
        <w:br/>
        <w:t>8. 道人县(36—220?)</w:t>
        <w:br/>
        <w:t>汉末废。治今山西阳高县东南。</w:t>
        <w:br/>
        <w:t>9. 当城县(36—220)</w:t>
        <w:br/>
        <w:t>治今河北蔚县东北。</w:t>
        <w:br/>
        <w:t>10. 马城县(36—220?)</w:t>
        <w:br/>
        <w:t>汉末废。治今河北怀安县西。</w:t>
        <w:br/>
        <w:t>11. 班氏县(36—220?)</w:t>
        <w:br/>
        <w:t>汉末废。治今山西大同市东南。</w:t>
        <w:br/>
        <w:t>12. 标氏县(36—220?)</w:t>
        <w:br/>
        <w:t>汉末废。治今山西阳高县东南。</w:t>
        <w:br/>
        <w:t>13. 北平邑(36—50?,96—220?)</w:t>
        <w:br/>
        <w:t>《汉志》作“平邑”。建武二十六年前曾经省并。《续汉志》自注云：“永元八</w:t>
        <w:br/>
        <w:t>年复”，既言“复”字，则该县当在永元八年前曾被省并无疑。钱大昕《廿二史考</w:t>
      </w:r>
    </w:p>
    <w:p>
      <w:r>
        <w:br w:type="page"/>
      </w:r>
    </w:p>
    <w:p>
      <w:r>
        <w:t>第三编·下篇·第八章并州刺史部所辖郡国沿革 855</w:t>
        <w:br/>
        <w:t>异》卷14曰：“章帝女平邑公主。章怀注：平邑属代郡，《前志》无北字。”据此</w:t>
        <w:br/>
        <w:t>可知北平邑之复置或乃由平邑公主之故。汉末废。治今山西大同市东南。</w:t>
        <w:br/>
        <w:t>14. 东安阳县(36—220?)</w:t>
        <w:br/>
        <w:t>汉末废。治今河北阳原县东南。</w:t>
        <w:br/>
        <w:t>15. 平舒县(36—220)</w:t>
        <w:br/>
        <w:t>《后汉书》卷22《马成传》载，建武七年夏，光武封马成为平舒侯，二十七</w:t>
        <w:br/>
        <w:t>年，定封为全椒侯。治今山西广灵县西。</w:t>
        <w:br/>
        <w:t>16. 代县(36—220)</w:t>
        <w:br/>
        <w:t>治今河北蔚县东北。</w:t>
        <w:br/>
        <w:t>17. 广昌县(36—86?)</w:t>
        <w:br/>
        <w:t>治今河北涞源县北。</w:t>
        <w:br/>
        <w:t>18. 卤城县(36—50?)</w:t>
        <w:br/>
        <w:t>光武帝建武二十六年别属雁门郡。治今山西繁峙县东北。</w:t>
        <w:br/>
        <w:t>第三节云中郡(附：定襄郡)沿革</w:t>
        <w:br/>
        <w:t>云中郡(31—44,50—215)</w:t>
        <w:br/>
        <w:t>光武帝建武五年(29)，卢芳据有云中郡。七年，云中郡属汉廷。</w:t>
        <w:br/>
        <w:t>《后汉书》卷1《光武帝纪》载，建武二十六年，云中等八郡郡民归于本土。</w:t>
        <w:br/>
        <w:t>据此则知云中郡领域在此之前曾被放弃，空悬郡名。</w:t>
        <w:br/>
        <w:t>然云中郡暂弃领县之确年，史籍失载，在此仅能作一推断。定襄、五原二</w:t>
        <w:br/>
        <w:t>郡皆与云中为邻，据史载定襄省于建武十年，五原省于建武二十年(参见五原</w:t>
        <w:br/>
        <w:t>郡沿革)，东汉其他边郡如雁门、代、上谷等则是在建武十五年放弃，综合上述</w:t>
        <w:br/>
        <w:t>史料，颇疑云中郡之暂弃领县在建武十年至二十年之间。</w:t>
        <w:br/>
        <w:t>《汉志》云中郡领十一县，其中陶林、犊和、阳寿、桢陵四县不见于《续汉</w:t>
        <w:br/>
        <w:t>志》，桢陵实即《续汉志》箕陵(详后)，其余三县盖当皆于东汉初省并。又因云</w:t>
        <w:br/>
        <w:t>中郡在建武初年至二十六年间曾被迫放弃，故颇疑此三县亦有在云中郡重返</w:t>
        <w:br/>
        <w:t>旧土之时即未再恢复而并入相邻之县的可能。</w:t>
        <w:br/>
        <w:t>又，大约亦于建武二十六年，得定襄郡三县：定襄、成乐、武进。故建武二十</w:t>
        <w:br/>
        <w:t>六年之后，云中郡即领有《续汉志》所载之十一县直至献帝建安中而未更，即云</w:t>
        <w:br/>
        <w:t>中、咸阳、箕陵、沙陵、沙南、北舆、武泉、原阳、定襄、成乐、武进(参见图3-35)。</w:t>
        <w:br/>
        <w:t>献帝建安二十年(215)，因匈奴不断侵扰，云中郡领县尽废，被省为云中一</w:t>
        <w:br/>
        <w:t>县，并将该县内徙至太原郡北界内，隶属于新兴郡之下。</w:t>
      </w:r>
    </w:p>
    <w:p>
      <w:r>
        <w:br w:type="page"/>
      </w:r>
    </w:p>
    <w:p>
      <w:r>
        <w:t>856</w:t>
        <w:br/>
        <w:t>中国行政区划通史·秦汉卷</w:t>
        <w:br/>
        <w:t>代</w:t>
        <w:br/>
        <w:t>郡</w:t>
        <w:br/>
        <w:t>高柳</w:t>
        <w:br/>
        <w:t>卤城</w:t>
        <w:br/>
        <w:t>O</w:t>
        <w:br/>
        <w:t>平城</w:t>
        <w:br/>
        <w:t>彊阴雁</w:t>
        <w:br/>
        <w:t>郡</w:t>
        <w:br/>
        <w:t>阴</w:t>
        <w:br/>
        <w:t>图3-35 汉顺帝永和五年(140)云中郡、定襄郡、五原郡、朔方郡示意图</w:t>
        <w:br/>
        <w:t>善无</w:t>
        <w:br/>
        <w:t>郡中陵</w:t>
        <w:br/>
        <w:t>定</w:t>
        <w:br/>
        <w:t>襄</w:t>
        <w:br/>
        <w:t>武泉</w:t>
        <w:br/>
        <w:t>武成</w:t>
        <w:br/>
        <w:t>北舆</w:t>
        <w:br/>
        <w:t>桐过</w:t>
        <w:br/>
        <w:t>骆县</w:t>
        <w:br/>
        <w:t>箕陵</w:t>
        <w:br/>
        <w:t>沙</w:t>
        <w:br/>
        <w:t>中</w:t>
        <w:br/>
        <w:t>郡</w:t>
        <w:br/>
        <w:t>郡</w:t>
        <w:br/>
        <w:t>水</w:t>
        <w:br/>
        <w:t>咸阳</w:t>
        <w:br/>
        <w:t>美稷</w:t>
        <w:br/>
        <w:t>平定</w:t>
        <w:br/>
        <w:t>曼柏</w:t>
        <w:br/>
        <w:t>河</w:t>
        <w:br/>
        <w:t>五</w:t>
        <w:br/>
        <w:t>西</w:t>
        <w:br/>
        <w:t>河</w:t>
        <w:br/>
        <w:t>朔方郡</w:t>
        <w:br/>
        <w:t>原临</w:t>
        <w:br/>
        <w:t>河阴</w:t>
        <w:br/>
        <w:t>西安阳成宜宜梁</w:t>
        <w:br/>
        <w:t>安定郡</w:t>
      </w:r>
    </w:p>
    <w:p>
      <w:r>
        <w:br w:type="page"/>
      </w:r>
    </w:p>
    <w:p>
      <w:r>
        <w:t>第三编·下篇·第八章 并州刺史部所辖郡国沿革 857</w:t>
        <w:br/>
        <w:t>云中郡治云中县。</w:t>
        <w:br/>
        <w:t>1. 云中县(31—44?,50—215)</w:t>
        <w:br/>
        <w:t>东汉初曾废，光武帝建武二十六年(50)云中郡还本土，复置。献帝建安二</w:t>
        <w:br/>
        <w:t>十年，县废。又于故太原郡境内置新云中县，徙云中郡民于斯，别属新兴郡(详</w:t>
        <w:br/>
        <w:t>见新兴郡)。治今内蒙古托克托县东北。</w:t>
        <w:br/>
        <w:t>2. 陶林县(31—50?)</w:t>
        <w:br/>
        <w:t>治今内蒙古呼和浩特市东北。</w:t>
        <w:br/>
        <w:t>3. 犊和县(31—50?)</w:t>
        <w:br/>
        <w:t>治所当在今内蒙古固阳县东南近土默特左、右旗一带，确地待考。</w:t>
        <w:br/>
        <w:t>4. 阳寿县(31—50?)</w:t>
        <w:br/>
        <w:t>治所当在今内蒙古托克托县东南一带。</w:t>
        <w:br/>
        <w:t>5. 咸阳县(31—44?,50—215)</w:t>
        <w:br/>
        <w:t>东汉初曾废，光武帝建武二十六年云中郡还本土，复置。献帝建安二十</w:t>
        <w:br/>
        <w:t>年，县废。治今内蒙古土默特右旗东。</w:t>
        <w:br/>
        <w:t>6. 箕陵县(31—44?,50—215)</w:t>
        <w:br/>
        <w:t>《后汉书集解》卷23引惠栋说，谓何焯云《前志》有桢陵，无箕陵。王先谦案：</w:t>
        <w:br/>
        <w:t>李兆洛以箕陵即前汉桢陵县也。李说当是。东汉初曾废，光武帝建武二十六年</w:t>
        <w:br/>
        <w:t>云中郡还本土，复置。献帝建安二十年，县废。治今内蒙古清水河县西北。</w:t>
        <w:br/>
        <w:t>7. 沙陵县(31—44?,50—215)</w:t>
        <w:br/>
        <w:t>东汉初曾废，光武帝建武二十六年云中郡还本土，复置。献帝建安二十</w:t>
        <w:br/>
        <w:t>年，县废。治今内蒙古托克托县北。</w:t>
        <w:br/>
        <w:t>8. 沙南县(31—44?,50—215)</w:t>
        <w:br/>
        <w:t>东汉初曾废，光武帝建武二十六年云中郡还本土，复置。献帝建安二十</w:t>
        <w:br/>
        <w:t>年，县废。治今内蒙古准格尔旗东北。</w:t>
        <w:br/>
        <w:t>9. 北舆县(31—44?,50—215)</w:t>
        <w:br/>
        <w:t>东汉初曾废，光武帝建武二十六年云中郡还本土，复置。献帝建安二十</w:t>
        <w:br/>
        <w:t>年，县废。治今内蒙古呼和浩特市新城区。</w:t>
        <w:br/>
        <w:t>10. 武泉县(31—44?,50—215)</w:t>
        <w:br/>
        <w:t>东汉初曾废，光武帝建武二十六年云中郡还本土，复置。献帝建安二十</w:t>
        <w:br/>
        <w:t>年，县废。治今内蒙古呼和浩特市东北。</w:t>
        <w:br/>
        <w:t>11. 原阳县(31—44?,50—215)</w:t>
        <w:br/>
        <w:t>东汉初曾废，光武帝建武二十六年云中郡还本土，复置。献帝建安二十</w:t>
        <w:br/>
        <w:t>年，县废。治今内蒙古呼和浩特市东南。</w:t>
      </w:r>
    </w:p>
    <w:p>
      <w:r>
        <w:br w:type="page"/>
      </w:r>
    </w:p>
    <w:p>
      <w:r>
        <w:t>858 中国行政区划通史·秦汉卷</w:t>
        <w:br/>
        <w:t>12. 定襄县(50—215)</w:t>
        <w:br/>
        <w:t>《续汉志》司马彪自注云：“故属定襄。”当为光武帝建武二十六年来属。献</w:t>
        <w:br/>
        <w:t>帝建安二十年，县废。至于东汉末复置之定襄县，于此无涉。治今内蒙古呼和</w:t>
        <w:br/>
        <w:t>浩特市东南。</w:t>
        <w:br/>
        <w:t>13. 成乐县(50—215)</w:t>
        <w:br/>
        <w:t>《续汉志》司马彪自注云：“故属定襄。”当为光武帝建武二十六年来属。献</w:t>
        <w:br/>
        <w:t>帝建安二十年，县废。治今内蒙古和林格尔县西北。</w:t>
        <w:br/>
        <w:t>14. 武进县(50—215)</w:t>
        <w:br/>
        <w:t>《续汉志》司马彪自注云：“故属定襄。”当为光武帝建武二十六年来属。</w:t>
        <w:br/>
        <w:t>《后汉书》卷12《卢芳传》载，光武封随昱弟宪为武进侯。献帝建安二十年，县</w:t>
        <w:br/>
        <w:t>废。治今内蒙古和林格尔县西北。</w:t>
        <w:br/>
        <w:t>附：定襄郡(31—34,50—215)</w:t>
        <w:br/>
        <w:t>光武帝建武五年，卢芳据有定襄郡。至建武七年，定襄郡属汉。</w:t>
        <w:br/>
        <w:t>《后汉书》卷1《光武帝纪》载，建武十年，“省定襄郡，徙其民于西河”；二十</w:t>
        <w:br/>
        <w:t>六年，定襄郡民归于本土。据此可知定襄郡在东汉初年一度被废弃达十六年</w:t>
        <w:br/>
        <w:t>之久。此乃境外匈奴等族侵扰所致。</w:t>
        <w:br/>
        <w:t>《汉志》定襄郡领县十二，而《续汉志》定襄郡仅有五城。西汉时期之都武、</w:t>
        <w:br/>
        <w:t>襄阴、武皋、定陶、武要、复陆六县不见载于《续汉志》其他郡国下，盖于东汉初</w:t>
        <w:br/>
        <w:t>期省并。又由该六县之地望可知，其皆位于定襄郡原领域之北界①，而定襄郡</w:t>
        <w:br/>
        <w:t>于建武二十六年复置后郡境已向南移，六县所在之地已在云中郡内，故可断此</w:t>
        <w:br/>
        <w:t>六县在定襄郡复置时即末再恢复。加之定襄郡在建武十年即被省弃，故进一</w:t>
        <w:br/>
        <w:t>步言之，都武等六县之名在建武十年之后即不应再闻。</w:t>
        <w:br/>
        <w:t>至于《汉志》定襄郡之成乐、定襄、武进等属县，《续汉志》皆在云中郡领县</w:t>
        <w:br/>
        <w:t>之中，且三县下皆有“故属定襄”之司马彪自注，则该三县东汉初期己由定襄别</w:t>
        <w:br/>
        <w:t>属云中矣。三县别属之确年，于史无载，然依理仍可约略推知。成乐本为定襄</w:t>
        <w:br/>
        <w:t>郡治所，又由雁门郡沿革知建武二十六年定襄郡徙治于善无，故颇疑成乐在此</w:t>
        <w:br/>
        <w:t>时由定襄别属云中。定襄、武进二县盖与成乐同时划入云中。此时定襄、云中</w:t>
        <w:br/>
        <w:t>等郡皆复旧土，借此调整郡境甚合情理，且此后至顺帝时亦未闻定襄郡领域有</w:t>
        <w:br/>
        <w:t>更动之事，故可大体推断定襄、武进二县亦在建武二十六年别属。</w:t>
        <w:br/>
        <w:t>大约同在二十六年复置定襄郡时，善无、中陵二县由雁门郡来属。</w:t>
        <w:br/>
        <w:t>综上所述，可以大体论定在建武二十六年以后，定襄郡即已达《续汉志》所</w:t>
        <w:br/>
        <w:t>①都武、襄阴、复陆、武皋、定陶、武要六县中，前三县地望虽无考，恐亦应在定襄郡原境之北部。</w:t>
      </w:r>
    </w:p>
    <w:p>
      <w:r>
        <w:br w:type="page"/>
      </w:r>
    </w:p>
    <w:p>
      <w:r>
        <w:t>第三编·下篇·第八章 并州刺史部所辖郡国沿革 859</w:t>
        <w:br/>
        <w:t>示五县之范围，并一直维持至献帝建安中(参前图3-35)。</w:t>
        <w:br/>
        <w:t>献帝建安二十年，因匈奴的侵扰，定襄郡领地皆弃，其郡省为定襄一县，徙</w:t>
        <w:br/>
        <w:t>置于太原郡北界阳曲县地，作为新兴郡属县之一(参见太原郡沿革)。</w:t>
        <w:br/>
        <w:t>定襄郡治所本在成乐县，建武二十六年郡复立后即徙治于善无。</w:t>
        <w:br/>
        <w:t>1. 善无县(50—215)</w:t>
        <w:br/>
        <w:t>《水经·河水注》云：“中陵水又西北流，迳善无县故城西，王莽之阴馆也。</w:t>
        <w:br/>
        <w:t>《十三州志》云：旧定襄郡治。《地理志》，雁门郡治。”据此雁门郡西汉时亦曾</w:t>
        <w:br/>
        <w:t>治善无，而《续汉志》载东汉雁门郡治阴馆，故可知自西汉至东汉雁门郡治发生</w:t>
        <w:br/>
        <w:t>了迁徙，由善无迁至阴馆，雁门郡治的迁移时间，当在善无别属定襄之时。由</w:t>
        <w:br/>
        <w:t>前引《后汉书》卷1《光武帝纪》之文可知，建武二十六年，雁门、定襄等郡恢复</w:t>
        <w:br/>
        <w:t>旧土，此时对各郡之间的领县做一调整，于理甚合，故颇疑雁门郡善无县此时</w:t>
        <w:br/>
        <w:t>划归定襄，以作为重回旧土的定襄郡治所。献帝建安二十年，县废。治今山西</w:t>
        <w:br/>
        <w:t>右玉县西。</w:t>
        <w:br/>
        <w:t>2. 都武县(31—34?)</w:t>
        <w:br/>
        <w:t>定襄郡在建武十年时，或已省并。今地无考。</w:t>
        <w:br/>
        <w:t>3. 襄阴县(31—34?)</w:t>
        <w:br/>
        <w:t>定襄郡在建武十年时，或已省并。今地无考。</w:t>
        <w:br/>
        <w:t>4. 武皋县(31—34?)</w:t>
        <w:br/>
        <w:t>定襄郡在建武十年时，或已省并。治今内蒙古卓资县西北。</w:t>
        <w:br/>
        <w:t>5. 定陶县(31—34?)</w:t>
        <w:br/>
        <w:t>定襄郡在建武十年时，或已省并。治今内蒙古呼和浩特市东。</w:t>
        <w:br/>
        <w:t>6. 武要县(31—34?)</w:t>
        <w:br/>
        <w:t>定襄郡在建武十年时，或已省并。治今内蒙古卓资县西北。</w:t>
        <w:br/>
        <w:t>7. 复陆县(31—34?)</w:t>
        <w:br/>
        <w:t>定襄郡在建武十年时，或已省并。今地无考。</w:t>
        <w:br/>
        <w:t>8. 定襄县(31—50)</w:t>
        <w:br/>
        <w:t>建武二十六年别属云中郡。治今内蒙古呼和浩特市东南。</w:t>
        <w:br/>
        <w:t>9. 武进县(31—50)</w:t>
        <w:br/>
        <w:t>建武二十六年别属云中郡。治今内蒙古和林格尔县东北。</w:t>
        <w:br/>
        <w:t>10. 成乐县(31—50)</w:t>
        <w:br/>
        <w:t>建武二十六年别属云中郡。治今内蒙古和林格尔县西北。</w:t>
        <w:br/>
        <w:t>11. 桐过县(50—215)</w:t>
        <w:br/>
        <w:t>献帝建安二十年，县废。治今内蒙古清水河县西。</w:t>
      </w:r>
    </w:p>
    <w:p>
      <w:r>
        <w:br w:type="page"/>
      </w:r>
    </w:p>
    <w:p>
      <w:r>
        <w:t>860中国行政区划通史·秦汉卷</w:t>
        <w:br/>
        <w:t>12. 武成县(50—215)</w:t>
        <w:br/>
        <w:t>《汉志》作“武城”。《后汉书》卷21《任光传》载，光武曾封任光为武成侯，</w:t>
        <w:br/>
        <w:t>建武二年，更封阿陵侯。献帝建安二十年，县废。治今内蒙古清水河县北。</w:t>
        <w:br/>
        <w:t>13. 骆县(50—215)</w:t>
        <w:br/>
        <w:t>献帝建安二十年，县废。治今内蒙古清水河县西南。</w:t>
        <w:br/>
        <w:t>14. 中陵县(50—215)</w:t>
        <w:br/>
        <w:t>中陵地邻善无，亦当与善无同时由雁门改隶定襄。《水经·河水注》引《十</w:t>
        <w:br/>
        <w:t>三州志》云“善无县南七十五里有中陵县，世祖建武二十五年置”，误，赵一清已辨</w:t>
        <w:br/>
        <w:t>之(参见《水经注释》)。献帝建安二十年，县废。治今山西朔州市平鲁区西北。</w:t>
        <w:br/>
        <w:t>第四节五原、朔方二郡沿革</w:t>
        <w:br/>
        <w:t>（一）五原郡(36—44，50—215)</w:t>
        <w:br/>
        <w:t>光武帝建武五年(29)，卢芳据五原郡。十二年，五原郡属汉。</w:t>
        <w:br/>
        <w:t>《后汉书》卷1《光武帝纪》载，建武二十年，“省五原郡，徙其吏人置河东”；</w:t>
        <w:br/>
        <w:t>二十六年，五原郡民归于本土。据此则知五原郡在建武二十年至二十六年间</w:t>
        <w:br/>
        <w:t>曾被省弃。</w:t>
        <w:br/>
        <w:t>《汉志》五原郡领十六县，较之《续汉志》所属之十城，则多出固陵、蒲泽、南</w:t>
        <w:br/>
        <w:t>舆、稠阳、莫、河目等六县。而此六县亦不载于《续汉志》其他郡国之中，盖皆</w:t>
        <w:br/>
        <w:t>当于东汉初年省并。又因五原郡在东汉初年曾被省弃，故又颇疑上述六县在</w:t>
        <w:br/>
        <w:t>五原郡复置时即未再恢复。故建武二十六年，五原郡所领即《续汉志》十县之</w:t>
        <w:br/>
        <w:t>规模：九原、五原、临沃、文国、河阴、武都、宜梁、曼柏、成宜、西安阳。</w:t>
        <w:br/>
        <w:t>五原郡复置后仍然不时遭受境外少数部族的侵扰。《后汉书》卷2《明帝</w:t>
        <w:br/>
        <w:t>纪》云，永平五年(62)十一月，“北匈奴寇五原”。卷89《南匈奴传》云，永平五</w:t>
        <w:br/>
        <w:t>年冬，“北匈奴六七千骑入于五原塞”，后，“虏乃引去”。上述史载，可窥一斑。</w:t>
        <w:br/>
        <w:t>顺帝永和五年(140)九月，朔方郡徙治于五原郡五原县(参见朔方郡沿</w:t>
        <w:br/>
        <w:t>革)。该年之五原郡领域见前图3-35。</w:t>
        <w:br/>
        <w:t>降至献帝建安二十年(215)，因境外匈奴侵扰，五原郡领地皆弃，郡省为五</w:t>
        <w:br/>
        <w:t>原一县领其民，内徙置于太原郡北界阳曲县地，隶属于新置的新兴郡之中(参</w:t>
        <w:br/>
        <w:t>见新兴郡沿革)。</w:t>
        <w:br/>
        <w:t>五原郡治九原县。</w:t>
        <w:br/>
        <w:t>1. 九原县(36—44,50—215)</w:t>
        <w:br/>
        <w:t>光武帝建武二十年尝废，二十六年复。献帝建安二十年，徙置太原阳曲县</w:t>
      </w:r>
    </w:p>
    <w:p>
      <w:r>
        <w:br w:type="page"/>
      </w:r>
    </w:p>
    <w:p>
      <w:r>
        <w:t>第三编·下篇·第八章 并州刺史部所辖郡国沿革 861</w:t>
        <w:br/>
        <w:t>界，为新兴郡治。治今内蒙古包头市西。</w:t>
        <w:br/>
        <w:t>2. 固陵县(36—44?)</w:t>
        <w:br/>
        <w:t>建武二十年(44年)五原郡内徙，或省并。今地无考。</w:t>
        <w:br/>
        <w:t>3. 蒲泽县(36—44?)</w:t>
        <w:br/>
        <w:t>建武二十年(44年)五原郡内徙，或省并。今地无考。</w:t>
        <w:br/>
        <w:t>4. 南舆县(36—44?)</w:t>
        <w:br/>
        <w:t>建武二十年五原郡内徙，或省并。治今内蒙古准格尔旗东。</w:t>
        <w:br/>
        <w:t>5. 稠阳县(36—44?)</w:t>
        <w:br/>
        <w:t>建武二十年五原郡内徙，或省并。治今内蒙古包头市东。</w:t>
        <w:br/>
        <w:t>6. 莫县(36—44?)</w:t>
        <w:br/>
        <w:t>建武二十年五原郡内徙，或省并。今地无考。</w:t>
        <w:br/>
        <w:t>7. 河目县(36—44?)</w:t>
        <w:br/>
        <w:t>建武二十年五原郡内徙，或省并。治所当在今内蒙古乌拉特前旗东北。</w:t>
        <w:br/>
        <w:t>8. 五原县(36—44,50—215)</w:t>
        <w:br/>
        <w:t>光武帝建武二十年尝废，二十六年复。顺帝永和中徙朔方郡治此。献帝</w:t>
        <w:br/>
        <w:t>建安二十年，县废。治今内蒙古包头市西北。</w:t>
        <w:br/>
        <w:t>9.临沃县(36—44,50—215)</w:t>
        <w:br/>
        <w:t>光武帝建武二十年尝废，二十六年复。献帝建安二十年，县废。治今内蒙</w:t>
        <w:br/>
        <w:t>古包头市西南。</w:t>
        <w:br/>
        <w:t>10. 文国县(36—44,50—215)</w:t>
        <w:br/>
        <w:t>光武帝建武二十年尝废，二十六年复。献帝建安二十年，县废。今地无考。</w:t>
        <w:br/>
        <w:t>11. 河阴县(36—44，50—215)</w:t>
        <w:br/>
        <w:t>光武帝建武二十年尝废，二十六年复。献帝建安二十年，县废。治今内蒙</w:t>
        <w:br/>
        <w:t>古达拉特旗西北。</w:t>
        <w:br/>
        <w:t>12.武都县(36—44,50—215)</w:t>
        <w:br/>
        <w:t>光武帝建武二十年尝废，二十六年复。献帝建安二十年，县废。治今内蒙</w:t>
        <w:br/>
        <w:t>古准格尔旗西北。</w:t>
        <w:br/>
        <w:t>13. 宜梁县(36—44,50—215)</w:t>
        <w:br/>
        <w:t>光武帝建武二十年尝废，二十六年复。献帝建安二十年，县废。治今内蒙</w:t>
        <w:br/>
        <w:t>古包头市西。</w:t>
        <w:br/>
        <w:t>14. 曼柏县(36—44,50—215)</w:t>
        <w:br/>
        <w:t>光武帝建武二十年尝废，二十六年复。明帝永平八年，初置度辽将军屯</w:t>
        <w:br/>
        <w:t>此。献帝建安二十年，县废。治今内蒙古达拉特旗东南。</w:t>
      </w:r>
    </w:p>
    <w:p>
      <w:r>
        <w:br w:type="page"/>
      </w:r>
    </w:p>
    <w:p>
      <w:r>
        <w:t>862 中国行政区划通史·秦汉卷</w:t>
        <w:br/>
        <w:t>15.成宜县(36—44,50—215)</w:t>
        <w:br/>
        <w:t>光武帝建武二十年尝废，二十六年复。献帝建安二十年，县废。治今内蒙</w:t>
        <w:br/>
        <w:t>古乌拉特前旗东南。</w:t>
        <w:br/>
        <w:t>16.西安阳县(36—44,50—215)</w:t>
        <w:br/>
        <w:t>光武帝建武二十年尝废，二十六年复。献帝建安二十年，县废。治今内蒙</w:t>
        <w:br/>
        <w:t>古乌拉特前旗东南。</w:t>
        <w:br/>
        <w:t>（二）朔方郡(31—215)</w:t>
        <w:br/>
        <w:t>光武帝建武五年，卢芳据有朔方。七年，朔方郡归汉。</w:t>
        <w:br/>
        <w:t>《后汉书》卷1《光武帝纪》载，建武二十六年，南匈奴归附，“于是云中、五</w:t>
        <w:br/>
        <w:t>原、朔方、北地、定襄、雁门、上谷、代八郡民归于本土”。</w:t>
        <w:br/>
        <w:t>据此知朔方郡地在该年之前曾被放弃。然朔方所弃之年，于史无载，在此</w:t>
        <w:br/>
        <w:t>略作一推测。东汉初年，由于北部境外部族(主要是匈奴)的侵扰，在建武十年</w:t>
        <w:br/>
        <w:t>至二十年(44年)间，定襄、雁门、代、上谷、五原等郡纷纷内迁。《后汉书》卷1</w:t>
        <w:br/>
        <w:t>《光武帝纪》载，建武十一年“省朔方牧，并并州”，卷31《郭伋传》记载略同，这</w:t>
        <w:br/>
        <w:t>说明东汉对朔方刺史部所属诸郡已缺乏有力控制，无需单独再设立一刺史部，</w:t>
        <w:br/>
        <w:t>因而省入相邻之并州，由并州代管而已。基于以上分析，倘将朔方郡省弃之年</w:t>
        <w:br/>
        <w:t>定于建武十年至二十年间，应大体无误。</w:t>
        <w:br/>
        <w:t>比较两汉《志》朔方郡领县，可知《汉志》所载之修都、临河、呼遒、窳浑、渠</w:t>
        <w:br/>
        <w:t>搜五县不见于《续汉志》，当皆于东汉初年省并。又因朔方在建武初年曾内徙，</w:t>
        <w:br/>
        <w:t>故颇疑此五县在建武二十六年朔方郡重返旧土时即未再恢复。又，大约建武</w:t>
        <w:br/>
        <w:t>二十六年，西河郡大城县来属。若然，则可知《续汉志》所示之朔方郡规模在建</w:t>
        <w:br/>
        <w:t>武二十六年后即已确定。</w:t>
        <w:br/>
        <w:t>顺帝永和五年，朔方郡徙于五原郡内。《后汉书》卷6《顺帝纪》载，永和五</w:t>
        <w:br/>
        <w:t>年九月，“徙西河郡居离石，上郡居夏阳，朔方居五原”。卷89《南匈奴传》载，</w:t>
        <w:br/>
        <w:t>永和五年秋，“(南匈奴)句龙吾斯等立句龙王车纽为单于。东引乌桓，西收羌</w:t>
        <w:br/>
        <w:t>戎及诸胡等数万人，攻破京兆虎牙营，杀上郡都尉及军司马，遂寇掠并、凉、幽、</w:t>
        <w:br/>
        <w:t>冀四州。乃徙西河治离石，上郡治夏阳，朔方治五原”。李贤注云：“移朔方就</w:t>
        <w:br/>
        <w:t>五原郡。”西汉朔方郡本治朔方县，东汉徙治临戎县，至此，朔方郡又侨治于五</w:t>
        <w:br/>
        <w:t>原郡之五原县。由于匈奴等部族的侵扰，东汉朝廷只得再次放弃朔方郡所属</w:t>
        <w:br/>
        <w:t>领域，使朔方郡成为一侨郡，徒具虚名，无有实地。《续汉志》朔方郡所载其领</w:t>
        <w:br/>
        <w:t>域为六县之地，当是永和五年前朔方郡版籍的反映，《续汉志》郡国版籍并非完</w:t>
        <w:br/>
        <w:t>全断于永和五年，此又为一证(参见前图3-35)。</w:t>
        <w:br/>
        <w:t>迨献帝建安二十年，因匈奴侵扰，侨置于五原郡之朔方郡省为广牧一县领</w:t>
      </w:r>
    </w:p>
    <w:p>
      <w:r>
        <w:br w:type="page"/>
      </w:r>
    </w:p>
    <w:p>
      <w:r>
        <w:t>第三编·下篇·第八章 并州刺史部所辖郡国沿革863</w:t>
        <w:br/>
        <w:t>原郡之民，徙于太原郡北界，成为新置的新兴郡中的一县。</w:t>
        <w:br/>
        <w:t>如上所述，东汉初朔方郡徙治临戎，至顺帝永和五年，侨治于五原郡五原</w:t>
        <w:br/>
        <w:t>县，直至献帝建安二十年。</w:t>
        <w:br/>
        <w:t>1. 临戎县(31—44?,50—215)</w:t>
        <w:br/>
        <w:t>东汉初郡内徙，县当暂废，至建武二十六年复置。献帝建安二十年，县废。</w:t>
        <w:br/>
        <w:t>治今内蒙古磴口县北，顺帝永和五年后侨置于五原界内。</w:t>
        <w:br/>
        <w:t>2. 修都县(31—44?)</w:t>
        <w:br/>
        <w:t>治今内蒙古杭锦旗西北。</w:t>
        <w:br/>
        <w:t>3. 临河县(31—44?)</w:t>
        <w:br/>
        <w:t>治今内蒙古巴颜淖尔市临河区北。</w:t>
        <w:br/>
        <w:t>4. 呼遒县(31—44?)</w:t>
        <w:br/>
        <w:t>治今内蒙古乌拉特前旗东南。</w:t>
        <w:br/>
        <w:t>5. 窳浑县(31—44?)</w:t>
        <w:br/>
        <w:t>治今内蒙古磴口县西北。</w:t>
        <w:br/>
        <w:t>6. 渠搜县(31—44?)</w:t>
        <w:br/>
        <w:t>治今内蒙古乌拉特前旗东南。</w:t>
        <w:br/>
        <w:t>7. 三封县(31—44?,50—215)</w:t>
        <w:br/>
        <w:t>东汉初郡内徙，县当暂废，至建武二十六年复置。献帝建安二十年，县废。</w:t>
        <w:br/>
        <w:t>治今内蒙古磴口县西北，顺帝永和五年后侨置于五原界内。</w:t>
        <w:br/>
        <w:t>8. 朔方县(31—44?,50—215)</w:t>
        <w:br/>
        <w:t>东汉初郡内徙，县当暂废，至建武二十六年复置。献帝建安二十年，县废。</w:t>
        <w:br/>
        <w:t>治今内蒙乌拉特前旗东南，顺帝永和五年后侨置于五原界内。</w:t>
        <w:br/>
        <w:t>9. 沃野县(31—44?,50—215)</w:t>
        <w:br/>
        <w:t>《汉志》作“沃壄”。东汉初郡内徙，县当暂废，至建武二十六年复置。献帝</w:t>
        <w:br/>
        <w:t>建安二十年，县废。治今内蒙古巴颜淖尔市临河区西南，顺帝永和五年后侨置</w:t>
        <w:br/>
        <w:t>于五原界内。</w:t>
        <w:br/>
        <w:t>10. 广牧县(31—44?,50—215)</w:t>
        <w:br/>
        <w:t>东汉初郡内徙，县当暂废，至建武二十六年复置。献帝建安二十年，徙至</w:t>
        <w:br/>
        <w:t>太原郡界内，属新置之新兴郡。治今内蒙古五原县南，顺帝永和五年后侨置于</w:t>
        <w:br/>
        <w:t>五原界内。</w:t>
        <w:br/>
        <w:t>11. 大城县(50—215)</w:t>
        <w:br/>
        <w:t>《汉志》此县属西河郡，当为东汉时期别属朔方，唯别属之确年，史虽不载，</w:t>
        <w:br/>
        <w:t>似仍可约略推知。《续汉志》所载朔方郡领域乃永和五年前的状况(参见朔方</w:t>
      </w:r>
    </w:p>
    <w:p>
      <w:r>
        <w:br w:type="page"/>
      </w:r>
    </w:p>
    <w:p>
      <w:r>
        <w:t>864 中国行政区划通史·秦汉卷</w:t>
        <w:br/>
        <w:t>郡沿革)，而朔方在光武帝建武初年内迁，建武二十六年方返旧土，故大城县必</w:t>
        <w:br/>
        <w:t>在建武二十六年至永和五年间由西河别属朔方。又因在此期间未闻西河、朔</w:t>
        <w:br/>
        <w:t>方二郡领域有何变更，故颇疑大城别属即在建武二十六年朔方郡重归本土调</w:t>
        <w:br/>
        <w:t>整郡界之时。献帝建安二十年，县废。治今内蒙古伊金霍洛旗西，顺帝永和五</w:t>
        <w:br/>
        <w:t>年后侨置于五原界内。</w:t>
        <w:br/>
        <w:t>第五节上郡、西河、北地三郡沿革</w:t>
        <w:br/>
        <w:t>(一)上郡(30—220?)</w:t>
        <w:br/>
        <w:t>光武帝建武六年(30)，上郡属汉。《后汉书》卷17《冯异传》载：“(建武六</w:t>
        <w:br/>
        <w:t>年)，(冯)异又击卢芳将贾览、匈奴薁鞬日逐王，破之。上郡、安定皆降，异复领</w:t>
        <w:br/>
        <w:t>安定太守事。”以上所述可以为证。</w:t>
        <w:br/>
        <w:t>《后汉书》卷5《安帝纪》载，永初五年(111)三月，诏“上郡徙衙”。此次内</w:t>
        <w:br/>
        <w:t>徙，盖西羌侵扰所致。《后汉书》卷47《梁懂传》载：“明年(按，指永初五年)，安</w:t>
        <w:br/>
        <w:t>定、北地、上郡皆被羌寇，谷贵人流，不能自立。诏懂发边兵迎三郡太守，使将</w:t>
        <w:br/>
        <w:t>吏人徙扶风界。”卷87《西羌传》载，安帝永初五年，“羌既转盛，而二千石、令、</w:t>
        <w:br/>
        <w:t>长多内郡人，并无守战意，皆争上徙郡县以避寇难。朝廷从之，遂移陇西徙襄</w:t>
        <w:br/>
        <w:t>武，安定徙美阳，北地徙池阳，上郡徙衙”。《续汉志》衙县属左冯翊，故可知是</w:t>
        <w:br/>
        <w:t>年上郡侨置于左冯翊境内。</w:t>
        <w:br/>
        <w:t>顺帝永建四年(129)，上郡领域复故。《后汉书》卷6《顺帝纪》载，永建四年</w:t>
        <w:br/>
        <w:t>(129)九月，“复安定、北地、上郡归旧土”。此乃羌人被平定之故。《后汉书》卷</w:t>
        <w:br/>
        <w:t>87《西羌传》云：“顺帝永建元年，陇西钟羌反，校尉马贤将七千余人击之，战于临</w:t>
        <w:br/>
        <w:t>洮，斩首千余级，皆率种人降。………自是凉州无事。”四年，尚书仆射虞诩上疏请复</w:t>
        <w:br/>
        <w:t>上郡等三郡，“帝乃复三郡。使谒者郭璜督促徙者，各归旧县，缮城郭，置候驿”。</w:t>
        <w:br/>
        <w:t>《续汉志》上郡领十城，除其中的候官一县外，其余九城均见于《汉志》上郡</w:t>
        <w:br/>
        <w:t>所领的二十三县之中，而《汉志》上郡所属的其余十四县又不见于《续汉志》其</w:t>
        <w:br/>
        <w:t>他郡国之中，即独乐、阳周、木禾、平都、浅水、京室、洛都、襄洛、原都、推邪、高</w:t>
        <w:br/>
        <w:t>望、雕阴道、望松、宜都。故可知此十四县在东汉初期皆已省并。又因上郡在</w:t>
        <w:br/>
        <w:t>东汉初期两度内徙于左冯翊界内，故又颇疑此十四县在顺帝永建四年初次内</w:t>
        <w:br/>
        <w:t>徙复置后即未再重新恢复其建制。东汉上郡比西汉少领如此之多的县，亦反</w:t>
        <w:br/>
        <w:t>映出东汉在此地区的控制远不如西汉有力及深入。</w:t>
        <w:br/>
        <w:t>永和五年(140)，上郡第二次内徙。《后汉书》卷6《顺帝纪》载，永和五年</w:t>
        <w:br/>
        <w:t>九月，徙“上郡居夏阳”。《续汉志》夏阳属左冯翊，故可知上郡复侨置于左冯翊</w:t>
      </w:r>
    </w:p>
    <w:p>
      <w:r>
        <w:br w:type="page"/>
      </w:r>
    </w:p>
    <w:p>
      <w:r>
        <w:t>第三编·下篇·第八章 并州刺史部所辖郡国沿革 865</w:t>
        <w:br/>
        <w:t>界中。此次上郡内徙乃由南匈奴、西羌、乌桓等反叛所致。《后汉书》卷89《南</w:t>
        <w:br/>
        <w:t>匈奴传》所载可证(详见前文朔方郡沿革一节中所引，此不重出)。《续汉志》载</w:t>
        <w:br/>
        <w:t>上郡领十城，则当为永和五年前上郡领域的状况，此又可证《续汉志》所载郡国</w:t>
        <w:br/>
        <w:t>版籍并非完全断在顺帝永和五年(此年之上郡领域见图3-36)。</w:t>
        <w:br/>
        <w:t>上郡第二次侨置左冯翊后，即未再返回旧土。汉末，上郡省废。《晋书》卷</w:t>
        <w:br/>
        <w:t>14《地理志》序云：“魏武定霸，三方鼎立，生灵版荡，关洛荒芜，所置者十二，所</w:t>
        <w:br/>
        <w:t>省者七。”上郡为所省七郡之一。《元和郡县图志》卷4绥州下云：“按秦上郡城</w:t>
        <w:br/>
        <w:t>治今州理东南五十里上郡故城是也。自后汉末以来，荒废年久，俗是稽胡。”</w:t>
        <w:br/>
        <w:t>《太平寰宇记》卷38绥州下所载与《元和郡县图志》略同。</w:t>
        <w:br/>
        <w:t>上郡治肤施县。</w:t>
        <w:br/>
        <w:t>1. 肤施县(30—220?)</w:t>
        <w:br/>
        <w:t>安帝永初五年，上郡内徙，县当亦随徙，至顺帝永建四年复旧。永和五年</w:t>
        <w:br/>
        <w:t>后，郡再度内徙，疑县亦侨于左冯翊内，然确情不明。旧治今陕西榆林市东南。</w:t>
        <w:br/>
        <w:t>2. 独乐县(30—129?)</w:t>
        <w:br/>
        <w:t>治今陕西横山县东。</w:t>
        <w:br/>
        <w:t>3. 阳周县(30—129?)</w:t>
        <w:br/>
        <w:t>治今陕西靖边县东南。</w:t>
        <w:br/>
        <w:t>4. 木禾县(30—129?)</w:t>
        <w:br/>
        <w:t>今地无考。</w:t>
        <w:br/>
        <w:t>5. 平都县(30—129?)</w:t>
        <w:br/>
        <w:t>治所当在今陕西子长县西南。</w:t>
        <w:br/>
        <w:t>6. 浅水县(30—129?)</w:t>
        <w:br/>
        <w:t>治所当在今陕西黄陵县西北。</w:t>
        <w:br/>
        <w:t>7. 京室县(30—129?)</w:t>
        <w:br/>
        <w:t>今地无考。</w:t>
        <w:br/>
        <w:t>8. 洛都县(30—129?)</w:t>
        <w:br/>
        <w:t>今地无考。</w:t>
        <w:br/>
        <w:t>9. 襄洛县(30—129?)</w:t>
        <w:br/>
        <w:t>治所当在今陕西富县西北。</w:t>
        <w:br/>
        <w:t>10. 原都县(30—129?)</w:t>
        <w:br/>
        <w:t>今地无考。</w:t>
        <w:br/>
        <w:t>11. 推邪县(30—129?)</w:t>
        <w:br/>
        <w:t>今地无考。</w:t>
      </w:r>
    </w:p>
    <w:p>
      <w:r>
        <w:br w:type="page"/>
      </w:r>
    </w:p>
    <w:p>
      <w:r>
        <w:t>866</w:t>
        <w:br/>
        <w:t>中国行政区划通史·秦汉卷</w:t>
        <w:br/>
        <w:t>云中郡</w:t>
        <w:br/>
        <w:t>五</w:t>
        <w:br/>
        <w:t>原</w:t>
        <w:br/>
        <w:t>襄</w:t>
        <w:br/>
        <w:t>郡</w:t>
        <w:br/>
        <w:t>郡</w:t>
        <w:br/>
        <w:t>美稷</w:t>
        <w:br/>
        <w:t>雁</w:t>
        <w:br/>
        <w:t>衍</w:t>
        <w:br/>
        <w:t>门</w:t>
        <w:br/>
        <w:t>河</w:t>
        <w:br/>
        <w:t>郡</w:t>
        <w:br/>
        <w:t>太</w:t>
        <w:br/>
        <w:t>武威郡</w:t>
        <w:br/>
        <w:t>廉县</w:t>
        <w:br/>
        <w:t>河</w:t>
        <w:br/>
        <w:t>水</w:t>
        <w:br/>
        <w:t>灵州</w:t>
        <w:br/>
        <w:t>原</w:t>
        <w:br/>
        <w:t>富平</w:t>
        <w:br/>
        <w:t>郡</w:t>
        <w:br/>
        <w:t>皋狼</w:t>
        <w:br/>
        <w:t>郡</w:t>
        <w:br/>
        <w:t>圆阴</w:t>
        <w:br/>
        <w:t>兰县离石</w:t>
        <w:br/>
        <w:t>北</w:t>
        <w:br/>
        <w:t>中阳</w:t>
        <w:br/>
        <w:t>平周</w:t>
        <w:br/>
        <w:t>安</w:t>
        <w:br/>
        <w:t>地</w:t>
        <w:br/>
        <w:t>永安</w:t>
        <w:br/>
        <w:t>定</w:t>
        <w:br/>
        <w:t>郡</w:t>
        <w:br/>
        <w:t>河</w:t>
        <w:br/>
        <w:t>汾</w:t>
        <w:br/>
        <w:t>参端</w:t>
        <w:br/>
        <w:t>水</w:t>
        <w:br/>
        <w:t>郡</w:t>
        <w:br/>
        <w:t>东</w:t>
        <w:br/>
        <w:t>水皮氏</w:t>
        <w:br/>
        <w:t>临汾</w:t>
        <w:br/>
        <w:t>汉</w:t>
        <w:br/>
        <w:t>临泾</w:t>
        <w:br/>
        <w:t>阳</w:t>
        <w:br/>
        <w:t>阳郡</w:t>
        <w:br/>
        <w:t>水</w:t>
        <w:br/>
        <w:t>左冯翊</w:t>
        <w:br/>
        <w:t>部阳</w:t>
        <w:br/>
        <w:t>图3-36</w:t>
        <w:br/>
        <w:t>汉顺帝永和五年(140)上郡、西河郡、北地郡示意图</w:t>
      </w:r>
    </w:p>
    <w:p>
      <w:r>
        <w:br w:type="page"/>
      </w:r>
    </w:p>
    <w:p>
      <w:r>
        <w:t>第三编·下篇·第八章 并州刺史部所辖郡国沿革 867</w:t>
        <w:br/>
        <w:t>12. 高望县(30—129?)</w:t>
        <w:br/>
        <w:t>治今内蒙古乌审旗北。</w:t>
        <w:br/>
        <w:t>13.雕阴道县(30—129?)</w:t>
        <w:br/>
        <w:t>治所当在今陕西甘泉县西。</w:t>
        <w:br/>
        <w:t>14. 望松县(30—129?)</w:t>
        <w:br/>
        <w:t>今地无考。</w:t>
        <w:br/>
        <w:t>15. 宜都县(30—129?)</w:t>
        <w:br/>
        <w:t>今地无考。</w:t>
        <w:br/>
        <w:t>16. 白土县(30—220?)</w:t>
        <w:br/>
        <w:t>安帝永初五年，上郡内徙，县当随徙，至顺帝永建四年复。永和五年后，郡</w:t>
        <w:br/>
        <w:t>再度内徙，县或亦侨于左冯翊内。旧治今陕西靖边县北。</w:t>
        <w:br/>
        <w:t>17. 漆垣县(30—220?)</w:t>
        <w:br/>
        <w:t>安帝永初五年，上郡内徙，县当随徙，至顺帝永建四年复。永和五年后，郡</w:t>
        <w:br/>
        <w:t>再度内徙，县或亦侨于左冯翊内。旧治今陕西铜川市西北。</w:t>
        <w:br/>
        <w:t>18. 奢延县(30—220?)</w:t>
        <w:br/>
        <w:t>安帝永初五年，上郡内徙，县当随徙，至顺帝永建四年复。永和五年后，郡</w:t>
        <w:br/>
        <w:t>再度内徙，县或亦侨于左冯翊内。旧治今陕西靖边县北。</w:t>
        <w:br/>
        <w:t>19. 雕阴县(30—220?)</w:t>
        <w:br/>
        <w:t>安帝永初五年，上郡内徙，县当随徙，至顺帝永建四年复。永和五年后，郡</w:t>
        <w:br/>
        <w:t>再度内徙，县或亦侨于左冯翊内。旧治今陕西甘泉县南。</w:t>
        <w:br/>
        <w:t>20. 桢林县(30—220?)</w:t>
        <w:br/>
        <w:t>安帝永初五年，上郡内徙，县当随徙，至顺帝永建四年复。永和五年后，郡</w:t>
        <w:br/>
        <w:t>再度内徙，县或亦侨于左冯翊内。旧治今内蒙古准格尔旗西南。</w:t>
        <w:br/>
        <w:t>21. 定阳县(30—220?)</w:t>
        <w:br/>
        <w:t>安帝永初五年，上郡内徙，县当随徙，至顺帝永建四年复。永和五年后，郡</w:t>
        <w:br/>
        <w:t>再度内徙，县或亦侨于左冯翊内。旧治今陕西延安市东南。</w:t>
        <w:br/>
        <w:t>22. 高奴县(30—220?)</w:t>
        <w:br/>
        <w:t>安帝永初五年，上郡内徙，县当随徙，至顺帝永建四年复。永和五年后，郡</w:t>
        <w:br/>
        <w:t>再度内徙，县或亦侨于左冯翊内。旧治今陕西延安市东北。</w:t>
        <w:br/>
        <w:t>23. 龟兹属国(30—220?)</w:t>
        <w:br/>
        <w:t>《汉志》作“龟兹”。安帝永初五年，上郡内徙，县当随徙，至顺帝永建四年</w:t>
        <w:br/>
        <w:t>复。永和五年后，郡再度内徙，县或亦侨于左冯翊内。旧治今陕西榆林市北。</w:t>
        <w:br/>
        <w:t>24.候官县(129?—220?)</w:t>
        <w:br/>
        <w:t>《汉志》无此县，当为东汉时置。其盖与张掖属国所领之候官及会稽郡所</w:t>
      </w:r>
    </w:p>
    <w:p>
      <w:r>
        <w:br w:type="page"/>
      </w:r>
    </w:p>
    <w:p>
      <w:r>
        <w:t>868中国行政区划通史·秦汉卷</w:t>
        <w:br/>
        <w:t>领之东候官均为同一性质，是以官名来代县名，具有军事色彩，等级亦恐较汉</w:t>
        <w:br/>
        <w:t>县为低。顺帝永建四年上郡复故，疑候官县在此年新置。永和五年后，郡再度</w:t>
        <w:br/>
        <w:t>内徙，县或亦侨于左冯翊内。今地无考。</w:t>
        <w:br/>
        <w:t>(二）西河郡(25—220?)</w:t>
        <w:br/>
        <w:t>光武帝建武元年，西河郡归东汉。《汉志》西河郡领县三十六，户十三万六</w:t>
        <w:br/>
        <w:t>千三百九十，而《续汉志》西河郡仅领有十三城，户五千六百九十八。二者相差</w:t>
        <w:br/>
        <w:t>悬殊，透出东汉西河郡有过巨大变化的消息。</w:t>
        <w:br/>
        <w:t>《汉志》西河郡所属有三十六县，较以《续汉志》，则二十二县皆不见载，即</w:t>
        <w:br/>
        <w:t>富昌、驺虞、鹄泽、徒经、广田、鸿门、宣武、千章、增山、武车、虎猛、谷罗、饶、方</w:t>
        <w:br/>
        <w:t>利、隰成、临水、土军、西都、阴山、鯢是、博陵、盐官，当已在东汉初期省并。</w:t>
        <w:br/>
        <w:t>故光武帝建武十三年，西河郡当领十四县，即：平定、美稷、中阳、乐街、皋</w:t>
        <w:br/>
        <w:t>狼、大城、圜阴、益兰、平周、蔺、圜阳、广衍、离石、平陆。至建武二十六年，大城</w:t>
        <w:br/>
        <w:t>由西河别属朔方，西河遂为《续汉志》中十三县之规模。</w:t>
        <w:br/>
        <w:t>东汉初年，西河郡经常遭到匈奴等部族的侵扰。《后汉书》卷2《明帝纪》</w:t>
        <w:br/>
        <w:t>所载永平八年(65)“北匈奴寇西河诸郡”可窥一斑。</w:t>
        <w:br/>
        <w:t>《后汉书》卷6《顺帝纪》载，永和五年九月，“徙西河郡居离石”。李贤注</w:t>
        <w:br/>
        <w:t>曰：“离石，县名，在郡南五百九里。西河本都平定县，至此徙于离石。”平定位</w:t>
        <w:br/>
        <w:t>于西河郡北部，离石则在郡之南界。西河郡治所此时由郡北部之平定徙往郡</w:t>
        <w:br/>
        <w:t>南之离石，主要是由于西河北部经常遭受外族侵扰，难以控制所致。《后汉</w:t>
        <w:br/>
        <w:t>书》卷89《南匈奴传》载，永和五年夏，“南匈奴左部句龙王吾斯、车纽等背</w:t>
        <w:br/>
        <w:t>畔，率三千余骑寇西河，因复招诱右贤王，合七八千骑围美稷，杀朔方、代郡</w:t>
        <w:br/>
        <w:t>长史。……吾斯等遂更屯聚，攻没城邑”。是以郡治所南迁(此年之西河郡</w:t>
        <w:br/>
        <w:t>领域见前图3-36)。</w:t>
        <w:br/>
        <w:t>汉末，西河郡废。《元和郡县图志》卷14岚州下云：“汉末大乱，匈奴侵边，</w:t>
        <w:br/>
        <w:t>自定襄以西尽云中、雁门、西河之间遂空。”同卷石州下云：“秦为西河郡之离石</w:t>
        <w:br/>
        <w:t>县。灵帝末，黄巾大乱，百姓南奔，其郡遂废。”石州离石县下云：“本汉旧县，属</w:t>
        <w:br/>
        <w:t>西河郡，县东北有离石水，因取名焉。汉末荒废，魏黄初复置。”同卷云州下与</w:t>
        <w:br/>
        <w:t>岚州下所云略同。上述史载，皆可为证。</w:t>
        <w:br/>
        <w:t>其郡治本在平定，前文已述，顺帝永和五年徙治离石焉。</w:t>
        <w:br/>
        <w:t>1. 离石县(25—220?)</w:t>
        <w:br/>
        <w:t>《元和郡县图志》卷17载，离石，灵帝末县废。《太平寰宇记》卷42石州离</w:t>
        <w:br/>
        <w:t>石县下云：“汉旧县，属西河郡。……后汉末荒废为南单于左国城是此地。”治</w:t>
        <w:br/>
        <w:t>今山西吕梁市离石区。</w:t>
      </w:r>
    </w:p>
    <w:p>
      <w:r>
        <w:br w:type="page"/>
      </w:r>
    </w:p>
    <w:p>
      <w:r>
        <w:t>第三编·下篇·第八章 并州刺史部所辖郡国沿革 869</w:t>
        <w:br/>
        <w:t>2. 富昌县(25—30)</w:t>
        <w:br/>
        <w:t>治今内蒙古准格尔旗东南。</w:t>
        <w:br/>
        <w:t>3. 骆虞县(25—30)</w:t>
        <w:br/>
        <w:t>今地无考。</w:t>
        <w:br/>
        <w:t>4. 鹄泽县(25—30)</w:t>
        <w:br/>
        <w:t>今地无考。</w:t>
        <w:br/>
        <w:t>5. 徒经县(25—30)</w:t>
        <w:br/>
        <w:t>今地无考。</w:t>
        <w:br/>
        <w:t>6. 广田县(25—30)</w:t>
        <w:br/>
        <w:t>今地无考。</w:t>
        <w:br/>
        <w:t>7. 鸿门县(25—30)</w:t>
        <w:br/>
        <w:t>治今陕西横山县东。</w:t>
        <w:br/>
        <w:t>8. 宣武县(25—30)</w:t>
        <w:br/>
        <w:t>今地无考。</w:t>
        <w:br/>
        <w:t>9. 千章县(25—30)</w:t>
        <w:br/>
        <w:t>今地无考，但当在今山西境内，忻州市、吕梁市西部。</w:t>
        <w:br/>
        <w:t>10. 增山县(25—30)</w:t>
        <w:br/>
        <w:t>治今内蒙古鄂尔多斯市东胜区西北。</w:t>
        <w:br/>
        <w:t>11. 武车县(25—30)</w:t>
        <w:br/>
        <w:t>今地无考。</w:t>
        <w:br/>
        <w:t>12. 虎猛县(25—30)</w:t>
        <w:br/>
        <w:t>治今内蒙古伊金霍洛旗西南。</w:t>
        <w:br/>
        <w:t>13.谷罗县(25—30)</w:t>
        <w:br/>
        <w:t>治今内蒙古准格尔旗西南。</w:t>
        <w:br/>
        <w:t>14. 饶县(25—30)</w:t>
        <w:br/>
        <w:t>今地无考。</w:t>
        <w:br/>
        <w:t>15.方利县(25—30)</w:t>
        <w:br/>
        <w:t>今地无考。</w:t>
        <w:br/>
        <w:t>16. 隰成县(25—30)</w:t>
        <w:br/>
        <w:t>治今山西柳林县西。</w:t>
        <w:br/>
        <w:t>17. 临水县(25—30)</w:t>
        <w:br/>
        <w:t>治今山西临县东北。</w:t>
      </w:r>
    </w:p>
    <w:p>
      <w:r>
        <w:br w:type="page"/>
      </w:r>
    </w:p>
    <w:p>
      <w:r>
        <w:t>870 中国行政区划通史·秦汉卷</w:t>
        <w:br/>
        <w:t>18. 土军县(25—30)</w:t>
        <w:br/>
        <w:t>治今山西石楼县。</w:t>
        <w:br/>
        <w:t>19. 西都县(25—30)</w:t>
        <w:br/>
        <w:t>今地无考。</w:t>
        <w:br/>
        <w:t>20. 阴山县(25—30)</w:t>
        <w:br/>
        <w:t>治今陕西宜川县东。</w:t>
        <w:br/>
        <w:t>21. 鲍是县(25—30)</w:t>
        <w:br/>
        <w:t>今地无考。</w:t>
        <w:br/>
        <w:t>22. 博陵县(25—30)</w:t>
        <w:br/>
        <w:t>今地无考，但当在西河郡北部近云中一带。</w:t>
        <w:br/>
        <w:t>23. 盐官县(25—30)</w:t>
        <w:br/>
        <w:t>今地无考。</w:t>
        <w:br/>
        <w:t>24. 平定县(25—220?)</w:t>
        <w:br/>
        <w:t>本西河郡治，后徙至离石。汉末县废。治今内蒙古准格尔旗西南。</w:t>
        <w:br/>
        <w:t>25. 美稷县(25—220?)</w:t>
        <w:br/>
        <w:t>汉末县废。治今内蒙古准格尔旗西北。</w:t>
        <w:br/>
        <w:t>26. 乐街县(25—220?)</w:t>
        <w:br/>
        <w:t>汉末县废。今地无考。</w:t>
        <w:br/>
        <w:t>27. 中阳县(25—220?)</w:t>
        <w:br/>
        <w:t>《后汉书》卷29《鲍永传》载，更始封永为中阳侯。汉末县废。《元和郡县</w:t>
        <w:br/>
        <w:t>图志》卷17云，曹魏移中阳于兹氏界。治山西今县。</w:t>
        <w:br/>
        <w:t>28. 皋狼县(25—220?)</w:t>
        <w:br/>
        <w:t>汉末县废。治今山西吕梁市离石区西北。</w:t>
        <w:br/>
        <w:t>29. 平周县(25—220?)</w:t>
        <w:br/>
        <w:t>汉末县废。治今山西孝义市西南。</w:t>
        <w:br/>
        <w:t>30. 平陆县(25—220?)</w:t>
        <w:br/>
        <w:t>汉末县废。今地无考。</w:t>
        <w:br/>
        <w:t>31. 益兰县(25—220?)</w:t>
        <w:br/>
        <w:t>《汉志》作“益阑”，汉末县废。今地无考。</w:t>
        <w:br/>
        <w:t>32. 圜阴县(25—220?)</w:t>
        <w:br/>
        <w:t>汉末县废。治今陕西横山县东。</w:t>
        <w:br/>
        <w:t>33. 蔺县(25—220?)</w:t>
        <w:br/>
        <w:t>汉末县废。治今山西柳林县西北。</w:t>
      </w:r>
    </w:p>
    <w:p>
      <w:r>
        <w:br w:type="page"/>
      </w:r>
    </w:p>
    <w:p>
      <w:r>
        <w:t>第三编·下篇·第八章并州刺史部所辖郡国沿革871</w:t>
        <w:br/>
        <w:t>34.圜阳县(25—220?)</w:t>
        <w:br/>
        <w:t>汉末县废。治今陕西绥德县无定河北岸。</w:t>
        <w:br/>
        <w:t>35. 广衍县(25—220?)</w:t>
        <w:br/>
        <w:t>汉末县废。治今内蒙古准格尔旗西南。</w:t>
        <w:br/>
        <w:t>36. 大城县(25—50)</w:t>
        <w:br/>
        <w:t>光武帝建武二十六年，别属朔方郡。治今内蒙古伊金霍洛旗西。</w:t>
        <w:br/>
        <w:t>（三）北地郡(30—220)</w:t>
        <w:br/>
        <w:t>光武帝建武六年，北地郡属汉。《后汉书》卷17《冯异传》载，建武六年，</w:t>
        <w:br/>
        <w:t>“北地诸豪长耿定等，悉畔隗嚣降”，异“并领北地太守事”，可为佐证。</w:t>
        <w:br/>
        <w:t>《汉志》北地郡领十八县①，较之《续汉志》，尚有十二县不载于《续汉志》任</w:t>
        <w:br/>
        <w:t>一郡国之下，故此十二县当于东汉初期省并，即：马领、直路、灵武、朐衍、方渠</w:t>
        <w:br/>
        <w:t>除道、五街、归德、回获、略畔道、郁郅、义渠道、大要。又，北地郡在东汉初期两</w:t>
        <w:br/>
        <w:t>度内徙，故又颇疑此十二县亦有在建武二十六年或顺帝永建四年重还本土时</w:t>
        <w:br/>
        <w:t>未再重新恢复建制的可能。</w:t>
        <w:br/>
        <w:t>《后汉书》卷1《光武帝纪》载，建武二十六年，北地郡重归本土。据此可知</w:t>
        <w:br/>
        <w:t>北地在该年之前曾被放弃，空留郡名。然北地所弃之年，于史无稽，颇疑与云</w:t>
        <w:br/>
        <w:t>中、朔方一样，大致应在建武十年至二十年间。然建武二十六年所复的北地郡</w:t>
        <w:br/>
        <w:t>所领或仅余富平、灵州、鹑觚、泥阳、弋居、廉等六县。</w:t>
        <w:br/>
        <w:t>安帝永初五年三月，《后汉书》卷5《安帝纪》载，诏“北地徙池阳”。池阳，</w:t>
        <w:br/>
        <w:t>《续汉志》属左冯翊，故知北地当内徙侨置于左冯翊界中。此次北地内徙，乃羌</w:t>
        <w:br/>
        <w:t>族侵扰之故。《后汉书》卷5《安帝纪》载，永初二年十一月，“先零羌滇零称天</w:t>
        <w:br/>
        <w:t>子于北地，遂寇三辅，东犯赵、魏，南入益州”。卷87《西羌传》云，永初五年“羌</w:t>
        <w:br/>
        <w:t>既转盛…遂移……北地徙池阳”。北地内徙后，其地当为羌人所据。</w:t>
        <w:br/>
        <w:t>顺帝永建四年九月，《后汉书》卷6《顺帝纪》载，北地重归旧土。且大约在</w:t>
        <w:br/>
        <w:t>同时北地郡与安定郡调整郡界，以所属鹑觚县易安定郡之参县(参见安定郡</w:t>
        <w:br/>
        <w:t>沿革)。顺帝永和五年(140)北地郡之领域参前图3-36。</w:t>
        <w:br/>
        <w:t>顺帝永和六年，北地再次内徙。《后汉书》卷6《顺帝纪》载，永和六年五</w:t>
        <w:br/>
        <w:t>月，“巩唐羌寇北地。……冬十月癸丑，徙安定居扶风，北地居冯翊”。《后汉</w:t>
        <w:br/>
        <w:t>书》卷87《西羌传》亦有类似记载。是证北地郡在重归旧土的十二年后又一次</w:t>
        <w:br/>
        <w:t>成为侨郡，寄置于左冯翊界中。</w:t>
        <w:br/>
        <w:t>①《汉志》“方渠、除道”，旧作两个县邑，后相家巷出土封泥有“方渠除丞”，周天游、刘瑞：《西安相家</w:t>
        <w:br/>
        <w:t>巷出土秦封泥简读》《文史》2002年第3期)据此以为“方渠除道”实为一道之名。</w:t>
      </w:r>
    </w:p>
    <w:p>
      <w:r>
        <w:br w:type="page"/>
      </w:r>
    </w:p>
    <w:p>
      <w:r>
        <w:t>872 中国行政区划通史·秦汉卷</w:t>
        <w:br/>
        <w:t>此后，北地郡当曾复归本土。《后汉书》卷90《鲜卑传》载：“(灵帝)熹平三年，</w:t>
        <w:br/>
        <w:t>鲜卑入北地，太守夏育帅休著屠各追击破之。”后又有“出攻北地，廉人善弩射者射</w:t>
        <w:br/>
        <w:t>中和连，即死”。是北地郡灵帝前当已还归本土。又据《后汉书》卷65《段颖传》载，</w:t>
        <w:br/>
        <w:t>永康元年(167)，颖上桓帝表云，“西河、上郡，已各内徙，安定、北地，复至单危”。亦</w:t>
        <w:br/>
        <w:t>似其时西河、上郡内徙，而安定、北地在故地。《后汉书》卷87《西羌传》载，永嘉元年</w:t>
        <w:br/>
        <w:t>(145)，陇右复平。故疑此年之后北地郡复归故土，与安定郡同(参见安定郡沿革)。</w:t>
        <w:br/>
        <w:t>至汉末，北地郡再次内徙，便从此未再返回旧地。《宋书》卷48《傅弘之</w:t>
        <w:br/>
        <w:t>传》载：“傅弘之字仲度，北地泥阳人。傅氏旧属灵州，汉末郡境为虏所侵，失土</w:t>
        <w:br/>
        <w:t>寄寓冯翊，置泥阳、富平二县，灵州废不立，故傅氏悉属泥阳。”《后汉书集解》卷</w:t>
        <w:br/>
        <w:t>23引惠栋曰，顾野王《舆地志》，汉末北地但有富平、泥阳二县。综合上述史</w:t>
        <w:br/>
        <w:t>料，汉末北地郡所领的富平、泥阳二县，均已不在二县原地望，而是侨置于冯翊</w:t>
        <w:br/>
        <w:t>界内矣。吴增僅《三国郡县表附考证》卷4不察，徒以《元和郡县图志》宁州彭</w:t>
        <w:br/>
        <w:t>原县下所载为据，以为汉末富平移理安定彭阳县，而彭阳县遂废，误矣。</w:t>
        <w:br/>
        <w:t>又因《魏书》卷106《地形志》雍州北地郡下载，魏文帝分冯翊之祋栩置。</w:t>
        <w:br/>
        <w:t>王先谦《后汉书集解》卷23曰：“汉末北地郡富平、泥阳二县徙置冯翊，三国魏</w:t>
        <w:br/>
        <w:t>同。”故可知汉末北地郡富平、泥阳二县侨置之地当在左冯翊祋栩县境，只不过</w:t>
        <w:br/>
        <w:t>其时尚是侨置，至魏文帝时方使北地郡由左冯翊中正式分出，成为实土之郡，</w:t>
        <w:br/>
        <w:t>富平、泥阳二县亦随之变为实土之县，祋栩县遂废矣。</w:t>
        <w:br/>
        <w:t>北地郡本治马领，以《续汉志》，永建四年复归故土后，当徙治富平。</w:t>
        <w:br/>
        <w:t>1. 富平县(30—220)</w:t>
        <w:br/>
        <w:t>《大清一统志》卷203宁州富平故城下云：“汉置富平县，故城今宁夏府灵</w:t>
        <w:br/>
        <w:t>州界，后汉徙治于此，今庆阳府安化县境，为北地郡治。”《元和郡县图志》卷3</w:t>
        <w:br/>
        <w:t>宁州彭原县下亦载，后汉末移理彭阳县界。卷4灵州下云:“汉时为富平县之</w:t>
        <w:br/>
        <w:t>地，后汉安帝永初五年，西羌大扰，诏令郡人移理池阳。”可知故城治今宁夏吴</w:t>
        <w:br/>
        <w:t>忠市西南，后徙至左冯翊界内。</w:t>
        <w:br/>
        <w:t>2. 马领县(30—50)</w:t>
        <w:br/>
        <w:t>治今甘肃庆阳市西北。</w:t>
        <w:br/>
        <w:t>3. 直路县(30—50)</w:t>
        <w:br/>
        <w:t>治今陕西富县西。</w:t>
        <w:br/>
        <w:t>4. 灵武县(30—50)</w:t>
        <w:br/>
        <w:t>治今宁夏平罗县西南。</w:t>
        <w:br/>
        <w:t>5. 朐衍县(30—50)</w:t>
        <w:br/>
        <w:t>治今宁夏盐池县东南与陕西定边县交界处一带。</w:t>
      </w:r>
    </w:p>
    <w:p>
      <w:r>
        <w:br w:type="page"/>
      </w:r>
    </w:p>
    <w:p>
      <w:r>
        <w:t>第三编·下篇·第八章 并州刺史部所辖郡国沿革 873</w:t>
        <w:br/>
        <w:t>6. 方渠除道县(30—50)</w:t>
        <w:br/>
        <w:t>治今甘肃环县东南。</w:t>
        <w:br/>
        <w:t>7. 五街县(30—50)</w:t>
        <w:br/>
        <w:t>今地无考。</w:t>
        <w:br/>
        <w:t>8. 归德县(30—50)</w:t>
        <w:br/>
        <w:t>治所当在今陕西吴起县西北。</w:t>
        <w:br/>
        <w:t>9. 回获县(30—50)</w:t>
        <w:br/>
        <w:t>今地无考。</w:t>
        <w:br/>
        <w:t>10. 略畔道县(30—50)</w:t>
        <w:br/>
        <w:t>治今甘肃合水县北。</w:t>
        <w:br/>
        <w:t>11. 郁郅县(30—50)</w:t>
        <w:br/>
        <w:t>治今甘肃庆阳市西峰区。</w:t>
        <w:br/>
        <w:t>12. 义渠道县(30—50)</w:t>
        <w:br/>
        <w:t>治今甘肃庆阳市西南。</w:t>
        <w:br/>
        <w:t>13. 大要县(30—50)</w:t>
        <w:br/>
        <w:t>治所当在今甘肃宁县东南。</w:t>
        <w:br/>
        <w:t>14. 泥阳县(30—220)</w:t>
        <w:br/>
        <w:t>《大清一统志》卷203泥阳故城下云：“后汉末寄治冯翊，此城遂废。”可知</w:t>
        <w:br/>
        <w:t>汉末内徙。旧治今甘肃宁县东南，后徙至左冯翊界内。</w:t>
        <w:br/>
        <w:t>15. 弋居县(30—220?)</w:t>
        <w:br/>
        <w:t>治今甘肃宁县东南。</w:t>
        <w:br/>
        <w:t>16. 廉县(30—220?)</w:t>
        <w:br/>
        <w:t>汉末废。治今宁夏银川市西。</w:t>
        <w:br/>
        <w:t>17. 参缮县(129—220?)</w:t>
        <w:br/>
        <w:t>《续汉志》司马彪自注云：“故属安定。”安定、北地两郡在安帝、顺帝期间皆</w:t>
        <w:br/>
        <w:t>有过内徙后复归本土的经历，故疑参于顺帝永建四年安定、北地回归时别隶</w:t>
        <w:br/>
        <w:t>北地郡。汉末废。治今甘肃环县南部一带。</w:t>
        <w:br/>
        <w:t>18. 灵州县(30—220?)</w:t>
        <w:br/>
        <w:t>汉末废。治今宁夏灵武市北。</w:t>
        <w:br/>
        <w:t>19. 鹑觚县(30—129)</w:t>
        <w:br/>
        <w:t>《续汉志》此县属安定郡，疑乃在顺帝永建四年安定、北地二郡复故时别属</w:t>
        <w:br/>
        <w:t>之。治今甘肃灵台县东北。</w:t>
      </w:r>
    </w:p>
    <w:p>
      <w:r>
        <w:br w:type="page"/>
      </w:r>
    </w:p>
    <w:p>
      <w:r>
        <w:t>第九章</w:t>
        <w:br/>
        <w:t>凉州刺史部所辖诸郡</w:t>
        <w:br/>
        <w:t>及西域都护府沿革</w:t>
        <w:br/>
        <w:t>东汉建立初期，陇西、天水、安定郡为隗嚣政权所据，金城、武威、张掖、酒</w:t>
        <w:br/>
        <w:t>泉、敦煌郡为窦融集团所据。光武帝建武五年(29)，金城、武威、张掖、酒泉、敦</w:t>
        <w:br/>
        <w:t>煌等五郡率先归附东汉，建武十年，隗嚣政权失败，陇西、天水、安定等三郡归</w:t>
        <w:br/>
        <w:t>东汉。光武帝建武十三年，凉州刺史部辖有陇西、天水、金城、安定、武威、张</w:t>
        <w:br/>
        <w:t>掖、酒泉、敦煌八郡。</w:t>
        <w:br/>
        <w:t>明帝永平十七年(74)，置西域都护府。同年，更天水郡名为汉阳。</w:t>
        <w:br/>
        <w:t>章帝建初元年(76)，罢西域都护府。</w:t>
        <w:br/>
        <w:t>和帝永元三年(91)，复置西域都护府。</w:t>
        <w:br/>
        <w:t>安帝永初元年(107)，复罢西域都护府。四年，金城郡侨置于陇西襄武境</w:t>
        <w:br/>
        <w:t>内。五年，陇西、安定二郡皆内徙。元初五年(118)，金城郡复还旧土。延光二</w:t>
        <w:br/>
        <w:t>年(123)，置西域长史府。三年，陇西郡还于旧土。又，安帝时，置张掖属国和</w:t>
        <w:br/>
        <w:t>张掖居延属国。</w:t>
        <w:br/>
        <w:t>顺帝永建四年(129)，安定郡还归本土。永和六年(141)，安定郡再度内徙。</w:t>
        <w:br/>
        <w:t>桓帝建和元年(147)，安定郡复还本土。</w:t>
        <w:br/>
        <w:t>灵帝中平五年(188)，析汉阳置南安郡。</w:t>
        <w:br/>
        <w:t>献帝初平四年(193)，又析汉阳置永阳郡。兴平元年(194)，析安定、右扶</w:t>
        <w:br/>
        <w:t>风置新平郡。兴平二年(195)，析张掖郡置西郡。建安中，析金城置西平郡。</w:t>
        <w:br/>
        <w:t>建安十九年(214)，省南安、永阳郡。</w:t>
        <w:br/>
        <w:t>第一节 陇西郡沿革</w:t>
        <w:br/>
        <w:t>陇西郡(34—220)</w:t>
        <w:br/>
        <w:t>光武帝建武十年(34)，陇西郡属汉。《后汉书》卷1《光武帝纪》载，建武十</w:t>
        <w:br/>
        <w:t>年“冬十月。中郎将来歙等大破隗纯于落门，其将王元奔蜀，纯与周宗降，陇</w:t>
        <w:br/>
        <w:t>右平”。</w:t>
      </w:r>
    </w:p>
    <w:p>
      <w:r>
        <w:br w:type="page"/>
      </w:r>
    </w:p>
    <w:p>
      <w:r>
        <w:t>第三编·下篇·第九章 凉州刺史部所辖诸郡及西域都护府沿革 875</w:t>
        <w:br/>
        <w:t>《汉志》陇西郡领十一县，较之以《续汉志》，可知其中予道一县不见载于其</w:t>
        <w:br/>
        <w:t>他郡国下，故可推知是县已在东汉初期省并①。是以建武十三年，陇西郡当领</w:t>
        <w:br/>
        <w:t>狄道、安故、氐道、首阳、大夏、襄武、临洮、上邽、西、羌道十县。</w:t>
        <w:br/>
        <w:t>《后汉书》卷1《光武帝纪》载，建武十二年，“省金城郡属陇西”，金城郡所</w:t>
        <w:br/>
        <w:t>辖之十三县，即允吾、浩亹、令居、枝阳、金城、榆中、枹罕、白石、河关、破羌、安</w:t>
        <w:br/>
        <w:t>夷、允街、临羌，皆来属陇西郡。翌年，金城郡复置，然枹罕、白石、河关三县盖</w:t>
        <w:br/>
        <w:t>于此时调整为陇西属县，而未再划属金城，故唯有其余十县别属金城郡。此后</w:t>
        <w:br/>
        <w:t>相当长一段时期内，陇西郡领十三县之谱。</w:t>
        <w:br/>
        <w:t>明帝以后，陇西地界经常遭到羌人侵扰，汉廷对该郡缺乏牢固控制，下引</w:t>
        <w:br/>
        <w:t>史料可见一斑。</w:t>
        <w:br/>
        <w:t>《后汉书》卷2《明帝纪》载，中元二年(57)“秋九月，烧当羌寇陇西，败郡兵</w:t>
        <w:br/>
        <w:t>于允街”。</w:t>
        <w:br/>
        <w:t>《后汉书》卷3《章帝纪》载，元和三年(86)十月，“烧当羌叛，寇陇西”。</w:t>
        <w:br/>
        <w:t>《后汉书》卷4《和帝纪》载，永元九年(97)八月，“烧当羌寇陇西，杀长吏，</w:t>
        <w:br/>
        <w:t>遣行征西将军刘尚、越骑校尉赵世等讨破之”。</w:t>
        <w:br/>
        <w:t>至安帝时期，羌乱愈盛。《后汉书》卷87《西羌传》载，安帝永初三年</w:t>
        <w:br/>
        <w:t>(109)，“当煎、勒姐种攻没破羌县，钟羌又没临洮县，生得陇西南部都尉”。此</w:t>
        <w:br/>
        <w:t>年之后，东汉似弃此南部都尉。</w:t>
        <w:br/>
        <w:t>和帝永元元年前于陇西境内置鄣县。</w:t>
        <w:br/>
        <w:t>安帝永初四年(110)，金城郡侨置于陇西襄武境内(参见金城郡沿革)。</w:t>
        <w:br/>
        <w:t>永初五年，陇西地大部因羌人侵扰而弃。《后汉书》卷5《安帝纪》载，永初</w:t>
        <w:br/>
        <w:t>五年三月，“诏陇西徙襄武，安定徙美阳，北地徙池阳，上郡徙衙”。卷87《西羌</w:t>
        <w:br/>
        <w:t>传》载：“羌既转盛，而二千石、令、长多内郡人，并无守战意，皆争上徙郡县以避</w:t>
        <w:br/>
        <w:t>寇难。朝廷从之，遂移陇西徙襄武，安定徙美阳，北地徙池阳，上郡徙衙。”西汉</w:t>
        <w:br/>
        <w:t>陇西本治狄道，现郡治内徙至襄武，而襄武为陇西东境之县，与汉阳郡为邻，陇</w:t>
        <w:br/>
        <w:t>西所领其余各县大都位于襄武以西，故颇疑是时陇西领地已所剩无几，大部地</w:t>
        <w:br/>
        <w:t>区已为羌人所据。又由上文知金城已在此前一年侨置襄武，故是时陇西、金城</w:t>
        <w:br/>
        <w:t>二郡同治于襄武一地。</w:t>
        <w:br/>
        <w:t>①《光武帝纪》载，建武六年五月，隗嚣反。故自此年五月后直至建武十年，东汉并不能实际控制陇</w:t>
        <w:br/>
        <w:t>西郡。而光武帝省并四百余县邑则在建武六年六月辛卯，事以予道之省自然不在此次光武帝诏</w:t>
        <w:br/>
        <w:t>令省并的诸县之中。虽然予道于建武六年不可能上奏东汉朝廷请以并省，但很大可能此县当时</w:t>
        <w:br/>
        <w:t>已经不复存在，且亦无证据可证予道必延续至建武十三年，故暂仍以予道省并于东汉初年。后文</w:t>
        <w:br/>
        <w:t>汉阳(天水)、安定、北地及巴、蜀、汉中等郡皆作此处理，不复赘述。</w:t>
      </w:r>
    </w:p>
    <w:p>
      <w:r>
        <w:br w:type="page"/>
      </w:r>
    </w:p>
    <w:p>
      <w:r>
        <w:t>876 中国行政区划通史·秦汉卷</w:t>
        <w:br/>
        <w:t>永初五年前，上邽、西二县别属汉阳郡。疑亦在永初五年，羌道别属武都</w:t>
        <w:br/>
        <w:t>郡。故至安帝永初五年，陇西郡领狄道、安故、氐道、首阳、大夏、襄武、临洮、枹</w:t>
        <w:br/>
        <w:t>罕、白石、河关、鄣十一县。</w:t>
        <w:br/>
        <w:t>大约在安帝元初五年(118)，金城郡复故，郡治由襄武还治允吾(参见金城</w:t>
        <w:br/>
        <w:t>郡沿革)。延光三年(124)，陇西郡由襄武还治狄道。《后汉书》卷87《西羌传》</w:t>
        <w:br/>
        <w:t>载，延光三年秋，“陇西郡始还狄道焉”。至此，陇西郡境当完全恢复。</w:t>
        <w:br/>
        <w:t>《后汉书》卷87《西羌传》载：“(顺帝)阳嘉元年，以湟中地广，更增置屯</w:t>
        <w:br/>
        <w:t>田五部，并为十部。二年夏，复置陇西南部都尉如旧制。”李贤注曰：“《前书》</w:t>
        <w:br/>
        <w:t>南部都尉都陇西郡临洮县。”故可知安帝永初三年所弃之陇西南部都尉当</w:t>
        <w:br/>
        <w:t>复置。</w:t>
        <w:br/>
        <w:t>此后，陇西仍受到羌人侵扰。《后汉书》卷6《顺帝纪》载，阳嘉三年(134)</w:t>
        <w:br/>
        <w:t>“秋七月庚戌，钟羌寇陇西、汉阳。冬十月，护羌校尉马续击破之”。永和六年</w:t>
        <w:br/>
        <w:t>(141)闰正月，“巩唐羌寇陇西，遂及三辅”。《后汉书》卷7《桓帝纪》载，延熹五</w:t>
        <w:br/>
        <w:t>年(162)七月，“鸟吾羌寇汉阳、陇西、金城，诸郡兵讨破之”。以上所载皆可为</w:t>
        <w:br/>
        <w:t>证。顺帝永和五年之陇西郡领域参见图3-37。</w:t>
        <w:br/>
        <w:t>至献帝建安末，陇西郡废弃数县，据吴增僅《三国郡县表附考证》卷4考</w:t>
        <w:br/>
        <w:t>证，其时枹罕、河关、安故、氐道、大夏、白石皆因乱而废。而杨守敬《三国郡县</w:t>
        <w:br/>
        <w:t>表补正》则引有关文献论证建安末陇西尚有河关、安故、氐道、大夏等县。杨说</w:t>
        <w:br/>
        <w:t>甚是。故建安末因羌人侵扰，陇西至多废弃枹罕、白石二县，而其郡之领域则</w:t>
        <w:br/>
        <w:t>仍当如《续汉志》所示。</w:t>
        <w:br/>
        <w:t>《续汉志》陇西郡治在狄道。吴增僅《三国郡县表附考证》卷4据《后汉书》</w:t>
        <w:br/>
        <w:t>卷5《安帝纪》所载，以为安帝永初五年后，陇西便一直徙治襄武，误。其实，延</w:t>
        <w:br/>
        <w:t>光三年陇西已还治狄道，前文已证。</w:t>
        <w:br/>
        <w:t>1. 狄道县(34—220)</w:t>
        <w:br/>
        <w:t>治今甘肃临洮县。</w:t>
        <w:br/>
        <w:t>2. 予道县(34)</w:t>
        <w:br/>
        <w:t>今地无考。</w:t>
        <w:br/>
        <w:t>3. 安故县(34—220)</w:t>
        <w:br/>
        <w:t>治今甘肃临洮县南。</w:t>
        <w:br/>
        <w:t>4. 氐道县(34—220)</w:t>
        <w:br/>
        <w:t>治今甘肃武山县东南部一带。</w:t>
        <w:br/>
        <w:t>5. 首阳县(34—220)</w:t>
        <w:br/>
        <w:t>治今甘肃渭源县北。</w:t>
      </w:r>
    </w:p>
    <w:p>
      <w:r>
        <w:br w:type="page"/>
      </w:r>
    </w:p>
    <w:p>
      <w:r>
        <w:t>第三编·下篇·第九章 凉州刺史部所辖诸郡及西域都护府沿革</w:t>
        <w:br/>
        <w:t>877</w:t>
        <w:br/>
        <w:t>兆尹</w:t>
        <w:br/>
        <w:t>左冯翊</w:t>
        <w:br/>
        <w:t>郡</w:t>
        <w:br/>
        <w:t>槐里</w:t>
        <w:br/>
        <w:t>水</w:t>
        <w:br/>
        <w:t>中</w:t>
        <w:br/>
        <w:t>风</w:t>
        <w:br/>
        <w:t>洛</w:t>
        <w:br/>
        <w:t>右扶</w:t>
        <w:br/>
        <w:t>渭</w:t>
        <w:br/>
        <w:t>鹑氟</w:t>
        <w:br/>
        <w:t>地</w:t>
        <w:br/>
        <w:t>汉</w:t>
        <w:br/>
        <w:t>汉顺帝永和五年(140)陇西郡、汉阳郡、金城郡、安定郡示意图</w:t>
        <w:br/>
        <w:t>郡</w:t>
        <w:br/>
        <w:t>北</w:t>
        <w:br/>
        <w:t>朝那</w:t>
        <w:br/>
        <w:t>定</w:t>
        <w:br/>
        <w:t>乌枝</w:t>
        <w:br/>
        <w:t>平</w:t>
        <w:br/>
        <w:t>郡</w:t>
        <w:br/>
        <w:t>下辨</w:t>
        <w:br/>
        <w:t>安</w:t>
        <w:br/>
        <w:t>雪</w:t>
        <w:br/>
        <w:t>西</w:t>
        <w:br/>
        <w:t>武都道</w:t>
        <w:br/>
        <w:t>武</w:t>
        <w:br/>
        <w:t>租厉</w:t>
        <w:br/>
        <w:t>郡</w:t>
        <w:br/>
        <w:t>郡</w:t>
        <w:br/>
        <w:t>汉</w:t>
        <w:br/>
        <w:t>狄道</w:t>
        <w:br/>
        <w:t>威</w:t>
        <w:br/>
        <w:t>西</w:t>
        <w:br/>
        <w:t>安故</w:t>
        <w:br/>
        <w:t>。</w:t>
        <w:br/>
        <w:t>白石陇</w:t>
        <w:br/>
        <w:t>武</w:t>
        <w:br/>
        <w:t>枹罕</w:t>
        <w:br/>
        <w:t>允</w:t>
        <w:br/>
        <w:t>姑臧</w:t>
        <w:br/>
        <w:t>图3-37</w:t>
        <w:br/>
        <w:t>河关</w:t>
        <w:br/>
        <w:t>金</w:t>
        <w:br/>
        <w:t>城</w:t>
        <w:br/>
        <w:t>郡</w:t>
        <w:br/>
        <w:t>安夷</w:t>
        <w:br/>
        <w:t>临羌</w:t>
      </w:r>
    </w:p>
    <w:p>
      <w:r>
        <w:br w:type="page"/>
      </w:r>
    </w:p>
    <w:p>
      <w:r>
        <w:t>878 中国行政区划通史·秦汉卷</w:t>
        <w:br/>
        <w:t>6. 大夏县(34—220)</w:t>
        <w:br/>
        <w:t>治今甘肃广河县西北。</w:t>
        <w:br/>
        <w:t>7. 襄武县(34—220)</w:t>
        <w:br/>
        <w:t>安帝永初五年至延光三年间，陇西郡治于此。又，安帝时金城郡亦曾徙治</w:t>
        <w:br/>
        <w:t>此县。治今甘肃陇西县东南。</w:t>
        <w:br/>
        <w:t>8. 临洮县(34—220)</w:t>
        <w:br/>
        <w:t>《后汉书》卷87《西羌传》载，章帝建初二年(77)，徙南部都尉于此。卷6</w:t>
        <w:br/>
        <w:t>《顺帝纪》载，阳嘉二年(133)，复置陇西南部都尉于此。治今甘肃岷县。</w:t>
        <w:br/>
        <w:t>9. 羌道县(34—111?)</w:t>
        <w:br/>
        <w:t>《汉志》羌道属陇西，《续汉志》则在武都郡，然该县之下无司马彪自注“故</w:t>
        <w:br/>
        <w:t>属陇西”四字，钱大昕《廿二史考异》卷14以为当补，甚是。而羌道何时由陇西</w:t>
        <w:br/>
        <w:t>别属武都，史亦无载，颇疑在安帝永初五年陇西郡徙至襄武时。其时陇西已无</w:t>
        <w:br/>
        <w:t>力控制郡统边县，而羌道紧邻武都，故就近划归武都郡统辖，亦未可知。治今</w:t>
        <w:br/>
        <w:t>甘肃舟曲县北部一带。</w:t>
        <w:br/>
        <w:t>10. 上邽县(34—111?)</w:t>
        <w:br/>
        <w:t>《续汉志》司马彪自注云：“故属陇西”，是知乃东汉别属汉阳，唯史籍失载</w:t>
        <w:br/>
        <w:t>别属之确年。兹就有关史料，作一推测。《后汉书》卷5《安帝纪》载，永初五年</w:t>
        <w:br/>
        <w:t>“九月，汉阳人杜琦、王信叛，与先零诸种羌攻陷上邽城。十二月，汉阳太守赵</w:t>
        <w:br/>
        <w:t>博遣客刺杀杜琦”。《后汉书》卷87《西羌传》载，永初五年秋，“汉阳人杜琦及</w:t>
        <w:br/>
        <w:t>弟季贡、同郡王信等与羌通谋，聚众入上邽城，琦自称安汉将军。…汉阳太</w:t>
        <w:br/>
        <w:t>守赵博遣刺客杜习刺杀琦”。是证上邽至迟在永初五年已属汉阳。治今甘肃</w:t>
        <w:br/>
        <w:t>天水市秦州区。</w:t>
        <w:br/>
        <w:t>11. 西县(34—111?)</w:t>
        <w:br/>
        <w:t>《续汉志》司马彪自注云“故属陇西”，别属之确年不详。西县地近上邽，颇</w:t>
        <w:br/>
        <w:t>疑该县与上邽同时或稍后由陇西别属汉阳。治今甘肃礼县东北。</w:t>
        <w:br/>
        <w:t>12. 允吾县(36—37)</w:t>
        <w:br/>
        <w:t>治今甘肃永靖县西北。</w:t>
        <w:br/>
        <w:t>13. 浩亹县(36—37)</w:t>
        <w:br/>
        <w:t>治今甘肃永登县西南。</w:t>
        <w:br/>
        <w:t>14. 令居县(36—37)</w:t>
        <w:br/>
        <w:t>治今甘肃永登县西北。</w:t>
        <w:br/>
        <w:t>15. 枝阳县(36—37)</w:t>
        <w:br/>
        <w:t>治今甘肃永登县南。</w:t>
      </w:r>
    </w:p>
    <w:p>
      <w:r>
        <w:br w:type="page"/>
      </w:r>
    </w:p>
    <w:p>
      <w:r>
        <w:t>第三编·下篇·第九章 凉州刺史部所辖诸郡及西域都护府沿革 879</w:t>
        <w:br/>
        <w:t>16. 金城县(36—37)</w:t>
        <w:br/>
        <w:t>治今甘肃兰州市西北。</w:t>
        <w:br/>
        <w:t>17. 榆中县(36—37)</w:t>
        <w:br/>
        <w:t>治今甘肃榆中县西北。</w:t>
        <w:br/>
        <w:t>18. 破羌县(36—37)</w:t>
        <w:br/>
        <w:t>治今青海海东市乐都区东。</w:t>
        <w:br/>
        <w:t>19. 安夷县(36—37)</w:t>
        <w:br/>
        <w:t>治今青海西宁市东南。</w:t>
        <w:br/>
        <w:t>20. 允街县(36—37)</w:t>
        <w:br/>
        <w:t>治今甘肃永登县东南。</w:t>
        <w:br/>
        <w:t>21. 临羌县(36—37)</w:t>
        <w:br/>
        <w:t>治今青海湟源县东南。</w:t>
        <w:br/>
        <w:t>22. 枹罕县(36—220?)</w:t>
        <w:br/>
        <w:t>西汉属金城郡，建武十三年金城徙还故地，未回属。汉末或因羌人侵扰而</w:t>
        <w:br/>
        <w:t>弃。治今甘肃临夏市南。</w:t>
        <w:br/>
        <w:t>23.白石县(36—220?)</w:t>
        <w:br/>
        <w:t>西汉属金城郡，建武十三年金城徙还故地，未回属。汉末或因羌人侵扰而</w:t>
        <w:br/>
        <w:t>弃。治今甘肃临夏县西南。</w:t>
        <w:br/>
        <w:t>24. 河关县(36—220)</w:t>
        <w:br/>
        <w:t>西汉金城郡，建武十三年金城徙还故地，未回属。治今甘肃永靖县西南。</w:t>
        <w:br/>
        <w:t>25. 鄣县(89?—220)</w:t>
        <w:br/>
        <w:t>此县乃东汉新置，唯始置之年，史籍失载。《水经·渭水注》云：“渭水又</w:t>
        <w:br/>
        <w:t>东，新兴川水出西南鸟鼠山，二源合舍，东北流与彰川合，水出西南溪下，东北</w:t>
        <w:br/>
        <w:t>至彰县南，本属故道候尉治，后汉县之，永元元年，和帝封耿秉为侯国也。”彰县</w:t>
        <w:br/>
        <w:t>即《续汉志》鄣县，故至迟在永元元年前鄣县已置。又，据《后汉书》卷19《耿弇</w:t>
        <w:br/>
        <w:t>传》载，耿秉章和二年(88)封美阳侯，疑永元元年更封鄣侯，后窦氏败，秉坐国</w:t>
        <w:br/>
        <w:t>除。治今甘肃漳县西。</w:t>
        <w:br/>
        <w:t>第二节天水(汉阳)郡(附：南安、永阳二郡)沿革</w:t>
        <w:br/>
        <w:t>天水郡(34—74)—汉阳郡(74—220)</w:t>
        <w:br/>
        <w:t>光武帝建武十年(34)，天水郡最终属汉。《后汉书》卷1《光武帝纪》载，建</w:t>
        <w:br/>
        <w:t>武十年夏，“征西大将军冯异破公孙述将赵匡于天水，斩之。…冬十月，中郎</w:t>
      </w:r>
    </w:p>
    <w:p>
      <w:r>
        <w:br w:type="page"/>
      </w:r>
    </w:p>
    <w:p>
      <w:r>
        <w:t>880 中国行政区划通史·秦汉卷</w:t>
        <w:br/>
        <w:t>将来歙等大破隗纯于落门，其将王元奔蜀，纯与周宗降，陇右平”。卷15《来歙</w:t>
        <w:br/>
        <w:t>传》云：“明年(按，指建武十年)，攻拔落门，隗嚣支党周宗、赵恢及天水属县</w:t>
        <w:br/>
        <w:t>皆降。”</w:t>
        <w:br/>
        <w:t>《汉志》天水领十六城，与《续汉志》相较，街泉、戎邑道、罕开、绵诸道、清</w:t>
        <w:br/>
        <w:t>水、奉捷六县不见载，当于东汉初期省并。至迟建武八年(32年)，新置显</w:t>
        <w:br/>
        <w:t>亲县。</w:t>
        <w:br/>
        <w:t>故建武十三年，天水郡领十一城，即：平襄、望恒、阿阳、略阳、冀、勇士、成</w:t>
        <w:br/>
        <w:t>纪、陇、豲道、兰干、显亲。</w:t>
        <w:br/>
        <w:t>明帝永平十七年(74)，天水更名汉阳。《后汉书》卷2《明帝纪》云：“是岁</w:t>
        <w:br/>
        <w:t>(按，指永平十七年)，改天水为汉阳。”《续汉志》汉阳郡下司马彪自注亦云：“武</w:t>
        <w:br/>
        <w:t>帝置，为天水，永平十七年更名。”可资为证。</w:t>
        <w:br/>
        <w:t>此后，汉阳郡经常受到羌人侵扰。《后汉书》卷3《章帝纪》载，建初二年</w:t>
        <w:br/>
        <w:t>(77)“六月，烧当羌叛，金城太守郝崇讨之，败绩，羌遂寇汉阳。秋八月，遣行车</w:t>
        <w:br/>
        <w:t>骑将军马防讨平之”。卷6《顺帝纪》云，阳嘉三年(134)“秋七月庚戌，钟羌寇</w:t>
        <w:br/>
        <w:t>陇西、汉阳。冬十月，护羌校尉马续击破之”。永和五年(140)九月，“令扶风、</w:t>
        <w:br/>
        <w:t>汉阳筑陇道坞三百所，置屯兵”。这些史料皆说明汉阳境内经常处于羌汉争斗</w:t>
        <w:br/>
        <w:t>的动荡之中。安帝永初五年(111)前，陇西之上邽、西二县来属。此后，汉阳郡</w:t>
        <w:br/>
        <w:t>遂有《续汉志》中十三城之谱(参前图3-37)。</w:t>
        <w:br/>
        <w:t>顺帝永和五年后，汉阳仍然不能摆脱羌人的骚扰。《后汉书》卷6《顺帝</w:t>
        <w:br/>
        <w:t>纪》载，汉安二年(143)闰十月，“赵冲击烧当羌于阿阳，破之”。阿阳为汉阳属</w:t>
        <w:br/>
        <w:t>县。《后汉书》卷7《桓帝纪》载，延熹五年(162)七月，“鸟吾羌寇汉阳、陇西、金</w:t>
        <w:br/>
        <w:t>城，诸郡兵讨破之”。以上所载皆是显证。</w:t>
        <w:br/>
        <w:t>降至灵帝中平五年(188)，汉阳析置南安郡，源道别属之。献帝初平四年</w:t>
        <w:br/>
        <w:t>(193)，汉阳复析置永阳郡，上邽县别属之。故此年之后，汉阳郡余有平襄、望</w:t>
        <w:br/>
        <w:t>恒、阿阳、略阳、冀、勇士、成纪、陇、兰干、显亲、西十一县。</w:t>
        <w:br/>
        <w:t>建安十九年(214)，南安、永阳二郡省。《三国志》卷1《魏书·武帝纪》载，</w:t>
        <w:br/>
        <w:t>建安十九年，“省安东、永阳郡”。安东郡之名，史籍仅此一见，其实乃南安之</w:t>
        <w:br/>
        <w:t>讹，钱大昕《廿二史考异》卷十五已辨之，兹不赘言。南安、永阳二郡省后，源</w:t>
        <w:br/>
        <w:t>道、上邽及清水、绵诸、罕开、新兴、中陶七县皆应并入汉阳郡。</w:t>
        <w:br/>
        <w:t>综上所述，建安末汉阳郡当领十八县，即平襄、望恒、阿阳、略阳、冀、勇士、</w:t>
        <w:br/>
        <w:t>成纪、陇、兰干、显亲、西、豲道、上邽、清水、绵诸、罕开、新兴、中陶。然汉阳郡</w:t>
        <w:br/>
        <w:t>仍为《续汉志》十三城所示之领域而已。</w:t>
        <w:br/>
        <w:t>汉阳(天水)郡治冀县。</w:t>
      </w:r>
    </w:p>
    <w:p>
      <w:r>
        <w:br w:type="page"/>
      </w:r>
    </w:p>
    <w:p>
      <w:r>
        <w:t>第三编·下篇·第九章 凉州刺史部所辖诸郡及西域都护府沿革881</w:t>
        <w:br/>
        <w:t>1. 冀县(34—220)</w:t>
        <w:br/>
        <w:t>治今甘肃天水市西北。</w:t>
        <w:br/>
        <w:t>2. 街泉县(34)</w:t>
        <w:br/>
        <w:t>治今甘肃庄浪县东南。</w:t>
        <w:br/>
        <w:t>3. 戎邑道县(34)</w:t>
        <w:br/>
        <w:t>治今甘肃清水县西北。</w:t>
        <w:br/>
        <w:t>4. 奉捷县(34)</w:t>
        <w:br/>
        <w:t>今地无考。</w:t>
        <w:br/>
        <w:t>5. 望恒县(34—220)</w:t>
        <w:br/>
        <w:t>《汉志》为“望垣”，《后汉书》卷72《董卓传》亦作“望垣”，或因形似而讹。</w:t>
        <w:br/>
        <w:t>治今甘肃天水市西北。</w:t>
        <w:br/>
        <w:t>6. 阿阳县(34—220)</w:t>
        <w:br/>
        <w:t>据《后汉书》卷41《宋意传》载，意明帝时为阿阳侯相，是其时阿阳为侯国</w:t>
        <w:br/>
        <w:t>也，封者不详。治今甘肃静宁县西南。</w:t>
        <w:br/>
        <w:t>7. 略阳县(34—220)</w:t>
        <w:br/>
        <w:t>《汉志》作“略阳道”。治今甘肃秦安县东北。</w:t>
        <w:br/>
        <w:t>8. 勇士县(34—220)</w:t>
        <w:br/>
        <w:t>治今甘肃榆中县东北。</w:t>
        <w:br/>
        <w:t>9. 成纪县(34—220)</w:t>
        <w:br/>
        <w:t>治今甘肃通渭县东北。</w:t>
        <w:br/>
        <w:t>10. 陇县(34—220)</w:t>
        <w:br/>
        <w:t>《续汉志》作“陇州”，《后汉书集解》卷23引惠栋之说以州字为衍文。治今</w:t>
        <w:br/>
        <w:t>甘肃清水县北。</w:t>
        <w:br/>
        <w:t>11. 兰干县(34—220)</w:t>
        <w:br/>
        <w:t>今地无考。</w:t>
        <w:br/>
        <w:t>12. 平襄县(34—220)</w:t>
        <w:br/>
        <w:t>治今甘肃通渭县西。</w:t>
        <w:br/>
        <w:t>13. 显亲县(32?—220)</w:t>
        <w:br/>
        <w:t>《汉志》无此县。《后汉书》卷23《窦融传》载，建武八年，光武封窦融弟友</w:t>
        <w:br/>
        <w:t>为侯国，是置县当在此年之前。章帝章和二年(88)，国除为县。治今甘肃秦安</w:t>
        <w:br/>
        <w:t>县西北。</w:t>
        <w:br/>
        <w:t>14.源道县(34—188,214—220)</w:t>
        <w:br/>
        <w:t>灵帝中平五年，别属南安郡，献帝建安十九年回属。治今甘肃陇西县东南。</w:t>
      </w:r>
    </w:p>
    <w:p>
      <w:r>
        <w:br w:type="page"/>
      </w:r>
    </w:p>
    <w:p>
      <w:r>
        <w:t>882 中国行政区划通史·秦汉卷</w:t>
        <w:br/>
        <w:t>15.上邽县(111?—193,214—220)</w:t>
        <w:br/>
        <w:t>西汉属陇西郡，安帝永初五年前来属。献帝初平四年别属永阳郡，建安十</w:t>
        <w:br/>
        <w:t>九年回属。治今甘肃天水市秦州区。</w:t>
        <w:br/>
        <w:t>16.西县(111?—220)</w:t>
        <w:br/>
        <w:t>西汉属陇西郡，安帝永初五年前来属。治今甘肃礼县东北。</w:t>
        <w:br/>
        <w:t>17. 清水县(34,214—220)</w:t>
        <w:br/>
        <w:t>献帝建安十九年，永阳郡废，来属。治今甘肃清水县西北。</w:t>
        <w:br/>
        <w:t>18.绵诸县(34，214—220)</w:t>
        <w:br/>
        <w:t>献帝建安十九年，永阳郡废，来属。治今甘肃天水市东。</w:t>
        <w:br/>
        <w:t>19. 罕开县(34,214—220)</w:t>
        <w:br/>
        <w:t>献帝建安十九年，永阳郡废，来属。治所当在今甘肃天水市东南。</w:t>
        <w:br/>
        <w:t>20. 新兴县(214—220)</w:t>
        <w:br/>
        <w:t>献帝建安十九年，南安郡废，来属。治今甘肃武山县西北。</w:t>
        <w:br/>
        <w:t>21. 中陶县(214—220)</w:t>
        <w:br/>
        <w:t>献帝建安十九年，南安郡废，来属。治今甘肃武山县西北。</w:t>
        <w:br/>
        <w:t>附一：南安郡(188—214)</w:t>
        <w:br/>
        <w:t>《续汉志》汉阳郡下刘昭注引《秦州记》曰：“中平五年，分置南安郡。”《水</w:t>
        <w:br/>
        <w:t>经·渭水注》云：“渭水又东南迳源道县故城西……应劭曰：源，戎邑也。汉灵</w:t>
        <w:br/>
        <w:t>帝中平五年，别为南安郡。”《太平寰宇记》卷151渭州陇西县下云：“本汉豲道</w:t>
        <w:br/>
        <w:t>县，后汉末于此置南安郡。”</w:t>
        <w:br/>
        <w:t>南安郡之属县，史无确载，然仍可约略推知。由上引《水经注》及《寰宇记》</w:t>
        <w:br/>
        <w:t>之文，可知是时南安郡治于豲道，则是县当为南安属县无疑。吴增僅以为，郡</w:t>
        <w:br/>
        <w:t>立后，又新置新兴、中陶两县①。</w:t>
        <w:br/>
        <w:t>献帝建安十九年，南安郡省，其辖县别属汉阳郡。</w:t>
        <w:br/>
        <w:t>南安郡治源道县。</w:t>
        <w:br/>
        <w:t>1. 源道县(188—214)</w:t>
        <w:br/>
        <w:t>灵帝中平五年来属，献帝建安十九年郡废，回属汉阳。治今甘肃陇西县</w:t>
        <w:br/>
        <w:t>东南。</w:t>
        <w:br/>
        <w:t>2. 新兴县(188—214)</w:t>
        <w:br/>
        <w:t>《水经·渭水注》云：“万年川水出南山，东北流注之(按，指渭水)，又东北</w:t>
        <w:br/>
        <w:t>①吴增僅：《三国郡县表附考证》卷4认为南安此时领豲道、新兴、中陶三县，然在新兴、中陶二县之</w:t>
        <w:br/>
        <w:t>下仅引《通鉴》胡注为据，而未引《水经注》及《宋志》之文，不妥。</w:t>
      </w:r>
    </w:p>
    <w:p>
      <w:r>
        <w:br w:type="page"/>
      </w:r>
    </w:p>
    <w:p>
      <w:r>
        <w:t>第三编·下篇·第九章 凉州刺史部所辖诸郡及西域都护府沿革883</w:t>
        <w:br/>
        <w:t>注新兴川，又东北辽新兴县北，《晋书地道记》，南安之属县也。”是新兴为南安</w:t>
        <w:br/>
        <w:t>属县。两汉《志》不载此县，吴增僅《三国郡县表附考证》卷4疑为与郡同立，应</w:t>
        <w:br/>
        <w:t>是。献帝建安十九年郡废，属汉阳郡。治今甘肃武山县西北。</w:t>
        <w:br/>
        <w:t>3. 中陶县(188—214)</w:t>
        <w:br/>
        <w:t>《宋书》卷37《州郡志》南安太守下曰：“何志云故属天水，魏分立。”郡下领</w:t>
        <w:br/>
        <w:t>有二县：“桓道令，汉旧名，属天水，后汉属汉阳，作源’。中陶令，何志魏立。</w:t>
        <w:br/>
        <w:t>《晋太康地志》有。”据此则又可知中陶为南安属县。献帝建安十九年郡废，属</w:t>
        <w:br/>
        <w:t>汉阳郡。治今甘肃武山县西北。</w:t>
        <w:br/>
        <w:t>附二：永阳郡(193—214)</w:t>
        <w:br/>
        <w:t>《续汉志》汉阳郡下刘昭注引《献帝起居注》曰：“初平四年十二月，己分汉</w:t>
        <w:br/>
        <w:t>阳、上郡为永阳，以乡亭为属县。”《后汉书集解》卷23引马与龙说，谓上郡与汉</w:t>
        <w:br/>
        <w:t>阳地望悬隔，不得并以分郡，此注有误，疑“上郡”为“上邽”之讹，“已”字为“郡”</w:t>
        <w:br/>
        <w:t>字之讹，当云：“分汉阳上邽为永阳郡。”观注言以乡亭为属县，必以县为郡明</w:t>
        <w:br/>
        <w:t>矣。其说应是。又《后汉书》卷58《盖勋传》载：“(勋)子顺，官至永阳太守。”盖</w:t>
        <w:br/>
        <w:t>勋于灵帝时为官，其子为永阳太守当在汉末献帝之时，故亦可证上引《献帝起</w:t>
        <w:br/>
        <w:t>居注》之文所载初平四年置永阳郡之可信。</w:t>
        <w:br/>
        <w:t>永阳郡之领域，史籍无载，然由上引《献帝起居注》之文知乃分汉阳上邽之</w:t>
        <w:br/>
        <w:t>乡亭为永阳属县，而又由地望知东汉省并的清水、绵诸、罕开三故县地近上邽，</w:t>
        <w:br/>
        <w:t>故颇疑此三县在东汉初期省并入上邽，而于此时重由上邽划出置县并隶属永</w:t>
        <w:br/>
        <w:t>阳也未可知。然此仅为推测之论，尚需史料佐证才能成立，姑且存此待考。吴</w:t>
        <w:br/>
        <w:t>增僅《三国郡县表附考证》卷4徒以《读史方舆纪要》为据，以为其时永阳有临</w:t>
        <w:br/>
        <w:t>渭、清水、平襄、略阳四县，难以令人信服，今不取也。</w:t>
        <w:br/>
        <w:t>建安十九年，永阳郡省，其辖县别属汉阳郡。</w:t>
        <w:br/>
        <w:t>永阳郡治所不明。</w:t>
        <w:br/>
        <w:t>1. 上邽县(193—214)</w:t>
        <w:br/>
        <w:t>献帝初平四年郡立，来属，建安十九年，郡省，还属汉阳。治今甘肃天水市</w:t>
        <w:br/>
        <w:t>秦州区。</w:t>
        <w:br/>
        <w:t>2. 清水县(193—214)</w:t>
        <w:br/>
        <w:t>《汉志》天水郡属县，东汉初省并。献帝初平四年郡立，分上邽复置此县。</w:t>
        <w:br/>
        <w:t>建安十九年，郡省，属汉阳。治今甘肃清水县西北。</w:t>
        <w:br/>
        <w:t>3. 绵诸县(193—214)</w:t>
        <w:br/>
        <w:t>《汉志》作“緜诸道”，东汉初省并。献帝初平四年郡立，分上邽复置此县。</w:t>
        <w:br/>
        <w:t>建安十九年(214年)，郡省，属汉阳。治今甘肃天水市东。</w:t>
      </w:r>
    </w:p>
    <w:p>
      <w:r>
        <w:br w:type="page"/>
      </w:r>
    </w:p>
    <w:p>
      <w:r>
        <w:t>884中国行政区划通史·秦汉卷</w:t>
        <w:br/>
        <w:t>4. 罕开县(193—214)</w:t>
        <w:br/>
        <w:t>《汉志》天水郡属县，东汉初省并。献帝初平四年郡立，分上邽复置此县。</w:t>
        <w:br/>
        <w:t>建安十九年，郡省，属汉阳。治所当在今甘肃天水市东南。</w:t>
        <w:br/>
        <w:t>第三节金城郡(附：西平郡)沿革</w:t>
        <w:br/>
        <w:t>金城郡(29—36,37—220)</w:t>
        <w:br/>
        <w:t>光武帝建武五年(29)，金城郡属汉。《后汉书》卷23《窦融传》载，建武五</w:t>
        <w:br/>
        <w:t>年，融遣使奉书献马，光武以融为凉州牧，“融被诏，即与诸郡守将兵入金城”，</w:t>
        <w:br/>
        <w:t>是为明证。</w:t>
        <w:br/>
        <w:t>《后汉书》卷1《光武帝纪》载，建武十二年，“省金城郡属陇西”。卷24《马</w:t>
        <w:br/>
        <w:t>援传》载：“自王莽末，西羌寇边，遂入居塞内，金城属县多为虏有。来歙奏言陇</w:t>
        <w:br/>
        <w:t>西侵残，非马援莫能定。(建武)十一年夏，玺书拜援陇西太守。援乃发步骑三</w:t>
        <w:br/>
        <w:t>千人，击破先零羌于临洮…诸种有数万，屯聚寇抄，拒浩亹隘。援与扬武将</w:t>
        <w:br/>
        <w:t>军马成击之。羌因将其妻子辎重移阻于允吾谷，援乃潜行间道，掩赴其营。羌</w:t>
        <w:br/>
        <w:t>大惊坏，复远徙唐翼谷中，援复追讨之。……是时，朝臣以金城、破羌之西，途</w:t>
        <w:br/>
        <w:t>远多寇，议欲弃之。援上言，破羌以西城多完牢，易可依固；其田土肥壤，灌溉</w:t>
        <w:br/>
        <w:t>流通。如令羌在湟中，则为害不休，不可弃也。帝然之，于是诏武威太守，令悉</w:t>
        <w:br/>
        <w:t>还金城客民。归者三千余口，使各反旧邑。援奏为置长吏，缮城郭，起坞候，开</w:t>
        <w:br/>
        <w:t>导水田，劝以耕牧，郡中乐业。”由上述所载可知，金城郡在建武十二年省属陇</w:t>
        <w:br/>
        <w:t>西之前，由于羌族的侵扰，境内已是一些孤立的据点，在地域上不能连成一片</w:t>
        <w:br/>
        <w:t>而进行有效的控制，于是在建武十二年，省金城郡之名，由陇西郡统之。</w:t>
        <w:br/>
        <w:t>建武十三年，金城复从陇西析出。《后汉书》卷1《光武帝纪》载，建武十三</w:t>
        <w:br/>
        <w:t>年，“复置金城郡”。此盖因羌人归附之故。《后汉书》卷24《马援传》云：“(建</w:t>
        <w:br/>
        <w:t>武)十三年，武都参狼羌与塞外诸种为寇，杀长吏。援将四千余人击之，至氐道</w:t>
        <w:br/>
        <w:t>县，羌在山上，援军据便地，夺其水草，不与战，羌遂穷困，豪帅数十万户亡出</w:t>
        <w:br/>
        <w:t>塞，诸种万余人悉降，于是陇右清静。”正是由于陇右的清静，因而可使金城复</w:t>
        <w:br/>
        <w:t>由陇西郡分出，重新置郡，使原郡内的地区能够更好地发展。</w:t>
        <w:br/>
        <w:t>然复置之金城不复辖有枹罕、白石、河关三县。检《汉志》，前述三县皆为</w:t>
        <w:br/>
        <w:t>金城郡属县，《续汉志》则俱见于陇西郡辖县之下，且三县之下皆有司马彪“故</w:t>
        <w:br/>
        <w:t>属金城”之自注，故可知此三县东汉时由金城别属陇西。然枹罕等三县何时由</w:t>
        <w:br/>
        <w:t>金城别属陇西于史无载，在此仅作一推断。由枹罕、白石、河关三地之地望可</w:t>
        <w:br/>
        <w:t>知，三地皆位于河水以南的金城郡东南部，与金城郡其他属县隔开，形成一个</w:t>
      </w:r>
    </w:p>
    <w:p>
      <w:r>
        <w:br w:type="page"/>
      </w:r>
    </w:p>
    <w:p>
      <w:r>
        <w:t>第三编·下篇·第九章 凉州刺史部所辖诸郡及西域都护府沿革 885</w:t>
        <w:br/>
        <w:t>相对独立的区域，加之枹罕、白石二县西汉时本为陇西属县，金城郡设置后方</w:t>
        <w:br/>
        <w:t>由陇西别属，故以理度之，一旦金城郡境不稳，枹罕等三地完全可以凭河水之</w:t>
        <w:br/>
        <w:t>险自守。又因在建武十二年时，金城郡曾一度省属陇西，次年虽又复置，但颇</w:t>
        <w:br/>
        <w:t>疑枹罕等三县并未因此再属金城。若然，在建武十二年后，枹罕等三县即已别</w:t>
        <w:br/>
        <w:t>属陇西。这样东汉陇西郡领域又大致恢复到西汉析枹罕、白石二县置金城郡</w:t>
        <w:br/>
        <w:t>之前的规模，由此亦可见东汉政区体现西汉面貌之一端。</w:t>
        <w:br/>
        <w:t>综上所述，建武十三年，金城郡领有十县，即：允吾、浩亹、令居、枝阳、金</w:t>
        <w:br/>
        <w:t>城、榆中、破羌、安夷、允街、临羌。</w:t>
        <w:br/>
        <w:t>《后汉书》卷4《和帝纪》载，永元十四年(102)二月，“缮修故西海郡，徙金</w:t>
        <w:br/>
        <w:t>城西部都尉以戍之”。李贤注云：“平帝时金城塞外羌献地，以为西海郡也。光</w:t>
        <w:br/>
        <w:t>武建武中省金城入陇西郡，至是复缮修之。”《后汉书》卷87《西羌传》载，永元十</w:t>
        <w:br/>
        <w:t>四年，“西海及大、小榆谷左右无复羌寇。隃麋相曹凤上言：…此时，建复西海</w:t>
        <w:br/>
        <w:t>郡县，规固二榆，广设屯田，隔塞羌胡交关之路，遏绝狂狡窥欲之源。……'于是</w:t>
        <w:br/>
        <w:t>拜凤为金城西部都尉，将徙士屯龙耆。”据上述所载，是时金城郡界当向西部有</w:t>
        <w:br/>
        <w:t>所扩展。</w:t>
        <w:br/>
        <w:t>安帝永初四年(110)，金城郡领地复弃，徙治襄武。《后汉书》卷5《安帝</w:t>
        <w:br/>
        <w:t>纪》载，永初四年三月，“先零羌寇褒中，汉中太守郑勤战殁。徙金城郡都襄</w:t>
        <w:br/>
        <w:t>武”。《后汉书》卷87《西羌传》所载与此略同。襄武，《续汉志》属陇西，故可知</w:t>
        <w:br/>
        <w:t>金城郡侨置于陇西郡境。金城郡的此次内徙，亦因羌人之故。东汉初期，金城</w:t>
        <w:br/>
        <w:t>境内屡遭羌人的侵扰，郡境难以安定。《后汉书》卷3《章帝纪》载，建初二年</w:t>
        <w:br/>
        <w:t>(77)“六月，烧当羌叛，金城太守郝崇讨之，败绩，羌遂寇汉阳。秋八月，遣行车</w:t>
        <w:br/>
        <w:t>骑将军马防讨平之”。章和元年(87)七月，“烧当羌寇金城，护羌校尉刘盱讨</w:t>
        <w:br/>
        <w:t>之，斩其渠帅”。卷4《和帝纪》载，永元四年(82)，“烧当羌寇釜城”。卷87《西</w:t>
        <w:br/>
        <w:t>羌传》载，安帝永初三年，“当煎、勒姐种攻没破羌县”。上述所载皆可为证。金</w:t>
        <w:br/>
        <w:t>城郡内徙后，其故地当为羌人所据。</w:t>
        <w:br/>
        <w:t>此后，金城郡再次复故。金城郡此次返回故土之确年，史籍失载，然据有</w:t>
        <w:br/>
        <w:t>关史料，仍可作一推测。《后汉书》卷87《西羌传》载，安帝永宁元年(120)夏，</w:t>
        <w:br/>
        <w:t>“当煎种大豪饥五等，以(马)贤兵在张掖，乃乘虚寇金城，贤还军追之出塞，斩</w:t>
        <w:br/>
        <w:t>首数千级而还”。据此，可知金城至迟在永宁元年时已再次复置。又，《后汉</w:t>
        <w:br/>
        <w:t>书》卷87《西羌传》载，安帝元初五年(118)，“自零昌、狼莫死后，诸羌瓦解，三</w:t>
        <w:br/>
        <w:t>辅、益州无复寇儆。自羌叛十余年间，兵连师老，不暂宁息。…延及内郡，边</w:t>
        <w:br/>
        <w:t>民死者不可胜数，并、凉二州遂至虚耗”。然则自安帝永初年间至元初五年，经过</w:t>
        <w:br/>
        <w:t>十余年的战火，羌人的侵扰暂告一段落。综合上述二则史料，颇疑金城郡第二</w:t>
      </w:r>
    </w:p>
    <w:p>
      <w:r>
        <w:br w:type="page"/>
      </w:r>
    </w:p>
    <w:p>
      <w:r>
        <w:t>886 中国行政区划通史·秦汉卷</w:t>
        <w:br/>
        <w:t>次复置即在元初五年羌叛平定之后。若此，则金城此次侨置陇西达八年之久。</w:t>
        <w:br/>
        <w:t>然好景不长，金城郡又陷入了羌人的骚扰之中，汉廷勉强维系着郡境。</w:t>
        <w:br/>
        <w:t>《后汉书》卷5《安帝纪》载，建光元年(121)“八月，护羌校尉马贤讨烧当羌于金</w:t>
        <w:br/>
        <w:t>城，不利”。《后汉书》卷6《顺帝纪》载，永和三年(138)“冬十月，烧当羌寇金</w:t>
        <w:br/>
        <w:t>城，护羌校尉马贤击破之，羌遂相招而叛”。</w:t>
        <w:br/>
        <w:t>此后金城郡维系《续汉志》所示之领域直至汉末献帝时(参前图3-37)。</w:t>
        <w:br/>
        <w:t>献帝建安中，析金城置西平郡，破羌、临羌、安夷三县别属之。</w:t>
        <w:br/>
        <w:t>要之，至建安末，金城郡当领有允吾、浩亹、令居、枝阳、金城、榆中、允街七</w:t>
        <w:br/>
        <w:t>县之地。</w:t>
        <w:br/>
        <w:t>金城郡当治允吾，然前文已述，安帝初尝被迫内徙，其时侨治襄武矣。</w:t>
        <w:br/>
        <w:t>1. 允吾县(29—36，37—110,118—220)</w:t>
        <w:br/>
        <w:t>光武帝建武十二年，省金城郡入陇西郡，建武十三年复置金城郡。安帝永</w:t>
        <w:br/>
        <w:t>初四年，郡内徙，弃故地，元初五年复还。治今甘肃永靖县西北。</w:t>
        <w:br/>
        <w:t>2. 浩亹县(29—36，37—110,118—220)</w:t>
        <w:br/>
        <w:t>治今甘肃永登县西南。</w:t>
        <w:br/>
        <w:t>3. 令居县(29—36,37—110,118—220)</w:t>
        <w:br/>
        <w:t>治今甘肃永登县西北。</w:t>
        <w:br/>
        <w:t>4.枝阳县(29—36,37—110,118—220)</w:t>
        <w:br/>
        <w:t>治今甘肃永登县东南。</w:t>
        <w:br/>
        <w:t>5. 金城县(29—36,37—110,118—220)</w:t>
        <w:br/>
        <w:t>治今甘肃兰州市西北。</w:t>
        <w:br/>
        <w:t>6. 榆中县(29—36,37—110,118—220)</w:t>
        <w:br/>
        <w:t>治甘肃今县西北。</w:t>
        <w:br/>
        <w:t>7.临羌县(29—36，37—110,118—213?)</w:t>
        <w:br/>
        <w:t>献帝建安中，别属西平郡。治今青海湟源县东南。</w:t>
        <w:br/>
        <w:t>8. 破羌县(29—36,37—110,118—213?)</w:t>
        <w:br/>
        <w:t>献帝建安中，别属西平郡。治今青海海东市乐都区东南。</w:t>
        <w:br/>
        <w:t>9. 安夷县(29—36,37—110,118—213?)</w:t>
        <w:br/>
        <w:t>献帝建安中，别属西平郡。治今青海西宁市东南。</w:t>
        <w:br/>
        <w:t>10. 允街县(29—36,37—110,118—220)</w:t>
        <w:br/>
        <w:t>治今甘肃永登县东南。</w:t>
        <w:br/>
        <w:t>11. 枹罕县(29—36)</w:t>
        <w:br/>
        <w:t>光武帝建武十二年(36年)，省金城郡入陇西郡该县别属。治今甘肃临夏</w:t>
      </w:r>
    </w:p>
    <w:p>
      <w:r>
        <w:br w:type="page"/>
      </w:r>
    </w:p>
    <w:p>
      <w:r>
        <w:t>第三编·下篇·第九章 凉州刺史部所辖诸郡及西域都护府沿革 887</w:t>
        <w:br/>
        <w:t>回族自治州西南。</w:t>
        <w:br/>
        <w:t>12. 白石县(29—36)</w:t>
        <w:br/>
        <w:t>光武帝建武十二年(36年)，省金城郡入陇西郡，该县别属。治今甘肃临</w:t>
        <w:br/>
        <w:t>夏县西南。</w:t>
        <w:br/>
        <w:t>13. 河关县(29—36)</w:t>
        <w:br/>
        <w:t>光武帝建武十二年(36年)，省金城郡入陇西郡，该县别属。治今甘肃永</w:t>
        <w:br/>
        <w:t>靖县西南。</w:t>
        <w:br/>
        <w:t>附：西平郡(213？—220)</w:t>
        <w:br/>
        <w:t>《元和郡县图志》卷39鄯州下云“后汉献帝分置西平郡，属凉州”，可知汉</w:t>
        <w:br/>
        <w:t>末新置西平郡。然西平析置之确年，史乘无载。《后汉书集解》卷23引谢钟英</w:t>
        <w:br/>
        <w:t>说，谓“建安十九年，韩遂为夏侯渊所破，走西平，见《武纪》；建安中，杜畿为西</w:t>
        <w:br/>
        <w:t>平太守，见《畿传》；《河水注》谓黄初中立，非也”。吴增僅《三国郡县表附考证》</w:t>
        <w:br/>
        <w:t>卷5亦以为西平郡置于建安中。谢、吴二氏之说当是。</w:t>
        <w:br/>
        <w:t>又，《续汉书·百官志五》刘昭注引《献帝起居注》云，建安十八年，省州并</w:t>
        <w:br/>
        <w:t>郡，其中雍州刺史部下领有西平郡，是至迟建安十八年前该郡已置。</w:t>
        <w:br/>
        <w:t>至于西平郡所领之县，吴增僅《三国郡县表附考证》卷5据有关文献以</w:t>
        <w:br/>
        <w:t>为有破羌、临羌、安夷、西都四县，其中西都乃魏分破羌而置，余三县皆为金</w:t>
        <w:br/>
        <w:t>城旧县。其说可从。又，杨守敬《三国郡县表补正》据《寰宇记》所载“鄯州龙</w:t>
        <w:br/>
        <w:t>支县，本汉允吾县之地，属金城郡，后汉为龙耆县”之文，而认为汉末西平郡</w:t>
        <w:br/>
        <w:t>有龙耆县，实误。龙耆位于东汉金城郡西境，非允吾县地，和帝时徙金城西</w:t>
        <w:br/>
        <w:t>部都尉屯此，然并未置县，前引《后汉书》卷87《西羌传》之文可证，《寰宇记》</w:t>
        <w:br/>
        <w:t>所载不足据也。由破羌等四县之地望可知，西平乃割金城中部以西之地</w:t>
        <w:br/>
        <w:t>而置。</w:t>
        <w:br/>
        <w:t>郡治不明。</w:t>
        <w:br/>
        <w:t>1. 临羌县(213?—220)</w:t>
        <w:br/>
        <w:t>献帝建安中，郡立，来属。治今青海湟源县东南。</w:t>
        <w:br/>
        <w:t>2. 破羌县(213? —220)</w:t>
        <w:br/>
        <w:t>献帝建安中，郡立，来属。治今青海海东市乐都区东南。</w:t>
        <w:br/>
        <w:t>3.安夷县(213?—220)</w:t>
        <w:br/>
        <w:t>献帝建安中，郡立，来属。治今青海西宁市东南。</w:t>
        <w:br/>
        <w:t>4. 西都县(213?—220)</w:t>
        <w:br/>
        <w:t>《元和郡县图志》卷39鄯州湟水县下云：“魏分置。”疑当为曹操建安时置。</w:t>
        <w:br/>
        <w:t>治今青海西宁市城中区。</w:t>
      </w:r>
    </w:p>
    <w:p>
      <w:r>
        <w:br w:type="page"/>
      </w:r>
    </w:p>
    <w:p>
      <w:r>
        <w:t>888 中国行政区划通史·秦汉卷</w:t>
        <w:br/>
        <w:t>第四节 安定郡(附：新平郡)沿革</w:t>
        <w:br/>
        <w:t>安定郡(34—220)</w:t>
        <w:br/>
        <w:t>光武帝建武十年(34)，安定郡最终属汉廷。</w:t>
        <w:br/>
        <w:t>《汉志》安定郡领二十一县，其中十一县不见载于《续汉志》其他郡国下，</w:t>
        <w:br/>
        <w:t>即：复累、安俾、抚夷、泾阳、卤、阴密、安定、安武、爰得、朐卷、月氏道。又由于</w:t>
        <w:br/>
        <w:t>安定郡在永初五年(111)三月内徙侨置于右扶风之美阳县，至永建四年(129)</w:t>
        <w:br/>
        <w:t>又返归故土，而复郡亦可能会对原领之县做一调整，故此十一县亦有在永初五</w:t>
        <w:br/>
        <w:t>年时被省并的可能。</w:t>
        <w:br/>
        <w:t>安帝永初五年，由于羌人的侵扰，安定郡内徙美阳。《后汉书》卷5《安帝</w:t>
        <w:br/>
        <w:t>纪》载，永初五年三月，“安定徙美阳”。卷47《梁懂传》云：“明年(按，指永初五</w:t>
        <w:br/>
        <w:t>年)，安定、北地、上郡皆被羌寇，谷贵人流，不能自立。诏懂发边兵迎三郡太</w:t>
        <w:br/>
        <w:t>守，使将吏人徙扶风界。”卷87《西羌传》载，永初五年，“羌既转盛，而二千石、</w:t>
        <w:br/>
        <w:t>令、长多内郡人，并无守战意，皆争上徙郡县以避寇难。朝廷从之，遂移陇西徙</w:t>
        <w:br/>
        <w:t>襄武，安定徙美阳，北地徙池阳，上郡徙衙”。《续汉志》美阳属右扶风，故可知</w:t>
        <w:br/>
        <w:t>是年安定迁徙侨置于右扶风领域内。疑在此年内徙之时，鹯阴、租厉二县别属</w:t>
        <w:br/>
        <w:t>武威郡。</w:t>
        <w:br/>
        <w:t>顺帝永建四年，安定郡返回故土。《后汉书》卷6《顺帝纪》载，永建四年</w:t>
        <w:br/>
        <w:t>“九月，复安定、北地、上郡归旧土”。自永初冬至永建四年，安定侨置右扶风界</w:t>
        <w:br/>
        <w:t>内达十八年之久。疑参县此时别属北地郡，而鹑觚县则自北地郡来属。</w:t>
        <w:br/>
        <w:t>综合上述，可做如下推论：永建四年安定郡复故后，即达《续汉志》所载的</w:t>
        <w:br/>
        <w:t>八城规模，即临泾、高平、朝那、乌枝、三水、阴盘、彭阳、鹑觚(参前图3-37)。</w:t>
        <w:br/>
        <w:t>顺帝永和六年(141)，安定郡再次内徙。《后汉书》卷6《顺帝纪》载，永和</w:t>
        <w:br/>
        <w:t>六年“冬十月癸丑，徙安定居扶风”。然则安定郡第二次侨置于右扶风领域内。</w:t>
        <w:br/>
        <w:t>此次内徙，仍是羌人侵入所致。《后汉书》卷87《西羌传》载：“于是东西羌遂大</w:t>
        <w:br/>
        <w:t>合。…(永和六年)秋，诸种八九千骑寇武威，凉部震恐。于是复徙安定居扶</w:t>
        <w:br/>
        <w:t>风。”上述史载可为佐证。</w:t>
        <w:br/>
        <w:t>此后，安定郡两次返回旧土。然安定复故之时间，史乘无载，兹据有关史</w:t>
        <w:br/>
        <w:t>料，略作推测。《后汉书》卷65《皇甫规传》载：“(规)上疏自讼曰：(延熹)四年</w:t>
        <w:br/>
        <w:t>之形，戎丑蠢戾，爰自西州，侵及泾阳，旧都惧骇，朝廷西顾。……””泾阳，《汉</w:t>
        <w:br/>
        <w:t>志》属安定郡，《续汉志》不载，故是县至迟已在延熹四年(161)复置。既然安定</w:t>
        <w:br/>
        <w:t>故有属县业已复置，安定郡亦已复置才合情理。又《后汉书》卷87《西羌传》</w:t>
      </w:r>
    </w:p>
    <w:p>
      <w:r>
        <w:br w:type="page"/>
      </w:r>
    </w:p>
    <w:p>
      <w:r>
        <w:t>第三编·下篇·第九章 凉州刺史部所辖诸郡及西域都护府沿革 889</w:t>
        <w:br/>
        <w:t>载，冲帝永嘉元年(145)，“以汉阳太守张贡代为校尉。左冯翊梁并稍以恩信招</w:t>
        <w:br/>
        <w:t>诱之，于是离湳、狐奴等五万余户诣并降，陇右复平。…自永和羌叛，至乎是</w:t>
        <w:br/>
        <w:t>岁，十余年间，费用八十余亿”。据此可知至永嘉元年，陇右方复平，此前之十</w:t>
        <w:br/>
        <w:t>余年间该地区一直为羌人所扰，故安定郡再次返复故土断不会早于是年。综</w:t>
        <w:br/>
        <w:t>合以上两个结论，可进一步推知安定郡返至旧土当在永嘉元年至延熹四年的</w:t>
        <w:br/>
        <w:t>十七年间，倘大胆一点，或即在桓帝即位初年，即建和年间西羌复平之后。</w:t>
        <w:br/>
        <w:t>灵帝末，阴盘县寄治京兆尹新丰县。献帝兴平元年(194)，析安定、右扶风</w:t>
        <w:br/>
        <w:t>置新平郡，鹑觚别属新平。</w:t>
        <w:br/>
        <w:t>综上所述，建安末，安定郡当有《续汉志》所载八城除去阴盘、鹑觚二县后</w:t>
        <w:br/>
        <w:t>所余的六县规模。由于阴盘、鹑觚二县均位于泾水以南，而安定郡在泾水以南</w:t>
        <w:br/>
        <w:t>仅有此二县，故汉末安定郡南境以泾水为界与新平郡为邻。</w:t>
        <w:br/>
        <w:t>据《续汉志》，安定郡治临泾县，内徙时期则侨治右扶风界内。</w:t>
        <w:br/>
        <w:t>1. 临泾县(34—111,129—141，147—220)</w:t>
        <w:br/>
        <w:t>安帝永初五年，郡内徙，顺帝永建四年还属，县当复故。永和六年复内徙，</w:t>
        <w:br/>
        <w:t>疑在桓帝建和元年(147)还故地。治今甘肃镇原县东南。</w:t>
        <w:br/>
        <w:t>2. 复累县(34—111)</w:t>
        <w:br/>
        <w:t>今地无考。</w:t>
        <w:br/>
        <w:t>3. 安俾县(34—111)</w:t>
        <w:br/>
        <w:t>今地无考。</w:t>
        <w:br/>
        <w:t>4. 抚夷县(34—111)</w:t>
        <w:br/>
        <w:t>治所当在今甘肃镇原县北。</w:t>
        <w:br/>
        <w:t>5.泾阳县(34—111,161?—220)</w:t>
        <w:br/>
        <w:t>治今甘肃平凉市西北。</w:t>
        <w:br/>
        <w:t>6. 卤县(34—111)</w:t>
        <w:br/>
        <w:t>今地无考。</w:t>
        <w:br/>
        <w:t>7. 阴密县(34—111)</w:t>
        <w:br/>
        <w:t>治今甘肃灵台县南。</w:t>
        <w:br/>
        <w:t>8. 安定县(34—111)</w:t>
        <w:br/>
        <w:t>治今甘肃泾川县北。</w:t>
        <w:br/>
        <w:t>9. 安武县(34—111)</w:t>
        <w:br/>
        <w:t>治今甘肃镇原县西南。</w:t>
        <w:br/>
        <w:t>10. 爰得县(34—111)</w:t>
        <w:br/>
        <w:t>治所当在今甘肃泾川县南。</w:t>
      </w:r>
    </w:p>
    <w:p>
      <w:r>
        <w:br w:type="page"/>
      </w:r>
    </w:p>
    <w:p>
      <w:r>
        <w:t>890 中国行政区划通史·秦汉卷</w:t>
        <w:br/>
        <w:t>11.朐卷县(34—111)</w:t>
        <w:br/>
        <w:t>治所当在今宁夏中宁县东北一带。</w:t>
        <w:br/>
        <w:t>12. 月氏道县(34—111)</w:t>
        <w:br/>
        <w:t>治所当在今宁夏固原市南与隆德县、西吉县交界处一带。</w:t>
        <w:br/>
        <w:t>13.高平县(34—111，129—141,147—220)</w:t>
        <w:br/>
        <w:t>治今宁夏固原市原州区。</w:t>
        <w:br/>
        <w:t>14.朝那县(34—111,129—141,147—220)</w:t>
        <w:br/>
        <w:t>治今宁夏固原市东南。</w:t>
        <w:br/>
        <w:t>15.乌枝县(34—111，129—141，147—220)</w:t>
        <w:br/>
        <w:t>《汉志》作“乌氏”。治今宁夏固原市东南。</w:t>
        <w:br/>
        <w:t>16.三水县(34—111，129—141，,147—220)</w:t>
        <w:br/>
        <w:t>安定属国都尉张奂治此，见《水经·河水注》。治今宁夏同心县东。</w:t>
        <w:br/>
        <w:t>17. 阴盘县(34—111,129—141,147—?)</w:t>
        <w:br/>
        <w:t>《汉志》及《后汉书》卷13《隗嚣传》皆作“阴槃”。《太平寰宇记》卷34邠州</w:t>
        <w:br/>
        <w:t>宜禄县下云：“按，《汉书》武帝元年立阴盘县，属凉州。灵帝末徙于新丰，其县</w:t>
        <w:br/>
        <w:t>遂废。”新丰，《续汉志》属京兆尹，故知阴盘侨置于京兆尹界内，其县故地遂废。</w:t>
        <w:br/>
        <w:t>本治今陕西长武县西北，灵帝末移治于今陕西临潼县东北。</w:t>
        <w:br/>
        <w:t>18.彭阳县(34—111,129—141,147—220)</w:t>
        <w:br/>
        <w:t>吴增僅《三国郡县表附考证》卷4以为汉末彭阳县因北地富平之寄治而</w:t>
        <w:br/>
        <w:t>废，误(参见北地郡沿革)。治今甘肃镇原县东。</w:t>
        <w:br/>
        <w:t>19. 鹑觚县(129—141,147—194)</w:t>
        <w:br/>
        <w:t>《汉志》作“鹑孤”，属北地郡，其来属安定确年，史乘失载。又，故属安定之参</w:t>
        <w:br/>
        <w:t>織东汉亦别属安定，而安定、北地在永和五年前均在安帝永初五年内徙，又同在</w:t>
        <w:br/>
        <w:t>顺帝永建四年恢复旧土，故颇疑参及鹑觚二县改变隶属关系，是在永建四年</w:t>
        <w:br/>
        <w:t>安定、北地二郡复故时调整郡界而进行的相互易地之举中形成的。永和六年内</w:t>
        <w:br/>
        <w:t>徙，桓帝建和元年复故。献帝兴平元年，别属新平郡。治今甘肃灵台县东北。</w:t>
        <w:br/>
        <w:t>20. 参结县(34—111)</w:t>
        <w:br/>
        <w:t>《续汉志》参織属北地郡。前文已言，安定、北地在安帝、顺帝期间有过内徙</w:t>
        <w:br/>
        <w:t>后复归本土的经历，故疑参于顺帝永建四年安定、北地回归时别隶北地郡。</w:t>
        <w:br/>
        <w:t>且《续汉志》北地参县下刘昭注曰：“有青山。”《谢沈书》云：“属国降羌胡数千</w:t>
        <w:br/>
        <w:t>人，居山田畜。”《后汉书集解》卷23引惠栋说：“《续汉志》曰，安定属国人，本属国</w:t>
        <w:br/>
        <w:t>降胡也，居参青山中，其豪帅号肥头少卿”；《光武帝本纪》所载建武二十一年夏</w:t>
        <w:br/>
        <w:t>四月，安定属国胡叛，屯聚青山，是也。由是可知参在东汉初年尚属安定。此</w:t>
      </w:r>
    </w:p>
    <w:p>
      <w:r>
        <w:br w:type="page"/>
      </w:r>
    </w:p>
    <w:p>
      <w:r>
        <w:t>第三编·下篇·第九章 凉州刺史部所辖诸郡及西域都护府沿革 891</w:t>
        <w:br/>
        <w:t>又可为上述所推定的参别属北地之时间添一旁证。治今甘肃环县南部一带。</w:t>
        <w:br/>
        <w:t>21. 鹯阴县(34—111)</w:t>
        <w:br/>
        <w:t>《汉志》作“鹑阴”。《续汉志》此县属武威郡，其改隶确年，史无确载，在此</w:t>
        <w:br/>
        <w:t>仅能作一推测。由前引《安帝纪》之文知永初五年安定内徙于右扶风美阳，故</w:t>
        <w:br/>
        <w:t>土为羌人所据，而武威在东汉一直未闻内徙侨置之事，加之鹯阴以及租厉二县</w:t>
        <w:br/>
        <w:t>紧邻武威，远离安定其他各县，且有鹯阴河、祖厉河为天然屏障，易于把守，一</w:t>
        <w:br/>
        <w:t>旦安定内徙，二县交予武威统辖甚合情理，故颇疑该二县在永初五年安定内徙</w:t>
        <w:br/>
        <w:t>后即划归武威管辖之下。治今甘肃靖远县西北部一带。</w:t>
        <w:br/>
        <w:t>22. 租厉县(34—111)</w:t>
        <w:br/>
        <w:t>《汉志》作“祖厉”。疑安帝永初五年与鹯阴同别属武威郡。治今甘肃会宁</w:t>
        <w:br/>
        <w:t>县西北部一带。</w:t>
        <w:br/>
        <w:t>附：新平郡(194—220)</w:t>
        <w:br/>
        <w:t>《后汉书》卷9《献帝纪》载，兴平元年“十二月，分安定、扶风为新平郡”。</w:t>
        <w:br/>
        <w:t>《续汉志》刘昭注引《袁山松书》曰：“兴平元年，分安定之鹑觚、右扶风之漆置新</w:t>
        <w:br/>
        <w:t>平郡。”可知新平郡仅领此二县而已。</w:t>
        <w:br/>
        <w:t>《太平寰宇记》卷34邠州下云：“后汉兴平元年分安定之鹑觚、右扶风之漆</w:t>
        <w:br/>
        <w:t>置新平郡，理漆县。”则知新平郡治所在漆县。</w:t>
        <w:br/>
        <w:t>1. 漆县(194—220)</w:t>
        <w:br/>
        <w:t>献帝兴平元年，自右扶风来属。治今陕西彬县。</w:t>
        <w:br/>
        <w:t>2. 鹑觚县(194—220)</w:t>
        <w:br/>
        <w:t>献帝兴平元年，自安定郡来属。治今甘肃灵台县东北。</w:t>
        <w:br/>
        <w:t>第五节武威、张掖[附：张掖属国、张掖居延属国</w:t>
        <w:br/>
        <w:t>(西海郡)、西郡]、酒泉、敦煌四郡沿革</w:t>
        <w:br/>
        <w:t>(一）武威郡(29—220)</w:t>
        <w:br/>
        <w:t>光武帝建武五年(29)，武威郡属汉。建武十三年，武威郡领有十县，即：</w:t>
        <w:br/>
        <w:t>姑臧、张掖、武威、休屠、搢次、鸾鸟、朴刻、媼围、宣威、仓松。</w:t>
        <w:br/>
        <w:t>大约在安帝永初五年(111)安定徙置右扶风美阳后，安定原领之鹯阴、租</w:t>
        <w:br/>
        <w:t>厉二县来属(参见安定郡沿革)，武威郡境向东南有所扩展。此外，又有显美县</w:t>
        <w:br/>
        <w:t>自张掖郡来属，确年无考，颇疑在安帝对张掖郡进行调整划出张掖属国及张掖</w:t>
        <w:br/>
        <w:t>居延属国之时。顺帝永和五年(140)前新置一城，或名为左骑。此后，武威郡</w:t>
        <w:br/>
        <w:t>领有《续汉志》所载之十四城规模直至汉末而未闻有何更动(参见图3-38)。</w:t>
      </w:r>
    </w:p>
    <w:p>
      <w:r>
        <w:br w:type="page"/>
      </w:r>
    </w:p>
    <w:p>
      <w:r>
        <w:t>892</w:t>
        <w:br/>
        <w:t>中国行政区划通史·秦汉卷</w:t>
        <w:br/>
        <w:t>西域长史府</w:t>
        <w:br/>
        <w:t>敦</w:t>
        <w:br/>
        <w:t>效谷</w:t>
        <w:br/>
        <w:t>渊泉</w:t>
        <w:br/>
        <w:t>煌</w:t>
        <w:br/>
        <w:t>沙头</w:t>
        <w:br/>
        <w:t>敦煌</w:t>
        <w:br/>
        <w:t>冥安</w:t>
        <w:br/>
        <w:t>乾齐</w:t>
        <w:br/>
        <w:t>水</w:t>
        <w:br/>
        <w:t>龙勒</w:t>
        <w:br/>
        <w:t>郡</w:t>
        <w:br/>
        <w:t>酒</w:t>
        <w:br/>
        <w:t>玉门</w:t>
        <w:br/>
        <w:t>会</w:t>
        <w:br/>
        <w:t>安弥</w:t>
        <w:br/>
        <w:t>延寿</w:t>
        <w:br/>
        <w:t>泉</w:t>
        <w:br/>
        <w:t>禄福</w:t>
        <w:br/>
        <w:t>乐馆</w:t>
        <w:br/>
        <w:t>郡</w:t>
        <w:br/>
        <w:t>图3-38</w:t>
        <w:br/>
        <w:t>汉顺帝永和五年(140)武威郡、张掖</w:t>
      </w:r>
    </w:p>
    <w:p>
      <w:r>
        <w:br w:type="page"/>
      </w:r>
    </w:p>
    <w:p>
      <w:r>
        <w:t>第三编·下篇·第九章</w:t>
        <w:br/>
        <w:t>凉州刺史部所辖诸郡及西域都护府沿革</w:t>
        <w:br/>
        <w:t>893</w:t>
        <w:br/>
        <w:t>居延</w:t>
        <w:br/>
        <w:t>张</w:t>
        <w:br/>
        <w:t>延</w:t>
        <w:br/>
        <w:t>武</w:t>
        <w:br/>
        <w:t>武威</w:t>
        <w:br/>
        <w:t>屋</w:t>
        <w:br/>
        <w:t>长掖。郡</w:t>
        <w:br/>
        <w:t>日勒番和</w:t>
        <w:br/>
        <w:t>宣威</w:t>
        <w:br/>
        <w:t>武</w:t>
        <w:br/>
        <w:t>氏池</w:t>
        <w:br/>
        <w:t>北</w:t>
        <w:br/>
        <w:t>O0</w:t>
        <w:br/>
        <w:t>显美</w:t>
        <w:br/>
        <w:t>休屠</w:t>
        <w:br/>
        <w:t>骊</w:t>
        <w:br/>
        <w:t>姑臧</w:t>
        <w:br/>
        <w:t>富平</w:t>
        <w:br/>
        <w:t>捐次</w:t>
        <w:br/>
        <w:t>威</w:t>
        <w:br/>
        <w:t>地</w:t>
        <w:br/>
        <w:t>鸟</w:t>
        <w:br/>
        <w:t>仓松</w:t>
        <w:br/>
        <w:t>张掖</w:t>
        <w:br/>
        <w:t>朴划</w:t>
        <w:br/>
        <w:t>河</w:t>
        <w:br/>
        <w:t>郡</w:t>
        <w:br/>
        <w:t>郡</w:t>
        <w:br/>
        <w:t>安</w:t>
        <w:br/>
        <w:t>金城郡</w:t>
        <w:br/>
        <w:t>鹤阴</w:t>
        <w:br/>
        <w:t>令居</w:t>
        <w:br/>
        <w:t>临羌</w:t>
        <w:br/>
        <w:t>水</w:t>
        <w:br/>
        <w:t>媼围</w:t>
        <w:br/>
        <w:t>定</w:t>
        <w:br/>
        <w:t>O</w:t>
        <w:br/>
        <w:t>允吾</w:t>
        <w:br/>
        <w:t>租厉</w:t>
        <w:br/>
        <w:t>本</w:t>
        <w:br/>
        <w:t>金城</w:t>
        <w:br/>
        <w:t>男士</w:t>
        <w:br/>
        <w:t>Q乌枝</w:t>
        <w:br/>
        <w:t>郡</w:t>
        <w:br/>
        <w:t>河关</w:t>
        <w:br/>
        <w:t>汉</w:t>
        <w:br/>
        <w:t>陇</w:t>
        <w:br/>
        <w:t>狄道</w:t>
        <w:br/>
        <w:t>阿阳</w:t>
        <w:br/>
        <w:t>阳</w:t>
        <w:br/>
        <w:t>首阳Q</w:t>
        <w:br/>
        <w:t>西</w:t>
        <w:br/>
        <w:t>郡</w:t>
        <w:br/>
        <w:t>汧县</w:t>
        <w:br/>
        <w:t>郡</w:t>
        <w:br/>
        <w:t>冀县</w:t>
        <w:br/>
        <w:t>属国、张掖居延属国、酒泉郡、敦煌郡示意图</w:t>
      </w:r>
    </w:p>
    <w:p>
      <w:r>
        <w:br w:type="page"/>
      </w:r>
    </w:p>
    <w:p>
      <w:r>
        <w:t>894 中国行政区划通史·秦汉卷</w:t>
        <w:br/>
        <w:t>武威郡治姑臧县。</w:t>
        <w:br/>
        <w:t>1. 姑臧县(29—220)</w:t>
        <w:br/>
        <w:t>治今甘肃武威市凉州区。</w:t>
        <w:br/>
        <w:t>2. 张掖县(29—220)</w:t>
        <w:br/>
        <w:t>治今甘肃武威市东南。</w:t>
        <w:br/>
        <w:t>3. 武威县(29—220)</w:t>
        <w:br/>
        <w:t>治今甘肃民勤县东北。</w:t>
        <w:br/>
        <w:t>4. 休屠县(29—220)</w:t>
        <w:br/>
        <w:t>治今甘肃武威市西北。</w:t>
        <w:br/>
        <w:t>5. 婿次县(29—220)</w:t>
        <w:br/>
        <w:t>治今甘肃武威市东南。</w:t>
        <w:br/>
        <w:t>6. 鸾鸟县(29—220)</w:t>
        <w:br/>
        <w:t>《汉志》作“鸾鸟”。治今甘肃武威市南。</w:t>
        <w:br/>
        <w:t>7. 朴刻县(29—220)</w:t>
        <w:br/>
        <w:t>《汉志》作“扑刻”。治今甘肃景泰县东南。</w:t>
        <w:br/>
        <w:t>8. 媼围县(29—220)</w:t>
        <w:br/>
        <w:t>治今甘肃皋兰县北。</w:t>
        <w:br/>
        <w:t>9. 宣威县(29—220)</w:t>
        <w:br/>
        <w:t>治今甘肃民勤县西南。</w:t>
        <w:br/>
        <w:t>10. 仓松县(29—220)</w:t>
        <w:br/>
        <w:t>《汉志》作“苍松”。治今甘肃古浪县西北。</w:t>
        <w:br/>
        <w:t>11. 鹳阴县(111—220)</w:t>
        <w:br/>
        <w:t>《续汉志》司马彪自注云：“故属安定。”来属之确年无载，安帝永初五年，安</w:t>
        <w:br/>
        <w:t>定郡内徙，疑或在此后即划归武威郡管辖。治今甘肃靖远县西北部一带。</w:t>
        <w:br/>
        <w:t>12. 租厉县(111—220)</w:t>
        <w:br/>
        <w:t>《续汉志》司马彪自注云：“故属安定。”疑与鹯阴同于安帝永初五年来属。</w:t>
        <w:br/>
        <w:t>治今甘肃会宁县西北部一带。</w:t>
        <w:br/>
        <w:t>13. 显美县(107?—220)</w:t>
        <w:br/>
        <w:t>《续汉志》司马彪自注云：“故属张掖。”是该县东汉前期由张掖郡来属，然</w:t>
        <w:br/>
        <w:t>来属之确年无考。又，安帝时，对张掖郡进行调整，划出张掖属国及张掖居延</w:t>
        <w:br/>
        <w:t>属国，疑显美来属武威即在其时。治今甘肃永昌县东南。</w:t>
        <w:br/>
        <w:t>14. 左骑县(140?—220)</w:t>
        <w:br/>
        <w:t>《续汉志》武威郡左骑下司马彪自注云：“千人官。”钱大昕《廿二史考异》附</w:t>
      </w:r>
    </w:p>
    <w:p>
      <w:r>
        <w:br w:type="page"/>
      </w:r>
    </w:p>
    <w:p>
      <w:r>
        <w:t>第三编·下篇·第九章 凉州刺史部所辖诸郡及西域都护府沿革 895</w:t>
        <w:br/>
        <w:t>《三史拾遗》卷5曰：“(武威)郡领十四城。左骑千人官盖别居一城，并姑臧等</w:t>
        <w:br/>
        <w:t>十三县数之，为十四城也。至张掖属国别领五城，以《志》考之，唯有候官、左</w:t>
        <w:br/>
        <w:t>骑、千人、司马官、千人官而不领县。以左骑、千人各一城，又别有千人官一城，</w:t>
        <w:br/>
        <w:t>与候官、司马官为五城矣。与武威之左骑千人官为一城者互异。”其实此处左</w:t>
        <w:br/>
        <w:t>骑、千人官皆乃官名，当以官名为地名之代称，只是是处的左骑、千人官亦应似</w:t>
        <w:br/>
        <w:t>张掖属国所领五城中之左骑、千人一样，各为一城，而不应以千人官为左骑之</w:t>
        <w:br/>
        <w:t>注文。又因武威所领十四县之数已定，故颇疑此处左骑或千人官有一称乃衍</w:t>
        <w:br/>
        <w:t>文，盖缘张掖属国所领之左骑、千人之名而衍。暂仍依《续汉志》名此城为左</w:t>
        <w:br/>
        <w:t>骑。今地无考。</w:t>
        <w:br/>
        <w:t>（二）张掖郡(29—220)</w:t>
        <w:br/>
        <w:t>光武帝建武五年，张掖郡属汉。建武十三年，张掖郡所辖仍如《汉志》时</w:t>
        <w:br/>
        <w:t>期，领十县：鑠得、昭武、删丹、氐池、屋兰、日勒、骊靬、番和、居延、显美。</w:t>
        <w:br/>
        <w:t>其后相当长时间内，张掖郡无所变更，直至安帝时期。其时，张掖郡析置</w:t>
        <w:br/>
        <w:t>张掖属国及张掖居延属国，居延别属张掖居延属国，张掖属国所辖五城则皆为</w:t>
        <w:br/>
        <w:t>官名，未详其为县级政区始自何时，故暂不在张掖郡下述此数城。另，显美县</w:t>
        <w:br/>
        <w:t>别属武威郡。之后张掖郡稳定在八县之谱(参见前图3-38)。</w:t>
        <w:br/>
        <w:t>献帝兴平二年(195)，张掖郡析置西郡，日勒、番和、骊靬三县别属之，遂仅</w:t>
        <w:br/>
        <w:t>领得、昭武、删丹、氐池、屋兰等五县。</w:t>
        <w:br/>
        <w:t>张掖郡治得县。</w:t>
        <w:br/>
        <w:t>1. 得县(29—220)</w:t>
        <w:br/>
        <w:t>治今甘肃张掖市西北。</w:t>
        <w:br/>
        <w:t>2. 昭武县(29—220)</w:t>
        <w:br/>
        <w:t>治今甘肃临泽县东北。</w:t>
        <w:br/>
        <w:t>3. 删丹县(29—220)</w:t>
        <w:br/>
        <w:t>治今甘肃山丹县。</w:t>
        <w:br/>
        <w:t>4. 氐池县(29—220)</w:t>
        <w:br/>
        <w:t>治今甘肃民乐县。</w:t>
        <w:br/>
        <w:t>5. 屋兰县(29—220)</w:t>
        <w:br/>
        <w:t>治今甘肃张掖市东南。</w:t>
        <w:br/>
        <w:t>6. 日勒县(29—195)</w:t>
        <w:br/>
        <w:t>献帝兴平二年，别属西郡。治今甘肃山丹县东南。</w:t>
        <w:br/>
        <w:t>7. 骊靳县(29—195)</w:t>
        <w:br/>
        <w:t>献帝兴平二年，别属西郡。治今甘肃永昌县西南。</w:t>
      </w:r>
    </w:p>
    <w:p>
      <w:r>
        <w:br w:type="page"/>
      </w:r>
    </w:p>
    <w:p>
      <w:r>
        <w:t>896 中国行政区划通史·秦汉卷</w:t>
        <w:br/>
        <w:t>8. 番和县(29—195)</w:t>
        <w:br/>
        <w:t>献帝兴平二年，别属西郡。治今甘肃永昌县。</w:t>
        <w:br/>
        <w:t>9. 显美县(29—124?)</w:t>
        <w:br/>
        <w:t>《续汉志》属武威郡，《汉志》属张掖，然别属时间史无确载。颇疑在张掖属</w:t>
        <w:br/>
        <w:t>国、张掖居延属国别为比郡政区时。治今甘肃永昌县东南。</w:t>
        <w:br/>
        <w:t>10. 居延县(29—124?)</w:t>
        <w:br/>
        <w:t>安帝时别属张掖居延属国。治今内蒙古额济纳旗东南。</w:t>
        <w:br/>
        <w:t>附一：张掖属国(124?—220)</w:t>
        <w:br/>
        <w:t>《续汉志》于张掖属国下曰：“安帝时，别领五城。”同时，据《续汉志》知张掖</w:t>
        <w:br/>
        <w:t>居延属国领居延一城，而在张掖属国之下仅列有候官、左骑、千人、司马官、千</w:t>
        <w:br/>
        <w:t>人官等五个官名而无具体城名。由居延地望知张掖居延属国应析张掖郡北部</w:t>
        <w:br/>
        <w:t>而置，而张掖郡其余领县又皆位于南部，故张掖属国理当分张掖郡中部而置</w:t>
        <w:br/>
        <w:t>(参前图3-38)。《中国历史地图集》即如是表示。因张掖属国位于边塞，经</w:t>
        <w:br/>
        <w:t>常受到境外少数部族的侵扰，所以属国领域中的军民盖皆以军队编制居于一</w:t>
        <w:br/>
        <w:t>些坞壁之中。《后汉书》卷65《段颖传》所载桓帝延熹三年(160)春，“余羌复与</w:t>
        <w:br/>
        <w:t>烧何大豪寇张掖，攻没巨鹿坞，杀属国吏民”，可窥一斑，故无法以具体城名命</w:t>
        <w:br/>
        <w:t>名所控地区，而仅以属国之下所设的候官等官职划定一定的区域进行管理，于</w:t>
        <w:br/>
        <w:t>是便以官名作一定区域的代称。否则，在张掖属国之下亦不会出现两个“千</w:t>
        <w:br/>
        <w:t>人”。这种情况恐与以京兆尹、左冯翊、右扶风等官名作为郡名的情况有类似</w:t>
        <w:br/>
        <w:t>之处。治所不详。</w:t>
        <w:br/>
        <w:t>1. 候官(124? —220)</w:t>
        <w:br/>
        <w:t>今地无考。</w:t>
        <w:br/>
        <w:t>2. 左骑(124?—220)</w:t>
        <w:br/>
        <w:t>今地无考。</w:t>
        <w:br/>
        <w:t>3. 千人(124?—220)</w:t>
        <w:br/>
        <w:t>今地无考。</w:t>
        <w:br/>
        <w:t>4. 司马官(124?—220)</w:t>
        <w:br/>
        <w:t>今地无考。</w:t>
        <w:br/>
        <w:t>5. 千人官(124?—220)</w:t>
        <w:br/>
        <w:t>今地无考。</w:t>
        <w:br/>
        <w:t>附二：张掖居延属国(124?—213?)—西海郡(213?—220)</w:t>
        <w:br/>
        <w:t>《续汉志》载：“张掖居延属国，故郡都尉，安帝别领一城。”刘昭注《续汉志》</w:t>
        <w:br/>
        <w:t>张掖居延属国居延县曰：“献帝建安末，立为西海郡。”居延县本即为张掖居延</w:t>
      </w:r>
    </w:p>
    <w:p>
      <w:r>
        <w:br w:type="page"/>
      </w:r>
    </w:p>
    <w:p>
      <w:r>
        <w:t>第三编·下篇·第九章 凉州刺史部所辖诸郡及西域都护府沿革 897</w:t>
        <w:br/>
        <w:t>属国所仅领之县，既别为西海郡，则属国当不复存(参前图3-38)。</w:t>
        <w:br/>
        <w:t>又据刘昭注，似西海郡之立在献帝建安末年，然钱大昕《廿二史考异》卷</w:t>
        <w:br/>
        <w:t>14曰：“《晋志》：西海郡故属张掖。汉献帝兴平二年，武威太守张雅请置。</w:t>
        <w:br/>
        <w:t>《献帝起居注》：建安十八年，复《禹贡》九州，雍州部已有西海郡。西海立郡不</w:t>
        <w:br/>
        <w:t>在建安之末也。”钱说甚是。然则至迟建安十八年(213)以前张掖居延属国已</w:t>
        <w:br/>
        <w:t>易名为西海郡。</w:t>
        <w:br/>
        <w:t>其治所当在居延县。</w:t>
        <w:br/>
        <w:t>居延县(124？—220)</w:t>
        <w:br/>
        <w:t>安帝时自张掖郡来属。治今内蒙古额济纳旗东南。</w:t>
        <w:br/>
        <w:t>附三：西郡(195—220)</w:t>
        <w:br/>
        <w:t>《续汉志》张掖郡下司马彪自注云：“献帝分置西郡。”吴增僅《三国郡县表</w:t>
        <w:br/>
        <w:t>，：《》：《》《</w:t>
        <w:br/>
        <w:t>张掖日勒置。’考建安初，分河西四郡置雍州，尚无西郡，则郡立于分置雍州之</w:t>
        <w:br/>
        <w:t>后矣。”《后汉书》卷9《孝献帝纪》载，雍州之置乃在兴平元年六月，非建安初，</w:t>
        <w:br/>
        <w:t>吴氏所言不确，当以《太平寰宇记》之文为是。</w:t>
        <w:br/>
        <w:t>至于西郡所领之县，吴增僅据《舆地广记》之文以为仅有日勒一县。然由</w:t>
        <w:br/>
        <w:t>其时张掖郡领县之地望可知，在日勒之东张掖尚领有番和、骊靬二县。以理度</w:t>
        <w:br/>
        <w:t>之，倘日勒别属西郡，则番和等二县亦当属之，否则，此二县即会成为张掖郡之</w:t>
        <w:br/>
        <w:t>飞地，于理不合。故颇疑西郡其时当领日勒、番和、骊靬三县之地。</w:t>
        <w:br/>
        <w:t>西郡当治日勒县。</w:t>
        <w:br/>
        <w:t>1. 日勒县(195—220)</w:t>
        <w:br/>
        <w:t>献帝兴平二年，自张掖郡来属。治今甘肃山丹县东南。</w:t>
        <w:br/>
        <w:t>2. 番和县(195—220)</w:t>
        <w:br/>
        <w:t>献帝兴平二年，自张掖郡来属。治今甘肃永昌县。</w:t>
        <w:br/>
        <w:t>3. 骊靳县(195—220)</w:t>
        <w:br/>
        <w:t>献帝兴平二年，自张掖郡来属。治今甘肃永昌县西南。</w:t>
        <w:br/>
        <w:t>(三)酒泉郡(29—220)</w:t>
        <w:br/>
        <w:t>光武帝建武五年，酒泉郡属汉。</w:t>
        <w:br/>
        <w:t>《汉志》酒泉郡领九县，其中天依县不见于《续汉志》诸郡国之下，盖天依于</w:t>
        <w:br/>
        <w:t>东汉初省并。其余辖县无变化，是以建武十三年，酒泉郡辖有禄福、表氏、乐</w:t>
        <w:br/>
        <w:t>涫、玉门、会水、沙头、安弥、乾齐八县。后于顺帝永和五年前新置延寿县，遂为</w:t>
        <w:br/>
        <w:t>《续汉志》中九县之谱(参前图3-38)。此后至汉末酒泉郡领县未改。</w:t>
        <w:br/>
        <w:t>酒泉郡治禄福县。</w:t>
      </w:r>
    </w:p>
    <w:p>
      <w:r>
        <w:br w:type="page"/>
      </w:r>
    </w:p>
    <w:p>
      <w:r>
        <w:t>898 中国行政区划通史·秦汉卷</w:t>
        <w:br/>
        <w:t>1. 禄福县(29—220)</w:t>
        <w:br/>
        <w:t>《续汉志》作“福禄”。《后汉书集解》卷23引钱大昕曰：“《魏志·庞淯传》</w:t>
        <w:br/>
        <w:t>及皇甫谧《列女传》载庞娥事云：禄福赵君安之女。’又云：禄福长尹嘉。’《曹</w:t>
        <w:br/>
        <w:t>全碑》亦云：拜酒泉禄福长。’则知作福禄’者误也。”又引惠栋曰：“《晋志》亦</w:t>
        <w:br/>
        <w:t>作福禄’误。”《汉书补注》卷28引吴卓信说，谓汉魏之间犹称“禄福”，其改为</w:t>
        <w:br/>
        <w:t>“福禄”当自晋始。治今甘肃酒泉市肃州区。</w:t>
        <w:br/>
        <w:t>2. 天限县(29—30)</w:t>
        <w:br/>
        <w:t>治今甘肃玉门市东南。</w:t>
        <w:br/>
        <w:t>3. 表氏县(29—220)</w:t>
        <w:br/>
        <w:t>《汉志》作“表是”。治今甘肃高台县西。</w:t>
        <w:br/>
        <w:t>4. 乐涫县(29—220)</w:t>
        <w:br/>
        <w:t>治今甘肃酒泉市东南。</w:t>
        <w:br/>
        <w:t>5. 玉门县(29—220)</w:t>
        <w:br/>
        <w:t>治今甘肃玉门市西北。</w:t>
        <w:br/>
        <w:t>6. 会水县(29—220)</w:t>
        <w:br/>
        <w:t>治今甘肃高台县西北。</w:t>
        <w:br/>
        <w:t>7. 沙头县(29—220)</w:t>
        <w:br/>
        <w:t>《汉志》作“池头”。治今甘肃玉门市西北。</w:t>
        <w:br/>
        <w:t>8. 安弥县(29—220)</w:t>
        <w:br/>
        <w:t>《汉志》作“绥弥”。治今甘肃酒泉市东南。</w:t>
        <w:br/>
        <w:t>9. 乾齐县(29—220)</w:t>
        <w:br/>
        <w:t>治今甘肃玉门市西北。</w:t>
        <w:br/>
        <w:t>10. 延寿县(29—220)</w:t>
        <w:br/>
        <w:t>治今甘肃玉门市东南。</w:t>
        <w:br/>
        <w:t>(四）敦煌郡(29—220)</w:t>
        <w:br/>
        <w:t>光武帝建武五年，敦煌郡属汉。其领域东汉一代与西汉并无变动，建武十</w:t>
        <w:br/>
        <w:t>三年，敦煌郡领敦煌、冥安、效谷、渊泉、广至、龙勒六县。此后直至东汉末年，</w:t>
        <w:br/>
        <w:t>敦煌郡领县不变(参前图3-38)。</w:t>
        <w:br/>
        <w:t>敦煌郡治敦煌县。</w:t>
        <w:br/>
        <w:t>1. 敦煌县(29—220)</w:t>
        <w:br/>
        <w:t>治今甘肃敦煌市西。</w:t>
        <w:br/>
        <w:t>2. 冥安县(29—220)</w:t>
        <w:br/>
        <w:t>治今甘肃瓜州县东南。</w:t>
      </w:r>
    </w:p>
    <w:p>
      <w:r>
        <w:br w:type="page"/>
      </w:r>
    </w:p>
    <w:p>
      <w:r>
        <w:t>第三编·下篇·第九章 凉州刺史部所辖诸郡及西域都护府沿革 899</w:t>
        <w:br/>
        <w:t>3. 效谷县(29—220)</w:t>
        <w:br/>
        <w:t>治所当在今甘肃敦煌市东北。</w:t>
        <w:br/>
        <w:t>4.渊泉县(29—220)</w:t>
        <w:br/>
        <w:t>《续汉志》作“拼泉”，然《汉志》作“渊泉”，钱大昕《廿二史考异》卷14以为</w:t>
        <w:br/>
        <w:t>渊泉是，拼泉误，今从之。治所当在今甘肃瓜州县东。</w:t>
        <w:br/>
        <w:t>5. 广至县(29—220)</w:t>
        <w:br/>
        <w:t>治今甘肃瓜州县西南。</w:t>
        <w:br/>
        <w:t>6. 龙勒县(29—220)</w:t>
        <w:br/>
        <w:t>治今甘肃敦煌市西南。</w:t>
        <w:br/>
        <w:t>第六节西域都护(长史)府沿革</w:t>
        <w:br/>
        <w:t>西域都护(74—76)—西域都护(91—107)—西域长史(123—220)</w:t>
        <w:br/>
        <w:t>东汉中央政府先后在西域地区设置都护府与长史府，二者的性质与西汉</w:t>
        <w:br/>
        <w:t>西域都护府无异，仍是军政合一的管理机构。东汉之西域都护及长史之秩禄，</w:t>
        <w:br/>
        <w:t>史籍失载，盖亦当如西汉旧制，秩比二千石，与郡太守相当。都护府或长史府</w:t>
        <w:br/>
        <w:t>所控制的区域亦相当于郡级行政区划。</w:t>
        <w:br/>
        <w:t>一、东汉时期对西域地区的经营</w:t>
        <w:br/>
        <w:t>西汉武帝时，西域内属。《后汉书》卷88《西域传》载，至王莽执政，“贬易</w:t>
        <w:br/>
        <w:t>侯王，由是西域怨叛，与中国遂绝”，西域重又为匈奴所控制。</w:t>
        <w:br/>
        <w:t>东汉王朝建立后，西域诸国不堪忍受匈奴的敛税重刻，皆欲内属。光武初</w:t>
        <w:br/>
        <w:t>年，莎车王康率傍国拒匈奴，《后汉书》卷88《西域传》载“拥卫故都护吏士妻子</w:t>
        <w:br/>
        <w:t>千余口，檄书河西，问中国动静，自陈思慕汉家。建武五年，河西大将军窦融乃</w:t>
        <w:br/>
        <w:t>承制立康为汉莎车建功怀德王、西域大都尉，五十五国皆属焉。…十四年，</w:t>
        <w:br/>
        <w:t>(莎车王)贤与鄯善王安并遣使诣阙贡献，于是西域始通。葱岭以东诸国皆属</w:t>
        <w:br/>
        <w:t>贤。建武十七年，贤复遣使奉献，请都护”，光武帝未准其请。《后汉书》卷1</w:t>
        <w:br/>
        <w:t>《光武帝纪》载，建武二十一年(46)冬，“鄯善王、车师王等十六国①皆遣子入侍</w:t>
        <w:br/>
        <w:t>奉献，愿请都护。帝以中国初定，未遑外事，乃还其侍子，厚加赏赐”，“竟不许</w:t>
        <w:br/>
        <w:t>之”。莎车王贤见都护不出，遂攻破鄯善，又攻杀龟兹王，兼并其国。鄯善王上</w:t>
        <w:br/>
        <w:t>书，更请都护。《后汉书》卷88《西域传》载：“都护不出，诚迫于匈奴。”光武帝</w:t>
        <w:br/>
        <w:t>①《后汉书》卷88《西域传》作十八国。</w:t>
      </w:r>
    </w:p>
    <w:p>
      <w:r>
        <w:br w:type="page"/>
      </w:r>
    </w:p>
    <w:p>
      <w:r>
        <w:t>900 中国行政区划通史·秦汉卷</w:t>
        <w:br/>
        <w:t>只得以“如诸国力不从心，东西南北自在也”答之。于是鄯善、车师、龟兹复附</w:t>
        <w:br/>
        <w:t>于匈奴。此后，于窴攻灭莎车，称雄南道，但不久亦为匈奴所控。由是可见当</w:t>
        <w:br/>
        <w:t>时西域在中央政府统治者眼里并不十分重要，其时之首要任务还是要集中精</w:t>
        <w:br/>
        <w:t>力来巩固加强刚刚建立的中央政权。</w:t>
        <w:br/>
        <w:t>至明帝时，发动了进击匈奴的战争。永平十六年(73)，明帝乃遣太仆祭肜</w:t>
        <w:br/>
        <w:t>出高阙，奉车都尉窦固出酒泉，驸马都尉耿秉出居延，骑都尉来苗出平城，北征</w:t>
        <w:br/>
        <w:t>匈奴。窦固破呼衍王于天山，取伊吾卢城，置宜禾都尉以屯田，同时遣班超出</w:t>
        <w:br/>
        <w:t>使四域，先后使疏勒、鄯善、于宾归附，于是于宾诸国皆遣子入侍。《后汉书》卷</w:t>
        <w:br/>
        <w:t>88《西域传》载：“西域自绝六十五载，乃复通焉。”</w:t>
        <w:br/>
        <w:t>永平十七年，初置西域都护、戊己校尉，以陈睦为都护，耿恭、关宠为戊己</w:t>
        <w:br/>
        <w:t>校尉。耿恭屯车师后王部金蒲城，关宠屯车师前王柳中城，屯各置数百人。</w:t>
        <w:br/>
        <w:t>此后，东汉与匈奴展开了争夺西域地区宗主权的行动。</w:t>
        <w:br/>
        <w:t>永平十八年，焉耆、龟兹攻殁西域都护陈睦，匈奴亦杀关宠于柳中。车师</w:t>
        <w:br/>
        <w:t>复叛，与匈奴共攻戊己校尉耿恭。十一月，章帝遣酒泉太守段彭救回耿恭。</w:t>
        <w:br/>
        <w:t>《后汉书》卷88《西域传》载：“建初元年春……章帝不欲疲敝中国以事夷狄，乃</w:t>
        <w:br/>
        <w:t>迎还戊己校尉，不复遣都护。二年，复罢屯田伊吾，匈奴因遣兵守伊吾地。时</w:t>
        <w:br/>
        <w:t>军司马班超留于箕，绥集诸国。”东汉罢西域都护及戊己校尉，无异于宣布对西</w:t>
        <w:br/>
        <w:t>域的放弃。</w:t>
        <w:br/>
        <w:t>但是班超并未就此停止在西域的活动。《后汉书》卷47《班超传》载：“建</w:t>
        <w:br/>
        <w:t>初三年，超率疏勒、康居、于寞、拘弥兵一万人攻姑墨石城，破之…超欲因此</w:t>
        <w:br/>
        <w:t>叵平诸国，乃上疏请兵”。建初五年(80)，章帝遂以徐干为假司马，“将弛刑及</w:t>
        <w:br/>
        <w:t>义从千人就超”。八年，拜超为将兵长史，假鼓吹幢麾。西域长史之名始于此，</w:t>
        <w:br/>
        <w:t>而其时未置都护。九年，章帝复遣假司马和恭等四人将兵八百诣超。超因发</w:t>
        <w:br/>
        <w:t>疏勒、于窴兵击莎车。疏勒王忠反，超击斩之，西域南道遂通。章和元年(87)，</w:t>
        <w:br/>
        <w:t>超发于窴诸国兵，大破莎车，莎车遂降。超自是威震西域。</w:t>
        <w:br/>
        <w:t>和帝永元元年(89)，大将军窦宪大破北匈奴。二年，窦宪遣将讨北匈奴，</w:t>
        <w:br/>
        <w:t>取伊吾卢地。匈奴主力向西远徙，西域的形势发生了有利于汉廷的变化。三</w:t>
        <w:br/>
        <w:t>年，龟兹、姑墨、温宿皆降，班超遂定西域。和帝乃以超为西域都护，居龟兹它</w:t>
        <w:br/>
        <w:t>乾城，徐干为长史，屯疏勒，并复置戊己校尉，领兵五百人居车师前部高昌壁，</w:t>
        <w:br/>
        <w:t>又置戊部候，居车师后部候城，相去五百里。此时，据《后汉书》卷47《班超传》</w:t>
        <w:br/>
        <w:t>载：“西域唯焉耆、危须、尉犁以前没都护，怀二心，其余悉定”。六年秋，班超大</w:t>
        <w:br/>
        <w:t>破焉耆、尉犁，斩其王。《后汉书》卷4《和帝纪》载：“自是西域降服，纳质者五</w:t>
        <w:br/>
        <w:t>十余国。”该年之西域都护府辖境参见图3-39。</w:t>
      </w:r>
    </w:p>
    <w:p>
      <w:r>
        <w:br w:type="page"/>
      </w:r>
    </w:p>
    <w:p>
      <w:r>
        <w:t>第三编·下篇·第九章</w:t>
        <w:br/>
        <w:t>凉州刺史部所辖诸郡及西域都护府沿革</w:t>
        <w:br/>
        <w:t>901</w:t>
        <w:br/>
        <w:t>敦</w:t>
        <w:br/>
        <w:t>煌</w:t>
        <w:br/>
        <w:t>卑</w:t>
        <w:br/>
        <w:t>宜禾都尉城</w:t>
        <w:br/>
        <w:t>鲜</w:t>
        <w:br/>
        <w:t>戊己校尉城</w:t>
        <w:br/>
        <w:t>戊部侯城</w:t>
        <w:br/>
        <w:t>金满城</w:t>
        <w:br/>
        <w:t>务涂谷</w:t>
        <w:br/>
        <w:t>中。</w:t>
        <w:br/>
        <w:t>车师前部</w:t>
        <w:br/>
        <w:t>交河城</w:t>
        <w:br/>
        <w:t>车师后部</w:t>
        <w:br/>
        <w:t>卑陆</w:t>
        <w:br/>
        <w:t>图3-39 汉和帝永元六年(94)西域都护府辖境示意图</w:t>
        <w:br/>
        <w:t>奴</w:t>
        <w:br/>
        <w:t>国</w:t>
        <w:br/>
        <w:t>东且弥</w:t>
        <w:br/>
        <w:t>危须</w:t>
        <w:br/>
        <w:t>危须</w:t>
        <w:br/>
        <w:t>黎</w:t>
        <w:br/>
        <w:t>东</w:t>
        <w:br/>
        <w:t>府</w:t>
        <w:br/>
        <w:t>兹</w:t>
        <w:br/>
        <w:t>目</w:t>
        <w:br/>
        <w:t>史</w:t>
        <w:br/>
        <w:t>図</w:t>
        <w:br/>
        <w:t>龟·延城</w:t>
        <w:br/>
        <w:t>长</w:t>
        <w:br/>
        <w:t>它乾城</w:t>
        <w:br/>
        <w:t>域</w:t>
        <w:br/>
        <w:t>。</w:t>
        <w:br/>
        <w:t>拘弥</w:t>
        <w:br/>
        <w:t>姑墨</w:t>
        <w:br/>
        <w:t>真</w:t>
        <w:br/>
        <w:t>西</w:t>
        <w:br/>
        <w:t>孙</w:t>
        <w:br/>
        <w:t>温宿</w:t>
        <w:br/>
        <w:t>易留</w:t>
        <w:br/>
        <w:t>皮山</w:t>
        <w:br/>
        <w:t>赤谷城</w:t>
        <w:br/>
        <w:t>尉头</w:t>
        <w:br/>
        <w:t>车</w:t>
        <w:br/>
        <w:t>西夜</w:t>
        <w:br/>
        <w:t>厦</w:t>
        <w:br/>
        <w:t>子合</w:t>
        <w:br/>
        <w:t>莎</w:t>
        <w:br/>
        <w:t>乌</w:t>
        <w:br/>
        <w:t>勒</w:t>
        <w:br/>
        <w:t>德若</w:t>
        <w:br/>
        <w:t>托</w:t>
        <w:br/>
        <w:t>疏</w:t>
        <w:br/>
        <w:t>出</w:t>
        <w:br/>
        <w:t>宛</w:t>
        <w:br/>
        <w:t>算</w:t>
        <w:br/>
        <w:t>竺</w:t>
        <w:br/>
        <w:t>月</w:t>
        <w:br/>
        <w:t>天</w:t>
        <w:br/>
        <w:t>康</w:t>
        <w:br/>
        <w:t>居</w:t>
        <w:br/>
        <w:t>大</w:t>
        <w:br/>
        <w:t>大</w:t>
      </w:r>
    </w:p>
    <w:p>
      <w:r>
        <w:br w:type="page"/>
      </w:r>
    </w:p>
    <w:p>
      <w:r>
        <w:t>902 中国行政区划通史·秦汉卷</w:t>
        <w:br/>
        <w:t>殇帝延平元年(106)，西域诸国叛。安帝永初元年(107)，西域诸国频攻围</w:t>
        <w:br/>
        <w:t>都护任尚、段禧等，《后汉书》卷88《西域传》载：“朝廷以其险远，难相应赴，诏</w:t>
        <w:br/>
        <w:t>罢都护。自此遂弃西域”。西域长史此时亦罢。至此西域都护已是第二次罢</w:t>
        <w:br/>
        <w:t>黜。西域诸国复属北匈奴，《后汉书》卷88《西域传》载：“共为边寇七余载。”</w:t>
        <w:br/>
        <w:t>元初六年(119)，敦煌太守曹宗患西域诸国暴害，遣行长史索班，将千余人</w:t>
        <w:br/>
        <w:t>屯伊吾以招抚之，于是车师前王及鄯善王来降。后数月，北匈奴复率车师后部</w:t>
        <w:br/>
        <w:t>王共攻没索班等，遂击走其前王，略有北道。鄯善王求救于曹宗，宗请出兵击</w:t>
        <w:br/>
        <w:t>匈奴，报索班之耻，复欲进取西域，《后汉书》卷88《西域传》载：“邓太后不许，</w:t>
        <w:br/>
        <w:t>但令置护西域副校尉，居敦煌，复部营兵三百人，羁縻而已。”</w:t>
        <w:br/>
        <w:t>延光二年(123)，安帝采尚书陈忠之议，乃以班勇为西域长史，将弛刑士五</w:t>
        <w:br/>
        <w:t>百人，西屯柳中。自是东汉不更置都护，遂以长史行都护职，至灵帝时连任不</w:t>
        <w:br/>
        <w:t>绝。三年，鄯善、龟兹、姑墨、温宿等先后诣班勇降。勇发兵至车师前王庭，击</w:t>
        <w:br/>
        <w:t>走匈奴，于是前部始复开通。四年秋，勇出兵击车师后部，大破之。班勇遂破</w:t>
        <w:br/>
        <w:t>灭车师。</w:t>
        <w:br/>
        <w:t>《后汉书》卷88《西域传》载：“自建武至于延光，西域三绝三通。”顺帝永建</w:t>
        <w:br/>
        <w:t>二年(127)，班勇复击降焉耆。《后汉书》卷88《西域传》载：“于是龟兹、疏勒、</w:t>
        <w:br/>
        <w:t>于窴、莎车等十七国皆来服从，而乌孙、葱岭已西遂绝。六年，帝以伊吾旧膏腴</w:t>
        <w:br/>
        <w:t>之地，傍近西域，匈奴资之，以为抄暴，复令开设屯田如永元时事，置伊吾司马</w:t>
        <w:br/>
        <w:t>一人。”</w:t>
        <w:br/>
        <w:t>自阳嘉以后，汉朝在西域地区的控制有所减弱，《后汉书》卷88《西域传》</w:t>
        <w:br/>
        <w:t>载，西域诸国“转相陵伐”。桓帝元嘉二年(152)，西域长史王敬为于宾国人所</w:t>
        <w:br/>
        <w:t>杀，可见于窴对汉廷已不敬畏。永兴元年(153)，车师后王阿罗多复反，攻围汉</w:t>
        <w:br/>
        <w:t>屯田且固城。后阿罗多归降，汉赦其罪，仍为车师后王。</w:t>
        <w:br/>
        <w:t>灵帝建宁三年(170)，凉州刺史孟佗遣从事任涉将敦煌兵五百人，与戊司</w:t>
        <w:br/>
        <w:t>马曹宽、西域长史张晏，将焉耆、龟兹、车师前后部，合三万人，讨疏勒，攻桢中</w:t>
        <w:br/>
        <w:t>城，四十余日不能下，引去。熹平四年(175)，于宾攻拘弥，杀其王，戊已校尉、</w:t>
        <w:br/>
        <w:t>西域长史各发兵辅立拘弥侍子定兴为王。</w:t>
        <w:br/>
        <w:t>献帝时，西域长史府仍存，后为曹魏政权所承继。</w:t>
        <w:br/>
        <w:t>二、西域都护(长史)府所辖之内属诸国</w:t>
        <w:br/>
        <w:t>据《后汉书》卷88《西域传》载，西域内属诸国的范围是：“东西六千余里，</w:t>
        <w:br/>
        <w:t>南北千余里，东极玉门、阳关，西至葱岭。其东北与匈奴、乌孙相接。”东汉西域</w:t>
        <w:br/>
        <w:t>都护(长史)府辖区在顺帝永建二年前则均超出这个范围，兼有乌孙、葱岭以西</w:t>
      </w:r>
    </w:p>
    <w:p>
      <w:r>
        <w:br w:type="page"/>
      </w:r>
    </w:p>
    <w:p>
      <w:r>
        <w:t>第三编·下篇·第九章 凉州刺史部所辖诸郡及西域都护府沿革 903</w:t>
        <w:br/>
        <w:t>的地方。此后，西域长史府西部仅管辖至乌孙、葱岭，不再领有大宛。</w:t>
        <w:br/>
        <w:t>《后汉书》卷88《西域传》记载了安帝末年一些西域内属诸国的王侯、道</w:t>
        <w:br/>
        <w:t>里、户口、军队人数等，兹将其时西域内属诸国简列名目如下：</w:t>
        <w:br/>
        <w:t>（1）鄯善，（2）且末，（3）精绝，（4）拘弥，（5）于宾，（6）皮山，（7）乌秏，</w:t>
        <w:br/>
        <w:t>（8）西夜，（9）子合，（10）德若，（11）莎车，（12）蒲犂，（13）无雷，（14）小宛，</w:t>
        <w:br/>
        <w:t>(15)戎庐，(16)渠勒。</w:t>
        <w:br/>
        <w:t>以上为葱岭及昆仑山谷、山前诸国。其中德若，日人白鸟库吉认为为“亿</w:t>
        <w:br/>
        <w:t>若”之讹，与“依耐”同名异译①。依耐为西汉西域都护所属之国，白鸟氏所言</w:t>
        <w:br/>
        <w:t>可从。又，《后汉书》卷88《西域传》载，明帝永平时，“从精绝西北至疏勒十三</w:t>
        <w:br/>
        <w:t>国皆服从”。依上列诸国之名，可知该十三国当是精绝、拘弥、小宛、戎庐、渠</w:t>
        <w:br/>
        <w:t>勒、皮山、西夜、子合、德若、莎车、蒲犂、乌秆、无雷。</w:t>
        <w:br/>
        <w:t>（17）疏勒，（18）尉头，（19）温宿，（20）姑墨，（21）龟兹，（22）尉黎，</w:t>
        <w:br/>
        <w:t>（23)危须，(24）焉耆。</w:t>
        <w:br/>
        <w:t>以上诸国为葱岭以西及天山山谷、山前诸国。温宿、姑墨，《后汉书》卷47</w:t>
        <w:br/>
        <w:t>《班超传》云：“姑墨、温宿二王特为龟兹所置。”龟兹，《后汉书》卷88《西域传》</w:t>
        <w:br/>
        <w:t>云：“(莎车王)贤以则罗年少，乃分龟兹为乌垒国，徙驷鞬为乌垒王……数岁，</w:t>
        <w:br/>
        <w:t>龟兹国人共杀则罗、驷鞬……”</w:t>
        <w:br/>
        <w:t>（25）蒲类，(26）移支，(27)东且弥，(28)车师前部国，(29）车师后部国，</w:t>
        <w:br/>
        <w:t>（30）卑陆，（31）山国，（32）郁立，（33）单桓，（34）狐胡，（35）乌贪訾离。</w:t>
        <w:br/>
        <w:t>以上为天山东段南北诸国。其中25—30即所谓“车师六国”。又，《后汉</w:t>
        <w:br/>
        <w:t>书》卷88《西域传》载：“移支国居蒲类地。”而西汉西域都护辖有蒲类后国，故</w:t>
        <w:br/>
        <w:t>颇疑移支为故蒲类后国区域，徐松《汉书西域传补注》卷上即持此论②。东且</w:t>
        <w:br/>
        <w:t>弥，《后汉书》卷88《西域传》载：“户三千余，口五千余”，户口二数之比颇为失</w:t>
        <w:br/>
        <w:t>当，盖有讹误。《汉书》卷96《西域传》载东且弥国“户百九十一，口千九百四十</w:t>
        <w:br/>
        <w:t>八”，西且弥国“户三百三十二，口千九百二七六”。而东汉无西且弥国，徐松疑</w:t>
        <w:br/>
        <w:t>为东且弥所并。若然，则东汉东且弥国户口数应包括故西且弥国户口数在内，</w:t>
        <w:br/>
        <w:t>《后汉书》卷88《西域传》所载东且弥国“户三千余”之“三”字恐衍，其时东且弥</w:t>
        <w:br/>
        <w:t>国领户当为“千余”。</w:t>
        <w:br/>
        <w:t>再者，西汉西域都护曾辖有车师都尉国及车师后城长国，而东汉时不见，</w:t>
        <w:br/>
        <w:t>①(日)白鸟库吉著，王古鲁译：《塞外史地论文译丛二辑》，岑仲勉：《汉书西域传地里校释》中华书</w:t>
        <w:br/>
        <w:t>局，1981年，第131页。</w:t>
        <w:br/>
        <w:t>②本节其他徐松观点皆引自此书，后不复出注。</w:t>
      </w:r>
    </w:p>
    <w:p>
      <w:r>
        <w:br w:type="page"/>
      </w:r>
    </w:p>
    <w:p>
      <w:r>
        <w:t>904 中国行政区划通史·秦汉卷</w:t>
        <w:br/>
        <w:t>据二国之地望，颇疑前者并入车师前部国，后者并入车师后部国。</w:t>
        <w:br/>
        <w:t>上述三十五国为《后汉书》卷88《西域传》所提及的内属西域城郭诸国，而</w:t>
        <w:br/>
        <w:t>据《后汉书》卷88《西域传》载，西汉末年哀平间，西域有五十五国，和帝永元六</w:t>
        <w:br/>
        <w:t>年时有五十余国内属西域都护，则恐上述三十五国之数不足以反映安帝末年</w:t>
        <w:br/>
        <w:t>西域长史府的完整辖区。然这一数目与西汉宣帝初置西域都护时所辖之三十</w:t>
        <w:br/>
        <w:t>六国颇为接近，且名目亦大多相同，故可断安帝末西域长史府至少应保持有西</w:t>
        <w:br/>
        <w:t>汉宣帝初设西域都护府时之规模。</w:t>
        <w:br/>
        <w:t>另外，《三国志》卷30《魏书·乌丸鲜卑东夷传》裴松之注引《魏略》中可见</w:t>
        <w:br/>
        <w:t>一份汉末曹魏时的西域城郭诸国的资料，兹简列其目于下，庶几可窥东汉中期</w:t>
        <w:br/>
        <w:t>以后西域诸国的变化情况：</w:t>
        <w:br/>
        <w:t>（1）且志，（2)小宛，（3）精绝，（4）楼兰，（5）鄯善，(6）戎卢，（7）扦弥，</w:t>
        <w:br/>
        <w:t>（8）渠勒，（9）皮山，（10）于寘，（11）尉梨，（12）危须，（13）山王国，（14）焉</w:t>
        <w:br/>
        <w:t>耆，（15）姑墨，（16）温宿，（17）尉头，（18）龟兹，（19）桢中，（20）莎车，</w:t>
        <w:br/>
        <w:t>（21）竭石，（22）渠沙，（23）西夜，(24）依耐，（25）满犂，(26）亿若，（27）榆</w:t>
        <w:br/>
        <w:t>令，（28）捐毒，（29）休修，（30）琴国，（31）疏勒，（32）东且弥，（33）西且弥，</w:t>
        <w:br/>
        <w:t>（34）单桓，(35）毕陆，（36）蒲陆，(37)乌贪，(38)车师后部王。</w:t>
        <w:br/>
        <w:t>据《魏略》，1—4皆并属鄯善，6—9皆并属于窴，上述城郭诸国皆位于西域</w:t>
        <w:br/>
        <w:t>南道；11—13皆并属焉耆，15—17皆并属龟兹，19—30皆并属疏勒，上述诸国</w:t>
        <w:br/>
        <w:t>皆位于西域中道；32—37皆并属车师后部王，位于西域北新道。然细察此三</w:t>
        <w:br/>
        <w:t>十八国，可发现《魏略》所载有误。楼兰与鄯善本为一地，当删楼兰存鄯善；依</w:t>
        <w:br/>
        <w:t>耐与亿若，据前引白鸟库吉说，亦应为一地，当删依耐存亿若。这样三十八国</w:t>
        <w:br/>
        <w:t>相应地应更为三十六国。</w:t>
      </w:r>
    </w:p>
    <w:p>
      <w:r>
        <w:br w:type="page"/>
      </w:r>
    </w:p>
    <w:p>
      <w:r>
        <w:t>第十章</w:t>
        <w:br/>
        <w:t>益州刺史部</w:t>
        <w:br/>
        <w:t>所辖诸郡沿革</w:t>
        <w:br/>
        <w:t>东汉建立之后，牂牁、益州郡遣使归汉，余七郡为公孙述政权所据。武都</w:t>
        <w:br/>
        <w:t>郡在光武帝建武十一年(35)归汉，建武十二年公孙述政权败亡，益州刺史部全</w:t>
        <w:br/>
        <w:t>部归属东汉。建武十三年，益州刺史部辖汉中、巴郡、广汉、蜀郡、犍为、牂柯、</w:t>
        <w:br/>
        <w:t>越巂、益州、武都九郡。</w:t>
        <w:br/>
        <w:t>明帝永平十二年(69)，以益州西部都尉所领六县及新置之哀牢、博南二县</w:t>
        <w:br/>
        <w:t>合为永昌郡。这使得东汉疆域版图在西南地区较西汉向外有所扩展。</w:t>
        <w:br/>
        <w:t>安帝永初元年(107)，分犍为郡之南部为犍为属国都尉。永初二年，以广</w:t>
        <w:br/>
        <w:t>汉郡之北部都尉置广汉属国。延光二年(123)，以蜀郡之西部都尉置蜀郡</w:t>
        <w:br/>
        <w:t>属国。</w:t>
        <w:br/>
        <w:t>灵帝时析蜀郡置汶山郡，改蜀郡属国为汉嘉郡，旋复称蜀郡属国。</w:t>
        <w:br/>
        <w:t>汉末，张鲁据汉中，改汉中为汉宁郡。献帝兴平二年(195)，巴郡分为永</w:t>
        <w:br/>
        <w:t>宁、固陵、巴郡三郡。建安六年(201)，刘璋改永宁为巴郡、固陵为巴东郡、巴郡</w:t>
        <w:br/>
        <w:t>为巴西郡，合称“三巴”。是年，巴郡又析置巴东属国。十八年，刘璋复析犍为</w:t>
        <w:br/>
        <w:t>置江阳郡。十九年，犍为属国改称朱提郡。二十年，曹操平张鲁，汉中复原名，</w:t>
        <w:br/>
        <w:t>且分置西城、上庸二郡，改广汉属国为阴平郡，旋内徙至右扶风界内。是年，刘</w:t>
        <w:br/>
        <w:t>备改巴东郡为江关都尉，翌年，复易名为固陵郡。二十二年广汉复析置梓潼</w:t>
        <w:br/>
        <w:t>郡。二十三年，巴西郡析置宕渠郡。二十四年，武都郡领县皆弃，侨置于右扶</w:t>
        <w:br/>
        <w:t>风界内。此外，汉中郡则于汉末曾析置房陵郡。又，建安时，汶山郡复为蜀郡</w:t>
        <w:br/>
        <w:t>北部都尉，并入蜀郡领域之中；建安末，复以蜀郡北部都尉为汶山郡。</w:t>
        <w:br/>
        <w:t>第一节汉中(汉宁)郡(附：西城、上庸、房陵三郡)沿革</w:t>
        <w:br/>
        <w:t>汉中郡(36—?)—汉宁郡(?—215)—汉中郡(215—220)</w:t>
        <w:br/>
        <w:t>东汉初年，汉中郡先后为延岑及公孙述政权所据。《后汉书》卷14《顺阳</w:t>
        <w:br/>
        <w:t>怀侯嘉传》载：“更始既都长安，以嘉为汉中王、扶威大将军，持节就国，都于南</w:t>
      </w:r>
    </w:p>
    <w:p>
      <w:r>
        <w:br w:type="page"/>
      </w:r>
    </w:p>
    <w:p>
      <w:r>
        <w:t>906</w:t>
        <w:br/>
        <w:t>中国行政区划通史·秦汉卷</w:t>
        <w:br/>
        <w:t>陇西郡</w:t>
        <w:br/>
        <w:t>汉</w:t>
        <w:br/>
        <w:t>武都道</w:t>
        <w:br/>
        <w:t>羌道</w:t>
        <w:br/>
        <w:t>o</w:t>
        <w:br/>
        <w:t>上禄</w:t>
        <w:br/>
        <w:t>武都</w:t>
        <w:br/>
        <w:t>甸氏道阴平道</w:t>
        <w:br/>
        <w:t>广汉属国</w:t>
        <w:br/>
        <w:t>湔氏道</w:t>
        <w:br/>
        <w:t>白</w:t>
        <w:br/>
        <w:t>刚氏道</w:t>
        <w:br/>
        <w:t>广</w:t>
        <w:br/>
        <w:t>蜀</w:t>
        <w:br/>
        <w:t>蚕陵</w:t>
        <w:br/>
        <w:t>德阳</w:t>
        <w:br/>
        <w:t>汉</w:t>
        <w:br/>
        <w:t>汶江道</w:t>
        <w:br/>
        <w:t>梓潼</w:t>
        <w:br/>
        <w:t>广柔</w:t>
        <w:br/>
        <w:t>涪县</w:t>
        <w:br/>
        <w:t>绵郡</w:t>
        <w:br/>
        <w:t>绵虎道</w:t>
        <w:br/>
        <w:t>什邡</w:t>
        <w:br/>
        <w:t>涪</w:t>
        <w:br/>
        <w:t>雒县</w:t>
        <w:br/>
        <w:t>郡</w:t>
        <w:br/>
        <w:t>繁县</w:t>
        <w:br/>
        <w:t>郫县</w:t>
        <w:br/>
        <w:t>新都</w:t>
        <w:br/>
        <w:t>汉</w:t>
        <w:br/>
        <w:t>成都</w:t>
        <w:br/>
        <w:t>江原</w:t>
        <w:br/>
        <w:t>蜀</w:t>
        <w:br/>
        <w:t>临</w:t>
        <w:br/>
        <w:t>武阳</w:t>
        <w:br/>
        <w:t>资中</w:t>
        <w:br/>
        <w:t>郡</w:t>
        <w:br/>
        <w:t>徙县</w:t>
        <w:br/>
        <w:t>犍</w:t>
        <w:br/>
        <w:t>南</w:t>
        <w:br/>
        <w:t>属</w:t>
        <w:br/>
        <w:t>汉安水</w:t>
        <w:br/>
        <w:t>国</w:t>
        <w:br/>
        <w:t>灵关道</w:t>
        <w:br/>
        <w:t>水</w:t>
        <w:br/>
        <w:t>为</w:t>
        <w:br/>
        <w:t>江阳</w:t>
        <w:br/>
        <w:t>越</w:t>
        <w:br/>
        <w:t>水</w:t>
        <w:br/>
        <w:t>巂水</w:t>
        <w:br/>
        <w:t>郡</w:t>
        <w:br/>
        <w:t>江</w:t>
        <w:br/>
        <w:t>犍为属国</w:t>
        <w:br/>
        <w:t>邛都</w:t>
        <w:br/>
        <w:t>泸</w:t>
        <w:br/>
        <w:t>郡</w:t>
        <w:br/>
        <w:t>定作</w:t>
        <w:br/>
        <w:t>朱提</w:t>
        <w:br/>
        <w:t>图3-40</w:t>
        <w:br/>
        <w:t>汉顺帝永和五年(140)汉中郡、巴</w:t>
      </w:r>
    </w:p>
    <w:p>
      <w:r>
        <w:br w:type="page"/>
      </w:r>
    </w:p>
    <w:p>
      <w:r>
        <w:t>第三编·下篇·第十章</w:t>
        <w:br/>
        <w:t>益州刺史部所辖诸郡沿革</w:t>
        <w:br/>
        <w:t>907</w:t>
        <w:br/>
        <w:t>右扶风</w:t>
        <w:br/>
        <w:t>故道</w:t>
        <w:br/>
        <w:t>鄂县</w:t>
        <w:br/>
        <w:t>京兆尹</w:t>
        <w:br/>
        <w:t>卢氏</w:t>
        <w:br/>
        <w:t>上雒</w:t>
        <w:br/>
        <w:t>弘农郡</w:t>
        <w:br/>
        <w:t>汉</w:t>
        <w:br/>
        <w:t>析县</w:t>
        <w:br/>
        <w:t>南阳郡</w:t>
        <w:br/>
        <w:t>褒中成固</w:t>
        <w:br/>
        <w:t>安阳</w:t>
        <w:br/>
        <w:t>沔阳</w:t>
        <w:br/>
        <w:t>南郑</w:t>
        <w:br/>
        <w:t>中</w:t>
        <w:br/>
        <w:t>西城</w:t>
        <w:br/>
        <w:t>沔</w:t>
        <w:br/>
        <w:t>水</w:t>
        <w:br/>
        <w:t>锡县</w:t>
        <w:br/>
        <w:t>武当</w:t>
        <w:br/>
        <w:t>上庸</w:t>
        <w:br/>
        <w:t>郡</w:t>
        <w:br/>
        <w:t>房陵</w:t>
        <w:br/>
        <w:t>汉昌</w:t>
        <w:br/>
        <w:t>巴</w:t>
        <w:br/>
        <w:t>南</w:t>
        <w:br/>
        <w:t>临沮</w:t>
        <w:br/>
        <w:t>潜</w:t>
        <w:br/>
        <w:t>宣汉</w:t>
        <w:br/>
        <w:t>鱼复</w:t>
        <w:br/>
        <w:t>秭归</w:t>
        <w:br/>
        <w:t>渠</w:t>
        <w:br/>
        <w:t>胸忍</w:t>
        <w:br/>
        <w:t>水</w:t>
        <w:br/>
        <w:t>郡</w:t>
        <w:br/>
        <w:t>夷道</w:t>
        <w:br/>
        <w:t>临江</w:t>
        <w:br/>
        <w:t>江</w:t>
        <w:br/>
        <w:t>平都</w:t>
        <w:br/>
        <w:t>郡</w:t>
        <w:br/>
        <w:t>积县</w:t>
        <w:br/>
        <w:t>武</w:t>
        <w:br/>
        <w:t>延</w:t>
        <w:br/>
        <w:t>充县</w:t>
        <w:br/>
        <w:t>涪陵</w:t>
        <w:br/>
        <w:t>汉寿</w:t>
        <w:br/>
        <w:t>江</w:t>
        <w:br/>
        <w:t>迁陵</w:t>
        <w:br/>
        <w:t>陵</w:t>
        <w:br/>
        <w:t>沅陵</w:t>
        <w:br/>
        <w:t>辰阳</w:t>
        <w:br/>
        <w:t>郡</w:t>
        <w:br/>
        <w:t>郡</w:t>
        <w:br/>
        <w:t>郡、广汉属国、蜀郡、蜀郡属国、武都郡示意图</w:t>
      </w:r>
    </w:p>
    <w:p>
      <w:r>
        <w:br w:type="page"/>
      </w:r>
    </w:p>
    <w:p>
      <w:r>
        <w:t>908 中国行政区划通史·秦汉卷</w:t>
        <w:br/>
        <w:t>郑，众数十万。建武二年，延岑复反，攻汉中，围南郑，嘉兵败走。岑遂定汉</w:t>
        <w:br/>
        <w:t>中。”后，“岑走天水，公孙述遣将侯丹取南郑”。光武帝建武十二年(36)，公孙</w:t>
        <w:br/>
        <w:t>述败，汉中郡属汉。</w:t>
        <w:br/>
        <w:t>《汉志》汉中郡所领凡十二县，其旬阳、武陵、长利三县不见载于《续汉志》，</w:t>
        <w:br/>
        <w:t>盖于东汉初年省并。是以建武十三年，汉中郡所领仅西城、南郑、褒中、房陵、</w:t>
        <w:br/>
        <w:t>安阳、成固、沔阳、扬、上庸九县。</w:t>
        <w:br/>
        <w:t>此后东汉一朝汉中郡领域无所变化，直至汉末建安年间(参见图3-40)。</w:t>
        <w:br/>
        <w:t>汉末，张鲁据汉中，改汉中为汉宁郡。《三国志》卷8《魏书·张鲁传》所载</w:t>
        <w:br/>
        <w:t>“益州牧刘焉以鲁为督义司马，与别部司马张修将兵击汉中太守苏固，鲁遂袭</w:t>
        <w:br/>
        <w:t>修杀之，夺其众。焉死，子璋代立，以鲁不顺，尽杀鲁母家室。鲁遂据汉中，以</w:t>
        <w:br/>
        <w:t>鬼道教民，自号师君，……雄据巴、汉垂三十年。汉末，力不能征，遂就宠鲁为</w:t>
        <w:br/>
        <w:t>镇民中郎将，领汉宁太守，通贡献而已”可资为证。</w:t>
        <w:br/>
        <w:t>建安二十年(215)，复名汉中郡。《三国志》卷1《魏书·武帝纪》载，建安</w:t>
        <w:br/>
        <w:t>二十年，魏武平张鲁，“复汉宁郡为汉中”。《三国志》卷31《蜀书·刘焉传》附</w:t>
        <w:br/>
        <w:t>《张鲁传》李贤注引《袁山松书》云“建安二十年置汉宁郡”，实误。《后汉书集</w:t>
        <w:br/>
        <w:t>解》卷75钱大昕、沈涛二氏已辨其非。《宋书》卷37《州郡志》汉中太守下云：</w:t>
        <w:br/>
        <w:t>“汉献帝建安二十年，魏武平张鲁，复汉宁郡为汉中，疑是此前改汉中曰汉宁</w:t>
        <w:br/>
        <w:t>也。”沈约说是，然未举明证，其实上引《张鲁传》中已言明。相比之下，倒是《元</w:t>
        <w:br/>
        <w:t>和郡县图志》卷25山南道兴元府下所云“后汉末，张鲁据汉中，改汉中为汉宁</w:t>
        <w:br/>
        <w:t>郡。曹公讨平之，复为汉中郡”讲得清晰。</w:t>
        <w:br/>
        <w:t>同年，析置西城、上庸二郡，安阳、西城别属西城郡，上庸、钖别属上庸郡。</w:t>
        <w:br/>
        <w:t>约建安二十四年，析置房陵郡，房陵县别属之。</w:t>
        <w:br/>
        <w:t>综上所述，可知至建安二十年，汉中郡当领五县，即南郑、褒中、房陵、成</w:t>
        <w:br/>
        <w:t>固、沔阳。建安二十四年后，则仅领南郑、褒中、成固、沔阳等四县。</w:t>
        <w:br/>
        <w:t>汉中郡治南郑县。</w:t>
        <w:br/>
        <w:t>1. 南郑县(36—220)</w:t>
        <w:br/>
        <w:t>治今陕西汉中市汉台区。</w:t>
        <w:br/>
        <w:t>2. 旬阳县(36)</w:t>
        <w:br/>
        <w:t>治今陕西旬阳县。</w:t>
        <w:br/>
        <w:t>3. 武陵县(36)</w:t>
        <w:br/>
        <w:t>治今湖北竹溪县东南。</w:t>
        <w:br/>
        <w:t>4. 长利县(36)</w:t>
        <w:br/>
        <w:t>治今湖北郧西县西南。</w:t>
      </w:r>
    </w:p>
    <w:p>
      <w:r>
        <w:br w:type="page"/>
      </w:r>
    </w:p>
    <w:p>
      <w:r>
        <w:t>第三编·下篇·第十章 益州刺史部所辖诸郡沿革 909</w:t>
        <w:br/>
        <w:t>5. 成固县(36—220)</w:t>
        <w:br/>
        <w:t>治今陕西城固县东。</w:t>
        <w:br/>
        <w:t>6. 西城县(36—215)</w:t>
        <w:br/>
        <w:t>献帝建安二十年，新置西城郡，别属之。治今陕西安康市西北。</w:t>
        <w:br/>
        <w:t>7. 褒中县(36—220)</w:t>
        <w:br/>
        <w:t>治今陕西勉县东。</w:t>
        <w:br/>
        <w:t>8. 沔阳县(36—220)</w:t>
        <w:br/>
        <w:t>治今陕西勉县东南。</w:t>
        <w:br/>
        <w:t>9. 安阳县(36—215)</w:t>
        <w:br/>
        <w:t>献帝建安二十年，新置西城郡，别属之。安阳之地望，史未明载。任乃强</w:t>
        <w:br/>
        <w:t>《华阳国志校补图注》及刘琳《华阳国志校注》皆据《水经·沔水注》所载“洋水</w:t>
        <w:br/>
        <w:t>又东北流入汉，谓之城阳水口也，汉水又东历敖头，旧立仓储之所，傍山通道，</w:t>
        <w:br/>
        <w:t>水陆险凑，魏兴安康县治，有戍，统领流杂。汉水又东合直水…”之文，而以</w:t>
        <w:br/>
        <w:t>为安阳治今陕西石泉县治(或附近)①，当是。《中国历史地图集》将安阳定点</w:t>
        <w:br/>
        <w:t>于今城固县北，盖误。</w:t>
        <w:br/>
        <w:t>10. 锡县(36—215)</w:t>
        <w:br/>
        <w:t>《汉志》作“錫”。献帝建安二十年，新置上庸郡，别属之。治今陕西白河</w:t>
        <w:br/>
        <w:t>县东。</w:t>
        <w:br/>
        <w:t>11. 上庸县(36—215)</w:t>
        <w:br/>
        <w:t>献帝建安二十年，新置上庸郡，别属之。治今湖北竹山县西南。</w:t>
        <w:br/>
        <w:t>12. 房陵县(36—219?)</w:t>
        <w:br/>
        <w:t>《续汉志》刘昭注引《巴汉志》云：“建安十三年，别属新城郡。有维山，维水</w:t>
        <w:br/>
        <w:t>所出，东入泸。”然新城郡实乃魏文帝所置，此处刘昭注稍误(参见房陵郡沿</w:t>
        <w:br/>
        <w:t>革)。房陵当确在汉末别属房陵郡，然非在建安十三年矣。治今湖北房县。</w:t>
        <w:br/>
        <w:t>附一：西城郡(215—220)</w:t>
        <w:br/>
        <w:t>《三国志》卷1《魏书·武帝纪》载，献帝建安二十年，“分汉中之安阳、西城</w:t>
        <w:br/>
        <w:t>为西城郡，置太守；分钖、上庸郡，置都尉”。故可知此年西城郡乃分汉中郡置，</w:t>
        <w:br/>
        <w:t>辖有安阳、西城二县。此外，吴增僅《三国郡县表附考证》卷3西城郡领县又补</w:t>
        <w:br/>
        <w:t>魏阳、平阳二县，录此聊备一说。</w:t>
        <w:br/>
        <w:t>治所疑在西城县。</w:t>
        <w:br/>
        <w:t>① 任乃强校注：《华阳国志校补图注》，上海古籍出版社，1987年，第84页。刘琳校注：《华阳国志校</w:t>
        <w:br/>
        <w:t>注》，巴蜀书社，1984年，第132页。</w:t>
      </w:r>
    </w:p>
    <w:p>
      <w:r>
        <w:br w:type="page"/>
      </w:r>
    </w:p>
    <w:p>
      <w:r>
        <w:t>910 中国行政区划通史·秦汉卷</w:t>
        <w:br/>
        <w:t>1. 西城县(215—220)</w:t>
        <w:br/>
        <w:t>献帝建安二十年，自汉中郡来属。治今陕西安康市西北。</w:t>
        <w:br/>
        <w:t>2. 安阳县(215—220)</w:t>
        <w:br/>
        <w:t>献帝建安二十年，自汉中郡来属。吴增僅《三国郡县表附考证》卷3西城</w:t>
        <w:br/>
        <w:t>郡安阳县下据《宋书》卷37《州郡志》安康太守安康令下所云“二汉安阳县，属</w:t>
        <w:br/>
        <w:t>汉中，汉末省。魏复立，属魏兴”而认为汉末安阳县已省。然杨守敬《三国郡县</w:t>
        <w:br/>
        <w:t>表补正》又引《水经·沔水注》所录《华阳国志》“安阳县，故隶汉中，魏分汉中立</w:t>
        <w:br/>
        <w:t>魏兴郡，安阳隶焉”之文，而认为安阳非汉末废，魏复立也。两造各执一说，今</w:t>
        <w:br/>
        <w:t>暂采杨氏之论。治今陕西石泉县。</w:t>
        <w:br/>
        <w:t>附二：上庸郡(215—220)</w:t>
        <w:br/>
        <w:t>前文所引《三国志》卷1《魏书·武帝纪》云“复汉宁郡为汉中；分汉中之安</w:t>
        <w:br/>
        <w:t>阳、西城为西城郡，置太守；分钖、上庸郡，置都尉”，其“分钖、上庸郡，置都尉”</w:t>
        <w:br/>
        <w:t>的文句颇有疑问。《续汉志》刘昭注引《袁山松书》曰：“建安二十年，复置汉宁</w:t>
        <w:br/>
        <w:t>郡，汉中之安阳、西城郡，分钖、上庸为上庸郡，置都尉。”据此可知《武帝纪》此</w:t>
        <w:br/>
        <w:t>段文句恐有脱文。吴增僅《三国郡县表附考证》卷3则认为建安二十年，上庸</w:t>
        <w:br/>
        <w:t>尚未置郡，《武帝纪》文中之“郡”字，疑为衍文；并据《三国志》卷40《蜀书·刘</w:t>
        <w:br/>
        <w:t>封传》裴注引《魏略》云申耽遣使诣曹公，曹公使领上庸都尉，而断定为上庸置</w:t>
        <w:br/>
        <w:t>太守之始；又因《刘封传》载建安二十四年，刘封、孟达会攻上庸，“上庸太守申</w:t>
        <w:br/>
        <w:t>耽举众降”，以为申耽初为都尉，至是为太守，则是时上庸已改为郡矣。</w:t>
        <w:br/>
        <w:t>其实，上庸设郡即在建安二十年，上引《魏书·武帝纪》及《袁山松书》之文</w:t>
        <w:br/>
        <w:t>皆是明证，唯其时郡仅设都尉，未置郡守而已，此不过说明都尉职权之重，并不</w:t>
        <w:br/>
        <w:t>能作为未置郡的凭据，故吴说不足取。治所不详。</w:t>
        <w:br/>
        <w:t>1. 锡县(210—215)</w:t>
        <w:br/>
        <w:t>献帝建安二十年，自汉中郡来属。治今陕西白河县东。</w:t>
        <w:br/>
        <w:t>2. 上庸县(210—215)</w:t>
        <w:br/>
        <w:t>献帝建安二十年，自汉中郡来属。治今湖北竹山县西南。</w:t>
        <w:br/>
        <w:t>附三：房陵郡(219?—220)</w:t>
        <w:br/>
        <w:t>房陵郡始置于何时，史无明载。《华阳国志》卷2《汉中志》新城郡下云：</w:t>
        <w:br/>
        <w:t>“本汉中房陵县也…汉末以为房陵郡。”《元和郡县图志》卷24山南道房州下</w:t>
        <w:br/>
        <w:t>云：“汉立房陵县，属汉中郡。后汉末，立为房陵郡。”是知房陵郡当置于汉末。</w:t>
        <w:br/>
        <w:t>钱大昕《廿二史考异》卷75据《续汉志》汉中郡房陵县下刘昭注引《巴汉</w:t>
        <w:br/>
        <w:t>志》所载“建安十三年别属新城郡”之文而认为房陵郡置于是年，恐非。《三国</w:t>
        <w:br/>
        <w:t>志》卷8《魏书·张鲁传》载，其时汉中尚为张鲁所据，而张鲁降魏武在建安二</w:t>
      </w:r>
    </w:p>
    <w:p>
      <w:r>
        <w:br w:type="page"/>
      </w:r>
    </w:p>
    <w:p>
      <w:r>
        <w:t>第三编·下篇·第十章 益州刺史部所辖诸郡沿革 911</w:t>
        <w:br/>
        <w:t>十年，又《水经·沔水注》明载新城郡乃魏文帝时合房陵、上庸、西城而置，故房</w:t>
        <w:br/>
        <w:t>陵郡之置不会早于建安二十年。又《蜀书·刘封传》载：“建安二十四年，命</w:t>
        <w:br/>
        <w:t>(孟)达从秭归北攻房陵，房陵太守蒯祺为达兵所害。”据此可知，至迟在建安二</w:t>
        <w:br/>
        <w:t>十四年已置房陵郡。吴增僅《三国郡县表附考证》卷3以为房陵郡为建安二十</w:t>
        <w:br/>
        <w:t>年张鲁来降之时魏武所置，亦属臆测之说，无有实据，且倘若此年所置，亦当与</w:t>
        <w:br/>
        <w:t>西城、上庸同载于《魏书·武帝纪》中，然房陵并不见载。</w:t>
        <w:br/>
        <w:t>至于房陵郡所领之县，可考者仅房陵一县。治所不详。</w:t>
        <w:br/>
        <w:t>房陵县(219?—220)</w:t>
        <w:br/>
        <w:t>或在建安二十四年自汉中郡来属。治今湖北房县。</w:t>
        <w:br/>
        <w:t>第二节巴(永宁)郡[附：巴东属国、固陵郡(巴东郡、</w:t>
        <w:br/>
        <w:t>江关都尉)、巴(巴西)郡、宕渠郡]沿革</w:t>
        <w:br/>
        <w:t>巴郡(36—195)—永宁郡(195—201)—巴郡(201—220)</w:t>
        <w:br/>
        <w:t>东汉光武帝建武十二年(36)，公孙述政权覆亡，巴郡属汉。</w:t>
        <w:br/>
        <w:t>建武十三年，巴郡领县与《汉志》时期相同，即江州、临江、枳、阆中、垫江、</w:t>
        <w:br/>
        <w:t>朐忍、安汉、宕渠、鱼复、充国、涪陵十一县。</w:t>
        <w:br/>
        <w:t>和帝永元二年(90)前，省并充国县。永元二年，复置充国县，同年又析置</w:t>
        <w:br/>
        <w:t>平都县。此外，永元中，又置汉昌、宣汉二县。</w:t>
        <w:br/>
        <w:t>经过以上变动，便形成了《续汉志》巴郡所领之江州、临江、枳、阆中、垫江、</w:t>
        <w:br/>
        <w:t>朐忍、安汉、宕渠、鱼复、充国、涪陵、平都、汉昌、宣汉十四县规模，与《汉志》巴</w:t>
        <w:br/>
        <w:t>郡相较，仅在领县数目上多出三县，而领域则一直未改，一如《汉志》巴郡所示。</w:t>
        <w:br/>
        <w:t>这种情形一直持续至汉末灵帝时(参见前图3-40)。</w:t>
        <w:br/>
        <w:t>灵帝时析置永宁县。献帝初平四年(193)，析置南充国县。其时巴郡领县</w:t>
        <w:br/>
        <w:t>达到十六，为东汉一代之最高。</w:t>
        <w:br/>
        <w:t>献帝初平六年(即兴平二年)(195)，巴郡一分为三，分为永宁、巴郡、固陵</w:t>
        <w:br/>
        <w:t>三郡(参见图3-41)。</w:t>
        <w:br/>
        <w:t>巴郡的一分为三堪称东汉郡级政区沿革的典型，然其整个析分过程却旷</w:t>
        <w:br/>
        <w:t>日持久，直至献帝时期才最终完成。</w:t>
        <w:br/>
        <w:t>分巴始末，诸史记载不同。《续汉志》巴郡下刘昭注引谯周《巴记》曰：“初</w:t>
        <w:br/>
        <w:t>平六年，赵颖①分巴为二郡，欲得巴旧名，故郡以垫江为治，安汉以下为永宁</w:t>
        <w:br/>
        <w:t>①《三国志》、《后汉书》、《资治通鉴》等赵颖皆作赵题，《华阳国志》卷5《公孙述刘二牧志》亦作赵题。</w:t>
      </w:r>
    </w:p>
    <w:p>
      <w:r>
        <w:br w:type="page"/>
      </w:r>
    </w:p>
    <w:p>
      <w:r>
        <w:t>912</w:t>
        <w:br/>
        <w:t>中国行政区划通史·秦汉卷</w:t>
        <w:br/>
        <w:t>南</w:t>
        <w:br/>
        <w:t>武都</w:t>
        <w:br/>
        <w:t>郡</w:t>
        <w:br/>
        <w:t>阳</w:t>
        <w:br/>
        <w:t>沮县</w:t>
        <w:br/>
        <w:t>沔阳</w:t>
        <w:br/>
        <w:t>汉</w:t>
        <w:br/>
        <w:t>郡</w:t>
        <w:br/>
        <w:t>©阴平道</w:t>
        <w:br/>
        <w:t>南郑</w:t>
        <w:br/>
        <w:t>广汉属国</w:t>
        <w:br/>
        <w:t>西城</w:t>
        <w:br/>
        <w:t>白水</w:t>
        <w:br/>
        <w:t>武当</w:t>
        <w:br/>
        <w:t>中</w:t>
        <w:br/>
        <w:t>葭萌</w:t>
        <w:br/>
        <w:t>房陵</w:t>
        <w:br/>
        <w:t>O</w:t>
        <w:br/>
        <w:t>汉</w:t>
        <w:br/>
        <w:t>汉昌</w:t>
        <w:br/>
        <w:t>郡</w:t>
        <w:br/>
        <w:t>梓潼</w:t>
        <w:br/>
        <w:t>巴</w:t>
        <w:br/>
        <w:t>固</w:t>
        <w:br/>
        <w:t>阆中</w:t>
        <w:br/>
        <w:t>涪县</w:t>
        <w:br/>
        <w:t>西充国</w:t>
        <w:br/>
        <w:t>南</w:t>
        <w:br/>
        <w:t>郡涪</w:t>
        <w:br/>
        <w:t>郡</w:t>
        <w:br/>
        <w:t>宣汉</w:t>
        <w:br/>
        <w:t>陵</w:t>
        <w:br/>
        <w:t>鱼复</w:t>
        <w:br/>
        <w:t>南充国</w:t>
        <w:br/>
        <w:t>潜</w:t>
        <w:br/>
        <w:t>巫县</w:t>
        <w:br/>
        <w:t>秭归</w:t>
        <w:br/>
        <w:t>宕渠</w:t>
        <w:br/>
        <w:t>广汉</w:t>
        <w:br/>
        <w:t>安汉</w:t>
        <w:br/>
        <w:t>水</w:t>
        <w:br/>
        <w:t>胸忍</w:t>
        <w:br/>
        <w:t>郡</w:t>
        <w:br/>
        <w:t>郡</w:t>
        <w:br/>
        <w:t>永</w:t>
        <w:br/>
        <w:t>临江</w:t>
        <w:br/>
        <w:t>犍</w:t>
        <w:br/>
        <w:t>垫江</w:t>
        <w:br/>
        <w:t>江</w:t>
        <w:br/>
        <w:t>平都</w:t>
        <w:br/>
        <w:t>宁</w:t>
        <w:br/>
        <w:t>积县</w:t>
        <w:br/>
        <w:t>武</w:t>
        <w:br/>
        <w:t>汉安</w:t>
        <w:br/>
        <w:t>江州</w:t>
        <w:br/>
        <w:t>郡延</w:t>
        <w:br/>
        <w:t>充县</w:t>
        <w:br/>
        <w:t>为</w:t>
        <w:br/>
        <w:t>涪陵</w:t>
        <w:br/>
        <w:t>陵</w:t>
        <w:br/>
        <w:t>永宁</w:t>
        <w:br/>
        <w:t>江</w:t>
        <w:br/>
        <w:t>符节</w:t>
        <w:br/>
        <w:t>进陵</w:t>
        <w:br/>
        <w:t>郡</w:t>
        <w:br/>
        <w:t>郡</w:t>
        <w:br/>
        <w:t>沅陵</w:t>
        <w:br/>
        <w:t>图3-41</w:t>
        <w:br/>
        <w:t>汉献帝兴平二年(195)巴郡、永宁郡、固陵郡各自领域示意图</w:t>
      </w:r>
    </w:p>
    <w:p>
      <w:r>
        <w:br w:type="page"/>
      </w:r>
    </w:p>
    <w:p>
      <w:r>
        <w:t>第三编·下篇·第十章 益州刺史部所辖诸郡沿革 913</w:t>
        <w:br/>
        <w:t>郡。建安六年，刘璋分巴，以永宁为巴东郡，以垫江为巴西郡。”</w:t>
        <w:br/>
        <w:t>《华阳国志》卷1《巴志》云：“献帝初平(元)[六]年①，征东中郎将安汉赵颖</w:t>
        <w:br/>
        <w:t>建议分巴为二郡。颖欲得巴旧名，故白益州牧刘璋，以垫江以上为巴郡，(江)</w:t>
        <w:br/>
        <w:t>[河]南庞羲为太守，治安汉；以江州至临江为永宁郡，朐忍至鱼复为固陵郡。</w:t>
        <w:br/>
        <w:t>巴遂分矣。建安六年，鱼复蹇胤白璋，争巴名。璋乃改永宁为巴郡，以固陵为</w:t>
        <w:br/>
        <w:t>巴东，徙羲为巴西太守，是为三巴’。”</w:t>
        <w:br/>
        <w:t>《晋书》卷14《地理志》梁州下云：“及献帝初平六年，以临江县属永宁郡。</w:t>
        <w:br/>
        <w:t>建安六年，刘璋改永宁为巴东郡，分巴郡垫江置巴西郡。”</w:t>
        <w:br/>
        <w:t>上述诸家记载互有抵悟，莫衷一是。然细审上述诸家所载，可知唯《华阳</w:t>
        <w:br/>
        <w:t>国志》所载不误。常璩所叙此段文字述三巴分置的过程及界限最为明晰，吴增</w:t>
        <w:br/>
        <w:t>僅《三国郡县表附考证》卷6论之已详，兹不赘述。而谯周《巴记》之文甚为谬</w:t>
        <w:br/>
        <w:t>乱，与地理形势及历史实际不合。既云巴郡以垫江为治，而安汉在垫江以上，</w:t>
        <w:br/>
        <w:t>永宁郡在垫江下游，安汉焉能越境而隶属永宁乎？盖文字多有脱误。至于《晋</w:t>
        <w:br/>
        <w:t>志》之文，亦可知乃据《巴记》之文而来，徒滋疑误，不足取也。</w:t>
        <w:br/>
        <w:t>巴郡之所以会一分为三，乃有历史渊源。巴郡领域广大，属县甚多，管辖</w:t>
        <w:br/>
        <w:t>颇为不便。《华阳国志》卷1《巴志》载，早在桓帝永兴二年(154)，巴郡太守但</w:t>
        <w:br/>
        <w:t>望便上疏申述理由，要求分郡为二，“一治临江，一治安汉”，“朝汉未许，遂不分</w:t>
        <w:br/>
        <w:t>郡。分郡之议，始于是矣”。</w:t>
        <w:br/>
        <w:t>降至献帝兴平元年(194)，刘璋以赵韪为征东中郎将，率军讨刘表，《三国</w:t>
        <w:br/>
        <w:t>志》卷31《刘焉传》载：“先是荆州牧刘表表(刘)焉僭拟乘舆器服，韪以此遂屯</w:t>
        <w:br/>
        <w:t>兵朐忍备表。”赵韪分巴郡之议便是在此种情况下提出来的，其实欲割据一方，</w:t>
        <w:br/>
        <w:t>以垫江以上诸县为巴郡，以庞羲为太守，治安汉，自拥江州以东诸县，称巴东</w:t>
        <w:br/>
        <w:t>郡。然刘璋为抑其势力，改以江州至临江为永宁郡，朐忍至鱼复为固陵郡。这</w:t>
        <w:br/>
        <w:t>样，赵韪被迫居于三巴中领域最小的固陵郡。赵韪怀恨，因而有建安五年</w:t>
        <w:br/>
        <w:t>(200)之叛。</w:t>
        <w:br/>
        <w:t>依前文可知，巴郡在三分之前领十六县。又由上引《华阳国志》之文知兴</w:t>
        <w:br/>
        <w:t>平二年(即初平六年)，巴郡既分为巴郡、永宁、固陵三郡后，由原巴郡所领各县</w:t>
        <w:br/>
        <w:t>① 任乃强：《华阳国志校补图注》云：“旧本皆作，初平元年(190年)。刘昭《郡国志》注引谯周《巴记》</w:t>
        <w:br/>
        <w:t>作初平六年(195年)’兹据改。初平元年(190年)刘焉初入蜀。五年，焉卒，子璋为牧，乃得分</w:t>
        <w:br/>
        <w:t>郡。初平五年(194年)改元兴平。前人以为初平无六年(195年)，妄以为是元字之讹而改之也。</w:t>
        <w:br/>
        <w:t>盖蜀乱道闭，颁朔不至，蜀人犹奉初平年号。六年，即兴平二年(195年)也。”任说极是。中华书局</w:t>
        <w:br/>
        <w:t>点校本《续汉志》据惠栋说谯周《巴志》初平六年(195年)为元年，不妥。又，吴增僅《三国郡县表附</w:t>
        <w:br/>
        <w:t>考证》及刘琳《华阳国志校注》均以为应作兴平元年(194年)，亦可备一说。任乃强校注：《华阳国</w:t>
        <w:br/>
        <w:t>志校补图注》，第27页。刘琳校注：《华阳国志校注》，第55页。</w:t>
      </w:r>
    </w:p>
    <w:p>
      <w:r>
        <w:br w:type="page"/>
      </w:r>
    </w:p>
    <w:p>
      <w:r>
        <w:t>914中国行政区划通史·秦汉卷</w:t>
        <w:br/>
        <w:t>之地望来看，三郡各自领县当为：巴郡领安汉(郡治)、垫江、宕渠、宣汉、汉昌、</w:t>
        <w:br/>
        <w:t>西充国、南充国、阆中八县；永宁郡领江州(郡治）、枳、平都、涪陵、永宁、临江六</w:t>
        <w:br/>
        <w:t>县；固陵郡领朐忍、鱼复二县，《水经·江水注》载，固陵郡治所在鱼复县之</w:t>
        <w:br/>
        <w:t>故陵。</w:t>
        <w:br/>
        <w:t>然而三巴之正式定名，却是在建安六年，上引《华阳国志》之文可证。赵韪</w:t>
        <w:br/>
        <w:t>居固陵郡后，一直不满，建安五年起兵反刘璋，翌年便为璋所杀。蹇胤建议更</w:t>
        <w:br/>
        <w:t>改固陵郡之名，于是刘璋改永宁为巴郡、固陵为巴东郡、巴郡为巴西郡，合称</w:t>
        <w:br/>
        <w:t>“三巴”。唯《华阳国志》言“徙(庞)羲为巴西太守”之文不确，其实不是徙职，而</w:t>
        <w:br/>
        <w:t>仅以郡名更改而换改而已。</w:t>
        <w:br/>
        <w:t>故可知以原巴郡治所江州为中心的南部江州、枳、平都、涪陵、永宁、临江</w:t>
        <w:br/>
        <w:t>六县自兴平二年(即初平六年)更为永宁郡，建安六年，又被刘璋再度更名为</w:t>
        <w:br/>
        <w:t>巴郡。</w:t>
        <w:br/>
        <w:t>亦在建安六年，刘璋析置巴东属国，涪陵、永宁二县别属之。故此时之巴</w:t>
        <w:br/>
        <w:t>郡仅余四县。又，不知何年，置乐城、常安二县。故汉末之巴郡领六县(参见图</w:t>
        <w:br/>
        <w:t>3-42)。《华阳国志》卷1《巴志》载：“(巴郡)分后，属县七。”此七县由《华阳国</w:t>
        <w:br/>
        <w:t>志》可知为江州、枳、临江、平都、乐城、常安、垫江七县。实际上所反映的乃是</w:t>
        <w:br/>
        <w:t>蜀汉时期的形势，因垫江县直至后主建兴十五年(237)才移还巴郡，东汉建安</w:t>
        <w:br/>
        <w:t>末之巴郡实领六县。</w:t>
        <w:br/>
        <w:t>巴郡(永宁郡)治江州县。</w:t>
        <w:br/>
        <w:t>1. 江州县(36—220)</w:t>
        <w:br/>
        <w:t>治今重庆市北。</w:t>
        <w:br/>
        <w:t>2. 临江县(36—220)</w:t>
        <w:br/>
        <w:t>治今重庆忠县。</w:t>
        <w:br/>
        <w:t>3. 积县(36—220)</w:t>
        <w:br/>
        <w:t>治今重庆涪陵区东北。</w:t>
        <w:br/>
        <w:t>4. 平都县(90—220)</w:t>
        <w:br/>
        <w:t>《》和：《》《》</w:t>
        <w:br/>
        <w:t>都县下云：“本汉枳县地，属巴郡。《续汉书·郡国志》云，永元二年，分枳县地</w:t>
        <w:br/>
        <w:t>置平都县，取界内平都山为名。蜀延熙中省入临江。隋义宁三年复置，改为丰</w:t>
        <w:br/>
        <w:t>都县。”治今重庆丰都县。</w:t>
        <w:br/>
        <w:t>5. 宕渠县(36—195)</w:t>
        <w:br/>
        <w:t>献帝兴平二年，别属新立之巴郡(后更名为巴西郡)。治今四川渠县</w:t>
        <w:br/>
        <w:t>东北。</w:t>
      </w:r>
    </w:p>
    <w:p>
      <w:r>
        <w:br w:type="page"/>
      </w:r>
    </w:p>
    <w:p>
      <w:r>
        <w:t>第三编·下篇·第十章</w:t>
        <w:br/>
        <w:t>益州刺史部所辖诸郡沿革</w:t>
        <w:br/>
        <w:t>915</w:t>
        <w:br/>
        <w:t>汉中郡</w:t>
        <w:br/>
        <w:t>西城</w:t>
        <w:br/>
        <w:t>白水</w:t>
        <w:br/>
        <w:t>西</w:t>
        <w:br/>
        <w:t>城郡</w:t>
        <w:br/>
        <w:t>梓</w:t>
        <w:br/>
        <w:t>上庸郡</w:t>
        <w:br/>
        <w:t>潼汉寿</w:t>
        <w:br/>
        <w:t>宕渠郡</w:t>
        <w:br/>
        <w:t>郡</w:t>
        <w:br/>
        <w:t>汉昌</w:t>
        <w:br/>
        <w:t>302</w:t>
        <w:br/>
        <w:t>固</w:t>
        <w:br/>
        <w:t>梓潼</w:t>
        <w:br/>
        <w:t>阆中</w:t>
        <w:br/>
        <w:t>西充国</w:t>
        <w:br/>
        <w:t>南</w:t>
        <w:br/>
        <w:t>巴</w:t>
        <w:br/>
        <w:t>北井</w:t>
        <w:br/>
        <w:t>潜</w:t>
        <w:br/>
        <w:t>宣汉</w:t>
        <w:br/>
        <w:t>汉丰</w:t>
        <w:br/>
        <w:t>陵</w:t>
        <w:br/>
        <w:t>鱼复巫县</w:t>
        <w:br/>
        <w:t>涪</w:t>
        <w:br/>
        <w:t>南充国</w:t>
        <w:br/>
        <w:t>西</w:t>
        <w:br/>
        <w:t>O</w:t>
        <w:br/>
        <w:t>汉</w:t>
        <w:br/>
        <w:t>宕渠</w:t>
        <w:br/>
        <w:t>羊渠</w:t>
        <w:br/>
        <w:t>胸忍</w:t>
        <w:br/>
        <w:t>安汉</w:t>
        <w:br/>
        <w:t>郡</w:t>
        <w:br/>
        <w:t>郡</w:t>
        <w:br/>
        <w:t>郡</w:t>
        <w:br/>
        <w:t>水</w:t>
        <w:br/>
        <w:t>郡</w:t>
        <w:br/>
        <w:t>临江</w:t>
        <w:br/>
        <w:t>垫江</w:t>
        <w:br/>
        <w:t>江</w:t>
        <w:br/>
        <w:t>江</w:t>
        <w:br/>
        <w:t>平都</w:t>
        <w:br/>
        <w:t>巴</w:t>
        <w:br/>
        <w:t>常安</w:t>
        <w:br/>
        <w:t>巴东属国</w:t>
        <w:br/>
        <w:t>积</w:t>
        <w:br/>
        <w:t>乐城</w:t>
        <w:br/>
        <w:t>武</w:t>
        <w:br/>
        <w:t>江州</w:t>
        <w:br/>
        <w:t>汉发</w:t>
        <w:br/>
        <w:t>O</w:t>
        <w:br/>
        <w:t>郡</w:t>
        <w:br/>
        <w:t>延</w:t>
        <w:br/>
        <w:t>丹兴</w:t>
        <w:br/>
        <w:t>涪陵</w:t>
        <w:br/>
        <w:t>阳</w:t>
        <w:br/>
        <w:t>陵</w:t>
        <w:br/>
        <w:t>永宁</w:t>
        <w:br/>
        <w:t>江</w:t>
        <w:br/>
        <w:t>迁陵</w:t>
        <w:br/>
        <w:t>郡</w:t>
        <w:br/>
        <w:t>郡</w:t>
        <w:br/>
        <w:t>图3-42</w:t>
        <w:br/>
        <w:t>汉献帝建安二十三年(218)巴郡、巴东属国、巴西郡、固陵郡、宕渠郡各自领域示意图</w:t>
      </w:r>
    </w:p>
    <w:p>
      <w:r>
        <w:br w:type="page"/>
      </w:r>
    </w:p>
    <w:p>
      <w:r>
        <w:t>916 中国行政区划通史·秦汉卷</w:t>
        <w:br/>
        <w:t>6. 朐忍县(36—195)</w:t>
        <w:br/>
        <w:t>献帝兴平二年，别属固陵郡(后更名为巴东郡)。治今重庆云阳县西南。</w:t>
        <w:br/>
        <w:t>7. 阆中县(36—195)</w:t>
        <w:br/>
        <w:t>献帝兴平二年，别属新立之巴郡(后更名为巴西郡)。治今四川阆中市。</w:t>
        <w:br/>
        <w:t>8. 鱼复县(36—195)</w:t>
        <w:br/>
        <w:t>献帝兴平二年，别属固陵郡(后更名为巴东郡)。治今重庆奉节县东。</w:t>
        <w:br/>
        <w:t>9. 涪陵县(36—201)</w:t>
        <w:br/>
        <w:t>献帝建安六年，别属巴东属国。治今重庆彭水苗族土家族自治县。</w:t>
        <w:br/>
        <w:t>10. 垫江县(36—195)</w:t>
        <w:br/>
        <w:t>《宋书》卷38《州郡志》巴郡太守垫江令下云：“汉旧县，献帝建安六年度巴</w:t>
        <w:br/>
        <w:t>西，刘禅建兴十五年复旧。”实垫江县献帝兴平二年即已属新巴郡(后更名为巴</w:t>
        <w:br/>
        <w:t>西郡)。治今重庆合川区。</w:t>
        <w:br/>
        <w:t>11. 安汉县(36—195)</w:t>
        <w:br/>
        <w:t>献帝兴平二年，别属新立之巴郡(后更名为巴西郡)。治今四川南充市</w:t>
        <w:br/>
        <w:t>东北。</w:t>
        <w:br/>
        <w:t>12. 充国县(36—37?,90—193)—西充国(193—195)</w:t>
        <w:br/>
        <w:t>《续汉志》巴郡充国县下司马彪自注云：“永元二年分阆中置。”钱大昕《三</w:t>
        <w:br/>
        <w:t>史拾遗》卷5曰：“《前志》有充国县，此疑误。”王先谦《后汉书集解》卷23曰：</w:t>
        <w:br/>
        <w:t>“前汉县，后汉初省入阆中，和帝复置，见《一统志》。”钱、王二说皆是。司马彪</w:t>
        <w:br/>
        <w:t>“永元二年分阆中置”之文恐有脱漏，当作“永元二年复分阆中置”为是。</w:t>
        <w:br/>
        <w:t>唯充国县省并之年待考，建武十二年，巴郡方入东汉，故此县之省并当不预</w:t>
        <w:br/>
        <w:t>光武帝建武六年省并天下县邑数百之事。故仅能推测该县当在建武十三年后</w:t>
        <w:br/>
        <w:t>和帝之前某年罢入阆中。献帝初平四年，于县境内析置南充国县，此县遂更名</w:t>
        <w:br/>
        <w:t>为西充国。兴平二年，别属新立之巴郡(后更名为巴西郡)。治今四川阆中市南。</w:t>
        <w:br/>
        <w:t>13. 宣汉县(89?—195)</w:t>
        <w:br/>
        <w:t>此县为东汉新置，唯始置之年，史载不明。《续汉志》巴郡宣汉县下刘昭注</w:t>
        <w:br/>
        <w:t>引《巴汉记》曰：“和帝分宕渠之东置。”盖永元时与汉昌同时分宕渠置，任乃强</w:t>
        <w:br/>
        <w:t>《华阳国志校补图注》及刘琳《华阳国志校注》二书中皆作如此推论①。献帝兴</w:t>
        <w:br/>
        <w:t>平二年，别属新立之巴郡(后更名巴西郡)。治今四川达州市通川区。</w:t>
        <w:br/>
        <w:t>14.汉昌县(89?—195)</w:t>
        <w:br/>
        <w:t>《华阳国志》卷2《巴志》载：“汉昌县，和帝时置。”《续汉志》巴郡汉昌县下</w:t>
        <w:br/>
        <w:t>① 任乃强校注：《华阳国志校补图注》，第50页。刘琳校注：《华阳国志校注》，第100—101页。</w:t>
      </w:r>
    </w:p>
    <w:p>
      <w:r>
        <w:br w:type="page"/>
      </w:r>
    </w:p>
    <w:p>
      <w:r>
        <w:t>第三编·下篇·第十章益州刺史部所辖诸郡沿革 917</w:t>
        <w:br/>
        <w:t>司马彪自注云“永元中置”，刘昭注引《巴记》曰“分宕渠之北而置之”。始置确</w:t>
        <w:br/>
        <w:t>年不详。献帝兴平二年，别属新立之巴郡(后更名为巴西郡)。治今四川巴中</w:t>
        <w:br/>
        <w:t>市巴州区。</w:t>
        <w:br/>
        <w:t>15. 永宁县(168?—201)</w:t>
        <w:br/>
        <w:t>此由《续汉志》巴郡涪陵县下刘昭注引《巴记》所云“灵帝分涪陵置永宁县”</w:t>
        <w:br/>
        <w:t>及《华阳国志》卷1《巴志》涪陵郡万宁县下所云“孝灵帝时置，本名永宁”之载</w:t>
        <w:br/>
        <w:t>可知。《太平寰宇记》卷120涪州下云，建安中，“(刘)璋乃分涪陵立永宁”，实</w:t>
        <w:br/>
        <w:t>误。任乃强《华阳图志校补图注》已辨之①。吴增僅《三国郡县表附考证》卷6</w:t>
        <w:br/>
        <w:t>察之未审，徒以《太平寰宇记》为据，误甚。献帝建安六年，别属巴东属国。治</w:t>
        <w:br/>
        <w:t>所大约在今贵州省东北，确地无考。</w:t>
        <w:br/>
        <w:t>16. 南充国县(193—195)</w:t>
        <w:br/>
        <w:t>《续汉志》巴郡充国县下刘昭注引《巴记》曰：“初平四年，复分为南充国</w:t>
        <w:br/>
        <w:t>县。”献帝兴平二年，别属新立之巴郡(后更名为巴西郡)。治今四川南部县</w:t>
        <w:br/>
        <w:t>西北。</w:t>
        <w:br/>
        <w:t>17. 乐城县(201?—220)</w:t>
        <w:br/>
        <w:t>《续汉志》无此县，《华阳国志》卷1《巴志》中为巴郡属县，盖献帝建安末</w:t>
        <w:br/>
        <w:t>置。治今重庆市江北区东北。</w:t>
        <w:br/>
        <w:t>18. 常安县(201?—220)</w:t>
        <w:br/>
        <w:t>《续汉志》无此县，《华阳国志》卷1《巴志》中为巴郡属县，盖献帝建安末</w:t>
        <w:br/>
        <w:t>置。治今重庆市长寿区。</w:t>
        <w:br/>
        <w:t>附一：巴东属国(201—220)</w:t>
        <w:br/>
        <w:t>献帝建安六年，析置巴东属国。《华阳国志》卷1《巴志》云：“于是(按，指</w:t>
        <w:br/>
        <w:t>建安六年)涪陵谢本白璋，求以丹兴、汉发二县为郡。初以为巴东属国，后遂为</w:t>
        <w:br/>
        <w:t>涪陵郡。”而《宋书》卷37《州郡志》巴东公相下载：“建安六年，刘璋改永宁为巴</w:t>
        <w:br/>
        <w:t>东郡②，以涪陵县分立丹兴、汉葭二县，立巴东属国都尉，后为涪陵郡。”此处汉</w:t>
        <w:br/>
        <w:t>葭即汉发，葭、发叠韵。据此，则可知丹兴、汉发二县乃改涪陵为巴东属国之时</w:t>
        <w:br/>
        <w:t>所分立，上引《华阳国志》所述不确。</w:t>
        <w:br/>
        <w:t>巴东属国当领涪陵、永宁、丹兴、汉发四县，治涪陵，此由《太平寰宇记》卷</w:t>
        <w:br/>
        <w:t>①任乃强校注：《华阳国志校补图注》，第44页。</w:t>
        <w:br/>
        <w:t>②</w:t>
        <w:br/>
        <w:t>钱大昕《廿二史考异》云：“据《华阳国志》……建安六年……乃改固陵为巴东。若永宁之分，虽与</w:t>
        <w:br/>
        <w:t>固陵同时，其后改称巴西，与巴东不相涉。”按，钱氏此处虽指出《宋书·州郡志》所载永宁改称巴</w:t>
        <w:br/>
        <w:t>东郡之误，但认为永宁后改称巴西，则又误矣。其实，永宁后改称巴郡，本文前引《华阳国志·巴</w:t>
        <w:br/>
        <w:t>志》可证。</w:t>
      </w:r>
    </w:p>
    <w:p>
      <w:r>
        <w:br w:type="page"/>
      </w:r>
    </w:p>
    <w:p>
      <w:r>
        <w:t>918 中国行政区划通史·秦汉卷</w:t>
        <w:br/>
        <w:t>120涪州下所云“献帝建安中，涪陵谢本以涪陵广大白州牧刘璋，分理丹兴、汉</w:t>
        <w:br/>
        <w:t>葭二县，以为郡。璋乃分涪陵立永宁(按，此句误，前文已辨)，兼丹兴、汉葭，合</w:t>
        <w:br/>
        <w:t>四县置属国都尉，理涪陵”可证(参前图3-41)。</w:t>
        <w:br/>
        <w:t>关于巴东属国改为涪陵郡之时间，《元和郡县图志》卷30涪陵县下云：“蜀</w:t>
        <w:br/>
        <w:t>离2》</w:t>
        <w:br/>
        <w:t>在刘备时。《舆地广记》卷33涪州下及《舆地纪胜》卷171涪州下引《晏公类</w:t>
        <w:br/>
        <w:t>要》亦皆更确切地说是在建安二十一年，然刘琳《华阳国志校注》据《蜀书》之</w:t>
        <w:br/>
        <w:t>《后主传《邓芝传》及《庞统传》三传之有关记载，认为涪陵郡之置应在延熙十</w:t>
        <w:br/>
        <w:t>一年(248)至景耀元年间，抑或即在延熙十三年①。刘说当是，今从之。</w:t>
        <w:br/>
        <w:t>以前文所引之《太平寰宇记》，治所在涪陵县。</w:t>
        <w:br/>
        <w:t>1. 涪陵县(201—220)</w:t>
        <w:br/>
        <w:t>治今重庆彭水苗族土家族自治县。</w:t>
        <w:br/>
        <w:t>2. 永宁县(195—220)</w:t>
        <w:br/>
        <w:t>大约在今贵州省东北，确地无考。</w:t>
        <w:br/>
        <w:t>3. 丹兴县(201—220)</w:t>
        <w:br/>
        <w:t>据《宋书》卷37《州郡志》，当置于献帝建安六年。治今重庆市黔江区。</w:t>
        <w:br/>
        <w:t>4. 汉发县(201—220)</w:t>
        <w:br/>
        <w:t>据《宋书》卷37《州郡志》，当置于献帝建安六年。治今重庆彭水苗族土</w:t>
        <w:br/>
        <w:t>家族自治县东南。</w:t>
        <w:br/>
        <w:t>附二：固陵郡(195—201)—巴东郡(201—215)—江关都尉(215—216)—</w:t>
        <w:br/>
        <w:t>固陵郡(216—220)</w:t>
        <w:br/>
        <w:t>献帝兴平二年(即中平六年)(195年)，分巴郡置固陵郡(参见巴郡沿革)。</w:t>
        <w:br/>
        <w:t>建安六年(201年)，刘璋更固陵郡名为巴东。</w:t>
        <w:br/>
        <w:t>大约在建安二十年(215年)，巴东郡改为江关都尉。《华阳国志》卷1《巴</w:t>
        <w:br/>
        <w:t>志》云：“巴东郡，先主入益州，改为江关都尉。”据《三国志》卷32《蜀书·先主</w:t>
        <w:br/>
        <w:t>传》，刘备据有益州在建安二十年。刘备如此，盖出于军事目的，以对付东部的</w:t>
        <w:br/>
        <w:t>孙吴政权。</w:t>
        <w:br/>
        <w:t>建安二十一年，巴东由都尉复为郡，并复更名为固陵郡，同时领域向东扩</w:t>
        <w:br/>
        <w:t>大，增领四县(参前图3-41)。《华阳国志》卷1《巴志》载：“建安二十一年，以</w:t>
        <w:br/>
        <w:t>朐忍、鱼复、[汉丰]、羊渠及宜都之巫、北井六县为固陵郡，武陵康立为太守。”</w:t>
        <w:br/>
        <w:t>原巴东仅领朐忍、鱼复二县，其余汉丰、羊渠、巫、北井等四县均为新增领之县。</w:t>
        <w:br/>
        <w:t>① 刘琳校注：《华阳国志校注》，第56—57页。</w:t>
      </w:r>
    </w:p>
    <w:p>
      <w:r>
        <w:br w:type="page"/>
      </w:r>
    </w:p>
    <w:p>
      <w:r>
        <w:t>第三编·下篇·第十章 益州刺史部所辖诸郡沿革 919</w:t>
        <w:br/>
        <w:t>建安二十四年，巫复属宜都郡(详见吴增僅《三国郡县表附考证》卷6及南郡所</w:t>
        <w:br/>
        <w:t>含临江郡、固陵郡(吴属)沿革)，固陵郡当领五县矣。</w:t>
        <w:br/>
        <w:t>蜀先主章武元年(221)，固陵郡复名巴东郡，此由《华阳国志》卷1《巴志》</w:t>
        <w:br/>
        <w:t>所载“章武元年，朐忍徐虑、鱼复蹇机以失巴名，上表自讼，先主听复为巴东，南</w:t>
        <w:br/>
        <w:t>郡辅匡为太守”之文可知，然此已不在本书论述范围之内，兹不赘语。</w:t>
        <w:br/>
        <w:t>1. 朐忍县(195—220)</w:t>
        <w:br/>
        <w:t>治今重庆云阳县西南。</w:t>
        <w:br/>
        <w:t>2. 鱼复县(195—220)</w:t>
        <w:br/>
        <w:t>治今重庆奉节县东。</w:t>
        <w:br/>
        <w:t>3.汉丰县(216220)</w:t>
        <w:br/>
        <w:t>《华阳国志》卷1《巴志》云：“建安二十一年置。”《太平寰宇记》卷137开州</w:t>
        <w:br/>
        <w:t>下云：“后汉建安二十一年，分朐忍西北界于今州南二里置汉丰县，属固陵郡。”</w:t>
        <w:br/>
        <w:t>是知汉丰乃由朐忍县析置。治今重庆开县。</w:t>
        <w:br/>
        <w:t>4. 羊渠县(216—220)</w:t>
        <w:br/>
        <w:t>两汉《志》无此县，由其地望颇疑在建安二十一年与汉丰县同时析朐忍而</w:t>
        <w:br/>
        <w:t>置。治今重庆万州区。</w:t>
        <w:br/>
        <w:t>5. 巫县(216—219)</w:t>
        <w:br/>
        <w:t>献帝建安二十一年，由宜都郡来属，二十四年，还属宜都郡。治今重庆巫</w:t>
        <w:br/>
        <w:t>山县北。</w:t>
        <w:br/>
        <w:t>6. 北井县(216—220)</w:t>
        <w:br/>
        <w:t>献帝建安二十一年，由宜都郡来属。治今重庆巫山县北。</w:t>
        <w:br/>
        <w:t>附三：巴郡(195—201)—巴西郡(201—220)</w:t>
        <w:br/>
        <w:t>献帝兴平二年(即中平六年)，巴郡一分为三，以安汉、垫江、宕渠、宣汉、汉</w:t>
        <w:br/>
        <w:t>昌、西充国、南充国、阆中八县之地立郡，仍名为巴郡(参见巴郡沿革)。建安六</w:t>
        <w:br/>
        <w:t>年，更巴郡名为巴西郡，仍领前述八县。建安二十三年，析置宕渠郡，宕渠、宣</w:t>
        <w:br/>
        <w:t>汉、汉昌别属之。由于宕渠郡的分置，是时巴西郡领县当为五县(参前图</w:t>
        <w:br/>
        <w:t>3-42)。宕渠郡旋废，三县还属。</w:t>
        <w:br/>
        <w:t>巴西郡本治安汉，此时徙治阆中。《太平寰宇记》卷86阆州下所云“后汉</w:t>
        <w:br/>
        <w:t>建安六年，刘璋改巴郡为巴西郡，自安汉移理于此”可资为证。</w:t>
        <w:br/>
        <w:t>1. 安汉县(195—220)</w:t>
        <w:br/>
        <w:t>治今四川南充市东北。</w:t>
        <w:br/>
        <w:t>2. 垫江县(195—220)</w:t>
        <w:br/>
        <w:t>治今重庆合川区。</w:t>
      </w:r>
    </w:p>
    <w:p>
      <w:r>
        <w:br w:type="page"/>
      </w:r>
    </w:p>
    <w:p>
      <w:r>
        <w:t>920 中国行政区划通史·秦汉卷</w:t>
        <w:br/>
        <w:t>3. 阆中县(195—220)</w:t>
        <w:br/>
        <w:t>据《三国志》卷31《蜀书·刘焉传》，曹操平汉中，封张鲁为阆中侯，事当在</w:t>
        <w:br/>
        <w:t>建安十七年。治今四川阆中市。</w:t>
        <w:br/>
        <w:t>4. 宕渠县(195—218,218?—220)</w:t>
        <w:br/>
        <w:t>献帝建安二十三年，别属宕渠郡，寻还属。治今四川渠县东北。</w:t>
        <w:br/>
        <w:t>5.宣汉县(195—218,218?—220)</w:t>
        <w:br/>
        <w:t>献帝建安二十三年，别属宕渠郡，寻还属。治今四川达州市通川区。</w:t>
        <w:br/>
        <w:t>6.汉昌县(195—218,218?—220)</w:t>
        <w:br/>
        <w:t>献帝建安二十三年，别属宕渠郡，寻还属。治今四川巴中市巴州区。</w:t>
        <w:br/>
        <w:t>7. 西充国县(195—220)</w:t>
        <w:br/>
        <w:t>治今四川阆中市南。</w:t>
        <w:br/>
        <w:t>8. 南充国县(195—220)</w:t>
        <w:br/>
        <w:t>治今四川南部县西北。</w:t>
        <w:br/>
        <w:t>附四：宕渠郡(218—218?)</w:t>
        <w:br/>
        <w:t>《太平寰宇记》卷136渝州下云：“(建安)二十一年，蜀先主……又以巴西</w:t>
        <w:br/>
        <w:t>郡所管宣汉、宕渠、汉昌三县置宕渠郡。”①《晋书》卷14《地理志》梁州下云：“刘</w:t>
        <w:br/>
        <w:t>备据蜀…割巴郡之宕渠、宣汉、汉昌三县置宕渠郡，寻省。以县皆属巴西</w:t>
        <w:br/>
        <w:t>郡。”《舆地纪胜》卷162渠州先引《元和郡县图志》云：“建安末，蜀先主割巴郡</w:t>
        <w:br/>
        <w:t>之宕渠等三县置宕渠郡。”又引宋白《续通典》之文言宕渠郡置于建安二十三年</w:t>
        <w:br/>
        <w:t>(参前图3-41)。</w:t>
        <w:br/>
        <w:t>宕渠郡治不明，《水经·潜水注》附立郡于宕渠县之下，或即治宕渠县。</w:t>
        <w:br/>
        <w:t>1. 宕渠县(218—218?)</w:t>
        <w:br/>
        <w:t>建安二十三年来属，旋还属巴西。治今四川渠县东北。</w:t>
        <w:br/>
        <w:t>2. 宣汉县(218—218?)</w:t>
        <w:br/>
        <w:t>建安二十三年来属，旋还属巴西。治今四川达州市通川区。</w:t>
        <w:br/>
        <w:t>3. 汉昌县(218—218?)</w:t>
        <w:br/>
        <w:t>建安二十三年来属，旋还属巴西。治今四川巴中市巴州区。</w:t>
        <w:br/>
        <w:t>① 此光绪八年金书局本文句，其中“(建安)二十一年”在吴增僅《三国郡县表附考证》及任乃强《华阳</w:t>
        <w:br/>
        <w:t>国志校补图注》所引《寰宇记》之文中均作“二十三年”，故金陵书局本“二十一年”恐为“二十三年”</w:t>
        <w:br/>
        <w:t>之误刊。金陵书局本虽是清末以来流传较好的版本，但讹舛衍脱之处在所难免。这是本所王文</w:t>
        <w:br/>
        <w:t>楚先生对该书做了全面的整理校勘工作之后而得出的结论。任乃强校注：《华阳国志校补图注》，</w:t>
        <w:br/>
        <w:t>第49页。</w:t>
      </w:r>
    </w:p>
    <w:p>
      <w:r>
        <w:br w:type="page"/>
      </w:r>
    </w:p>
    <w:p>
      <w:r>
        <w:t>第三编·下篇·第十章 益州刺史部所辖诸郡沿革 921</w:t>
        <w:br/>
        <w:t>第三节广汉郡[附：广汉属国(阴平郡）、梓潼郡]沿革</w:t>
        <w:br/>
        <w:t>广汉郡(36—220)</w:t>
        <w:br/>
        <w:t>东汉初年，广汉郡为公孙述所据。光武帝建武十二年(36)，述败，广汉郡</w:t>
        <w:br/>
        <w:t>属汉。</w:t>
        <w:br/>
        <w:t>建武十三年，广汉郡辖有雒、新都、绵竹、什邡、涪、梓潼、白水、葭萌、郪、广</w:t>
        <w:br/>
        <w:t>汉、阴平道、甸氐道、刚氐道十三县。</w:t>
        <w:br/>
        <w:t>安帝永初二年(108)，析置广汉属国都尉，阴平道、甸氐道及刚氐道三县别</w:t>
        <w:br/>
        <w:t>属之。顺帝永和五年(140)前，新置德阳县。遂为《续汉志》中广汉领十一城之</w:t>
        <w:br/>
        <w:t>面貌(参见前图3-40)。</w:t>
        <w:br/>
        <w:t>献帝建安二十二年(217)，析置梓潼郡。葭萌、涪、梓潼、白水四县别属之。</w:t>
        <w:br/>
        <w:t>自此至后，广汉郡仅领雒、新都、绵竹、什邡、郪、广汉、德阳等七县，且其领域至</w:t>
        <w:br/>
        <w:t>汉末不复有变化。</w:t>
        <w:br/>
        <w:t>《华阳国志》卷3《蜀志》载：“广汉郡…本治绳乡，安帝永初中，阴平、汉</w:t>
        <w:br/>
        <w:t>中羌反，元初二年移涪，后治雒城。”《华阳国志》卷3《汉中志》曰：“汉安帝永初</w:t>
        <w:br/>
        <w:t>二年，羌反，烧郡(当指广汉属国都尉)城，郡人退住白水。…汉阳杜琦自称</w:t>
        <w:br/>
        <w:t>将军，叛乱广汉郡，屯葭萌……诸郡太守皆青屯涪。元初五年…汉中大破</w:t>
        <w:br/>
        <w:t>羌，羌乃退，郡复治。”《水经·江水注》云：“(汉高帝)六年乃分巴蜀，置广汉郡</w:t>
        <w:br/>
        <w:t>于乘乡，王莽之就都，县曰吾雒也。汉安帝永初二年，移治涪城，后治洛县。”由</w:t>
        <w:br/>
        <w:t>上述引文可知，广汉郡西汉时治绳乡(当即乘乡，绳、乘音近)。安帝元初二年</w:t>
        <w:br/>
        <w:t>(115)，《水经·江水注》作“永初二年”，误，当从《华阳国志》，徙治涪县。大约</w:t>
        <w:br/>
        <w:t>在元初五年，又由涪县移至雒县。此后遂不闻广汉郡治再有所更动。</w:t>
        <w:br/>
        <w:t>1. 雒县(36—220)</w:t>
        <w:br/>
        <w:t>《续汉志》自注云：“刺史治所。”治今四川广汉市北。</w:t>
        <w:br/>
        <w:t>2. 新都县(36—220)</w:t>
        <w:br/>
        <w:t>治今四川成都市新都区。</w:t>
        <w:br/>
        <w:t>3. 绵竹县(36—220)</w:t>
        <w:br/>
        <w:t>治今四川德阳市北。</w:t>
        <w:br/>
        <w:t>4. 什祁县(36—220)</w:t>
        <w:br/>
        <w:t>《汉志》作“汁方”。治今四川什邡市。</w:t>
        <w:br/>
        <w:t>5. 涪县(36—217)</w:t>
        <w:br/>
        <w:t>献帝建安二十二年，别属梓潼郡。治今四川绵阳市东北。</w:t>
      </w:r>
    </w:p>
    <w:p>
      <w:r>
        <w:br w:type="page"/>
      </w:r>
    </w:p>
    <w:p>
      <w:r>
        <w:t>922 中国行政区划通史·秦汉卷</w:t>
        <w:br/>
        <w:t>6. 梓潼县(36—217)</w:t>
        <w:br/>
        <w:t>献帝建安二十二年，别属梓潼郡。治今四川梓潼县。</w:t>
        <w:br/>
        <w:t>7. 白水县(36—217)</w:t>
        <w:br/>
        <w:t>献帝建安二十二年，别属梓潼郡。治今四川青川县东北。</w:t>
        <w:br/>
        <w:t>8. 葭萌县(36—217)</w:t>
        <w:br/>
        <w:t>《汉志》作“葭明”。献帝建安二十二年，别属梓潼郡。治今四川广元市西南。</w:t>
        <w:br/>
        <w:t>9. 郪县(36—220)</w:t>
        <w:br/>
        <w:t>治今四川中江县东南。</w:t>
        <w:br/>
        <w:t>10. 广汉县(36—220)</w:t>
        <w:br/>
        <w:t>《后汉书》卷14《安城孝侯赐传》载，更始即位之初，封刘赐为广汉侯。治</w:t>
        <w:br/>
        <w:t>今四川射洪县东南。</w:t>
        <w:br/>
        <w:t>11. 德阳县(140?—220)</w:t>
        <w:br/>
        <w:t>《汉志》无此县，可知乃东汉所置，然始置之年，史籍失载。《元和郡县图</w:t>
        <w:br/>
        <w:t>志》卷31汉州德阳县下云：“本汉绵竹县地，后汉分绵竹县立德阳，属广汉郡。”</w:t>
        <w:br/>
        <w:t>《太平寰宇记》卷73汉州德阳县下所载与此略同。而《大清一统志》卷414云：</w:t>
        <w:br/>
        <w:t>“德阳故城，后汉初，分梓潼县置。治今绵州梓潼县北，后移于今遂宁县故广汉</w:t>
        <w:br/>
        <w:t>界。而废旧县为亭，魏景元四年，邓艾所经之汉德阳亭也。”</w:t>
        <w:br/>
        <w:t>《三国志》卷41《蜀书·张裔传》载：“张飞自荆州由垫江入，(刘)璋授裔</w:t>
        <w:br/>
        <w:t>兵，拒张飞于德阳陌下，军败，还成都。”据《资治通鉴》，此事在建安十九年。由</w:t>
        <w:br/>
        <w:t>此载可知，是时德阳已南徙，非梓潼北之旧地也。故至迟在建安年间，德阳已</w:t>
        <w:br/>
        <w:t>发生迁徙，《后汉书集解》卷23马与龙已指出此点。然则，上引《元和郡县图</w:t>
        <w:br/>
        <w:t>志》及《太平寰宇记》之文皆误矣，无论如何，德阳亦不会由绵竹析置。《中国历</w:t>
        <w:br/>
        <w:t>史地图集》东汉顺帝永和五年版籍即已将德阳定点于广汉县南(即今四川遂宁</w:t>
        <w:br/>
        <w:t>市西南)，似不妥。由文知，是时德阳恐尚未由梓潼北南徙也。</w:t>
        <w:br/>
        <w:t>12. 阴平道(36—108)</w:t>
        <w:br/>
        <w:t>《后汉书》卷11《刘玄传》载，更始封陈牧为阴平王。安帝永初二年，别属</w:t>
        <w:br/>
        <w:t>广汉属国。治今甘肃文县西北。</w:t>
        <w:br/>
        <w:t>13. 甸氐道(36—108)</w:t>
        <w:br/>
        <w:t>安帝永初二年，别属广汉属国。治今四川平武县北，确地不详。</w:t>
        <w:br/>
        <w:t>14. 刚氐道(36—108)</w:t>
        <w:br/>
        <w:t>安帝永初二年，别属广汉属国。治今四川平武县。</w:t>
        <w:br/>
        <w:t>附一：广汉属国(108—215)—阴平郡(215—220)</w:t>
        <w:br/>
        <w:t>《后汉书》卷5《安帝纪》载，永初二年，“广汉塞外参狼羌降，分广汉北部为</w:t>
      </w:r>
    </w:p>
    <w:p>
      <w:r>
        <w:br w:type="page"/>
      </w:r>
    </w:p>
    <w:p>
      <w:r>
        <w:t>第三编·下篇·第十章 益州刺史部所辖诸郡沿革 923</w:t>
        <w:br/>
        <w:t>属国都尉”。《续汉志》广汉属国下司马彪自注云：“故北部国都尉，属广汉郡，</w:t>
        <w:br/>
        <w:t>安帝时为属国都尉，别领三城。”而《华阳国志》卷3《汉中志》云：“阴平郡，本广</w:t>
        <w:br/>
        <w:t>汉北部都尉。永平后，羌虏数反，遂置为郡。”此载不确，当从《安帝纪》。</w:t>
        <w:br/>
        <w:t>又，《水经·漾水注》云：“白水又东南径阴平道故城南，王莽更名摧虏矣，</w:t>
        <w:br/>
        <w:t>即广汉之北部也，广汉属匹都尉治，汉安帝永初三年，分广汉蛮夷置。”此处作</w:t>
        <w:br/>
        <w:t>“永初三年”误，当从《安帝纪》所载之“永初二年”方是。西汉广汉郡曾置北部</w:t>
        <w:br/>
        <w:t>都尉，治阴平道，西汉末年废。东汉初年，光武帝承袭西汉旧制，在边郡往往设</w:t>
        <w:br/>
        <w:t>置都尉及属国都尉，稍有分县，治民比郡。安帝永初二年所置之广汉属国领</w:t>
        <w:br/>
        <w:t>域，当即以西汉广汉北部都尉范围而划定的。由《续汉志》所载知，广汉属国领</w:t>
        <w:br/>
        <w:t>有阴平道、甸氐道、刚氐道三县(参见前图3-40)。</w:t>
        <w:br/>
        <w:t>献帝建安二十年，曹操改广汉属国为阴平郡。《晋书》卷14《地理志》序例</w:t>
        <w:br/>
        <w:t>云：“魏武定霸，三方鼎立，生灵版荡，关洛荒芜，所置者十二。”阴平郡即为其</w:t>
        <w:br/>
        <w:t>一。吴增僅《三国郡县表附考证》卷4曰：“建安十八年，省凉入雍，雍州二十二</w:t>
        <w:br/>
        <w:t>郡内无阴平名，则郡为二十年魏武平汉中时所置无疑。”其说当是。只是此时</w:t>
        <w:br/>
        <w:t>当是改广汉属国为阴平郡，而非新置也。</w:t>
        <w:br/>
        <w:t>建安末，阴平郡内徙。吴增僅《三国郡县表附考证》卷4曰：“魏武以武都</w:t>
        <w:br/>
        <w:t>孤远，故徙其民、氐，遥置郡于小槐里。阴平在武都南，更为悬远，亦必内徙。”</w:t>
        <w:br/>
        <w:t>武都内徙在建安二十四年(参见武都郡沿革)，故阴平郡之内徙至迟亦应在是</w:t>
        <w:br/>
        <w:t>年，唯内徙于何郡，史无确载，或亦如武都郡一样，侨置于右扶风界内。此时阴</w:t>
        <w:br/>
        <w:t>平郡当只领一阴平县(此县是时也当为侨县，非在故县之地)，余二县当在内徙</w:t>
        <w:br/>
        <w:t>之时废弃。据此，广汉都尉及阴平郡治所当在阴平道。</w:t>
        <w:br/>
        <w:t>1. 阴平道(108—220)</w:t>
        <w:br/>
        <w:t>治今甘肃文县西北。献帝建安二十四年，遂郡内徙，遂在后扶风界内，确</w:t>
        <w:br/>
        <w:t>址不详。</w:t>
        <w:br/>
        <w:t>2. 甸氐道(108—219)</w:t>
        <w:br/>
        <w:t>疑于献帝建安二十四年弃。治今四川平武县北，确地不详。</w:t>
        <w:br/>
        <w:t>3. 刚氐道(108—219)</w:t>
        <w:br/>
        <w:t>疑于献帝建安二十四年弃。治今四川平武县。</w:t>
        <w:br/>
        <w:t>附二：梓潼郡(217—220)</w:t>
        <w:br/>
        <w:t>《华阳图志》卷2《汉中志》云：“(献帝建安)二十二年，分广汉置梓潼郡，以</w:t>
        <w:br/>
        <w:t>(霍)峻为太守，属县(六)[五]，户万，去洛二千八百三十八里。”《续汉志》广汉</w:t>
        <w:br/>
        <w:t>《·控十:</w:t>
        <w:br/>
        <w:t>“刘备嘉霍峻守葭萌之功，又分广汉以北别为梓潼郡，以峻为守。”此数条记载</w:t>
      </w:r>
    </w:p>
    <w:p>
      <w:r>
        <w:br w:type="page"/>
      </w:r>
    </w:p>
    <w:p>
      <w:r>
        <w:t>924 中国行政区划通史·秦汉卷</w:t>
        <w:br/>
        <w:t>皆可证汉末梓潼郡之置。</w:t>
        <w:br/>
        <w:t>梓潼郡当领几县，说者不一，或曰五县，或曰六县。《华阳国志》卷2《汉中</w:t>
        <w:br/>
        <w:t>志》虽云梓潼郡领有梓潼、涪、汉寿、白水、广汉、德阳等六县，然其中之广汉、德</w:t>
        <w:br/>
        <w:t>阳二县当为广汉郡所属，《华阳国志》卷3《蜀志》所载可证，故《华阳国志》廖刻</w:t>
        <w:br/>
        <w:t>题襟馆本将此二县改作“汉德县”。刘琳《华阳国志校注》即采此说①，且又以</w:t>
        <w:br/>
        <w:t>《晋书》卷14《地理志》梁州下所载“刘备据蜀，又分广汉之葭萌、涪城、梓潼、白</w:t>
        <w:br/>
        <w:t>水四县，改葭萌曰汉寿，又立汉德县，以为梓潼郡”之文而佐证之。不过这样一</w:t>
        <w:br/>
        <w:t>来，就变得梓潼郡仅领五县矣，故吴增僅《三国郡县表附考证》卷6又据《宋书》</w:t>
        <w:br/>
        <w:t>卷37《州郡志》及《晋书》卷14《地理志》以为当补昭欢一县，任乃强《华阳国志</w:t>
        <w:br/>
        <w:t>校补图注》亦采吴氏之说②。上述两种说法皆有所据，各持一端，今姑从廖本</w:t>
        <w:br/>
        <w:t>之说。</w:t>
        <w:br/>
        <w:t>1. 梓潼县(217—220)</w:t>
        <w:br/>
        <w:t>献帝建安二十二年来属。治今四川梓潼县。</w:t>
        <w:br/>
        <w:t>2. 涪县(217—220)</w:t>
        <w:br/>
        <w:t>献帝建安二十二年来属。治今四川绵阳市东北。</w:t>
        <w:br/>
        <w:t>3. 汉寿县(217—220)</w:t>
        <w:br/>
        <w:t>献帝建安二十二年来属。即《续汉志》葭萌县，置梓潼郡时更名，见《晋</w:t>
        <w:br/>
        <w:t>书·地理志》。治今四川广元市西南。</w:t>
        <w:br/>
        <w:t>4. 白水县(217—220)</w:t>
        <w:br/>
        <w:t>献帝建安二十二年来属。治今四川青川县东北。</w:t>
        <w:br/>
        <w:t>5. 汉德县(217—220)</w:t>
        <w:br/>
        <w:t>《续汉志》无此县，以前文所引之《晋书》卷14《地理志》文，当为献帝建安</w:t>
        <w:br/>
        <w:t>二十二年郡立时置此县。治今四川剑阁县北。</w:t>
        <w:br/>
        <w:t>第四节蜀郡[附：蜀郡属国(汉嘉郡)、汶山郡]沿革</w:t>
        <w:br/>
        <w:t>蜀郡(36—220)</w:t>
        <w:br/>
        <w:t>东汉初年，蜀郡为公孙述割据政权所控制③。光武帝建武十二年(36)，公</w:t>
        <w:br/>
        <w:t>孙述败亡，蜀郡属汉廷。</w:t>
        <w:br/>
        <w:t>① 刘琳校注：《华阳国志校注》，第153—154页。</w:t>
        <w:br/>
        <w:t>② 任乃强：《华阳国志校补图注》，第95页。</w:t>
        <w:br/>
        <w:t>③ 此时公孙述政权之蜀郡不辖青衣道。《水经·青衣水注》所载“公孙述之有蜀也，青衣不服，世祖</w:t>
        <w:br/>
        <w:t>嘉之，建武十九年(43年)以为郡”可以为证。</w:t>
      </w:r>
    </w:p>
    <w:p>
      <w:r>
        <w:br w:type="page"/>
      </w:r>
    </w:p>
    <w:p>
      <w:r>
        <w:t>第三编·下篇·第十章 益州刺史部所辖诸郡沿革 925</w:t>
        <w:br/>
        <w:t>建武十三年，蜀郡辖有十五县，即成都、郫、繁、广都、临邛、青衣、江原、严</w:t>
        <w:br/>
        <w:t>道、绵虒道、旄牛、徙、湔氐道、汶江道、广柔、蚕陵。</w:t>
        <w:br/>
        <w:t>自明帝以后，蜀郡境外西部的少数部族，陆续有内附者：</w:t>
        <w:br/>
        <w:t>《后汉书》卷86《西南夷传》载：“永平中，益州刺史梁国朱辅，好立功名，慷</w:t>
        <w:br/>
        <w:t>慨有大略。在州数岁，宣示汉德，威怀远夷。自汶山以西，前世所不至，正朔所</w:t>
        <w:br/>
        <w:t>未加。白狼、槃木、唐鼓等百余国，户百三十余万，口六百万以上，举种奉贡，称</w:t>
        <w:br/>
        <w:t>为臣仆。”</w:t>
        <w:br/>
        <w:t>《后汉书》卷4《和帝纪》载，永元六年(94)“夏四月，蜀郡徼外羌率种人遭</w:t>
        <w:br/>
        <w:t>使内附”。</w:t>
        <w:br/>
        <w:t>《后汉书》卷86《西南夷传》载：“和帝永元十二年，旄牛徼外白狼、楼薄蛮</w:t>
        <w:br/>
        <w:t>夷王唐繒等，遂率种人十七万口，归义内属。”</w:t>
        <w:br/>
        <w:t>《后汉书》卷5《安帝纪》载，永初元年(107)正月，“蜀郡徼外羌内附”。李</w:t>
        <w:br/>
        <w:t>：获系《杀梁</w:t>
        <w:br/>
        <w:t>未，蜀郡徼外羌举土内属。”李贤注引《东观记》曰：“徼外羌薄申等八种举众</w:t>
        <w:br/>
        <w:t>降。”又载，元初二年(115)正月，“蜀郡青衣道夷奉献内属”。李贤注《东观记》</w:t>
        <w:br/>
        <w:t>曰：“青衣蛮夷堂律等归义。”</w:t>
        <w:br/>
        <w:t>《后汉书》卷86《西南夷传》载：“(元初)二年，青衣道夷邑长令田，与徼外</w:t>
        <w:br/>
        <w:t>三种夷三十一万口，赍黄金、旄牛毦，举土内属。”</w:t>
        <w:br/>
        <w:t>安帝延光二年(123)，析置蜀郡属国，青衣、严道、徙、旄牛别属之。蜀郡便</w:t>
        <w:br/>
        <w:t>仅领有十一城，如《续汉志》所载(参见前图3-40)。</w:t>
        <w:br/>
        <w:t>灵帝时，蜀郡析置汶山郡。汶江道、蚕陵、广柔、湔氐道等数县别属汶山</w:t>
        <w:br/>
        <w:t>郡，绵虒道亦疑属之。献帝建安年间，汶山郡罢，其地复为蜀郡北部都尉。建</w:t>
        <w:br/>
        <w:t>安十九年(214)，刘备又复置汶山郡，绵虒道、汶江道、湔氐道、蚕陵、广柔别属</w:t>
        <w:br/>
        <w:t>之(参见汶山郡沿革)。</w:t>
        <w:br/>
        <w:t>综上所述，则灵帝时至献帝建安末，蜀郡当领《续汉志》蜀郡之十一县除去</w:t>
        <w:br/>
        <w:t>别属汶山的五县后所余之六县之地。</w:t>
        <w:br/>
        <w:t>蜀郡治成都县。</w:t>
        <w:br/>
        <w:t>1. 成都县(36—220)</w:t>
        <w:br/>
        <w:t>治今四川成都市武侯区。</w:t>
        <w:br/>
        <w:t>2. 郫县(36—220)</w:t>
        <w:br/>
        <w:t>治今四川郫县。</w:t>
        <w:br/>
        <w:t>3. 江原县(36—220)</w:t>
        <w:br/>
        <w:t>治今四川崇州市东南。</w:t>
      </w:r>
    </w:p>
    <w:p>
      <w:r>
        <w:br w:type="page"/>
      </w:r>
    </w:p>
    <w:p>
      <w:r>
        <w:t>926 中国行政区划通史·秦汉卷</w:t>
        <w:br/>
        <w:t>4. 繁县(36—220)</w:t>
        <w:br/>
        <w:t>治今四川彭州市西北。</w:t>
        <w:br/>
        <w:t>5. 广都县(36—220)</w:t>
        <w:br/>
        <w:t>治今四川成都市东南。</w:t>
        <w:br/>
        <w:t>6. 临县(36—220)</w:t>
        <w:br/>
        <w:t>治今四川邛崃市。</w:t>
        <w:br/>
        <w:t>7. 湔氐道(36—168?,196?—214)</w:t>
        <w:br/>
        <w:t>灵帝时别属汶山郡，献帝建安中复还属蜀郡，建安十九年又属汶山郡。治</w:t>
        <w:br/>
        <w:t>今四川松潘县北。</w:t>
        <w:br/>
        <w:t>8. 汶江道(36—168?,196?—214)</w:t>
        <w:br/>
        <w:t>《汉志》无“道”字。灵帝时别属汶山郡，献帝建安中还属蜀郡，建安十九年</w:t>
        <w:br/>
        <w:t>又属汶山郡。治今四川茂县西北。</w:t>
        <w:br/>
        <w:t>9. 蚕陵县(36—168?,196?—214)</w:t>
        <w:br/>
        <w:t>《续汉志》本作“八陵”，钱大昕《廿二史考异》卷14曰：“《前志》有蚕陵，无</w:t>
        <w:br/>
        <w:t>八陵。《晋志》亦作蚕陵。”且《后汉书》卷5《安帝纪》云，元初元年(114)“秋七</w:t>
        <w:br/>
        <w:t>月，蜀郡夷寇蚕陵，杀县令”。卷86《西南夷传》亦载：“安帝(永)[元]初元年①，</w:t>
        <w:br/>
        <w:t>蜀郡三襄种夷与徼外污衍种并兵三千余人反叛，攻蚕陵城，杀长吏。”卷7《桓</w:t>
        <w:br/>
        <w:t>帝纪》载，延熹二年(159)，“蜀郡夷寇蚕陵，杀县令”。卷86《西南夷传》载其事</w:t>
        <w:br/>
        <w:t>曰：“延熹二年，蜀郡三襄夷寇蚕陵，杀长吏。”上述史料皆可证东汉未尝改西汉</w:t>
        <w:br/>
        <w:t>蜀郡蚕陵为八陵，《续汉志》所载误。</w:t>
        <w:br/>
        <w:t>灵帝时别属汶山郡，献帝建安时还属蜀郡，建安十九年复属汶山郡。治今</w:t>
        <w:br/>
        <w:t>四川茂县西北。</w:t>
        <w:br/>
        <w:t>10. 广柔县(36—168?,196?—214)</w:t>
        <w:br/>
        <w:t>灵帝时别属汶山郡，献帝建安时还属蜀郡，建安十九年复属汶山郡。治今</w:t>
        <w:br/>
        <w:t>四川理县东北。</w:t>
        <w:br/>
        <w:t>11.绵虎道(36—168?,196?—214)</w:t>
        <w:br/>
        <w:t>《汉志》无“道”字。《水经·江水注》云：“县即汶山郡治，刘备之所置也。”</w:t>
        <w:br/>
        <w:t>灵帝时别属汶山郡，献帝建安时还属蜀郡，建安十九年复属汶山郡。治今四川</w:t>
        <w:br/>
        <w:t>汶川县西北。</w:t>
        <w:br/>
        <w:t>① 此处“永初元年”，据《后汉书》卷5《安帝纪》知应为“元初元年”，因《后汉书》卷86《南夷传》下文载</w:t>
        <w:br/>
        <w:t>“二年，青衣道夷邑长令田……举土内属”，而《安帝纪》亦云，元初二年，“蜀郡青衣道夷奉献内</w:t>
        <w:br/>
        <w:t>属”，可知二者所记乃同一事，故当从《安帝纪》改“永初”为“元初”。</w:t>
      </w:r>
    </w:p>
    <w:p>
      <w:r>
        <w:br w:type="page"/>
      </w:r>
    </w:p>
    <w:p>
      <w:r>
        <w:t>第三编·下篇·第十章 益州刺史部所辖诸郡沿革 927</w:t>
        <w:br/>
        <w:t>12. 青衣县(36—123)</w:t>
        <w:br/>
        <w:t>安帝延光二年，别属蜀郡属国。治今四川雅安市名山区北。</w:t>
        <w:br/>
        <w:t>13. 严道(36—123)</w:t>
        <w:br/>
        <w:t>安帝延光二年，别属蜀郡属国。治今四川荥经县。</w:t>
        <w:br/>
        <w:t>14. 徙县(36—123)</w:t>
        <w:br/>
        <w:t>安帝延光二年，别属蜀郡属国。治今四川天全县东南。</w:t>
        <w:br/>
        <w:t>15. 旄牛县(36—123)</w:t>
        <w:br/>
        <w:t>安帝延光二年，别属蜀郡属国。治今四川汉源县南。</w:t>
        <w:br/>
        <w:t>附一：蜀郡属国(123—182?)—汉嘉郡(182?—188)—蜀郡属国(188—220)</w:t>
        <w:br/>
        <w:t>《后汉书》卷5《安帝纪》载：“是岁(按，指延光二年)，分蜀部四部为属国都</w:t>
        <w:br/>
        <w:t>尉。”卷86《西南夷传》云，延光二年，“于是分置蜀郡属国都尉，领四县如太</w:t>
        <w:br/>
        <w:t>守”。然《续汉志》蜀郡属国下司马彪自注云：“故属西部都尉，延光元年以为属</w:t>
        <w:br/>
        <w:t>国都尉，另领四城。”《水经·青衣水注》亦曰：“安帝延光元年置蜀郡属国</w:t>
        <w:br/>
        <w:t>都尉。”</w:t>
        <w:br/>
        <w:t>细检史书，可知《续汉志》及《水经注》所载之年误，因蜀郡属国之设是在旄</w:t>
        <w:br/>
        <w:t>牛夷叛之后，而《后汉书》卷5《安帝纪》及卷86《西南夷传》载，旄牛夷叛发生在</w:t>
        <w:br/>
        <w:t>延光二年初。蜀郡属国之设非无源之水，乃有其必然缘由。虽然蜀郡徼外少</w:t>
        <w:br/>
        <w:t>数部族先后内附(上引史料可证)，但他们经常反叛汉廷，攻城掠县，仅仅依靠</w:t>
        <w:br/>
        <w:t>原有的蜀郡西部都尉的纯军事力量尚显乏力，于是安帝时便将蜀郡西部都尉</w:t>
        <w:br/>
        <w:t>升格为蜀郡属国，统领四县如太守，治民比郡，成为一个军政合一的行政区划，</w:t>
        <w:br/>
        <w:t>以便进一步有效地管理周围的少数部族。</w:t>
        <w:br/>
        <w:t>蜀郡属国领有青衣、严道、徒、旄牛四县，即蜀郡西部都尉之范围，在西汉</w:t>
        <w:br/>
        <w:t>本为沈黎郡领域，唯西汉时期沈黎郡领有五县，至东汉时期，省去菲都一县的</w:t>
        <w:br/>
        <w:t>建制，然领域未有更改。《华阳国志》卷3《蜀志》云：“天汉四年，罢沈黎，置西</w:t>
        <w:br/>
        <w:t>部都尉：一治旄牛，主外羌；一治青衣，主汉民。”《后汉书》卷86《西南夷传》亦</w:t>
        <w:br/>
        <w:t>载：“莋都夷者，武帝所开，以为莋都县。…元鼎六年，以为沈黎郡。至天汉</w:t>
        <w:br/>
        <w:t>四年，并蜀为西部，置两都尉，一居旄牛，主徼外夷，一居青衣，主汉人。”</w:t>
        <w:br/>
        <w:t>东汉蜀郡西部都尉之制当如西汉之旧。安帝时，为了加强对都尉辖区内</w:t>
        <w:br/>
        <w:t>的少数部族的控制，镇压他们的反抗，便在延光二年将蜀郡西部都尉单独由蜀</w:t>
        <w:br/>
        <w:t>郡析出，置蜀郡属国，治民比郡。</w:t>
        <w:br/>
        <w:t>蜀郡属国即蜀郡西部都尉之范围，在西汉本为沈黎郡领域。据《续汉志》，</w:t>
        <w:br/>
        <w:t>蜀郡属国领有青衣、严道、徙、旄牛四县(参见前图3-40)。</w:t>
        <w:br/>
        <w:t>降至东汉末年灵帝时，蜀郡属国更名为汉嘉郡。</w:t>
      </w:r>
    </w:p>
    <w:p>
      <w:r>
        <w:br w:type="page"/>
      </w:r>
    </w:p>
    <w:p>
      <w:r>
        <w:t>928 中国行政区划通史·秦汉卷</w:t>
        <w:br/>
        <w:t>《后汉书》卷86《西南夷传》载：“灵帝时，以蜀郡属国为汉嘉郡。”又，《三国</w:t>
        <w:br/>
        <w:t>志》卷31《蜀书·刘焉传》云，刘焉为益州牧时，“(董)扶亦求为蜀郡西部属国</w:t>
        <w:br/>
        <w:t>都尉”。裴松之注引陈寿《益部耆旧传》曰：“于是灵帝征(董)扶，即拜侍中。在</w:t>
        <w:br/>
        <w:t>朝称为儒宗，甚见器重。求为蜀郡属国都尉。扶出一岁而灵帝崩，天下大乱。”</w:t>
        <w:br/>
        <w:t>《三国志》卷29《魏书·方技传》所载与此略同。然则据上述史料可知至迟在</w:t>
        <w:br/>
        <w:t>灵帝中平五年(188)时，汉嘉郡复改称蜀郡属国。</w:t>
        <w:br/>
        <w:t>汉嘉郡之置废确切时间，史乘失载。《后汉书》卷8《灵帝纪》载：“巴郡板</w:t>
        <w:br/>
        <w:t>楯蛮诣太守曹谦降”，颇疑汉嘉郡置于灵帝光和五年(182)益州平定之后，而废</w:t>
        <w:br/>
        <w:t>于中平五年(188年)益州黄巾兴起、“板楯蛮夷因此复叛”之时。故可知，郡与</w:t>
        <w:br/>
        <w:t>属国的变化往往都取决于当地少数部族的势力及反抗程度，时常反复。</w:t>
        <w:br/>
        <w:t>此后终东汉一代为蜀郡属国未变，直至三国蜀汉章武元年(221)，复更为</w:t>
        <w:br/>
        <w:t>汉嘉郡，然此已不在本书叙述范围。</w:t>
        <w:br/>
        <w:t>蜀郡属国及汉嘉郡当治青衣，即汉嘉县。</w:t>
        <w:br/>
        <w:t>1. 青衣县(123—133)—汉嘉县(133—220)</w:t>
        <w:br/>
        <w:t>司马彪《续汉志》汉嘉县下自注云：“故青衣，(顺帝)阳嘉二年改。”治今四</w:t>
        <w:br/>
        <w:t>川雅安市名山区北。</w:t>
        <w:br/>
        <w:t>2. 严道(123—220)</w:t>
        <w:br/>
        <w:t>治今四川荥经县。</w:t>
        <w:br/>
        <w:t>3. 徙县(123—220)</w:t>
        <w:br/>
        <w:t>治今四川天全县东南。</w:t>
        <w:br/>
        <w:t>4. 旄牛县(123—220)</w:t>
        <w:br/>
        <w:t>治今四川汉源县南。</w:t>
        <w:br/>
        <w:t>附二：汶山郡(182？—196?,214—220)</w:t>
        <w:br/>
        <w:t>西汉武帝时尝置汶山郡，后废。东汉时期复立此郡，然汶山郡复置时间，</w:t>
        <w:br/>
        <w:t>史无定载。《后汉书》卷86《西南夷传》载：“灵帝时，复分蜀郡北部为汶山郡。”</w:t>
        <w:br/>
        <w:t>而《续汉志》蜀郡汶江道下刘昭注引《华阳国志》曰：“孝安延光三年复立之以为</w:t>
        <w:br/>
        <w:t>郡。”似汶山郡安帝时即曾复置，然《续汉志》中不载汶山郡，故常璩所载有误。</w:t>
        <w:br/>
        <w:t>或以为汶山郡在安帝时旋复置旋废，故不见于《续汉志》，刘琳《华阳国志校注》</w:t>
        <w:br/>
        <w:t>即持此论①。任乃强《华阳国志校补图注》则以为汶山郡在安帝延光三年复置</w:t>
        <w:br/>
        <w:t>后于桓帝延熹二年废，又以为灵帝时汶山郡之复置在建宁二年(168)，至中平</w:t>
        <w:br/>
        <w:t>① 刘琳校注：《华阳国志校注》，第298页。</w:t>
      </w:r>
    </w:p>
    <w:p>
      <w:r>
        <w:br w:type="page"/>
      </w:r>
    </w:p>
    <w:p>
      <w:r>
        <w:t>第三编·下篇·第十章 益州刺史部所辖诸郡沿革 929</w:t>
        <w:br/>
        <w:t>元年(184)复废①。任、刘二说皆属臆测，依据不足，且任氏之说未能解释《续</w:t>
        <w:br/>
        <w:t>汉志》为何不载汶山郡这一与其结论矛盾之处，今不取也。相比之下，倒是上</w:t>
        <w:br/>
        <w:t>引《西南夷传》之载较合情理，颇疑汶山郡之复置在灵帝以蜀郡属国为汉嘉郡</w:t>
        <w:br/>
        <w:t>之时。</w:t>
        <w:br/>
        <w:t>东汉灵帝复置汶山郡之领域，于史无载。西汉汶山郡曾领汶江、蚕陵、湔</w:t>
        <w:br/>
        <w:t>氐、广柔、绵虒五县，东汉汶山郡当以西汉故郡之地而置，否则不应言复置，故</w:t>
        <w:br/>
        <w:t>东汉汶山郡之范围与西汉汶山郡大致相同。《晋书》卷14《地理志》益州下云：</w:t>
        <w:br/>
        <w:t>“及灵帝又以汶江、蚕陵、广柔三县立汶山郡。”据此，则汶江等三县属汶山郡无</w:t>
        <w:br/>
        <w:t>疑。然汶山郡所领之县并不仅此三县。前引《后汉书》卷86《西南夷传》云：</w:t>
        <w:br/>
        <w:t>“灵帝时，复分蜀郡北部为汶山郡。”则位于蚕陵以北的湔氐道必亦为汶山属</w:t>
        <w:br/>
        <w:t>县。唯位于广柔县南的绵虒道不知此时是否属汶山，刘备时，汶山郡治绵虒道</w:t>
        <w:br/>
        <w:t>(说见下)，故颇疑绵虒道是时亦为汶山所属。</w:t>
        <w:br/>
        <w:t>献帝建安年间，汶山郡复为蜀郡北部都尉，并入蜀郡领域之中。建安末，</w:t>
        <w:br/>
        <w:t>又为汶山郡。《三国志》卷39《蜀书·陈震传》载：“陈震字孝起，南阳人也。先</w:t>
        <w:br/>
        <w:t>主领荆州牧，辟为从事，部诸郡，随先主人蜀。蜀既定，为蜀郡北部都尉，因易</w:t>
        <w:br/>
        <w:t>郡名，为汶山太守。”刘备得蜀在建安十九年，故知汶山郡在该年之前曾复改称</w:t>
        <w:br/>
        <w:t>蜀郡北部都尉，建安十九年后，复改为汶山郡。</w:t>
        <w:br/>
        <w:t>据吴增僅《三国郡县表附考证》卷6考证，建安末蜀汶山郡领有绵虎道、汶</w:t>
        <w:br/>
        <w:t>江道、氐道(杨守敬以为当作湔氐道)、蚕陵、广柔、都安、白马、平康八县。</w:t>
        <w:br/>
        <w:t>汶山郡治绵虒道。</w:t>
        <w:br/>
        <w:t>1. 绵虎道(182?—196?,214—220)</w:t>
        <w:br/>
        <w:t>灵帝时属汶山郡，至献帝建安时还属蜀郡，建安十九年复属汶山郡。治今</w:t>
        <w:br/>
        <w:t>四川汶川县西北。</w:t>
        <w:br/>
        <w:t>2. 广柔县(182?—196?,214—220)</w:t>
        <w:br/>
        <w:t>灵帝时属汶山郡，献帝建安时还属蜀郡，建安十九年复属汶山郡。治今四</w:t>
        <w:br/>
        <w:t>川理县东北。</w:t>
        <w:br/>
        <w:t>3. 蚕陵县(182?—196?,214—220)</w:t>
        <w:br/>
        <w:t>灵帝时属汶山郡，献帝建安时还属蜀郡，建安十九年复属汶山郡。治今四</w:t>
        <w:br/>
        <w:t>川茂县西北。</w:t>
        <w:br/>
        <w:t>4. 汶江道(182?—196?,214—220)</w:t>
        <w:br/>
        <w:t>灵帝时属汶山郡，献帝建安中还属蜀郡，建安十九年复属汶山郡。治今四</w:t>
        <w:br/>
        <w:t>①任乃强校注：《华阳国志校补图注》，第189页。</w:t>
      </w:r>
    </w:p>
    <w:p>
      <w:r>
        <w:br w:type="page"/>
      </w:r>
    </w:p>
    <w:p>
      <w:r>
        <w:t>930 中国行政区划通史·秦汉卷</w:t>
        <w:br/>
        <w:t>川茂县西北。</w:t>
        <w:br/>
        <w:t>5. 湔氐道(182?—196?,214—220)</w:t>
        <w:br/>
        <w:t>灵帝时属汶山郡，献帝建安中复还属蜀郡，建安十九年复属汶山郡。治今</w:t>
        <w:br/>
        <w:t>四川松潘县北。</w:t>
        <w:br/>
        <w:t>6. 都安县(214—220)</w:t>
        <w:br/>
        <w:t>《宋书》卷38《州郡志》汶山太守都安侯相下云：“蜀立。”当于刘备建安十</w:t>
        <w:br/>
        <w:t>九年复立汶山郡时置。治今四川都江堰市。</w:t>
        <w:br/>
        <w:t>7. 白马县(214—220)</w:t>
        <w:br/>
        <w:t>《宋书》卷38《州郡志》南晋寿太守兴乐令下云：“晋《太康地记》云：元年</w:t>
        <w:br/>
        <w:t>更名，本曰白马，属汶山。《何志》汉旧县。”当于刘备建安十九年复立汶山郡时</w:t>
        <w:br/>
        <w:t>置。约在今四川松潘县北。</w:t>
        <w:br/>
        <w:t>8. 平康县(214—220)</w:t>
        <w:br/>
        <w:t>《三国志》卷33《蜀书·后主传》有“汶山平康夷”，是蜀汉汶山郡有此县。</w:t>
        <w:br/>
        <w:t>当于刘备建安十九年复立汶山郡时置。约在今四川黑水县东北。</w:t>
        <w:br/>
        <w:t>第五节犍为郡[附：犍为属国(朱提郡）、江阳郡]沿革</w:t>
        <w:br/>
        <w:t>犍为郡(36—220)</w:t>
        <w:br/>
        <w:t>东汉初年，犍为郡为公孙述所据。光武帝建武十二年(36)，述亡，犍为郡</w:t>
        <w:br/>
        <w:t>属汉。</w:t>
        <w:br/>
        <w:t>王先谦《后汉书集解》卷23引惠栋云：“犍为亦作楗为，见《杨统碑》。”</w:t>
        <w:br/>
        <w:t>《汉志》犍为郡领十二县，较以《续汉志》，则可知郁鄢、堂琅二县不见载，然</w:t>
        <w:br/>
        <w:t>犍为郡建武十二年方属汉，当不预建武六年省并县邑行列。是以建武十三年，</w:t>
        <w:br/>
        <w:t>犍为郡仍领十二县之谱，即：僰道、江阳、武阳、南安、资中、符节、牛鞞、南广、</w:t>
        <w:br/>
        <w:t>汉阳、郁鄢、朱提、堂琅。</w:t>
        <w:br/>
        <w:t>《后汉书》卷5《安帝纪》云，安帝永初元年(107)春正月“戊寅，分犍为南部</w:t>
        <w:br/>
        <w:t>为属国都尉”。《续汉志》犍为属国下司马彪自注云：“故郡南部都尉，永初元年</w:t>
        <w:br/>
        <w:t>以为属国都尉。别领二城。”朱提、汉阳遂别属犍为属国。</w:t>
        <w:br/>
        <w:t>顺帝永建五年(130)前析置汉安县。永和五年(140)前省并郁鄢县。遂形成</w:t>
        <w:br/>
        <w:t>《续汉志》所载犍为郡九城之规模，且相当长一段时期内未再变易(参见图3-43)。</w:t>
        <w:br/>
        <w:t>至献帝建安十八年(213)，犍为郡方再发生变化。是年，刘璋复析犍为置</w:t>
        <w:br/>
        <w:t>江阳郡，江阳、汉安、符节三县别属之。建安十九年，南广县别属朱提郡。至此</w:t>
        <w:br/>
        <w:t>犍为郡仅余五县，即僰道、武阳、南安、资中、牛鞞。</w:t>
      </w:r>
    </w:p>
    <w:p>
      <w:r>
        <w:br w:type="page"/>
      </w:r>
    </w:p>
    <w:p>
      <w:r>
        <w:t>第三编·下篇·第十章 益州刺史部所辖诸郡沿革931</w:t>
        <w:br/>
        <w:t>西汉末年，犍为郡治僰道，至东汉初年未改。安帝永初元年(107)析置犍</w:t>
        <w:br/>
        <w:t>为属国后，郡治遂往北迁至武阳。</w:t>
        <w:br/>
        <w:t>1. 武阳县(36—220)</w:t>
        <w:br/>
        <w:t>治今四川眉山市彭山区东。</w:t>
        <w:br/>
        <w:t>2. 资中县(36—220)</w:t>
        <w:br/>
        <w:t>治今四川资阳市雁江区。</w:t>
        <w:br/>
        <w:t>3. 牛鞞县(36—220)</w:t>
        <w:br/>
        <w:t>治今四川简阳市。</w:t>
        <w:br/>
        <w:t>4. 南安县(36—220)</w:t>
        <w:br/>
        <w:t>治今四川乐山市市中区。</w:t>
        <w:br/>
        <w:t>5. 僰道县(36—220)</w:t>
        <w:br/>
        <w:t>治今四川宜宾市西南。</w:t>
        <w:br/>
        <w:t>6. 江阳县(36—213)</w:t>
        <w:br/>
        <w:t>献帝建安十八年，别属江阳郡。治今四川泸州市江阳区。</w:t>
        <w:br/>
        <w:t>7. 符节县(36—213)</w:t>
        <w:br/>
        <w:t>《续汉志》作“荷节”，《汉志》中则作“符”。王先谦《后汉书集解》卷23引</w:t>
        <w:br/>
        <w:t>云：“钱大昕云：《前志》有符，无荷节，疑荷乃符之讹，而衍一节字也。《水经》：</w:t>
        <w:br/>
        <w:t>江水东过符县。’注引符有先络，僰道有张帛，是后汉亦名符县矣，或谓东京改</w:t>
        <w:br/>
        <w:t>名符节，晋时复为符者，非也。’马与龙曰：符节长王士，见《蜀书·杨戏传》</w:t>
        <w:br/>
        <w:t>注。””献帝建安十八年，别属江阳郡。治今四川合江县。</w:t>
        <w:br/>
        <w:t>8. 南广县(36—214)</w:t>
        <w:br/>
        <w:t>献帝建安十九年，别属朱提郡。治今四川筠连县南部一带，确地无考。</w:t>
        <w:br/>
        <w:t>9. 汉安县(130?—213)</w:t>
        <w:br/>
        <w:t>此县不载于《汉志》，乃东汉析资中县所置。《元和郡县图志》卷31资州内</w:t>
        <w:br/>
        <w:t>江县下云：“本汉资中县地，后汉分置汉安县。”然该县析置之确年，史无确载，</w:t>
        <w:br/>
        <w:t>由顺帝永建五年《汉安长陈君德政碑》知，至迟在永建五年前已析置①。献帝</w:t>
        <w:br/>
        <w:t>建安十八年，别属江阳郡。治今四川内江市西。</w:t>
        <w:br/>
        <w:t>10. 朱提县(36—107)</w:t>
        <w:br/>
        <w:t>安帝永初元年，别属犍为属国。治今云南昭通市昭阳区。</w:t>
        <w:br/>
        <w:t>11. 汉阳县(36—107)</w:t>
        <w:br/>
        <w:t>安帝永初元年，别属犍为属国。治今贵州威宁彝族回族苗族自治县、赫章</w:t>
        <w:br/>
        <w:t>① 刘琳：《华阳国志校注》，第292页。</w:t>
      </w:r>
    </w:p>
    <w:p>
      <w:r>
        <w:br w:type="page"/>
      </w:r>
    </w:p>
    <w:p>
      <w:r>
        <w:t>932</w:t>
        <w:br/>
        <w:t>中国行政区划通史·秦汉卷</w:t>
        <w:br/>
        <w:t>姑复</w:t>
        <w:br/>
        <w:t>大</w:t>
        <w:br/>
        <w:t>永</w:t>
        <w:br/>
        <w:t>濮</w:t>
        <w:br/>
        <w:t>比苏</w:t>
        <w:br/>
        <w:t>棵榆</w:t>
        <w:br/>
        <w:t>青蛉</w:t>
        <w:br/>
        <w:t>嶲唐</w:t>
        <w:br/>
        <w:t>部</w:t>
        <w:br/>
        <w:t>博南</w:t>
        <w:br/>
        <w:t>邪龙</w:t>
        <w:br/>
        <w:t>云南</w:t>
        <w:br/>
        <w:t>桥栋</w:t>
        <w:br/>
        <w:t>不韦</w:t>
        <w:br/>
        <w:t>昌</w:t>
        <w:br/>
        <w:t>哀牢</w:t>
        <w:br/>
        <w:t>德越部</w:t>
        <w:br/>
        <w:t>郡</w:t>
        <w:br/>
        <w:t>闽濮部</w:t>
        <w:br/>
        <w:t>鸠僚部</w:t>
        <w:br/>
        <w:t>图3-43</w:t>
        <w:br/>
        <w:t>汉顺帝永和五年(140)犍为郡、犍为属</w:t>
      </w:r>
    </w:p>
    <w:p>
      <w:r>
        <w:br w:type="page"/>
      </w:r>
    </w:p>
    <w:p>
      <w:r>
        <w:t>第三编·下篇·第十章</w:t>
        <w:br/>
        <w:t>益州刺史部所辖诸郡沿革</w:t>
        <w:br/>
        <w:t>933</w:t>
        <w:br/>
        <w:t>蜀郡</w:t>
        <w:br/>
        <w:t>新都</w:t>
        <w:br/>
        <w:t>汉郡</w:t>
        <w:br/>
        <w:t>广汉</w:t>
        <w:br/>
        <w:t>朐忍</w:t>
        <w:br/>
        <w:t>成都</w:t>
        <w:br/>
        <w:t>水</w:t>
        <w:br/>
        <w:t>蜀</w:t>
        <w:br/>
        <w:t>生牌</w:t>
        <w:br/>
        <w:t>冰</w:t>
        <w:br/>
        <w:t>巴</w:t>
        <w:br/>
        <w:t>郡</w:t>
        <w:br/>
        <w:t>汉嘉</w:t>
        <w:br/>
        <w:t>武阳</w:t>
        <w:br/>
        <w:t>垫江</w:t>
        <w:br/>
        <w:t>郡</w:t>
        <w:br/>
        <w:t>江</w:t>
        <w:br/>
        <w:t>犍</w:t>
        <w:br/>
        <w:t>严道</w:t>
        <w:br/>
        <w:t>江</w:t>
        <w:br/>
        <w:t>积县</w:t>
        <w:br/>
        <w:t>属</w:t>
        <w:br/>
        <w:t>南安</w:t>
        <w:br/>
        <w:t>汉安</w:t>
        <w:br/>
        <w:t>江州</w:t>
        <w:br/>
        <w:t>涪陵</w:t>
        <w:br/>
        <w:t>灵关道</w:t>
        <w:br/>
        <w:t>水</w:t>
        <w:br/>
        <w:t>为</w:t>
        <w:br/>
        <w:t>江阳</w:t>
        <w:br/>
        <w:t>阐县</w:t>
        <w:br/>
        <w:t>僰道</w:t>
        <w:br/>
        <w:t>江</w:t>
        <w:br/>
        <w:t>符节</w:t>
        <w:br/>
        <w:t>越</w:t>
        <w:br/>
        <w:t>卑水</w:t>
        <w:br/>
        <w:t>南广</w:t>
        <w:br/>
        <w:t>郡</w:t>
        <w:br/>
        <w:t>邛都</w:t>
        <w:br/>
        <w:t>武</w:t>
        <w:br/>
        <w:t>巂</w:t>
        <w:br/>
        <w:t>犍</w:t>
        <w:br/>
        <w:t>整县</w:t>
        <w:br/>
        <w:t>朱提</w:t>
        <w:br/>
        <w:t>平夷</w:t>
        <w:br/>
        <w:t>为</w:t>
        <w:br/>
        <w:t>陵</w:t>
        <w:br/>
        <w:t>堂琅</w:t>
        <w:br/>
        <w:t>汉阳</w:t>
        <w:br/>
        <w:t>故且兰</w:t>
        <w:br/>
        <w:t>属</w:t>
        <w:br/>
        <w:t>无</w:t>
        <w:br/>
        <w:t>国</w:t>
        <w:br/>
        <w:t>郡</w:t>
        <w:br/>
        <w:t>毋敛</w:t>
        <w:br/>
        <w:t>夜郎</w:t>
        <w:br/>
        <w:t>牁</w:t>
        <w:br/>
        <w:t>谈稾</w:t>
        <w:br/>
        <w:t>牧靡</w:t>
        <w:br/>
        <w:t>谈指</w:t>
        <w:br/>
        <w:t>朱县</w:t>
        <w:br/>
        <w:t>同濑</w:t>
        <w:br/>
        <w:t>昌</w:t>
        <w:br/>
        <w:t>昆</w:t>
        <w:br/>
        <w:t>泽</w:t>
        <w:br/>
        <w:t>漏卧</w:t>
        <w:br/>
        <w:t>温</w:t>
        <w:br/>
        <w:t>郡</w:t>
        <w:br/>
        <w:t>滇池</w:t>
        <w:br/>
        <w:t>建</w:t>
        <w:br/>
        <w:t>胜体</w:t>
        <w:br/>
        <w:t>漏江</w:t>
        <w:br/>
        <w:t>广郁</w:t>
        <w:br/>
        <w:t>同并</w:t>
        <w:br/>
        <w:t>句町</w:t>
        <w:br/>
        <w:t>毋</w:t>
        <w:br/>
        <w:t>律</w:t>
        <w:br/>
        <w:t>郁</w:t>
        <w:br/>
        <w:t>镡封</w:t>
        <w:br/>
        <w:t>宛温</w:t>
        <w:br/>
        <w:t>o</w:t>
        <w:br/>
        <w:t>贲古</w:t>
        <w:br/>
        <w:t>增食</w:t>
        <w:br/>
        <w:t>林</w:t>
        <w:br/>
        <w:t>西随</w:t>
        <w:br/>
        <w:t>进乘</w:t>
        <w:br/>
        <w:t>临尘</w:t>
        <w:br/>
        <w:t>郡</w:t>
        <w:br/>
        <w:t>合浦郡</w:t>
        <w:br/>
        <w:t>交</w:t>
        <w:br/>
        <w:t>郡</w:t>
        <w:br/>
        <w:t>go</w:t>
        <w:br/>
        <w:t>牁郡、越巂郡、益州郡、永昌郡等示意图</w:t>
      </w:r>
    </w:p>
    <w:p>
      <w:r>
        <w:br w:type="page"/>
      </w:r>
    </w:p>
    <w:p>
      <w:r>
        <w:t>934 中国行政区划通史·秦汉卷</w:t>
        <w:br/>
        <w:t>县一带，确地无考。</w:t>
        <w:br/>
        <w:t>12. 堂琅县(36—107)</w:t>
        <w:br/>
        <w:t>汉代金文录有章帝、和帝、殇帝、安帝、顺帝、桓帝等时期的“堂琅”铭文，其</w:t>
        <w:br/>
        <w:t>中顺帝时期可见永和元年(136年)、永和六年、汉安元年(142)等①，杨守敬</w:t>
        <w:br/>
        <w:t>《三国郡县表补正》云：“汉阳叶氏藏有汉洗”，文曰元和四年堂狼造’，是中兴</w:t>
        <w:br/>
        <w:t>未省也，《续志》脱耳。”杨氏以为堂琅县于光武帝建武初年未省，极是。《续汉</w:t>
        <w:br/>
        <w:t>志》未载此县，或是遗漏所致，可补。由堂琅地望可知，堂琅县应在安帝永初元</w:t>
        <w:br/>
        <w:t>年，与汉阳、朱提县一起别属犍为属国。治今云南巧家县东。</w:t>
        <w:br/>
        <w:t>13. 郁县(36—140?)</w:t>
        <w:br/>
        <w:t>《续汉志》无此县，当是顺帝永和五年前省并。《尤中文集》第1卷认为此</w:t>
        <w:br/>
        <w:t>县当省入汉阳县。治所在今云南宣威市北部一带，确址无考。</w:t>
        <w:br/>
        <w:t>附一：犍为属国(107—214)—朱提郡(214—220)</w:t>
        <w:br/>
        <w:t>安帝永初元年，以犍为南部都尉为属国都尉。</w:t>
        <w:br/>
        <w:t>犍为属国是安帝时所设置的六个治民比郡之属国中最早的一个，置于永</w:t>
        <w:br/>
        <w:t>初元年。《续汉志》司马彪自注云，“故郡南部都尉”，领朱提、汉阳二县(参前图</w:t>
        <w:br/>
        <w:t>3-43)。</w:t>
        <w:br/>
        <w:t>其地域为西汉犍为郡汉阳都尉辖地，《汉志》犍为郡汉阳县下云“都尉治”</w:t>
        <w:br/>
        <w:t>可证。该地区处于犍为郡僰道以南，为僰人居地，时有西僰中之称。东汉安帝</w:t>
        <w:br/>
        <w:t>时将这一区域单独划出，置属国统辖，实为了加强对这一地区少数部族的有效</w:t>
        <w:br/>
        <w:t>控制，比以前仅在军事上进行控制大大深入了。</w:t>
        <w:br/>
        <w:t>献帝建安十九年，更犍为属国为朱提郡。《华阳国志》卷4《南中志》载：“建</w:t>
        <w:br/>
        <w:t>安十九年，刘先主定蜀，遣安远将军南郡邓方以朱提太守、床降都督治南昌</w:t>
        <w:br/>
        <w:t>县。”②《三国志》卷45《蜀书·杨戏传》所录《季汉辅臣赞》注疏云：“(邓)孔山名</w:t>
        <w:br/>
        <w:t>方，南郡人也。以荆州从事随先主入蜀。蜀既定，为犍为属国都尉，因易郡名，为</w:t>
        <w:br/>
        <w:t>朱提太守，选为安远将军、床降都督，住南昌县。”然则刘备易犍为属国为朱提郡也。</w:t>
        <w:br/>
        <w:t>吴增僅《三国郡县表附考证》卷6认为朱提郡其时当辖有朱提、汉阳、南</w:t>
        <w:br/>
        <w:t>广、堂琅、南昌五县。</w:t>
        <w:br/>
        <w:t>以《南中志》和《杨戏传》引文，朱提郡治在南昌县。然南昌之置在汉末，县</w:t>
        <w:br/>
        <w:t>未立前，犍为属国或治故都尉所在之朱提县。</w:t>
        <w:br/>
        <w:t>①徐正考：《汉代铜器铭文综合研究》，作家出版社，2007年，第360—364页。</w:t>
        <w:br/>
        <w:t>②《华阳国志》卷4《南中志》朱提郡下又云：“至建安二十年(215年)，邓方为都尉，先主因易名太守。”</w:t>
        <w:br/>
        <w:t>此载与前载“建安十九年(214年)”易名朱提郡有异。然此盖年头年尾之故，非误也。《水经·若</w:t>
        <w:br/>
        <w:t>水注》亦曰：“建安二十年(215年)立朱提郡。”</w:t>
      </w:r>
    </w:p>
    <w:p>
      <w:r>
        <w:br w:type="page"/>
      </w:r>
    </w:p>
    <w:p>
      <w:r>
        <w:t>第三编·下篇·第十章 益州刺史部所辖诸郡沿革 935</w:t>
        <w:br/>
        <w:t>1. 南昌县(214? —220)</w:t>
        <w:br/>
        <w:t>两汉《志》皆不载，则汉末新置无疑。任乃强《华阳国志校补图注》以为此</w:t>
        <w:br/>
        <w:t>南昌县城，即邓安远城，在南广、朱提道上，其地即今云南彝良县①；刘琳《华阳</w:t>
        <w:br/>
        <w:t>图志校注》则认为南昌应是分南广、汉阳立，其地治今贵州赫章②。任、刘二氏</w:t>
        <w:br/>
        <w:t>所言皆持之有理，存此待考。</w:t>
        <w:br/>
        <w:t>2. 朱提县(107—220)</w:t>
        <w:br/>
        <w:t>治今云南昭通市昭阳区。</w:t>
        <w:br/>
        <w:t>3. 汉阳县(107—220)</w:t>
        <w:br/>
        <w:t>治今贵州威宁彝族回族苗族自治县、赫章县一带，确址无考。</w:t>
        <w:br/>
        <w:t>4. 堂琅县(107?—220)</w:t>
        <w:br/>
        <w:t>堂琅盖省并于安帝永初元年(107年)以前，而《华阳国志》卷4《南中志》载</w:t>
        <w:br/>
        <w:t>朱提郡领有该县，故此县当在汉末复立，确年不详。治今云南巧家县东。</w:t>
        <w:br/>
        <w:t>5. 南广县(214—220)</w:t>
        <w:br/>
        <w:t>本犍为郡属县，然《华阳国志》卷4《南中志》中载朱提郡已辖此县，是南广</w:t>
        <w:br/>
        <w:t>当于汉末由犍为别属朱提。或在献帝建安十九年朱提郡立时来属。治今四川</w:t>
        <w:br/>
        <w:t>筠连县南部一带，确址无考。</w:t>
        <w:br/>
        <w:t>附二：江阳郡(213—220)</w:t>
        <w:br/>
        <w:t>《华阳国志》卷3《蜀志》云：“江阳郡，本犍为枝江都尉，建安十八年置郡③。</w:t>
        <w:br/>
        <w:t>汉安程徵、石谦白州牧刘璋，求立郡。璋听之，以都尉广汉成存为太守。”《水</w:t>
        <w:br/>
        <w:t>经·江水注》亦据《华阳国志》而认为江阳郡置于建安十八年。且《续汉志》犍</w:t>
        <w:br/>
        <w:t>为郡下司马彪自注云：“刘璋分立江阳郡。”《宋书》卷38《州郡志》益州江阳太</w:t>
        <w:br/>
        <w:t>守下亦云：“刘璋分犍为立。”由以上所引史料可知江阳郡当置于建安十八年</w:t>
        <w:br/>
        <w:t>无疑。</w:t>
        <w:br/>
        <w:t>吴增僅《三国郡县表附考证》卷6认为江阳郡是时当领江阳、汉安、符节三</w:t>
        <w:br/>
        <w:t>县，郡治在江阳。</w:t>
        <w:br/>
        <w:t>1. 江阳县(213—220)</w:t>
        <w:br/>
        <w:t>献帝建安十八年自犍为郡来属。治今四川泸州市江阳区。</w:t>
        <w:br/>
        <w:t>2. 汉安县(213—220)</w:t>
        <w:br/>
        <w:t>献帝建安十八年自犍为郡来属。治今四川内江市西。</w:t>
        <w:br/>
        <w:t>任乃强校注：《华阳国志校补图注》，第282页。</w:t>
        <w:br/>
        <w:t>②</w:t>
        <w:br/>
        <w:t>刘琳校注：《华阳国志校注》，第419页。</w:t>
        <w:br/>
        <w:t>③</w:t>
        <w:br/>
        <w:t>任乃强《华阳国志校补图注》以为“建安十八年”当作“建安八年”，“十”乃衍文，录此聊备一说。任</w:t>
        <w:br/>
        <w:t>乃强校注：《华阳国志校补图注》，第180页。</w:t>
      </w:r>
    </w:p>
    <w:p>
      <w:r>
        <w:br w:type="page"/>
      </w:r>
    </w:p>
    <w:p>
      <w:r>
        <w:t>936 中国行政区划通史·秦汉卷</w:t>
        <w:br/>
        <w:t>3. 符节县(213—220)</w:t>
        <w:br/>
        <w:t>献帝建安十八年自犍为郡来属。治今四川合江县。</w:t>
        <w:br/>
        <w:t>第六节牂柯郡沿革</w:t>
        <w:br/>
        <w:t>牂柯郡(25—220)</w:t>
        <w:br/>
        <w:t>新莽末年，牂柯郡据郡自保，东汉建立，遣使归属。牂柯郡于东汉一朝几</w:t>
        <w:br/>
        <w:t>无所变易，唯《汉志》中都梦县不见载于《续汉志》，当为东汉初省并。</w:t>
        <w:br/>
        <w:t>光武帝建武十三年(37)，牂柯郡领十六县：故且兰、镡封、鳖、漏卧、平夷、</w:t>
        <w:br/>
        <w:t>同并、谈指、宛温、毋敛、夜郎、毋单、漏江、西随、谈稾、进乘、句町。此后至汉末</w:t>
        <w:br/>
        <w:t>不变(参前图3-43)。</w:t>
        <w:br/>
        <w:t>牂柯郡治故且兰县。</w:t>
        <w:br/>
        <w:t>1. 故且兰县(25—220)</w:t>
        <w:br/>
        <w:t>治今贵州黄平县西南部一带。</w:t>
        <w:br/>
        <w:t>2. 都梦县(25—30)</w:t>
        <w:br/>
        <w:t>治所当在今云南文山市、砚山县及西畴县交界处一带。</w:t>
        <w:br/>
        <w:t>3. 平夷县(25—220)</w:t>
        <w:br/>
        <w:t>治今贵州毕节市东部一带。</w:t>
        <w:br/>
        <w:t>4. 鳖县(25—220)</w:t>
        <w:br/>
        <w:t>治今贵州遵义市西。</w:t>
        <w:br/>
        <w:t>5. 毋敛县(25—220)</w:t>
        <w:br/>
        <w:t>治今贵州独山县西北。</w:t>
        <w:br/>
        <w:t>6. 谈指县(25—220)</w:t>
        <w:br/>
        <w:t>治今贵州贞丰县西北部一带。</w:t>
        <w:br/>
        <w:t>7. 夜郎县(25—220)</w:t>
        <w:br/>
        <w:t>治今贵州关岭布依族苗族自治市西部一带。</w:t>
        <w:br/>
        <w:t>8. 同并县(25—220)</w:t>
        <w:br/>
        <w:t>治今云南弥勒市东南。</w:t>
        <w:br/>
        <w:t>9. 谈稾县(25—220)</w:t>
        <w:br/>
        <w:t>治今贵州盘县西南。</w:t>
        <w:br/>
        <w:t>10. 漏江县(25—220)</w:t>
        <w:br/>
        <w:t>治今云南泸西县。</w:t>
      </w:r>
    </w:p>
    <w:p>
      <w:r>
        <w:br w:type="page"/>
      </w:r>
    </w:p>
    <w:p>
      <w:r>
        <w:t>第三编·下篇·第十章 益州刺史部所辖诸郡沿革937</w:t>
        <w:br/>
        <w:t>11. 毋单县(25—220)</w:t>
        <w:br/>
        <w:t>治今云南弥勒市西北部一带。</w:t>
        <w:br/>
        <w:t>12. 宛温县(25—220)</w:t>
        <w:br/>
        <w:t>治今云南砚山县北部一带。</w:t>
        <w:br/>
        <w:t>13. 镡封县(25—220)</w:t>
        <w:br/>
        <w:t>治今云南砚山县西北部一带。</w:t>
        <w:br/>
        <w:t>14. 漏卧县(25—220)</w:t>
        <w:br/>
        <w:t>治今云南罗平县。</w:t>
        <w:br/>
        <w:t>15.句町县(25—220)</w:t>
        <w:br/>
        <w:t>治今云南广南县西北。</w:t>
        <w:br/>
        <w:t>16. 进乘县(37—220)</w:t>
        <w:br/>
        <w:t>《汉志》作“进桑”。治今云南屏边苗族自治县东。</w:t>
        <w:br/>
        <w:t>17. 西随县(25—220)</w:t>
        <w:br/>
        <w:t>治今云南元阳县东南一带。</w:t>
        <w:br/>
        <w:t>第七节越巂郡沿革</w:t>
        <w:br/>
        <w:t>越巂郡(38—220)</w:t>
        <w:br/>
        <w:t>《汉志》作“越嶲”。东汉越旧郡沿革较为简单，其领域则与《汉志》所示无</w:t>
        <w:br/>
        <w:t>异，唯有灊街一县不见于《续汉志》，当是东汉初年所省。是以光武帝建武十三</w:t>
        <w:br/>
        <w:t>年(37)，越旧郡领邛都、遂久、灵关道、台登、青蛉、卑水、三缝、会无、定菲、阐、</w:t>
        <w:br/>
        <w:t>苏示、大作、作秦、姑复十四县。</w:t>
        <w:br/>
        <w:t>然此时东汉对越旧郡的控制相当不力。《后汉书》卷86《西南夷传》云：</w:t>
        <w:br/>
        <w:t>“王莽时，(越巂)郡守枚根调邛人长贵，以为军候。更始二年，长贵率种人攻杀</w:t>
        <w:br/>
        <w:t>枚根，自立为邛谷王，领太守事。又降于公孙述。述败，光武封长贵为邛谷王。</w:t>
        <w:br/>
        <w:t>建武十四年，长贵遣使上三年计，天子即授越巂太守印绶。”可见东汉初年，光</w:t>
        <w:br/>
        <w:t>武政权尚无力真正控制越旧郡地，对该地区的管理仅是羁縻性质，以当地部族</w:t>
        <w:br/>
        <w:t>首领为太守即可说明此点。这种情况至建武十九年才发生改变。是年，武威</w:t>
        <w:br/>
        <w:t>将军刘尚在进击益州夷的同时，取路越巂，诛长贵，徙其家属于成都。此后，越</w:t>
        <w:br/>
        <w:t>旧郡当正式为汉廷所控。</w:t>
        <w:br/>
        <w:t>《后汉书》卷86《西南夷传》载：“安帝元初三年，(越旧)郡徼外夷大羊等八</w:t>
        <w:br/>
        <w:t>种……慕义内属。……五年，卷夷大牛种封离等反畔，杀遂久令。明年，永昌、</w:t>
        <w:br/>
        <w:t>益州及蜀郡夷皆叛应之，众遂七余万，破坏二十余县，杀长吏，燔烧邑郭，剽略</w:t>
      </w:r>
    </w:p>
    <w:p>
      <w:r>
        <w:br w:type="page"/>
      </w:r>
    </w:p>
    <w:p>
      <w:r>
        <w:t>938 中国行政区划通史·秦汉卷</w:t>
        <w:br/>
        <w:t>百姓，骸骨委积，千里无人。”可见在元初六年(119)时，蜀郡、越巂、益州、永昌</w:t>
        <w:br/>
        <w:t>等四郡之二十余县一度曾成无人区，但不久即为益州刺史张乔率军平定。此</w:t>
        <w:br/>
        <w:t>后越巂境内安定下来(参前图3-43)。</w:t>
        <w:br/>
        <w:t>东汉末年，复置潜街县。省大作、灵关道二县。</w:t>
        <w:br/>
        <w:t>综上所述，汉末越旧郡当领十三县，即邛都、遂久、台登、定作、会无、作秦、</w:t>
        <w:br/>
        <w:t>姑复、三绛、苏示、阐、卑水、青蛉、潜街，然其领域仍旧与东汉初相同。</w:t>
        <w:br/>
        <w:t>越巂郡治邛都县。</w:t>
        <w:br/>
        <w:t>1. 邛都县(38—220)</w:t>
        <w:br/>
        <w:t>治今四川西昌市东南。</w:t>
        <w:br/>
        <w:t>2. 遂久县(38—220)</w:t>
        <w:br/>
        <w:t>治今云南玉龙纳西族自治县北部，确址无考。</w:t>
        <w:br/>
        <w:t>3. 灵关道(38—?)</w:t>
        <w:br/>
        <w:t>《华阳国志》卷3《蜀志》中有关灵关道文字，今佚。任乃强据宋椠旧文认</w:t>
        <w:br/>
        <w:t>为应有“今省”二字，吴增僅《三国郡县表附考证》卷6引《舆地广记》亦认为灵</w:t>
        <w:br/>
        <w:t>关道废于汉末，任乃强《华阳图志校补图注》认为以地望揆之，当并入阐县①；</w:t>
        <w:br/>
        <w:t>刘琳《华阳国志校注》则以为灵关道废于晋武帝咸宁中②。两氏各持一端，今</w:t>
        <w:br/>
        <w:t>姑从任氏之说。治今四川峨边彝族自治县南部一带，确址无考。</w:t>
        <w:br/>
        <w:t>4. 台登县(38—220)</w:t>
        <w:br/>
        <w:t>治今四川冕宁县南。</w:t>
        <w:br/>
        <w:t>5. 青蛉县(38—220)</w:t>
        <w:br/>
        <w:t>治今云南大姚县。</w:t>
        <w:br/>
        <w:t>6. 卑水县(38—220)</w:t>
        <w:br/>
        <w:t>治今四川昭觉县东北。</w:t>
        <w:br/>
        <w:t>7. 三缝县(38—220)</w:t>
        <w:br/>
        <w:t>《汉志》作“三绛”。治今云南元谋县北。</w:t>
        <w:br/>
        <w:t>8. 会无县(38—220)</w:t>
        <w:br/>
        <w:t>治今四川会理县西。</w:t>
        <w:br/>
        <w:t>9. 定作县(38—220)</w:t>
        <w:br/>
        <w:t>治今四川盐源县。</w:t>
        <w:br/>
        <w:t>10. 阐县(38—220)</w:t>
        <w:br/>
        <w:t>《汉志》作“阑”。《宋书》卷38《州郡志》沈黎郡领兰(蘭)县，又云“汉旧县，</w:t>
        <w:br/>
        <w:t>①任乃强校注：《华阳国志校补图注》，第212页。</w:t>
        <w:br/>
        <w:t>②刘琳校注：《华阳国志校注》，第316—317页。</w:t>
      </w:r>
    </w:p>
    <w:p>
      <w:r>
        <w:br w:type="page"/>
      </w:r>
    </w:p>
    <w:p>
      <w:r>
        <w:t>第三编·下篇·第十章 益州刺史部所辖诸郡沿革 939</w:t>
        <w:br/>
        <w:t>属越巂作阑””，亦即此县。治今四川越西县东北。</w:t>
        <w:br/>
        <w:t>11. 苏示县(38—220)</w:t>
        <w:br/>
        <w:t>治今四川西昌市西北。</w:t>
        <w:br/>
        <w:t>12. 大祚县(38—?)</w:t>
        <w:br/>
        <w:t>《华阳国志》卷3《蜀志》越旧大笮县下云“汉末省也”。治今四川盐边县东南。</w:t>
        <w:br/>
        <w:t>13. 作秦县(38—220)</w:t>
        <w:br/>
        <w:t>治今四川冕宁县西部一带。</w:t>
        <w:br/>
        <w:t>14. 姑复县(38—220)</w:t>
        <w:br/>
        <w:t>治今云南永胜县北部一带，确址无考。</w:t>
        <w:br/>
        <w:t>15. 潜街县(38—38，？—220)</w:t>
        <w:br/>
        <w:t>《汉志》作“灊街”，然不见于《续汉志》，盖于东汉初年省并。《华阳国志》卷</w:t>
        <w:br/>
        <w:t>3《蜀志》越旧郡有潜街县①，且云“汉末置”，可证东汉末复置此县。约治今四</w:t>
        <w:br/>
        <w:t>川美姑县东。</w:t>
        <w:br/>
        <w:t>第八节益州郡(附：永昌郡)沿革</w:t>
        <w:br/>
        <w:t>益州郡(25—220)</w:t>
        <w:br/>
        <w:t>《后汉书》卷86《西南夷传》载，东汉初年，益州郡太守文齐据郡自保，不降</w:t>
        <w:br/>
        <w:t>公孙述，“闻光武即位，乃间道遣使自闻”。</w:t>
        <w:br/>
        <w:t>《汉志》益州郡领二十四县，除来唯县外，其余十七县皆见载于《续汉志》益</w:t>
        <w:br/>
        <w:t>州郡、永昌郡辖县中。因此可知益州郡除析置永昌郡外，东汉一朝内境域当无</w:t>
        <w:br/>
        <w:t>甚变更，至于来唯县，当于东汉初期省并。</w:t>
        <w:br/>
        <w:t>光武帝建武十三年(37)，益州郡领滇池、胜休、俞元、律高、贲古、毋极、建</w:t>
        <w:br/>
        <w:t>伶、谷昌、牧靡、味、昆泽、同濑、同劳、双柏、连然、桥栋、秦臧、邪龙、楪榆、不韦、</w:t>
        <w:br/>
        <w:t>云南、旧唐、比苏二十三县。</w:t>
        <w:br/>
        <w:t>建武十八年，益州郡为蛮夷所据，汉廷对之失去控制。《后汉书》卷86《西</w:t>
        <w:br/>
        <w:t>南夷传》载：“建武十八年，夷渠帅栋蚕与姑复、楪榆、桥栋、连然、滇池、建(怜)</w:t>
        <w:br/>
        <w:t>[伶]，昆明诸种反叛，杀长吏。益州太守繁胜与战而败，退保朱提。十九年，遣</w:t>
        <w:br/>
        <w:t>武威将军刘尚等发广汉、犍为、蜀郡人及朱提夷，合万三千人击之。尚军遂度</w:t>
        <w:br/>
        <w:t>泸水，入益州界。”上引文中，除姑复属越旧郡外，其余楪榆等六县皆属益州郡，</w:t>
        <w:br/>
        <w:t>故知是时益州郡已不在汉廷控制之下。《后汉书》卷1《光武帝纪》载，建武二</w:t>
        <w:br/>
        <w:t>①《汉志》越巂郡之灊街县，即《华阳国志》之潜街县。灊、潜同也。</w:t>
      </w:r>
    </w:p>
    <w:p>
      <w:r>
        <w:br w:type="page"/>
      </w:r>
    </w:p>
    <w:p>
      <w:r>
        <w:t>940 中国行政区划通史·秦汉卷</w:t>
        <w:br/>
        <w:t>十一年，刘尚平定益州夷，益州郡复为汉廷所据。</w:t>
        <w:br/>
        <w:t>明帝永平十二年(69)，析置永昌郡，益州郡西部都尉所领之不韦、旧唐、比</w:t>
        <w:br/>
        <w:t>苏、楪榆、邪龙、云南六县别属之。</w:t>
        <w:br/>
        <w:t>又，《华阳国志》卷4《南中志》云：“(建武二十三年后，哀牢夷扈栗)遣使诣</w:t>
        <w:br/>
        <w:t>越青太守，愿率种人归义奉贡。世祖纳之，以为西部属国。……孝明帝永平十</w:t>
        <w:br/>
        <w:t>二年，哀牢抑狼遣子奉献。明帝乃置郡，以蜀郡郑纯为太守。”据此似在光武</w:t>
        <w:br/>
        <w:t>帝时曾置益州西部属国。然《西南夷传》言及建武末年哀牢夷内属之事时，</w:t>
        <w:br/>
        <w:t>并未提到设置益州西部属国，且属国前应直接加郡名，无以郡名再加西部</w:t>
        <w:br/>
        <w:t>者，加之光武帝时亦未闻他郡有置属国者，《华阳国志》所载恐为益州西部都</w:t>
        <w:br/>
        <w:t>尉之误。</w:t>
        <w:br/>
        <w:t>益州郡领域自此至汉末无所变化，一如《续汉志》所示之范围(参前</w:t>
        <w:br/>
        <w:t>图3-43)。</w:t>
        <w:br/>
        <w:t>益州郡治滇池县。</w:t>
        <w:br/>
        <w:t>1. 滇池县(25—220)</w:t>
        <w:br/>
        <w:t>治今云南晋宁县东北。</w:t>
        <w:br/>
        <w:t>2. 来唯县(25—30)</w:t>
        <w:br/>
        <w:t>治所当在今越南莱州南部。</w:t>
        <w:br/>
        <w:t>3. 胜休县(25—220)</w:t>
        <w:br/>
        <w:t>治今云南江川县北。</w:t>
        <w:br/>
        <w:t>4. 俞元县(25—220)</w:t>
        <w:br/>
        <w:t>治今云南澄江县。</w:t>
        <w:br/>
        <w:t>5. 律高县(25—220)</w:t>
        <w:br/>
        <w:t>治今云南弥勒市南。</w:t>
        <w:br/>
        <w:t>6. 贲古县(25—220)</w:t>
        <w:br/>
        <w:t>治今云南蒙自市东南。</w:t>
        <w:br/>
        <w:t>7. 毋极县(25—220)</w:t>
        <w:br/>
        <w:t>治今云南华宁县东南。</w:t>
        <w:br/>
        <w:t>8. 建伶县(25—220)</w:t>
        <w:br/>
        <w:t>《汉志》作“健伶”。治今云南晋宁县南。</w:t>
        <w:br/>
        <w:t>9. 谷昌县(25—220)</w:t>
        <w:br/>
        <w:t>治今云南昆明市东北。</w:t>
        <w:br/>
        <w:t>10. 牧靡县(25—220)</w:t>
        <w:br/>
        <w:t>《汉志》作“收靡”，《华阳国志》卷4《南中志》作“升麻”，《晋书》卷14《地理</w:t>
      </w:r>
    </w:p>
    <w:p>
      <w:r>
        <w:br w:type="page"/>
      </w:r>
    </w:p>
    <w:p>
      <w:r>
        <w:t>第三编·下篇·第十章 益州刺史部所辖诸郡沿革941</w:t>
        <w:br/>
        <w:t>志》作“牧麻”。靡、麻乃古字可通也。治今云南寻甸回族彝族自治县东北。</w:t>
        <w:br/>
        <w:t>11. 味县(25—220)</w:t>
        <w:br/>
        <w:t>治今云南曲靖市麒麟区。</w:t>
        <w:br/>
        <w:t>12. 昆泽县(25—220)</w:t>
        <w:br/>
        <w:t>治今云南宜良县北部一带。</w:t>
        <w:br/>
        <w:t>13. 同濑县(25—220)</w:t>
        <w:br/>
        <w:t>《汉志》作“铜濑”。治今云南马龙县南。</w:t>
        <w:br/>
        <w:t>14. 同劳县(25—220)</w:t>
        <w:br/>
        <w:t>治今云南陆良县西。</w:t>
        <w:br/>
        <w:t>15. 双柏县(25—220)</w:t>
        <w:br/>
        <w:t>治今云南双柏县东南，确址无考。</w:t>
        <w:br/>
        <w:t>16. 连然县(25—220)</w:t>
        <w:br/>
        <w:t>治今云南安宁市。</w:t>
        <w:br/>
        <w:t>17. 桥栋县(25—220)</w:t>
        <w:br/>
        <w:t>《汉志》作“弄栋”。治今云南姚安县北。</w:t>
        <w:br/>
        <w:t>18. 秦臧县(25—220)</w:t>
        <w:br/>
        <w:t>治今云南禄丰县东部一带。</w:t>
        <w:br/>
        <w:t>19. 不韦县(25—69)</w:t>
        <w:br/>
        <w:t>明帝永平十二年，别属永昌郡。治今云南保山市东北。</w:t>
        <w:br/>
        <w:t>20. 巂唐县(25—69)</w:t>
        <w:br/>
        <w:t>《汉志》作“寓唐”。《后汉书》卷86《西南夷传》中李贤注文引《古今注》云：</w:t>
        <w:br/>
        <w:t>“永平十年置益州西部都尉，治巂唐，镇尉哀牢人楪榆蛮夷。”明帝永平十二年，</w:t>
        <w:br/>
        <w:t>别属永昌郡。治今云南永平县西北。</w:t>
        <w:br/>
        <w:t>21. 比苏县(25—69)</w:t>
        <w:br/>
        <w:t>明帝永平十二年，别属永昌郡。治今云南云龙县北。</w:t>
        <w:br/>
        <w:t>22. 楪榆县(25—69)</w:t>
        <w:br/>
        <w:t>《汉志》作“葉榆”。明帝永平十二年，别属永昌郡。治今云南大理市西北。</w:t>
        <w:br/>
        <w:t>23. 邪龙县(25—69)</w:t>
        <w:br/>
        <w:t>明帝永平十二年，别属永昌郡。治今云南巍山彝族自治县北。</w:t>
        <w:br/>
        <w:t>24. 云南县(25—69)</w:t>
        <w:br/>
        <w:t>明帝永平十二年，别属永昌郡。治今云南祥云县东南。</w:t>
        <w:br/>
        <w:t>附：永昌郡(69—220)</w:t>
        <w:br/>
        <w:t>《后汉书》卷2《明帝纪》载：“(永平)十二年春正月，益州徼外夷哀牢王相</w:t>
      </w:r>
    </w:p>
    <w:p>
      <w:r>
        <w:br w:type="page"/>
      </w:r>
    </w:p>
    <w:p>
      <w:r>
        <w:t>942 中国行政区划通史·秦汉卷</w:t>
        <w:br/>
        <w:t>率内属，于是置永昌郡，罢益州西部都尉。”《后汉书》卷86《西南夷传》云：“永</w:t>
        <w:br/>
        <w:t>平十二年，哀牢王柳貌遣子率种人内属…显宗以其地置哀牢、博南二县，割</w:t>
        <w:br/>
        <w:t>益州郡西部都尉所领六县，合为永昌郡。”李贤注曰：“《古今注》曰：永平十年，</w:t>
        <w:br/>
        <w:t>置益州西部都尉，居旧唐。’《续汉志》六县谓不韦、旧唐、比苏、楪榆、邪龙、云南</w:t>
        <w:br/>
        <w:t>也。”然《续汉志》永昌郡下司马彪自注云：“明帝永平二年，分益州置。”此处“永平</w:t>
        <w:br/>
        <w:t>二年”当作“永平十二年”，上引《明帝纪》及《西南夷传》之文可证。清人齐召南已</w:t>
        <w:br/>
        <w:t>指出，今中华书局《后汉书》点校本已据齐氏之说改正。另，谭其骧先生在《《两汉</w:t>
        <w:br/>
        <w:t>州制考&gt;跋》中亦早就断定永昌郡当置于永平十二年①，《续汉志》作二年非。</w:t>
        <w:br/>
        <w:t>永昌郡统辖地区十分广阔，然观《续汉志》永昌郡所领八县可知，其尽在永</w:t>
        <w:br/>
        <w:t>昌郡之东北，大部分原哀牢地区却未见一县，而这些地区恰恰为哀牢人所居之</w:t>
        <w:br/>
        <w:t>所，因而可知东汉永昌郡实际上还是以原益州西部都尉之六县为基础来进行</w:t>
        <w:br/>
        <w:t>管理的，明帝所置哀牢、博南二县之博南亦在六县所构成的地域范围之内。可</w:t>
        <w:br/>
        <w:t>见哀牢王仍具有很大势力。《后汉书》卷86《西南夷传》载，章帝建初元年</w:t>
        <w:br/>
        <w:t>(76)，哀牢王类牢反，即为明证，由此可见，汉廷对哀牢地区的统治还是有一定</w:t>
        <w:br/>
        <w:t>限度的，对当地经济的开发亦极其有限，遑论汉化程度的加深。汉廷在该地所</w:t>
        <w:br/>
        <w:t>采取的亦只能是轻徭薄赋的政策，《后汉书》卷86《西南夷传》所载“(永昌太守</w:t>
        <w:br/>
        <w:t>郑)纯与哀牢夷人约，邑豪岁输布贯头衣二领，盐一斛，以为常赋，夷俗安之”可</w:t>
        <w:br/>
        <w:t>以为证。因而东汉永昌郡的设立，其实还未能完全祛除羁縻的色彩。</w:t>
        <w:br/>
        <w:t>另外，还需说明一点，东汉依然承袭西汉在西南夷地区逐步推进的经营方</w:t>
        <w:br/>
        <w:t>式，即以已置之旧郡部分地为基础，合以新开地设置新郡②。永昌郡即是割益</w:t>
        <w:br/>
        <w:t>州西部六县，再合以新置二县而设。这种方式是为了以先进带后进，有利于巩</w:t>
        <w:br/>
        <w:t>固在这些地区已有的建制。</w:t>
        <w:br/>
        <w:t>细察《续汉志》永昌郡所辖之八县，我们还可以看到这些县大多沿江而设，</w:t>
        <w:br/>
        <w:t>说明其时当地开发是以近水地区为主，在近水地区，大多为当地人定居地。从</w:t>
        <w:br/>
        <w:t>这些县的分布来看，当时的经济开发还仅限于治今怒江以东的地区。</w:t>
        <w:br/>
        <w:t>永昌郡乃以原益州西部都尉之六县为基础，加以明帝所新置哀牢、博南二</w:t>
        <w:br/>
        <w:t>县所构成。此八县之领域，自划定后无所变更，直至汉末(参前图3-43)。</w:t>
        <w:br/>
        <w:t>永昌郡治不韦县。</w:t>
        <w:br/>
        <w:t>1. 不韦县(69—220)</w:t>
        <w:br/>
        <w:t>治今云南保山市东北。</w:t>
        <w:br/>
        <w:t>①谭其骧：《&lt;两汉州制考&gt;跋》，《长水集》，第页。</w:t>
        <w:br/>
        <w:t>②周振鹤：《西汉政区地理》，第140页。</w:t>
      </w:r>
    </w:p>
    <w:p>
      <w:r>
        <w:br w:type="page"/>
      </w:r>
    </w:p>
    <w:p>
      <w:r>
        <w:t>第三编·下篇·第十章 益州刺史部所辖诸郡沿革 943</w:t>
        <w:br/>
        <w:t>2. 巂唐县(69—220)</w:t>
        <w:br/>
        <w:t>治今云南永平县西北。</w:t>
        <w:br/>
        <w:t>3. 比苏县(69—220)</w:t>
        <w:br/>
        <w:t>治今云南云龙县北。</w:t>
        <w:br/>
        <w:t>4. 楪榆县(69—220)</w:t>
        <w:br/>
        <w:t>治今云南大理市西北。</w:t>
        <w:br/>
        <w:t>5. 邪龙县(69—220)</w:t>
        <w:br/>
        <w:t>治今云南巍山彝族自治县北。</w:t>
        <w:br/>
        <w:t>6. 云南县(69—220)</w:t>
        <w:br/>
        <w:t>治今云南祥云县东南。</w:t>
        <w:br/>
        <w:t>7. 哀牢县(69—220)</w:t>
        <w:br/>
        <w:t>《续汉志》司马彪自注云：“永平中置”。据《后汉书》卷86《西南夷传》，当</w:t>
        <w:br/>
        <w:t>为明帝永平十二年时。治今云南盈江县东。</w:t>
        <w:br/>
        <w:t>8. 博南县(69—220)</w:t>
        <w:br/>
        <w:t>《续汉志》司马彪自注云：“永平中置”，亦与哀牢县同置于永平十二年。治</w:t>
        <w:br/>
        <w:t>今云南永平县西南。</w:t>
        <w:br/>
        <w:t>第九节 武都郡沿革</w:t>
        <w:br/>
        <w:t>武都郡(35—219)</w:t>
        <w:br/>
        <w:t>光武帝建武十一年(35)，公孙述所据之武都郡属汉。</w:t>
        <w:br/>
        <w:t>建武十三年时，武都郡所领当如《汉志》所示九县，即下辨、武都道、上禄、</w:t>
        <w:br/>
        <w:t>故道、河池、沮、平乐道、嘉陵道、修成道。</w:t>
        <w:br/>
        <w:t>从光武帝建武年间至顺帝永和年间，武都郡境不时受到羌人侵扰，汉廷对</w:t>
        <w:br/>
        <w:t>此郡的控制显得不够有力，从下面所引史料，可窥一斑。</w:t>
        <w:br/>
        <w:t>《后汉书》卷1《光武帝纪》载，建武十二年，“参狼羌寇武都，陇西太守马援</w:t>
        <w:br/>
        <w:t>讨降之”。卷24《马援传》及卷87《西羌传》所载与此略同。唯《马援传》将此事</w:t>
        <w:br/>
        <w:t>系之于建武十三年，当从《光武帝纪》改之。</w:t>
        <w:br/>
        <w:t>《后汉书》卷1《光武帝纪》又载，中元元年(56)，“参狼羌寇武都，败郡兵，</w:t>
        <w:br/>
        <w:t>陇西太守刘盱遣军救之，及武都郡兵讨叛羌，皆破之”。</w:t>
        <w:br/>
        <w:t>《后汉书》卷5《安帝纪》载，元初元年(114)九月，“先零羌寇武都、汉中，绝</w:t>
        <w:br/>
        <w:t>陇道”。</w:t>
        <w:br/>
        <w:t>《后汉书》卷6《顺帝纪》载，阳嘉三年(134)十一月“丙午，武都塞上屯羌</w:t>
      </w:r>
    </w:p>
    <w:p>
      <w:r>
        <w:br w:type="page"/>
      </w:r>
    </w:p>
    <w:p>
      <w:r>
        <w:t>944 中国行政区划通史·秦汉卷</w:t>
        <w:br/>
        <w:t>及外羌攻破屯官，驱略人畜”。永和五年(140)九月，“且冻羌寇武都，烧</w:t>
        <w:br/>
        <w:t>陇关”。</w:t>
        <w:br/>
        <w:t>大约在安帝永初五年(111)，羌道由陇西郡来属。又，《汉志》平乐道、嘉陵</w:t>
        <w:br/>
        <w:t>道、修成道等三县不见载于《续汉志》。平乐道等三县位于武都南境，成一线排</w:t>
        <w:br/>
        <w:t>列。三县当于顺帝永和五年前废弃。三县皆称道，当是治理少数民族之区域，</w:t>
        <w:br/>
        <w:t>盖东汉初年所附参狼羌反，三县已无设置之必要，故废，确年则不详。</w:t>
        <w:br/>
        <w:t>顺帝永和五年后至献帝建安中，未闻武都郡领域有何变化(参见前</w:t>
        <w:br/>
        <w:t>图3-43）。</w:t>
        <w:br/>
        <w:t>献帝建安二十四年(219)，武都徙治右扶风境内，郡原领诸县皆弃。《三国</w:t>
        <w:br/>
        <w:t>志》卷25《魏书·杨阜传》载：“及刘备取汉中以逼下辩，太祖以武都孤远，欲移</w:t>
        <w:br/>
        <w:t>之，恐吏民恋土。阜威信素著，前后徙民、氐，使居京兆、扶风、天水界者万余</w:t>
        <w:br/>
        <w:t>户，徙郡小槐里，百姓襁负而随之。”《资治通鉴》系此事于建安二十四年。胡三</w:t>
        <w:br/>
        <w:t>省注曰：“操盖已弃武都而不有矣。”吴增僅《三国郡县表附考证》卷4以为小槐</w:t>
        <w:br/>
        <w:t>里城在扶风郡武功县内。</w:t>
        <w:br/>
        <w:t>又，《续汉志》载武都郡治所在下辨，而以《汉志》，西汉时其郡应本治武都，</w:t>
        <w:br/>
        <w:t>当是东汉参狼羌等不断侵扰武都，故郡治由武都迁至下辨。</w:t>
        <w:br/>
        <w:t>1. 下辨县(37—219)</w:t>
        <w:br/>
        <w:t>《汉志》作“下辨道”。《后汉书集解》卷23引惠栋说：“洪适云《李翕碑》题</w:t>
        <w:br/>
        <w:t>名有下辨道长任诗，则《志》阙一道”字。”献帝建安二十四年弃。治今甘肃成</w:t>
        <w:br/>
        <w:t>县西北。</w:t>
        <w:br/>
        <w:t>2. 武都道(37—219)</w:t>
        <w:br/>
        <w:t>《汉志》作“武都”。献帝建安二十四年弃。治今甘肃礼县南。</w:t>
        <w:br/>
        <w:t>3. 上禄县(37—219)</w:t>
        <w:br/>
        <w:t>献帝建安二十四年弃。治今甘肃成县西。</w:t>
        <w:br/>
        <w:t>4. 故道(37—219)</w:t>
        <w:br/>
        <w:t>献帝建安二十四年弃。治今陕西宝鸡市西南。</w:t>
        <w:br/>
        <w:t>5. 河池县(37—219)</w:t>
        <w:br/>
        <w:t>献帝建安二十四年弃。治今甘肃徽县西北。</w:t>
        <w:br/>
        <w:t>6. 沮县(37—219)</w:t>
        <w:br/>
        <w:t>献帝建安二十四年弃。治今陕西略阳县东。</w:t>
        <w:br/>
        <w:t>7. 羌道(111—219)</w:t>
        <w:br/>
        <w:t>《汉志》羌道属陇西郡。安帝永初五年，陇西郡徙至襄武，疑或在此时来属</w:t>
        <w:br/>
        <w:t>武都郡。献帝建安二十四年弃。治今甘肃舟曲县北部一带。</w:t>
      </w:r>
    </w:p>
    <w:p>
      <w:r>
        <w:br w:type="page"/>
      </w:r>
    </w:p>
    <w:p>
      <w:r>
        <w:t>第三编·下篇·第十章</w:t>
        <w:br/>
        <w:t>益州刺史部所辖诸郡沿革</w:t>
        <w:br/>
        <w:t>945</w:t>
        <w:br/>
        <w:t>8. 平乐道(37—140?)</w:t>
        <w:br/>
        <w:t>顺帝永和五年前省，确年不详。治今甘肃康县西北。</w:t>
        <w:br/>
        <w:t>9. 嘉陵道(37—140?)</w:t>
        <w:br/>
        <w:t>顺帝永和五年前省，确年不详。治所当在今甘肃徽县东南一带。</w:t>
        <w:br/>
        <w:t>10. 修成道(37—140?)</w:t>
        <w:br/>
        <w:t>《汉志》作“循成道”，实误，王念孙《读书杂志》卷4《汉书第六》已有辨析。</w:t>
        <w:br/>
        <w:t>顺帝永和五年前省，确年不详。治今甘肃成县东南。</w:t>
      </w:r>
    </w:p>
    <w:p>
      <w:r>
        <w:br w:type="page"/>
      </w:r>
    </w:p>
    <w:p>
      <w:r>
        <w:t>第十一章</w:t>
        <w:br/>
        <w:t>荆州刺史部所辖</w:t>
        <w:br/>
        <w:t>郡国沿革</w:t>
        <w:br/>
        <w:t>荆州刺史部所辖诸郡在光武帝建武五年(29)归属东汉。建武十三年，荆</w:t>
        <w:br/>
        <w:t>州刺史部辖有南阳、南郡、江夏、零陵、桂阳、武陵、长沙七郡，此后至东汉献帝</w:t>
        <w:br/>
        <w:t>前荆州内郡目无所变动，然降至汉末，由于荆州恰处曹、孙、刘三股势力的交界</w:t>
        <w:br/>
        <w:t>处，故其部内之郡置废尤为频繁。</w:t>
        <w:br/>
        <w:t>东汉末年，析南阳置章陵、南乡二郡。献帝建安十三年(208)，析南郡北部</w:t>
        <w:br/>
        <w:t>置襄阳郡，西部置临江郡，同年析南阳郡置南乡郡。此年，江夏郡一分为二，北</w:t>
        <w:br/>
        <w:t>为曹操所据，南部为孙权所据，各置其江夏太守。后吴江夏郡又析置出蕲春</w:t>
        <w:br/>
        <w:t>郡。建安十五年，临江易名为宜都。此年，分长沙郡置汉昌郡。建安十八年，</w:t>
        <w:br/>
        <w:t>曹操析置弋阳郡。十九年，孙权又割吴江夏郡置西陵郡。建安二十四年，又自</w:t>
        <w:br/>
        <w:t>宜都郡析置出固陵郡。</w:t>
        <w:br/>
        <w:t>第一节南阳郡(国)(附：章陵郡、南乡郡)沿革</w:t>
        <w:br/>
        <w:t>南阳郡(29—220)</w:t>
        <w:br/>
        <w:t>东汉初年，南阳郡曾主要存在过秦丰、延岑等割据政权，控制南阳郡的</w:t>
        <w:br/>
        <w:t>大部分地区。至光武帝建武五年(29)，这些政权先后被平定，南阳郡属汉</w:t>
        <w:br/>
        <w:t>廷。次年，光武帝省并天下县邑四百余。《汉志》南阳郡所领三十六县，相较</w:t>
        <w:br/>
        <w:t>《续汉志》所载，杜衍、新都、红阳、乐成四县皆不见于《续汉志》任一郡国，除</w:t>
        <w:br/>
        <w:t>红阳一县除年待考外，其余盖皆于建武初年省并。建武六年，春陵更名为</w:t>
        <w:br/>
        <w:t>章陵。</w:t>
        <w:br/>
        <w:t>故至建武十三年，南阳郡领有三十二县，即：宛、犨、赞、育阳、博山、涅阳、</w:t>
        <w:br/>
        <w:t>阴、堵阳、雉、山都、蔡阳、新野、筑阳、棘阳、武当、舞阴、西鄂、穰、郦、安众、冠</w:t>
        <w:br/>
        <w:t>军、比阳、平氏、随、叶、邓、朝阳、鲁阳、章陵、湖阳、博望、复阳。</w:t>
        <w:br/>
        <w:t>建武十五年，丹水、析二县由弘农郡来属(参见弘农郡沿革)。丹水、析二</w:t>
        <w:br/>
        <w:t>县在西汉初年原本属南阳，武帝元鼎二年(前115)方别属弘农，是时复属南</w:t>
      </w:r>
    </w:p>
    <w:p>
      <w:r>
        <w:br w:type="page"/>
      </w:r>
    </w:p>
    <w:p>
      <w:r>
        <w:t>第三编·下篇·第十一章 荆州刺史部所辖郡国沿革947</w:t>
        <w:br/>
        <w:t>阳，乃恢复西汉初年之旧貌也。政区的传承性于此又可见一斑。</w:t>
        <w:br/>
        <w:t>明帝时，更博山县名为顺阳。</w:t>
        <w:br/>
        <w:t>安帝永宁元年(120)前，析置南乡县。</w:t>
        <w:br/>
        <w:t>顺帝永和五年(140)前，析置成都、襄乡二县，遂形成《续汉志》顺帝永和五</w:t>
        <w:br/>
        <w:t>年南阳郡领三十七县之规模(参图3-44)。此后直至汉末，南阳郡领域方再</w:t>
        <w:br/>
        <w:t>次有所更动。</w:t>
        <w:br/>
        <w:t>献帝初，析置章陵郡，章陵、平氏、蔡阳、随等至少四县别属之(参见章陵郡</w:t>
        <w:br/>
        <w:t>沿革)。此后，南阳郡又曾短暂具有王国之名。《后汉书》卷9《献帝纪》所云建</w:t>
        <w:br/>
        <w:t>安五年(200)“秋七月，立皇子冯为南阳王。壬午，南阳王冯薨”可证。又因南</w:t>
        <w:br/>
        <w:t>阳王冯立后不久即薨，故南阳实际上并无王国之实，仍是汉郡而已。</w:t>
        <w:br/>
        <w:t>建安十三年，山都县别属襄阳郡(参见南郡沿革)。又析置南乡郡，南乡、</w:t>
        <w:br/>
        <w:t>顺阳、酂、丹水、武当、阴、筑阳、析八县别属之(参见南乡郡沿革)。</w:t>
        <w:br/>
        <w:t>综上所述，汉末南阳郡领域明显内缩，由《续汉志》所载之三十七县减至不</w:t>
        <w:br/>
        <w:t>超过二十四县，即宛、犨、育阳、涅阳、堵阳、雉、新野、棘阳、舞阴、西鄂、穰、郦、</w:t>
        <w:br/>
        <w:t>安众、冠军、比阳、叶、邓、朝阳、鲁阳、湖阳、博望、复阳、成都、襄乡。</w:t>
        <w:br/>
        <w:t>南阳郡(国)治宛县。</w:t>
        <w:br/>
        <w:t>1. 宛县(29—220)</w:t>
        <w:br/>
        <w:t>治今河南南阳市卧龙区。</w:t>
        <w:br/>
        <w:t>2. 杜衍县(29—30)</w:t>
        <w:br/>
        <w:t>治今河南南阳市西南。</w:t>
        <w:br/>
        <w:t>3. 新都县(29—30)</w:t>
        <w:br/>
        <w:t>治今河南新野县东南。</w:t>
        <w:br/>
        <w:t>4. 红阳县(29—30?)</w:t>
        <w:br/>
        <w:t>治今河南叶县南。</w:t>
        <w:br/>
        <w:t>5. 乐成县(29—30)</w:t>
        <w:br/>
        <w:t>治今河南邓州市西南。</w:t>
        <w:br/>
        <w:t>6. 冠军县(29—220)</w:t>
        <w:br/>
        <w:t>《后汉书》卷17《贾复传》载，建武元年，光武封贾复为冠军侯，二年，益封</w:t>
        <w:br/>
        <w:t>穰、朝阳二县，十三年，定封胶东侯。《后汉书》卷23《窦宪传》载，永元四年</w:t>
        <w:br/>
        <w:t>(92)，和帝更封宪为冠军侯，然实欲诛之，故侯国不过权封，旋因宪死而国除。</w:t>
        <w:br/>
        <w:t>《后汉书》卷10《皇后纪》载，顺帝女成男永和三年封冠军长公主，故《续汉志》</w:t>
        <w:br/>
        <w:t>中此县为邑。《后汉书》卷78《曹节传》载，熹平元年(172)，灵帝封王甫为侯，</w:t>
        <w:br/>
        <w:t>光和二年(179)，甫死狱中，国除。治今河南邓州市西北。</w:t>
      </w:r>
    </w:p>
    <w:p>
      <w:r>
        <w:br w:type="page"/>
      </w:r>
    </w:p>
    <w:p>
      <w:r>
        <w:t>948</w:t>
        <w:br/>
        <w:t>中国行政区划通史·秦汉卷</w:t>
        <w:br/>
        <w:t>鄂县</w:t>
        <w:br/>
        <w:t>卢氏</w:t>
        <w:br/>
        <w:t>兆</w:t>
        <w:br/>
        <w:t>尹</w:t>
        <w:br/>
        <w:t>右扶风</w:t>
        <w:br/>
        <w:t>上雒</w:t>
        <w:br/>
        <w:t>弘农郡</w:t>
        <w:br/>
        <w:t>商</w:t>
        <w:br/>
        <w:t>县</w:t>
        <w:br/>
        <w:t>丹</w:t>
        <w:br/>
        <w:t>析县</w:t>
        <w:br/>
        <w:t>丹水</w:t>
        <w:br/>
        <w:t>顺</w:t>
        <w:br/>
        <w:t>南乡</w:t>
        <w:br/>
        <w:t>西城</w:t>
        <w:br/>
        <w:t>汉中郡</w:t>
        <w:br/>
        <w:t>武</w:t>
        <w:br/>
        <w:t>鄒县</w:t>
        <w:br/>
        <w:t>筑阳</w:t>
        <w:br/>
        <w:t>水</w:t>
        <w:br/>
        <w:t>山都</w:t>
        <w:br/>
        <w:t>房陵</w:t>
        <w:br/>
        <w:t>巴</w:t>
        <w:br/>
        <w:t>鱼复</w:t>
        <w:br/>
        <w:t>巫县</w:t>
        <w:br/>
        <w:t>临沮</w:t>
        <w:br/>
        <w:t>秭归</w:t>
        <w:br/>
        <w:t>胸忍</w:t>
        <w:br/>
        <w:t>郡</w:t>
        <w:br/>
        <w:t>南</w:t>
        <w:br/>
        <w:t>夷陵</w:t>
        <w:br/>
        <w:t>很山</w:t>
        <w:br/>
        <w:t>夷道</w:t>
        <w:br/>
        <w:t>武</w:t>
        <w:br/>
        <w:t>澧</w:t>
        <w:br/>
        <w:t>充县</w:t>
        <w:br/>
        <w:t>水</w:t>
        <w:br/>
        <w:t>零阳</w:t>
        <w:br/>
        <w:t>陵</w:t>
        <w:br/>
        <w:t>沅</w:t>
        <w:br/>
        <w:t>沅南</w:t>
        <w:br/>
        <w:t>迁陵</w:t>
        <w:br/>
        <w:t>郡</w:t>
        <w:br/>
        <w:t>图3-44</w:t>
        <w:br/>
        <w:t>汉顺帝永和五年(</w:t>
      </w:r>
    </w:p>
    <w:p>
      <w:r>
        <w:br w:type="page"/>
      </w:r>
    </w:p>
    <w:p>
      <w:r>
        <w:t>第三编·下篇·第十一章</w:t>
        <w:br/>
        <w:t>荆州刺史部所辖郡国沿革</w:t>
        <w:br/>
        <w:t>949</w:t>
        <w:br/>
        <w:t>沛</w:t>
        <w:br/>
        <w:t>颍阳翟</w:t>
        <w:br/>
        <w:t>颖阴</w:t>
        <w:br/>
        <w:t>陈</w:t>
        <w:br/>
        <w:t>国</w:t>
        <w:br/>
        <w:t>郡</w:t>
        <w:br/>
        <w:t>国</w:t>
        <w:br/>
        <w:t>陈县</w:t>
        <w:br/>
        <w:t>鲁阳</w:t>
        <w:br/>
        <w:t>犨县</w:t>
        <w:br/>
        <w:t>汝阳</w:t>
        <w:br/>
        <w:t>颖</w:t>
        <w:br/>
        <w:t>县</w:t>
        <w:br/>
        <w:t>叶县</w:t>
        <w:br/>
        <w:t>汝项县</w:t>
        <w:br/>
        <w:t>堵阳</w:t>
        <w:br/>
        <w:t>昊房</w:t>
        <w:br/>
        <w:t>平舆</w:t>
        <w:br/>
        <w:t>水</w:t>
        <w:br/>
        <w:t>县</w:t>
        <w:br/>
        <w:t>汝</w:t>
        <w:br/>
        <w:t>南</w:t>
        <w:br/>
        <w:t>舞阴</w:t>
        <w:br/>
        <w:t>汝阴</w:t>
        <w:br/>
        <w:t>棘阳</w:t>
        <w:br/>
        <w:t>有阳</w:t>
        <w:br/>
        <w:t>比阳</w:t>
        <w:br/>
        <w:t>朗陵</w:t>
        <w:br/>
        <w:t>水</w:t>
        <w:br/>
        <w:t>郡</w:t>
        <w:br/>
        <w:t>新野</w:t>
        <w:br/>
        <w:t>平氏</w:t>
        <w:br/>
        <w:t>淮</w:t>
        <w:br/>
        <w:t>湖阳</w:t>
        <w:br/>
        <w:t>复阳</w:t>
        <w:br/>
        <w:t>音靠</w:t>
        <w:br/>
        <w:t>平春</w:t>
        <w:br/>
        <w:t>襄</w:t>
        <w:br/>
        <w:t>乡</w:t>
        <w:br/>
        <w:t>鄳县</w:t>
        <w:br/>
        <w:t>软县</w:t>
        <w:br/>
        <w:t>蔡阳</w:t>
        <w:br/>
        <w:t>安丰</w:t>
        <w:br/>
        <w:t>章陵</w:t>
        <w:br/>
        <w:t>西阳</w:t>
        <w:br/>
        <w:t>庐</w:t>
        <w:br/>
        <w:t>随县</w:t>
        <w:br/>
        <w:t>都县</w:t>
        <w:br/>
        <w:t>江</w:t>
        <w:br/>
        <w:t>江</w:t>
        <w:br/>
        <w:t>南新市</w:t>
        <w:br/>
        <w:t>郡</w:t>
        <w:br/>
        <w:t>安陆</w:t>
        <w:br/>
        <w:t>云杜</w:t>
        <w:br/>
        <w:t>夏</w:t>
        <w:br/>
        <w:t>西陵</w:t>
        <w:br/>
        <w:t>邾县</w:t>
        <w:br/>
        <w:t>竟陵</w:t>
        <w:br/>
        <w:t>沙羡</w:t>
        <w:br/>
        <w:t>鄂县</w:t>
        <w:br/>
        <w:t>水</w:t>
        <w:br/>
        <w:t>华容</w:t>
        <w:br/>
        <w:t>郡</w:t>
        <w:br/>
        <w:t>蕲春</w:t>
        <w:br/>
        <w:t>州陵</w:t>
        <w:br/>
        <w:t>时</w:t>
        <w:br/>
        <w:t>下雉</w:t>
        <w:br/>
        <w:t>长</w:t>
        <w:br/>
        <w:t>豫章郡</w:t>
        <w:br/>
        <w:t>下隽</w:t>
        <w:br/>
        <w:t>沙</w:t>
        <w:br/>
        <w:t>罗</w:t>
        <w:br/>
        <w:t>县</w:t>
        <w:br/>
        <w:t>郡</w:t>
        <w:br/>
        <w:t>阳</w:t>
        <w:br/>
        <w:t>郡、南郡、江夏郡示意图</w:t>
      </w:r>
    </w:p>
    <w:p>
      <w:r>
        <w:br w:type="page"/>
      </w:r>
    </w:p>
    <w:p>
      <w:r>
        <w:t>950 中国行政区划通史·秦汉卷</w:t>
        <w:br/>
        <w:t>7. 叶县(29—220)</w:t>
        <w:br/>
        <w:t>《后汉书》卷16《邓驾传》载，永初元年(107)，安帝封邓悝为叶侯，建光元</w:t>
        <w:br/>
        <w:t>年(121)，国除。治今河南叶县西南。</w:t>
        <w:br/>
        <w:t>8. 新野县(29—220)</w:t>
        <w:br/>
        <w:t>治今河南新野县。</w:t>
        <w:br/>
        <w:t>9. 春陵县(29—30)—章陵(30—190?)</w:t>
        <w:br/>
        <w:t>《后汉书》卷1《光武帝纪》载，建武六年“春正月丙辰，改春陵乡为章陵县。</w:t>
        <w:br/>
        <w:t>世世复徭役，比丰、沛，无有所豫”。《续汉志》云：“春陵，故春陵，世祖更名。”故</w:t>
        <w:br/>
        <w:t>知，《汉志》之春陵县于光武帝建武六年改为章陵。献帝初立章陵郡，遂别属</w:t>
        <w:br/>
        <w:t>之。治今湖北枣阳市南。</w:t>
        <w:br/>
        <w:t>10. 西鄂县(29—220)</w:t>
        <w:br/>
        <w:t>治今河南南阳市东北。</w:t>
        <w:br/>
        <w:t>11. 雉县(29—220)</w:t>
        <w:br/>
        <w:t>治今河南南召县东南。</w:t>
        <w:br/>
        <w:t>12. 鲁阳县(29—220)</w:t>
        <w:br/>
        <w:t>治今河南鲁山县。</w:t>
        <w:br/>
        <w:t>13. 华县(29—220)</w:t>
        <w:br/>
        <w:t>治今河南鲁山县东南。</w:t>
        <w:br/>
        <w:t>14. 堵阳县(29—220)</w:t>
        <w:br/>
        <w:t>《后汉书》卷22《朱祐传》载，建武二年，光武帝更封祐为堵阳侯，十三年，</w:t>
        <w:br/>
        <w:t>定封鬲侯。治今河南方城县东。</w:t>
        <w:br/>
        <w:t>15. 博望县(37—220)</w:t>
        <w:br/>
        <w:t>治今河南方城县西南。</w:t>
        <w:br/>
        <w:t>16. 舞阴县(29—220)</w:t>
        <w:br/>
        <w:t>《后汉书》卷11《刘玄传》载，更始封李轶为王。《后汉书》卷17《岑彭传》</w:t>
        <w:br/>
        <w:t>载，建武三年，光武帝更封彭为舞阴侯，子遵嗣，徙封细阳侯。徙封时间不详，</w:t>
        <w:br/>
        <w:t>疑或在建武十三年。又，《后汉书》卷10《皇后纪》云，光武帝女义王建武十五</w:t>
        <w:br/>
        <w:t>年封为舞阳长公主，李贤注文已据《后汉书》卷34《梁统传》卷16《邓训传》指</w:t>
        <w:br/>
        <w:t>出，此舞阳乃舞阴之误，则建武十五年后舞阴为邑。《后汉书》卷16《邓禹传》</w:t>
        <w:br/>
        <w:t>载，邓褒尚安帝妹舞阴长公主，少子昌后袭母爵为舞阴侯。治今河南泌阳</w:t>
        <w:br/>
        <w:t>县北。</w:t>
        <w:br/>
        <w:t>17. 比阳县(29—220)</w:t>
        <w:br/>
        <w:t>《后汉书》卷11《刘玄传》载，更始封王匡为比阳王。又，东海王强女封比</w:t>
      </w:r>
    </w:p>
    <w:p>
      <w:r>
        <w:br w:type="page"/>
      </w:r>
    </w:p>
    <w:p>
      <w:r>
        <w:t>第三编·下篇·第十一章 荆州刺史部所辖郡国沿革 951</w:t>
        <w:br/>
        <w:t>阳公主，即章帝窦皇后母，则比阳曾为邑，见《后汉书》卷42《东海恭王强传》、</w:t>
        <w:br/>
        <w:t>卷23《窦融传》等。治今河南泌阳县。</w:t>
        <w:br/>
        <w:t>18. 复阳县(29—220)</w:t>
        <w:br/>
        <w:t>《后汉书》卷78《孙程传》载，顺帝即位，封中黄门李建为复阳侯。治今河</w:t>
        <w:br/>
        <w:t>南桐柏县西北。</w:t>
        <w:br/>
        <w:t>19. 平氏县(29—190?)</w:t>
        <w:br/>
        <w:t>《后汉书》卷11《刘玄传》载，更始封申屠建为王。汉末别属章陵郡。治今</w:t>
        <w:br/>
        <w:t>河南桐柏县西北。</w:t>
        <w:br/>
        <w:t>20.棘阳县(29—220)</w:t>
        <w:br/>
        <w:t>治今河南南阳市西南。</w:t>
        <w:br/>
        <w:t>21.湖阳县(29—220)</w:t>
        <w:br/>
        <w:t>《续汉志》中为邑。《后汉书》卷14《北海靖王兴传》载，建武二年，光武帝</w:t>
        <w:br/>
        <w:t>封姊黄为湖阳长公主。治今河南唐河县西南。</w:t>
        <w:br/>
        <w:t>22. 随县(29—190?)</w:t>
        <w:br/>
        <w:t>《后汉书》卷11《刘玄传》载，更始封胡殷为随王。献帝初别属章陵郡。治</w:t>
        <w:br/>
        <w:t>今湖北随州市曾都区。</w:t>
        <w:br/>
        <w:t>23. 育阳县(29—220)</w:t>
        <w:br/>
        <w:t>《后汉书》卷10《皇后纪》载，建武十七年，光武帝封女离为清阳公主。延</w:t>
        <w:br/>
        <w:t>熹四年(161)，桓帝封邓秉为淯阳侯，八年，国除，见《后汉书》卷10《皇后纪》及</w:t>
        <w:br/>
        <w:t>《续汉书·天文志》。《后汉书》卷78《曹节传》载，灵帝建宁元年(168)封节为</w:t>
        <w:br/>
        <w:t>育阳侯，熹平元年(172)节徙封冠军。治今河南南阳市南。</w:t>
        <w:br/>
        <w:t>24. 涅阳县(29—220)</w:t>
        <w:br/>
        <w:t>《后汉书》卷10《皇后纪》载，建武十五年，光武帝封女中礼为涅阳公主。</w:t>
        <w:br/>
        <w:t>卷55《清河孝王庆传》载，安帝封女弟侍男为涅阳长公主。治今河南邓州市</w:t>
        <w:br/>
        <w:t>东北。</w:t>
        <w:br/>
        <w:t>25. 阴县(29—208)</w:t>
        <w:br/>
        <w:t>献帝建安十三年，别属南乡郡。治今湖北老河口市西北。</w:t>
        <w:br/>
        <w:t>26. 赞县(29—208)</w:t>
        <w:br/>
        <w:t>《后汉书》卷16《邓禹传》载，建武元年，光武帝封禹为赞侯，次年更封梁。</w:t>
        <w:br/>
        <w:t>卷26《韦彪传》载，章帝建初七年(82)，绍封萧何后熊为酂侯。献帝建安十三</w:t>
        <w:br/>
        <w:t>年，别属南乡郡。治今湖北老河口市西北。</w:t>
        <w:br/>
        <w:t>27. 邓县(29—220)</w:t>
        <w:br/>
        <w:t>《后汉书》卷11《刘玄传》载，更始封王常为王。《三国志》卷20《魏书·邓</w:t>
      </w:r>
    </w:p>
    <w:p>
      <w:r>
        <w:br w:type="page"/>
      </w:r>
    </w:p>
    <w:p>
      <w:r>
        <w:t>952 中国行政区划通史·秦汉卷</w:t>
        <w:br/>
        <w:t>哀王冲传》载，建安二十二年，献帝封曹琮为邓侯。治今湖北襄阳市西北。</w:t>
        <w:br/>
        <w:t>28. 山都县(29—208)</w:t>
        <w:br/>
        <w:t>《后汉书》卷22《马武传》载，建武元年，光武帝封武为山都侯，十三年，更</w:t>
        <w:br/>
        <w:t>封鄃侯。献帝建安十三年，别属襄阳郡。治今湖北襄阳市西北。</w:t>
        <w:br/>
        <w:t>29. 郦县(29—220)</w:t>
        <w:br/>
        <w:t>《后汉书》卷78《孙程传》载，延光四年(125)，顺帝封王国为郦侯。治今河</w:t>
        <w:br/>
        <w:t>南内乡县西北。</w:t>
        <w:br/>
        <w:t>30. 穰县(29—220)</w:t>
        <w:br/>
        <w:t>《后汉书》卷11《刘玄传》载，更始封廖湛为王。卷14《泗水王传歙传》载，</w:t>
        <w:br/>
        <w:t>建武十三年，中山王刘茂降为穰侯。卷23《窦宪传》载，和帝永元四年，封邓叠</w:t>
        <w:br/>
        <w:t>为穰侯，旋败，国除。治今河南邓州市。</w:t>
        <w:br/>
        <w:t>31. 朝阳县(29—220)</w:t>
        <w:br/>
        <w:t>《后汉书》卷14《泗水王歙传》载，刘浮为朝阳侯，似当在永平中，后因无子</w:t>
        <w:br/>
        <w:t>国除。“延光中，(刘)护从兄瓌与安帝乳母王圣女伯荣私通，遂取伯荣为妻，得</w:t>
        <w:br/>
        <w:t>绍护封为朝阳侯，位侍中，及王圣败，贬爵为亭侯。”据此，延光中朝阳复为侯</w:t>
        <w:br/>
        <w:t>国，顺帝即位，国除。治今河南新野县西南。</w:t>
        <w:br/>
        <w:t>32. 蔡阳县(29—190?)</w:t>
        <w:br/>
        <w:t>《后汉书》卷14《城阳恭王祉传》载，建武十三年，光武帝封祉嫡子平为蔡</w:t>
        <w:br/>
        <w:t>阳侯，明帝永平五年，更封为竟陵侯。《续汉志》中为侯国，未详。献帝初别属</w:t>
        <w:br/>
        <w:t>章陵郡。治今湖北枣阳市西南。</w:t>
        <w:br/>
        <w:t>33. 安众县(29—220)</w:t>
        <w:br/>
        <w:t>《后汉书》卷25《卓茂传》载：“刘宣字子高，安众侯崇之从弟，知王莽当篡，</w:t>
        <w:br/>
        <w:t>乃变名姓，抱经书隐避林薮。建武初乃出，光武以宣袭封安众侯。”然以《汉书》</w:t>
        <w:br/>
        <w:t>卷15《王子侯表》安众侯条，建武二年，侯宠以故安众侯崇从父弟绍封，建武十</w:t>
        <w:br/>
        <w:t>三年，侯松嗣。表注曰：“今见。”则封安众侯者当为刘宠，又或建武元年，光武</w:t>
        <w:br/>
        <w:t>帝一度封刘宣为安众侯，后徙封，二年又以刘宠绍封。《续汉志》中仍为侯国，</w:t>
        <w:br/>
        <w:t>或是。治今河南邓州市东北。</w:t>
        <w:br/>
        <w:t>34. 筑阳县(29—208)</w:t>
        <w:br/>
        <w:t>《后汉书》卷18《吴汉传》载，建武二十年，光武帝封汉子盱为筑阳侯，章帝</w:t>
        <w:br/>
        <w:t>建初八年(83)徙封平春。《续汉志》中为侯国，未详。献帝建安十三年，别属南</w:t>
        <w:br/>
        <w:t>乡郡。治今湖北谷城县东北。</w:t>
        <w:br/>
        <w:t>35.武当县(29—208)</w:t>
        <w:br/>
        <w:t>《后汉书》卷15《邓晨传》载，晨小子棠徙封为武当侯，顺帝永建元年</w:t>
      </w:r>
    </w:p>
    <w:p>
      <w:r>
        <w:br w:type="page"/>
      </w:r>
    </w:p>
    <w:p>
      <w:r>
        <w:t>第三编·下篇·第十一章荆州刺史部所辖郡国沿革953</w:t>
        <w:br/>
        <w:t>(126)，无子，国除。献帝建安十三年，别属南乡郡。治今湖北丹江口市西北。</w:t>
        <w:br/>
        <w:t>36. 博山县(29—75?)—顺阳县(75？—208)</w:t>
        <w:br/>
        <w:t>应劭曰“汉明帝改曰顺阳”，其实南阳郡博山本名即为顺阳，西汉哀帝时方</w:t>
        <w:br/>
        <w:t>更名博山，东汉明帝时复称顺阳，因此颜师古以为应劭所说的汉明帝改博山为</w:t>
        <w:br/>
        <w:t>顺阳的说法不确(见《汉志》南阳郡博山县颜师古注)，其实是恢复故称。《续汉</w:t>
        <w:br/>
        <w:t>志》顺阳县下司马彪自注云“故博山”，亦仅是就《汉志》而言。又，《后汉书》卷</w:t>
        <w:br/>
        <w:t>14《顺阳怀侯嘉传》载，建武十三年，光武封嘉为顺阳侯，子参嗣，因罪削为南乡</w:t>
        <w:br/>
        <w:t>侯。《后汉书》卷24《马廖传》载，建初四年，章帝封马廖为顺阳侯，传子遵，和</w:t>
        <w:br/>
        <w:t>帝徙封程乡侯。《续汉志》中为侯国，或是。献帝建安十三年，别属南乡郡。治</w:t>
        <w:br/>
        <w:t>今河南淅川县南。</w:t>
        <w:br/>
        <w:t>37. 成都县(140?—220)</w:t>
        <w:br/>
        <w:t>《汉志》无此县，当为东汉新置，置年不详，唯知在顺帝永和五年前。地望</w:t>
        <w:br/>
        <w:t>无考。</w:t>
        <w:br/>
        <w:t>38. 襄乡县(140?—220)</w:t>
        <w:br/>
        <w:t>《元和郡县图志》卷24随州枣阳县下云：“后汉分蔡阳立襄乡县。”置县确</w:t>
        <w:br/>
        <w:t>年不详，仅知在顺帝永和五年前。治今湖北枣阳市东北。</w:t>
        <w:br/>
        <w:t>39. 南乡县(120?—208)</w:t>
        <w:br/>
        <w:t>《汉志》无此县，当为东汉新置，洛阳刑徒墓砖文载“右无任南阳南乡鬼新</w:t>
        <w:br/>
        <w:t>张伯，永宁元年五月十六日死”①，则安帝永宁元年前已经析置南乡县。献帝</w:t>
        <w:br/>
        <w:t>建安十三年，别立为南乡郡。治今河南淅川县西南。</w:t>
        <w:br/>
        <w:t>40. 丹水县(39—208)</w:t>
        <w:br/>
        <w:t>光武帝建武十五年，自弘农郡来属。献帝建安十三年，别属南乡郡。治今</w:t>
        <w:br/>
        <w:t>河南淅川县西。</w:t>
        <w:br/>
        <w:t>41. 析县(39—208)</w:t>
        <w:br/>
        <w:t>光武帝建武十五年，自弘农郡来属。《后汉书》卷78《孙程传》载，延光四</w:t>
        <w:br/>
        <w:t>年(125)，顺帝封赵封为析县侯。献帝建安十三年，别属南乡郡。治今河南西</w:t>
        <w:br/>
        <w:t>峡县。</w:t>
        <w:br/>
        <w:t>附一：章陵郡(190？—220)</w:t>
        <w:br/>
        <w:t>东汉末，于南阳郡内析置章陵郡。章陵郡始置之年，史未明言，但仍可约</w:t>
        <w:br/>
        <w:t>略推知。</w:t>
        <w:br/>
        <w:t>《后汉书》卷74《刘表传》载：“初平元年…诏书以表为荆州刺史。”表请蒯</w:t>
        <w:br/>
        <w:t>① 中国社会科学院考研研究所编著：《汉魏洛阳故城南郊东汉刑徒墓地》，第104页。</w:t>
      </w:r>
    </w:p>
    <w:p>
      <w:r>
        <w:br w:type="page"/>
      </w:r>
    </w:p>
    <w:p>
      <w:r>
        <w:t>954 中国行政区划通史·秦汉卷</w:t>
        <w:br/>
        <w:t>越等人共谋画，蒯越建议曰：“兵集众附，南据江陵，北守襄阳，荆州八郡可传檄而</w:t>
        <w:br/>
        <w:t>定。”李贤注引《汉官仪》曰：“荆州管长沙、零陵、桂阳、南阳、江夏、武陵、南郡、章</w:t>
        <w:br/>
        <w:t>陵等是也。”其后，蒯越佐刘表平定境内，《三国志》卷6《魏书·刘表传》裴松之注</w:t>
        <w:br/>
        <w:t>引《傅子》之说“诏书拜章陵太守”。是证至迟在初平元年，已析置章陵郡。</w:t>
        <w:br/>
        <w:t>吴增僅《三国郡县表附考证》卷3中以《三国志》卷1《魏书·武帝纪》所言</w:t>
        <w:br/>
        <w:t>建安二年(197)“南阳、章陵诸县复叛为(张)绣”而断定其时章陵仍为南阳郡属</w:t>
        <w:br/>
        <w:t>县，“尚未为郡”。其说不确。上引《武帝纪》文中南阳、章陵当为二郡，并非指</w:t>
        <w:br/>
        <w:t>南阳郡章陵县，否则，章陵后“诸县”二字不易解也。该段文字正说明其时章陵</w:t>
        <w:br/>
        <w:t>郡已置。吴氏未审陈寿原文，故有此误。</w:t>
        <w:br/>
        <w:t>章陵郡之领域，于史无征，在此仅作一推测。章陵郡既名章陵，章陵一县</w:t>
        <w:br/>
        <w:t>必当为其属县无疑。又以章陵县地望观之，其西面毗邻蔡阳，东面为位于南阳</w:t>
        <w:br/>
        <w:t>郡内最东南端之随县，北为平氏县，颇疑此三县亦应属章陵郡。章陵郡于魏黄</w:t>
        <w:br/>
        <w:t>初三年(222)易名为义阳郡，后省，晋武帝又立。《晋书》卷15《地理志》义阳郡</w:t>
        <w:br/>
        <w:t>所领四县中除安昌(即章陵，魏文帝更名，见《水经·沔水注》)外，所余三县恰</w:t>
        <w:br/>
        <w:t>为上述之蔡阳、随县及平氏县，因政区具有一定的传承性，后代政区往往反映</w:t>
        <w:br/>
        <w:t>出前代政区的消息，故可为上述章陵郡领县所作的推测添一间接佐证。</w:t>
        <w:br/>
        <w:t>要之，倘上述推测无误，东汉末年章陵郡至少有四县规模。</w:t>
        <w:br/>
        <w:t>1. 章陵县(190?—220)</w:t>
        <w:br/>
        <w:t>治今湖北枣阳市南。</w:t>
        <w:br/>
        <w:t>2. 蔡阳县(190?—220)</w:t>
        <w:br/>
        <w:t>治今湖北枣阳市西南。</w:t>
        <w:br/>
        <w:t>3. 随县(190?—220)</w:t>
        <w:br/>
        <w:t>治今湖北随州市曾都区。</w:t>
        <w:br/>
        <w:t>4. 平氏县(190?—220)</w:t>
        <w:br/>
        <w:t>治今河南桐柏县西北。</w:t>
        <w:br/>
        <w:t>附二：南乡郡(208—220)</w:t>
        <w:br/>
        <w:t>南乡郡析置于献帝建安中。《水经·丹水注》云：“汉建安中，割南阳右壤</w:t>
        <w:br/>
        <w:t>为南乡郡。”《晋书》卷15《地理志》荆州下云：“后汉献帝建安十三年，魏武得荆</w:t>
        <w:br/>
        <w:t>州之地……又分南阳西界立南乡郡。”上述记载可资为证。</w:t>
        <w:br/>
        <w:t>关于南乡郡之领域，据吴增僅《三国郡县表附考证》卷3及杨守敬《三国郡</w:t>
        <w:br/>
        <w:t>县表补正》，可知当有南乡、顺阳、酂、丹水、武当、阴、筑阳、析、南阳九县之地。</w:t>
        <w:br/>
        <w:t>《读史方舆纪要》卷51以为郡治顺阳，然未详何据，或因晋武帝平吴后改</w:t>
        <w:br/>
        <w:t>南乡名为顺阳之故。</w:t>
      </w:r>
    </w:p>
    <w:p>
      <w:r>
        <w:br w:type="page"/>
      </w:r>
    </w:p>
    <w:p>
      <w:r>
        <w:t>第三编·下篇·第十一章 荆州刺史部所辖郡国沿革 955</w:t>
        <w:br/>
        <w:t>1. 南乡县(208—220)</w:t>
        <w:br/>
        <w:t>治今河南淅川县西南。</w:t>
        <w:br/>
        <w:t>2. 顺阳县(208—220)</w:t>
        <w:br/>
        <w:t>治今河南淅川县南。</w:t>
        <w:br/>
        <w:t>3. 赞县(208—220)</w:t>
        <w:br/>
        <w:t>《三国志》卷20《魏书·中山恭王衮传》载，建安二十二年，献帝封曹衮于</w:t>
        <w:br/>
        <w:t>此。治今湖北老河口市西北。</w:t>
        <w:br/>
        <w:t>4. 丹水县(208—220)</w:t>
        <w:br/>
        <w:t>治今河南淅川县西。</w:t>
        <w:br/>
        <w:t>5. 武当县(208—220)</w:t>
        <w:br/>
        <w:t>治今湖北丹江口市西北。</w:t>
        <w:br/>
        <w:t>6. 阴县(208—220)</w:t>
        <w:br/>
        <w:t>治今湖北老河口市西北。</w:t>
        <w:br/>
        <w:t>7. 筑阳县(208—220)</w:t>
        <w:br/>
        <w:t>治今湖北谷城县东北。</w:t>
        <w:br/>
        <w:t>8. 析县(208—220)</w:t>
        <w:br/>
        <w:t>治今河南西峡县。</w:t>
        <w:br/>
        <w:t>9. 南阳县(208?—220)</w:t>
        <w:br/>
        <w:t>吴增僅《三国郡县表附考证》未列此县，杨守敬《三国郡县表补正》云：“《晋</w:t>
        <w:br/>
        <w:t>南乡太守司马整碑》(碑)阴中载将吏，有武当、阴、酂、筑阳、丹水、顺阳、南乡，</w:t>
        <w:br/>
        <w:t>与《晋志》顺阳郡领县同。又有议曹掾南阳郭灵，从掾位南阳郭□。是魏之南</w:t>
        <w:br/>
        <w:t>乡有南阳县。”今从杨氏之说，补南阳县于此。置年不详。今地无考。</w:t>
        <w:br/>
        <w:t>第二节南郡(江陵国)附：襄阳郡、</w:t>
        <w:br/>
        <w:t>临江(宜都)郡、固陵郡]沿革</w:t>
        <w:br/>
        <w:t>南郡(29—79)—江陵国(79—85)—南郡(85—220)</w:t>
        <w:br/>
        <w:t>东汉初年，在南郡境内曾存在有秦丰及田戎政权。光武帝建武五年(29)，</w:t>
        <w:br/>
        <w:t>该二政权败，南郡归东汉。《汉志》南郡领十八城，较以《续汉志》，可知其高成、</w:t>
        <w:br/>
        <w:t>郢二县皆不见载，当在东汉初年省并。又，《汉志》南郡之若县，即《续汉志》郡</w:t>
        <w:br/>
        <w:t>县，乃明帝永平元年(58)所复，故此县亦当在东汉初省并之列。是以，东汉初</w:t>
        <w:br/>
        <w:t>年，南郡有三县被省并。</w:t>
        <w:br/>
        <w:t>故至建武十三年，南郡领江陵、临沮、夷陵、华容、宜城、即、当阳、中庐、枝</w:t>
      </w:r>
    </w:p>
    <w:p>
      <w:r>
        <w:br w:type="page"/>
      </w:r>
    </w:p>
    <w:p>
      <w:r>
        <w:t>956中国行政区划通史·秦汉卷</w:t>
        <w:br/>
        <w:t>江、襄阳、编、秭归、夷道、州陵、巫十五县。</w:t>
        <w:br/>
        <w:t>汉明帝永平元年，复置鄀县。</w:t>
        <w:br/>
        <w:t>《后汉书》卷3《章帝纪》载，建初四年(79)“四月己丑，徙巨鹿王恭为江陵</w:t>
        <w:br/>
        <w:t>王…(元和二年)改庐江为六安国，江陵复为南郡。徙江陵王恭为六安王”。</w:t>
        <w:br/>
        <w:t>卷50《彭城靖王恭传》载：“建初三年，徙封江陵王，改南郡为国。元和二年，三</w:t>
        <w:br/>
        <w:t>公上言江陵在京师正南，不可以封，乃徙为六安王，以庐江郡为国。”</w:t>
        <w:br/>
        <w:t>综合上述，可知在章帝建初年间，南郡改为江陵国，至元和二年(85)，江陵</w:t>
        <w:br/>
        <w:t>国除，南郡复故。唯江陵国始置之年，《后汉书》卷3《章帝纪》与卷50《彭城靖</w:t>
        <w:br/>
        <w:t>王恭传》所载不同。其实江陵应置于建初四年，《纪》是《传》误。《后汉书》卷3</w:t>
        <w:br/>
        <w:t>《章帝纪》载建初四年“徙巨鹿王恭为江陵王，汝南王畅为梁王，常山王昞为淮</w:t>
        <w:br/>
        <w:t>阳王”，是知江陵王当与梁王、淮阳王同时受封。又检《后汉书》卷50《梁节王</w:t>
        <w:br/>
        <w:t>畅传》及《淮阳顷王晒传》，知二《传》皆言在建初四年，畅、晒分别徙封为梁王及</w:t>
        <w:br/>
        <w:t>淮阳王，故《彭城靖王恭传》所言“建初三年，徙封江陵王”中之“建初三年”当为</w:t>
        <w:br/>
        <w:t>“建初四年”之讹。</w:t>
        <w:br/>
        <w:t>又，约建初四年，武陵郡很山县来属，江陵国增领一县。</w:t>
        <w:br/>
        <w:t>自此，南郡领域无所变更，直至献帝建安时(参前图3-44)。</w:t>
        <w:br/>
        <w:t>建安年间，南郡领域变动甚大。建安十三年(208)，南郡析置襄阳、临江二</w:t>
        <w:br/>
        <w:t>郡，襄阳、中卢、即、宜城、鄀五县别属襄阳郡，夷道、夷陵、很山、秭归、巫五县别</w:t>
        <w:br/>
        <w:t>属临江郡。</w:t>
        <w:br/>
        <w:t>上述襄阳、临江(宜都)二郡的沿革既明，即可知建安十三年时，南郡至少</w:t>
        <w:br/>
        <w:t>当领《续汉志》所载南郡之十七县除去别属襄阳及临江(宜都)二郡的各五县之</w:t>
        <w:br/>
        <w:t>后(即江陵、临沮、华容、当阳、枝江、编、州陵七县)，再加上增置的族阳县，该县</w:t>
        <w:br/>
        <w:t>不见于两汉《志》，吴增僅《三国郡县表附考证》卷3以为或系建安十三年南郡</w:t>
        <w:br/>
        <w:t>初入吴时所分置。</w:t>
        <w:br/>
        <w:t>另，吴增僅《三国郡县表附考证》卷8以为汉末建安十三年后孙吴所据之</w:t>
        <w:br/>
        <w:t>南郡尚应有孱陵、作唐二县。其论可备一说。</w:t>
        <w:br/>
        <w:t>建安二十四年后，临沮、旌阳二县别属襄阳，南郡至少尚领六县之地，即江</w:t>
        <w:br/>
        <w:t>陵、华容、当阳、枝江、编、州陵。此外或又有孱陵、作唐二县。</w:t>
        <w:br/>
        <w:t>南郡治江陵县。</w:t>
        <w:br/>
        <w:t>1. 江陵县(29—220)</w:t>
        <w:br/>
        <w:t>治今湖北江陵县。</w:t>
        <w:br/>
        <w:t>2. 郢县(29—30)</w:t>
        <w:br/>
        <w:t>治今湖北江陵县东北。</w:t>
      </w:r>
    </w:p>
    <w:p>
      <w:r>
        <w:br w:type="page"/>
      </w:r>
    </w:p>
    <w:p>
      <w:r>
        <w:t>第三编·下篇·第十一章 荆州刺史部所辖郡国沿革 957</w:t>
        <w:br/>
        <w:t>3. 高成县(29—30)</w:t>
        <w:br/>
        <w:t>治今湖北松滋市南。</w:t>
        <w:br/>
        <w:t>4. 巫县(29—208)</w:t>
        <w:br/>
        <w:t>献帝建安十三年，别属临江郡。治今重庆巫山县北。</w:t>
        <w:br/>
        <w:t>5. 秭归县(29—208)</w:t>
        <w:br/>
        <w:t>献帝建安十三年，别属临江郡。治今湖北秭归县。</w:t>
        <w:br/>
        <w:t>6. 中卢县(29—208)</w:t>
        <w:br/>
        <w:t>《后汉书》卷78《孙程传》载，延光四年(125)，顺帝封中黄门孟叔为中卢</w:t>
        <w:br/>
        <w:t>侯。献帝建安十三年，别属襄阳郡。治今湖北襄阳市西南。</w:t>
        <w:br/>
        <w:t>7. 编县(29—220)</w:t>
        <w:br/>
        <w:t>治今湖北荆门市西北。</w:t>
        <w:br/>
        <w:t>8. 当阳县(29—220)</w:t>
        <w:br/>
        <w:t>治今湖北荆门市西南。</w:t>
        <w:br/>
        <w:t>9. 华容县(29—220)</w:t>
        <w:br/>
        <w:t>《后汉书》卷78《孙程传》载，延光四年，顺帝封中黄门王康为华容侯。治</w:t>
        <w:br/>
        <w:t>今湖北潜江市西南。</w:t>
        <w:br/>
        <w:t>10. 襄阳县(29—208)</w:t>
        <w:br/>
        <w:t>《后汉书》卷83《庞公传》李贤注引《襄阳记》云：“建武中，襄阳侯习郁立神</w:t>
        <w:br/>
        <w:t>祠于山”，是东汉初此地为侯国。献帝建安十三年，别属襄阳郡。治今湖北襄</w:t>
        <w:br/>
        <w:t>阳市襄州区。</w:t>
        <w:br/>
        <w:t>11. 即县(29—208)</w:t>
        <w:br/>
        <w:t>《后汉书》卷14《泗水王歙传》载，建武十年，光武封淄川王终子柱为侯国。</w:t>
        <w:br/>
        <w:t>献帝建安十三年，别属襄阳郡。治今湖北宜城市北。</w:t>
        <w:br/>
        <w:t>12. 宜城县(29—208)</w:t>
        <w:br/>
        <w:t>《后汉书》卷11《刘玄传》载，更始封王凤为王。卷78《孙程传》载，永建元</w:t>
        <w:br/>
        <w:t>年(121)，顺帝徙封程为宜城侯。献帝建安十三年，别属襄阳郡。治今湖北宜</w:t>
        <w:br/>
        <w:t>城市东南。</w:t>
        <w:br/>
        <w:t>13.郡县(29—30,58—208)</w:t>
        <w:br/>
        <w:t>《汉志》作“若”。《续汉志》司马彪自注云：“永平元年复。”故郡县当在东汉</w:t>
        <w:br/>
        <w:t>初年一度省并。《续汉志》中为侯国，未详。献帝建安十三年，别属襄阳郡。治</w:t>
        <w:br/>
        <w:t>今湖北宜城市东南。</w:t>
        <w:br/>
        <w:t>14. 临沮县(29—219)</w:t>
        <w:br/>
        <w:t>《后汉书》卷78《孙程传》载，延光四年，顺帝封中黄门史汎为侯国。建安</w:t>
      </w:r>
    </w:p>
    <w:p>
      <w:r>
        <w:br w:type="page"/>
      </w:r>
    </w:p>
    <w:p>
      <w:r>
        <w:t>958 中国行政区划通史·秦汉卷</w:t>
        <w:br/>
        <w:t>二十四年地由吴入魏，别属襄阳郡。治今湖北远安县西北。</w:t>
        <w:br/>
        <w:t>15. 枝江县(29—220)</w:t>
        <w:br/>
        <w:t>《后汉书》卷78《孙程传》载，延光四年，顺帝封李刚为枝江侯。治今湖北</w:t>
        <w:br/>
        <w:t>枝江市东北。</w:t>
        <w:br/>
        <w:t>16. 夷道县(29—208)</w:t>
        <w:br/>
        <w:t>献帝建安十三年，别属临江郡。治今湖北宜都市。</w:t>
        <w:br/>
        <w:t>17. 夷陵县(29—208)</w:t>
        <w:br/>
        <w:t>《后汉书》卷78《孙程传》载，延光四年，顺帝封魏猛为侯国。献帝建安十</w:t>
        <w:br/>
        <w:t>三年，别属临江郡。治今湖北宜昌市东南。</w:t>
        <w:br/>
        <w:t>18. 州陵县(29—220)</w:t>
        <w:br/>
        <w:t>治今湖北洪湖市东北。</w:t>
        <w:br/>
        <w:t>19.很山县(79—208)</w:t>
        <w:br/>
        <w:t>《汉志》作很山，《续汉志》自注云：“故属武陵。”此县何时由武陵别属南郡，</w:t>
        <w:br/>
        <w:t>史籍失载，颇疑是在章帝建初四年。是年，刘恭徙封江陵王，以南郡为国，而同</w:t>
        <w:br/>
        <w:t>时章帝在建初四年对几个诸侯王国进行了一次较大规模的益封举动。《后汉</w:t>
        <w:br/>
        <w:t>书》卷50《陈敬王羡传》载建初四年章帝“案舆地图，令诸国户口皆等，租入岁</w:t>
        <w:br/>
        <w:t>各八千万”，可为佐证。其时的乐成、下邳、梁、淮阳、济阴等国的领域皆有扩</w:t>
        <w:br/>
        <w:t>展，故推测江陵国亦应在此次益封的诸侯国之列，很山盖在此时由武陵益江陵</w:t>
        <w:br/>
        <w:t>国也。献帝建安十三年，别属临江郡。治今湖北长阳土家族自治县西。</w:t>
        <w:br/>
        <w:t>20. 阳县(208—219)</w:t>
        <w:br/>
        <w:t>两汉《志》无此县，《宋书》卷37《州郡志》云：“疑是吴所立。”吴增僅《三国</w:t>
        <w:br/>
        <w:t>郡县表附考证》卷3中引《三国志》卷17《魏书·乐进传》所载：“进讨刘备临沮</w:t>
        <w:br/>
        <w:t>长杜普、於阳长梁太皆大破之”，故以为此县置于建安时期。或系建安十三年</w:t>
        <w:br/>
        <w:t>南郡初入吴时所分置。建安二十四年别属襄阳郡。约治今湖北枝江市北。</w:t>
        <w:br/>
        <w:t>21. 孱陵县(208?—220)</w:t>
        <w:br/>
        <w:t>疑于献帝建安十三年自武陵郡来属。《三国志》卷54《吴书·吕蒙传》载，</w:t>
        <w:br/>
        <w:t>建安二十四年，孙权封吕蒙孱陵侯。治今湖北公安县西。</w:t>
        <w:br/>
        <w:t>22. 作唐县(208?—220)</w:t>
        <w:br/>
        <w:t>疑于献帝建安十三年自武陵郡来属。治今湖南安乡县北。</w:t>
        <w:br/>
        <w:t>附一：襄阳郡(208—220)</w:t>
        <w:br/>
        <w:t>《宋书》卷37《州郡志》襄阳公相下云：“魏武帝平荆州，分南郡编以北及南</w:t>
        <w:br/>
        <w:t>阳之山都立，属荆州。鱼豢云，魏文帝立。”</w:t>
        <w:br/>
        <w:t>《晋书》卷15《地理志》云：“后汉献帝建安十三年，魏武尽得荆州之地，分</w:t>
      </w:r>
    </w:p>
    <w:p>
      <w:r>
        <w:br w:type="page"/>
      </w:r>
    </w:p>
    <w:p>
      <w:r>
        <w:t>第三编·下篇·第十一章 荆州刺史部所辖郡国沿革 959</w:t>
        <w:br/>
        <w:t>南郡以北立襄阳郡。”</w:t>
        <w:br/>
        <w:t>《元和郡县图志》卷23襄州襄阳下云：“魏武平荆州，分南阳郡置襄阳郡。”</w:t>
        <w:br/>
        <w:t>《太平寰宇记》卷145襄州下云：“《荆州图副》云：建安十三年，曹操平荆</w:t>
        <w:br/>
        <w:t>州，始置襄阳郡，以地在襄山之阳为名。””</w:t>
        <w:br/>
        <w:t>综合上述史料，可知襄阳郡当置于建安十三年。《宋书》卷37《州郡志》</w:t>
        <w:br/>
        <w:t>所引鱼豢所说魏文帝立襄阳郡，误，吴增僅《三国郡县表附考证》卷3辨之</w:t>
        <w:br/>
        <w:t>已详。</w:t>
        <w:br/>
        <w:t>襄阳郡之领县，史未明言，然据上引《宋书》卷37《州郡志》之文及《续汉</w:t>
        <w:br/>
        <w:t>志》所载南郡编县以北之县，可知该郡始置时当领襄阳、中卢、即、宜城、鄀及山</w:t>
        <w:br/>
        <w:t>都六县。吴增僅《三国郡县表附考证》卷3据《三国志》卷3《魏书·明帝纪》所</w:t>
        <w:br/>
        <w:t>载景初元年(237)“分襄阳郡之都、叶县属义阳郡”之文认为其时还应有叶县。</w:t>
        <w:br/>
        <w:t>其说误。叶县本为南阳属县，地处堵阳县之北，襄阳郡断不会越过南阳郡中部</w:t>
        <w:br/>
        <w:t>数县而领有该县，谢钟英、马与龙及杨守敬等皆认为《明帝纪》之文有误，甚是。</w:t>
        <w:br/>
        <w:t>又，吴增僅《三国郡县表附考证》卷3以为建安二十四年后襄阳郡又增领</w:t>
        <w:br/>
        <w:t>临沮、旍阳二县，当是。如此，则襄阳郡至汉末已领八县之地。</w:t>
        <w:br/>
        <w:t>襄阳郡治襄阳县。</w:t>
        <w:br/>
        <w:t>1. 襄阳县(208—220)</w:t>
        <w:br/>
        <w:t>《续汉志》属南郡，献帝建安十三年来属。治今湖北襄阳市襄州区。</w:t>
        <w:br/>
        <w:t>2. 中卢县(208—220)</w:t>
        <w:br/>
        <w:t>《续汉志》属南郡，献帝建安十三年来属。治今湖北襄阳市西南。</w:t>
        <w:br/>
        <w:t>3. 即县(208—220)</w:t>
        <w:br/>
        <w:t>《续汉志》属南郡，献帝建安十三年来属。治今湖北宜城市北。</w:t>
        <w:br/>
        <w:t>4.宜城县(208—220)</w:t>
        <w:br/>
        <w:t>《续汉志》属南郡，献帝建安十三年来属。治今湖北宜城市东南。</w:t>
        <w:br/>
        <w:t>5. 鄀县(208—220)</w:t>
        <w:br/>
        <w:t>《续汉志》属南郡，献帝建安十三年来属。治今湖北宜城市东南。</w:t>
        <w:br/>
        <w:t>6. 山都县(208—220)</w:t>
        <w:br/>
        <w:t>《续汉志》属南阳郡，献帝建安十三年来属。治今湖北襄阳市西北。</w:t>
        <w:br/>
        <w:t>7. 临沮县(219—220)</w:t>
        <w:br/>
        <w:t>《续汉志》中属南郡。献帝建安二十四年关羽败，南郡入吴，吴增僅以为临</w:t>
        <w:br/>
        <w:t>沮、於阳盖入魏，从之。治今湖北远安县西北。</w:t>
        <w:br/>
        <w:t>8. 阳县(219—220)</w:t>
        <w:br/>
        <w:t>此县乃汉末置，初置时属刘备南郡。献帝建安二十四年关羽败，南郡入</w:t>
      </w:r>
    </w:p>
    <w:p>
      <w:r>
        <w:br w:type="page"/>
      </w:r>
    </w:p>
    <w:p>
      <w:r>
        <w:t>960 中国行政区划通史·秦汉卷</w:t>
        <w:br/>
        <w:t>吴，吴增僅以为临沮、於阳盖入魏，从之。约治今湖北枝江市北。</w:t>
        <w:br/>
        <w:t>附二：临江郡(208—210)—宜都郡(210—220)</w:t>
        <w:br/>
        <w:t>《晋书》卷15《地理志》云：“后汉献帝建安十三年，魏武尽得荆州之地………</w:t>
        <w:br/>
        <w:t>分枝江以西立临江郡。”</w:t>
        <w:br/>
        <w:t>《宋书》卷37《州郡志》宜都太守下云：“习凿齿云，魏武平荆州，分南郡枝</w:t>
        <w:br/>
        <w:t>江以西为临江郡。”</w:t>
        <w:br/>
        <w:t>据《续汉志》南郡属县及上引《宋志》之文，可知此时临江郡当领夷道、夷</w:t>
        <w:br/>
        <w:t>陵、很山、秭归、巫五县。</w:t>
        <w:br/>
        <w:t>《宋书》卷37《州郡志》宜都太守下云，至建安十五年，刘备易临江为宜都</w:t>
        <w:br/>
        <w:t>郡。其后刘备又析置北井县。二十一年，巫、北井二县别属固陵郡。建安二十</w:t>
        <w:br/>
        <w:t>四年，地入吴，孙权又析宜都郡置固陵郡，巫、秭归二县别属。</w:t>
        <w:br/>
        <w:t>治所不明。</w:t>
        <w:br/>
        <w:t>1. 夷道县(208—220)</w:t>
        <w:br/>
        <w:t>献帝建安十三年自南郡来属。治今湖北宜都市。</w:t>
        <w:br/>
        <w:t>2. 夷陵县(208—220)</w:t>
        <w:br/>
        <w:t>献帝建安十三年自南郡来属。治今湖北宜昌市东南。</w:t>
        <w:br/>
        <w:t>3.很山县(208—220)</w:t>
        <w:br/>
        <w:t>献帝建安十三年自南郡来属。治今湖北长阳土家族自治县西。</w:t>
        <w:br/>
        <w:t>4. 秭归县(208—220)</w:t>
        <w:br/>
        <w:t>献帝建安十三年自南郡来属。治今湖北秭归县。</w:t>
        <w:br/>
        <w:t>5. 巫县(208—216,?—219)</w:t>
        <w:br/>
        <w:t>献帝建安十三年自南郡来属，建安二十一年，别属固陵郡。其后巫县或曾</w:t>
        <w:br/>
        <w:t>还属宜都，至建安二十四年别属孙权固陵郡。治今重庆巫山县北。</w:t>
        <w:br/>
        <w:t>6. 北井县(210?—216)</w:t>
        <w:br/>
        <w:t>常璩《华阳国志》卷1《巴志》云：“建安二十一年，以朐忍、鱼复、[汉丰]、羊</w:t>
        <w:br/>
        <w:t>渠及宜都之巫、北井六县为固陵郡。”是宜都郡此前已置有北井县。然此县不</w:t>
        <w:br/>
        <w:t>见于两汉《志》，以其地望推测，盖建安十五年后，刘备改临江郡为宜都郡之时</w:t>
        <w:br/>
        <w:t>析巫县之北而置。治今重庆巫山县北。</w:t>
        <w:br/>
        <w:t>附三：固陵郡(219—220)</w:t>
        <w:br/>
        <w:t>《续汉志》刘昭注引《魏氏春秋》云：“建安二十四年，吴分巫、秭归为固陵</w:t>
        <w:br/>
        <w:t>郡。”《三国志》卷55《吴书·潘璋传》载：“(孙)权征关羽…璋部下司马马忠</w:t>
        <w:br/>
        <w:t>禽羽……权即分宜都巫、秭归二县为固陵郡，拜璋为太守、振威将军，封溧阳</w:t>
        <w:br/>
        <w:t>侯。”《三国志》卷36《蜀书·关羽传》载，建安二十四年，关羽败亡，而巫县在建</w:t>
      </w:r>
    </w:p>
    <w:p>
      <w:r>
        <w:br w:type="page"/>
      </w:r>
    </w:p>
    <w:p>
      <w:r>
        <w:t>第三编·下篇·第十一章 荆州刺史部所辖郡国沿革961</w:t>
        <w:br/>
        <w:t>安二十一年时别属刘备所据之固陵郡。由上引文知，至迟在建安二十四年，巫</w:t>
        <w:br/>
        <w:t>复还属宜都，此时孙权所设之固陵与刘备之固陵毗邻对峙。这种情况亦只有</w:t>
        <w:br/>
        <w:t>在政权割据时才会出现。治所不明。</w:t>
        <w:br/>
        <w:t>1. 巫县(219—220)</w:t>
        <w:br/>
        <w:t>献帝建安二十四年自宜都郡来属。治今重庆巫山县北。</w:t>
        <w:br/>
        <w:t>2. 秭归县(219—220)</w:t>
        <w:br/>
        <w:t>献帝建安二十四年自宜都郡来属。治今湖北秭归县。</w:t>
        <w:br/>
        <w:t>第三节江夏郡(平春国)(附：蕲春郡、西陵郡)沿革</w:t>
        <w:br/>
        <w:t>江夏郡(29—79)—平春国(79)—江夏郡(79—220)</w:t>
        <w:br/>
        <w:t>光武帝建武五年(29)，江夏郡归属东汉。《汉志》江夏郡领十四县，其中</w:t>
        <w:br/>
        <w:t>襄、钟武二县不见于《续汉志》，当于东汉初年省并。故光武帝建武十三年，江</w:t>
        <w:br/>
        <w:t>夏郡领有西陵、竟陵、西阳、邾、软、鄂、安陆、沙羡、蕲春、鄳、云杜、下雉十二县。</w:t>
        <w:br/>
        <w:t>至迟章帝建初四年(79)前，新置平春县。</w:t>
        <w:br/>
        <w:t>《后汉书》卷3《章帝纪》载，建初四年四月“辛卯，封皇子伉为千乘王，全为</w:t>
        <w:br/>
        <w:t>平春王”。《后汉书》卷55《平春悼王全传》曰：“平春悼王全，以建初四年封。</w:t>
        <w:br/>
        <w:t>其年薨，葬于京师。无子，国除。”可知在章帝建初四年，曾置平春国。因平春</w:t>
        <w:br/>
        <w:t>为江夏属县，又章帝建初年间各诸侯王皆至少以一郡之地置国，故平春国领</w:t>
        <w:br/>
        <w:t>域，虽史乘失载，亦可推知当以江夏一郡之地而置也。唯由上引文知，平春王</w:t>
        <w:br/>
        <w:t>全尚未之国，便亡于京师，平春国旋除，而江夏郡易名平春国仅在一年之中便</w:t>
        <w:br/>
        <w:t>复故，故可知此平春国徒具虚名而已，于江夏郡建置无何影响。</w:t>
        <w:br/>
        <w:t>安帝元初六年(112)前，新置南新市县，遂形成《续汉志》中江夏郡辖十四</w:t>
        <w:br/>
        <w:t>县之规模(参前图3-44)。</w:t>
        <w:br/>
        <w:t>降至献帝建安十三年(208)，江夏郡一分为二，其北境为曹操所据，《三国</w:t>
        <w:br/>
        <w:t>志》卷18《魏书·文聘传》载，以文聘为江夏太守，屯石阳。曹魏江夏郡领有石</w:t>
        <w:br/>
        <w:t>阳、鄳、平春、西陵、西阳、软六县。其中西陵、西阳、轪三县，吴增僅《三国郡县</w:t>
        <w:br/>
        <w:t>表附考证》卷3以为其地皆在曹魏江夏郡境内，三地其时均弃为境上之地，曹</w:t>
        <w:br/>
        <w:t>操初置弋阳郡时，该三县当内徙属焉。吴说实误。其时该三县并未废弃，魏置</w:t>
        <w:br/>
        <w:t>弋阳郡时，三县尽属之(参见弋阳郡沿革)，杨守敬《三国郡县表补正》已辨之。</w:t>
        <w:br/>
        <w:t>江夏南境为孙权所据，《三国志》卷55《吴书·程普传》载，以程普为江夏</w:t>
        <w:br/>
        <w:t>太守，治沙羡，吴增僅《三国郡县表附考证》卷8认为当领有沙羡、鄂、下雉、竟</w:t>
        <w:br/>
        <w:t>陵、云杜、安陆、南新市、蕲春、邾九县。吴增僅《三国郡县表附考证》卷8以为</w:t>
      </w:r>
    </w:p>
    <w:p>
      <w:r>
        <w:br w:type="page"/>
      </w:r>
    </w:p>
    <w:p>
      <w:r>
        <w:t>962中国行政区划通史·秦汉卷</w:t>
        <w:br/>
        <w:t>邾县地处两郡境界，其时当弃为两界境上地，不确。《三国志》卷55《吴书·甘</w:t>
        <w:br/>
        <w:t>宁传》裴注引《吴书》曰：“(苏)飞曰：吾欲白子为邾长。””此证是时邾县为黄祖</w:t>
        <w:br/>
        <w:t>所据。及祖败，邾县当入孙权之下。后又于建安十九年前新置阳新县。</w:t>
        <w:br/>
        <w:t>其后，吴江夏郡又析置蕲春郡，蕲春、邾二县别属之。建安十八年后，曹操</w:t>
        <w:br/>
        <w:t>分汝南置弋阳郡，曹魏江夏之西陵、西阳、驮三县别属之(参见汝南郡沿革)。</w:t>
        <w:br/>
        <w:t>建安十九年，孙权割据之江夏析置西陵郡。阳新、下雉别属之。</w:t>
        <w:br/>
        <w:t>综上所述，至建安二十四年，孙权江夏郡至少当领沙羡、鄂、竟陵、云杜、安</w:t>
        <w:br/>
        <w:t>陆、南新市六县，而曹魏江夏郡当领石阳、平春、鄳三县。</w:t>
        <w:br/>
        <w:t>江夏郡本治西陵。刘表时黄祖为太守，屯沙羡。魏武平荆州，以文聘为</w:t>
        <w:br/>
        <w:t>太守，屯石阳。建安十三年，孙权破黄祖，遂有江夏南境，与魏对峙，郡治</w:t>
        <w:br/>
        <w:t>沙羡。</w:t>
        <w:br/>
        <w:t>1. 西陵县(29—218?)</w:t>
        <w:br/>
        <w:t>《后汉书》卷50《梁节王畅传》载，建初二年，章帝封刘畅舅阴棠为西陵侯，</w:t>
        <w:br/>
        <w:t>国除年不详。献帝建安末，别属弋阳郡。治今湖北武汉市新洲区西。</w:t>
        <w:br/>
        <w:t>2. 襄县(29—30)</w:t>
        <w:br/>
        <w:t>今地无考。</w:t>
        <w:br/>
        <w:t>3. 钟武县(29—30)</w:t>
        <w:br/>
        <w:t>治今河南信阳市东南。</w:t>
        <w:br/>
        <w:t>4. 西阳县(29—218?)</w:t>
        <w:br/>
        <w:t>献帝建安末，别属弋阳郡。治今河南光山县西。</w:t>
        <w:br/>
        <w:t>5. 软县(29—218?)</w:t>
        <w:br/>
        <w:t>《后汉书》卷20《王霸传》载，王霸子符永平二年(59)嗣爵淮陵侯，后徙封</w:t>
        <w:br/>
        <w:t>为轪侯。献帝建安末，别属弋阳郡。治今河南息县南。</w:t>
        <w:br/>
        <w:t>6. 鄳县(29—220)</w:t>
        <w:br/>
        <w:t>《后汉书》卷44《邓彪传》载，建武初，光武封邯为鄳侯，国除年不详，然当</w:t>
        <w:br/>
        <w:t>不早于明帝永平时。治今河南罗山县西北。</w:t>
        <w:br/>
        <w:t>7. 竟陵县(29—220)</w:t>
        <w:br/>
        <w:t>《后汉书》卷14《城阳恭王祉传》载，明帝永平五年(62)，更封祉子平为竟</w:t>
        <w:br/>
        <w:t>陵侯。《续汉志》中仍为侯国，或是。治今湖北潜江市西北。</w:t>
        <w:br/>
        <w:t>8. 云杜县(29—220)</w:t>
        <w:br/>
        <w:t>治今湖北京山县。</w:t>
        <w:br/>
        <w:t>9. 沙羡县(29—220)</w:t>
        <w:br/>
        <w:t>治今湖北武汉市西南。</w:t>
      </w:r>
    </w:p>
    <w:p>
      <w:r>
        <w:br w:type="page"/>
      </w:r>
    </w:p>
    <w:p>
      <w:r>
        <w:t>第三编·下篇·第十一章 荆州刺史部所辖郡国沿革963</w:t>
        <w:br/>
        <w:t>10. 邾县(29—208)</w:t>
        <w:br/>
        <w:t>献帝建安十三年，别属蕲春郡。治今湖北黄冈市北。</w:t>
        <w:br/>
        <w:t>11. 下雉县(29—214)</w:t>
        <w:br/>
        <w:t>献帝建安十九年，别属吴所置西陵郡。治今湖北阳新县东。</w:t>
        <w:br/>
        <w:t>12. 蕲春县(29—208)</w:t>
        <w:br/>
        <w:t>《后汉书》卷18《陈俊传》载，俊子浮自祝阿侯徙封蕲春。徙封时间，史乘</w:t>
        <w:br/>
        <w:t>未载，然当在建武三十年以祝阿益济南国时。《续汉志》中为侯国，或是。献帝</w:t>
        <w:br/>
        <w:t>建安十三年，别立蕲春郡。治今湖北蕲春县西南。</w:t>
        <w:br/>
        <w:t>13. 鄂县(29—220)</w:t>
        <w:br/>
        <w:t>建安二十五年，孙权自公安都鄂，改名武昌。即今湖北鄂州市鄂城区。</w:t>
        <w:br/>
        <w:t>14. 平春县(79?—220)</w:t>
        <w:br/>
        <w:t>东汉所新置，然置年不详，唯知必在章帝建初四年前，《后汉书》卷55《平</w:t>
        <w:br/>
        <w:t>春悼王全传》载，建初四年，章帝封子全为平春王。刘全当年薨，平春国旋除，</w:t>
        <w:br/>
        <w:t>县还属江夏。《后汉书》卷18《吴汉传》载，建初八年，章帝徙封吴盱为平春侯。</w:t>
        <w:br/>
        <w:t>治今河南信阳市西北。</w:t>
        <w:br/>
        <w:t>15. 南新市县(112?—220)</w:t>
        <w:br/>
        <w:t>《汉志》无此县，应为东汉新置。东汉刑徒砖文载：“无任江夏南新市</w:t>
        <w:br/>
        <w:t>髡…叔，元初六年□月三日”、“无任江夏南新市髡钳张升，元初六年闰月九</w:t>
        <w:br/>
        <w:t>日死”①。则至迟在安帝元初六年之前，南新市已经建置。《续汉志》中为侯</w:t>
        <w:br/>
        <w:t>国，未详。《三国志》卷61《吴书·孙皎传》载，建安中，孙皎尝以此地为食邑。</w:t>
        <w:br/>
        <w:t>治今湖北京山县东北。</w:t>
        <w:br/>
        <w:t>16. 安陆县(29—220)</w:t>
        <w:br/>
        <w:t>治今湖北云梦县。</w:t>
        <w:br/>
        <w:t>17. 石阳县(208—220)</w:t>
        <w:br/>
        <w:t>两汉《志》无此县，《宋书》卷36《州郡志》安陆太守安陆公相下云：“江夏又</w:t>
        <w:br/>
        <w:t>有曲陵县，本名石阳，吴立。”吴增僅《三国郡县表附考证》卷3依据有关史料认</w:t>
        <w:br/>
        <w:t>为吴立石阳在破黄祖时，魏得石阳在平荆州时，当是。治今湖北钟祥市西北。</w:t>
        <w:br/>
        <w:t>18. 阳新县(? —214)</w:t>
        <w:br/>
        <w:t>两汉《志》无，当是东汉末年新置。《宋书》卷37《州郡志》武昌太守阳新侯</w:t>
        <w:br/>
        <w:t>相下云：“吴立。”《水经·江水注》云：“江之右岸，富水注之，水出阳新县之青湓</w:t>
        <w:br/>
        <w:t>山，西北流迳阳新县，故豫章之属县矣。”宋本《太平寰宇记》卷113岳州兴国军</w:t>
        <w:br/>
        <w:t>① 中国社会科学院考古研究所编著：《汉魏洛阳故城南郊东汉刑徒墓地》，第112、115页。</w:t>
      </w:r>
    </w:p>
    <w:p>
      <w:r>
        <w:br w:type="page"/>
      </w:r>
    </w:p>
    <w:p>
      <w:r>
        <w:t>964 中国行政区划通史·秦汉卷</w:t>
        <w:br/>
        <w:t>永兴县下云：“吴大帝分鄂立阳新县。……未属武昌已前属豫章。”由《太平寰</w:t>
        <w:br/>
        <w:t>宇记》之载，知阳新析自鄂县，而鄂县乃孙权江夏属县，阳新所邻之下雉亦属江</w:t>
        <w:br/>
        <w:t>夏，且阳新之南境虽与豫章郡为邻，然有今幕阜山拦阻，按理不应依上引《水经</w:t>
        <w:br/>
        <w:t>注》及《太平寰宇记》之文属豫章，而实应属江夏郡，故颇疑二书所载有误，杨守</w:t>
        <w:br/>
        <w:t>敬徒遵二书所载而认定阳新属豫章郡，恐不妥。</w:t>
        <w:br/>
        <w:t>该县置年不详，然《三国志》卷55《吴书·甘宁传》载，孙权拜甘宁为西陵</w:t>
        <w:br/>
        <w:t>太守，领“阳新、下雉两县”。西陵郡置在献帝建安十九年，故阳新之置不晚于</w:t>
        <w:br/>
        <w:t>此年。治今湖北阳新县东北。</w:t>
        <w:br/>
        <w:t>附一：蕲春郡(208—220)</w:t>
        <w:br/>
        <w:t>《宋书》卷37《州郡志》西阳太守蕲阳令下云：“二汉江夏郡有蕲春县，吴立</w:t>
        <w:br/>
        <w:t>为郡”。蕲春郡析置之确年，史无记载，吴增僅据《三国郡县表附考证》卷7《三</w:t>
        <w:br/>
        <w:t>国志·吴书》之孙权、吕蒙、凌统诸传文记载，认为蕲春郡当在建安十三年孙权</w:t>
        <w:br/>
        <w:t>得江夏南境之时分江夏立。今从其说。</w:t>
        <w:br/>
        <w:t>蕲春郡之领域，史无确载。《宋书》卷36《州郡志》寻阳太守下云：“二汉属</w:t>
        <w:br/>
        <w:t>庐江，吴立蕲春郡，寻阳县属焉。晋武帝太康元年，省蕲春郡，以寻阳属武昌，</w:t>
        <w:br/>
        <w:t>改蕲春之安丰为高陵及邾县，皆属武昌。”据此可知蕲春郡当领蕲春、邾、寻阳、</w:t>
        <w:br/>
        <w:t>安丰四县。然据《三国志》卷47《吴书·孙权传》载，此实乃吴黄武二年(223)</w:t>
        <w:br/>
        <w:t>复置蕲春郡时之情形。由《三国志》卷54《吴书·吕蒙传》知，建安十九年，孙</w:t>
        <w:br/>
        <w:t>权以蒙为太守，屯寻阳，则是时寻阳仍当属庐江而不隶于蕲春。安丰，建安十</w:t>
        <w:br/>
        <w:t>三年孙权置江夏郡时无此县，当系孙权称帝后所置。杨守敬《三国郡县表补</w:t>
        <w:br/>
        <w:t>正》以为安丰地在江南，即晋武昌郡之官陵也，蕲春郡当领此县。杨说不妥。</w:t>
        <w:br/>
        <w:t>倘若安丰为官陵，则该地当在下雉县南，而其时下雉尚属江夏，断无安丰越江</w:t>
        <w:br/>
        <w:t>而属蕲春郡之理。又清人多以此安丰作庐江之安丰，然庐江安丰距蕲春甚远，</w:t>
        <w:br/>
        <w:t>且有大别山阻隔，恐非。由上所述，颇疑上引《宋书》卷36《州郡志》之文有误。</w:t>
        <w:br/>
        <w:t>唯蕲春、邾二县当在孙权初置蕲春郡时属焉。蕲春郡当依蕲春县而置，而邾县</w:t>
        <w:br/>
        <w:t>亦由上文知建安十三年时属吴之江夏，且其地在江北，毗邻蕲春，又结合上引</w:t>
        <w:br/>
        <w:t>《宋书》卷36《州郡志》所载，故可断邾县属蕲春。这样，蕲春郡初置时仅领二</w:t>
        <w:br/>
        <w:t>县而已。</w:t>
        <w:br/>
        <w:t>蕲春郡治当在蕲春县。</w:t>
        <w:br/>
        <w:t>1. 蕲春县(208—220)</w:t>
        <w:br/>
        <w:t>献帝建安十三年，自江夏郡来属。治今湖北蕲春县西南。</w:t>
        <w:br/>
        <w:t>2. 邾县(208—220)</w:t>
        <w:br/>
        <w:t>献帝建安十三年，自江夏郡来属。治今湖北黄冈市北。</w:t>
      </w:r>
    </w:p>
    <w:p>
      <w:r>
        <w:br w:type="page"/>
      </w:r>
    </w:p>
    <w:p>
      <w:r>
        <w:t>第三编·下篇·第十一章荆州刺史部所辖郡国沿革965</w:t>
        <w:br/>
        <w:t>附二：西陵郡(214—220?)</w:t>
        <w:br/>
        <w:t>《三国志》卷55《吴书·甘宁传》载，孙权拜甘宁为西陵太守，领“阳新、下</w:t>
        <w:br/>
        <w:t>雉两县”。参考同书《孙权传》，知甘宁为西陵太守在建安十九年。故疑西陵郡</w:t>
        <w:br/>
        <w:t>之置即在献帝建安十九年。</w:t>
        <w:br/>
        <w:t>以传文，西陵郡领下雉、阳新二县，下雉本为江夏属县，自不待言。阳新，前</w:t>
        <w:br/>
        <w:t>文江夏郡下已言，当为江夏郡汉末新置之县。既然阳新、下雉皆为吴江夏属县，</w:t>
        <w:br/>
        <w:t>故可知西陵析自江夏。然西陵郡旋置旋废，吴增僅《三国郡县表附考证》卷8认</w:t>
        <w:br/>
        <w:t>为，建安二十五年武昌郡设置时，西陵所领之二县已在武昌郡属县之内矣。</w:t>
        <w:br/>
        <w:t>郡治不明。</w:t>
        <w:br/>
        <w:t>1. 阳新县(214—220?)</w:t>
        <w:br/>
        <w:t>献帝建安十九年自江夏郡来属，建安二十五年别属武昌郡。治今湖北阳</w:t>
        <w:br/>
        <w:t>新县东北。</w:t>
        <w:br/>
        <w:t>2. 下雉县(214—220?)</w:t>
        <w:br/>
        <w:t>献帝建安十九年自江夏郡来属，建安二十五年别属武昌郡。治今湖北阳</w:t>
        <w:br/>
        <w:t>新县东。</w:t>
        <w:br/>
        <w:t>第四节零陵、桂阳二郡沿革</w:t>
        <w:br/>
        <w:t>（一）零陵郡(29—220)</w:t>
        <w:br/>
        <w:t>光武帝建武五年(29)，零陵郡归东汉。《汉志》零陵郡领有十县，与《续汉</w:t>
        <w:br/>
        <w:t>志》所载零陵郡十三城相较，《续汉志》多出《汉志》所无的湘乡、昭阳、烝阳三</w:t>
        <w:br/>
        <w:t>县，郡境北端向外扩展。史籍不载此三县何时由何地来属，其实该三县乃西汉</w:t>
        <w:br/>
        <w:t>末年由长沙国来属。</w:t>
        <w:br/>
        <w:t>《汉书》卷15《王子侯表》载，建平四年(公元前3)，哀帝封长沙王子昌为湘</w:t>
        <w:br/>
        <w:t>乡侯。元始五年(公元5)，平帝封长沙王子赏为昭阳侯，景为承阳侯。《汉表》</w:t>
        <w:br/>
        <w:t>虽未言此三侯国别属何郡，然《续汉志》中零陵郡有此三县，当因西汉末上述三</w:t>
        <w:br/>
        <w:t>王子侯国由长沙国别属零陵郡之故。故建武十三年时，零陵郡领零陵、营道、</w:t>
        <w:br/>
        <w:t>始安、夫夷、营浦、都梁、泠道、泉陵、洮阳、钟武、湘乡、昭阳、烝阳十三县。</w:t>
        <w:br/>
        <w:t>零陵郡北境由于接纳了湘乡、昭阳、烝阳三县，使得零陵、长沙二郡交界处</w:t>
        <w:br/>
        <w:t>形成明显的犬牙交错状况，零陵郡北境直插入长沙郡，犬牙交错原则在政区划</w:t>
        <w:br/>
        <w:t>界中的运用，于此可见一斑。</w:t>
        <w:br/>
        <w:t>顺帝永建三年(128)，零陵属县钟武更名重安。</w:t>
        <w:br/>
        <w:t>自此便形成了《续汉志》零陵郡所载的状况(参见图3-45)。</w:t>
      </w:r>
    </w:p>
    <w:p>
      <w:r>
        <w:br w:type="page"/>
      </w:r>
    </w:p>
    <w:p>
      <w:r>
        <w:t>966</w:t>
        <w:br/>
        <w:t>中国行政区划通史·秦汉卷</w:t>
        <w:br/>
        <w:t>巫县</w:t>
        <w:br/>
        <w:t>鱼复</w:t>
        <w:br/>
        <w:t>秭归</w:t>
        <w:br/>
        <w:t>胸忍</w:t>
        <w:br/>
        <w:t>巴</w:t>
        <w:br/>
        <w:t>南</w:t>
        <w:br/>
        <w:t>临江</w:t>
        <w:br/>
        <w:t>郡</w:t>
        <w:br/>
        <w:t>充县武</w:t>
        <w:br/>
        <w:t>零</w:t>
        <w:br/>
        <w:t>涪陵</w:t>
        <w:br/>
        <w:t>水</w:t>
        <w:br/>
        <w:t>西阳</w:t>
        <w:br/>
        <w:t>沅</w:t>
        <w:br/>
        <w:t>迁陵</w:t>
        <w:br/>
        <w:t>陵</w:t>
        <w:br/>
        <w:t>沅陵</w:t>
        <w:br/>
        <w:t>郡</w:t>
        <w:br/>
        <w:t>辰阳</w:t>
        <w:br/>
        <w:t>牂</w:t>
        <w:br/>
        <w:t>水</w:t>
        <w:br/>
        <w:t>夫夷</w:t>
        <w:br/>
        <w:t>都梁</w:t>
        <w:br/>
        <w:t>谭成</w:t>
        <w:br/>
        <w:t>洮阳</w:t>
        <w:br/>
        <w:t>郡</w:t>
        <w:br/>
        <w:t>零陵</w:t>
        <w:br/>
        <w:t>郁</w:t>
        <w:br/>
        <w:t>始安</w:t>
        <w:br/>
        <w:t>谢沐</w:t>
        <w:br/>
        <w:t>林</w:t>
        <w:br/>
        <w:t>梧</w:t>
        <w:br/>
        <w:t>苍</w:t>
        <w:br/>
        <w:t>郡</w:t>
        <w:br/>
        <w:t>荔浦</w:t>
        <w:br/>
        <w:t>潭中</w:t>
        <w:br/>
        <w:t>图3-45</w:t>
        <w:br/>
        <w:t>汉顺帝永和五年(140)零</w:t>
      </w:r>
    </w:p>
    <w:p>
      <w:r>
        <w:br w:type="page"/>
      </w:r>
    </w:p>
    <w:p>
      <w:r>
        <w:t>第三编·下篇·第十一章</w:t>
        <w:br/>
        <w:t>荆州刺史部所辖郡国沿革</w:t>
        <w:br/>
        <w:t>967</w:t>
        <w:br/>
        <w:t>庐</w:t>
        <w:br/>
        <w:t>南新市</w:t>
        <w:br/>
        <w:t>江</w:t>
        <w:br/>
        <w:t>安陆</w:t>
        <w:br/>
        <w:t>当阳</w:t>
        <w:br/>
        <w:t>沔</w:t>
        <w:br/>
        <w:t>云杜</w:t>
        <w:br/>
        <w:t>西陵</w:t>
        <w:br/>
        <w:t>江</w:t>
        <w:br/>
        <w:t>郡</w:t>
        <w:br/>
        <w:t>夏</w:t>
        <w:br/>
        <w:t>邾县</w:t>
        <w:br/>
        <w:t>江</w:t>
        <w:br/>
        <w:t>竟陵</w:t>
        <w:br/>
        <w:t>郡</w:t>
        <w:br/>
        <w:t>江陵</w:t>
        <w:br/>
        <w:t>沙羡</w:t>
        <w:br/>
        <w:t>鄂县</w:t>
        <w:br/>
        <w:t>O</w:t>
        <w:br/>
        <w:t>水</w:t>
        <w:br/>
        <w:t>华容</w:t>
        <w:br/>
        <w:t>水</w:t>
        <w:br/>
        <w:t>蕲春</w:t>
        <w:br/>
        <w:t>州陵</w:t>
        <w:br/>
        <w:t>郡</w:t>
        <w:br/>
        <w:t>寻阳</w:t>
        <w:br/>
        <w:t>作</w:t>
        <w:br/>
        <w:t>下隽</w:t>
        <w:br/>
        <w:t>汉寿</w:t>
        <w:br/>
        <w:t>长</w:t>
        <w:br/>
        <w:t>益阳</w:t>
        <w:br/>
        <w:t>湘</w:t>
        <w:br/>
        <w:t>建城</w:t>
        <w:br/>
        <w:t>沙</w:t>
        <w:br/>
        <w:t>豫</w:t>
        <w:br/>
        <w:t>临湘</w:t>
        <w:br/>
        <w:t>新淦</w:t>
        <w:br/>
        <w:t>郡</w:t>
        <w:br/>
        <w:t>湘南</w:t>
        <w:br/>
        <w:t>湘乡</w:t>
        <w:br/>
        <w:t>宜春</w:t>
        <w:br/>
        <w:t>道</w:t>
        <w:br/>
        <w:t>醴陵</w:t>
        <w:br/>
        <w:t>安城</w:t>
        <w:br/>
        <w:t>阳</w:t>
        <w:br/>
        <w:t>攸县</w:t>
        <w:br/>
        <w:t>平都</w:t>
        <w:br/>
        <w:t>烝阳</w:t>
        <w:br/>
        <w:t>重安</w:t>
        <w:br/>
        <w:t>水</w:t>
        <w:br/>
        <w:t>阴山陵</w:t>
        <w:br/>
        <w:t>荼陵</w:t>
        <w:br/>
        <w:t>庐陵</w:t>
        <w:br/>
        <w:t>郡</w:t>
        <w:br/>
        <w:t>耒阳</w:t>
        <w:br/>
        <w:t>便县</w:t>
        <w:br/>
        <w:t>零都</w:t>
        <w:br/>
        <w:t>桂</w:t>
        <w:br/>
        <w:t>汉宁</w:t>
        <w:br/>
        <w:t>赣</w:t>
        <w:br/>
        <w:t>郴县</w:t>
        <w:br/>
        <w:t>冷道</w:t>
        <w:br/>
        <w:t>阳</w:t>
        <w:br/>
        <w:t>营道</w:t>
        <w:br/>
        <w:t>南平</w:t>
        <w:br/>
        <w:t>临武</w:t>
        <w:br/>
        <w:t>郡</w:t>
        <w:br/>
        <w:t>桂阳</w:t>
        <w:br/>
        <w:t>曲江</w:t>
        <w:br/>
        <w:t>含淮</w:t>
        <w:br/>
        <w:t>南海郡</w:t>
        <w:br/>
        <w:t>淡阳</w:t>
        <w:br/>
        <w:t>龙川</w:t>
        <w:br/>
        <w:t>阳郡、武陵郡、长沙郡示意图</w:t>
      </w:r>
    </w:p>
    <w:p>
      <w:r>
        <w:br w:type="page"/>
      </w:r>
    </w:p>
    <w:p>
      <w:r>
        <w:t>968 中国行政区划通史·秦汉卷</w:t>
        <w:br/>
        <w:t>降至东汉末年，零陵郡又增置观阳县，自长沙郡得昭陵县。</w:t>
        <w:br/>
        <w:t>要之，至东汉末年，零陵郡领有十五县之地，即零陵、营道、始安、夫夷、营</w:t>
        <w:br/>
        <w:t>浦、都梁、泠道、泉陵、洮阳、重安、湘乡、昭阳、烝阳、观阳、昭陵。</w:t>
        <w:br/>
        <w:t>《续汉志》零陵郡首书泉陵，是东汉零陵郡移治于泉陵。</w:t>
        <w:br/>
        <w:t>1. 泉陵县(29—220)</w:t>
        <w:br/>
        <w:t>治今湖南永州市零陵区。</w:t>
        <w:br/>
        <w:t>2. 零陵县(29—220)</w:t>
        <w:br/>
        <w:t>治今广西全州县西南。</w:t>
        <w:br/>
        <w:t>3. 营道县(29—220)</w:t>
        <w:br/>
        <w:t>治今湖南宁远县东南。</w:t>
        <w:br/>
        <w:t>4. 营浦县(29—220)</w:t>
        <w:br/>
        <w:t>治今湖南道县东北。</w:t>
        <w:br/>
        <w:t>5. 泠道县(29—220)</w:t>
        <w:br/>
        <w:t>治今湖南宁远县东。</w:t>
        <w:br/>
        <w:t>6. 洮阳县(29—220)</w:t>
        <w:br/>
        <w:t>治今广西全州县西北。</w:t>
        <w:br/>
        <w:t>7. 都梁县(29—220)</w:t>
        <w:br/>
        <w:t>治今湖南武冈市东北。</w:t>
        <w:br/>
        <w:t>8. 夫夷县(29—220)</w:t>
        <w:br/>
        <w:t>《续汉志》中为侯国，未详。治今湖南邵阳县西。</w:t>
        <w:br/>
        <w:t>9. 始安县(29—220)</w:t>
        <w:br/>
        <w:t>《续汉志》中为侯国，未详。治今广西桂林市象山区。</w:t>
        <w:br/>
        <w:t>10. 钟武县(29—128)—重安县(128—220)</w:t>
        <w:br/>
        <w:t>《续汉志》云：“(顺帝)永建三年更名。”《续汉志》中为侯国，未详。治今湖</w:t>
        <w:br/>
        <w:t>南衡阳县西北。</w:t>
        <w:br/>
        <w:t>11. 湘乡县(29—220)</w:t>
        <w:br/>
        <w:t>《汉志》无此县，然实乃西汉哀帝建平四年(公元前3)所置之长沙王子侯</w:t>
        <w:br/>
        <w:t>国，东汉承之。《元和郡县图志》卷30潭州湘乡县下云：“本汉湘南县之湘乡</w:t>
        <w:br/>
        <w:t>也，后汉立为县，属零陵郡。”此载亦不准确，但据此可知湘乡之地望。治今湖</w:t>
        <w:br/>
        <w:t>南湘乡市。</w:t>
        <w:br/>
        <w:t>12. 昭阳县(29—220)</w:t>
        <w:br/>
        <w:t>《汉志》无此县，乃平帝元始五年(公元5)所置之长沙王子侯国，东汉袭为</w:t>
        <w:br/>
        <w:t>县。治今湖南邵东县东北。</w:t>
      </w:r>
    </w:p>
    <w:p>
      <w:r>
        <w:br w:type="page"/>
      </w:r>
    </w:p>
    <w:p>
      <w:r>
        <w:t>第三编·下篇·第十一章 荆州刺史部所辖郡国沿革 969</w:t>
        <w:br/>
        <w:t>13. 烝阳县(29—220)</w:t>
        <w:br/>
        <w:t>故属长沙。《汉志》作“承阳”。治今湖南邵东县东南。</w:t>
        <w:br/>
        <w:t>14. 观阳县(210?220)</w:t>
        <w:br/>
        <w:t>洪适《隶释》卷11《绥民校尉熊君碑》云：“受命立灌阳县督长，六载，无为</w:t>
        <w:br/>
        <w:t>而治”。灌阳当即观(觀)阳，由碑文可知，熊君为灌阳长在建安十五年(210)，</w:t>
        <w:br/>
        <w:t>则灌阳县在此年之前建置。《宋书》卷37《州郡志》零陵内史观阳男相下云“吴</w:t>
        <w:br/>
        <w:t>立”，误，杨守敬《三国郡县表补正》已正之。治今广西灌阳县东。</w:t>
        <w:br/>
        <w:t>15. 昭陵县(220?220)</w:t>
        <w:br/>
        <w:t>两汉《志》昭陵皆属长沙，然《元和郡县图志》卷30邵州下云：“秦为长沙郡</w:t>
        <w:br/>
        <w:t>地，汉为昭陵县，属零陵郡。”吴增僅《三国郡县表附考证》卷8据此以为昭陵当</w:t>
        <w:br/>
        <w:t>在东汉末年由长沙别属零陵，可从。治今湖南邵阳市大祥区。</w:t>
        <w:br/>
        <w:t>(二）桂阳郡(29—220)</w:t>
        <w:br/>
        <w:t>光武帝建武五年(29年)，桂阳郡归东汉。东汉桂阳郡沿革比较简单。</w:t>
        <w:br/>
        <w:t>《汉志》桂阳郡领有十一县，其中阳山县不载于《续汉志》，宋本《太平寰宇</w:t>
        <w:br/>
        <w:t>记》连州阳山县上云：“后汉省入含洭。”含洭，两汉《志》属桂阳郡，故可知阳山</w:t>
        <w:br/>
        <w:t>已在东汉省并。《宋书》卷37《州郡志》广兴公相阳山侯下云：“汉旧县，后汉曰</w:t>
        <w:br/>
        <w:t>阴山，属桂阳。”沈约此处所记误矣。两汉《志》皆有阴山，另为一地，与《宋书》</w:t>
        <w:br/>
        <w:t>卷37《州郡志》阳山了不相涉。《宋书》卷37《州郡志》阳山实乃《汉志》阳山也，</w:t>
        <w:br/>
        <w:t>至东汉已省(参见前文西汉编)。杨守敬《三国郡县表补正》亦未搞清西汉阳山</w:t>
        <w:br/>
        <w:t>与阴山之地望，错将西汉阳山视为东汉阴山，进而以为东汉省阴山入含淮，</w:t>
        <w:br/>
        <w:t>误甚。</w:t>
        <w:br/>
        <w:t>建武十三年，桂阳郡辖县十：郴、临武、便、南平、耒阳、桂阳、曲江、含洭、</w:t>
        <w:br/>
        <w:t>浈阳、阴山。</w:t>
        <w:br/>
        <w:t>顺帝永和元年(136)，析置汉宁县。故《续汉志》中桂阳郡领县亦为十</w:t>
        <w:br/>
        <w:t>一。自此至汉末，未闻桂阳郡有何变更，其领域当一直如《续汉志》所示(参</w:t>
        <w:br/>
        <w:t>前图3-45)。</w:t>
        <w:br/>
        <w:t>桂阳郡治郴县。</w:t>
        <w:br/>
        <w:t>1. 郴县(29—220)</w:t>
        <w:br/>
        <w:t>治今湖南郴州市北湖区。</w:t>
        <w:br/>
        <w:t>2. 阳山县(29—30)</w:t>
        <w:br/>
        <w:t>治今广东阳山县东南。</w:t>
        <w:br/>
        <w:t>3. 便县(29—220)</w:t>
        <w:br/>
        <w:t>治今湖南永兴县。</w:t>
      </w:r>
    </w:p>
    <w:p>
      <w:r>
        <w:br w:type="page"/>
      </w:r>
    </w:p>
    <w:p>
      <w:r>
        <w:t>970中国行政区划通史·秦汉卷</w:t>
        <w:br/>
        <w:t>4. 耒阳县(29—220)</w:t>
        <w:br/>
        <w:t>治今湖南耒阳市。</w:t>
        <w:br/>
        <w:t>5. 阴山县(29—220)</w:t>
        <w:br/>
        <w:t>治今湖南衡东县东南。</w:t>
        <w:br/>
        <w:t>6. 南平县(29—220)</w:t>
        <w:br/>
        <w:t>治今湖南蓝山县东北。</w:t>
        <w:br/>
        <w:t>7. 临武县(29—220)</w:t>
        <w:br/>
        <w:t>治今湖南临武县东。</w:t>
        <w:br/>
        <w:t>8. 桂阳县(29—220)</w:t>
        <w:br/>
        <w:t>治今广东连州市。</w:t>
        <w:br/>
        <w:t>9. 含洭县(29—220)</w:t>
        <w:br/>
        <w:t>治今广东英德市西北。</w:t>
        <w:br/>
        <w:t>10. 泸阳县(29—220)</w:t>
        <w:br/>
        <w:t>治今广东英德市东。</w:t>
        <w:br/>
        <w:t>11. 曲江县(29—220)</w:t>
        <w:br/>
        <w:t>治今广东韶关市东南。</w:t>
        <w:br/>
        <w:t>12.汉宁县(136220)</w:t>
        <w:br/>
        <w:t>《续汉志》自注云：“(顺帝)永和元年置。”治今湖南资兴市南。</w:t>
        <w:br/>
        <w:t>第五节武陵郡、长沙郡(国)(附：汉昌郡)沿革</w:t>
        <w:br/>
        <w:t>(一）武陵郡(29—220)</w:t>
        <w:br/>
        <w:t>光武帝建武五年(29)，武陵郡归东汉。《汉志》武陵郡领十三县，较以《续</w:t>
        <w:br/>
        <w:t>汉志》，即可知无阳、义陵二县不见于载，该二县当在东汉初期省并。又由《续</w:t>
        <w:br/>
        <w:t>汉志》知武陵郡所领诸县皆沿沅、澧二水分布，说明武陵郡的开发是沿江而进</w:t>
        <w:br/>
        <w:t>行的。义陵、无阳二县西汉本皆设于沅水上游，东汉废之，当是二地经济开发</w:t>
        <w:br/>
        <w:t>暂时衰退的反映。</w:t>
        <w:br/>
        <w:t>建武十三年，武陵郡辖有十一县：索、孱陵、临沅、沅陵、镡成、迁陵、辰阳、</w:t>
        <w:br/>
        <w:t>酉阳、很山（即很山）、零阳、充。</w:t>
        <w:br/>
        <w:t>建武二十六年，增置沅南县。《续汉志》武陵郡又有作唐县，《汉志》不载此</w:t>
        <w:br/>
        <w:t>县，当是东汉新置，设置之确年史籍失载，然不晚于章帝初。大约在建初四年</w:t>
        <w:br/>
        <w:t>(79)，很山别属江陵国(参见南郡沿革)。顺帝阳嘉三年(134)，易索县之名为</w:t>
        <w:br/>
        <w:t>汉寿。</w:t>
      </w:r>
    </w:p>
    <w:p>
      <w:r>
        <w:br w:type="page"/>
      </w:r>
    </w:p>
    <w:p>
      <w:r>
        <w:t>第三编·下篇·第十一章荆州刺史部所辖郡国沿革971</w:t>
        <w:br/>
        <w:t>此后，武陵郡未闻有何变化(参前图3-45)。降至献帝建安十三年(208)</w:t>
        <w:br/>
        <w:t>后，作唐、孱陵二县别属南郡(参见南郡沿革)，武陵郡领索、临沅、沅陵、镡成、</w:t>
        <w:br/>
        <w:t>迁陵、辰阳、酉阳、零阳、充、沅南十县。</w:t>
        <w:br/>
        <w:t>西汉武陵郡本治义陵，东汉由于该县已废，故迁郡治于临沅。治所的北</w:t>
        <w:br/>
        <w:t>迁及武陵郡新县析置于郡境之北，皆说明东汉武陵郡开发的重点在郡境</w:t>
        <w:br/>
        <w:t>北部。</w:t>
        <w:br/>
        <w:t>1. 临沅县(29—220)</w:t>
        <w:br/>
        <w:t>治今湖南常德市武陵区。</w:t>
        <w:br/>
        <w:t>2. 义陵县(29—30)</w:t>
        <w:br/>
        <w:t>治今湖南溆浦县南。</w:t>
        <w:br/>
        <w:t>3. 无阳县(29—30)</w:t>
        <w:br/>
        <w:t>确地无考，当在今湖南芷江侗族自治县东北。</w:t>
        <w:br/>
        <w:t>4. 索县(29—134)—汉寿县(134—220)</w:t>
        <w:br/>
        <w:t>《续汉志》自注云：“故索，阳嘉三年更名，刺史治。”是于顺帝阳嘉三年更</w:t>
        <w:br/>
        <w:t>名。治今湖南常德市东北。</w:t>
        <w:br/>
        <w:t>5. 孱陵县(29—208)</w:t>
        <w:br/>
        <w:t>献帝建安十三年，别属南郡。治今湖北公安县西。</w:t>
        <w:br/>
        <w:t>6. 零阳县(29—220)</w:t>
        <w:br/>
        <w:t>治今湖南慈利县东北。</w:t>
        <w:br/>
        <w:t>7. 充县(29—220)</w:t>
        <w:br/>
        <w:t>治今湖南桑植县。</w:t>
        <w:br/>
        <w:t>8. 沅陵县(29—220)</w:t>
        <w:br/>
        <w:t>治今湖南沅陵县南。</w:t>
        <w:br/>
        <w:t>9. 辰阳县(29—220)</w:t>
        <w:br/>
        <w:t>治今湖南辰溪县西南。</w:t>
        <w:br/>
        <w:t>10. 酉阳县(29—220)</w:t>
        <w:br/>
        <w:t>治今湖南永顺县东南。</w:t>
        <w:br/>
        <w:t>11. 迁陵县(29—220)</w:t>
        <w:br/>
        <w:t>治今湖南保靖县东北。</w:t>
        <w:br/>
        <w:t>12. 镡成县(29—220)</w:t>
        <w:br/>
        <w:t>治今湖南靖州苗族侗族自治县南，确址无考。</w:t>
        <w:br/>
        <w:t>13. 沅南县(50—220)</w:t>
        <w:br/>
        <w:t>《续汉志》司马彪自注云：“建武二十六年置。”《水经·沅水注》云：“(沅南</w:t>
      </w:r>
    </w:p>
    <w:p>
      <w:r>
        <w:br w:type="page"/>
      </w:r>
    </w:p>
    <w:p>
      <w:r>
        <w:t>972 中国行政区划通史·秦汉卷</w:t>
        <w:br/>
        <w:t>县)，后汉建武中所置也。县在沅水之阴，因以沅南为名。县治故城，昔马援讨</w:t>
        <w:br/>
        <w:t>临乡所筑也。”治今湖南常德市西南。</w:t>
        <w:br/>
        <w:t>14.作唐县(78?—208)</w:t>
        <w:br/>
        <w:t>《汉志》不载此县，当是东汉新置。《水经·澧水注》云：“作唐县，后汉分</w:t>
        <w:br/>
        <w:t>孱陵县置。”该县设置之确年，史籍失载。《后汉书》卷86《南蛮传》云，章帝</w:t>
        <w:br/>
        <w:t>建初三年(78)冬，“溇中蛮覃儿健等复反，攻烧零阳、作唐、孱陵界中”。然</w:t>
        <w:br/>
        <w:t>则至迟在是年以前已置作唐县矣。献帝建安十三年，别属南郡。治今湖南</w:t>
        <w:br/>
        <w:t>安乡县北。</w:t>
        <w:br/>
        <w:t>15. 很山(29—79)</w:t>
        <w:br/>
        <w:t>章帝建初四年别属江陵国。治今湖北长阳土家族自治县西。</w:t>
        <w:br/>
        <w:t>(二)长沙国(29—37)—长沙郡(37—220)</w:t>
        <w:br/>
        <w:t>光武帝建武五年，长沙郡归东汉。《汉志》长沙国有十三县，至西汉末年，</w:t>
        <w:br/>
        <w:t>长沙国之湘乡、昭阳、烝阳三王子侯国别属零陵郡(参见零陵郡沿革)。故东汉</w:t>
        <w:br/>
        <w:t>初长沙当辖临湘、罗、连道、益阳、下隽、攸、酃、湘南、昭陵、荼陵、容陵、安城十</w:t>
        <w:br/>
        <w:t>二县①。</w:t>
        <w:br/>
        <w:t>《后汉书》卷1《光武帝纪》载，建武十三年，以长沙王兴袭爵为王，不应经</w:t>
        <w:br/>
        <w:t>义，降为临湘侯。知是年之前，长沙为国，此后除为汉郡。</w:t>
        <w:br/>
        <w:t>顺帝永和五年(140)前置醴陵县(参前图3-45)。</w:t>
        <w:br/>
        <w:t>至东汉后期，又增置汉昌县。另有刘阳、临烝二县，当置于汉末。又，东汉</w:t>
        <w:br/>
        <w:t>末年，昭陵县别属零陵郡(参见零陵郡沿革)。</w:t>
        <w:br/>
        <w:t>献帝建安十五年(210)，长沙郡析置汉昌郡，其北境如汉昌、下隽等数县别</w:t>
        <w:br/>
        <w:t>属之。疑此郡废于建安二十四年，其属县遂还属长沙(参见汉昌郡沿革)。</w:t>
        <w:br/>
        <w:t>要之，至建安二十四年，长沙郡当领十五县，即临湘、罗、连道、益阳、下隽、</w:t>
        <w:br/>
        <w:t>攸、酃、湘南、荼陵、容陵、安城、醴陵、汉昌、刘阳、临烝。</w:t>
        <w:br/>
        <w:t>长沙郡(国)治临湘县。</w:t>
        <w:br/>
        <w:t>1. 临湘县(29—220)</w:t>
        <w:br/>
        <w:t>《后汉书》卷1《光武帝纪》载，建武十三年，光武以不应经义为由，降长沙</w:t>
        <w:br/>
        <w:t>王兴为临湘侯，国除年不详。治今湖南长沙市岳麓区。</w:t>
        <w:br/>
        <w:t>2. 攸县(29—220)</w:t>
        <w:br/>
        <w:t>治今湖南攸县东北。</w:t>
        <w:br/>
        <w:t>①较《汉志》少承阳县，当与烝阳侯国之置有关。至于湘乡，乃析自湘南县，昭阳或分自长沙昭陵县，</w:t>
        <w:br/>
        <w:t>故东汉长沙国(郡)领县仅少了烝阳一县，详见前文零陵郡沿革。</w:t>
      </w:r>
    </w:p>
    <w:p>
      <w:r>
        <w:br w:type="page"/>
      </w:r>
    </w:p>
    <w:p>
      <w:r>
        <w:t>第三编·下篇·第十一章 荆州刺史部所辖郡国沿革973</w:t>
        <w:br/>
        <w:t>3. 茶陵县(29—220)</w:t>
        <w:br/>
        <w:t>治今湖南茶陵县东北。</w:t>
        <w:br/>
        <w:t>4. 安城县(29—220)</w:t>
        <w:br/>
        <w:t>《汉志》作“安成”。治今江西安福县西北。</w:t>
        <w:br/>
        <w:t>5. 酃县(29—220)</w:t>
        <w:br/>
        <w:t>汉末析置临烝县。治今湖南衡阳市东。</w:t>
        <w:br/>
        <w:t>6. 湘南县(29—220)</w:t>
        <w:br/>
        <w:t>《续汉志》中为侯国。《后汉书》卷78《孙程传》载，顺帝即位之初，以湘南</w:t>
        <w:br/>
        <w:t>封中黄门黄龙为侯国，当是。汉末析置刘阳县。治今湖南湘潭县西南。</w:t>
        <w:br/>
        <w:t>7. 连道县(29—220)</w:t>
        <w:br/>
        <w:t>治今湖南涟源市东。</w:t>
        <w:br/>
        <w:t>8. 昭陵县(29—220?)</w:t>
        <w:br/>
        <w:t>《元和郡县图志》卷30昭陵县下云，属零陵郡。盖汉末时改属。治今湖南</w:t>
        <w:br/>
        <w:t>邵阳市大祥区。</w:t>
        <w:br/>
        <w:t>9. 益阳县(29—220)</w:t>
        <w:br/>
        <w:t>治今湖南益阳市东。</w:t>
        <w:br/>
        <w:t>10.下隽县(29—210,219—220)</w:t>
        <w:br/>
        <w:t>《后汉书》卷78《孙程传》载，延光四年(125)，顺帝封陈予为侯国。建安</w:t>
        <w:br/>
        <w:t>十五年别属新置之汉昌郡，建安二十四年回属长沙郡。治今湖北通城县</w:t>
        <w:br/>
        <w:t>西北。</w:t>
        <w:br/>
        <w:t>11. 罗县(29—220)</w:t>
        <w:br/>
        <w:t>《后汉书》卷23《窦宪传》载，和帝永元五年(93)，夏阳侯窦瓌徙封罗侯，</w:t>
        <w:br/>
        <w:t>“永元十年，梁棠兄弟徙九真还，路由长沙，逼瓌令自杀”，疑其年罗侯国亦国</w:t>
        <w:br/>
        <w:t>除。后安帝建光元年(121)，上蔡侯邓骘亦徙封罗侯，不食而死，其罗侯国亦当</w:t>
        <w:br/>
        <w:t>随之国除。又，《三国志》卷40《蜀书·刘封传》云，封本罗侯寇氏子，则寇氏亦</w:t>
        <w:br/>
        <w:t>曾封罗侯，然不知何时。治今湖南泪罗市西北。</w:t>
        <w:br/>
        <w:t>12. 醴陵县(140?—220)</w:t>
        <w:br/>
        <w:t>此县不见于《汉志》，似是东汉增置。然《汉书》卷16《高惠高后文功臣表》</w:t>
        <w:br/>
        <w:t>载，醴陵侯越，高后四年(前184)“四月丙申封，八年，孝文四年，有罪，免”。</w:t>
        <w:br/>
        <w:t>《水经·漉水注》云：“漉水出醴陵县东漉山，西过其县南。醴陵县，高后四年，</w:t>
        <w:br/>
        <w:t>封长沙相侯越为国。”是早在西汉初期即曾设置过醴陵侯国。又，西汉中期南</w:t>
        <w:br/>
        <w:t>郡亦曾辖有醴陵，然以两汉醴陵之地望，又恐非一地。故不知东汉之醴陵是否</w:t>
        <w:br/>
        <w:t>新置也，暂存疑。治今湖南醴陵市。</w:t>
      </w:r>
    </w:p>
    <w:p>
      <w:r>
        <w:br w:type="page"/>
      </w:r>
    </w:p>
    <w:p>
      <w:r>
        <w:t>974 中国行政区划通史·秦汉卷</w:t>
        <w:br/>
        <w:t>13. 容陵县(29—220)</w:t>
        <w:br/>
        <w:t>治今湖南攸县西南。</w:t>
        <w:br/>
        <w:t>14.汉昌县(174?—210,219—220)</w:t>
        <w:br/>
        <w:t>宋本《太平寰宇记》卷113岳州平江县下云：“本汉罗县地，后汉分其地为</w:t>
        <w:br/>
        <w:t>汉昌县。”该县始置之年，史无确载，然仍可约略推知。洪适《隶释》卷4《周憬</w:t>
        <w:br/>
        <w:t>碑阴》有“长沙汉昌赛秖字宣节”之记载，此碑立于熹平三年(174)。《三国志集</w:t>
        <w:br/>
        <w:t>解》注引钱大昭之说以为汉昌县必桓、灵时置，其说可从。建安十五年，分置为</w:t>
        <w:br/>
        <w:t>汉昌郡，二十四年回属。今地无考。</w:t>
        <w:br/>
        <w:t>15.刘阳县(209?—220)</w:t>
        <w:br/>
        <w:t>《宋书》卷37《州郡志》长沙内史浏阳侯相下云“吴立”，浏阳即刘阳。《三</w:t>
        <w:br/>
        <w:t>国志》卷54《吴书·周瑜传》载：“权拜瑜偏将军，领南郡太守。以下隽、汉昌、</w:t>
        <w:br/>
        <w:t>刘阳、州陵为奉邑，屯据江陵。”且由《三国志》卷47《吴书·孙权传》知瑜为南</w:t>
        <w:br/>
        <w:t>郡太守在建安十四年，故至迟在是年前长沙已增置刘阳县。又，《元和郡县图</w:t>
        <w:br/>
        <w:t>志》卷30潭州浏阳县下云：“本汉长沙国临湘县地，吴置浏阳，因县南浏阳水为</w:t>
        <w:br/>
        <w:t>名。”是知刘阳乃析临湘而置。治今湖南浏阳市东北。</w:t>
        <w:br/>
        <w:t>16. 临烝县(208?—220)</w:t>
        <w:br/>
        <w:t>《三国志》卷35《蜀书·诸葛亮传》载：“曹公败于赤壁，引军归邺。先主遂</w:t>
        <w:br/>
        <w:t>收江南，以亮为军师中郎将，使督零陵、桂阳、长沙三郡，调其赋税，以充军实。”</w:t>
        <w:br/>
        <w:t>裴松之注引《零陵先贤传》云：“亮时住临烝。”《三国志》卷39《蜀书·刘巴传》</w:t>
        <w:br/>
        <w:t>裴注与此略同。曹操败于赤壁在建安十三年，然则至迟在是年之前已有临烝</w:t>
        <w:br/>
        <w:t>县。《元和郡县图志》卷30衡州衡阳县下云：“本汉酃县地，吴分置临烝县，属</w:t>
        <w:br/>
        <w:t>衡山郡。”则又知临烝分自酃县也。治今湖南衡阳市东北。</w:t>
        <w:br/>
        <w:t>附：汉昌郡(210—219)</w:t>
        <w:br/>
        <w:t>《三国志》卷47《吴书·孙权传》载：“建安十五年，分长沙为汉昌郡，以鲁</w:t>
        <w:br/>
        <w:t>肃为太守，屯陆口。”汉昌郡之领域，于史无载，在此仅作一推测。陆口位于长</w:t>
        <w:br/>
        <w:t>沙郡北端，而汉昌由上文知乃由罗县析置，且汉昌郡自当包括汉昌县，故由地</w:t>
        <w:br/>
        <w:t>望推测，汉昌郡当割长沙北境置，该郡至少领有汉昌及其以北的下隽二县。吴</w:t>
        <w:br/>
        <w:t>增僅《三国郡县表附考证》卷8则疑汉昌郡之领域，即吕蒙为汉昌太守时所食</w:t>
        <w:br/>
        <w:t>之汉昌、下隽、刘阳、州陵四县，此说待考，权列于此，以备一说。</w:t>
        <w:br/>
        <w:t>汉昌郡之设，盖系军事目的，为防御刘备而置。《三国志》卷54《吴书·鲁</w:t>
        <w:br/>
        <w:t>肃传》载肃与关羽相拒益阳，《三国志》卷54《吴书·吕蒙传》载蒙为汉昌太守</w:t>
        <w:br/>
        <w:t>时，“与关羽分土接境”，皆可为证。至建安二十四年，关羽败，荆州属吴，吕蒙</w:t>
        <w:br/>
        <w:t>任南郡太守，此后遂不闻汉昌郡之名，故颇疑汉昌郡废于此时，汉昌属县亦当</w:t>
      </w:r>
    </w:p>
    <w:p>
      <w:r>
        <w:br w:type="page"/>
      </w:r>
    </w:p>
    <w:p>
      <w:r>
        <w:t>第三编·下篇·第十一章 荆州刺史部所辖郡国沿革</w:t>
        <w:br/>
        <w:t>975</w:t>
        <w:br/>
        <w:t>随之还属长沙。</w:t>
        <w:br/>
        <w:t>1.汉昌县(210—219)</w:t>
        <w:br/>
        <w:t>献帝建安十五年来属，建安二十四年郡废，还属长沙。今地无考。</w:t>
        <w:br/>
        <w:t>2. 下隽县(210—219)</w:t>
        <w:br/>
        <w:t>献帝建安十五年来属，建安二十四年郡废，还属长沙。治今湖北通城县</w:t>
        <w:br/>
        <w:t>西北。</w:t>
      </w:r>
    </w:p>
    <w:p>
      <w:r>
        <w:br w:type="page"/>
      </w:r>
    </w:p>
    <w:p>
      <w:r>
        <w:t>第十二章</w:t>
        <w:br/>
        <w:t>扬州刺史部所辖</w:t>
        <w:br/>
        <w:t>郡国沿革</w:t>
        <w:br/>
        <w:t>光武帝建武四年(28)前，九江、六安、豫章、会稽归属东汉，建武六年庐江、</w:t>
        <w:br/>
        <w:t>丹阳归属东汉。光武帝建武十三年，省并故西京所置之六安国，地入庐江郡，</w:t>
        <w:br/>
        <w:t>扬州刺史部遂辖九江、丹阳、庐江、会稽、豫章五郡。</w:t>
        <w:br/>
        <w:t>明帝永平十六年(73)分九江郡析置阜陵国。</w:t>
        <w:br/>
        <w:t>章帝建初元年(76)，阜陵国除，其县复并入九江。元和二年(85)，以庐江</w:t>
        <w:br/>
        <w:t>郡为六安国。章和元年(87)，再次析置阜陵国。二年，六安国复为庐江郡。</w:t>
        <w:br/>
        <w:t>顺帝永建四年(129)，析会稽郡置吴郡。</w:t>
        <w:br/>
        <w:t>冲帝永熹元年(145)，阜陵国国除，省并入九江郡。</w:t>
        <w:br/>
        <w:t>桓帝建和元年(147)，阜陵国复继。</w:t>
        <w:br/>
        <w:t>献帝兴平二年(195)，豫章郡析置出庐陵郡。建安十一年(206)，阜陵国再</w:t>
        <w:br/>
        <w:t>次国除，省并入九江。十三年，自丹阳郡析置新都郡，豫章郡析置彭泽郡。十</w:t>
        <w:br/>
        <w:t>五年，自豫章郡又析置鄱阳郡。又，汉末，丹阳郡曾析置临川郡。</w:t>
        <w:br/>
        <w:t>第一节九江郡(附：阜陵国)沿革</w:t>
        <w:br/>
        <w:t>九江郡(28—220)</w:t>
        <w:br/>
        <w:t>九江郡应在光武帝建武四年(28)前归属东汉。《汉志》九江郡领十五县，</w:t>
        <w:br/>
        <w:t>较之《续汉志》，其博乡、橐皋、建阳三县皆不见载，当皆已在东汉初期省并。故</w:t>
        <w:br/>
        <w:t>光武帝建武十三年，九江郡辖有十二县，即寿春、浚遒、成德、阴陵、历阳、当涂、</w:t>
        <w:br/>
        <w:t>钟离、合肥、东城、西曲阳、全椒、阜陵。</w:t>
        <w:br/>
        <w:t>大约在建武二十年，九江郡得沛郡下蔡、平阿、义成三县。下蔡等三县《汉</w:t>
        <w:br/>
        <w:t>志》属沛郡，而《续汉志》属九江郡，且在此三县之下司马彪自注皆云“故属沛”，</w:t>
        <w:br/>
        <w:t>是下蔡等三县东汉时由沛改属九江。史虽不载该三县别属九江之确年，然仍</w:t>
        <w:br/>
        <w:t>可依理约略推知。下蔡等三县彼此相邻，且均处淮水北岸，与《续汉志》九江郡</w:t>
        <w:br/>
        <w:t>所领其余诸县相对隔开，自成一地理单元，故九江郡不应无故隔淮水而领此相</w:t>
      </w:r>
    </w:p>
    <w:p>
      <w:r>
        <w:br w:type="page"/>
      </w:r>
    </w:p>
    <w:p>
      <w:r>
        <w:t>第三编·下篇·第十二章 扬州刺史部所辖郡国沿革 977</w:t>
        <w:br/>
        <w:t>连之三县，下蔡等三县必当因故同时由沛(国)割属九江。检《后汉书》卷42</w:t>
        <w:br/>
        <w:t>《沛献王辅传》，东汉建武二十年，沛郡为国，在诸沛王中，未闻有因故削地者，</w:t>
        <w:br/>
        <w:t>故颇疑在以沛郡为国封刘辅为王之时，因沛郡领域较大，并不予其沛郡全境之</w:t>
        <w:br/>
        <w:t>地，故割下蔡等三县畀九江。这种情况在西汉封建诸王时颇为多见。若然，则</w:t>
        <w:br/>
        <w:t>此三县当于建武二十年属九江。</w:t>
        <w:br/>
        <w:t>明帝永平十六年(73)，析置阜陵国，阜陵、浚遒二县别属之。章帝建初元</w:t>
        <w:br/>
        <w:t>年(76)，阜陵国除，阜陵、浚遒二县复还属九江。</w:t>
        <w:br/>
        <w:t>建初四年，割九江之钟离、当涂、东城、历阳、全椒五县益下邳国。此处未</w:t>
        <w:br/>
        <w:t>言及《汉志》九江郡所领之建阳县，而依建阳之地望(位于东城、全椒、历阳之东</w:t>
        <w:br/>
        <w:t>北)而言，本当提及并同时割入下邳，然并未如此，故可知在此之前，建阳县当</w:t>
        <w:br/>
        <w:t>已省并。章和元年(87)，复析置阜陵国。寿春、阜陵、成德、合肥、浚遒五县别</w:t>
        <w:br/>
        <w:t>属之。至此，九江郡当仅领下蔡、平阿、义成、西曲阳、阴陵五县之地。</w:t>
        <w:br/>
        <w:t>顺帝永建元年(126)，前益下邳国的钟离、当涂、历阳、全椒四县，因封下邳</w:t>
        <w:br/>
        <w:t>贞王成兄二人及下邳惠王孙二人为列侯而成为四个侯国之地回属九江郡，遂</w:t>
        <w:br/>
        <w:t>使九江郡此时领有九县之地(参图3-46)。</w:t>
        <w:br/>
        <w:t>汝</w:t>
        <w:br/>
        <w:t>沛国</w:t>
        <w:br/>
        <w:t>顺帝永建元年(126)后九</w:t>
        <w:br/>
        <w:t>江郡所增之领域</w:t>
        <w:br/>
        <w:t>南</w:t>
        <w:br/>
        <w:t>龙亢</w:t>
        <w:br/>
        <w:t>虹县</w:t>
        <w:br/>
        <w:t>义成</w:t>
        <w:br/>
        <w:t>东阳</w:t>
        <w:br/>
        <w:t>慎县郡</w:t>
        <w:br/>
        <w:t>平九</w:t>
        <w:br/>
        <w:t>下蔡</w:t>
        <w:br/>
        <w:t>下邳国</w:t>
        <w:br/>
        <w:t>广陵郡</w:t>
        <w:br/>
        <w:t>淮</w:t>
        <w:br/>
        <w:t>江</w:t>
        <w:br/>
        <w:t>阴陵</w:t>
        <w:br/>
        <w:t>西曲阳</w:t>
        <w:br/>
        <w:t>寿春</w:t>
        <w:br/>
        <w:t>东成</w:t>
        <w:br/>
        <w:t>堂邑</w:t>
        <w:br/>
        <w:t>水</w:t>
        <w:br/>
        <w:t>郡</w:t>
        <w:br/>
        <w:t>阜</w:t>
        <w:br/>
        <w:t>成德</w:t>
        <w:br/>
        <w:t>陵</w:t>
        <w:br/>
        <w:t>江</w:t>
        <w:br/>
        <w:t>丹</w:t>
        <w:br/>
        <w:t>六安国</w:t>
        <w:br/>
        <w:t>浚遒</w:t>
        <w:br/>
        <w:t>(庐江郡)</w:t>
        <w:br/>
        <w:t>合肥</w:t>
        <w:br/>
        <w:t>水</w:t>
        <w:br/>
        <w:t>六安</w:t>
        <w:br/>
        <w:t>国</w:t>
        <w:br/>
        <w:t>阜陵</w:t>
        <w:br/>
        <w:t>阳</w:t>
        <w:br/>
        <w:t>o</w:t>
        <w:br/>
        <w:t>丹阳</w:t>
        <w:br/>
        <w:t>郡</w:t>
        <w:br/>
        <w:t>图3-46 汉章帝章和元年(87)至顺帝建康元年(144)九江郡及阜陵国各自领域示意图</w:t>
      </w:r>
    </w:p>
    <w:p>
      <w:r>
        <w:br w:type="page"/>
      </w:r>
    </w:p>
    <w:p>
      <w:r>
        <w:t>978 中国行政区划通史·秦汉卷</w:t>
        <w:br/>
        <w:t>质帝永嘉元年(145)，阜陵王代薨，无子，国绝。阜陵国所领之寿春、阜陵、</w:t>
        <w:br/>
        <w:t>成德、合肥、浚遒五县还属九江。桓帝建和元年(147)，阜陵国复继，此时阜陵</w:t>
        <w:br/>
        <w:t>国领域已无原阜陵国五县之广，浚遒等县不复在阜陵国域内。《续汉志》九江</w:t>
        <w:br/>
        <w:t>郡所领十四县之规模当是阜陵国暂绝或绍封后的状况，并非顺帝永和五年九</w:t>
        <w:br/>
        <w:t>江郡的版籍。永和五年(140)，九江郡只应有除却阜陵国辖县剩余之地(参见</w:t>
        <w:br/>
        <w:t>图3-47）。</w:t>
        <w:br/>
        <w:t>据吴增僅《三国郡县表附考证》卷7考证，降至献帝兴平中，孙策平江东，</w:t>
        <w:br/>
        <w:t>历阳县遂入孙吴之丹阳郡。建安十一年(206)，阜陵国除，阜陵所领之县当复</w:t>
        <w:br/>
        <w:t>还属九江，九江郡遂有《续汉志》九江郡所领十四城除去历阳一县而余的十三</w:t>
        <w:br/>
        <w:t>城之规模。</w:t>
        <w:br/>
        <w:t>九江郡治所本在寿春，章和元年后，寿春属阜陵国，九江遂徙治阴陵县，故</w:t>
        <w:br/>
        <w:t>《续汉志》首书阴陵。</w:t>
        <w:br/>
        <w:t>1. 阴陵县(28—220)</w:t>
        <w:br/>
        <w:t>治今安徽定远县西北。</w:t>
        <w:br/>
        <w:t>2. 博乡县(28—30)</w:t>
        <w:br/>
        <w:t>治今安徽六安市西。</w:t>
        <w:br/>
        <w:t>3. 橐皋县(28—30)</w:t>
        <w:br/>
        <w:t>治今安徽巢湖市西北。</w:t>
        <w:br/>
        <w:t>4. 建阳县(28—30)</w:t>
        <w:br/>
        <w:t>治今安徽来安县东南。</w:t>
        <w:br/>
        <w:t>5. 西曲阳县(28—220)</w:t>
        <w:br/>
        <w:t>《汉志》作“曲阳”。治今安徽淮南市东。</w:t>
        <w:br/>
        <w:t>6. 寿春县(28—87,145—220)</w:t>
        <w:br/>
        <w:t>章帝章和元年别属阜陵国，冲帝永嘉元年回属。治今安徽寿县。</w:t>
        <w:br/>
        <w:t>7.浚遒县(28—73,76—87,145—220)</w:t>
        <w:br/>
        <w:t>明帝永平十六年别属阜陵国，章帝建初元年阜陵国除，回属九江郡。章和</w:t>
        <w:br/>
        <w:t>元年复置阜陵国，再属之，冲帝永嘉元年回属。治今安徽肥东县东。</w:t>
        <w:br/>
        <w:t>8. 成德县(28—87,145—220)</w:t>
        <w:br/>
        <w:t>章帝章和元年别属阜陵国，冲帝永嘉元年回属。治今安徽寿县东南。</w:t>
        <w:br/>
        <w:t>9. 合肥县(28—87,145—220)</w:t>
        <w:br/>
        <w:t>《后汉书》卷22《坚镡传》载，建武六年，定封坚镡为合肥侯。《续汉志》中</w:t>
        <w:br/>
        <w:t>仍为侯国，国除年不详。然汉末顾雍已为合肥长，故可知此前合肥侯国已除</w:t>
        <w:br/>
        <w:t>矣。章帝章和元年别属阜陵国，冲帝永嘉元年回属。治今安徽合肥市蜀山区。</w:t>
      </w:r>
    </w:p>
    <w:p>
      <w:r>
        <w:br w:type="page"/>
      </w:r>
    </w:p>
    <w:p>
      <w:r>
        <w:t>第三编·下篇·第十二章 扬州刺史部所辖郡国沿革 979</w:t>
        <w:br/>
        <w:t>10.阜陵县(28—73,76—87,145—147,206—220)</w:t>
        <w:br/>
        <w:t>明帝永平十六年别属阜陵国。章帝建初元年，阜陵王贬为阜陵侯，九江郡</w:t>
        <w:br/>
        <w:t>复辖有阜陵侯国。章和元年，阜陵侯复封为王，又别属阜陵国。冲帝永嘉元年</w:t>
        <w:br/>
        <w:t>回属九江郡，桓帝建和元年再属阜陵国。献帝建安十一年，阜陵县回属九江</w:t>
        <w:br/>
        <w:t>郡。治今安徽和县西。</w:t>
        <w:br/>
        <w:t>11.历阳县(28—79,126—194)</w:t>
        <w:br/>
        <w:t>章帝建初四年，别属下邳国。顺帝永建元年，为下邳王子侯国回属九江。</w:t>
        <w:br/>
        <w:t>国除年不详。献帝兴平中，孙策以此县属丹阳郡。治今安徽和县。</w:t>
        <w:br/>
        <w:t>12. 当涂县(28—79,126—220)</w:t>
        <w:br/>
        <w:t>章帝建初四年，别属下邳国。顺帝永建元年，为下邳王子侯国回属九江，</w:t>
        <w:br/>
        <w:t>寻国除，故《续汉志》中当涂为县。治今安徽怀远县南。</w:t>
        <w:br/>
        <w:t>13. 全椒县(28—79，126—220)</w:t>
        <w:br/>
        <w:t>建武二十七年，光武帝置以为马成侯国。章帝建初四年，全椒益下邳国。</w:t>
        <w:br/>
        <w:t>《后汉书》卷22《马成传》载，成“子卫嗣。卫卒，子香嗣，徙封棘陵侯”。顺帝永</w:t>
        <w:br/>
        <w:t>建元年，为下邳王子侯国回属九江，寻国除，故《续汉志》中全椒为县。治今安</w:t>
        <w:br/>
        <w:t>徽全椒县。</w:t>
        <w:br/>
        <w:t>14.钟离县(28—79,126—220)</w:t>
        <w:br/>
        <w:t>章帝建初四年，别属下邳国。顺帝永建元年(126年)，为下邳王子侯国回</w:t>
        <w:br/>
        <w:t>属九江，国除年不详。治今安徽凤阳县东。</w:t>
        <w:br/>
        <w:t>15. 东城县(28—79)</w:t>
        <w:br/>
        <w:t>章帝建初四年，别属下邳国。治今安徽定远县东南。</w:t>
        <w:br/>
        <w:t>16. 下蔡县(44—220)</w:t>
        <w:br/>
        <w:t>建武初属沛郡，建武二十年沛郡为国，来属九江。治今安徽凤台县。</w:t>
        <w:br/>
        <w:t>17. 平阿县(44—220)</w:t>
        <w:br/>
        <w:t>建武初属沛郡，建武二十年沛郡为国，来属九江。《水经·淮水注》云：“建</w:t>
        <w:br/>
        <w:t>武十三年，世祖更封耿阜为侯国。”如是，则平阿甫入九江时当为侯国。《后汉</w:t>
        <w:br/>
        <w:t>书》未载其事，其本传但云耿阜徙封莒乡侯，当为范晔偶脱漏。治今安徽怀远</w:t>
        <w:br/>
        <w:t>县西南。</w:t>
        <w:br/>
        <w:t>18. 义成县(44—220)</w:t>
        <w:br/>
        <w:t>建武初属沛郡，建武二十年沛郡为国，来属九江。治今安徽怀远县</w:t>
        <w:br/>
        <w:t>东北。</w:t>
        <w:br/>
        <w:t>附：阜陵国(73—76,87—145，147—206)</w:t>
        <w:br/>
        <w:t>东汉在明、章二帝时曾先后两次设置阜陵国，下面依次述之。</w:t>
      </w:r>
    </w:p>
    <w:p>
      <w:r>
        <w:br w:type="page"/>
      </w:r>
    </w:p>
    <w:p>
      <w:r>
        <w:t>980 中国行政区划通史·秦汉卷</w:t>
        <w:br/>
        <w:t>《后汉书》卷2《明帝纪》载：“(永平十六年)夏五月，淮阳王延谋反，发</w:t>
        <w:br/>
        <w:t>觉。……秋七月，淮阳王延徙封阜陵王。”卷42《阜陵质王延传》载，永平中，淮</w:t>
        <w:br/>
        <w:t>阳王延获罪，“有司奏请诛延，显宗以延罪薄于楚王英，故特加恩，徙为阜陵王，</w:t>
        <w:br/>
        <w:t>食二县”。</w:t>
        <w:br/>
        <w:t>其时阜陵国所领之二县，史未明载，然仍可据理推知。</w:t>
        <w:br/>
        <w:t>阜陵国当以阜陵县而置，故其一县必当为九江郡之阜陵县无疑。另一县</w:t>
        <w:br/>
        <w:t>则当是地望与阜陵相邻之县，这样才能使二县之地的阜陵国在地域上连成一</w:t>
        <w:br/>
        <w:t>体。其时阜陵县当仍在历阳以西的西汉故址，并未如李贤注《明帝纪》所言在</w:t>
        <w:br/>
        <w:t>全椒县南。此由章帝建初四年割九江之钟离、当涂、东城、历阳、全椒五县益下</w:t>
        <w:br/>
        <w:t>邳国之事中并未言及阜陵县可知(参见下邳国沿革)。倘阜陵县在全椒县南，</w:t>
        <w:br/>
        <w:t>而又已知位于全椒之南的历阳已属下邳，焉能置阜陵于不顾，则阜陵必应在上</w:t>
        <w:br/>
        <w:t>述割益下邳诸县之列。然事实并非如此，则可断李贤注误。《中国历史地图</w:t>
        <w:br/>
        <w:t>集》东汉阜陵县亦定点于全椒县南，误。阜陵县既然仍在历阳以西，那么阜陵</w:t>
        <w:br/>
        <w:t>国所领另一县理当在阜陵县邻近之浚遒、历阳二县中求之。又因后来浚遒为</w:t>
        <w:br/>
        <w:t>章帝章和元年复置五县之地的阜陵国属县(详见后文)，故以理度之，此时阜陵</w:t>
        <w:br/>
        <w:t>国所领另一县当为浚遒而非历阳。阜陵、浚遒二县此时皆当属九江，故知二县</w:t>
        <w:br/>
        <w:t>之地的阜陵国乃析九江郡而置。</w:t>
        <w:br/>
        <w:t>章帝建初元年，阜陵国除，辖县遂随之还属九江。</w:t>
        <w:br/>
        <w:t>章和元年，复置阜陵国。《后汉书》卷3《章帝纪》云：“(建初元年)十一月，</w:t>
        <w:br/>
        <w:t>阜陵王延谋反，贬为阜陵侯。”卷42《阜陵质王延传》云：“延既徙封，数怀怨望。</w:t>
        <w:br/>
        <w:t>建初中，复有告延与子男鲂造逆谋者，有司奏请槛车征诣廷尉诏狱。肃宗下诏</w:t>
        <w:br/>
        <w:t>曰：……令贬爵为阜陵侯，食一县。……，”上述所载可资为证。</w:t>
        <w:br/>
        <w:t>章帝新置之阜陵国领域，史籍亦无稽，成为一大悬案。清人除钱大昕《廿</w:t>
        <w:br/>
        <w:t>二史考异》卷14对此问题略有提及且无良释外，余者皆熟视无睹，避而不谈，</w:t>
        <w:br/>
        <w:t>视为畏途。其实，阜陵国之领域并非完全无迹可寻，兹结合有关史料，在此作</w:t>
        <w:br/>
        <w:t>一大胆推测，庶几可复阜陵国领域之貌。</w:t>
        <w:br/>
        <w:t>由上文知，建初元年后阜陵侯延仅食一县，该县当即阜陵无疑。又由前引</w:t>
        <w:br/>
        <w:t>《后汉书》卷42《阜陵质王延传》之文知，章和元年复置阜陵王时，乃是“增封四</w:t>
        <w:br/>
        <w:t>县，并前为五县”。是此时之阜陵国仍当领有阜陵县。《传》文又云：“以阜陵下</w:t>
        <w:br/>
        <w:t>湿，徙都寿春。”则知寿春县必亦在领有五县之地的阜陵国内。如此，则阜陵国</w:t>
        <w:br/>
        <w:t>尚有三县不知。又，阜陵县之地望前文已证在历阳县以西之西汉故址，为九江</w:t>
        <w:br/>
        <w:t>郡领域中最东南端之县。寿春则位于九江郡之西北，淮水之滨，二地相距较</w:t>
        <w:br/>
        <w:t>远，加之东汉所置诸侯王国之名或易原汉郡为同名王国，或采王国境内某一县</w:t>
      </w:r>
    </w:p>
    <w:p>
      <w:r>
        <w:br w:type="page"/>
      </w:r>
    </w:p>
    <w:p>
      <w:r>
        <w:t>第三编·下篇·第十二章 扬州刺史部所辖郡国沿革 981</w:t>
        <w:br/>
        <w:t>之名而为该王国之名，如平春国、西平国等，而阜陵国之名亦应因阜陵之故，因</w:t>
        <w:br/>
        <w:t>而阜陵国其余三县理当在含有阜陵、寿春二县所组成的地域内求得。又因该</w:t>
        <w:br/>
        <w:t>二县两汉《志》皆属九江郡，则阜陵国待定之三县亦原本应在九江郡领域之内。</w:t>
        <w:br/>
        <w:t>换言之，待定之阜陵国三县必须同时满足能与阜陵、寿春划在同一领域之内构</w:t>
        <w:br/>
        <w:t>成五县之地的阜陵国，且它们本身又原为东汉九江郡属县之双重条件。由是</w:t>
        <w:br/>
        <w:t>亦可知此阜陵国必乃析东汉九江郡地而置。</w:t>
        <w:br/>
        <w:t>由九江郡沿革并较以《汉志》九江郡领县，则可知在章和元年析置阜陵</w:t>
        <w:br/>
        <w:t>国之前，九江郡至多领有下蔡、平阿、义成、阴陵、西曲阳、寿春、成德、合肥、</w:t>
        <w:br/>
        <w:t>浚遒、阜陵、博乡、橐皋十二县之地。然博乡、橐皋二县仅见于《汉志》，而《续</w:t>
        <w:br/>
        <w:t>汉志》不载，当皆已在东汉初期省并。博乡于西汉时本自六安国别属九江郡</w:t>
        <w:br/>
        <w:t>(参见前文)，而东汉光武帝建武十三年省并十王国时六安并入庐江，故颇疑</w:t>
        <w:br/>
        <w:t>东汉初期博乡省并时复向西并入庐江郡地。至于橐皋，则当并入浚遒县</w:t>
        <w:br/>
        <w:t>矣。《续汉志》九江郡浚遒县下刘昭注云：“《左传》哀十二年会吴于橐皋，</w:t>
        <w:br/>
        <w:t>杜预曰在县东南。”王先谦《汉书补注》卷28据此以为橐皋县并入浚遒县，</w:t>
        <w:br/>
        <w:t>甚是。</w:t>
        <w:br/>
        <w:t>这样，在寿春与阜陵之间恰好仅有成德、合肥、浚遒三县，完全符合前文所</w:t>
        <w:br/>
        <w:t>明确的阜陵国领域内待定之县的双重条件，则此五县组成的阜陵国当即是阜</w:t>
        <w:br/>
        <w:t>陵国复置时之领域(参前图3-46)。</w:t>
        <w:br/>
        <w:t>永嘉元年，阜陵国暂绝，其所领之寿春等五县当还属九江郡。</w:t>
        <w:br/>
        <w:t>桓帝建和元年，绍封阜陵国。《后汉书》卷6《质帝纪》载，永嘉元年“秋七</w:t>
        <w:br/>
        <w:t>月庚寅，阜陵王代薨”。卷42《阜陵质王延传》载：“(阜陵节王)代立十四年薨，</w:t>
        <w:br/>
        <w:t>无子，国绝。建和元年，桓帝立勃迺亭侯便亲为(阜陵怀王)恢嗣，是为恭王。”</w:t>
        <w:br/>
        <w:t>然则阜陵国暂绝于永嘉元年，复继于两年之后的桓帝建和元年。阜陵国暂绝</w:t>
        <w:br/>
        <w:t>之时，其所领之寿春等五县当还属九江郡，故钱大昕有《续汉志》“不载阜陵者，</w:t>
        <w:br/>
        <w:t>或所据版籍正在永嘉、本初之间，阜陵绝而未继之时乎”的推测。周振鹤在论</w:t>
        <w:br/>
        <w:t>学时又对《续汉志》不载阜陵国提出了另一种解释：由于阜陵国在质、桓二帝</w:t>
        <w:br/>
        <w:t>时绝而复继，故颇疑绍封之阜陵国未见得仍再领有五县之地，而或如西汉末年</w:t>
        <w:br/>
        <w:t>继绝而置的广德、广宗、广世(广川)三王国一样，虽占有一王国之名，但地仅一</w:t>
        <w:br/>
        <w:t>县，无须从所在的汉郡中再单独列出①。</w:t>
        <w:br/>
        <w:t>据《鲁相韩敕造孔庙礼器碑》，其碑文左侧刻有“右尉九江浚遒唐安季兴五</w:t>
        <w:br/>
        <w:t>①周振鹤：《西汉政区地理》，第19页。</w:t>
      </w:r>
    </w:p>
    <w:p>
      <w:r>
        <w:br w:type="page"/>
      </w:r>
    </w:p>
    <w:p>
      <w:r>
        <w:t>982 中国行政区划通史·秦汉卷</w:t>
        <w:br/>
        <w:t>百”①,该碑碑阳明文此碑乃桓帝永寿二年(156)所刻。又《司隶校尉鲁峻碑》</w:t>
        <w:br/>
        <w:t>载：“故吏九江寿春龚伯麟五百。故吏九江寿春任琪孝长五百。”②该碑立于</w:t>
        <w:br/>
        <w:t>灵帝熹平二年(169)。</w:t>
        <w:br/>
        <w:t>上述碑刻记载时间在建和元年阜陵国绍封之后。则桓帝时期绍封之阜陵</w:t>
        <w:br/>
        <w:t>国至多有除浚遒县、寿春县之外的三县。另，浚遒、寿春地在阜陵之西，以其地</w:t>
        <w:br/>
        <w:t>望，如浚遒、寿春不在阜陵国域内，则成德、合肥等县恐皆成飞地，故疑此时之</w:t>
        <w:br/>
        <w:t>阜陵国仅存阜陵一县。</w:t>
        <w:br/>
        <w:t>阜陵国绍封之后一直存在，其领域亦未闻有所更动。</w:t>
        <w:br/>
        <w:t>献帝建安十一年，阜陵国除。《后汉书》卷9《献帝纪》载，建安十一年，</w:t>
        <w:br/>
        <w:t>“齐、北海、阜陵、下邳、泰山、甘陵、济北、平原八国皆除”。《后汉书》卷42《阜</w:t>
        <w:br/>
        <w:t>陵质王延传》载，阜陵王赦“建安中薨，无子，国除”。阜陵国除后，其原领之县</w:t>
        <w:br/>
        <w:t>理当复还属九江郡之中。</w:t>
        <w:br/>
        <w:t>明帝所置之阜陵国当都阜陵县，章帝复置后，据本传文，徙治寿春。至于</w:t>
        <w:br/>
        <w:t>桓帝绍封之阜陵国，其都或在阜陵。</w:t>
        <w:br/>
        <w:t>1. 寿春县(87—145)</w:t>
        <w:br/>
        <w:t>章帝章和元年(87年)来属，冲帝永嘉元年(145年)回属九江郡。治今安</w:t>
        <w:br/>
        <w:t>徽寿县。</w:t>
        <w:br/>
        <w:t>2. 成德县(87—145)</w:t>
        <w:br/>
        <w:t>章帝章和元年来属，冲帝永嘉元年回属九江郡。治今安徽寿县东南。</w:t>
        <w:br/>
        <w:t>3. 合肥县(87—145)</w:t>
        <w:br/>
        <w:t>章帝章和元年，合肥来属阜陵国，永熹元年回属九江郡。治今安徽合肥市</w:t>
        <w:br/>
        <w:t>蜀山区。</w:t>
        <w:br/>
        <w:t>4.阜陵县(73—76,87—145,147—206)</w:t>
        <w:br/>
        <w:t>明帝永平十六年属阜陵国，章帝建初元年，回属九江郡。章和元年，又属</w:t>
        <w:br/>
        <w:t>阜陵国。冲帝永嘉元年回属九江郡，桓帝建和元年再属阜陵国。献帝建安十</w:t>
        <w:br/>
        <w:t>一年，阜陵县回属九江郡。治今安徽和县西。</w:t>
        <w:br/>
        <w:t>5. 浚遒县(73—76,87—145)</w:t>
        <w:br/>
        <w:t>明帝永平十六年属阜陵国，章帝建初元年，回属九江郡。章和元年复来</w:t>
        <w:br/>
        <w:t>属，冲帝永嘉元年又属九江郡。治今安徽肥东县东。</w:t>
        <w:br/>
        <w:t>① 徐玉立主编：《汉碑全集》，第882页。</w:t>
        <w:br/>
        <w:t>②毛远明编著：《汉魏六朝碑刻校注》，第353页。</w:t>
      </w:r>
    </w:p>
    <w:p>
      <w:r>
        <w:br w:type="page"/>
      </w:r>
    </w:p>
    <w:p>
      <w:r>
        <w:t>第三编·下篇·第十二章 扬州刺史部所辖郡国沿革 983</w:t>
        <w:br/>
        <w:t>第二节丹阳郡(附：新都、临川二郡）沿革</w:t>
        <w:br/>
        <w:t>丹阳郡(30—220)</w:t>
        <w:br/>
        <w:t>《后汉书》卷22《马成传》载，建武六年(30)，斩割据庐江的李宪，“追击其</w:t>
        <w:br/>
        <w:t>党羽，尽平江淮地”。卷21《李忠传》云：“(建武)六年，(忠)迁丹阳太守。是时</w:t>
        <w:br/>
        <w:t>海内新定，南方海滨江淮，多拥兵据土。忠到郡，招怀降附，其不服者悉诛之，</w:t>
        <w:br/>
        <w:t>旬月皆平。”由是知光武帝建武六年以后，丹阳郡已完全在汉廷控制之下。</w:t>
        <w:br/>
        <w:t>丹阳郡在东汉中前期领域无甚变化，除省并宣城县外，依旧保持《汉志》丹</w:t>
        <w:br/>
        <w:t>阳郡所示范围，即辖有宛陵、於潜、江乘、春谷、秣陵、故鄣、句容、泾、丹阳、石</w:t>
        <w:br/>
        <w:t>城、湖熟(即胡孰)、陵阳、芜湖、黝、溧阳、歙十六县(参图3-47)。</w:t>
        <w:br/>
        <w:t>桓帝时，复置宣城县。灵帝中平二年(185)，故鄣县分置安吉、原乡二县。</w:t>
        <w:br/>
        <w:t>献帝建安十三年(208)，析置新都郡，黝、歙二县别属之，黝县改为黟县。建安</w:t>
        <w:br/>
        <w:t>十七年(212)，秣陵更名建业。</w:t>
        <w:br/>
        <w:t>此外，东汉末年，丹阳又析置宁国、怀安、广德、始安、安吴、永平、临城、臼</w:t>
        <w:br/>
        <w:t>阳等县。以上所新置诸县，皆在丹阳郡原领域之内，故只影响丹阳郡领县数目</w:t>
        <w:br/>
        <w:t>的变化，而丹阳郡境除南部析置新都郡外，此时并未有其他变动。汉末丹阳郡</w:t>
        <w:br/>
        <w:t>析置众多之县，盖与孙吴定都于此，着力开发，经济发展、人口增长有关。</w:t>
        <w:br/>
        <w:t>此外，吴增僅《三国郡县表附考证》卷7以为兴平中，孙策平江东，九江之</w:t>
        <w:br/>
        <w:t>历阳，庐江之临湖、襄安、居巢皆先后属吴之丹阳郡；建安末，临湖、襄安弃为丹</w:t>
        <w:br/>
        <w:t>阳郡属地，而居巢则弃为魏吴两界境上地。其说可取。</w:t>
        <w:br/>
        <w:t>另，汉末丹阳郡又曾析置临川郡，当又有数县别属之。临川郡寻废，其辖</w:t>
        <w:br/>
        <w:t>县又回属丹阳。</w:t>
        <w:br/>
        <w:t>故至建安末，丹阳郡领有二十六县，即宣城、安吉、原乡、宁国、怀安、广德、</w:t>
        <w:br/>
        <w:t>始安、安吴、永平、临城、臼阳新置之十一县及《续汉志》丹阳郡中除去黟、歙二</w:t>
        <w:br/>
        <w:t>县所余的宛陵、於潜、江乘、春谷、建业、故鄣、句容、泾、丹阳、石城、湖熟、陵阳、</w:t>
        <w:br/>
        <w:t>芜湖、溧阳、宣城十四县，以及新来属之历阳县。然丹阳郡此时之领域却比建</w:t>
        <w:br/>
        <w:t>安十三年以前要小，虽北部得历阳等县地，然其南部黟、歙二县大片土地已不</w:t>
        <w:br/>
        <w:t>在丹阳郡范围内。</w:t>
        <w:br/>
        <w:t>丹阳郡本治宛陵县，建安末，徙治建业。</w:t>
        <w:br/>
        <w:t>1. 宛陵县(30—220)</w:t>
        <w:br/>
        <w:t>《三国志》卷56《吴书·吕范传》载，献帝建安末，吕范封于此，寻改封南</w:t>
        <w:br/>
        <w:t>昌。治今安徽宣城市宣州区。</w:t>
      </w:r>
    </w:p>
    <w:p>
      <w:r>
        <w:br w:type="page"/>
      </w:r>
    </w:p>
    <w:p>
      <w:r>
        <w:t>984</w:t>
        <w:br/>
        <w:t>中国行政区划通史·秦汉卷</w:t>
        <w:br/>
        <w:t>沛</w:t>
        <w:br/>
        <w:t>下</w:t>
        <w:br/>
        <w:t>项县</w:t>
        <w:br/>
        <w:t>山桑</w:t>
        <w:br/>
        <w:t>夏丘</w:t>
        <w:br/>
        <w:t>淮</w:t>
        <w:br/>
        <w:t>淮阴</w:t>
        <w:br/>
        <w:t>射阳盐渎</w:t>
        <w:br/>
        <w:t>东</w:t>
        <w:br/>
        <w:t>国</w:t>
        <w:br/>
        <w:t>邳</w:t>
        <w:br/>
        <w:t>细阳</w:t>
        <w:br/>
        <w:t>水</w:t>
        <w:br/>
        <w:t>平舆</w:t>
        <w:br/>
        <w:t>p固始</w:t>
        <w:br/>
        <w:t>虹县</w:t>
        <w:br/>
        <w:t>盱</w:t>
        <w:br/>
        <w:t>汝</w:t>
        <w:br/>
        <w:t>南</w:t>
        <w:br/>
        <w:t>郡</w:t>
        <w:br/>
        <w:t>海</w:t>
        <w:br/>
        <w:t>国</w:t>
        <w:br/>
        <w:t>陵郡</w:t>
        <w:br/>
        <w:t>慎县</w:t>
        <w:br/>
        <w:t>新蔡</w:t>
        <w:br/>
        <w:t>平阿</w:t>
        <w:br/>
        <w:t>雪涂</w:t>
        <w:br/>
        <w:t>钟离</w:t>
        <w:br/>
        <w:t>下蔡</w:t>
        <w:br/>
        <w:t>阴陵</w:t>
        <w:br/>
        <w:t>新息</w:t>
        <w:br/>
        <w:t>阳泉</w:t>
        <w:br/>
        <w:t>寿春</w:t>
        <w:br/>
        <w:t>西曲阳</w:t>
        <w:br/>
        <w:t>九</w:t>
        <w:br/>
        <w:t>东成</w:t>
        <w:br/>
        <w:t>堂邑</w:t>
        <w:br/>
        <w:t>O</w:t>
        <w:br/>
        <w:t>广陵</w:t>
        <w:br/>
        <w:t>海陵</w:t>
        <w:br/>
        <w:t>蓼县</w:t>
        <w:br/>
        <w:t>阜</w:t>
        <w:br/>
        <w:t>江</w:t>
        <w:br/>
        <w:t>江都</w:t>
        <w:br/>
        <w:t>安风</w:t>
        <w:br/>
        <w:t>成德</w:t>
        <w:br/>
        <w:t>全椒</w:t>
        <w:br/>
        <w:t>丹徒</w:t>
        <w:br/>
        <w:t>西阳</w:t>
        <w:br/>
        <w:t>安丰</w:t>
        <w:br/>
        <w:t>陵</w:t>
        <w:br/>
        <w:t>郡</w:t>
        <w:br/>
        <w:t>江乘</w:t>
        <w:br/>
        <w:t>霉娄</w:t>
        <w:br/>
        <w:t>合肥</w:t>
        <w:br/>
        <w:t>浚遒</w:t>
        <w:br/>
        <w:t>六安</w:t>
        <w:br/>
        <w:t>国</w:t>
        <w:br/>
        <w:t>阜陵</w:t>
        <w:br/>
        <w:t>历</w:t>
        <w:br/>
        <w:t>秣陵</w:t>
        <w:br/>
        <w:t>毗陵</w:t>
        <w:br/>
        <w:t>丹阳</w:t>
        <w:br/>
        <w:t>无锡吴</w:t>
        <w:br/>
        <w:t>石城</w:t>
        <w:br/>
        <w:t>潜县</w:t>
        <w:br/>
        <w:t>江</w:t>
        <w:br/>
        <w:t>庐</w:t>
        <w:br/>
        <w:t>江</w:t>
        <w:br/>
        <w:t>郡</w:t>
        <w:br/>
        <w:t>襄安</w:t>
        <w:br/>
        <w:t>芜湖</w:t>
        <w:br/>
        <w:t>溧阳</w:t>
        <w:br/>
        <w:t>阳羡</w:t>
        <w:br/>
        <w:t>吴</w:t>
        <w:br/>
        <w:t>春谷</w:t>
        <w:br/>
        <w:t>丹</w:t>
        <w:br/>
        <w:t>龙舒</w:t>
        <w:br/>
        <w:t>临湖</w:t>
        <w:br/>
        <w:t>舒县</w:t>
        <w:br/>
        <w:t>西陵</w:t>
        <w:br/>
        <w:t>水</w:t>
        <w:br/>
        <w:t>宛陵</w:t>
        <w:br/>
        <w:t>君</w:t>
        <w:br/>
        <w:t>夏</w:t>
        <w:br/>
        <w:t>居巢</w:t>
        <w:br/>
        <w:t>阳</w:t>
        <w:br/>
        <w:t>故郸</w:t>
        <w:br/>
        <w:t>乌程</w:t>
        <w:br/>
        <w:t>由</w:t>
        <w:br/>
        <w:t>泾县</w:t>
        <w:br/>
        <w:t>皖县</w:t>
        <w:br/>
        <w:t>郡</w:t>
        <w:br/>
        <w:t>余杭</w:t>
        <w:br/>
        <w:t>钱</w:t>
        <w:br/>
        <w:t>陵阳</w:t>
        <w:br/>
        <w:t>郡</w:t>
        <w:br/>
        <w:t>江</w:t>
        <w:br/>
        <w:t>於潜</w:t>
        <w:br/>
        <w:t>余暨</w:t>
        <w:br/>
        <w:t>三</w:t>
        <w:br/>
        <w:t>歙县</w:t>
        <w:br/>
        <w:t>下雉</w:t>
        <w:br/>
        <w:t>黝县</w:t>
        <w:br/>
        <w:t>会</w:t>
        <w:br/>
        <w:t>彭泽</w:t>
        <w:br/>
        <w:t>豫</w:t>
        <w:br/>
        <w:t>柴桑</w:t>
        <w:br/>
        <w:t>O</w:t>
        <w:br/>
        <w:t>浙</w:t>
        <w:br/>
        <w:t>稽</w:t>
        <w:br/>
        <w:t>章</w:t>
        <w:br/>
        <w:t>乌伤郡</w:t>
        <w:br/>
        <w:t>历陵</w:t>
        <w:br/>
        <w:t>翱阳</w:t>
        <w:br/>
        <w:t>鄱阳</w:t>
        <w:br/>
        <w:t>海昏</w:t>
        <w:br/>
        <w:t>郡</w:t>
        <w:br/>
        <w:t>大末</w:t>
        <w:br/>
        <w:t>图3-47</w:t>
        <w:br/>
        <w:t>汉顺帝永和五年(140)九江郡、阜陵国、丹阳郡、庐江郡示意图</w:t>
      </w:r>
    </w:p>
    <w:p>
      <w:r>
        <w:br w:type="page"/>
      </w:r>
    </w:p>
    <w:p>
      <w:r>
        <w:t>第三编·下篇·第十二章 扬州刺史部所辖郡国沿革 985</w:t>
        <w:br/>
        <w:t>2. 溧阳县(30—220)</w:t>
        <w:br/>
        <w:t>《后汉书》卷73《陶谦传》载：“是时，四方断绝，谦每遣使间行，奉贡西京。</w:t>
        <w:br/>
        <w:t>诏迁为徐州牧，加安东将军，封溧阳侯。”是献帝初陶谦曾被封为溧阳侯。《三</w:t>
        <w:br/>
        <w:t>国志》卷55《吴书·潘璋传》载，建安二十五年，潘璋封为溧阳侯。治今江苏溧</w:t>
        <w:br/>
        <w:t>阳市西北。</w:t>
        <w:br/>
        <w:t>3. 丹阳县(30—220)</w:t>
        <w:br/>
        <w:t>治今安徽当涂县东北。</w:t>
        <w:br/>
        <w:t>4. 故鄣县(30—220)</w:t>
        <w:br/>
        <w:t>灵帝中平二年分县南置安吉、原乡县。治今浙江安吉县西北。</w:t>
        <w:br/>
        <w:t>5. 於潜县(30—220)</w:t>
        <w:br/>
        <w:t>《汉志》作“于替”。治今浙江临安市西。</w:t>
        <w:br/>
        <w:t>6. 泾县(30—220)</w:t>
        <w:br/>
        <w:t>治今安徽泾县西北。</w:t>
        <w:br/>
        <w:t>7. 歙县(30—208)</w:t>
        <w:br/>
        <w:t>献帝建安十三年，别属新都郡。治今安徽歙县。</w:t>
        <w:br/>
        <w:t>8.黝县(30—208)—黟县(208)</w:t>
        <w:br/>
        <w:t>献帝建安十三年，别属新都郡。治今安徽黟县东。</w:t>
        <w:br/>
        <w:t>9. 陵阳县(30—220)</w:t>
        <w:br/>
        <w:t>《三国志》卷55《吴书·周泰传》载：“后权破关羽，欲进图蜀，拜泰汉中太</w:t>
        <w:br/>
        <w:t>守、奋威将军，封陵阳侯。”是献帝建安二十四年后，周泰尝封于此地。治今安</w:t>
        <w:br/>
        <w:t>徽石台县东北。</w:t>
        <w:br/>
        <w:t>10.芜湖县(30—220)</w:t>
        <w:br/>
        <w:t>《后汉书》卷22《傅俊传》载，光武徙封俊子昌为芜湖侯。卷14《齐武王繽</w:t>
        <w:br/>
        <w:t>传》载，章和元年(87)，章帝降齐王晃为芜湖侯，和帝永元二年(90)，晃子无忌</w:t>
        <w:br/>
        <w:t>复为齐王，芜湖再为县。治今安徽芜湖市东南。</w:t>
        <w:br/>
        <w:t>11.秣陵县(30—212)—建业县(212—220)</w:t>
        <w:br/>
        <w:t>《三国志》卷47《吴书·孙权传》载：“(建安)十六年，权徙治秣陵。明年，</w:t>
        <w:br/>
        <w:t>城石头，改秣陵为建业。”《续汉志》丹阳郡秣陵县下刘昭注所云“建安十六年，</w:t>
        <w:br/>
        <w:t>孙权改曰建业，十七年，城石头”，与《吴书》微异。今从《吴书》所载。即今江苏</w:t>
        <w:br/>
        <w:t>南京市。</w:t>
        <w:br/>
        <w:t>12. 湖熟县(30—220)</w:t>
        <w:br/>
        <w:t>《汉志》作“胡孰”。《续汉志》中为侯国，未详。治今江苏南京市江宁区</w:t>
        <w:br/>
        <w:t>东南。</w:t>
      </w:r>
    </w:p>
    <w:p>
      <w:r>
        <w:br w:type="page"/>
      </w:r>
    </w:p>
    <w:p>
      <w:r>
        <w:t>986 中国行政区划通史·秦汉卷</w:t>
        <w:br/>
        <w:t>13. 句容县(37—220)</w:t>
        <w:br/>
        <w:t>治今江苏句容市。</w:t>
        <w:br/>
        <w:t>14. 江乘县(30—220)</w:t>
        <w:br/>
        <w:t>治今江苏句容市西北。</w:t>
        <w:br/>
        <w:t>15. 春谷县(30—220)</w:t>
        <w:br/>
        <w:t>治今安徽繁昌县西北。</w:t>
        <w:br/>
        <w:t>16. 石城县(30—220)</w:t>
        <w:br/>
        <w:t>《后汉书》卷15《王常传》载，建武三十年，常子广徙封石城侯，永平十四年</w:t>
        <w:br/>
        <w:t>(71)国除。治今安徽马鞍山市东南。</w:t>
        <w:br/>
        <w:t>17. 安吉县(185—220)</w:t>
        <w:br/>
        <w:t>《续汉志》故鄣县下刘昭注引《吴兴记》曰：“中平[二]年，分县南置安吉县。</w:t>
        <w:br/>
        <w:t>光和末，张角乱，此乡守险助国，汉嘉之，故立县。中平二年，又分立原乡县。”</w:t>
        <w:br/>
        <w:t>《后汉书集解》卷22引惠栋说，谓注中平年，沈约、欧阳忞皆云中平二年，诸本</w:t>
        <w:br/>
        <w:t>脱“二”字。惠说甚是。治浙江今县西南。</w:t>
        <w:br/>
        <w:t>18. 原乡县(185—220)</w:t>
        <w:br/>
        <w:t>《宋书·州郡志》吴兴太守原乡令下皆云：“汉灵帝中平二年，分故鄣立。”</w:t>
        <w:br/>
        <w:t>大约治今浙江安吉县北。</w:t>
        <w:br/>
        <w:t>19. 宣城县(30,147?—220)</w:t>
        <w:br/>
        <w:t>《汉志》有此县，而不见载于《续汉志》，当是东汉初期已省并。然《后汉书》</w:t>
        <w:br/>
        <w:t>卷38《度尚传》载：“(抗)徐字伯徐，丹阳人，乡邦称其胆智。初试守宣城长，悉</w:t>
        <w:br/>
        <w:t>移深林远薮椎髻鸟语之人置于县下，由是境内无复盗贼。”此为桓帝时事。又</w:t>
        <w:br/>
        <w:t>《三国志》卷46《吴书·孙策传》裴松之注引《江表传》曰，建安二年夏，策统兵</w:t>
        <w:br/>
        <w:t>马讨袁术，“行到钱唐，(陈)瑀阴图袭策，遣都尉万演等密渡江，使持印传三十</w:t>
        <w:br/>
        <w:t>余纽与贼丹杨、宣城、泾、陵阳、始安、黔、歙诸险县大帅祖郎、焦已及吴郡乌程</w:t>
        <w:br/>
        <w:t>严白虎等，使为内应，伺策军发，欲攻取诸郡”。《三国志》卷49《吴书·太史慈</w:t>
        <w:br/>
        <w:t>传》云：“是时，(孙)策已平定宣城以东。”据《通鉴》知事在建安三年。《三国志》</w:t>
        <w:br/>
        <w:t>卷55《吴书·程普传》载，普从孙策“复讨宣城、泾、安吴、陵阳、春谷诸贼，皆破</w:t>
        <w:br/>
        <w:t>之”。同卷《吴书·周泰传》亦载宣城之名。综上可知，自桓帝以后，宣城一直</w:t>
        <w:br/>
        <w:t>存在。是至迟在桓帝时宣城已复置。治今安徽宣城市宣州区西。</w:t>
        <w:br/>
        <w:t>20. 宁国县(196？—220)</w:t>
        <w:br/>
        <w:t>《元和郡县图志》卷29宣州宁国县下云：“本后汉末分宛陵南乡置，属丹阳</w:t>
        <w:br/>
        <w:t>郡。”《三国志》卷60《吴书·周鲂传》云：“(鲂)少好学，举孝廉，为宁国长，转在</w:t>
        <w:br/>
        <w:t>怀安。”时在汉末。卷56《吴书·吕范传》载：“(孙)权破(关)羽还，都武昌，拜</w:t>
      </w:r>
    </w:p>
    <w:p>
      <w:r>
        <w:br w:type="page"/>
      </w:r>
    </w:p>
    <w:p>
      <w:r>
        <w:t>第三编·下篇·第十二章 扬州刺史部所辖郡国沿革 987</w:t>
        <w:br/>
        <w:t>范建威将军，封宛陵侯，领丹杨太守，治建业，督扶州以下至海，转以溧阳、怀</w:t>
        <w:br/>
        <w:t>安、宁国为奉邑。”可知，汉末丹阳有宁国县。治今安徽宁国市西南。</w:t>
        <w:br/>
        <w:t>21. 怀安县(208—220)</w:t>
        <w:br/>
        <w:t>据前文宁国县所引《三国志》传文，汉末又有怀安县。《读史方舆纪要》卷</w:t>
        <w:br/>
        <w:t>28南直十宁国府怀安城下云：“后汉建安十三年，孙权分宛陵置怀安县。”治今</w:t>
        <w:br/>
        <w:t>安徽宁国市东南。</w:t>
        <w:br/>
        <w:t>22.广德县(207?—220)</w:t>
        <w:br/>
        <w:t>《续汉志》无此县。《三国志》卷54《吴书·吕蒙传》云：“(蒙)从丹杨，所向</w:t>
        <w:br/>
        <w:t>有功，拜平北都尉，领广德长。”时在建安十二年孙权征黄祖之前，是至迟该年</w:t>
        <w:br/>
        <w:t>前已置广德县。《元和郡县图志》卷29宣州广德县下云：“后汉分故障县置，属</w:t>
        <w:br/>
        <w:t>丹阳郡。”治今安徽广德县西南。</w:t>
        <w:br/>
        <w:t>23. 始安县(216?—220)</w:t>
        <w:br/>
        <w:t>《三国志》卷60《吴书·贺齐传》云：“(建安)二十一年，鄱阳民尤突受曹公</w:t>
        <w:br/>
        <w:t>印绶，化民为贼，陵阳、始安、泾县皆与突相应。齐与陆逊讨破突，斩首数千，余</w:t>
        <w:br/>
        <w:t>党震服，丹杨三县皆降。”吴增僅《三国郡县表附考证》卷7据此以为汉末丹阳</w:t>
        <w:br/>
        <w:t>郡有始安县。其实，还有更早的一条材料吴氏未能采用，即上文论证桓帝复置</w:t>
        <w:br/>
        <w:t>宣城县时所引用的《三国志》卷46《吴书·孙策传》裴注引《江表传》的那段文</w:t>
        <w:br/>
        <w:t>字中已提及始安县，时在建安二年夏，是至迟建安初已置该县。杨守敬《三国</w:t>
        <w:br/>
        <w:t>郡县表补正》疑《三国志》卷60《吴书·贺齐传》之“始安”为“安吴”之误，谬矣。</w:t>
        <w:br/>
        <w:t>始安县今地无考，由上引《贺齐传》之文，颇疑该县地介于陵阳与泾县之间也。</w:t>
        <w:br/>
        <w:t>24.安吴县(196?—220)</w:t>
        <w:br/>
        <w:t>《三国志》卷55《吴书·程普传》载，孙策时，普“后徙丹杨都尉，居石城，复</w:t>
        <w:br/>
        <w:t>讨宣城、泾、安吴、陵阳、春谷诸城，皆破之”。吴增僅《三国郡县表附考证》卷7</w:t>
        <w:br/>
        <w:t>据此以为孙策过江时即分置安吴。其说可从。治今安徽泾县西南。</w:t>
        <w:br/>
        <w:t>25. 永平县(200?—220)</w:t>
        <w:br/>
        <w:t>《三国志》卷55《吴书·凌统传》载：“(统)父操，轻侠有胆气，孙策初兴，每</w:t>
        <w:br/>
        <w:t>从征伐，常冠军履锋。守永平长，平治山越，奸猾敛手，迁破贼校尉。”孙策亡于</w:t>
        <w:br/>
        <w:t>建安五年，是至迟建安初已有永平县。《宋书》卷35《州郡志》丹阳尹永世令下</w:t>
        <w:br/>
        <w:t>亦云：“吴分溧阳为永平县，晋武帝太康元年更名。”治今江苏宜兴市西。</w:t>
        <w:br/>
        <w:t>26. 临城县(220?—220)</w:t>
        <w:br/>
        <w:t>《三国志》卷55《吴书·徐盛传》载：“(孙)权以(盛)为校尉、芜湖令。复讨临</w:t>
        <w:br/>
        <w:t>城南阿山贼有功，徙中郎将，督校兵。”时在建安末。吴增僅《三国郡县表附考证》</w:t>
        <w:br/>
        <w:t>卷7据《南畿志》以为县置于赤乌中，误。杨守敬《三国郡县表补正》中则据《吴</w:t>
      </w:r>
    </w:p>
    <w:p>
      <w:r>
        <w:br w:type="page"/>
      </w:r>
    </w:p>
    <w:p>
      <w:r>
        <w:t>988 中国行政区划通史·秦汉卷</w:t>
        <w:br/>
        <w:t>书·徐盛传》所载“(盛)领庐江太守，赐临城县为奉邑”而疑临城属庐江，恐亦非。</w:t>
        <w:br/>
        <w:t>临城与庐江郡所领之县隔一长江，以理度之，庐江不当领之。治今安徽青阳县南。</w:t>
        <w:br/>
        <w:t>27.臼阳县(196?—220)</w:t>
        <w:br/>
        <w:t>《三国志》卷64《吴书·诸葛恪传》载，孙权时，恪为丹阳太守，“臼阳长胡</w:t>
        <w:br/>
        <w:t>伉得降民周遗，遗旧恶民，困迫暂出，内图叛逆，伉缚送诸府”。吴增僅《三国郡</w:t>
        <w:br/>
        <w:t>县表附考证》卷7据此以为汉末丹阳有臼阳。杨守敬《三国郡县表补正》则以</w:t>
        <w:br/>
        <w:t>为是孤证不足据。两书各执一说，未详孰是，今姑从吴氏之说。今地无考。</w:t>
        <w:br/>
        <w:t>28. 历阳县(194？—220)</w:t>
        <w:br/>
        <w:t>本属九江郡，献帝兴平中孙策以此县来属丹阳。治今安徽和县。</w:t>
        <w:br/>
        <w:t>29.临湖县(194?—220?)</w:t>
        <w:br/>
        <w:t>本属庐江郡，献帝兴平中来属。建安末，县废。治今安徽无为县西南。</w:t>
        <w:br/>
        <w:t>30. 襄安县(194?—220?)</w:t>
        <w:br/>
        <w:t>本属庐江郡，献帝兴平中来属。建安末，县废。治今安徽无为县西南。</w:t>
        <w:br/>
        <w:t>31.居巢县(194?—220?)</w:t>
        <w:br/>
        <w:t>本属庐江郡，献帝兴平中来属。建安末，县弃为魏吴两界境上地。治今安</w:t>
        <w:br/>
        <w:t>徽桐城市南。</w:t>
        <w:br/>
        <w:t>附一：新都郡(208—220)</w:t>
        <w:br/>
        <w:t>《三国志》卷47《吴书·孙权传》云：“是岁(按，指建安十三年)，使贺齐讨</w:t>
        <w:br/>
        <w:t>黟、歙，分歙为始新、新定、犁阳、休阳县，以六县为新都郡。”</w:t>
        <w:br/>
        <w:t>《三国志》卷60《吴书·贺齐传》云：“(建安)十三年，迁威武中郎将，讨丹</w:t>
        <w:br/>
        <w:t>阳黟、歙。时武强、叶乡、东阳、丰浦四乡先降，齐表言以叶乡为始新县。…</w:t>
        <w:br/>
        <w:t>齐复表分歙为新定、黎阳、休阳。并黟、歙凡六县，权遂割为新都郡，齐为太守，</w:t>
        <w:br/>
        <w:t>立府于始新，加偏将军。”</w:t>
        <w:br/>
        <w:t>《续汉志》丹阳郡下司马彪自注云：“建安十三年，孙权分新都郡。”</w:t>
        <w:br/>
        <w:t>《宋书》卷35《州郡志》新安太守下云：“汉献帝建安十三年，孙权分丹阳</w:t>
        <w:br/>
        <w:t>立，曰新都，晋武帝太康元年更名。”《元和郡县图志》卷26睦州下云：“后汉建</w:t>
        <w:br/>
        <w:t>安十三年，吴大帝遣中郎将贺齐讨歙县山贼，平定，分歙为始新、新定、黎阳、休</w:t>
        <w:br/>
        <w:t>阳四县，与歙、黟凡六县，立新都郡，理始新县。”</w:t>
        <w:br/>
        <w:t>以上记载皆可证东汉末孙权置新都郡，其领域即黟、歙二县之地。此二县</w:t>
        <w:br/>
        <w:t>本位于丹阳郡南部，而始新等四县又皆由歙县分出，故新都六县之地当割丹阳</w:t>
        <w:br/>
        <w:t>南部而置。《续汉志》丹阳郡领县多集中在北部，南部仅黟、歙二县，说明其时</w:t>
        <w:br/>
        <w:t>郡之南部尚未大面积开发。降至汉末，地为孙吴所据，贺齐平定歙县后，即从</w:t>
        <w:br/>
        <w:t>该县分出四县。这说明经过东汉一代的发展，使江南经济较前有了一定的开</w:t>
      </w:r>
    </w:p>
    <w:p>
      <w:r>
        <w:br w:type="page"/>
      </w:r>
    </w:p>
    <w:p>
      <w:r>
        <w:t>第三编·下篇·第十二章 扬州刺史部所辖郡国沿革 989</w:t>
        <w:br/>
        <w:t>发，人口亦随之增长，汉末分置新县是势所必然。</w:t>
        <w:br/>
        <w:t>新都郡治始新县。</w:t>
        <w:br/>
        <w:t>1. 始新县(208—220)</w:t>
        <w:br/>
        <w:t>《宋书》卷35《州郡志》始新令下云：“孙权分歙立。”《元和郡县图志》卷27</w:t>
        <w:br/>
        <w:t>清溪县下云：“黄武元年，分歙县东乡置始新县。”此处作“黄武元年”，乃建安十</w:t>
        <w:br/>
        <w:t>三年之误，但其地当不误。治今安徽歙县东南。</w:t>
        <w:br/>
        <w:t>2. 黔县(208—220)</w:t>
        <w:br/>
        <w:t>《续汉志》属丹阳郡，建安十三年来属新都郡。治今安徽黟县东。</w:t>
        <w:br/>
        <w:t>3. 歙县(208—220)</w:t>
        <w:br/>
        <w:t>《续汉志》属丹阳郡，建安十三年来属新都郡。治今安徽歙县。</w:t>
        <w:br/>
        <w:t>4. 新定县(208—220)</w:t>
        <w:br/>
        <w:t>《宋书》卷35《州郡志》遂安令下云：“孙权分歙为新定县。”《元和郡县图</w:t>
        <w:br/>
        <w:t>志》卷27睦州遂安县下云：“本汉歙县地，吴大帝使贺齐平黟、歙，于县之南乡</w:t>
        <w:br/>
        <w:t>安定里置新定县。”治今浙江淳安县西南。</w:t>
        <w:br/>
        <w:t>5. 犁阳县(208—220)</w:t>
        <w:br/>
        <w:t>《宋书》卷35《州郡志》海宁令下云：“孙权……又分置黎阳县，大明八年，</w:t>
        <w:br/>
        <w:t>省并海宁。”黎阳即犁阳，是献帝建安十三年置新都郡时新置此县。治今安徽</w:t>
        <w:br/>
        <w:t>歙县西南。</w:t>
        <w:br/>
        <w:t>6. 休阳县(208—220)</w:t>
        <w:br/>
        <w:t>《宋书》卷35《州郡志》海宁令下云：“孙权分歙为休阳县，晋武帝太康元年</w:t>
        <w:br/>
        <w:t>更名。”是献帝建安十三年置新都郡时新置此县。治今安徽休宁县东北。</w:t>
        <w:br/>
        <w:t>附二：临川郡(219?—220?)</w:t>
        <w:br/>
        <w:t>《三国志》卷56《吴书·朱然传》云：“然尝与(孙)权同学书，结恩爱。至权</w:t>
        <w:br/>
        <w:t>统事，以然为余姚长，时年十九。后迁山阴令，加折冲校尉，督五县。权奇其</w:t>
        <w:br/>
        <w:t>能，分丹杨为临川郡，然为太守，授兵二千人。”时在建安末。裴松之注云：“此</w:t>
        <w:br/>
        <w:t>09《》《</w:t>
        <w:br/>
        <w:t>《吴书·周鲂传》“贼帅董嗣负阻劫抄，豫章、临川并受其害”之文而认为临川郡</w:t>
        <w:br/>
        <w:t>至黄武以后始省废，并以为裴注所云“孙亮太平二年始立临川郡，时未有临川”</w:t>
        <w:br/>
        <w:t>之语乃是“偶出误记，未敢信也”，进而推断此临川郡“西接豫章，东接丹阳，南</w:t>
        <w:br/>
        <w:t>接新都，如临城、石城等县皆是其地，与太平二年所置之临川，名同而地异也”。</w:t>
        <w:br/>
        <w:t>裴、吴二氏各执一说，未详孰是，存此备考。</w:t>
        <w:br/>
        <w:t>至于临川郡辖境，史籍无载，吴增僅以为有临城、石城等县，恐不确。临城</w:t>
        <w:br/>
        <w:t>(今安徽青阳县南)地近陵阳，而石城(今安徽当涂县东北)在丹阳县西北，二地</w:t>
      </w:r>
    </w:p>
    <w:p>
      <w:r>
        <w:br w:type="page"/>
      </w:r>
    </w:p>
    <w:p>
      <w:r>
        <w:t>990 中国行政区划通史·秦汉卷</w:t>
        <w:br/>
        <w:t>中隔数县，相距甚远，以理度之，其时实难合在一郡之内。好在临川郡置后不</w:t>
        <w:br/>
        <w:t>久即废，故于东汉政区之沿革亦无大碍。</w:t>
        <w:br/>
        <w:t>第三节 庐江郡(六安国)(附：六安国)沿革</w:t>
        <w:br/>
        <w:t>庐江郡(30—85)—六安国(85—88)—庐江郡(88—220)</w:t>
        <w:br/>
        <w:t>光武帝建武六年(30)前，庐江为李宪所据。是年，宪亡，郡入汉廷。</w:t>
        <w:br/>
        <w:t>《汉志》庐江郡与《续汉志》相较，可知《汉志》之枞阳、湖陵邑、松兹皆不见于</w:t>
        <w:br/>
        <w:t>《续汉志》，除枞阳外，余二县盖东汉初期省并。又，建武十三年，六安郡省并，六</w:t>
        <w:br/>
        <w:t>安、蓼、安丰、安风、阳泉五县入庐江，《后汉书》卷1《光武帝纪》载，建安十三年二</w:t>
        <w:br/>
        <w:t>月，省并西京十王国，“六安属庐江”。《续汉志》庐江郡下司马彪自注云：“建武十</w:t>
        <w:br/>
        <w:t>[三]年省六安国，以其县属。”皆可为证。故是年庐江郡领有十五县，即舒、居巢、</w:t>
        <w:br/>
        <w:t>龙舒、临湖、雩娄、襄安、寻阳、潜、皖、六安、蓼、安丰、安风、阳泉、枞阳。</w:t>
        <w:br/>
        <w:t>章帝元和二年(85)，以庐江郡置为六安国。《后汉书》卷3《章帝纪》云，元和</w:t>
        <w:br/>
        <w:t>二年，“改庐江为六安国，江陵为南郡。徙江陵王恭为六安王”。《后汉书》卷50</w:t>
        <w:br/>
        <w:t>《彭城靖王恭传》载：“(永平)十五年，封(恭)为巨鹿王。建初三年(按，当作四年，</w:t>
        <w:br/>
        <w:t>参见南郡沿革)，徙封江陵王，改南郡为国。元和二年，三公上言江陵在京师正</w:t>
        <w:br/>
        <w:t>南，不可以封，乃徙为六安王，以庐江郡为国。”由是至此时之六安国领域即庐江</w:t>
        <w:br/>
        <w:t>郡所领之范围，远远大于建武十三年并入庐江的仅五县之地的六安国领域。</w:t>
        <w:br/>
        <w:t>和帝章和二年(88)，六安国除为庐江郡。王先谦《后汉书集解》卷22引齐</w:t>
        <w:br/>
        <w:t>召南说以为此时六安省入庐江，不确。六安与庐江此时本为一地，上文已提</w:t>
        <w:br/>
        <w:t>及，故不得言“人”。齐氏察之未审，仍以为此时六安乃东汉初年六安国之复</w:t>
        <w:br/>
        <w:t>置，因而致误。《后汉书》卷4《和帝纪》云：“(章和二年三月)，六安复为庐江</w:t>
        <w:br/>
        <w:t>郡。遗诏徙…六安王恭为彭城王。”卷50《彭城靖王恭传》载：“肃宗崩，遗诏</w:t>
        <w:br/>
        <w:t>徙封(六安王恭)为彭城王，食楚郡，其年就国。”此后，庐江郡未闻有所变动，遂</w:t>
        <w:br/>
        <w:t>如《续汉志》所示。</w:t>
        <w:br/>
        <w:t>顺帝永和五年(140)前，省并枞阳县，从而达到《续汉志》十四城之规模(参</w:t>
        <w:br/>
        <w:t>前图3-46)。</w:t>
        <w:br/>
        <w:t>灵帝时，复置松滋县。</w:t>
        <w:br/>
        <w:t>献帝建安初，庐江南境为吴所据。《三国志》卷46《吴书·孙策传》载，建</w:t>
        <w:br/>
        <w:t>安四年(199)，策破庐江太守刘勋于皖城。《孙策传》裴注引《江表传》曰：“(策)</w:t>
        <w:br/>
        <w:t>表用汝南李术为庐江太守，给兵三千人守皖，皆徙所得人东诣吴。”此乃东吴分</w:t>
        <w:br/>
        <w:t>置庐江郡之始。以地望揆之，其时孙吴当占据皖、寻阳二县。然不久孙吴所据</w:t>
      </w:r>
    </w:p>
    <w:p>
      <w:r>
        <w:br w:type="page"/>
      </w:r>
    </w:p>
    <w:p>
      <w:r>
        <w:t>第三编·下篇·第十二章 扬州刺史部所辖郡国沿革991</w:t>
        <w:br/>
        <w:t>庐江之地入魏。《三国志》卷47《吴书·孙权传》裴注引《江表传》曰：建安五</w:t>
        <w:br/>
        <w:t>年，“(孙)策亡之后，(李)术不肯事权，而多纳其亡叛。……权大怒…是岁举</w:t>
        <w:br/>
        <w:t>兵攻术于皖城。……遂屠其城，枭术首，徙其部曲三万余人”。《三国志》卷47</w:t>
        <w:br/>
        <w:t>《吴书·孙权传》云：“(建安)十八年正月，曹公攻濡须，权与相拒月余。曹公望</w:t>
        <w:br/>
        <w:t>权军，叹其齐肃，乃退。初，曹公恐江滨郡县为权所略，征令内移。民转相惊，</w:t>
        <w:br/>
        <w:t>自庐江、九江、蕲春、广陵户七余万皆东渡江，江西遂虚，合肥以南惟有皖城。”</w:t>
        <w:br/>
        <w:t>是皆可证建安五年至十八年间庐江在曹魏之手。</w:t>
        <w:br/>
        <w:t>建安十九年，孙吴复占据庐江南境。《三国志》卷47《吴书·孙权传》云：</w:t>
        <w:br/>
        <w:t>“(建安)十九年五月，权征皖城。闰月，克之，获庐江太守朱光及参军董和，男女</w:t>
        <w:br/>
        <w:t>数万口。”至此，庐江郡正式一分为二，孙吴与曹魏各置庐江郡，相互对峙。据吴</w:t>
        <w:br/>
        <w:t>增僅《三国郡县表附考证》卷7考证，其时吴庐江郡领有寻阳(郡治)、皖二县。杨</w:t>
        <w:br/>
        <w:t>守敬《三国郡县表补正》中以为当补松滋及临城。然临城是时属丹阳，未属庐江</w:t>
        <w:br/>
        <w:t>(参见丹阳郡沿革)。综合吴、杨二氏之说，吴庐江郡当领寻阳、皖、松滋三县。</w:t>
        <w:br/>
        <w:t>而曹魏庐江郡，吴增僅《三国郡县表附考证》卷4中以为当领有阳泉(郡</w:t>
        <w:br/>
        <w:t>治）、龙舒、六安、潜、舒、雩娄、蓼、安丰、安风九县。</w:t>
        <w:br/>
        <w:t>《续汉志》庐江郡领十四城，除去以上所提及的属县，尚有居巢、临湖、襄安</w:t>
        <w:br/>
        <w:t>未言归属。吴增僅《三国郡县表附考证》卷4及卷7以为此三县其时皆属吴丹</w:t>
        <w:br/>
        <w:t>阳郡，居巢旋弃为魏、吴两界境上地，而临湖、襄安二县旋弃为丹阳属地，可从。</w:t>
        <w:br/>
        <w:t>庐江郡(六安国)治舒县。</w:t>
        <w:br/>
        <w:t>1. 舒县(30—220)</w:t>
        <w:br/>
        <w:t>治今安徽庐江县西南。</w:t>
        <w:br/>
        <w:t>2. 湖陵县(30—30)</w:t>
        <w:br/>
        <w:t>治所当在今安徽太湖县东，确址无考。</w:t>
        <w:br/>
        <w:t>3. 雩娄县(30—220)</w:t>
        <w:br/>
        <w:t>《续汉志》中为侯国，未详。治今河南商城县东。</w:t>
        <w:br/>
        <w:t>4. 寻阳县(30—220)</w:t>
        <w:br/>
        <w:t>建安初地入吴。治今湖北武穴市东北。</w:t>
        <w:br/>
        <w:t>5. 潜县(30—220)</w:t>
        <w:br/>
        <w:t>《汉志》作“灊”。治今安徽霍山县东北。</w:t>
        <w:br/>
        <w:t>6. 临湖县(30—194?)</w:t>
        <w:br/>
        <w:t>《后汉书》卷5《安帝纪》载，建光元年(121)，“乐成王苌有罪，废为临湖</w:t>
        <w:br/>
        <w:t>侯”，国除年不详。献帝兴平中，孙策平江东，以此县别属丹阳郡。治今安徽无</w:t>
        <w:br/>
        <w:t>为县西南。</w:t>
      </w:r>
    </w:p>
    <w:p>
      <w:r>
        <w:br w:type="page"/>
      </w:r>
    </w:p>
    <w:p>
      <w:r>
        <w:t>992 中国行政区划通史·秦汉卷</w:t>
        <w:br/>
        <w:t>7. 龙舒县(30—220)</w:t>
        <w:br/>
        <w:t>《后汉书》卷42《楚王英传》载，永平元年(58)，明帝封英舅子许昌为龙舒</w:t>
        <w:br/>
        <w:t>侯。治今安徽舒城县西南。</w:t>
        <w:br/>
        <w:t>8. 襄安县(30—194?)</w:t>
        <w:br/>
        <w:t>献帝兴平中，孙策平江东，以此县别属丹阳郡。治今安徽无为县西南。</w:t>
        <w:br/>
        <w:t>9. 皖县(30—220)</w:t>
        <w:br/>
        <w:t>《汉志》作“皖”。治今安徽潜山县。</w:t>
        <w:br/>
        <w:t>10. 居巢县(30—194?)</w:t>
        <w:br/>
        <w:t>《后汉书》卷39《刘般传》载，明帝永平元年，刘般徙封为居巢侯。《续汉</w:t>
        <w:br/>
        <w:t>志》中居巢为侯国，或是。献帝兴平中，孙策平江东，以此县别属丹阳郡。治今</w:t>
        <w:br/>
        <w:t>安徽桐城市南。</w:t>
        <w:br/>
        <w:t>11. 六安县(37—220)</w:t>
        <w:br/>
        <w:t>《后汉书》卷23《窦融传》载，明帝时有六安侯刘盱。卷42《楚王英传》载，</w:t>
        <w:br/>
        <w:t>章帝章和元年徙封英子种为六侯。治今安徽六安市东北。</w:t>
        <w:br/>
        <w:t>12. 蓼县(37—220)</w:t>
        <w:br/>
        <w:t>《续汉志》为侯国，未详。治今河南固始县北。</w:t>
        <w:br/>
        <w:t>13.安丰县(37220)</w:t>
        <w:br/>
        <w:t>《后汉书》卷23《窦融传》载，建武八年，光武帝封窦融为安丰侯，明帝永平</w:t>
        <w:br/>
        <w:t>中失国。永平十四年，复封窦嘉为安丰侯，国除年不详，疑在和帝永元时。治</w:t>
        <w:br/>
        <w:t>今河南固始县东南。</w:t>
        <w:br/>
        <w:t>14. 阳泉县(37—220)</w:t>
        <w:br/>
        <w:t>《续汉志》为侯国，未详。治今安徽霍邱县西北。</w:t>
        <w:br/>
        <w:t>15. 安风县(37—220)</w:t>
        <w:br/>
        <w:t>《续汉志》为侯国，未详。治今安徽霍邱县西南。</w:t>
        <w:br/>
        <w:t>16.松滋县(30,172?—220)</w:t>
        <w:br/>
        <w:t>《汉志》作“松兹”。《三国志》卷55《吴书·陈武传》云：“陈武字子烈，庐江松</w:t>
        <w:br/>
        <w:t>滋人。”上文已提及松滋(松兹)本前汉县，《续汉志》不载，当于东汉初期省并，而</w:t>
        <w:br/>
        <w:t>《陈武传》中又载庐江松滋，故杨守敬《三国郡县表补正》据此疑该县汉末复置，当</w:t>
        <w:br/>
        <w:t>是。又，《陈武传》载，孙策在寿春，武从之，时年十八。其时当在兴平元年(194)，</w:t>
        <w:br/>
        <w:t>是至迟在灵帝熹平年间已有松滋县矣。《后汉书集解》卷22引马与龙之说以为</w:t>
        <w:br/>
        <w:t>此松滋县与晋安丰郡所领之松滋地望为一，恐非。治今安徽宿松县东北。</w:t>
        <w:br/>
        <w:t>17. 枞阳县(30—140?)</w:t>
        <w:br/>
        <w:t>《续汉志》无此县。然《汉书补注》卷28引吴卓信云：“《御览》引谢承《书》</w:t>
      </w:r>
    </w:p>
    <w:p>
      <w:r>
        <w:br w:type="page"/>
      </w:r>
    </w:p>
    <w:p>
      <w:r>
        <w:t>第三编·下篇·第十二章 扬州刺史部所辖郡国沿革 993</w:t>
        <w:br/>
        <w:t>云：刘駒駼除枞阳长。’駒駼仕邓太后时，是安帝尚有枞阳县。《晋书·陶侃</w:t>
        <w:br/>
        <w:t>传》：侃领枞阳令。”而《晋志》无枞阳，不可解。”钱大昕《潜研堂集》卷12亦</w:t>
        <w:br/>
        <w:t>云：“庐江之枞阳，亦《续志》所无也，而谢承《后汉书》称刘駒駼除枞阳长(见</w:t>
        <w:br/>
        <w:t>《太平御览》)，騶駼仕于邓太后时，是安帝之世尚有枞阳矣。”故可知枞阳在</w:t>
        <w:br/>
        <w:t>东汉初年尚未省并，是县或省并于顺帝初年，或《续汉志》失载，亦未可知。</w:t>
        <w:br/>
        <w:t>治今安徽枞阳县。</w:t>
        <w:br/>
        <w:t>附：六安国(28—37)</w:t>
        <w:br/>
        <w:t>建武四年前，六安归东汉。《后汉书》卷1《光武帝纪》载，建安十三年二</w:t>
        <w:br/>
        <w:t>月，省并西京十王国，“六安属庐江”。《续汉志》庐江郡下司马彪自注云：“建武</w:t>
        <w:br/>
        <w:t>十[三]年省六安国，以其县属。”</w:t>
        <w:br/>
        <w:t>1. 六安县(28—37)</w:t>
        <w:br/>
        <w:t>《汉志》作“六”。治今安徽六安市东北。</w:t>
        <w:br/>
        <w:t>2. 蓼县(28—37)</w:t>
        <w:br/>
        <w:t>治今河南固始县北。</w:t>
        <w:br/>
        <w:t>3. 安丰县(28—37)</w:t>
        <w:br/>
        <w:t>治今河南固始县东南。</w:t>
        <w:br/>
        <w:t>4. 阳泉县(28—37)</w:t>
        <w:br/>
        <w:t>治今安徽霍邱县西北。</w:t>
        <w:br/>
        <w:t>5. 安风县(28—37)</w:t>
        <w:br/>
        <w:t>治今安徽霍邱县西南。</w:t>
        <w:br/>
        <w:t>第四节会稽郡(附：吴郡)沿革</w:t>
        <w:br/>
        <w:t>会稽郡(28—220)</w:t>
        <w:br/>
        <w:t>西汉会稽郡地域广大，为汉末百三郡国之冠。至东汉，会稽郡领域有所变</w:t>
        <w:br/>
        <w:t>化，北部析置吴郡，说明东汉对会稽郡的开发深入了一步。</w:t>
        <w:br/>
        <w:t>会稽郡东汉前期变化寥寥，建武十三年(37)其领县与《汉志》时期同，即</w:t>
        <w:br/>
        <w:t>吴、曲阿、乌伤、毗陵、余暨、阳羡、诸暨、无锡、山阴、丹徒、余姚、娄、上虞、海盐、</w:t>
        <w:br/>
        <w:t>剡、由拳、太末、乌程、句章、余杭、鄞、钱唐、鄖、富春、东冶、回浦二十六县。</w:t>
        <w:br/>
        <w:t>至顺帝永建四年(129)，因会稽郡境界广大，析置吴郡，吴、海盐、乌程、余</w:t>
        <w:br/>
        <w:t>杭、毗陵、丹徒、曲阿、由拳、娄、富春、阳羡、无锡、钱唐十三县别属吴郡(参见下</w:t>
        <w:br/>
        <w:t>文吴郡沿革)。永和三年(138)，析置永宁县。又，顺帝永和五年前置候官城。</w:t>
        <w:br/>
        <w:t>于是会稽郡遂达《续汉志》所载之十五城规模(参图3-48)。</w:t>
      </w:r>
    </w:p>
    <w:p>
      <w:r>
        <w:br w:type="page"/>
      </w:r>
    </w:p>
    <w:p>
      <w:r>
        <w:t>994</w:t>
        <w:br/>
        <w:t>中国行政区划通史·秦汉卷</w:t>
        <w:br/>
        <w:t>南阳郡</w:t>
        <w:br/>
        <w:t>汝南郡</w:t>
        <w:br/>
        <w:t>蓼县</w:t>
        <w:br/>
        <w:t>力</w:t>
        <w:br/>
        <w:t>西阳</w:t>
        <w:br/>
        <w:t>⊙零娄</w:t>
        <w:br/>
        <w:t>合肥陵</w:t>
        <w:br/>
        <w:t>江</w:t>
        <w:br/>
        <w:t>六安</w:t>
        <w:br/>
        <w:t>国</w:t>
        <w:br/>
        <w:t>庐</w:t>
        <w:br/>
        <w:t>江</w:t>
        <w:br/>
        <w:t>郡</w:t>
        <w:br/>
        <w:t>夏</w:t>
        <w:br/>
        <w:t>O</w:t>
        <w:br/>
        <w:t>临湖</w:t>
        <w:br/>
        <w:t>舒县</w:t>
        <w:br/>
        <w:t>西陵</w:t>
        <w:br/>
        <w:t>水</w:t>
        <w:br/>
        <w:t>居巢</w:t>
        <w:br/>
        <w:t>江</w:t>
        <w:br/>
        <w:t>郡</w:t>
        <w:br/>
        <w:t>水</w:t>
        <w:br/>
        <w:t>皖县</w:t>
        <w:br/>
        <w:t>鄂县</w:t>
        <w:br/>
        <w:t>彭江</w:t>
        <w:br/>
        <w:t>寻阳</w:t>
        <w:br/>
        <w:t>下雉</w:t>
        <w:br/>
        <w:t>彭泽</w:t>
        <w:br/>
        <w:t>柴桑</w:t>
        <w:br/>
        <w:t>下隽</w:t>
        <w:br/>
        <w:t>历陵</w:t>
        <w:br/>
        <w:t>鄢阳</w:t>
        <w:br/>
        <w:t>鄱阳</w:t>
        <w:br/>
        <w:t>豫</w:t>
        <w:br/>
        <w:t>余汗</w:t>
        <w:br/>
        <w:t>建昌</w:t>
        <w:br/>
        <w:t>建城</w:t>
        <w:br/>
        <w:t>赣</w:t>
        <w:br/>
        <w:t>长</w:t>
        <w:br/>
        <w:t>新淦</w:t>
        <w:br/>
        <w:t>水</w:t>
        <w:br/>
        <w:t>临汝</w:t>
        <w:br/>
        <w:t>宜春</w:t>
        <w:br/>
        <w:t>石阳章</w:t>
        <w:br/>
        <w:t>南城</w:t>
        <w:br/>
        <w:t>沙</w:t>
        <w:br/>
        <w:t>庐陵</w:t>
        <w:br/>
        <w:t>郡</w:t>
        <w:br/>
        <w:t>郡</w:t>
        <w:br/>
        <w:t>等都</w:t>
        <w:br/>
        <w:t>赣县</w:t>
        <w:br/>
        <w:t>君</w:t>
        <w:br/>
        <w:t>南野</w:t>
        <w:br/>
        <w:t>龙川</w:t>
        <w:br/>
        <w:t>南海郡</w:t>
        <w:br/>
        <w:t>图3-48</w:t>
        <w:br/>
        <w:t>汉顺帝永和五年(</w:t>
      </w:r>
    </w:p>
    <w:p>
      <w:r>
        <w:br w:type="page"/>
      </w:r>
    </w:p>
    <w:p>
      <w:r>
        <w:t>第三编·下篇·第十二章</w:t>
        <w:br/>
        <w:t>扬州刺史部所辖郡国沿革</w:t>
        <w:br/>
        <w:t>995</w:t>
        <w:br/>
        <w:t>广</w:t>
        <w:br/>
        <w:t>陵郡</w:t>
        <w:br/>
        <w:t>江乘</w:t>
        <w:br/>
        <w:t>徒</w:t>
        <w:br/>
        <w:t>秣陵</w:t>
        <w:br/>
        <w:t>曲阿</w:t>
        <w:br/>
        <w:t>毗陵</w:t>
        <w:br/>
        <w:t>丹阳</w:t>
        <w:br/>
        <w:t>无锡吴</w:t>
        <w:br/>
        <w:t>芜湖</w:t>
        <w:br/>
        <w:t>溧阳</w:t>
        <w:br/>
        <w:t>娄县</w:t>
        <w:br/>
        <w:t>丹</w:t>
        <w:br/>
        <w:t>阳羡</w:t>
        <w:br/>
        <w:t>县</w:t>
        <w:br/>
        <w:t>宛陵</w:t>
        <w:br/>
        <w:t>郡</w:t>
        <w:br/>
        <w:t>阳</w:t>
        <w:br/>
        <w:t>故鄣</w:t>
        <w:br/>
        <w:t>乌程</w:t>
        <w:br/>
        <w:t>D</w:t>
        <w:br/>
        <w:t>山</w:t>
        <w:br/>
        <w:t>郡</w:t>
        <w:br/>
        <w:t>钱</w:t>
        <w:br/>
        <w:t>3mx</w:t>
        <w:br/>
        <w:t>於潜</w:t>
        <w:br/>
        <w:t>余暨</w:t>
        <w:br/>
        <w:t>富春</w:t>
        <w:br/>
        <w:t>江</w:t>
        <w:br/>
        <w:t>山阴</w:t>
        <w:br/>
        <w:t>上虞</w:t>
        <w:br/>
        <w:t>余</w:t>
        <w:br/>
        <w:t>姚</w:t>
        <w:br/>
        <w:t>浙</w:t>
        <w:br/>
        <w:t>诸暨</w:t>
        <w:br/>
        <w:t>鄞县</w:t>
        <w:br/>
        <w:t>剡县</w:t>
        <w:br/>
        <w:t>会</w:t>
        <w:br/>
        <w:t>乌伤</w:t>
        <w:br/>
        <w:t>太末</w:t>
        <w:br/>
        <w:t>章安</w:t>
        <w:br/>
        <w:t>00</w:t>
        <w:br/>
        <w:t>东</w:t>
        <w:br/>
        <w:t>永宁</w:t>
        <w:br/>
        <w:t>稽</w:t>
        <w:br/>
        <w:t>海</w:t>
        <w:br/>
        <w:t>东冶</w:t>
        <w:br/>
        <w:t>3</w:t>
        <w:br/>
        <w:t>稽郡、吴郡、豫章郡示意图</w:t>
      </w:r>
    </w:p>
    <w:p>
      <w:r>
        <w:br w:type="page"/>
      </w:r>
    </w:p>
    <w:p>
      <w:r>
        <w:t>996 中国行政区划通史·秦汉卷</w:t>
        <w:br/>
        <w:t>降至东汉末年，会稽郡陆续析置新县。献帝初平三年(192)，置新安、长</w:t>
        <w:br/>
        <w:t>山；兴平二年(195)，置吴宁。建安初，又置建安、汉兴、南平三县。四年，置丰</w:t>
        <w:br/>
        <w:t>安。八年，置松阳。十年，置建平。二十三年，置遂昌、定阳二县。</w:t>
        <w:br/>
        <w:t>以上新置之县共有十一县。汉末会稽郡析置如此众多新县，在诸郡国</w:t>
        <w:br/>
        <w:t>中当为首也，盖与孙吴势力在此发展及经过东汉一代在此的经济开发密切</w:t>
        <w:br/>
        <w:t>相关。</w:t>
        <w:br/>
        <w:t>又，吴增僅《三国郡县表附考证》卷7会稽郡汉末格中录有东安、临海、南</w:t>
        <w:br/>
        <w:t>始平、罗阳四县，据有关史料证其为吴时析置，故此处不录。</w:t>
        <w:br/>
        <w:t>要之，至建安末，会稽郡至少领有二十六县，即山阴、鄮、乌伤、诸暨、余暨、</w:t>
        <w:br/>
        <w:t>太末、上虞、剡、余姚、句章、鄞、章安、永宁、候官、东冶、新安、长山、吴宁、建安、</w:t>
        <w:br/>
        <w:t>汉兴、南平、丰安、松阳、建平、遂昌、定阳。然会稽郡领域在汉末仍如《续汉志》</w:t>
        <w:br/>
        <w:t>所示，未有更动。</w:t>
        <w:br/>
        <w:t>会稽郡本治吴，永建四年徙至山阴。《续汉志》会稽郡下司马彪自注云：</w:t>
        <w:br/>
        <w:t>“本治吴，立郡吴，乃移山阴。”《宋书》卷35《州郡志》会稽太守下云：“秦立，治</w:t>
        <w:br/>
        <w:t>吴。汉顺帝永建四年，分会稽为吴郡，会稽移治山阴。”是为显证。</w:t>
        <w:br/>
        <w:t>1. 山阴县(28—220)</w:t>
        <w:br/>
        <w:t>《三国志》卷60《吴书·贺齐传》云，建安二十一年，贺齐封山阴侯。治今</w:t>
        <w:br/>
        <w:t>浙江绍兴市越城区。</w:t>
        <w:br/>
        <w:t>2. 鄮县(28—220)</w:t>
        <w:br/>
        <w:t>治今浙江宁波市东。</w:t>
        <w:br/>
        <w:t>3. 乌伤县(28—220)</w:t>
        <w:br/>
        <w:t>治今浙江义乌市。</w:t>
        <w:br/>
        <w:t>4. 诸暨县(28—220)</w:t>
        <w:br/>
        <w:t>治今浙江诸暨市。</w:t>
        <w:br/>
        <w:t>5. 余暨县(28—220)</w:t>
        <w:br/>
        <w:t>治今浙江杭州市萧山区。</w:t>
        <w:br/>
        <w:t>6. 太末县(28—220)</w:t>
        <w:br/>
        <w:t>《汉志》作“大末”。献帝初平三年分立新安县。建安四年，孙氏分立丰安</w:t>
        <w:br/>
        <w:t>县。二十三年，分立遂昌县。治今浙江衢州市东北。</w:t>
        <w:br/>
        <w:t>7. 上虞县(28—220)</w:t>
        <w:br/>
        <w:t>治今浙江绍兴市上虞区。</w:t>
        <w:br/>
        <w:t>8. 剡县(28—220)</w:t>
        <w:br/>
        <w:t>治今浙江嵊州市西南。</w:t>
      </w:r>
    </w:p>
    <w:p>
      <w:r>
        <w:br w:type="page"/>
      </w:r>
    </w:p>
    <w:p>
      <w:r>
        <w:t>第三编·下篇·第十二章 扬州刺史部所辖郡国沿革 997</w:t>
        <w:br/>
        <w:t>9. 余姚县(28—220)</w:t>
        <w:br/>
        <w:t>治今浙江余姚市。</w:t>
        <w:br/>
        <w:t>10. 句章县(28—220)</w:t>
        <w:br/>
        <w:t>治今浙江余姚市东南。</w:t>
        <w:br/>
        <w:t>11. 鄞县(28—220)</w:t>
        <w:br/>
        <w:t>治今浙江奉化市东北。</w:t>
        <w:br/>
        <w:t>12. 永宁县(138—220)</w:t>
        <w:br/>
        <w:t>《续汉志》自注云：“永和三年以章安县东瓯乡为县。”《宋书》卷35《州郡</w:t>
        <w:br/>
        <w:t>志》永嘉太守永宁令下云：“汉顺帝永建四年，分章安东瓯乡立，或云顺帝永和</w:t>
        <w:br/>
        <w:t>三年立。”今采司马彪之说。治今浙江温州市鹿城区。</w:t>
        <w:br/>
        <w:t>13.候官县(140?—220)</w:t>
        <w:br/>
        <w:t>《续汉志》会稽郡下云：“章安，故冶，闽越地，光武更名。永宁，永和三年</w:t>
        <w:br/>
        <w:t>(138)以章安县东瓯乡为县。东部侯国。”(刘昭注章安曰：“《晋太康记》曰：本</w:t>
        <w:br/>
        <w:t>鄞县南之回浦乡，章帝章和元年立，未详。”)《宋书》卷35《州郡志》临海太守章</w:t>
        <w:br/>
        <w:t>安令下云：“《续汉志》：故冶，闽中地，光武更名。’《晋太康记》：本鄞县南之回</w:t>
        <w:br/>
        <w:t>浦乡，汉章帝章和中立。”未详孰是。”胡三省引洪适《隶释》，谓《续汉志》中有脱</w:t>
        <w:br/>
        <w:t>文，当作“章安，故回浦，章帝更名；东侯官，故冶，闽越地，光武更名”，于文乃</w:t>
        <w:br/>
        <w:t>足，而“东部侯国”四字，却是衍文，侯与候相近，而南部所治，故有错乱(详《资</w:t>
        <w:br/>
        <w:t>治通鉴》卷62献帝建安元年胡注)。</w:t>
        <w:br/>
        <w:t>杨守敬《三国郡县表补正》谓：“各地志皆言后汉改冶为东侯官’；自《晋</w:t>
        <w:br/>
        <w:t>志》以下，又只有侯官’无东侯官’之目。余谓章安’下当有东冶’二大字，</w:t>
        <w:br/>
        <w:t>注故冶’云云，章安、故冶本为二县，不知何时脱东冶’二字，以故冶’紧连</w:t>
        <w:br/>
        <w:t>“章安’，遂若章安为故冶所改，故刘昭引《元康记》(按，当作《太康记》，见钱大</w:t>
        <w:br/>
        <w:t>昕《廿二史考异》卷14)以著其异，不知司马彪固未尝以故冶为章安也。沈约</w:t>
        <w:br/>
        <w:t>所见《续志》已误，胡三省订刘昭之误，云：章安，故回浦，章帝更名；东侯官，故</w:t>
        <w:br/>
        <w:t>冶，闽越地，光武更名。’其说似矣，而以为东侯官”尤误；盖不知《续志》之东</w:t>
        <w:br/>
        <w:t>部’为侯官’之误，而以为衍文’。但此误在隋、唐以后，故《隋志》、《元和志》</w:t>
        <w:br/>
        <w:t>皆有东侯官’而无东部侯国’。《郡国志》及《晋志》以下本无东’字，而《隋</w:t>
        <w:br/>
        <w:t>志》、《元和志》皆云东侯官’者，俱沿《太康地志》之误。余并疑《太康地记》原</w:t>
        <w:br/>
        <w:t>是武帝名冶’，后分为东冶’、侯官’，传写之误，遂以东冶’加之武帝，而《晋</w:t>
        <w:br/>
        <w:t>志》遂实之。”</w:t>
        <w:br/>
        <w:t>上述杨守敬之论，已将《续汉志》会稽郡属县问题完全澄清。前引《续汉</w:t>
        <w:br/>
        <w:t>志》之文应作：“章安。东冶，故冶，闽越地，光武更名。永宁，永和三年以章安</w:t>
      </w:r>
    </w:p>
    <w:p>
      <w:r>
        <w:br w:type="page"/>
      </w:r>
    </w:p>
    <w:p>
      <w:r>
        <w:t>998 中国行政区划通史·秦汉卷</w:t>
        <w:br/>
        <w:t>县东瓯乡为县。侯官。”然其中侯官，实应作候官，其性质与西北张掖属国及上</w:t>
        <w:br/>
        <w:t>郡中之候官相同。这样，《续汉志》会稽郡下脱候官一城，《续汉志》会稽郡所领</w:t>
        <w:br/>
        <w:t>十四城之数即应相应地调整为十五城。确址不详。</w:t>
        <w:br/>
        <w:t>14. 东冶县(28—220)</w:t>
        <w:br/>
        <w:t>据候官下所引杨守敬文，东冶即西汉冶县。治今福建福州市鼓楼区。</w:t>
        <w:br/>
        <w:t>15. 回浦县(28—87)—章安县(87—220)</w:t>
        <w:br/>
        <w:t>《汉志》无，实即西汉之回浦县。《续汉志》会稽郡章安县下刘昭注引《晋太</w:t>
        <w:br/>
        <w:t>康记》曰：“本鄞县南之回浦乡，章帝章和元年立。”《资治通鉴》卷62献帝建安</w:t>
        <w:br/>
        <w:t>元年胡注引宋李宗谔《图经》曰：“光武改回浦为章安。”二说虽在章安之名的出</w:t>
        <w:br/>
        <w:t>现时间上有歧异，但皆认为章安即回浦。</w:t>
        <w:br/>
        <w:t>又，《元和郡县图志》卷27台州下云：“后汉改回浦为章安县。”故可以断定西</w:t>
        <w:br/>
        <w:t>汉之回浦即东汉之章安。至于易名之确年，当依上引《晋太康记》之文以章和元</w:t>
        <w:br/>
        <w:t>年为是。钱大昕《廿二史考异》卷14即云：“意者东汉初尝省回浦入鄞县，故有回</w:t>
        <w:br/>
        <w:t>浦乡之称。”可见钱氏以《晋太康记》所云为信史。治今浙江临海市东南。</w:t>
        <w:br/>
        <w:t>16. 吴县(28—129)</w:t>
        <w:br/>
        <w:t>顺帝永建四年，改属吴郡。治今江苏苏州市姑苏区。</w:t>
        <w:br/>
        <w:t>17. 海盐县(28—129)</w:t>
        <w:br/>
        <w:t>《元和郡县图志》卷26海盐县载，本治武原乡，安帝时沦为湖，移县治于</w:t>
        <w:br/>
        <w:t>此。永建四年，改属吴郡。治今浙江平湖市东。</w:t>
        <w:br/>
        <w:t>18. 乌程县(28—129)</w:t>
        <w:br/>
        <w:t>顺帝永建四年，改属吴郡。治今浙江湖州市西南。</w:t>
        <w:br/>
        <w:t>19. 余杭县(28—129)</w:t>
        <w:br/>
        <w:t>顺帝永建四年，改属吴郡。治今浙江杭州市余杭区西南。</w:t>
        <w:br/>
        <w:t>20. 毗陵县(28—129)</w:t>
        <w:br/>
        <w:t>顺帝永建四年，改属吴郡。治今江苏常州市新北区。</w:t>
        <w:br/>
        <w:t>21. 丹徒县(28—129)</w:t>
        <w:br/>
        <w:t>顺帝永建四年，改属吴郡。治今江苏镇江市东南。</w:t>
        <w:br/>
        <w:t>22. 曲阿县(28—129)</w:t>
        <w:br/>
        <w:t>永建四年，改属吴郡。治今江苏丹阳市。</w:t>
        <w:br/>
        <w:t>23. 由拳县(28—129)</w:t>
        <w:br/>
        <w:t>顺帝永建四年，改属吴郡。治今浙江嘉兴市南。</w:t>
        <w:br/>
        <w:t>24. 娄县(28—129)</w:t>
        <w:br/>
        <w:t>《续汉志》吴郡有安县。钱大昕《三史拾遗》卷5曰：“前汉书，晋、宋《志》皆</w:t>
      </w:r>
    </w:p>
    <w:p>
      <w:r>
        <w:br w:type="page"/>
      </w:r>
    </w:p>
    <w:p>
      <w:r>
        <w:t>第三编·下篇·第十二章 扬州刺史部所辖郡国沿革999</w:t>
        <w:br/>
        <w:t>无此县，本《志》又不言何年所置。前无所承，后无所并，疑即娄”之讹。因，</w:t>
        <w:br/>
        <w:t>娄，讹为安’校书者不能是正，疑有脱漏，又增娄’于无锡’之后，并改十二”</w:t>
        <w:br/>
        <w:t>城为十三’。”此说甚是。顺帝永建四年，改属吴郡。治今江苏昆山市东北。</w:t>
        <w:br/>
        <w:t>25. 富春县(28—129)</w:t>
        <w:br/>
        <w:t>顺帝永建四年，改属吴郡。治今浙江杭州市富阳区。</w:t>
        <w:br/>
        <w:t>26. 阳美县(28—129)</w:t>
        <w:br/>
        <w:t>顺帝永建四年，改属吴郡。治今江苏宜兴市西南。</w:t>
        <w:br/>
        <w:t>27. 无锡县(28—129)</w:t>
        <w:br/>
        <w:t>《续汉志》中为侯国。《东观汉记》卷2《显宗孝明皇帝纪》载，明帝封阴盛</w:t>
        <w:br/>
        <w:t>为无锡侯，是无锡自东汉初即为侯国，故列于此。顺帝永建四年，改属吴郡。</w:t>
        <w:br/>
        <w:t>治今江苏无锡市崇安区。</w:t>
        <w:br/>
        <w:t>28. 钱唐县(28—129)</w:t>
        <w:br/>
        <w:t>《续汉志》无此县，《汉志》属会稽郡，《后汉书》卷81《戴就传》载，就曾因会</w:t>
        <w:br/>
        <w:t>稽太守成公浮案被收于钱唐县狱，据此载可断定在顺帝永建四年前会稽郡即</w:t>
        <w:br/>
        <w:t>领有钱唐县。而钱唐在浙江北岸，会稽析置吴郡时，应改隶吴郡，故《续汉志》</w:t>
        <w:br/>
        <w:t>显然失载该县，当补①。治今浙江杭州市西南。</w:t>
        <w:br/>
        <w:t>29. 新安县(192—220)</w:t>
        <w:br/>
        <w:t>《续汉志》太末县下刘昭注曰：“初平三年，分立新安县。”《宋书·州郡志》</w:t>
        <w:br/>
        <w:t>东阳太守信安令下所云与此同。治今浙江衢州市柯城区。</w:t>
        <w:br/>
        <w:t>30. 长山县(192—220)</w:t>
        <w:br/>
        <w:t>《续汉志》乌伤县下刘昭注引《英雄交争记》曰：“初平三年，分县南乡为长</w:t>
        <w:br/>
        <w:t>山县。”沈约《宋书》卷35《州郡志》云，长山令，汉献帝初平二年分乌伤立。此</w:t>
        <w:br/>
        <w:t>处暂取三年之说。治今浙江金华市婺城区。</w:t>
        <w:br/>
        <w:t>31. 吴宁县(195—220)</w:t>
        <w:br/>
        <w:t>《续汉志》诸暨县下刘昭注引《越绝书》曰：“兴平二年分立吴宁县。”《宋书》</w:t>
        <w:br/>
        <w:t>卷35《州郡志》东阳太守吴宁令下云：“汉献帝兴平二年，孙氏分诸暨立。”治今</w:t>
        <w:br/>
        <w:t>浙江东阳市东北。</w:t>
        <w:br/>
        <w:t>32.建安县(203?—220)</w:t>
        <w:br/>
        <w:t>《三国志》卷60《吴书·贺齐传》云：“候官既平，而建安、汉兴、南平复乱，</w:t>
        <w:br/>
        <w:t>① 奚柳芳：《东汉时期钱唐县之废复》，载《历史地理》第2辑，上海人民出版社，1982年，第92—93</w:t>
        <w:br/>
        <w:t>页。但该文作者又以为钱唐曾在东汉初年省并，而在安帝时复置，故《戴就传》载有钱唐县，则有</w:t>
        <w:br/>
        <w:t>可商之处。</w:t>
      </w:r>
    </w:p>
    <w:p>
      <w:r>
        <w:br w:type="page"/>
      </w:r>
    </w:p>
    <w:p>
      <w:r>
        <w:t>1000 中国行政区划通史·秦汉卷</w:t>
        <w:br/>
        <w:t>齐进兵建安，立都尉府，是岁(建安)八年也。”是至迟建安八年前，建安等三县</w:t>
        <w:br/>
        <w:t>已置。《太平寰宇记》卷101建州下亦云：“建安初，分东候官之地为建安并南</w:t>
        <w:br/>
        <w:t>平、汉兴三县。”建州建安县下云：“地本孙策于建安初分东候官之地立此邑，即</w:t>
        <w:br/>
        <w:t>以年号为名，属会稽南部都尉。”治今福建建瓯市南。</w:t>
        <w:br/>
        <w:t>33. 汉兴县(203?—220)</w:t>
        <w:br/>
        <w:t>《宋书》卷36《州郡志》建安太守吴兴子相下云：“汉末立曰汉兴，吴更名。”</w:t>
        <w:br/>
        <w:t>《元和郡县图志》卷30建州浦城县下云：“本汉兴县，吴永安三年改曰吴兴。”</w:t>
        <w:br/>
        <w:t>《太平寰宇记》卷101建州浦城县下云：“县本后汉东候官之北乡也。献帝末立</w:t>
        <w:br/>
        <w:t>汉兴县，至吴永安三年改为吴兴县。”吴增僅《三国郡县表附考证》卷7中以为</w:t>
        <w:br/>
        <w:t>汉兴更名吴兴在孙权称王时，未必迟至永安三年，可备一说。治今福建浦</w:t>
        <w:br/>
        <w:t>城县。</w:t>
        <w:br/>
        <w:t>34. 南平县(196？—220)</w:t>
        <w:br/>
        <w:t>《太平寰宇记》卷101邵武军邵武县下云：“本后汉东候官县之北乡也。建</w:t>
        <w:br/>
        <w:t>安元年，孙策称会稽守，置南平县。吴景帝三年改为昭武县。”同书卷100南剑</w:t>
        <w:br/>
        <w:t>州下云：“按，《晋书》云延平”。昔宝剑化龙之地。吴永安三年立为南平县，属</w:t>
        <w:br/>
        <w:t>建安郡。”由上所载可知建安初之南平县在永安三年更名为昭武县，而另于该</w:t>
        <w:br/>
        <w:t>《·》</w:t>
        <w:br/>
        <w:t>县表附考证》卷7中将南平、昭武视作二县，均列于汉末会稽郡下，并在南平县</w:t>
        <w:br/>
        <w:t>下言《太平寰宇记》所载永安三年置误。其实《太平寰宇记》所载无误，而是吴</w:t>
        <w:br/>
        <w:t>氏在此处错将后置之南平与建安初之南平混为一谈，又单列一昭武，故此致</w:t>
        <w:br/>
        <w:t>误，吴《表》当删昭武存南平。治今福建南平市延平区。</w:t>
        <w:br/>
        <w:t>35. 丰安县(199—220)</w:t>
        <w:br/>
        <w:t>《续汉志》会稽郡太末县下刘昭注云：“建安四年，孙氏分立丰安县。”《宋</w:t>
        <w:br/>
        <w:t>书》卷35《州郡志》东阳太守丰安令下所云“汉献帝兴平二年，孙氏分诸暨立”，</w:t>
        <w:br/>
        <w:t>误，吴增僅《三国郡县表附考证》卷7已详辨，兹不赘述。治今浙江浦江县南。</w:t>
        <w:br/>
        <w:t>36. 松阳县(203—220)</w:t>
        <w:br/>
        <w:t>《宋书》卷35《州郡志》永嘉太守松阳令下云：“吴立。”《元和志》处州松阳</w:t>
        <w:br/>
        <w:t>县下云：“本汉回浦县之地，属会稽。后汉分立此县，有大松树，大八十围，因取</w:t>
        <w:br/>
        <w:t>为名。”《旧唐书》卷40《地理志》处州松阳县下云：“后汉分章安之南乡置松阳</w:t>
        <w:br/>
        <w:t>县，县东南大阳及松树为名。”《太平寰宇记》卷99处州白龙县下云：“本章安县</w:t>
        <w:br/>
        <w:t>之南乡。汉献帝八年，吴立为县。《吴录》云：取松阳木为名。’按，《吴地志》</w:t>
        <w:br/>
        <w:t>云：县东南临大溪，有松阳树，大八十一围，腹中空，可容三十人坐，故取此为</w:t>
        <w:br/>
        <w:t>名。””治今浙江丽水市西北。</w:t>
      </w:r>
    </w:p>
    <w:p>
      <w:r>
        <w:br w:type="page"/>
      </w:r>
    </w:p>
    <w:p>
      <w:r>
        <w:t>第三编·下篇·第十二章 扬州刺史部所辖郡国沿革 1001</w:t>
        <w:br/>
        <w:t>37. 建平县(205—220)</w:t>
        <w:br/>
        <w:t>《元和郡县图志》卷30建州建阳县下云：“本上饶县地，吴分置建平县。”</w:t>
        <w:br/>
        <w:t>《太平寰宇记》卷101建州建阳县下云：“本后汉建安县地。又割建安地为桐</w:t>
        <w:br/>
        <w:t>乡。至十年平东校尉贺齐讨上饶之地兼旧桐乡置建平县，故《吴书》云，建安十</w:t>
        <w:br/>
        <w:t>年(205年)，权使贺齐讨上饶，分为建平县地。”检《三国志》卷47《吴书·孙权</w:t>
        <w:br/>
        <w:t>传》，其中载“(建安)十年，权使贺齐讨上饶，分为建平县”。《三国志》卷60《吴</w:t>
        <w:br/>
        <w:t>书·贺齐传》亦云：“(建安)十年，(齐)转讨上饶，分以为建平县。”综合上述史</w:t>
        <w:br/>
        <w:t>料，建平当自上饶、建安析置无疑。治今福建南平市建阳区东。</w:t>
        <w:br/>
        <w:t>38.遂昌县(218—220)</w:t>
        <w:br/>
        <w:t>《续汉志》太末县下刘昭注云：“(建安)二十三年，立遂昌县。”是遂昌乃析</w:t>
        <w:br/>
        <w:t>太末而置。治今浙江遂昌县。</w:t>
        <w:br/>
        <w:t>39.定阳县(218220)</w:t>
        <w:br/>
        <w:t>《宋书》卷35《州郡志》东阳太守定阳令下云：“汉献帝建安二十三年，孙氏分</w:t>
        <w:br/>
        <w:t>信安立。”“信安”即“新安”，晋武帝太康元年(280)更名。治今浙江江山市西北。</w:t>
        <w:br/>
        <w:t>附：吴郡(129—220)</w:t>
        <w:br/>
        <w:t>《后汉书》卷6《顺帝纪》载，永建四年，“分会稽置吴郡”。《续汉志》吴郡下</w:t>
        <w:br/>
        <w:t>司马彪自注云：“顺帝分会稽置。”《后汉书集解》卷22引惠栋曰：“《水经注》，永</w:t>
        <w:br/>
        <w:t>建中，阳羡周嘉上书，以县远赴会稽至难，求得分置。遂以浙江西为吴，以东为</w:t>
        <w:br/>
        <w:t>会稽。李吉甫云：永建四年，阳羡令周嘉、山阴令殷重，上书求分为二郡。《会</w:t>
        <w:br/>
        <w:t>稽典录》，朱育曰：永建四年，刘府君上书，浙江之北以为吴，会稽还治山阴。””</w:t>
        <w:br/>
        <w:t>是知析置吴郡原因之一，盖会稽郡境过大，政令不便传达，此与但望《分巴郡</w:t>
        <w:br/>
        <w:t>疏》中所言理由有略同处。可见经济开发至一定程度，便要求合理的行政区</w:t>
        <w:br/>
        <w:t>划，会稽分置吴郡乃势之必然。</w:t>
        <w:br/>
        <w:t>吴郡初置时领有原会稽郡北部十三县，即吴、海盐、乌程、余杭、毗陵、丹</w:t>
        <w:br/>
        <w:t>徒、曲阿、由拳、娄、富春、阳羡、无锡、钱唐。此后至灵帝时，吴郡领域无所变更</w:t>
        <w:br/>
        <w:t>(参前图3-48)。</w:t>
        <w:br/>
        <w:t>献帝兴平二年，析置永县。至建安末，又析置永安、临水、海昌等三县。故</w:t>
        <w:br/>
        <w:t>至汉末，吴郡至多领有十七县之谱。吴郡领县虽较初置时有所增加，然境界却</w:t>
        <w:br/>
        <w:t>一直无所变更，仍如《续汉志》所示之范围。</w:t>
        <w:br/>
        <w:t>吴郡治吴县。</w:t>
        <w:br/>
        <w:t>1. 吴县(129—220)</w:t>
        <w:br/>
        <w:t>《三国志》卷46《吴书·孙策传》载，献帝建安二年，封孙策为吴侯。治今</w:t>
        <w:br/>
        <w:t>江苏苏州市姑苏区。</w:t>
      </w:r>
    </w:p>
    <w:p>
      <w:r>
        <w:br w:type="page"/>
      </w:r>
    </w:p>
    <w:p>
      <w:r>
        <w:t>1002 中国行政区划通史·秦汉卷</w:t>
        <w:br/>
        <w:t>2. 海盐县(129—220)</w:t>
        <w:br/>
        <w:t>治今浙江平湖市东。</w:t>
        <w:br/>
        <w:t>3. 乌程县(129—220)</w:t>
        <w:br/>
        <w:t>《三国志》卷46《吴书·孙坚传》载，灵帝时，孙坚封乌程侯。治今浙江湖</w:t>
        <w:br/>
        <w:t>州市西南。</w:t>
        <w:br/>
        <w:t>4. 余杭县(129—220)</w:t>
        <w:br/>
        <w:t>治今浙江杭州市余杭区西南。</w:t>
        <w:br/>
        <w:t>5. 毗陵县(129—220)</w:t>
        <w:br/>
        <w:t>《三国志》卷56《吴书·朱治传》载，建安七年，孙权表治为九真太守，割</w:t>
        <w:br/>
        <w:t>娄、由拳、无锡、毗陵为奉邑。治今江苏常州市新北区。</w:t>
        <w:br/>
        <w:t>6. 丹徒县(129—220)</w:t>
        <w:br/>
        <w:t>《元和郡县图志》卷26润州下云：“后汉献帝建安十四年，孙权自吴理丹</w:t>
        <w:br/>
        <w:t>徒，号曰京城’，今州是也。十六年迁都建业，以此为京口镇。”是丹徒一度称</w:t>
        <w:br/>
        <w:t>“京城”。治今江苏镇江市东南。</w:t>
        <w:br/>
        <w:t>7. 曲阿县(129—220)</w:t>
        <w:br/>
        <w:t>治今江苏丹阳市。</w:t>
        <w:br/>
        <w:t>8. 由拳县(129—220)</w:t>
        <w:br/>
        <w:t>治今浙江嘉兴市南。</w:t>
        <w:br/>
        <w:t>9. 娄县(129—220)</w:t>
        <w:br/>
        <w:t>治今江苏昆山市东北。</w:t>
        <w:br/>
        <w:t>10. 富春县(129—220)</w:t>
        <w:br/>
        <w:t>治今浙江杭州市富阳区。</w:t>
        <w:br/>
        <w:t>11. 阳羡县(129—220)</w:t>
        <w:br/>
        <w:t>《续汉志》中为邑。治今江苏宜兴市西南。</w:t>
        <w:br/>
        <w:t>12. 无锡县(129—220)</w:t>
        <w:br/>
        <w:t>治今江苏无锡市崇安区。</w:t>
        <w:br/>
        <w:t>13.钱唐县(129—220)</w:t>
        <w:br/>
        <w:t>《续汉志》失载该县，详见前文会稽郡钱唐条。治今浙江杭州市西南。</w:t>
        <w:br/>
        <w:t>14. 永县(195—220)</w:t>
        <w:br/>
        <w:t>《续汉志》乌程县下刘昭注引《吴兴记》曰：“兴平二年，太守许贡奏分县为</w:t>
        <w:br/>
        <w:t>永县。”王先谦《后汉书集解》卷22曰：“永县故城寻废，今乌程县西北，见《一统</w:t>
        <w:br/>
        <w:t>志》。”吴增僅《三国郡县表附考证》卷7吴郡下初平元年(191)至黄初二年</w:t>
        <w:br/>
        <w:t>(221)格未收永县，当补。确址不详，约在今浙江湖州市西北。</w:t>
      </w:r>
    </w:p>
    <w:p>
      <w:r>
        <w:br w:type="page"/>
      </w:r>
    </w:p>
    <w:p>
      <w:r>
        <w:t>第三编·下篇·第十二章 扬州刺史部所辖郡国沿革 1003</w:t>
        <w:br/>
        <w:t>15. 永安县(193？—220)</w:t>
        <w:br/>
        <w:t>《南史》卷57《沈约传》载，初平四年，分乌程、余杭置。吴增僅《三国郡县</w:t>
        <w:br/>
        <w:t>表附考证》卷7以此为据，杨守敬《三国郡县表补正》则曰：“《御览》一百七十引</w:t>
        <w:br/>
        <w:t>《地理志》：吴分余杭为永安。非初平四年。”《太平御览·州郡》有“吴……分</w:t>
        <w:br/>
        <w:t>余不为永安”之文，未言“初平四年”。“余不”杨守敬作“余杭”。比较吴、杨二</w:t>
        <w:br/>
        <w:t>氏之说，以杨说为是。治今浙江德清县西北。</w:t>
        <w:br/>
        <w:t>16.临水县(211—220)</w:t>
        <w:br/>
        <w:t>《三国志》卷60《吴书·贺齐传》云：“(建安)十六年，吴郡余杭民郎稚合宗</w:t>
        <w:br/>
        <w:t>起贼，复数千人，齐出讨之，即复破稚，表言分余杭为临水县。”吴增僅《三国郡</w:t>
        <w:br/>
        <w:t>县表附考证》卷7据此以为汉末吴郡有临水县，甚是。治今浙江临安市北。</w:t>
        <w:br/>
        <w:t>17. 海昌县(204?—220)</w:t>
        <w:br/>
        <w:t>《三国志》卷58《吴书·陆逊传》云：“孙权为将军，逊年二十一……出为海</w:t>
        <w:br/>
        <w:t>昌屯田都尉，并领县事。”是汉末有此县。吴增僅《三国郡县表附考证》卷7汉</w:t>
        <w:br/>
        <w:t>末吴郡下有此县。地望不明。</w:t>
        <w:br/>
        <w:t>第五节豫章郡(附：庐陵、彭泽、鄱阳三郡)沿革</w:t>
        <w:br/>
        <w:t>豫章郡(28—220)</w:t>
        <w:br/>
        <w:t>光武帝建武四年(28)前，豫章郡归属东汉。东汉豫章郡领域变化颇</w:t>
        <w:br/>
        <w:t>小，建武十三年，豫章郡所领即《汉志》所书之南昌、庐陵、彭泽、鄱阳、历</w:t>
        <w:br/>
        <w:t>陵、余汗、柴桑、艾、赣、新淦、南城、建城、宜春、海昏、雩都、翱阳、南野、安平</w:t>
        <w:br/>
        <w:t>十八县。</w:t>
        <w:br/>
        <w:t>和帝永元年间曾接连增置数县：永元八年(96)置临汝县，九年，新置石阳</w:t>
        <w:br/>
        <w:t>县，十六年，又析置建昌县。豫章郡遂达《续汉志》所载之二十一县规模，此后</w:t>
        <w:br/>
        <w:t>直至灵帝中平以前，一直未有变化(参前图3-47)。</w:t>
        <w:br/>
        <w:t>灵帝中平中，豫章郡又析置上蔡、永修、新吴、西安、汉平、乐平六县。献帝</w:t>
        <w:br/>
        <w:t>初年，析置南安、葛阳二县。献帝兴平时，豫章分置庐陵郡，庐陵、石阳、南野、</w:t>
        <w:br/>
        <w:t>雩都、赣、南安六县别属之。</w:t>
        <w:br/>
        <w:t>建安初年，析置上饶县。建安中，复析置富城县。建安十三年(208)，豫章</w:t>
        <w:br/>
        <w:t>析置彭泽郡，彭泽、柴桑、历陵等县别属之。然彭泽郡或旋废，其属县复还属</w:t>
        <w:br/>
        <w:t>豫章。</w:t>
        <w:br/>
        <w:t>建安十五年，豫章析置鄱阳郡，鄱阳、余汗、皋阳、历陵、乐平、葛阳、上饶七</w:t>
        <w:br/>
        <w:t>县别属之。</w:t>
      </w:r>
    </w:p>
    <w:p>
      <w:r>
        <w:br w:type="page"/>
      </w:r>
    </w:p>
    <w:p>
      <w:r>
        <w:t>1004 中国行政区划通史·秦汉卷</w:t>
        <w:br/>
        <w:t>综上所述，至建安末，豫章郡所领亦为十八县之谱，即南昌、彭泽、柴桑、</w:t>
        <w:br/>
        <w:t>艾、新淦、南城、建成、宜春、海昏、平都、临汝、建昌、上蔡、永修、新吴、西安、汉</w:t>
        <w:br/>
        <w:t>平、富城，然其郡境较东汉初大大缩小。</w:t>
        <w:br/>
        <w:t>豫章郡治南昌县。</w:t>
        <w:br/>
        <w:t>1. 南昌县(28—220)</w:t>
        <w:br/>
        <w:t>治今江西南昌市东湖区。</w:t>
        <w:br/>
        <w:t>2. 建城县(28—220)</w:t>
        <w:br/>
        <w:t>治今江西高安市。</w:t>
        <w:br/>
        <w:t>3. 新淦县(28—220)</w:t>
        <w:br/>
        <w:t>治今江西樟树市。</w:t>
        <w:br/>
        <w:t>4. 宜春县(28—220)</w:t>
        <w:br/>
        <w:t>治今江西宜春市袁州区。</w:t>
        <w:br/>
        <w:t>5. 庐陵县(28—195)</w:t>
        <w:br/>
        <w:t>献帝兴平二年(195)，别属庐陵郡。治今江西泰和县西北。</w:t>
        <w:br/>
        <w:t>6. 赣县(28—195)</w:t>
        <w:br/>
        <w:t>献帝兴平二年，别属庐陵郡。治今江西赣州市西。</w:t>
        <w:br/>
        <w:t>7. 雩都县(28—195)</w:t>
        <w:br/>
        <w:t>献帝兴平二年，别属庐陵郡。治今江西于都县东北。</w:t>
        <w:br/>
        <w:t>8. 南野县(28—195)</w:t>
        <w:br/>
        <w:t>献帝兴平二年，别属庐陵郡。治今江西赣州市南康区南。</w:t>
        <w:br/>
        <w:t>9. 南城县(28—220)</w:t>
        <w:br/>
        <w:t>治今江西南城县东南。</w:t>
        <w:br/>
        <w:t>10. 鄱阳县(28—210)</w:t>
        <w:br/>
        <w:t>献帝建安十五年，别属鄱阳郡。治今江西鄱阳县东北。</w:t>
        <w:br/>
        <w:t>11.历陵县(28—208,208?—210)</w:t>
        <w:br/>
        <w:t>献帝建安十三年，疑尝别属彭泽郡，寻还属豫章。十五年，别属鄱阳郡。</w:t>
        <w:br/>
        <w:t>治今江西德安县东北。</w:t>
        <w:br/>
        <w:t>12. 余汗县(28—210)</w:t>
        <w:br/>
        <w:t>献帝建安十五年，别属鄱阳郡。治今江西余干县。</w:t>
        <w:br/>
        <w:t>13. 皋阳县(28—210)</w:t>
        <w:br/>
        <w:t>献帝建安十五年，别属鄱阳郡。治今江西鄱阳县西北鄱阳湖中。</w:t>
        <w:br/>
        <w:t>14.彭泽县(28—208,208?—220)</w:t>
        <w:br/>
        <w:t>疑献帝建安十三年，别属彭泽郡，寻还属豫章。治今江西湖口县东。</w:t>
      </w:r>
    </w:p>
    <w:p>
      <w:r>
        <w:br w:type="page"/>
      </w:r>
    </w:p>
    <w:p>
      <w:r>
        <w:t>第三编·下篇·第十二章 扬州刺史部所辖郡国沿革 1005</w:t>
        <w:br/>
        <w:t>15.柴桑县(28—208,208?—220)</w:t>
        <w:br/>
        <w:t>疑献帝建安十三年，别属彭泽郡，寻还属豫章。治今江西九江市西南。</w:t>
        <w:br/>
        <w:t>16. 艾县(28—220)</w:t>
        <w:br/>
        <w:t>治今江西修水县西。</w:t>
        <w:br/>
        <w:t>17. 海昏县(28—220)</w:t>
        <w:br/>
        <w:t>《汉书》卷15《王子侯表》海昏侯贺下云：“侯会邑嗣，免。建武后封。”是光</w:t>
        <w:br/>
        <w:t>武帝建武初复封昌邑王贺后人也。《续汉志》中为侯国，或是。治今江西永修</w:t>
        <w:br/>
        <w:t>县西北。</w:t>
        <w:br/>
        <w:t>18.安平县(28—140?)—平都县(140?—220)</w:t>
        <w:br/>
        <w:t>《续汉志》中为侯国，未详。治今江西安福县东南。</w:t>
        <w:br/>
        <w:t>19. 石阳县(97—195)</w:t>
        <w:br/>
        <w:t>《水经·赣水注》曰：“(赣水)又东北过石阳县西，汉和帝永平九年分庐陵</w:t>
        <w:br/>
        <w:t>立。”按，和帝时有永元，无永平，此处当作“永元九年”为是。献帝兴平二年别</w:t>
        <w:br/>
        <w:t>属庐陵郡。治今江西吉水县东北。</w:t>
        <w:br/>
        <w:t>20. 临汝县(96—220)</w:t>
        <w:br/>
        <w:t>《续汉志》司马彪自注云：“永元八年置。”治今江西抚州市临川区西南。</w:t>
        <w:br/>
        <w:t>21. 建昌县(104—220)</w:t>
        <w:br/>
        <w:t>《续汉志》自注云：“永元十六年分海昬(昏)置。”《太平寰宇记》卷111南康</w:t>
        <w:br/>
        <w:t>军建昌县下引雷次宗《豫章记》云：“后汉永元中分海昏立建昌县，以其户口昌</w:t>
        <w:br/>
        <w:t>盛，因以为名。”治今江西奉新县西。</w:t>
        <w:br/>
        <w:t>22. 上蔡县(184?—220)</w:t>
        <w:br/>
        <w:t>《续汉志》豫章郡下刘昭注引《豫章记》曰：“新吴、上蔡、永修县，并中平</w:t>
        <w:br/>
        <w:t>[中]立。”《宋书》卷36《州郡志》豫章太守望蔡子相下云：“汉灵帝中平中，汝南</w:t>
        <w:br/>
        <w:t>上蔡民分徙此地，立县名曰上蔡，晋武帝太康元年更名。”又，《续汉志》豫章郡</w:t>
        <w:br/>
        <w:t>建城县下刘昭注云：“此地立名上蔡者。”《太平寰宇记》卷106筠州高安县下</w:t>
        <w:br/>
        <w:t>云：“本建城县。雷次宗《豫章记》云：汉高帝六年置隶豫章，以其创建城邑，故</w:t>
        <w:br/>
        <w:t>曰建城。后汉灵帝析建城置上蔡县。’顾野王《舆地志》云：汝南上蔡人分徙于</w:t>
        <w:br/>
        <w:t>此县。””是上蔡乃析建城而置。治今江西上高县。</w:t>
        <w:br/>
        <w:t>23. 新吴县(184?—220)</w:t>
        <w:br/>
        <w:t>《宋书》卷36《州郡志》豫章太守新吴令下云：“汉灵帝中平中立。”《元和郡</w:t>
        <w:br/>
        <w:t>县图志》卷29洪州新吴县下云：“后汉灵帝中平中分海昏县置。”《太平寰宇记》</w:t>
        <w:br/>
        <w:t>卷106洪州奉新县下云：“汉南昌县地。后汉灵帝置新吴县。”同书卷110南康</w:t>
        <w:br/>
        <w:t>军建昌县下引雷次宗《豫章记》云：“又中分海昏、建昌立新吴、永修二县。”综合</w:t>
      </w:r>
    </w:p>
    <w:p>
      <w:r>
        <w:br w:type="page"/>
      </w:r>
    </w:p>
    <w:p>
      <w:r>
        <w:t>1006 中国行政区划通史·秦汉卷</w:t>
        <w:br/>
        <w:t>上述史料，可知新吴乃自海昏、建昌二县析出。《太平寰宇记》卷106所载新吴</w:t>
        <w:br/>
        <w:t>分自南昌，误矣。治今江西奉新县西北。</w:t>
        <w:br/>
        <w:t>24. 永修县(184?—220)</w:t>
        <w:br/>
        <w:t>《宋书》卷36《州郡志》豫章太守永修男相下云：“汉灵帝中平中置。”又以新</w:t>
        <w:br/>
        <w:t>吴县下所引《太平寰宇记》之文，亦为析海昏、建昌二县而置。治今江西永修县</w:t>
        <w:br/>
        <w:t>西北。</w:t>
        <w:br/>
        <w:t>25. 西安县(184?—220)</w:t>
        <w:br/>
        <w:t>《太平寰宇记》卷106洪州武宁县下云：“古西安县也，后汉建安中分海</w:t>
        <w:br/>
        <w:t>昏县立西安县，至晋太康元年改为豫宁。”《三国志》卷55《吴书·潘璋传》载</w:t>
        <w:br/>
        <w:t>璋“迁豫章西安长”。《三国志》卷49《吴书·太史慈传》云：“刘表从子磐，骁</w:t>
        <w:br/>
        <w:t>勇，数为寇于艾、西安诸县。策于是分海昏、建昌左右六县，以慈为建昌都</w:t>
        <w:br/>
        <w:t>尉，治海昏，并督诸将拒磐。”由《三国志》卷47《吴书·孙策传》知策卒于建</w:t>
        <w:br/>
        <w:t>安五年，是西安至迟在建安初年已析置。又由上文知永修县乃灵帝中平中</w:t>
        <w:br/>
        <w:t>分海昏、建昌县立，而建昌此前亦由海昏析置。且由地望知永修距海昏近于</w:t>
        <w:br/>
        <w:t>西安距海昏之距离。西安又由上引《太平寰宇记》之文知亦分海昏立。故以</w:t>
        <w:br/>
        <w:t>理度之，西安析置必早于永修，即西安县之设断不会晚于灵帝中平中析置永</w:t>
        <w:br/>
        <w:t>修县之时。</w:t>
        <w:br/>
        <w:t>又，《宋书》卷36《州郡志》豫章太守豫宁侯相下云：“汉献帝建安中立，吴</w:t>
        <w:br/>
        <w:t>曰西安，晋武帝太康元年更名。”是沈约以为西安立于建安中，恐非。又《续汉</w:t>
        <w:br/>
        <w:t>书》豫章郡下刘昭注引《豫章记》云：“豫章县，建安中立。”(按，《豫章记》所云</w:t>
        <w:br/>
        <w:t>“建安中立”，亦恐非)此豫章县，钱大昕《廿二史考异》卷23以为即《宋书·州</w:t>
        <w:br/>
        <w:t>郡志》所载之豫宁县，云：“似本名豫章，晋初改为豫宁。”然《晋书·地理志》豫</w:t>
        <w:br/>
        <w:t>章郡有豫章县无豫宁县，钱氏以为乃转写之讹，当为豫宁。钱氏之说甚是。如</w:t>
        <w:br/>
        <w:t>此，则西安、豫章、豫宁乃是一县之不同名称而已。吴增僅《三国郡县表附考</w:t>
        <w:br/>
        <w:t>证》卷7、杨守敬《三国郡县表补正》察之不审，将西安、豫章视为二县，以为在</w:t>
        <w:br/>
        <w:t>汉末并存于豫章郡下，误矣。治今江西武宁县西。</w:t>
        <w:br/>
        <w:t>26.汉平县(184?—220)</w:t>
        <w:br/>
        <w:t>《宋书》卷36《州郡志》豫章太守吴平侯相下云：“汉灵帝中平中立曰汉平，</w:t>
        <w:br/>
        <w:t>吴更名。”治今江西新余市东北。</w:t>
        <w:br/>
        <w:t>27. 乐平县(184？—210)</w:t>
        <w:br/>
        <w:t>《宋书》卷36《州郡志》鄱阳太守乐安男相下云：“吴立。”《元和郡县图志》</w:t>
        <w:br/>
        <w:t>卷29饶州乐平县下云：“本汉余汗县地，后汉灵帝于此置乐平县，南临乐安江，</w:t>
        <w:br/>
        <w:t>北接平林，因曰乐平。”《太平寰宇记》卷107饶州乐平县下云：“后汉东安县也。</w:t>
      </w:r>
    </w:p>
    <w:p>
      <w:r>
        <w:br w:type="page"/>
      </w:r>
    </w:p>
    <w:p>
      <w:r>
        <w:t>第三编·下篇·第十二章 扬州刺史部所辖郡国沿革 1007</w:t>
        <w:br/>
        <w:t>[按，应作乐安县，两汉《志》豫章郡无东安县，盖乐(樂)、东(東)形近而讹]雷次</w:t>
        <w:br/>
        <w:t>宗《豫章记》云：汉永元中置。县在银城。”洪亮吉《补三国疆域志》卷下鄱阳郡</w:t>
        <w:br/>
        <w:t>乐安县下云：“汉末置乐平县，吴改今名。”吴增僅《三国郡县表附考证》卷7亦</w:t>
        <w:br/>
        <w:t>持此说。其说可从。杨守敬《三国郡县表附考证补正》中则以为当时乐平、乐</w:t>
        <w:br/>
        <w:t>安二县双立，至吴乃并乐平于乐安，亦可备一说，录此待考。本书暂取吴氏之</w:t>
        <w:br/>
        <w:t>说。至于乐平始置之年，当从《元和郡县图志》，以置于灵帝时为是。《豫章记》</w:t>
        <w:br/>
        <w:t>虽云“永元中”置，然《续汉志》不载是县，故难以为据。献帝建安十五年，别属</w:t>
        <w:br/>
        <w:t>鄱阳郡。治今江西德兴市东北。</w:t>
        <w:br/>
        <w:t>28. 上饶县(205?—210)</w:t>
        <w:br/>
        <w:t>《三国志》卷47《吴书·孙权传》及卷60《吴书·贺齐传》皆载，建安十年，</w:t>
        <w:br/>
        <w:t>贺齐讨上饶，分以为建平县。是建安十年前已置有上饶县。建安十五年别属</w:t>
        <w:br/>
        <w:t>鄱阳郡。治今江西上饶市信州区。</w:t>
        <w:br/>
        <w:t>29. 富城县(196?—220)</w:t>
        <w:br/>
        <w:t>《宋书》卷36《州郡志》豫章太守丰城侯相下云：“吴立曰富城，晋武帝太康</w:t>
        <w:br/>
        <w:t>元年更名。”《太平寰宇记》卷106洪州丰城县下云：“汉南昌县地，属豫章。按，</w:t>
        <w:br/>
        <w:t>顾野王《舆地志》云：后汉建安中初立富城县于富水之西，因以为名。至晋太</w:t>
        <w:br/>
        <w:t>康元年，改为丰城县，移于丰水之西，乃以为名。””治今江西丰城市南。</w:t>
        <w:br/>
        <w:t>30. 南安县(191—195)</w:t>
        <w:br/>
        <w:t>《元和郡县图志》卷29虔州南康县下云：“本汉灌婴所置南野县也，属豫章</w:t>
        <w:br/>
        <w:t>郡。献帝初平二年，析南野县置南安县。”同书虔州信丰县下亦云：“献帝初平</w:t>
        <w:br/>
        <w:t>二年，分南野立南安县。”献帝兴平二年别属庐陵郡。治今江西赣州市南康区。</w:t>
        <w:br/>
        <w:t>31. 葛阳县(195—210)</w:t>
        <w:br/>
        <w:t>《元和郡县图志》卷29信州弋阳县下云：“后汉分余汗东界立葛阳县。”《三</w:t>
        <w:br/>
        <w:t>国志》卷55《吴书·蒋钦传》云：“(钦)与(孙)策周旋，平定三郡，又从定豫章。</w:t>
        <w:br/>
        <w:t>调授葛阳尉，历三县长。”孙策平豫章在兴平二年，故至迟在献帝初年该县已</w:t>
        <w:br/>
        <w:t>置。《太平寰宇记》卷107信州弋阳县下云葛阳置于建安十五年后，误。建安</w:t>
        <w:br/>
        <w:t>十五年别属鄱阳郡。治今江西弋阳县西。</w:t>
        <w:br/>
        <w:t>附一：庐陵郡(195—220)</w:t>
        <w:br/>
        <w:t>东汉末年析置庐陵郡，然其置郡之确年，史载不同：</w:t>
        <w:br/>
        <w:t>《续汉志》豫章郡庐陵县下刘昭注曰：“兴平元年，孙策分立庐陵郡。”</w:t>
        <w:br/>
        <w:t>《三国志》卷46《吴书·孙策传》曰：“(策)遂引兵渡浙江，据会稽……策自</w:t>
        <w:br/>
        <w:t>领会稽太守…以孙贲为豫章太守；分豫章为庐陵郡，以贲弟辅为庐陵太守。”</w:t>
        <w:br/>
        <w:t>据《孙策传》裴注引《江表传》知孙策渡江在兴平二年，故依上引之文孙策析置</w:t>
      </w:r>
    </w:p>
    <w:p>
      <w:r>
        <w:br w:type="page"/>
      </w:r>
    </w:p>
    <w:p>
      <w:r>
        <w:t>1008 中国行政区划通史·秦汉卷</w:t>
        <w:br/>
        <w:t>庐陵郡当在是年或之后。</w:t>
        <w:br/>
        <w:t>《水经·赣水注》云：“(赣水)又东北过石阳县西。”郦道元注云：“汉和帝永</w:t>
        <w:br/>
        <w:t>平九年分庐陵立。(按：此处“永平九年”当作“永元九年”，说见前)汉献帝兴</w:t>
        <w:br/>
        <w:t>平二年，吴长沙桓王立庐陵郡治此。”</w:t>
        <w:br/>
        <w:t>《元和郡县图志》卷29吉州下云：“献帝兴平二年，分豫章于此置庐陵郡。”</w:t>
        <w:br/>
        <w:t>《太平寰宇记》卷109吉州下引《豫章记》云：“灵帝末，扬州刺史刘遵上书</w:t>
        <w:br/>
        <w:t>请置庐陵、鄱阳二郡。献帝兴平元年始立郡。即《吴书》孙策所分立。”吉州庐</w:t>
        <w:br/>
        <w:t>陵县下亦云：“后汉献帝兴平元年孙策分立庐陵郡。”</w:t>
        <w:br/>
        <w:t>综合上引诸家记载，关于庐陵郡始置之年有二说：其一是兴平元年，</w:t>
        <w:br/>
        <w:t>《续汉志》刘昭注及《太平寰宇记》引《豫章记》之文，皆如是说；其二是兴平二</w:t>
        <w:br/>
        <w:t>年，《三国志》卷46《吴书·孙策传》、《水经·赣水注》及《元和郡县图志》皆</w:t>
        <w:br/>
        <w:t>持此论。然细察史实，可知庐陵郡当置于兴平二年。庐陵郡之析置当在孙</w:t>
        <w:br/>
        <w:t>策渡江以后，而孙策乃于兴平二年渡江，此由《吴书·孙策传》裴注引《江表</w:t>
        <w:br/>
        <w:t>传》可知，故可断兴平元年析置庐陵郡之说误矣。杨守敬《三国郡县表补正》</w:t>
        <w:br/>
        <w:t>即持此论。吴增僅《三国郡县表附考证》卷7以为庐陵立郡在建安元年，盖</w:t>
        <w:br/>
        <w:t>推断有误。</w:t>
        <w:br/>
        <w:t>庐陵郡领县数目，史籍无载，吴增僅以为有西昌(庐陵县改)、石阳、南野、</w:t>
        <w:br/>
        <w:t>遂兴、巴丘、高昌、东昌、兴平、阳城、永新、雩都、赣、扬都十三县。大体无误，唯</w:t>
        <w:br/>
        <w:t>西昌(庐陵)乃是高昌之讹，又遗漏南安县。故庐陵郡置后辖者当为十四县：</w:t>
        <w:br/>
        <w:t>高昌(庐陵)、西昌、石阳、南野、遂兴、巴丘、东昌、兴平、阳城、永新、雩都、赣、扬</w:t>
        <w:br/>
        <w:t>都、南安。由庐陵郡所属之县可以看出，实乃割豫章郡南部而置。</w:t>
        <w:br/>
        <w:t>其时庐陵当治石阳，上引《水经·赣水注》之文可证。吴增僅《三国郡县表</w:t>
        <w:br/>
        <w:t>附考证》卷7以为郡治在西昌，误，杨守敬《三国郡县表补正》已正之。</w:t>
        <w:br/>
        <w:t>1. 石阳县(195—220)</w:t>
        <w:br/>
        <w:t>《续汉志》属豫章，献帝兴平二年庐陵郡立，遂属之。治今江西吉水县东北。</w:t>
        <w:br/>
        <w:t>2. 南野县(195—220)</w:t>
        <w:br/>
        <w:t>杨守敬《三国郡县表补正》以为南野县未曾属庐陵，有误。南野为豫章郡</w:t>
        <w:br/>
        <w:t>最南端之县，该县以北数县已属庐陵，倘该县未属庐陵，则会成为豫章郡之飞</w:t>
        <w:br/>
        <w:t>地，于理不合。故可知南野亦当于献帝兴平二年属庐陵郡。治今江西赣州市</w:t>
        <w:br/>
        <w:t>南康区南。</w:t>
        <w:br/>
        <w:t>3. 雩都县(195—220)</w:t>
        <w:br/>
        <w:t>《续汉志》属豫章，献帝兴平二年庐陵郡立，遂属之。治今江西于都县</w:t>
        <w:br/>
        <w:t>东北。</w:t>
      </w:r>
    </w:p>
    <w:p>
      <w:r>
        <w:br w:type="page"/>
      </w:r>
    </w:p>
    <w:p>
      <w:r>
        <w:t>第三编·下篇·第十二章 扬州刺史部所辖郡国沿革 1009</w:t>
        <w:br/>
        <w:t>4. 赣县(195—220)</w:t>
        <w:br/>
        <w:t>《续汉志》属豫章，献帝兴平二年庐陵郡立，遂属之。治今江西赣州市西。</w:t>
        <w:br/>
        <w:t>5. 高昌县(195—220)</w:t>
        <w:br/>
        <w:t>《续汉志》无此县，实乃庐陵郡置后，废庐陵县，以故庐陵县地又置高昌县。</w:t>
        <w:br/>
        <w:t>《旧唐书》卷40《地理志》云：“后汉改庐陵为西昌，隋复为庐陵。”吴增僅《三国</w:t>
        <w:br/>
        <w:t>郡县表附考证》卷7中遂误将西昌(庐陵县改)与高昌皆列入汉末庐陵郡辖县。</w:t>
        <w:br/>
        <w:t>实改庐陵县者乃高昌，《旧唐书》讹也，王先谦《后汉书集解》卷22已辨其误。</w:t>
        <w:br/>
        <w:t>治今江西泰和县西北。</w:t>
        <w:br/>
        <w:t>6. 南安县(195—220)</w:t>
        <w:br/>
        <w:t>由前文知，献平初平二年，南安析自南野，而南野别属庐陵，故由地望可推</w:t>
        <w:br/>
        <w:t>知南安亦应由豫章别属庐陵。杨守敬《三国郡县表补正》以为南野其时仍属豫</w:t>
        <w:br/>
        <w:t>章，未改隶庐陵，不确。南野为豫章最南端之县，而该县以北数县已属庐陵，倘该</w:t>
        <w:br/>
        <w:t>县未属庐陵，则会成为豫章郡所领之飞地，于理不合。治今江西赣州市南康区。</w:t>
        <w:br/>
        <w:t>7. 新兴县(195—220)</w:t>
        <w:br/>
        <w:t>《宋书》卷36《州郡志》庐陵太守遂兴男相下载：“吴立，曰新兴’，晋武帝</w:t>
        <w:br/>
        <w:t>太康元年更名。”疑当为汉末孙权所置。治今江西万安县西。</w:t>
        <w:br/>
        <w:t>8. 巴邱县(195—220)</w:t>
        <w:br/>
        <w:t>洪亮吉《补三国疆域志补注》卷下云：“《周瑜传》，策定豫章、庐陵，留瑜镇</w:t>
        <w:br/>
        <w:t>巴邱。则县盖与郡同立。”当不误。治今江西峡江县。</w:t>
        <w:br/>
        <w:t>9. 东昌县(195—220)</w:t>
        <w:br/>
        <w:t>《宋书》卷36《州郡志》庐陵太守东昌子相下云：“吴立。”治今江西吉安市</w:t>
        <w:br/>
        <w:t>东南。</w:t>
        <w:br/>
        <w:t>10. 兴平县(195—220)</w:t>
        <w:br/>
        <w:t>《宋书》卷36《州郡志》庐陵太守兴平侯相下云：“吴立。”治今江西永丰县</w:t>
        <w:br/>
        <w:t>东北。</w:t>
        <w:br/>
        <w:t>11.西昌县(195—220)</w:t>
        <w:br/>
        <w:t>《宋书》卷36《州郡志》庐陵太守西昌侯相下云：“吴立。”治今江西泰和</w:t>
        <w:br/>
        <w:t>县西。</w:t>
        <w:br/>
        <w:t>12. 阳城县(195—220)</w:t>
        <w:br/>
        <w:t>《宋书》卷36《州郡志》庐陵太守阳丰男相下云：“吴曰阳城，晋武帝太康元</w:t>
        <w:br/>
        <w:t>年更名。”治今江西吉水县东北。</w:t>
        <w:br/>
        <w:t>13. 永新县(195220)</w:t>
        <w:br/>
        <w:t>《宋书》卷36《州郡志》安城太守永新男相下云：“吴立。”吴增僅《三国郡县</w:t>
      </w:r>
    </w:p>
    <w:p>
      <w:r>
        <w:br w:type="page"/>
      </w:r>
    </w:p>
    <w:p>
      <w:r>
        <w:t>1010 中国行政区划通史·秦汉卷</w:t>
        <w:br/>
        <w:t>表附考证》卷7考证云：“《吕岱传》，建安二十年，安成、攸、永新、荼陵四县吏共</w:t>
        <w:br/>
        <w:t>入山阴。是汉末已有永新矣。”治今江西永新县西。</w:t>
        <w:br/>
        <w:t>14. 扬都县(195—220)</w:t>
        <w:br/>
        <w:t>吴增僅《三国郡县表附考证》卷7曰：“《寰宇记》，吴大帝分赣立，属庐陵。”</w:t>
        <w:br/>
        <w:t>当是东汉末孙权所置。治今江西宁都县南。</w:t>
        <w:br/>
        <w:t>附二：彭泽郡(208—208?)</w:t>
        <w:br/>
        <w:t>《三国志》卷56《吴书·吕范传》载：“曹公至赤壁，(范)与周瑜等俱拒破</w:t>
        <w:br/>
        <w:t>之，拜裨将军，领彭泽太守，以彭泽、柴桑、历阳为奉邑。”赤壁之战在建安十三</w:t>
        <w:br/>
        <w:t>年，是在此年吴曾置彭泽郡，然具体领县不详。</w:t>
        <w:br/>
        <w:t>又，查吕范奉邑之三县，彭泽、柴桑皆在豫章郡北部，地域毗邻，唯历阳县，</w:t>
        <w:br/>
        <w:t>两《汉志》皆属九江郡，与前两县相去甚远。豫章郡有历陵县，建安十五年后属</w:t>
        <w:br/>
        <w:t>鄱阳郡，然此时仍为豫章所辖，其地望在柴桑以南，疑或为是。吴增僅《三国郡</w:t>
        <w:br/>
        <w:t>县表附考证》卷7云：“《孙皓传》，天玺元年，鄱阳言历阳山石文理成字，裴注引</w:t>
        <w:br/>
        <w:t>《江表传》云，历阳县有石山临水。历阳长表上言石印。《通鉴》胡注云，鄱阳无</w:t>
        <w:br/>
        <w:t>历阳县，当作陵。又引饶州图经云，鄱阳历陵有石印山。洪志据之。然《吕范</w:t>
        <w:br/>
        <w:t>传》以彭泽、柴桑、历阳为奉邑。彭泽、柴桑与历陵地接，去汉九江郡之历阳县</w:t>
        <w:br/>
        <w:t>隔大江数百里，不应志、注并误作历阳。疑吴既省庐江之历阳，而于鄱阳置郡</w:t>
        <w:br/>
        <w:t>时又改豫章之历陵为历阳也。唯《寰宇记》引《吴书·皓传》作鄱阳历陵，未知</w:t>
        <w:br/>
        <w:t>孰是。今故从《寰宇记》。”</w:t>
        <w:br/>
        <w:t>建安十三年后，不复闻彭泽郡之名，盖置后不久旋复省入豫章。吴增僅</w:t>
        <w:br/>
        <w:t>《三国郡县表附考证》卷7及王先谦《后汉书集解》卷22皆持此说，当是。彭泽</w:t>
        <w:br/>
        <w:t>郡旋置旋废，其辖县复还于豫章郡。治所不详。</w:t>
        <w:br/>
        <w:t>1. 彭泽县(208—208?)</w:t>
        <w:br/>
        <w:t>献帝建安十三年来属，旋郡罢，还属豫章。治今江西湖口县东。</w:t>
        <w:br/>
        <w:t>2. 柴桑县(208—208?)</w:t>
        <w:br/>
        <w:t>献帝建安十三年来属，旋郡罢，还属豫章。治今江西九江市西南。</w:t>
        <w:br/>
        <w:t>3. 历陵县(208—208?)</w:t>
        <w:br/>
        <w:t>献帝建安十三年来属，旋郡罢，还属豫章。治今江西德安县东北。</w:t>
        <w:br/>
        <w:t>附三：鄱阳郡(210—220)</w:t>
        <w:br/>
        <w:t>《三国志》卷47《吴书·孙权传》载：“(建安)十五年，分豫章为鄱阳郡。”</w:t>
        <w:br/>
        <w:t>《续汉志》豫章郡鄱阳县下刘昭注云：“建安十五年，孙权分立鄱阳郡，治县。”以</w:t>
        <w:br/>
        <w:t>上均可证东汉末鄱阳郡之置。</w:t>
        <w:br/>
        <w:t>鄱阳郡之领域，史籍失载。据吴增僅《三国郡县表附考证》卷7考证，以为</w:t>
      </w:r>
    </w:p>
    <w:p>
      <w:r>
        <w:br w:type="page"/>
      </w:r>
    </w:p>
    <w:p>
      <w:r>
        <w:t>第三编·下篇·第十二章 扬州刺史部所辖郡国沿革 1011</w:t>
        <w:br/>
        <w:t>是时鄱阳郡当领鄱阳、余汗、葛阳、钟陵、阳、历陵、上饶、建平、广昌九县。其</w:t>
        <w:br/>
        <w:t>说大体无误。唯建平一县，不应属鄱阳。另外，鄱阳郡还应领乐平县，故鄱阳</w:t>
        <w:br/>
        <w:t>郡始置时仍当领九县之地。由所属九县之地望知，鄱阳郡乃割豫章郡东北部</w:t>
        <w:br/>
        <w:t>而置。此后至建安末，未闻鄱阳郡有何变动。</w:t>
        <w:br/>
        <w:t>鄱阳郡治鄱阳县。</w:t>
        <w:br/>
        <w:t>1. 鄱阳县(210—220)</w:t>
        <w:br/>
        <w:t>《续汉志》属豫章，献帝建安十五年来属。治今江西鄱阳县东北。</w:t>
        <w:br/>
        <w:t>2. 余汗县(210—220)</w:t>
        <w:br/>
        <w:t>《续汉志》属豫章，献帝建安十五年来属。治今江西余干县。</w:t>
        <w:br/>
        <w:t>3. 皋阳县(210—220)</w:t>
        <w:br/>
        <w:t>《续汉志》属豫章，献帝建安十五年来属。治今江西鄱阳县西北鄱阳湖中。</w:t>
        <w:br/>
        <w:t>4. 历陵县(210—220)</w:t>
        <w:br/>
        <w:t>《续汉志》属豫章，献帝建安十五年来属。治今江西德安县东北。</w:t>
        <w:br/>
        <w:t>5. 葛阳县(210—220)</w:t>
        <w:br/>
        <w:t>本属豫章郡，献帝建安十五年来属。治今江西弋阳县西。</w:t>
        <w:br/>
        <w:t>6. 上饶县(210—220)</w:t>
        <w:br/>
        <w:t>本属豫章郡，献帝建安十五年属鄱阳郡。治今江西上饶市信州区。</w:t>
        <w:br/>
        <w:t>7. 钟陵县(210—220)</w:t>
        <w:br/>
        <w:t>此县不见于两汉《志》，《太平寰宇记》卷107信州弋阳县下云：“建安十五</w:t>
        <w:br/>
        <w:t>年，孙权分钟陵置鄱阳郡。”故吴增僅《三国郡县表附考证》卷7以为钟陵县盖</w:t>
        <w:br/>
        <w:t>汉末立。治今江西进贤县西北。</w:t>
        <w:br/>
        <w:t>8. 广昌县(210—220)</w:t>
        <w:br/>
        <w:t>两汉《志》无此县，《宋书》卷36《州郡志》云“吴立”，吴增僅《三国郡县表附</w:t>
        <w:br/>
        <w:t>考证》卷7据此以为广昌与鄱阳郡同时立，暂从之。治今江西景德镇市西北。</w:t>
        <w:br/>
        <w:t>9. 乐平县(210—220)</w:t>
        <w:br/>
        <w:t>吴增僅《三国郡县表附考证》卷7鄱阳郡下无此县，然由乐平之地望可知，</w:t>
        <w:br/>
        <w:t>献帝建安十五年当入鄱阳郡矣。治今江西德兴市东北。</w:t>
      </w:r>
    </w:p>
    <w:p>
      <w:r>
        <w:br w:type="page"/>
      </w:r>
    </w:p>
    <w:p>
      <w:r>
        <w:t>第十三章</w:t>
        <w:br/>
        <w:t>交趾刺史部所辖</w:t>
        <w:br/>
        <w:t>诸郡沿革</w:t>
        <w:br/>
        <w:t>光武帝建武五年(29)，交趾刺史部所辖诸郡先后归属东汉政权。东汉建</w:t>
        <w:br/>
        <w:t>武十三年，交趾刺史部统辖有南海、苍梧、郁林、合浦、交趾、九真、日南七郡。</w:t>
        <w:br/>
        <w:t>桓帝时期析置高兴郡，至灵帝时更名为高凉郡。</w:t>
        <w:br/>
        <w:t>第一节 南海、苍梧二郡沿革</w:t>
        <w:br/>
        <w:t>(一）南海郡(29—220)</w:t>
        <w:br/>
        <w:t>南海郡东汉一朝几无所变化，光武帝建武十三年(37)当领番禺、博罗、中</w:t>
        <w:br/>
        <w:t>宿、龙川、四会、揭阳六城。东汉初增置增城县，遂辖《续汉志》中七县之谱(参</w:t>
        <w:br/>
        <w:t>见图3-49)。汉末废增城县，复领六县。</w:t>
        <w:br/>
        <w:t>南海郡治番禺县。</w:t>
        <w:br/>
        <w:t>1. 番禺县(25—220)</w:t>
        <w:br/>
        <w:t>治今广东广州市番禺区。</w:t>
        <w:br/>
        <w:t>2. 博罗县(25—220)</w:t>
        <w:br/>
        <w:t>治今广东博罗县。</w:t>
        <w:br/>
        <w:t>3. 中宿县(25—220)</w:t>
        <w:br/>
        <w:t>治今广东清远市西北。</w:t>
        <w:br/>
        <w:t>4. 龙川县(25—220)</w:t>
        <w:br/>
        <w:t>治今广东龙川县西。</w:t>
        <w:br/>
        <w:t>5. 四会县(25—220)</w:t>
        <w:br/>
        <w:t>治今广东四会市。</w:t>
        <w:br/>
        <w:t>6. 揭阳县(25—220)</w:t>
        <w:br/>
        <w:t>治所当在今广东揭阳市西北一带。</w:t>
        <w:br/>
        <w:t>7. 增城县(140? —220?)</w:t>
        <w:br/>
        <w:t>《汉志》无此县，当为东汉新置，置年不详。唯能确定在顺帝永和五年</w:t>
      </w:r>
    </w:p>
    <w:p>
      <w:r>
        <w:br w:type="page"/>
      </w:r>
    </w:p>
    <w:p>
      <w:r>
        <w:t>第三编·下篇·第十三章 交趾刺史部所辖诸郡沿革 1013</w:t>
        <w:br/>
        <w:t>(140)前，故见载于《续汉志》。《太平寰宇记》卷157广州增城县下云：“汉番禺</w:t>
        <w:br/>
        <w:t>县地，吴黄武中于此置东郡而立增城县，因增江为名。”王先谦《后汉书集解》卷</w:t>
        <w:br/>
        <w:t>23据此载而“疑汉末县废，至吴复立”，疑是。又由上引《太平寰宇记》之文可</w:t>
        <w:br/>
        <w:t>知增城乃析番禺而置。治今广东广州市增城区东北。</w:t>
        <w:br/>
        <w:t>（二）苍梧郡(25—220)</w:t>
        <w:br/>
        <w:t>光武帝建武十三年，苍梧郡与《汉志》中所载之西汉后期领县相同，即广</w:t>
        <w:br/>
        <w:t>信、谢沐、高要、封阳、临贺、端溪、冯乘、富川、荔浦、猛陵十县。明帝永平十四</w:t>
        <w:br/>
        <w:t>年(71)析置鄣平县，遂为《续汉志》十一城之规模(参前图3-49)。</w:t>
        <w:br/>
        <w:t>苍梧郡治广信县。</w:t>
        <w:br/>
        <w:t>1. 广信县(25—220)</w:t>
        <w:br/>
        <w:t>据《三国志》卷52《吴书·步骘传》，献帝建安末，步骘封为广信侯。治今</w:t>
        <w:br/>
        <w:t>广西梧州市长洲区。</w:t>
        <w:br/>
        <w:t>2. 谢沐县(25—220)</w:t>
        <w:br/>
        <w:t>治今湖南江永县西南。</w:t>
        <w:br/>
        <w:t>3. 高要县(25—220)</w:t>
        <w:br/>
        <w:t>治今广东高要市。</w:t>
        <w:br/>
        <w:t>4. 封阳县(25—220)</w:t>
        <w:br/>
        <w:t>治今广西贺州市南。</w:t>
        <w:br/>
        <w:t>5. 临贺县(25—220)</w:t>
        <w:br/>
        <w:t>治今广西贺州市东南。</w:t>
        <w:br/>
        <w:t>6. 端溪县(25—220)</w:t>
        <w:br/>
        <w:t>治今广东德庆县。</w:t>
        <w:br/>
        <w:t>7. 冯乘县(25—220)</w:t>
        <w:br/>
        <w:t>治今湖南江华瑶族自治县西南。</w:t>
        <w:br/>
        <w:t>8. 富川县(25—220)</w:t>
        <w:br/>
        <w:t>治今广西钟山县。</w:t>
        <w:br/>
        <w:t>9. 荔浦县(25—220)</w:t>
        <w:br/>
        <w:t>治今广西荔浦县西南。</w:t>
        <w:br/>
        <w:t>10. 猛陵县(25—220)</w:t>
        <w:br/>
        <w:t>治今广西苍梧县西。</w:t>
        <w:br/>
        <w:t>11. 鄣平县(71—220)</w:t>
        <w:br/>
        <w:t>《续汉志》刘昭注曰：“(明帝)永平十四年置。”今地无考。</w:t>
      </w:r>
    </w:p>
    <w:p>
      <w:r>
        <w:br w:type="page"/>
      </w:r>
    </w:p>
    <w:p>
      <w:r>
        <w:t>1014</w:t>
        <w:br/>
        <w:t>中国行政区划通史·秦汉卷</w:t>
        <w:br/>
        <w:t>武陵郡</w:t>
        <w:br/>
        <w:t>益</w:t>
        <w:br/>
        <w:t>牂</w:t>
        <w:br/>
        <w:t>州</w:t>
        <w:br/>
        <w:t>滇池</w:t>
        <w:br/>
        <w:t>郁</w:t>
        <w:br/>
        <w:t>牁</w:t>
        <w:br/>
        <w:t>定周</w:t>
        <w:br/>
        <w:t>句町</w:t>
        <w:br/>
        <w:t>广郁</w:t>
        <w:br/>
        <w:t>潭中</w:t>
        <w:br/>
        <w:t>郡</w:t>
        <w:br/>
        <w:t>郡</w:t>
        <w:br/>
        <w:t>林</w:t>
        <w:br/>
        <w:t>中</w:t>
        <w:br/>
        <w:t>额方</w:t>
        <w:br/>
        <w:t>合</w:t>
        <w:br/>
        <w:t>交</w:t>
        <w:br/>
        <w:t>趾</w:t>
        <w:br/>
        <w:t>郡</w:t>
        <w:br/>
        <w:t>苟漏</w:t>
        <w:br/>
        <w:t>§0</w:t>
        <w:br/>
        <w:t>朱稽徐</w:t>
        <w:br/>
        <w:t>安定</w:t>
        <w:br/>
        <w:t>居风</w:t>
        <w:br/>
        <w:t>胥浦</w:t>
        <w:br/>
        <w:t>九</w:t>
        <w:br/>
        <w:t>无</w:t>
        <w:br/>
        <w:t>真</w:t>
        <w:br/>
        <w:t>郡</w:t>
        <w:br/>
        <w:t>比景</w:t>
        <w:br/>
        <w:t>朱</w:t>
        <w:br/>
        <w:t>南</w:t>
        <w:br/>
        <w:t>西卷</w:t>
        <w:br/>
        <w:t>郡</w:t>
        <w:br/>
        <w:t>卢容</w:t>
        <w:br/>
        <w:t>图3-49</w:t>
        <w:br/>
        <w:t>汉顺帝永和五年(140)南海郡、苍梧郡、郁</w:t>
      </w:r>
    </w:p>
    <w:p>
      <w:r>
        <w:br w:type="page"/>
      </w:r>
    </w:p>
    <w:p>
      <w:r>
        <w:t>第三编·下篇·第十三章</w:t>
        <w:br/>
        <w:t>交趾刺史部所辖诸郡沿革</w:t>
        <w:br/>
        <w:t>1015</w:t>
        <w:br/>
        <w:t>豫章郡</w:t>
        <w:br/>
        <w:t>桂</w:t>
        <w:br/>
        <w:t>零陵郡</w:t>
        <w:br/>
        <w:t>会稽郡</w:t>
        <w:br/>
        <w:t>南野</w:t>
        <w:br/>
        <w:t>临武</w:t>
        <w:br/>
        <w:t>阳</w:t>
        <w:br/>
        <w:t>苍</w:t>
        <w:br/>
        <w:t>冯乘</w:t>
        <w:br/>
        <w:t>郡</w:t>
        <w:br/>
        <w:t>富川临贺</w:t>
        <w:br/>
        <w:t>龙川</w:t>
        <w:br/>
        <w:t>封阳</w:t>
        <w:br/>
        <w:t>梧</w:t>
        <w:br/>
        <w:t>中宿</w:t>
        <w:br/>
        <w:t>揭阳</w:t>
        <w:br/>
        <w:t>猛陵</w:t>
        <w:br/>
        <w:t>信</w:t>
        <w:br/>
        <w:t>水</w:t>
        <w:br/>
        <w:t>南</w:t>
        <w:br/>
        <w:t>增城</w:t>
        <w:br/>
        <w:t>海</w:t>
        <w:br/>
        <w:t>郡</w:t>
        <w:br/>
        <w:t>端溪</w:t>
        <w:br/>
        <w:t>博罗</w:t>
        <w:br/>
        <w:t>@番禺</w:t>
        <w:br/>
        <w:t>郡</w:t>
        <w:br/>
        <w:t>高要</w:t>
        <w:br/>
        <w:t>临元</w:t>
        <w:br/>
        <w:t>高凉</w:t>
        <w:br/>
        <w:t>80</w:t>
        <w:br/>
        <w:t>郡</w:t>
        <w:br/>
        <w:t>南</w:t>
        <w:br/>
        <w:t>海</w:t>
        <w:br/>
        <w:t>浦郡、交趾郡、九真郡、日南郡示意图</w:t>
      </w:r>
    </w:p>
    <w:p>
      <w:r>
        <w:br w:type="page"/>
      </w:r>
    </w:p>
    <w:p>
      <w:r>
        <w:t>1016 中国行政区划通史·秦汉卷</w:t>
        <w:br/>
        <w:t>第二节郁林郡、合浦郡[附：高兴(高凉）郡]沿革</w:t>
        <w:br/>
        <w:t>（一）郁林郡(25—220)</w:t>
        <w:br/>
        <w:t>《汉志》领县十二，而《续汉志》领十一城，无《汉志》中之雍鸡县，盖此县于</w:t>
        <w:br/>
        <w:t>东汉初期省并。故光武帝建武十三年(37)，郁林郡辖有布山、安广、阿林、广</w:t>
        <w:br/>
        <w:t>郁、中溜、桂林、潭中、临尘、定周、增食、领方十一县。顺帝永和五年(140)之郁</w:t>
        <w:br/>
        <w:t>林郡领域，参前图3-49。</w:t>
        <w:br/>
        <w:t>《后汉书》卷86《南蛮传》载：“灵帝建宁三年，郁林太守谷永以恩信招降乌</w:t>
        <w:br/>
        <w:t>浒人十余万内属，皆受冠带，开置七县。”吴增僅《三国郡县表附考证》卷8据</w:t>
        <w:br/>
        <w:t>《宋书·州郡志》及《元和郡县志》所载，认为此七县为新邑、长平、建始、阴平、</w:t>
        <w:br/>
        <w:t>临浦、怀安、武安七县，且均在郁林原领域内。其说当是。故东汉末期，郁林郡</w:t>
        <w:br/>
        <w:t>领十八县。</w:t>
        <w:br/>
        <w:t>《后汉书集解》卷23惠栋引《广州记》之文，以为建安二十三年(218)吴</w:t>
        <w:br/>
        <w:t>分郁林立宁浦郡，王先谦以为《广州记》不足据，汉末无宁浦郡。王氏之说</w:t>
        <w:br/>
        <w:t>甚是。</w:t>
        <w:br/>
        <w:t>郁林郡治布山县。</w:t>
        <w:br/>
        <w:t>1. 布山县(25—220)</w:t>
        <w:br/>
        <w:t>治今广西桂平市西。</w:t>
        <w:br/>
        <w:t>2. 雍鸡县(25—30)</w:t>
        <w:br/>
        <w:t>治所当在今广西龙州县北。</w:t>
        <w:br/>
        <w:t>3. 安广县(25—220)</w:t>
        <w:br/>
        <w:t>治所当在今广西横县西北。</w:t>
        <w:br/>
        <w:t>4. 阿林县(25—220)</w:t>
        <w:br/>
        <w:t>治今广西桂平市东南。</w:t>
        <w:br/>
        <w:t>5. 广郁县(25—220)</w:t>
        <w:br/>
        <w:t>《大清一统志》云：“故城今浔州府贵县治。”有误，今南、北盘江合流处为</w:t>
        <w:br/>
        <w:t>汉广郁县地。治所当在今广西田林、乐业与贵州册亨县交界处一带，确址</w:t>
        <w:br/>
        <w:t>不详。</w:t>
        <w:br/>
        <w:t>6. 中溜县(25—220)</w:t>
        <w:br/>
        <w:t>《汉志》作“中留”。治今广西武宣县南。</w:t>
        <w:br/>
        <w:t>7. 桂林县(25—220)</w:t>
        <w:br/>
        <w:t>治所当在今广西象州县南。</w:t>
      </w:r>
    </w:p>
    <w:p>
      <w:r>
        <w:br w:type="page"/>
      </w:r>
    </w:p>
    <w:p>
      <w:r>
        <w:t>第三编·下篇·第十三章 交趾刺史部所辖诸郡沿革 1017</w:t>
        <w:br/>
        <w:t>8. 潭中县(25—220)</w:t>
        <w:br/>
        <w:t>《后汉书》卷17《冯异传》载，异长子彰徙封平乡侯。《东观汉记》注云：“封</w:t>
        <w:br/>
        <w:t>平乡侯，食郁林潭中。”此说存疑。治今广西柳州市东南。</w:t>
        <w:br/>
        <w:t>9. 临尘县(25—220)</w:t>
        <w:br/>
        <w:t>治今广西崇左市江州区。</w:t>
        <w:br/>
        <w:t>10. 定周县(25—220)</w:t>
        <w:br/>
        <w:t>治今广西宜州市。</w:t>
        <w:br/>
        <w:t>11. 增食县(25—220)</w:t>
        <w:br/>
        <w:t>治所当在今广西隆安县东一带。</w:t>
        <w:br/>
        <w:t>12. 领方县(25—220)</w:t>
        <w:br/>
        <w:t>《汉志》云：“都尉治。”治今广西宾阳县西南。</w:t>
        <w:br/>
        <w:t>13. 新邑县(170—220)</w:t>
        <w:br/>
        <w:t>灵帝建宁三年(170)置。今地无考。</w:t>
        <w:br/>
        <w:t>14. 长平县(170—220)</w:t>
        <w:br/>
        <w:t>灵帝建宁三年置。今地无考。</w:t>
        <w:br/>
        <w:t>15. 建始县(170—220)</w:t>
        <w:br/>
        <w:t>灵帝建宁三年置。今地无考。</w:t>
        <w:br/>
        <w:t>16. 阴平县(170—220)</w:t>
        <w:br/>
        <w:t>灵帝建宁三年置。治今广西贵港市港北区。</w:t>
        <w:br/>
        <w:t>17. 临浦县(170—220)</w:t>
        <w:br/>
        <w:t>灵帝建宁三年置。治今广西宾阳县西南。</w:t>
        <w:br/>
        <w:t>18. 怀安县(170—220)</w:t>
        <w:br/>
        <w:t>灵帝建宁三年置。治今广西贵港市南。</w:t>
        <w:br/>
        <w:t>19. 武安县(170—220)</w:t>
        <w:br/>
        <w:t>灵帝建宁三年置。治今广西柳州市东南。</w:t>
        <w:br/>
        <w:t>(二）合浦郡(25—220)</w:t>
        <w:br/>
        <w:t>自东汉建立之后的大多数时间内，合浦郡领域几无更动，甚乃《汉志》及</w:t>
        <w:br/>
        <w:t>《续汉志》中均为领五县，唯领县之名小异耳。故光武帝建武十三年，合浦辖有</w:t>
        <w:br/>
        <w:t>合浦、徐闻、高凉、临元、朱崖五县。</w:t>
        <w:br/>
        <w:t>其后合浦郡领县一直未变(参前图3-49)，直至桓帝时置高兴郡，高凉县</w:t>
        <w:br/>
        <w:t>别属之，方有所缩减。汉末，高兴郡残破，似废，高凉县或回属合浦。献帝建安</w:t>
        <w:br/>
        <w:t>二十五年，孙权新立高梁郡，高凉县又别属之。是故汉末合浦郡仅领合浦、徐</w:t>
        <w:br/>
        <w:t>闻、朱崖、临元四县而已。</w:t>
      </w:r>
    </w:p>
    <w:p>
      <w:r>
        <w:br w:type="page"/>
      </w:r>
    </w:p>
    <w:p>
      <w:r>
        <w:t>1018 中国行政区划通史·秦汉卷</w:t>
        <w:br/>
        <w:t>合浦郡治合浦县。</w:t>
        <w:br/>
        <w:t>1. 合浦县(25—220)</w:t>
        <w:br/>
        <w:t>治今广西合浦县东北。</w:t>
        <w:br/>
        <w:t>2. 徐闻县(25—220)</w:t>
        <w:br/>
        <w:t>治今广东徐闻县西南。</w:t>
        <w:br/>
        <w:t>3. 高凉县(25—167?,?—220)</w:t>
        <w:br/>
        <w:t>桓帝置高兴郡，别属之。汉末或曾回属，献帝建安二十五年，又别属孙权</w:t>
        <w:br/>
        <w:t>所立之高梁郡。治今广东阳江市北。</w:t>
        <w:br/>
        <w:t>4. 临元县(25—220)</w:t>
        <w:br/>
        <w:t>《汉志》作“临允”。治今广东新兴县南。</w:t>
        <w:br/>
        <w:t>5. 朱崖县(25—220)</w:t>
        <w:br/>
        <w:t>《汉志》作“朱卢”。今地无考。</w:t>
        <w:br/>
        <w:t>附：高兴郡(167?—188?)—高凉郡(188?—?,220—220)</w:t>
        <w:br/>
        <w:t>《晋书》卷15《地理志》交州下云：“桓帝分立高兴郡，灵帝改曰高凉。”而</w:t>
        <w:br/>
        <w:t>《续汉志》合浦郡高凉县下刘昭注云：“建安二十五年，孙权立高梁郡。”《后汉书</w:t>
        <w:br/>
        <w:t>集解》卷23引马与龙说，云：“《吴志》、《宋州郡志》皆作高凉’。凉、梁声近致</w:t>
        <w:br/>
        <w:t>讹。”《宋书》卷38《州郡志》高凉太守下云：“二汉有高凉县，属合浦，汉献帝建</w:t>
        <w:br/>
        <w:t>安二十三年，吴分立，治思平县，不知何时徙。”①吴增僅《三国郡县表附考证》</w:t>
        <w:br/>
        <w:t>卷8据以上史料，“疑桓帝初置高兴，灵帝改名高凉，后为夷贼残破，其郡遂废。</w:t>
        <w:br/>
        <w:t>建安二十五年，吕岱至州，贼帅既降，于是复置高凉”。吴说当是。又，《广东通</w:t>
        <w:br/>
        <w:t>志》卷6云，桓帝建和元年(147)置高兴郡，未详何据。</w:t>
        <w:br/>
        <w:t>高凉郡属县，吴增僅《三国郡县表附考证》卷8以为当有思平、高凉、安宁</w:t>
        <w:br/>
        <w:t>三县，其中思平、安宁为新置之县。其说可从。以前引之《宋书·州郡志》，吴</w:t>
        <w:br/>
        <w:t>时治所在思平，然不详桓帝时此县置否，暂存疑。</w:t>
        <w:br/>
        <w:t>1. 思平县(167?—220)</w:t>
        <w:br/>
        <w:t>置年不详。治今广东恩平市东北。</w:t>
        <w:br/>
        <w:t>2. 高凉县(167?—?,220—220)</w:t>
        <w:br/>
        <w:t>治今广东阳江市北。</w:t>
        <w:br/>
        <w:t>① 王先谦：《后汉书集解》引谢钟英云：“《吕岱传》，延康元年(220年)，高凉贼帅钱博乞降，岱承制以</w:t>
        <w:br/>
        <w:t>博为西部都尉，据此则《沈志》云建安二十三年(218年)置者误。”吴增僅：《三国郡县表》卷8云：</w:t>
        <w:br/>
        <w:t>“《太平御览》172引《南越志》吕岱承制以钱博为高凉都尉，于是置郡。其说与《吕岱传》合，则郡为</w:t>
        <w:br/>
        <w:t>建安二十五年置也。”</w:t>
      </w:r>
    </w:p>
    <w:p>
      <w:r>
        <w:br w:type="page"/>
      </w:r>
    </w:p>
    <w:p>
      <w:r>
        <w:t>第三编·下篇·第十三章 交趾刺史部所辖诸郡沿革 1019</w:t>
        <w:br/>
        <w:t>3. 安宁县(167?—220)</w:t>
        <w:br/>
        <w:t>置年不详。治今广东阳江市东。</w:t>
        <w:br/>
        <w:t>第三节交趾、九真、日南三郡沿革</w:t>
        <w:br/>
        <w:t>(一）交趾郡(25—220)</w:t>
        <w:br/>
        <w:t>《汉志》领县十，东汉初沿袭不变。故光武帝建武十三年(37)，交趾郡领有</w:t>
        <w:br/>
        <w:t>龙编、羸、安定、苟漏、麓泠、曲阳、北带、稽徐、西于、朱蔵十县。</w:t>
        <w:br/>
        <w:t>《后汉书》卷1《光武帝纪》载，建武十六年“春二月，交阯女子徵侧反，略有</w:t>
        <w:br/>
        <w:t>城邑。……建武十九年伏波将军马援破交阯，斩徵侧等。因击破九真贼都阳</w:t>
        <w:br/>
        <w:t>等，降之”。卷24《马援传》云：“又交阯女子徵侧及女弟徵贰反，攻没其郡，</w:t>
        <w:br/>
        <w:t>九真、日南、合浦蛮夷皆应之，寇略岭外六十余城，侧自立为王。”卷86《南蛮</w:t>
        <w:br/>
        <w:t>传》亦有“十六年，交阯女子徵侧及其妹徵贰反，攻郡。……于是九真、日南、</w:t>
        <w:br/>
        <w:t>合浦蛮里皆应之，凡略六十五城，自立为王。交阯刺史及诸太守仅得自守”。</w:t>
        <w:br/>
        <w:t>是光武帝建武十六年至十九年，交趾郡为徵侧、徵贰所占据，直至马援破徵</w:t>
        <w:br/>
        <w:t>侧军。</w:t>
        <w:br/>
        <w:t>建武十九年，即马援军胜之后，析西于县置封溪、望海二县。交趾郡遂有</w:t>
        <w:br/>
        <w:t>《续汉志》所领十二城的规模(参前图3-49)。</w:t>
        <w:br/>
        <w:t>交趾郡治龙编县。</w:t>
        <w:br/>
        <w:t>1. 龙编县(25—220)</w:t>
        <w:br/>
        <w:t>治今越南北宁省北宁市。</w:t>
        <w:br/>
        <w:t>2. 羸鹰县(25—220)</w:t>
        <w:br/>
        <w:t>治今越南河内市西北。</w:t>
        <w:br/>
        <w:t>3. 安定县(25—220)</w:t>
        <w:br/>
        <w:t>治今越南兴安省兴安市南一带。</w:t>
        <w:br/>
        <w:t>4. 苟漏县(25—220)</w:t>
        <w:br/>
        <w:t>《汉志》作“苟扇”。治今越南河内市山西县东南。</w:t>
        <w:br/>
        <w:t>5. 麓泠县(25—220)</w:t>
        <w:br/>
        <w:t>治今越南河内市麋泠县南。</w:t>
        <w:br/>
        <w:t>6. 曲阳县(25—220)</w:t>
        <w:br/>
        <w:t>《汉志》作“曲易”。治今越南海阳省海阳市一带。</w:t>
        <w:br/>
        <w:t>7. 北带县(25—220)</w:t>
        <w:br/>
        <w:t>治今越南北宁省北宁市南。</w:t>
      </w:r>
    </w:p>
    <w:p>
      <w:r>
        <w:br w:type="page"/>
      </w:r>
    </w:p>
    <w:p>
      <w:r>
        <w:t>1020 中国行政区划通史·秦汉卷</w:t>
        <w:br/>
        <w:t>8. 稽徐县(25—220)</w:t>
        <w:br/>
        <w:t>治今越南兴安省兴安北。</w:t>
        <w:br/>
        <w:t>9. 西于县(25—220)</w:t>
        <w:br/>
        <w:t>治今越南永福省福安南。</w:t>
        <w:br/>
        <w:t>10. 朱载县(25—220)</w:t>
        <w:br/>
        <w:t>治今越南河西省河东县南。</w:t>
        <w:br/>
        <w:t>11. 封溪县(43—220)</w:t>
        <w:br/>
        <w:t>《续汉志》自注云：“建武十九年置。”此县乃马援平复交趾反叛后所置，《后</w:t>
        <w:br/>
        <w:t>汉书》卷24《马援传》载：“援奏言西于县户有三万二千，远界去庭千余里，请分</w:t>
        <w:br/>
        <w:t>为封溪、望海二县，许之。”可为佐证。治今越南永福省安明东。</w:t>
        <w:br/>
        <w:t>12. 望海县(43—220)</w:t>
        <w:br/>
        <w:t>此县与封溪同为马援建武十九年置。治今越南河北省北宁西北求河</w:t>
        <w:br/>
        <w:t>北岸。</w:t>
        <w:br/>
        <w:t>(二）九真郡(25—220)</w:t>
        <w:br/>
        <w:t>《汉志》领县七，《续汉志》领五城，比《汉志》少都庞、余发二县，此二县盖东</w:t>
        <w:br/>
        <w:t>汉初期省并。另外《续汉志》咸欢(懽)、无功二县，《汉志》分别作咸驩、无切。</w:t>
        <w:br/>
        <w:t>故光武帝建武十三年，九真郡领胥浦、居风、咸欢、无功、无编五县。顺帝永和</w:t>
        <w:br/>
        <w:t>五年(140)之九真郡领域参前图3-49。</w:t>
        <w:br/>
        <w:t>九真郡治胥浦县。</w:t>
        <w:br/>
        <w:t>1. 胥浦县(25—220)</w:t>
        <w:br/>
        <w:t>治今越南清化省清化市西北。</w:t>
        <w:br/>
        <w:t>2. 都庞县(25—30)</w:t>
        <w:br/>
        <w:t>治今越南清化省锦水县东南一带。</w:t>
        <w:br/>
        <w:t>3. 余发县(25—30)</w:t>
        <w:br/>
        <w:t>治今越南清化省岑山市东北一带。</w:t>
        <w:br/>
        <w:t>4. 居风县(25—220)</w:t>
        <w:br/>
        <w:t>治今越南清化省清化市北。</w:t>
        <w:br/>
        <w:t>5. 咸懽县(25—220)</w:t>
        <w:br/>
        <w:t>《汉志》作“咸驩”。治今越南义安省演州西。</w:t>
        <w:br/>
        <w:t>6. 无功县(25—220)</w:t>
        <w:br/>
        <w:t>《汉志》作“无切”。治今越南宁平省宁平县西。</w:t>
        <w:br/>
        <w:t>7. 无编县(25—220)</w:t>
        <w:br/>
        <w:t>治今越南清化省如春县东。</w:t>
      </w:r>
    </w:p>
    <w:p>
      <w:r>
        <w:br w:type="page"/>
      </w:r>
    </w:p>
    <w:p>
      <w:r>
        <w:t>第三编·下篇·第十三章 交趾刺史部所辖诸郡沿革 1021</w:t>
        <w:br/>
        <w:t>(三)日南郡(25—220)</w:t>
        <w:br/>
        <w:t>东汉初年，日南郡大体沿袭了西汉之版图，辖有西卷、朱吾、卢容、象林、比</w:t>
        <w:br/>
        <w:t>景五县。顺帝永和二年(137)，东汉被迫放弃郡最南端之象林，日南郡境向北</w:t>
        <w:br/>
        <w:t>收缩，遂仅领四城(参前图3-49)。</w:t>
        <w:br/>
        <w:t>日南郡治西卷县。</w:t>
        <w:br/>
        <w:t>1. 西卷县(25—220)</w:t>
        <w:br/>
        <w:t>《汉志》作“西捲”。治今越南广治省东河市。</w:t>
        <w:br/>
        <w:t>2. 朱吾县(25—220)</w:t>
        <w:br/>
        <w:t>治今越南广平省同海市一带。</w:t>
        <w:br/>
        <w:t>3. 卢容县(25—220)</w:t>
        <w:br/>
        <w:t>治今越南承天顺化省顺化市北。</w:t>
        <w:br/>
        <w:t>4. 比景县(25—220)</w:t>
        <w:br/>
        <w:t>治今越南广平省争江口。</w:t>
        <w:br/>
        <w:t>5. 象林县(25—137)</w:t>
        <w:br/>
        <w:t>《后汉书》卷86《南蛮传》载：“(顺帝)永和二年，日南、象林徼外蛮夷区怜</w:t>
        <w:br/>
        <w:t>等数千人攻象林县，烧城寺，杀长吏。交趾刺史樊演发交趾、九真二郡兵万余</w:t>
        <w:br/>
        <w:t>人救之。兵士惮远役，遂反，攻其府。二郡虽击破反者，而贼势转盛。会侍御</w:t>
        <w:br/>
        <w:t>史贾昌使在日南，即与州郡并力讨之，不利，遂为所攻。围岁余而兵谷不继，帝</w:t>
        <w:br/>
        <w:t>以为忧。”由是知象林为区怜等所据。《后汉书》卷6《顺帝纪》载，永和三年九</w:t>
        <w:br/>
        <w:t>真太守祝良与交趾刺史张乔降日南叛蛮，岭外复平。然史籍并未言收复象林</w:t>
        <w:br/>
        <w:t>县，故可推知，象林自永和二年后，汉廷被迫放弃，此时日南郡实仅领四县之</w:t>
        <w:br/>
        <w:t>地。《续汉志》日南郡仍领有象林县，乃永和二年以前状况之反映。吴增僅《三</w:t>
        <w:br/>
        <w:t>国郡县表附考证》卷8未能详察，以为汉末日南郡仍领有原象林县，误矣。治</w:t>
        <w:br/>
        <w:t>今越南广南省维川县一带。</w:t>
      </w:r>
    </w:p>
    <w:p>
      <w:r>
        <w:br w:type="page"/>
      </w:r>
    </w:p>
    <w:p>
      <w:r>
        <w:t>附篇新</w:t>
        <w:br/>
        <w:t>新莽东汉易代之际割据政权势力范围考述</w:t>
        <w:br/>
        <w:t>《后汉书》卷1《光武帝纪》载，新莽末年，“天下连岁灾蝗，寇盗蜂起”，王莽</w:t>
        <w:br/>
        <w:t>的新朝政权摇摇欲坠。地皇四年(23)三月，起于南阳的绿林军诸路将领共议</w:t>
        <w:br/>
        <w:t>立刘玄为天子，称更始帝，建元曰更始元年。《后汉书》卷11《刘玄传》载：“海</w:t>
        <w:br/>
        <w:t>内豪杰翕然响应，皆杀其牧守，自称将军，用汉年号，以待诏命，旬月之间，遍于</w:t>
        <w:br/>
        <w:t>天下”。是年十月，王莽死，其诸将或败或降，《汉书》卷99《王莽传》载“郡县皆</w:t>
        <w:br/>
        <w:t>举城降，天下悉归汉”，短暂的新朝宣告终结。因此，更始政权所控制之地区在</w:t>
        <w:br/>
        <w:t>极短的时间内有了迅猛的发展。</w:t>
        <w:br/>
        <w:t>然而取代新朝的更始政权亦不过昙花一现，更始三年(25)，赤眉军入关，</w:t>
        <w:br/>
        <w:t>杀更始帝，更始政权彻底败亡。在更始政权失败的前后，各种势力先后涌现，</w:t>
        <w:br/>
        <w:t>攻城掠地，独霸一方，形成了大量的地域性政权。这种群雄纷争的乱世持续到</w:t>
        <w:br/>
        <w:t>东汉光武帝建武十二年(36)，光武帝刘秀灭掉盘踞于巴蜀地区的公孙述政权，</w:t>
        <w:br/>
        <w:t>才使这一割据分立的局面最终结束。</w:t>
        <w:br/>
        <w:t>本篇即将新汉易代之际所在的更始及其他地域性政权之势力范围分章节</w:t>
        <w:br/>
        <w:t>进行论述，以窥知其时各地域性政权之地理分布。</w:t>
        <w:br/>
        <w:t>王莽新朝覆亡之后，随即的更始政权旨在恢复汉朝，废除了新莽时期的各</w:t>
        <w:br/>
        <w:t>种新政，天下政区又承袭了西汉末年的百六郡国。《汉书》卷28《地理志》记载</w:t>
        <w:br/>
        <w:t>了西汉平帝元始二年(公元2)的百三郡国，然而卷10《平帝纪》载，元始二年四</w:t>
        <w:br/>
        <w:t>月，又置广德、广宗、广世三国，《后汉书》卷24《马援传》载：“前披阅舆地图，见</w:t>
        <w:br/>
        <w:t>天下郡国百有六所。”周振鹤认为，该图反映的是平帝元始二年以后之形势。</w:t>
        <w:br/>
        <w:t>三国之地望不详，大约仅一县之地①。各个地域性政权对这一建制当无所更</w:t>
        <w:br/>
        <w:t>动，本篇即依据这一原则对各地域性政权之势力范围进行复原。</w:t>
        <w:br/>
        <w:t>① 周振鹤：《西汉政区地理》，第19页。</w:t>
      </w:r>
    </w:p>
    <w:p>
      <w:r>
        <w:br w:type="page"/>
      </w:r>
    </w:p>
    <w:p>
      <w:r>
        <w:t>第一章</w:t>
        <w:br/>
        <w:t>更始政权</w:t>
        <w:br/>
        <w:t>从王莽始建国地皇四年(23)更始政权开始建立，至光武帝建武元年(25)</w:t>
        <w:br/>
        <w:t>更始帝为赤眉军所杀，更始政权存在仅三年。在更始政权存在期间，其势力范</w:t>
        <w:br/>
        <w:t>围最大之时，当在更始元年(23)至二年之间，其时几乎占据了故西汉之大部分</w:t>
        <w:br/>
        <w:t>疆域，成为一个准统一的王朝政权(参见图3-50)，本章所述即以此为断。</w:t>
        <w:br/>
        <w:t>更始政权之势力范围大致可分为两类地区：一是更始直接控制地区，即</w:t>
        <w:br/>
        <w:t>更始政权以兵攻占及遣使下诏传檄而定的地区；一是更始政权间接控制地区，</w:t>
        <w:br/>
        <w:t>即接受更始封号而实际仍有独立性的割据政权所控制之地区。下面便对此两</w:t>
        <w:br/>
        <w:t>类地区分别进行考述。</w:t>
        <w:br/>
        <w:t>第一节 更始政权直接控制地区</w:t>
        <w:br/>
        <w:t>京兆尹左冯翊右扶风 此三地合称三辅地区。《后汉书》卷1《光武</w:t>
        <w:br/>
        <w:t>帝纪》载，更始元年(23)九月，三辅豪杰共诛王莽，传首诣宛。其时更始都</w:t>
        <w:br/>
        <w:t>宛。之后，更始迁都洛阳，三辅吏士东迎之。二年，更始定都长安。长安为</w:t>
        <w:br/>
        <w:t>三辅中心，更始政权理当据有三辅之地。且《后汉书》卷11《刘玄传》载更始</w:t>
        <w:br/>
        <w:t>比阳王王匡、淮阳王张卬横暴三辅，卷31《郭伋传》载更始征伋拜左冯翊，均</w:t>
        <w:br/>
        <w:t>可为佐证。</w:t>
        <w:br/>
        <w:t>弘农郡《后汉书》卷11《刘玄传》载，更始三年，更始使苏茂拒赤眉于弘</w:t>
        <w:br/>
        <w:t>农。卷16《邓禹传》载，赤眉西入关，更始使定国上公王匡、襄邑王成丹、抗威</w:t>
        <w:br/>
        <w:t>将军刘均及诸将分据河东、弘农以拒之。可知弘农为更始所据。</w:t>
        <w:br/>
        <w:t>河东郡《后汉书》卷11《刘玄传》载，更始三年，王匡、张印守河东，为邓</w:t>
        <w:br/>
        <w:t>禹所败。卷16《邓禹传》载，建武元年(25)，禹攻打河东，获更始抗威将军刘均</w:t>
        <w:br/>
        <w:t>及河东太守杨宝，遂定河东。</w:t>
        <w:br/>
        <w:t>河内郡《后汉书》卷17《岑彭传》载，更始迁彭为颖川太守，会春陵刘茂</w:t>
        <w:br/>
        <w:t>起兵，略下颖川，彭不得之官，乃与麾下数百人从更始河内太守邑人韩歆。可</w:t>
        <w:br/>
        <w:t>知河内郡乃为更始政权所辖。</w:t>
      </w:r>
    </w:p>
    <w:p>
      <w:r>
        <w:br w:type="page"/>
      </w:r>
    </w:p>
    <w:p>
      <w:r>
        <w:t>1024</w:t>
        <w:br/>
        <w:t>中国行政区划通史·秦汉卷</w:t>
        <w:br/>
        <w:t>五原郡</w:t>
        <w:br/>
        <w:t>君</w:t>
        <w:br/>
        <w:t>敦煌郡</w:t>
        <w:br/>
        <w:t>朔方郡</w:t>
        <w:br/>
        <w:t>武威郡</w:t>
        <w:br/>
        <w:t>郡</w:t>
        <w:br/>
        <w:t>北</w:t>
        <w:br/>
        <w:t>河</w:t>
        <w:br/>
        <w:t>地</w:t>
        <w:br/>
        <w:t>郡</w:t>
        <w:br/>
        <w:t>左冯翊</w:t>
        <w:br/>
        <w:t>东</w:t>
        <w:br/>
        <w:t>。郡</w:t>
        <w:br/>
        <w:t>右扶风</w:t>
        <w:br/>
        <w:t>京兆尹</w:t>
        <w:br/>
        <w:t>弘农郡</w:t>
        <w:br/>
        <w:t>国</w:t>
        <w:br/>
        <w:t>武</w:t>
        <w:br/>
        <w:t>陵</w:t>
        <w:br/>
        <w:t>郡</w:t>
        <w:br/>
        <w:t>零陵郡</w:t>
        <w:br/>
        <w:t>郁</w:t>
        <w:br/>
        <w:t>苍</w:t>
        <w:br/>
        <w:t>林</w:t>
        <w:br/>
        <w:t>梧</w:t>
        <w:br/>
        <w:t>郡</w:t>
        <w:br/>
        <w:t>郡</w:t>
        <w:br/>
        <w:t>交</w:t>
        <w:br/>
        <w:t>浦</w:t>
        <w:br/>
        <w:t>趾</w:t>
        <w:br/>
        <w:t>郡</w:t>
        <w:br/>
        <w:t>真</w:t>
        <w:br/>
        <w:t>郡</w:t>
        <w:br/>
        <w:t>1</w:t>
        <w:br/>
        <w:t>定襄郡</w:t>
        <w:br/>
        <w:t>5</w:t>
        <w:br/>
        <w:t>信都郡</w:t>
        <w:br/>
        <w:t>9</w:t>
        <w:br/>
        <w:t>清河郡</w:t>
        <w:br/>
        <w:t>2</w:t>
        <w:br/>
        <w:t>广阳郡</w:t>
        <w:br/>
        <w:t>6</w:t>
        <w:br/>
        <w:t>河间郡</w:t>
        <w:br/>
        <w:t>10</w:t>
        <w:br/>
        <w:t>平原郡</w:t>
        <w:br/>
        <w:t>3</w:t>
        <w:br/>
        <w:t>真定国</w:t>
        <w:br/>
        <w:t>7</w:t>
        <w:br/>
        <w:t>赵国</w:t>
        <w:br/>
        <w:t>11</w:t>
        <w:br/>
        <w:t>济南郡</w:t>
        <w:br/>
        <w:t>4</w:t>
        <w:br/>
        <w:t>钜鹿郡</w:t>
        <w:br/>
        <w:t>8</w:t>
        <w:br/>
        <w:t>广平郡</w:t>
        <w:br/>
        <w:t>12</w:t>
        <w:br/>
        <w:t>千乘郡</w:t>
        <w:br/>
        <w:t>图3-50</w:t>
        <w:br/>
        <w:t>更始元年(23)</w:t>
      </w:r>
    </w:p>
    <w:p>
      <w:r>
        <w:br w:type="page"/>
      </w:r>
    </w:p>
    <w:p>
      <w:r>
        <w:t>第三编·附篇·第一章 更始政权</w:t>
        <w:br/>
        <w:t>1025</w:t>
        <w:br/>
        <w:t>右北平郡</w:t>
        <w:br/>
        <w:t>渔</w:t>
        <w:br/>
        <w:t>西</w:t>
        <w:br/>
        <w:t>辽</w:t>
        <w:br/>
        <w:t>阳</w:t>
        <w:br/>
        <w:t>郡</w:t>
        <w:br/>
        <w:t>东</w:t>
        <w:br/>
        <w:t>郡</w:t>
        <w:br/>
        <w:t>郡</w:t>
        <w:br/>
        <w:t>乐</w:t>
        <w:br/>
        <w:t>勃海</w:t>
        <w:br/>
        <w:t>浪</w:t>
        <w:br/>
        <w:t>郡</w:t>
        <w:br/>
        <w:t>09</w:t>
        <w:br/>
        <w:t>郡</w:t>
        <w:br/>
        <w:t>每</w:t>
        <w:br/>
        <w:t>025</w:t>
        <w:br/>
        <w:t>郡</w:t>
        <w:br/>
        <w:t>郡</w:t>
        <w:br/>
        <w:t>郭</w:t>
        <w:br/>
        <w:t>陵郡</w:t>
        <w:br/>
        <w:t>东</w:t>
        <w:br/>
        <w:t>海</w:t>
        <w:br/>
        <w:t>江</w:t>
        <w:br/>
        <w:t>270</w:t>
        <w:br/>
        <w:t>郡</w:t>
        <w:br/>
        <w:t>丹</w:t>
        <w:br/>
        <w:t>阳</w:t>
        <w:br/>
        <w:t>0</w:t>
        <w:br/>
        <w:t>郡</w:t>
        <w:br/>
        <w:t>更始政权直接控制地区</w:t>
        <w:br/>
        <w:t>水</w:t>
        <w:br/>
        <w:t>会</w:t>
        <w:br/>
        <w:t>更始政权间接控制地区</w:t>
        <w:br/>
        <w:t>稽</w:t>
        <w:br/>
        <w:t>郡</w:t>
        <w:br/>
        <w:t>非更始政权控制地区</w:t>
        <w:br/>
        <w:t>郁林郡</w:t>
        <w:br/>
        <w:t>苍梧郡</w:t>
        <w:br/>
        <w:t>南海郡</w:t>
        <w:br/>
        <w:t>交</w:t>
        <w:br/>
        <w:t>趾</w:t>
        <w:br/>
        <w:t>南郡</w:t>
        <w:br/>
        <w:t>南</w:t>
        <w:br/>
        <w:t>海</w:t>
        <w:br/>
        <w:t>郡</w:t>
        <w:br/>
        <w:t>17</w:t>
        <w:br/>
        <w:t>胶东郡</w:t>
        <w:br/>
        <w:t>21</w:t>
        <w:br/>
        <w:t>鲁郡</w:t>
        <w:br/>
        <w:t>25</w:t>
        <w:br/>
        <w:t>楚郡</w:t>
        <w:br/>
        <w:t>川郡</w:t>
        <w:br/>
        <w:t>18</w:t>
        <w:br/>
        <w:t>济阴郡</w:t>
        <w:br/>
        <w:t>22</w:t>
        <w:br/>
        <w:t>城阳郡</w:t>
        <w:br/>
        <w:t>26</w:t>
        <w:br/>
        <w:t>泗水郡</w:t>
        <w:br/>
        <w:t>海郡</w:t>
        <w:br/>
        <w:t>19</w:t>
        <w:br/>
        <w:t>山阳郡</w:t>
        <w:br/>
        <w:t>23</w:t>
        <w:br/>
        <w:t>梁国</w:t>
        <w:br/>
        <w:t>27</w:t>
        <w:br/>
        <w:t>六安郡</w:t>
        <w:br/>
        <w:t>密郡</w:t>
        <w:br/>
        <w:t>20</w:t>
        <w:br/>
        <w:t>东平郡</w:t>
        <w:br/>
        <w:t>24</w:t>
        <w:br/>
        <w:t>淮阳郡</w:t>
        <w:br/>
        <w:t>政权势力范围示意图</w:t>
      </w:r>
    </w:p>
    <w:p>
      <w:r>
        <w:br w:type="page"/>
      </w:r>
    </w:p>
    <w:p>
      <w:r>
        <w:t>1026 中国行政区划通史·秦汉卷</w:t>
        <w:br/>
        <w:t>河南郡《后汉书》卷11《刘玄传》载，更始元年十月，更始北都洛阳。卷</w:t>
        <w:br/>
        <w:t>17《冯异传》载，更始二年，更始遣舞阴王李轶、廪丘王田立、大司马朱鲔、白虎</w:t>
        <w:br/>
        <w:t>公陈侨将兵号三十万，与河南太守武勃共守洛阳。</w:t>
        <w:br/>
        <w:t>颖川郡《后汉书》卷17《岑彭传》载，更始迁彭为颖川太守。</w:t>
        <w:br/>
        <w:t>汝南郡《后汉书》卷11《刘玄传》载，更始元年，前钟武侯刘望起兵，略有</w:t>
        <w:br/>
        <w:t>汝南，十月，更始使奋威大将军刘信击杀望于汝南。卷14《安成孝侯赐传》载，</w:t>
        <w:br/>
        <w:t>刘信为更始讨平汝南，因封为汝阴王。</w:t>
        <w:br/>
        <w:t>梁国《汉书》卷99《王莽传》载，更始元年，陈定大尹沈意守郡不降，为汉</w:t>
        <w:br/>
        <w:t>兵所诛。陈定，即梁郡，是梁郡此时地当为更始政权所据。又《后汉书》卷12</w:t>
        <w:br/>
        <w:t>《刘永传》载，更始即位，永先诣洛阳，绍封为梁王，都睢阳，闻更始政乱，永据国</w:t>
        <w:br/>
        <w:t>起兵。</w:t>
        <w:br/>
        <w:t>沛郡《后汉书》卷15《王常传》载，更始令常别徇汝南、沛郡。《东观汉</w:t>
        <w:br/>
        <w:t>记》卷9《盖延传》、《后汉书》卷18《盖延传》载，更始败，刘永起兵，置沛郡太守，</w:t>
        <w:br/>
        <w:t>后为盖延所斩。而此前沛郡未闻为他人所据，故可知更始政权当领有是郡。</w:t>
        <w:br/>
        <w:t>鲁郡《后汉书》卷12《刘永传》载，更始二年，永据国起兵，封其弟少公为</w:t>
        <w:br/>
        <w:t>鲁王。卷18《盖延传》载，建武二年，延斩刘永鲁郡太守。此前未有他人占据</w:t>
        <w:br/>
        <w:t>鲁郡之记载，故可推断在刘永政权建立之前，鲁郡当归更始。</w:t>
        <w:br/>
        <w:t>淮阳郡《后汉书》卷11《刘玄传》载，更始二年，更始封张卬为淮阳王。</w:t>
        <w:br/>
        <w:t>《后汉书》卷17《贾复传》云：“(建武二年)引东击更始淮阳太守暴汜，汜降，属</w:t>
        <w:br/>
        <w:t>县悉定。其秋，南击召陵、新息，平定之。”</w:t>
        <w:br/>
        <w:t>东郡《后汉书》卷12《张步传》附《王闳传》载，王莽篡位，僭忌闳，闳乃出</w:t>
        <w:br/>
        <w:t>为东郡太守，及莽败，闳独全东郡三十余万户，归降更始。故知东郡莽末属更</w:t>
        <w:br/>
        <w:t>始政权。</w:t>
        <w:br/>
        <w:t>济阴郡《后汉书》卷21《耿纯传》载，耿艾为莽济平尹。莽败，更始使舞</w:t>
        <w:br/>
        <w:t>阴王李轶降诸郡国，艾降，“还为济南太守”。《传》文此处有误。王莽济平郡本</w:t>
        <w:br/>
        <w:t>汉济阴郡，耿艾为济平尹，降更始后理当还为济阴太守，否则《传》文不应用</w:t>
        <w:br/>
        <w:t>“还”字，况且《后汉书》卷21《任光传》已明载其时更始拜刘诩为济南太守，故</w:t>
        <w:br/>
        <w:t>《传》文“济南太守”乃“济阴太守”之讹。</w:t>
        <w:br/>
        <w:t>山阳郡《后汉书》卷36《范升传》载，建武二年，山阳太守吕羌已不在任。</w:t>
        <w:br/>
        <w:t>严耕望以为盖更始时所任①，当是。</w:t>
        <w:br/>
        <w:t>陈留郡史籍未言此郡莽末何属，然陈留所邻之河南、东郡、济阴、山阴、</w:t>
        <w:br/>
        <w:t>①严耕望：《两汉太守刺史表》，上海古籍出版社，2007年，第162页。</w:t>
      </w:r>
    </w:p>
    <w:p>
      <w:r>
        <w:br w:type="page"/>
      </w:r>
    </w:p>
    <w:p>
      <w:r>
        <w:t>第三编·附篇·第一章 更始政权 1027</w:t>
        <w:br/>
        <w:t>梁郡、淮阳、颖川等郡均已知属更始，而在此时亦未闻陈留为他人所据，故可推</w:t>
        <w:br/>
        <w:t>知陈留当在更始政权控制之下。</w:t>
        <w:br/>
        <w:t>东平郡《后汉书》卷21《耿纯传》载，建武四年，光武帝诏纯将兵击更始</w:t>
        <w:br/>
        <w:t>东平太守范荆，荆降。</w:t>
        <w:br/>
        <w:t>平原郡《后汉书》卷26《伏湛传》载，更始立，以湛为平原太守。时仓促</w:t>
        <w:br/>
        <w:t>兵起，天下惊扰，而湛独晏然，教授不废。平原一境，湛所全也。知平原郡莽末</w:t>
        <w:br/>
        <w:t>为更始政权所辖。</w:t>
        <w:br/>
        <w:t>千乘郡千乘郡之归属，史未明言。然千乘所邻之平原已知为更始辖地，</w:t>
        <w:br/>
        <w:t>济南与齐其时亦为更始间接控制地区，且此时又未闻他人据有千乘，故以理度</w:t>
        <w:br/>
        <w:t>之，该郡应在更始政权势力范围之内。</w:t>
        <w:br/>
        <w:t>东海郡泗水郡楚郡广陵郡史未明言此四地之归属，然以理度之，</w:t>
        <w:br/>
        <w:t>莽末应属更始。四地之邻郡(除去临淮郡，时该郡为侯霸据郡固守，详见下文)</w:t>
        <w:br/>
        <w:t>皆为更始直接或间接控制，此其一；是时四地未见有他人占据之记载，此其二；</w:t>
        <w:br/>
        <w:t>《后汉书》卷21《任光传》载，东海人力子都，起兵乡里，抄击徐、兖界。更始立，</w:t>
        <w:br/>
        <w:t>遣使降，拜子都为徐州牧，而彼时四地当在更始徐州牧统辖之下，此其三。</w:t>
        <w:br/>
        <w:t>魏郡《后汉书》卷18《吴汉传》载，更始尚书令谢躬留大将军刘庆、魏郡</w:t>
        <w:br/>
        <w:t>太守陈康守邺。亦可证魏郡确为更始所辖。</w:t>
        <w:br/>
        <w:t>常山郡《后汉书》卷15《邓晨传》载，更始北都洛阳，以晨为常山太守。</w:t>
        <w:br/>
        <w:t>是莽末此郡属更始政权。</w:t>
        <w:br/>
        <w:t>钜鹿郡《后汉书》卷23《窦融传》、后汉纪》卷4《光武皇帝纪》载，更始大</w:t>
        <w:br/>
        <w:t>司马赵萌荐融为钜鹿太守，融因故辞。</w:t>
        <w:br/>
        <w:t>信都郡《后汉书》卷21《任光传》载，更始至洛阳，以光为信都太守。</w:t>
        <w:br/>
        <w:t>赵国真定国《后汉书》卷1《光武帝纪》载，更始至洛阳，遣刘秀以破虏</w:t>
        <w:br/>
        <w:t>将军行大司马事，持节北渡河，镇慰州郡，所到部县，考察黜陟，如州牧行部事，</w:t>
        <w:br/>
        <w:t>进至邯郸及真定。邯郸、真定分别为故西汉真定、赵二国之都城，刘秀至此二</w:t>
        <w:br/>
        <w:t>地去“镇慰”，且如州牧行部事，则可说明真定及赵其时已属更始。</w:t>
        <w:br/>
        <w:t>中山郡《后汉书》卷12《王昌传》载，更始元年十二月，王郎起兵邯郸，郡</w:t>
        <w:br/>
        <w:t>国多响应。卷1《光武帝纪》载，其时刘秀复北击中山，拔卢奴，所过发奔命兵，</w:t>
        <w:br/>
        <w:t>移檄边部，共击邯郸王郎，郡县还复响应。据此，可推知中山本为更始所控，只</w:t>
        <w:br/>
        <w:t>是一度归附过王郎政权而已。</w:t>
        <w:br/>
        <w:t>河间郡《后汉书》卷17《冯异传》载，王郎起兵邯郸，刘秀使异别收河间</w:t>
        <w:br/>
        <w:t>兵，从破王郎。是证河间早已属更始，否则冯异无法招收河间兵而攻打王郎。</w:t>
        <w:br/>
        <w:t>广平郡清河郡史籍未载莽末何属，然其所邻地区已知皆归更始所辖，</w:t>
      </w:r>
    </w:p>
    <w:p>
      <w:r>
        <w:br w:type="page"/>
      </w:r>
    </w:p>
    <w:p>
      <w:r>
        <w:t>1028中国行政区划通史·秦汉卷</w:t>
        <w:br/>
        <w:t>其时除王郎在短期内曾可能控制过二地外，未闻其他人占据该二地，故可推知</w:t>
        <w:br/>
        <w:t>在王郎政权建立之前及失败之后，广平、清河皆应在更始统属之下。</w:t>
        <w:br/>
        <w:t>勃海郡涿郡广阳郡上谷郡渔阳郡右北平郡 辽西郡 辽东郡</w:t>
        <w:br/>
        <w:t>玄菟郡乐浪郡此十郡于西汉皆属幽州刺史部，莽末应为更始所控制。</w:t>
        <w:br/>
        <w:t>《后汉书》卷16《寇恂传》、卷22《景丹传》载，王莽败，更始立，遣使者徇上谷。</w:t>
        <w:br/>
        <w:t>功曹寇恂、连率副贰景丹与连率耿况降。使者纳况印绶而无还意。恂勒兵入</w:t>
        <w:br/>
        <w:t>见使者，进取印绶带况。使者不得已，乃承制诏之，况受而归。是知更始有上</w:t>
        <w:br/>
        <w:t>谷郡。《后汉书》卷76《王景传》载，更始败，土人王调杀郡守刘宪，自称大将</w:t>
        <w:br/>
        <w:t>军、乐浪太守，则知刘宪曾为更始乐浪太守，又《后汉书》卷1《光武帝纪》、卷18</w:t>
        <w:br/>
        <w:t>《吴汉传》载，光武将击铜马，遣汉持节北发十郡兵，更始幽州牧苗曾敕诸郡不</w:t>
        <w:br/>
        <w:t>肯应调，汉遂斩曾而悉发其兵。《后汉书》卷19《耿弇传》载，刘秀拜弇为大将</w:t>
        <w:br/>
        <w:t>军，与吴汉北发幽州十郡兵。弇至上谷，收更始上谷太守韦顺、渔阳太守蔡充，</w:t>
        <w:br/>
        <w:t>斩之；汉亦诛苗曾，于是悉发幽州兵。此处所载幽州十郡当即西汉幽州所辖故</w:t>
        <w:br/>
        <w:t>郡，除上述已明载有更始太守的渔阳、上谷、乐浪三郡之外，勃海、涿、广阳、右</w:t>
        <w:br/>
        <w:t>北平、辽西、辽东、玄菟七郡亦应在此之列，否则，不能足十郡之数。</w:t>
        <w:br/>
        <w:t>代郡 太原郡上党郡 雁门郡定襄郡 云中郡西河郡上郡北</w:t>
        <w:br/>
        <w:t>地郡五原郡朔方郡此十一郡在西汉为并、朔二州刺史部。《后汉书》卷</w:t>
        <w:br/>
        <w:t>29《鲍永传》载，更始二年，永迁尚书仆射，行大将军事，持节将兵，安集河东、并</w:t>
        <w:br/>
        <w:t>州、朔部。</w:t>
        <w:br/>
        <w:t>《后汉书》卷19《耿弇传》载：“时，更始征代郡太守赵永，而(耿)况劝永不</w:t>
        <w:br/>
        <w:t>应召，令诣于光武。光武遣永复郡。永北还，而代令张晔据城反畔，乃招迎匈</w:t>
        <w:br/>
        <w:t>奴、乌桓以为援助。光武以弇弟舒为复胡将军，使击晔，破之。永乃得复郡。”</w:t>
        <w:br/>
        <w:t>《后汉书》卷28《冯衍传》载，更始二年，遣尚书仆射鲍永行大将军事，安集</w:t>
        <w:br/>
        <w:t>北方，以衍为立汉将军，领狼孟长，屯太原，与上党太守田邑等缮甲养士，捍卫</w:t>
        <w:br/>
        <w:t>并土。</w:t>
        <w:br/>
        <w:t>《后汉书》卷16《邓禹传》载，建武元年，“西河太守宗育遣子奉檄降，禹遣</w:t>
        <w:br/>
        <w:t>诣京师”。</w:t>
        <w:br/>
        <w:t>《后汉书》卷24《马援传》云：“及莽败，援兄员时为增山连率，与援俱去郡，</w:t>
        <w:br/>
        <w:t>复避地凉州。世祖即位，员先诣洛阳，帝遣员复郡，卒于官。”增山即上郡。</w:t>
        <w:br/>
        <w:t>上述史料皆可证更始有此十一郡之地。</w:t>
        <w:br/>
        <w:t>汉中郡《后汉书》卷11《刘玄传》、卷14《顺阳怀侯嘉传》载，更始二年，封</w:t>
        <w:br/>
        <w:t>嘉为汉中王、扶威大将军，持节就国，都于南郑，众数十万。《顺阳怀侯嘉传》又</w:t>
        <w:br/>
        <w:t>云：“及义兵起，嘉随更始征伐。……击延岑于冠军，降之。更始既都长安，以</w:t>
      </w:r>
    </w:p>
    <w:p>
      <w:r>
        <w:br w:type="page"/>
      </w:r>
    </w:p>
    <w:p>
      <w:r>
        <w:t>第三编·附篇·第一章 更始政权 1029</w:t>
        <w:br/>
        <w:t>嘉为汉中王、扶威大将军，持节就国，都于南郑，众数十万。建武二年，延岑复</w:t>
        <w:br/>
        <w:t>反，攻汉中，围南郑，嘉兵败走。岑遂定汉中。”</w:t>
        <w:br/>
        <w:t>南阳郡《后汉书》卷15《王常传》载，更始都长安，以常行南阳太守事，令</w:t>
        <w:br/>
        <w:t>专命诛赏，封为邓王，食八县。又更始所封之宛王刘赐、比阳王王匡、穰王廖</w:t>
        <w:br/>
        <w:t>湛、平氏王申屠建、随王胡殷、舞阴王李轶等之封地亦皆在故西汉南阳郡领域</w:t>
        <w:br/>
        <w:t>内。可知莽末南阳郡属更始政权。《后汉书》卷17《岑彭传》载，更始诸将各拥</w:t>
        <w:br/>
        <w:t>兵据南阳诸城。</w:t>
        <w:br/>
        <w:t>南郡 江夏郡 武陵郡 长沙国桂阳郡 零陵郡 苍梧郡 交趾郡</w:t>
        <w:br/>
        <w:t>南海郡郁林郡 合浦郡 九真郡 日南郡上列诸郡皆在西汉荆州及交趾</w:t>
        <w:br/>
        <w:t>二刺史部管辖之内。《后汉纪》卷4《光武皇帝纪》载，更始使宛王刘赐、邓王王</w:t>
        <w:br/>
        <w:t>常、西平王李通俱之国，镇抚南方。《后汉书》卷15《李通传》载，更始使通持节</w:t>
        <w:br/>
        <w:t>还镇荆州。而故西汉荆州刺史部有南阳、南郡、江夏、武陵、长沙、零陵、桂阳七</w:t>
        <w:br/>
        <w:t>郡。南阳、南郡前文已证其时为更始所据，其余数郡亦应属更始。</w:t>
        <w:br/>
        <w:t>又《后汉书》卷1《光武帝纪》载，建武五年十二月，交趾牧邓让率七郡太守</w:t>
        <w:br/>
        <w:t>遣使奉贡。而卷17《岑彭传》载，邓让与江夏太守侯登、武陵太守王堂、长沙相</w:t>
        <w:br/>
        <w:t>韩福、桂阳太守张隆、零陵太守田翕、苍梧太守杜穆、交趾太守锡光等，相率遣</w:t>
        <w:br/>
        <w:t>使贡献，悉封为侯。此处恰为七郡太守，可知当为《后汉书》卷1《光武帝纪》中</w:t>
        <w:br/>
        <w:t>所指之七郡。李贤不察，而以西汉交趾刺史部所辖七郡为释，当误。此七郡太</w:t>
        <w:br/>
        <w:t>守皆为更始所任无疑。另外，南郡之归属虽无显证，依上叙《后汉书》卷15《李</w:t>
        <w:br/>
        <w:t>通传》之文，似亦属更始。至于南海、郁林、合浦、九真、日南五郡，因其所属之</w:t>
        <w:br/>
        <w:t>交趾刺史部之刺史与其他苍梧、交趾二郡太守，均已知为更始所任用者，而是</w:t>
        <w:br/>
        <w:t>时亦未闻他人割据于此，故依理度之，南海等五郡似应在更始政权辖下。</w:t>
        <w:br/>
        <w:t>豫章郡丹阳郡会稽郡《后汉书》卷14《安成孝侯赐传》载，更始汝阴</w:t>
        <w:br/>
        <w:t>王刘信将兵平定江南，据豫章。此处江南所及之范围，应包括豫章郡、丹阳郡</w:t>
        <w:br/>
        <w:t>及会稽郡北部①，且因其时会稽郡南部尚未大规模开发，人烟稀少，故可视会</w:t>
        <w:br/>
        <w:t>稽全郡在更始统辖之下。</w:t>
        <w:br/>
        <w:t>九江郡六安郡《汉书》卷99《王莽传》载：“曹部监杜普、陈定大尹沈</w:t>
        <w:br/>
        <w:t>意、九江连率贾萌皆守郡不降，为汉兵所诛。”事在更始元年，王莽败后，故可知</w:t>
        <w:br/>
        <w:t>九江郡当在此后为更始政权所辖。六安郡则无确证莽末东汉易代之际为何种</w:t>
        <w:br/>
        <w:t>势力所据。然六安与九江地域毗连，其北部之汝南亦已知属更始政权，故六安</w:t>
        <w:br/>
        <w:t>亦当为更始所辖无疑。</w:t>
        <w:br/>
        <w:t>① 周振鹤：《释江南》，《中华文史论丛》第49辑。</w:t>
      </w:r>
    </w:p>
    <w:p>
      <w:r>
        <w:br w:type="page"/>
      </w:r>
    </w:p>
    <w:p>
      <w:r>
        <w:t>1030 中国行政区划通史·秦汉卷</w:t>
        <w:br/>
        <w:t>第二节 更始政权间接控制地区</w:t>
        <w:br/>
        <w:t>更始政权间接控制地区有以下诸郡：</w:t>
        <w:br/>
        <w:t>泰山郡城阳郡 济南郡 齐郡 北海郡高密郡 胶东郡 淄川郡</w:t>
        <w:br/>
        <w:t>东莱郡琅邪郡此十郡为张步政权所据。《后汉书》卷12《张步传》载：“张</w:t>
        <w:br/>
        <w:t>步字文公，琅邪不其人也。汉兵之起，步亦聚众数千，转攻傍县，下数城，自为</w:t>
        <w:br/>
        <w:t>五威将军，遂据本郡。…时梁王刘永自以更始所立，贪步兵强，承制拜步辅</w:t>
        <w:br/>
        <w:t>汉大将军、忠节侯，督青、徐二州，使征不从命者。步贪其爵号，遂受之。乃理</w:t>
        <w:br/>
        <w:t>兵于剧，以弟弘为卫将军，弘弟蓝玄武大将军，蓝弟寿高密太守。遣将徇太山、</w:t>
        <w:br/>
        <w:t>东莱、城阳、胶东、北海、济南、齐诸郡，皆下之。”可知张步在更始元年(23)即已</w:t>
        <w:br/>
        <w:t>割据琅邪，后又得高密、泰山、东莱等郡。随后步降更始，接受更始封号，成为</w:t>
        <w:br/>
        <w:t>更始政权间接控制地区。</w:t>
        <w:br/>
        <w:t>又《后汉书》卷12《张步传》载，更始遣王闳为琅邪太守，卷21《任光传》云</w:t>
        <w:br/>
        <w:t>更始拜爰曾为东莱郡太守、刘诩为济南太守。可知更始对琅邪、东莱、济南等</w:t>
        <w:br/>
        <w:t>郡有一定的控制，然这种控制缺乏实效。《后汉书》卷12《张步传》载，王闳奉</w:t>
        <w:br/>
        <w:t>更始命，赴琅邪任太守，步拒而不纳，闳力争，步方令闳关掌郡事。此例亦可见</w:t>
        <w:br/>
        <w:t>一斑。故前述数郡当皆实为张步所据，于更始不过为间接控制之地。</w:t>
        <w:br/>
        <w:t>安定郡 天水郡 陇西郡 武威郡 金城郡 张掖郡 酒泉郡 敦煌郡</w:t>
        <w:br/>
        <w:t>武都郡此九郡在更始元年为隗嚣政权所据。《后汉书》卷13《隗嚣传》云：</w:t>
        <w:br/>
        <w:t>“(隗嚣季父崔)闻更始立而莽兵连败，于是乃与兄义及上邽人杨广、冀人周宗</w:t>
        <w:br/>
        <w:t>谋起兵应汉。…攻平襄，杀莽镇戎(按，即天水郡)大尹。崔、广等以为举事</w:t>
        <w:br/>
        <w:t>宜立主以一众心，咸谓嚣素有名，好经书，遂共推为上将军。”建元汉复，移檄告</w:t>
        <w:br/>
        <w:t>郡国。“嚣乃勒兵十万……将攻安定。……安定悉降。……嚣分遣诸将徇陇</w:t>
        <w:br/>
        <w:t>西、武都、金城、武威、张掖、酒泉、敦煌，皆下之。”</w:t>
        <w:br/>
        <w:t>《后汉书》卷13《隗嚣传》又云：“更始二年，遣使征嚣及崔、义等。……嚣</w:t>
        <w:br/>
        <w:t>等遂至长安，更始以为右将军，崔、义皆即旧号。”是知在该年隗嚣归附更始，其</w:t>
        <w:br/>
        <w:t>所领郡亦当改属更始控制。《后汉书》卷12《卢芳传》载，更始至长安，征芳为</w:t>
        <w:br/>
        <w:t>骑都尉，使镇抚安定以西；卷23《窦融传》中有更始酒泉太守梁统、金城太守库</w:t>
        <w:br/>
        <w:t>钧、武威太守马期及张掖太守任仲之载，窦融亦被更始任为张掖属国都尉，均</w:t>
        <w:br/>
        <w:t>可为证。然更始对该地区的控制及隗嚣对更始的归附亦徒具形式而已，隗嚣</w:t>
        <w:br/>
        <w:t>的割据势力依然存在。</w:t>
        <w:br/>
        <w:t>《后汉书》卷1《光武帝纪》载，建武元年(25)，“隗嚣据陇右”。卷13《隗嚣</w:t>
      </w:r>
    </w:p>
    <w:p>
      <w:r>
        <w:br w:type="page"/>
      </w:r>
    </w:p>
    <w:p>
      <w:r>
        <w:t>第三编·附篇·第一章 更始政权 1031</w:t>
        <w:br/>
        <w:t>传》载，更始三年，嚣由长安“亡归天水。复招聚其众，据故地，自称西州上将</w:t>
        <w:br/>
        <w:t>军”。《后汉书》卷1《光武帝纪》、《后汉纪》卷3《光武皇帝纪》皆作“西州大将</w:t>
        <w:br/>
        <w:t>军”，当是传文有误，由是可知隗嚣复割据于陇右。</w:t>
        <w:br/>
        <w:t>更始政权之势力范围至此考述完毕，然前文曾言其时天下政区为百六郡</w:t>
        <w:br/>
        <w:t>国，除去上文所列出之九十四郡国，尚有十二郡国未曾提及，其各自情况需在</w:t>
        <w:br/>
        <w:t>此言明。</w:t>
        <w:br/>
        <w:t>广德、广宗、广世(《汉书》卷12《平帝纪》作广川)三国皆地望不明，大约仅</w:t>
        <w:br/>
        <w:t>一县之地，以理推之，三国当在更始政权势力范围所及之九十四郡地域之内。</w:t>
        <w:br/>
        <w:t>庐江郡其实为李宪割据政权所据(参见李宪政权沿革)，蜀郡、广汉郡、巴</w:t>
        <w:br/>
        <w:t>郡、越旧郡、犍为郡等五郡则在公孙述政权控制之下(参见公孙述政权沿革)。</w:t>
        <w:br/>
        <w:t>临淮郡时为据郡固守之地。《后汉书》卷26《侯霸传》载，霸为王莽淮平大</w:t>
        <w:br/>
        <w:t>尹(李贤注称王莽改临淮郡为淮平)，政理有能名。及莽败，霸保固自守，卒全</w:t>
        <w:br/>
        <w:t>一郡。更始元年，遣使征霸，百姓拦阻，霸未就征，由此可知，更始政权未据临</w:t>
        <w:br/>
        <w:t>淮郡。</w:t>
        <w:br/>
        <w:t>牂柯郡、益州郡二郡是时为据郡自保之地。《后汉书》卷13《公孙述传》称</w:t>
        <w:br/>
        <w:t>述“于是尽有益州之地”，其实此处所言并非确指而是泛言之。实际上西汉益</w:t>
        <w:br/>
        <w:t>州刺史部下牂柯、益州二郡由史载可知不应在公孙述政权控制之下。《华阳国</w:t>
        <w:br/>
        <w:t>志》卷4《南中志》载：“牂柯郡，汉武帝元鼎(二)[六]年开。……王莽更名牂曰</w:t>
        <w:br/>
        <w:t>同亭，郡不服。会公孙述(时)[据]三蜀，大姓龙、傅、尹、董氏与功曹谢暹保郡，</w:t>
        <w:br/>
        <w:t>闻汉世祖在河北，乃远使使由番禺江出，奉贡汉朝。世祖嘉之，号为义郎。”《后</w:t>
        <w:br/>
        <w:t>汉书》卷86《西南夷传》所载与此略同。可证牂柯郡是时不属公孙述。《后汉</w:t>
        <w:br/>
        <w:t>书》卷86《西南夷传》云：“及公孙述据益土，(文)齐固守拒险，述拘其妻子，许</w:t>
        <w:br/>
        <w:t>以封侯，齐遂不降。”《华阳国志》卷4《南中志》曰：“平帝末，梓潼文齐为益州太</w:t>
        <w:br/>
        <w:t>守。公孙述时，据郡不服。”同书《先贤志》中亦有大致相同之记载，故又可证益</w:t>
        <w:br/>
        <w:t>州郡不为公孙述所据。</w:t>
        <w:br/>
        <w:t>综上所述，可以看出更始政权在更始元年至二年之间，其时所控地区相当</w:t>
        <w:br/>
        <w:t>于故西汉之冀、兖、青、豫、幽、并、凉、荆州、司隶、朔方、交趾十一个刺史部所辖</w:t>
        <w:br/>
        <w:t>之全部郡国及徐州刺史部之琅邪、东海、楚、泗水、广陵，益州刺史部之武都、汉</w:t>
        <w:br/>
        <w:t>中，扬州刺史部之六安、九江、豫章、丹阳、会稽，占据了故西汉末年疆域的绝大</w:t>
        <w:br/>
        <w:t>部分地区，其声势之浩大，已基本上具备了一个统一王朝的规模，远非偏居一</w:t>
        <w:br/>
        <w:t>隅的公孙述、李宪等割据政权可比。</w:t>
        <w:br/>
        <w:t>然而，更始政权对其势力范围的控制并不能像真正一统王朝那样行之有</w:t>
        <w:br/>
        <w:t>效。其间接控制地区自不待言，即使是在其直接控制地区之内，其统治亦是松</w:t>
      </w:r>
    </w:p>
    <w:p>
      <w:r>
        <w:br w:type="page"/>
      </w:r>
    </w:p>
    <w:p>
      <w:r>
        <w:t>1032中国行政区划通史·秦汉卷</w:t>
        <w:br/>
        <w:t>散的。由于大部分地区是遣使传檄而定，并未真正遣将逐一平定，故地方势力</w:t>
        <w:br/>
        <w:t>随时可起来与更始抗衡。更始元年冀州王郎起兵，自称天子，即为一例。这恰</w:t>
        <w:br/>
        <w:t>好说明了地域性政权之势力范围缺乏稳定性的特点，与封建统一王朝的疆域</w:t>
        <w:br/>
        <w:t>政区形成鲜明的对照。</w:t>
        <w:br/>
        <w:t>然自更始二年以后，《后汉书》卷1《光武帝纪》载“长安政乱，四方背叛”，</w:t>
        <w:br/>
        <w:t>大大小小的地域性政权相继出现，“梁王刘永擅命睢阳，公孙述称王巴蜀，李宪</w:t>
        <w:br/>
        <w:t>自立为淮南王，秦丰自号楚黎王，张步起琅邪，董宪起东海，延岑起汉中，田戎</w:t>
        <w:br/>
        <w:t>起夷陵，并置将帅，侵略郡县”，更始政权已无力再维系其原有的势力范围，最</w:t>
        <w:br/>
        <w:t>终走向了覆亡。</w:t>
      </w:r>
    </w:p>
    <w:p>
      <w:r>
        <w:br w:type="page"/>
      </w:r>
    </w:p>
    <w:p>
      <w:r>
        <w:t>第二章</w:t>
        <w:br/>
        <w:t>豫、充、青、徐、幽、冀</w:t>
        <w:br/>
        <w:t>诸州地区各地域性</w:t>
        <w:br/>
        <w:t>政权之势力范围</w:t>
        <w:br/>
        <w:t>新汉易代之际，在豫、兖、青、徐、幽、冀诸州地区主要存在着刘永、董宪、张</w:t>
        <w:br/>
        <w:t>步、王郎、彭宠等地域性政权，下面便分节讨论各地域性政权之势力范围。</w:t>
        <w:br/>
        <w:t>第一节刘永政权</w:t>
        <w:br/>
        <w:t>《后汉书》卷1《光武帝纪》载，更始二年(24)，“梁王刘永擅命睢阳”。</w:t>
        <w:br/>
        <w:t>《后汉书》卷12《刘永传》云：“更始即位，永先诣洛阳，绍封为梁王，都睢</w:t>
        <w:br/>
        <w:t>阳。永闻更始政乱，遂据国起兵…攻下济阴、山阳、沛、楚、淮阳、汝南，凡得</w:t>
        <w:br/>
        <w:t>二十八城。”</w:t>
        <w:br/>
        <w:t>刘永政权之领域，史无确载，兹仅据相关资料略作推测。</w:t>
        <w:br/>
        <w:t>由上引文知，刘永起兵之后，攻下济阴等六郡所辖之二十八城，然而依《汉</w:t>
        <w:br/>
        <w:t>志》记载，仅汝南郡即领有三十七县，已逾二十八城之数，故则更始二年时，刘</w:t>
        <w:br/>
        <w:t>永当有济阴等六郡之一部分辖地而已。</w:t>
        <w:br/>
        <w:t>《后汉书》卷12《刘永传》载，其后，“(刘永)又遣使拜西防贼帅山阳佼强为</w:t>
        <w:br/>
        <w:t>横行将军。是时，东海人董宪起兵据其郡，而张步亦定齐地。永遣使拜宪翼汉</w:t>
        <w:br/>
        <w:t>大将军、步辅汉大将军，与共连兵，遂专据东方”。</w:t>
        <w:br/>
        <w:t>《后汉纪》卷4《光武皇帝纪》云：“更始之败，刘永兵略地，北至河，南及陈、</w:t>
        <w:br/>
        <w:t>汝，以周建为将军，苏茂为大司马，遣使拜张步为齐王，董宪为海西王。”按，</w:t>
        <w:br/>
        <w:t>《后汉纪》此事载于建武二年(26)三月下，而《后汉书》、《通鉴》均将此事系于建</w:t>
        <w:br/>
        <w:t>武三年二月，与《后汉纪》异]又据《后汉书》卷12《张步传》知，张步为齐王时已</w:t>
        <w:br/>
        <w:t>据有齐地十二郡(十二郡之名，详见张步政权沿革)。董宪亦一直占据东海郡，</w:t>
        <w:br/>
        <w:t>故刘永所控“北至河，南及陈、汝”之地，当在东郡、东平、济阴、山阳、鲁、陈留、</w:t>
        <w:br/>
        <w:t>梁、淮阳(即《续汉志》陈国)、汝南、沛、楚、颖川、临淮等豫、兖、徐州刺史部所辖</w:t>
      </w:r>
    </w:p>
    <w:p>
      <w:r>
        <w:br w:type="page"/>
      </w:r>
    </w:p>
    <w:p>
      <w:r>
        <w:t>1034 中国行政区划通史·秦汉卷</w:t>
        <w:br/>
        <w:t>范围之内。而济阴、山阳、沛、楚等四郡，由前引文知，刘永起兵之时便曾占据</w:t>
        <w:br/>
        <w:t>其中的一些辖县，故至此时进一步占据济阴等四郡之地全境，实在情理之中。</w:t>
        <w:br/>
        <w:t>《后汉书》卷18《盖延传》载，建武二年夏，盖延率军“南伐刘永，先攻拔襄</w:t>
        <w:br/>
        <w:t>邑”。李贤注引《续汉书》曰：“时刘永别将许德据襄邑，延攻而拔之。”由《汉志》</w:t>
        <w:br/>
        <w:t>知襄邑为陈留属县，故据此似可推知刘永有控制陈留郡之可能。</w:t>
        <w:br/>
        <w:t>东郡、东平二郡相邻，西北为黄河，东北为张步所据之平原、泰山二郡，南</w:t>
        <w:br/>
        <w:t>为陈留、山阳、济阴等已知为刘永所辖之地，且东郡、东平二郡未闻他人占据，</w:t>
        <w:br/>
        <w:t>故疑此二郡于更始败后亦当归刘永所领。</w:t>
        <w:br/>
        <w:t>鲁郡亦当属刘永。《后汉书》卷18《盖延传》载，建武二年，延斩刘永鲁郡</w:t>
        <w:br/>
        <w:t>太守。</w:t>
        <w:br/>
        <w:t>唯颖川、汝南、淮阳、临淮四郡当不在刘永领域之内。《后汉书》卷16《寇</w:t>
        <w:br/>
        <w:t>恂传》载，建武二年，拜恂为颖川太守，“郡中悉平定。……三年，遣使者即拜为</w:t>
        <w:br/>
        <w:t>汝南太守…盗贼清静，郡中无事”。亦可知建武二年时，东汉已辖有颍川、汝</w:t>
        <w:br/>
        <w:t>南之地。</w:t>
        <w:br/>
        <w:t>《后汉书》卷17《贾复传》云：“(建武二年)引东击更始淮阳太守暴汜，汜</w:t>
        <w:br/>
        <w:t>降，属县悉定。其秋，南击召陵、新息，平定之。”卷12《刘永传》云，建武二年，</w:t>
        <w:br/>
        <w:t>“光武因使(苏)茂与盖延俱攻永。军中不相能，茂遂反，杀淮阳太守，掠得数</w:t>
        <w:br/>
        <w:t>县，据广乐而臣于永。永以茂为大司马、淮阳王”。此二则史料又可证淮阳郡</w:t>
        <w:br/>
        <w:t>在更始败后据郡自守，至建武二年属东汉。此后，淮阳郡一部分为苏茂所据。</w:t>
        <w:br/>
        <w:t>建武三年，《后汉书》卷12《刘永传》载：“(光武帝)于是遣大司马吴汉等围苏茂</w:t>
        <w:br/>
        <w:t>于广乐，周建率众救茂，茂、建战败，弃城复还湖陵”。是知淮阳郡旋又全归光</w:t>
        <w:br/>
        <w:t>武帝。</w:t>
        <w:br/>
        <w:t>《后汉书》卷26《侯霸传》载，临淮太守侯霸，“保固自守，卒全一郡”。更始</w:t>
        <w:br/>
        <w:t>欲征参，“会更始败，道路不通。建武四年，光武征霸与车驾会寿春”。即已证</w:t>
        <w:br/>
        <w:t>此时临淮为侯霸所控。至于临淮以东的泗水、广陵二地则更不可能为刘永</w:t>
        <w:br/>
        <w:t>所据。</w:t>
        <w:br/>
        <w:t>综上所述，可知《后汉纪》卷4《光武皇帝纪》所称刘永所据之地“北至河，</w:t>
        <w:br/>
        <w:t>南及陈、汝”之说实乃泛言之论，并非确指。建武二年之时，刘永至多应据有东</w:t>
        <w:br/>
        <w:t>郡、东平、济阴、山阳、鲁、陈留、梁、沛、楚九郡之地。</w:t>
        <w:br/>
        <w:t>建武三年，刘永将庆吾斩永首归降光武帝。《后汉书》卷12《刘永传》载：</w:t>
        <w:br/>
        <w:t>“苏茂、周建奔垂惠，共立永子纡为梁王。”此后该政权之势力范围大大缩小，主</w:t>
        <w:br/>
        <w:t>要活动在沛、山阳、楚、济阴等地。</w:t>
        <w:br/>
        <w:t>《后汉书》卷18《盖延传》载，建武四年春，盖延又击破苏茂、周建于蕲；卷</w:t>
      </w:r>
    </w:p>
    <w:p>
      <w:r>
        <w:br w:type="page"/>
      </w:r>
    </w:p>
    <w:p>
      <w:r>
        <w:t>第三编·附篇·第二章 豫、兖、青、徐、幽、冀诸州地区各地域性政权之势力范围1035</w:t>
        <w:br/>
        <w:t>22《马武传》载，马武别击济阴，下成武、楚丘。“四年秋，遣捕虏将军马武、骑都</w:t>
        <w:br/>
        <w:t>尉王霸围纡、建于垂惠……建、茂、纤等皆走，建于道死，茂奔下邳与董宪合，纡</w:t>
        <w:br/>
        <w:t>奔佼强。”卷12《刘永传》载，五年，遣骠骑大将军杜茂攻佼强于西防，强李刘纡</w:t>
        <w:br/>
        <w:t>奔董宪。卷18《盖延传》载盖延“因率平狄将军庞萌攻西防，拔之。复追败周</w:t>
        <w:br/>
        <w:t>建、苏茂于彭城，茂、建亡奔董宪”，与《刘永传》异，今暂从《刘永传》之说。由是</w:t>
        <w:br/>
        <w:t>知，此后梁王刘纤等人投奔据有东海郡地的董宪，而此前刘永政权所有之郡尽</w:t>
        <w:br/>
        <w:t>数入东汉之控制中。</w:t>
        <w:br/>
        <w:t>《后汉书》卷1《光武帝纪》载，建武五年八月，“吴汉拔郯，获刘纤”。卷12</w:t>
        <w:br/>
        <w:t>《刘永传》载，吴汉拔郯，“刘纡不知所归，军士高扈斩其首降，梁地悉平”。</w:t>
        <w:br/>
        <w:t>第二节董宪政权(附：庞萌政权）</w:t>
        <w:br/>
        <w:t>更始二年(24)，董宪于东海郡建立割据政权。《后汉书》卷1《光武帝纪》</w:t>
        <w:br/>
        <w:t>更始二年间所载“董宪起东海”及卷12《刘永传》所载“是时东海人董宪起兵据</w:t>
        <w:br/>
        <w:t>其郡”可证。</w:t>
        <w:br/>
        <w:t>董宪割据政权之范围，史载不详。由上文可知，西汉故东海郡为其政权主</w:t>
        <w:br/>
        <w:t>要控制区域。建武四年(28)后，因梁王刘纤势力范围缩小，董宪政权领域有所</w:t>
        <w:br/>
        <w:t>扩大。《后汉书》卷18《盖延传》云：“(建武)四年春，延又击苏茂、周建于蕲，进</w:t>
        <w:br/>
        <w:t>与董宪战留下，皆破之。……延等往来要击宪别将于彭城、郯、邳之间。”卷1</w:t>
        <w:br/>
        <w:t>《光武帝纪》云：建武五年“八月己酉，进幸郯，留吴汉攻刘纡、董宪等，车驾转</w:t>
        <w:br/>
        <w:t>徇彭城、下邳”。由《汉志》知留、彭城皆隶属楚，故颇疑董宪此时势力一度延及</w:t>
        <w:br/>
        <w:t>楚郡之地。</w:t>
        <w:br/>
        <w:t>又《后汉书》卷29《鲍永传》载：“董宪裨将屯兵于鲁。”是又证董宪还一度</w:t>
        <w:br/>
        <w:t>占据过鲁郡地区，然很快为时任鲁郡太守的鲍永击败。</w:t>
        <w:br/>
        <w:t>建武五年，董宪又一度占有琅邪郡赣榆县。《后汉书》卷12《刘永传》云：</w:t>
        <w:br/>
        <w:t>“吴汉进围朐。明年，城中谷尽，宪、萌潜出，袭取赣榆，琅邪太守陈俊攻之，宪、</w:t>
        <w:br/>
        <w:t>萌走泽中。”</w:t>
        <w:br/>
        <w:t>《后汉书》卷1《光武帝纪》云：“(建武六年)二月，大司马吴汉拔朐，获董</w:t>
        <w:br/>
        <w:t>宪、庞萌，山东悉平。”东海郡至此亦为东汉所控制。</w:t>
        <w:br/>
        <w:t>董宪政权亦是最后一个在山东地区被光武帝消灭的割据政权，此后山东</w:t>
        <w:br/>
        <w:t>悉平，天下粗定。</w:t>
        <w:br/>
        <w:t>附：庞萌政权</w:t>
        <w:br/>
        <w:t>建武五年三月，庞萌反，随即入据西汉东平国任城县附近。其后，庞萌兵</w:t>
      </w:r>
    </w:p>
    <w:p>
      <w:r>
        <w:br w:type="page"/>
      </w:r>
    </w:p>
    <w:p>
      <w:r>
        <w:t>1036 中国行政区划通史·秦汉卷</w:t>
        <w:br/>
        <w:t>败，逃奔东海与董宪合，至建武六年兵败死，其政权宣告消亡。</w:t>
        <w:br/>
        <w:t>《后汉书》卷12《刘永传》云：“时(按，指建武五年)平狄将军庞萌反叛，遂</w:t>
        <w:br/>
        <w:t>袭破盖延，引兵与董宪连和，自号东平王，屯桃乡之北。”</w:t>
        <w:br/>
        <w:t>庞萌政权之势力范围，史无确载。由上引文知，庞萌“屯桃乡之北”。又</w:t>
        <w:br/>
        <w:t>《后汉书》卷12《庞萌传》载：“(董)宪闻(光武)帝自讨庞萌，使(苏)茂、(佼)强</w:t>
        <w:br/>
        <w:t>助萌，合兵三万，急围桃城。帝时幸蒙，闻之，乃留辎重，自将轻骑三千，步卒数</w:t>
        <w:br/>
        <w:t>万，晨夜驰赴，师次任城，去桃乡六十里。”《续汉志》任城县下有桃聚，即指此桃</w:t>
        <w:br/>
        <w:t>乡之地。任城县西汉属东平国，东汉属任城国。庞萌正是据此而自号东平王。</w:t>
        <w:br/>
        <w:t>故庞萌割据地区当在西汉东平国任城县附近。</w:t>
        <w:br/>
        <w:t>其后，庞萌兵败桃城，弃辎重逃奔至董宪。《后汉书》卷12《庞萌传》载：</w:t>
        <w:br/>
        <w:t>“(董)宪及庞萌走入缯山。数日，吏士闻宪尚在，复往往相聚，得数百骑，迎宪</w:t>
        <w:br/>
        <w:t>入郯城。吴汉等复攻拔郯，宪与庞萌走保朐。…吴汉进围朐。明年(指建武</w:t>
        <w:br/>
        <w:t>六年)，城中谷尽，宪、萌潜出，袭取赣榆，琅邪太守陈俊攻之，宪、萌走泽中。”之</w:t>
        <w:br/>
        <w:t>后，“会吴汉校尉韩湛追斩宪于方与，方与人黔陵亦斩萌，皆传首洛阳”。庞萌</w:t>
        <w:br/>
        <w:t>政权与董宪政权同时消亡。</w:t>
        <w:br/>
        <w:t>第三节张步政权</w:t>
        <w:br/>
        <w:t>《后汉书》卷1《光武帝纪》载，建武三年(27)二月，刘永立“张步为齐王”。</w:t>
        <w:br/>
        <w:t>《后汉书》卷12《刘永传》云：“(建武)三年春，永遣使立张步为齐王。”</w:t>
        <w:br/>
        <w:t>《后汉书》卷12《张步传》云：“建武三年，光武遣光禄大夫伏隆持节使齐，</w:t>
        <w:br/>
        <w:t>拜步为东莱太守。刘永闻隆至剧，乃驰遣立步为齐王，步即杀隆而受永命。”</w:t>
        <w:br/>
        <w:t>《后汉书》卷12《张步传》载：“张步字文公，琅邪不其人也。汉兵之起，步</w:t>
        <w:br/>
        <w:t>亦聚众数千，转攻傍县，下数城，自为五威将军，遂据本郡。…时梁王刘永自</w:t>
        <w:br/>
        <w:t>以更始所立，贪步兵强，承制拜步辅汉大将军、忠节侯，督青、徐二州，使征不从</w:t>
        <w:br/>
        <w:t>命者。步贪其爵号，遂受之。乃理兵于剧，以弟弘为卫将军，弘弟蓝玄武大将</w:t>
        <w:br/>
        <w:t>军，蓝弟寿高密太守。遣将徇太山、东莱、城阳、胶东、北海、济南、齐诸郡，皆下</w:t>
        <w:br/>
        <w:t>之。”可知张步在更始元年(23)即已割据琅邪，后又得高密、泰山、东莱等郡。</w:t>
        <w:br/>
        <w:t>随后步降更始，接受更始封号，成为更始政权间接控制地区。</w:t>
        <w:br/>
        <w:t>张步所据有十二郡，自当指西汉故郡而言。《后汉书》卷19《耿弇传》载：</w:t>
        <w:br/>
        <w:t>“(建武五年)，弇传步诣行在所，而勒兵入据其城。树十二郡旗鼓，令步兵各以</w:t>
        <w:br/>
        <w:t>郡人诣旗下，众尚十余万，辎重七干余两，皆罢遣归乡里。”李贤注引《东观记》</w:t>
        <w:br/>
        <w:t>曰：“弇凡平城阳、琅邪、高密、胶东、东莱、北海、齐、千乘、济南、平原、泰山、临</w:t>
      </w:r>
    </w:p>
    <w:p>
      <w:r>
        <w:br w:type="page"/>
      </w:r>
    </w:p>
    <w:p>
      <w:r>
        <w:t>第三编·附篇·第二章 豫、兖、青、徐、幽、冀诸州地区各地域性政权之势力范围1037</w:t>
        <w:br/>
        <w:t>淄等[郡]。”此处恰好亦十二郡，只是其中的临淄郡应作淄川郡才是，因临淄非</w:t>
        <w:br/>
        <w:t>郡，此点清人沈钦韩已指出。</w:t>
        <w:br/>
        <w:t>可知更始政乱之后，张步乘机拓地，兵甲日盛，至建武三年，张步称王时，</w:t>
        <w:br/>
        <w:t>“得专集齐地，据郡十二”。</w:t>
        <w:br/>
        <w:t>《后汉书》卷12《张步传》云“(建武)五年，步闻帝将攻之，以其将费邑为济</w:t>
        <w:br/>
        <w:t>南王，屯历下。冬，建威大将军耿弇破斩费邑，进拔临淄。步以弇兵少远客，可</w:t>
        <w:br/>
        <w:t>一举而取，乃悉将其众攻弇于临淄。步兵大败，还奔剧。帝自幸剧”，后张步遂</w:t>
        <w:br/>
        <w:t>降。故此后前述十郡皆属东汉。</w:t>
        <w:br/>
        <w:t>第四节王郎政权</w:t>
        <w:br/>
        <w:t>《后汉书》卷1《光武帝纪》载，更始元年(23)，“(故赵缪王子)林于是乃诈</w:t>
        <w:br/>
        <w:t>以卜者王郎为成帝子子舆，十二月，立郎为天子，都邯郸，遂遣使者降下郡国”。</w:t>
        <w:br/>
        <w:t>《后汉书》卷12《王昌传》云：“更始元年十二月，林等遂率车骑数百，晨入</w:t>
        <w:br/>
        <w:t>邯郸城，止于王宫，立(王)郎为天子。……分遣将帅，徇下幽、冀。……移檄州</w:t>
        <w:br/>
        <w:t>郡。……于是赵国以北，辽东以西，皆从风而靡。”</w:t>
        <w:br/>
        <w:t>王郎政权是在更始已经控制的西汉幽、冀地区兴起的。其政权存在的时</w:t>
        <w:br/>
        <w:t>间亦较短暂，尚不足一年，更始二年五月，便被其时尚未称帝的刘秀更始之军</w:t>
        <w:br/>
        <w:t>平定，王郎被诛。</w:t>
        <w:br/>
        <w:t>赵国由上引文可知王郎在赵郡邯郸称帝，理当据有赵国全境之地。</w:t>
        <w:br/>
        <w:t>真定广阳国《后汉书》卷21《刘植传》云：“时真定王刘扬起兵以附王</w:t>
        <w:br/>
        <w:t>郎，众十万余。”卷1《光武帝纪》载，更始二年，“故广阳王子刘接起兵蓟中以</w:t>
        <w:br/>
        <w:t>应郎”。</w:t>
        <w:br/>
        <w:t>涿郡中山郡钜鹿郡清河郡河间郡《后汉书》卷19《耿弇传》载，</w:t>
        <w:br/>
        <w:t>弇等率上谷兵与渔阳兵合军而南，“所过击斩王郎大将、九卿、校尉以下四百余</w:t>
        <w:br/>
        <w:t>级……定涿郡、中山、钜鹿、清河、河间凡二十二县”。此载可资为证。不过这</w:t>
        <w:br/>
        <w:t>里需要指出的是，此处之钜鹿郡之领域并不与西汉末年《汉志》所载钜鹿郡同。</w:t>
        <w:br/>
        <w:t>因王莽时分钜鹿郡北部为和成郡，《东观汉记》卷10《邳彤传》有“王莽分钜鹿</w:t>
        <w:br/>
        <w:t>为和成郡，居下曲阳”之语，此时仍旧如此。而又据《后汉书》卷21《邳彤传》知</w:t>
        <w:br/>
        <w:t>和成太守邳彤据郡坚守，不附王郎，故王郎所占之钜鹿郡应仅是《汉志》钜鹿郡</w:t>
        <w:br/>
        <w:t>之一部分而已。</w:t>
        <w:br/>
        <w:t>信都郡此后在王郎起兵时，此郡亦并未附王郎。《后汉书》卷21《任光</w:t>
        <w:br/>
        <w:t>传》云：“更始至洛阳，以光为信都太守。及王郎起，郡国皆降之，光独不肯，遂</w:t>
      </w:r>
    </w:p>
    <w:p>
      <w:r>
        <w:br w:type="page"/>
      </w:r>
    </w:p>
    <w:p>
      <w:r>
        <w:t>1038 中国行政区划通史·秦汉卷</w:t>
        <w:br/>
        <w:t>与都尉李忠、令万修、功曹阮况、五官掾郭唐等同心固守。……更始二年春，世</w:t>
        <w:br/>
        <w:t>祖自蓟还，狼狈不知所向，传闻信都独为汉拒邯郸，即驰赴之。”但，又据史载可</w:t>
        <w:br/>
        <w:t>知信都后一度归王郎控制。《后汉书》卷21《李忠传》载：“王郎遣将攻信都，信</w:t>
        <w:br/>
        <w:t>都大姓马宠等开城内之，收太守宗广及忠母妻，而令亲属招呼忠。会更始遣将</w:t>
        <w:br/>
        <w:t>攻破信都，忠家属得全。世祖因使忠还，行太守事。”《邳彤传》云：“信都复反为</w:t>
        <w:br/>
        <w:t>王郎，郎所置信都王捕系彤父弟及妻子……会更始所遣将攻拔信都，郎兵败</w:t>
        <w:br/>
        <w:t>走，彤家属得免。”不过，由上引文亦可推知王郎占据信都时间并不长。</w:t>
        <w:br/>
        <w:t>王郎政权所控制地区，大体如上所述，然此结论与前引《后汉书》卷12《王</w:t>
        <w:br/>
        <w:t>昌传》中所载王郎移檄州郡，“于是赵国以北，辽东以西，皆从风而靡”有相左之</w:t>
        <w:br/>
        <w:t>处。此七郡地理方位上亦在“赵国以北，辽东以西”之列，然其实《传》文在此所</w:t>
        <w:br/>
        <w:t>载并不确切，前面所提及的和成、信都据郡不附即是例证。此外，史载亦可证</w:t>
        <w:br/>
        <w:t>王郎不据有渔阳、上谷以东之地。《后汉书》卷12《彭宠传》云：“会王郎诈立，</w:t>
        <w:br/>
        <w:t>传檄燕、赵，遣将徇渔阳、上谷，急发其兵，北州众多疑惑，欲从之。吴汉说宠从</w:t>
        <w:br/>
        <w:t>光武…会上谷太守耿况亦使功曹寇恂诣宠，结谋共归光武。宠乃发步骑三</w:t>
        <w:br/>
        <w:t>千人……与上谷军合而南，及光武于广阿。”卷16《寇恂传》亦有类似记载。既</w:t>
        <w:br/>
        <w:t>然渔阳、上谷未附王郎，且又未闻渔阳以东之右北平、辽西、辽东有归王郎之记</w:t>
        <w:br/>
        <w:t>载，故王郎不当控制上谷以北诸郡。另，常山郡亦不见属王郎之记载，故此二</w:t>
        <w:br/>
        <w:t>郡虽在幽、冀辖区内，其实并未属王郎。要之，上引《后汉书》卷12《王昌传》之</w:t>
        <w:br/>
        <w:t>载与史实不符，盖唯言其大略而已。</w:t>
        <w:br/>
        <w:t>第五节彭宠政权(附：张丰政权)</w:t>
        <w:br/>
        <w:t>《后汉书》卷1《光武帝纪》载，建武二年(26)二月，“渔阳太守彭宠反，攻幽</w:t>
        <w:br/>
        <w:t>州牧朱浮于蓟”。三年三月，“彭宠陷蓟城，宠自立为燕王”。五年二月，“彭宠</w:t>
        <w:br/>
        <w:t>为其苍头所杀，渔阳平”。</w:t>
        <w:br/>
        <w:t>《后汉书》卷12《彭宠传》载，建武二年(26)春，彭宠与幽州牧朱浮结怨，</w:t>
        <w:br/>
        <w:t>“遂发兵反，拜署将帅，自将二万余人攻朱浮于蓟，分兵徇广阳、上谷、右北</w:t>
        <w:br/>
        <w:t>平。……明年春，宠遂拔右北平、上谷数县。……遂攻拔蓟城，自立为燕王”。</w:t>
        <w:br/>
        <w:t>五年春，宠为其苍头子密等三人所杀，“其尚书韩立等共立宠子午为王…国</w:t>
        <w:br/>
        <w:t>师韩利斩午首，诣征虏将军祭遵降”。</w:t>
        <w:br/>
        <w:t>综合上引之文，知彭宠政权由建武二年至五年共存在了三年的时间，其控</w:t>
        <w:br/>
        <w:t>制区域范围最大当在建武三年彭宠自立为燕王之时，兹对此时彭宠政权之领</w:t>
        <w:br/>
        <w:t>域作一勾勒。</w:t>
      </w:r>
    </w:p>
    <w:p>
      <w:r>
        <w:br w:type="page"/>
      </w:r>
    </w:p>
    <w:p>
      <w:r>
        <w:t>第三编·附篇·第二章 豫、兖、青、徐、幽、冀诸州地区各地域性政权之势力范围 1039</w:t>
        <w:br/>
        <w:t>依史载已知彭宠起兵前乃渔阳太守，故渔阳全境当在其控制之下。</w:t>
        <w:br/>
        <w:t>又由上引《后汉书》卷12《彭宠传》知，建武三年春，“遂拔右北平、上谷数</w:t>
        <w:br/>
        <w:t>县”，则彭宠亦当据有右北平及上谷二郡地之一部分。</w:t>
        <w:br/>
        <w:t>又彭宠攻拔了蓟县，而蓟县为西汉广阳治所，加之广阳领域甚小，故颇疑</w:t>
        <w:br/>
        <w:t>彭宠将广阳全郡置于其统领之下。</w:t>
        <w:br/>
        <w:t>彭宠政权之中心所在当为蓟县，此由彭宠攻拔蓟县后称燕王而推知。</w:t>
        <w:br/>
        <w:t>附：张丰政权</w:t>
        <w:br/>
        <w:t>《后汉书》卷1《光武帝纪》载，建武三年十一月，“涿郡太守张丰反”。四年</w:t>
        <w:br/>
        <w:t>五月，“遣征虏将军祭遵率四将军讨张丰于涿郡，斩丰”。《后汉纪》卷4《光武</w:t>
        <w:br/>
        <w:t>皇帝纪》系张丰反之事于建武二年，当误。</w:t>
        <w:br/>
        <w:t>《后汉书》卷20《祭遵传》云：“时(按：指建武三年)涿郡太守张丰执使者举</w:t>
        <w:br/>
        <w:t>兵反，自称无上大将军，与彭宠连兵。四年，遵与朱祐及建威大将军耿弇、骁骑</w:t>
        <w:br/>
        <w:t>将军刘喜俱击之。遵兵先至，急攻丰，丰功曹孟执丰降。”此后涿郡复为东汉</w:t>
        <w:br/>
        <w:t>所有。</w:t>
        <w:br/>
        <w:t>依上述引文可知，张丰政权仅存在一年，因在起兵前张丰为涿郡太守，故</w:t>
        <w:br/>
        <w:t>其政权之领域理当为涿郡全境之地。</w:t>
      </w:r>
    </w:p>
    <w:p>
      <w:r>
        <w:br w:type="page"/>
      </w:r>
    </w:p>
    <w:p>
      <w:r>
        <w:t>第三章</w:t>
        <w:br/>
        <w:t>并、朔、凉三州地区各地</w:t>
        <w:br/>
        <w:t>域性政权之势力范围</w:t>
        <w:br/>
        <w:t>新汉易代之际，并、朔、凉三州地区主要存在卢芳与隗嚣两个割据政权，下</w:t>
        <w:br/>
        <w:t>面即分节讨论其各自之势力范围。</w:t>
        <w:br/>
        <w:t>第一节卢芳政权</w:t>
        <w:br/>
        <w:t>《后汉书》卷1《光武帝纪》载，建武元年(25)，“卢芳起安定”，建武五年“十</w:t>
        <w:br/>
        <w:t>二月，卢芳自称天子于九原”。</w:t>
        <w:br/>
        <w:t>《后汉书》卷12《卢芳传》云：“初，五原人李兴、随昱，朔方人田飒，代郡人</w:t>
        <w:br/>
        <w:t>石鲔、闵堪，各起兵自称将军。建武四年，单于遣无楼且渠王入五原塞，与李兴</w:t>
        <w:br/>
        <w:t>等和亲，告兴欲令芳还汉地为帝。五年，李兴、闵堪引兵至单于庭迎芳，与俱入</w:t>
        <w:br/>
        <w:t>塞，都九原县。掠有五原、朔方、云中、定襄、雁门五郡，并置守令，与胡通兵，侵</w:t>
        <w:br/>
        <w:t>苦北边。”</w:t>
        <w:br/>
        <w:t>由上引文可知卢芳政权在建武五年其领域当有五原等五郡。</w:t>
        <w:br/>
        <w:t>建武六年，代郡又为卢芳所据。《后汉书》卷12《卢芳传》所云“六年，芳将</w:t>
        <w:br/>
        <w:t>军贾览将胡骑击杀代郡太守刘兴”可资为证。</w:t>
        <w:br/>
        <w:t>建武七年，朔方、云中二郡归于东汉。《后汉书》卷1《光武帝纪》云：“(七</w:t>
        <w:br/>
        <w:t>年)冬，卢芳所置朔方太守田飒、云中太守桥扈各举郡降。”卷12《卢芳传》云：</w:t>
        <w:br/>
        <w:t>“芳后以事诛其五原太守李兴兄弟，而其朔方太守田飒、云中太守桥扈恐惧，叛</w:t>
        <w:br/>
        <w:t>芳，举郡降，光武令领职如故。”又因定襄与云中为邻，且《光武帝纪》载，建武十</w:t>
        <w:br/>
        <w:t>年省定襄郡，故颇疑定襄亦在建武七年时与云中等同时属汉。</w:t>
        <w:br/>
        <w:t>《后汉书》卷12《卢芳传》载：“(建武)十二年，芳与贾览共攻云中，久不下，</w:t>
        <w:br/>
        <w:t>卢芳将随昱留守九原，欲胁芳降，芳遂与十余骑亡入匈奴。”卷31《郭伋传》云：</w:t>
        <w:br/>
        <w:t>“伋知卢芳夙贼，难卒以力制，常严烽候，明购赏，以结寇心。芳将隋昱遂谋胁</w:t>
        <w:br/>
        <w:t>芳降伋，芳乃亡入匈奴。”卷22《杜茂传》云：“九年，(杜茂)与雁门太守郭凉击</w:t>
        <w:br/>
        <w:t>卢芳将尹由于繁畤……时卢芳据高柳……十二年……(贾)丹等闻芳败，遂共</w:t>
      </w:r>
    </w:p>
    <w:p>
      <w:r>
        <w:br w:type="page"/>
      </w:r>
    </w:p>
    <w:p>
      <w:r>
        <w:t>第三编·附篇·第三章 并、朔、凉三州地区各地域性政权之势力范围1041</w:t>
        <w:br/>
        <w:t>杀由诣郭凉……自是卢芳城邑稍稍来降……旬月间雁门且平，芳遂亡入匈</w:t>
        <w:br/>
        <w:t>奴。……十三年，增茂邑，更封修侯。”然《后汉书》卷1《光武帝纪》将卢芳亡入</w:t>
        <w:br/>
        <w:t>匈奴事系于建武十三年二月，又系贾丹杀尹由事于建武十四年秋九月，而由上</w:t>
        <w:br/>
        <w:t>引文可知卢芳亡入匈奴当在尹由被杀之后，本纪所载于史不合，故在此不取本</w:t>
        <w:br/>
        <w:t>纪之系年。五原郡入东汉之年当在建武十二年。</w:t>
        <w:br/>
        <w:t>建武十二年，卢芳尽丧其地，故代郡不晚于此年重新为东汉所控制。</w:t>
        <w:br/>
        <w:t>建武十六年，卢芳复入居高柳，然此事已不在本卷讨论范围之内，兹不</w:t>
        <w:br/>
        <w:t>赘述。</w:t>
        <w:br/>
        <w:t>第二节隗嚣政权</w:t>
        <w:br/>
        <w:t>《后汉书》卷13《隗嚣传》云：“(隗嚣季父崔)闻更始立而莽兵连败，于是乃</w:t>
        <w:br/>
        <w:t>与兄义及上邦人杨广、冀人周宗谋起兵应汉。……攻平襄，杀莽镇戎(按，即天</w:t>
        <w:br/>
        <w:t>水郡)大尹。崔、广等以为举事宜立主以一众心，咸谓嚣素有名，好经书，遂共</w:t>
        <w:br/>
        <w:t>推为上将军。”建元汉复，移檄告郡国。“嚣乃勒兵十万…将攻安定。……安</w:t>
        <w:br/>
        <w:t>定悉降。……嚣分遣诸将徇陇西、武都、金城、武威、张掖、酒泉、敦煌，皆</w:t>
        <w:br/>
        <w:t>下之。”</w:t>
        <w:br/>
        <w:t>由此可知，更始元年(23)，隗嚣已据有故凉州刺史部所辖诸郡及益州刺史</w:t>
        <w:br/>
        <w:t>部所辖之武都郡，共计九郡之地。</w:t>
        <w:br/>
        <w:t>《后汉书》卷13《隗嚣传》又云：“更始二年，遣使征嚣及崔、义等。………嚣</w:t>
        <w:br/>
        <w:t>等遂至长安，更始以为右将军，崔、义皆即旧号。”是知在该年隗嚣归附更始，其</w:t>
        <w:br/>
        <w:t>所领郡亦当改属更始控制。</w:t>
        <w:br/>
        <w:t>《后汉书》卷1《光武帝纪》载，建武元年(25)，“隗嚣据陇右”。卷13《隗嚣</w:t>
        <w:br/>
        <w:t>传》载，更始三年，嚣由长安“亡归天水。复招聚其众，据故地，自称西州上将</w:t>
        <w:br/>
        <w:t>军”，《后汉书》卷1《光武帝纪》、《后汉纪》卷3《光武皇帝纪》皆作“西州大将</w:t>
        <w:br/>
        <w:t>军”，当是传文有误。</w:t>
        <w:br/>
        <w:t>金城、武威、张掖、酒泉、敦煌等五郡为窦融集团所控制。又，《后汉书》卷</w:t>
        <w:br/>
        <w:t>23《窦融传》云，融至河西，更始败后，行河西五郡大将军事，据郡自保。</w:t>
        <w:br/>
        <w:t>武都郡则为更始柱功侯李宝所据。《后汉书》卷14《顺阳怀侯嘉传》曰：</w:t>
        <w:br/>
        <w:t>“(延)岑遂定汉中，进兵武都，为更始柱功侯李宝所破。岑走天水，公孙述遣将</w:t>
        <w:br/>
        <w:t>侯丹取南郑。嘉收散卒，得数万人，以宝为相，从武都南击侯丹，不利，还军河</w:t>
        <w:br/>
        <w:t>池、下辨。”可证更始败后，武都为刘嘉、李宝等所据。</w:t>
        <w:br/>
        <w:t>由是可知隗嚣复割据于陇右，然此时隗嚣仅能控制天水、陇西、安定三郡。</w:t>
      </w:r>
    </w:p>
    <w:p>
      <w:r>
        <w:br w:type="page"/>
      </w:r>
    </w:p>
    <w:p>
      <w:r>
        <w:t>1042 中国行政区划通史·秦汉卷</w:t>
        <w:br/>
        <w:t>《后汉书》卷13《隗嚣传》云，建武二年，“(邓)禹承制遣使持节命嚣为西州</w:t>
        <w:br/>
        <w:t>大将军，得专制凉州、朔方事。……三年，嚣乃上书诣阙”。卷1《光武帝纪》</w:t>
        <w:br/>
        <w:t>载，建武三年，“西州大将军隗嚣奉奏”。此证在建武二年，隗嚣又归附了光武</w:t>
        <w:br/>
        <w:t>帝刘秀，然这种归附徒具表面意义，隗嚣仍然是一个实际上存在的割据势力。</w:t>
        <w:br/>
        <w:t>这种情形在隗嚣复反、起兵于陇右时得到证实。</w:t>
        <w:br/>
        <w:t>《后汉书》卷1《光武帝纪》载，建武六年(30)五月，“隗嚣反……辛丑，诏</w:t>
        <w:br/>
        <w:t>曰：惟天水、陇西、安定、北地吏人为隗嚣所诖误者……自殊死以下，皆赦除</w:t>
        <w:br/>
        <w:t>之。””可证隗嚣此时当据有天水等四郡之地。</w:t>
        <w:br/>
        <w:t>《后汉书》卷17《冯异传》载，建武六年，“上郡、安定皆降，异复领安定太守</w:t>
        <w:br/>
        <w:t>事”。是建武六年，安定郡降东汉。故《后汉书》卷24《马援传》载援予嚣书云，</w:t>
        <w:br/>
        <w:t>“见天下郡国百有六所，奈何欲以区区二邦以当诸夏百有四乎”，因隗嚣于其时</w:t>
        <w:br/>
        <w:t>仅有陇西、天水二郡之地。</w:t>
        <w:br/>
        <w:t>《后汉书》卷1《光武帝纪》载，建武七年三月，“公孙述立隗嚣为朔宁王”。</w:t>
        <w:br/>
        <w:t>是知隗嚣在此年与公孙述联盟。</w:t>
        <w:br/>
        <w:t>《后汉书》卷1《光武帝纪》载，从建武六年至建武八年，隗嚣政权与东汉政</w:t>
        <w:br/>
        <w:t>权展开激烈较量，隗嚣所据之地至建武八年已基本为汉兵攻占，然建武八年十</w:t>
        <w:br/>
        <w:t>一月汉军退走后，陇右复反归隗嚣。《后汉书》卷13《隗嚣传》载，建武九年，隗</w:t>
        <w:br/>
        <w:t>嚣病死，其将王元、周宗复立嚣子纯为王。《后汉书》卷1《光武帝纪》云，建武</w:t>
        <w:br/>
        <w:t>十年“冬十月，中郎将来歙等大破隗纯于落门，其将王元奔蜀，纯与周宗降，陇</w:t>
        <w:br/>
        <w:t>右平”。《隗嚣传》所载与此略同。</w:t>
        <w:br/>
        <w:t>隗嚣政权之中心似应在天水郡冀县，此由《后汉书》卷13《隗嚣传》所载器</w:t>
        <w:br/>
        <w:t>将王元等与汉军殊死战、“迎嚣归冀”可证。</w:t>
      </w:r>
    </w:p>
    <w:p>
      <w:r>
        <w:br w:type="page"/>
      </w:r>
    </w:p>
    <w:p>
      <w:r>
        <w:t>第四章</w:t>
        <w:br/>
        <w:t>益、荆、扬三州地区各地</w:t>
        <w:br/>
        <w:t>域性政权之势力范围</w:t>
        <w:br/>
        <w:t>新汉易代之际，在益、荆、扬三州地区主要存在着公孙述、延岑、秦丰、田</w:t>
        <w:br/>
        <w:t>戎、李宪等割据政权，下面即分节讨论其各自之势力范围。</w:t>
        <w:br/>
        <w:t>第一节公孙述政权</w:t>
        <w:br/>
        <w:t>《后汉书》卷1《光武帝纪》载，更始二年(24)，“公孙述称王巴蜀”；“(建武</w:t>
        <w:br/>
        <w:t>元年)夏四月，公孙述自称天子。”</w:t>
        <w:br/>
        <w:t>《后汉书》卷13《公孙述传》载，更始元年，公孙述占据蜀郡；更始二年，采</w:t>
        <w:br/>
        <w:t>功曹李熊之议，“于是自立为蜀王，都成都。………建武元年四月，遂自立为天</w:t>
        <w:br/>
        <w:t>子，号成家。色尚白。建元曰龙兴元年。……改益州为司隶校尉，蜀郡为成都</w:t>
        <w:br/>
        <w:t>尹”。《华阳国志》卷5《公孙述刘二牧志》所载与此略同，唯国号为“大成”与</w:t>
        <w:br/>
        <w:t>此异。</w:t>
        <w:br/>
        <w:t>公孙述建立的成家政权之领域，史未明言，然依据史料，仍可约略求得。</w:t>
        <w:br/>
        <w:t>由上引《后汉书》卷13《公孙述传》之文，可知蜀郡自然在公孙述成家政权领域</w:t>
        <w:br/>
        <w:t>内。蜀郡并非全境都在述控制之下，《水经·青衣水注》所云“公孙述之有蜀</w:t>
        <w:br/>
        <w:t>也，青衣不服，世祖嘉之，建武十九年以为郡，安帝延光元年置蜀郡属国都尉”</w:t>
        <w:br/>
        <w:t>可证。</w:t>
        <w:br/>
        <w:t>又，该政权还应占有下列诸郡。</w:t>
        <w:br/>
        <w:t>越嶲郡《后汉书》卷13《公孙述传》云：“越巂任贵亦杀王莽大尹而据郡</w:t>
        <w:br/>
        <w:t>降。”传文系此事于建武元年(25)。《后汉书》卷86《西南夷传》则载：“更始二</w:t>
        <w:br/>
        <w:t>年，长贵率种人攻杀(王莽大尹)枚根，自立为邛谷王，领太守事。又降于公孙</w:t>
        <w:br/>
        <w:t>述。述败，光武封长贵为邛谷王。建武十四年，长贵遣使上三年计，天子即授</w:t>
        <w:br/>
        <w:t>越旧太守印绶。”《后汉纪》卷2《光武皇帝纪》所载与此大略相同。</w:t>
        <w:br/>
        <w:t>广汉郡《水经·梓潼水注》云：“故广汉郡，公孙述改为梓潼郡。”《华阳</w:t>
        <w:br/>
        <w:t>国志》卷3《蜀志》云，广汉郡，“王莽改曰就都，公孙述名曰子同”。故《水经</w:t>
      </w:r>
    </w:p>
    <w:p>
      <w:r>
        <w:br w:type="page"/>
      </w:r>
    </w:p>
    <w:p>
      <w:r>
        <w:t>1044 中国行政区划通史·秦汉卷</w:t>
        <w:br/>
        <w:t>注》所载公孙述改广汉为梓潼当作改为子同。是知广汉一郡当在公孙述控</w:t>
        <w:br/>
        <w:t>制之下。</w:t>
        <w:br/>
        <w:t>武都郡《后汉书》卷1《光武帝纪》云，建武十一年六月，“中郎将来歙率</w:t>
        <w:br/>
        <w:t>扬武将军马成破公孙述将王元、环安于下辩。…(十月)马成平武都”。卷</w:t>
        <w:br/>
        <w:t>15《来歙传》云：“(建武)十一年，歙与盖延、马成进攻公孙述将王元、环安于河</w:t>
        <w:br/>
        <w:t>池、下(辩)[辨]陷之，乘胜遂进。”卷22《马成传》云：“(建武)九年，代来歙守中</w:t>
        <w:br/>
        <w:t>郎将，率武威将军刘尚等破河池，遂平武都。”(按，此处九年应为十一年，《传》</w:t>
        <w:br/>
        <w:t>误)此处皆可佐证武都在李宝等人后为公孙述所得，或在建武二年，刘嘉、李宝</w:t>
        <w:br/>
        <w:t>降东汉之后。</w:t>
        <w:br/>
        <w:t>汉中郡《后汉书》卷14《顺阳怀侯嘉传》曰：“(延)岑遂定汉中，进兵武</w:t>
        <w:br/>
        <w:t>都，为更始柱功侯李宝所破。岑走天水，公孙述遣将侯丹取南郑。嘉收散</w:t>
        <w:br/>
        <w:t>卒，得数万人，以宝为相，从武都南击侯丹，不利，还军河池、下辨。”可证更始</w:t>
        <w:br/>
        <w:t>败后，武都为刘嘉、李宝等所据。《后汉书》卷1《光武帝纪》载，建武六年六</w:t>
        <w:br/>
        <w:t>月，“遣前将军李通率二将军，与公孙述将战予西城，破之”。卷15《李通传》</w:t>
        <w:br/>
        <w:t>所载与此大致同。西城西汉属汉中郡，是汉中自建武二年后当确为公孙述</w:t>
        <w:br/>
        <w:t>所有。</w:t>
        <w:br/>
        <w:t>巴郡《水经·江水注》云：“江水又东迳鱼复县故城南…公孙述名之为</w:t>
        <w:br/>
        <w:t>白帝，取其王色。”鱼复位于巴郡最东端，且已被公孙述更名，可推知巴郡皆当</w:t>
        <w:br/>
        <w:t>为述所据。</w:t>
        <w:br/>
        <w:t>犍为郡《后汉书》卷13《公孙述传》载：“(述)又立其两子为王，食犍为、</w:t>
        <w:br/>
        <w:t>广汉各数县。”倘述不据有此二郡，则不能分封。又，《后汉书》卷18《吴汉传》</w:t>
        <w:br/>
        <w:t>云：“(建武)十二年春，(汉)与公孙述将魏党、公孙永战于鱼涪津，大破之，遂围</w:t>
        <w:br/>
        <w:t>武阳。述遣子婿史兴将五千人救之。汉迎击兴，尽殄其众，因入犍为界。诸县</w:t>
        <w:br/>
        <w:t>皆城守。汉乃进军广都，拔之。遣轻骑烧成都市桥，武阳以东诸小城皆降。”李</w:t>
        <w:br/>
        <w:t>贤注引《续汉书》曰：“犍为郡南安县有渔涪津。”武阳县由《汉志》知亦属犍为</w:t>
        <w:br/>
        <w:t>郡。此数条皆可佐证犍为郡莽败属公孙述政权。</w:t>
        <w:br/>
        <w:t>上述所考之公孙述政权之领域，基本上反映的是建武元年至建武九年之</w:t>
        <w:br/>
        <w:t>状况。建武九年，其领域又向东扩展了数县，进至南郡界内，《后汉书》卷13</w:t>
        <w:br/>
        <w:t>《公孙述传》载该年公孙述“又遣田戎及大司徒任满、南郡太守程汎将兵下江</w:t>
        <w:br/>
        <w:t>关，破威虏将军冯骏等，拔巫及夷陵、夷道，因据荆门”，即是明证。然此种形势</w:t>
        <w:br/>
        <w:t>在建武十一年随着岑彭率军击破公孙述军而开始改变，至翌年冬十二月戊寅，</w:t>
        <w:br/>
        <w:t>《公孙述传》载，“吴汉、臧宫与公孙述战于成都，大破之，述被创，夜死”。光武</w:t>
        <w:br/>
        <w:t>帝终于消灭了其最后一个对手，大体使天下一统。</w:t>
      </w:r>
    </w:p>
    <w:p>
      <w:r>
        <w:br w:type="page"/>
      </w:r>
    </w:p>
    <w:p>
      <w:r>
        <w:t>第三编·附篇·第四章 益、荆、扬三州地区各地域性政权之势力范围1045</w:t>
        <w:br/>
        <w:t>第二节延岑政权(附：关中割据群）</w:t>
        <w:br/>
        <w:t>延岑政权与其他割据政权有所不同，在初始阶段属于稳定的割据政权，随</w:t>
        <w:br/>
        <w:t>后发展为游移的割据势力，没有固定的势力范围，最后，延岑势败，转而依附公</w:t>
        <w:br/>
        <w:t>孙述之巴蜀势力。综观延岑政权之发展，可将其范围之演变略分为三个阶段：</w:t>
        <w:br/>
        <w:t>汉中割据、三辅游弋及南阳重据。</w:t>
        <w:br/>
        <w:t>先叙汉中割据时期。</w:t>
        <w:br/>
        <w:t>《后汉书》卷1《光武帝纪》载，更始二年(24)，“延岑起汉中”；建武二年</w:t>
        <w:br/>
        <w:t>(26)，“延岑自称武安王于汉中”。</w:t>
        <w:br/>
        <w:t>《后汉书》卷14《顺阳怀侯嘉传》云：“及义兵起，嘉随更始征伐。……击延</w:t>
        <w:br/>
        <w:t>岑于冠军，降之。更始既都长安，以嘉为汉中王、扶威大将军，持节就国，都于</w:t>
        <w:br/>
        <w:t>南郑，众数十万。建武二年，延岑复反，攻汉中，围南郑，嘉兵败走。岑遂定</w:t>
        <w:br/>
        <w:t>汉中。”</w:t>
        <w:br/>
        <w:t>《后汉纪》卷4《光武皇帝纪》云：“南阳人延岑起兵武当，众数万人，转攻汉</w:t>
        <w:br/>
        <w:t>中，围南郑。（刘)嘉战败，余众走谷口。”</w:t>
        <w:br/>
        <w:t>综合上述记载，知汉中于更始时期为汉中国。更始败后，汉中王刘嘉仍据</w:t>
        <w:br/>
        <w:t>于此。建武二年(26)，本为刘嘉部将的延岑起兵，占据汉中郡，并称王，成为一</w:t>
        <w:br/>
        <w:t>方割据势力。</w:t>
        <w:br/>
        <w:t>次及三辅游弋时期。</w:t>
        <w:br/>
        <w:t>延岑割据汉中后不久，便向北进兵，欲据关中，然事与愿违，不但没有顺利</w:t>
        <w:br/>
        <w:t>进军，反而失掉了原本据有的汉中，汉中郡为公孙述据得。《后汉书》卷14《顺</w:t>
        <w:br/>
        <w:t>阳怀侯嘉传》载：“岑遂定汉中，进兵武都，为更始柱功侯李宝所破。岑走天水，</w:t>
        <w:br/>
        <w:t>公孙述遣将侯丹取南郑。嘉收散卒……复与延岑连战，岑引北入散关，至陈</w:t>
        <w:br/>
        <w:t>仓，嘉追击破之。”延岑败走陈仓后，屯兵于杜陵。《后汉书》卷11《刘盆子传》</w:t>
        <w:br/>
        <w:t>云：“汉中贼延岑出散关，屯杜陵，逢安将十余万人击之。邓禹以逢安精兵在</w:t>
        <w:br/>
        <w:t>外，唯盆子与羸弱居城中，乃自往攻之。会谢禄救至，夜战稾街中，禹兵败走。</w:t>
        <w:br/>
        <w:t>延岑及更始将军李宝合兵数万人，与逢安战于杜陵。岑等大败，死者万余人，</w:t>
        <w:br/>
        <w:t>宝遂降安，而延岑收散卒走。”后李宝与延岑里应外合，复击败逢安，《后汉书》</w:t>
        <w:br/>
        <w:t>卷11《刘盆子传》载，“逢安与数千人脱归长安”。卷1《光武帝纪》亦载，建武二</w:t>
        <w:br/>
        <w:t>年九月，“延岑打破赤眉于杜陵”。</w:t>
        <w:br/>
        <w:t>此后，延岑又领兵占据蓝田，时在建武三年。《后汉纪》卷4《光武皇帝纪》</w:t>
        <w:br/>
        <w:t>云：“是时延岑据蓝田，兵力最强，上尝玺书慰之。其余豪杰往往屯聚，多者万</w:t>
      </w:r>
    </w:p>
    <w:p>
      <w:r>
        <w:br w:type="page"/>
      </w:r>
    </w:p>
    <w:p>
      <w:r>
        <w:t>1046 中国行政区划通史·秦汉卷</w:t>
        <w:br/>
        <w:t>人，少者数千人，转相攻击。”</w:t>
        <w:br/>
        <w:t>《后汉书》卷17《冯异传》云：“时赤眉虽降，众寇犹盛：延岑据蓝田，王歆据</w:t>
        <w:br/>
        <w:t>下郑，芳丹据新丰，蒋震据霸陵，张邯据长安，公孙守据长陵，杨周据谷口，吕鲔</w:t>
        <w:br/>
        <w:t>据陈仓，角闳据汧，骆延据盩屋，任良据鄠，汝章据槐里，各称将军，拥兵多者万</w:t>
        <w:br/>
        <w:t>余，少者数千人，转相攻击。”</w:t>
        <w:br/>
        <w:t>由上引文知，是时在三辅地区存在着一个关中割据群，延岑是该割据群中</w:t>
        <w:br/>
        <w:t>实力最强的一支。</w:t>
        <w:br/>
        <w:t>蓝田为延岑在三辅地区活动的根据地，在此时期，延岑力图击败光武帝将</w:t>
        <w:br/>
        <w:t>冯异的势力，然据《后汉书》卷17《冯异传》载：“延岑既破赤眉，自称武安王，拜</w:t>
        <w:br/>
        <w:t>置牧守，欲据关中，引张邯、任良共攻异。异击破之，斩首千余级，诸营保守附</w:t>
        <w:br/>
        <w:t>岑者皆来降归异。岑走攻析，异遣复汉将军邓晔、辅汉将军于匡要击岑，大破</w:t>
        <w:br/>
        <w:t>之，降其将苏臣等八千余人。岑遂自武关走南阳。”故可知至建武三年三月，延</w:t>
        <w:br/>
        <w:t>岑终被冯异所率之汉军赶出三辅。而关中割据群之其他几支中，“唯吕鲔、张</w:t>
        <w:br/>
        <w:t>邯、蒋震遣使降蜀，其余悉平”。关中割据群遂不复存在。《后汉书》卷17《冯</w:t>
        <w:br/>
        <w:t>异传》载，东汉可“诏拜南阳赵匡为右扶风”足为明证。</w:t>
        <w:br/>
        <w:t>再次为南阳重据时期。</w:t>
        <w:br/>
        <w:t>前文已述，在更始元年，延岑便曾在南阳占据数县，起兵割据，后被更始汉</w:t>
        <w:br/>
        <w:t>中王刘嘉降服。经过约六年的时间，即至建武三年时，延岑复率兵重返南阳郡</w:t>
        <w:br/>
        <w:t>界中。</w:t>
        <w:br/>
        <w:t>《后汉书》卷13《公孙述传》云：“岑字叔牙，南阳人。始起据汉中，又拥兵</w:t>
        <w:br/>
        <w:t>关西，所在破散，走至南阳，略有数县。”</w:t>
        <w:br/>
        <w:t>《后汉书》卷19《耿弇传》云：“(建武)三年，延岑自武关出攻南阳，下</w:t>
        <w:br/>
        <w:t>数城。”</w:t>
        <w:br/>
        <w:t>延岑在南阳郡所占之县，史载未明，现依有关记载作一大略考定。《后汉</w:t>
        <w:br/>
        <w:t>书》卷19《耿弇传》载，延岑率军到南阳，“穰人杜弘率其众以从岑”。是证延岑</w:t>
        <w:br/>
        <w:t>当有穰县。</w:t>
        <w:br/>
        <w:t>《后汉书》卷22《朱祐传》载，建武五年，朱祐“与骑都尉臧宫会击延岑余党</w:t>
        <w:br/>
        <w:t>阴、酂、筑阳三县贼，悉平之”。又《苏竟传》亦载：“初，延岑护军邓仲况拥兵据</w:t>
        <w:br/>
        <w:t>南阳阴县为寇。”则又证延岑据有阴、赞、筑阳三县之地。</w:t>
        <w:br/>
        <w:t>《后汉书》卷16《邓禹传》云：“(建武)四年春，(延岑)复寇顺阳间。遣禹护</w:t>
        <w:br/>
        <w:t>复汉将军邓晔、辅汉将军于匡，击破岑于邓；追至武当复破之。”由此可知延岑</w:t>
        <w:br/>
        <w:t>尚据顺阳、邓、武当三县。</w:t>
        <w:br/>
        <w:t>更始元年延岑被刘嘉降于冠军，《后汉书》卷14《顺阳怀侯嘉传》云：“及义</w:t>
      </w:r>
    </w:p>
    <w:p>
      <w:r>
        <w:br w:type="page"/>
      </w:r>
    </w:p>
    <w:p>
      <w:r>
        <w:t>第三编·附篇·第四章 益、荆、扬三州地区各地域性政权之势力范围 1047</w:t>
        <w:br/>
        <w:t>兵起，嘉随更始征伐。…击延岑于冠军，降之。”知冠军曾为延岑占据。建武</w:t>
        <w:br/>
        <w:t>三年，延岑复据南阳，史虽未载冠军复归岑，然因冠军为岑割据之故地，且紧邻</w:t>
        <w:br/>
        <w:t>穰县，而又知穰为岑所控，故颇疑冠军亦在延岑所略有之南阳数县之列。再</w:t>
        <w:br/>
        <w:t>者，乐成疑亦当为延岑所据。察乐成地望，在穰、阴县之间，而此二县皆知为岑</w:t>
        <w:br/>
        <w:t>所控之地，故乐成似亦应划入延岑南阳割据之数县中。</w:t>
        <w:br/>
        <w:t>要之，延岑在建武三年复入南阳，略有数县之地中至少应有穰、阴、酂、筑</w:t>
        <w:br/>
        <w:t>阳、邓、顺阳、武当七县。</w:t>
        <w:br/>
        <w:t>延岑率兵复至南阳后，先在穰与耿弇战，败绩，《后汉书》卷19《耿弇传》</w:t>
        <w:br/>
        <w:t>云：“岑与数骑循走东阳。”卷22《朱祐传》云：“延岑自败于穰，遂与秦丰将张成</w:t>
        <w:br/>
        <w:t>合，祐率征虏将军祭遵与战于东阳，大破之，临阵斩成，延岑败走归丰。”卷16</w:t>
        <w:br/>
        <w:t>《邓禹传》云：“延岑自败于东阳，遂与秦丰合。”可知延岑又与秦丰联兵。建武</w:t>
        <w:br/>
        <w:t>四年春，延岑复为邓禹军败，《邓禹传》云：“岑奔汉中，余党悉降”。《后汉书》卷</w:t>
        <w:br/>
        <w:t>13《公孙述传》云：“(建武)五年，延岑、田戎为汉兵所败，皆亡入蜀。”</w:t>
        <w:br/>
        <w:t>第三节秦丰政权(附：南阳割据群)</w:t>
        <w:br/>
        <w:t>《后汉书》卷1《光武帝纪》云，更始二年(24)“长安政乱，四方背叛。……</w:t>
        <w:br/>
        <w:t>秦丰自号楚黎王”。李贤注引习凿齿《襄阳记》曰：“秦丰，黎丘乡人。黎丘楚</w:t>
        <w:br/>
        <w:t>地，故称楚黎王。”《后汉纪》卷1《光武皇帝纪》载秦丰为黎丘王，误。《后汉书》</w:t>
        <w:br/>
        <w:t>卷17《岑彭传》李贤注引《东观记》曰秦丰在“更始元年起兵”。</w:t>
        <w:br/>
        <w:t>由上引文可知，在更始元年，秦丰便建立了割据政权，其政权之区域范围</w:t>
        <w:br/>
        <w:t>当有十二县之地，有关史料可资为证。《后汉书》卷17《岑彭传》载：“建武二</w:t>
        <w:br/>
        <w:t>年，使彭击荆州……是时南方尤乱。南郡人秦丰据黎丘，自称楚黎王，略有十</w:t>
        <w:br/>
        <w:t>二县。”又，《后汉书集解》卷1引惠栋说：“余知古《渚宫故事》曰：丰少有雄气，</w:t>
        <w:br/>
        <w:t>王莽末，结乡里豪杰起兵，掠荆州十二县，据襄阳之黎丘，自称楚黎王。”(按，黎</w:t>
        <w:br/>
        <w:t>丘应在即县，《续汉志》南郡即县下有黎丘城可证，此处云在襄阳，误)</w:t>
        <w:br/>
        <w:t>秦丰所据之十二县究竟分布于何处，史未明言，然在《后汉书》卷17《岑彭</w:t>
        <w:br/>
        <w:t>传》李贤注引《东观汉记》中保留了如下的记载：“丰，即县人，少学长安，受律</w:t>
        <w:br/>
        <w:t>令，归为县吏。更始元年起兵，攻得即、宜城、鄀、编、临沮、中庐、襄阳、邓、新</w:t>
        <w:br/>
        <w:t>野、穰、湖阳、蔡阳，兵合万人。”此处所列恰为十二县，与秦丰所据之十二县数</w:t>
        <w:br/>
        <w:t>相吻合，故此十二县当即秦丰所占据之十二县无疑。由《汉志》可知，此十二县</w:t>
        <w:br/>
        <w:t>中前七县属南郡，后五县属南阳郡，故秦丰割据政权地跨西汉南郡及南阳郡二</w:t>
        <w:br/>
        <w:t>故郡之地。</w:t>
      </w:r>
    </w:p>
    <w:p>
      <w:r>
        <w:br w:type="page"/>
      </w:r>
    </w:p>
    <w:p>
      <w:r>
        <w:t>1048中国行政区划通史·秦汉卷</w:t>
        <w:br/>
        <w:t>秦丰政权中心在即县之黎丘乡，上述引文可证。</w:t>
        <w:br/>
        <w:t>《后汉书》卷1《光武帝纪》云，建武五年(29)六月“建义大将军朱祐拔黎</w:t>
        <w:br/>
        <w:t>丘，获秦丰”。知秦丰割据政权亡于是年。《后汉纪》卷4《光武皇帝纪》将此事</w:t>
        <w:br/>
        <w:t>系于建武四年十二月，误。</w:t>
        <w:br/>
        <w:t>附：南阳割据群</w:t>
        <w:br/>
        <w:t>《后汉书》卷17《岑彭传》云：“是时(按：指建武二年)南方尤乱。南郡人秦</w:t>
        <w:br/>
        <w:t>丰据黎丘，自称楚黎王，略有十二县；董诉起堵乡；许邯起杏；又更始诸将各拥</w:t>
        <w:br/>
        <w:t>兵据南阳诸城。帝遣吴汉伐之，汉军所过多侵暴。时破虏将军邓奉谒归新野，</w:t>
        <w:br/>
        <w:t>怒吴汉掠其乡里，遂反……屯据淯阳，与诸贼合从。”</w:t>
        <w:br/>
        <w:t>由上引文可知，在建武二年，董诉、许邯及邓奉等拥兵占地，在南阳郡形成</w:t>
        <w:br/>
        <w:t>了一个割据群。下面对这些较小割据势力的各自范围作一考述。</w:t>
        <w:br/>
        <w:t>董诉起兵于堵乡，已见上引《后汉书》卷17《岑彭传》所述。堵乡地望李贤</w:t>
        <w:br/>
        <w:t>注曰：“《水经注》曰：堵水南迳小堵乡。’在今唐州方城县。”而唐代方城与东汉</w:t>
        <w:br/>
        <w:t>南阳郡堵阳为一地，故堵乡当在堵阳县境内无疑。又，《后汉书》卷22《坚镡</w:t>
        <w:br/>
        <w:t>传》曰：“建武二年，(坚镡)与右将军万修徇南阳诸县，而堵乡人董诉反宛城，获</w:t>
        <w:br/>
        <w:t>南阳太守刘驎。镡乃引军赴宛，选敢死士夜自登城，斩关而入，诉遂弃城走还</w:t>
        <w:br/>
        <w:t>堵乡。”是知董诉一度又曾占据宛县。《后汉书》卷17《岑彭传》云：“(建武)三</w:t>
        <w:br/>
        <w:t>年夏，(光武)帝自将南征，至叶，董诉别将将数千人遮道，车骑不可得前。(岑)</w:t>
        <w:br/>
        <w:t>彭奔击，大破之。”则似可推知叶县亦在董诉控制之下。</w:t>
        <w:br/>
        <w:t>邓奉本为光武帝破虏将军，因不满吴汉所为，遂起兵于新野，又屯据在淯</w:t>
        <w:br/>
        <w:t>阳，前引《后汉书》卷17《岑彭传》已言之。《后汉书》卷1《光武帝纪》将此事系</w:t>
        <w:br/>
        <w:t>于建武二年八月。邓奉之势力范围主要应在淯阳，然《后汉书》卷20《祭遵传》</w:t>
        <w:br/>
        <w:t>载，建武三年，“(祭)遵引兵南击邓奉弟终于杜衍，破之”。由《汉志》知杜衍属</w:t>
        <w:br/>
        <w:t>南阳，且地近宛城，李贤注所云“杜衍，县名名，属南阳郡，故城在今邓州南阳县</w:t>
        <w:br/>
        <w:t>西南”可以为证。《后汉书》卷22《坚镡传》又云，坚镡在宛城孤守，“南拒邓奉，</w:t>
        <w:br/>
        <w:t>北当董诉”。故由上引二则史料可断杜衍亦当在邓奉所控制地区之内。</w:t>
        <w:br/>
        <w:t>董诉、邓奉又曾联兵对抗光武帝诸将的进攻。《后汉书》卷17《岑彭传》</w:t>
        <w:br/>
        <w:t>云：“(岑彭等)并力讨邓奉。先击堵乡，而奉将万余人救董诉。诉、奉皆南阳精</w:t>
        <w:br/>
        <w:t>兵，彭等攻之，连月不剋。(建武)三年夏，(光武)帝自将南征……帝至堵阳，邓</w:t>
        <w:br/>
        <w:t>奉夜逃归清阳，董诉降。彭复与耿弇、贾复及积弩将军傅俊、骑都尉臧宫等从</w:t>
        <w:br/>
        <w:t>追邓奉于小长安。帝率诸将亲战，大破之。奉迫急，乃降。”《后汉书》卷1《光</w:t>
        <w:br/>
        <w:t>武帝纪》云，建武三年“夏四月，大破邓奉于小长安，斩之”。董诉、邓奉割据尚</w:t>
        <w:br/>
        <w:t>不足一年即被光武帝率军消灭。</w:t>
      </w:r>
    </w:p>
    <w:p>
      <w:r>
        <w:br w:type="page"/>
      </w:r>
    </w:p>
    <w:p>
      <w:r>
        <w:t>第三编·附篇·第四章 益、荆、扬三州地区各地域性政权之势力范围</w:t>
        <w:br/>
        <w:t>1049</w:t>
        <w:br/>
        <w:t>至于许邯割据之时间则更为短暂，其起兵于建武二年，《后汉书》卷17《岑</w:t>
        <w:br/>
        <w:t>彭传》载，当年秋，即被岑彭攻破而归降。许邯割据区域亦甚小，其屯兵于杏。</w:t>
        <w:br/>
        <w:t>李贤注曰：“南阳复阳县有杏聚。”且《续汉志》南阳郡复阳县下本注亦云：“有杏</w:t>
        <w:br/>
        <w:t>聚。”故许邯所据地区至多仅复阳一县而已。</w:t>
        <w:br/>
        <w:t>第四节田戎政权</w:t>
        <w:br/>
        <w:t>《后汉书》卷13《公孙述传》云：“(田)戎，汝南人，初起兵夷陵，转寇郡县，</w:t>
        <w:br/>
        <w:t>众数万人。”</w:t>
        <w:br/>
        <w:t>《后汉书》卷17《岑彭传》李贤注引《东观汉记》曰：“田戎，西平人，与同郡</w:t>
        <w:br/>
        <w:t>人陈义客夷陵，为群盗。更始元年，义、戎将兵陷夷陵，陈义自称黎丘大将军，</w:t>
        <w:br/>
        <w:t>戎自称埽地大将军。”又引《襄阳耆旧记》曰：“戎号周成王，义称临江王。”</w:t>
        <w:br/>
        <w:t>由上引之文可知田戎当于更始元年(23)在南郡夷陵起兵。而更始定都洛</w:t>
        <w:br/>
        <w:t>阳后，各地割据政权纷纷在更始遣使传檄后归服，其时南郡之地为秦丰(参见</w:t>
        <w:br/>
        <w:t>前文南阳郡所引《东观汉记》之文)及田戎两政权所据，而南郡依理当为更始所</w:t>
        <w:br/>
        <w:t>控(参见更始政权)，故似可推断田戎在此时应在表面上归附更始。</w:t>
        <w:br/>
        <w:t>更始二年，长安政乱，各地又纷纷起兵割据，田戎当在此时复举割据之旗，</w:t>
        <w:br/>
        <w:t>在南郡经营其势力范围。</w:t>
        <w:br/>
        <w:t>田戎政权之领域，于史无载，在此仅能略作推测。田戎既然起兵于夷陵，</w:t>
        <w:br/>
        <w:t>则夷陵当然在其控制范围之内。又据《后汉书》卷17《岑彭传》载，岑彭“与傅</w:t>
        <w:br/>
        <w:t>俊南击田戎，大破之，遂拔夷陵，追至秭归”，则可说明秭归亦在田戎辖区之下。</w:t>
        <w:br/>
        <w:t>另，《后汉书》卷1《光武帝纪》载，建武五年(29)三月，“遣征南大将军岑彭率二</w:t>
        <w:br/>
        <w:t>将军伐田戎于津乡，大破之”。李贤注曰：“南郡有津乡，故城在今荆州江陵县</w:t>
        <w:br/>
        <w:t>东。”《续汉志》南郡江陵县有津乡，而唐代与汉代江陵县为一地，则似可推知田</w:t>
        <w:br/>
        <w:t>戎理当据有江陵县。倘此论成立，又由《后汉书》卷17《岑彭传》知，“(建武)四</w:t>
        <w:br/>
        <w:t>年春，戎乃留辛臣守夷陵，自将兵沿江溯沔止黎丘”，准备降汉。故似可进一步</w:t>
        <w:br/>
        <w:t>推测在夷陵与江陵之间，位于长江岸边的夷道亦应为田戎所控。这样，则可以</w:t>
        <w:br/>
        <w:t>发现田戎政权割据区域具有沿江而据之特点，因秭归、夷陵、夷道、江陵皆位于</w:t>
        <w:br/>
        <w:t>长江沿岸，此盖南郡西部诸县沿江而设之故。</w:t>
        <w:br/>
        <w:t>《后汉书》卷13《公孙述传》云：“(延)岑、(田)戎并与秦丰合，丰俱以女妻</w:t>
        <w:br/>
        <w:t>之。及丰败，故二人皆降于述。”据此又知田戎曾与秦丰一度联兵，唯联兵之确</w:t>
        <w:br/>
        <w:t>切时间失载。</w:t>
        <w:br/>
        <w:t>《后汉书》卷17《岑彭传》云：“(田)戎与数十骑亡入蜀。”卷13《公孙述传》</w:t>
      </w:r>
    </w:p>
    <w:p>
      <w:r>
        <w:br w:type="page"/>
      </w:r>
    </w:p>
    <w:p>
      <w:r>
        <w:t>1050中国行政区划通史·秦汉卷</w:t>
        <w:br/>
        <w:t>云：“(建武)五年，延岑、田戎为汉兵所败，皆亡入蜀。”田戎政权不复存在。</w:t>
        <w:br/>
        <w:t>第五节李宪政权</w:t>
        <w:br/>
        <w:t>《后汉书》卷12《李宪传》云：“李宪者，颍川许昌人也。王莽时为庐江属</w:t>
        <w:br/>
        <w:t>令。……莽败，宪据郡自守。更始元年，自称淮南王。建武三年，遂自立为天</w:t>
        <w:br/>
        <w:t>子，置公卿百官，拥九城，众十余万。”</w:t>
        <w:br/>
        <w:t>由上引文可知，李宪割据政权之势力范围不甚大，仅限于西汉庐江故郡之</w:t>
        <w:br/>
        <w:t>内。然李宪所据九城之名，史籍失载，在此仅能作一推测。《汉志》庐江郡领县</w:t>
        <w:br/>
        <w:t>十二，倘除去九城，则尚有三县。颇疑此李宪未据之三县与湖陵、松兹、寻阳有</w:t>
        <w:br/>
        <w:t>关。李宪自称淮南王，则其所据之地必有西汉淮南王所领故地，否则与其称号</w:t>
        <w:br/>
        <w:t>不符。而《汉志》庐江郡之北部数县恰为淮南国故地的一部分，故可推知李宪</w:t>
        <w:br/>
        <w:t>当占据西汉末年庐江郡北部诸县。又湖陵、松兹、寻阳地处庐江郡最南端，远</w:t>
        <w:br/>
        <w:t>离李宪的都城舒县，依理言之，控制甚为不便。且湖陵、松兹二县，由《汉志》知</w:t>
        <w:br/>
        <w:t>一为公主食邑，一为王子侯国，地域比较狭小，无足轻重，故在东汉初年便被省</w:t>
        <w:br/>
        <w:t>并(《续汉志》不载此二县可为佐证)。由是此二县似不应为李宪所据。倘此推</w:t>
        <w:br/>
        <w:t>测不谬，则位居松兹之南的寻阳县亦当不在李宪割据政权范围之内。</w:t>
        <w:br/>
        <w:t>基于上述推论，似大体可确定李宪政权所占据之九县为：舒、居巢、龙舒、</w:t>
        <w:br/>
        <w:t>临湖、雩娄、襄安、枞阳、皖、潜。</w:t>
        <w:br/>
        <w:t>李宪割据政权的都城当在舒县。《后汉书》卷12《李宪传》曰：“(建武)四</w:t>
        <w:br/>
        <w:t>年秋，光武幸寿春，遣扬武将军马成等击宪，围舒。至六年正月，拔之。”卷22</w:t>
        <w:br/>
        <w:t>《马成传》与之略同。</w:t>
        <w:br/>
        <w:t>《后汉书》卷1《光武帝纪》载，建武四年(28)八月，光武帝“遣扬武将军马</w:t>
        <w:br/>
        <w:t>成率三将军伐李宪”。六年，“扬武将军马成等拔舒，获李宪”。卷22《马成传》</w:t>
        <w:br/>
        <w:t>云：“建武四年，拜(马成为)扬武将军，督诛虏将军刘隆、振威将军宋登、射声校</w:t>
        <w:br/>
        <w:t>尉王赏，发会稽、丹阳、九江、六安四郡兵击李宪……进围宪于舒……至六年</w:t>
        <w:br/>
        <w:t>春……遂屠舒，斩李宪，追击其党，尽平江淮地。”</w:t>
        <w:br/>
        <w:t>李宪割据政权由更始元年(23)至建武六年共存在了近八年的时间。</w:t>
      </w:r>
    </w:p>
    <w:p>
      <w:r>
        <w:br w:type="page"/>
      </w:r>
    </w:p>
    <w:p>
      <w:r>
        <w:t>附</w:t>
        <w:br/>
        <w:t>录</w:t>
      </w:r>
    </w:p>
    <w:p>
      <w:r>
        <w:br w:type="page"/>
      </w:r>
    </w:p>
    <w:p>
      <w:r>
        <w:br w:type="page"/>
      </w:r>
    </w:p>
    <w:p>
      <w:r>
        <w:t>一、西汉政区</w:t>
        <w:br/>
        <w:t>1. 西汉属郡不明的县邑侯国</w:t>
        <w:br/>
        <w:t>下篇前十四章分地区叙述了西汉县级政区之沿革，然限于材料，仍多有属</w:t>
        <w:br/>
        <w:t>县不知其所辖何郡，尤其西汉一朝所置的大量侯国，往往已难以得知其建制详</w:t>
        <w:br/>
        <w:t>情，故此处另列出不明属郡之侯国，间或略作考证以备查检，排列顺序以置年</w:t>
        <w:br/>
        <w:t>为先后。</w:t>
        <w:br/>
        <w:t>信武侯国(前201—前161)：高帝六年(前201)置以封靳歙，文帝后元三</w:t>
        <w:br/>
        <w:t>年(前161)国除。疑在齐地。</w:t>
        <w:br/>
        <w:t>海阳侯国①(前201—前144)：高帝六年置以封摇母余，景帝中元六年(前</w:t>
        <w:br/>
        <w:t>144)国除。</w:t>
        <w:br/>
        <w:t>棘丘侯国(前201—前187)：高帝六年置，吕后元年(前187)国除。《史</w:t>
        <w:br/>
        <w:t>表》作吕后四年国除，今从《功臣表》。</w:t>
        <w:br/>
        <w:t>宣曲侯国(前201—前153)：高帝六年置以封丁义，景帝四年(前153)</w:t>
        <w:br/>
        <w:t>国除。</w:t>
        <w:br/>
        <w:t>终陵侯国(前201—前153)：高帝六年置以封华毋害，景帝四年国除。</w:t>
        <w:br/>
        <w:t>《史表》作“绛阳”。</w:t>
        <w:br/>
        <w:t>柳丘侯国(前201—?)：高帝六年置以封戎赐，国除年不详，景帝后元元年</w:t>
        <w:br/>
        <w:t>(前143)侯角嗣，则可知国除年在景帝后元元年之后。</w:t>
        <w:br/>
        <w:t>蒯成侯国(前201一?)：高帝六年置以封周緤，国除年不详。《功臣表》下</w:t>
        <w:br/>
        <w:t>注长沙，似有误。</w:t>
        <w:br/>
        <w:t>安平侯国②(前201—前122)：高帝六年置以封鄂秋，武帝元狩元年(前</w:t>
        <w:br/>
        <w:t>122)国除。</w:t>
        <w:br/>
        <w:t>高胡侯国(前201—?)：高帝六年置以封陈夫乞，国除年不详，应在文帝五</w:t>
        <w:br/>
        <w:t>年(前175)之后。</w:t>
        <w:br/>
        <w:t>羹颉侯国(前200一前187)：高帝七年置以封兄子刘信，吕后元年国除。</w:t>
        <w:br/>
        <w:t>柏至侯国(前200—前187、前185—前115)：高帝七年置以封许盎，武帝</w:t>
        <w:br/>
        <w:t>元鼎二年(前115)国除。吕后元年曾免，三年复封。</w:t>
        <w:br/>
        <w:t>复阳侯国(前200—前121)：据《功臣表》，高帝七年置以封陈胥，武帝元</w:t>
        <w:br/>
        <w:t>狩二年国除。《汉志》南阳郡下有复阳侯国，然为长沙王子侯国迁徙而来，故更</w:t>
        <w:br/>
        <w:t>①《汉志》辽西有海阳县，然当非此侯国。</w:t>
        <w:br/>
        <w:t>②甾川有东安平，辽东有西安平，辽西有新安平，豫章、涿郡皆有安平，不知孰是。</w:t>
      </w:r>
    </w:p>
    <w:p>
      <w:r>
        <w:br w:type="page"/>
      </w:r>
    </w:p>
    <w:p>
      <w:r>
        <w:t>1054 中国行政区划通史·秦汉卷</w:t>
        <w:br/>
        <w:t>名复阳之故，当非陈胥封国所在。</w:t>
        <w:br/>
        <w:t>宁侯国(前199—前161)：高帝八年置以封魏选，文帝后元三年国除。</w:t>
        <w:br/>
        <w:t>强侯国(前199—前176)：高帝八年置以封留胜，文帝四年国除。</w:t>
        <w:br/>
        <w:t>陆梁侯国(前198一前112)：《功臣表》载，“陆量侯须无，诏以为列诸</w:t>
        <w:br/>
        <w:t>侯，自置吏令长，受令长沙王。(高帝九年)三月丙戌封，三年薨。百三十</w:t>
        <w:br/>
        <w:t>七。……元鼎五年，坐酎金免……”《史表》作“陆梁侯须毋”。《史记》卷6</w:t>
        <w:br/>
        <w:t>《秦始皇本纪》有，“三十三年，发诸尝逋亡人、赘婿、贾人略取陆梁地，为桂</w:t>
        <w:br/>
        <w:t>林、象郡、南海”，疑当以陆梁为是。既然受令于长沙王，知其在长沙国境内，</w:t>
        <w:br/>
        <w:t>属何郡则不明矣。</w:t>
        <w:br/>
        <w:t>高景侯国(前198—前159)：高帝九年置以封周成，文帝后元五年国除。</w:t>
        <w:br/>
        <w:t>宣平侯国(前198一前182)：高帝九年置以封张敖，吕后六年国除。</w:t>
        <w:br/>
        <w:t>离侯国(前198—?)：高帝九年置以封邓弱，除年不详。然既为长沙将而</w:t>
        <w:br/>
        <w:t>受封，疑当在汉初长沙国境内。</w:t>
        <w:br/>
        <w:t>江邑侯国(前196—前187)：高帝十一年置以封赵尧，吕后元年国除。</w:t>
        <w:br/>
        <w:t>临辕侯国(前196—前112)：高帝十一年置以封戚鳃，武帝元鼎五年</w:t>
        <w:br/>
        <w:t>国除。</w:t>
        <w:br/>
        <w:t>载侯国(前196—前88)：高帝十一年置以封祕彭祖，武帝后元元年(前</w:t>
        <w:br/>
        <w:t>88)国除。</w:t>
        <w:br/>
        <w:t>壮侯国(前195—前112)：《功臣表》作严侯国，当因后汉时期避讳之故。</w:t>
        <w:br/>
        <w:t>高帝十二年置以封许猜，武帝元鼎五年国除。梁玉绳《史记志疑》云在齐地，后</w:t>
        <w:br/>
        <w:t>宣帝元康四年(前62)，猜玄孙之子任寿以平寿公士复家，《汉志》平寿在北海，</w:t>
        <w:br/>
        <w:t>疑此侯国或近北海，然亦未必，暂置于此。</w:t>
        <w:br/>
        <w:t>景侯国(前195—前150)：《史表》作“甘泉”，高帝十二年置以封王竞，《功</w:t>
        <w:br/>
        <w:t>臣表》言，“孝文十一年，侯燠嗣，二十二年，孝景十年，有罪免”。此处言十年似</w:t>
        <w:br/>
        <w:t>有误，当为七年。</w:t>
        <w:br/>
        <w:t>纪信侯国(前195—前154)：高帝十二年置以封陈仓，《功臣表》云，“孝景</w:t>
        <w:br/>
        <w:t>二年，反诛”，此似有误，疑为景帝三年因七国之乱国除。</w:t>
        <w:br/>
        <w:t>平定侯国(前187—前113)：吕后元年置以封齐受，武帝元鼎四年</w:t>
        <w:br/>
        <w:t>国除。</w:t>
        <w:br/>
        <w:t>乐平侯国(前184—前135)：吕后四年置以封卫无择，武帝建元六年(前</w:t>
        <w:br/>
        <w:t>135)国除。</w:t>
        <w:br/>
        <w:t>成陶侯国(前184—前165)：吕后四年置以封周信，文帝十五年国除。</w:t>
        <w:br/>
        <w:t>靖郭侯国(前179—前174)：《临淄封泥文字》中有“请郭丞印”，即此地，</w:t>
      </w:r>
    </w:p>
    <w:p>
      <w:r>
        <w:br w:type="page"/>
      </w:r>
    </w:p>
    <w:p>
      <w:r>
        <w:t>附录1055</w:t>
        <w:br/>
        <w:t>秦汉时，靖、请、清等可通用，如秦代编第二章清河郡下所引秦简，清河郡又或</w:t>
        <w:br/>
        <w:t>写作“请河”，亦同此理。《外戚恩泽表》作“邬侯”，今从《史表》及《文帝纪》，文</w:t>
        <w:br/>
        <w:t>帝元年置以封齐王舅驷钧，六年除。</w:t>
        <w:br/>
        <w:t>瓜丘侯国(前176—前154)：文帝四年置以封齐悼惠王子刘宁，景帝三年</w:t>
        <w:br/>
        <w:t>国除。</w:t>
        <w:br/>
        <w:t>武成侯国(前176—前164)：文帝四年置以封齐悼惠王子刘贤，文帝十六</w:t>
        <w:br/>
        <w:t>年国除。《史表》作“武城”。</w:t>
        <w:br/>
        <w:t>白石侯国(前176—前164)：文帝四年置以封齐悼惠王子刘雄，文帝十六</w:t>
        <w:br/>
        <w:t>年国除。</w:t>
        <w:br/>
        <w:t>安都侯国(前176—前164)：文帝四年置以封齐悼惠王子刘志，文帝十六</w:t>
        <w:br/>
        <w:t>年国除。</w:t>
        <w:br/>
        <w:t>际陵侯国(前173一前162)：文帝七年置以封魏驷，后元二年国除。</w:t>
        <w:br/>
        <w:t>南郧侯国(前173—?)：文帝七年置，国除年不详。《史表》言孝文时除国，</w:t>
        <w:br/>
        <w:t>然不言具体年份。</w:t>
        <w:br/>
        <w:t>周阳侯国(前179—前178)、阳周侯国(前172—前164)：文帝八年置，封</w:t>
        <w:br/>
        <w:t>淮南厉王子赐，十六年为庐江王，国除。马孟龙以为即其前淮南王舅赵兼所封</w:t>
        <w:br/>
        <w:t>之周阳侯国。赵兼侯国置于文帝元年，二年迁出淮南国。此侯国在淮南国境</w:t>
        <w:br/>
        <w:t>内，不知具体属何郡。</w:t>
        <w:br/>
        <w:t>安阳侯国(前172一前164)：文帝八年置，封淮南厉王子勃，十六年为衡</w:t>
        <w:br/>
        <w:t>山王，国除。</w:t>
        <w:br/>
        <w:t>襄成侯国(前164—前125)：文帝十六年置以封韩婴，武帝元朔四年(前</w:t>
        <w:br/>
        <w:t>125)国除。</w:t>
        <w:br/>
        <w:t>沈猷侯国(前156—前118)：景帝元年置以封楚元王子岁，武帝元狩五年</w:t>
        <w:br/>
        <w:t>国除。</w:t>
        <w:br/>
        <w:t>休侯国(前156—前154)：景帝元年置，封楚元王子富，三年更为红侯。</w:t>
        <w:br/>
        <w:t>武阳侯国（前155—前127)：景帝二年置，绍封萧嘉，武帝元朔二年</w:t>
        <w:br/>
        <w:t>国除。</w:t>
        <w:br/>
        <w:t>棘乐侯国(前154—前112)：景帝三年置以封楚元王子刘调，武帝元鼎五</w:t>
        <w:br/>
        <w:t>年国除。</w:t>
        <w:br/>
        <w:t>红侯国(前154—前125)：《王子侯表》于“休侯富”条下云：“(景帝)三年，</w:t>
        <w:br/>
        <w:t>侯富更为红侯…元朔四年，哀侯章嗣，一年薨，无后。”</w:t>
        <w:br/>
        <w:t>绳侯国(前149—前119)：景帝中元元年(前149)置，绍封故高景侯周成</w:t>
        <w:br/>
        <w:t>孙应，武帝元狩四年国除。</w:t>
      </w:r>
    </w:p>
    <w:p>
      <w:r>
        <w:br w:type="page"/>
      </w:r>
    </w:p>
    <w:p>
      <w:r>
        <w:t>1056 中国行政区划通史·秦汉卷</w:t>
        <w:br/>
        <w:t>商陵侯国(前148—前112)：据《功臣表》，景帝中元二年置以封赵周，武</w:t>
        <w:br/>
        <w:t>帝元鼎五年国除。《史记》卷17《汉兴以来将相名臣表》作“高陵”，似误。</w:t>
        <w:br/>
        <w:t>缪侯国(前147—前87)：景帝中元三年置，绍封郦坚，武帝后元二年</w:t>
        <w:br/>
        <w:t>国除。</w:t>
        <w:br/>
        <w:t>塞侯国(前145—前143年、前143—前112)：景帝中元五年置，后元元年</w:t>
        <w:br/>
        <w:t>国除。同年八月复置，封直不疑，武帝元鼎五年国除。</w:t>
        <w:br/>
        <w:t>节氏侯国(前145—前120)：景帝中元五年置，复封故成侯董赤，武帝元</w:t>
        <w:br/>
        <w:t>狩三年国除。</w:t>
        <w:br/>
        <w:t>发娄侯国(前145—前144)：景帝中元五年置，复封故宣曲侯丁通，次年</w:t>
        <w:br/>
        <w:t>国除。</w:t>
        <w:br/>
        <w:t>臾侯国(前145—前124)：景帝中元五年绍封赵侯，武帝元朔五年国除。</w:t>
        <w:br/>
        <w:t>《史表》作“更”侯国。</w:t>
        <w:br/>
        <w:t>亚谷侯国(前145—前91)：景帝中元五年置以封卢它之，武帝征和二年</w:t>
        <w:br/>
        <w:t>(前91)国除。</w:t>
        <w:br/>
        <w:t>巢侯国(前144—前142)：景帝中元六年置，绍封费侯陈贺子最，后元二</w:t>
        <w:br/>
        <w:t>年国除。</w:t>
        <w:br/>
        <w:t>南侯国(前144一前112)：景帝中元六年绍封郭延居，武帝元鼎五年</w:t>
        <w:br/>
        <w:t>国除。</w:t>
        <w:br/>
        <w:t>兹侯国(前130—前126)：武帝元光五年(前130)置为河间献王子明侯</w:t>
        <w:br/>
        <w:t>国，元朔三年国除。当属广阳、勃海、清河中某郡。</w:t>
        <w:br/>
        <w:t>怀昌侯国(前127—后8)：《汉志》无此侯国，疑为漏载。武帝元朔二年置</w:t>
        <w:br/>
        <w:t>以为菑川懿王子高侯国，王莽时绝。</w:t>
        <w:br/>
        <w:t>张梁侯国(前127一前90)：武帝元朔二年置为梁共王子仁侯国，征和三</w:t>
        <w:br/>
        <w:t>年国除，疑在山阳、沛郡中某一郡。</w:t>
        <w:br/>
        <w:t>葛魁侯国(前127—前114)：武帝元朔二年置以为甾川懿王子宽侯国，元</w:t>
        <w:br/>
        <w:t>鼎三年国除。</w:t>
        <w:br/>
        <w:t>尉文侯国(前127—前112)：武帝元朔二年置，元鼎五年国除，赵王子侯</w:t>
        <w:br/>
        <w:t>国。《王子侯表》注南郡，然赵王子侯国不当远至南郡，此处有误，地望不详，疑</w:t>
        <w:br/>
        <w:t>属魏郡或广平郡。</w:t>
        <w:br/>
        <w:t>榆丘侯国(前127—前112)：武帝元朔二年置以为赵敬肃王子受福侯国，</w:t>
        <w:br/>
        <w:t>元鼎五年国除。</w:t>
        <w:br/>
        <w:t>朝节侯国(前127—前54)：武帝元朔二年置以为赵敬肃王子义侯国，宣</w:t>
        <w:br/>
        <w:t>帝五凤四年(前54)国除。</w:t>
      </w:r>
    </w:p>
    <w:p>
      <w:r>
        <w:br w:type="page"/>
      </w:r>
    </w:p>
    <w:p>
      <w:r>
        <w:t>附录1057</w:t>
        <w:br/>
        <w:t>东城侯国(前127—前116)：武帝元朔二年置以为赵敬肃王子遗侯国，元</w:t>
        <w:br/>
        <w:t>鼎元年国除。</w:t>
        <w:br/>
        <w:t>阴城侯国(前127—前104)：武帝元朔二年置以为赵敬肃王子苍侯国，太</w:t>
        <w:br/>
        <w:t>初元年(前104)国除。</w:t>
        <w:br/>
        <w:t>西熊侯国(前126—?)：武帝元朔三年置以为广川惠王子明侯国，国除年</w:t>
        <w:br/>
        <w:t>不详。</w:t>
        <w:br/>
        <w:t>旁光侯国(前126—前116)：武帝元朔三年置以为河间献王子殷侯国，元</w:t>
        <w:br/>
        <w:t>鼎元年国除，《王子侯表》下注魏郡。河间国与魏郡不相邻，元鼎元年前亦不当</w:t>
        <w:br/>
        <w:t>有置王国等原因导致迁徙，疑《表》乃衍抄前一格毕梁侯国。今地无考。</w:t>
        <w:br/>
        <w:t>距阳侯国(前126—前112)：武帝元朔三年置以为河间献王子句侯国，元</w:t>
        <w:br/>
        <w:t>鼎五年国除。</w:t>
        <w:br/>
        <w:t>周望侯国(前126—前112)：武帝元朔三年置以为济北贞王子何侯国，元</w:t>
        <w:br/>
        <w:t>鼎五年国除。</w:t>
        <w:br/>
        <w:t>平侯国(前126—前122)：武帝元朔三年置以为济北贞王子遂侯国，元狩</w:t>
        <w:br/>
        <w:t>元年国除。</w:t>
        <w:br/>
        <w:t>西昌侯国(前126一前112)：武帝元朔三年置以为鲁共王子敬侯国，元鼎</w:t>
        <w:br/>
        <w:t>五年国除。</w:t>
        <w:br/>
        <w:t>东野侯国(前125—前101)：武帝元朔四年置以封中山靖王子刘章，太初</w:t>
        <w:br/>
        <w:t>四年(前101)国除。</w:t>
        <w:br/>
        <w:t>高平侯国(前125—前112)：《王子侯表》云，“高平侯喜，中山靖王子。</w:t>
        <w:br/>
        <w:t>(武帝元朔四年)四月甲午封，十三年。元鼎五年，坐酎金免。平原”。中山王</w:t>
        <w:br/>
        <w:t>子当不至于远封至平原，疑注有误。</w:t>
        <w:br/>
        <w:t>广川侯国(前125—前112)：武帝元朔四年置以封刘颇，元鼎五年国除。</w:t>
        <w:br/>
        <w:t>此乃中山靖王子侯国，非信都郡之广川也。</w:t>
        <w:br/>
        <w:t>安众侯国(前125—?)：据《王子侯表》，武帝元朔四年置安众侯国。《汉</w:t>
        <w:br/>
        <w:t>志》南阳郡有安众侯国，注云“故宛西乡”，当为长沙王子侯国迁徙而来。然迁</w:t>
        <w:br/>
        <w:t>徙之年不详也。此侯国地后省并入它县，地望不明。</w:t>
        <w:br/>
        <w:t>山州侯国(前125—前112)：武帝元朔四年置以为城阳共王子齿侯国，元</w:t>
        <w:br/>
        <w:t>鼎五年国除。</w:t>
        <w:br/>
        <w:t>驺丘侯国(前125—前72)：武帝元朔四年置以为城阳共王子宽侯国，宣</w:t>
        <w:br/>
        <w:t>帝本始二年(前72)国除。</w:t>
        <w:br/>
        <w:t>广陵侯国(前125—前112)：武帝元朔四年置以为城阳共王子裘侯国，元</w:t>
        <w:br/>
        <w:t>鼎五年国除。</w:t>
      </w:r>
    </w:p>
    <w:p>
      <w:r>
        <w:br w:type="page"/>
      </w:r>
    </w:p>
    <w:p>
      <w:r>
        <w:t>1058中国行政区划通史·秦汉卷</w:t>
        <w:br/>
        <w:t>杜原侯国(前125—前112)：武帝元朔四年置以为城阳共王子皋侯国，元</w:t>
        <w:br/>
        <w:t>鼎五年国除。</w:t>
        <w:br/>
        <w:t>南侯国(前124—前112)：武帝元朔五年置以为公孙贺侯国，元鼎五年</w:t>
        <w:br/>
        <w:t>国除。</w:t>
        <w:br/>
        <w:t>从票侯国(前121—前112)：武帝元狩二年置以为赵破奴侯国，元鼎五年</w:t>
        <w:br/>
        <w:t>国除。</w:t>
        <w:br/>
        <w:t>清安侯国(前120—前116)：《功臣表》“故安节侯申屠嘉”条下云，武帝元</w:t>
        <w:br/>
        <w:t>狩三年，侯申屠臾为清安侯，至元鼎元年国除。</w:t>
        <w:br/>
        <w:t>众利侯国(前119—前82)：武帝元狩四年置以为伊即轩侯国，昭帝始元</w:t>
        <w:br/>
        <w:t>五年(前82)国除。</w:t>
        <w:br/>
        <w:t>枸侯国(前116—前112)：《史表》云：“城阳顷王子，(武帝元鼎)元年四月</w:t>
        <w:br/>
        <w:t>戊寅，侯刘买元年。五年，侯买坐酎金，国除。”司马贞《索隐》云，“《表》在东</w:t>
        <w:br/>
        <w:t>海”，《王子侯表》无栒侯，然有拘侯贤，表注千乘。此侯国存在不过区区五年，</w:t>
        <w:br/>
        <w:t>有过迁徙的可能极小，于理，城阳王子侯国不当封至千乘郡，疑有误，暂置于不</w:t>
        <w:br/>
        <w:t>知所属之列。</w:t>
        <w:br/>
        <w:t>俞闾侯国(前116—前46)：武帝元鼎元年置以为菑川靖王子毋害侯国，</w:t>
        <w:br/>
        <w:t>元帝初元三年(前46)国除。</w:t>
        <w:br/>
        <w:t>高俞侯国(前113—前112)：代共王子贺侯国，武帝元鼎四年自临河徙为</w:t>
        <w:br/>
        <w:t>高俞侯，《王子侯表》云，“坐酎金免”。疑当在元鼎五年国除。</w:t>
        <w:br/>
        <w:t>埤山侯国(前113—前90)：代共王子齐石侯国，武帝元鼎四年自阳河徙</w:t>
        <w:br/>
        <w:t>为埤山侯，征和三年国除。</w:t>
        <w:br/>
        <w:t>江邹侯国(前112—前93)：武帝元鼎五年徙汾阳侯靳石于此，太始四年</w:t>
        <w:br/>
        <w:t>(前93)国除。</w:t>
        <w:br/>
        <w:t>缭嫈侯国(前110—前109)：武帝元封元年置以封刘福，次年国除。</w:t>
        <w:br/>
        <w:t>浞野侯国(前108—前103)：武帝元封三年封赵破奴，太初二年国除。</w:t>
        <w:br/>
        <w:t>浩侯国(前107)：武帝元封四年置以封王恢，同年国除。</w:t>
        <w:br/>
        <w:t>温水侯国(前82—前72)：昭帝始元五年置以为胶东哀王子安国侯国，宣</w:t>
        <w:br/>
        <w:t>帝本始二年国除。</w:t>
        <w:br/>
        <w:t>都成侯国(前66—前55、公元1—8)：宣帝地节四年(前66)置以封金安</w:t>
        <w:br/>
        <w:t>上，五凤三年国除。平帝元始元年(公元1)复绍封安上孙钦。</w:t>
        <w:br/>
        <w:t>平通侯国(前66—前55)：《功臣表》云，“平通侯杨恽，以左曹中郎受董</w:t>
        <w:br/>
        <w:t>忠等言霍禹等谋，以告侍中金安上，侯，二千五百户。(地节四年)八月乙丑</w:t>
        <w:br/>
        <w:t>封，十年，五凤三年，坐为光禄勋诽谤政治，免。博阳”。国除后省并，故《汉</w:t>
      </w:r>
    </w:p>
    <w:p>
      <w:r>
        <w:br w:type="page"/>
      </w:r>
    </w:p>
    <w:p>
      <w:r>
        <w:t>附录1059</w:t>
        <w:br/>
        <w:t>志》无载。汝南有博阳侯国，乃宣帝元康三年(前63)封邴吉所置，断无地节</w:t>
        <w:br/>
        <w:t>四年又割博阳侯国地封杨恽之可能。如以此博阳乃泰山郡博县，则亦不当，</w:t>
        <w:br/>
        <w:t>博县地名早即有，东汉时亦名博，而非博阳，班昭当熟知此，如为博县，则不</w:t>
        <w:br/>
        <w:t>至于注博阳。</w:t>
        <w:br/>
        <w:t>复阳侯国(前65一?)：宣帝元康元年置，长沙顷王子刘汉侯国，后迁徙至</w:t>
        <w:br/>
        <w:t>南阳郡，然初置不知当入桂阳抑或零陵郡。</w:t>
        <w:br/>
        <w:t>富阳侯国(前64—前37)：宣帝元康二年置以为六安夷王子赐侯国，元帝</w:t>
        <w:br/>
        <w:t>建昭二年(前37)国除。</w:t>
        <w:br/>
        <w:t>新利侯国(前61—前50):宣帝神爵元年(前61)置以为胶东戴王子偃侯</w:t>
        <w:br/>
        <w:t>国，甘露四年(前50)国除。</w:t>
        <w:br/>
        <w:t>户都侯国(?—前30)：即前新利侯刘偃更封之国，置年不详，成帝建始三</w:t>
        <w:br/>
        <w:t>年(前30)国除。</w:t>
        <w:br/>
        <w:t>贯乡侯国(前38—前35)：元帝建昭元年(前38)置以为梁敬王子平侯国，</w:t>
        <w:br/>
        <w:t>建昭四年国除。</w:t>
        <w:br/>
        <w:t>乐侯国(前38—前35):元帝建昭元年置以为梁敬王子义侯国，建昭四年</w:t>
        <w:br/>
        <w:t>国除。</w:t>
        <w:br/>
        <w:t>卑梁侯国(前31一后8)：成帝建始二年置以为高密顷王子都侯国，《王子</w:t>
        <w:br/>
        <w:t>侯表》载其“三十九年免”，则国除在王莽时，疑《汉志》漏载。当或在北海郡，或</w:t>
        <w:br/>
        <w:t>在琅邪郡。</w:t>
        <w:br/>
        <w:t>窦梁侯国(前31一前27)：成帝建始二年置以为河间孝王子强侯国，河平</w:t>
        <w:br/>
        <w:t>二年(前27)国除。</w:t>
        <w:br/>
        <w:t>乐平侯国(前23—?)：成帝阳朔二年(前23)置以为淮阳宪王子訢侯国，</w:t>
        <w:br/>
        <w:t>后不知何年国除，然《汉志》无此侯国，当除于元延三年(前10)前。其属郡疑</w:t>
        <w:br/>
        <w:t>为陈留、汝南中之一。</w:t>
        <w:br/>
        <w:t>宜乡侯国(前8—前6)、宜陵侯国(公元1—8)：据《外戚恩泽表》，成帝绥</w:t>
        <w:br/>
        <w:t>和元年(前8)二月置以为冯参侯国，哀帝建平元年(前6)国除。平帝元始元年</w:t>
        <w:br/>
        <w:t>复置以为东平思王孙恢侯国。</w:t>
        <w:br/>
        <w:t>南昌侯国(前5一后8)：哀帝建平二年置以为河间惠王子宇侯国，此乃析</w:t>
        <w:br/>
        <w:t>河间国地而置，当非豫鄣郡之南昌。</w:t>
        <w:br/>
        <w:t>严乡侯国(前5—前2、公元1—7)：哀帝建平二年置以为东平炀王子信侯</w:t>
        <w:br/>
        <w:t>国，元寿元年(前2)国除。平帝元始元年复置，孺子婴居摄二年(公元7)国除。</w:t>
        <w:br/>
        <w:t>武平侯国(前5—前2、公元1—7)：哀帝建平二年置以为东平炀王子璜侯</w:t>
        <w:br/>
        <w:t>国，元寿元年国除。平帝元始元年复置，孺子婴居摄二年国除。</w:t>
      </w:r>
    </w:p>
    <w:p>
      <w:r>
        <w:br w:type="page"/>
      </w:r>
    </w:p>
    <w:p>
      <w:r>
        <w:t>1060 中国行政区划通史·秦汉卷</w:t>
        <w:br/>
        <w:t>陵乡侯国(前3一后8)：哀帝建平四年置以为楚思王子曾侯国。</w:t>
        <w:br/>
        <w:t>武安侯国(前3—后8):哀帝建平四年置以为楚思王子受侯国。</w:t>
        <w:br/>
        <w:t>方乐侯国(前2一后8)：哀帝元寿元年(前2)置以为广陵缪王子嘉侯国。</w:t>
        <w:br/>
        <w:t>宜禾侯国(前1一后8)：哀帝元寿二年置以为河间孝王子得侯国。</w:t>
        <w:br/>
        <w:t>富春侯国(前1一后8)：哀帝元寿二年置以为河间孝王子玄侯国。</w:t>
        <w:br/>
        <w:t>共乐侯国(前1一后8)：前乐平侯诉更封之国，哀帝元寿二年置。</w:t>
        <w:br/>
        <w:t>陶乡侯国(公元1—8)：平帝元始元年置以为东平炀王子恢侯国。</w:t>
        <w:br/>
        <w:t>新乡侯国(1—8)：平帝元始元年置以为东平炀王子鲤侯国。</w:t>
        <w:br/>
        <w:t>宜陵侯国(1—8)：平帝元始元年置以为楚思王子丰侯国。</w:t>
        <w:br/>
        <w:t>复昌侯国(1—8)：平帝元始元年置以为楚思王子休侯国。</w:t>
        <w:br/>
        <w:t>朝乡侯国(1—8)：平帝元始元年置以为楚思王子充侯国。</w:t>
        <w:br/>
        <w:t>扶乡侯国(1—8)：平帝元始元年置以为楚思王子普侯国。</w:t>
        <w:br/>
        <w:t>昌城侯国(1—8)：平帝元始元年置以为东平思王孙丰侯国。</w:t>
        <w:br/>
        <w:t>重乡侯国(1—8)：平帝元始元年置以为东平思王孙少柏侯国。</w:t>
        <w:br/>
        <w:t>湖乡侯国(1—8)：平帝元始元年置以为东平思王孙开侯国。</w:t>
        <w:br/>
        <w:t>金乡侯国(1—8)：平帝元始元年置以为东平思王孙不害侯国。</w:t>
        <w:br/>
        <w:t>宰乡侯国(1—8)：平帝元始元年置以为鲁顷王孙延侯国。</w:t>
        <w:br/>
        <w:t>春城侯国(2—8)：平帝元始二年置以封东平炀王子允。</w:t>
        <w:br/>
        <w:t>防乡侯国(5—8)：平帝元始五年为平晏侯国。</w:t>
        <w:br/>
        <w:t>红休侯国(5—8)：平帝元始五年为刘歆侯国</w:t>
        <w:br/>
        <w:t>宁乡侯国(5—8)：平帝元始五年为孔永侯国。</w:t>
        <w:br/>
        <w:t>定乡侯国(5—8)：平帝元始五年为孙迁侯国。</w:t>
        <w:br/>
        <w:t>常乡侯国(5—8)：平帝元始五年为王恽侯国。</w:t>
        <w:br/>
        <w:t>望乡侯国(5—8)：平帝元始五年为阎迁侯国。</w:t>
        <w:br/>
        <w:t>南乡侯国(5—8)：平帝元始五年为陈崇侯国。</w:t>
        <w:br/>
        <w:t>邑乡侯国(5—8)：平帝元始五年为李翕侯国。</w:t>
        <w:br/>
        <w:t>亭乡侯国(5—8)：平帝元始五年为郝党侯国。</w:t>
        <w:br/>
        <w:t>章乡侯国(5—8)：平帝元始五年为谢殷侯国。</w:t>
        <w:br/>
        <w:t>蒙乡侯国(5—8)：平帝元始五年为逯普侯国。</w:t>
        <w:br/>
        <w:t>卢乡侯国(5—8)：平帝元始五年为陈凤侯国。</w:t>
        <w:br/>
        <w:t>明统侯国(5—8)：平帝元始五年为侯辅侯国。</w:t>
        <w:br/>
        <w:t>破胡侯国(5—8)：平帝元始五年为陈冯侯国。</w:t>
        <w:br/>
        <w:t>讨狄侯国(5—8)：平帝元始五年为杜勋侯国。</w:t>
      </w:r>
    </w:p>
    <w:p>
      <w:r>
        <w:br w:type="page"/>
      </w:r>
    </w:p>
    <w:p>
      <w:r>
        <w:t>附录1061</w:t>
        <w:br/>
        <w:t>信昌侯国(5—8)：平帝元始五年置以封真定共王子广，当属常山或巨</w:t>
        <w:br/>
        <w:t>鹿郡。</w:t>
        <w:br/>
        <w:t>吕乡侯国(5—8)：平帝元始五年置以封楚思王子尚，颇疑此侯国分自吕</w:t>
        <w:br/>
        <w:t>县，当属东海郡或临淮郡。</w:t>
        <w:br/>
        <w:t>李乡侯国(5—8)：平帝元始五年置以封楚思王子殷。</w:t>
        <w:br/>
        <w:t>宛乡侯国(5—8)：平帝元始五年置以封楚思王子隆。</w:t>
        <w:br/>
        <w:t>寿泉侯国(5—8)：平帝元始五年置以封楚思王子承。</w:t>
        <w:br/>
        <w:t>以下为无明确置年或详情不明的县或侯国：</w:t>
        <w:br/>
        <w:t>郦阳县(?一?)：《功臣表》“陆量侯”条下有，“无曾孙郦阳秉铎圣诏复</w:t>
        <w:br/>
        <w:t>家”。郦阳，《汉志》无此县名。据《庐山记》，“桑钦水经云庐江出三天子都，北</w:t>
        <w:br/>
        <w:t>过彭泽县。刘昭注、续汉志、郦道元注水并用惠远语，又豫章旧志云，匡裕字君</w:t>
        <w:br/>
        <w:t>平，夏禹之苗裔也，或曰字君孝，父东野王与吴芮佐汉定天下而亡，汉封裕于郦</w:t>
        <w:br/>
        <w:t>阳，曰越庐君。裕兄弟七人皆好道术，遂寓情于洞庭之山，故谓之庐山”。据</w:t>
        <w:br/>
        <w:t>此，郦阳之地汉初当在吴芮长沙国境内。此县置废年皆无考，唯可据《功臣表》</w:t>
        <w:br/>
        <w:t>知其宣帝元康时存世，又必在成帝元延末之前废也。</w:t>
        <w:br/>
        <w:t>罐戚县(?一?)：长沙曾出土“罐戚令印”，此罐戚亦疑有为一县的可能。</w:t>
        <w:br/>
        <w:t>敏县(?一?)：《功臣表》“平严侯张瞻师”条下有“瞻师玄孙之子敏上造连</w:t>
        <w:br/>
        <w:t>城诏复家”，则似宣帝时有敏县。</w:t>
        <w:br/>
        <w:t>郭县(?—?)：《功臣表》“武原侯”条下有“郭公乘尧”，似西汉曾有郭县</w:t>
        <w:br/>
        <w:t>建制。</w:t>
        <w:br/>
        <w:t>项圉县(?—?)：《功臣表》“平棘侯”条下有“项圉大夫常驩”，似曾置有项</w:t>
        <w:br/>
        <w:t>圉县。</w:t>
        <w:br/>
        <w:t>沃侯国(?一?)：《功臣表》“汾阴悼侯周昌”条下有“元康四年，昌曾孙沃</w:t>
        <w:br/>
        <w:t>侯国士伍明诏复家”，然《王子侯表》等不见有沃侯国，疑漏载。</w:t>
        <w:br/>
        <w:t>昌侯国(?一?)：《功臣表》“都昌严侯朱轸”条下有“元康四年，轸玄孙昌</w:t>
        <w:br/>
        <w:t>侯国公士先诏复家”，然据《王子侯表》等，宣帝时期并无昌侯国存世，疑漏载。</w:t>
        <w:br/>
        <w:t>北平邑(?一?)：江苏徐州狮子山楚王墓出土封泥有“北平邑印”，黄盛璋</w:t>
        <w:br/>
        <w:t>以为或是楚王陵邑，“未取得汉正式认可，故两汉志不收”①，然诸侯王国不获</w:t>
        <w:br/>
        <w:t>汉许可擅立县目，似可能不大，疑此县后因故省并耳。</w:t>
        <w:br/>
        <w:t>扶安县(?一?)：汉封泥有“扶安令印”，《汉志》无此县。三国孙吴尝置此</w:t>
        <w:br/>
        <w:t>县，属武平郡，在今越南境内，当非是。</w:t>
        <w:br/>
        <w:t>① 黄盛璋：《徐州狮子山楚王墓墓主与出土印章问题》，《考古》2000年第9期。</w:t>
      </w:r>
    </w:p>
    <w:p>
      <w:r>
        <w:br w:type="page"/>
      </w:r>
    </w:p>
    <w:p>
      <w:r>
        <w:t>1062</w:t>
        <w:br/>
        <w:t>中国行政区划通史·秦汉卷</w:t>
        <w:br/>
        <w:t>卢丘县(?—?)：汉封泥有“卢丘丞印”，当为后省并，故《汉志》无载。</w:t>
        <w:br/>
        <w:t>卢平县(?一?)：汉封泥有“卢平城印”，当为后省并，故《汉志》无载。</w:t>
        <w:br/>
        <w:t>稷县(?一?)：汉封泥有“稷丞之印”，当为后省并，故《汉志》无载。</w:t>
        <w:br/>
        <w:t>赤县(?一?)：汉封泥有“赤丞之印”，当为后省并，故《汉志》无载。</w:t>
        <w:br/>
        <w:t>安台县(?—?)：汉封泥有“安台之印”，当为后省并，故《汉志》无载。</w:t>
        <w:br/>
        <w:t>蕲施县(?—?)：汉封泥有“蕲施长印”，当为后省并，故《汉志》无载。</w:t>
        <w:br/>
        <w:t>2.《汉书·地理志》与出土文献中之郡县名称异写表①</w:t>
        <w:br/>
        <w:t>《汉志》名</w:t>
        <w:br/>
        <w:t>《汉志》属郡</w:t>
        <w:br/>
        <w:t>出土材料之写法</w:t>
        <w:br/>
        <w:t>备注</w:t>
        <w:br/>
        <w:t>祋栩</w:t>
        <w:br/>
        <w:t>左冯翊</w:t>
        <w:br/>
        <w:t>“带羽”、“祋栩”、“投栩”</w:t>
        <w:br/>
        <w:t>裹德</w:t>
        <w:br/>
        <w:t>左冯翊</w:t>
        <w:br/>
        <w:t>“壞德”</w:t>
        <w:br/>
        <w:t>秦封泥亦有“裹德丞印”，《周</w:t>
        <w:br/>
        <w:t>勃世家》又作“懷德”</w:t>
        <w:br/>
        <w:t>徵(征)</w:t>
        <w:br/>
        <w:t>左冯翊</w:t>
        <w:br/>
        <w:t>“澂邑”</w:t>
        <w:br/>
        <w:t>漦</w:t>
        <w:br/>
        <w:t>右扶风</w:t>
        <w:br/>
        <w:t>“釐丞之印”</w:t>
        <w:br/>
        <w:t>《秩律》作“漦”</w:t>
        <w:br/>
        <w:t>右扶风</w:t>
        <w:br/>
        <w:t>“沫”</w:t>
        <w:br/>
        <w:t>栒邑</w:t>
        <w:br/>
        <w:t>右扶风</w:t>
        <w:br/>
        <w:t>“褐邑”</w:t>
        <w:br/>
        <w:t>渭城</w:t>
        <w:br/>
        <w:t>右扶风</w:t>
        <w:br/>
        <w:t>“渭成”、“渭成令印”</w:t>
        <w:br/>
        <w:t>太原郡</w:t>
        <w:br/>
        <w:t>“大元郡”</w:t>
        <w:br/>
        <w:t>屯留</w:t>
        <w:br/>
        <w:t>上党郡</w:t>
        <w:br/>
        <w:t>“邨留”</w:t>
        <w:br/>
        <w:t>汉简仍作“屯留”者居多</w:t>
        <w:br/>
        <w:t>隋氏</w:t>
        <w:br/>
        <w:t>上党郡</w:t>
        <w:br/>
        <w:t>“阿氏”</w:t>
        <w:br/>
        <w:t>雒阳</w:t>
        <w:br/>
        <w:t>河南郡</w:t>
        <w:br/>
        <w:t>“落阳”</w:t>
        <w:br/>
        <w:t>滎阳</w:t>
        <w:br/>
        <w:t>河南郡</w:t>
        <w:br/>
        <w:t>“熒阳”、“熒阳丞印”</w:t>
        <w:br/>
        <w:t>苑陵</w:t>
        <w:br/>
        <w:t>河南郡</w:t>
        <w:br/>
        <w:t>“宛陵邑”</w:t>
        <w:br/>
        <w:t>缑氏</w:t>
        <w:br/>
        <w:t>河南郡</w:t>
        <w:br/>
        <w:t>“餱氏”</w:t>
        <w:br/>
        <w:t>汉简仍作“缑氏”者居多</w:t>
        <w:br/>
        <w:t>梁</w:t>
        <w:br/>
        <w:t>河南郡</w:t>
        <w:br/>
        <w:t>“梁”</w:t>
        <w:br/>
        <w:t>壄王</w:t>
        <w:br/>
        <w:t>河内郡</w:t>
        <w:br/>
        <w:t>“野王”</w:t>
        <w:br/>
        <w:t>“颖川大守”、“颖川大守章”、</w:t>
        <w:br/>
        <w:t>颍川郡</w:t>
        <w:br/>
        <w:t>“颖川郡”</w:t>
        <w:br/>
        <w:t>①本表所举者，凡言《汉志》者，皆据中华书局点校本之写法，凡举为新材料者，皆为西汉时期之材</w:t>
        <w:br/>
        <w:t>料，秦及东汉之简牍印泥如有与《汉志》不一者，不列于此。又前文已提及所引出土材料之来源者</w:t>
        <w:br/>
        <w:t>(皆见于正文下篇相关郡县)，则此表中皆不复再举。</w:t>
      </w:r>
    </w:p>
    <w:p>
      <w:r>
        <w:br w:type="page"/>
      </w:r>
    </w:p>
    <w:p>
      <w:r>
        <w:t>附</w:t>
        <w:br/>
        <w:t>录1063</w:t>
        <w:br/>
        <w:t>续表</w:t>
        <w:br/>
        <w:t>《汉志》名</w:t>
        <w:br/>
        <w:t>《汉志》属郡</w:t>
        <w:br/>
        <w:t>出土材料之写法</w:t>
        <w:br/>
        <w:t>备注</w:t>
        <w:br/>
        <w:t>颖阴</w:t>
        <w:br/>
        <w:t>颍川郡</w:t>
        <w:br/>
        <w:t>“颖阴”</w:t>
        <w:br/>
        <w:t>颖阳</w:t>
        <w:br/>
        <w:t>颍川郡</w:t>
        <w:br/>
        <w:t>“颖阳”</w:t>
        <w:br/>
        <w:t>临颖</w:t>
        <w:br/>
        <w:t>颍川郡</w:t>
        <w:br/>
        <w:t>“临颖邑”</w:t>
        <w:br/>
        <w:t>长社</w:t>
        <w:br/>
        <w:t>颍川郡</w:t>
        <w:br/>
        <w:t>“长杜”</w:t>
        <w:br/>
        <w:t>僞陵</w:t>
        <w:br/>
        <w:t>颍川郡</w:t>
        <w:br/>
        <w:t>“鄢陵”、“焉陵”</w:t>
        <w:br/>
        <w:t>郾</w:t>
        <w:br/>
        <w:t>颍川郡</w:t>
        <w:br/>
        <w:t>“偃”</w:t>
        <w:br/>
        <w:t>父城</w:t>
        <w:br/>
        <w:t>颍川郡</w:t>
        <w:br/>
        <w:t>“城父”</w:t>
        <w:br/>
        <w:t>帘</w:t>
        <w:br/>
        <w:t>汝南郡</w:t>
        <w:br/>
        <w:t>“”</w:t>
        <w:br/>
        <w:t>犨</w:t>
        <w:br/>
        <w:t>南阳郡</w:t>
        <w:br/>
        <w:t>“犨”、“犨丞之印”</w:t>
        <w:br/>
        <w:t>随</w:t>
        <w:br/>
        <w:t>南阳郡</w:t>
        <w:br/>
        <w:t>“隋”</w:t>
        <w:br/>
        <w:t>宜城</w:t>
        <w:br/>
        <w:t>南郡</w:t>
        <w:br/>
        <w:t>“宜成”</w:t>
        <w:br/>
        <w:t>编</w:t>
        <w:br/>
        <w:t>南郡</w:t>
        <w:br/>
        <w:t>“便侯国”</w:t>
        <w:br/>
        <w:t>《侯表》亦作“便侯”</w:t>
        <w:br/>
        <w:t>郎</w:t>
        <w:br/>
        <w:t>南郡</w:t>
        <w:br/>
        <w:t>“”</w:t>
        <w:br/>
        <w:t>秦简作“即乡”</w:t>
        <w:br/>
        <w:t>东城</w:t>
        <w:br/>
        <w:t>九江郡</w:t>
        <w:br/>
        <w:t>“东成丞印”</w:t>
        <w:br/>
        <w:t>雩婁</w:t>
        <w:br/>
        <w:t>庐江郡</w:t>
        <w:br/>
        <w:t>“虖婁丞印”</w:t>
        <w:br/>
        <w:t>东緡</w:t>
        <w:br/>
        <w:t>山阳郡</w:t>
        <w:br/>
        <w:t>“东緡”</w:t>
        <w:br/>
        <w:t>《表》亦作邛成，王莽更名“告</w:t>
        <w:br/>
        <w:t>郜成</w:t>
        <w:br/>
        <w:t>山阳郡</w:t>
        <w:br/>
        <w:t>“邛成”</w:t>
        <w:br/>
        <w:t>成”</w:t>
        <w:br/>
        <w:t>《高帝纪》、《楚元王传》皆作</w:t>
        <w:br/>
        <w:t>冤句</w:t>
        <w:br/>
        <w:t>济阴郡</w:t>
        <w:br/>
        <w:t>“宛朐侯执”</w:t>
        <w:br/>
        <w:t>“宛朐”</w:t>
        <w:br/>
        <w:t>鄄城</w:t>
        <w:br/>
        <w:t>济阴郡</w:t>
        <w:br/>
        <w:t>“甄城”</w:t>
        <w:br/>
        <w:t>沛郡</w:t>
        <w:br/>
        <w:t>“赞”</w:t>
        <w:br/>
        <w:t>谯</w:t>
        <w:br/>
        <w:t>沛郡</w:t>
        <w:br/>
        <w:t>“焦”</w:t>
        <w:br/>
        <w:t>洨</w:t>
        <w:br/>
        <w:t>沛郡</w:t>
        <w:br/>
        <w:t>“郊侯邑丞”</w:t>
        <w:br/>
        <w:t>繁阳</w:t>
        <w:br/>
        <w:t>魏郡</w:t>
        <w:br/>
        <w:t>“蘩阳”</w:t>
        <w:br/>
        <w:t>馆陶</w:t>
        <w:br/>
        <w:t>魏郡</w:t>
        <w:br/>
        <w:t>“馆阴”</w:t>
        <w:br/>
        <w:t>黎阳</w:t>
        <w:br/>
        <w:t>魏郡</w:t>
        <w:br/>
        <w:t>“犂阳”</w:t>
      </w:r>
    </w:p>
    <w:p>
      <w:r>
        <w:br w:type="page"/>
      </w:r>
    </w:p>
    <w:p>
      <w:r>
        <w:t>1064</w:t>
        <w:br/>
        <w:t>中国行政区划通史·秦汉卷</w:t>
        <w:br/>
        <w:t>续表</w:t>
        <w:br/>
        <w:t>《汉志》名</w:t>
        <w:br/>
        <w:t>《汉志》属郡</w:t>
        <w:br/>
        <w:t>出土材料之写法</w:t>
        <w:br/>
        <w:t>备注</w:t>
        <w:br/>
        <w:t>即裴</w:t>
        <w:br/>
        <w:t>魏郡</w:t>
        <w:br/>
        <w:t>“挪裴”</w:t>
        <w:br/>
        <w:t>《王子侯表》亦作“抑裴”</w:t>
        <w:br/>
        <w:t>元城</w:t>
        <w:br/>
        <w:t>魏郡</w:t>
        <w:br/>
        <w:t>“原城”</w:t>
        <w:br/>
        <w:t>沙</w:t>
        <w:br/>
        <w:t>魏郡</w:t>
        <w:br/>
        <w:t>“涉”</w:t>
        <w:br/>
        <w:t>范阳</w:t>
        <w:br/>
        <w:t>涿郡</w:t>
        <w:br/>
        <w:t>“范阳侯壶”</w:t>
        <w:br/>
        <w:t>漯阴</w:t>
        <w:br/>
        <w:t>平原郡</w:t>
        <w:br/>
        <w:t>“濕阴丞印”</w:t>
        <w:br/>
        <w:t>《功臣表》亦作“濕阴”</w:t>
        <w:br/>
        <w:t>楼虚</w:t>
        <w:br/>
        <w:t>平原郡</w:t>
        <w:br/>
        <w:t>“杨虚丞印”</w:t>
        <w:br/>
        <w:t>龙額</w:t>
        <w:br/>
        <w:t>平原郡</w:t>
        <w:br/>
        <w:t>“龙雒”</w:t>
        <w:br/>
        <w:t>《宣帝纪》等亦作“龙雒”</w:t>
        <w:br/>
        <w:t>梁邹</w:t>
        <w:br/>
        <w:t>济南郡</w:t>
        <w:br/>
        <w:t>“粱邹丞印”</w:t>
        <w:br/>
        <w:t>历城</w:t>
        <w:br/>
        <w:t>济南郡</w:t>
        <w:br/>
        <w:t>“磨城丞印”</w:t>
        <w:br/>
        <w:t>著</w:t>
        <w:br/>
        <w:t>济南郡</w:t>
        <w:br/>
        <w:t>“蓍丞之印”</w:t>
        <w:br/>
        <w:t>莱芜</w:t>
        <w:br/>
        <w:t>泰山郡</w:t>
        <w:br/>
        <w:t>“莱无丞印”</w:t>
        <w:br/>
        <w:t>嬴</w:t>
        <w:br/>
        <w:t>泰山郡</w:t>
        <w:br/>
        <w:t>“赢丞之印”</w:t>
        <w:br/>
        <w:t>临淄</w:t>
        <w:br/>
        <w:t>齐郡</w:t>
        <w:br/>
        <w:t>“临菑丞印”、“临菑左尉”</w:t>
        <w:br/>
        <w:t>营陵</w:t>
        <w:br/>
        <w:t>北海郡</w:t>
        <w:br/>
        <w:t>“營陵丞印”</w:t>
        <w:br/>
        <w:t>劇(剧)魁</w:t>
        <w:br/>
        <w:t>北海郡</w:t>
        <w:br/>
        <w:t>“魁侯相”</w:t>
        <w:br/>
        <w:t>平的</w:t>
        <w:br/>
        <w:t>北海郡</w:t>
        <w:br/>
        <w:t>“平的国丞”</w:t>
        <w:br/>
        <w:t>掖</w:t>
        <w:br/>
        <w:t>东莱郡</w:t>
        <w:br/>
        <w:t>“夜丞之印”</w:t>
        <w:br/>
        <w:t>育犂</w:t>
        <w:br/>
        <w:t>东莱郡</w:t>
        <w:br/>
        <w:t>“育黎右尉”</w:t>
        <w:br/>
        <w:t>不其</w:t>
        <w:br/>
        <w:t>琅邪郡</w:t>
        <w:br/>
        <w:t>“弗其丞印”</w:t>
        <w:br/>
        <w:t>封泥亦有“不其国丞”</w:t>
        <w:br/>
        <w:t>赣榆</w:t>
        <w:br/>
        <w:t>琅邪郡</w:t>
        <w:br/>
        <w:t>“赣揄令印”</w:t>
        <w:br/>
        <w:t>丽</w:t>
        <w:br/>
        <w:t>琅邪郡</w:t>
        <w:br/>
        <w:t>“丽兹国丞”</w:t>
        <w:br/>
        <w:t>兰祺</w:t>
        <w:br/>
        <w:t>东海郡</w:t>
        <w:br/>
        <w:t>“兰旗”</w:t>
        <w:br/>
        <w:t>《王子侯表》亦作“兰旗”</w:t>
        <w:br/>
        <w:t>海曲</w:t>
        <w:br/>
        <w:t>东海郡</w:t>
        <w:br/>
        <w:t>“海西”</w:t>
        <w:br/>
        <w:t>南成</w:t>
        <w:br/>
        <w:t>东海郡</w:t>
        <w:br/>
        <w:t>“南城”</w:t>
        <w:br/>
        <w:t>祝其</w:t>
        <w:br/>
        <w:t>东海郡</w:t>
        <w:br/>
        <w:t>“况其”</w:t>
        <w:br/>
        <w:t>于乡</w:t>
        <w:br/>
        <w:t>东海郡</w:t>
        <w:br/>
        <w:t>“干乡”</w:t>
        <w:br/>
        <w:t>盱眙</w:t>
        <w:br/>
        <w:t>临淮郡</w:t>
        <w:br/>
        <w:t>“盱台丞印”</w:t>
      </w:r>
    </w:p>
    <w:p>
      <w:r>
        <w:br w:type="page"/>
      </w:r>
    </w:p>
    <w:p>
      <w:r>
        <w:t>附</w:t>
        <w:br/>
        <w:t>录1065</w:t>
        <w:br/>
        <w:t>续表</w:t>
        <w:br/>
        <w:t>《汉志》名</w:t>
        <w:br/>
        <w:t>《汉志》属郡</w:t>
        <w:br/>
        <w:t>出土材料之写法</w:t>
        <w:br/>
        <w:t>备注</w:t>
        <w:br/>
        <w:t>公猶</w:t>
        <w:br/>
        <w:t>临淮郡</w:t>
        <w:br/>
        <w:t>“召猶丞印”</w:t>
        <w:br/>
        <w:t>丹扬郡</w:t>
        <w:br/>
        <w:t>“丹杨太守章”</w:t>
        <w:br/>
        <w:t>雩都</w:t>
        <w:br/>
        <w:t>豫章郡</w:t>
        <w:br/>
        <w:t>“虖都之印”</w:t>
        <w:br/>
        <w:t>西城</w:t>
        <w:br/>
        <w:t>汉中郡</w:t>
        <w:br/>
        <w:t>“西成”</w:t>
        <w:br/>
        <w:t>锡(钖)</w:t>
        <w:br/>
        <w:t>汉中郡</w:t>
        <w:br/>
        <w:t>“锡”</w:t>
        <w:br/>
        <w:t>《功臣表》亦作“汁邡”，《郡国</w:t>
        <w:br/>
        <w:t>汁方</w:t>
        <w:br/>
        <w:t>广汉郡</w:t>
        <w:br/>
        <w:t>“汁邡长印”</w:t>
        <w:br/>
        <w:t>志》作“什邡”</w:t>
        <w:br/>
        <w:t>緜(绵)竹</w:t>
        <w:br/>
        <w:t>广汉郡</w:t>
        <w:br/>
        <w:t>“縣竹长印”、“縣竹丞印”</w:t>
        <w:br/>
        <w:t>甸氐道</w:t>
        <w:br/>
        <w:t>广汉郡</w:t>
        <w:br/>
        <w:t>“蜀氐道”</w:t>
        <w:br/>
        <w:t>刚氐道</w:t>
        <w:br/>
        <w:t>广汉郡</w:t>
        <w:br/>
        <w:t>“刚羝道长”</w:t>
        <w:br/>
        <w:t>緜(绵)虎</w:t>
        <w:br/>
        <w:t>蜀郡</w:t>
        <w:br/>
        <w:t>“縣虒道”</w:t>
        <w:br/>
        <w:t>徙</w:t>
        <w:br/>
        <w:t>蜀郡</w:t>
        <w:br/>
        <w:t>“徒右尉印”</w:t>
        <w:br/>
        <w:t>犍为郡</w:t>
        <w:br/>
        <w:t>楗为郡</w:t>
        <w:br/>
        <w:t>郁鄢</w:t>
        <w:br/>
        <w:t>犍为郡</w:t>
        <w:br/>
        <w:t>“存鄢左尉”</w:t>
        <w:br/>
        <w:t>“跋巂太守”</w:t>
        <w:br/>
        <w:t>越嶲郡</w:t>
        <w:br/>
        <w:t>“越巂”</w:t>
        <w:br/>
        <w:t>青蛉</w:t>
        <w:br/>
        <w:t>越嶲郡</w:t>
        <w:br/>
        <w:t>“越归义蜻蛉长印”</w:t>
        <w:br/>
        <w:t>葉(叶)榆</w:t>
        <w:br/>
        <w:t>益州郡</w:t>
        <w:br/>
        <w:t>“楪榆长印”、“棵榆右尉”</w:t>
        <w:br/>
        <w:t>健伶</w:t>
        <w:br/>
        <w:t>益州郡</w:t>
        <w:br/>
        <w:t>“建伶道宰印”</w:t>
        <w:br/>
        <w:t>收靡</w:t>
        <w:br/>
        <w:t>益州郡</w:t>
        <w:br/>
        <w:t>“牧靡”</w:t>
        <w:br/>
        <w:t>沮</w:t>
        <w:br/>
        <w:t>武都郡</w:t>
        <w:br/>
        <w:t>“菹”</w:t>
        <w:br/>
        <w:t>河池</w:t>
        <w:br/>
        <w:t>武都郡</w:t>
        <w:br/>
        <w:t>“何池”</w:t>
        <w:br/>
        <w:t>緜(绵)诸道</w:t>
        <w:br/>
        <w:t>天水郡</w:t>
        <w:br/>
        <w:t>“縣诸”</w:t>
        <w:br/>
        <w:t>樂涫</w:t>
        <w:br/>
        <w:t>酒泉郡</w:t>
        <w:br/>
        <w:t>“濼涫”</w:t>
        <w:br/>
        <w:t>池头</w:t>
        <w:br/>
        <w:t>酒泉郡</w:t>
        <w:br/>
        <w:t>“沙头”</w:t>
        <w:br/>
        <w:t>菌</w:t>
        <w:br/>
        <w:t>上郡</w:t>
        <w:br/>
        <w:t>“菌”</w:t>
        <w:br/>
        <w:t>“徒淫丞印”</w:t>
        <w:br/>
        <w:t>徒经</w:t>
        <w:br/>
        <w:t>上郡</w:t>
        <w:br/>
        <w:t>“徒涅”</w:t>
        <w:br/>
        <w:t>干章</w:t>
        <w:br/>
        <w:t>西河郡</w:t>
        <w:br/>
        <w:t>“干章铜漏”</w:t>
      </w:r>
    </w:p>
    <w:p>
      <w:r>
        <w:br w:type="page"/>
      </w:r>
    </w:p>
    <w:p>
      <w:r>
        <w:t>1066</w:t>
        <w:br/>
        <w:t>中国行政区划通史·秦汉卷</w:t>
        <w:br/>
        <w:t>续表</w:t>
        <w:br/>
        <w:t>《汉志》名</w:t>
        <w:br/>
        <w:t>《汉志》属郡</w:t>
        <w:br/>
        <w:t>出土材料之写法</w:t>
        <w:br/>
        <w:t>备注</w:t>
        <w:br/>
        <w:t>《王子侯表》亦作“濕成”，《史</w:t>
        <w:br/>
        <w:t>隰成</w:t>
        <w:br/>
        <w:t>西河郡</w:t>
        <w:br/>
        <w:t>“濕成丞印”</w:t>
        <w:br/>
        <w:t>表》则作“隰成”</w:t>
        <w:br/>
        <w:t>曼柏</w:t>
        <w:br/>
        <w:t>五原郡</w:t>
        <w:br/>
        <w:t>“蔓柏”</w:t>
        <w:br/>
        <w:t>桢陵</w:t>
        <w:br/>
        <w:t>云中郡</w:t>
        <w:br/>
        <w:t>“旗陵”</w:t>
        <w:br/>
        <w:t>定陶</w:t>
        <w:br/>
        <w:t>定襄郡</w:t>
        <w:br/>
        <w:t>“安陶丞印”</w:t>
        <w:br/>
        <w:t>劇(剧)阳</w:t>
        <w:br/>
        <w:t>雁门郡</w:t>
        <w:br/>
        <w:t>“阳”</w:t>
        <w:br/>
        <w:t>賓從</w:t>
        <w:br/>
        <w:t>辽西郡</w:t>
        <w:br/>
        <w:t>“賓徒丞印”</w:t>
        <w:br/>
        <w:t>《郡国志》作“賓徒”</w:t>
        <w:br/>
        <w:t>玄菟郡</w:t>
        <w:br/>
        <w:t>“玄兔”</w:t>
        <w:br/>
        <w:t>邪頭昧</w:t>
        <w:br/>
        <w:t>乐浪郡</w:t>
        <w:br/>
        <w:t>“邪頭眯”</w:t>
        <w:br/>
        <w:t>交趾郡</w:t>
        <w:br/>
        <w:t>“交阯釜”</w:t>
        <w:br/>
        <w:t>《武帝纪》等亦作“交阯”</w:t>
        <w:br/>
        <w:t>南海郡</w:t>
        <w:br/>
        <w:t>“蕃禺少内”</w:t>
        <w:br/>
        <w:t>甾川国</w:t>
        <w:br/>
        <w:t>“菑川王玺”、“菑川内史”等</w:t>
        <w:br/>
        <w:t>《高五王传》等亦作“菑川”</w:t>
        <w:br/>
        <w:t>劇(剧)</w:t>
        <w:br/>
        <w:t>甾川国</w:t>
        <w:br/>
        <w:t>“勃丞”、“勃丞之印”</w:t>
        <w:br/>
        <w:t>挺</w:t>
        <w:br/>
        <w:t>胶东国</w:t>
        <w:br/>
        <w:t>“梃丞”</w:t>
        <w:br/>
        <w:t>莒</w:t>
        <w:br/>
        <w:t>城阳国</w:t>
        <w:br/>
        <w:t>“筥丞之印”、“筥丞”</w:t>
        <w:br/>
        <w:t>尹湾汉简中作“莒”</w:t>
        <w:br/>
        <w:t>固始</w:t>
        <w:br/>
        <w:t>淮阳国</w:t>
        <w:br/>
        <w:t>“古始”</w:t>
        <w:br/>
        <w:t>汉简中作“固始”者居多</w:t>
        <w:br/>
        <w:t>柏人</w:t>
        <w:br/>
        <w:t>赵国</w:t>
        <w:br/>
        <w:t>“伯人”、“佰人”</w:t>
        <w:br/>
        <w:t>“梁丞相印”、“粱相之印章”、</w:t>
        <w:br/>
        <w:t>梁国</w:t>
        <w:br/>
        <w:t>“梁国”</w:t>
        <w:br/>
        <w:t>“梁菑农长”、“粱国菑”、“粱</w:t>
        <w:br/>
        <w:t>男</w:t>
        <w:br/>
        <w:t>梁国</w:t>
        <w:br/>
        <w:t>国载”</w:t>
        <w:br/>
        <w:t>已氏</w:t>
        <w:br/>
        <w:t>梁国</w:t>
        <w:br/>
        <w:t>“己氏”</w:t>
        <w:br/>
        <w:t>《后汉书·王梁传》亦作“文</w:t>
        <w:br/>
        <w:t>汶阳</w:t>
        <w:br/>
        <w:t>鲁国</w:t>
        <w:br/>
        <w:t>“文阳丞印”</w:t>
        <w:br/>
        <w:t>阳”</w:t>
        <w:br/>
        <w:t>甾丘</w:t>
        <w:br/>
        <w:t>楚国</w:t>
        <w:br/>
        <w:t>“菑丘”</w:t>
        <w:br/>
        <w:t>《郡国志》亦作“菑丘”</w:t>
        <w:br/>
        <w:t>于乡</w:t>
        <w:br/>
        <w:t>泗水国</w:t>
        <w:br/>
        <w:t>“干乡”</w:t>
        <w:br/>
        <w:t>沈黎郡</w:t>
        <w:br/>
        <w:t>“沈犂太守章”</w:t>
        <w:br/>
        <w:t>靖郭</w:t>
        <w:br/>
        <w:t>不明</w:t>
        <w:br/>
        <w:t>“請郭左丞”</w:t>
      </w:r>
    </w:p>
    <w:p>
      <w:r>
        <w:br w:type="page"/>
      </w:r>
    </w:p>
    <w:p>
      <w:r>
        <w:t>附录 1067</w:t>
        <w:br/>
        <w:t>3. 西汉郡国建置沿革表</w:t>
        <w:br/>
        <w:t>内</w:t>
        <w:br/>
        <w:t>秦郡</w:t>
        <w:br/>
        <w:t>史</w:t>
        <w:br/>
        <w:t>上</w:t>
        <w:br/>
        <w:t>北</w:t>
        <w:br/>
        <w:t>陇</w:t>
        <w:br/>
        <w:t>上</w:t>
        <w:br/>
        <w:t>河</w:t>
        <w:br/>
        <w:t>河</w:t>
        <w:br/>
        <w:t>河</w:t>
        <w:br/>
        <w:t>南</w:t>
        <w:br/>
        <w:t>南</w:t>
        <w:br/>
        <w:t>巴</w:t>
        <w:br/>
        <w:t>郡</w:t>
        <w:br/>
        <w:t>地</w:t>
        <w:br/>
        <w:t>西</w:t>
        <w:br/>
        <w:t>党</w:t>
        <w:br/>
        <w:t>东</w:t>
        <w:br/>
        <w:t>内</w:t>
        <w:br/>
        <w:t>南</w:t>
        <w:br/>
        <w:t>阳</w:t>
        <w:br/>
        <w:t>郡</w:t>
        <w:br/>
        <w:t>郡</w:t>
        <w:br/>
        <w:t>公元前</w:t>
        <w:br/>
        <w:t>高帝五年</w:t>
        <w:br/>
        <w:t>渭</w:t>
        <w:br/>
        <w:t>中</w:t>
        <w:br/>
        <w:t>河</w:t>
        <w:br/>
        <w:t>上</w:t>
        <w:br/>
        <w:t>北</w:t>
        <w:br/>
        <w:t>陇</w:t>
        <w:br/>
        <w:t>上</w:t>
        <w:br/>
        <w:t>河</w:t>
        <w:br/>
        <w:t>河</w:t>
        <w:br/>
        <w:t>河</w:t>
        <w:br/>
        <w:t>南</w:t>
        <w:br/>
        <w:t>南</w:t>
        <w:br/>
        <w:t>巴</w:t>
        <w:br/>
        <w:t>南</w:t>
        <w:br/>
        <w:t>地</w:t>
        <w:br/>
        <w:t>上</w:t>
        <w:br/>
        <w:t>郡</w:t>
        <w:br/>
        <w:t>地</w:t>
        <w:br/>
        <w:t>西</w:t>
        <w:br/>
        <w:t>党</w:t>
        <w:br/>
        <w:t>东</w:t>
        <w:br/>
        <w:t>内</w:t>
        <w:br/>
        <w:t>南</w:t>
        <w:br/>
        <w:t>阳</w:t>
        <w:br/>
        <w:t>郡</w:t>
        <w:br/>
        <w:t>郡</w:t>
        <w:br/>
        <w:t>202</w:t>
        <w:br/>
        <w:t>201</w:t>
        <w:br/>
        <w:t>六</w:t>
        <w:br/>
        <w:t>200</w:t>
        <w:br/>
        <w:t>七</w:t>
        <w:br/>
        <w:t>内史</w:t>
        <w:br/>
        <w:t>198</w:t>
        <w:br/>
        <w:t>九</w:t>
        <w:br/>
        <w:t>196</w:t>
        <w:br/>
        <w:t>+ 11</w:t>
        <w:br/>
        <w:t>195</w:t>
        <w:br/>
        <w:t>惠帝元年</w:t>
        <w:br/>
        <w:t>194</w:t>
        <w:br/>
        <w:t>193</w:t>
        <w:br/>
        <w:t>二</w:t>
        <w:br/>
        <w:t>吕后元年</w:t>
        <w:br/>
        <w:t>187</w:t>
        <w:br/>
        <w:t>182</w:t>
        <w:br/>
        <w:t>六</w:t>
        <w:br/>
        <w:t>181</w:t>
        <w:br/>
        <w:t>七</w:t>
        <w:br/>
        <w:t>180</w:t>
        <w:br/>
        <w:t>八</w:t>
      </w:r>
    </w:p>
    <w:p>
      <w:r>
        <w:br w:type="page"/>
      </w:r>
    </w:p>
    <w:p>
      <w:r>
        <w:t>1068</w:t>
        <w:br/>
        <w:t>中国行政区划通史·秦汉卷</w:t>
        <w:br/>
        <w:t>续表</w:t>
        <w:br/>
        <w:t>蜀郡</w:t>
        <w:br/>
        <w:t>汉中</w:t>
        <w:br/>
        <w:t>颍川</w:t>
        <w:br/>
        <w:t>淮</w:t>
        <w:br/>
        <w:t>薛郡</w:t>
        <w:br/>
        <w:t>四</w:t>
        <w:br/>
        <w:t>东海</w:t>
        <w:br/>
        <w:t>鄣郡</w:t>
        <w:br/>
        <w:t>会稽</w:t>
        <w:br/>
        <w:t>砀郡</w:t>
        <w:br/>
        <w:t>东郡</w:t>
        <w:br/>
        <w:t>恒山</w:t>
        <w:br/>
        <w:t>阳</w:t>
        <w:br/>
        <w:t>川</w:t>
        <w:br/>
        <w:t>蜀郡</w:t>
        <w:br/>
        <w:t>汉中</w:t>
        <w:br/>
        <w:t>韩国</w:t>
        <w:br/>
        <w:t>楚</w:t>
        <w:br/>
        <w:t>国（韩信）</w:t>
        <w:br/>
        <w:t>梁国</w:t>
        <w:br/>
        <w:t>东郡</w:t>
        <w:br/>
        <w:t>赵</w:t>
        <w:br/>
        <w:t>淮阳</w:t>
        <w:br/>
        <w:t>薛郡</w:t>
        <w:br/>
        <w:t>彭城</w:t>
        <w:br/>
        <w:t>东海</w:t>
        <w:br/>
        <w:t>鄣郡</w:t>
        <w:br/>
        <w:t>会稽</w:t>
        <w:br/>
        <w:t>恒山</w:t>
        <w:br/>
        <w:t>广</w:t>
        <w:br/>
        <w:t>颍川</w:t>
        <w:br/>
        <w:t>淮阳</w:t>
        <w:br/>
        <w:t>楚国</w:t>
        <w:br/>
        <w:t>荆</w:t>
        <w:br/>
        <w:t>国</w:t>
        <w:br/>
        <w:t>(彭越)</w:t>
        <w:br/>
        <w:t>汉</w:t>
        <w:br/>
        <w:t>薛郡</w:t>
        <w:br/>
        <w:t>彭城</w:t>
        <w:br/>
        <w:t>东海</w:t>
        <w:br/>
        <w:t>东阳</w:t>
        <w:br/>
        <w:t>鄣郡</w:t>
        <w:br/>
        <w:t>会稽</w:t>
        <w:br/>
        <w:t>分蜀郡</w:t>
        <w:br/>
        <w:t>地置</w:t>
        <w:br/>
        <w:t>韩王信</w:t>
        <w:br/>
        <w:t>徙太原</w:t>
        <w:br/>
        <w:t>元王交</w:t>
        <w:br/>
        <w:t>高帝弟</w:t>
        <w:br/>
        <w:t>王贾</w:t>
        <w:br/>
        <w:t>高帝从兄</w:t>
        <w:br/>
        <w:t>赵</w:t>
        <w:br/>
        <w:t>恒山</w:t>
        <w:br/>
        <w:t>淮阳国</w:t>
        <w:br/>
        <w:t>梁</w:t>
        <w:br/>
        <w:t>国</w:t>
        <w:br/>
        <w:t>赵</w:t>
        <w:br/>
        <w:t>淮</w:t>
        <w:br/>
        <w:t>砀郡</w:t>
        <w:br/>
        <w:t>恒</w:t>
        <w:br/>
        <w:t>阳</w:t>
        <w:br/>
        <w:t>山</w:t>
        <w:br/>
        <w:t>吴国</w:t>
        <w:br/>
        <w:t>王友</w:t>
        <w:br/>
        <w:t>高帝子</w:t>
        <w:br/>
        <w:t>高帝子</w:t>
        <w:br/>
        <w:t>王恢</w:t>
        <w:br/>
        <w:t>东阳</w:t>
        <w:br/>
        <w:t>鄣郡</w:t>
        <w:br/>
        <w:t>会稽</w:t>
        <w:br/>
        <w:t>赵</w:t>
        <w:br/>
        <w:t>颍川</w:t>
        <w:br/>
        <w:t>淮</w:t>
        <w:br/>
        <w:t>高帝兄子</w:t>
        <w:br/>
        <w:t>王濞</w:t>
        <w:br/>
        <w:t>阳</w:t>
        <w:br/>
        <w:t>恒山</w:t>
        <w:br/>
        <w:t>淮阳国</w:t>
        <w:br/>
        <w:t>恒山国</w:t>
        <w:br/>
        <w:t>帝后宫子</w:t>
        <w:br/>
        <w:t>鲁国</w:t>
        <w:br/>
        <w:t>楚国</w:t>
        <w:br/>
        <w:t>东郡</w:t>
        <w:br/>
        <w:t>王惠</w:t>
        <w:br/>
        <w:t>帝后宫子</w:t>
        <w:br/>
        <w:t>王惠</w:t>
        <w:br/>
        <w:t>彭城</w:t>
        <w:br/>
        <w:t>东海</w:t>
        <w:br/>
        <w:t>王张偃</w:t>
        <w:br/>
        <w:t>吕后外孙</w:t>
        <w:br/>
        <w:t>国吕</w:t>
        <w:br/>
        <w:t>砀郡</w:t>
        <w:br/>
        <w:t>吕王产徙梁</w:t>
        <w:br/>
        <w:t>更梁曰吕</w:t>
      </w:r>
    </w:p>
    <w:p>
      <w:r>
        <w:br w:type="page"/>
      </w:r>
    </w:p>
    <w:p>
      <w:r>
        <w:t>附</w:t>
        <w:br/>
        <w:t>录</w:t>
        <w:br/>
        <w:t>1069</w:t>
        <w:br/>
        <w:t>续表</w:t>
        <w:br/>
        <w:t>邯</w:t>
        <w:br/>
        <w:t>清</w:t>
        <w:br/>
        <w:t>河</w:t>
        <w:br/>
        <w:t>云中</w:t>
        <w:br/>
        <w:t>雁</w:t>
        <w:br/>
        <w:t>代</w:t>
        <w:br/>
        <w:t>太</w:t>
        <w:br/>
        <w:t>济北</w:t>
        <w:br/>
        <w:t>临淄</w:t>
        <w:br/>
        <w:t>胶东</w:t>
        <w:br/>
        <w:t>琅邪</w:t>
        <w:br/>
        <w:t>郸</w:t>
        <w:br/>
        <w:t>河</w:t>
        <w:br/>
        <w:t>间</w:t>
        <w:br/>
        <w:t>门</w:t>
        <w:br/>
        <w:t>郡</w:t>
        <w:br/>
        <w:t>原</w:t>
        <w:br/>
        <w:t>赵国（张耳）</w:t>
        <w:br/>
        <w:t>云</w:t>
        <w:br/>
        <w:t>雁</w:t>
        <w:br/>
        <w:t>代</w:t>
        <w:br/>
        <w:t>太</w:t>
        <w:br/>
        <w:t>济北</w:t>
        <w:br/>
        <w:t>临</w:t>
        <w:br/>
        <w:t>胶</w:t>
        <w:br/>
        <w:t>琅邪</w:t>
        <w:br/>
        <w:t>邯郸</w:t>
        <w:br/>
        <w:t>清河</w:t>
        <w:br/>
        <w:t>河间</w:t>
        <w:br/>
        <w:t>中</w:t>
        <w:br/>
        <w:t>门</w:t>
        <w:br/>
        <w:t>郡</w:t>
        <w:br/>
        <w:t>原</w:t>
        <w:br/>
        <w:t>淄</w:t>
        <w:br/>
        <w:t>东</w:t>
        <w:br/>
        <w:t>代国（喜，高帝兄）</w:t>
        <w:br/>
        <w:t>韩</w:t>
        <w:br/>
        <w:t>齐 国（悼惠王肥,高帝子）</w:t>
        <w:br/>
        <w:t>云中</w:t>
        <w:br/>
        <w:t>雁门</w:t>
        <w:br/>
        <w:t>代郡</w:t>
        <w:br/>
        <w:t>博阳</w:t>
        <w:br/>
        <w:t>济北</w:t>
        <w:br/>
        <w:t>临淄</w:t>
        <w:br/>
        <w:t>胶东</w:t>
        <w:br/>
        <w:t>胶西</w:t>
        <w:br/>
        <w:t>琅邪</w:t>
        <w:br/>
        <w:t>城阳</w:t>
        <w:br/>
        <w:t>国</w:t>
        <w:br/>
        <w:t>代国（如意，高帝子）</w:t>
        <w:br/>
        <w:t>太</w:t>
        <w:br/>
        <w:t>云中</w:t>
        <w:br/>
        <w:t>雁门</w:t>
        <w:br/>
        <w:t>代郡</w:t>
        <w:br/>
        <w:t>原</w:t>
        <w:br/>
        <w:t>国（隐王如意）</w:t>
        <w:br/>
        <w:t>邯郸</w:t>
        <w:br/>
        <w:t>清河</w:t>
        <w:br/>
        <w:t>河间</w:t>
        <w:br/>
        <w:t>云中</w:t>
        <w:br/>
        <w:t>雁门</w:t>
        <w:br/>
        <w:t>代郡</w:t>
        <w:br/>
        <w:t>赵国</w:t>
        <w:br/>
        <w:t>上云中</w:t>
        <w:br/>
        <w:t>代国</w:t>
        <w:br/>
        <w:t>邯郸</w:t>
        <w:br/>
        <w:t>清河</w:t>
        <w:br/>
        <w:t>河间</w:t>
        <w:br/>
        <w:t>定襄</w:t>
        <w:br/>
        <w:t>雁门</w:t>
        <w:br/>
        <w:t>代郡</w:t>
        <w:br/>
        <w:t>太原</w:t>
        <w:br/>
        <w:t>王恒</w:t>
        <w:br/>
        <w:t>高帝子</w:t>
        <w:br/>
        <w:t>(幽王友，淮阳来徙)</w:t>
        <w:br/>
        <w:t>鲁元公主</w:t>
        <w:br/>
        <w:t>汤沐邑</w:t>
        <w:br/>
        <w:t>邯</w:t>
        <w:br/>
        <w:t>清</w:t>
        <w:br/>
        <w:t>郸</w:t>
        <w:br/>
        <w:t>河</w:t>
        <w:br/>
        <w:t>间</w:t>
        <w:br/>
        <w:t>齐</w:t>
        <w:br/>
        <w:t>国</w:t>
        <w:br/>
        <w:t>鲁侯张偃</w:t>
        <w:br/>
        <w:t>食邑</w:t>
        <w:br/>
        <w:t>济南</w:t>
        <w:br/>
        <w:t>济北</w:t>
        <w:br/>
        <w:t>临淄</w:t>
        <w:br/>
        <w:t>胶东</w:t>
        <w:br/>
        <w:t>胶西</w:t>
        <w:br/>
        <w:t>琅邪</w:t>
        <w:br/>
        <w:t>赵国</w:t>
        <w:br/>
        <w:t>齐国</w:t>
        <w:br/>
        <w:t>吕国</w:t>
        <w:br/>
        <w:t>济北</w:t>
        <w:br/>
        <w:t>临淄</w:t>
        <w:br/>
        <w:t>胶东</w:t>
        <w:br/>
        <w:t>胶西</w:t>
        <w:br/>
        <w:t>琅邪</w:t>
        <w:br/>
        <w:t>王吕台</w:t>
        <w:br/>
        <w:t>吕后兄子</w:t>
        <w:br/>
        <w:t>共王恹，梁徙来</w:t>
        <w:br/>
        <w:t>齐</w:t>
        <w:br/>
        <w:t>更吕禄，吕后兄子</w:t>
        <w:br/>
        <w:t>济川国</w:t>
        <w:br/>
        <w:t>琅邪国</w:t>
        <w:br/>
        <w:t>邯郸</w:t>
        <w:br/>
        <w:t>清河</w:t>
        <w:br/>
        <w:t>河间</w:t>
        <w:br/>
        <w:t>济北</w:t>
        <w:br/>
        <w:t>临淄</w:t>
        <w:br/>
        <w:t>胶东</w:t>
        <w:br/>
        <w:t>胶西</w:t>
        <w:br/>
        <w:t>王太</w:t>
        <w:br/>
        <w:t>惠帝子？</w:t>
        <w:br/>
        <w:t>王泽高帝</w:t>
        <w:br/>
        <w:t>从祖昆弟</w:t>
      </w:r>
    </w:p>
    <w:p>
      <w:r>
        <w:br w:type="page"/>
      </w:r>
    </w:p>
    <w:p>
      <w:r>
        <w:t>1070</w:t>
        <w:br/>
        <w:t>中国行政区划通史·秦汉卷</w:t>
        <w:br/>
        <w:t>续表</w:t>
        <w:br/>
        <w:t>广</w:t>
        <w:br/>
        <w:t>上</w:t>
        <w:br/>
        <w:t>渔</w:t>
        <w:br/>
        <w:t>右北平</w:t>
        <w:br/>
        <w:t>辽</w:t>
        <w:br/>
        <w:t>辽</w:t>
        <w:br/>
        <w:t>九</w:t>
        <w:br/>
        <w:t>庐</w:t>
        <w:br/>
        <w:t>衡</w:t>
        <w:br/>
        <w:t>苍梧</w:t>
        <w:br/>
        <w:t>洞</w:t>
        <w:br/>
        <w:t>阳</w:t>
        <w:br/>
        <w:t>谷</w:t>
        <w:br/>
        <w:t>阳</w:t>
        <w:br/>
        <w:t>西</w:t>
        <w:br/>
        <w:t>东</w:t>
        <w:br/>
        <w:t>江</w:t>
        <w:br/>
        <w:t>江</w:t>
        <w:br/>
        <w:t>山</w:t>
        <w:br/>
        <w:t>庭</w:t>
        <w:br/>
        <w:t>燕</w:t>
        <w:br/>
        <w:t>国（臧荼更卢绾）</w:t>
        <w:br/>
        <w:t>淮南国（英布）</w:t>
        <w:br/>
        <w:t>长沙国（吴芮）</w:t>
        <w:br/>
        <w:t>广阳</w:t>
        <w:br/>
        <w:t>上谷</w:t>
        <w:br/>
        <w:t>渔阳</w:t>
        <w:br/>
        <w:t>右北平</w:t>
        <w:br/>
        <w:t>辽西</w:t>
        <w:br/>
        <w:t>辽东</w:t>
        <w:br/>
        <w:t>九江</w:t>
        <w:br/>
        <w:t>庐江</w:t>
        <w:br/>
        <w:t>豫章</w:t>
        <w:br/>
        <w:t>衡山</w:t>
        <w:br/>
        <w:t>长沙</w:t>
        <w:br/>
        <w:t>武陵</w:t>
        <w:br/>
        <w:t>淮南国（厉王长，高帝子）</w:t>
        <w:br/>
        <w:t>九江</w:t>
        <w:br/>
        <w:t>庐江</w:t>
        <w:br/>
        <w:t>豫章</w:t>
        <w:br/>
        <w:t>衡山</w:t>
        <w:br/>
        <w:t>燕国（灵王建，高帝子）</w:t>
        <w:br/>
        <w:t>广阳</w:t>
        <w:br/>
        <w:t>上容</w:t>
        <w:br/>
        <w:t>渔阳</w:t>
        <w:br/>
        <w:t>右北平</w:t>
        <w:br/>
        <w:t>辽西</w:t>
        <w:br/>
        <w:t>辽东</w:t>
        <w:br/>
        <w:t>长沙国</w:t>
        <w:br/>
        <w:t>长</w:t>
        <w:br/>
        <w:t>桂阳</w:t>
        <w:br/>
        <w:t>武陵</w:t>
        <w:br/>
        <w:t>燕国（吕通，吕台子）</w:t>
        <w:br/>
        <w:t>广</w:t>
        <w:br/>
        <w:t>上</w:t>
        <w:br/>
        <w:t>渔</w:t>
        <w:br/>
        <w:t>右北平</w:t>
        <w:br/>
        <w:t>辽</w:t>
        <w:br/>
        <w:t>辽</w:t>
        <w:br/>
        <w:t>阳</w:t>
        <w:br/>
        <w:t>谷</w:t>
        <w:br/>
        <w:t>阳</w:t>
        <w:br/>
        <w:t>西</w:t>
        <w:br/>
        <w:t>东</w:t>
      </w:r>
    </w:p>
    <w:p>
      <w:r>
        <w:br w:type="page"/>
      </w:r>
    </w:p>
    <w:p>
      <w:r>
        <w:t>附 录 1071</w:t>
        <w:br/>
        <w:t>续表</w:t>
        <w:br/>
        <w:t>公元前</w:t>
        <w:br/>
        <w:t>文帝元年</w:t>
        <w:br/>
        <w:t>内</w:t>
        <w:br/>
        <w:t>上</w:t>
        <w:br/>
        <w:t>河</w:t>
        <w:br/>
        <w:t>河</w:t>
        <w:br/>
        <w:t>南</w:t>
        <w:br/>
        <w:t>南</w:t>
        <w:br/>
        <w:t>巴</w:t>
        <w:br/>
        <w:t>179</w:t>
        <w:br/>
        <w:t>史</w:t>
        <w:br/>
        <w:t>郡</w:t>
        <w:br/>
        <w:t>地</w:t>
        <w:br/>
        <w:t>西</w:t>
        <w:br/>
        <w:t>党</w:t>
        <w:br/>
        <w:t>东</w:t>
        <w:br/>
        <w:t>内</w:t>
        <w:br/>
        <w:t>南</w:t>
        <w:br/>
        <w:t>阳</w:t>
        <w:br/>
        <w:t>郡</w:t>
        <w:br/>
        <w:t>郡</w:t>
        <w:br/>
        <w:t>178</w:t>
        <w:br/>
        <w:t>二</w:t>
        <w:br/>
        <w:t>177</w:t>
        <w:br/>
        <w:t>三</w:t>
        <w:br/>
        <w:t>176</w:t>
        <w:br/>
        <w:t>四</w:t>
        <w:br/>
        <w:t>174</w:t>
        <w:br/>
        <w:t>六</w:t>
        <w:br/>
        <w:t>十11</w:t>
        <w:br/>
        <w:t>168</w:t>
        <w:br/>
        <w:t>十五</w:t>
        <w:br/>
        <w:t>165</w:t>
        <w:br/>
        <w:t>十六</w:t>
        <w:br/>
        <w:t>164</w:t>
        <w:br/>
        <w:t>后元七年</w:t>
        <w:br/>
        <w:t>右内史？</w:t>
        <w:br/>
        <w:t>左内史？</w:t>
        <w:br/>
        <w:t>157</w:t>
        <w:br/>
        <w:t>景帝二年</w:t>
        <w:br/>
        <w:t>临江国</w:t>
        <w:br/>
        <w:t>155</w:t>
        <w:br/>
        <w:t>哀王阙</w:t>
        <w:br/>
        <w:t>景帝子</w:t>
        <w:br/>
        <w:t>154</w:t>
        <w:br/>
        <w:t>三</w:t>
        <w:br/>
        <w:t>南郡</w:t>
        <w:br/>
        <w:t>153</w:t>
        <w:br/>
        <w:t>四</w:t>
        <w:br/>
        <w:t>中元年</w:t>
        <w:br/>
        <w:t>149</w:t>
      </w:r>
    </w:p>
    <w:p>
      <w:r>
        <w:br w:type="page"/>
      </w:r>
    </w:p>
    <w:p>
      <w:r>
        <w:t>1072</w:t>
        <w:br/>
        <w:t>中国行政区划通史·秦汉卷</w:t>
        <w:br/>
        <w:t>续表</w:t>
        <w:br/>
        <w:t>楚国</w:t>
        <w:br/>
        <w:t>吴国</w:t>
        <w:br/>
        <w:t>蜀</w:t>
        <w:br/>
        <w:t>汉</w:t>
        <w:br/>
        <w:t>广</w:t>
        <w:br/>
        <w:t>颖</w:t>
        <w:br/>
        <w:t>淮</w:t>
        <w:br/>
        <w:t>砀</w:t>
        <w:br/>
        <w:t>东</w:t>
        <w:br/>
        <w:t>薛郡</w:t>
        <w:br/>
        <w:t>彭城</w:t>
        <w:br/>
        <w:t>东海</w:t>
        <w:br/>
        <w:t>东阳</w:t>
        <w:br/>
        <w:t>部</w:t>
        <w:br/>
        <w:t>吴郡</w:t>
        <w:br/>
        <w:t>郡</w:t>
        <w:br/>
        <w:t>中</w:t>
        <w:br/>
        <w:t>汉</w:t>
        <w:br/>
        <w:t>川</w:t>
        <w:br/>
        <w:t>阳</w:t>
        <w:br/>
        <w:t>郡</w:t>
        <w:br/>
        <w:t>郡</w:t>
        <w:br/>
        <w:t>梁</w:t>
        <w:br/>
        <w:t>国</w:t>
        <w:br/>
        <w:t>怀王胜</w:t>
        <w:br/>
        <w:t>文帝子</w:t>
        <w:br/>
        <w:t>淮阳国</w:t>
        <w:br/>
        <w:t>代王武</w:t>
        <w:br/>
        <w:t>徙此)</w:t>
        <w:br/>
        <w:t>汝南</w:t>
        <w:br/>
        <w:t>淮</w:t>
        <w:br/>
        <w:t>梁</w:t>
        <w:br/>
        <w:t>阳</w:t>
        <w:br/>
        <w:t>国</w:t>
        <w:br/>
        <w:t>淮阳徙来</w:t>
        <w:br/>
        <w:t>为梁孝王</w:t>
        <w:br/>
        <w:t>汝南国</w:t>
        <w:br/>
        <w:t>淮阳国</w:t>
        <w:br/>
        <w:t>江都国</w:t>
        <w:br/>
        <w:t>汝南</w:t>
        <w:br/>
        <w:t>淮</w:t>
        <w:br/>
        <w:t>鲁</w:t>
        <w:br/>
        <w:t>楚</w:t>
        <w:br/>
        <w:t>沛郡</w:t>
        <w:br/>
        <w:t>东海</w:t>
        <w:br/>
        <w:t>会稽</w:t>
        <w:br/>
        <w:t>阳</w:t>
        <w:br/>
        <w:t>国</w:t>
        <w:br/>
        <w:t>国</w:t>
        <w:br/>
        <w:t>东阳</w:t>
        <w:br/>
        <w:t>鄣郡</w:t>
        <w:br/>
        <w:t>(徙江都)</w:t>
        <w:br/>
        <w:t>(徙鲁)</w:t>
        <w:br/>
        <w:t>恭王余</w:t>
        <w:br/>
        <w:t>景帝子</w:t>
        <w:br/>
        <w:t>除而复续</w:t>
        <w:br/>
        <w:t>王元王子礼</w:t>
        <w:br/>
        <w:t>易王非</w:t>
        <w:br/>
        <w:t>景帝子</w:t>
      </w:r>
    </w:p>
    <w:p>
      <w:r>
        <w:br w:type="page"/>
      </w:r>
    </w:p>
    <w:p>
      <w:r>
        <w:t>附</w:t>
        <w:br/>
        <w:t>录</w:t>
        <w:br/>
        <w:t>1073</w:t>
        <w:br/>
        <w:t>续表</w:t>
        <w:br/>
        <w:t>赵</w:t>
        <w:br/>
        <w:t>国（王遂，赵幽王子）</w:t>
        <w:br/>
        <w:t>定襄</w:t>
        <w:br/>
        <w:t>雁门</w:t>
        <w:br/>
        <w:t>代郡</w:t>
        <w:br/>
        <w:t>太原</w:t>
        <w:br/>
        <w:t>常山</w:t>
        <w:br/>
        <w:t>邯郸</w:t>
        <w:br/>
        <w:t>清河</w:t>
        <w:br/>
        <w:t>河间</w:t>
        <w:br/>
        <w:t>济南</w:t>
        <w:br/>
        <w:t>中</w:t>
        <w:br/>
        <w:t>赵</w:t>
        <w:br/>
        <w:t>国</w:t>
        <w:br/>
        <w:t>代国</w:t>
        <w:br/>
        <w:t>济</w:t>
        <w:br/>
        <w:t>河间国</w:t>
        <w:br/>
        <w:t>太原国</w:t>
        <w:br/>
        <w:t>常山</w:t>
        <w:br/>
        <w:t>邯郸</w:t>
        <w:br/>
        <w:t>清河</w:t>
        <w:br/>
        <w:t>定襄</w:t>
        <w:br/>
        <w:t>代郡</w:t>
        <w:br/>
        <w:t>济南</w:t>
        <w:br/>
        <w:t>(避讳更名)</w:t>
        <w:br/>
        <w:t>王武</w:t>
        <w:br/>
        <w:t>文帝子</w:t>
        <w:br/>
        <w:t>王参</w:t>
        <w:br/>
        <w:t>文帝子</w:t>
        <w:br/>
        <w:t>代</w:t>
        <w:br/>
        <w:t>国</w:t>
        <w:br/>
        <w:t>定襄</w:t>
        <w:br/>
        <w:t>雁门</w:t>
        <w:br/>
        <w:t>代郡</w:t>
        <w:br/>
        <w:t>太原</w:t>
        <w:br/>
        <w:t>王参更为</w:t>
        <w:br/>
        <w:t>代孝王</w:t>
        <w:br/>
        <w:t>河间</w:t>
        <w:br/>
        <w:t>广</w:t>
        <w:br/>
        <w:t>勃海</w:t>
        <w:br/>
        <w:t>川</w:t>
        <w:br/>
        <w:t>济南国</w:t>
        <w:br/>
        <w:t>王辟光</w:t>
        <w:br/>
        <w:t>悼惠王子</w:t>
        <w:br/>
        <w:t>常山</w:t>
        <w:br/>
        <w:t>赵</w:t>
        <w:br/>
        <w:t>国</w:t>
        <w:br/>
        <w:t>河间国</w:t>
        <w:br/>
        <w:t>广川国</w:t>
        <w:br/>
        <w:t>邯郸</w:t>
        <w:br/>
        <w:t>清河</w:t>
        <w:br/>
        <w:t>常山</w:t>
        <w:br/>
        <w:t>中山国</w:t>
        <w:br/>
        <w:t>赵国</w:t>
        <w:br/>
        <w:t>清河</w:t>
        <w:br/>
        <w:t>献王德</w:t>
        <w:br/>
        <w:t>景帝子</w:t>
        <w:br/>
        <w:t>王彭祖</w:t>
        <w:br/>
        <w:t>景帝子</w:t>
        <w:br/>
        <w:t>定襄</w:t>
        <w:br/>
        <w:t>雁</w:t>
        <w:br/>
        <w:t>代郡</w:t>
        <w:br/>
        <w:t>代国</w:t>
        <w:br/>
        <w:t>济南</w:t>
        <w:br/>
        <w:t>门</w:t>
        <w:br/>
        <w:t>靖王胜</w:t>
        <w:br/>
        <w:t>景帝子</w:t>
        <w:br/>
        <w:t>邯郸</w:t>
        <w:br/>
        <w:t>赵国</w:t>
        <w:br/>
        <w:t>广</w:t>
        <w:br/>
        <w:t>清河</w:t>
        <w:br/>
        <w:t>信都</w:t>
        <w:br/>
        <w:t>平</w:t>
      </w:r>
    </w:p>
    <w:p>
      <w:r>
        <w:br w:type="page"/>
      </w:r>
    </w:p>
    <w:p>
      <w:r>
        <w:t>1074</w:t>
        <w:br/>
        <w:t>中国行政区划通史·秦汉卷</w:t>
        <w:br/>
        <w:t>续表</w:t>
        <w:br/>
        <w:t>齐</w:t>
        <w:br/>
        <w:t>国</w:t>
        <w:br/>
        <w:t>燕</w:t>
        <w:br/>
        <w:t>国（琅邪徙来)</w:t>
        <w:br/>
        <w:t>济北</w:t>
        <w:br/>
        <w:t>临淄</w:t>
        <w:br/>
        <w:t>胶东</w:t>
        <w:br/>
        <w:t>胶西</w:t>
        <w:br/>
        <w:t>琅邪</w:t>
        <w:br/>
        <w:t>城阳</w:t>
        <w:br/>
        <w:t>广</w:t>
        <w:br/>
        <w:t>上谷</w:t>
        <w:br/>
        <w:t>渔</w:t>
        <w:br/>
        <w:t>右北平</w:t>
        <w:br/>
        <w:t>辽西</w:t>
        <w:br/>
        <w:t>辽东</w:t>
        <w:br/>
        <w:t>阳</w:t>
        <w:br/>
        <w:t>阳</w:t>
        <w:br/>
        <w:t>北</w:t>
        <w:br/>
        <w:t>国</w:t>
        <w:br/>
        <w:t>齐</w:t>
        <w:br/>
        <w:t>国</w:t>
        <w:br/>
        <w:t>王兴居</w:t>
        <w:br/>
        <w:t>悼惠王子</w:t>
        <w:br/>
        <w:t>城阳国</w:t>
        <w:br/>
        <w:t>济北</w:t>
        <w:br/>
        <w:t>临淄</w:t>
        <w:br/>
        <w:t>胶东</w:t>
        <w:br/>
        <w:t>胶西</w:t>
        <w:br/>
        <w:t>琅邪</w:t>
        <w:br/>
        <w:t>景王章</w:t>
        <w:br/>
        <w:t>悼惠王子</w:t>
        <w:br/>
        <w:t>济北</w:t>
        <w:br/>
        <w:t>齐</w:t>
        <w:br/>
        <w:t>国</w:t>
        <w:br/>
        <w:t>临淄</w:t>
        <w:br/>
        <w:t>胶东</w:t>
        <w:br/>
        <w:t>胶西</w:t>
        <w:br/>
        <w:t>琅邪</w:t>
        <w:br/>
        <w:t>城阳</w:t>
        <w:br/>
        <w:t>临淄</w:t>
        <w:br/>
        <w:t>胶东</w:t>
        <w:br/>
        <w:t>胶西</w:t>
        <w:br/>
        <w:t>琅邪</w:t>
        <w:br/>
        <w:t>城阳</w:t>
        <w:br/>
        <w:t>济北国</w:t>
        <w:br/>
        <w:t>齐国</w:t>
        <w:br/>
        <w:t>淄川国</w:t>
        <w:br/>
        <w:t>胶东国</w:t>
        <w:br/>
        <w:t>胶西国</w:t>
        <w:br/>
        <w:t>城阳国</w:t>
        <w:br/>
        <w:t>王印悼</w:t>
        <w:br/>
        <w:t>王子</w:t>
        <w:br/>
        <w:t>王志</w:t>
        <w:br/>
        <w:t>悼惠王子</w:t>
        <w:br/>
        <w:t>孝王将闾</w:t>
        <w:br/>
        <w:t>悼惠王子</w:t>
        <w:br/>
        <w:t>悼惠王子</w:t>
        <w:br/>
        <w:t>王雄渠</w:t>
        <w:br/>
        <w:t>悼惠王子</w:t>
        <w:br/>
        <w:t>王贤</w:t>
        <w:br/>
        <w:t>淮南</w:t>
        <w:br/>
        <w:t>徒回</w:t>
        <w:br/>
        <w:t>十</w:t>
        <w:br/>
        <w:t>胶西国</w:t>
        <w:br/>
        <w:t>北海</w:t>
        <w:br/>
        <w:t>济北</w:t>
        <w:br/>
        <w:t>胶东</w:t>
        <w:br/>
        <w:t>甾川国</w:t>
        <w:br/>
        <w:t>胶西国</w:t>
        <w:br/>
        <w:t>燕</w:t>
        <w:br/>
        <w:t>上谷</w:t>
        <w:br/>
        <w:t>渔</w:t>
        <w:br/>
        <w:t>右北平</w:t>
        <w:br/>
        <w:t>辽西</w:t>
        <w:br/>
        <w:t>辽东</w:t>
        <w:br/>
        <w:t>国</w:t>
        <w:br/>
        <w:t>阳</w:t>
        <w:br/>
        <w:t>济北国</w:t>
        <w:br/>
        <w:t>平原</w:t>
        <w:br/>
        <w:t>懿王志</w:t>
        <w:br/>
        <w:t>济北徙来</w:t>
        <w:br/>
        <w:t>胶东国</w:t>
        <w:br/>
        <w:t>东莱</w:t>
        <w:br/>
        <w:t>于王端</w:t>
        <w:br/>
        <w:t>景帝子</w:t>
        <w:br/>
        <w:t>贞王勃</w:t>
        <w:br/>
        <w:t>衡山徙来</w:t>
        <w:br/>
        <w:t>王彻</w:t>
        <w:br/>
        <w:t>景帝子</w:t>
      </w:r>
    </w:p>
    <w:p>
      <w:r>
        <w:br w:type="page"/>
      </w:r>
    </w:p>
    <w:p>
      <w:r>
        <w:t>附录 1075</w:t>
        <w:br/>
        <w:t>续表</w:t>
        <w:br/>
        <w:t>淮南国</w:t>
        <w:br/>
        <w:t>长沙国</w:t>
        <w:br/>
        <w:t>九江</w:t>
        <w:br/>
        <w:t>庐江</w:t>
        <w:br/>
        <w:t>豫章</w:t>
        <w:br/>
        <w:t>衡山</w:t>
        <w:br/>
        <w:t>长沙</w:t>
        <w:br/>
        <w:t>桂阳</w:t>
        <w:br/>
        <w:t>武陵</w:t>
        <w:br/>
        <w:t>九江</w:t>
        <w:br/>
        <w:t>庐江</w:t>
        <w:br/>
        <w:t>豫章</w:t>
        <w:br/>
        <w:t>衡山</w:t>
        <w:br/>
        <w:t>淮南国（城阳徙来）</w:t>
        <w:br/>
        <w:t>九江</w:t>
        <w:br/>
        <w:t>庐江</w:t>
        <w:br/>
        <w:t>豫章</w:t>
        <w:br/>
        <w:t>衡山</w:t>
        <w:br/>
        <w:t>庐江国</w:t>
        <w:br/>
        <w:t>淮南国</w:t>
        <w:br/>
        <w:t>衡山国</w:t>
        <w:br/>
        <w:t>庐江</w:t>
        <w:br/>
        <w:t>豫章</w:t>
        <w:br/>
        <w:t>(王安</w:t>
        <w:br/>
        <w:t>淮南厉王子</w:t>
        <w:br/>
        <w:t>(王赐</w:t>
        <w:br/>
        <w:t>淮南厉王子</w:t>
        <w:br/>
        <w:t>(王勃</w:t>
        <w:br/>
        <w:t>淮南厉王子</w:t>
        <w:br/>
        <w:t>长沙</w:t>
        <w:br/>
        <w:t>桂阳</w:t>
        <w:br/>
        <w:t>武陵</w:t>
        <w:br/>
        <w:t>定王发</w:t>
        <w:br/>
        <w:t>景帝子</w:t>
        <w:br/>
        <w:t>庐江</w:t>
        <w:br/>
        <w:t>豫章</w:t>
        <w:br/>
        <w:t>衡山国</w:t>
        <w:br/>
        <w:t>庐江王賜</w:t>
        <w:br/>
        <w:t>徙衡山</w:t>
        <w:br/>
        <w:t>勃徙济北</w:t>
        <w:br/>
        <w:t>庐江王徙此</w:t>
      </w:r>
    </w:p>
    <w:p>
      <w:r>
        <w:br w:type="page"/>
      </w:r>
    </w:p>
    <w:p>
      <w:r>
        <w:t>1076</w:t>
        <w:br/>
        <w:t>中国行政区划通史·秦汉卷</w:t>
        <w:br/>
        <w:t>续表</w:t>
        <w:br/>
        <w:t>公元前</w:t>
        <w:br/>
        <w:t>右内史</w:t>
        <w:br/>
        <w:t>左内史</w:t>
        <w:br/>
        <w:t>上郡</w:t>
        <w:br/>
        <w:t>北地</w:t>
        <w:br/>
        <w:t>陇</w:t>
        <w:br/>
        <w:t>上党</w:t>
        <w:br/>
        <w:t>河</w:t>
        <w:br/>
        <w:t>河</w:t>
        <w:br/>
        <w:t>河</w:t>
        <w:br/>
        <w:t>南</w:t>
        <w:br/>
        <w:t>临江国</w:t>
        <w:br/>
        <w:t>七</w:t>
        <w:br/>
        <w:t>150</w:t>
        <w:br/>
        <w:t>西</w:t>
        <w:br/>
        <w:t>东</w:t>
        <w:br/>
        <w:t>内</w:t>
        <w:br/>
        <w:t>南</w:t>
        <w:br/>
        <w:t>阳</w:t>
        <w:br/>
        <w:t>中元二年</w:t>
        <w:br/>
        <w:t>闵王荣</w:t>
        <w:br/>
        <w:t>景帝子</w:t>
        <w:br/>
        <w:t>148</w:t>
        <w:br/>
        <w:t>魏郡</w:t>
        <w:br/>
        <w:t>南郡</w:t>
        <w:br/>
        <w:t>147</w:t>
        <w:br/>
        <w:t>三</w:t>
        <w:br/>
        <w:t>145</w:t>
        <w:br/>
        <w:t>五</w:t>
        <w:br/>
        <w:t>144</w:t>
        <w:br/>
        <w:t>六</w:t>
        <w:br/>
        <w:t>后元元年</w:t>
        <w:br/>
        <w:t>143</w:t>
        <w:br/>
        <w:t>武帝建元三</w:t>
        <w:br/>
        <w:t>138</w:t>
        <w:br/>
        <w:t>136</w:t>
        <w:br/>
        <w:t>五</w:t>
        <w:br/>
        <w:t>135</w:t>
        <w:br/>
        <w:t>六</w:t>
        <w:br/>
        <w:t>元朔元年</w:t>
        <w:br/>
        <w:t>128</w:t>
        <w:br/>
        <w:t>127</w:t>
        <w:br/>
        <w:t>二</w:t>
        <w:br/>
        <w:t>126</w:t>
        <w:br/>
        <w:t>三</w:t>
      </w:r>
    </w:p>
    <w:p>
      <w:r>
        <w:br w:type="page"/>
      </w:r>
    </w:p>
    <w:p>
      <w:r>
        <w:t>附录 1077</w:t>
        <w:br/>
        <w:t>续表</w:t>
        <w:br/>
        <w:t>江都国</w:t>
        <w:br/>
        <w:t>巴</w:t>
        <w:br/>
        <w:t>蜀</w:t>
        <w:br/>
        <w:t>汉</w:t>
        <w:br/>
        <w:t>广</w:t>
        <w:br/>
        <w:t>颍</w:t>
        <w:br/>
        <w:t>汝</w:t>
        <w:br/>
        <w:t>淮</w:t>
        <w:br/>
        <w:t>鲁</w:t>
        <w:br/>
        <w:t>楚</w:t>
        <w:br/>
        <w:t>沛</w:t>
        <w:br/>
        <w:t>东</w:t>
        <w:br/>
        <w:t>会稽</w:t>
        <w:br/>
        <w:t>东郡</w:t>
        <w:br/>
        <w:t>郡</w:t>
        <w:br/>
        <w:t>郡</w:t>
        <w:br/>
        <w:t>中</w:t>
        <w:br/>
        <w:t>汉</w:t>
        <w:br/>
        <w:t>川</w:t>
        <w:br/>
        <w:t>南</w:t>
        <w:br/>
        <w:t>阳</w:t>
        <w:br/>
        <w:t>国</w:t>
        <w:br/>
        <w:t>国</w:t>
        <w:br/>
        <w:t>郡</w:t>
        <w:br/>
        <w:t>海</w:t>
        <w:br/>
        <w:t>东阳</w:t>
        <w:br/>
        <w:t>鄣郡</w:t>
      </w:r>
    </w:p>
    <w:p>
      <w:r>
        <w:br w:type="page"/>
      </w:r>
    </w:p>
    <w:p>
      <w:r>
        <w:t>1078</w:t>
        <w:br/>
        <w:t>中国行政区划通史·秦汉卷</w:t>
        <w:br/>
        <w:t>续表</w:t>
        <w:br/>
        <w:t>梁国</w:t>
        <w:br/>
        <w:t>常山</w:t>
        <w:br/>
        <w:t>中山国</w:t>
        <w:br/>
        <w:t>广川徙来</w:t>
        <w:br/>
        <w:t>为敬肃王</w:t>
        <w:br/>
        <w:t>广平</w:t>
        <w:br/>
        <w:t>清河</w:t>
        <w:br/>
        <w:t>河间国</w:t>
        <w:br/>
        <w:t>(徙赵)</w:t>
        <w:br/>
        <w:t>勃海</w:t>
        <w:br/>
        <w:t>云中</w:t>
        <w:br/>
        <w:t>定襄</w:t>
        <w:br/>
        <w:t>广川国</w:t>
        <w:br/>
        <w:t>清河国</w:t>
        <w:br/>
        <w:t>惠王越</w:t>
        <w:br/>
        <w:t>景帝子</w:t>
        <w:br/>
        <w:t>常山国</w:t>
        <w:br/>
        <w:t>哀王乘</w:t>
        <w:br/>
        <w:t>景帝子</w:t>
        <w:br/>
        <w:t>梁国</w:t>
        <w:br/>
        <w:t>济川国</w:t>
        <w:br/>
        <w:t>济东国</w:t>
        <w:br/>
        <w:t>山阳国</w:t>
        <w:br/>
        <w:t>济阴国</w:t>
        <w:br/>
        <w:t>宪王舜</w:t>
        <w:br/>
        <w:t>景帝子</w:t>
        <w:br/>
        <w:t>王梁孝王子</w:t>
        <w:br/>
        <w:t>分梁为五</w:t>
        <w:br/>
        <w:t>济阴</w:t>
        <w:br/>
        <w:t>山</w:t>
        <w:br/>
        <w:t>清河</w:t>
        <w:br/>
        <w:t>阳</w:t>
      </w:r>
    </w:p>
    <w:p>
      <w:r>
        <w:br w:type="page"/>
      </w:r>
    </w:p>
    <w:p>
      <w:r>
        <w:t>附录 1079</w:t>
        <w:br/>
        <w:t>续表</w:t>
        <w:br/>
        <w:t>雁</w:t>
        <w:br/>
        <w:t>代</w:t>
        <w:br/>
        <w:t>代</w:t>
        <w:br/>
        <w:t>济南</w:t>
        <w:br/>
        <w:t>济北国</w:t>
        <w:br/>
        <w:t>平原</w:t>
        <w:br/>
        <w:t>齐国</w:t>
        <w:br/>
        <w:t>淄川国</w:t>
        <w:br/>
        <w:t>胶东</w:t>
        <w:br/>
        <w:t>东莱</w:t>
        <w:br/>
        <w:t>胶西国</w:t>
        <w:br/>
        <w:t>北海</w:t>
        <w:br/>
        <w:t>琅邪</w:t>
        <w:br/>
        <w:t>城阳国</w:t>
        <w:br/>
        <w:t>燕国</w:t>
        <w:br/>
        <w:t>门</w:t>
        <w:br/>
        <w:t>郡</w:t>
        <w:br/>
        <w:t>国</w:t>
        <w:br/>
        <w:t>胶东国</w:t>
        <w:br/>
        <w:t>康王寄</w:t>
        <w:br/>
        <w:t>景帝子</w:t>
        <w:br/>
        <w:t>广</w:t>
        <w:br/>
        <w:t>阳</w:t>
        <w:br/>
        <w:t>齐</w:t>
        <w:br/>
        <w:t>郡</w:t>
      </w:r>
    </w:p>
    <w:p>
      <w:r>
        <w:br w:type="page"/>
      </w:r>
    </w:p>
    <w:p>
      <w:r>
        <w:t>1080</w:t>
        <w:br/>
        <w:t>中国行政区划通史·秦汉卷</w:t>
        <w:br/>
        <w:t>续表</w:t>
        <w:br/>
        <w:t>上谷</w:t>
        <w:br/>
        <w:t>渔阳</w:t>
        <w:br/>
        <w:t>右北平</w:t>
        <w:br/>
        <w:t>辽西</w:t>
        <w:br/>
        <w:t>辽东</w:t>
        <w:br/>
        <w:t>淮南国</w:t>
        <w:br/>
        <w:t>庐江</w:t>
        <w:br/>
        <w:t>豫章</w:t>
        <w:br/>
        <w:t>衡山国</w:t>
        <w:br/>
        <w:t>长沙国</w:t>
        <w:br/>
        <w:t>桂</w:t>
        <w:br/>
        <w:t>武陵</w:t>
        <w:br/>
        <w:t>阳</w:t>
        <w:br/>
        <w:t>犍为</w:t>
        <w:br/>
        <w:t>苍海</w:t>
        <w:br/>
        <w:t>朔</w:t>
        <w:br/>
        <w:t>五</w:t>
        <w:br/>
        <w:t>方</w:t>
        <w:br/>
        <w:t>原</w:t>
        <w:br/>
        <w:t>罢</w:t>
      </w:r>
    </w:p>
    <w:p>
      <w:r>
        <w:br w:type="page"/>
      </w:r>
    </w:p>
    <w:p>
      <w:r>
        <w:t>附录 1081</w:t>
        <w:br/>
        <w:t>续表</w:t>
        <w:br/>
        <w:t>公元前</w:t>
        <w:br/>
        <w:t>右内史</w:t>
        <w:br/>
        <w:t>左内史</w:t>
        <w:br/>
        <w:t>上</w:t>
        <w:br/>
        <w:t>西</w:t>
        <w:br/>
        <w:t>北</w:t>
        <w:br/>
        <w:t>陇</w:t>
        <w:br/>
        <w:t>上党</w:t>
        <w:br/>
        <w:t>河东</w:t>
        <w:br/>
        <w:t>河</w:t>
        <w:br/>
        <w:t>河</w:t>
        <w:br/>
        <w:t>四</w:t>
        <w:br/>
        <w:t>125</w:t>
        <w:br/>
        <w:t>郡</w:t>
        <w:br/>
        <w:t>河</w:t>
        <w:br/>
        <w:t>地</w:t>
        <w:br/>
        <w:t>西</w:t>
        <w:br/>
        <w:t>内</w:t>
        <w:br/>
        <w:t>南</w:t>
        <w:br/>
        <w:t>元狩元年</w:t>
        <w:br/>
        <w:t>122</w:t>
        <w:br/>
        <w:t>121</w:t>
        <w:br/>
        <w:t>二</w:t>
        <w:br/>
        <w:t>117</w:t>
        <w:br/>
        <w:t>六</w:t>
        <w:br/>
        <w:t>元鼎元年</w:t>
        <w:br/>
        <w:t>116</w:t>
        <w:br/>
        <w:t>北</w:t>
        <w:br/>
        <w:t>安定</w:t>
        <w:br/>
        <w:t>陇西</w:t>
        <w:br/>
        <w:t>天水</w:t>
        <w:br/>
        <w:t>弘农</w:t>
        <w:br/>
        <w:t>114</w:t>
        <w:br/>
        <w:t>三</w:t>
        <w:br/>
        <w:t>地</w:t>
        <w:br/>
        <w:t>分右内史、河</w:t>
        <w:br/>
        <w:t>南、南阳地置）</w:t>
        <w:br/>
        <w:t>111</w:t>
        <w:br/>
        <w:t>六</w:t>
        <w:br/>
        <w:t>元封元年</w:t>
        <w:br/>
        <w:t>110</w:t>
        <w:br/>
        <w:t>109</w:t>
        <w:br/>
        <w:t>二</w:t>
        <w:br/>
        <w:t>108</w:t>
        <w:br/>
        <w:t>三</w:t>
        <w:br/>
        <w:t>太初元年</w:t>
        <w:br/>
        <w:t>京兆尹</w:t>
        <w:br/>
        <w:t>右扶风</w:t>
        <w:br/>
        <w:t>左冯翊</w:t>
        <w:br/>
        <w:t>104</w:t>
        <w:br/>
        <w:t>天汉四年</w:t>
        <w:br/>
        <w:t>97</w:t>
      </w:r>
    </w:p>
    <w:p>
      <w:r>
        <w:br w:type="page"/>
      </w:r>
    </w:p>
    <w:p>
      <w:r>
        <w:t>1082 中国行政区划通史·秦汉卷</w:t>
        <w:br/>
        <w:t>续表</w:t>
        <w:br/>
        <w:t>江都</w:t>
        <w:br/>
        <w:t>南</w:t>
        <w:br/>
        <w:t>南</w:t>
        <w:br/>
        <w:t>巴</w:t>
        <w:br/>
        <w:t>汉</w:t>
        <w:br/>
        <w:t>广</w:t>
        <w:br/>
        <w:t>颍</w:t>
        <w:br/>
        <w:t>汝</w:t>
        <w:br/>
        <w:t>淮</w:t>
        <w:br/>
        <w:t>沛</w:t>
        <w:br/>
        <w:t>东</w:t>
        <w:br/>
        <w:t>东</w:t>
        <w:br/>
        <w:t>阳</w:t>
        <w:br/>
        <w:t>郡</w:t>
        <w:br/>
        <w:t>郡</w:t>
        <w:br/>
        <w:t>郡</w:t>
        <w:br/>
        <w:t>中</w:t>
        <w:br/>
        <w:t>汉</w:t>
        <w:br/>
        <w:t>川</w:t>
        <w:br/>
        <w:t>南</w:t>
        <w:br/>
        <w:t>阳</w:t>
        <w:br/>
        <w:t>国</w:t>
        <w:br/>
        <w:t>国</w:t>
        <w:br/>
        <w:t>郡</w:t>
        <w:br/>
        <w:t>海</w:t>
        <w:br/>
        <w:t>阳</w:t>
        <w:br/>
        <w:t>广</w:t>
        <w:br/>
        <w:t>陵</w:t>
        <w:br/>
        <w:t>广陵国</w:t>
        <w:br/>
        <w:t>临淮</w:t>
        <w:br/>
        <w:t>厉王胥</w:t>
        <w:br/>
        <w:t>武帝子</w:t>
        <w:br/>
        <w:t>分沛郡</w:t>
        <w:br/>
        <w:t>广陵地置</w:t>
        <w:br/>
        <w:t>东海</w:t>
        <w:br/>
        <w:t>泗水国</w:t>
        <w:br/>
        <w:t>常山宪王子</w:t>
        <w:br/>
        <w:t>思王商</w:t>
      </w:r>
    </w:p>
    <w:p>
      <w:r>
        <w:br w:type="page"/>
      </w:r>
    </w:p>
    <w:p>
      <w:r>
        <w:t>附录 1083</w:t>
        <w:br/>
        <w:t>续表</w:t>
        <w:br/>
        <w:t>国</w:t>
        <w:br/>
        <w:t>会稽</w:t>
        <w:br/>
        <w:t>梁国</w:t>
        <w:br/>
        <w:t>济川</w:t>
        <w:br/>
        <w:t>济东国</w:t>
        <w:br/>
        <w:t>山</w:t>
        <w:br/>
        <w:t>济</w:t>
        <w:br/>
        <w:t>东郡</w:t>
        <w:br/>
        <w:t>常山国</w:t>
        <w:br/>
        <w:t>中山国</w:t>
        <w:br/>
        <w:t>赵</w:t>
        <w:br/>
        <w:t>魏</w:t>
        <w:br/>
        <w:t>广</w:t>
        <w:br/>
        <w:t>清河</w:t>
        <w:br/>
        <w:t>鄣郡</w:t>
        <w:br/>
        <w:t>阳</w:t>
        <w:br/>
        <w:t>阴</w:t>
        <w:br/>
        <w:t>国</w:t>
        <w:br/>
        <w:t>郡</w:t>
        <w:br/>
        <w:t>平</w:t>
        <w:br/>
        <w:t>陈</w:t>
        <w:br/>
        <w:t>留</w:t>
        <w:br/>
        <w:t>丹</w:t>
        <w:br/>
        <w:t>阳</w:t>
        <w:br/>
        <w:t>大河</w:t>
        <w:br/>
        <w:t>常山</w:t>
        <w:br/>
        <w:t>真定国</w:t>
        <w:br/>
        <w:t>清河国</w:t>
        <w:br/>
        <w:t>常山宪王子</w:t>
        <w:br/>
        <w:t>顷王平</w:t>
        <w:br/>
        <w:t>(代徙来)</w:t>
        <w:br/>
        <w:t>昌邑国</w:t>
      </w:r>
    </w:p>
    <w:p>
      <w:r>
        <w:br w:type="page"/>
      </w:r>
    </w:p>
    <w:p>
      <w:r>
        <w:t>1084 中国行政区划通史·秦汉卷</w:t>
        <w:br/>
        <w:t>续表</w:t>
        <w:br/>
        <w:t>济南</w:t>
        <w:br/>
        <w:t>河间国</w:t>
        <w:br/>
        <w:t>广川国</w:t>
        <w:br/>
        <w:t>勃海</w:t>
        <w:br/>
        <w:t>云中</w:t>
        <w:br/>
        <w:t>定襄</w:t>
        <w:br/>
        <w:t>雁</w:t>
        <w:br/>
        <w:t>代</w:t>
        <w:br/>
        <w:t>代</w:t>
        <w:br/>
        <w:t>济北国</w:t>
        <w:br/>
        <w:t>平原</w:t>
        <w:br/>
        <w:t>齐</w:t>
        <w:br/>
        <w:t>甾川国</w:t>
        <w:br/>
        <w:t>济东国</w:t>
        <w:br/>
        <w:t>门</w:t>
        <w:br/>
        <w:t>郡</w:t>
        <w:br/>
        <w:t>国</w:t>
        <w:br/>
        <w:t>郡</w:t>
        <w:br/>
        <w:t>济南</w:t>
        <w:br/>
        <w:t>泰山</w:t>
        <w:br/>
        <w:t>齐国</w:t>
        <w:br/>
        <w:t>怀王闳</w:t>
        <w:br/>
        <w:t>武帝子</w:t>
        <w:br/>
        <w:t>太原</w:t>
        <w:br/>
        <w:t>(徙清河)</w:t>
        <w:br/>
        <w:t>齐</w:t>
        <w:br/>
        <w:t>千</w:t>
        <w:br/>
        <w:t>郡</w:t>
        <w:br/>
        <w:t>乘</w:t>
      </w:r>
    </w:p>
    <w:p>
      <w:r>
        <w:br w:type="page"/>
      </w:r>
    </w:p>
    <w:p>
      <w:r>
        <w:t>附录 1085</w:t>
        <w:br/>
        <w:t>续表</w:t>
        <w:br/>
        <w:t>东莱</w:t>
        <w:br/>
        <w:t>胶西国</w:t>
        <w:br/>
        <w:t>北海</w:t>
        <w:br/>
        <w:t>琅</w:t>
        <w:br/>
        <w:t>城阳国</w:t>
        <w:br/>
        <w:t>广</w:t>
        <w:br/>
        <w:t>上谷</w:t>
        <w:br/>
        <w:t>渔</w:t>
        <w:br/>
        <w:t>右北平</w:t>
        <w:br/>
        <w:t>辽西</w:t>
        <w:br/>
        <w:t>辽东</w:t>
        <w:br/>
        <w:t>淮南国</w:t>
        <w:br/>
        <w:t>庐江</w:t>
        <w:br/>
        <w:t>豫章</w:t>
        <w:br/>
        <w:t>邪</w:t>
        <w:br/>
        <w:t>阳</w:t>
        <w:br/>
        <w:t>阳</w:t>
        <w:br/>
        <w:t>九江</w:t>
        <w:br/>
        <w:t>六安国</w:t>
        <w:br/>
        <w:t>徙往江北</w:t>
        <w:br/>
        <w:t>胶东康王子</w:t>
        <w:br/>
        <w:t>燕国</w:t>
        <w:br/>
        <w:t>涿郡</w:t>
        <w:br/>
        <w:t>恭王庆</w:t>
        <w:br/>
        <w:t>剌王旦</w:t>
        <w:br/>
        <w:t>武帝子</w:t>
        <w:br/>
        <w:t>胶西</w:t>
      </w:r>
    </w:p>
    <w:p>
      <w:r>
        <w:br w:type="page"/>
      </w:r>
    </w:p>
    <w:p>
      <w:r>
        <w:t>1086</w:t>
        <w:br/>
        <w:t>中国行政区划通史·秦汉卷</w:t>
        <w:br/>
        <w:t>续表</w:t>
        <w:br/>
        <w:t>衡山国</w:t>
        <w:br/>
        <w:t>长沙国</w:t>
        <w:br/>
        <w:t>桂阳</w:t>
        <w:br/>
        <w:t>武陵</w:t>
        <w:br/>
        <w:t>犍为</w:t>
        <w:br/>
        <w:t>朔方</w:t>
        <w:br/>
        <w:t>五</w:t>
        <w:br/>
        <w:t>原</w:t>
        <w:br/>
        <w:t>衡山</w:t>
        <w:br/>
        <w:t>江夏</w:t>
        <w:br/>
        <w:t>酒泉</w:t>
        <w:br/>
        <w:t>分南郡</w:t>
        <w:br/>
        <w:t>衡山地置</w:t>
        <w:br/>
        <w:t>桂阳</w:t>
        <w:br/>
        <w:t>零</w:t>
        <w:br/>
        <w:t>酒泉</w:t>
        <w:br/>
        <w:t>张掖</w:t>
        <w:br/>
        <w:t>敦煌</w:t>
        <w:br/>
        <w:t>南海</w:t>
        <w:br/>
        <w:t>苍梧</w:t>
        <w:br/>
        <w:t>合浦</w:t>
        <w:br/>
        <w:t>郁林</w:t>
        <w:br/>
        <w:t>象郡</w:t>
        <w:br/>
        <w:t>陵</w:t>
      </w:r>
    </w:p>
    <w:p>
      <w:r>
        <w:br w:type="page"/>
      </w:r>
    </w:p>
    <w:p>
      <w:r>
        <w:t>附录 1087</w:t>
        <w:br/>
        <w:t>续表</w:t>
        <w:br/>
        <w:t>交趾</w:t>
        <w:br/>
        <w:t>九真</w:t>
        <w:br/>
        <w:t>日南</w:t>
        <w:br/>
        <w:t>牂柯</w:t>
        <w:br/>
        <w:t>武都</w:t>
        <w:br/>
        <w:t>汶山</w:t>
        <w:br/>
        <w:t>沈黎</w:t>
        <w:br/>
        <w:t>越周</w:t>
        <w:br/>
        <w:t>珠崖</w:t>
        <w:br/>
        <w:t>益州</w:t>
        <w:br/>
        <w:t>乐浪</w:t>
        <w:br/>
        <w:t>真番</w:t>
        <w:br/>
        <w:t>临屯</w:t>
        <w:br/>
        <w:t>玄菟</w:t>
        <w:br/>
        <w:t>省人蜀郡</w:t>
      </w:r>
    </w:p>
    <w:p>
      <w:r>
        <w:br w:type="page"/>
      </w:r>
    </w:p>
    <w:p>
      <w:r>
        <w:t>1088</w:t>
        <w:br/>
        <w:t>中国行政区划通史·秦汉卷</w:t>
        <w:br/>
        <w:t>续表</w:t>
        <w:br/>
        <w:t>公元前</w:t>
        <w:br/>
        <w:t>征和二年</w:t>
        <w:br/>
        <w:t>京兆尹</w:t>
        <w:br/>
        <w:t>右扶风</w:t>
        <w:br/>
        <w:t>左冯翊</w:t>
        <w:br/>
        <w:t>上郡</w:t>
        <w:br/>
        <w:t>西河</w:t>
        <w:br/>
        <w:t>北地</w:t>
        <w:br/>
        <w:t>安定</w:t>
        <w:br/>
        <w:t>陇</w:t>
        <w:br/>
        <w:t>天水</w:t>
        <w:br/>
        <w:t>上党</w:t>
        <w:br/>
        <w:t>河</w:t>
        <w:br/>
        <w:t>河内</w:t>
        <w:br/>
        <w:t>河南</w:t>
        <w:br/>
        <w:t>弘农</w:t>
        <w:br/>
        <w:t>西</w:t>
        <w:br/>
        <w:t>东</w:t>
        <w:br/>
        <w:t>后元二年</w:t>
        <w:br/>
        <w:t>87</w:t>
        <w:br/>
        <w:t>昭帝始元五</w:t>
        <w:br/>
        <w:t>82</w:t>
        <w:br/>
        <w:t>81</w:t>
        <w:br/>
        <w:t>六</w:t>
        <w:br/>
        <w:t>元凤元年</w:t>
        <w:br/>
        <w:t>80</w:t>
        <w:br/>
        <w:t>76</w:t>
        <w:br/>
        <w:t>五</w:t>
        <w:br/>
        <w:t>元平元年</w:t>
        <w:br/>
        <w:t>74</w:t>
        <w:br/>
        <w:t>宣帝本始元</w:t>
        <w:br/>
        <w:t>73</w:t>
        <w:br/>
        <w:t>70</w:t>
        <w:br/>
        <w:t>四</w:t>
        <w:br/>
        <w:t>地节元年</w:t>
        <w:br/>
        <w:t>69</w:t>
        <w:br/>
        <w:t>67</w:t>
        <w:br/>
        <w:t>三</w:t>
        <w:br/>
        <w:t>66</w:t>
        <w:br/>
        <w:t>四</w:t>
      </w:r>
    </w:p>
    <w:p>
      <w:r>
        <w:br w:type="page"/>
      </w:r>
    </w:p>
    <w:p>
      <w:r>
        <w:t>附录1089</w:t>
        <w:br/>
        <w:t>续表</w:t>
        <w:br/>
        <w:t>南</w:t>
        <w:br/>
        <w:t>南</w:t>
        <w:br/>
        <w:t>巴</w:t>
        <w:br/>
        <w:t>汉</w:t>
        <w:br/>
        <w:t>广</w:t>
        <w:br/>
        <w:t>颍</w:t>
        <w:br/>
        <w:t>汝</w:t>
        <w:br/>
        <w:t>淮</w:t>
        <w:br/>
        <w:t>楚</w:t>
        <w:br/>
        <w:t>沛</w:t>
        <w:br/>
        <w:t>东海</w:t>
        <w:br/>
        <w:t>泗水国</w:t>
        <w:br/>
        <w:t>广陵国</w:t>
        <w:br/>
        <w:t>临淮</w:t>
        <w:br/>
        <w:t>阳</w:t>
        <w:br/>
        <w:t>郡</w:t>
        <w:br/>
        <w:t>郡</w:t>
        <w:br/>
        <w:t>郡</w:t>
        <w:br/>
        <w:t>中</w:t>
        <w:br/>
        <w:t>汉</w:t>
        <w:br/>
        <w:t>川</w:t>
        <w:br/>
        <w:t>南</w:t>
        <w:br/>
        <w:t>国</w:t>
        <w:br/>
        <w:t>国</w:t>
        <w:br/>
        <w:t>郡</w:t>
        <w:br/>
        <w:t>彭城</w:t>
      </w:r>
    </w:p>
    <w:p>
      <w:r>
        <w:br w:type="page"/>
      </w:r>
    </w:p>
    <w:p>
      <w:r>
        <w:t>1090 中国行政区划通史·秦汉卷</w:t>
        <w:br/>
        <w:t>续表</w:t>
        <w:br/>
        <w:t>丹</w:t>
        <w:br/>
        <w:t>会</w:t>
        <w:br/>
        <w:t>梁</w:t>
        <w:br/>
        <w:t>陈</w:t>
        <w:br/>
        <w:t>大河</w:t>
        <w:br/>
        <w:t>哀王</w:t>
        <w:br/>
        <w:t>武帝子</w:t>
        <w:br/>
        <w:t>济阴</w:t>
        <w:br/>
        <w:t>东</w:t>
        <w:br/>
        <w:t>常</w:t>
        <w:br/>
        <w:t>真定国</w:t>
        <w:br/>
        <w:t>中山国</w:t>
        <w:br/>
        <w:t>赵</w:t>
        <w:br/>
        <w:t>魏</w:t>
        <w:br/>
        <w:t>钜</w:t>
        <w:br/>
        <w:t>平千国</w:t>
        <w:br/>
        <w:t>清河国</w:t>
        <w:br/>
        <w:t>阳</w:t>
        <w:br/>
        <w:t>稽</w:t>
        <w:br/>
        <w:t>国</w:t>
        <w:br/>
        <w:t>留</w:t>
        <w:br/>
        <w:t>郡</w:t>
        <w:br/>
        <w:t>山</w:t>
        <w:br/>
        <w:t>国</w:t>
        <w:br/>
        <w:t>郡</w:t>
        <w:br/>
        <w:t>鹿</w:t>
        <w:br/>
        <w:t>赵敬肃王子</w:t>
        <w:br/>
        <w:t>顷王偃</w:t>
        <w:br/>
        <w:t>山</w:t>
        <w:br/>
        <w:t>阳</w:t>
        <w:br/>
        <w:t>地节元年</w:t>
        <w:br/>
        <w:t>绝，复续</w:t>
        <w:br/>
        <w:t>清河</w:t>
      </w:r>
    </w:p>
    <w:p>
      <w:r>
        <w:br w:type="page"/>
      </w:r>
    </w:p>
    <w:p>
      <w:r>
        <w:t>附 录 1091</w:t>
        <w:br/>
        <w:t>续表</w:t>
        <w:br/>
        <w:t>河间国</w:t>
        <w:br/>
        <w:t>广川国</w:t>
        <w:br/>
        <w:t>勃海</w:t>
        <w:br/>
        <w:t>云中</w:t>
        <w:br/>
        <w:t>定襄</w:t>
        <w:br/>
        <w:t>雁</w:t>
        <w:br/>
        <w:t>代</w:t>
        <w:br/>
        <w:t>济</w:t>
        <w:br/>
        <w:t>泰山</w:t>
        <w:br/>
        <w:t>济北国</w:t>
        <w:br/>
        <w:t>平原</w:t>
        <w:br/>
        <w:t>齐</w:t>
        <w:br/>
        <w:t>千乘</w:t>
        <w:br/>
        <w:t>淄川国</w:t>
        <w:br/>
        <w:t>胶东国</w:t>
        <w:br/>
        <w:t>门</w:t>
        <w:br/>
        <w:t>郡</w:t>
        <w:br/>
        <w:t>原</w:t>
        <w:br/>
        <w:t>南</w:t>
        <w:br/>
        <w:t>郡</w:t>
        <w:br/>
        <w:t>七泰山</w:t>
        <w:br/>
        <w:t>国除</w:t>
        <w:br/>
        <w:t>广</w:t>
        <w:br/>
        <w:t>川</w:t>
        <w:br/>
        <w:t>广川国</w:t>
      </w:r>
    </w:p>
    <w:p>
      <w:r>
        <w:br w:type="page"/>
      </w:r>
    </w:p>
    <w:p>
      <w:r>
        <w:t>1092 中国行政区划通史·秦汉卷</w:t>
        <w:br/>
        <w:t>续表</w:t>
        <w:br/>
        <w:t>东莱</w:t>
        <w:br/>
        <w:t>胶西</w:t>
        <w:br/>
        <w:t>北海</w:t>
        <w:br/>
        <w:t>琅邪</w:t>
        <w:br/>
        <w:t>城阳国</w:t>
        <w:br/>
        <w:t>燕</w:t>
        <w:br/>
        <w:t>涿</w:t>
        <w:br/>
        <w:t>上谷</w:t>
        <w:br/>
        <w:t>渔阳</w:t>
        <w:br/>
        <w:t>右北平</w:t>
        <w:br/>
        <w:t>辽西</w:t>
        <w:br/>
        <w:t>辽</w:t>
        <w:br/>
        <w:t>九</w:t>
        <w:br/>
        <w:t>六安国</w:t>
        <w:br/>
        <w:t>庐江</w:t>
        <w:br/>
        <w:t>豫章</w:t>
        <w:br/>
        <w:t>国</w:t>
        <w:br/>
        <w:t>郡</w:t>
        <w:br/>
        <w:t>东</w:t>
        <w:br/>
        <w:t>江</w:t>
        <w:br/>
        <w:t>广</w:t>
        <w:br/>
        <w:t>阳</w:t>
        <w:br/>
        <w:t>高密国</w:t>
        <w:br/>
        <w:t>广阳国</w:t>
        <w:br/>
        <w:t>广陵厉王子</w:t>
        <w:br/>
        <w:t>哀王弘</w:t>
      </w:r>
    </w:p>
    <w:p>
      <w:r>
        <w:br w:type="page"/>
      </w:r>
    </w:p>
    <w:p>
      <w:r>
        <w:t>附录 1093</w:t>
        <w:br/>
        <w:t>续表</w:t>
        <w:br/>
        <w:t>江夏</w:t>
        <w:br/>
        <w:t>长沙国</w:t>
        <w:br/>
        <w:t>桂</w:t>
        <w:br/>
        <w:t>零</w:t>
        <w:br/>
        <w:t>武</w:t>
        <w:br/>
        <w:t>犍</w:t>
        <w:br/>
        <w:t>朔</w:t>
        <w:br/>
        <w:t>五</w:t>
        <w:br/>
        <w:t>酒泉</w:t>
        <w:br/>
        <w:t>张掖</w:t>
        <w:br/>
        <w:t>敦煌</w:t>
        <w:br/>
        <w:t>南海</w:t>
        <w:br/>
        <w:t>苍梧</w:t>
        <w:br/>
        <w:t>合浦</w:t>
        <w:br/>
        <w:t>阳</w:t>
        <w:br/>
        <w:t>陵</w:t>
        <w:br/>
        <w:t>陵</w:t>
        <w:br/>
        <w:t>为</w:t>
        <w:br/>
        <w:t>方</w:t>
        <w:br/>
        <w:t>原</w:t>
        <w:br/>
        <w:t>金城</w:t>
        <w:br/>
        <w:t>分张掖、陇西</w:t>
        <w:br/>
        <w:t>天水地置</w:t>
        <w:br/>
        <w:t>张掖</w:t>
        <w:br/>
        <w:t>武威</w:t>
      </w:r>
    </w:p>
    <w:p>
      <w:r>
        <w:br w:type="page"/>
      </w:r>
    </w:p>
    <w:p>
      <w:r>
        <w:t>1094 中国行政区划通史·秦汉卷</w:t>
        <w:br/>
        <w:t>续表</w:t>
        <w:br/>
        <w:t>郁</w:t>
        <w:br/>
        <w:t>象</w:t>
        <w:br/>
        <w:t>交</w:t>
        <w:br/>
        <w:t>九</w:t>
        <w:br/>
        <w:t>日</w:t>
        <w:br/>
        <w:t>武都</w:t>
        <w:br/>
        <w:t>汶</w:t>
        <w:br/>
        <w:t>越</w:t>
        <w:br/>
        <w:t>儋</w:t>
        <w:br/>
        <w:t>珠</w:t>
        <w:br/>
        <w:t>益</w:t>
        <w:br/>
        <w:t>乐</w:t>
        <w:br/>
        <w:t>真</w:t>
        <w:br/>
        <w:t>临</w:t>
        <w:br/>
        <w:t>玄菟</w:t>
        <w:br/>
        <w:t>林</w:t>
        <w:br/>
        <w:t>郡</w:t>
        <w:br/>
        <w:t>趾</w:t>
        <w:br/>
        <w:t>真</w:t>
        <w:br/>
        <w:t>南</w:t>
        <w:br/>
        <w:t>柯</w:t>
        <w:br/>
        <w:t>山</w:t>
        <w:br/>
        <w:t>耳</w:t>
        <w:br/>
        <w:t>崖</w:t>
        <w:br/>
        <w:t>州</w:t>
        <w:br/>
        <w:t>浪</w:t>
        <w:br/>
        <w:t>番</w:t>
        <w:br/>
        <w:t>屯</w:t>
        <w:br/>
        <w:t>珠崖</w:t>
        <w:br/>
        <w:t>乐浪</w:t>
        <w:br/>
        <w:t>罢</w:t>
        <w:br/>
        <w:t>罢</w:t>
        <w:br/>
        <w:t>罢</w:t>
        <w:br/>
        <w:t>罢</w:t>
        <w:br/>
        <w:t>分属郁林</w:t>
        <w:br/>
        <w:t>牂柯</w:t>
        <w:br/>
        <w:t>郁林</w:t>
        <w:br/>
        <w:t>省人蜀</w:t>
      </w:r>
    </w:p>
    <w:p>
      <w:r>
        <w:br w:type="page"/>
      </w:r>
    </w:p>
    <w:p>
      <w:r>
        <w:t>附录 1095</w:t>
        <w:br/>
        <w:t>续表</w:t>
        <w:br/>
        <w:t>公元前6</w:t>
        <w:br/>
        <w:t>元康三年</w:t>
        <w:br/>
        <w:t>京兆尹</w:t>
        <w:br/>
        <w:t>右扶风</w:t>
        <w:br/>
        <w:t>左冯翊</w:t>
        <w:br/>
        <w:t>上郡</w:t>
        <w:br/>
        <w:t>西河</w:t>
        <w:br/>
        <w:t>北地</w:t>
        <w:br/>
        <w:t>安定</w:t>
        <w:br/>
        <w:t>陇</w:t>
        <w:br/>
        <w:t>天水</w:t>
        <w:br/>
        <w:t>上党</w:t>
        <w:br/>
        <w:t>河东</w:t>
        <w:br/>
        <w:t>河内</w:t>
        <w:br/>
        <w:t>河南</w:t>
        <w:br/>
        <w:t>西</w:t>
        <w:br/>
        <w:t>神爵二年</w:t>
        <w:br/>
        <w:t>60</w:t>
        <w:br/>
        <w:t>五凤二年</w:t>
        <w:br/>
        <w:t>56</w:t>
        <w:br/>
        <w:t>55</w:t>
        <w:br/>
        <w:t>三</w:t>
        <w:br/>
        <w:t>54</w:t>
        <w:br/>
        <w:t>四</w:t>
        <w:br/>
        <w:t>甘露二年</w:t>
        <w:br/>
        <w:t>52</w:t>
        <w:br/>
        <w:t>50</w:t>
        <w:br/>
        <w:t>四</w:t>
        <w:br/>
        <w:t>黃龙元年</w:t>
        <w:br/>
        <w:t>49</w:t>
        <w:br/>
        <w:t>元帝初元二</w:t>
        <w:br/>
        <w:t>47</w:t>
        <w:br/>
        <w:t>46</w:t>
        <w:br/>
        <w:t>三</w:t>
        <w:br/>
        <w:t>永光元年</w:t>
        <w:br/>
        <w:t>43</w:t>
        <w:br/>
        <w:t>(罢太常)</w:t>
        <w:br/>
        <w:t>41</w:t>
        <w:br/>
        <w:t>三</w:t>
      </w:r>
    </w:p>
    <w:p>
      <w:r>
        <w:br w:type="page"/>
      </w:r>
    </w:p>
    <w:p>
      <w:r>
        <w:t>1096 中国行政区划通史·秦汉卷</w:t>
        <w:br/>
        <w:t>续表</w:t>
        <w:br/>
        <w:t>弘农</w:t>
        <w:br/>
        <w:t>南</w:t>
        <w:br/>
        <w:t>南</w:t>
        <w:br/>
        <w:t>巴</w:t>
        <w:br/>
        <w:t>蜀</w:t>
        <w:br/>
        <w:t>汉</w:t>
        <w:br/>
        <w:t>广</w:t>
        <w:br/>
        <w:t>颖</w:t>
        <w:br/>
        <w:t>汝南</w:t>
        <w:br/>
        <w:t>淮阳国</w:t>
        <w:br/>
        <w:t>鲁</w:t>
        <w:br/>
        <w:t>彭城</w:t>
        <w:br/>
        <w:t>沛</w:t>
        <w:br/>
        <w:t>东海</w:t>
        <w:br/>
        <w:t>泗水国</w:t>
        <w:br/>
        <w:t>阳</w:t>
        <w:br/>
        <w:t>郡</w:t>
        <w:br/>
        <w:t>郡</w:t>
        <w:br/>
        <w:t>郡</w:t>
        <w:br/>
        <w:t>中</w:t>
        <w:br/>
        <w:t>汉</w:t>
        <w:br/>
        <w:t>川</w:t>
        <w:br/>
        <w:t>国</w:t>
        <w:br/>
        <w:t>郡</w:t>
        <w:br/>
        <w:t>宪王钦</w:t>
        <w:br/>
        <w:t>宣帝子</w:t>
        <w:br/>
        <w:t>楚国</w:t>
        <w:br/>
        <w:t>(定陶徙来)</w:t>
      </w:r>
    </w:p>
    <w:p>
      <w:r>
        <w:br w:type="page"/>
      </w:r>
    </w:p>
    <w:p>
      <w:r>
        <w:t>附录 1097</w:t>
        <w:br/>
        <w:t>续表</w:t>
        <w:br/>
        <w:t>广陵国</w:t>
        <w:br/>
        <w:t>临淮</w:t>
        <w:br/>
        <w:t>丹</w:t>
        <w:br/>
        <w:t>会</w:t>
        <w:br/>
        <w:t>梁</w:t>
        <w:br/>
        <w:t>陈</w:t>
        <w:br/>
        <w:t>大</w:t>
        <w:br/>
        <w:t>山</w:t>
        <w:br/>
        <w:t>济</w:t>
        <w:br/>
        <w:t>东郡</w:t>
        <w:br/>
        <w:t>常山</w:t>
        <w:br/>
        <w:t>真定国</w:t>
        <w:br/>
        <w:t>中山国</w:t>
        <w:br/>
        <w:t>赵</w:t>
        <w:br/>
        <w:t>魏</w:t>
        <w:br/>
        <w:t>阳</w:t>
        <w:br/>
        <w:t>稽</w:t>
        <w:br/>
        <w:t>国</w:t>
        <w:br/>
        <w:t>留</w:t>
        <w:br/>
        <w:t>河</w:t>
        <w:br/>
        <w:t>阳</w:t>
        <w:br/>
        <w:t>阴</w:t>
        <w:br/>
        <w:t>国</w:t>
        <w:br/>
        <w:t>郡</w:t>
        <w:br/>
        <w:t>中</w:t>
        <w:br/>
        <w:t>山</w:t>
        <w:br/>
        <w:t>广</w:t>
        <w:br/>
        <w:t>陵</w:t>
        <w:br/>
        <w:t>东平国</w:t>
        <w:br/>
        <w:t>定陶国</w:t>
        <w:br/>
        <w:t>思王宇</w:t>
        <w:br/>
        <w:t>宣帝子</w:t>
        <w:br/>
        <w:t>王</w:t>
        <w:br/>
        <w:t>宣帝子</w:t>
        <w:br/>
        <w:t>济阴</w:t>
        <w:br/>
        <w:t>(徙楚)</w:t>
        <w:br/>
        <w:t>广陵国</w:t>
        <w:br/>
        <w:t>中山国</w:t>
        <w:br/>
        <w:t>(清河徙此)</w:t>
        <w:br/>
        <w:t>济阳国</w:t>
      </w:r>
    </w:p>
    <w:p>
      <w:r>
        <w:br w:type="page"/>
      </w:r>
    </w:p>
    <w:p>
      <w:r>
        <w:t>1098 中国行政区划通史·秦汉卷</w:t>
        <w:br/>
        <w:t>续表</w:t>
        <w:br/>
        <w:t>钜鹿</w:t>
        <w:br/>
        <w:t>平千国</w:t>
        <w:br/>
        <w:t>清河</w:t>
        <w:br/>
        <w:t>河间国</w:t>
        <w:br/>
        <w:t>广川国</w:t>
        <w:br/>
        <w:t>勃海</w:t>
        <w:br/>
        <w:t>云中</w:t>
        <w:br/>
        <w:t>定襄</w:t>
        <w:br/>
        <w:t>雁</w:t>
        <w:br/>
        <w:t>代</w:t>
        <w:br/>
        <w:t>太</w:t>
        <w:br/>
        <w:t>济</w:t>
        <w:br/>
        <w:t>泰山</w:t>
        <w:br/>
        <w:t>平原</w:t>
        <w:br/>
        <w:t>齐郡</w:t>
        <w:br/>
        <w:t>门</w:t>
        <w:br/>
        <w:t>郡</w:t>
        <w:br/>
        <w:t>原</w:t>
        <w:br/>
        <w:t>南</w:t>
        <w:br/>
        <w:t>广</w:t>
        <w:br/>
        <w:t>平</w:t>
        <w:br/>
        <w:t>广</w:t>
        <w:br/>
        <w:t>川</w:t>
        <w:br/>
        <w:t>清河国</w:t>
        <w:br/>
        <w:t>王竟</w:t>
        <w:br/>
        <w:t>宣帝子</w:t>
        <w:br/>
        <w:t>清河</w:t>
        <w:br/>
        <w:t>(徙中山)</w:t>
      </w:r>
    </w:p>
    <w:p>
      <w:r>
        <w:br w:type="page"/>
      </w:r>
    </w:p>
    <w:p>
      <w:r>
        <w:t>附录 1099</w:t>
        <w:br/>
        <w:t>续表</w:t>
        <w:br/>
        <w:t>千乘</w:t>
        <w:br/>
        <w:t>甾川国</w:t>
        <w:br/>
        <w:t>胶东国</w:t>
        <w:br/>
        <w:t>东莱</w:t>
        <w:br/>
        <w:t>高密国</w:t>
        <w:br/>
        <w:t>北海</w:t>
        <w:br/>
        <w:t>琅邪</w:t>
        <w:br/>
        <w:t>城阳国</w:t>
        <w:br/>
        <w:t>广阳国</w:t>
        <w:br/>
        <w:t>涿</w:t>
        <w:br/>
        <w:t>上</w:t>
        <w:br/>
        <w:t>渔</w:t>
        <w:br/>
        <w:t>右北平</w:t>
        <w:br/>
        <w:t>辽西</w:t>
        <w:br/>
        <w:t>辽东</w:t>
        <w:br/>
        <w:t>郡</w:t>
        <w:br/>
        <w:t>谷</w:t>
        <w:br/>
        <w:t>阳</w:t>
      </w:r>
    </w:p>
    <w:p>
      <w:r>
        <w:br w:type="page"/>
      </w:r>
    </w:p>
    <w:p>
      <w:r>
        <w:t>1100 中国行政区划通史·秦汉卷</w:t>
        <w:br/>
        <w:t>续表</w:t>
        <w:br/>
        <w:t>九江</w:t>
        <w:br/>
        <w:t>六安国</w:t>
        <w:br/>
        <w:t>庐江</w:t>
        <w:br/>
        <w:t>豫章</w:t>
        <w:br/>
        <w:t>江夏</w:t>
        <w:br/>
        <w:t>长沙国</w:t>
        <w:br/>
        <w:t>桂</w:t>
        <w:br/>
        <w:t>零</w:t>
        <w:br/>
        <w:t>武</w:t>
        <w:br/>
        <w:t>犍为</w:t>
        <w:br/>
        <w:t>朔</w:t>
        <w:br/>
        <w:t>张</w:t>
        <w:br/>
        <w:t>武威</w:t>
        <w:br/>
        <w:t>阳</w:t>
        <w:br/>
        <w:t>陵</w:t>
        <w:br/>
        <w:t>陵</w:t>
        <w:br/>
        <w:t>方</w:t>
        <w:br/>
        <w:t>原</w:t>
        <w:br/>
        <w:t>泉</w:t>
        <w:br/>
        <w:t>城</w:t>
        <w:br/>
        <w:t>掖</w:t>
        <w:br/>
        <w:t>初元元年绝</w:t>
        <w:br/>
        <w:t>复续</w:t>
      </w:r>
    </w:p>
    <w:p>
      <w:r>
        <w:br w:type="page"/>
      </w:r>
    </w:p>
    <w:p>
      <w:r>
        <w:t>附 录 1101</w:t>
        <w:br/>
        <w:t>续表</w:t>
        <w:br/>
        <w:t>敦煌</w:t>
        <w:br/>
        <w:t>南</w:t>
        <w:br/>
        <w:t>合</w:t>
        <w:br/>
        <w:t>郁</w:t>
        <w:br/>
        <w:t>交</w:t>
        <w:br/>
        <w:t>九</w:t>
        <w:br/>
        <w:t>日</w:t>
        <w:br/>
        <w:t>武</w:t>
        <w:br/>
        <w:t>越</w:t>
        <w:br/>
        <w:t>珠</w:t>
        <w:br/>
        <w:t>益</w:t>
        <w:br/>
        <w:t>乐浪</w:t>
        <w:br/>
        <w:t>玄菟</w:t>
        <w:br/>
        <w:t>浦</w:t>
        <w:br/>
        <w:t>林</w:t>
        <w:br/>
        <w:t>趾</w:t>
        <w:br/>
        <w:t>真</w:t>
        <w:br/>
        <w:t>南</w:t>
        <w:br/>
        <w:t>柯</w:t>
        <w:br/>
        <w:t>都</w:t>
        <w:br/>
        <w:t>嵩</w:t>
        <w:br/>
        <w:t>崖</w:t>
        <w:br/>
        <w:t>州</w:t>
        <w:br/>
        <w:t>西域都护府</w:t>
        <w:br/>
        <w:t>弃</w:t>
      </w:r>
    </w:p>
    <w:p>
      <w:r>
        <w:br w:type="page"/>
      </w:r>
    </w:p>
    <w:p>
      <w:r>
        <w:t>1102 中国行政区划通史·秦汉卷</w:t>
        <w:br/>
        <w:t>续表</w:t>
        <w:br/>
        <w:t>公元前38</w:t>
        <w:br/>
        <w:t>建昭元年</w:t>
        <w:br/>
        <w:t>京兆尹</w:t>
        <w:br/>
        <w:t>右扶风</w:t>
        <w:br/>
        <w:t>左冯翊</w:t>
        <w:br/>
        <w:t>上</w:t>
        <w:br/>
        <w:t>西北安陇天上河河</w:t>
        <w:br/>
        <w:t>河</w:t>
        <w:br/>
        <w:t>郡</w:t>
        <w:br/>
        <w:t>河</w:t>
        <w:br/>
        <w:t>地定西水党东内</w:t>
        <w:br/>
        <w:t>南</w:t>
        <w:br/>
        <w:t>37</w:t>
        <w:br/>
        <w:t>二</w:t>
        <w:br/>
        <w:t>35</w:t>
        <w:br/>
        <w:t>四</w:t>
        <w:br/>
        <w:t>竟宁元年</w:t>
        <w:br/>
        <w:t>33</w:t>
        <w:br/>
        <w:t>成帝建始元</w:t>
        <w:br/>
        <w:t>32</w:t>
        <w:br/>
        <w:t>河平四年</w:t>
        <w:br/>
        <w:t>25</w:t>
        <w:br/>
        <w:t>阳朔二年</w:t>
        <w:br/>
        <w:t>23</w:t>
        <w:br/>
        <w:t>永始元年</w:t>
        <w:br/>
        <w:t>16</w:t>
        <w:br/>
        <w:t>元延二年</w:t>
        <w:br/>
        <w:t>11</w:t>
        <w:br/>
        <w:t>哀帝建平三</w:t>
        <w:br/>
        <w:t>5</w:t>
        <w:br/>
        <w:t>平帝元始元</w:t>
        <w:br/>
        <w:t>4</w:t>
        <w:br/>
        <w:t>公元元年</w:t>
        <w:br/>
        <w:t>元始四年</w:t>
        <w:br/>
        <w:t>前辉光</w:t>
        <w:br/>
        <w:t>后丞烈</w:t>
      </w:r>
    </w:p>
    <w:p>
      <w:r>
        <w:br w:type="page"/>
      </w:r>
    </w:p>
    <w:p>
      <w:r>
        <w:t>附 录 1103</w:t>
        <w:br/>
        <w:t>续表</w:t>
        <w:br/>
        <w:t>弘衣</w:t>
        <w:br/>
        <w:t>南</w:t>
        <w:br/>
        <w:t>南</w:t>
        <w:br/>
        <w:t>巴</w:t>
        <w:br/>
        <w:t>蜀</w:t>
        <w:br/>
        <w:t>汉</w:t>
        <w:br/>
        <w:t>广</w:t>
        <w:br/>
        <w:t>颍</w:t>
        <w:br/>
        <w:t>汝</w:t>
        <w:br/>
        <w:t>淮阳国</w:t>
        <w:br/>
        <w:t>鲁</w:t>
        <w:br/>
        <w:t>楚</w:t>
        <w:br/>
        <w:t>沛</w:t>
        <w:br/>
        <w:t>东海</w:t>
        <w:br/>
        <w:t>泗水国</w:t>
        <w:br/>
        <w:t>阳</w:t>
        <w:br/>
        <w:t>郡</w:t>
        <w:br/>
        <w:t>郡</w:t>
        <w:br/>
        <w:t>郡</w:t>
        <w:br/>
        <w:t>中</w:t>
        <w:br/>
        <w:t>汉</w:t>
        <w:br/>
        <w:t>川</w:t>
        <w:br/>
        <w:t>南</w:t>
        <w:br/>
        <w:t>国</w:t>
        <w:br/>
        <w:t>国</w:t>
        <w:br/>
        <w:t>郡</w:t>
        <w:br/>
        <w:t>(上年绝)</w:t>
        <w:br/>
        <w:t>复续</w:t>
      </w:r>
    </w:p>
    <w:p>
      <w:r>
        <w:br w:type="page"/>
      </w:r>
    </w:p>
    <w:p>
      <w:r>
        <w:t>1104 中国行政区划通史·秦汉卷</w:t>
        <w:br/>
        <w:t>续表</w:t>
        <w:br/>
        <w:t>广陵国</w:t>
        <w:br/>
        <w:t>临淮</w:t>
        <w:br/>
        <w:t>丹</w:t>
        <w:br/>
        <w:t>会稽</w:t>
        <w:br/>
        <w:t>梁国</w:t>
        <w:br/>
        <w:t>王康</w:t>
        <w:br/>
        <w:t>元帝子</w:t>
        <w:br/>
        <w:t>东平国</w:t>
        <w:br/>
        <w:t>山阳</w:t>
        <w:br/>
        <w:t>济</w:t>
        <w:br/>
        <w:t>东</w:t>
        <w:br/>
        <w:t>常山</w:t>
        <w:br/>
        <w:t>真定国</w:t>
        <w:br/>
        <w:t>中山国</w:t>
        <w:br/>
        <w:t>赵国</w:t>
        <w:br/>
        <w:t>魏郡</w:t>
        <w:br/>
        <w:t>阳</w:t>
        <w:br/>
        <w:t>阴</w:t>
        <w:br/>
        <w:t>郡</w:t>
        <w:br/>
        <w:t>中山</w:t>
        <w:br/>
        <w:t>陈</w:t>
        <w:br/>
        <w:t>山阳国</w:t>
        <w:br/>
        <w:t>留</w:t>
        <w:br/>
        <w:t>(徙山阳)</w:t>
        <w:br/>
        <w:t>(济阳徙来)</w:t>
        <w:br/>
        <w:t>山阳</w:t>
        <w:br/>
        <w:t>定陶国</w:t>
        <w:br/>
        <w:t>(徙定陶)</w:t>
        <w:br/>
        <w:t>(山阳徙来)</w:t>
        <w:br/>
        <w:t>中山国</w:t>
        <w:br/>
        <w:t>(信都徙来)</w:t>
        <w:br/>
        <w:t>(鸿嘉四年绝)</w:t>
        <w:br/>
        <w:t>绥和元年更王</w:t>
        <w:br/>
        <w:t>景楚孝王孙</w:t>
        <w:br/>
        <w:t>复续</w:t>
        <w:br/>
        <w:t>济阴</w:t>
        <w:br/>
        <w:t>东平</w:t>
        <w:br/>
        <w:t>(二年徙信都)</w:t>
        <w:br/>
        <w:t>东平国</w:t>
        <w:br/>
        <w:t>广德国</w:t>
        <w:br/>
        <w:t>居摄元年复</w:t>
        <w:br/>
        <w:t>三年除</w:t>
        <w:br/>
        <w:t>五年复置</w:t>
        <w:br/>
        <w:t>三年除</w:t>
      </w:r>
    </w:p>
    <w:p>
      <w:r>
        <w:br w:type="page"/>
      </w:r>
    </w:p>
    <w:p>
      <w:r>
        <w:t>附录 1105</w:t>
        <w:br/>
        <w:t>续表</w:t>
        <w:br/>
        <w:t>广</w:t>
        <w:br/>
        <w:t>清</w:t>
        <w:br/>
        <w:t>河</w:t>
        <w:br/>
        <w:t>信都</w:t>
        <w:br/>
        <w:t>勃海</w:t>
        <w:br/>
        <w:t>云中</w:t>
        <w:br/>
        <w:t>定</w:t>
        <w:br/>
        <w:t>雁</w:t>
        <w:br/>
        <w:t>代</w:t>
        <w:br/>
        <w:t>太</w:t>
        <w:br/>
        <w:t>济南</w:t>
        <w:br/>
        <w:t>泰山</w:t>
        <w:br/>
        <w:t>平</w:t>
        <w:br/>
        <w:t>齐郡</w:t>
        <w:br/>
        <w:t>鹿</w:t>
        <w:br/>
        <w:t>平</w:t>
        <w:br/>
        <w:t>河</w:t>
        <w:br/>
        <w:t>间</w:t>
        <w:br/>
        <w:t>襄</w:t>
        <w:br/>
        <w:t>门</w:t>
        <w:br/>
        <w:t>郡</w:t>
        <w:br/>
        <w:t>原</w:t>
        <w:br/>
        <w:t>原</w:t>
        <w:br/>
        <w:t>信都国</w:t>
        <w:br/>
        <w:t>王兴</w:t>
        <w:br/>
        <w:t>元帝子</w:t>
        <w:br/>
        <w:t>河间国</w:t>
        <w:br/>
        <w:t>信都</w:t>
        <w:br/>
        <w:t>(徙中山)</w:t>
        <w:br/>
        <w:t>建平二年</w:t>
        <w:br/>
        <w:t>为信都国</w:t>
        <w:br/>
        <w:t>广平国</w:t>
        <w:br/>
        <w:t>(定陶徙来）</w:t>
      </w:r>
    </w:p>
    <w:p>
      <w:r>
        <w:br w:type="page"/>
      </w:r>
    </w:p>
    <w:p>
      <w:r>
        <w:t>1106 中国行政区划通史·秦汉卷</w:t>
        <w:br/>
        <w:t>续表</w:t>
        <w:br/>
        <w:t>千乘</w:t>
        <w:br/>
        <w:t>淄川国</w:t>
        <w:br/>
        <w:t>胶东国</w:t>
        <w:br/>
        <w:t>东莱</w:t>
        <w:br/>
        <w:t>高密国</w:t>
        <w:br/>
        <w:t>北海</w:t>
        <w:br/>
        <w:t>琅邪</w:t>
        <w:br/>
        <w:t>城阳国</w:t>
        <w:br/>
        <w:t>广阳国</w:t>
        <w:br/>
        <w:t>涿郡</w:t>
        <w:br/>
        <w:t>上</w:t>
        <w:br/>
        <w:t>渔</w:t>
        <w:br/>
        <w:t>右北平</w:t>
        <w:br/>
        <w:t>辽西</w:t>
        <w:br/>
        <w:t>辽东</w:t>
        <w:br/>
        <w:t>九江</w:t>
        <w:br/>
        <w:t>谷</w:t>
        <w:br/>
        <w:t>阳</w:t>
        <w:br/>
        <w:t>(鸿嘉二年绝)</w:t>
        <w:br/>
        <w:t>复续</w:t>
      </w:r>
    </w:p>
    <w:p>
      <w:r>
        <w:br w:type="page"/>
      </w:r>
    </w:p>
    <w:p>
      <w:r>
        <w:t>附 录 1107</w:t>
        <w:br/>
        <w:t>续表</w:t>
        <w:br/>
        <w:t>六安国</w:t>
        <w:br/>
        <w:t>庐江</w:t>
        <w:br/>
        <w:t>豫</w:t>
        <w:br/>
        <w:t>江</w:t>
        <w:br/>
        <w:t>长沙国</w:t>
        <w:br/>
        <w:t>桂阳</w:t>
        <w:br/>
        <w:t>零</w:t>
        <w:br/>
        <w:t>武</w:t>
        <w:br/>
        <w:t>犍</w:t>
        <w:br/>
        <w:t>朔</w:t>
        <w:br/>
        <w:t>五</w:t>
        <w:br/>
        <w:t>酒泉</w:t>
        <w:br/>
        <w:t>金城</w:t>
        <w:br/>
        <w:t>张掖</w:t>
        <w:br/>
        <w:t>武威</w:t>
        <w:br/>
        <w:t>章</w:t>
        <w:br/>
        <w:t>夏</w:t>
        <w:br/>
        <w:t>陵</w:t>
        <w:br/>
        <w:t>陵</w:t>
        <w:br/>
        <w:t>为</w:t>
        <w:br/>
        <w:t>方</w:t>
        <w:br/>
        <w:t>原</w:t>
        <w:br/>
        <w:t>西海</w:t>
      </w:r>
    </w:p>
    <w:p>
      <w:r>
        <w:br w:type="page"/>
      </w:r>
    </w:p>
    <w:p>
      <w:r>
        <w:t>1108 中国行政区划通史·秦汉卷</w:t>
        <w:br/>
        <w:t>续表</w:t>
        <w:br/>
        <w:t>西域都护府</w:t>
        <w:br/>
        <w:t>敦</w:t>
        <w:br/>
        <w:t>玄菟</w:t>
        <w:br/>
        <w:t>煌</w:t>
        <w:br/>
        <w:t>广世国</w:t>
        <w:br/>
        <w:t>广宗国</w:t>
      </w:r>
    </w:p>
    <w:p>
      <w:r>
        <w:br w:type="page"/>
      </w:r>
    </w:p>
    <w:p>
      <w:r>
        <w:t>附录 1109</w:t>
        <w:br/>
        <w:t>二、东汉政区</w:t>
        <w:br/>
        <w:t>1. 东汉初期县邑省并及复置表</w:t>
        <w:br/>
        <w:t>说明：</w:t>
        <w:br/>
        <w:t>本表郡、国名称采自《汉书·地理志》，侯国的确定则以周振鹤《西汉政区</w:t>
        <w:br/>
        <w:t>地理》一书中所考证的西汉元延绥和之际侯国总目表为准。另外，县名后标</w:t>
        <w:br/>
        <w:t>者为东汉初期复置之县。</w:t>
        <w:br/>
        <w:t>郡(国)</w:t>
        <w:br/>
        <w:t>县</w:t>
        <w:br/>
        <w:t>侯国</w:t>
        <w:br/>
        <w:t>备注</w:t>
        <w:br/>
        <w:t>河南尹</w:t>
        <w:br/>
        <w:t>故市</w:t>
        <w:br/>
        <w:t>河东郡</w:t>
        <w:br/>
        <w:t>左邑、长修、狐攝</w:t>
        <w:br/>
        <w:t>骐</w:t>
        <w:br/>
        <w:t>京兆尹</w:t>
        <w:br/>
        <w:t>船司空、下邽、南陵、奉明</w:t>
        <w:br/>
        <w:t>栎阳、翟道、谷口、鄜、武城、</w:t>
        <w:br/>
        <w:t>左冯翊</w:t>
        <w:br/>
        <w:t>沈阳、襄德、征、云陵、郃</w:t>
        <w:br/>
        <w:t>阳、祋栩、粟邑</w:t>
        <w:br/>
        <w:t>渭城、鳌厔、漦、郁夷、好</w:t>
        <w:br/>
        <w:t>右扶风</w:t>
        <w:br/>
        <w:t>畤*、虢、武功*、杜阳</w:t>
        <w:br/>
        <w:t>纶氏：《续汉志》作</w:t>
        <w:br/>
        <w:t>颖川郡</w:t>
        <w:br/>
        <w:t>崇高、纶氏</w:t>
        <w:br/>
        <w:t>成安、周承休</w:t>
        <w:br/>
        <w:t>轮氏</w:t>
        <w:br/>
        <w:t>安昌、归德、博阳、成阳、</w:t>
        <w:br/>
        <w:t>汝南郡</w:t>
        <w:br/>
        <w:t>阳城、富波”、宜禄</w:t>
        <w:br/>
        <w:t>定陵、乐昌</w:t>
        <w:br/>
        <w:t>建成、栗、扶阳、高、高</w:t>
        <w:br/>
        <w:t>沛郡</w:t>
        <w:br/>
        <w:t>辄舆</w:t>
        <w:br/>
        <w:t>柴、溧阳、东乡、临都、</w:t>
        <w:br/>
        <w:t>祁乡</w:t>
        <w:br/>
        <w:t>淮阳国</w:t>
        <w:br/>
        <w:t>固始</w:t>
        <w:br/>
        <w:t>魏郡</w:t>
        <w:br/>
        <w:t>武始</w:t>
        <w:br/>
        <w:t>即裴、邯会、邯沟</w:t>
        <w:br/>
        <w:t>象氏、新市、安定、历乡、</w:t>
        <w:br/>
        <w:t>钜鹿郡</w:t>
        <w:br/>
        <w:t>广阿、宋子、临平、贯、敬武</w:t>
        <w:br/>
        <w:t>乐信、武陶、柏乡、安乡</w:t>
        <w:br/>
        <w:t>南曲、广乡、平利、阳台、</w:t>
        <w:br/>
        <w:t>广平国</w:t>
        <w:br/>
        <w:t>张、朝平</w:t>
        <w:br/>
        <w:t>城乡</w:t>
        <w:br/>
        <w:t>常山郡</w:t>
        <w:br/>
        <w:t>石邑、关</w:t>
        <w:br/>
        <w:t>桑中、封斯、乐阳、平台</w:t>
        <w:br/>
        <w:t>真定国</w:t>
        <w:br/>
        <w:t>稾城、肥累、绵曼</w:t>
      </w:r>
    </w:p>
    <w:p>
      <w:r>
        <w:br w:type="page"/>
      </w:r>
    </w:p>
    <w:p>
      <w:r>
        <w:t>1110</w:t>
        <w:br/>
        <w:t>中国行政区划通史·秦汉卷</w:t>
        <w:br/>
        <w:t>续表</w:t>
        <w:br/>
        <w:t>郡(国)</w:t>
        <w:br/>
        <w:t>县</w:t>
        <w:br/>
        <w:t>侯国</w:t>
        <w:br/>
        <w:t>备注</w:t>
        <w:br/>
        <w:t>中山国</w:t>
        <w:br/>
        <w:t>深泽、新处、陆成</w:t>
        <w:br/>
        <w:t>乐乡、平隄、桃、西梁、</w:t>
        <w:br/>
        <w:t>信都国</w:t>
        <w:br/>
        <w:t>历、辟阳、高隄</w:t>
        <w:br/>
        <w:t>东昌</w:t>
        <w:br/>
        <w:t>河间国</w:t>
        <w:br/>
        <w:t>候井</w:t>
        <w:br/>
        <w:t>清阳、灵、信成、恕题、缭、</w:t>
        <w:br/>
        <w:t>清河郡</w:t>
        <w:br/>
        <w:t>东阳、信乡</w:t>
        <w:br/>
        <w:t>枣强、复阳</w:t>
        <w:br/>
        <w:t>阜城、千童、中邑、高乐、重</w:t>
        <w:br/>
        <w:t>定、参户、柳、临乐、修</w:t>
        <w:br/>
        <w:t>千童：灵帝时复置，</w:t>
        <w:br/>
        <w:t>勃海郡</w:t>
        <w:br/>
        <w:t>平、建成、阳信</w:t>
        <w:br/>
        <w:t>市、景成、章乡、蒲领</w:t>
        <w:br/>
        <w:t>改称饶安</w:t>
        <w:br/>
        <w:t>陈留郡</w:t>
        <w:br/>
        <w:t>成安</w:t>
        <w:br/>
        <w:t>长罗</w:t>
        <w:br/>
        <w:t>东郡</w:t>
        <w:br/>
        <w:t>黎、利苗、乐昌、畔</w:t>
        <w:br/>
        <w:t>蒙阴、华：东汉后期</w:t>
        <w:br/>
        <w:t>泰山郡</w:t>
        <w:br/>
        <w:t>东平阳、蒙阴、乘丘、华、肥成</w:t>
        <w:br/>
        <w:t>柴、富阳、桃山、桃乡、式</w:t>
        <w:br/>
        <w:t>复置</w:t>
        <w:br/>
        <w:t>城都、黄、爰戚、郜成、中</w:t>
        <w:br/>
        <w:t>山阳郡</w:t>
        <w:br/>
        <w:t>都关</w:t>
        <w:br/>
        <w:t>乡、平乐、郑、甾乡、栗</w:t>
        <w:br/>
        <w:t>乡、曲乡、西阳</w:t>
        <w:br/>
        <w:t>济阴郡</w:t>
        <w:br/>
        <w:t>吕都、葭密、</w:t>
        <w:br/>
        <w:t>兰旗、山乡、建乡、容丘、</w:t>
        <w:br/>
        <w:t>东海郡</w:t>
        <w:br/>
        <w:t>平曲</w:t>
        <w:br/>
        <w:t>东安、建阳、干乡、平曲、</w:t>
        <w:br/>
        <w:t>容丘：汉末复置</w:t>
        <w:br/>
        <w:t>都阳、部乡、武阳、新阳、</w:t>
        <w:br/>
        <w:t>建陵、都平</w:t>
        <w:br/>
        <w:t>城阳国</w:t>
        <w:br/>
        <w:t>卢</w:t>
        <w:br/>
        <w:t>虚水、临原、祓、缾、雩</w:t>
        <w:br/>
        <w:t>段、云、稻、皋虞、魏其、</w:t>
        <w:br/>
        <w:t>兹乡、箕、高广、高乡、</w:t>
        <w:br/>
        <w:t>梧成、灵门、柜、邦、计斤、横、</w:t>
        <w:br/>
        <w:t>柔、即来、丽、武乡、伊</w:t>
        <w:br/>
        <w:t>琅邪郡</w:t>
        <w:br/>
        <w:t>昌、稗</w:t>
        <w:br/>
        <w:t>乡、新山、高阳、昆山、参</w:t>
        <w:br/>
        <w:t>封、折泉、博石、房山、慎</w:t>
        <w:br/>
        <w:t>乡、驷望、安丘、高陵、临</w:t>
        <w:br/>
        <w:t>安、石山</w:t>
      </w:r>
    </w:p>
    <w:p>
      <w:r>
        <w:br w:type="page"/>
      </w:r>
    </w:p>
    <w:p>
      <w:r>
        <w:t>附</w:t>
        <w:br/>
        <w:t>录 1111</w:t>
        <w:br/>
        <w:t>续表</w:t>
        <w:br/>
        <w:t>郡(国)</w:t>
        <w:br/>
        <w:t>县</w:t>
        <w:br/>
        <w:t>侯国</w:t>
        <w:br/>
        <w:t>备注</w:t>
        <w:br/>
        <w:t>泗水国</w:t>
        <w:br/>
        <w:t>泗阳、于</w:t>
        <w:br/>
        <w:t>西平、高平、开陵、昌阳、</w:t>
        <w:br/>
        <w:t>临淮郡</w:t>
        <w:br/>
        <w:t>公犹、开阳、赘其、富陵</w:t>
        <w:br/>
        <w:t>广平、兰阳、襄平、乐陵</w:t>
        <w:br/>
        <w:t>济南郡</w:t>
        <w:br/>
        <w:t>阳丘</w:t>
        <w:br/>
        <w:t>猇、宜成</w:t>
        <w:br/>
        <w:t>平原郡</w:t>
        <w:br/>
        <w:t>重丘、瑷、阿阳、朸</w:t>
        <w:br/>
        <w:t>羽、合阳、楼虚、龙額、安</w:t>
        <w:br/>
        <w:t>平安、被阳、高昌、繁安、</w:t>
        <w:br/>
        <w:t>千乘郡</w:t>
        <w:br/>
        <w:t>东邹、湿沃、建信、琅槐</w:t>
        <w:br/>
        <w:t>延乡</w:t>
        <w:br/>
        <w:t>剧魁、瓠、平望、平的、柳</w:t>
        <w:br/>
        <w:t>泉、剧、乐望、饶、平城、</w:t>
        <w:br/>
        <w:t>北海郡</w:t>
        <w:br/>
        <w:t>淳于、斟、桑犊</w:t>
        <w:br/>
        <w:t>密乡、羊石、乐都、石乡、</w:t>
        <w:br/>
        <w:t>上乡、新成、成乡、胶阳</w:t>
        <w:br/>
        <w:t>甾川国</w:t>
        <w:br/>
        <w:t>楼乡</w:t>
        <w:br/>
        <w:t>昌武、邹卢、下密、壮武、</w:t>
        <w:br/>
        <w:t>胶东国</w:t>
        <w:br/>
        <w:t>郁秩</w:t>
        <w:br/>
        <w:t>高密国</w:t>
        <w:br/>
        <w:t>昌安、石泉、夷安、成乡</w:t>
        <w:br/>
        <w:t>东莱郡</w:t>
        <w:br/>
        <w:t>睡、育犁、不夜、临朐</w:t>
        <w:br/>
        <w:t>平度、阳乐、阳石、徐乡</w:t>
        <w:br/>
        <w:t>齐郡</w:t>
        <w:br/>
        <w:t>钜定、昭南</w:t>
        <w:br/>
        <w:t>广饶、北乡、平广、台乡</w:t>
        <w:br/>
        <w:t>南阳郡</w:t>
        <w:br/>
        <w:t>杜衍</w:t>
        <w:br/>
        <w:t>新都、红阳、乐成</w:t>
        <w:br/>
        <w:t>南郡</w:t>
        <w:br/>
        <w:t>郢、若</w:t>
        <w:br/>
        <w:t>高成</w:t>
        <w:br/>
        <w:t>若，《续汉志》作都</w:t>
        <w:br/>
        <w:t>江夏郡</w:t>
        <w:br/>
        <w:t>襄</w:t>
        <w:br/>
        <w:t>钟武</w:t>
        <w:br/>
        <w:t>桂阳郡</w:t>
        <w:br/>
        <w:t>阳山</w:t>
        <w:br/>
        <w:t>武陵郡</w:t>
        <w:br/>
        <w:t>无阳、义陵</w:t>
        <w:br/>
        <w:t>九江郡</w:t>
        <w:br/>
        <w:t>橐皋、建阳</w:t>
        <w:br/>
        <w:t>博乡</w:t>
        <w:br/>
        <w:t>丹扬郡</w:t>
        <w:br/>
        <w:t>宣城</w:t>
        <w:br/>
        <w:t>宣城：桓帝时复置</w:t>
        <w:br/>
        <w:t>庐江郡</w:t>
        <w:br/>
        <w:t>枞阳、湖陵邑</w:t>
        <w:br/>
        <w:t>松兹</w:t>
        <w:br/>
        <w:t>松滋：灵帝时复置</w:t>
        <w:br/>
        <w:t>会稽郡</w:t>
        <w:br/>
        <w:t>回浦</w:t>
      </w:r>
    </w:p>
    <w:p>
      <w:r>
        <w:br w:type="page"/>
      </w:r>
    </w:p>
    <w:p>
      <w:r>
        <w:t>1112</w:t>
        <w:br/>
        <w:t>中国行政区划通史·秦汉卷</w:t>
        <w:br/>
        <w:t>续表</w:t>
        <w:br/>
        <w:t>郡(国)</w:t>
        <w:br/>
        <w:t>县</w:t>
        <w:br/>
        <w:t>侯国</w:t>
        <w:br/>
        <w:t>备注</w:t>
        <w:br/>
        <w:t>汉中郡</w:t>
        <w:br/>
        <w:t>旬阳、武陵、长利</w:t>
        <w:br/>
        <w:t>巴郡</w:t>
        <w:br/>
        <w:t>充国</w:t>
        <w:br/>
        <w:t>犍为郡</w:t>
        <w:br/>
        <w:t>郁鄢</w:t>
        <w:br/>
        <w:t>牂柯郡</w:t>
        <w:br/>
        <w:t>都梦</w:t>
        <w:br/>
        <w:t>灊街：汉末复置，作</w:t>
        <w:br/>
        <w:t>越嶲郡</w:t>
        <w:br/>
        <w:t>灊街</w:t>
        <w:br/>
        <w:t>潜街</w:t>
        <w:br/>
        <w:t>益州郡</w:t>
        <w:br/>
        <w:t>来唯</w:t>
        <w:br/>
        <w:t>陇西郡</w:t>
        <w:br/>
        <w:t>予道</w:t>
        <w:br/>
        <w:t>街泉、戎邑道、罕开、绵诸道、</w:t>
        <w:br/>
        <w:t>天水郡</w:t>
        <w:br/>
        <w:t>清水、奉捷</w:t>
        <w:br/>
        <w:t>循成道：应为修成</w:t>
        <w:br/>
        <w:t>武都郡</w:t>
        <w:br/>
        <w:t>平乐道、嘉陵道、循成道</w:t>
        <w:br/>
        <w:t>道之误</w:t>
        <w:br/>
        <w:t>复累、安俾、抚夷、泾阳、</w:t>
        <w:br/>
        <w:t>泾阳：至迟桓帝延</w:t>
        <w:br/>
        <w:t>安定郡</w:t>
        <w:br/>
        <w:t>卤、阴密、安定、安武、爰得、</w:t>
        <w:br/>
        <w:t>熹四年复置</w:t>
        <w:br/>
        <w:t>昫卷、月氏道</w:t>
        <w:br/>
        <w:t>马领、直路、灵武、朐衍、方渠</w:t>
        <w:br/>
        <w:t>北地郡</w:t>
        <w:br/>
        <w:t>除道、五街、归德、回获、略畔</w:t>
        <w:br/>
        <w:t>道、郁郅、义渠道、大要</w:t>
        <w:br/>
        <w:t>酒泉郡</w:t>
        <w:br/>
        <w:t>天</w:t>
        <w:br/>
        <w:t>上党郡</w:t>
        <w:br/>
        <w:t>余吾</w:t>
        <w:br/>
        <w:t>太原郡</w:t>
        <w:br/>
        <w:t>葰人、汾阳</w:t>
        <w:br/>
        <w:t>独乐、阳周、木禾、平都、浅</w:t>
        <w:br/>
        <w:t>水、京室、洛都、襄洛、原都、</w:t>
        <w:br/>
        <w:t>上郡</w:t>
        <w:br/>
        <w:t>推邪、高望、雕阴道、望松、</w:t>
        <w:br/>
        <w:t>宜都</w:t>
        <w:br/>
        <w:t>富昌、驺虞、鹄泽、徒经、广</w:t>
        <w:br/>
        <w:t>田、鸿门、宣武、千章、增山、</w:t>
        <w:br/>
        <w:t>西河郡</w:t>
        <w:br/>
        <w:t>武车、虎猛、谷罗、饶、方利、</w:t>
        <w:br/>
        <w:t>隰成、临水、土军、西都、阴</w:t>
        <w:br/>
        <w:t>山、鯢是、博陵、盐官</w:t>
      </w:r>
    </w:p>
    <w:p>
      <w:r>
        <w:br w:type="page"/>
      </w:r>
    </w:p>
    <w:p>
      <w:r>
        <w:t>附录 1113</w:t>
        <w:br/>
        <w:t>续表</w:t>
        <w:br/>
        <w:t>郡(国)</w:t>
        <w:br/>
        <w:t>县</w:t>
        <w:br/>
        <w:t>侯国</w:t>
        <w:br/>
        <w:t>备注</w:t>
        <w:br/>
        <w:t>固陵、蒲泽、南舆、稠阳、莫</w:t>
        <w:br/>
        <w:t>五原郡</w:t>
        <w:br/>
        <w:t>點、河目</w:t>
        <w:br/>
        <w:t>云中郡</w:t>
        <w:br/>
        <w:t>陶林、犊和、阳寿</w:t>
        <w:br/>
        <w:t>都武、襄阴、武皋、定陶、武</w:t>
        <w:br/>
        <w:t>定襄郡</w:t>
        <w:br/>
        <w:t>要、复陆</w:t>
        <w:br/>
        <w:t>雁门郡</w:t>
        <w:br/>
        <w:t>沃阳</w:t>
        <w:br/>
        <w:t>朔方郡</w:t>
        <w:br/>
        <w:t>修都、临河、呼遒、窳浑、渠搜</w:t>
        <w:br/>
        <w:t>广望、州乡、樊舆、成、利</w:t>
        <w:br/>
        <w:t>涿郡</w:t>
        <w:br/>
        <w:t>谷丘、容城、阿陵</w:t>
        <w:br/>
        <w:t>乡、临乡、益昌、阳乡、西</w:t>
        <w:br/>
        <w:t>乡、高郭、新昌、阿武</w:t>
        <w:br/>
        <w:t>广阳国</w:t>
        <w:br/>
        <w:t>阴乡</w:t>
        <w:br/>
        <w:t>平邑：《续汉志》作</w:t>
        <w:br/>
        <w:t>延陵、且如、阳原、参合、平</w:t>
        <w:br/>
        <w:t>代郡</w:t>
        <w:br/>
        <w:t>北平邑。灵丘：汉</w:t>
        <w:br/>
        <w:t>邑、灵丘</w:t>
        <w:br/>
        <w:t>末复置</w:t>
        <w:br/>
        <w:t>泉上、潘、夷舆、且居、茹、</w:t>
        <w:br/>
        <w:t>上谷郡</w:t>
        <w:br/>
        <w:t>女祁</w:t>
        <w:br/>
        <w:t>渔阳郡</w:t>
        <w:br/>
        <w:t>要阳、白檀、滑盐</w:t>
        <w:br/>
        <w:t>平刚、石成、廷陵、、字、白</w:t>
        <w:br/>
        <w:t>右北平郡</w:t>
        <w:br/>
        <w:t>狼、夕阳、昌城、骊成、广成、</w:t>
        <w:br/>
        <w:t>聚阳、平明</w:t>
        <w:br/>
        <w:t>且虑、新安平、柳城、狐苏、文</w:t>
        <w:br/>
        <w:t>辽西郡</w:t>
        <w:br/>
        <w:t>成、絫</w:t>
        <w:br/>
        <w:t>辽东郡</w:t>
        <w:br/>
        <w:t>居就、武次</w:t>
        <w:br/>
        <w:t>东、不而、蚕台、华丽、邪头</w:t>
        <w:br/>
        <w:t>乐浪郡</w:t>
        <w:br/>
        <w:t>昧、前莫、夫租</w:t>
        <w:br/>
        <w:t>郁林郡</w:t>
        <w:br/>
        <w:t>雍鸡</w:t>
        <w:br/>
        <w:t>九真郡</w:t>
        <w:br/>
        <w:t>都庞、余发</w:t>
      </w:r>
    </w:p>
    <w:p>
      <w:r>
        <w:br w:type="page"/>
      </w:r>
    </w:p>
    <w:p>
      <w:r>
        <w:t>1114</w:t>
        <w:br/>
        <w:t>中国行政区划通史·秦汉卷</w:t>
        <w:br/>
        <w:t>2.《汉书·地理志》与《续汉书·郡国志》同地异书表</w:t>
        <w:br/>
        <w:t>《汉志》</w:t>
        <w:br/>
        <w:t>《续汉志》</w:t>
        <w:br/>
        <w:t>郡(国)</w:t>
        <w:br/>
        <w:t>县名</w:t>
        <w:br/>
        <w:t>县名</w:t>
        <w:br/>
        <w:t>郡(国)</w:t>
        <w:br/>
        <w:t>荥阳</w:t>
        <w:br/>
        <w:t>荧阳</w:t>
        <w:br/>
        <w:t>穀(谷)成</w:t>
        <w:br/>
        <w:t>穀(谷)城</w:t>
        <w:br/>
        <w:t>成皋</w:t>
        <w:br/>
        <w:t>成睾</w:t>
        <w:br/>
        <w:t>河南郡</w:t>
        <w:br/>
        <w:t>河南尹</w:t>
        <w:br/>
        <w:t>新成</w:t>
        <w:br/>
        <w:t>新城</w:t>
        <w:br/>
        <w:t>偃师</w:t>
        <w:br/>
        <w:t>医师</w:t>
        <w:br/>
        <w:t>苑陵</w:t>
        <w:br/>
        <w:t>菀陵</w:t>
        <w:br/>
        <w:t>壄王</w:t>
        <w:br/>
        <w:t>野王</w:t>
        <w:br/>
        <w:t>河内郡</w:t>
        <w:br/>
        <w:t>平皋</w:t>
        <w:br/>
        <w:t>平睾</w:t>
        <w:br/>
        <w:t>河内郡</w:t>
        <w:br/>
        <w:t>隆虑</w:t>
        <w:br/>
        <w:t>林虑</w:t>
        <w:br/>
        <w:t>蒲反</w:t>
        <w:br/>
        <w:t>蒲坂</w:t>
        <w:br/>
        <w:t>河东郡</w:t>
        <w:br/>
        <w:t>绛</w:t>
        <w:br/>
        <w:t>绛邑</w:t>
        <w:br/>
        <w:t>河东郡</w:t>
        <w:br/>
        <w:t>彘</w:t>
        <w:br/>
        <w:t>永安</w:t>
        <w:br/>
        <w:t>僞陵</w:t>
        <w:br/>
        <w:t>鄢陵</w:t>
        <w:br/>
        <w:t>颍川郡</w:t>
        <w:br/>
        <w:t>纶氏</w:t>
        <w:br/>
        <w:t>轮氏</w:t>
        <w:br/>
        <w:t>颍川郡</w:t>
        <w:br/>
        <w:t>郏</w:t>
        <w:br/>
        <w:t>襄</w:t>
        <w:br/>
        <w:t>寝</w:t>
        <w:br/>
        <w:t>固始</w:t>
        <w:br/>
        <w:t>宜春</w:t>
        <w:br/>
        <w:t>北宜春</w:t>
        <w:br/>
        <w:t>汝南郡</w:t>
        <w:br/>
        <w:t>汝南郡</w:t>
        <w:br/>
        <w:t>新郪</w:t>
        <w:br/>
        <w:t>宋</w:t>
        <w:br/>
        <w:t>安成</w:t>
        <w:br/>
        <w:t>安城</w:t>
        <w:br/>
        <w:t>陈留郡</w:t>
        <w:br/>
        <w:t>僞</w:t>
        <w:br/>
        <w:t>鄢</w:t>
        <w:br/>
        <w:t>梁国</w:t>
        <w:br/>
        <w:t>梁国</w:t>
        <w:br/>
        <w:t>甾</w:t>
        <w:br/>
        <w:t>考城</w:t>
        <w:br/>
        <w:t>陈留郡</w:t>
        <w:br/>
        <w:t>芒</w:t>
        <w:br/>
        <w:t>临睢</w:t>
        <w:br/>
        <w:t>竹</w:t>
        <w:br/>
        <w:t>竹邑</w:t>
        <w:br/>
        <w:t>沛国</w:t>
        <w:br/>
        <w:t>敬丘</w:t>
        <w:br/>
        <w:t>太丘</w:t>
        <w:br/>
        <w:t>虹</w:t>
      </w:r>
    </w:p>
    <w:p>
      <w:r>
        <w:br w:type="page"/>
      </w:r>
    </w:p>
    <w:p>
      <w:r>
        <w:t>附</w:t>
        <w:br/>
        <w:t>录</w:t>
        <w:br/>
        <w:t>1115</w:t>
        <w:br/>
        <w:t>续表</w:t>
        <w:br/>
        <w:t>《汉志》</w:t>
        <w:br/>
        <w:t>《续汉志》</w:t>
        <w:br/>
        <w:t>郡(国)</w:t>
        <w:br/>
        <w:t>县名</w:t>
        <w:br/>
        <w:t>县名</w:t>
        <w:br/>
        <w:t>郡(国)</w:t>
        <w:br/>
        <w:t>钜鹿郡</w:t>
        <w:br/>
        <w:t>鄒</w:t>
        <w:br/>
        <w:t>钜鹿郡</w:t>
        <w:br/>
        <w:t>常山郡</w:t>
        <w:br/>
        <w:t>鄗</w:t>
        <w:br/>
        <w:t>高邑</w:t>
        <w:br/>
        <w:t>常山国</w:t>
        <w:br/>
        <w:t>曲逆</w:t>
        <w:br/>
        <w:t>蒲阴</w:t>
        <w:br/>
        <w:t>中山国</w:t>
        <w:br/>
        <w:t>安险</w:t>
        <w:br/>
        <w:t>安熹</w:t>
        <w:br/>
        <w:t>中山国</w:t>
        <w:br/>
        <w:t>苦陉</w:t>
        <w:br/>
        <w:t>汉昌</w:t>
        <w:br/>
        <w:t>信都国</w:t>
        <w:br/>
        <w:t>昌城</w:t>
        <w:br/>
        <w:t>阜城</w:t>
        <w:br/>
        <w:t>安平国</w:t>
        <w:br/>
        <w:t>河间国</w:t>
        <w:br/>
        <w:t>武隧</w:t>
        <w:br/>
        <w:t>武遂</w:t>
        <w:br/>
        <w:t>清河郡</w:t>
        <w:br/>
        <w:t>厝</w:t>
        <w:br/>
        <w:t>甘陵</w:t>
        <w:br/>
        <w:t>清河国</w:t>
        <w:br/>
        <w:t>勃海郡</w:t>
        <w:br/>
        <w:t>高成</w:t>
        <w:br/>
        <w:t>高城</w:t>
        <w:br/>
        <w:t>勃海郡</w:t>
        <w:br/>
        <w:t>清</w:t>
        <w:br/>
        <w:t>乐平</w:t>
        <w:br/>
        <w:t>观</w:t>
        <w:br/>
        <w:t>卫</w:t>
        <w:br/>
        <w:t>东郡</w:t>
        <w:br/>
        <w:t>东郡</w:t>
        <w:br/>
        <w:t>富城</w:t>
        <w:br/>
        <w:t>富成</w:t>
        <w:br/>
        <w:t>茬平</w:t>
        <w:br/>
        <w:t>在平</w:t>
        <w:br/>
        <w:t>济北国</w:t>
        <w:br/>
        <w:t>寿良</w:t>
        <w:br/>
        <w:t>寿张</w:t>
        <w:br/>
        <w:t>东平国</w:t>
        <w:br/>
        <w:t>梁父</w:t>
        <w:br/>
        <w:t>梁甫</w:t>
        <w:br/>
        <w:t>泰山郡</w:t>
        <w:br/>
        <w:t>泰山郡</w:t>
        <w:br/>
        <w:t>茬</w:t>
        <w:br/>
        <w:t>山在</w:t>
        <w:br/>
        <w:t>虵丘</w:t>
        <w:br/>
        <w:t>蛇丘</w:t>
        <w:br/>
        <w:t>济北国</w:t>
        <w:br/>
        <w:t>南成</w:t>
        <w:br/>
        <w:t>南城</w:t>
        <w:br/>
        <w:t>东海郡</w:t>
        <w:br/>
        <w:t>利成</w:t>
        <w:br/>
        <w:t>利城</w:t>
        <w:br/>
        <w:t>橐</w:t>
        <w:br/>
        <w:t>高平</w:t>
        <w:br/>
        <w:t>山阳郡</w:t>
        <w:br/>
        <w:t>湖陵</w:t>
        <w:br/>
        <w:t>湖陆</w:t>
        <w:br/>
        <w:t>盱眙</w:t>
        <w:br/>
        <w:t>盱台</w:t>
        <w:br/>
        <w:t>临淮郡</w:t>
        <w:br/>
        <w:t>播旌</w:t>
        <w:br/>
        <w:t>潘旌</w:t>
        <w:br/>
        <w:t>下邳国</w:t>
        <w:br/>
        <w:t>东城</w:t>
        <w:br/>
        <w:t>东成</w:t>
        <w:br/>
        <w:t>九江郡</w:t>
        <w:br/>
        <w:t>曲阳</w:t>
        <w:br/>
        <w:t>西曲阳</w:t>
        <w:br/>
        <w:t>九江郡</w:t>
        <w:br/>
        <w:t>济南郡</w:t>
        <w:br/>
        <w:t>朝阳</w:t>
        <w:br/>
        <w:t>东朝阳</w:t>
        <w:br/>
        <w:t>济南国</w:t>
      </w:r>
    </w:p>
    <w:p>
      <w:r>
        <w:br w:type="page"/>
      </w:r>
    </w:p>
    <w:p>
      <w:r>
        <w:t>1116</w:t>
        <w:br/>
        <w:t>中国行政区划通史·秦汉卷</w:t>
        <w:br/>
        <w:t>续表</w:t>
        <w:br/>
        <w:t>《汉志》</w:t>
        <w:br/>
        <w:t>《续汉志》</w:t>
        <w:br/>
        <w:t>郡(国)</w:t>
        <w:br/>
        <w:t>县名</w:t>
        <w:br/>
        <w:t>县名</w:t>
        <w:br/>
        <w:t>郡(国)</w:t>
        <w:br/>
        <w:t>漯阴</w:t>
        <w:br/>
        <w:t>湿阴</w:t>
        <w:br/>
        <w:t>安</w:t>
        <w:br/>
        <w:t>安德</w:t>
        <w:br/>
        <w:t>平原郡</w:t>
        <w:br/>
        <w:t>平原郡</w:t>
        <w:br/>
        <w:t>富平</w:t>
        <w:br/>
        <w:t>厌次</w:t>
        <w:br/>
        <w:t>平昌</w:t>
        <w:br/>
        <w:t>西平昌</w:t>
        <w:br/>
        <w:t>狄</w:t>
        <w:br/>
        <w:t>临济</w:t>
        <w:br/>
        <w:t>千乘郡</w:t>
        <w:br/>
        <w:t>乐安国</w:t>
        <w:br/>
        <w:t>高宛</w:t>
        <w:br/>
        <w:t>高菀</w:t>
        <w:br/>
        <w:t>东莱郡</w:t>
        <w:br/>
        <w:t>东莱郡</w:t>
        <w:br/>
        <w:t>齐郡</w:t>
        <w:br/>
        <w:t>临淄</w:t>
        <w:br/>
        <w:t>临菑</w:t>
        <w:br/>
        <w:t>齐国</w:t>
        <w:br/>
        <w:t>春陵</w:t>
        <w:br/>
        <w:t>章陵</w:t>
        <w:br/>
        <w:t>南阳郡</w:t>
        <w:br/>
        <w:t>南阳郡</w:t>
        <w:br/>
        <w:t>博山</w:t>
        <w:br/>
        <w:t>顺阳</w:t>
        <w:br/>
        <w:t>郎</w:t>
        <w:br/>
        <w:t>郎</w:t>
        <w:br/>
        <w:t>南郡</w:t>
        <w:br/>
        <w:t>南郡</w:t>
        <w:br/>
        <w:t>若</w:t>
        <w:br/>
        <w:t>都</w:t>
        <w:br/>
        <w:t>零陵郡</w:t>
        <w:br/>
        <w:t>钟武</w:t>
        <w:br/>
        <w:t>重安</w:t>
        <w:br/>
        <w:t>零陵郡</w:t>
        <w:br/>
        <w:t>承阳</w:t>
        <w:br/>
        <w:t>烝阳</w:t>
        <w:br/>
        <w:t>长沙国</w:t>
        <w:br/>
        <w:t>安成</w:t>
        <w:br/>
        <w:t>安城</w:t>
        <w:br/>
        <w:t>长沙郡</w:t>
        <w:br/>
        <w:t>索</w:t>
        <w:br/>
        <w:t>汉寿</w:t>
        <w:br/>
        <w:t>武陵郡</w:t>
        <w:br/>
        <w:t>武陵郡</w:t>
        <w:br/>
        <w:t>很山</w:t>
        <w:br/>
        <w:t>很山</w:t>
        <w:br/>
        <w:t>南郡</w:t>
        <w:br/>
        <w:t>於替</w:t>
        <w:br/>
        <w:t>於潜</w:t>
        <w:br/>
        <w:t>丹扬郡</w:t>
        <w:br/>
        <w:t>丹阳郡</w:t>
        <w:br/>
        <w:t>胡孰</w:t>
        <w:br/>
        <w:t>湖熟</w:t>
        <w:br/>
        <w:t>灊</w:t>
        <w:br/>
        <w:t>潜</w:t>
        <w:br/>
        <w:t>庐江郡</w:t>
        <w:br/>
        <w:t>皖</w:t>
        <w:br/>
        <w:t>皖</w:t>
        <w:br/>
        <w:t>庐江郡</w:t>
        <w:br/>
        <w:t>六安国</w:t>
        <w:br/>
        <w:t>六</w:t>
        <w:br/>
        <w:t>六安</w:t>
        <w:br/>
        <w:t>大末</w:t>
        <w:br/>
        <w:t>太末</w:t>
        <w:br/>
        <w:t>会稽郡</w:t>
        <w:br/>
        <w:t>冶</w:t>
        <w:br/>
        <w:t>东冶</w:t>
        <w:br/>
        <w:t>会稽郡</w:t>
        <w:br/>
        <w:t>回浦</w:t>
        <w:br/>
        <w:t>章安</w:t>
      </w:r>
    </w:p>
    <w:p>
      <w:r>
        <w:br w:type="page"/>
      </w:r>
    </w:p>
    <w:p>
      <w:r>
        <w:t>附</w:t>
        <w:br/>
        <w:t>录 1117</w:t>
        <w:br/>
        <w:t>续表</w:t>
        <w:br/>
        <w:t>《汉志》</w:t>
        <w:br/>
        <w:t>《续汉志》</w:t>
        <w:br/>
        <w:t>郡(国)</w:t>
        <w:br/>
        <w:t>县名</w:t>
        <w:br/>
        <w:t>县名</w:t>
        <w:br/>
        <w:t>郡(国)</w:t>
        <w:br/>
        <w:t>海昏</w:t>
        <w:br/>
        <w:t>海昬</w:t>
        <w:br/>
        <w:t>安平</w:t>
        <w:br/>
        <w:t>平都</w:t>
        <w:br/>
        <w:t>豫章郡</w:t>
        <w:br/>
        <w:t>豫章郡</w:t>
        <w:br/>
        <w:t>建成</w:t>
        <w:br/>
        <w:t>建城</w:t>
        <w:br/>
        <w:t>南壄</w:t>
        <w:br/>
        <w:t>南野</w:t>
        <w:br/>
        <w:t>汉中郡</w:t>
        <w:br/>
        <w:t>锡(钖)</w:t>
        <w:br/>
        <w:t>锡</w:t>
        <w:br/>
        <w:t>汉中郡</w:t>
        <w:br/>
        <w:t>汁方</w:t>
        <w:br/>
        <w:t>什邡</w:t>
        <w:br/>
        <w:t>广汉郡</w:t>
        <w:br/>
        <w:t>广汉郡</w:t>
        <w:br/>
        <w:t>葭明</w:t>
        <w:br/>
        <w:t>葭萌</w:t>
        <w:br/>
        <w:t>汶江</w:t>
        <w:br/>
        <w:t>汶江道</w:t>
        <w:br/>
        <w:t>蜀郡</w:t>
        <w:br/>
        <w:t>蜀郡</w:t>
        <w:br/>
        <w:t>緜(绵)虎</w:t>
        <w:br/>
        <w:t>緜(绵)虎道</w:t>
        <w:br/>
        <w:t>青衣</w:t>
        <w:br/>
        <w:t>汉嘉</w:t>
        <w:br/>
        <w:t>蜀郡属国</w:t>
        <w:br/>
        <w:t>犍为郡</w:t>
        <w:br/>
        <w:t>符</w:t>
        <w:br/>
        <w:t>符节</w:t>
        <w:br/>
        <w:t>犍为郡</w:t>
        <w:br/>
        <w:t>牂柯郡</w:t>
        <w:br/>
        <w:t>进桑</w:t>
        <w:br/>
        <w:t>进乘</w:t>
        <w:br/>
        <w:t>牂柯郡</w:t>
        <w:br/>
        <w:t>三绛</w:t>
        <w:br/>
        <w:t>三缝</w:t>
        <w:br/>
        <w:t>越嶲郡</w:t>
        <w:br/>
        <w:t>阐</w:t>
        <w:br/>
        <w:t>阐</w:t>
        <w:br/>
        <w:t>越巂郡</w:t>
        <w:br/>
        <w:t>苏示</w:t>
        <w:br/>
        <w:t>苏</w:t>
        <w:br/>
        <w:t>健伶</w:t>
        <w:br/>
        <w:t>建伶</w:t>
        <w:br/>
        <w:t>收靡</w:t>
        <w:br/>
        <w:t>牧靡</w:t>
        <w:br/>
        <w:t>益州郡</w:t>
        <w:br/>
        <w:t>铜濑</w:t>
        <w:br/>
        <w:t>同濑</w:t>
        <w:br/>
        <w:t>益州郡</w:t>
        <w:br/>
        <w:t>弄栋</w:t>
        <w:br/>
        <w:t>桥栋</w:t>
        <w:br/>
        <w:t>寓唐</w:t>
        <w:br/>
        <w:t>巂唐</w:t>
        <w:br/>
        <w:t>永昌郡</w:t>
        <w:br/>
        <w:t>葉(叶)榆</w:t>
        <w:br/>
        <w:t>楪榆</w:t>
        <w:br/>
        <w:t>望垣</w:t>
        <w:br/>
        <w:t>望恒</w:t>
        <w:br/>
        <w:t>天水郡</w:t>
        <w:br/>
        <w:t>汉阳郡</w:t>
        <w:br/>
        <w:t>略阳道</w:t>
        <w:br/>
        <w:t>略阳</w:t>
        <w:br/>
        <w:t>下辨道</w:t>
        <w:br/>
        <w:t>下辨</w:t>
        <w:br/>
        <w:t>武都郡</w:t>
        <w:br/>
        <w:t>武都郡</w:t>
        <w:br/>
        <w:t>武都</w:t>
        <w:br/>
        <w:t>武都道</w:t>
      </w:r>
    </w:p>
    <w:p>
      <w:r>
        <w:br w:type="page"/>
      </w:r>
    </w:p>
    <w:p>
      <w:r>
        <w:t>1118</w:t>
        <w:br/>
        <w:t>中国行政区划通史·秦汉卷</w:t>
        <w:br/>
        <w:t>续表</w:t>
        <w:br/>
        <w:t>《汉志》</w:t>
        <w:br/>
        <w:t>《续汉志》</w:t>
        <w:br/>
        <w:t>郡(国)</w:t>
        <w:br/>
        <w:t>县名</w:t>
        <w:br/>
        <w:t>县名</w:t>
        <w:br/>
        <w:t>郡(国)</w:t>
        <w:br/>
        <w:t>鹑孤</w:t>
        <w:br/>
        <w:t>鹑觚</w:t>
        <w:br/>
        <w:t>北地郡</w:t>
        <w:br/>
        <w:t>乌氏</w:t>
        <w:br/>
        <w:t>乌枝</w:t>
        <w:br/>
        <w:t>安定郡</w:t>
        <w:br/>
        <w:t>阴槃</w:t>
        <w:br/>
        <w:t>阴盘</w:t>
        <w:br/>
        <w:t>安定郡</w:t>
        <w:br/>
        <w:t>祖厉</w:t>
        <w:br/>
        <w:t>租厉</w:t>
        <w:br/>
        <w:t>鹑阴</w:t>
        <w:br/>
        <w:t>鹯阴</w:t>
        <w:br/>
        <w:t>鸾乌</w:t>
        <w:br/>
        <w:t>鸾鸟</w:t>
        <w:br/>
        <w:t>武威郡</w:t>
        <w:br/>
        <w:t>武威郡</w:t>
        <w:br/>
        <w:t>扑刻</w:t>
        <w:br/>
        <w:t>朴刻</w:t>
        <w:br/>
        <w:t>苍松</w:t>
        <w:br/>
        <w:t>仓松</w:t>
        <w:br/>
        <w:t>表是</w:t>
        <w:br/>
        <w:t>表氏</w:t>
        <w:br/>
        <w:t>酒泉郡</w:t>
        <w:br/>
        <w:t>绥弥</w:t>
        <w:br/>
        <w:t>安弥</w:t>
        <w:br/>
        <w:t>酒泉郡</w:t>
        <w:br/>
        <w:t>池头</w:t>
        <w:br/>
        <w:t>沙头</w:t>
        <w:br/>
        <w:t>涅氏</w:t>
        <w:br/>
        <w:t>涅</w:t>
        <w:br/>
        <w:t>上党郡</w:t>
        <w:br/>
        <w:t>上党郡</w:t>
        <w:br/>
        <w:t>氏</w:t>
        <w:br/>
        <w:t>猗氏</w:t>
        <w:br/>
        <w:t>上郡</w:t>
        <w:br/>
        <w:t>龟兹</w:t>
        <w:br/>
        <w:t>龟兹属国</w:t>
        <w:br/>
        <w:t>上郡</w:t>
        <w:br/>
        <w:t>皋狼</w:t>
        <w:br/>
        <w:t>皐狼</w:t>
        <w:br/>
        <w:t>西河郡</w:t>
        <w:br/>
        <w:t>西河郡</w:t>
        <w:br/>
        <w:t>益兰</w:t>
        <w:br/>
        <w:t>大成</w:t>
        <w:br/>
        <w:t>大城</w:t>
        <w:br/>
        <w:t>朔方郡</w:t>
        <w:br/>
        <w:t>朔方郡</w:t>
        <w:br/>
        <w:t>沃壄</w:t>
        <w:br/>
        <w:t>沃野</w:t>
        <w:br/>
        <w:t>云中郡</w:t>
        <w:br/>
        <w:t>桢陵</w:t>
        <w:br/>
        <w:t>箕陵</w:t>
        <w:br/>
        <w:t>云中郡</w:t>
        <w:br/>
        <w:t>定襄郡</w:t>
        <w:br/>
        <w:t>武城</w:t>
        <w:br/>
        <w:t>武成</w:t>
        <w:br/>
        <w:t>定襄郡</w:t>
        <w:br/>
        <w:t>雁门郡</w:t>
        <w:br/>
        <w:t>滢陶</w:t>
        <w:br/>
        <w:t>汪陶</w:t>
        <w:br/>
        <w:t>雁门郡</w:t>
        <w:br/>
        <w:t>代郡</w:t>
        <w:br/>
        <w:t>平邑</w:t>
        <w:br/>
        <w:t>北平邑</w:t>
        <w:br/>
        <w:t>代郡</w:t>
        <w:br/>
        <w:t>寧(宁)</w:t>
        <w:br/>
        <w:t>甯</w:t>
        <w:br/>
        <w:t>上谷郡</w:t>
        <w:br/>
        <w:t>上谷郡</w:t>
        <w:br/>
        <w:t>广寧(宁)</w:t>
        <w:br/>
        <w:t>广甯</w:t>
        <w:br/>
        <w:t>路</w:t>
        <w:br/>
        <w:t>潞</w:t>
        <w:br/>
        <w:t>渔阳郡</w:t>
        <w:br/>
        <w:t>渔阳郡</w:t>
        <w:br/>
        <w:t>臣奚</w:t>
        <w:br/>
        <w:t>倨奚</w:t>
        <w:br/>
        <w:t>辽东郡</w:t>
        <w:br/>
        <w:t>文</w:t>
        <w:br/>
        <w:t>汶</w:t>
        <w:br/>
        <w:t>辽东郡</w:t>
      </w:r>
    </w:p>
    <w:p>
      <w:r>
        <w:br w:type="page"/>
      </w:r>
    </w:p>
    <w:p>
      <w:r>
        <w:t>附录1119</w:t>
        <w:br/>
        <w:t>续表</w:t>
        <w:br/>
        <w:t>《汉志》</w:t>
        <w:br/>
        <w:t>《续汉志》</w:t>
        <w:br/>
        <w:t>郡(国)</w:t>
        <w:br/>
        <w:t>县名</w:t>
        <w:br/>
        <w:t>县名</w:t>
        <w:br/>
        <w:t>郡(国)</w:t>
        <w:br/>
        <w:t>辽西郡</w:t>
        <w:br/>
        <w:t>交黎</w:t>
        <w:br/>
        <w:t>昌辽</w:t>
        <w:br/>
        <w:t>辽西郡</w:t>
        <w:br/>
        <w:t>吞列</w:t>
        <w:br/>
        <w:t>乐都</w:t>
        <w:br/>
        <w:t>謝邯</w:t>
        <w:br/>
        <w:t>訥邯</w:t>
        <w:br/>
        <w:t>乐浪郡</w:t>
        <w:br/>
        <w:t>乐浪郡</w:t>
        <w:br/>
        <w:t>黏蝉</w:t>
        <w:br/>
        <w:t>占蝉</w:t>
        <w:br/>
        <w:t>遂成</w:t>
        <w:br/>
        <w:t>遂城</w:t>
        <w:br/>
        <w:t>郁林郡</w:t>
        <w:br/>
        <w:t>中留</w:t>
        <w:br/>
        <w:t>中溜</w:t>
        <w:br/>
        <w:t>郁林郡</w:t>
        <w:br/>
        <w:t>临允</w:t>
        <w:br/>
        <w:t>临元</w:t>
        <w:br/>
        <w:t>合浦郡</w:t>
        <w:br/>
        <w:t>合浦郡</w:t>
        <w:br/>
        <w:t>朱卢</w:t>
        <w:br/>
        <w:t>朱崖</w:t>
        <w:br/>
        <w:t>苟扇</w:t>
        <w:br/>
        <w:t>苟漏</w:t>
        <w:br/>
        <w:t>交趾郡</w:t>
        <w:br/>
        <w:t>交趾郡</w:t>
        <w:br/>
        <w:t>曲易</w:t>
        <w:br/>
        <w:t>曲阳</w:t>
        <w:br/>
        <w:t>咸驩</w:t>
        <w:br/>
        <w:t>咸欢</w:t>
        <w:br/>
        <w:t>九真郡</w:t>
        <w:br/>
        <w:t>九真郡</w:t>
        <w:br/>
        <w:t>无切</w:t>
        <w:br/>
        <w:t>无功</w:t>
        <w:br/>
        <w:t>日南郡</w:t>
        <w:br/>
        <w:t>西捲</w:t>
        <w:br/>
        <w:t>西卷</w:t>
        <w:br/>
        <w:t>日南郡</w:t>
        <w:br/>
        <w:t>3. 东汉郡国建置沿革表</w:t>
        <w:br/>
        <w:t>说明：</w:t>
        <w:br/>
        <w:t>1. 本表郡国名称所系年代表明该郡(国)在当年或始置、或更名、或更封，</w:t>
        <w:br/>
        <w:t>且在该年底见在。</w:t>
        <w:br/>
        <w:t>2.表中凡是标注“旋废”的，皆表示仅知始置之年而未详旋废时间之郡，</w:t>
        <w:br/>
        <w:t>为了制表的方便，暂在其始置之年的下一格标注字样。</w:t>
        <w:br/>
        <w:t>3. 表中凡是后缀“?”的，皆表示依据现有材料，该郡(国)之始置或废弃之</w:t>
        <w:br/>
        <w:t>年难以具体考订，存有疑问。</w:t>
        <w:br/>
        <w:t>4.云中、朔方、北地三郡光武帝建武初年曾弃，然不详具体时间，暂将三</w:t>
        <w:br/>
        <w:t>郡废弃之年系于表中建武二十年(44)格中。</w:t>
        <w:br/>
        <w:t>5.高凉郡废弃之年，难以考订，暂系于表中的献帝兴平二年格中。</w:t>
        <w:br/>
        <w:t>6.左内史、离狐、东城、赢郡皆置于献帝建安初，暂将此四郡系于表中的</w:t>
        <w:br/>
        <w:t>建安二年格中。</w:t>
        <w:br/>
        <w:t>7.汉中郡于汉末曾更名为汉宁郡，不久又复旧名，因难以考订，暂不于表</w:t>
        <w:br/>
        <w:t>中列出。</w:t>
      </w:r>
    </w:p>
    <w:p>
      <w:r>
        <w:br w:type="page"/>
      </w:r>
    </w:p>
    <w:p>
      <w:r>
        <w:t>1120</w:t>
        <w:br/>
        <w:t>中国行政区划通史·秦汉卷</w:t>
        <w:br/>
        <w:t>公</w:t>
        <w:br/>
        <w:t>西</w:t>
        <w:br/>
        <w:t>河</w:t>
        <w:br/>
        <w:t>河</w:t>
        <w:br/>
        <w:t>河</w:t>
        <w:br/>
        <w:t>弘</w:t>
        <w:br/>
        <w:t>京</w:t>
        <w:br/>
        <w:t>左</w:t>
        <w:br/>
        <w:t>右</w:t>
        <w:br/>
        <w:t>安</w:t>
        <w:br/>
        <w:t>颖</w:t>
        <w:br/>
        <w:t>淮</w:t>
        <w:br/>
        <w:t>梁</w:t>
        <w:br/>
        <w:t>汝</w:t>
        <w:br/>
        <w:t>江</w:t>
        <w:br/>
        <w:t>楚</w:t>
        <w:br/>
        <w:t>鲁</w:t>
        <w:br/>
        <w:t>东</w:t>
        <w:br/>
        <w:t>临</w:t>
        <w:br/>
        <w:t>泗</w:t>
        <w:br/>
        <w:t>广</w:t>
        <w:br/>
        <w:t>城</w:t>
        <w:br/>
        <w:t>汉</w:t>
        <w:br/>
        <w:t>兆</w:t>
        <w:br/>
        <w:t>冯</w:t>
        <w:br/>
        <w:t>扶</w:t>
        <w:br/>
        <w:t>阳</w:t>
        <w:br/>
        <w:t>水</w:t>
        <w:br/>
        <w:t>陵</w:t>
        <w:br/>
        <w:t>阳</w:t>
        <w:br/>
        <w:t>郡</w:t>
        <w:br/>
        <w:t>元</w:t>
        <w:br/>
        <w:t>国</w:t>
        <w:br/>
        <w:t>南</w:t>
        <w:br/>
        <w:t>内</w:t>
        <w:br/>
        <w:t>东</w:t>
        <w:br/>
        <w:t>农</w:t>
        <w:br/>
        <w:t>尹</w:t>
        <w:br/>
        <w:t>翊</w:t>
        <w:br/>
        <w:t>风</w:t>
        <w:br/>
        <w:t>定</w:t>
        <w:br/>
        <w:t>川</w:t>
        <w:br/>
        <w:t>国</w:t>
        <w:br/>
        <w:t>国</w:t>
        <w:br/>
        <w:t>郡</w:t>
        <w:br/>
        <w:t>南</w:t>
        <w:br/>
        <w:t>夏</w:t>
        <w:br/>
        <w:t>国</w:t>
        <w:br/>
        <w:t>国</w:t>
        <w:br/>
        <w:t>海</w:t>
        <w:br/>
        <w:t>国</w:t>
        <w:br/>
        <w:t>国</w:t>
        <w:br/>
        <w:t>国</w:t>
        <w:br/>
        <w:t>光武帝建武元年</w:t>
        <w:br/>
        <w:t>河南</w:t>
        <w:br/>
        <w:t>淮</w:t>
        <w:br/>
        <w:t>梁</w:t>
        <w:br/>
        <w:t>楚</w:t>
        <w:br/>
        <w:t>鲁</w:t>
        <w:br/>
        <w:t>泗</w:t>
        <w:br/>
        <w:t>广</w:t>
        <w:br/>
        <w:t>城</w:t>
        <w:br/>
        <w:t>25</w:t>
        <w:br/>
        <w:t>尹</w:t>
        <w:br/>
        <w:t>阳</w:t>
        <w:br/>
        <w:t>郡</w:t>
        <w:br/>
        <w:t>郡</w:t>
        <w:br/>
        <w:t>郡</w:t>
        <w:br/>
        <w:t>水</w:t>
        <w:br/>
        <w:t>陵</w:t>
        <w:br/>
        <w:t>阳</w:t>
        <w:br/>
        <w:t>泗水国</w:t>
        <w:br/>
        <w:t>城阳国</w:t>
        <w:br/>
        <w:t>26</w:t>
        <w:br/>
        <w:t>二年</w:t>
        <w:br/>
        <w:t>鲁国</w:t>
        <w:br/>
        <w:t>五年</w:t>
        <w:br/>
        <w:t>29</w:t>
        <w:br/>
        <w:t>七年</w:t>
        <w:br/>
        <w:t>31</w:t>
        <w:br/>
        <w:t>十年</w:t>
        <w:br/>
        <w:t>泗水</w:t>
        <w:br/>
        <w:t>34</w:t>
        <w:br/>
        <w:t>十一年</w:t>
        <w:br/>
        <w:t>城阳</w:t>
        <w:br/>
        <w:t>35</w:t>
        <w:br/>
        <w:t>十二年</w:t>
        <w:br/>
        <w:t>4</w:t>
        <w:br/>
        <w:t>36</w:t>
        <w:br/>
        <w:t>十三年</w:t>
        <w:br/>
        <w:t>鲁公国</w:t>
        <w:br/>
        <w:t>广陵</w:t>
        <w:br/>
        <w:t>37</w:t>
        <w:br/>
        <w:t>省</w:t>
        <w:br/>
        <w:t>省</w:t>
        <w:br/>
        <w:t>十五年</w:t>
        <w:br/>
        <w:t>左翊公国</w:t>
        <w:br/>
        <w:t>右翊公国</w:t>
        <w:br/>
        <w:t>淮阳公国</w:t>
        <w:br/>
        <w:t>楚公国</w:t>
        <w:br/>
        <w:t>东海公国</w:t>
        <w:br/>
        <w:t>临淮公国</w:t>
        <w:br/>
        <w:t>39</w:t>
        <w:br/>
        <w:t>十六年</w:t>
        <w:br/>
        <w:t>40</w:t>
        <w:br/>
        <w:t>十七年</w:t>
        <w:br/>
        <w:t>左翊国</w:t>
        <w:br/>
        <w:t>右扶风</w:t>
        <w:br/>
        <w:t>淮阳国</w:t>
        <w:br/>
        <w:t>楚国</w:t>
        <w:br/>
        <w:t>东海国</w:t>
        <w:br/>
        <w:t>临淮</w:t>
        <w:br/>
        <w:t>41</w:t>
        <w:br/>
        <w:t>十八年</w:t>
        <w:br/>
        <w:t>42</w:t>
        <w:br/>
        <w:t>十九年</w:t>
        <w:br/>
        <w:t>鲁国</w:t>
        <w:br/>
        <w:t>43</w:t>
        <w:br/>
        <w:t>二十年</w:t>
        <w:br/>
        <w:t>洪国</w:t>
        <w:br/>
        <w:t>44</w:t>
        <w:br/>
        <w:t>二十六年</w:t>
        <w:br/>
        <w:t>50</w:t>
      </w:r>
    </w:p>
    <w:p>
      <w:r>
        <w:br w:type="page"/>
      </w:r>
    </w:p>
    <w:p>
      <w:r>
        <w:t>附</w:t>
        <w:br/>
        <w:t>录1121</w:t>
        <w:br/>
        <w:t>续表</w:t>
        <w:br/>
        <w:t>琅</w:t>
        <w:br/>
        <w:t>淄</w:t>
        <w:br/>
        <w:t>高</w:t>
        <w:br/>
        <w:t>胶</w:t>
        <w:br/>
        <w:t>北</w:t>
        <w:br/>
        <w:t>东</w:t>
        <w:br/>
        <w:t>齐</w:t>
        <w:br/>
        <w:t>济</w:t>
        <w:br/>
        <w:t>千</w:t>
        <w:br/>
        <w:t>平</w:t>
        <w:br/>
        <w:t>勃</w:t>
        <w:br/>
        <w:t>河</w:t>
        <w:br/>
        <w:t>信</w:t>
        <w:br/>
        <w:t>中</w:t>
        <w:br/>
        <w:t>清</w:t>
        <w:br/>
        <w:t>广</w:t>
        <w:br/>
        <w:t>钜</w:t>
        <w:br/>
        <w:t>赵</w:t>
        <w:br/>
        <w:t>真</w:t>
        <w:br/>
        <w:t>常</w:t>
        <w:br/>
        <w:t>上</w:t>
        <w:br/>
        <w:t>魏</w:t>
        <w:br/>
        <w:t>陈</w:t>
        <w:br/>
        <w:t>川</w:t>
        <w:br/>
        <w:t>密</w:t>
        <w:br/>
        <w:t>东</w:t>
        <w:br/>
        <w:t>间</w:t>
        <w:br/>
        <w:t>都</w:t>
        <w:br/>
        <w:t>山</w:t>
        <w:br/>
        <w:t>平</w:t>
        <w:br/>
        <w:t>定</w:t>
        <w:br/>
        <w:t>邪</w:t>
        <w:br/>
        <w:t>国</w:t>
        <w:br/>
        <w:t>国</w:t>
        <w:br/>
        <w:t>国</w:t>
        <w:br/>
        <w:t>海</w:t>
        <w:br/>
        <w:t>莱</w:t>
        <w:br/>
        <w:t>郡</w:t>
        <w:br/>
        <w:t>南</w:t>
        <w:br/>
        <w:t>乘</w:t>
        <w:br/>
        <w:t>原</w:t>
        <w:br/>
        <w:t>海</w:t>
        <w:br/>
        <w:t>国</w:t>
        <w:br/>
        <w:t>国</w:t>
        <w:br/>
        <w:t>国</w:t>
        <w:br/>
        <w:t>河</w:t>
        <w:br/>
        <w:t>国</w:t>
        <w:br/>
        <w:t>鹿</w:t>
        <w:br/>
        <w:t>国</w:t>
        <w:br/>
        <w:t>国</w:t>
        <w:br/>
        <w:t>山</w:t>
        <w:br/>
        <w:t>党</w:t>
        <w:br/>
        <w:t>郡</w:t>
        <w:br/>
        <w:t>中</w:t>
        <w:br/>
        <w:t>淄</w:t>
        <w:br/>
        <w:t>高</w:t>
        <w:br/>
        <w:t>胶</w:t>
        <w:br/>
        <w:t>河</w:t>
        <w:br/>
        <w:t>信</w:t>
        <w:br/>
        <w:t>广</w:t>
        <w:br/>
        <w:t>赵</w:t>
        <w:br/>
        <w:t>真</w:t>
        <w:br/>
        <w:t>山</w:t>
        <w:br/>
        <w:t>川</w:t>
        <w:br/>
        <w:t>密</w:t>
        <w:br/>
        <w:t>东</w:t>
        <w:br/>
        <w:t>间</w:t>
        <w:br/>
        <w:t>都</w:t>
        <w:br/>
        <w:t>国</w:t>
        <w:br/>
        <w:t>平</w:t>
        <w:br/>
        <w:t>郡</w:t>
        <w:br/>
        <w:t>定</w:t>
        <w:br/>
        <w:t>淄川国</w:t>
        <w:br/>
        <w:t>真定国</w:t>
        <w:br/>
        <w:t>赵国</w:t>
        <w:br/>
        <w:t>河间国</w:t>
        <w:br/>
        <w:t>淄川</w:t>
        <w:br/>
        <w:t>齐国</w:t>
        <w:br/>
        <w:t>琅邪</w:t>
        <w:br/>
        <w:t>北海</w:t>
        <w:br/>
        <w:t>齐公国</w:t>
        <w:br/>
        <w:t>信都</w:t>
        <w:br/>
        <w:t>中山</w:t>
        <w:br/>
        <w:t>钜鹿</w:t>
        <w:br/>
        <w:t>赵公国</w:t>
        <w:br/>
        <w:t>常山</w:t>
        <w:br/>
        <w:t>省</w:t>
        <w:br/>
        <w:t>省</w:t>
        <w:br/>
        <w:t>省</w:t>
        <w:br/>
        <w:t>省</w:t>
        <w:br/>
        <w:t>省</w:t>
        <w:br/>
        <w:t>省</w:t>
        <w:br/>
        <w:t>琅邪公国</w:t>
        <w:br/>
        <w:t>济南公国</w:t>
        <w:br/>
        <w:t>琅邪国</w:t>
        <w:br/>
        <w:t>济南国</w:t>
        <w:br/>
        <w:t>中山国</w:t>
        <w:br/>
        <w:t>齐国</w:t>
        <w:br/>
        <w:t>赵国</w:t>
        <w:br/>
        <w:t>中山</w:t>
      </w:r>
    </w:p>
    <w:p>
      <w:r>
        <w:br w:type="page"/>
      </w:r>
    </w:p>
    <w:p>
      <w:r>
        <w:t>1122</w:t>
        <w:br/>
        <w:t>中国行政区划通史·秦汉卷</w:t>
        <w:br/>
        <w:t>续表</w:t>
        <w:br/>
        <w:t>东</w:t>
        <w:br/>
        <w:t>东</w:t>
        <w:br/>
        <w:t>济</w:t>
        <w:br/>
        <w:t>山</w:t>
        <w:br/>
        <w:t>泰</w:t>
        <w:br/>
        <w:t>涿</w:t>
        <w:br/>
        <w:t>上</w:t>
        <w:br/>
        <w:t>广</w:t>
        <w:br/>
        <w:t>渔</w:t>
        <w:br/>
        <w:t>右</w:t>
        <w:br/>
        <w:t>辽</w:t>
        <w:br/>
        <w:t>辽</w:t>
        <w:br/>
        <w:t>玄</w:t>
        <w:br/>
        <w:t>乐</w:t>
        <w:br/>
        <w:t>太</w:t>
        <w:br/>
        <w:t>雁</w:t>
        <w:br/>
        <w:t>代</w:t>
        <w:br/>
        <w:t>云</w:t>
        <w:br/>
        <w:t>定</w:t>
        <w:br/>
        <w:t>五</w:t>
        <w:br/>
        <w:t>朔</w:t>
        <w:br/>
        <w:t>上</w:t>
        <w:br/>
        <w:t>西</w:t>
        <w:br/>
        <w:t>平</w:t>
        <w:br/>
        <w:t>阳</w:t>
        <w:br/>
        <w:t>北</w:t>
        <w:br/>
        <w:t>郡</w:t>
        <w:br/>
        <w:t>国</w:t>
        <w:br/>
        <w:t>阴</w:t>
        <w:br/>
        <w:t>阳</w:t>
        <w:br/>
        <w:t>山</w:t>
        <w:br/>
        <w:t>郡</w:t>
        <w:br/>
        <w:t>谷</w:t>
        <w:br/>
        <w:t>国</w:t>
        <w:br/>
        <w:t>阳</w:t>
        <w:br/>
        <w:t>平</w:t>
        <w:br/>
        <w:t>西东菟浪</w:t>
        <w:br/>
        <w:t>原</w:t>
        <w:br/>
        <w:t>门</w:t>
        <w:br/>
        <w:t>郡</w:t>
        <w:br/>
        <w:t>中襄原方</w:t>
        <w:br/>
        <w:t>郡</w:t>
        <w:br/>
        <w:t>河</w:t>
        <w:br/>
        <w:t>东</w:t>
        <w:br/>
        <w:t>广</w:t>
        <w:br/>
        <w:t>平</w:t>
        <w:br/>
        <w:t>阳</w:t>
        <w:br/>
        <w:t>广阳国</w:t>
        <w:br/>
        <w:t>太原国</w:t>
        <w:br/>
        <w:t>广田</w:t>
        <w:br/>
        <w:t>省</w:t>
        <w:br/>
        <w:t>太原</w:t>
        <w:br/>
        <w:t>上谷</w:t>
        <w:br/>
        <w:t>省</w:t>
        <w:br/>
        <w:t>东平公国</w:t>
        <w:br/>
        <w:t>山阳公国</w:t>
        <w:br/>
        <w:t>弃</w:t>
        <w:br/>
        <w:t>弃</w:t>
        <w:br/>
        <w:t>弃</w:t>
        <w:br/>
        <w:t>代国</w:t>
        <w:br/>
        <w:t>东平国</w:t>
        <w:br/>
        <w:t>山阳国</w:t>
        <w:br/>
        <w:t>弃</w:t>
        <w:br/>
        <w:t>弃？</w:t>
        <w:br/>
        <w:t>弃？</w:t>
        <w:br/>
        <w:t>省</w:t>
        <w:br/>
        <w:t>上谷</w:t>
        <w:br/>
        <w:t>雁门</w:t>
        <w:br/>
        <w:t>代郡</w:t>
        <w:br/>
        <w:t>云中</w:t>
        <w:br/>
        <w:t>定襄</w:t>
        <w:br/>
        <w:t>五原</w:t>
        <w:br/>
        <w:t>朔方</w:t>
      </w:r>
    </w:p>
    <w:p>
      <w:r>
        <w:br w:type="page"/>
      </w:r>
    </w:p>
    <w:p>
      <w:r>
        <w:t>附录1123</w:t>
        <w:br/>
        <w:t>续表</w:t>
        <w:br/>
        <w:t>北陇金天武张酒敦武巴广蜀犍越牂益汉南南零桂武</w:t>
        <w:br/>
        <w:t>长</w:t>
        <w:br/>
        <w:t>地西城水威掖泉煌都郡汉郡为嶲牁州中阳郡陵阳陵</w:t>
        <w:br/>
        <w:t>国</w:t>
        <w:br/>
        <w:t>长国</w:t>
        <w:br/>
        <w:t>H</w:t>
        <w:br/>
        <w:t>陇西</w:t>
        <w:br/>
        <w:t>省</w:t>
        <w:br/>
        <w:t>陇西</w:t>
        <w:br/>
        <w:t>金城</w:t>
        <w:br/>
        <w:t>长沙</w:t>
        <w:br/>
        <w:t>弃？</w:t>
        <w:br/>
        <w:t>北地</w:t>
      </w:r>
    </w:p>
    <w:p>
      <w:r>
        <w:br w:type="page"/>
      </w:r>
    </w:p>
    <w:p>
      <w:r>
        <w:t>1124 中国行政区划通史·秦汉卷</w:t>
        <w:br/>
        <w:t>续表</w:t>
        <w:br/>
        <w:t>九</w:t>
        <w:br/>
        <w:t>丹</w:t>
        <w:br/>
        <w:t>庐六</w:t>
        <w:br/>
        <w:t>会</w:t>
        <w:br/>
        <w:t>豫</w:t>
        <w:br/>
        <w:t>南</w:t>
        <w:br/>
        <w:t>苍</w:t>
        <w:br/>
        <w:t>郁</w:t>
        <w:br/>
        <w:t>合</w:t>
        <w:br/>
        <w:t>交九</w:t>
        <w:br/>
        <w:t>日</w:t>
        <w:br/>
        <w:t>安</w:t>
        <w:br/>
        <w:t>江</w:t>
        <w:br/>
        <w:t>阳</w:t>
        <w:br/>
        <w:t>江</w:t>
        <w:br/>
        <w:t>国稽章海梧林浦趾真</w:t>
        <w:br/>
        <w:t>南</w:t>
        <w:br/>
        <w:t>六</w:t>
        <w:br/>
        <w:t>安</w:t>
        <w:br/>
        <w:t>庐江</w:t>
        <w:br/>
        <w:t>省</w:t>
      </w:r>
    </w:p>
    <w:p>
      <w:r>
        <w:br w:type="page"/>
      </w:r>
    </w:p>
    <w:p>
      <w:r>
        <w:t>附</w:t>
        <w:br/>
        <w:t>录</w:t>
        <w:br/>
        <w:t>1125</w:t>
        <w:br/>
        <w:t>续表</w:t>
        <w:br/>
        <w:t>二十八年</w:t>
        <w:br/>
        <w:t>河南尹</w:t>
        <w:br/>
        <w:t>河</w:t>
        <w:br/>
        <w:t>河</w:t>
        <w:br/>
        <w:t>弘</w:t>
        <w:br/>
        <w:t>京兆尹</w:t>
        <w:br/>
        <w:t>左翊国</w:t>
        <w:br/>
        <w:t>右扶风</w:t>
        <w:br/>
        <w:t>安</w:t>
        <w:br/>
        <w:t>颖</w:t>
        <w:br/>
        <w:t>梁</w:t>
        <w:br/>
        <w:t>汝</w:t>
        <w:br/>
        <w:t>江</w:t>
        <w:br/>
        <w:t>楚</w:t>
        <w:br/>
        <w:t>鲁</w:t>
        <w:br/>
        <w:t>东海国</w:t>
        <w:br/>
        <w:t>临</w:t>
        <w:br/>
        <w:t>广</w:t>
        <w:br/>
        <w:t>52</w:t>
        <w:br/>
        <w:t>内</w:t>
        <w:br/>
        <w:t>东</w:t>
        <w:br/>
        <w:t>农</w:t>
        <w:br/>
        <w:t>定</w:t>
        <w:br/>
        <w:t>川</w:t>
        <w:br/>
        <w:t>郡</w:t>
        <w:br/>
        <w:t>国</w:t>
        <w:br/>
        <w:t>南</w:t>
        <w:br/>
        <w:t>夏</w:t>
        <w:br/>
        <w:t>国</w:t>
        <w:br/>
        <w:t>郡</w:t>
        <w:br/>
        <w:t>淮</w:t>
        <w:br/>
        <w:t>陵</w:t>
        <w:br/>
        <w:t>三十年</w:t>
        <w:br/>
        <w:t>左冯翊</w:t>
        <w:br/>
        <w:t>54</w:t>
        <w:br/>
        <w:t>明帝永平元年</w:t>
        <w:br/>
        <w:t>广陵国</w:t>
        <w:br/>
        <w:t>鲁国</w:t>
        <w:br/>
        <w:t>东海</w:t>
        <w:br/>
        <w:t>58</w:t>
        <w:br/>
        <w:t>三年</w:t>
        <w:br/>
        <w:t>60</w:t>
        <w:br/>
        <w:t>四年</w:t>
        <w:br/>
        <w:t>61</w:t>
        <w:br/>
        <w:t>十年</w:t>
        <w:br/>
        <w:t>广陵</w:t>
        <w:br/>
        <w:t>67</w:t>
        <w:br/>
        <w:t>十二年</w:t>
        <w:br/>
        <w:t>69</w:t>
        <w:br/>
        <w:t>十三年</w:t>
        <w:br/>
        <w:t>70</w:t>
        <w:br/>
        <w:t>楚郡</w:t>
        <w:br/>
        <w:t>十五年</w:t>
        <w:br/>
        <w:t>汝南国</w:t>
        <w:br/>
        <w:t>东海</w:t>
        <w:br/>
        <w:t>下邳国</w:t>
        <w:br/>
        <w:t>72</w:t>
        <w:br/>
        <w:t>十六年</w:t>
        <w:br/>
        <w:t>73</w:t>
        <w:br/>
        <w:t>淮阳</w:t>
        <w:br/>
        <w:t>十七年</w:t>
        <w:br/>
        <w:t>74</w:t>
        <w:br/>
        <w:t>章帝建初元年</w:t>
        <w:br/>
        <w:t>76</w:t>
        <w:br/>
        <w:t>平春国旋</w:t>
        <w:br/>
        <w:t>79</w:t>
        <w:br/>
        <w:t>四年</w:t>
        <w:br/>
        <w:t>淮阳国</w:t>
        <w:br/>
        <w:t>梁</w:t>
        <w:br/>
        <w:t>汝南</w:t>
        <w:br/>
        <w:t>下邳国</w:t>
        <w:br/>
        <w:t>益下邳</w:t>
        <w:br/>
        <w:t>国</w:t>
        <w:br/>
        <w:t>废）</w:t>
        <w:br/>
        <w:t>七年</w:t>
        <w:br/>
        <w:t>西平国</w:t>
        <w:br/>
        <w:t>汝南</w:t>
        <w:br/>
        <w:t>82</w:t>
        <w:br/>
        <w:t>元和元年</w:t>
        <w:br/>
        <w:t>84</w:t>
      </w:r>
    </w:p>
    <w:p>
      <w:r>
        <w:br w:type="page"/>
      </w:r>
    </w:p>
    <w:p>
      <w:r>
        <w:t>1126</w:t>
        <w:br/>
        <w:t>中国行政区划通史·秦汉卷</w:t>
        <w:br/>
        <w:t>续表</w:t>
        <w:br/>
        <w:t>琅邪国</w:t>
        <w:br/>
        <w:t>北海国</w:t>
        <w:br/>
        <w:t>东</w:t>
        <w:br/>
        <w:t>齐</w:t>
        <w:br/>
        <w:t>济南国</w:t>
        <w:br/>
        <w:t>千</w:t>
        <w:br/>
        <w:t>平</w:t>
        <w:br/>
        <w:t>勃</w:t>
        <w:br/>
        <w:t>信</w:t>
        <w:br/>
        <w:t>中</w:t>
        <w:br/>
        <w:t>清</w:t>
        <w:br/>
        <w:t>钜</w:t>
        <w:br/>
        <w:t>赵</w:t>
        <w:br/>
        <w:t>常</w:t>
        <w:br/>
        <w:t>上</w:t>
        <w:br/>
        <w:t>魏</w:t>
        <w:br/>
        <w:t>陈</w:t>
        <w:br/>
        <w:t>东</w:t>
        <w:br/>
        <w:t>东平国</w:t>
        <w:br/>
        <w:t>济</w:t>
        <w:br/>
        <w:t>山阳国</w:t>
        <w:br/>
        <w:t>莱</w:t>
        <w:br/>
        <w:t>国</w:t>
        <w:br/>
        <w:t>乘</w:t>
        <w:br/>
        <w:t>原</w:t>
        <w:br/>
        <w:t>海</w:t>
        <w:br/>
        <w:t>都</w:t>
        <w:br/>
        <w:t>山</w:t>
        <w:br/>
        <w:t>河</w:t>
        <w:br/>
        <w:t>鹿</w:t>
        <w:br/>
        <w:t>国</w:t>
        <w:br/>
        <w:t>山</w:t>
        <w:br/>
        <w:t>党</w:t>
        <w:br/>
        <w:t>郡</w:t>
        <w:br/>
        <w:t>留</w:t>
        <w:br/>
        <w:t>郡</w:t>
        <w:br/>
        <w:t>阴</w:t>
        <w:br/>
        <w:t>中山国</w:t>
        <w:br/>
        <w:t>千乘国</w:t>
        <w:br/>
        <w:t>广平国</w:t>
        <w:br/>
        <w:t>钜鹿</w:t>
        <w:br/>
        <w:t>千乘</w:t>
        <w:br/>
        <w:t>乐成国</w:t>
        <w:br/>
        <w:t>钜鹿国</w:t>
        <w:br/>
        <w:t>常山国</w:t>
        <w:br/>
        <w:t>济阴国</w:t>
        <w:br/>
        <w:t>千乘国</w:t>
        <w:br/>
        <w:t>钜鹿</w:t>
        <w:br/>
        <w:t>常山</w:t>
        <w:br/>
        <w:t>十钜鹿</w:t>
        <w:br/>
        <w:t>清河国</w:t>
        <w:br/>
        <w:t>徙西平</w:t>
        <w:br/>
        <w:t>东平国</w:t>
        <w:br/>
        <w:t>任城国</w:t>
        <w:br/>
        <w:t>济</w:t>
        <w:br/>
        <w:t>阴</w:t>
      </w:r>
    </w:p>
    <w:p>
      <w:r>
        <w:br w:type="page"/>
      </w:r>
    </w:p>
    <w:p>
      <w:r>
        <w:t>附录 1127</w:t>
        <w:br/>
        <w:t>续表</w:t>
        <w:br/>
        <w:t>泰</w:t>
        <w:br/>
        <w:t>涿</w:t>
        <w:br/>
        <w:t>上</w:t>
        <w:br/>
        <w:t>渔</w:t>
        <w:br/>
        <w:t>右北平</w:t>
        <w:br/>
        <w:t>辽</w:t>
        <w:br/>
        <w:t>辽玄乐太雁代云定五朔上西北陇金天</w:t>
        <w:br/>
        <w:t>武</w:t>
        <w:br/>
        <w:t>山</w:t>
        <w:br/>
        <w:t>郡</w:t>
        <w:br/>
        <w:t>谷</w:t>
        <w:br/>
        <w:t>阳</w:t>
        <w:br/>
        <w:t>西</w:t>
        <w:br/>
        <w:t>东</w:t>
        <w:br/>
        <w:t>菟</w:t>
        <w:br/>
        <w:t>浪</w:t>
        <w:br/>
        <w:t>原</w:t>
        <w:br/>
        <w:t>门</w:t>
        <w:br/>
        <w:t>郡</w:t>
        <w:br/>
        <w:t>中</w:t>
        <w:br/>
        <w:t>襄</w:t>
        <w:br/>
        <w:t>原方郡河地西城水</w:t>
        <w:br/>
        <w:t>威</w:t>
        <w:br/>
        <w:t>汉阳</w:t>
      </w:r>
    </w:p>
    <w:p>
      <w:r>
        <w:br w:type="page"/>
      </w:r>
    </w:p>
    <w:p>
      <w:r>
        <w:t>1128</w:t>
        <w:br/>
        <w:t>中国行政区划通史·秦汉卷</w:t>
        <w:br/>
        <w:t>续表</w:t>
        <w:br/>
        <w:t>张</w:t>
        <w:br/>
        <w:t>酒</w:t>
        <w:br/>
        <w:t>敦</w:t>
        <w:br/>
        <w:t>武</w:t>
        <w:br/>
        <w:t>巴</w:t>
        <w:br/>
        <w:t>广</w:t>
        <w:br/>
        <w:t>蜀</w:t>
        <w:br/>
        <w:t>犍</w:t>
        <w:br/>
        <w:t>越</w:t>
        <w:br/>
        <w:t>牂</w:t>
        <w:br/>
        <w:t>益</w:t>
        <w:br/>
        <w:t>汉</w:t>
        <w:br/>
        <w:t>南</w:t>
        <w:br/>
        <w:t>南</w:t>
        <w:br/>
        <w:t>零</w:t>
        <w:br/>
        <w:t>桂</w:t>
        <w:br/>
        <w:t>武</w:t>
        <w:br/>
        <w:t>长</w:t>
        <w:br/>
        <w:t>九</w:t>
        <w:br/>
        <w:t>丹</w:t>
        <w:br/>
        <w:t>庐</w:t>
        <w:br/>
        <w:t>掖</w:t>
        <w:br/>
        <w:t>泉</w:t>
        <w:br/>
        <w:t>煌</w:t>
        <w:br/>
        <w:t>都</w:t>
        <w:br/>
        <w:t>郡</w:t>
        <w:br/>
        <w:t>汉</w:t>
        <w:br/>
        <w:t>郡</w:t>
        <w:br/>
        <w:t>为</w:t>
        <w:br/>
        <w:t>牁</w:t>
        <w:br/>
        <w:t>州</w:t>
        <w:br/>
        <w:t>中</w:t>
        <w:br/>
        <w:t>阳</w:t>
        <w:br/>
        <w:t>郡</w:t>
        <w:br/>
        <w:t>陵</w:t>
        <w:br/>
        <w:t>阳</w:t>
        <w:br/>
        <w:t>陵</w:t>
        <w:br/>
        <w:t>沙</w:t>
        <w:br/>
        <w:t>江</w:t>
        <w:br/>
        <w:t>阳</w:t>
        <w:br/>
        <w:t>江</w:t>
        <w:br/>
        <w:t>益州</w:t>
        <w:br/>
        <w:t>永昌</w:t>
        <w:br/>
        <w:t>九江</w:t>
        <w:br/>
        <w:t>阜陵国</w:t>
        <w:br/>
        <w:t>九江</w:t>
        <w:br/>
        <w:t>国除</w:t>
        <w:br/>
        <w:t>江陵国</w:t>
      </w:r>
    </w:p>
    <w:p>
      <w:r>
        <w:br w:type="page"/>
      </w:r>
    </w:p>
    <w:p>
      <w:r>
        <w:t>附录1129</w:t>
        <w:br/>
        <w:t>续表</w:t>
        <w:br/>
        <w:t>会</w:t>
        <w:br/>
        <w:t>豫</w:t>
        <w:br/>
        <w:t>苍</w:t>
        <w:br/>
        <w:t>郁</w:t>
        <w:br/>
        <w:t>合</w:t>
        <w:br/>
        <w:t>交趾</w:t>
        <w:br/>
        <w:t>九</w:t>
        <w:br/>
        <w:t>日</w:t>
        <w:br/>
        <w:t>稽</w:t>
        <w:br/>
        <w:t>章</w:t>
        <w:br/>
        <w:t>海</w:t>
        <w:br/>
        <w:t>梧</w:t>
        <w:br/>
        <w:t>林</w:t>
        <w:br/>
        <w:t>浦</w:t>
        <w:br/>
        <w:t>真</w:t>
        <w:br/>
        <w:t>南</w:t>
        <w:br/>
        <w:t>西域都护府</w:t>
        <w:br/>
        <w:t>罢</w:t>
      </w:r>
    </w:p>
    <w:p>
      <w:r>
        <w:br w:type="page"/>
      </w:r>
    </w:p>
    <w:p>
      <w:r>
        <w:t>1130</w:t>
        <w:br/>
        <w:t>中国行政区划通史·秦汉卷</w:t>
        <w:br/>
        <w:t>续表</w:t>
        <w:br/>
        <w:t>二年</w:t>
        <w:br/>
        <w:t>河南尹</w:t>
        <w:br/>
        <w:t>河</w:t>
        <w:br/>
        <w:t>河</w:t>
        <w:br/>
        <w:t>弘</w:t>
        <w:br/>
        <w:t>京兆尹</w:t>
        <w:br/>
        <w:t>左冯翊</w:t>
        <w:br/>
        <w:t>右扶风</w:t>
        <w:br/>
        <w:t>安</w:t>
        <w:br/>
        <w:t>颖</w:t>
        <w:br/>
        <w:t>淮阳国</w:t>
        <w:br/>
        <w:t>梁</w:t>
        <w:br/>
        <w:t>沛</w:t>
        <w:br/>
        <w:t>西平国</w:t>
        <w:br/>
        <w:t>汝</w:t>
        <w:br/>
        <w:t>江</w:t>
        <w:br/>
        <w:t>楚</w:t>
        <w:br/>
        <w:t>鲁</w:t>
        <w:br/>
        <w:t>东</w:t>
        <w:br/>
        <w:t>下邳国</w:t>
        <w:br/>
        <w:t>广</w:t>
        <w:br/>
        <w:t>琅邪国</w:t>
        <w:br/>
        <w:t>85</w:t>
        <w:br/>
        <w:t>内</w:t>
        <w:br/>
        <w:t>东</w:t>
        <w:br/>
        <w:t>农</w:t>
        <w:br/>
        <w:t>定</w:t>
        <w:br/>
        <w:t>川</w:t>
        <w:br/>
        <w:t>国</w:t>
        <w:br/>
        <w:t>国</w:t>
        <w:br/>
        <w:t>南</w:t>
        <w:br/>
        <w:t>夏</w:t>
        <w:br/>
        <w:t>郡</w:t>
        <w:br/>
        <w:t>国</w:t>
        <w:br/>
        <w:t>海</w:t>
        <w:br/>
        <w:t>陵</w:t>
        <w:br/>
        <w:t>章和元年</w:t>
        <w:br/>
        <w:t>淮</w:t>
        <w:br/>
        <w:t>87</w:t>
        <w:br/>
        <w:t>阳</w:t>
        <w:br/>
        <w:t>二年</w:t>
        <w:br/>
        <w:t>陈国</w:t>
        <w:br/>
        <w:t>徙陈</w:t>
        <w:br/>
        <w:t>汝南</w:t>
        <w:br/>
        <w:t>彭城国</w:t>
        <w:br/>
        <w:t>88</w:t>
        <w:br/>
        <w:t>和帝永元二年</w:t>
        <w:br/>
        <w:t>06</w:t>
        <w:br/>
        <w:t>三年</w:t>
        <w:br/>
        <w:t>91</w:t>
        <w:br/>
        <w:t>五年</w:t>
        <w:br/>
        <w:t>93</w:t>
        <w:br/>
        <w:t>六年</w:t>
        <w:br/>
        <w:t>94</w:t>
        <w:br/>
        <w:t>七年</w:t>
        <w:br/>
        <w:t>96</w:t>
        <w:br/>
        <w:t>八年</w:t>
        <w:br/>
        <w:t>96</w:t>
        <w:br/>
        <w:t>殇帝延平元年</w:t>
        <w:br/>
        <w:t>106</w:t>
        <w:br/>
        <w:t>安帝永初元年</w:t>
        <w:br/>
        <w:t>107</w:t>
        <w:br/>
        <w:t>二年</w:t>
        <w:br/>
        <w:t>108</w:t>
        <w:br/>
        <w:t>四年</w:t>
        <w:br/>
        <w:t>110</w:t>
        <w:br/>
        <w:t>侨置扶风</w:t>
        <w:br/>
        <w:t>五年</w:t>
        <w:br/>
        <w:t>111</w:t>
      </w:r>
    </w:p>
    <w:p>
      <w:r>
        <w:br w:type="page"/>
      </w:r>
    </w:p>
    <w:p>
      <w:r>
        <w:t>附</w:t>
        <w:br/>
        <w:t>录1131</w:t>
        <w:br/>
        <w:t>续表</w:t>
        <w:br/>
        <w:t>北海国</w:t>
        <w:br/>
        <w:t>东</w:t>
        <w:br/>
        <w:t>齐</w:t>
        <w:br/>
        <w:t>济南国</w:t>
        <w:br/>
        <w:t>千乘国</w:t>
        <w:br/>
        <w:t>平</w:t>
        <w:br/>
        <w:t>勃</w:t>
        <w:br/>
        <w:t>乐成国</w:t>
        <w:br/>
        <w:t>中山国</w:t>
        <w:br/>
        <w:t>清河国</w:t>
        <w:br/>
        <w:t>钜</w:t>
        <w:br/>
        <w:t>赵</w:t>
        <w:br/>
        <w:t>常</w:t>
        <w:br/>
        <w:t>上</w:t>
        <w:br/>
        <w:t>魏</w:t>
        <w:br/>
        <w:t>陈</w:t>
        <w:br/>
        <w:t>东</w:t>
        <w:br/>
        <w:t>东平国</w:t>
        <w:br/>
        <w:t>任城国</w:t>
        <w:br/>
        <w:t>济</w:t>
        <w:br/>
        <w:t>莱</w:t>
        <w:br/>
        <w:t>国</w:t>
        <w:br/>
        <w:t>原</w:t>
        <w:br/>
        <w:t>海</w:t>
        <w:br/>
        <w:t>鹿</w:t>
        <w:br/>
        <w:t>国</w:t>
        <w:br/>
        <w:t>山</w:t>
        <w:br/>
        <w:t>党</w:t>
        <w:br/>
        <w:t>郡</w:t>
        <w:br/>
        <w:t>留</w:t>
        <w:br/>
        <w:t>郡</w:t>
        <w:br/>
        <w:t>阴</w:t>
        <w:br/>
        <w:t>齐郡</w:t>
        <w:br/>
        <w:t>济国</w:t>
        <w:br/>
        <w:t>勃海</w:t>
        <w:br/>
        <w:t>河间国</w:t>
        <w:br/>
        <w:t>乐成国</w:t>
        <w:br/>
        <w:t>常山国</w:t>
        <w:br/>
        <w:t>济阴</w:t>
        <w:br/>
        <w:t>钜鹿</w:t>
        <w:br/>
        <w:t>广宗国</w:t>
        <w:br/>
        <w:t>钜鹿</w:t>
        <w:br/>
        <w:t>国除</w:t>
        <w:br/>
        <w:t>济阴</w:t>
        <w:br/>
        <w:t>乐安国</w:t>
        <w:br/>
        <w:t>北海</w:t>
        <w:br/>
        <w:t>平原国</w:t>
        <w:br/>
        <w:t>北海国</w:t>
        <w:br/>
        <w:t>清河国</w:t>
        <w:br/>
        <w:t>广川国</w:t>
        <w:br/>
        <w:t>广川</w:t>
      </w:r>
    </w:p>
    <w:p>
      <w:r>
        <w:br w:type="page"/>
      </w:r>
    </w:p>
    <w:p>
      <w:r>
        <w:t>1132</w:t>
        <w:br/>
        <w:t>中国行政区划通史·秦汉卷</w:t>
        <w:br/>
        <w:t>续表</w:t>
        <w:br/>
        <w:t>山</w:t>
        <w:br/>
        <w:t>泰</w:t>
        <w:br/>
        <w:t>涿</w:t>
        <w:br/>
        <w:t>上</w:t>
        <w:br/>
        <w:t>渔</w:t>
        <w:br/>
        <w:t>右北平</w:t>
        <w:br/>
        <w:t>辽</w:t>
        <w:br/>
        <w:t>辽</w:t>
        <w:br/>
        <w:t>玄</w:t>
        <w:br/>
        <w:t>乐</w:t>
        <w:br/>
        <w:t>太</w:t>
        <w:br/>
        <w:t>雁</w:t>
        <w:br/>
        <w:t>定</w:t>
        <w:br/>
        <w:t>五</w:t>
        <w:br/>
        <w:t>朔</w:t>
        <w:br/>
        <w:t>上</w:t>
        <w:br/>
        <w:t>西</w:t>
        <w:br/>
        <w:t>北</w:t>
        <w:br/>
        <w:t>阳</w:t>
        <w:br/>
        <w:t>山</w:t>
        <w:br/>
        <w:t>郡</w:t>
        <w:br/>
        <w:t>谷</w:t>
        <w:br/>
        <w:t>阳</w:t>
        <w:br/>
        <w:t>西</w:t>
        <w:br/>
        <w:t>东</w:t>
        <w:br/>
        <w:t>菟</w:t>
        <w:br/>
        <w:t>浪</w:t>
        <w:br/>
        <w:t>原</w:t>
        <w:br/>
        <w:t>门</w:t>
        <w:br/>
        <w:t>郡</w:t>
        <w:br/>
        <w:t>中</w:t>
        <w:br/>
        <w:t>襄</w:t>
        <w:br/>
        <w:t>原</w:t>
        <w:br/>
        <w:t>方</w:t>
        <w:br/>
        <w:t>郡</w:t>
        <w:br/>
        <w:t>河</w:t>
        <w:br/>
        <w:t>地</w:t>
        <w:br/>
        <w:t>城阳国</w:t>
        <w:br/>
        <w:t>泰</w:t>
        <w:br/>
        <w:t>济北国</w:t>
        <w:br/>
        <w:t>山</w:t>
        <w:br/>
        <w:t>国除</w:t>
        <w:br/>
        <w:t>上谷</w:t>
        <w:br/>
        <w:t>广</w:t>
        <w:br/>
        <w:t>侨置冯翊</w:t>
        <w:br/>
        <w:t>侨置冯翊</w:t>
      </w:r>
    </w:p>
    <w:p>
      <w:r>
        <w:br w:type="page"/>
      </w:r>
    </w:p>
    <w:p>
      <w:r>
        <w:t>附录1133</w:t>
        <w:br/>
        <w:t>续表</w:t>
        <w:br/>
        <w:t>陇金汉武张酒敦武</w:t>
        <w:br/>
        <w:t>巴</w:t>
        <w:br/>
        <w:t>广</w:t>
        <w:br/>
        <w:t>蜀</w:t>
        <w:br/>
        <w:t>犍</w:t>
        <w:br/>
        <w:t>越</w:t>
        <w:br/>
        <w:t>牂</w:t>
        <w:br/>
        <w:t>益</w:t>
        <w:br/>
        <w:t>永</w:t>
        <w:br/>
        <w:t>汉</w:t>
        <w:br/>
        <w:t>桂</w:t>
        <w:br/>
        <w:t>西</w:t>
        <w:br/>
        <w:t>城</w:t>
        <w:br/>
        <w:t>阳</w:t>
        <w:br/>
        <w:t>威</w:t>
        <w:br/>
        <w:t>掖</w:t>
        <w:br/>
        <w:t>泉</w:t>
        <w:br/>
        <w:t>煌</w:t>
        <w:br/>
        <w:t>都</w:t>
        <w:br/>
        <w:t>郡</w:t>
        <w:br/>
        <w:t>汉</w:t>
        <w:br/>
        <w:t>郡</w:t>
        <w:br/>
        <w:t>为</w:t>
        <w:br/>
        <w:t>牁</w:t>
        <w:br/>
        <w:t>州</w:t>
        <w:br/>
        <w:t>昌</w:t>
        <w:br/>
        <w:t>中</w:t>
        <w:br/>
        <w:t>阳</w:t>
        <w:br/>
        <w:t>郡</w:t>
        <w:br/>
        <w:t>陵</w:t>
        <w:br/>
        <w:t>阳</w:t>
        <w:br/>
        <w:t>犍为属国</w:t>
        <w:br/>
        <w:t>犍为</w:t>
        <w:br/>
        <w:t>广汉属国</w:t>
        <w:br/>
        <w:t>广汉</w:t>
        <w:br/>
        <w:t>侨置陇西</w:t>
      </w:r>
    </w:p>
    <w:p>
      <w:r>
        <w:br w:type="page"/>
      </w:r>
    </w:p>
    <w:p>
      <w:r>
        <w:t>1134 中国行政区划通史·秦汉卷</w:t>
        <w:br/>
        <w:t>续表</w:t>
        <w:br/>
        <w:t>武</w:t>
        <w:br/>
        <w:t>长</w:t>
        <w:br/>
        <w:t>九江</w:t>
        <w:br/>
        <w:t>丹</w:t>
        <w:br/>
        <w:t>六安国</w:t>
        <w:br/>
        <w:t>会</w:t>
        <w:br/>
        <w:t>豫</w:t>
        <w:br/>
        <w:t>日</w:t>
        <w:br/>
        <w:t>陵</w:t>
        <w:br/>
        <w:t>沙</w:t>
        <w:br/>
        <w:t>阳</w:t>
        <w:br/>
        <w:t>稽</w:t>
        <w:br/>
        <w:t>章</w:t>
        <w:br/>
        <w:t>海</w:t>
        <w:br/>
        <w:t>梧</w:t>
        <w:br/>
        <w:t>林</w:t>
        <w:br/>
        <w:t>浦</w:t>
        <w:br/>
        <w:t>趾</w:t>
        <w:br/>
        <w:t>真</w:t>
        <w:br/>
        <w:t>南</w:t>
        <w:br/>
        <w:t>阜陵国</w:t>
        <w:br/>
        <w:t>九江</w:t>
        <w:br/>
        <w:t>庐江</w:t>
        <w:br/>
        <w:t>西域都护府</w:t>
        <w:br/>
        <w:t>罢</w:t>
      </w:r>
    </w:p>
    <w:p>
      <w:r>
        <w:br w:type="page"/>
      </w:r>
    </w:p>
    <w:p>
      <w:r>
        <w:t>录 1135</w:t>
        <w:br/>
        <w:t>续表</w:t>
        <w:br/>
        <w:t>元初五年</w:t>
        <w:br/>
        <w:t>河南尹</w:t>
        <w:br/>
        <w:t>河</w:t>
        <w:br/>
        <w:t>河</w:t>
        <w:br/>
        <w:t>弘</w:t>
        <w:br/>
        <w:t>京兆尹</w:t>
        <w:br/>
        <w:t>左冯翊</w:t>
        <w:br/>
        <w:t>右扶风</w:t>
        <w:br/>
        <w:t>侨置扶风</w:t>
        <w:br/>
        <w:t>颖</w:t>
        <w:br/>
        <w:t>陈</w:t>
        <w:br/>
        <w:t>梁</w:t>
        <w:br/>
        <w:t>沛</w:t>
        <w:br/>
        <w:t>汝</w:t>
        <w:br/>
        <w:t>江</w:t>
        <w:br/>
        <w:t>彭城国</w:t>
        <w:br/>
        <w:t>鲁</w:t>
        <w:br/>
        <w:t>东</w:t>
        <w:br/>
        <w:t>下邳国</w:t>
        <w:br/>
        <w:t>广</w:t>
        <w:br/>
        <w:t>琅邪国</w:t>
        <w:br/>
        <w:t>北海国</w:t>
        <w:br/>
        <w:t>118</w:t>
        <w:br/>
        <w:t>内</w:t>
        <w:br/>
        <w:t>东</w:t>
        <w:br/>
        <w:t>农</w:t>
        <w:br/>
        <w:t>川</w:t>
        <w:br/>
        <w:t>国</w:t>
        <w:br/>
        <w:t>国</w:t>
        <w:br/>
        <w:t>国</w:t>
        <w:br/>
        <w:t>南</w:t>
        <w:br/>
        <w:t>夏</w:t>
        <w:br/>
        <w:t>国</w:t>
        <w:br/>
        <w:t>海</w:t>
        <w:br/>
        <w:t>陵</w:t>
        <w:br/>
        <w:t>119</w:t>
        <w:br/>
        <w:t>六年</w:t>
        <w:br/>
        <w:t>陈郡</w:t>
        <w:br/>
        <w:t>永宁元年</w:t>
        <w:br/>
        <w:t>陈国</w:t>
        <w:br/>
        <w:t>120</w:t>
        <w:br/>
        <w:t>建光元年</w:t>
        <w:br/>
        <w:t>121</w:t>
        <w:br/>
        <w:t>延光元年</w:t>
        <w:br/>
        <w:t>122</w:t>
        <w:br/>
        <w:t>二年</w:t>
        <w:br/>
        <w:t>123</w:t>
        <w:br/>
        <w:t>三年</w:t>
        <w:br/>
        <w:t>124</w:t>
        <w:br/>
        <w:t>四年</w:t>
        <w:br/>
        <w:t>125</w:t>
        <w:br/>
        <w:t>顺帝永建元年</w:t>
        <w:br/>
        <w:t>126</w:t>
        <w:br/>
        <w:t>129</w:t>
        <w:br/>
        <w:t>四年</w:t>
        <w:br/>
        <w:t>安定</w:t>
        <w:br/>
        <w:t>永和五年</w:t>
        <w:br/>
        <w:t>140</w:t>
        <w:br/>
        <w:t>侨置扶风</w:t>
        <w:br/>
        <w:t>六年</w:t>
        <w:br/>
        <w:t>141</w:t>
        <w:br/>
        <w:t>冲帝永嘉元年</w:t>
        <w:br/>
        <w:t>145</w:t>
      </w:r>
    </w:p>
    <w:p>
      <w:r>
        <w:br w:type="page"/>
      </w:r>
    </w:p>
    <w:p>
      <w:r>
        <w:t>1136</w:t>
        <w:br/>
        <w:t>中国行政区划通史·秦汉卷</w:t>
        <w:br/>
        <w:t>续表</w:t>
        <w:br/>
        <w:t>东</w:t>
        <w:br/>
        <w:t>齐</w:t>
        <w:br/>
        <w:t>济南国</w:t>
        <w:br/>
        <w:t>乐安国</w:t>
        <w:br/>
        <w:t>平原国</w:t>
        <w:br/>
        <w:t>勃</w:t>
        <w:br/>
        <w:t>河间国</w:t>
        <w:br/>
        <w:t>乐成国</w:t>
        <w:br/>
        <w:t>中山国</w:t>
        <w:br/>
        <w:t>清河国</w:t>
        <w:br/>
        <w:t>广</w:t>
        <w:br/>
        <w:t>钜</w:t>
        <w:br/>
        <w:t>赵</w:t>
        <w:br/>
        <w:t>常山国</w:t>
        <w:br/>
        <w:t>上</w:t>
        <w:br/>
        <w:t>魏</w:t>
        <w:br/>
        <w:t>陈</w:t>
        <w:br/>
        <w:t>东</w:t>
        <w:br/>
        <w:t>东平国</w:t>
        <w:br/>
        <w:t>任城国</w:t>
        <w:br/>
        <w:t>济</w:t>
        <w:br/>
        <w:t>山</w:t>
        <w:br/>
        <w:t>泰</w:t>
        <w:br/>
        <w:t>莱</w:t>
        <w:br/>
        <w:t>国</w:t>
        <w:br/>
        <w:t>川</w:t>
        <w:br/>
        <w:t>鹿</w:t>
        <w:br/>
        <w:t>国</w:t>
        <w:br/>
        <w:t>党</w:t>
        <w:br/>
        <w:t>郡</w:t>
        <w:br/>
        <w:t>留</w:t>
        <w:br/>
        <w:t>郡</w:t>
        <w:br/>
        <w:t>阴</w:t>
        <w:br/>
        <w:t>阳</w:t>
        <w:br/>
        <w:t>山</w:t>
        <w:br/>
        <w:t>清河国</w:t>
        <w:br/>
        <w:t>平原</w:t>
        <w:br/>
        <w:t>还井</w:t>
        <w:br/>
        <w:t>安平国</w:t>
        <w:br/>
        <w:t>济阴国</w:t>
        <w:br/>
        <w:t>济南</w:t>
        <w:br/>
        <w:t>济阴</w:t>
        <w:br/>
        <w:t>济南国</w:t>
      </w:r>
    </w:p>
    <w:p>
      <w:r>
        <w:br w:type="page"/>
      </w:r>
    </w:p>
    <w:p>
      <w:r>
        <w:t>附录 1137</w:t>
        <w:br/>
        <w:t>续表</w:t>
        <w:br/>
        <w:t>济北国</w:t>
        <w:br/>
        <w:t>涿</w:t>
        <w:br/>
        <w:t>上</w:t>
        <w:br/>
        <w:t>渔</w:t>
        <w:br/>
        <w:t>右北平</w:t>
        <w:br/>
        <w:t>辽</w:t>
        <w:br/>
        <w:t>辽</w:t>
        <w:br/>
        <w:t>玄</w:t>
        <w:br/>
        <w:t>乐</w:t>
        <w:br/>
        <w:t>太</w:t>
        <w:br/>
        <w:t>雁</w:t>
        <w:br/>
        <w:t>代</w:t>
        <w:br/>
        <w:t>云</w:t>
        <w:br/>
        <w:t>定</w:t>
        <w:br/>
        <w:t>五</w:t>
        <w:br/>
        <w:t>朔</w:t>
        <w:br/>
        <w:t>侨置冯翊</w:t>
        <w:br/>
        <w:t>西河</w:t>
        <w:br/>
        <w:t>侨置冯翊</w:t>
        <w:br/>
        <w:t>陇</w:t>
        <w:br/>
        <w:t>金</w:t>
        <w:br/>
        <w:t>郡</w:t>
        <w:br/>
        <w:t>谷</w:t>
        <w:br/>
        <w:t>阳</w:t>
        <w:br/>
        <w:t>阳</w:t>
        <w:br/>
        <w:t>西</w:t>
        <w:br/>
        <w:t>东</w:t>
        <w:br/>
        <w:t>菟</w:t>
        <w:br/>
        <w:t>浪</w:t>
        <w:br/>
        <w:t>原</w:t>
        <w:br/>
        <w:t>门</w:t>
        <w:br/>
        <w:t>郡</w:t>
        <w:br/>
        <w:t>中</w:t>
        <w:br/>
        <w:t>襄</w:t>
        <w:br/>
        <w:t>原</w:t>
        <w:br/>
        <w:t>方</w:t>
        <w:br/>
        <w:t>西</w:t>
        <w:br/>
        <w:t>城</w:t>
        <w:br/>
        <w:t>辽东属国？</w:t>
        <w:br/>
        <w:t>辽西</w:t>
        <w:br/>
        <w:t>辽东</w:t>
        <w:br/>
        <w:t>上郡</w:t>
        <w:br/>
        <w:t>北地</w:t>
        <w:br/>
        <w:t>侨置五原</w:t>
        <w:br/>
        <w:t>侨置冯翊</w:t>
        <w:br/>
        <w:t>侨置冯翊</w:t>
      </w:r>
    </w:p>
    <w:p>
      <w:r>
        <w:br w:type="page"/>
      </w:r>
    </w:p>
    <w:p>
      <w:r>
        <w:t>1138</w:t>
        <w:br/>
        <w:t>中国行政区划通史·秦汉卷</w:t>
        <w:br/>
        <w:t>续表</w:t>
        <w:br/>
        <w:t>汉</w:t>
        <w:br/>
        <w:t>武</w:t>
        <w:br/>
        <w:t>张</w:t>
        <w:br/>
        <w:t>酒</w:t>
        <w:br/>
        <w:t>敦</w:t>
        <w:br/>
        <w:t>武</w:t>
        <w:br/>
        <w:t>巴</w:t>
        <w:br/>
        <w:t>广</w:t>
        <w:br/>
        <w:t>广汉属国</w:t>
        <w:br/>
        <w:t>蜀</w:t>
        <w:br/>
        <w:t>犍</w:t>
        <w:br/>
        <w:t>犍为属国</w:t>
        <w:br/>
        <w:t>越</w:t>
        <w:br/>
        <w:t>牂</w:t>
        <w:br/>
        <w:t>益</w:t>
        <w:br/>
        <w:t>永</w:t>
        <w:br/>
        <w:t>汉</w:t>
        <w:br/>
        <w:t>南</w:t>
        <w:br/>
        <w:t>南郡</w:t>
        <w:br/>
        <w:t>零</w:t>
        <w:br/>
        <w:t>阳</w:t>
        <w:br/>
        <w:t>威</w:t>
        <w:br/>
        <w:t>掖</w:t>
        <w:br/>
        <w:t>泉</w:t>
        <w:br/>
        <w:t>煌</w:t>
        <w:br/>
        <w:t>都</w:t>
        <w:br/>
        <w:t>郡</w:t>
        <w:br/>
        <w:t>汉</w:t>
        <w:br/>
        <w:t>郡</w:t>
        <w:br/>
        <w:t>为</w:t>
        <w:br/>
        <w:t>继</w:t>
        <w:br/>
        <w:t>牁</w:t>
        <w:br/>
        <w:t>州</w:t>
        <w:br/>
        <w:t>昌</w:t>
        <w:br/>
        <w:t>中</w:t>
        <w:br/>
        <w:t>阳</w:t>
        <w:br/>
        <w:t>陵</w:t>
        <w:br/>
        <w:t>蜀郡属国</w:t>
        <w:br/>
        <w:t>蜀郡</w:t>
        <w:br/>
        <w:t>张掖居延属国？</w:t>
        <w:br/>
        <w:t>张掖属国？</w:t>
        <w:br/>
        <w:t>张掖</w:t>
      </w:r>
    </w:p>
    <w:p>
      <w:r>
        <w:br w:type="page"/>
      </w:r>
    </w:p>
    <w:p>
      <w:r>
        <w:t>附录 1139</w:t>
        <w:br/>
        <w:t>续表</w:t>
        <w:br/>
        <w:t>桂</w:t>
        <w:br/>
        <w:t>武</w:t>
        <w:br/>
        <w:t>长</w:t>
        <w:br/>
        <w:t>九</w:t>
        <w:br/>
        <w:t>阜陵国</w:t>
        <w:br/>
        <w:t>丹</w:t>
        <w:br/>
        <w:t>庐</w:t>
        <w:br/>
        <w:t>会</w:t>
        <w:br/>
        <w:t>豫</w:t>
        <w:br/>
        <w:t>南</w:t>
        <w:br/>
        <w:t>苍郁</w:t>
        <w:br/>
        <w:t>合</w:t>
        <w:br/>
        <w:t>交</w:t>
        <w:br/>
        <w:t>九</w:t>
        <w:br/>
        <w:t>日</w:t>
        <w:br/>
        <w:t>阳</w:t>
        <w:br/>
        <w:t>陵</w:t>
        <w:br/>
        <w:t>沙</w:t>
        <w:br/>
        <w:t>江</w:t>
        <w:br/>
        <w:t>阳</w:t>
        <w:br/>
        <w:t>江</w:t>
        <w:br/>
        <w:t>稽</w:t>
        <w:br/>
        <w:t>章</w:t>
        <w:br/>
        <w:t>梧</w:t>
        <w:br/>
        <w:t>林</w:t>
        <w:br/>
        <w:t>浦</w:t>
        <w:br/>
        <w:t>趾</w:t>
        <w:br/>
        <w:t>真</w:t>
        <w:br/>
        <w:t>南</w:t>
        <w:br/>
        <w:t>西域长史府</w:t>
        <w:br/>
        <w:t>会稽</w:t>
        <w:br/>
        <w:t>吴郡</w:t>
        <w:br/>
        <w:t>九江</w:t>
        <w:br/>
        <w:t>国除</w:t>
      </w:r>
    </w:p>
    <w:p>
      <w:r>
        <w:br w:type="page"/>
      </w:r>
    </w:p>
    <w:p>
      <w:r>
        <w:t>1140 中国行政区划通史·秦汉卷</w:t>
        <w:br/>
        <w:t>续表</w:t>
        <w:br/>
        <w:t>质帝本初元年</w:t>
        <w:br/>
        <w:t>河南尹</w:t>
        <w:br/>
        <w:t>河</w:t>
        <w:br/>
        <w:t>河</w:t>
        <w:br/>
        <w:t>弘</w:t>
        <w:br/>
        <w:t>京兆尹</w:t>
        <w:br/>
        <w:t>左冯翊</w:t>
        <w:br/>
        <w:t>右扶风</w:t>
        <w:br/>
        <w:t>侨置扶风</w:t>
        <w:br/>
        <w:t>颍</w:t>
        <w:br/>
        <w:t>陈</w:t>
        <w:br/>
        <w:t>梁</w:t>
        <w:br/>
        <w:t>沛</w:t>
        <w:br/>
        <w:t>汝</w:t>
        <w:br/>
        <w:t>江</w:t>
        <w:br/>
        <w:t>彭城国</w:t>
        <w:br/>
        <w:t>鲁</w:t>
        <w:br/>
        <w:t>东</w:t>
        <w:br/>
        <w:t>下邳国</w:t>
        <w:br/>
        <w:t>广</w:t>
        <w:br/>
        <w:t>琅邪国</w:t>
        <w:br/>
        <w:t>北海国</w:t>
        <w:br/>
        <w:t>146</w:t>
        <w:br/>
        <w:t>内</w:t>
        <w:br/>
        <w:t>东</w:t>
        <w:br/>
        <w:t>农</w:t>
        <w:br/>
        <w:t>川</w:t>
        <w:br/>
        <w:t>国</w:t>
        <w:br/>
        <w:t>国</w:t>
        <w:br/>
        <w:t>国</w:t>
        <w:br/>
        <w:t>南</w:t>
        <w:br/>
        <w:t>夏</w:t>
        <w:br/>
        <w:t>国</w:t>
        <w:br/>
        <w:t>海</w:t>
        <w:br/>
        <w:t>陵</w:t>
        <w:br/>
        <w:t>桓帝建和元年</w:t>
        <w:br/>
        <w:t>安定</w:t>
        <w:br/>
        <w:t>147</w:t>
        <w:br/>
        <w:t>二年</w:t>
        <w:br/>
        <w:t>148</w:t>
        <w:br/>
        <w:t>元嘉元年</w:t>
        <w:br/>
        <w:t>151</w:t>
        <w:br/>
        <w:t>永兴元年</w:t>
        <w:br/>
        <w:t>153</w:t>
        <w:br/>
        <w:t>延熹元年</w:t>
        <w:br/>
        <w:t>158</w:t>
        <w:br/>
        <w:t>四年</w:t>
        <w:br/>
        <w:t>161</w:t>
        <w:br/>
        <w:t>八年</w:t>
        <w:br/>
        <w:t>165</w:t>
        <w:br/>
        <w:t>永康元年</w:t>
        <w:br/>
        <w:t>167</w:t>
        <w:br/>
        <w:t>灵帝熹平元年</w:t>
        <w:br/>
        <w:t>172</w:t>
        <w:br/>
        <w:t>三年</w:t>
        <w:br/>
        <w:t>174</w:t>
        <w:br/>
        <w:t>四年</w:t>
        <w:br/>
        <w:t>175</w:t>
        <w:br/>
        <w:t>光和五年</w:t>
        <w:br/>
        <w:t>182</w:t>
      </w:r>
    </w:p>
    <w:p>
      <w:r>
        <w:br w:type="page"/>
      </w:r>
    </w:p>
    <w:p>
      <w:r>
        <w:t>附</w:t>
        <w:br/>
        <w:t>录 1141</w:t>
        <w:br/>
        <w:t>续表</w:t>
        <w:br/>
        <w:t>东</w:t>
        <w:br/>
        <w:t>齐</w:t>
        <w:br/>
        <w:t>济南国</w:t>
        <w:br/>
        <w:t>乐</w:t>
        <w:br/>
        <w:t>平</w:t>
        <w:br/>
        <w:t>勃海国</w:t>
        <w:br/>
        <w:t>河间国</w:t>
        <w:br/>
        <w:t>安平国</w:t>
        <w:br/>
        <w:t>中山国</w:t>
        <w:br/>
        <w:t>清河国</w:t>
        <w:br/>
        <w:t>钜</w:t>
        <w:br/>
        <w:t>赵</w:t>
        <w:br/>
        <w:t>常山国</w:t>
        <w:br/>
        <w:t>上</w:t>
        <w:br/>
        <w:t>魏</w:t>
        <w:br/>
        <w:t>陈</w:t>
        <w:br/>
        <w:t>东</w:t>
        <w:br/>
        <w:t>东平国</w:t>
        <w:br/>
        <w:t>任城国</w:t>
        <w:br/>
        <w:t>济</w:t>
        <w:br/>
        <w:t>山</w:t>
        <w:br/>
        <w:t>莱</w:t>
        <w:br/>
        <w:t>国</w:t>
        <w:br/>
        <w:t>安</w:t>
        <w:br/>
        <w:t>原</w:t>
        <w:br/>
        <w:t>鹿</w:t>
        <w:br/>
        <w:t>国</w:t>
        <w:br/>
        <w:t>党</w:t>
        <w:br/>
        <w:t>郡</w:t>
        <w:br/>
        <w:t>留</w:t>
        <w:br/>
        <w:t>郡</w:t>
        <w:br/>
        <w:t>阴</w:t>
        <w:br/>
        <w:t>阳</w:t>
        <w:br/>
        <w:t>平原国</w:t>
        <w:br/>
        <w:t>甘陵国</w:t>
        <w:br/>
        <w:t>任城</w:t>
        <w:br/>
        <w:t>济</w:t>
        <w:br/>
        <w:t>南</w:t>
        <w:br/>
        <w:t>河间国</w:t>
        <w:br/>
        <w:t>安平国</w:t>
        <w:br/>
        <w:t>中山国</w:t>
        <w:br/>
        <w:t>博陵</w:t>
        <w:br/>
        <w:t>任城国</w:t>
        <w:br/>
        <w:t>慶陶国</w:t>
        <w:br/>
        <w:t>勃海</w:t>
        <w:br/>
        <w:t>钜鹿</w:t>
        <w:br/>
        <w:t>渤海国</w:t>
        <w:br/>
        <w:t>徙勃海</w:t>
        <w:br/>
        <w:t>钜鹿</w:t>
        <w:br/>
        <w:t>勃海</w:t>
        <w:br/>
        <w:t>济南国</w:t>
        <w:br/>
        <w:t>中山</w:t>
        <w:br/>
        <w:t>任城</w:t>
        <w:br/>
        <w:t>任城国</w:t>
      </w:r>
    </w:p>
    <w:p>
      <w:r>
        <w:br w:type="page"/>
      </w:r>
    </w:p>
    <w:p>
      <w:r>
        <w:t>1142 中国行政区划通史·秦汉卷</w:t>
        <w:br/>
        <w:t>续表</w:t>
        <w:br/>
        <w:t>泰</w:t>
        <w:br/>
        <w:t>济北国</w:t>
        <w:br/>
        <w:t>涿</w:t>
        <w:br/>
        <w:t>上</w:t>
        <w:br/>
        <w:t>广</w:t>
        <w:br/>
        <w:t>渔</w:t>
        <w:br/>
        <w:t>右北平</w:t>
        <w:br/>
        <w:t>辽</w:t>
        <w:br/>
        <w:t>辽东属国</w:t>
        <w:br/>
        <w:t>辽</w:t>
        <w:br/>
        <w:t>玄</w:t>
        <w:br/>
        <w:t>乐</w:t>
        <w:br/>
        <w:t>太</w:t>
        <w:br/>
        <w:t>雁</w:t>
        <w:br/>
        <w:t>代</w:t>
        <w:br/>
        <w:t>云</w:t>
        <w:br/>
        <w:t>定</w:t>
        <w:br/>
        <w:t>五</w:t>
        <w:br/>
        <w:t>侨置五原</w:t>
        <w:br/>
        <w:t>侨置冯翊</w:t>
        <w:br/>
        <w:t>西</w:t>
        <w:br/>
        <w:t>侨置冯翊</w:t>
        <w:br/>
        <w:t>陇</w:t>
        <w:br/>
        <w:t>山</w:t>
        <w:br/>
        <w:t>郡</w:t>
        <w:br/>
        <w:t>谷</w:t>
        <w:br/>
        <w:t>阳</w:t>
        <w:br/>
        <w:t>阳</w:t>
        <w:br/>
        <w:t>西</w:t>
        <w:br/>
        <w:t>东</w:t>
        <w:br/>
        <w:t>菟</w:t>
        <w:br/>
        <w:t>浪</w:t>
        <w:br/>
        <w:t>原</w:t>
        <w:br/>
        <w:t>门</w:t>
        <w:br/>
        <w:t>郡</w:t>
        <w:br/>
        <w:t>中</w:t>
        <w:br/>
        <w:t>襄</w:t>
        <w:br/>
        <w:t>原</w:t>
        <w:br/>
        <w:t>河</w:t>
        <w:br/>
        <w:t>西</w:t>
      </w:r>
    </w:p>
    <w:p>
      <w:r>
        <w:br w:type="page"/>
      </w:r>
    </w:p>
    <w:p>
      <w:r>
        <w:t>附录 1143</w:t>
        <w:br/>
        <w:t>续表</w:t>
        <w:br/>
        <w:t>张掖居延属国</w:t>
        <w:br/>
        <w:t>金</w:t>
        <w:br/>
        <w:t>汉</w:t>
        <w:br/>
        <w:t>武</w:t>
        <w:br/>
        <w:t>张</w:t>
        <w:br/>
        <w:t>张掖属国</w:t>
        <w:br/>
        <w:t>酒</w:t>
        <w:br/>
        <w:t>敦</w:t>
        <w:br/>
        <w:t>武</w:t>
        <w:br/>
        <w:t>巴</w:t>
        <w:br/>
        <w:t>广</w:t>
        <w:br/>
        <w:t>广汉属国</w:t>
        <w:br/>
        <w:t>蜀</w:t>
        <w:br/>
        <w:t>蜀郡属国</w:t>
        <w:br/>
        <w:t>犍为</w:t>
        <w:br/>
        <w:t>犍为属国</w:t>
        <w:br/>
        <w:t>越</w:t>
        <w:br/>
        <w:t>牂</w:t>
        <w:br/>
        <w:t>益</w:t>
        <w:br/>
        <w:t>永</w:t>
        <w:br/>
        <w:t>汉</w:t>
        <w:br/>
        <w:t>南</w:t>
        <w:br/>
        <w:t>城</w:t>
        <w:br/>
        <w:t>阳</w:t>
        <w:br/>
        <w:t>威</w:t>
        <w:br/>
        <w:t>掖</w:t>
        <w:br/>
        <w:t>泉</w:t>
        <w:br/>
        <w:t>煌</w:t>
        <w:br/>
        <w:t>都</w:t>
        <w:br/>
        <w:t>郡</w:t>
        <w:br/>
        <w:t>汉</w:t>
        <w:br/>
        <w:t>郡</w:t>
        <w:br/>
        <w:t>嶲</w:t>
        <w:br/>
        <w:t>牁</w:t>
        <w:br/>
        <w:t>州</w:t>
        <w:br/>
        <w:t>昌</w:t>
        <w:br/>
        <w:t>中</w:t>
        <w:br/>
        <w:t>阳</w:t>
        <w:br/>
        <w:t>汶山？</w:t>
        <w:br/>
        <w:t>汉嘉？</w:t>
        <w:br/>
        <w:t>蜀郡</w:t>
      </w:r>
    </w:p>
    <w:p>
      <w:r>
        <w:br w:type="page"/>
      </w:r>
    </w:p>
    <w:p>
      <w:r>
        <w:t>1144 中国行政区划通史·秦汉卷</w:t>
        <w:br/>
        <w:t>续表</w:t>
        <w:br/>
        <w:t>西域长史府</w:t>
        <w:br/>
        <w:t>南郡</w:t>
        <w:br/>
        <w:t>零</w:t>
        <w:br/>
        <w:t>桂</w:t>
        <w:br/>
        <w:t>武</w:t>
        <w:br/>
        <w:t>长</w:t>
        <w:br/>
        <w:t>九</w:t>
        <w:br/>
        <w:t>丹</w:t>
        <w:br/>
        <w:t>庐</w:t>
        <w:br/>
        <w:t>会</w:t>
        <w:br/>
        <w:t>吴</w:t>
        <w:br/>
        <w:t>豫南苍郁</w:t>
        <w:br/>
        <w:t>合</w:t>
        <w:br/>
        <w:t>交</w:t>
        <w:br/>
        <w:t>九</w:t>
        <w:br/>
        <w:t>日</w:t>
        <w:br/>
        <w:t>陵</w:t>
        <w:br/>
        <w:t>阳</w:t>
        <w:br/>
        <w:t>陵</w:t>
        <w:br/>
        <w:t>沙</w:t>
        <w:br/>
        <w:t>江</w:t>
        <w:br/>
        <w:t>阳</w:t>
        <w:br/>
        <w:t>江</w:t>
        <w:br/>
        <w:t>稽</w:t>
        <w:br/>
        <w:t>郡</w:t>
        <w:br/>
        <w:t>章</w:t>
        <w:br/>
        <w:t>海</w:t>
        <w:br/>
        <w:t>梧</w:t>
        <w:br/>
        <w:t>林</w:t>
        <w:br/>
        <w:t>浦</w:t>
        <w:br/>
        <w:t>趾</w:t>
        <w:br/>
        <w:t>真</w:t>
        <w:br/>
        <w:t>南</w:t>
        <w:br/>
        <w:t>阜陵国</w:t>
        <w:br/>
        <w:t>九江</w:t>
        <w:br/>
        <w:t>合浦</w:t>
        <w:br/>
        <w:t>高兴？</w:t>
      </w:r>
    </w:p>
    <w:p>
      <w:r>
        <w:br w:type="page"/>
      </w:r>
    </w:p>
    <w:p>
      <w:r>
        <w:t>附</w:t>
        <w:br/>
        <w:t>1145</w:t>
        <w:br/>
        <w:t>续表</w:t>
        <w:br/>
        <w:t>中平元年</w:t>
        <w:br/>
        <w:t>河南尹</w:t>
        <w:br/>
        <w:t>河</w:t>
        <w:br/>
        <w:t>河</w:t>
        <w:br/>
        <w:t>弘</w:t>
        <w:br/>
        <w:t>京兆尹</w:t>
        <w:br/>
        <w:t>左冯翊</w:t>
        <w:br/>
        <w:t>右扶风</w:t>
        <w:br/>
        <w:t>安</w:t>
        <w:br/>
        <w:t>颖</w:t>
        <w:br/>
        <w:t>陈</w:t>
        <w:br/>
        <w:t>梁</w:t>
        <w:br/>
        <w:t>汝</w:t>
        <w:br/>
        <w:t>江</w:t>
        <w:br/>
        <w:t>彭城国</w:t>
        <w:br/>
        <w:t>鲁</w:t>
        <w:br/>
        <w:t>184</w:t>
        <w:br/>
        <w:t>内</w:t>
        <w:br/>
        <w:t>东</w:t>
        <w:br/>
        <w:t>农</w:t>
        <w:br/>
        <w:t>定</w:t>
        <w:br/>
        <w:t>川</w:t>
        <w:br/>
        <w:t>国</w:t>
        <w:br/>
        <w:t>国</w:t>
        <w:br/>
        <w:t>国</w:t>
        <w:br/>
        <w:t>南</w:t>
        <w:br/>
        <w:t>夏</w:t>
        <w:br/>
        <w:t>国</w:t>
        <w:br/>
        <w:t>五年</w:t>
        <w:br/>
        <w:t>188</w:t>
        <w:br/>
        <w:t>弘农国</w:t>
        <w:br/>
        <w:t>右扶风</w:t>
        <w:br/>
        <w:t>六年</w:t>
        <w:br/>
        <w:t>汉安</w:t>
        <w:br/>
        <w:t>189</w:t>
        <w:br/>
        <w:t>献帝初平元年</w:t>
        <w:br/>
        <w:t>弘</w:t>
        <w:br/>
        <w:t>190</w:t>
        <w:br/>
        <w:t>农</w:t>
        <w:br/>
        <w:t>四年</w:t>
        <w:br/>
        <w:t>193</w:t>
        <w:br/>
        <w:t>兴平元年</w:t>
        <w:br/>
        <w:t>右扶风</w:t>
        <w:br/>
        <w:t>新平</w:t>
        <w:br/>
        <w:t>安定</w:t>
        <w:br/>
        <w:t>194</w:t>
        <w:br/>
        <w:t>195</w:t>
        <w:br/>
        <w:t>二年</w:t>
        <w:br/>
        <w:t>建安元年</w:t>
        <w:br/>
        <w:t>196</w:t>
        <w:br/>
        <w:t>左内史？</w:t>
        <w:br/>
        <w:t>左冯翊</w:t>
        <w:br/>
        <w:t>二年</w:t>
        <w:br/>
        <w:t>陈郡</w:t>
        <w:br/>
        <w:t>197</w:t>
        <w:br/>
        <w:t>三年</w:t>
        <w:br/>
        <w:t>左冯翊</w:t>
        <w:br/>
        <w:t>阳安</w:t>
        <w:br/>
        <w:t>汝南</w:t>
        <w:br/>
        <w:t>利城</w:t>
        <w:br/>
        <w:t>198</w:t>
        <w:br/>
        <w:t>旋废</w:t>
        <w:br/>
        <w:t>四年</w:t>
        <w:br/>
        <w:t>199</w:t>
        <w:br/>
        <w:t>200</w:t>
        <w:br/>
        <w:t>五年</w:t>
        <w:br/>
        <w:t>六年</w:t>
        <w:br/>
        <w:t>201</w:t>
        <w:br/>
        <w:t>十一年</w:t>
        <w:br/>
        <w:t>206</w:t>
      </w:r>
    </w:p>
    <w:p>
      <w:r>
        <w:br w:type="page"/>
      </w:r>
    </w:p>
    <w:p>
      <w:r>
        <w:t>1146</w:t>
        <w:br/>
        <w:t>中国行政区划通史·秦汉卷</w:t>
        <w:br/>
        <w:t>续表</w:t>
        <w:br/>
        <w:t>东</w:t>
        <w:br/>
        <w:t>下邳国</w:t>
        <w:br/>
        <w:t>广</w:t>
        <w:br/>
        <w:t>琅邪国</w:t>
        <w:br/>
        <w:t>北海国</w:t>
        <w:br/>
        <w:t>东</w:t>
        <w:br/>
        <w:t>齐</w:t>
        <w:br/>
        <w:t>济南国</w:t>
        <w:br/>
        <w:t>乐</w:t>
        <w:br/>
        <w:t>平原国</w:t>
        <w:br/>
        <w:t>勃</w:t>
        <w:br/>
        <w:t>河间国</w:t>
        <w:br/>
        <w:t>安</w:t>
        <w:br/>
        <w:t>博</w:t>
        <w:br/>
        <w:t>中</w:t>
        <w:br/>
        <w:t>甘陵国</w:t>
        <w:br/>
        <w:t>钜</w:t>
        <w:br/>
        <w:t>海</w:t>
        <w:br/>
        <w:t>陵</w:t>
        <w:br/>
        <w:t>莱</w:t>
        <w:br/>
        <w:t>国</w:t>
        <w:br/>
        <w:t>安</w:t>
        <w:br/>
        <w:t>海</w:t>
        <w:br/>
        <w:t>平</w:t>
        <w:br/>
        <w:t>陵</w:t>
        <w:br/>
        <w:t>山</w:t>
        <w:br/>
        <w:t>鹿</w:t>
        <w:br/>
        <w:t>勃海国旋</w:t>
        <w:br/>
        <w:t>废）</w:t>
        <w:br/>
        <w:t>琅邪</w:t>
        <w:br/>
        <w:t>东城？</w:t>
        <w:br/>
        <w:t>下母国</w:t>
        <w:br/>
        <w:t>1下邳国</w:t>
        <w:br/>
        <w:t>昌虑</w:t>
        <w:br/>
        <w:t>东海</w:t>
        <w:br/>
        <w:t>旋废</w:t>
        <w:br/>
        <w:t>东莞</w:t>
        <w:br/>
        <w:t>琅邪</w:t>
        <w:br/>
        <w:t>城阳</w:t>
        <w:br/>
        <w:t>北海国</w:t>
        <w:br/>
        <w:t>东莱上东菜</w:t>
        <w:br/>
        <w:t>长广</w:t>
        <w:br/>
        <w:t>东安</w:t>
        <w:br/>
        <w:t>琅邪</w:t>
        <w:br/>
        <w:t>旋废</w:t>
        <w:br/>
        <w:t>旋废</w:t>
        <w:br/>
        <w:t>琅邪</w:t>
        <w:br/>
        <w:t>琅邪国</w:t>
        <w:br/>
        <w:t>东海</w:t>
        <w:br/>
        <w:t>下邳</w:t>
        <w:br/>
        <w:t>北海</w:t>
        <w:br/>
        <w:t>齐郡</w:t>
        <w:br/>
        <w:t>平原</w:t>
        <w:br/>
        <w:t>甘陵</w:t>
        <w:br/>
        <w:t>省</w:t>
      </w:r>
    </w:p>
    <w:p>
      <w:r>
        <w:br w:type="page"/>
      </w:r>
    </w:p>
    <w:p>
      <w:r>
        <w:t>附</w:t>
        <w:br/>
        <w:t>录 1147</w:t>
        <w:br/>
        <w:t>续表</w:t>
        <w:br/>
        <w:t>赵</w:t>
        <w:br/>
        <w:t>常山国</w:t>
        <w:br/>
        <w:t>上</w:t>
        <w:br/>
        <w:t>魏</w:t>
        <w:br/>
        <w:t>陈</w:t>
        <w:br/>
        <w:t>东</w:t>
        <w:br/>
        <w:t>东平国</w:t>
        <w:br/>
        <w:t>任</w:t>
        <w:br/>
        <w:t>济</w:t>
        <w:br/>
        <w:t>山</w:t>
        <w:br/>
        <w:t>泰</w:t>
        <w:br/>
        <w:t>济北国</w:t>
        <w:br/>
        <w:t>涿</w:t>
        <w:br/>
        <w:t>上</w:t>
        <w:br/>
        <w:t>广</w:t>
        <w:br/>
        <w:t>渔</w:t>
        <w:br/>
        <w:t>右北平</w:t>
        <w:br/>
        <w:t>辽</w:t>
        <w:br/>
        <w:t>辽东属国</w:t>
        <w:br/>
        <w:t>辽</w:t>
        <w:br/>
        <w:t>国</w:t>
        <w:br/>
        <w:t>党</w:t>
        <w:br/>
        <w:t>郡</w:t>
        <w:br/>
        <w:t>留</w:t>
        <w:br/>
        <w:t>郡</w:t>
        <w:br/>
        <w:t>城</w:t>
        <w:br/>
        <w:t>阴</w:t>
        <w:br/>
        <w:t>阳</w:t>
        <w:br/>
        <w:t>山</w:t>
        <w:br/>
        <w:t>郡</w:t>
        <w:br/>
        <w:t>谷</w:t>
        <w:br/>
        <w:t>阳</w:t>
        <w:br/>
        <w:t>阳</w:t>
        <w:br/>
        <w:t>西</w:t>
        <w:br/>
        <w:t>东</w:t>
        <w:br/>
        <w:t>陈留国</w:t>
        <w:br/>
        <w:t>(旋</w:t>
        <w:br/>
        <w:t>废）</w:t>
        <w:br/>
        <w:t>辽西中辽</w:t>
        <w:br/>
        <w:t>辽东</w:t>
        <w:br/>
        <w:t>1</w:t>
        <w:br/>
        <w:t>辽东</w:t>
        <w:br/>
        <w:t>旋废</w:t>
        <w:br/>
        <w:t>离狐？</w:t>
        <w:br/>
        <w:t>赢郡？</w:t>
        <w:br/>
        <w:t>济阴</w:t>
        <w:br/>
        <w:t>泰山</w:t>
        <w:br/>
        <w:t>济阴</w:t>
        <w:br/>
        <w:t>旋废</w:t>
        <w:br/>
        <w:t>旋废</w:t>
        <w:br/>
        <w:t>泰山</w:t>
        <w:br/>
        <w:t>常山</w:t>
        <w:br/>
        <w:t>济北</w:t>
      </w:r>
    </w:p>
    <w:p>
      <w:r>
        <w:br w:type="page"/>
      </w:r>
    </w:p>
    <w:p>
      <w:r>
        <w:t>1148</w:t>
        <w:br/>
        <w:t>中国行政区划通史·秦汉卷</w:t>
        <w:br/>
        <w:t>续表</w:t>
        <w:br/>
        <w:t>张掖居延属国</w:t>
        <w:br/>
        <w:t>玄</w:t>
        <w:br/>
        <w:t>乐</w:t>
        <w:br/>
        <w:t>太</w:t>
        <w:br/>
        <w:t>雁</w:t>
        <w:br/>
        <w:t>代</w:t>
        <w:br/>
        <w:t>云</w:t>
        <w:br/>
        <w:t>定</w:t>
        <w:br/>
        <w:t>五</w:t>
        <w:br/>
        <w:t>侨置五原</w:t>
        <w:br/>
        <w:t>侨置冯翊</w:t>
        <w:br/>
        <w:t>西</w:t>
        <w:br/>
        <w:t>侨置冯翊</w:t>
        <w:br/>
        <w:t>陇</w:t>
        <w:br/>
        <w:t>金</w:t>
        <w:br/>
        <w:t>汉</w:t>
        <w:br/>
        <w:t>武</w:t>
        <w:br/>
        <w:t>张</w:t>
        <w:br/>
        <w:t>张掖属国</w:t>
        <w:br/>
        <w:t>酒</w:t>
        <w:br/>
        <w:t>菟</w:t>
        <w:br/>
        <w:t>浪</w:t>
        <w:br/>
        <w:t>原</w:t>
        <w:br/>
        <w:t>门</w:t>
        <w:br/>
        <w:t>郡</w:t>
        <w:br/>
        <w:t>中</w:t>
        <w:br/>
        <w:t>襄</w:t>
        <w:br/>
        <w:t>原</w:t>
        <w:br/>
        <w:t>河</w:t>
        <w:br/>
        <w:t>西</w:t>
        <w:br/>
        <w:t>城</w:t>
        <w:br/>
        <w:t>阳</w:t>
        <w:br/>
        <w:t>威</w:t>
        <w:br/>
        <w:t>掖</w:t>
        <w:br/>
        <w:t>泉</w:t>
        <w:br/>
        <w:t>汉阳</w:t>
        <w:br/>
        <w:t>南安</w:t>
        <w:br/>
        <w:t>汉阳</w:t>
        <w:br/>
        <w:t>永阳</w:t>
        <w:br/>
        <w:t>西郡</w:t>
        <w:br/>
        <w:t>张掖</w:t>
      </w:r>
    </w:p>
    <w:p>
      <w:r>
        <w:br w:type="page"/>
      </w:r>
    </w:p>
    <w:p>
      <w:r>
        <w:t>录1149</w:t>
        <w:br/>
        <w:t>续表</w:t>
        <w:br/>
        <w:t>广汉属国</w:t>
        <w:br/>
        <w:t>犍为属国</w:t>
        <w:br/>
        <w:t>敦</w:t>
        <w:br/>
        <w:t>武</w:t>
        <w:br/>
        <w:t>巴</w:t>
        <w:br/>
        <w:t>广</w:t>
        <w:br/>
        <w:t>汶</w:t>
        <w:br/>
        <w:t>蜀</w:t>
        <w:br/>
        <w:t>汉</w:t>
        <w:br/>
        <w:t>犍</w:t>
        <w:br/>
        <w:t>越</w:t>
        <w:br/>
        <w:t>牂</w:t>
        <w:br/>
        <w:t>益</w:t>
        <w:br/>
        <w:t>永</w:t>
        <w:br/>
        <w:t>汉</w:t>
        <w:br/>
        <w:t>南</w:t>
        <w:br/>
        <w:t>南郡</w:t>
        <w:br/>
        <w:t>零</w:t>
        <w:br/>
        <w:t>桂</w:t>
        <w:br/>
        <w:t>煌</w:t>
        <w:br/>
        <w:t>都</w:t>
        <w:br/>
        <w:t>郡</w:t>
        <w:br/>
        <w:t>汉</w:t>
        <w:br/>
        <w:t>山</w:t>
        <w:br/>
        <w:t>郡</w:t>
        <w:br/>
        <w:t>嘉</w:t>
        <w:br/>
        <w:t>为</w:t>
        <w:br/>
        <w:t>满</w:t>
        <w:br/>
        <w:t>州</w:t>
        <w:br/>
        <w:t>昌</w:t>
        <w:br/>
        <w:t>中</w:t>
        <w:br/>
        <w:t>阳</w:t>
        <w:br/>
        <w:t>陵</w:t>
        <w:br/>
        <w:t>阳</w:t>
        <w:br/>
        <w:t>蜀郡属国</w:t>
        <w:br/>
        <w:t>章陵？</w:t>
        <w:br/>
        <w:t>南阳</w:t>
        <w:br/>
        <w:t>永宁</w:t>
        <w:br/>
        <w:t>巴郡</w:t>
        <w:br/>
        <w:t>固陵</w:t>
        <w:br/>
        <w:t>省？</w:t>
        <w:br/>
        <w:t>蜀郡</w:t>
        <w:br/>
        <w:t>南阳国旋</w:t>
        <w:br/>
        <w:t>废）</w:t>
        <w:br/>
        <w:t>巴东属国</w:t>
        <w:br/>
        <w:t>巴郡</w:t>
        <w:br/>
        <w:t>巴西</w:t>
        <w:br/>
        <w:t>巴东</w:t>
      </w:r>
    </w:p>
    <w:p>
      <w:r>
        <w:br w:type="page"/>
      </w:r>
    </w:p>
    <w:p>
      <w:r>
        <w:t>1150</w:t>
        <w:br/>
        <w:t>中国行政区划通史·秦汉卷</w:t>
        <w:br/>
        <w:t>续表</w:t>
        <w:br/>
        <w:t>西域长史府</w:t>
        <w:br/>
        <w:t>武</w:t>
        <w:br/>
        <w:t>长</w:t>
        <w:br/>
        <w:t>九</w:t>
        <w:br/>
        <w:t>阜陵国</w:t>
        <w:br/>
        <w:t>丹</w:t>
        <w:br/>
        <w:t>庐</w:t>
        <w:br/>
        <w:t>会</w:t>
        <w:br/>
        <w:t>吴</w:t>
        <w:br/>
        <w:t>豫</w:t>
        <w:br/>
        <w:t>南</w:t>
        <w:br/>
        <w:t>苍</w:t>
        <w:br/>
        <w:t>郁</w:t>
        <w:br/>
        <w:t>合</w:t>
        <w:br/>
        <w:t>高</w:t>
        <w:br/>
        <w:t>交</w:t>
        <w:br/>
        <w:t>九</w:t>
        <w:br/>
        <w:t>日</w:t>
        <w:br/>
        <w:t>陵</w:t>
        <w:br/>
        <w:t>沙</w:t>
        <w:br/>
        <w:t>江</w:t>
        <w:br/>
        <w:t>阳</w:t>
        <w:br/>
        <w:t>江</w:t>
        <w:br/>
        <w:t>稽</w:t>
        <w:br/>
        <w:t>郡</w:t>
        <w:br/>
        <w:t>章</w:t>
        <w:br/>
        <w:t>海</w:t>
        <w:br/>
        <w:t>梧</w:t>
        <w:br/>
        <w:t>林</w:t>
        <w:br/>
        <w:t>浦</w:t>
        <w:br/>
        <w:t>兴</w:t>
        <w:br/>
        <w:t>趾</w:t>
        <w:br/>
        <w:t>真</w:t>
        <w:br/>
        <w:t>南</w:t>
        <w:br/>
        <w:t>高凉？</w:t>
        <w:br/>
        <w:t>豫章</w:t>
        <w:br/>
        <w:t>庐陵</w:t>
        <w:br/>
        <w:t>合浦</w:t>
        <w:br/>
        <w:t>废？</w:t>
        <w:br/>
        <w:t>九江</w:t>
        <w:br/>
        <w:t>国除</w:t>
      </w:r>
    </w:p>
    <w:p>
      <w:r>
        <w:br w:type="page"/>
      </w:r>
    </w:p>
    <w:p>
      <w:r>
        <w:t>附</w:t>
        <w:br/>
        <w:t>录</w:t>
        <w:br/>
        <w:t>1151</w:t>
        <w:br/>
        <w:t>续表</w:t>
        <w:br/>
        <w:t>十三年</w:t>
        <w:br/>
        <w:t>河南尹</w:t>
        <w:br/>
        <w:t>河</w:t>
        <w:br/>
        <w:t>弘</w:t>
        <w:br/>
        <w:t>京兆尹</w:t>
        <w:br/>
        <w:t>左冯翊</w:t>
        <w:br/>
        <w:t>汉</w:t>
        <w:br/>
        <w:t>右扶风</w:t>
        <w:br/>
        <w:t>新</w:t>
        <w:br/>
        <w:t>安</w:t>
        <w:br/>
        <w:t>陈</w:t>
        <w:br/>
        <w:t>梁</w:t>
        <w:br/>
        <w:t>沛</w:t>
        <w:br/>
        <w:t>阳</w:t>
        <w:br/>
        <w:t>汝</w:t>
        <w:br/>
        <w:t>江夏</w:t>
        <w:br/>
        <w:t>208</w:t>
        <w:br/>
        <w:t>内</w:t>
        <w:br/>
        <w:t>东</w:t>
        <w:br/>
        <w:t>农</w:t>
        <w:br/>
        <w:t>安</w:t>
        <w:br/>
        <w:t>平</w:t>
        <w:br/>
        <w:t>定</w:t>
        <w:br/>
        <w:t>川</w:t>
        <w:br/>
        <w:t>郡</w:t>
        <w:br/>
        <w:t>国</w:t>
        <w:br/>
        <w:t>国</w:t>
        <w:br/>
        <w:t>安</w:t>
        <w:br/>
        <w:t>南</w:t>
        <w:br/>
        <w:t>最）</w:t>
        <w:br/>
        <w:t>魏）</w:t>
        <w:br/>
        <w:t>十五年</w:t>
        <w:br/>
        <w:t>210</w:t>
        <w:br/>
        <w:t>十七年</w:t>
        <w:br/>
        <w:t>212</w:t>
        <w:br/>
        <w:t>十八年</w:t>
        <w:br/>
        <w:t>汉兴？</w:t>
        <w:br/>
        <w:t>沛郡？</w:t>
        <w:br/>
        <w:t>谁郡？</w:t>
        <w:br/>
        <w:t>汝南</w:t>
        <w:br/>
        <w:t>213</w:t>
        <w:br/>
        <w:t>废</w:t>
        <w:br/>
        <w:t>十九年</w:t>
        <w:br/>
        <w:t>江夏</w:t>
        <w:br/>
        <w:t>西陵</w:t>
        <w:br/>
        <w:t>214</w:t>
        <w:br/>
        <w:t>二十年</w:t>
        <w:br/>
        <w:t>江夏</w:t>
        <w:br/>
        <w:t>旋废</w:t>
        <w:br/>
        <w:t>215</w:t>
        <w:br/>
        <w:t>二十一年</w:t>
        <w:br/>
        <w:t>216</w:t>
        <w:br/>
        <w:t>二十二年</w:t>
        <w:br/>
        <w:t>217</w:t>
        <w:br/>
        <w:t>二十三年</w:t>
        <w:br/>
        <w:t>汝南</w:t>
        <w:br/>
        <w:t>4</w:t>
        <w:br/>
        <w:t>江夏</w:t>
        <w:br/>
        <w:t>218</w:t>
        <w:br/>
        <w:t>二十四年</w:t>
        <w:br/>
        <w:t>219</w:t>
        <w:br/>
        <w:t>延康元年</w:t>
        <w:br/>
        <w:t>沛郡</w:t>
        <w:br/>
        <w:t>220</w:t>
      </w:r>
    </w:p>
    <w:p>
      <w:r>
        <w:br w:type="page"/>
      </w:r>
    </w:p>
    <w:p>
      <w:r>
        <w:t>1152 中国行政区划通史·秦汉卷</w:t>
        <w:br/>
        <w:t>续表</w:t>
        <w:br/>
        <w:t>蕲</w:t>
        <w:br/>
        <w:t>彭城国</w:t>
        <w:br/>
        <w:t>鲁</w:t>
        <w:br/>
        <w:t>利</w:t>
        <w:br/>
        <w:t>东</w:t>
        <w:br/>
        <w:t>下</w:t>
        <w:br/>
        <w:t>广</w:t>
        <w:br/>
        <w:t>东</w:t>
        <w:br/>
        <w:t>琅邪国</w:t>
        <w:br/>
        <w:t>城</w:t>
        <w:br/>
        <w:t>北</w:t>
        <w:br/>
        <w:t>东</w:t>
        <w:br/>
        <w:t>齐</w:t>
        <w:br/>
        <w:t>济南国</w:t>
        <w:br/>
        <w:t>乐</w:t>
        <w:br/>
        <w:t>平</w:t>
        <w:br/>
        <w:t>勃</w:t>
        <w:br/>
        <w:t>河间国</w:t>
        <w:br/>
        <w:t>安</w:t>
        <w:br/>
        <w:t>博</w:t>
        <w:br/>
        <w:t>中</w:t>
        <w:br/>
        <w:t>甘</w:t>
        <w:br/>
        <w:t>春</w:t>
        <w:br/>
        <w:t>国</w:t>
        <w:br/>
        <w:t>城</w:t>
        <w:br/>
        <w:t>海</w:t>
        <w:br/>
        <w:t>邳</w:t>
        <w:br/>
        <w:t>陵</w:t>
        <w:br/>
        <w:t>莞</w:t>
        <w:br/>
        <w:t>阳</w:t>
        <w:br/>
        <w:t>海</w:t>
        <w:br/>
        <w:t>莱</w:t>
        <w:br/>
        <w:t>郡</w:t>
        <w:br/>
        <w:t>安</w:t>
        <w:br/>
        <w:t>原</w:t>
        <w:br/>
        <w:t>海</w:t>
        <w:br/>
        <w:t>平</w:t>
        <w:br/>
        <w:t>陵</w:t>
        <w:br/>
        <w:t>山</w:t>
        <w:br/>
        <w:t>陵</w:t>
        <w:br/>
        <w:t>东海国</w:t>
        <w:br/>
        <w:t>博陵国</w:t>
        <w:br/>
        <w:t>平原</w:t>
        <w:br/>
        <w:t>乐陵</w:t>
        <w:br/>
        <w:t>勃海</w:t>
        <w:br/>
        <w:t>河间国</w:t>
        <w:br/>
        <w:t>勃海</w:t>
        <w:br/>
        <w:t>章武</w:t>
        <w:br/>
        <w:t>琅邪</w:t>
      </w:r>
    </w:p>
    <w:p>
      <w:r>
        <w:br w:type="page"/>
      </w:r>
    </w:p>
    <w:p>
      <w:r>
        <w:t>附</w:t>
        <w:br/>
        <w:t>录</w:t>
        <w:br/>
        <w:t>1153</w:t>
        <w:br/>
        <w:t>续表</w:t>
        <w:br/>
        <w:t>钜</w:t>
        <w:br/>
        <w:t>赵</w:t>
        <w:br/>
        <w:t>常</w:t>
        <w:br/>
        <w:t>上</w:t>
        <w:br/>
        <w:t>魏</w:t>
        <w:br/>
        <w:t>陈</w:t>
        <w:br/>
        <w:t>东</w:t>
        <w:br/>
        <w:t>东平国</w:t>
        <w:br/>
        <w:t>任</w:t>
        <w:br/>
        <w:t>济</w:t>
        <w:br/>
        <w:t>山</w:t>
        <w:br/>
        <w:t>泰</w:t>
        <w:br/>
        <w:t>济</w:t>
        <w:br/>
        <w:t>涿</w:t>
        <w:br/>
        <w:t>上</w:t>
        <w:br/>
        <w:t>广</w:t>
        <w:br/>
        <w:t>渔</w:t>
        <w:br/>
        <w:t>右北平</w:t>
        <w:br/>
        <w:t>辽</w:t>
        <w:br/>
        <w:t>辽东属国</w:t>
        <w:br/>
        <w:t>辽东</w:t>
        <w:br/>
        <w:t>玄</w:t>
        <w:br/>
        <w:t>鹿</w:t>
        <w:br/>
        <w:t>国</w:t>
        <w:br/>
        <w:t>山</w:t>
        <w:br/>
        <w:t>党</w:t>
        <w:br/>
        <w:t>郡</w:t>
        <w:br/>
        <w:t>留</w:t>
        <w:br/>
        <w:t>郡</w:t>
        <w:br/>
        <w:t>城</w:t>
        <w:br/>
        <w:t>阴</w:t>
        <w:br/>
        <w:t>阳</w:t>
        <w:br/>
        <w:t>山</w:t>
        <w:br/>
        <w:t>北</w:t>
        <w:br/>
        <w:t>郡</w:t>
        <w:br/>
        <w:t>谷</w:t>
        <w:br/>
        <w:t>阳</w:t>
        <w:br/>
        <w:t>阳</w:t>
        <w:br/>
        <w:t>西</w:t>
        <w:br/>
        <w:t>菟</w:t>
        <w:br/>
        <w:t>济阴国</w:t>
        <w:br/>
        <w:t>山医国</w:t>
        <w:br/>
        <w:t>济北国</w:t>
        <w:br/>
        <w:t>赵郡</w:t>
        <w:br/>
        <w:t>乐平？</w:t>
        <w:br/>
        <w:t>常山</w:t>
        <w:br/>
        <w:t>上党</w:t>
      </w:r>
    </w:p>
    <w:p>
      <w:r>
        <w:br w:type="page"/>
      </w:r>
    </w:p>
    <w:p>
      <w:r>
        <w:t>1154</w:t>
        <w:br/>
        <w:t>中国行政区划通史·秦汉卷</w:t>
        <w:br/>
        <w:t>续表</w:t>
        <w:br/>
        <w:t>张掖居延属国</w:t>
        <w:br/>
        <w:t>侨置五原</w:t>
        <w:br/>
        <w:t>侨置冯翊</w:t>
        <w:br/>
        <w:t>侨置冯翊</w:t>
        <w:br/>
        <w:t>张掖属国</w:t>
        <w:br/>
        <w:t>乐</w:t>
        <w:br/>
        <w:t>太</w:t>
        <w:br/>
        <w:t>雁</w:t>
        <w:br/>
        <w:t>代</w:t>
        <w:br/>
        <w:t>云</w:t>
        <w:br/>
        <w:t>定</w:t>
        <w:br/>
        <w:t>五</w:t>
        <w:br/>
        <w:t>西</w:t>
        <w:br/>
        <w:t>陇</w:t>
        <w:br/>
        <w:t>金</w:t>
        <w:br/>
        <w:t>汉</w:t>
        <w:br/>
        <w:t>永</w:t>
        <w:br/>
        <w:t>南</w:t>
        <w:br/>
        <w:t>武</w:t>
        <w:br/>
        <w:t>张</w:t>
        <w:br/>
        <w:t>浪</w:t>
        <w:br/>
        <w:t>原</w:t>
        <w:br/>
        <w:t>门</w:t>
        <w:br/>
        <w:t>郡</w:t>
        <w:br/>
        <w:t>中</w:t>
        <w:br/>
        <w:t>襄</w:t>
        <w:br/>
        <w:t>原</w:t>
        <w:br/>
        <w:t>河</w:t>
        <w:br/>
        <w:t>西</w:t>
        <w:br/>
        <w:t>城</w:t>
        <w:br/>
        <w:t>阳</w:t>
        <w:br/>
        <w:t>阳</w:t>
        <w:br/>
        <w:t>安</w:t>
        <w:br/>
        <w:t>威</w:t>
        <w:br/>
        <w:t>掖</w:t>
        <w:br/>
        <w:t>西平？</w:t>
        <w:br/>
        <w:t>西海？</w:t>
        <w:br/>
        <w:t>金城</w:t>
        <w:br/>
        <w:t>乐浪</w:t>
        <w:br/>
        <w:t>带方？</w:t>
        <w:br/>
        <w:t>汉阳</w:t>
        <w:br/>
        <w:t>省</w:t>
        <w:br/>
        <w:t>省</w:t>
        <w:br/>
        <w:t>太原</w:t>
        <w:br/>
        <w:t>新兴</w:t>
        <w:br/>
        <w:t>省</w:t>
        <w:br/>
        <w:t>省</w:t>
        <w:br/>
        <w:t>省</w:t>
        <w:br/>
        <w:t>省</w:t>
        <w:br/>
        <w:t>省？</w:t>
      </w:r>
    </w:p>
    <w:p>
      <w:r>
        <w:br w:type="page"/>
      </w:r>
    </w:p>
    <w:p>
      <w:r>
        <w:t>附</w:t>
        <w:br/>
        <w:t>录1155</w:t>
        <w:br/>
        <w:t>续表</w:t>
        <w:br/>
        <w:t>西</w:t>
        <w:br/>
        <w:t>酒</w:t>
        <w:br/>
        <w:t>敦</w:t>
        <w:br/>
        <w:t>武</w:t>
        <w:br/>
        <w:t>巴</w:t>
        <w:br/>
        <w:t>巴东属国</w:t>
        <w:br/>
        <w:t>巴</w:t>
        <w:br/>
        <w:t>巴</w:t>
        <w:br/>
        <w:t>广</w:t>
        <w:br/>
        <w:t>广汉属国</w:t>
        <w:br/>
        <w:t>蜀郡</w:t>
        <w:br/>
        <w:t>蜀郡属国</w:t>
        <w:br/>
        <w:t>犍</w:t>
        <w:br/>
        <w:t>犍为属国</w:t>
        <w:br/>
        <w:t>越</w:t>
        <w:br/>
        <w:t>牂</w:t>
        <w:br/>
        <w:t>益</w:t>
        <w:br/>
        <w:t>永</w:t>
        <w:br/>
        <w:t>郡</w:t>
        <w:br/>
        <w:t>泉</w:t>
        <w:br/>
        <w:t>煌</w:t>
        <w:br/>
        <w:t>都</w:t>
        <w:br/>
        <w:t>郡</w:t>
        <w:br/>
        <w:t>西</w:t>
        <w:br/>
        <w:t>东</w:t>
        <w:br/>
        <w:t>汉</w:t>
        <w:br/>
        <w:t>为</w:t>
        <w:br/>
        <w:t>制</w:t>
        <w:br/>
        <w:t>州</w:t>
        <w:br/>
        <w:t>昌</w:t>
        <w:br/>
        <w:t>江阳</w:t>
        <w:br/>
        <w:t>键为</w:t>
        <w:br/>
        <w:t>汶山</w:t>
        <w:br/>
        <w:t>蜀郡</w:t>
        <w:br/>
        <w:t>朱提</w:t>
        <w:br/>
        <w:t>江关都尉</w:t>
        <w:br/>
        <w:t>阴平</w:t>
        <w:br/>
        <w:t>固陵</w:t>
        <w:br/>
        <w:t>梓潼</w:t>
        <w:br/>
        <w:t>广汉</w:t>
        <w:br/>
        <w:t>宕渠</w:t>
        <w:br/>
        <w:t>巴西</w:t>
        <w:br/>
        <w:t>日</w:t>
        <w:br/>
        <w:t>侨置扶风</w:t>
        <w:br/>
        <w:t>侨置扶风</w:t>
        <w:br/>
        <w:t>房陵？</w:t>
      </w:r>
    </w:p>
    <w:p>
      <w:r>
        <w:br w:type="page"/>
      </w:r>
    </w:p>
    <w:p>
      <w:r>
        <w:t>1156</w:t>
        <w:br/>
        <w:t>中国行政区划通史·秦汉卷</w:t>
        <w:br/>
        <w:t>续表</w:t>
        <w:br/>
        <w:t>汉</w:t>
        <w:br/>
        <w:t>章</w:t>
        <w:br/>
        <w:t>零</w:t>
        <w:br/>
        <w:t>桂</w:t>
        <w:br/>
        <w:t>武</w:t>
        <w:br/>
        <w:t>长</w:t>
        <w:br/>
        <w:t>九</w:t>
        <w:br/>
        <w:t>庐</w:t>
        <w:br/>
        <w:t>会</w:t>
        <w:br/>
        <w:t>吴</w:t>
        <w:br/>
        <w:t>南</w:t>
        <w:br/>
        <w:t>南</w:t>
        <w:br/>
        <w:t>南</w:t>
        <w:br/>
        <w:t>襄</w:t>
        <w:br/>
        <w:t>临</w:t>
        <w:br/>
        <w:t>丹</w:t>
        <w:br/>
        <w:t>新</w:t>
        <w:br/>
        <w:t>中</w:t>
        <w:br/>
        <w:t>陵</w:t>
        <w:br/>
        <w:t>陵</w:t>
        <w:br/>
        <w:t>阳</w:t>
        <w:br/>
        <w:t>陵</w:t>
        <w:br/>
        <w:t>江</w:t>
        <w:br/>
        <w:t>江</w:t>
        <w:br/>
        <w:t>稽</w:t>
        <w:br/>
        <w:t>郡</w:t>
        <w:br/>
        <w:t>乡</w:t>
        <w:br/>
        <w:t>阳</w:t>
        <w:br/>
        <w:t>郡</w:t>
        <w:br/>
        <w:t>阳</w:t>
        <w:br/>
        <w:t>江</w:t>
        <w:br/>
        <w:t>阳</w:t>
        <w:br/>
        <w:t>都</w:t>
        <w:br/>
        <w:t>宜都</w:t>
        <w:br/>
        <w:t>长沙</w:t>
        <w:br/>
        <w:t>汉昌</w:t>
        <w:br/>
        <w:t>庐江曹</w:t>
        <w:br/>
        <w:t>魏）</w:t>
        <w:br/>
        <w:t>汉中</w:t>
        <w:br/>
        <w:t>西城</w:t>
        <w:br/>
        <w:t>上庸</w:t>
        <w:br/>
        <w:t>汉中</w:t>
        <w:br/>
        <w:t>宜都</w:t>
        <w:br/>
        <w:t>固陵</w:t>
        <w:br/>
        <w:t>长</w:t>
        <w:br/>
        <w:t>废？</w:t>
        <w:br/>
        <w:t>临川</w:t>
        <w:br/>
        <w:t>丹阳</w:t>
        <w:br/>
        <w:t>旋废</w:t>
        <w:br/>
        <w:t>丹医</w:t>
      </w:r>
    </w:p>
    <w:p>
      <w:r>
        <w:br w:type="page"/>
      </w:r>
    </w:p>
    <w:p>
      <w:r>
        <w:t>附录 1157</w:t>
        <w:br/>
        <w:t>续表</w:t>
        <w:br/>
        <w:t>西域长史府</w:t>
        <w:br/>
        <w:t>彭</w:t>
        <w:br/>
        <w:t>豫</w:t>
        <w:br/>
        <w:t>庐</w:t>
        <w:br/>
        <w:t>南</w:t>
        <w:br/>
        <w:t>苍</w:t>
        <w:br/>
        <w:t>郁林</w:t>
        <w:br/>
        <w:t>交趾</w:t>
        <w:br/>
        <w:t>九</w:t>
        <w:br/>
        <w:t>日</w:t>
        <w:br/>
        <w:t>泽</w:t>
        <w:br/>
        <w:t>章</w:t>
        <w:br/>
        <w:t>陵</w:t>
        <w:br/>
        <w:t>浦</w:t>
        <w:br/>
        <w:t>南</w:t>
        <w:br/>
        <w:t>旋废</w:t>
        <w:br/>
        <w:t>豫章</w:t>
        <w:br/>
        <w:t>合浦</w:t>
        <w:br/>
        <w:t>高凉</w:t>
      </w:r>
    </w:p>
    <w:p>
      <w:r>
        <w:br w:type="page"/>
      </w:r>
    </w:p>
    <w:p>
      <w:r>
        <w:t>主要参考文献</w:t>
        <w:br/>
        <w:t>一、秦代政区</w:t>
        <w:br/>
        <w:t>1. 传世典籍及出土材料</w:t>
        <w:br/>
        <w:t>（西汉）司马迁：《史记》，中华书局点校本，1959年。</w:t>
        <w:br/>
        <w:t>（东汉）班固：《汉书》，中华书局点校本，1962年。</w:t>
        <w:br/>
        <w:t>（东汉）许慎：《说文解字》，中华书局，1963年。</w:t>
        <w:br/>
        <w:t>（晋）常璩：《华阳国志》，齐鲁书社，2010年。</w:t>
        <w:br/>
        <w:t>（刘宋)范晔：《后汉书》，中华书局点校本，1965年。</w:t>
        <w:br/>
        <w:t>(北魏）郦道元撰，王先谦校：《合校水经注》，中华书局点校本，2009年。</w:t>
        <w:br/>
        <w:t>（唐）房玄龄等撰：《晋书》，中华书局点校本，1974年。</w:t>
        <w:br/>
        <w:t>（唐）李吉甫：《元和郡县图志》，中华书局点校本，1983年。</w:t>
        <w:br/>
        <w:t>（宋）司马光等：《资治通鉴》，中华书局点校本，1956年。</w:t>
        <w:br/>
        <w:t>（宋）乐史：《太平寰宇记》，中华书局点校本，2007年。</w:t>
        <w:br/>
        <w:t>（宋）王应麟撰，张保见校注：《通鉴地理通释校注》，四川大学出版社，</w:t>
        <w:br/>
        <w:t>2008年。</w:t>
        <w:br/>
        <w:t>陈松长：《岳麓书院所藏秦简综述》，《文物》2009年第3期。</w:t>
        <w:br/>
        <w:t>陈伟主编：《里耶秦简牍校释(第一卷)》，武汉大学出版社，2012年。</w:t>
        <w:br/>
        <w:t>傅嘉仪：《秦封泥汇考》，上海书店出版社，2007年。</w:t>
        <w:br/>
        <w:t>甘肃文物考古研究所：《天水放马滩秦简》，中华书局，2009年。</w:t>
        <w:br/>
        <w:t>湖南省博物馆、湖南省文物考古研究所编：《长沙马王堆二、三号汉墓》，</w:t>
        <w:br/>
        <w:t>文物出版社，2004年。</w:t>
        <w:br/>
        <w:t>湖南省文物考古研究所：《湖南龙山县里耶战国秦汉城址及秦代简牍》，</w:t>
        <w:br/>
        <w:t>《考古》2003年第7期。</w:t>
        <w:br/>
        <w:t>湖南省文物考古研究所：《里耶发掘报告》，岳麓书社，2007年。</w:t>
        <w:br/>
        <w:t>湖南省文物考古研究所、湘西土家族苗族自治州文物处、龙山县文物管理</w:t>
        <w:br/>
        <w:t>所：《湖南龙山里耶战国—秦代古城一号井发掘简报》，《文物》2003年第1期。</w:t>
        <w:br/>
        <w:t>湖南省文物考古研究所、湘西土家族苗族自治州文物处：《湘西里耶秦代</w:t>
      </w:r>
    </w:p>
    <w:p>
      <w:r>
        <w:br w:type="page"/>
      </w:r>
    </w:p>
    <w:p>
      <w:r>
        <w:t>主要参考文献1159</w:t>
        <w:br/>
        <w:t>简牍选释》，《中国历史文物》2003年第1期。</w:t>
        <w:br/>
        <w:t>荆州博物馆：《湖北荆州纪南松柏汉墓发掘简报》，《文物》2008年第4期。</w:t>
        <w:br/>
        <w:t>荆州博物馆编：《荆州重要考古发现》，文物出版社，2009年。</w:t>
        <w:br/>
        <w:t>刘创新：《临淄新出土封泥集》，西泠印社出版社，2005年。</w:t>
        <w:br/>
        <w:t>刘庆柱、李毓芳：《西安相家巷遗址秦封泥考略》，《考古学报》2001年第</w:t>
        <w:br/>
        <w:t>4期。</w:t>
        <w:br/>
        <w:t>刘信芳、梁柱编：《云梦龙岗秦简》，科学出版社，1997年。</w:t>
        <w:br/>
        <w:t>罗福颐编：《秦汉南北朝官印征存》，文物出版社，1987年。</w:t>
        <w:br/>
        <w:t>马王堆汉墓帛书整理小组编：《马王堆汉墓帛书、古地图》，文物出版社，</w:t>
        <w:br/>
        <w:t>1997年。</w:t>
        <w:br/>
        <w:t>彭浩、陈伟、工藤元男主编：《二年律令与奏献书》，上海古籍出版社，</w:t>
        <w:br/>
        <w:t>2007年。</w:t>
        <w:br/>
        <w:t>睡虎地秦墓竹简整理小组：《睡虎地秦墓竹简》，文物出版社，1990年。</w:t>
        <w:br/>
        <w:t>孙慰祖主编：《古封泥集成》，上海书店，1994年。</w:t>
        <w:br/>
        <w:t>王辉：《秦铜器铭文编年集释》，三秦出版社，1990年。</w:t>
        <w:br/>
        <w:t>徐州博物馆、南京大学历史系考古专业：《徐州北洞山西汉墓发掘简报》，</w:t>
        <w:br/>
        <w:t>《文物》1988年第2期。</w:t>
        <w:br/>
        <w:t>徐州博物馆、南京大学历史系考古专业：《徐州北洞山西汉楚王墓》，文物</w:t>
        <w:br/>
        <w:t>出版社，2003年。</w:t>
        <w:br/>
        <w:t>杨广泰编：《新出封泥汇编》，西泠印社出版社，2010年。</w:t>
        <w:br/>
        <w:t>张家山二四七号汉墓竹简整理小组：《张家山汉墓竹简[二四七号墓]》，</w:t>
        <w:br/>
        <w:t>文物出版社，2001年。</w:t>
        <w:br/>
        <w:t>张家山二四七号汉墓竹简整理小组：《张家山汉墓竹简[二四七号墓](释</w:t>
        <w:br/>
        <w:t>文修订本)》，文物出版社，2006年。</w:t>
        <w:br/>
        <w:t>张守中编：《睡虎地秦简文字编》，文物出版社，1994年。</w:t>
        <w:br/>
        <w:t>中国文物研究所、湖北省文物考古研究所：《龙岗秦简》，中华书局，</w:t>
        <w:br/>
        <w:t>2001年。</w:t>
        <w:br/>
        <w:t>周晓陆、路东之编：《秦封泥集》，三秦出版社，2000年。</w:t>
        <w:br/>
        <w:t>2. 近人著述</w:t>
        <w:br/>
        <w:t>(清）钱大昕：《廿二史考异》，中华书局，1985年。</w:t>
        <w:br/>
        <w:t>（清）顾祖禹：《读史方舆纪要》，中华书局，2005年。</w:t>
        <w:br/>
        <w:t>(清）洪亮吉撰，刘德权点校：《洪亮吉集》，中华书局，2001年。</w:t>
        <w:br/>
        <w:t>（清）梁玉绳：《史记志疑》，中华书局，1981年。</w:t>
      </w:r>
    </w:p>
    <w:p>
      <w:r>
        <w:br w:type="page"/>
      </w:r>
    </w:p>
    <w:p>
      <w:r>
        <w:t>1160 中国行政区划通史·秦汉卷</w:t>
        <w:br/>
        <w:t>（清）钱大昕：《潜研堂文集》，上海古籍出版社，1989年。</w:t>
        <w:br/>
        <w:t>（清）全祖望：《全祖望集汇校集注》，上海古籍出版社，2000年。</w:t>
        <w:br/>
        <w:t>(清）阮元：《十三经注疏》(附校勘记)，中华书局，1980年。</w:t>
        <w:br/>
        <w:t>（清）孙楷撰，徐复订补：《秦会要订补》，中华书局，1959年。</w:t>
        <w:br/>
        <w:t>（清）姚鼐：《惜抱轩诗文集》，上海古籍出版社，1992年。</w:t>
        <w:br/>
        <w:t>(清）杨守敬：《历代舆地沿革图》，光绪丙午九月重校订本，(台北)联经</w:t>
        <w:br/>
        <w:t>出版事业公司1981年影印。</w:t>
        <w:br/>
        <w:t>谭其骧主编：《清人文集地理类汇编》，浙江人民出版社，1986年。</w:t>
        <w:br/>
        <w:t>3. 今人论著</w:t>
        <w:br/>
        <w:t>卜宪群：《秦汉官僚制度》，社会科学文献出版社，2002年。</w:t>
        <w:br/>
        <w:t>陈仓：《战国赵九原郡补说》，《中国历史地理论丛》1994年第2辑。</w:t>
        <w:br/>
        <w:t>陈蒲清：《长沙是楚国“洞庭郡”的首府》，《长沙大学学报》2006年5月。</w:t>
        <w:br/>
        <w:t>陈松长：《岳麓书院藏秦简中的郡名考略》，《湖南大学学报(社会科学</w:t>
        <w:br/>
        <w:t>版）》2009年第2期。</w:t>
        <w:br/>
        <w:t>陈伟：《“江胡”与“州陵”——岳麓书院藏秦简中的两个地名初考》，《中国</w:t>
        <w:br/>
        <w:t>历史地理论丛》2010年第1期。</w:t>
        <w:br/>
        <w:t>陈伟：《秦苍梧、洞庭二郡刍论》，《历史研究》2003年第5期。</w:t>
        <w:br/>
        <w:t>凡国栋：《秦郡新探以出土文献为主要切入点》，武汉大学2010年博</w:t>
        <w:br/>
        <w:t>士学位论文。</w:t>
        <w:br/>
        <w:t>高敏：《云梦秦简初探》(增订本)，河南人民出版社，1981年。</w:t>
        <w:br/>
        <w:t>韩兆琦：《史记笺证》，江西人民出版社，2004年。</w:t>
        <w:br/>
        <w:t>何介钧：《“秦三十六郡”和西汉增置郡国考证》，收入陕西师范大学、宝鸡</w:t>
        <w:br/>
        <w:t>青铜器博物馆编：《黄盛璋先生八秩华诞纪念文集》，中国教育文化出版社，</w:t>
        <w:br/>
        <w:t>2006年。</w:t>
        <w:br/>
        <w:t>何慕：《张家山汉简&lt;二年律令·秩律》所见吕后二年政区及相关问题》，</w:t>
        <w:br/>
        <w:t>武汉大学2006年硕士论文。</w:t>
        <w:br/>
        <w:t>何慕：《秦代政区研究》，复旦大学2009年博士毕业论文。</w:t>
        <w:br/>
        <w:t>何瑞云：《秦颖川郡沿革考—兼与谭其骧先生商榷陈郡问题》，《青海民</w:t>
        <w:br/>
        <w:t>族学院学报(社会科学版)》1991年第1期。</w:t>
        <w:br/>
        <w:t>后晓荣：《秦代政区地理》，社会科学文献出版社，2009年。</w:t>
        <w:br/>
        <w:t>胡平生、李天虹：《长江流域出土简牍与研究》，湖北教育出版社，</w:t>
        <w:br/>
        <w:t>2004年。</w:t>
        <w:br/>
        <w:t>黄留珠：《秦封泥窥管》，《西北大学学报(哲学社会科学版)》1997年第</w:t>
      </w:r>
    </w:p>
    <w:p>
      <w:r>
        <w:br w:type="page"/>
      </w:r>
    </w:p>
    <w:p>
      <w:r>
        <w:t>主要参考文献1161</w:t>
        <w:br/>
        <w:t>1期。</w:t>
        <w:br/>
        <w:t>黄盛璋、钮仲勋：《有关马王堆汉墓的历史地理问题》，《文物》1972年第</w:t>
        <w:br/>
        <w:t>9期。</w:t>
        <w:br/>
        <w:t>黄盛璋：《徐州狮子山楚王墓与出土印章问题》，《考古》2009年第9期。</w:t>
        <w:br/>
        <w:t>黄盛璋：《历史地理与考古论丛》，齐鲁书社，1982年。</w:t>
        <w:br/>
        <w:t>黄盛璋：《历史地理论集》，人民出版社，1982年。</w:t>
        <w:br/>
        <w:t>黄彰健：《释汉志所记秦郡与汉郡国的增置》，《中央研究院院刊》第1辑，</w:t>
        <w:br/>
        <w:t>1954年。</w:t>
        <w:br/>
        <w:t>李晓杰：《中国行政区划通史·先秦卷》，复旦大学出版社，2009年。</w:t>
        <w:br/>
        <w:t>林丽卿：《秦封泥地名研究》，台湾师范大学国文研究所2002年硕士学位</w:t>
        <w:br/>
        <w:t>论文。</w:t>
        <w:br/>
        <w:t>路伟东：《战国郡考》，复旦大学2000年硕士学位论文。</w:t>
        <w:br/>
        <w:t>马非百：《秦集史》，中华书局，1982年。</w:t>
        <w:br/>
        <w:t>钱穆：《古史地理论丛》，生活·读书·新知三联书店，2004年。</w:t>
        <w:br/>
        <w:t>钱穆：《史记地名考》，商务印书馆，2001年。</w:t>
        <w:br/>
        <w:t>裘锡圭：《古代文史研究新探》，江苏古籍出版社，1992年。</w:t>
        <w:br/>
        <w:t>施谢捷：《秦兵器刻铭零释》，《安徽大学学报(哲学社会科学版)》2008年</w:t>
        <w:br/>
        <w:t>第4期。</w:t>
        <w:br/>
        <w:t>史念海：《论秦九原郡始置的年代》，《中国历史地理论丛》1993年第2期。</w:t>
        <w:br/>
        <w:t>史念海：《秦县考》，《禹贡》半月刊，第七卷6、7合期，1937年。</w:t>
        <w:br/>
        <w:t>孙慰祖：《封泥：发现与研究》，上海书店出版社，2002年。</w:t>
        <w:br/>
        <w:t>孙慰祖：《孙慰祖论印文稿》，上海书画出版社，1999年。</w:t>
        <w:br/>
        <w:t>孙闻博、周晓陆：《新出封泥与西汉齐国史研究》，《南都学坛》2005年第</w:t>
        <w:br/>
        <w:t>5期。</w:t>
        <w:br/>
        <w:t>谭其骧：《长水集》，人民出版社，1987年。</w:t>
        <w:br/>
        <w:t>谭其骧主编：《中国历史地图集》，地图出版社，1982年。</w:t>
        <w:br/>
        <w:t>童书业：《童书业历史地理论集》，中华书局，2004年。</w:t>
        <w:br/>
        <w:t>王国维：《观堂集林》，上海古籍出版社，1983年。</w:t>
        <w:br/>
        <w:t>王国维：《古史新证—王国维最后的讲义》，清华大学出版社，1996年。</w:t>
        <w:br/>
        <w:t>王国维：《王国维遗书》，上海古籍书店，1983年。</w:t>
        <w:br/>
        <w:t>王辉：《西安中国书法艺术博物馆藏秦封泥选释》，《文物》2001年第</w:t>
        <w:br/>
        <w:t>12期。</w:t>
        <w:br/>
        <w:t>王辉：《西安中国书法艺术博物馆藏秦封泥选释续》，《陕西历史博物馆馆</w:t>
      </w:r>
    </w:p>
    <w:p>
      <w:r>
        <w:br w:type="page"/>
      </w:r>
    </w:p>
    <w:p>
      <w:r>
        <w:t>1162 中国行政区划通史·秦汉卷</w:t>
        <w:br/>
        <w:t>刊》第八辑，2001年。</w:t>
        <w:br/>
        <w:t>王辉：《秦出土文献编年》，台湾：新文丰出版公司，2000年。</w:t>
        <w:br/>
        <w:t>王辉等：《秦文字集证》，台湾：艺文印书馆，1999年。</w:t>
        <w:br/>
        <w:t>王恺：《狮子山楚王陵出土印章和封泥对研究西汉楚国建制及封域的意</w:t>
        <w:br/>
        <w:t>义》，《文物》1998年第8期。</w:t>
        <w:br/>
        <w:t>王蘧常：《秦史》，上海古籍出版社，2000年。</w:t>
        <w:br/>
        <w:t>王伟：《秦置郡补考》，收入《纪念徐中舒先生诞辰110周年国际学术研讨</w:t>
        <w:br/>
        <w:t>会论文集》，巴蜀书社，2010年。</w:t>
        <w:br/>
        <w:t>王伟：《秦玺印封泥职官地理研究》，中国社会科学出版社，2014年。</w:t>
        <w:br/>
        <w:t>王子今、马振智：《张家山汉简〈二年律令·秩律〉所见巴蜀县道设置》，</w:t>
        <w:br/>
        <w:t>《四川文物》2002年第5期。</w:t>
        <w:br/>
        <w:t>韦正：《从出土印章封泥谈汉初楚国属县》，《考古》2000年第3期。</w:t>
        <w:br/>
        <w:t>韦正、李虎仁、邹厚本：《江苏徐州狮子山西汉墓的发掘与收获》，《考古》</w:t>
        <w:br/>
        <w:t>1998年第8期。</w:t>
        <w:br/>
        <w:t>吴镇烽：《陕西历史博物馆馆藏封泥考》(上)，《考古与文物》1996年第</w:t>
        <w:br/>
        <w:t>2期。</w:t>
        <w:br/>
        <w:t>吴镇烽：《陕西历史博物馆馆藏封泥考》(下)，《考古与文物》1996年第</w:t>
        <w:br/>
        <w:t>4期。</w:t>
        <w:br/>
        <w:t>辛德勇：《秦始皇三十六郡新考》，《文史》2006年第1、2辑。</w:t>
        <w:br/>
        <w:t>辛德勇：《阴山高阙与阳山高阙辨析并论秦始皇万里长城西段走向</w:t>
        <w:br/>
        <w:t>以及长城之起源诸问题》，《文史》2005年第3辑。</w:t>
        <w:br/>
        <w:t>辛德勇：《张家山汉简所示汉初西北隅边境解析——附论秦昭襄王长城</w:t>
        <w:br/>
        <w:t>北端的走向与九原、云中两郡的战略地位》，《历史研究》2006年第1期。</w:t>
        <w:br/>
        <w:t>辛德勇：《秦汉政区与边界地理研究》，中华书局，2009年。</w:t>
        <w:br/>
        <w:t>徐少华、李海勇：《从出土文献析楚秦洞庭、黔中、苍梧诸郡县的建置与地</w:t>
        <w:br/>
        <w:t>望》，《考古》2005年第11期。</w:t>
        <w:br/>
        <w:t>徐卫民：《秦内史置县研究》，《中国历史地理论丛》2005年第1期。</w:t>
        <w:br/>
        <w:t>晏昌贵：《&lt;二年律令·秩律〉与汉初政区地理》，《历史地理》2006年第</w:t>
        <w:br/>
        <w:t>21辑。</w:t>
        <w:br/>
        <w:t>晏昌贵：《张家山汉简释地六则》，《江汉考古》2005年第2期。</w:t>
        <w:br/>
        <w:t>张金光：《秦简牍所见内史非郡辨》，《史学集刊》1992年第4期。</w:t>
        <w:br/>
        <w:t>张莉：《秦郡再议》，《历史地理》第二十九辑，上海人民出版社，2014年。</w:t>
        <w:br/>
        <w:t>张修桂：《西汉初期长沙国南界探讨—马王堆汉墓出土古地图的论</w:t>
      </w:r>
    </w:p>
    <w:p>
      <w:r>
        <w:br w:type="page"/>
      </w:r>
    </w:p>
    <w:p>
      <w:r>
        <w:t>主要参考文献1163</w:t>
        <w:br/>
        <w:t>证》，《中国历史地理论丛》1985年第2期。</w:t>
        <w:br/>
        <w:t>赵炳清：《秦代无长沙、黔中二郡略论兼与陈伟、王焕林先生商榷》，</w:t>
        <w:br/>
        <w:t>《中国历史地理论丛》2005年第4期。</w:t>
        <w:br/>
        <w:t>赵炳清：《楚、秦黔中郡略论兼论屈原之卒年》，《中国历史地理论丛》</w:t>
        <w:br/>
        <w:t>2006年第3期。</w:t>
        <w:br/>
        <w:t>赵炳清：《秦洞庭郡略论》，《江汉考古》2005年第2期。</w:t>
        <w:br/>
        <w:t>郑炳林：《秦汉吴郡会稽郡建置考》，《兰州大学学报(社会科学版)》1988</w:t>
        <w:br/>
        <w:t>年第3期。</w:t>
        <w:br/>
        <w:t>郑威：《里耶秦简牍所见秦即墨、洞庭二郡新识》，《“简帛文献与古代史”</w:t>
        <w:br/>
        <w:t>学术会议暨第二届出土文献青年学者论坛会议论文集》，复旦大学，2013年。</w:t>
        <w:br/>
        <w:t>钟炜：《楚秦黔中郡与洞庭郡关系初探》，《湖北大学学报(哲学社会科学</w:t>
        <w:br/>
        <w:t>版)》2005年第4期。</w:t>
        <w:br/>
        <w:t>钟炜：《洞庭与苍梧郡新探》，《南方论刊》2006年第10期。</w:t>
        <w:br/>
        <w:t>钟炜：《里耶秦简所见县邑考》，《河南科技大学学报(社会科学版)》2007</w:t>
        <w:br/>
        <w:t>年第2期。</w:t>
        <w:br/>
        <w:t>钟炜：《秦洞庭、苍梧两郡源流及地望新探》，简帛网，2005年12月18日。</w:t>
        <w:br/>
        <w:t>钟炜：《里耶秦简牍所见历史地理及相关问题》，武汉大学2004年硕士学</w:t>
        <w:br/>
        <w:t>位论文。</w:t>
        <w:br/>
        <w:t>钟炜、晏昌贵：《楚秦洞庭苍梧及其源流演变》，《江汉考古》2008年第</w:t>
        <w:br/>
        <w:t>2期。</w:t>
        <w:br/>
        <w:t>周宏伟：《传世文献中没有记载过洞庭郡吗?》，《湖南师范大学社会科学</w:t>
        <w:br/>
        <w:t>学报》2003年第3期。</w:t>
        <w:br/>
        <w:t>周伟洲：《新发现的秦封泥与秦代郡县制》，《西北大学学报(哲学社会科</w:t>
        <w:br/>
        <w:t>学版）》1997年第1期。</w:t>
        <w:br/>
        <w:t>周晓陆、刘瑞：《新见秦封泥中的地理内容》，《秦陵秦俑研究动态》2001</w:t>
        <w:br/>
        <w:t>年第4期。</w:t>
        <w:br/>
        <w:t>周晓陆等：《秦封泥再读》，《考古与文物》2002年第5期。</w:t>
        <w:br/>
        <w:t>周晓陆等：《西安出土秦封泥补读》《考古与文物》1998年2期。</w:t>
        <w:br/>
        <w:t>周晓陆等：《于京新见秦封泥中的地理内容》，《西北大学学报(哲学社会</w:t>
        <w:br/>
        <w:t>科学版)》2005年第4期。</w:t>
        <w:br/>
        <w:t>周晓陆等：《在京新见秦封泥中的中央职官内容纪念相家巷秦封泥</w:t>
        <w:br/>
        <w:t>发现十周年》，《考古与文物》2005年第5期。</w:t>
        <w:br/>
        <w:t>周振鹤：《西汉政区地理》，人民出版社，1987年。</w:t>
      </w:r>
    </w:p>
    <w:p>
      <w:r>
        <w:br w:type="page"/>
      </w:r>
    </w:p>
    <w:p>
      <w:r>
        <w:t>1164中国行政区划通史·秦汉卷</w:t>
        <w:br/>
        <w:t>周振鹤：《中国地方行政制度史》，上海人民出版社，2005年。</w:t>
        <w:br/>
        <w:t>周振鹤：《中国行政区划通史·总论》，复旦大学出版社，2009年。</w:t>
        <w:br/>
        <w:t>周振鹤：《&lt;二年法律令·秩律&gt;的历史地理意义》，《学术月刊》2003年第</w:t>
        <w:br/>
        <w:t>1期。修订本刊于简帛研究网2003年11月23日，收入中国社会科学院简帛</w:t>
        <w:br/>
        <w:t>研究中心：《张家山汉简〈二年律令&gt;研究文集》，广西师范大学出版社，</w:t>
        <w:br/>
        <w:t>2007年。</w:t>
        <w:br/>
        <w:t>周振鹤：《秦代洞庭、苍梧两郡悬想》，《复旦学报(社会科学版)》2005年</w:t>
        <w:br/>
        <w:t>第5期。</w:t>
        <w:br/>
        <w:t>朱力伟：《东周与秦兵器铭文中所见的地名》，吉林大学硕士学位论文</w:t>
        <w:br/>
        <w:t>2004年。</w:t>
        <w:br/>
        <w:t>朱郑勇：《西汉初期北部诸郡边界略考》，《中国历史地理论丛》2008年第</w:t>
        <w:br/>
        <w:t>2期。</w:t>
        <w:br/>
        <w:t>二、西汉政区</w:t>
        <w:br/>
        <w:t>1. 传世典籍及出土材料</w:t>
        <w:br/>
        <w:t>（西汉）司马迁：《史记》，中华书局点校本，1959年。</w:t>
        <w:br/>
        <w:t>（东汉）班固：《汉书》，中华书局点校本，1962年。</w:t>
        <w:br/>
        <w:t>（晋）常璩撰，任乃强注：《华阳国志校补图注》，上海古籍出版社，1987。</w:t>
        <w:br/>
        <w:t>（晋）陈寿：《三国志》，中华书局点校本，1982年。</w:t>
        <w:br/>
        <w:t>（刘宋）范晔：《后汉书》，中华书局点校本，1965年。</w:t>
        <w:br/>
        <w:t>(北魏）郦道元撰，王先谦校：《合校水经注》，中华书局点校本，2009年。</w:t>
        <w:br/>
        <w:t>(唐）房玄龄等撰：《晋书》，中华书局点校本，1974年。</w:t>
        <w:br/>
        <w:t>（唐）杜佑：《通典》，中华书局，1988年。</w:t>
        <w:br/>
        <w:t>（唐）李吉甫：《元和郡县图志》，中华书局点校本，1983年。</w:t>
        <w:br/>
        <w:t>（宋）李昉等编：《太平御览》，中华书局，2011年。</w:t>
        <w:br/>
        <w:t>(宋)司马光等：《资治通鉴》，中华书局点校本，1956年。</w:t>
        <w:br/>
        <w:t>(宋)乐史：《太平寰宇记》，中华书局点校本，2007年。</w:t>
        <w:br/>
        <w:t>（清）顾祖禹：《读史方舆纪要》，中华书局，2005年。</w:t>
        <w:br/>
        <w:t>（清）穆彰阿、潘锡恩等纂修：《大清一统志》，上海古籍出版社，2008年。</w:t>
        <w:br/>
        <w:t>（清）孙星衍等辑，周天游校：《汉官六种》，中华书局，1990年。</w:t>
        <w:br/>
        <w:t>甘肃简牍保护研究中心：《肩水金关汉简(壹)》，中西书局，2011年。</w:t>
        <w:br/>
        <w:t>甘肃简牍保护研究中心：《肩水金关汉简(贰)》，中西书局，2012年。</w:t>
        <w:br/>
        <w:t>甘肃简牍博物馆等编：《肩水金关汉简(叁)》，中西书局，2013年。</w:t>
      </w:r>
    </w:p>
    <w:p>
      <w:r>
        <w:br w:type="page"/>
      </w:r>
    </w:p>
    <w:p>
      <w:r>
        <w:t>主要参考文献1165</w:t>
        <w:br/>
        <w:t>甘肃简牍博物馆等编：《肩水金关汉简(肆)》，中西书局，2015年。</w:t>
        <w:br/>
        <w:t>甘肃简牍博物馆等编：《肩水金关汉简(伍)》，中西书局，2016年。</w:t>
        <w:br/>
        <w:t>甘肃省文物考古研究所编：《敦煌汉简》，中华书局，1991年。</w:t>
        <w:br/>
        <w:t>广州象岗汉墓发掘队：《西汉南越王墓发掘初步报告》，《考古》1984年第</w:t>
        <w:br/>
        <w:t>3期。</w:t>
        <w:br/>
        <w:t>湖南省博物馆、湖南省文物考古研究所编：《长沙马王堆二、三号汉墓》，</w:t>
        <w:br/>
        <w:t>文物出版社，2004年。</w:t>
        <w:br/>
        <w:t>湖南省文物考古研究所、湘西土家族苗族自治州文物处、龙山县文物管理</w:t>
        <w:br/>
        <w:t>所：《湖南龙山里耶战国—秦代古城一号井发掘简报》，《文物》2003年第1期。</w:t>
        <w:br/>
        <w:t>荆州博物馆：《湖北荆州纪南松柏汉墓发掘简报》，《文物》2008年第4期。</w:t>
        <w:br/>
        <w:t>荆州博物馆：《荆州重要考古发现》，文物出版社，2009年。</w:t>
        <w:br/>
        <w:t>连云港市博物馆、东海县博物馆编：《尹湾汉墓简牍》，中华书局，1997年。</w:t>
        <w:br/>
        <w:t>刘创新编：《临淄新出土封泥集》，西泠印社出版社，2005年。</w:t>
        <w:br/>
        <w:t>罗福颐编：《秦汉南北朝官印征存》，文物出版社，1987年。</w:t>
        <w:br/>
        <w:t>马王堆汉墓帛书整理小组编：《马王堆汉墓帛书、古地图》，文物出版社，</w:t>
        <w:br/>
        <w:t>1997年。</w:t>
        <w:br/>
        <w:t>彭浩、陈伟、工藤元男主编：《二年律令与奏谳书》，上海古籍出版社，</w:t>
        <w:br/>
        <w:t>2007年。</w:t>
        <w:br/>
        <w:t>孙慰祖主编：《两汉官印汇考》，上海书画出版社，1993年。</w:t>
        <w:br/>
        <w:t>孙慰祖主编：《古封泥集成》，上海书店出版社，1994年。</w:t>
        <w:br/>
        <w:t>王玉清、傅春喜主编：《新出汝南郡秦汉封泥集》，上海书店出版社，</w:t>
        <w:br/>
        <w:t>2009年。</w:t>
        <w:br/>
        <w:t>韦正、李虎仁、邹厚本：《江苏徐州狮子山西汉墓的发掘与收获》，《考古》</w:t>
        <w:br/>
        <w:t>1998年第8期。</w:t>
        <w:br/>
        <w:t>许雄志编：《鉴印山房藏古封泥菁华》，河南美术出版社，2011年。</w:t>
        <w:br/>
        <w:t>徐州博物馆、南京大学历史系考古专业：《徐州北洞山西汉墓发掘简报》，</w:t>
        <w:br/>
        <w:t>《文物》1988第2期。</w:t>
        <w:br/>
        <w:t>徐州博物馆、南京大学历史系考古专业：《徐州北洞山西汉楚王墓》，文物</w:t>
        <w:br/>
        <w:t>出版社，2003年。</w:t>
        <w:br/>
        <w:t>杨广泰编：《新出封泥汇编》，西泠印社出版社，2010年。</w:t>
        <w:br/>
        <w:t>张家山二四七号汉墓竹简整理小组编著：《张家山汉墓竹简[二四七号</w:t>
        <w:br/>
        <w:t>墓释文修订本》，文物出版社，2006年。</w:t>
        <w:br/>
        <w:t>张守中编：《睡虎地秦简文字编》，文物出版社，1994年。</w:t>
      </w:r>
    </w:p>
    <w:p>
      <w:r>
        <w:br w:type="page"/>
      </w:r>
    </w:p>
    <w:p>
      <w:r>
        <w:t>1166 中国行政区划通史·秦汉卷</w:t>
        <w:br/>
        <w:t>中国社会科学院考古研究所编：《居延汉简甲乙编》，中华书局，1980年。</w:t>
        <w:br/>
        <w:t>周天游、刘瑞：《西安相家巷出土秦封泥简读》，《文史》2002年第3期。</w:t>
        <w:br/>
        <w:t>周晓陆、路东之编：《秦封泥集》，三秦出版社，2000年。</w:t>
        <w:br/>
        <w:t>马骥编著：《新出新莽封泥选》，西冷印社·中国印学博物馆，2016年。</w:t>
        <w:br/>
        <w:t>2. 清代民国学者著述</w:t>
        <w:br/>
        <w:t>（清）段玉裁撰，钟敬华点校：《经韵楼集》，上海古籍出版社，2007年。</w:t>
        <w:br/>
        <w:t>(清）丁谦：《蓬莱轩舆地丛书》，浙江图书馆，1915年。</w:t>
        <w:br/>
        <w:t>(清）梁玉绳撰，贺次君点校：《史记志疑》，中华书局，1981年。</w:t>
        <w:br/>
        <w:t>（清）钱大昕：《廿二史考异》，中华书局，1985年。</w:t>
        <w:br/>
        <w:t>（清）钱大昕：《潜研堂集》，上海古籍出版社，1989年。</w:t>
        <w:br/>
        <w:t>(清）钱坫撰，徐松集释：《新斠注地理志集释》，中华书局重印《二十五史</w:t>
        <w:br/>
        <w:t>补编》本，1955年。</w:t>
        <w:br/>
        <w:t>(清）全祖望：《汉书地理志稽疑》，《二十五史补编》本，中华书局，1955年。</w:t>
        <w:br/>
        <w:t>(清)王鸣盛：《十七史商榷》，上海书店出版社，2005年。</w:t>
        <w:br/>
        <w:t>(清)王念孙：《读书杂志》，江苏古籍出版社，2000年。</w:t>
        <w:br/>
        <w:t>(清)王先谦：《汉书补注》，上海古籍出版社，2008年。</w:t>
        <w:br/>
        <w:t>(清）吴式芬、陈介祺：《封泥考略》，浙江人民美术出版社，2013年。</w:t>
        <w:br/>
        <w:t>(清)吴卓信：《汉书地理志补注》，收入《二十五史补编》，开明书店，</w:t>
        <w:br/>
        <w:t>1936年。</w:t>
        <w:br/>
        <w:t>（清）杨守敬：《晦明轩稿》，收入《近代中国史料丛刊续编》，第六十九辑</w:t>
        <w:br/>
        <w:t>第688册，文海出版社，1979年。</w:t>
        <w:br/>
        <w:t>谭其骧主编：《清人文集地理类汇编》，浙江人民出版社，1986年。</w:t>
        <w:br/>
        <w:t>3. 今人论著</w:t>
        <w:br/>
        <w:t>蔡万进：《简牍所见西陵、西平考》，《中州学刊》2008年第5期。</w:t>
        <w:br/>
        <w:t>陈梦家：《河西四郡的建置年代》，《汉简缀述》，中华书局，1980年。</w:t>
        <w:br/>
        <w:t>陈远章：《广西考古的世纪回顾与展望》，《考古》2003年第10期。</w:t>
        <w:br/>
        <w:t>陈直：《居延汉简研究》，天津古籍出版社，1986年。</w:t>
        <w:br/>
        <w:t>陈直：《史记新证》，中华书局，2008年。</w:t>
        <w:br/>
        <w:t>陈直：《汉书新证》，天津人民出版社，1979年。</w:t>
        <w:br/>
        <w:t>邓玮光：《简牍所见西汉前期南郡属县(侯国)考》，《中国历史地理论丛》</w:t>
        <w:br/>
        <w:t>2011年第4期。</w:t>
        <w:br/>
        <w:t>董珊：《论阳城之战与秦上郡戈的断代》，北京大学中国考古学研究中心</w:t>
        <w:br/>
        <w:t>编：《古代文明》第3卷，文物出版社，2004年。</w:t>
      </w:r>
    </w:p>
    <w:p>
      <w:r>
        <w:br w:type="page"/>
      </w:r>
    </w:p>
    <w:p>
      <w:r>
        <w:t>主要参考文献1167</w:t>
        <w:br/>
        <w:t>冯承钧：《西域南海史地考证译丛》，商务印书馆，1962年。</w:t>
        <w:br/>
        <w:t>冯小琴：《居延敦煌汉简所见汉代的“邑”》，《敦煌研究》1999年第1期。</w:t>
        <w:br/>
        <w:t>符和积：《西汉海南岛建置区划探究》，《中国地方志》2005年第3期</w:t>
        <w:br/>
        <w:t>龚志伟：《从爵制的角度试释〈津关令&gt;之“鲁侯”现象》，《传统中国研究集</w:t>
        <w:br/>
        <w:t>刊(九、十合辑)》，2012年。</w:t>
        <w:br/>
        <w:t>何介钧：《“秦三十六郡”和西汉增置郡国考证》，收入陕西师范大学、宝鸡</w:t>
        <w:br/>
        <w:t>青铜器博物馆编：《黄盛璋先生八秩华诞纪念文集》，中国教育文化出版社，</w:t>
        <w:br/>
        <w:t>2006年。</w:t>
        <w:br/>
        <w:t>何慕：《张家山汉简&lt;二年律令·秩律》地名札记二则》，《丝绸之路》2012</w:t>
        <w:br/>
        <w:t>年第20期。</w:t>
        <w:br/>
        <w:t>何慕：《张家山汉简&lt;二年律令·秩律&gt;所见吕后二年政区及相关问题》，</w:t>
        <w:br/>
        <w:t>武汉大学2006年硕士论文。</w:t>
        <w:br/>
        <w:t>何慕：《秦代政区研究》，复旦大学2009年博士毕业论文。</w:t>
        <w:br/>
        <w:t>何清谷：《三辅黄图校释》，中华书局，2005年。</w:t>
        <w:br/>
        <w:t>后晓荣：《〈汉书·地理志》“道”目补考》，《中国历史地理论丛》2008年第</w:t>
        <w:br/>
        <w:t>1期。</w:t>
        <w:br/>
        <w:t>后晓荣：《汉书地理志脱漏九县补考》，《中国历史地理论丛》2012年第</w:t>
        <w:br/>
        <w:t>4期。</w:t>
        <w:br/>
        <w:t>侯甬坚：《西汉梁国己氏县名校正》，收入《历史地理探索》，中国社会科学</w:t>
        <w:br/>
        <w:t>出版社，2004年。</w:t>
        <w:br/>
        <w:t>胡平生、李天虹：《长江流域出土简牍与研究》，湖北教育出版社，</w:t>
        <w:br/>
        <w:t>2004年。</w:t>
        <w:br/>
        <w:t>胡平生、张德芳：《敦煌悬泉汉简释粹》，上海古籍出版社，2001年。</w:t>
        <w:br/>
        <w:t>黄东洋、邬文玲：《新莽职方补考》，《简帛研究(二一二)》，广西师范大</w:t>
        <w:br/>
        <w:t>学出版社，2013年。</w:t>
        <w:br/>
        <w:t>黄盛璋、钮仲勋：《有关马王堆汉墓的历史地理问题》，《文物》1972年第</w:t>
        <w:br/>
        <w:t>9期。</w:t>
        <w:br/>
        <w:t>黄盛璋：《徐州狮子山楚王墓与出土印章问题》，《考古》2009年第9期。</w:t>
        <w:br/>
        <w:t>黄盛璋：《历史地理与考古论丛》，齐鲁书社，1982年。</w:t>
        <w:br/>
        <w:t>金毓黻：《东北通史》，社会科学院战线杂志社翻印本，1981年。</w:t>
        <w:br/>
        <w:t>劳干：《居延汉简考释·释文之部》，四川南溪石印本，1943年；商务印书</w:t>
        <w:br/>
        <w:t>馆铅印本，1949年。</w:t>
        <w:br/>
        <w:t>劳干：《居延汉简考释·考证之部》，四川南溪石印本，1944年。</w:t>
      </w:r>
    </w:p>
    <w:p>
      <w:r>
        <w:br w:type="page"/>
      </w:r>
    </w:p>
    <w:p>
      <w:r>
        <w:t>1168 中国行政区划通史·秦汉卷</w:t>
        <w:br/>
        <w:t>劳干：《居延汉简考释·图版之部》，中研院历史语言研究所专刊之二十</w:t>
        <w:br/>
        <w:t>一，台北：中研院历史语言研究所，1957年。</w:t>
        <w:br/>
        <w:t>李并成：《河西走廊历史地理》，甘肃人民出版社。1995年。</w:t>
        <w:br/>
        <w:t>李炳泉：《关于汉代西域都护的两个问题》，《民族研究》2003年第6期。</w:t>
        <w:br/>
        <w:t>李炳泉：《松柏一号墓35号木牍与西汉南郡属县》，《中国历史地理论丛》</w:t>
        <w:br/>
        <w:t>2010年第4期。</w:t>
        <w:br/>
        <w:t>李大龙：《西汉西域都护略论》，《中国边疆史地研究》1991年第2期。</w:t>
        <w:br/>
        <w:t>李开元：《西汉软国所在与文帝的侯国迁移策》，《国学研究》第2卷，</w:t>
        <w:br/>
        <w:t>1994年。</w:t>
        <w:br/>
        <w:t>李启文：《西汉渤海郡初置领县考》，《历史地理》第13辑，1996年。</w:t>
        <w:br/>
        <w:t>林沄：《“夭租丞印”封泥与“夭租葴君”银印考》，收入《林沄学术文集</w:t>
        <w:br/>
        <w:t>(二)》，科学出版社，2008年。</w:t>
        <w:br/>
        <w:t>刘洪波：《关于西域都护的设置时间》，《中国史研究》1986年第3期。</w:t>
        <w:br/>
        <w:t>刘瑞：《武帝早期的南郡政区》，《中国历史地理论丛》2009年第1期。</w:t>
        <w:br/>
        <w:t>刘锡金：《关于西域都护与僮仆都尉问题的质疑》，《新疆大学学报》1983</w:t>
        <w:br/>
        <w:t>年第1期。</w:t>
        <w:br/>
        <w:t>罗福颐：《史印新证举隅》，《故宫博物馆院刊》1982年第1期。</w:t>
        <w:br/>
        <w:t>马孟龙：《谈肩水金关汉简中的几个地名》，《中国历史地理论丛》2012年</w:t>
        <w:br/>
        <w:t>第3期。</w:t>
        <w:br/>
        <w:t>马孟龙：《西汉郡国更置与侯国迁徙兼论千乘郡的始置年代》，刊于</w:t>
        <w:br/>
        <w:t>《中国史研究》2012年第4期。</w:t>
        <w:br/>
        <w:t>马孟龙：《〈汉书·地理志〉文献学分析》，复旦大学博士后研究工作报告，</w:t>
        <w:br/>
        <w:t>2013年。</w:t>
        <w:br/>
        <w:t>马孟龙：《居延汉简地名校释六则》，《文史》2013年第4期。</w:t>
        <w:br/>
        <w:t>马孟龙：《西汉侯国地理》，上海古籍出版社，2013年。</w:t>
        <w:br/>
        <w:t>马孟龙：《荆州松柏汉墓简牍所见“显陵”考》，《复旦学报(社会科学版)》</w:t>
        <w:br/>
        <w:t>2015年第3期。</w:t>
        <w:br/>
        <w:t>钱穆：《史记地名考》，商务印书馆，2001年。</w:t>
        <w:br/>
        <w:t>裘锡圭：《考古发现的秦汉文字对于校读古籍的重要性》，《中国社会科</w:t>
        <w:br/>
        <w:t>学》1980年第5期。</w:t>
        <w:br/>
        <w:t>饶宗颐、李均明：《新莽简辑证》，台湾：新文丰出版公司，1995年。</w:t>
        <w:br/>
        <w:t>苏辉：《张家山汉简之“徒涅”为〈汉书·地理志》“徒经”补证》，《中国史研</w:t>
        <w:br/>
        <w:t>究》2003年第4期。</w:t>
      </w:r>
    </w:p>
    <w:p>
      <w:r>
        <w:br w:type="page"/>
      </w:r>
    </w:p>
    <w:p>
      <w:r>
        <w:t>主要参考文献1169</w:t>
        <w:br/>
        <w:t>苏卫国：《西汉江夏郡沿革略考——从纪南松柏汉墓简牍说起》，《学术交</w:t>
        <w:br/>
        <w:t>流》2010年第5期。</w:t>
        <w:br/>
        <w:t>孙闻博、周晓陆：《新出封泥与西汉齐国史研究》，《南都学坛》2005年第</w:t>
        <w:br/>
        <w:t>5期。</w:t>
        <w:br/>
        <w:t>谭其骧：《西汉地理考辨》，《禹贡》第6卷第10期，1937年。</w:t>
        <w:br/>
        <w:t>谭其骧主编：《中国历史地图集》，地图出版社，1982年。</w:t>
        <w:br/>
        <w:t>谭其骧：《长水集》，人民出版社，1987年。</w:t>
        <w:br/>
        <w:t>田余庆：《说张楚——关于“亡秦必楚”问题的探讨》，《历史研究》1989年</w:t>
        <w:br/>
        <w:t>第2期。</w:t>
        <w:br/>
        <w:t>佟柱臣：《从考古材料看汉、唐对西域的管辖》，《社会科学战线》1981年</w:t>
        <w:br/>
        <w:t>第4期。</w:t>
        <w:br/>
        <w:t>王安春：《汉初豫章郡所辖十八县的分布特点及原因》，《江西广播电视大</w:t>
        <w:br/>
        <w:t>学学报》2001第1期。</w:t>
        <w:br/>
        <w:t>王国维：《观堂集林》，中华书局，1959年。</w:t>
        <w:br/>
        <w:t>王辉：《释秦封泥中的三个地名》，《秦文化论集》第10辑，三秦出版社，</w:t>
        <w:br/>
        <w:t>2003年。</w:t>
        <w:br/>
        <w:t>王恺：《狮子山楚王陵出土印章和封泥对研究西汉楚国建制及封域的意</w:t>
        <w:br/>
        <w:t>义》，《文物》1998年第8期。</w:t>
        <w:br/>
        <w:t>王人聪：《两汉王国、侯国、郡县官印汇考》，收入《秦汉魏晋南北朝官印研</w:t>
        <w:br/>
        <w:t>究》，香港中文大学文物馆，1990年。</w:t>
        <w:br/>
        <w:t>王庆宪：《西汉武帝复增属国地理位置考辨》，《中国边疆史地研究》2010</w:t>
        <w:br/>
        <w:t>年第2期。</w:t>
        <w:br/>
        <w:t>王文楚：《关于&lt;中国历史地图集&gt;第二册西汉图几个郡国治所问题》，《历</w:t>
        <w:br/>
        <w:t>史地理》第5辑，上海人民出版社，1987年。</w:t>
        <w:br/>
        <w:t>王银田：《山西汉代城址研究》，《暨南史学》第六辑，暨南大学出版社，</w:t>
        <w:br/>
        <w:t>2009年。</w:t>
        <w:br/>
        <w:t>王永吉：《&lt;史记索隐》“县”地名校议》，《中国历史地理论丛》2007年第</w:t>
        <w:br/>
        <w:t>2期。</w:t>
        <w:br/>
        <w:t>王有为：《由汉圜水、圜阴及圜阳看陕北榆林地区两汉城址分布》，西北大</w:t>
        <w:br/>
        <w:t>学2007年硕士学位论文。</w:t>
        <w:br/>
        <w:t>王子今、马振智：《张家山汉简〈二年律令·秩律〉所见巴蜀县道设置》，</w:t>
        <w:br/>
        <w:t>《四川文物》2002年第5期。</w:t>
        <w:br/>
        <w:t>韦正：《从出土印章封泥谈汉初楚国属县》，《考古》2000年第3期。</w:t>
      </w:r>
    </w:p>
    <w:p>
      <w:r>
        <w:br w:type="page"/>
      </w:r>
    </w:p>
    <w:p>
      <w:r>
        <w:t>1170 中国行政区划通史·秦汉卷</w:t>
        <w:br/>
        <w:t>吴镇锋：《秦晋两省东汉画像石题记集释兼论汉代圜阳、平州等县的</w:t>
        <w:br/>
        <w:t>地理位置》，《考古与文物》2006年第1期。</w:t>
        <w:br/>
        <w:t>晓沐、晋源：《新见“襄阴”圜钱与“丧金”尖足空首布》，《中国钱币》2005</w:t>
        <w:br/>
        <w:t>年第2期。</w:t>
        <w:br/>
        <w:t>肖瑞玲：《秦汉对北部边郡的开发》，《中国边疆史地研究》1996年第4期。</w:t>
        <w:br/>
        <w:t>谢桂华、李均明、朱国照：《居延汉简释文合校》，文物出版社，1987年。</w:t>
        <w:br/>
        <w:t>辛德勇：《汉武帝“广关”与西汉前期地域控制的变迁》，《中国历史地理论</w:t>
        <w:br/>
        <w:t>丛》2008年第2期。</w:t>
        <w:br/>
        <w:t>辛德勇：《张家山汉简所示汉初西北隅边境解析—附论秦昭襄王长城</w:t>
        <w:br/>
        <w:t>北端走向与九原云中两郡战略地位》，《历史研究》，2006第1期。</w:t>
        <w:br/>
        <w:t>辛德勇：《秦汉政区与边界地理研究》，中华书局，2009年。</w:t>
        <w:br/>
        <w:t>徐少华：《&lt;中国历史地图集&gt;先秦汉晋若干地理补正》，收入《荆楚历史地</w:t>
        <w:br/>
        <w:t>理与考古探研》，商务印书馆，2010年。</w:t>
        <w:br/>
        <w:t>晏昌贵：《&lt;二年律令·秩律〉与汉初政区地理》，《历史地理》第21辑，上</w:t>
        <w:br/>
        <w:t>海人民出版社，2006年。</w:t>
        <w:br/>
        <w:t>晏昌贵：《增补汉简所见县名与里名》，《历史地理》第26辑，上海人民出</w:t>
        <w:br/>
        <w:t>版社，2012年。</w:t>
        <w:br/>
        <w:t>严耕望：《汉书地理志县名首书县即郡国治所辨》，《中央研究院院刊》第</w:t>
        <w:br/>
        <w:t>一辑，1954年。</w:t>
        <w:br/>
        <w:t>严耕望：《两汉太守刺史表》，上海古籍出版社，2007年。</w:t>
        <w:br/>
        <w:t>严耕望：《中国地方行政制度史——秦汉地方西汉制度》，上海古籍出版</w:t>
        <w:br/>
        <w:t>社，2007年。</w:t>
        <w:br/>
        <w:t>游逸飞：《太史、内史、郡张家山〈二年律令·史律〉所见汉初政区关</w:t>
        <w:br/>
        <w:t>系》，《历史地理》第26辑，上海人民出版社，2012年。</w:t>
        <w:br/>
        <w:t>游逸飞：《汉初楚国无郡论传世文献与考古发掘的辩证》，《第六届中</w:t>
        <w:br/>
        <w:t>国中古史青年学者联谊会论文集》，北京大学，2012年。</w:t>
        <w:br/>
        <w:t>游逸飞：《战国至汉初的郡制变革》，台湾大学2014年博士论文。</w:t>
        <w:br/>
        <w:t>余太山：《两汉魏晋南北朝与西域关系史研究》，商务印书馆，2011年。</w:t>
        <w:br/>
        <w:t>袁延胜：《荆州松柏木牍所见西汉南郡的历史地理问题》，《中国历史地理</w:t>
        <w:br/>
        <w:t>论丛》2009年第3期。</w:t>
        <w:br/>
        <w:t>张帆：《西汉“河东二十八县”考》，《首都师范大学学报》2009年第5期。</w:t>
        <w:br/>
        <w:t>张南、张宏明：《安徽汉代城市的分布与建设》，《学术界》1991年第6期。</w:t>
        <w:br/>
        <w:t>张泊：《上郡阳周县初考》，《文博》2006年第1期。</w:t>
      </w:r>
    </w:p>
    <w:p>
      <w:r>
        <w:br w:type="page"/>
      </w:r>
    </w:p>
    <w:p>
      <w:r>
        <w:t>主要参考文献 1171</w:t>
        <w:br/>
        <w:t>张维华：《汉史论集》，齐鲁书社，1980年。</w:t>
        <w:br/>
        <w:t>郑威：《西汉东海郡所辖戚县、建陵、东安侯国地望考辨》，《中国历史地理</w:t>
        <w:br/>
        <w:t>论丛》2006年第2期。</w:t>
        <w:br/>
        <w:t>郑威：《西汉东海郡的辖域变迁与城邑分布》，《历史地理》第25辑，上海</w:t>
        <w:br/>
        <w:t>人民出版社，2011年。</w:t>
        <w:br/>
        <w:t>郑威：《里耶秦简牍所见即墨、洞庭二郡新识》，《简帛文献与古代学术研</w:t>
        <w:br/>
        <w:t>讨会暨第二届出土文献青年学者论坛会议文集》。</w:t>
        <w:br/>
        <w:t>郑宗贤：《东郡政区变迁考察兼论汉初梁国北界》，《台湾师大历史学</w:t>
        <w:br/>
        <w:t>报》第40期，1998年。</w:t>
        <w:br/>
        <w:t>郑宗贤：《国境之北：西汉云中郡的政区变迁蠡测》，《兴大历史学报》第</w:t>
        <w:br/>
        <w:t>21期，2009年。</w:t>
        <w:br/>
        <w:t>郑宗贤：《西汉七国之乱以前的楚国政区推定》，《早期中国史研究》第3</w:t>
        <w:br/>
        <w:t>卷第1期，2011年。</w:t>
        <w:br/>
        <w:t>郑宗贤：《西汉云中、东郡、南郡、淮北地区王国和郡的政区沿革及其辖区</w:t>
        <w:br/>
        <w:t>变动》，台湾师范大学2012年博士论文。</w:t>
        <w:br/>
        <w:t>周波：《汉初简帛文字资料研究二题》，《文史》2012年第4辑。</w:t>
        <w:br/>
        <w:t>周波：《说肩水金关汉简、张家山汉简中的地名“赞”及其相关问题》，《出</w:t>
        <w:br/>
        <w:t>土文献研究》第十二辑，中西书局，2013年。</w:t>
        <w:br/>
        <w:t>周世荣：《从出土官印看汉长沙国的南北边界》，《考古》1995年第3期。</w:t>
        <w:br/>
        <w:t>周世荣、龙福廷：《从“龙川长印”的出土再谈汉初长沙国的南方边界》，</w:t>
        <w:br/>
        <w:t>《考古》1997第6期。</w:t>
        <w:br/>
        <w:t>周振鹤：《新旧汉简所见县名和里名》，《历史地理》第12辑，上海人民出</w:t>
        <w:br/>
        <w:t>版社，1995年。</w:t>
        <w:br/>
        <w:t>周振鹤、游汝杰：《古越语地名初探》，《复旦学报》1980年第4期。</w:t>
        <w:br/>
        <w:t>周振鹤：《西汉地方行政制度的典型案例—读尹湾汉墓出土木牍》，《学</w:t>
        <w:br/>
        <w:t>术月刊》1997年第5期。</w:t>
        <w:br/>
        <w:t>周振鹤：《&lt;二年律令·秩律〉的历史地理意义》(修订)，中国社会科学院</w:t>
        <w:br/>
        <w:t>简帛研究中心：《张家山汉简〈二年律令&gt;研究文集》，广西师范大学出版社，</w:t>
        <w:br/>
        <w:t>2007年。</w:t>
        <w:br/>
        <w:t>周振鹤：《秦代汉初的销县—里耶秦简小识之一》，简帛研究网站，2003</w:t>
        <w:br/>
        <w:t>年12月1日。</w:t>
        <w:br/>
        <w:t>周振鹤：《汉郡再考》，《历史地理》第8辑，上海人民出版社，1990年。</w:t>
        <w:br/>
        <w:t>周振鹤：《西汉政区地理》，人民出版社，1987年。</w:t>
      </w:r>
    </w:p>
    <w:p>
      <w:r>
        <w:br w:type="page"/>
      </w:r>
    </w:p>
    <w:p>
      <w:r>
        <w:t>1172 中国行政区划通史·秦汉卷</w:t>
        <w:br/>
        <w:t>周振鹤：《学腊一十九》，山东教育出版社，1999年。</w:t>
        <w:br/>
        <w:t>周振鹤：《周振鹤自选集》，广西师范大学出版社，1999年。</w:t>
        <w:br/>
        <w:t>周振鹤：《〈汉书·地理志〉汇释》，安徽教育出版社，2006年。</w:t>
        <w:br/>
        <w:t>朱郑勇：《西汉初期北部诸郡边界略考》，《中国历史地理论丛》2008年第</w:t>
        <w:br/>
        <w:t>2期。</w:t>
        <w:br/>
        <w:t>孙博：《新莽政区地理研究》，复旦大学硕士学位论文，2017年。</w:t>
        <w:br/>
        <w:t>4. 域外著作</w:t>
        <w:br/>
        <w:t>冯承钧译：《西域南海史地考证译丛》，商务印书馆，1962年。</w:t>
        <w:br/>
        <w:t>[朝]韩百谦：《东国地理志》，收入《韩国地理风俗志丛书》，韩国影印日</w:t>
        <w:br/>
        <w:t>文版(原书大正二年出版)，景仁文化社，1989年。</w:t>
        <w:br/>
        <w:t>[日]驹井和爱：《中国都城·渤海研究》，雄山阁，昭和五十二年。</w:t>
        <w:br/>
        <w:t>[朝]李丙焘：《真番郡考》，《史学杂志》第40编第5期；周一良中译文载</w:t>
        <w:br/>
        <w:t>《禹贡》第2卷10期。</w:t>
        <w:br/>
        <w:t>[日]秋川光彦：《前漢梁王国の封域漢初の諸侯王国の行政体制に</w:t>
        <w:br/>
        <w:t>ついての予備的考察》，《三康文化研究所年报》第38号，2007年。</w:t>
        <w:br/>
        <w:t>[日]秋川光彥：《前漢楚元王の封域漢初の諸侯王国の行政体制に</w:t>
        <w:br/>
        <w:t>ついての予備的考察》，《大正大学大学院研究论集》29号，2005年。</w:t>
        <w:br/>
        <w:t>[日]秋川光彥：《前漢斉悼惠王の封域漢初の諸侯王国の行政体制</w:t>
        <w:br/>
        <w:t>についての予備的考察》，《三康文化研究所年报》第34号，2003年。</w:t>
        <w:br/>
        <w:t>[日]日比野丈夫著，张亚平译：《汉简所见地名考》，《简牍研究译丛》第</w:t>
        <w:br/>
        <w:t>二辑，中国社会科学出版社，1987年。</w:t>
        <w:br/>
        <w:t>[越 Tâp bån đò hành chinh Viêt Nam Administrative Atlas(《越南政区</w:t>
        <w:br/>
        <w:t>地图集》) ,Nhà Xuâ T Bån bán đò Cartographic Publishing House,2003 年。</w:t>
        <w:br/>
        <w:t>[日]小田省吾：《朝鲜史大系·上世史》，朝鲜史学会，1928年。</w:t>
        <w:br/>
        <w:t>[韩]尹龙九：《平壤出土〈乐浪郡初元四年县别户口簿〉研究》，中国出土</w:t>
        <w:br/>
        <w:t>资料学会编《中国出土资料研究》第13号，2010年。</w:t>
        <w:br/>
        <w:t>三、东汉政区</w:t>
        <w:br/>
        <w:t>1. 传世文献及出土材料</w:t>
        <w:br/>
        <w:t>(汉）司马迁：《史记》，中华书局点校本，1959年。</w:t>
        <w:br/>
        <w:t>(汉）班固：《汉书》，中华书局点校本，1962年。</w:t>
        <w:br/>
        <w:t>(汉）刘珍等撰，吴树平校注：《东观汉记校注》，中州古籍出版社，1987年。</w:t>
        <w:br/>
        <w:t>（汉）荀悦、(晋）袁宏：《两汉纪》，张烈点校本，中华书局，2002年。</w:t>
      </w:r>
    </w:p>
    <w:p>
      <w:r>
        <w:br w:type="page"/>
      </w:r>
    </w:p>
    <w:p>
      <w:r>
        <w:t>主要参考文献1173</w:t>
        <w:br/>
        <w:t>(晋）常璩著、任乃强注：《华阳国志校补图注》，上海古籍出版社，</w:t>
        <w:br/>
        <w:t>1987年。</w:t>
        <w:br/>
        <w:t>(晋）常璩著、刘琳校注：《华阳国志校注》，巴蜀书社，1984年。</w:t>
        <w:br/>
        <w:t>（晋）陈寿：《三国志》，中华书局点校本，1982年。</w:t>
        <w:br/>
        <w:t>(刘宋）范晔：《后汉书》，中华书局点校本，1965年。</w:t>
        <w:br/>
        <w:t>(北魏）郦道元撰，王先谦校：《合校水经注》，中华书局点校本，2009年。</w:t>
        <w:br/>
        <w:t>（唐）房玄龄等撰：《晋书》，中华书局点校本，1974年。</w:t>
        <w:br/>
        <w:t>（唐）杜祐：《通典》，中华书局，1988年。</w:t>
        <w:br/>
        <w:t>（唐）李吉甫：《元和郡县图志》，中华书局点校本，1983年。</w:t>
        <w:br/>
        <w:t>(宋）李昉等撰：《太平御览》，中华书局，2011年。</w:t>
        <w:br/>
        <w:t>（宋）乐史：《太平寰宇记》，中华书局点校本，2007年。</w:t>
        <w:br/>
        <w:t>（宋）司马光：《资治通鉴》，中华书局点校本，1956年。</w:t>
        <w:br/>
        <w:t>（宋）熊方等撰，刘祜仁点校：《后汉书三国志补表三十种》，中华书局，</w:t>
        <w:br/>
        <w:t>1984年。</w:t>
        <w:br/>
        <w:t>(宋）徐天麟：《东汉会要》，上海古籍出版社，2006年。</w:t>
        <w:br/>
        <w:t>(清）顾祖禹：《读史方舆纪要》，中华书局，2005年。</w:t>
        <w:br/>
        <w:t>（清）全祖望：《汉书地理志稽疑》，《二十五史补编》本，中华书局，</w:t>
        <w:br/>
        <w:t>1955年。</w:t>
        <w:br/>
        <w:t>(清）王鸣盛：《十七史商榷》，上海书店出版社，2005年。</w:t>
        <w:br/>
        <w:t>（清）钱大昕：《廿二史考异》，中华书局，1985年。</w:t>
        <w:br/>
        <w:t>（清）钱大昕：《潜研堂集》，上海古籍出版社，1989年。</w:t>
        <w:br/>
        <w:t>（清）段玉裁撰，钟敬华点校：《经韵楼集》，上海古籍出版社，2007年。</w:t>
        <w:br/>
        <w:t>(清）钱坫撰，徐松集释：《新斠注地理志集释》，中华书局重印《二十五史</w:t>
        <w:br/>
        <w:t>补编》本，1955年。</w:t>
        <w:br/>
        <w:t>(清）王念孙：《读书杂志》，江苏古籍出版社，2000年。</w:t>
        <w:br/>
        <w:t>(清）洪亮吉撰，谢钟英补注：《补三国疆域志补注》，收入《二十五史补</w:t>
        <w:br/>
        <w:t>编》，中华书局影印开明书店排印本，1955年。</w:t>
        <w:br/>
        <w:t>(清）孙星衍等辑，周天游校：《汉官六种》，中华书局，1990年。</w:t>
        <w:br/>
        <w:t>(清）吴卓信：《汉书地理志补注》，收入《二十五史补编》，开明书店，</w:t>
        <w:br/>
        <w:t>1936年。</w:t>
        <w:br/>
        <w:t>（清）沈钦韩：《后汉书疏证》，上海古籍出版社，2006年。</w:t>
        <w:br/>
        <w:t>(清）穆彰阿、潘锡恩等纂修：《大清一统志》，上海古籍出版社，2008年。</w:t>
        <w:br/>
        <w:t>（清）杨守敬：《晦明轩稿》，文海出版社，1979年。</w:t>
      </w:r>
    </w:p>
    <w:p>
      <w:r>
        <w:br w:type="page"/>
      </w:r>
    </w:p>
    <w:p>
      <w:r>
        <w:t>1174 中国行政区划通史·秦汉卷</w:t>
        <w:br/>
        <w:t>（清）杨守敬：《三国郡县表补正》，《杨守敬集》，湖北人民出版社，</w:t>
        <w:br/>
        <w:t>1988年。</w:t>
        <w:br/>
        <w:t>(清)王先谦：《汉书补注》，中华书局，1983年。</w:t>
        <w:br/>
        <w:t>(清）王先谦：《后汉书集解》，中华书局，1984年。</w:t>
        <w:br/>
        <w:t>（清）丁谦：《蓬莱轩地理学丛书》，北京图书馆出版社，2008年。</w:t>
        <w:br/>
        <w:t>（清）吴增僅：《三国郡县表附考证》，开明书局，1937年。</w:t>
        <w:br/>
        <w:t>谭其骧：《清人文集地理类汇编》，浙江人民出版社，1986年。</w:t>
        <w:br/>
        <w:t>长沙文物考古研究所、中国文物研究所：《长沙东牌楼东汉简牍》，文物出</w:t>
        <w:br/>
        <w:t>版社，2006年。</w:t>
        <w:br/>
        <w:t>高文：《汉碑集释》，河南大学出版社，1997年。</w:t>
        <w:br/>
        <w:t>河北省文化局文物工作队：《河北定县北庄汉墓发掘报告》，《考古学报》，</w:t>
        <w:br/>
        <w:t>1964年第2期。</w:t>
        <w:br/>
        <w:t>胡海帆、汤燕：《中国古代砖刻铭文集》，文物出版社，2008年。</w:t>
        <w:br/>
        <w:t>刘创新：《临淄新出土封泥集》，西冷印社出版社，2005年。</w:t>
        <w:br/>
        <w:t>罗福颐：《秦汉南北朝官印征存》，文物出版社，1987年。</w:t>
        <w:br/>
        <w:t>毛远明：《汉魏六朝碑刻校注》，线装书局，2008年。</w:t>
        <w:br/>
        <w:t>孙慰祖：《两汉官印汇考》，上海书画出版社，1993年。</w:t>
        <w:br/>
        <w:t>孙慰祖：《古封泥集成》，上海书店，1994年。</w:t>
        <w:br/>
        <w:t>王玉清、傅春喜：《新出汝南郡秦汉封泥集》，上海书店出版社，2009年。</w:t>
        <w:br/>
        <w:t>徐玉立：《汉碑全集》，河南美术出版社，2006年。</w:t>
        <w:br/>
        <w:t>徐正考：《汉代铜器铭文综合研究》，作家出版社，2007年。</w:t>
        <w:br/>
        <w:t>许雄志：《鉴印山房藏古封泥菁华》，河南美术出版社，2011年。</w:t>
        <w:br/>
        <w:t>杨广泰：《新出封泥汇编》，西泠印社出版社，2010年。</w:t>
        <w:br/>
        <w:t>中国社会科学院考古研究所：《汉魏洛阳故城南郊东汉刑徒墓地》，文物</w:t>
        <w:br/>
        <w:t>出版社，2007年。</w:t>
        <w:br/>
        <w:t>2. 今人著述</w:t>
        <w:br/>
        <w:t>安作璋、熊铁基：《秦汉官制史稿》，齐鲁书社，1985年。</w:t>
        <w:br/>
        <w:t>曹旭东：《东汉初年西北边郡的省并与徙吏民问题》，《中国历史地理论</w:t>
        <w:br/>
        <w:t>丛》2005年第2期。</w:t>
        <w:br/>
        <w:t>崔向东：《汉代豪族研究》，崇文书局，2003年。</w:t>
        <w:br/>
        <w:t>冯承钧译：《西域南海史地考证译丛》，商务印书馆，1962年。</w:t>
        <w:br/>
        <w:t>高荣：《东汉西北边疆政策述评》，《民族研究》1997年第7期。</w:t>
        <w:br/>
        <w:t>何清谷：《三辅黄图校释》，中华书局，2005年。</w:t>
      </w:r>
    </w:p>
    <w:p>
      <w:r>
        <w:br w:type="page"/>
      </w:r>
    </w:p>
    <w:p>
      <w:r>
        <w:t>主要参考文献1175</w:t>
        <w:br/>
        <w:t>黄盛璋：《历史地理与考古论丛》，齐鲁书社，1982年。</w:t>
        <w:br/>
        <w:t>贾敬颜：《汉代的属国和属国都尉考》，《史学集刊》1982年第4期。</w:t>
        <w:br/>
        <w:t>马孟龙：《定县北庄汉墓墓石题铭相关问题研究》，《考古》2012年第</w:t>
        <w:br/>
        <w:t>10期。</w:t>
        <w:br/>
        <w:t>马孟龙：《西汉侯国地理》，上海古籍出版社，2013年。</w:t>
        <w:br/>
        <w:t>李晓杰：《东汉政区地理》，山东教育出版社，1999年。</w:t>
        <w:br/>
        <w:t>廖伯源：《论东汉定都洛阳及其影响》，《史学集刊》2010年第3期。</w:t>
        <w:br/>
        <w:t>廖伯源：《东汉西北边界之内移》，《白沙历史地理学报》2007年第4期。</w:t>
        <w:br/>
        <w:t>林剑鸣：《秦汉史》，上海人民出版社，2003年。</w:t>
        <w:br/>
        <w:t>林汀水：《再谈冶都、冶县、东部侯国与东部候官的沿革、治所问题》，《历</w:t>
        <w:br/>
        <w:t>史地理》第15辑，上海人民出版社，1999年。</w:t>
        <w:br/>
        <w:t>柳春藩：《东汉的封国食邑制度》，《史学集刊》1984年第1期。</w:t>
        <w:br/>
        <w:t>吕思勉：《秦汉史》，上海人民出版社，1983年。</w:t>
        <w:br/>
        <w:t>彭建英：《东汉比郡属国非郡县化略论》，《民族研究》2000年第5期。</w:t>
        <w:br/>
        <w:t>钱林书：《续汉书郡国志汇释》，安徽教育出版社，2007年。</w:t>
        <w:br/>
        <w:t>[日]日比野丈夫著，周振鹤译：《汉简所见地名考》，《历史地理》第3辑，</w:t>
        <w:br/>
        <w:t>上海人民出版社，1983年。</w:t>
        <w:br/>
        <w:t>邵台新：《汉代河西四郡的扩展》，台湾商务印书馆，1988年。</w:t>
        <w:br/>
        <w:t>沈刚：《东汉分封诸侯王问题探讨》，《咸阳师范学院学报》2011年第5期。</w:t>
        <w:br/>
        <w:t>舒峤：《东汉明帝增置郡国数目辨正》，《中国历史地理论丛》1992年第</w:t>
        <w:br/>
        <w:t>2期。</w:t>
        <w:br/>
        <w:t>舒峤：《东汉光武所省郡国考》，《中国历史地理论丛》1994年第3期。</w:t>
        <w:br/>
        <w:t>史念海：《两汉郡国县邑增损表》，《禹贡》第1卷第8期，1934年6月。</w:t>
        <w:br/>
        <w:t>谭其骧：《〈两汉州制考〉跋》，《长水集》上册，人民出版社，2009年。</w:t>
        <w:br/>
        <w:t>谭其骧：《中国历史地图集》，中国地图出版社，1982年。</w:t>
        <w:br/>
        <w:t>王国维：《观堂集林》，中华书局，1959年。</w:t>
        <w:br/>
        <w:t>汪清：《两汉魏晋南北朝州、刺史制度研究》，合肥工业大学出版社，</w:t>
        <w:br/>
        <w:t>2006年。</w:t>
        <w:br/>
        <w:t>王人聪：《两汉王国、侯国、郡县官印汇考》，《秦汉魏晋南北朝官印研究》，</w:t>
        <w:br/>
        <w:t>香港中文大学文物馆，1990年。</w:t>
        <w:br/>
        <w:t>王宗维：《汉代的属国制度与民族关系》，《西北历史资料》1983年第2期。</w:t>
        <w:br/>
        <w:t>吴松弟：《冶即东部候官辨—〈续汉书·郡国志〉会稽郡下的一条错</w:t>
        <w:br/>
        <w:t>简》，《历史地理》第4辑，上海人民出版社，1986年。</w:t>
      </w:r>
    </w:p>
    <w:p>
      <w:r>
        <w:br w:type="page"/>
      </w:r>
    </w:p>
    <w:p>
      <w:r>
        <w:t>1176 中国行政区划通史·秦汉卷</w:t>
        <w:br/>
        <w:t>奚柳芳：《东汉时期钱唐县之废复》，《历史地理》第2辑，上海人民出版</w:t>
        <w:br/>
        <w:t>社，1982年。</w:t>
        <w:br/>
        <w:t>辛德勇：《秦汉政区与边界地理研究》，中华书局，2009年。</w:t>
        <w:br/>
        <w:t>徐少华：《&lt;中国历史地图集〉先秦汉晋若干地理补正》，收入《荆楚历史地</w:t>
        <w:br/>
        <w:t>理与考古探研》，商务印书馆，2010年。</w:t>
        <w:br/>
        <w:t>严耕望：《两汉太守刺史表》，上海古籍出版社，2007年。</w:t>
        <w:br/>
        <w:t>严耕望：《中国地方行政制度史——秦汉地方西汉制度》，上海古籍出版</w:t>
        <w:br/>
        <w:t>社，2007年。</w:t>
        <w:br/>
        <w:t>于鹤年：《〈两汉郡国县邑增损表&gt;订误》，《禹贡》第1卷第9期，1934年</w:t>
        <w:br/>
        <w:t>7月。</w:t>
        <w:br/>
        <w:t>余太山：《两汉魏晋南北朝与西域关系史研究》，商务印书馆，2011年。</w:t>
        <w:br/>
        <w:t>张国庆：《东汉“辽东属国”考略》，《历史教学》1990年第2期。</w:t>
        <w:br/>
        <w:t>张维华：《后汉初省并郡国考》，《禹贡》第3卷第1期，1935年3月。</w:t>
        <w:br/>
        <w:t>赵海龙：《〈东汉政区地理&gt;县级政区补考》，《南都学坛》2016年第2期。</w:t>
        <w:br/>
        <w:t>郑威：《西汉东海郡的辖域变迁与城邑分布》，《历史地理》第25辑，上海</w:t>
        <w:br/>
        <w:t>人民出版社，2011年。</w:t>
        <w:br/>
        <w:t>周天游辑注：《八家后汉书辑注》，上海古籍出版社，1986年。</w:t>
        <w:br/>
        <w:t>周明泰：《后汉县邑省并表》，收入《二十五史补编》，开明书店，1932年。</w:t>
        <w:br/>
        <w:t>周运中：《汉代县治考：江淮篇》，《秦汉研究》第4辑，陕西人民出版社，</w:t>
        <w:br/>
        <w:t>2010年。</w:t>
        <w:br/>
        <w:t>周振鹤：《释江南》，《中华文史论丛》第49辑，上海古籍出版社，1992年。</w:t>
        <w:br/>
        <w:t>周振鹤：《后汉的东海王与鲁国》，《历史地理》第3辑，上海人民出版社，</w:t>
        <w:br/>
        <w:t>1983年。</w:t>
        <w:br/>
        <w:t>周振鹤：《西汉政区地理》，人民出版社，1987年。</w:t>
        <w:br/>
        <w:t>周振鹤：《中国地方行政制度史》，上海人民出版社，2005年。</w:t>
        <w:br/>
        <w:t>周振鹤：《汉书地理志汇释》，安徽教育出版社，2006年。</w:t>
      </w:r>
    </w:p>
    <w:p>
      <w:r>
        <w:br w:type="page"/>
      </w:r>
    </w:p>
    <w:p>
      <w:r>
        <w:t>經</w:t>
        <w:br/>
        <w:t>國</w:t>
        <w:br/>
        <w:t>ISBN 978-7-309-12967-0</w:t>
        <w:br/>
        <w:t>9117873091129670&gt;</w:t>
        <w:br/>
        <w:t>定价：198.00元</w:t>
        <w:br/>
        <w:t>www.fudanpress.com.cn</w:t>
      </w:r>
    </w:p>
    <w:p>
      <w:r>
        <w:br w:type="page"/>
      </w:r>
    </w:p>
    <w:p>
      <w:r>
        <w:t>[ Gener al I nf or nat i on]</w:t>
        <w:br/>
        <w:t>书名=a</w:t>
        <w:br/>
        <w:t>SS号=14351858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