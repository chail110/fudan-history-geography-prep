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人口史</w:t>
        <w:br/>
        <w:t>曹树基著</w:t>
        <w:br/>
        <w:t>第五卷清时期</w:t>
        <w:br/>
        <w:t>葛剑雄主编</w:t>
        <w:br/>
        <w:t>国</w:t>
        <w:br/>
        <w:t>复旦大学出版社</w:t>
      </w:r>
    </w:p>
    <w:p>
      <w:r>
        <w:br w:type="page"/>
      </w:r>
    </w:p>
    <w:p>
      <w:r>
        <w:t>中国</w:t>
        <w:br/>
        <w:t>曹树基著</w:t>
        <w:br/>
        <w:t>第五卷</w:t>
        <w:br/>
        <w:t>清时期</w:t>
        <w:br/>
        <w:t>复旦大学出版社</w:t>
      </w:r>
    </w:p>
    <w:p>
      <w:r>
        <w:br w:type="page"/>
      </w:r>
    </w:p>
    <w:p>
      <w:r>
        <w:t>图书在版编目(CIP)数据</w:t>
        <w:br/>
        <w:t>中国人口史第五卷、清时期/曹树基著.一上海：复旦大学出版社，</w:t>
        <w:br/>
        <w:t>2001.5</w:t>
        <w:br/>
        <w:t>ISBN 7-309-02775-2</w:t>
        <w:br/>
        <w:t>I. 中… I. 曹… Ⅲ. 人口-研究-中国清代 Ⅳ.C924.2</w:t>
        <w:br/>
        <w:t>中国版本图书馆CIP 数据核字(2001)第03286号</w:t>
        <w:br/>
        <w:t>出版发行</w:t>
        <w:br/>
        <w:t>复旦大学出版社</w:t>
        <w:br/>
        <w:t>上海市国权路579号200433</w:t>
        <w:br/>
        <w:t>86-21-65102941(发行部)</w:t>
        <w:br/>
        <w:t>86-21-65642892(编辑部)</w:t>
        <w:br/>
        <w:t>fupnet@fudanpress.com</w:t>
        <w:br/>
        <w:t>http://www.fudanpress.com</w:t>
        <w:br/>
        <w:t>经销</w:t>
        <w:br/>
        <w:t>新华书店上海发行所</w:t>
        <w:br/>
        <w:t>印刷</w:t>
        <w:br/>
        <w:t>复旦大学印刷厂</w:t>
        <w:br/>
        <w:t>开本</w:t>
        <w:br/>
        <w:t>787×9601/16</w:t>
        <w:br/>
        <w:t>印张</w:t>
        <w:br/>
        <w:t>62.75</w:t>
        <w:br/>
        <w:t>插页2</w:t>
        <w:br/>
        <w:t>字数</w:t>
        <w:br/>
        <w:t>897 千</w:t>
        <w:br/>
        <w:t>版次</w:t>
        <w:br/>
        <w:t>2001年5月第一版2001年5月第一次印刷</w:t>
        <w:br/>
        <w:t>印数</w:t>
        <w:br/>
        <w:t>1—2 000</w:t>
        <w:br/>
        <w:t>定价</w:t>
        <w:br/>
        <w:t>88.00元</w:t>
        <w:br/>
        <w:t>如有印装质量问题，请向复旦大学出版社发行部调换。</w:t>
        <w:br/>
        <w:t>版权所有</w:t>
        <w:br/>
        <w:t>侵权必究</w:t>
      </w:r>
    </w:p>
    <w:p>
      <w:r>
        <w:br w:type="page"/>
      </w:r>
    </w:p>
    <w:p>
      <w:r>
        <w:t>曹树基，1956年4月生，</w:t>
        <w:br/>
        <w:t>江西南昌人。1982年获江西</w:t>
        <w:br/>
        <w:t>师范大学历史学学士，1984</w:t>
        <w:br/>
        <w:t>年获中国农业科学院农学硕</w:t>
        <w:br/>
        <w:t>士，1989年获复旦大学历史</w:t>
        <w:br/>
        <w:t>学博士。1984—1986年在中国农业科学院中国农</w:t>
        <w:br/>
        <w:t>业遗产研究室工作，1989—1996年在华东理工大</w:t>
        <w:br/>
        <w:t>学文化研究所工作，1996年9月进入复旦大学中</w:t>
        <w:br/>
        <w:t>国历史地理研究所工作。1993年曾任美国加州大</w:t>
        <w:br/>
        <w:t>学洛杉矶分校(UCLA)历史系客座教授，现任复</w:t>
        <w:br/>
        <w:t>旦大学历史地理研究中心教授。</w:t>
        <w:br/>
        <w:t>从事中国农业史、中国人口史及中国传染病</w:t>
        <w:br/>
        <w:t>流行史的研究，任中国经济史学会理事和中国社</w:t>
        <w:br/>
        <w:t>会史学会理事。先后在《中国社会科学》、《历史</w:t>
        <w:br/>
        <w:t>研究》、《历史地理》等刊物发表论文30余篇，著</w:t>
        <w:br/>
        <w:t>有《中国移民史》第五卷《明时期》及《中国移</w:t>
        <w:br/>
        <w:t>民史》第六卷《清、民国时期》等专著。</w:t>
        <w:br/>
        <w:t>星</w:t>
        <w:br/>
        <w:t>补</w:t>
      </w:r>
    </w:p>
    <w:p>
      <w:r>
        <w:br w:type="page"/>
      </w:r>
    </w:p>
    <w:p>
      <w:r>
        <w:t>中国人口史</w:t>
        <w:br/>
        <w:t>葛剑雄主编</w:t>
        <w:br/>
        <w:t>第一卷</w:t>
        <w:br/>
        <w:t>第五卷提要</w:t>
        <w:br/>
        <w:t>导论、先秦至南北朝时期</w:t>
        <w:br/>
        <w:t>葛剑雄著</w:t>
        <w:br/>
        <w:t>本卷依据《清实录》、《清史稿》、《清朝文</w:t>
        <w:br/>
        <w:t>献通考》、嘉庆《大清一统志》等官修史书和</w:t>
        <w:br/>
        <w:t>第二卷</w:t>
        <w:br/>
        <w:t>清人文集、笔记、地方志及档案资料，深入地</w:t>
        <w:br/>
        <w:t>隋唐五代时期</w:t>
        <w:br/>
        <w:t>讨论了清代的户口制度、各省分府人口数量、</w:t>
        <w:br/>
        <w:t>冻国栋著</w:t>
        <w:br/>
        <w:t>边疆地区汉族与少数民族人口数量、人口增长</w:t>
        <w:br/>
        <w:t>第三卷</w:t>
        <w:br/>
        <w:t>率、人口的分布与迁移、城市人口数量，以及</w:t>
        <w:br/>
        <w:t>战争、瘟疫、灾荒对人口的影响等一系列重要</w:t>
        <w:br/>
        <w:t>辽宋金元时期</w:t>
        <w:br/>
        <w:t>吴松弟著</w:t>
        <w:br/>
        <w:t>问题，并对清代人口变动的内在规律进行了一</w:t>
        <w:br/>
        <w:t>定的理论探讨。</w:t>
        <w:br/>
        <w:t>第四卷</w:t>
        <w:br/>
        <w:t>本卷的研究，综合运用了历史学、人口学</w:t>
        <w:br/>
        <w:t>明时期</w:t>
        <w:br/>
        <w:t>和统计学的方法，注重人口制度的定性分析，</w:t>
        <w:br/>
        <w:t>曹树基著</w:t>
        <w:br/>
        <w:t>更注重人口数据的定量分析。通过对大量户口</w:t>
        <w:br/>
        <w:t>第五卷</w:t>
        <w:br/>
        <w:t>资料的考订，全面复原了乾隆四十一年（1776</w:t>
        <w:br/>
        <w:t>年）、嘉庆二十五年（1820年）、咸丰元年</w:t>
        <w:br/>
        <w:t>清时期</w:t>
        <w:br/>
        <w:t>曹树基著</w:t>
        <w:br/>
        <w:t>(1851年)、光绪六年（1880年)、宣统二年</w:t>
        <w:br/>
        <w:t>（1910年）各省分府人口数据，并与1953年相</w:t>
        <w:br/>
        <w:t>第六卷</w:t>
        <w:br/>
        <w:t>同政区中的人口数量进行比较。本卷对太平天</w:t>
        <w:br/>
        <w:t>19101953年</w:t>
        <w:br/>
        <w:t>国战争、西部回民战争及光绪初年北方大旱灾</w:t>
        <w:br/>
        <w:t>侯杨方著</w:t>
        <w:br/>
        <w:t>所造成的各地人口损失，作出了尽可能详细的</w:t>
        <w:br/>
        <w:t>论述；对乾隆年间及光绪十九年（1893年）城</w:t>
        <w:br/>
        <w:t>市人口的数量，作出了与前人完全不同的估计，</w:t>
        <w:br/>
        <w:t>有助于人们获得对清代人口历史的新认识。</w:t>
      </w:r>
    </w:p>
    <w:p>
      <w:r>
        <w:br w:type="page"/>
      </w:r>
    </w:p>
    <w:p>
      <w:r>
        <w:t>目</w:t>
        <w:br/>
        <w:t>录</w:t>
        <w:br/>
        <w:t>第一章 绪论…</w:t>
        <w:br/>
        <w:t>第一节 学术史的回顾……</w:t>
        <w:br/>
        <w:t>…</w:t>
        <w:br/>
        <w:t>一、何炳棣的研究成果……</w:t>
        <w:br/>
        <w:t>二、其他学者的研究……</w:t>
        <w:br/>
        <w:t>4</w:t>
        <w:br/>
        <w:t>第二节 方法和思路……</w:t>
        <w:br/>
        <w:t>8</w:t>
        <w:br/>
        <w:t>一、研究方法……</w:t>
        <w:br/>
        <w:t>8</w:t>
        <w:br/>
        <w:t>二、研究思路……</w:t>
        <w:br/>
        <w:t>9</w:t>
        <w:br/>
        <w:t>1. 关于“丁”的实质………………………</w:t>
        <w:br/>
        <w:t>9</w:t>
        <w:br/>
        <w:t>2. 重建清代中期各省府级人口………………………10</w:t>
        <w:br/>
        <w:t>3. 清代后期的战争和自然灾害对人口的影响……12</w:t>
        <w:br/>
        <w:t>4. 重建清代末年的各省府级人口…………………13</w:t>
        <w:br/>
        <w:t>5. 重建清代中期和清代末年的城市人口………14</w:t>
        <w:br/>
        <w:t>6. 问题和讨论…</w:t>
        <w:br/>
        <w:t>第二章 清代人口的起点：人口与人丁……</w:t>
        <w:br/>
        <w:t>… 17</w:t>
        <w:br/>
        <w:t>第一节 清兵南下对南方人口的影响………18</w:t>
        <w:br/>
        <w:t>一、围城和屠城…</w:t>
        <w:br/>
        <w:t>1.“扬州十日”..</w:t>
        <w:br/>
        <w:t>2.“嘉定三屠”和江阴屠城………………20</w:t>
        <w:br/>
        <w:t>3. 从南昌到赣州………………………………………………</w:t>
        <w:br/>
        <w:t>24</w:t>
        <w:br/>
        <w:t>4. 从南雄至广州………</w:t>
        <w:br/>
        <w:t>27</w:t>
      </w:r>
    </w:p>
    <w:p>
      <w:r>
        <w:br w:type="page"/>
      </w:r>
    </w:p>
    <w:p>
      <w:r>
        <w:t>2 中国人口史 第五卷 清时期</w:t>
        <w:br/>
        <w:t>5. 长沙和湘潭………</w:t>
        <w:br/>
        <w:t>30</w:t>
        <w:br/>
        <w:t>6.北方的屠杀……………………</w:t>
        <w:br/>
        <w:t>33</w:t>
        <w:br/>
        <w:t>第二节东南沿海的战争与迁海……</w:t>
        <w:br/>
        <w:t>35</w:t>
        <w:br/>
        <w:t>一、福建战事与郑成功部抗清……35</w:t>
        <w:br/>
        <w:t>36</w:t>
        <w:br/>
        <w:t>1. 福建………………</w:t>
        <w:br/>
        <w:t>37</w:t>
        <w:br/>
        <w:t>39</w:t>
        <w:br/>
        <w:t>3. 浙江………</w:t>
        <w:br/>
        <w:t>第三节“三藩之乱”对人口的影响……</w:t>
        <w:br/>
        <w:t>42</w:t>
        <w:br/>
        <w:t>一、“三藩之乱”对黔、湘人口的影响……42</w:t>
        <w:br/>
        <w:t>二、“三藩之乱”对江西人口的影响…</w:t>
        <w:br/>
        <w:t>4…三</w:t>
        <w:br/>
        <w:t>1. 对明末清初浙江人口变动的补充说明……47</w:t>
        <w:br/>
        <w:t>2.“三藩之乱”对浙江人口的影响…………49</w:t>
        <w:br/>
        <w:t>第四节 应该结束的讨论：丁的实质………51</w:t>
        <w:br/>
        <w:t>一、关于“丁”的争论……</w:t>
        <w:br/>
        <w:t>52</w:t>
        <w:br/>
        <w:t>2. 何炳棣的观点………</w:t>
        <w:br/>
        <w:t>3. 近年来国内学者的研究………………………</w:t>
        <w:br/>
        <w:t>53</w:t>
        <w:br/>
        <w:t>99…………………………十ロ“号</w:t>
        <w:br/>
        <w:t>1. 作为货币和粮食单位的“丁”……………………56</w:t>
        <w:br/>
        <w:t>89……</w:t>
        <w:br/>
        <w:t>3.“原额人丁”与明代后期户口数的关系…………61</w:t>
        <w:br/>
        <w:t>第三章 清代中期南方分府人口</w:t>
        <w:br/>
        <w:t>——江苏、安徽和浙江…</w:t>
        <w:br/>
        <w:t>69</w:t>
        <w:br/>
        <w:t>第一节 关于研究方法的说明……</w:t>
        <w:br/>
        <w:t>第二节 江苏……</w:t>
        <w:br/>
        <w:t>2. 扬州府………</w:t>
      </w:r>
    </w:p>
    <w:p>
      <w:r>
        <w:br w:type="page"/>
      </w:r>
    </w:p>
    <w:p>
      <w:r>
        <w:t>目</w:t>
        <w:br/>
        <w:t>录3</w:t>
        <w:br/>
        <w:t>3. 通州和海门…………………………………………81</w:t>
        <w:br/>
        <w:t>4. 海州……………83</w:t>
        <w:br/>
        <w:t>5. 徐州府和淮安府………………………</w:t>
        <w:br/>
        <w:t xml:space="preserve"> 84</w:t>
        <w:br/>
        <w:t>二、江苏(苏州)布政司</w:t>
        <w:br/>
        <w:t>1. 苏州府和松江府…………………………………85</w:t>
        <w:br/>
        <w:t>2. 太仓州……………………………86</w:t>
        <w:br/>
        <w:t>3. 镇江府</w:t>
        <w:br/>
        <w:t>86</w:t>
        <w:br/>
        <w:t>4. 常州府………………87</w:t>
        <w:br/>
        <w:t>三、结语………………………………………………………87</w:t>
        <w:br/>
        <w:t>第三节 安徽………………………………………………90</w:t>
        <w:br/>
        <w:t>一、皖南地区……………………………90</w:t>
        <w:br/>
        <w:t>1. 宁国府…………………………90</w:t>
        <w:br/>
        <w:t>2. 广德州…… 92</w:t>
        <w:br/>
        <w:t>3. 太平府……………93</w:t>
        <w:br/>
        <w:t>4. 池州府… 94</w:t>
        <w:br/>
        <w:t>二、皖北地区…………………………………………………96</w:t>
        <w:br/>
        <w:t>1. 安庆府…………………96</w:t>
        <w:br/>
        <w:t>2. 和州、泗州和滁州……………………………98</w:t>
        <w:br/>
        <w:t>3. 庐州府………99</w:t>
        <w:br/>
        <w:t>4. 颍州府……………………… 99</w:t>
        <w:br/>
        <w:t>三、结语………………100</w:t>
        <w:br/>
        <w:t>第四节浙江………………………………………………102</w:t>
        <w:br/>
        <w:t>、嘉兴府和湖州府……102</w:t>
        <w:br/>
        <w:t>1. 嘉兴府…………………………………………… 102</w:t>
        <w:br/>
        <w:t>2. 湖州府</w:t>
        <w:br/>
        <w:t>二、严州府和杭州府…………104</w:t>
        <w:br/>
        <w:t>1. 严州府…104</w:t>
        <w:br/>
        <w:t>2. 杭州府</w:t>
        <w:br/>
        <w:t>三、绍兴、宁波、处州和衢州……107</w:t>
        <w:br/>
        <w:t>2. 宁波府</w:t>
        <w:br/>
        <w:t>109</w:t>
      </w:r>
    </w:p>
    <w:p>
      <w:r>
        <w:br w:type="page"/>
      </w:r>
    </w:p>
    <w:p>
      <w:r>
        <w:t>4 中国人口史 第五卷 清时期</w:t>
        <w:br/>
        <w:t>3. 处州府</w:t>
        <w:br/>
        <w:t>110</w:t>
        <w:br/>
        <w:t>4. 衢州府</w:t>
        <w:br/>
        <w:t>111</w:t>
        <w:br/>
        <w:t>5. 金华府</w:t>
        <w:br/>
        <w:t>四、结语…</w:t>
        <w:br/>
        <w:t>112</w:t>
        <w:br/>
        <w:t>第四章 清代中期南方分府人口</w:t>
        <w:br/>
        <w:t>江西、湖南和湖北…</w:t>
        <w:br/>
        <w:t>第一节 江西…………………………………………………114</w:t>
        <w:br/>
        <w:t>、赣北地区……………………………………………………115</w:t>
        <w:br/>
        <w:t>1. 南昌府……………115</w:t>
        <w:br/>
        <w:t>2. 南康府</w:t>
        <w:br/>
        <w:t>3. 九江府</w:t>
        <w:br/>
        <w:t>119</w:t>
        <w:br/>
        <w:t>4. 瑞州府</w:t>
        <w:br/>
        <w:t>5. 饶州府</w:t>
        <w:br/>
        <w:t>6. 广信府</w:t>
        <w:br/>
        <w:t>二、赣中地………</w:t>
        <w:br/>
        <w:t>124</w:t>
        <w:br/>
        <w:t>1. 袁州府</w:t>
        <w:br/>
        <w:t>2. 临江府</w:t>
        <w:br/>
        <w:t>3. 吉安府</w:t>
        <w:br/>
        <w:t>4. 建昌府</w:t>
        <w:br/>
        <w:t>5. 抚州府</w:t>
        <w:br/>
        <w:t>三、赣南地区…………………………………………………130</w:t>
        <w:br/>
        <w:t>1. 南安府</w:t>
        <w:br/>
        <w:t>2. 宁都州</w:t>
        <w:br/>
        <w:t>3. 赣州府</w:t>
        <w:br/>
        <w:t>四、结语…</w:t>
        <w:br/>
        <w:t>1. 分府人口比例的比较…</w:t>
        <w:br/>
        <w:t>2. 不同记载中的全省人口数的比较…………135</w:t>
        <w:br/>
        <w:t>第二节 湖南……</w:t>
        <w:br/>
        <w:t>一、湘中地区……………………………136</w:t>
        <w:br/>
        <w:t>1. 长沙府…</w:t>
      </w:r>
    </w:p>
    <w:p>
      <w:r>
        <w:br w:type="page"/>
      </w:r>
    </w:p>
    <w:p>
      <w:r>
        <w:t>目</w:t>
        <w:br/>
        <w:t>录5</w:t>
        <w:br/>
        <w:t>2. 衡州府</w:t>
        <w:br/>
        <w:t>3. 宝庆府</w:t>
        <w:br/>
        <w:t>二、湘北地区……………………………142</w:t>
        <w:br/>
        <w:t>1. 岳州府………………142</w:t>
        <w:br/>
        <w:t>2. 常德府…………144</w:t>
        <w:br/>
        <w:t>3. 澧州… 144</w:t>
        <w:br/>
        <w:t>三、湘南地区…………………………………………………146</w:t>
        <w:br/>
        <w:t>1. 永州府… 146</w:t>
        <w:br/>
        <w:t>2. 郴州和桂阳州…………………………………147</w:t>
        <w:br/>
        <w:t>四、湘西地区…………………………………………………148</w:t>
        <w:br/>
        <w:t>1. 永顺府</w:t>
        <w:br/>
        <w:t>…148</w:t>
        <w:br/>
        <w:t>2. 湘西四厅和靖州</w:t>
        <w:br/>
        <w:t>…150</w:t>
        <w:br/>
        <w:t>3. 辰州府和沅州府</w:t>
        <w:br/>
        <w:t>……………152</w:t>
        <w:br/>
        <w:t>五、结语……………………………………153</w:t>
        <w:br/>
        <w:t>第三节 湖北………………………………………………155</w:t>
        <w:br/>
        <w:t>一、鄂东地区……………………………156</w:t>
        <w:br/>
        <w:t>1. 黄州府… 156</w:t>
        <w:br/>
        <w:t>2. 汉阳府</w:t>
        <w:br/>
        <w:t>…158</w:t>
        <w:br/>
        <w:t>3. 武昌府</w:t>
        <w:br/>
        <w:t>二、鄂中地区…………………………………160</w:t>
        <w:br/>
        <w:t>1. 德安府………… 160</w:t>
        <w:br/>
        <w:t>2. 荆州府</w:t>
        <w:br/>
        <w:t>…162</w:t>
        <w:br/>
        <w:t>3. 安陆府</w:t>
        <w:br/>
        <w:t>…162</w:t>
        <w:br/>
        <w:t>4. 荆门州</w:t>
        <w:br/>
        <w:t>391……</w:t>
        <w:br/>
        <w:t>三、鄂西南区……………………………………………164</w:t>
        <w:br/>
        <w:t>1. 宜昌府</w:t>
        <w:br/>
        <w:t>46961…………………</w:t>
        <w:br/>
        <w:t>2. 施南府</w:t>
        <w:br/>
        <w:t>191……………</w:t>
        <w:br/>
        <w:t>四、鄂西北区…………………………………………167</w:t>
        <w:br/>
        <w:t>1. 襄阳府… 167</w:t>
        <w:br/>
        <w:t>2. 郧阳府… 169</w:t>
      </w:r>
    </w:p>
    <w:p>
      <w:r>
        <w:br w:type="page"/>
      </w:r>
    </w:p>
    <w:p>
      <w:r>
        <w:t>6 中国人口史 第五卷 清时期</w:t>
        <w:br/>
        <w:t>第五章 清代中期南方分府人口</w:t>
        <w:br/>
        <w:t>福建、广东和广西………………………………172</w:t>
        <w:br/>
        <w:t>第一节福建…………………………………172</w:t>
        <w:br/>
        <w:t>14 …………………………………………母非画</w:t>
        <w:br/>
        <w:t>1. 福宁府……………………………174</w:t>
        <w:br/>
        <w:t>二、闽西山…………………………………………………177</w:t>
        <w:br/>
        <w:t>1. 建宁府……………177</w:t>
        <w:br/>
        <w:t>2. 邵武府…………………180</w:t>
        <w:br/>
        <w:t>三、闽中地区…………………182</w:t>
        <w:br/>
        <w:t>1. 延平府………………………………182</w:t>
        <w:br/>
        <w:t>2. 龙岩州</w:t>
        <w:br/>
        <w:t>…184</w:t>
        <w:br/>
        <w:t>3. 永春州………… 185</w:t>
        <w:br/>
        <w:t>四、闽南地区………………………185</w:t>
        <w:br/>
        <w:t>1. 兴化府和泉州府…………………………………185</w:t>
        <w:br/>
        <w:t>2. 漳州府…187</w:t>
        <w:br/>
        <w:t>3. 台湾府……188</w:t>
        <w:br/>
        <w:t>五、结语……………………………………………………188</w:t>
        <w:br/>
        <w:t>061………………………………………………………張</w:t>
        <w:br/>
        <w:t>一、清代中期的“丁”…………………190</w:t>
        <w:br/>
        <w:t>二、粤中…………………………………193</w:t>
        <w:br/>
        <w:t>1. 广州府…… 193</w:t>
        <w:br/>
        <w:t>2. 肇庆府………………………… 195</w:t>
        <w:br/>
        <w:t>3. 罗定州和佛冈厅…………………………197</w:t>
        <w:br/>
        <w:t>三、粤东区………………………………197</w:t>
        <w:br/>
        <w:t>1. 潮州府和惠州府……………………………………197</w:t>
        <w:br/>
        <w:t>2. 嘉应州……199</w:t>
        <w:br/>
        <w:t>四、粤北区……………………………200</w:t>
        <w:br/>
        <w:t>200</w:t>
      </w:r>
    </w:p>
    <w:p>
      <w:r>
        <w:br w:type="page"/>
      </w:r>
    </w:p>
    <w:p>
      <w:r>
        <w:t>录7</w:t>
        <w:br/>
        <w:t>2.南雄州、连州、连山厅………………………</w:t>
        <w:br/>
        <w:t>201</w:t>
        <w:br/>
        <w:t>五、粤西…………</w:t>
        <w:br/>
        <w:t>203</w:t>
        <w:br/>
        <w:t>1. 高州府</w:t>
        <w:br/>
        <w:t>203</w:t>
        <w:br/>
        <w:t>2. 雷州府</w:t>
        <w:br/>
        <w:t>·205</w:t>
        <w:br/>
        <w:t>3. 廉州府</w:t>
        <w:br/>
        <w:t>205</w:t>
        <w:br/>
        <w:t>4. 琼州府…………………</w:t>
        <w:br/>
        <w:t>206</w:t>
        <w:br/>
        <w:t>六、结语……………………………………</w:t>
        <w:br/>
        <w:t>208</w:t>
        <w:br/>
        <w:t>………………………」年三張</w:t>
        <w:br/>
        <w:t>209</w:t>
        <w:br/>
        <w:t>一、桂西地区……</w:t>
        <w:br/>
        <w:t>211</w:t>
        <w:br/>
        <w:t>1. 泗城府和庆远府…………………</w:t>
        <w:br/>
        <w:t>211</w:t>
        <w:br/>
        <w:t>2. 思恩府和镇安府</w:t>
        <w:br/>
        <w:t>211</w:t>
        <w:br/>
        <w:t>3. 太平府和南宁府</w:t>
        <w:br/>
        <w:t>…</w:t>
        <w:br/>
        <w:t>212</w:t>
        <w:br/>
        <w:t>二、桂东地区……</w:t>
        <w:br/>
        <w:t>212</w:t>
        <w:br/>
        <w:t>第六章</w:t>
        <w:br/>
        <w:t>清代中期南方分府人口</w:t>
        <w:br/>
        <w:t>云南和贵州………………214</w:t>
        <w:br/>
        <w:t>第节云南………………………………………………214</w:t>
        <w:br/>
        <w:t>一、滇中……………………………………</w:t>
        <w:br/>
        <w:t>216</w:t>
        <w:br/>
        <w:t>1. 云南府</w:t>
        <w:br/>
        <w:t>216</w:t>
        <w:br/>
        <w:t>2. 澂江府</w:t>
        <w:br/>
        <w:t>218</w:t>
        <w:br/>
        <w:t>3. 楚雄府</w:t>
        <w:br/>
        <w:t>219</w:t>
        <w:br/>
        <w:t>4. 武定州</w:t>
        <w:br/>
        <w:t>221</w:t>
        <w:br/>
        <w:t>5. 曲靖府</w:t>
        <w:br/>
        <w:t>222</w:t>
        <w:br/>
        <w:t>6. 广西州</w:t>
        <w:br/>
        <w:t>225</w:t>
        <w:br/>
        <w:t>二、滇西南…………………………………………225</w:t>
        <w:br/>
        <w:t>1. 顺宁府</w:t>
        <w:br/>
        <w:t>225</w:t>
        <w:br/>
        <w:t>2. 永昌府</w:t>
        <w:br/>
        <w:t>227</w:t>
        <w:br/>
        <w:t>3. 腾越厅</w:t>
        <w:br/>
        <w:t>229</w:t>
        <w:br/>
        <w:t>4. 普洱府</w:t>
        <w:br/>
        <w:t>5. 元江州和镇沅州………………………</w:t>
        <w:br/>
        <w:t>232</w:t>
        <w:br/>
        <w:t>6. 景东厅</w:t>
        <w:br/>
        <w:t>233</w:t>
      </w:r>
    </w:p>
    <w:p>
      <w:r>
        <w:br w:type="page"/>
      </w:r>
    </w:p>
    <w:p>
      <w:r>
        <w:t>8 中国人口史 第五卷 清时期</w:t>
        <w:br/>
        <w:t>三、滇东南……………………………………………………233</w:t>
        <w:br/>
        <w:t>1. 开化府</w:t>
        <w:br/>
        <w:t>233</w:t>
        <w:br/>
        <w:t>2. 广南府</w:t>
        <w:br/>
        <w:t>…</w:t>
        <w:br/>
        <w:t>235</w:t>
        <w:br/>
        <w:t>3. 临安府</w:t>
        <w:br/>
        <w:t>237</w:t>
        <w:br/>
        <w:t>四、滇东区……………………………</w:t>
        <w:br/>
        <w:t>238</w:t>
        <w:br/>
        <w:t>1. 昭通府</w:t>
        <w:br/>
        <w:t>238</w:t>
        <w:br/>
        <w:t>2. 东川府………</w:t>
        <w:br/>
        <w:t>240</w:t>
        <w:br/>
        <w:t>五、滇西…………………</w:t>
        <w:br/>
        <w:t>240</w:t>
        <w:br/>
        <w:t>1. 大理府……………………………………………………</w:t>
        <w:br/>
        <w:t>240</w:t>
        <w:br/>
        <w:t>2. 蒙化厅</w:t>
        <w:br/>
        <w:t>241</w:t>
        <w:br/>
        <w:t>六、滇西北区……………</w:t>
        <w:br/>
        <w:t>241</w:t>
        <w:br/>
        <w:t>1. 丽江府</w:t>
        <w:br/>
        <w:t>241</w:t>
        <w:br/>
        <w:t>2. 永北厅</w:t>
        <w:br/>
        <w:t>242</w:t>
        <w:br/>
        <w:t>七、结语…………………………………………………</w:t>
        <w:br/>
        <w:t>243</w:t>
        <w:br/>
        <w:t>第二节贵州………</w:t>
        <w:br/>
        <w:t>245</w:t>
        <w:br/>
        <w:t>、黔中地…………</w:t>
        <w:br/>
        <w:t>245</w:t>
        <w:br/>
        <w:t>1. 贵阳府……… 245</w:t>
        <w:br/>
        <w:t>2. 都匀府………………………………………</w:t>
        <w:br/>
        <w:t>250</w:t>
        <w:br/>
        <w:t>3. 平越州和松桃厅 ……………………………251</w:t>
        <w:br/>
        <w:t>4. 安顺府………………………… 251</w:t>
        <w:br/>
        <w:t>二、黔北地区…………………………………………252</w:t>
        <w:br/>
        <w:t>1. 遵义府·</w:t>
        <w:br/>
        <w:t>252</w:t>
        <w:br/>
        <w:t>2. 仁怀厅</w:t>
        <w:br/>
        <w:t>3. 思南府</w:t>
        <w:br/>
        <w:t>4. 铜仁府</w:t>
        <w:br/>
        <w:t>5. 石阡府</w:t>
        <w:br/>
        <w:t>三、黔东南区…………………………………………………258</w:t>
        <w:br/>
        <w:t>258</w:t>
        <w:br/>
        <w:t>1. 思州府</w:t>
        <w:br/>
        <w:t>…</w:t>
        <w:br/>
        <w:t>2. 镇远府</w:t>
        <w:br/>
        <w:t>3. 黎平府</w:t>
        <w:br/>
        <w:t>259</w:t>
        <w:br/>
        <w:t>260</w:t>
        <w:br/>
        <w:t>四、黔西地区………</w:t>
      </w:r>
    </w:p>
    <w:p>
      <w:r>
        <w:br w:type="page"/>
      </w:r>
    </w:p>
    <w:p>
      <w:r>
        <w:t xml:space="preserve">6 </w:t>
        <w:br/>
        <w:t>1. 大定府</w:t>
        <w:br/>
        <w:t>260</w:t>
        <w:br/>
        <w:t>2. 兴义府</w:t>
        <w:br/>
        <w:t>261</w:t>
        <w:br/>
        <w:t>3. 普安厅</w:t>
        <w:br/>
        <w:t>263</w:t>
        <w:br/>
        <w:t>263</w:t>
        <w:br/>
        <w:t>第七章 清代中期四川分府人口……</w:t>
        <w:br/>
        <w:t>…</w:t>
        <w:br/>
        <w:t>266</w:t>
        <w:br/>
        <w:t>第一节 已有的研究成果……</w:t>
        <w:br/>
        <w:t>… 266</w:t>
        <w:br/>
        <w:t>一、施坚雅的研究…………266</w:t>
        <w:br/>
        <w:t>1. 统计中的差错</w:t>
        <w:br/>
        <w:t>267</w:t>
        <w:br/>
        <w:t>2. 与 20 世纪人口数的比较…………………………</w:t>
        <w:br/>
        <w:t>268</w:t>
        <w:br/>
        <w:t>3. 县级户口数据的编造…</w:t>
        <w:br/>
        <w:t>…</w:t>
        <w:br/>
        <w:t>269</w:t>
        <w:br/>
        <w:t>4. 1812 年和 1822 年的数据</w:t>
        <w:br/>
        <w:t>居…………270</w:t>
        <w:br/>
        <w:t>二、王笛和刘铮云的研究…………</w:t>
        <w:br/>
        <w:t xml:space="preserve"> 271</w:t>
        <w:br/>
        <w:t>三、本章分析的思路与方法……273</w:t>
        <w:br/>
        <w:t>第二节 川中地区………………………………274</w:t>
        <w:br/>
        <w:t>、川中南部…………………………………………………275</w:t>
        <w:br/>
        <w:t>1. 重庆府</w:t>
        <w:br/>
        <w:t>2. 泸州和叙永厅…………………………279</w:t>
        <w:br/>
        <w:t>二、川中北部…………………………………………281</w:t>
        <w:br/>
        <w:t>1. 顺庆府</w:t>
        <w:br/>
        <w:t>3. 资州………… 284</w:t>
        <w:br/>
        <w:t>4. 保宁府………285</w:t>
        <w:br/>
        <w:t>第三节川东地区…………………288</w:t>
        <w:br/>
        <w:t>、酉阳州………………………………………………288</w:t>
        <w:br/>
        <w:t>二、绥定府和太平厅……289</w:t>
        <w:br/>
        <w:t>三、夔州府…………………………………………292</w:t>
        <w:br/>
        <w:t>四、忠州和石硅厅……………………………………………293</w:t>
        <w:br/>
        <w:t>46……………………屈川年</w:t>
        <w:br/>
        <w:t>、川西北部………………………………………………</w:t>
        <w:br/>
        <w:t>294</w:t>
        <w:br/>
        <w:t>294</w:t>
      </w:r>
    </w:p>
    <w:p>
      <w:r>
        <w:br w:type="page"/>
      </w:r>
    </w:p>
    <w:p>
      <w:r>
        <w:t>10 中国人口史 第五卷 清时期</w:t>
        <w:br/>
        <w:t>2. 成都府·</w:t>
        <w:br/>
        <w:t>296</w:t>
        <w:br/>
        <w:t>3. 邛州·</w:t>
        <w:br/>
        <w:t>… 303</w:t>
        <w:br/>
        <w:t>4. 龙安府……………………………………………………304</w:t>
        <w:br/>
        <w:t>二、川西南部……………………………………</w:t>
        <w:br/>
        <w:t>308</w:t>
        <w:br/>
        <w:t>1. 嘉定府</w:t>
        <w:br/>
        <w:t>2. 叙州府</w:t>
        <w:br/>
        <w:t>311</w:t>
        <w:br/>
        <w:t>第五节川西边区…………………………315</w:t>
        <w:br/>
        <w:t>二、宁远府…………</w:t>
        <w:br/>
        <w:t>三、茂州、理番厅、懋功厅、松潘厅………322</w:t>
        <w:br/>
        <w:t>第六节 结语……</w:t>
        <w:br/>
        <w:t>第八章 清代中期北方分府人口</w:t>
        <w:br/>
        <w:t>——直隶、河南和山东·</w:t>
        <w:br/>
        <w:t>…327</w:t>
        <w:br/>
        <w:t>一、顺天府……………………………………………327</w:t>
        <w:br/>
        <w:t>1. 清代中期户口</w:t>
        <w:br/>
        <w:t>2. 清代后期户口</w:t>
        <w:br/>
        <w:t>二、永平府和遵化州………334</w:t>
        <w:br/>
        <w:t>1. 永平府 …</w:t>
        <w:br/>
        <w:t>334</w:t>
        <w:br/>
        <w:t>2. 遵化州</w:t>
        <w:br/>
        <w:t>三、宣化府和口北三厅………………</w:t>
        <w:br/>
        <w:t>336</w:t>
        <w:br/>
        <w:t>336</w:t>
        <w:br/>
        <w:t>338</w:t>
        <w:br/>
        <w:t>2. 口北三厅</w:t>
        <w:br/>
        <w:t>四、承德府……</w:t>
        <w:br/>
        <w:t>340</w:t>
        <w:br/>
        <w:t>五、保定府、天津府和河间府</w:t>
        <w:br/>
        <w:t>于…</w:t>
        <w:br/>
        <w:t>342</w:t>
        <w:br/>
        <w:t>342</w:t>
        <w:br/>
        <w:t>2. 天津府</w:t>
        <w:br/>
        <w:t>344</w:t>
        <w:br/>
        <w:t>3. 河间府 …</w:t>
        <w:br/>
        <w:t>344</w:t>
        <w:br/>
        <w:t>六、冀州、赵州和大名府</w:t>
      </w:r>
    </w:p>
    <w:p>
      <w:r>
        <w:br w:type="page"/>
      </w:r>
    </w:p>
    <w:p>
      <w:r>
        <w:t>目录 11</w:t>
        <w:br/>
        <w:t>1. 冀州…………… 345</w:t>
        <w:br/>
        <w:t>2. 赵州</w:t>
        <w:br/>
        <w:t>…347</w:t>
        <w:br/>
        <w:t>3. 大名府…………………………… 347</w:t>
        <w:br/>
        <w:t>七、其他府州………………………………348</w:t>
        <w:br/>
        <w:t>第二节 河南…………………………………………………………351</w:t>
        <w:br/>
        <w:t>一、豫北地区…………………………………………351</w:t>
        <w:br/>
        <w:t>1. 卫辉府</w:t>
        <w:br/>
        <w:t>[3 …………………………</w:t>
        <w:br/>
        <w:t>2. 彰德府</w:t>
        <w:br/>
        <w:t>3. 怀庆府</w:t>
        <w:br/>
        <w:t>353……………………</w:t>
        <w:br/>
        <w:t>二、豫中地区…………………354</w:t>
        <w:br/>
        <w:t>1. 河南府</w:t>
        <w:br/>
        <w:t>2. 开封府</w:t>
        <w:br/>
        <w:t>三、豫南地区…………………………………………………357</w:t>
        <w:br/>
        <w:t>1. 南阳府·</w:t>
        <w:br/>
        <w:t>2. 汝宁府…………………… 358</w:t>
        <w:br/>
        <w:t>3. 光州……… 359</w:t>
        <w:br/>
        <w:t>四、结语……………………………………</w:t>
        <w:br/>
        <w:t>360</w:t>
        <w:br/>
        <w:t>第三节山东…………………</w:t>
        <w:br/>
        <w:t>· 361</w:t>
        <w:br/>
        <w:t>一、鲁西地区………………………………………………361</w:t>
        <w:br/>
        <w:t>1. 东昌府和临清州……………………361</w:t>
        <w:br/>
        <w:t>2. 济宁州… 364</w:t>
        <w:br/>
        <w:t>二、胶东半岛………………………365</w:t>
        <w:br/>
        <w:t>1. 莱州府</w:t>
        <w:br/>
        <w:t>2. 登州府</w:t>
        <w:br/>
        <w:t>三、鲁中地区……………………………367</w:t>
        <w:br/>
        <w:t>1. 沂州府</w:t>
        <w:br/>
        <w:t>798…</w:t>
        <w:br/>
        <w:t>2. 青州府</w:t>
        <w:br/>
        <w:t>3. 济南府</w:t>
        <w:br/>
        <w:t>…369</w:t>
      </w:r>
    </w:p>
    <w:p>
      <w:r>
        <w:br w:type="page"/>
      </w:r>
    </w:p>
    <w:p>
      <w:r>
        <w:t>12 中国人口史 第五卷 清时期</w:t>
        <w:br/>
        <w:t>第九章 清代中期北方分府人口</w:t>
        <w:br/>
        <w:t>378……………………屈吐屈年</w:t>
        <w:br/>
        <w:t>第一节 山西……………………………………………………373</w:t>
        <w:br/>
        <w:t>、晋西南区……………………………………………374</w:t>
        <w:br/>
        <w:t>1. 解州……… 374</w:t>
        <w:br/>
        <w:t>2. 绎州……………… 375</w:t>
        <w:br/>
        <w:t>3.蒲州府…………………………………………………376</w:t>
        <w:br/>
        <w:t>4. 平阳府…… 379</w:t>
        <w:br/>
        <w:t>5. 隰州…………… 380</w:t>
        <w:br/>
        <w:t>二、晋东南区…………………………………………………382</w:t>
        <w:br/>
        <w:t>三、晋中……………………………………………383</w:t>
        <w:br/>
        <w:t>1. 太原府……………………………… 383</w:t>
        <w:br/>
        <w:t>2. 汾州府</w:t>
        <w:br/>
        <w:t>288…………………………………………………</w:t>
        <w:br/>
        <w:t>3. 平定州……… 389</w:t>
        <w:br/>
        <w:t>4. 辽州……………………………… 389</w:t>
        <w:br/>
        <w:t>5. 代州……… 390</w:t>
        <w:br/>
        <w:t>四、晋北………………………………………………………391</w:t>
        <w:br/>
        <w:t>五、结语……………………………392</w:t>
        <w:br/>
        <w:t>第二节陕西……………………………………………393</w:t>
        <w:br/>
        <w:t>一、关中地区……………………………394</w:t>
        <w:br/>
        <w:t>1. 西安府…………………… 394</w:t>
        <w:br/>
        <w:t>2. 同州府…………………………………… 399</w:t>
        <w:br/>
        <w:t>3. 鄜州直隶州</w:t>
        <w:br/>
        <w:t>401</w:t>
        <w:br/>
        <w:t>二、陕南地区…………………………………………………403</w:t>
        <w:br/>
        <w:t>1. 兴安府………………………………………………403</w:t>
        <w:br/>
        <w:t>2. 商州………………… 407</w:t>
        <w:br/>
        <w:t>3. 汉中府………………………………………409</w:t>
        <w:br/>
        <w:t>三、陕北地区………………………………………………412</w:t>
        <w:br/>
        <w:t>1. 绥德州…………………………… 412</w:t>
        <w:br/>
        <w:t>2. 榆林府…………………………………413</w:t>
      </w:r>
    </w:p>
    <w:p>
      <w:r>
        <w:br w:type="page"/>
      </w:r>
    </w:p>
    <w:p>
      <w:r>
        <w:t>目录13</w:t>
        <w:br/>
        <w:t>3. 延安府……………………………415</w:t>
        <w:br/>
        <w:t>四、关中西部地区…………417</w:t>
        <w:br/>
        <w:t>1. 凤翔府…………………………… 417</w:t>
        <w:br/>
        <w:t>2. 邠州和乾州…………………………………420</w:t>
        <w:br/>
        <w:t>五、结语……………………………………421</w:t>
        <w:br/>
        <w:t>第十章 清代中期北方边区人口……423</w:t>
        <w:br/>
        <w:t>第一节 甘肃………………………………423</w:t>
        <w:br/>
        <w:t>、西宁府……………………………………………424</w:t>
        <w:br/>
        <w:t>二、兰州府……………………………427</w:t>
        <w:br/>
        <w:t>三、宁夏府………………………………………429</w:t>
        <w:br/>
        <w:t>四、甘州府………………430</w:t>
        <w:br/>
        <w:t>五、平凉府…………………………………………431</w:t>
        <w:br/>
        <w:t>六、泾州………………………………………431</w:t>
        <w:br/>
        <w:t>七、其他………………431</w:t>
        <w:br/>
        <w:t>第二节 新疆……………………………………433</w:t>
        <w:br/>
        <w:t>一、北疆地区………………………434</w:t>
        <w:br/>
        <w:t>1. 乌鲁木齐 ………………………………………434</w:t>
        <w:br/>
        <w:t>2. 吐鲁番和哈密……………436</w:t>
        <w:br/>
        <w:t>3. 伊犁………………………………………………………… 437</w:t>
        <w:br/>
        <w:t>4. 塔尔巴噶台………………………………………439</w:t>
        <w:br/>
        <w:t>二、南疆地区………………………440</w:t>
        <w:br/>
        <w:t>1. 哈喇沙尔……………440</w:t>
        <w:br/>
        <w:t>2.喀什噶尔、叶尔羌与和阗……………………440</w:t>
        <w:br/>
        <w:t>3. 库车、阿克苏与乌什……………………………444</w:t>
        <w:br/>
        <w:t>三、结语……</w:t>
        <w:br/>
        <w:t>…………445</w:t>
        <w:br/>
        <w:t>第三节 青海、西藏、蒙古和东北…………447</w:t>
        <w:br/>
        <w:t>、青海………………………………………………………447</w:t>
        <w:br/>
        <w:t>二、西藏……………………………………448</w:t>
        <w:br/>
        <w:t>三、蒙古………………………………………………449</w:t>
        <w:br/>
        <w:t>1. 内蒙古…………… 449</w:t>
      </w:r>
    </w:p>
    <w:p>
      <w:r>
        <w:br w:type="page"/>
      </w:r>
    </w:p>
    <w:p>
      <w:r>
        <w:t>14 中国人口史 第五卷 清时期</w:t>
        <w:br/>
        <w:t>2. 外蒙古</w:t>
        <w:br/>
        <w:t>四、东北地区…………………………………………………452</w:t>
        <w:br/>
        <w:t>1. 辽宁…</w:t>
        <w:br/>
        <w:t>2. 吉林和黑龙江………</w:t>
        <w:br/>
        <w:t>· 454</w:t>
        <w:br/>
        <w:t>第十一章 太平天国战争对人口的影响(上)</w:t>
        <w:br/>
        <w:t>江苏、浙江、安徽和福建……………………455</w:t>
        <w:br/>
        <w:t>994………………………………………………年</w:t>
        <w:br/>
        <w:t>一、战争过程…………………………455</w:t>
        <w:br/>
        <w:t>二、战争中的人口损失……………458</w:t>
        <w:br/>
        <w:t>1. 苏州府………… 459</w:t>
        <w:br/>
        <w:t>2、松江府……………………………………460</w:t>
        <w:br/>
        <w:t>3. 太仓直隶州………………………460</w:t>
        <w:br/>
        <w:t>4. 镇江府………………461</w:t>
        <w:br/>
        <w:t>5. 常州府………………461</w:t>
        <w:br/>
        <w:t>6. 江宁府</w:t>
        <w:br/>
        <w:t>…462</w:t>
        <w:br/>
        <w:t>7. 扬州府………………… 464</w:t>
        <w:br/>
        <w:t>8. 通州和海门厅………………………………………………465</w:t>
        <w:br/>
        <w:t>9. 徐州、淮安和海州………………………466</w:t>
        <w:br/>
        <w:t>10.小结………… 467</w:t>
        <w:br/>
        <w:t>第二节浙江……………………………………………468</w:t>
        <w:br/>
        <w:t>、战争过程……………468</w:t>
        <w:br/>
        <w:t>二、战争中的人口死亡……………………………470</w:t>
        <w:br/>
        <w:t>1. 嘉兴府……………… 471</w:t>
        <w:br/>
        <w:t>2. 杭州府……………473</w:t>
        <w:br/>
        <w:t>3. 湖州府……476</w:t>
        <w:br/>
        <w:t>4. 严州府</w:t>
        <w:br/>
        <w:t>67…</w:t>
        <w:br/>
        <w:t>5. 衢州府和金华府………………………480</w:t>
        <w:br/>
        <w:t>6. 处州府… 482</w:t>
        <w:br/>
        <w:t>7. 绍兴府</w:t>
        <w:br/>
        <w:t>…484</w:t>
        <w:br/>
        <w:t>8. 宁波府</w:t>
      </w:r>
    </w:p>
    <w:p>
      <w:r>
        <w:br w:type="page"/>
      </w:r>
    </w:p>
    <w:p>
      <w:r>
        <w:t>目</w:t>
        <w:br/>
        <w:t>录15</w:t>
        <w:br/>
        <w:t>9. 台州府</w:t>
        <w:br/>
        <w:t>10. 温州府… 488</w:t>
        <w:br/>
        <w:t>11. 小结…………………………………………………489</w:t>
        <w:br/>
        <w:t>第三节安徽…………………………………490</w:t>
        <w:br/>
        <w:t>、战争过程…………………490</w:t>
        <w:br/>
        <w:t>二、战争中的人口死亡………491</w:t>
        <w:br/>
        <w:t>1. 广德州·</w:t>
        <w:br/>
        <w:t>2. 宁国府</w:t>
        <w:br/>
        <w:t>464………</w:t>
        <w:br/>
        <w:t>3. 池州府</w:t>
        <w:br/>
        <w:t>6…………………</w:t>
        <w:br/>
        <w:t>4. 太平府</w:t>
        <w:br/>
        <w:t>…498</w:t>
        <w:br/>
        <w:t>5. 徽州府</w:t>
        <w:br/>
        <w:t>6. 安庆府</w:t>
        <w:br/>
        <w:t>7. 庐州府</w:t>
        <w:br/>
        <w:t>8. 颍州府</w:t>
        <w:br/>
        <w:t>9. 六安州</w:t>
        <w:br/>
        <w:t>10. 凤阳府…503</w:t>
        <w:br/>
        <w:t>11.泗州、滁州与和州…………………………503</w:t>
        <w:br/>
        <w:t>第四节 福建……</w:t>
        <w:br/>
        <w:t>第十二章 太平天国战争对人口的影响(下)</w:t>
        <w:br/>
        <w:t>江西、湖北和湖南…</w:t>
        <w:br/>
        <w:t>609……………………………………………</w:t>
        <w:br/>
        <w:t>第一节 江西……</w:t>
        <w:br/>
        <w:t>一、战争过程…</w:t>
        <w:br/>
        <w:t>二、战争中的人口死亡……………………………510</w:t>
        <w:br/>
        <w:t>2. 九江府</w:t>
        <w:br/>
        <w:t>…515</w:t>
        <w:br/>
        <w:t>3. 南康府</w:t>
        <w:br/>
        <w:t>4. 瑞州府</w:t>
        <w:br/>
        <w:t>… 518</w:t>
        <w:br/>
        <w:t>5. 临江府</w:t>
        <w:br/>
        <w:t>6. 建昌府</w:t>
      </w:r>
    </w:p>
    <w:p>
      <w:r>
        <w:br w:type="page"/>
      </w:r>
    </w:p>
    <w:p>
      <w:r>
        <w:t>16</w:t>
        <w:br/>
        <w:t>中国人口史第五卷 清时期</w:t>
        <w:br/>
        <w:t>7. 袁州府</w:t>
        <w:br/>
        <w:t>8. 饶州府</w:t>
        <w:br/>
        <w:t>9. 广信府……………… 526</w:t>
        <w:br/>
        <w:t>10. 抚州府……………… 528</w:t>
        <w:br/>
        <w:t>1</w:t>
        <w:br/>
        <w:t>11. 吉安府…………530</w:t>
        <w:br/>
        <w:t>if</w:t>
        <w:br/>
        <w:t>1</w:t>
        <w:br/>
        <w:t>12. 赣州府、南安府和宁都州………………………532</w:t>
        <w:br/>
        <w:t>13. 小结…… 535</w:t>
        <w:br/>
        <w:t>C</w:t>
        <w:br/>
        <w:t>第二节 湖北………………………………………………536</w:t>
        <w:br/>
        <w:t>、战争过程……………………………………536</w:t>
        <w:br/>
        <w:t>二、战争中的人口死亡………………………537</w:t>
        <w:br/>
        <w:t>1. 郧阳府</w:t>
        <w:br/>
        <w:t>2. 襄阳府</w:t>
        <w:br/>
        <w:t>3. 荆门州</w:t>
        <w:br/>
        <w:t>4. 荆州府</w:t>
        <w:br/>
        <w:t>537</w:t>
        <w:br/>
        <w:t>5. 德安府</w:t>
        <w:br/>
        <w:t>6. 黄州府及其他………………………………………</w:t>
        <w:br/>
        <w:t>538</w:t>
        <w:br/>
        <w:t>第三节湖南………………………</w:t>
        <w:br/>
        <w:t>541</w:t>
        <w:br/>
        <w:t>一、战争过程……………</w:t>
        <w:br/>
        <w:t>541</w:t>
        <w:br/>
        <w:t>二、战争中的人口死亡………542</w:t>
        <w:br/>
        <w:t>1. 衡州府……… 543</w:t>
        <w:br/>
        <w:t>2. 郴州…</w:t>
        <w:br/>
        <w:t>3. 桂阳州</w:t>
        <w:br/>
        <w:t>4. 永州府</w:t>
        <w:br/>
        <w:t>5. 宝庆府</w:t>
        <w:br/>
        <w:t>547</w:t>
        <w:br/>
        <w:t>6. 靖州………………………………… 548</w:t>
        <w:br/>
        <w:t>7.湘西四厅……………………………………………………</w:t>
        <w:br/>
        <w:t>549</w:t>
        <w:br/>
        <w:t>8. 永顺府………………………………………………………</w:t>
        <w:br/>
        <w:t>549</w:t>
        <w:br/>
        <w:t>9.沅州府和辰州府……………………………</w:t>
        <w:br/>
        <w:t>549</w:t>
        <w:br/>
        <w:t>10. 长沙府……………………………… 550</w:t>
        <w:br/>
        <w:t>11. 常德府和澧州…………………………………………… 551</w:t>
        <w:br/>
        <w:t>551</w:t>
      </w:r>
    </w:p>
    <w:p>
      <w:r>
        <w:br w:type="page"/>
      </w:r>
    </w:p>
    <w:p>
      <w:r>
        <w:t>录17</w:t>
        <w:br/>
        <w:t>13.小结…………</w:t>
        <w:br/>
        <w:t>552</w:t>
        <w:br/>
        <w:t>第十三章 西部回民战争对人口的影响(上)</w:t>
        <w:br/>
        <w:t>云南和陕西……</w:t>
        <w:br/>
        <w:t>554</w:t>
        <w:br/>
        <w:t>第一节 回民战争对云南人口的影响……554</w:t>
        <w:br/>
        <w:t>一、战争过程……</w:t>
        <w:br/>
        <w:t>………</w:t>
        <w:br/>
        <w:t>556</w:t>
        <w:br/>
        <w:t>556</w:t>
        <w:br/>
        <w:t>2. 滇西区………………</w:t>
        <w:br/>
        <w:t>561</w:t>
        <w:br/>
        <w:t>3.滇西南区……………………………………563</w:t>
        <w:br/>
        <w:t>565</w:t>
        <w:br/>
        <w:t>5. 滇东北区和滇西区………………………566</w:t>
        <w:br/>
        <w:t>6. 小结…</w:t>
        <w:br/>
        <w:t>566</w:t>
        <w:br/>
        <w:t>第二节 回民战争及大旱灾对陕西人口的影响……568</w:t>
        <w:br/>
        <w:t>一、战争及旱灾发生过程……568</w:t>
        <w:br/>
        <w:t>二、战争和大旱灾对人口的影响……570</w:t>
        <w:br/>
        <w:t>1. 西安府…………………………</w:t>
        <w:br/>
        <w:t>570</w:t>
        <w:br/>
        <w:t>2. 同州府</w:t>
        <w:br/>
        <w:t>3. 廓州…</w:t>
        <w:br/>
        <w:t>580</w:t>
        <w:br/>
        <w:t>4. 兴安府………………………………………………………………</w:t>
        <w:br/>
        <w:t>581</w:t>
        <w:br/>
        <w:t>5. 商州……………</w:t>
        <w:br/>
        <w:t>583</w:t>
        <w:br/>
        <w:t>6. 汉中府……………………………………………584</w:t>
        <w:br/>
        <w:t>7. 凤翔府………………………………………</w:t>
        <w:br/>
        <w:t>589</w:t>
        <w:br/>
        <w:t>8. 邠州和乾州…………………</w:t>
        <w:br/>
        <w:t>592</w:t>
        <w:br/>
        <w:t>9. 绥德州…………………………</w:t>
        <w:br/>
        <w:t>594</w:t>
        <w:br/>
        <w:t>10.榆林府…………………………………………… 595</w:t>
        <w:br/>
        <w:t>11. 延安府…597</w:t>
      </w:r>
    </w:p>
    <w:p>
      <w:r>
        <w:br w:type="page"/>
      </w:r>
    </w:p>
    <w:p>
      <w:r>
        <w:t>18 中国人口史 第五卷 清时期</w:t>
        <w:br/>
        <w:t>第十四章 西部回民战争对人口的影响(下)</w:t>
        <w:br/>
        <w:t>甘肃和新疆………………………………602</w:t>
        <w:br/>
        <w:t>第一节甘肃………………………………………………602</w:t>
        <w:br/>
        <w:t>一、战争过程………………………602</w:t>
        <w:br/>
        <w:t>二、战争中的人口死亡…………603</w:t>
        <w:br/>
        <w:t>2. 平凉府……………………… 607</w:t>
        <w:br/>
        <w:t>3. 庆阳府</w:t>
        <w:br/>
        <w:t>4. 宁夏府…………………………………………618</w:t>
        <w:br/>
        <w:t>5. 巩昌府…………………………………619</w:t>
        <w:br/>
        <w:t>6. 秦州………………………… 622</w:t>
        <w:br/>
        <w:t>7. 阶州……623</w:t>
        <w:br/>
        <w:t>8. 兰州府………………</w:t>
        <w:br/>
        <w:t>·624</w:t>
        <w:br/>
        <w:t>9. 西宁府…………… 629</w:t>
        <w:br/>
        <w:t>10. 凉州府……… 632</w:t>
        <w:br/>
        <w:t>11. 甘州……… 633</w:t>
        <w:br/>
        <w:t>12. 肃州………………………………… 634</w:t>
        <w:br/>
        <w:t>13. 安西州………</w:t>
        <w:br/>
        <w:t>634</w:t>
        <w:br/>
        <w:t>第二节新疆……………………………636</w:t>
        <w:br/>
        <w:t>一、战争过程…………………………………………636</w:t>
        <w:br/>
        <w:t>二、战争中的人口损失…………………637</w:t>
        <w:br/>
        <w:t>1. 北疆地区 …………………………………………… 637</w:t>
        <w:br/>
        <w:t>2. 南疆地区 …………………………… 642</w:t>
        <w:br/>
        <w:t>3. 小结…</w:t>
        <w:br/>
        <w:t>第十五章 光绪大灾对北方人口的影响……647</w:t>
        <w:br/>
        <w:t>第一节 对前人研究成果的评述……</w:t>
        <w:br/>
        <w:t>…… 648</w:t>
        <w:br/>
        <w:t>第二节山西…………………………………………………652</w:t>
        <w:br/>
        <w:t>、晋西南区……………………………………652</w:t>
      </w:r>
    </w:p>
    <w:p>
      <w:r>
        <w:br w:type="page"/>
      </w:r>
    </w:p>
    <w:p>
      <w:r>
        <w:t>目</w:t>
        <w:br/>
        <w:t>录 19</w:t>
        <w:br/>
        <w:t>1. 解州</w:t>
        <w:br/>
        <w:t>2. 绛州</w:t>
        <w:br/>
        <w:t>659 …</w:t>
        <w:br/>
        <w:t>3. 蒲州府</w:t>
        <w:br/>
        <w:t>于…656</w:t>
        <w:br/>
        <w:t>4. 平阳府… 659</w:t>
        <w:br/>
        <w:t>5. 隰州……………… 662</w:t>
        <w:br/>
        <w:t>6. 霍州……………………… 663</w:t>
        <w:br/>
        <w:t>二、晋东南区……………………………………………664</w:t>
        <w:br/>
        <w:t>1. 泽州府……………………… 664</w:t>
        <w:br/>
        <w:t>2. 潞安府……………… 665</w:t>
        <w:br/>
        <w:t>3. 沁州…………… 666</w:t>
        <w:br/>
        <w:t>三、晋中………………………………………………………667</w:t>
        <w:br/>
        <w:t>1. 辽州…………… 667</w:t>
        <w:br/>
        <w:t>2. 太原府………………… 668</w:t>
        <w:br/>
        <w:t>3. 汾州府</w:t>
        <w:br/>
        <w:t>…671</w:t>
        <w:br/>
        <w:t>4. 平定州</w:t>
        <w:br/>
        <w:t>…671</w:t>
        <w:br/>
        <w:t>5. 忻州………………673</w:t>
        <w:br/>
        <w:t>6. 保德州………………………673</w:t>
        <w:br/>
        <w:t>7. 宁武府……674</w:t>
        <w:br/>
        <w:t>8. 代州…………………… 674</w:t>
        <w:br/>
        <w:t>四、晋北区………………………………………675</w:t>
        <w:br/>
        <w:t>五、结语……………………………………………676</w:t>
        <w:br/>
        <w:t>第三节 北方其他地区…………678</w:t>
        <w:br/>
        <w:t>、河南……………………678</w:t>
        <w:br/>
        <w:t>1. 豫北地区 ……………………………………… 678</w:t>
        <w:br/>
        <w:t>2. 豫中区……………………………………………………… 680</w:t>
        <w:br/>
        <w:t>3. 豫南地区………………………………………685</w:t>
        <w:br/>
        <w:t>4. 小结……………686</w:t>
        <w:br/>
        <w:t>二、直隶和山东…………688</w:t>
        <w:br/>
        <w:t>第十六章 人口增长、分布与迁移</w:t>
        <w:br/>
        <w:t>……………………………690</w:t>
        <w:br/>
        <w:t>第一节 清代中期至1953 年的人口增长 …………690</w:t>
      </w:r>
    </w:p>
    <w:p>
      <w:r>
        <w:br w:type="page"/>
      </w:r>
    </w:p>
    <w:p>
      <w:r>
        <w:t>20 中国人口史 第五卷 清时期</w:t>
        <w:br/>
        <w:t>第二节人口分布……………708</w:t>
        <w:br/>
        <w:t>07……………………………私ロ丫井三張</w:t>
        <w:br/>
        <w:t>第十七章 清代中期城市人口……723</w:t>
        <w:br/>
        <w:t>第一节 资料和方法……</w:t>
        <w:br/>
        <w:t>第二节 乾隆时期北方城市人口……726</w:t>
        <w:br/>
        <w:t>、华北地…………………………………………726</w:t>
        <w:br/>
        <w:t>1. 山东</w:t>
        <w:br/>
        <w:t>726</w:t>
        <w:br/>
        <w:t>2. 直隶…………………………………………………………………………</w:t>
        <w:br/>
        <w:t>733</w:t>
        <w:br/>
        <w:t>3. 山西和河南……………………………………………738</w:t>
        <w:br/>
        <w:t>二、西北地区……………741</w:t>
        <w:br/>
        <w:t>2. 甘肃</w:t>
        <w:br/>
        <w:t>3. 新疆</w:t>
        <w:br/>
        <w:t>第二节 乾隆时期的南方城市人口……748</w:t>
        <w:br/>
        <w:t>一、江苏……</w:t>
        <w:br/>
        <w:t>1. 政治与工商业中心城市……………749</w:t>
        <w:br/>
        <w:t>2. 府城和大市镇………………………………………752</w:t>
        <w:br/>
        <w:t>3. 县城及中等市镇……………………………754</w:t>
        <w:br/>
        <w:t>5. 江苏城市人口推测…………………………………755</w:t>
        <w:br/>
        <w:t>1. 资料的评价…………………………………758</w:t>
        <w:br/>
        <w:t>2. 政治与工商业中心城市…………………759</w:t>
        <w:br/>
        <w:t>3. 府城 759</w:t>
        <w:br/>
        <w:t>4. 县城</w:t>
        <w:br/>
        <w:t>1. 以广信府为例的讨论…………………762</w:t>
        <w:br/>
        <w:t>2. 其他城市………………………………………………766</w:t>
        <w:br/>
        <w:t>四、贵州和云南……</w:t>
      </w:r>
    </w:p>
    <w:p>
      <w:r>
        <w:br w:type="page"/>
      </w:r>
    </w:p>
    <w:p>
      <w:r>
        <w:t>目录 21</w:t>
        <w:br/>
        <w:t>第三节 对其他省区城市人口的推算……771</w:t>
        <w:br/>
        <w:t>第十八章 清代末年城市人口…………775</w:t>
        <w:br/>
        <w:t>第一节 施坚雅研究评析………775</w:t>
        <w:br/>
        <w:t>第二节 北方城市人口……</w:t>
        <w:br/>
        <w:t>781</w:t>
        <w:br/>
        <w:t>一、直隶……</w:t>
        <w:br/>
        <w:t>781</w:t>
        <w:br/>
        <w:t>1. 宣化府</w:t>
        <w:br/>
        <w:t>781</w:t>
        <w:br/>
        <w:t>2. 承德府</w:t>
        <w:br/>
        <w:t>3. 永平府</w:t>
        <w:br/>
        <w:t>786</w:t>
        <w:br/>
        <w:t>4. 保定府、正定府和河间府…………………</w:t>
        <w:br/>
        <w:t>787</w:t>
        <w:br/>
        <w:t>5. 其他地区：民国年间的资料</w:t>
        <w:br/>
        <w:t>……………</w:t>
        <w:br/>
        <w:t>789</w:t>
        <w:br/>
        <w:t>6.北京和天津………</w:t>
        <w:br/>
        <w:t>790</w:t>
        <w:br/>
        <w:t>7. 小结………</w:t>
        <w:br/>
        <w:t>790</w:t>
        <w:br/>
        <w:t>二、山西……</w:t>
        <w:br/>
        <w:t>790</w:t>
        <w:br/>
        <w:t>三、陕西、甘肃和新疆</w:t>
        <w:br/>
        <w:t>…</w:t>
        <w:br/>
        <w:t>793</w:t>
        <w:br/>
        <w:t>四、山东与河南……………………………………797</w:t>
        <w:br/>
        <w:t>第三节 东南地区城市人口……800</w:t>
        <w:br/>
        <w:t>一、江苏……</w:t>
        <w:br/>
        <w:t>800</w:t>
        <w:br/>
        <w:t>1. 政治与工商业中心城市……800</w:t>
        <w:br/>
        <w:t>2. 府治城市…………………………………</w:t>
        <w:br/>
        <w:t>803</w:t>
        <w:br/>
        <w:t>3. 县治城市</w:t>
        <w:br/>
        <w:t>二、浙江和安徽……………………808</w:t>
        <w:br/>
        <w:t>1. 省会</w:t>
        <w:br/>
        <w:t>2. 府城</w:t>
        <w:br/>
        <w:t>3. 县城</w:t>
        <w:br/>
        <w:t>三、福建和江西……………………812</w:t>
        <w:br/>
        <w:t>第四节 湖广城市人口…………815</w:t>
        <w:br/>
        <w:t>、湖南…………</w:t>
        <w:br/>
        <w:t>815</w:t>
        <w:br/>
        <w:t>二、湖北……</w:t>
        <w:br/>
        <w:t>1. 资料及方法………………………………</w:t>
        <w:br/>
        <w:t>820</w:t>
        <w:br/>
        <w:t>2. 府城 …</w:t>
        <w:br/>
        <w:t>825</w:t>
      </w:r>
    </w:p>
    <w:p>
      <w:r>
        <w:br w:type="page"/>
      </w:r>
    </w:p>
    <w:p>
      <w:r>
        <w:t>22 中国人口史 第五卷 清时期</w:t>
        <w:br/>
        <w:t>3. 县城</w:t>
        <w:br/>
        <w:t>825</w:t>
        <w:br/>
        <w:t>第五节 对其他地区城市人口的估测……</w:t>
        <w:br/>
        <w:t>827</w:t>
        <w:br/>
        <w:t>第十九章 清代人口与中国人口体系…………831</w:t>
        <w:br/>
        <w:t>………………………第</w:t>
        <w:br/>
        <w:t>一、清代人口数据评析…</w:t>
        <w:br/>
        <w:t>831</w:t>
        <w:br/>
        <w:t>二、“人口爆炸”:内涵和定义……</w:t>
        <w:br/>
        <w:t>835</w:t>
        <w:br/>
        <w:t>三、李中清、王丰的不同表述</w:t>
        <w:br/>
        <w:t>837</w:t>
        <w:br/>
        <w:t>8二</w:t>
        <w:br/>
        <w:t>一、生存………</w:t>
        <w:br/>
        <w:t>………… 842</w:t>
        <w:br/>
        <w:t>848</w:t>
        <w:br/>
        <w:t>三、婚姻……</w:t>
        <w:br/>
        <w:t>852</w:t>
        <w:br/>
        <w:t>四、生育……</w:t>
        <w:br/>
        <w:t>855</w:t>
        <w:br/>
        <w:t>五、体系：家庭与国家…</w:t>
        <w:br/>
        <w:t>857</w:t>
        <w:br/>
        <w:t>第三节中国人口体系的新构造……</w:t>
        <w:br/>
        <w:t>· 861</w:t>
        <w:br/>
        <w:t>一、人口过剩：定义和内涵…</w:t>
        <w:br/>
        <w:t>861</w:t>
        <w:br/>
        <w:t>二、区域人口过程……</w:t>
        <w:br/>
        <w:t>864</w:t>
        <w:br/>
        <w:t>1. 清代前期的区域人口</w:t>
        <w:br/>
        <w:t>864</w:t>
        <w:br/>
        <w:t>2. 清代中期的区域人口</w:t>
        <w:br/>
        <w:t>865</w:t>
        <w:br/>
        <w:t>3. 清代后期的区域人口</w:t>
        <w:br/>
        <w:t>4. 商业人口：不同的区域类型………………</w:t>
        <w:br/>
        <w:t>870</w:t>
        <w:br/>
        <w:t>三、时间与空间的缠绕与对立………</w:t>
        <w:br/>
        <w:t>873</w:t>
        <w:br/>
        <w:t>873</w:t>
        <w:br/>
        <w:t>1. 生育率与增长率……</w:t>
        <w:br/>
        <w:t>877</w:t>
        <w:br/>
        <w:t>2. 家族人ロ与区域人口……………………</w:t>
        <w:br/>
        <w:t>3. 短时间和长时间 …</w:t>
        <w:br/>
        <w:t>882</w:t>
        <w:br/>
        <w:t>四、结论……</w:t>
        <w:br/>
        <w:t>885</w:t>
        <w:br/>
        <w:t>主要参考文献……</w:t>
        <w:br/>
        <w:t>索引……</w:t>
        <w:br/>
        <w:t>. 965</w:t>
        <w:br/>
        <w:t>卷后记……</w:t>
      </w:r>
    </w:p>
    <w:p>
      <w:r>
        <w:br w:type="page"/>
      </w:r>
    </w:p>
    <w:p>
      <w:r>
        <w:t>目</w:t>
        <w:br/>
        <w:t>录23</w:t>
        <w:br/>
        <w:t>表目</w:t>
        <w:br/>
        <w:t>表2-1 明代万历六年“户”、“口”与清代初年“原额</w:t>
        <w:br/>
        <w:t>人丁”的比较·</w:t>
        <w:br/>
        <w:t>63</w:t>
        <w:br/>
        <w:t>表2-2 北直隶万历六年分府口数与顺治十八年分府</w:t>
        <w:br/>
        <w:t>丁数的比较……</w:t>
        <w:br/>
        <w:t>65</w:t>
        <w:br/>
        <w:t>表3-1 嘉庆十四年和1953年江宁府丁口</w:t>
        <w:br/>
        <w:t>74</w:t>
        <w:br/>
        <w:t>表3-2 嘉庆十三年和1953年扬州府分县人口及其</w:t>
        <w:br/>
        <w:t>比例……</w:t>
        <w:br/>
        <w:t>78</w:t>
        <w:br/>
        <w:t>表3-3 乾隆四十年、1933年和1953年通州分县丁口………81</w:t>
        <w:br/>
        <w:t>表3-4 乾隆四十年、嘉庆九年海州的“人丁”与“男丁”……83</w:t>
        <w:br/>
        <w:t>表3-5 乾隆四十一年、嘉庆二十五年和1953年江苏</w:t>
        <w:br/>
        <w:t>分府人口·</w:t>
        <w:br/>
        <w:t>87</w:t>
        <w:br/>
        <w:t>表3-6 乾隆四十四年、嘉庆十年宁国府分县户口…</w:t>
        <w:br/>
        <w:t xml:space="preserve"> 90</w:t>
        <w:br/>
        <w:t>表3-7 乾隆四十四年、嘉庆十年宁国府修正人口数………92</w:t>
        <w:br/>
        <w:t>表3-8 乾隆、嘉庆年间广德州本州户口</w:t>
        <w:br/>
        <w:t>93</w:t>
        <w:br/>
        <w:t>表3-9 乾隆四十一年和1953年池州府分县户口</w:t>
        <w:br/>
        <w:t>… 94</w:t>
        <w:br/>
        <w:t>表3-10 1934年和1953年颍州府人口</w:t>
        <w:br/>
        <w:t>100</w:t>
        <w:br/>
        <w:t>表3-11 乾隆四十一年、嘉庆二十五年和1953年</w:t>
        <w:br/>
        <w:t>安徽省分府人口……</w:t>
        <w:br/>
        <w:t>101</w:t>
        <w:br/>
        <w:t>表3-12 乾隆十九年和1953年严州府分县户口</w:t>
        <w:br/>
        <w:t>104</w:t>
        <w:br/>
        <w:t>表3-13 乾隆四十九年和1911年杭州府分县户口</w:t>
        <w:br/>
        <w:t>……106</w:t>
        <w:br/>
        <w:t>表3-14 乾隆五十六年和1953年绍兴府分区户口</w:t>
        <w:br/>
        <w:t>107</w:t>
        <w:br/>
        <w:t>表3-15 乾隆四十一年、嘉庆二十五年和1953年</w:t>
        <w:br/>
        <w:t>浙江省分府人口…</w:t>
        <w:br/>
        <w:t>113</w:t>
        <w:br/>
        <w:t>表4-1 乾隆四十七年、道光元年南昌府分县民户口数……115</w:t>
        <w:br/>
        <w:t>表4-2 1782—1821年南昌府属八县口的年平均</w:t>
        <w:br/>
        <w:t>增长率</w:t>
        <w:br/>
        <w:t>116</w:t>
        <w:br/>
        <w:t>表4-3 明清时期和1953 年南昌府分县人口比较…………</w:t>
        <w:br/>
        <w:t>… 116</w:t>
        <w:br/>
        <w:t>表4-4 乾隆四十七年、道光元年南康府分县民户口数……119</w:t>
        <w:br/>
        <w:t>表4-5 乾隆四十七年、道光元年九江府分县民户口数……120</w:t>
      </w:r>
    </w:p>
    <w:p>
      <w:r>
        <w:br w:type="page"/>
      </w:r>
    </w:p>
    <w:p>
      <w:r>
        <w:t>24 中国人口史 第五卷 清时期</w:t>
        <w:br/>
        <w:t>表4-6 乾隆四十七年、道光元年瑞州府分县民户口数……121</w:t>
        <w:br/>
        <w:t>表4-7 乾隆四十七年、道光元年饶州府分县民户口数……122</w:t>
        <w:br/>
        <w:t>表4-8 乾隆四十七年、道光元年广信府分县民户口数……122</w:t>
        <w:br/>
        <w:t>表4-91391年、1782年和1953年广信府各县户口</w:t>
        <w:br/>
        <w:t>比例</w:t>
        <w:br/>
        <w:t>123</w:t>
        <w:br/>
        <w:t>表4-10 乾隆四十七年、道光元年袁州府分县民</w:t>
        <w:br/>
        <w:t>户口数…</w:t>
        <w:br/>
        <w:t>125</w:t>
        <w:br/>
        <w:t>表4-11 乾隆四十七年、道光元年临江府分县民</w:t>
        <w:br/>
        <w:t>户口数……</w:t>
        <w:br/>
        <w:t>126</w:t>
        <w:br/>
        <w:t>表4-12 乾隆四十七年、道光元年吉安府分县民</w:t>
        <w:br/>
        <w:t>户口数……</w:t>
        <w:br/>
        <w:t>127</w:t>
        <w:br/>
        <w:t>表4-13 乾隆四十七年、道光元年建昌府分县民</w:t>
        <w:br/>
        <w:t>户口数…</w:t>
        <w:br/>
        <w:t>128</w:t>
        <w:br/>
        <w:t>表4-14 乾隆四十七年、道光元年抚州府分县民</w:t>
        <w:br/>
        <w:t>户口数…</w:t>
        <w:br/>
        <w:t>129</w:t>
        <w:br/>
        <w:t>表4-15 乾隆四十七年、道光元年南安府分县民</w:t>
        <w:br/>
        <w:t>户口数…</w:t>
        <w:br/>
        <w:t>130</w:t>
        <w:br/>
        <w:t>表4-16 乾隆四十七年、道光元年宁都州分县民</w:t>
        <w:br/>
        <w:t>户口数……</w:t>
        <w:br/>
        <w:t>131</w:t>
        <w:br/>
        <w:t>表4 18 乾隆四十七年、道光元年赣州府分县民</w:t>
        <w:br/>
        <w:t>户口数……</w:t>
        <w:br/>
        <w:t>132</w:t>
        <w:br/>
        <w:t>表4-19 乾隆四十一年和1953年赣州各县户口比例……133</w:t>
        <w:br/>
        <w:t>表4-20 乾隆四十一年、道光元年江西分府人口 …</w:t>
        <w:br/>
        <w:t>表4-21 嘉庆二十一年和1953 年长沙府分县户口</w:t>
        <w:br/>
        <w:t>表4-22</w:t>
        <w:br/>
        <w:t>嘉庆二十一年和1953年衡州府分县户口</w:t>
        <w:br/>
        <w:t>表4-23</w:t>
        <w:br/>
        <w:t>嘉庆二十一年和1953年宝庆府分县户口…………141</w:t>
        <w:br/>
        <w:t>表4-24</w:t>
        <w:br/>
        <w:t>嘉庆二十一年和1953年岳州府户口</w:t>
        <w:br/>
        <w:t>· 143</w:t>
        <w:br/>
        <w:t>表4-25</w:t>
        <w:br/>
        <w:t>嘉庆二十一年和1953年常德府分县户口………144</w:t>
        <w:br/>
        <w:t>表4-26 嘉庆二十一年和1953年澧州分县户口</w:t>
        <w:br/>
        <w:t>表4-27 嘉庆二十一年和1953 年永州府分县户口 ……146</w:t>
      </w:r>
    </w:p>
    <w:p>
      <w:r>
        <w:br w:type="page"/>
      </w:r>
    </w:p>
    <w:p>
      <w:r>
        <w:t>目</w:t>
        <w:br/>
        <w:t>录 25</w:t>
        <w:br/>
        <w:t>表4-28 嘉庆二十一年和1953年郴州、桂阳州分县</w:t>
        <w:br/>
        <w:t>户口</w:t>
        <w:br/>
        <w:t>147</w:t>
        <w:br/>
        <w:t>表4-29</w:t>
        <w:br/>
        <w:t>嘉庆二十-一年和1953年永顺府分县户口</w:t>
        <w:br/>
        <w:t>……148</w:t>
        <w:br/>
        <w:t>表4-30</w:t>
        <w:br/>
        <w:t>乾隆二十五年永顺府属四县分类户口………</w:t>
        <w:br/>
        <w:t xml:space="preserve"> 149</w:t>
        <w:br/>
        <w:t>表4-31</w:t>
        <w:br/>
        <w:t>嘉庆二十一年和1953年湘西四厅与靖州</w:t>
        <w:br/>
        <w:t>分县户口…</w:t>
        <w:br/>
        <w:t>151</w:t>
        <w:br/>
        <w:t>表4-32 嘉庆二十一年和1953年辰州府、沅州府</w:t>
        <w:br/>
        <w:t>分县户口…</w:t>
        <w:br/>
        <w:t>152</w:t>
        <w:br/>
        <w:t>表4-33 乾隆四十一年、嘉庆二十五年和1953年湖南</w:t>
        <w:br/>
        <w:t>分府人口</w:t>
        <w:br/>
        <w:t>153</w:t>
        <w:br/>
        <w:t>表4-34 嘉庆二十五年和1953年湖北分府户口…</w:t>
        <w:br/>
        <w:t>155</w:t>
        <w:br/>
        <w:t>表4-35 光绪七年、光绪三十四年和1953年黄州府</w:t>
        <w:br/>
        <w:t>分县户口</w:t>
        <w:br/>
        <w:t>156</w:t>
        <w:br/>
        <w:t>表4-36 光绪十三年、光绪三十四年和1953年德安</w:t>
        <w:br/>
        <w:t>府分县户口</w:t>
        <w:br/>
        <w:t>161</w:t>
        <w:br/>
        <w:t>表437 嘉庆二十五年、光绪三十四年和1953年荆门</w:t>
        <w:br/>
        <w:t>州分县户口</w:t>
        <w:br/>
        <w:t>163</w:t>
        <w:br/>
        <w:t>表4-38 清代后期和1953年宜昌府分县户口</w:t>
        <w:br/>
        <w:t>164</w:t>
        <w:br/>
        <w:t>表4-39光绪六年、光绪三十四年和1953年施南府</w:t>
        <w:br/>
        <w:t>分县户口</w:t>
        <w:br/>
        <w:t>166</w:t>
        <w:br/>
        <w:t>表4-40</w:t>
        <w:br/>
        <w:t>光绪三十四年和1953年襄阳府分县户口</w:t>
        <w:br/>
        <w:t>167</w:t>
        <w:br/>
        <w:t>表4-41</w:t>
        <w:br/>
        <w:t>嘉庆元年、光绪三十四年和1953年郧阳府</w:t>
        <w:br/>
        <w:t>分县户口…</w:t>
        <w:br/>
        <w:t>169</w:t>
        <w:br/>
        <w:t>表4-42 乾隆四十一年、嘉庆二十五年和1953年湖北</w:t>
        <w:br/>
        <w:t>分府人口</w:t>
        <w:br/>
        <w:t>170</w:t>
        <w:br/>
        <w:t>表5-1 嘉庆二十五年、道光九年和1953年福建分府</w:t>
        <w:br/>
        <w:t>户口</w:t>
        <w:br/>
        <w:t>173</w:t>
        <w:br/>
        <w:t>表 5-2 道光九年和1953年福宁府分县户口………</w:t>
        <w:br/>
        <w:t xml:space="preserve"> 175</w:t>
        <w:br/>
        <w:t>表5-3 道光九年和1953年福州府分县户口………</w:t>
        <w:br/>
        <w:t>176</w:t>
        <w:br/>
        <w:t>表5-4 道光九年和1953年建宁府分县户口……</w:t>
        <w:br/>
        <w:t>177</w:t>
        <w:br/>
        <w:t>表 5-5 道光九年和1953年邵武府分县户口………</w:t>
        <w:br/>
        <w:t>180</w:t>
      </w:r>
    </w:p>
    <w:p>
      <w:r>
        <w:br w:type="page"/>
      </w:r>
    </w:p>
    <w:p>
      <w:r>
        <w:t>26 中国人口史 第五卷 清时期</w:t>
        <w:br/>
        <w:t>表5-6 道光九年和1953 年汀州府分县户口………</w:t>
        <w:br/>
        <w:t>181</w:t>
        <w:br/>
        <w:t>表5-7 道光九年和1953 年延平府分县户口………</w:t>
        <w:br/>
        <w:t>183</w:t>
        <w:br/>
        <w:t>表5-8 道光九年和1953年龙岩州分县户口………</w:t>
        <w:br/>
        <w:t>184</w:t>
        <w:br/>
        <w:t>表5-9 道光九年和1953年永春州分县户口……</w:t>
        <w:br/>
        <w:t>185</w:t>
        <w:br/>
        <w:t>表5-10 道光九年和1953年兴化府、泉州府分县户口…185</w:t>
        <w:br/>
        <w:t>表 5-11 道光九年和1953 年漳州府分县户口 ……</w:t>
        <w:br/>
        <w:t>187</w:t>
        <w:br/>
        <w:t>表5-12 乾隆四十一年、嘉庆二十五年和1953年福建</w:t>
        <w:br/>
        <w:t>分府人口…</w:t>
        <w:br/>
        <w:t>188</w:t>
        <w:br/>
        <w:t>表5-13 嘉庆二十三年、道光年间和1953年广州府</w:t>
        <w:br/>
        <w:t>分县户口</w:t>
        <w:br/>
        <w:t>193</w:t>
        <w:br/>
        <w:t>表5-14 嘉庆二十三年和1953年肇庆府分县丁与</w:t>
        <w:br/>
        <w:t>人口…</w:t>
        <w:br/>
        <w:t>195</w:t>
        <w:br/>
        <w:t>表5-15 嘉庆二十三年和1953年潮州府、惠州府的丁</w:t>
        <w:br/>
        <w:t>与人口…</w:t>
        <w:br/>
        <w:t>198</w:t>
        <w:br/>
        <w:t>表5-16 嘉庆二十三年、嘉庆二十四年韶州府丁、口</w:t>
        <w:br/>
        <w:t>和1953年人口</w:t>
        <w:br/>
        <w:t>200</w:t>
        <w:br/>
        <w:t>表5-17 嘉庆二十三年和1953年南雄三州、厅的丁</w:t>
        <w:br/>
        <w:t>与人口…</w:t>
        <w:br/>
        <w:t>201</w:t>
        <w:br/>
        <w:t>表5-18 嘉庆二十三年和1953年高州府、雷州府、廉州</w:t>
        <w:br/>
        <w:t>府的丁与人口…</w:t>
        <w:br/>
        <w:t>203</w:t>
        <w:br/>
        <w:t>表5-19 嘉庆二十三年和1953年琼州府各县丁与</w:t>
        <w:br/>
        <w:t>人口</w:t>
        <w:br/>
        <w:t>206</w:t>
        <w:br/>
        <w:t>表5-20 乾隆四十一年、嘉庆二十五年和1953年广东</w:t>
        <w:br/>
        <w:t>分府人口…</w:t>
        <w:br/>
        <w:t>208</w:t>
        <w:br/>
        <w:t>表5-21 嘉庆二十五年和1953 年广西分府人口 …………</w:t>
        <w:br/>
        <w:t>209</w:t>
        <w:br/>
        <w:t>表6-1 嘉庆二十五年、道光十年云南分府户口………</w:t>
        <w:br/>
        <w:t>· 215</w:t>
        <w:br/>
        <w:t>表6-2 乾隆二十五年和道光二十年晋宁州分类户口 ……216</w:t>
        <w:br/>
        <w:t>表6-3 乾隆至道光年间澂江府的户口变动 ……</w:t>
        <w:br/>
        <w:t>218</w:t>
        <w:br/>
        <w:t>表6-4 清代陆良县分类户口的变动</w:t>
        <w:br/>
        <w:t>222</w:t>
        <w:br/>
        <w:t>表6-5 清代罗雄州分类户口的变动</w:t>
        <w:br/>
        <w:t>223</w:t>
        <w:br/>
        <w:t>表6-6乾隆四十一年、嘉庆二十五年和1953年云南</w:t>
      </w:r>
    </w:p>
    <w:p>
      <w:r>
        <w:br w:type="page"/>
      </w:r>
    </w:p>
    <w:p>
      <w:r>
        <w:t>录27</w:t>
        <w:br/>
        <w:t>分府人口</w:t>
        <w:br/>
        <w:t>244</w:t>
        <w:br/>
        <w:t>表6-7 清代中期贵阳府分县户口</w:t>
        <w:br/>
        <w:t>246</w:t>
        <w:br/>
        <w:t>表6-8 清代中期贵阳府客民与苗民</w:t>
        <w:br/>
        <w:t>249</w:t>
        <w:br/>
        <w:t>表6-9 乾隆至道光年间遵义府的户口变动 …</w:t>
        <w:br/>
        <w:t>252</w:t>
        <w:br/>
        <w:t>表6-10 嘉庆二十五年和1953年遵义府分县人口 …</w:t>
        <w:br/>
        <w:t>253</w:t>
        <w:br/>
        <w:t>表6-11 道光十年思南府分司、分县户口</w:t>
        <w:br/>
        <w:t>256</w:t>
        <w:br/>
        <w:t>表6-12 清代中期大定府分县户口</w:t>
        <w:br/>
        <w:t>260</w:t>
        <w:br/>
        <w:t>表6-13 嘉庆二十五年兴义府分县户口……</w:t>
        <w:br/>
        <w:t>262</w:t>
        <w:br/>
        <w:t>表6-14乾隆四十一年、嘉庆二十五年和1953年贵州</w:t>
        <w:br/>
        <w:t>分府人口…</w:t>
        <w:br/>
        <w:t>264</w:t>
        <w:br/>
        <w:t>表7-1 嘉庆十七年和1953年重庆府分县户口…………275</w:t>
        <w:br/>
        <w:t>表7-2 嘉庆十七年和1953年泸州、叙永厅分县户口 ……279</w:t>
        <w:br/>
        <w:t>表7-3 嘉庆十七年和1953年顺庆府分县户口…………</w:t>
        <w:br/>
        <w:t>281</w:t>
        <w:br/>
        <w:t>表7-4 嘉庆十七年和1953 年潼川府分县户口……………283</w:t>
        <w:br/>
        <w:t>表7-5 嘉庆十七年和1953年资州分县户口……</w:t>
        <w:br/>
        <w:t>284</w:t>
        <w:br/>
        <w:t>表7-6 嘉庆十七年和1953年保宁府分县户口…………</w:t>
        <w:br/>
        <w:t>286</w:t>
        <w:br/>
        <w:t>表7-7 嘉庆十七年和1953年酉阳州分县户口………</w:t>
        <w:br/>
        <w:t>288</w:t>
        <w:br/>
        <w:t>表7-8 嘉庆十七年和1953年绥定府、太平厅分县户口……290</w:t>
        <w:br/>
        <w:t>表7-9 嘉庆十七年和1953年夔州府分县户口…………292</w:t>
        <w:br/>
        <w:t>表7-10 嘉庆十七年和1953年忠州、石硅厅分县户口……293</w:t>
        <w:br/>
        <w:t>表7-11 嘉庆十七年和1953 年绵州分县户口 ……</w:t>
        <w:br/>
        <w:t>294</w:t>
        <w:br/>
        <w:t>表7-12 嘉庆十七年和1953 年成都府分县户口 …………</w:t>
        <w:br/>
        <w:t>296</w:t>
        <w:br/>
        <w:t>表7-13</w:t>
        <w:br/>
        <w:t>嘉庆十七年和1953年邛州分县户口</w:t>
        <w:br/>
        <w:t>303</w:t>
        <w:br/>
        <w:t>表7-14</w:t>
        <w:br/>
        <w:t>嘉庆十七年和1953年龙安府分县户口</w:t>
        <w:br/>
        <w:t>304</w:t>
        <w:br/>
        <w:t>表7-15</w:t>
        <w:br/>
        <w:t>清代彰明县户口变动……</w:t>
        <w:br/>
        <w:t>306</w:t>
        <w:br/>
        <w:t>表7-16</w:t>
        <w:br/>
        <w:t>嘉庆十七年和1953年眉州分县户口</w:t>
        <w:br/>
        <w:t>307</w:t>
        <w:br/>
        <w:t>表7-17</w:t>
        <w:br/>
        <w:t>嘉庆十七年和1953年嘉定府分县户口</w:t>
        <w:br/>
        <w:t>309</w:t>
        <w:br/>
        <w:t>表7-18</w:t>
        <w:br/>
        <w:t>嘉庆十七年和1953年叙州府分县户口</w:t>
        <w:br/>
        <w:t>311</w:t>
        <w:br/>
        <w:t>表7-19</w:t>
        <w:br/>
        <w:t>清代富顺县户口变动……</w:t>
        <w:br/>
        <w:t>314</w:t>
        <w:br/>
        <w:t>表7-20 嘉庆十七年和1953年雅州府分县户口</w:t>
        <w:br/>
        <w:t>316</w:t>
        <w:br/>
        <w:t>表7-21 嘉庆十七年和1953年宁远府分县户口</w:t>
        <w:br/>
        <w:t>317</w:t>
      </w:r>
    </w:p>
    <w:p>
      <w:r>
        <w:br w:type="page"/>
      </w:r>
    </w:p>
    <w:p>
      <w:r>
        <w:t>28 中国人口史 第五卷 清时期</w:t>
        <w:br/>
        <w:t>表7-22 嘉庆十九年宁远府夷地汉人户口及归流</w:t>
        <w:br/>
        <w:t>夷人户口</w:t>
        <w:br/>
        <w:t>319</w:t>
        <w:br/>
        <w:t>表7-23 嘉庆十七年和1953年茂州、理番、懋功、</w:t>
        <w:br/>
        <w:t>松潘户口…</w:t>
        <w:br/>
        <w:t>322</w:t>
        <w:br/>
        <w:t>表7-24 乾隆四十一年至1953年四川分府人口</w:t>
        <w:br/>
        <w:t>324</w:t>
        <w:br/>
        <w:t>表7-25 清代至1953年四川分府人口年平均增长率 ……326</w:t>
        <w:br/>
        <w:t>表8-1 乾隆四十六年和1953年顺天府分县人口…………328</w:t>
        <w:br/>
        <w:t>表8-2 清代至1953年顺天府部分州县户口……</w:t>
        <w:br/>
        <w:t>· 332</w:t>
        <w:br/>
        <w:t>表8-3 清代至1953年顺天府部分州县户口年平均</w:t>
        <w:br/>
        <w:t>增长率</w:t>
        <w:br/>
        <w:t>333</w:t>
        <w:br/>
        <w:t>表8-4 乾隆三十八年和1953年永平府分县户口…………334</w:t>
        <w:br/>
        <w:t>表8-5 乾隆二十二年宣化府分县户口</w:t>
        <w:br/>
        <w:t>337</w:t>
        <w:br/>
        <w:t>表8-6 乾隆二十三年张家口厅、独石口厅等地户数………339</w:t>
        <w:br/>
        <w:t>表8-7 乾隆四十七年和道光七年承德府分县户口</w:t>
        <w:br/>
        <w:t>………340</w:t>
        <w:br/>
        <w:t>表8-8 乾隆十年和1953年冀州分县户口……</w:t>
        <w:br/>
        <w:t xml:space="preserve"> 345</w:t>
        <w:br/>
        <w:t>表8-9乾隆四十一年、嘉庆二十五年和1953年直隶</w:t>
        <w:br/>
        <w:t>分府人口</w:t>
        <w:br/>
        <w:t>349</w:t>
        <w:br/>
        <w:t>表8-10 乾隆五十三年和1953年卫辉府分县人口</w:t>
        <w:br/>
        <w:t>351</w:t>
        <w:br/>
        <w:t>表8-11 乾隆五十二年和1953年彰德府分县户口</w:t>
        <w:br/>
        <w:t>表8-12 乾隆五十二年和1953年怀庆府分县户口</w:t>
        <w:br/>
        <w:t>353</w:t>
        <w:br/>
        <w:t>表8-13</w:t>
        <w:br/>
        <w:t>乾隆四十年和1953年河南府分县户口</w:t>
        <w:br/>
        <w:t>355</w:t>
        <w:br/>
        <w:t>表8-14 朝</w:t>
        <w:br/>
        <w:t>乾隆六十年和1953年汝宁府分县户口</w:t>
        <w:br/>
        <w:t>358</w:t>
        <w:br/>
        <w:t>表8-15 乾隆四十一年、嘉庆二十五年和1953年河南</w:t>
        <w:br/>
        <w:t>省分府人口…</w:t>
        <w:br/>
        <w:t>360</w:t>
        <w:br/>
        <w:t>表8-16 乾隆五十七年、嘉庆十三年和1953年东昌府</w:t>
        <w:br/>
        <w:t>分县户口…</w:t>
        <w:br/>
        <w:t>362</w:t>
        <w:br/>
        <w:t>表8-17 道光二十五年和1953年青州府分县户口 ………368</w:t>
        <w:br/>
        <w:t>表8-18 道光十七年和1953年济南府分县户口 …</w:t>
        <w:br/>
        <w:t>369</w:t>
        <w:br/>
        <w:t>表8-19 乾隆四十一年、嘉庆二十五年和1953年山东</w:t>
        <w:br/>
        <w:t>分府人口…</w:t>
        <w:br/>
        <w:t>372</w:t>
        <w:br/>
        <w:t>表9-1洪武二十四年、乾隆二十九年和1953年解州</w:t>
      </w:r>
    </w:p>
    <w:p>
      <w:r>
        <w:br w:type="page"/>
      </w:r>
    </w:p>
    <w:p>
      <w:r>
        <w:t>目</w:t>
        <w:br/>
        <w:t>录29</w:t>
        <w:br/>
        <w:t>分县户口</w:t>
        <w:br/>
        <w:t>374</w:t>
        <w:br/>
        <w:t>表9-2 洪武二十四年、乾隆二十九年和1953年解州</w:t>
        <w:br/>
        <w:t>分县户口比例 …</w:t>
        <w:br/>
        <w:t>374</w:t>
        <w:br/>
        <w:t>表9-3 洪武二十四年和1953 年绛州分县户口……</w:t>
        <w:br/>
        <w:t>376</w:t>
        <w:br/>
        <w:t>表9-4 洪武二十四年和1953 年蒲州府分县人口…………377</w:t>
        <w:br/>
        <w:t>表9-5 明清时期和1953年平阳府乡宁等四县户口………379</w:t>
        <w:br/>
        <w:t>表9-6 明清时期和1953年平阳府分县户口比例………380</w:t>
        <w:br/>
        <w:t>表9-7 清代至1953 年隰州本州户口…</w:t>
        <w:br/>
        <w:t>381</w:t>
        <w:br/>
        <w:t>表9-8 洪武二十四年、乾隆四十六年和1953年太原府</w:t>
        <w:br/>
        <w:t>分县户口</w:t>
        <w:br/>
        <w:t>385</w:t>
        <w:br/>
        <w:t>表9-9 洪武二十四年、乾隆四十六年和1953年太原府</w:t>
        <w:br/>
        <w:t>分县户口比例…</w:t>
        <w:br/>
        <w:t>386</w:t>
        <w:br/>
        <w:t>表9-10 乾隆三十四年和1953年汾州府分县户口</w:t>
        <w:br/>
        <w:t xml:space="preserve">表9-11 洪武二十四年和1953 年辽州分县户口 </w:t>
        <w:br/>
        <w:t>表9-12 光绪六年和1953 年代州分县户口 …</w:t>
        <w:br/>
        <w:t>390</w:t>
        <w:br/>
        <w:t>表9-13</w:t>
        <w:br/>
        <w:t>乾隆四十一年、嘉庆二十五年和1953年山西</w:t>
        <w:br/>
        <w:t>分府人口</w:t>
        <w:br/>
        <w:t>392</w:t>
        <w:br/>
        <w:t>表9-14 乾隆四十三年、嘉庆二十五年和1953年西安府</w:t>
        <w:br/>
        <w:t>分县人口</w:t>
        <w:br/>
        <w:t>394</w:t>
        <w:br/>
        <w:t>表9-15 道光三年和1953年同州府分县人口</w:t>
        <w:br/>
        <w:t>399</w:t>
        <w:br/>
        <w:t>表9-16 道光三年和1953年鄜州分县人口</w:t>
        <w:br/>
        <w:t>403</w:t>
        <w:br/>
        <w:t>表9-17 乾隆五十二年、嘉庆二十五年和1953年兴安府</w:t>
        <w:br/>
        <w:t>分县户口…</w:t>
        <w:br/>
        <w:t>404</w:t>
        <w:br/>
        <w:t>表9-18 清代至1953年兴安各县人口年平均增长率 ……404</w:t>
        <w:br/>
        <w:t>表9-19 乾隆七年、道光三年和1953年商州分县人口……408</w:t>
        <w:br/>
        <w:t>表9-20</w:t>
        <w:br/>
        <w:t>嘉庆二十五年和1953年汉中府分县人口 ……409</w:t>
        <w:br/>
        <w:t>表9-21</w:t>
        <w:br/>
        <w:t>道光三年和1953年绥德州分县人口</w:t>
        <w:br/>
        <w:t>…412</w:t>
        <w:br/>
        <w:t>表9-22</w:t>
        <w:br/>
        <w:t>清代至1953年榆林府分县户口</w:t>
        <w:br/>
        <w:t>413</w:t>
        <w:br/>
        <w:t>表9-23</w:t>
        <w:br/>
        <w:t>清代至1953年榆林府人口年平均增长率………414</w:t>
        <w:br/>
        <w:t>表9-24 道光三年和1953年延安府分县人口</w:t>
        <w:br/>
        <w:t>416</w:t>
        <w:br/>
        <w:t>表9-25 道光三年和1953年凤翔府分县人口</w:t>
        <w:br/>
        <w:t>· 417</w:t>
      </w:r>
    </w:p>
    <w:p>
      <w:r>
        <w:br w:type="page"/>
      </w:r>
    </w:p>
    <w:p>
      <w:r>
        <w:t>30 中国人口史 第五卷 清时期</w:t>
        <w:br/>
        <w:t>表9-26 嘉庆二十二年扶风县分区户口</w:t>
        <w:br/>
        <w:t>418</w:t>
        <w:br/>
        <w:t>表9-27 道光三年和1953年邠州、乾州人口………</w:t>
        <w:br/>
        <w:t>420</w:t>
        <w:br/>
        <w:t>表9-28乾隆四十一年、嘉庆二十五年和1953年陕西</w:t>
        <w:br/>
        <w:t>分府、州人口</w:t>
        <w:br/>
        <w:t>421</w:t>
        <w:br/>
        <w:t>表10-1 咸丰三年西宁府分县户口</w:t>
        <w:br/>
        <w:t>424</w:t>
        <w:br/>
        <w:t>表10-2 道光十年和1953年兰州府分县户口 ……</w:t>
        <w:br/>
        <w:t>428</w:t>
        <w:br/>
        <w:t>表10-3 清代皋兰县户口变动……</w:t>
        <w:br/>
        <w:t>429</w:t>
        <w:br/>
        <w:t>表10-4 乾隆四十一年宁夏府分县户口…</w:t>
        <w:br/>
        <w:t>430</w:t>
        <w:br/>
        <w:t>表10-5 乾隆四十一年、嘉庆二十五年和1953年甘肃</w:t>
        <w:br/>
        <w:t>分府人口…</w:t>
        <w:br/>
        <w:t>432</w:t>
        <w:br/>
        <w:t>表10-6 乾隆四十二年、嘉庆十一年乌鲁木齐分县</w:t>
        <w:br/>
        <w:t>(地方)人口…</w:t>
        <w:br/>
        <w:t>434</w:t>
        <w:br/>
        <w:t>表10-7 乾隆四十一年伊犁地区户口</w:t>
        <w:br/>
        <w:t>438</w:t>
        <w:br/>
        <w:t>表10-8乾隆四十一年、嘉庆二十五年和1953年新疆</w:t>
        <w:br/>
        <w:t>分区人口…</w:t>
        <w:br/>
        <w:t>445</w:t>
        <w:br/>
        <w:t>表10-9清代前期奉天、锦州两府人丁的增长</w:t>
        <w:br/>
        <w:t>453</w:t>
        <w:br/>
        <w:t>表11-11910年、1933年和1953年江苏分府人口……459</w:t>
        <w:br/>
        <w:t>表11-2 太平天国战争前后江苏省分府人口的变动………467</w:t>
        <w:br/>
        <w:t>表11-31910年、1932年和1953年浙江分府人口……470</w:t>
        <w:br/>
        <w:t>表11-4 道光十八年、同治十二年和1953年嘉兴府</w:t>
        <w:br/>
        <w:t>分县户口…</w:t>
        <w:br/>
        <w:t>471</w:t>
        <w:br/>
        <w:t>表11-5同治、光绪年间和1953年处州府分县户口………482</w:t>
        <w:br/>
        <w:t>表 11-6 太平天国战争前后浙江分府人口的变动…………489</w:t>
        <w:br/>
        <w:t>表11-71904年、1910年、1934年和1953年安徽分府</w:t>
        <w:br/>
        <w:t>户口…</w:t>
        <w:br/>
        <w:t>492</w:t>
        <w:br/>
        <w:t>表11-8 1850年至1953 年广德本州人口的变动………493</w:t>
        <w:br/>
        <w:t>表11-9太平天国战争前后安徽分府、州人口的变动……504</w:t>
        <w:br/>
        <w:t>表11-101820年、1910年和1937年福建分府人口…506</w:t>
        <w:br/>
        <w:t>表11-111851年、1865年、1910年和1953年福建</w:t>
        <w:br/>
        <w:t>分府人口的变动</w:t>
        <w:br/>
        <w:t>507</w:t>
        <w:br/>
        <w:t>511</w:t>
        <w:br/>
        <w:t>表12-11910年至1953年江西分府人口·</w:t>
      </w:r>
    </w:p>
    <w:p>
      <w:r>
        <w:br w:type="page"/>
      </w:r>
    </w:p>
    <w:p>
      <w:r>
        <w:t>目</w:t>
        <w:br/>
        <w:t>录31</w:t>
        <w:br/>
        <w:t>表12-2 清代后期至1953年南昌府分县人口</w:t>
        <w:br/>
        <w:t>513</w:t>
        <w:br/>
        <w:t>表12-3 清代后期至1953年九江府分县人口</w:t>
        <w:br/>
        <w:t>516</w:t>
        <w:br/>
        <w:t>表12-4 清代后期至1953年南康府分县人口</w:t>
        <w:br/>
        <w:t>517</w:t>
        <w:br/>
        <w:t>表12-5 清代后期至1953年临江府分县人口</w:t>
        <w:br/>
        <w:t>521</w:t>
        <w:br/>
        <w:t>表12-6 清代后期至1953年建昌府分县人口</w:t>
        <w:br/>
        <w:t>522</w:t>
        <w:br/>
        <w:t>表12-7 清代后期至1953年袁州府分县人口</w:t>
        <w:br/>
        <w:t>524</w:t>
        <w:br/>
        <w:t>表12-8 清代后期至1953年饶州府分县人口</w:t>
        <w:br/>
        <w:t>526</w:t>
        <w:br/>
        <w:t>表12-9 清代后期至1953年广信府分县人口</w:t>
        <w:br/>
        <w:t>527</w:t>
        <w:br/>
        <w:t>表12-10 清代后期至1953年抚州府分县人口……</w:t>
        <w:br/>
        <w:t>529</w:t>
        <w:br/>
        <w:t>表12-11 清代后期至1953年吉安府分县人口…………531</w:t>
        <w:br/>
        <w:t>表12-12 清代后期至1953年赣南三府、州分县人口……533</w:t>
        <w:br/>
        <w:t>表12-13 太平天国战争前后至1953年江西分府</w:t>
        <w:br/>
        <w:t>人口</w:t>
        <w:br/>
        <w:t>535</w:t>
        <w:br/>
        <w:t>表12-14 太平天国战争前后湖北分府人口的变动</w:t>
        <w:br/>
        <w:t xml:space="preserve"> 540</w:t>
        <w:br/>
        <w:t>表12-151910年、1933年和1953年湖南分府人口……542</w:t>
        <w:br/>
        <w:t>表12-16 太平天国战争前后湖南分府人口的变动 ………552</w:t>
        <w:br/>
        <w:t>表12-17 太平天国战争中江苏等七省的人口损失 ……</w:t>
        <w:br/>
        <w:t>553</w:t>
        <w:br/>
        <w:t>表 13-1 回民战争前后云南分府人口………</w:t>
        <w:br/>
        <w:t>567</w:t>
        <w:br/>
        <w:t>表13-2 回民战争及光绪大灾前后陕西分府、州人口……599</w:t>
        <w:br/>
        <w:t>表14-1 回民战争前后甘肃分府人口的变动……</w:t>
        <w:br/>
        <w:t xml:space="preserve"> 635</w:t>
        <w:br/>
        <w:t>表14-2 同治战乱前后及1953年新疆各地人口 ……</w:t>
        <w:br/>
        <w:t>646</w:t>
        <w:br/>
        <w:t>表15-1 光绪初年北方大旱灾死亡人数的原始估计………649</w:t>
        <w:br/>
        <w:t>表15-2 光绪大灾前后山西分府人口…</w:t>
        <w:br/>
        <w:t>676</w:t>
        <w:br/>
        <w:t>表15-3 光绪大灾前后河南分府人口</w:t>
        <w:br/>
        <w:t>686</w:t>
        <w:br/>
        <w:t>表16-1 清代中期至1953年各省分府人口</w:t>
        <w:br/>
        <w:t>691</w:t>
        <w:br/>
        <w:t>表16-2 清代中期至1953年中国分省人口</w:t>
        <w:br/>
        <w:t>703</w:t>
        <w:br/>
        <w:t>表16-4 1776年至1953年中国十八省分府人口密度……708</w:t>
        <w:br/>
        <w:t>表17-1 乾隆后期山东城市的不同级别与人口的关系……732</w:t>
        <w:br/>
        <w:t>表17-2 乾隆二十二年宣化府府、县治城市丁口 ………733</w:t>
        <w:br/>
        <w:t>表17-3乾隆四十一年直隶、山西、河南三省城市人口</w:t>
      </w:r>
    </w:p>
    <w:p>
      <w:r>
        <w:br w:type="page"/>
      </w:r>
    </w:p>
    <w:p>
      <w:r>
        <w:t>32 中国人口史 第五卷 清时期</w:t>
        <w:br/>
        <w:t>估测…</w:t>
        <w:br/>
        <w:t>741</w:t>
        <w:br/>
        <w:t>表17-4 乾隆四十一年陕西、甘肃城市人口估测……</w:t>
        <w:br/>
        <w:t>748</w:t>
        <w:br/>
        <w:t>表17-5 乾隆年间江苏分府城市人口…</w:t>
        <w:br/>
        <w:t>757</w:t>
        <w:br/>
        <w:t>表17-6 乾隆年间浙江城市人口估测…</w:t>
        <w:br/>
        <w:t>762</w:t>
        <w:br/>
        <w:t>表17-7 乾隆年间广信府各县城市户与乡村户……………763</w:t>
        <w:br/>
        <w:t>表17-8清代中期贵州、云南城市人口估测</w:t>
        <w:br/>
        <w:t>771</w:t>
        <w:br/>
        <w:t>f</w:t>
        <w:br/>
        <w:t>S</w:t>
        <w:br/>
        <w:t>表18-1，清代直隶西宁县、保安州城乡人口的变化…………782</w:t>
        <w:br/>
        <w:t>表18-2 宣统二年承德城市分籍户口…</w:t>
        <w:br/>
        <w:t>785</w:t>
        <w:br/>
        <w:t>表18-3 猗氏县光绪三年、光绪六年县城户口……</w:t>
        <w:br/>
        <w:t>表18-4 光绪九年孝义厅城的人口构成………</w:t>
        <w:br/>
        <w:t>794</w:t>
        <w:br/>
        <w:t>表18-5 宣统元年南通城市的人口构成………</w:t>
        <w:br/>
        <w:t>804</w:t>
        <w:br/>
        <w:t>表18-6 汝城县嘉庆二十一年分乡户口与1929年</w:t>
        <w:br/>
        <w:t>分区户口……</w:t>
        <w:br/>
        <w:t>817</w:t>
        <w:br/>
        <w:t>表18-7 清末和民国湖南城市等级与人口…</w:t>
        <w:br/>
        <w:t>819</w:t>
        <w:br/>
        <w:t>表18-8 1909年至1911年湖北各县户口及县城户口……820</w:t>
        <w:br/>
        <w:t>表18-9 乾隆四十一年和光绪十九年分省城市人口……828</w:t>
        <w:br/>
        <w:t>表-</w:t>
        <w:br/>
        <w:t>表19-2 1982年十一省市55岁至59岁组妇女终身</w:t>
        <w:br/>
        <w:t>活产及存活子女状况……</w:t>
        <w:br/>
        <w:t>874</w:t>
        <w:br/>
        <w:t>表19-31982年十一省市60岁至64岁组妇女终身</w:t>
        <w:br/>
        <w:t>活产及存活子女状况…</w:t>
        <w:br/>
        <w:t>874</w:t>
        <w:br/>
        <w:t>图目</w:t>
        <w:br/>
        <w:t>图19-1 中国人口的数量增长…</w:t>
        <w:br/>
        <w:t>833</w:t>
        <w:br/>
        <w:t>835</w:t>
        <w:br/>
        <w:t>图 19-2 中国人口增长速度的变化…</w:t>
        <w:br/>
        <w:t>图19-31700年至2050年中国的人口膨胀(李中清、</w:t>
        <w:br/>
        <w:t>王丰绘制）</w:t>
        <w:br/>
        <w:t>837</w:t>
        <w:br/>
        <w:t>图8-</w:t>
        <w:br/>
        <w:t>图19-5 清代浙江各类地形区家族人口增长率的变动……880</w:t>
        <w:br/>
        <w:t>图19-61949年至1987年中国人口的变动…</w:t>
      </w:r>
    </w:p>
    <w:p>
      <w:r>
        <w:br w:type="page"/>
      </w:r>
    </w:p>
    <w:p>
      <w:r>
        <w:t>第一章</w:t>
        <w:br/>
        <w:t>绪</w:t>
        <w:br/>
        <w:t>论</w:t>
        <w:br/>
        <w:t>第一节学术史的回顾</w:t>
        <w:br/>
        <w:t>一、何炳棣的研究成果</w:t>
        <w:br/>
        <w:t>20世纪上半叶，虽然我国的人口学家王士达、陈长蘅等人以</w:t>
        <w:br/>
        <w:t>何炳棣的有关</w:t>
        <w:br/>
        <w:t>研究，构成本卷</w:t>
        <w:br/>
        <w:t>及历史学家罗尔纲等对中国近代人口问题进行了许多开创性的研</w:t>
        <w:br/>
        <w:t>研究的基础。</w:t>
        <w:br/>
        <w:t>究，但从总体上说，有关清代人口研究的最重要著作，仍属何炳棣</w:t>
        <w:br/>
        <w:t>1959年出版的《1368—1953年中国人口研究》一书①。</w:t>
        <w:br/>
        <w:t>在《中国人口史》第四卷《明时期》中，笔者详细讨论了何炳棣</w:t>
        <w:br/>
        <w:t>在这本著作中对于明代人口研究的贡献。笔者尤其推崇何炳棣对</w:t>
        <w:br/>
        <w:t>于“丁”的出色研究，他使我们从制度上把握了明代中期至清代中</w:t>
        <w:br/>
        <w:t>期册载“人口”数据的实质，也使我们有可能在一个科学的基础上，</w:t>
        <w:br/>
        <w:t>讨论明代乃至清代的人口。</w:t>
        <w:br/>
        <w:t>关于这一问题，也有学者持有不同的看法，如姜涛就曾引用王</w:t>
        <w:br/>
        <w:t>士达的著述，指出早在18世纪中叶，法国来华的耶稣会士钱德明</w:t>
        <w:br/>
        <w:t>(J.J.M. Amiot)就说过，所谓“人丁”的记载，实际上只是指“纳税</w:t>
        <w:br/>
        <w:t>人”。一个世纪后，苏格兰长老会教士罗约翰(J. Ross)则指出：中</w:t>
        <w:br/>
        <w:t>国的“丁”没有人口统计上的价值，只有财政上的功用。1899年，</w:t>
        <w:br/>
        <w:t>英国外交官庄延龄(E.H. Parker)明确地把“人丁”解释为“纳税单</w:t>
        <w:br/>
        <w:t>① 何炳棣《1368—1953年中国人口研究》，葛剑雄译，上海古籍出版社1989年版。</w:t>
      </w:r>
    </w:p>
    <w:p>
      <w:r>
        <w:br w:type="page"/>
      </w:r>
    </w:p>
    <w:p>
      <w:r>
        <w:t>2 中国人口史 第五卷 清时期</w:t>
        <w:br/>
        <w:t>位”。罗尔纲也持相同的看法。可见何炳棣并不是揭示这一秘密</w:t>
        <w:br/>
        <w:t>的第一人①。</w:t>
        <w:br/>
        <w:t>实际上，罗尔纲并未提出或重申“纳税单位”的概念。18世纪</w:t>
        <w:br/>
        <w:t>至19世纪外国传教士虽然指出过“丁”的实质，但并未从制度发展</w:t>
        <w:br/>
        <w:t>的层面加以理解。类似的认识，在中国的史籍中也不乏记载。例</w:t>
        <w:br/>
        <w:t>如，乾隆十一年(1746年)《丰顺县志》卷3就这样说：</w:t>
        <w:br/>
        <w:t>向例志户口者，即以编征丁口载入。查此项丁口，即归地</w:t>
        <w:br/>
        <w:t>亩均摊，事属田赋；且编征丁银，原非户口实数，应以烟册编</w:t>
        <w:br/>
        <w:t>之数为准。</w:t>
        <w:br/>
        <w:t>但我们并不能将《丰顺县志》的作者葛曙作为揭示“丁”的实质的第</w:t>
        <w:br/>
        <w:t>一人。钱德明、罗约翰、庄延龄和葛曙等人都已是历史人物，他们</w:t>
        <w:br/>
        <w:t>对“丁”的认识在很大程度上是当时人对当时制度的理解。这些理</w:t>
        <w:br/>
        <w:t>解无疑具有真知灼见，但并非系统的和科学的。我在本书第四卷</w:t>
        <w:br/>
        <w:t>《明时期》的第一章《绪论》和第六章《明代的人口增长率》中指出，</w:t>
        <w:br/>
        <w:t>何炳棣是从明初制度入手，全面系统地解决了这一影响明清两代</w:t>
        <w:br/>
        <w:t>人口史上关键问题的第一人。</w:t>
        <w:br/>
        <w:t>何炳棣从明初</w:t>
        <w:br/>
        <w:t>以这一认识为基础，何炳棣展开对清代人口的全面论述。具</w:t>
        <w:br/>
        <w:t>制度入手，全面、</w:t>
        <w:br/>
        <w:t>体地说，何炳棣在其代表著作第二章《丁的实质》中，以乾隆四十四</w:t>
        <w:br/>
        <w:t>系统地破解了</w:t>
        <w:br/>
        <w:t>“丁”的秘密。</w:t>
        <w:br/>
        <w:t>四十四年的人口数为基数，并设定此年以前的人口年平均增长率</w:t>
        <w:br/>
        <w:t>“丁”是一种纳税</w:t>
        <w:br/>
        <w:t>单位，与人口无</w:t>
        <w:br/>
        <w:t>略高，从而推算出康熙三十九年(1700年)或稍后的人口数：大致</w:t>
        <w:br/>
        <w:t>关。</w:t>
        <w:br/>
        <w:t>在康熙三十九年或稍后，中国人口达到了1.5亿，乾隆五十九年</w:t>
        <w:br/>
        <w:t>(1794年)达到了3.1亿，道光三十年达到了4.3亿。19世纪中叶</w:t>
        <w:br/>
        <w:t>以后中国社会的大动荡造成了数以千万计的人口死亡，但就全国</w:t>
        <w:br/>
        <w:t>而言，基本的人口土地关系依然故我，变化很小。由于19世纪中</w:t>
        <w:br/>
        <w:t>国人口数量庞大，尽管平均增长率是相当的低，到1953年中国人</w:t>
        <w:br/>
        <w:t>口还是达到了5.8亿。</w:t>
        <w:br/>
        <w:t>何著的第三章题为《1741—1775年的人口数据》。在这一章</w:t>
        <w:br/>
        <w:t>① 姜涛《中国近代人口史》，浙江人民出版社1991年版，第15～16页。</w:t>
      </w:r>
    </w:p>
    <w:p>
      <w:r>
        <w:br w:type="page"/>
      </w:r>
    </w:p>
    <w:p>
      <w:r>
        <w:t>第一章 绪 论 3</w:t>
        <w:br/>
        <w:t>中，何炳棣指出，“摊丁入亩”完成以后，全国绝大多数地区的丁口</w:t>
        <w:br/>
        <w:t>编审被废止了。直到乾隆五年(1740年)，乾隆皇帝才认为有必要</w:t>
        <w:br/>
        <w:t>建立人口普查制度，并着户部办理。然而，大臣和一部分省级官员</w:t>
        <w:br/>
        <w:t>对人口普查却没有兴趣，而是将登记全部人口的任务完全交给保</w:t>
        <w:br/>
        <w:t>甲机构了。这样，新制度变成一种非直接的登记，完全建立在地方</w:t>
        <w:br/>
        <w:t>政府那些不支薪俸的保甲申报的基础上。乾隆六年至四十年期间</w:t>
        <w:br/>
        <w:t>保甲制的主要功能是维护地方秩序，而在完成人口登记的作用方</w:t>
        <w:br/>
        <w:t>面，各省是很不一致的。由于存在大量的人口漏报，且这一事实被</w:t>
        <w:br/>
        <w:t>揭露后，皇帝才决定对全国的保甲户口登记制度进行彻底的改革。</w:t>
        <w:br/>
        <w:t>所以，乾隆六年至四十年期间的人口统计数字尽管在理论上代表</w:t>
        <w:br/>
        <w:t>了全部人口，但实际上全国人口申报肯定不足。</w:t>
        <w:br/>
        <w:t>在接下来的第四章《1776—1850年的人口数据》中，何炳棣指</w:t>
        <w:br/>
        <w:t>出，在乾隆四十年冬天，清朝历史上第一次将户口登记列为保甲系</w:t>
        <w:br/>
        <w:t>统的一项重要职能。保甲户口登记的技术也在稳步改进。各省督</w:t>
        <w:br/>
        <w:t>抚被反复警告户口申报不实会带来的后果。从户口比、性别比和</w:t>
        <w:br/>
        <w:t>年龄结构等方面进行考察，乾隆四十一年至道光三十年间的中国</w:t>
        <w:br/>
        <w:t>人口调查大体是准确的。尽管如此，由于中国幅员广阔，地区间千</w:t>
        <w:br/>
        <w:t>差万别，一些地区仍存在人口漏报或浮夸。</w:t>
        <w:br/>
        <w:t>在第五章《1851一1953年的人口数据》中，何炳棣指出，咸丰</w:t>
        <w:br/>
        <w:t>元年(1851年)太平天国起义爆发以后，中国绝大部分地区保甲户</w:t>
        <w:br/>
        <w:t>口登记的对象和范畴已经改变。省级人口数据更加混乱，如湖北</w:t>
        <w:br/>
        <w:t>在咸丰二年至七年未能上报户口数，咸丰八年以后的人口总数无</w:t>
        <w:br/>
        <w:t>疑是以粗略的估计为基础的，或者完全出于臆造。又如江西省，太</w:t>
        <w:br/>
        <w:t>平天国时期有几个府的人口严重下降，但在咸丰元年以后的40年</w:t>
        <w:br/>
        <w:t>间都上报一个相当稳定的人口数。再如江苏、浙江等省，太平天国</w:t>
        <w:br/>
        <w:t>战争后的人口漏报都是非常明显的。</w:t>
        <w:br/>
        <w:t>何炳棣的主要</w:t>
        <w:br/>
        <w:t>何炳棣的上述论述是非常精辟和深刻的。如果不考虑户口数</w:t>
        <w:br/>
        <w:t>贡献在于制度史</w:t>
        <w:br/>
        <w:t>据，而仅仅从制度层面上分析，何炳棣的上述观点几乎是无可辩驳</w:t>
        <w:br/>
        <w:t>方面。</w:t>
        <w:br/>
        <w:t>的。事实上，何炳棣的出色研究，奠定了本卷论述的基础。也就是</w:t>
        <w:br/>
        <w:t>说，本卷所作研究的主要方面，大都是在何炳棣著作基础上进</w:t>
        <w:br/>
        <w:t>行的。</w:t>
      </w:r>
    </w:p>
    <w:p>
      <w:r>
        <w:br w:type="page"/>
      </w:r>
    </w:p>
    <w:p>
      <w:r>
        <w:t>4 中国人口史 第五卷 清时期</w:t>
        <w:br/>
        <w:t>二、其他学者的研究</w:t>
        <w:br/>
        <w:t>在何炳棣这一堪称经典的著作问世以后，有关讨论随之展开。</w:t>
        <w:br/>
        <w:t>只是关于“丁”的性质问题，西方学者几乎没有疑义地接受了何的</w:t>
        <w:br/>
        <w:t>观点：“丁”是一种纳税单位而与人口无关。</w:t>
        <w:br/>
        <w:t>何炳棣的著作传入中国大陆，是在20世纪80年代。在何炳</w:t>
        <w:br/>
        <w:t>棣的著作传入之前，几乎所有的研究都将“丁”当作“人口”或将</w:t>
        <w:br/>
        <w:t>“丁”折算成人口。直到20世纪90年代出版的一些专门的人口史</w:t>
        <w:br/>
        <w:t>著作中，也常出现类似的错误。由于迄今还没有学者对何炳棣有</w:t>
        <w:br/>
        <w:t>关“丁”的观点提出有效的质疑，所以，笔者将所有对“丁”的非何氏</w:t>
        <w:br/>
        <w:t>理解，都视作一种学术上的失误。从学术规范的角度讲，所有这些</w:t>
        <w:br/>
        <w:t>作者，如果不是没有读懂何氏的论述，就是对前人成果过于掉以</w:t>
        <w:br/>
        <w:t>轻心。</w:t>
        <w:br/>
        <w:t>西方学者对上述1776年至1850年人口资料的价值颇有争</w:t>
        <w:br/>
        <w:t>论。珀金斯(Perkins，Dwight H.)在他的书中讨论了几位美国学</w:t>
        <w:br/>
        <w:t>者对何炳棣观点的批评。艾琳·托伊伯(Tafuber，Irene B.)和王</w:t>
        <w:br/>
        <w:t>乃纪认为这一时期的人口资料不可靠，因为他们发现这一时期的</w:t>
        <w:br/>
        <w:t>省级资料中存在人为的规律性和难以置信的无规律性。但是，约</w:t>
        <w:br/>
        <w:t>翰·艾尔德(Aird，JohnS.)指出，托伊伯和王乃纪无法清楚地提</w:t>
        <w:br/>
        <w:t>出一个所出现的人为规律性的标准；在叙述所发现的规律性上不</w:t>
        <w:br/>
        <w:t>准确和不明白，所以他们对于何炳棣的批评并不能成立。只是，艾</w:t>
        <w:br/>
        <w:t>尔德本人也没有对这一时期资料的一般可能性或误差的界限作出</w:t>
        <w:br/>
        <w:t>明确的结论①。珀金斯的分析包括两个方面：第一，将1850年以</w:t>
        <w:br/>
        <w:t>前时期(包括明朝)的国内人口迁徙和战争的情况同1776—1850</w:t>
        <w:br/>
        <w:t>年的人口数据相核对；第二，仔细考察1850—1953年的人口发</w:t>
        <w:br/>
        <w:t>展。其结论是，19世纪初期的人口总数确是大致反映了那个时期</w:t>
        <w:br/>
        <w:t>各省的真实人口总数。这个结论的主要例外是广东，可能还有四</w:t>
        <w:br/>
        <w:t>川。对这些有大量迁徙人口流入的省份，这些移民流入的时间在人</w:t>
        <w:br/>
        <w:t>①〔美〕珀金斯《中国农业的发展13681968年》，伍丹戈等译，上海译文出版社</w:t>
        <w:br/>
        <w:t>1984年版，第265~266页。</w:t>
      </w:r>
    </w:p>
    <w:p>
      <w:r>
        <w:br w:type="page"/>
      </w:r>
    </w:p>
    <w:p>
      <w:r>
        <w:t>第一章 绪论 5</w:t>
        <w:br/>
        <w:t>口资料上反映得很不清楚，在1776—1850年这个时期内也是如此。</w:t>
        <w:br/>
        <w:t>在这部著作中，珀金斯并没有披露他的研究过程，读者无从就</w:t>
        <w:br/>
        <w:t>珀金斯对清代</w:t>
        <w:br/>
        <w:t>具体的问题与之展开讨论。从他分析的思路来看，已较何炳棣的</w:t>
        <w:br/>
        <w:t>中国人口数的讨</w:t>
        <w:br/>
        <w:t>论较何炳棣有进</w:t>
        <w:br/>
        <w:t>分析有了进步。珀金斯采用逐省分析的方法，将自明代初年至</w:t>
        <w:br/>
        <w:t>步，但仍嫌粗疏。</w:t>
        <w:br/>
        <w:t>1953年的人口数作全面分析，且将对人口影响较大的人口迁徙和</w:t>
        <w:br/>
        <w:t>战争情况与人口数字的变动进行对照。遗憾的是，珀金斯的著作</w:t>
        <w:br/>
        <w:t>不是一部专门的人口史著作，对于一些重大的问题，他并没有展开</w:t>
        <w:br/>
        <w:t>详细的论述。</w:t>
        <w:br/>
        <w:t>以四川人口为例，尽管何炳棣和珀金斯都意识到该省一系列</w:t>
        <w:br/>
        <w:t>施坚雅对清代</w:t>
        <w:br/>
        <w:t>四川户口数据的</w:t>
        <w:br/>
        <w:t>人口数据中存在问题，但都没有对这一系列数据加以认真的分析。</w:t>
        <w:br/>
        <w:t>考订堪称经典。</w:t>
        <w:br/>
        <w:t>施坚雅(Skinner，G. William)《19世纪四川的人口——从未加核</w:t>
        <w:br/>
        <w:t>准的数据中得出的教训》①一文则采取了另外一种分析方法。他</w:t>
        <w:br/>
        <w:t>对中国第一历史档案馆所藏《四川通省民数册》所载四川各县的历</w:t>
        <w:br/>
        <w:t>年人口数据共1368个数据进行认真的核对，发现了大量的差错。</w:t>
        <w:br/>
        <w:t>如在所有的1368个数据中，共有112个数据没有被汇总；许多数</w:t>
        <w:br/>
        <w:t>字被颠倒，或多添了一位数，或遗漏了一位数，有的甚至抄错了数</w:t>
        <w:br/>
        <w:t>字。尤其惊人的是1887年绵州的人口记录，由于不知在什么地方</w:t>
        <w:br/>
        <w:t>置换了一位数字，结果人口增加了10倍。是年该州户数为</w:t>
        <w:br/>
        <w:t>68394，人口却高达6629533，出现了至少600万人以上的误差。</w:t>
        <w:br/>
        <w:t>除了统计上的误差以外，四川人口数据中还存在明显的人工</w:t>
        <w:br/>
        <w:t>编造的痕迹。将1822年四川的人口数据与20世纪的人口数据进</w:t>
        <w:br/>
        <w:t>行比较，可以发现1822年的人口数据要比1887年合理得多，1808</w:t>
        <w:br/>
        <w:t>年或1812年数据很可能是一系列数据的起点。施坚雅认定嘉庆</w:t>
        <w:br/>
        <w:t>《四川通志》中的人口数据可能就是1812年的人口数。他从人口</w:t>
        <w:br/>
        <w:t>密度、家庭规模、性别比等方面对1812年的人口数进行了认真的</w:t>
        <w:br/>
        <w:t>分析。结果表明，尽管这一年的人口数据中存在一些问题，但这一</w:t>
        <w:br/>
        <w:t>年的人口数据本身不是伪造的。一切都表明嘉庆中期四川省的人</w:t>
        <w:br/>
        <w:t>口统计是相当认真的。</w:t>
        <w:br/>
        <w:t>①载于(美〕施坚雅《中国封建社会晚期城市研究——施坚雅模式》，王旭等译，吉林</w:t>
        <w:br/>
        <w:t>教育出版社1991年版，第232～301页。</w:t>
      </w:r>
    </w:p>
    <w:p>
      <w:r>
        <w:br w:type="page"/>
      </w:r>
    </w:p>
    <w:p>
      <w:r>
        <w:t>6 中国人口史 第五卷 清时期</w:t>
        <w:br/>
        <w:t>施坚雅这一以县级数据为基础的分析显然比何炳棣的研究要</w:t>
        <w:br/>
        <w:t>细致得多、可靠得多。从方法论上讲，施氏的这一研究通过人口密</w:t>
        <w:br/>
        <w:t>度、人口增长、家庭规模、性别比等四方面对人口数据进行全面的</w:t>
        <w:br/>
        <w:t>分析，并据此成功地鉴定了数据的真伪。这一研究为其他的类似</w:t>
        <w:br/>
        <w:t>研究提供了范例。</w:t>
        <w:br/>
        <w:t>在此基础上，施坚雅对清朝的四川人口进行了推测，这一推测</w:t>
        <w:br/>
        <w:t>以1673年为起点，每隔20年得出一个人口数。正如他自己所说，</w:t>
        <w:br/>
        <w:t>这一系列数据的提出是高度概括的，并且在某些方面是相当专断</w:t>
        <w:br/>
        <w:t>的。另外，施坚雅将四川的例子推广到全国，认为有“理由相信在</w:t>
        <w:br/>
        <w:t>很多省也存在类似四川这种夸大统计数字的情况”。因此，他将</w:t>
        <w:br/>
        <w:t>19世纪的中国人口数从4.3亿修正到3.8亿。</w:t>
        <w:br/>
        <w:t>很显然，施坚雅在取得一项成功的同时，却又忽略了另一种情</w:t>
        <w:br/>
        <w:t>况，即19世纪中期在一些省的人口统计中存在低估，甚至是严重</w:t>
        <w:br/>
        <w:t>的低估。笼统地断言大部分的省份存在着四川式的人口高估是缺</w:t>
        <w:br/>
        <w:t>乏依据的。施坚雅的研究给我们的启示是，对于清代各个时期人</w:t>
        <w:br/>
        <w:t>口数据的重建，应该建立在区域人口的研究基础上。遗憾的是，施</w:t>
        <w:br/>
        <w:t>坚雅犯了一个逻辑上的错误，他将四川的经验作为普遍的真理进</w:t>
        <w:br/>
        <w:t>行推广，从而得出不正确的全国人口数。</w:t>
        <w:br/>
        <w:t>姜涛的贡献主</w:t>
        <w:br/>
        <w:t>1993年，姜涛出版了他的《中国近代人口史》。这是近些年来</w:t>
        <w:br/>
        <w:t>要表现在四个</w:t>
        <w:br/>
        <w:t>中国学界有关清代人口历史最有分量的著作。这本著作以清代初</w:t>
        <w:br/>
        <w:t>方面。</w:t>
        <w:br/>
        <w:t>年作为近代人口的研究起点，主要阐明了以下几点事实。</w:t>
        <w:br/>
        <w:t>其一，乾隆四十一年的人口数出现大幅度的增长，是各省认真</w:t>
        <w:br/>
        <w:t>清理人口的结果。虽然像1775年这样全国规模的人口清查，直到</w:t>
        <w:br/>
        <w:t>1851年没再举行过。但清朝政府通过完善和加强保甲制度来维</w:t>
        <w:br/>
        <w:t>持经常性的人口统计。因此，在这一期间，对人口的统计和管理还</w:t>
        <w:br/>
        <w:t>是相当严密的。</w:t>
        <w:br/>
        <w:t>其二，太平天国以后的人口统计失实，并不在于何炳棣所称之</w:t>
        <w:br/>
        <w:t>保甲人口登记的短缺，而在于有关省份的数据，根本就没有建立在</w:t>
        <w:br/>
        <w:t>州县人口的清查和册报的基础上。如江苏(苏州)布政使所属苏</w:t>
        <w:br/>
        <w:t>州、松江、常州、镇江、太仓等四府一州，在太平天国战争后就一直</w:t>
        <w:br/>
        <w:t>未将所属人口数上报。</w:t>
      </w:r>
    </w:p>
    <w:p>
      <w:r>
        <w:br w:type="page"/>
      </w:r>
    </w:p>
    <w:p>
      <w:r>
        <w:t>第一章 绪 论 7</w:t>
        <w:br/>
        <w:t>其三，《嘉庆一统志》中的数据质量不高，除时点差异和统计口</w:t>
        <w:br/>
        <w:t>径的差异外，各省原载人口总额往往与按府州厅的合计数不符。</w:t>
        <w:br/>
        <w:t>有些地区的数据存在很大的错误。姜涛根据乾隆《大清一统志》、</w:t>
        <w:br/>
        <w:t>各省《通志》和有关府志，尽可能地对有关数据作了校正处理。</w:t>
        <w:br/>
        <w:t>其四，姜涛还对清代户部历年的《汇造各省民数谷数清册》进</w:t>
        <w:br/>
        <w:t>行了细致的整理。他用很大的篇幅，列出历年各省民数，并将缺报</w:t>
        <w:br/>
        <w:t>的府、州、厅、县，在附注中说明。这一工作是如此重要，使得所有</w:t>
        <w:br/>
        <w:t>的清代人口史的研究者都有可能轻易地利用户部《清册》人口数</w:t>
        <w:br/>
        <w:t>据。尽管这些数据在很大程度上并不反映实在的人口数。</w:t>
        <w:br/>
        <w:t>姜涛的第一点贡献在于他对于各省数据的整理和讨论。这一</w:t>
        <w:br/>
        <w:t>工作加强了对何炳棣观点的进一步论证。姜涛的第二点贡献相当</w:t>
        <w:br/>
        <w:t>重要，它澄清了长久以来历史学界的错误，包括笔者在1993年一</w:t>
        <w:br/>
        <w:t>部著作中由于轻信战后江苏省的人口数而造成的错误①。太平天</w:t>
        <w:br/>
        <w:t>国战争导致的人口死亡并不像以前认为的那么多。以此为基点，</w:t>
        <w:br/>
        <w:t>我们对清末及民国以来中国人口的认识就比以前要明晰得多。第</w:t>
        <w:br/>
        <w:t>三点的贡献给我们的启示是：省级人口的准确与否实有赖于府级</w:t>
        <w:br/>
        <w:t>数据是否准确。这为本卷的研究奠定了基础。另外，姜涛对户部</w:t>
        <w:br/>
        <w:t>历年民数《清册》的整理，也给后人带来了许多便利，后来的研究者</w:t>
        <w:br/>
        <w:t>在此基础上，可以少走许多弯路。</w:t>
        <w:br/>
        <w:t>1995年，王育民在他的遗著《中国人口史》②中，对清代的人口</w:t>
        <w:br/>
        <w:t>问题进行了一些有意义的研究。在本书第四卷的《绪论》中，我曾</w:t>
        <w:br/>
        <w:t>详述了王育民对“丁”的研究。此外，王育民在其著作中还对太平</w:t>
        <w:br/>
        <w:t>天国战争造成的人口死亡问题做过探讨。他尽力搜集苏、浙、皖三</w:t>
        <w:br/>
        <w:t>省有关县份的战前、战后人口数，以所得资料作为样本，归纳出各</w:t>
        <w:br/>
        <w:t>区人口死亡的百分比，求出各区战后人口的死亡数。这一做法，避</w:t>
        <w:br/>
        <w:t>免了使用战后户部清册中不实的人口数，使结论接近于真实。</w:t>
        <w:br/>
        <w:t>在区域人口史的研究中，除了上述施坚雅的著作外，韩光辉所</w:t>
        <w:br/>
        <w:t>韩光辉的著作</w:t>
        <w:br/>
        <w:t>证明历史城市人</w:t>
        <w:br/>
        <w:t>口可以作精确的</w:t>
        <w:br/>
        <w:t>定量研究。</w:t>
        <w:br/>
        <w:t>①葛剑雄、曹树基、吴松弟《简明中国移民史》第八章《清后期、民国时期的移民》，福</w:t>
        <w:br/>
        <w:t>建人民出版社1993年版。</w:t>
        <w:br/>
        <w:t>王育民《中国人口史》，江苏人民出版社1995年版：</w:t>
      </w:r>
    </w:p>
    <w:p>
      <w:r>
        <w:br w:type="page"/>
      </w:r>
    </w:p>
    <w:p>
      <w:r>
        <w:t>8 中国人口史 第五卷 清时期</w:t>
        <w:br/>
        <w:t>著《北京历史人口地理》①也是一部上乘的作品。他对于明清时期</w:t>
        <w:br/>
        <w:t>北京城市人口研究，堪称为城市人口史的典范之作。该著作体现</w:t>
        <w:br/>
        <w:t>的学术水平，已在很大程度上形成了对何炳棣研究成果及方法上</w:t>
        <w:br/>
        <w:t>的超越：区域性的户口调查制度有其特殊性，城市人口可以作精</w:t>
        <w:br/>
        <w:t>确的定量研究。</w:t>
        <w:br/>
        <w:t>全汉昇、王业</w:t>
        <w:br/>
        <w:t>我国台湾学者对明清人口历史研究的贡献，主要表现在对人</w:t>
        <w:br/>
        <w:t>键认为，清代人</w:t>
        <w:br/>
        <w:t>口增长原因的解释方面，其中以全汉昇、王业键有关清代人口的研</w:t>
        <w:br/>
        <w:t>口增长速度的变</w:t>
        <w:br/>
        <w:t>究最值得注意。众所周知，全汉昇、王业键长期以来从事中国经济</w:t>
        <w:br/>
        <w:t>化还与当时的国</w:t>
        <w:br/>
        <w:t>史研究，著作颇丰，成就斐然。1961年，在《清代人口的变动》一</w:t>
        <w:br/>
        <w:t>际贸易有关。</w:t>
        <w:br/>
        <w:t>文中，他们认为乾隆时期可信的人口数据始于乾隆二十二年。然</w:t>
        <w:br/>
        <w:t>而提供的证据不足，不足以推翻何炳棣的观点。对于清代人口增</w:t>
        <w:br/>
        <w:t>长速度的变化，他们以为除了与农业的发展、新作物的传播和种植</w:t>
        <w:br/>
        <w:t>有关外，还与中国当时的国际贸易密切相关。这一观点，对于我们</w:t>
        <w:br/>
        <w:t>理解清代人口的变化，无疑是有益的。</w:t>
        <w:br/>
        <w:t>第二节 方法和思路</w:t>
        <w:br/>
        <w:t>一、研究方法</w:t>
        <w:br/>
        <w:t>在本书第四卷《明时期》第一章《绪论》中，我曾经花费相当大</w:t>
        <w:br/>
        <w:t>的篇幅对第四卷所采用的研究方法进行界定，本书第四卷所采用</w:t>
        <w:br/>
        <w:t>的研究方法完全适用于本卷。概括地说，何炳棣自认为自己的著</w:t>
        <w:br/>
        <w:t>作基本上还是一篇制度史和经济史的论文，费正清则对何著采用</w:t>
        <w:br/>
        <w:t>的方法深表赞赏，他认为何炳棣毫不含糊地回避了定量分析，是因</w:t>
        <w:br/>
        <w:t>为中国的明清时代并不具备为这一目的需要的人口普查数据和政</w:t>
        <w:br/>
        <w:t>府统计报告这类现代或接近现代的统计数。在何炳棣和费正清看</w:t>
        <w:br/>
        <w:t>来，何著所采取的研究方法是人口历史学(population history)的，</w:t>
        <w:br/>
        <w:t>① 韩光辉《北京历史人口地理》，北京大学出版社1996年版。</w:t>
        <w:br/>
        <w:t>②</w:t>
        <w:br/>
        <w:t>全三《费全</w:t>
        <w:br/>
        <w:t>二本。</w:t>
      </w:r>
    </w:p>
    <w:p>
      <w:r>
        <w:br w:type="page"/>
      </w:r>
    </w:p>
    <w:p>
      <w:r>
        <w:t>第一章 绪 论 9</w:t>
        <w:br/>
        <w:t>而不是历史人口学(historical demography)的。尽管明清时期缺</w:t>
        <w:br/>
        <w:t>乏人口普查数据和政府统计报告这类现代或接近现代的人口统计</w:t>
        <w:br/>
        <w:t>数据，但是近几十年来，历史人口学家仍未放弃对明清时期的人口</w:t>
        <w:br/>
        <w:t>进行统计分析的努力。刘翠溶《明清时期家族人口与社会经济变</w:t>
        <w:br/>
        <w:t>本卷回避了历</w:t>
        <w:br/>
        <w:t>迁》①(二册)就是这样一部气势恢宏的著作。它利用了50种族谱</w:t>
        <w:br/>
        <w:t>史人口学的研</w:t>
        <w:br/>
        <w:t>究。</w:t>
        <w:br/>
        <w:t>中近20万个人口数据对明清时期中国人口进行严格意义上的历</w:t>
        <w:br/>
        <w:t>史人口学研究，构成明清历史人口学研究的里程碑。李中清等人</w:t>
        <w:br/>
        <w:t>对清代皇族人口及某些特定地区的历史人口所作的研究也体现了</w:t>
        <w:br/>
        <w:t>历史人口学家在利用谱牒、档案资料等方面进行的成功尝试②。</w:t>
        <w:br/>
        <w:t>本卷的研究基本回避了历史人口学的研究，而是将清代人口历史</w:t>
        <w:br/>
        <w:t>研究的主要任务定在把握历代人口调查及统计制度的基础上，重</w:t>
        <w:br/>
        <w:t>建历史时期各个地区的人口，并将人口数量的变动、人口的生活状</w:t>
        <w:br/>
        <w:t>况与历史时期各个地区的自然与社会环境的变化进行相互比较，</w:t>
        <w:br/>
        <w:t>在寻找人口数量及人口生活状况变化的原因的同时，也寻找关于</w:t>
        <w:br/>
        <w:t>社会变化的新解释。在我看来，人口史既不是制度史，也不是经济</w:t>
        <w:br/>
        <w:t>人口史既不是</w:t>
        <w:br/>
        <w:t>制度史，也不是</w:t>
        <w:br/>
        <w:t>史，而是具有独立的理论意义的人口史。人口调查制度和统计制</w:t>
        <w:br/>
        <w:t>经济史，而是具</w:t>
        <w:br/>
        <w:t>度仅仅是人口数量重建的第一步。人口数量变动的时空结构理应</w:t>
        <w:br/>
        <w:t>有独立的理论意</w:t>
        <w:br/>
        <w:t>得到更多的重视，而这一点，恰恰是前人的著作中所欠缺的。</w:t>
        <w:br/>
        <w:t>义的人口史。</w:t>
        <w:br/>
        <w:t>二、研究思路</w:t>
        <w:br/>
        <w:t>1. 关于“丁”的实质</w:t>
        <w:br/>
        <w:t>有相当多的国内学者在未对何炳棣的研究进行质疑的情况</w:t>
        <w:br/>
        <w:t>下，或将“丁”视作男性人口，或将“丁”视作可以依据一定比例折算</w:t>
        <w:br/>
        <w:t>的人口单位。对于数量相当多的此类著作，本卷不再一一述评。</w:t>
        <w:br/>
        <w:t>这些研究者的方法虽然是错误的，但却让我思考另一个问题，何炳</w:t>
        <w:br/>
        <w:t>棣的观点不易为他们所接受，是否说明何的工作本身还存在缺陷？</w:t>
        <w:br/>
        <w:t>仔细研读何著，发现何所依据的资料大都是略嫌零碎的县级数据，</w:t>
        <w:br/>
        <w:t>对于有关“食盐课”之类与户口统计有关的问题，讨论也不够深入。</w:t>
        <w:br/>
        <w:t>① 刘翠溶《明清时期家族人口与社会经济变迁》.台湾“中研院”经济研究所，1992年。</w:t>
        <w:br/>
        <w:t>②</w:t>
        <w:br/>
        <w:t>李中清、郭松义主编《清代皇族人口行为和社会环境》，北京大学出版社1994年版。</w:t>
      </w:r>
    </w:p>
    <w:p>
      <w:r>
        <w:br w:type="page"/>
      </w:r>
    </w:p>
    <w:p>
      <w:r>
        <w:t>10中国人口史 第五卷. 清时期</w:t>
        <w:br/>
        <w:t>因此，本卷在第二章，利用省级资料对清朝前期的“丁”进行再讨</w:t>
        <w:br/>
        <w:t>论。其结果是从一个更大的角度，证明了何炳棣的观点。笔者也</w:t>
        <w:br/>
        <w:t>希望“丁”—这个本来不成问题的问题——不再困扰中国人口史</w:t>
        <w:br/>
        <w:t>的研究者。</w:t>
        <w:br/>
        <w:t>第二章也对清代初年的战争进行了尽可能详细的讨论，重点</w:t>
        <w:br/>
        <w:t>则在估计战争对人口的影响。清代的人口发展，是在清代前期清</w:t>
        <w:br/>
        <w:t>兵南下以及“三藩之乱”结束后才开始的。</w:t>
        <w:br/>
        <w:t>2. 重建清代中期各省府级人口</w:t>
        <w:br/>
        <w:t>除了施坚雅有关四川省户口数据的研究外，几乎所有的研究者</w:t>
        <w:br/>
        <w:t>都未将研究的重点放在省级以下户口数据的讨论上。我们在重建省</w:t>
        <w:br/>
        <w:t>级人口数据的时候，一个随之而来的问题是，省级数据到底是怎样</w:t>
        <w:br/>
        <w:t>形成的?如果说省级户口数据是由府级户口数据构成的，那么，府级</w:t>
        <w:br/>
        <w:t>户口数据又是怎样形成的呢?施坚雅的研究在方法论上给人们以启</w:t>
        <w:br/>
        <w:t>示，只有逐县逐府地重建户口数据，才有可能重建省级的户口数，只</w:t>
        <w:br/>
        <w:t>有科学地重建省级的户口数，才有可能重建全国的户口数。</w:t>
        <w:br/>
        <w:t>因此，笔者的工作首先是：以县为基础，以府为单位，重建各</w:t>
        <w:br/>
        <w:t>省的分府人口数。在分府数据的基础上，重建各省省级人口，进</w:t>
        <w:br/>
        <w:t>而重建全国人口。由于资料的缺乏，笔者不可能重建所有年份或</w:t>
        <w:br/>
        <w:t>所有年号的人口数。依据已有的研究成果，笔者确定乾隆四十一</w:t>
        <w:br/>
        <w:t>年(1776年)、嘉庆二十五年(1820年)两个年份，重建清代中期</w:t>
        <w:br/>
        <w:t>的各省分府人口。</w:t>
        <w:br/>
        <w:t>诚如何炳棣所言，虽然说乾隆四十一年数据从理论上讲已经</w:t>
        <w:br/>
        <w:t>包括了全部的人口，但在大多数地区却都是低估的。由于官修史</w:t>
        <w:br/>
        <w:t>书并没有乾隆年间县级和府级户口数据的记载，因此，搜集零星的</w:t>
        <w:br/>
        <w:t>此类数据就成为一件相当吃力的工作。我和我指导的研究生们在</w:t>
        <w:br/>
        <w:t>大约3000种地方志(每县至少2种)或其他资料中搜集清代各个</w:t>
        <w:br/>
        <w:t>年份的县级或府级户口数，所获不菲。在县级和府级数据资料的</w:t>
        <w:br/>
        <w:t>相互比勘中，逐渐建立起乾隆四十一年各省府级人口数。在此基</w:t>
        <w:br/>
        <w:t>础上，重建全国的人口数。</w:t>
        <w:br/>
        <w:t>嘉庆《大清一统志》(以下简称《嘉庆一统志》)记载了嘉庆二十</w:t>
        <w:br/>
        <w:t>五年各省的分府户口。在本项研究开始时，我欲以这一年份的数</w:t>
      </w:r>
    </w:p>
    <w:p>
      <w:r>
        <w:br w:type="page"/>
      </w:r>
    </w:p>
    <w:p>
      <w:r>
        <w:t>第一章 绪 论 11.</w:t>
        <w:br/>
        <w:t>据为基点，讨论其前或其后年份的人口数据。然而，这一系列为学</w:t>
        <w:br/>
        <w:t>者广泛使用的户口数据，错讹甚多。不经精心整理而贸然使用，会</w:t>
        <w:br/>
        <w:t>《嘉庆一统志》</w:t>
        <w:br/>
        <w:t>中的错误由三方</w:t>
        <w:br/>
        <w:t>出现很大的问题。大致说来，《嘉庆一统志》中的数据错误大致由</w:t>
        <w:br/>
        <w:t>面构成。</w:t>
        <w:br/>
        <w:t>三个方面构成。</w:t>
        <w:br/>
        <w:t>——内容缺失所造成的错误。将构成一个府的各县户口进行</w:t>
        <w:br/>
        <w:t>比较后经常会发现，府级数据有时并不是属县户口数据的加总，而</w:t>
        <w:br/>
        <w:t>存在某个或某几个县级数据的缺失；或者大部分县的数据是合理</w:t>
        <w:br/>
        <w:t>的，个别县的数据存在明显错误，致使府级数据出现错误。对县级</w:t>
        <w:br/>
        <w:t>户口数据的修正实际上也就是对府级数据的修正。还有，忽视女</w:t>
        <w:br/>
        <w:t>性人口的现象并不少见。一般说来，《嘉庆一统志》所载口数是包</w:t>
        <w:br/>
        <w:t>括男女大小的。但是在有些府，其口数往往只有实际口数的半数</w:t>
        <w:br/>
        <w:t>左右。据此推测，这些区域的人口并不是全体人口，而只是全体人</w:t>
        <w:br/>
        <w:t>口的一部分。</w:t>
        <w:br/>
        <w:t>——胥吏编造户口而形成的错误。此类错误虽以四川最为典</w:t>
        <w:br/>
        <w:t>型，但不仅仅限于四川。在有些地区，胥吏们编造户口数据时任意</w:t>
        <w:br/>
        <w:t>夸大；在有些地区，则任意缩小。事实上，编造户口的胥吏并没有</w:t>
        <w:br/>
        <w:t>明确的夸大或缩小数据的意愿。他们编造户口数据的手法，是每</w:t>
        <w:br/>
        <w:t>一次都在原有的户口数据上加上一个很大的或很小的几乎不变的</w:t>
        <w:br/>
        <w:t>值。在加上一个大数值的地区，形成人口的夸大；而在加上一个</w:t>
        <w:br/>
        <w:t>小数值的地区，则形成人口的低估。</w:t>
        <w:br/>
        <w:t>——毫无道理且毫无规律可循的错误。在将这一类数据与前</w:t>
        <w:br/>
        <w:t>后数据，尤其是与1953年数据进行比较以后，可以发现问题所在。</w:t>
        <w:br/>
        <w:t>如果一个地区的口数多于1953年人口，且这一区域在嘉庆二十五</w:t>
        <w:br/>
        <w:t>年以后并未经过大的自然灾害、瘟疫或战争，就可以判断这一数据</w:t>
        <w:br/>
        <w:t>是错误的。相反，从嘉庆二十五年至1953年，当一个区域的人口</w:t>
        <w:br/>
        <w:t>年平均增长率达到一个非常高的水平时，我们也就怀疑嘉庆二十</w:t>
        <w:br/>
        <w:t>五年的数据是不真实的，存在低估。</w:t>
        <w:br/>
        <w:t>对这些错误的修正构成本卷重要的内容。这一修正所依据的</w:t>
        <w:br/>
        <w:t>基本原则是：其一，在正常的情况下，一个地区如果没有遭受大的</w:t>
        <w:br/>
        <w:t>自然灾害、瘟疫、战争或其他特殊的生态变动，这个区域的人口应</w:t>
        <w:br/>
        <w:t>是增长的，哪怕是缓慢的增长；其二，在大致相同的自然环境和社</w:t>
      </w:r>
    </w:p>
    <w:p>
      <w:r>
        <w:br w:type="page"/>
      </w:r>
    </w:p>
    <w:p>
      <w:r>
        <w:t>12 中国人口史 第五卷 清时期</w:t>
        <w:br/>
        <w:t>会环境中，相邻区域的人口增长水平是大体一致的，在一个足够长</w:t>
        <w:br/>
        <w:t>的时间里，更可以看出这一点；其三，一般说来，除非区域间的自</w:t>
        <w:br/>
        <w:t>然条件、社会条件差异太大，否则各区域人口的性别结构、家庭规</w:t>
        <w:br/>
        <w:t>模是相似的。这里所指的区域主要以府、县为单位。</w:t>
        <w:br/>
        <w:t>依据这三个原则，我们很容易地检验出一个户口数据的真或</w:t>
        <w:br/>
        <w:t>伪。在确定一个数据为可靠数据的前提下，根据已获部分县级数</w:t>
        <w:br/>
        <w:t>据，求得乾隆至嘉庆年间或嘉庆至道光年间的人口年平均增长率，</w:t>
        <w:br/>
        <w:t>并将此增长率应用于府级单位，就可以求得乾隆四十一年及嘉庆</w:t>
        <w:br/>
        <w:t>二十五年以后的府级人口。本卷的第三章至第十章，进行的就是</w:t>
        <w:br/>
        <w:t>此类分府人口的重建工作。</w:t>
        <w:br/>
        <w:t>3. 清代后期的战争和自然灾害对人口的影响</w:t>
        <w:br/>
        <w:t>从1851年开始至1864年结束的太平天国战争，是中国近代史上</w:t>
        <w:br/>
        <w:t>历时最长、涉及区域最广、表现最为残酷的战争。这场战争既包括人</w:t>
        <w:br/>
        <w:t>民起义，也包括清军镇压。为了行文的方便，将其统称之为太平天国</w:t>
        <w:br/>
        <w:t>战争。这场战争主要在长江中下游地区进行，因此，讨论太平天国战</w:t>
        <w:br/>
        <w:t>争对人口的影响，意味着对清代后期长江中下游地区的人口数进行</w:t>
        <w:br/>
        <w:t>细致的讨论。在《中国移民史》第六卷中，笔者对太平天国战争中人</w:t>
        <w:br/>
        <w:t>口大量死亡、太平天国战争后又发生过规模性移民的地区，进行过</w:t>
        <w:br/>
        <w:t>人口死亡数的估测，讨论范围涉及江苏、安徽和浙江的一部分。本卷</w:t>
        <w:br/>
        <w:t>第十一章、第十二章将纳入原有的这部分研究成果，并展开对江西、</w:t>
        <w:br/>
        <w:t>湖北、湖南、福建及浙江其他地区的人口损失的讨论。</w:t>
        <w:br/>
        <w:t>太平天国战争发生后不久，云南爆发了以杜文秀为领导的回</w:t>
        <w:br/>
        <w:t>民起义。这场战争虽然局限于云南一省，却历时长久，从咸丰六年</w:t>
        <w:br/>
        <w:t>(1856年)开始至同治十一年(1872年)结束，时间长达16年。战</w:t>
        <w:br/>
        <w:t>争过程中，屠杀与鼠疫同时发生，造成云南人口的重大损失。同治</w:t>
        <w:br/>
        <w:t>年间，陕西回民与汉人相互屠杀，引起清兵对回民的镇压和回民的</w:t>
        <w:br/>
        <w:t>反镇压，由此而形成西北地区近代史上一场空前规模的战争，并导</w:t>
        <w:br/>
        <w:t>致了人口的大量死亡。本卷第十三章、第十四章讨论西部回民战</w:t>
        <w:br/>
        <w:t>争对于云南、陕西、甘肃、新疆四地人口的影响。</w:t>
        <w:br/>
        <w:t>同治年间西南和西北的战争刚刚结束，光绪三年及以后数年，</w:t>
        <w:br/>
        <w:t>连续几年的干旱不雨，使北中国陷入一场超大规模的灾荒与饥馑</w:t>
      </w:r>
    </w:p>
    <w:p>
      <w:r>
        <w:br w:type="page"/>
      </w:r>
    </w:p>
    <w:p>
      <w:r>
        <w:t>第一章 绪论 13</w:t>
        <w:br/>
        <w:t>当中。这场灾害波及山西、河南、直隶和陕西。大批得不到赈济的</w:t>
        <w:br/>
        <w:t>人群死于饥饿。和明代末年的大灾所不同的是，清政府仍有能力</w:t>
        <w:br/>
        <w:t>控制全国的局势，大灾并未导致大的社会动乱。估计这场大灾对</w:t>
        <w:br/>
        <w:t>中国北方人口的影响，是本卷第十五章的内容。</w:t>
        <w:br/>
        <w:t>根据战争及灾荒发生的进程，对于太平天国战争、西部回民战</w:t>
        <w:br/>
        <w:t>争及光绪大灾所造成的人口损失，各章设定不同的标准时点进行</w:t>
        <w:br/>
        <w:t>讨论，如咸丰元年(1851年)、咸丰十一年(1861年)、同治五年</w:t>
        <w:br/>
        <w:t>(1866年)以及光绪六年(1880年)等年份即是。在第十六章，则统</w:t>
        <w:br/>
        <w:t>一于咸丰元年、光绪六年这两个标准年份。因为，从咸丰元年开始</w:t>
        <w:br/>
        <w:t>至光绪六年结束，遍及全国的社会动乱长达30年。从乾隆四十一</w:t>
        <w:br/>
        <w:t>年至嘉庆二十五年，再至咸丰元年，中国人口的增长虽然是缓慢</w:t>
        <w:br/>
        <w:t>的，但因和平时间长达75年，人口的累积也达到一个相当的程度。</w:t>
        <w:br/>
        <w:t>即使以4%的人口年平均增长率计，期末人口也是期初人口的</w:t>
        <w:br/>
        <w:t>1.4倍。咸丰、同治以及光绪初年的社会动乱、瘟疫与饥馑，使中</w:t>
        <w:br/>
        <w:t>国人口的增长趋势得到了悲剧性的“马尔萨斯式的遏制”。本卷第</w:t>
        <w:br/>
        <w:t>十一章至第十五章，描述的就是这一过程。</w:t>
        <w:br/>
        <w:t>4. 重建清代末年的各省府级人口</w:t>
        <w:br/>
        <w:t>今天我们所能看到的宣统二年(1910年)的户数，绝大多数是</w:t>
        <w:br/>
        <w:t>以府为单位的。从清代中期至清代末年，府级政区的变化甚小，不</w:t>
        <w:br/>
        <w:t>多的新县设置，大多数是在原有的府级政区中进行的。另外，本卷</w:t>
        <w:br/>
        <w:t>还将1953年县级数据按照清代的府级政区进行组合，以达到政区</w:t>
        <w:br/>
        <w:t>比较的前后一致。然而，1911年至1953年新县设置较多，其中不</w:t>
        <w:br/>
        <w:t>少新县跨越府级政区。本卷解决的办法是，如果A县析自B县和</w:t>
        <w:br/>
        <w:t>C县，B县和C县又分属于B府和C府，则将1953年A县人口的</w:t>
        <w:br/>
        <w:t>各50%分别计入B府和C府。余此类推。这一处理结果尽管与</w:t>
        <w:br/>
        <w:t>实际之间还存在误差，却已是可以接受的了。</w:t>
        <w:br/>
        <w:t>在正常的情况下，根据乾隆四十一年至嘉庆二十五年的分府</w:t>
        <w:br/>
        <w:t>人口数所反映的各地不同的人口增长速度，可以推出以后一定时</w:t>
        <w:br/>
        <w:t>期内不同年份的人口数。在经历了大的战争、饥荒和瘟疫破坏的</w:t>
        <w:br/>
        <w:t>地区，这一方法则是不适用的。因此，本书在讨论太平天国战争、</w:t>
        <w:br/>
        <w:t>西南及西北地区的回民战争及光绪大旱灾对各地区人口影响的同</w:t>
      </w:r>
    </w:p>
    <w:p>
      <w:r>
        <w:br w:type="page"/>
      </w:r>
    </w:p>
    <w:p>
      <w:r>
        <w:t>14 中国人口史 第五卷 清时期</w:t>
        <w:br/>
        <w:t>时，分别讨论各地区宣统二年(1910年)的分府人口。在这一分析</w:t>
        <w:br/>
        <w:t>中</w:t>
        <w:br/>
        <w:t>的分府人口进行对照，以期建立乾隆四十一年、嘉庆二十五年、咸</w:t>
        <w:br/>
        <w:t>丰元年、光绪六年、宣统二年及1953年全国分府人口的完整系列。</w:t>
        <w:br/>
        <w:t>我希望本卷对于每一时期的户口数据的讨论，都有扎实的分</w:t>
        <w:br/>
        <w:t>县数据作为基础。然而，这只是一个愿望，现有的资料难以满足这</w:t>
        <w:br/>
        <w:t>一要求。就宣统年间的户口数据而言，目前仅见宣统二年的分府</w:t>
        <w:br/>
        <w:t>户数，除四川、云南、新疆三省外，分府口数已经不存。根据户数推</w:t>
        <w:br/>
        <w:t>测口数并不存在太大的困难，但是，将宣统二年分府人口与此前此</w:t>
        <w:br/>
        <w:t>后的数据进行对照，就会发现，宣统二年数据存在太多的问题，难</w:t>
        <w:br/>
        <w:t>以让人不加修正地加以利用。在不少省区，所谓的宣统人口调查，</w:t>
        <w:br/>
        <w:t>仅仅是衙门中的胥吏在前代的户口数据上，增加或减少了一个他</w:t>
        <w:br/>
        <w:t>们认为适当的数字而已。内容详细、口气严厉的人口普查条例，在</w:t>
        <w:br/>
        <w:t>许多地区并没有得到严格的执行。</w:t>
        <w:br/>
        <w:t>所以，在第十一章至第十五章中，在讨论战争、瘟疫及饥荒对各</w:t>
        <w:br/>
        <w:t>地人口影响的同时，我还对宣统二年的数据进行全面整理。第十六</w:t>
        <w:br/>
        <w:t>章列出乾隆四十一年、嘉庆二十五年、咸丰元年、光绪六年、宣统二</w:t>
        <w:br/>
        <w:t>年及1953年分府、分地区人口，还计算各府、各地区人口密度。至此，</w:t>
        <w:br/>
        <w:t>完成清代人口数据的全面整理。这一系列的分府、分地区数据，可以</w:t>
        <w:br/>
        <w:t>和本书第四卷《明时期》中有关洪武二十四年的分府人口进行对比，</w:t>
        <w:br/>
        <w:t>在许多地区，从明代至清代，府的范围是相对稳定的，少有变动。</w:t>
        <w:br/>
        <w:t>按照本书总的设计，每一卷的内容中，都应叙述人口的分布和</w:t>
        <w:br/>
        <w:t>迁移。本卷第十六章讨论的人口分布，本应将各个时点的分府人</w:t>
        <w:br/>
        <w:t>口密度标识在地图上，再将相同或相近的人口密度联成一个更为</w:t>
        <w:br/>
        <w:t>广阔的区域。由于存在技术上的困难，这一结果尚不能用地图的</w:t>
        <w:br/>
        <w:t>形式展示。人口迁移是人口史的重要内容。只是依本书的体例，</w:t>
        <w:br/>
        <w:t>有关移民史的内容，因有专门的著作出版，不再成为本卷的重点。</w:t>
        <w:br/>
        <w:t>第十六章仅仅对清代移民的大势，作一简要的概述。</w:t>
        <w:br/>
        <w:t>5. 重建清代中期和清代末年的城市人口</w:t>
        <w:br/>
        <w:t>施坚雅对中国市场网络和城市人口的研究成果，构成了著名</w:t>
        <w:br/>
        <w:t>的“施坚雅模式”。以四川地方市场网络形成的中国市场网络模</w:t>
      </w:r>
    </w:p>
    <w:p>
      <w:r>
        <w:br w:type="page"/>
      </w:r>
    </w:p>
    <w:p>
      <w:r>
        <w:t>第一章 绪 论 15</w:t>
        <w:br/>
        <w:t>型，超出本卷的论述范围，不予置评。施氏关于19世纪中国城市</w:t>
        <w:br/>
        <w:t>人口的理论模式，与本卷内容有关，特辟出第十七章和第十八章，</w:t>
        <w:br/>
        <w:t>加以专门的讨论。</w:t>
        <w:br/>
        <w:t>施坚雅的这一研究在两个方面存在明显的缺陷：其一，施氏</w:t>
        <w:br/>
        <w:t>构建其理论的城市人口资料从未予以披露，使得他的工作无法复</w:t>
        <w:br/>
        <w:t>原，也无法检验。施氏所用城市人口资料的真实性，本身就值得怀</w:t>
        <w:br/>
        <w:t>疑。其二，施氏所采用的城市人口数量等级，源于西方城市地理学</w:t>
        <w:br/>
        <w:t>家对西方城市的数量归纳。将这一模型应用于历史时期中国城市</w:t>
        <w:br/>
        <w:t>人口的分析，存在一个适用与否的问题。规范的做法是，研究者必</w:t>
        <w:br/>
        <w:t>须应用中国的资料对西方学者所用模型进行证实、证伪和修正，而</w:t>
        <w:br/>
        <w:t>施坚雅却从未进行这一必要的工作。因此，从某种意义上说，施氏</w:t>
        <w:br/>
        <w:t>的工作只有假设的意义。</w:t>
        <w:br/>
        <w:t>一定的城市等级，包括行政等级和商业等级，总是与一定数量</w:t>
        <w:br/>
        <w:t>的人口规模相对应。在本卷的研究中，根据搜集到的各种城市人</w:t>
        <w:br/>
        <w:t>口数据，找出城市等级与城市人口之间的对应关系，建立一个区域</w:t>
        <w:br/>
        <w:t>的城市人口模型。再将这类模型推广至其他地区，就可以建立起</w:t>
        <w:br/>
        <w:t>一个(全国性的)或多个(区域性的)城市人口等级模式。根据这个</w:t>
        <w:br/>
        <w:t>或这类模型，可以推算出没有文献记载的地区的城市人口数量，从</w:t>
        <w:br/>
        <w:t>而推得全国城市人口的总数据。严格地说，城市人口等级模式的</w:t>
        <w:br/>
        <w:t>建立，是为了有效地进行城市人口的估算，而不是其他。</w:t>
        <w:br/>
        <w:t>施坚雅研究的另一个缺陷是，在进行19世纪或18世纪的城市人</w:t>
        <w:br/>
        <w:t>口比重的分析时，他所依据的区域人口数是存有严重问题的。如上</w:t>
        <w:br/>
        <w:t>所述，本卷第三章至第十五章中的所有论述，都是为重建18世纪至</w:t>
        <w:br/>
        <w:t>19世纪区域人口而作。从这一点上说，本卷有关城市人口的研究基</w:t>
        <w:br/>
        <w:t>础，要比施氏扎实得多。所得结论，理应比施氏更为翔实和可信。</w:t>
        <w:br/>
        <w:t>按照全书的体例，除了人口的城乡结构以外，本卷还应讨论清</w:t>
        <w:br/>
        <w:t>代人口的年龄结构、婚姻结构和职业结构。囿于资料和学力，本卷</w:t>
        <w:br/>
        <w:t>未就这些问题展开讨论，读者可以阅读有关的著作①。</w:t>
        <w:br/>
        <w:t>① 刘翠溶《明清时期家族人口与社会经济变迁》。郭松义《伦理与生活——清代的婚</w:t>
        <w:br/>
        <w:t>姻关系》，商务印书馆2000年版。</w:t>
      </w:r>
    </w:p>
    <w:p>
      <w:r>
        <w:br w:type="page"/>
      </w:r>
    </w:p>
    <w:p>
      <w:r>
        <w:t>16 中国人口史 第五卷 清时期</w:t>
        <w:br/>
        <w:t>6. 问题和讨论</w:t>
        <w:br/>
        <w:t>第十九章《清代人口与中国人口体系》是本卷的结论。这一章</w:t>
        <w:br/>
        <w:t>中，笔者以清代人口数据为重点，讨论公元2年至1953年中国人口变</w:t>
        <w:br/>
        <w:t>动中的一些基本问题：“人口过剩”和“人口爆炸”的概念、清代人口</w:t>
        <w:br/>
        <w:t>在中国人口史中的地位、中国人口增长的制约因素等等。李中清、王</w:t>
        <w:br/>
        <w:t>丰最近发表《人类的四分之一：马尔萨斯神话与中国的现实(1700—</w:t>
        <w:br/>
        <w:t>2000)》一书①，对马尔萨斯理论进行了颠覆性的批评。本章围绕有关</w:t>
        <w:br/>
        <w:t>基本问题的讨论，表达了与李中清、王丰不同的看法。我希望这一讨</w:t>
        <w:br/>
        <w:t>论对于理解中国人口及中国社会的变迁与发展有所裨益。</w:t>
        <w:br/>
        <w:t>在本书第四卷《明时期》中，我把明代人口变动的解释置于“动</w:t>
        <w:br/>
        <w:t>物人”与“社会人”的概念之下。在本卷中，我根据清代的人口资</w:t>
        <w:br/>
        <w:t>料，对这一组概念进行更为深入的讨论，在此基础上建立内容更为</w:t>
        <w:br/>
        <w:t>丰富的概念体系，并借此建构一个新的解释框架。这是一个工作</w:t>
        <w:br/>
        <w:t>量很大的工作，本章仅仅是提出一个试验性的假说。</w:t>
        <w:br/>
        <w:t>我还想说明的是，本卷的叙述与第四卷《明时期》的论述相同，</w:t>
        <w:br/>
        <w:t>对于文献记载的“口”，我仍用“口”来称呼，其内容可能与现代的</w:t>
        <w:br/>
        <w:t>“人口”相同，也可能不同。而对自己的判断，则用“人口”一词称</w:t>
        <w:br/>
        <w:t>之，其内容即为现代的“人口”。</w:t>
        <w:br/>
        <w:t>在本书第四卷对洪武时期各府人口进行估算的过程中，我注意</w:t>
        <w:br/>
        <w:t>到了性别比例失衡带来的人口低估，并且，性别比例的失衡往往与</w:t>
        <w:br/>
        <w:t>户均口数的不合理相联系。在本卷中，同样的问题虽然存在，但处理</w:t>
        <w:br/>
        <w:t>的难度却要大得多。因为，清代中期的户口数的浮夸与低估都同样</w:t>
        <w:br/>
        <w:t>存在，性别比的失衡，有可能因男性数据的浮夸而造成。如果因性别</w:t>
        <w:br/>
        <w:t>比失调而增加女性口数，将导致更大的误差出现。另外，本卷虽然对</w:t>
        <w:br/>
        <w:t>《嘉庆一统志》中的分府数据进行修正，但对调整幅度不大的府级口</w:t>
        <w:br/>
        <w:t>数尽量不予修正，保持原样。从这个意义上说，至少在府级数据中，</w:t>
        <w:br/>
        <w:t>本卷不对因性别比失衡造成的错误进行修正，这也是理由之一。</w:t>
        <w:br/>
        <w:t>①李中清、王丰《人类的四分之一：马尔萨斯神话与中国的现实(1700—2000)》·陈卫、</w:t>
        <w:br/>
        <w:t>姚远译，三联书店2000年版。</w:t>
      </w:r>
    </w:p>
    <w:p>
      <w:r>
        <w:br w:type="page"/>
      </w:r>
    </w:p>
    <w:p>
      <w:r>
        <w:t>第二章</w:t>
        <w:br/>
        <w:t>清代人口的起点：人口与</w:t>
        <w:br/>
        <w:t>人丁</w:t>
        <w:br/>
        <w:t>17世纪的人口锐减并未因明代末年的战争、旱灾和鼠疫流行</w:t>
        <w:br/>
        <w:t>的结束而终止。清兵入关以后直到康熙十三年(1674年)至康熙</w:t>
        <w:br/>
        <w:t>十七年(1678年)的“三藩之乱”，中国境内的战争少有停息，某些</w:t>
        <w:br/>
        <w:t>区域的人口持续地减少。本章对清代初年的战争进行了尽可能详</w:t>
        <w:br/>
        <w:t>细的讨论，重点则在估计战争对人口的影响。</w:t>
        <w:br/>
        <w:t>何炳棣对清代前期“丁”的研究，所用资料大都为零星的县级</w:t>
        <w:br/>
        <w:t>数据。本章以省级数据为基础加以进一步的研究，证明除了个别</w:t>
        <w:br/>
        <w:t>地区外，清代前期的“丁”是纳税单位，与人口无关。40多年前何</w:t>
        <w:br/>
        <w:t>炳棣所作研究是正确的。</w:t>
        <w:br/>
        <w:t>在《中国人口史》第四卷《明时期》中，我对明代末年人口的锐</w:t>
        <w:br/>
        <w:t>减作了详尽的分析和估算。明代末年，在战争、灾荒和瘟疫的三重</w:t>
        <w:br/>
        <w:t>打击下，中国人口大约减少了4000万，中国人口大约尚存15250</w:t>
        <w:br/>
        <w:t>万，清代的人口变迁，便是在这一基础上进行的。</w:t>
        <w:br/>
        <w:t>明代末年的战争、灾荒和瘟疫主要发生在中国北方、南直隶的</w:t>
        <w:br/>
        <w:t>安徽、苏南、浙北、湖广北部和四川，即包括长江以北的大部分地区</w:t>
        <w:br/>
        <w:t>和长江以南的部分地区。清兵入关，并不意味着社会动乱的结束，</w:t>
        <w:br/>
        <w:t>却标志着新一轮社会动乱的展开。李自成领导的大顺军自北京退</w:t>
        <w:br/>
        <w:t>出后即丧失与清军作战的能力，攻占北京前那支英勇剽悍的农民</w:t>
        <w:br/>
        <w:t>军似乎变得不堪一击。大顺军与清军的对抗，实际已变成大顺军</w:t>
        <w:br/>
        <w:t>的逃亡和清军的追击。北方地区虽受干扰，却没有受到太大的损</w:t>
        <w:br/>
        <w:t>害。事实上，这一时期的北中国已经残破不堪了。清兵南下过程</w:t>
      </w:r>
    </w:p>
    <w:p>
      <w:r>
        <w:br w:type="page"/>
      </w:r>
    </w:p>
    <w:p>
      <w:r>
        <w:t>18 中国人口史 第五卷 清时期</w:t>
        <w:br/>
        <w:t>中遇到的对手也不是南明的军队，南明军人派系林立，相互掣肘，</w:t>
        <w:br/>
        <w:t>也谈不上什么战斗力。因此，就全国抗清形势而言，清兵入关与南</w:t>
        <w:br/>
        <w:t>下过程中遭遇到的抵抗，很难与明代末年的战争相比，最有力量的</w:t>
        <w:br/>
        <w:t>(</w:t>
        <w:br/>
        <w:t>抵抗发生在若干城市当中。清兵入关以后的战争对人口的影响是</w:t>
        <w:br/>
        <w:t>据点式的，而不是全局性的。</w:t>
        <w:br/>
        <w:t>4</w:t>
        <w:br/>
        <w:t>f</w:t>
        <w:br/>
        <w:t>第一节 清兵南下对南方人口的影响</w:t>
        <w:br/>
        <w:t>已有的研究已经足够清晰地描绘出清兵南下的整个过程。兹据</w:t>
        <w:br/>
        <w:t>萧一山、司徒琳(Lynn A. Struve)及顾诚三位的大作①，叙述如下。</w:t>
        <w:br/>
        <w:t>一、围城和屠城</w:t>
        <w:br/>
        <w:t>“扬州十日”，</w:t>
        <w:br/>
        <w:t>1. “扬州十日”</w:t>
        <w:br/>
        <w:t>被屠者达80余</w:t>
        <w:br/>
        <w:t>从北方南下直至扬州，清兵一路未遇上真正有力的抵抗，于是</w:t>
        <w:br/>
        <w:t>万。</w:t>
        <w:br/>
        <w:t>扬州成为南明弘光政府组织抵抗的第一个据点。围城之役进行得</w:t>
        <w:br/>
        <w:t>十分顺利，清军用大炮轰击扬州城墙，次日城破，清兵涌入。扬州</w:t>
        <w:br/>
        <w:t>是江南顽强抵抗清军的第一座城市，清兵欲杀一儆百，下令屠城，</w:t>
        <w:br/>
        <w:t>屠杀持续了十天以上。王秀楚依据亲身经历撰成《扬州十日记》，</w:t>
        <w:br/>
        <w:t>书中称：</w:t>
        <w:br/>
        <w:t>城中四周火起，近者十余处，远者不计其数。赤光相映如</w:t>
        <w:br/>
        <w:t>雷电，辟卜声轰耳不绝。又隐隐闻击楚声，哀顾断续，惨不</w:t>
        <w:br/>
        <w:t>可状。</w:t>
        <w:br/>
        <w:t>诸妇女长索系颈，累累如贯珠，一步一蹶，遍身泥土。满</w:t>
        <w:br/>
        <w:t>地皆婴儿，或衬马蹄，或藉人足，肝脑涂地，注声盈野。行过一</w:t>
        <w:br/>
        <w:t>沟一池，堆尸贮积，手足相枕，血入碧水赭，化为五色，塘为</w:t>
        <w:br/>
        <w:t>①萧一山《清代通史》，中华书局1986年版，此据台湾商务印书馆1963年版影印。</w:t>
        <w:br/>
        <w:t>〔美〕司徒琳《南明史》，李荣庆等译，上海古籍出版社1992年版。顾诚《南明史》，</w:t>
        <w:br/>
        <w:t>中国青年出版社1997年版。</w:t>
      </w:r>
    </w:p>
    <w:p>
      <w:r>
        <w:br w:type="page"/>
      </w:r>
    </w:p>
    <w:p>
      <w:r>
        <w:t>第二章 清代人口的起点：人口与人丁 19</w:t>
        <w:br/>
        <w:t>之平。</w:t>
        <w:br/>
        <w:t>杀声遍至，刀环响处，怆呼乱起，齐声乞命者或数十人或</w:t>
        <w:br/>
        <w:t>百余人；遇一卒至，南人不论多寡，皆垂首匐伏，引颈受刃，无</w:t>
        <w:br/>
        <w:t>一敢逃者。至于纷纷子女，百口交啼，哀鸣动地，更无论矣。</w:t>
        <w:br/>
        <w:t>日向午，杀掠愈甚，积尸愈多，耳所难闻，目不忍睹。</w:t>
        <w:br/>
        <w:t>到底有多少人死于扬州屠城？萧一山分析道：“人民之遭兵</w:t>
        <w:br/>
        <w:t>者，兵民莫辨，凡十日间，查《焚尸簿》所载，已有八十余万之多。其</w:t>
        <w:br/>
        <w:t>被掳与落井投河，闭门焚缢者，不与焉。”①如此算来，可能有百万</w:t>
        <w:br/>
        <w:t>之众。顾诚则认为这一数目有可能夸大，当时扬州城内未必有这</w:t>
        <w:br/>
        <w:t>么多居民②。可是，萧一山引扬州守将史可法城陷后被俘时所说</w:t>
        <w:br/>
        <w:t>的一段话，可为佐证：</w:t>
        <w:br/>
        <w:t>城亡与亡，我意已决，即劈尸万段，甘之如饴。但扬州百</w:t>
        <w:br/>
        <w:t>万生灵，即属于尔，当示宽大，万不可杀。</w:t>
        <w:br/>
        <w:t>在许多地方。</w:t>
        <w:br/>
        <w:t>扬州人口可能多达百万。《明季南略》卷3称：“扬州烟爨四十八</w:t>
        <w:br/>
        <w:t>老百姓有避难入</w:t>
        <w:br/>
        <w:t>万，至是遂空。”指的是城市常住人口，不应包括守城的军人及其家</w:t>
        <w:br/>
        <w:t>城的习惯。</w:t>
        <w:br/>
        <w:t>属，以及逃难入城的人口。看来，根据《焚尸簿》记载得出的80万</w:t>
        <w:br/>
        <w:t>死亡人口的结论是大体可信的。</w:t>
        <w:br/>
        <w:t>在嘉靖年间的抗倭战争中，扬州城曾因其城墙高大而得以保</w:t>
        <w:br/>
        <w:t>全。在明末清初的战争中，乡村居民总想凭藉城墙获得庇护。有</w:t>
        <w:br/>
        <w:t>记载称：“初，高杰兵之至扬州也，士民皆迁湖潴避之，多为贼所害，</w:t>
        <w:br/>
        <w:t>有举室沦丧者。及北警戒严，郊外人皆相扶携入城，不得入者，稽</w:t>
        <w:br/>
        <w:t>首长号，哀声震地。公辄令开城纳之。”③然而，以往的经验这次却</w:t>
        <w:br/>
        <w:t>行不通了，清兵凭借红衣大炮很快攻破城墙。入城的乡民多死于</w:t>
        <w:br/>
        <w:t>屠城。在本书第四卷中笔者曾经指出，在明代末年的战争中，河南</w:t>
        <w:br/>
        <w:t>地区的百姓也总是迁入城中避难，结果酿成了开封城数十万人口</w:t>
        <w:br/>
        <w:t>①</w:t>
        <w:br/>
        <w:t>萧一山《清代通史》，第290页。</w:t>
        <w:br/>
        <w:t>②</w:t>
        <w:br/>
        <w:t>顾诚《南明史》，第186页。</w:t>
        <w:br/>
        <w:t>③</w:t>
        <w:br/>
        <w:t>戴名世《扬州城守纪略》，中国历史资料研究丛书，上海书店1982年版，第32页。</w:t>
      </w:r>
    </w:p>
    <w:p>
      <w:r>
        <w:br w:type="page"/>
      </w:r>
    </w:p>
    <w:p>
      <w:r>
        <w:t>20 中国人口史 第五卷 清时期</w:t>
        <w:br/>
        <w:t>死亡的大惨剧，也酿成华北，尤其是河南地区许多类似的屠城</w:t>
        <w:br/>
        <w:t>惨案。</w:t>
        <w:br/>
        <w:t>2.“嘉定三屠”和江阴屠城</w:t>
        <w:br/>
        <w:t>嘉定、苏州、昆</w:t>
        <w:br/>
        <w:t>清兵攻克扬州城后，很快下南京，克杭州，望风披靡。在长江</w:t>
        <w:br/>
        <w:t>山、江阴、嘉兴、</w:t>
        <w:br/>
        <w:t>中游地区，清兵的进攻也相当顺利，湖北等地大都降服。但也有不</w:t>
        <w:br/>
        <w:t>金华、泾县均有</w:t>
        <w:br/>
        <w:t>少地方的民众，在明朝官吏和地方士绅的领导下，固城自守，反抗</w:t>
        <w:br/>
        <w:t>屠城记载。</w:t>
        <w:br/>
        <w:t>清兵。不久，清廷下剃发易服之令，并以武力相威胁，所谓“留头不</w:t>
        <w:br/>
        <w:t>留发，留发不留头”即是。清政府的这一措施，伤害了汉族人民的</w:t>
        <w:br/>
        <w:t>感情，各地人民的反抗遂在反对剃发的名义下展开，而明朝的各级</w:t>
        <w:br/>
        <w:t>官吏和地方士绅，在各地充当了领导者的角色。</w:t>
        <w:br/>
        <w:t>各地领导反清起义的领袖人物，松江有给事中陈子龙、总督沈</w:t>
        <w:br/>
        <w:t>犹龙、吏部主事夏允彝、水师总兵黄蜚、吴志葵等；吴江有兵部主</w:t>
        <w:br/>
        <w:t>事吴易、举人孙兆奎等；苏州有副总兵鲁之屿等；嘉定有通政使</w:t>
        <w:br/>
        <w:t>侯峒曾、进士黄淳耀等；江阴有典史阎应元、陈明遇等；崇明有主</w:t>
        <w:br/>
        <w:t>事荆本徹、员外郎沈廷扬等；昆山有副总兵王佐才和顾炎武等；</w:t>
        <w:br/>
        <w:t>嘉兴有吏部尚书徐石麒、总兵陈梧等；在宜兴、长兴、新城(治今浙</w:t>
        <w:br/>
        <w:t>江余杭市）、余姚、会稽、常熟、太仓、宁国、徽州等地，还有一批类似</w:t>
        <w:br/>
        <w:t>的明朝官吏领导各地的抗清斗争。</w:t>
        <w:br/>
        <w:t>其中最值得注意的，有嘉定、苏州、昆山、江阴、嘉兴和宁国</w:t>
        <w:br/>
        <w:t>的泾县等地反清与屠城。南京亡后，吴淞总兵吴志葵自海入江，</w:t>
        <w:br/>
        <w:t>结水寨于泖湖；黄蜚也拥千艘战船自无锡至，与松江、嘉定两地</w:t>
        <w:br/>
        <w:t>守城军民，互为联络。吴志葵与黄蜚军在攻苏州城时被清兵所</w:t>
        <w:br/>
        <w:t>伏，兵败。清军下昆山、宜兴、常熟、崇明，围嘉定，侯峒曾坚守，</w:t>
        <w:br/>
        <w:t>吴志葵驰援兵败。七月四日，清军破嘉定城，三次下令屠城。</w:t>
        <w:br/>
        <w:t>“兵丁遂得肆其杀戮，家至户到，小街僻巷，无不穷搜；乱苇丛</w:t>
        <w:br/>
        <w:t>棘，必用枪乱搅，知无人然后已。”“其悬梁者、投井者、断肢者、血</w:t>
        <w:br/>
        <w:t>面者、被砍未死手足犹动者，骨肉狼藉，弥望皆是，亦不下数千</w:t>
        <w:br/>
        <w:t>人。三日后自西关至葛隆镇，浮尸满河，舟行无下篙处。”“城内</w:t>
        <w:br/>
        <w:t>外死者二万余人”①，农村人口遭杀戮者更是不计其数。这就是</w:t>
        <w:br/>
        <w:t>① 朱子素《嘉定屠城纪略》，中国历史资料研究丛书本，第264~268页。</w:t>
      </w:r>
    </w:p>
    <w:p>
      <w:r>
        <w:br w:type="page"/>
      </w:r>
    </w:p>
    <w:p>
      <w:r>
        <w:t>第二章 清代人口的起点：人口与人丁 21</w:t>
        <w:br/>
        <w:t>史载的“嘉定三屠”。</w:t>
        <w:br/>
        <w:t>昆山县绅民杀清委知县，起兵反清。顾炎武、归庄等积极参</w:t>
        <w:br/>
        <w:t>与。七月六日，清军破城，继而屠城，士民死难者达数万人①。</w:t>
        <w:br/>
        <w:t>顺治二年清兵抵达苏州时，苏州城不战而降。剃发令下，“时</w:t>
        <w:br/>
        <w:t>有福山副总鲁之屿者，字瑟若，首先倡拒。乡兵四起，头缠白布”。</w:t>
        <w:br/>
        <w:t>义军攻入苏州城内，“六门坚闭，城中人死无算。未几，都督李公</w:t>
        <w:br/>
        <w:t>至，土国宝必欲屠城。李知西北民居稠密，与土国宝分阄，二阉俱</w:t>
        <w:br/>
        <w:t>写东南，土国宝拈得东南，遂由盘门屠至饮马桥”②。以苏州人口</w:t>
        <w:br/>
        <w:t>之稠密，虽然所屠仅有半城，但人口死亡当以数万计。</w:t>
        <w:br/>
        <w:t>清兵南下之际，江阴百姓推举前朝典史阎应元入城，主守城</w:t>
        <w:br/>
        <w:t>事。江阴人民在阎的领导下，坚守孤城长达两个多月，城破被屠。</w:t>
        <w:br/>
        <w:t>关于江阴县城的人口数量，有阎应元的绝命诗为据，只是这一绝命</w:t>
        <w:br/>
        <w:t>诗有两个不同的版本。许重熙《江阴城守后纪》云：“八十日带发</w:t>
        <w:br/>
        <w:t>效忠，表太祖十七朝人物；六万人同心死义，存大明三百里江山。”</w:t>
        <w:br/>
        <w:t>以此诗为“时为之语曰”云云。韩菼《江阴城守纪》则说此诗为阎氏</w:t>
        <w:br/>
        <w:t>在城破后亲笔所提，后一联云：“十万人同心死义，留大明三百里</w:t>
        <w:br/>
        <w:t>江山”③。清军于八月二十一日破城，屠城至八月二十三日午后才</w:t>
        <w:br/>
        <w:t>“出榜安民”，城内外死亡者17.2万以上，城内百姓仅剩“大小五十</w:t>
        <w:br/>
        <w:t>三人”而已④。</w:t>
        <w:br/>
        <w:t>破城以后，江阴城外的百姓继续受到蹂躏，赵曦明《江上孤忠</w:t>
        <w:br/>
        <w:t>录》记曰：</w:t>
        <w:br/>
        <w:t>八月二十三日，清军于江阴城外一带地方，每村落铁骑飞</w:t>
        <w:br/>
        <w:t>来，逼各家献宝，推跌老者，掷死少者，掳掠壮者，水行扯船，陆</w:t>
        <w:br/>
        <w:t>行挑行李，稍不如意，兵棍交加。其十岁上下男女，掠买甚多。</w:t>
        <w:br/>
        <w:t>其二十内外略有姿色妇女，掳去者尤多。略不如意，杀弃河</w:t>
        <w:br/>
        <w:t>干。跟随不上，枪刺路旁……将领恨江阴打仗三月，杀伤无</w:t>
        <w:br/>
        <w:t>①</w:t>
        <w:br/>
        <w:t>顾诚据顾炎武《归庄年谱》云昆山城破，“死者四万人”。《南疆逸史》卷36《王佐才</w:t>
        <w:br/>
        <w:t>等传》作“士民男女死者数十万”，顾诚认为有夸大。见顾诚《南明史》，第239页。</w:t>
        <w:br/>
        <w:t>②</w:t>
        <w:br/>
        <w:t>南园啸客《平吴事略》，中国历史资料研究丛书本，第112页。</w:t>
        <w:br/>
        <w:t>③</w:t>
        <w:br/>
        <w:t>顾诚《南明史》，第236页。</w:t>
        <w:br/>
        <w:t>④</w:t>
        <w:br/>
        <w:t>韩菼《江阴城守纪》卷下，中国历史资料研究丛书本，第78页。</w:t>
      </w:r>
    </w:p>
    <w:p>
      <w:r>
        <w:br w:type="page"/>
      </w:r>
    </w:p>
    <w:p>
      <w:r>
        <w:t>22 中国人口史 第五卷 清时期</w:t>
        <w:br/>
        <w:t>数，故不禁约。师行带至山东、山西、口外辽东、盛京去者甚</w:t>
        <w:br/>
        <w:t>多，至河南、陕西者甚少。所掠之人，或不服水土而亡，或不得</w:t>
        <w:br/>
        <w:t>其所而死，或脱逃而归者，间亦有之。</w:t>
        <w:br/>
        <w:t>有号翁洲老民者，著《海东逸事》，记明末清初浙江史事。该书</w:t>
        <w:br/>
        <w:t>卷2称：“北兵相谓曰：吾兵南下，所不易拔者江阴、泾县，合舟山</w:t>
        <w:br/>
        <w:t>而三耳。”虽然“北兵”所言，仅指清兵攻城战争的难易程度，但守城</w:t>
        <w:br/>
        <w:t>者如坚守不降，破城后被屠则是不可避免的。据此可知除扬州、嘉</w:t>
        <w:br/>
        <w:t>定和江阴三城外，至少还有泾县和舟山两县县城遭到屠戮。</w:t>
        <w:br/>
        <w:t>1645年宁国府属各县士绅起兵，八月十六日，清兵破泾县，清</w:t>
        <w:br/>
        <w:t>军将参与守城的三千余名民兵全部处斩①。除民兵外，是否还有</w:t>
        <w:br/>
        <w:t>普通百姓大批被屠，史载不详。石埭、青阳等城为清兵占后，义兵</w:t>
        <w:br/>
        <w:t>仍然四处活动，准备重整旗鼓，东山再起。直到十月中旬，义军为</w:t>
        <w:br/>
        <w:t>清军剿灭。这一长时期的纠缠，可能造成山区人口较大规模的</w:t>
        <w:br/>
        <w:t>死亡。</w:t>
        <w:br/>
        <w:t>顺治八年，清兵进攻舟山，舟山“城中兵六千，居民万余，坚守</w:t>
        <w:br/>
        <w:t>十余日，城破”②。此指城中居民，不包括乡村人口。郑成功部收</w:t>
        <w:br/>
        <w:t>复舟山，清守军降。顺治十三年，清兵反攻，“北师复取舟山，英义</w:t>
        <w:br/>
        <w:t>伯阮骏、总制陈雪之并赴海死。北人以舟山不可守，迫其民过海，</w:t>
        <w:br/>
        <w:t>溺死者无算，遂空其地”③。清兵第一次破舟山后，不知是否屠城。</w:t>
        <w:br/>
        <w:t>第二次克舟山后，因惧怕海上作战，故放弃之，并将舟山岛上的百</w:t>
        <w:br/>
        <w:t>姓全部内迁。名为内迁，却驱海溺死。实际上，这也可看作一次大</w:t>
        <w:br/>
        <w:t>屠杀。</w:t>
        <w:br/>
        <w:t>浙江境内诸府、县城对清兵的抵抗，值得一提的还有嘉兴府</w:t>
        <w:br/>
        <w:t>城。南园啸客在《平吴事略》中指出，顺治二年六月清兵抵嘉兴，嘉</w:t>
        <w:br/>
        <w:t>兴城降。至闰六月初五日，下令剃发，总兵陈梧与乡绅屠象美率民</w:t>
        <w:br/>
        <w:t>反清。“象美袖出伪诏开府，道署示谕城内外二十四坊居民，每家</w:t>
        <w:br/>
        <w:t>顾诚《南明史》，第244页。</w:t>
        <w:br/>
        <w:t>②</w:t>
        <w:br/>
        <w:t>翁洲老民《海东逸史》卷10，明末清初史料选刊，浙江古籍出版社1985年版，第</w:t>
        <w:br/>
        <w:t>48页。</w:t>
        <w:br/>
        <w:t>③</w:t>
        <w:br/>
        <w:t>同上书卷2，第18页。</w:t>
      </w:r>
    </w:p>
    <w:p>
      <w:r>
        <w:br w:type="page"/>
      </w:r>
    </w:p>
    <w:p>
      <w:r>
        <w:t>第二章 清代人口的起点：人口与人丁 23</w:t>
        <w:br/>
        <w:t>出兵一人……数日间，聚众三万余，无将领……”，于是有围城之</w:t>
        <w:br/>
        <w:t>役。“二十六日……黎明，传大兵逾城已入，郝千户开东门，百姓喧</w:t>
        <w:br/>
        <w:t>挤而出，践踏而死，嚎啕震天，接踵而行，首尾数十里不绝……时城</w:t>
        <w:br/>
        <w:t>中逃出者十二三，未及出者十之七八，间有削发为僧避于佛寺者，</w:t>
        <w:br/>
        <w:t>有自系狱中诡称署囚者，仅三百余人，其余尽行杀戮。血满沟渠，</w:t>
        <w:br/>
        <w:t>尸积里巷，烟焰涨天，结成赤云，障蔽日月，数日不散。”仅以乡兵人</w:t>
        <w:br/>
        <w:t>数推测，此次屠城之役中的死亡人口不会少于10万。</w:t>
        <w:br/>
        <w:t>朱大典领导的金华守城之役可歌可泣。“阁部金华朱大典，号</w:t>
        <w:br/>
        <w:t>未孩。乙酉，北兵至杭，退守金华。方国安溃师欲入，先生不许，相</w:t>
        <w:br/>
        <w:t>持久，国安精锐大半耗于城下，金城得全。以是国安陈师江上，朱</w:t>
        <w:br/>
        <w:t>师不出金城一步，只自料守备之具。至是国安降，欲首先效力，导</w:t>
        <w:br/>
        <w:t>北兵以大炮攒打。七月十六，城破屠城，朱合家焚死。”①另一记载</w:t>
        <w:br/>
        <w:t>也说：“至是，以巨炮攻是门，即陷，恣屠戮，以报檄逐之恨，大典自</w:t>
        <w:br/>
        <w:t>焚死。”②由此可知，屠戮金华城的清兵是与朱大典结怨的方国安</w:t>
        <w:br/>
        <w:t>部。朱大典守城三月后，城破。清军进入金华，借口“民不顺命，因</w:t>
        <w:br/>
        <w:t>屠之”③。</w:t>
        <w:br/>
        <w:t>徽州府城可以作为上述各例的反证。萧一山称：“是时，清军</w:t>
        <w:br/>
        <w:t>骠骑及降将武夫，乘机煽虐，所至地毛为洗。惟张天禄故史可法部</w:t>
        <w:br/>
        <w:t>将，尚有承平节制，营徽州山上，严戒军士入城。比至次春，淫雨浃</w:t>
        <w:br/>
        <w:t>旬，父老固请，天禄恐骚扰，坚不下山；与三军暴露，徽人感泣……</w:t>
        <w:br/>
        <w:t>故徽州既未遭屠戮之惨，复未罹扰虐之暴，亦云幸矣。”④城池不</w:t>
        <w:br/>
        <w:t>守，清兵占城后也就没有屠城之举。看来，明末清初南直隶及浙江</w:t>
        <w:br/>
        <w:t>两省罹屠的城市仅有扬州、嘉定、昆山、江阴、泾县、舟山和金华七</w:t>
        <w:br/>
        <w:t>城。如果嘉定的死亡人口接近江阴，其数目可能多达10万之众。</w:t>
        <w:br/>
        <w:t>泾县、舟山、金华三县人口以每县死亡5万人计，九城(县)死亡人</w:t>
        <w:br/>
        <w:t>口可能达到140余万人。如果加上半屠的苏州城，死亡人口可能</w:t>
        <w:br/>
        <w:t>①</w:t>
        <w:br/>
        <w:t>徐芳烈《浙东纪略》，明末清初史料选刊本，第129页。</w:t>
        <w:br/>
        <w:t>②</w:t>
        <w:br/>
        <w:t>张道《临安旬制记》卷3，同上，第177页。</w:t>
        <w:br/>
        <w:t>③</w:t>
        <w:br/>
        <w:t>康熙二十二年《金华府志》卷25《祥异》附《历朝变乱》。在引用这一资料的同时，顾</w:t>
        <w:br/>
        <w:t>诚指出道光《金华县志》卷12《兵燹》在记载清军攻破金华之时，删去“屠城”一句。</w:t>
        <w:br/>
        <w:t>1</w:t>
        <w:br/>
        <w:t>萧一山《清代通史》，第299～300页。</w:t>
      </w:r>
    </w:p>
    <w:p>
      <w:r>
        <w:br w:type="page"/>
      </w:r>
    </w:p>
    <w:p>
      <w:r>
        <w:t>24 中国人口史 第五卷 清时期</w:t>
        <w:br/>
        <w:t>达到150万。</w:t>
        <w:br/>
        <w:t>3. 从南昌到赣州</w:t>
        <w:br/>
        <w:t>顺治二年，左良玉部降于安徽东流。左部总兵金声桓降清后</w:t>
        <w:br/>
        <w:t>率兵攻江西。金部到达九江后，派人持牌前往南昌，声称满洲大兵</w:t>
        <w:br/>
        <w:t>马步二十余万将至，只有迅速归降才可免遭屠城，南昌不攻而下。</w:t>
        <w:br/>
        <w:t>江西北部其他各府州几无像样的抵抗，清兵一路望风披靡。次年</w:t>
        <w:br/>
        <w:t>八月，金部在攻下吉安后，进抵赣州。</w:t>
        <w:br/>
        <w:t>赣州屠城死亡</w:t>
        <w:br/>
        <w:t>集结在赣州城周围的明军不下4万，然军无斗志，一触即溃。</w:t>
        <w:br/>
        <w:t>人口众多。</w:t>
        <w:br/>
        <w:t>清军占领南康、上犹等县后，包围赣州城，赣州守城军队大约6000</w:t>
        <w:br/>
        <w:t>人，止一日，城破。易学实记赣州屠城事曰：“十月初四夜，清兵袭</w:t>
        <w:br/>
        <w:t>陷赣城，赣士民巷战，清兵屠之。”①萧一山描述清兵入城后的屠城</w:t>
        <w:br/>
        <w:t>情况，“屠戮数十万，士女被俘者数万。焚室庐殆尽”②。然依本书</w:t>
        <w:br/>
        <w:t>第四卷的论述，赣州城中的常住居民仅数万人，城外避难迁入的人</w:t>
        <w:br/>
        <w:t>口似乎不可能达到“数十万”人。康熙《赣州府志》卷34称：“赣当</w:t>
        <w:br/>
        <w:t>明季户籍十万八千，丙戌十月城破，存者三千户。”如果以为此处所</w:t>
        <w:br/>
        <w:t>指“赣”为赣州城的话，就意味着赣州城市人口可能多达50余万，</w:t>
        <w:br/>
        <w:t>这绝无可能。因此，此处“赣”应指赣州府，而所谓“户籍”，指的也</w:t>
        <w:br/>
        <w:t>只是在册居民而已，并非实际人口。赣州城破之后，清兵除了屠城</w:t>
        <w:br/>
        <w:t>外，还包括对赣州府人口的屠杀。如赣县的章水乡，“兵燹以来，十</w:t>
        <w:br/>
        <w:t>不存一”③，即可为证。然而，这并不仅仅指顺治三年的屠杀，也包</w:t>
        <w:br/>
        <w:t>括自顺治三年至以后几年围绕赣州城发生的围城与屠杀。清代前</w:t>
        <w:br/>
        <w:t>期，大量客家移民迁入以赣州为中心的章水、贡水流域，即是对大</w:t>
        <w:br/>
        <w:t>屠杀后死亡人口的补充。</w:t>
        <w:br/>
        <w:t>顺治五年(1648年)正月，金声桓反正归明，江西境内战火又</w:t>
        <w:br/>
        <w:t>起。在金声桓的江西之役中，赣州重新成为战争的焦点。三月，金</w:t>
        <w:br/>
        <w:t>部20余万集结于赣州城下，赣州城中的清兵不足万人。金部围</w:t>
        <w:br/>
        <w:t>城，重挖深濠，重筑营城，层层围困，意在不克不休。城内米价高达</w:t>
        <w:br/>
        <w:t>① 易学实《犀屋文集》卷20《刘伯仲孝廉传》。</w:t>
        <w:br/>
        <w:t>②</w:t>
        <w:br/>
        <w:t>萧一山《清代通史》.第311页。</w:t>
        <w:br/>
        <w:t>③</w:t>
        <w:br/>
        <w:t>康熙二十三年《赣县志》卷3《风俗》。</w:t>
      </w:r>
    </w:p>
    <w:p>
      <w:r>
        <w:br w:type="page"/>
      </w:r>
    </w:p>
    <w:p>
      <w:r>
        <w:t>第二章 清代人口的起点：人口与人丁 25</w:t>
        <w:br/>
        <w:t>四十五两银子一石①，清兵杀战马充饥。如果赣州城中还有老百</w:t>
        <w:br/>
        <w:t>姓的话，在这场围城之役中，恐怕难以存活了。所以，赣州城及赣</w:t>
        <w:br/>
        <w:t>州地区的人口死亡，不仅由清兵屠赣所引起，也包括金声桓部对赣</w:t>
        <w:br/>
        <w:t>州的围城。总之，明清之际的战争是导致赣州人口死亡的根本</w:t>
        <w:br/>
        <w:t>原因。</w:t>
        <w:br/>
        <w:t>闰四月底，清援兵迫近南昌，金声桓部回师省城，赣州解围。</w:t>
        <w:br/>
        <w:t>南昌围城、屠</w:t>
        <w:br/>
        <w:t>城之役，人口大</w:t>
        <w:br/>
        <w:t>七月初十日，清兵包围南昌，分兵四出，扫除外围，切断省会同其他</w:t>
        <w:br/>
        <w:t>量死亡。</w:t>
        <w:br/>
        <w:t>州县的联系，驱迫数以十万计的附近乡民挖掘濠沟，顾诚引徐世溥</w:t>
        <w:br/>
        <w:t>《江变纪略》称当时正值炎暑，“上暴旁蒸，死者无虑十余万”，八月</w:t>
        <w:br/>
        <w:t>初九日左右，挖濠工程完毕，“所掠男女一并斤卖”，南昌“附郭东西</w:t>
        <w:br/>
        <w:t>周回数十里间，田禾、山木、庐舍、邱墓一望殆尽矣”。城中米价先</w:t>
        <w:br/>
        <w:t>涨到一石要六十两银子，以后更高达六百两，最后断粜。守城者向</w:t>
        <w:br/>
        <w:t>外投放百姓，皆为清兵所杀。至顺治六年正月十八日，清兵破城。</w:t>
        <w:br/>
        <w:t>虽见屠城记载②，但推测除了军人之外，城中恐怕已无太多人口可</w:t>
        <w:br/>
        <w:t>屠了。</w:t>
        <w:br/>
        <w:t>南昌、赣州之间的人口损失也很多。如吉安，顺治二年清兵下</w:t>
        <w:br/>
        <w:t>吉安，明将邓武泰战死，当年明将杨廷麟、刘同升督师收复吉安。</w:t>
        <w:br/>
        <w:t>顺治三年清兵再取吉安。两年后金声桓以吉安等府归明，顺治六</w:t>
        <w:br/>
        <w:t>年，清兵再次攻占吉安。在经历了反复多次的攻战之后，地方社会</w:t>
        <w:br/>
        <w:t>秩序紊乱，群盗并起，奸宄猖獗。顺治六年山寇刘京陷泰和，张士</w:t>
        <w:br/>
        <w:t>举扰永新，张和尚掠永宁。七年刘金等掠永新、泰和，又陷安福、龙</w:t>
        <w:br/>
        <w:t>泉、永宁三县。八年明将刘文煌复永新、安福，为清吉安守将击溃。</w:t>
        <w:br/>
        <w:t>时人评价：“案自金、王乱后，逃兵溃将互相啸聚，豪民悍仆，与主</w:t>
        <w:br/>
        <w:t>为难。官军连年攻剿，戎马络绎，加以水旱洊臻，民嗟流离，盖吉安</w:t>
        <w:br/>
        <w:t>之罹锋镝者，近十年矣。”③此所谓十年，指的是崇祯十六年张献忠</w:t>
        <w:br/>
        <w:t>军队攻打吉安以来未曾停息过的战争和社会动乱。据此估计在顺</w:t>
        <w:br/>
        <w:t>治初年及以后的战乱中，南昌、赣州两地及其沿途的死亡人口至少</w:t>
        <w:br/>
        <w:t>①</w:t>
        <w:br/>
        <w:t>顺治六年三月二十七日南赣总兵胡有升揭帖。见《明清档案》第十册，A10—52</w:t>
        <w:br/>
        <w:t>号，台湾联经出版事业公司。</w:t>
        <w:br/>
        <w:t>②</w:t>
        <w:br/>
        <w:t>彭孙贻《茗斋集》卷4。转见顾诚《南明史》，第495页。</w:t>
        <w:br/>
        <w:t>③</w:t>
        <w:br/>
        <w:t>光绪《吉安府志》卷20《军政志》。</w:t>
      </w:r>
    </w:p>
    <w:p>
      <w:r>
        <w:br w:type="page"/>
      </w:r>
    </w:p>
    <w:p>
      <w:r>
        <w:t>26 中国人口史 第五卷 清时期</w:t>
        <w:br/>
        <w:t>可达百万余众。</w:t>
        <w:br/>
        <w:t>抚州府的情况尤值得一提。因为，从洪武二十四年(1391年)</w:t>
        <w:br/>
        <w:t>至乾隆四十六年(1781年)，抚州府人口年平均增长率只有0.5%0，</w:t>
        <w:br/>
        <w:t>是一个相当低的增长速度。仔细考察清代初年的战争史，可知抚</w:t>
        <w:br/>
        <w:t>州府人口的低增长实由战争导致的人口大量死亡所造成。清兵进</w:t>
        <w:br/>
        <w:t>入江西后，明建昌益王曾募兵数千，试图以抚州城为据点进行抵</w:t>
        <w:br/>
        <w:t>抗。清兵至，明兵溃散。顺治二年秋天，“永宁王自闽率峒寇万余</w:t>
        <w:br/>
        <w:t>人入据抚州，大兵围之，三月始克。近城民居悉被焚毁，数十里外</w:t>
        <w:br/>
        <w:t>皆被掠，自是受兵无虚日矣”。顺治五年，金声桓叛清，“其帅张自</w:t>
        <w:br/>
        <w:t>盛等驻抚州，招募亡命，众至十万，深山穷谷无不搜掠者”①。人口</w:t>
        <w:br/>
        <w:t>损失也相当严重。</w:t>
        <w:br/>
        <w:t>在赣东北地区的饶州府，虽然没有发生大规模的战争，但民变</w:t>
        <w:br/>
        <w:t>造成的地方残破仍是相当严重的。如崇祯四年“乐平奸民吴士玉、</w:t>
        <w:br/>
        <w:t>何长庚等率众倡乱，四乡多应之者，焚毁郭内衙署及居民室庐几</w:t>
        <w:br/>
        <w:t>尽，已复抄掠四乡，旋遇官军讨平之，余党皆诛”；五年“(潘)永禧</w:t>
        <w:br/>
        <w:t>胁掠余干，盗四起，民无所逃，村落为墟”②。广信府一带残破更</w:t>
        <w:br/>
        <w:t>甚，广信府与浙、闽毗邻，军队往来，是为通途。司徒琳引顺治十一</w:t>
        <w:br/>
        <w:t>年(1654年)一位商人路经此地留下的记载：</w:t>
        <w:br/>
        <w:t>予自江右入浙，过鄱阳湖，进舟上饶江，所历安仁、贵溪、</w:t>
        <w:br/>
        <w:t>弋阳、广信、玉山诸郡县。入其城，大都不过数十家，而江中行</w:t>
        <w:br/>
        <w:t>舟竟日罕见。惟一徽人舟，行泊相依，因言康镇将者，河南人，</w:t>
        <w:br/>
        <w:t>日率健儿入村落，系乡民以归，指为山贼，屠掠殆遍。广信一</w:t>
        <w:br/>
        <w:t>府，县无完村，村无完家，家无完人，人无完妇。余以业盐，持</w:t>
        <w:br/>
        <w:t>引穿横卒而过，无敢呵者。入贵家大族，皆闭户团坐以待死，</w:t>
        <w:br/>
        <w:t>得吾升粟撮盐，则大喜，唯吾所欲而不较。予闻此言也，掩耳</w:t>
        <w:br/>
        <w:t>急去。③</w:t>
        <w:br/>
        <w:t>大战之后，赣东北信江沿岸地区人口损失严重。以后，这一区</w:t>
        <w:br/>
        <w:t>①</w:t>
        <w:br/>
        <w:t>康熙《抚州府志》卷13《兵氛》。</w:t>
        <w:br/>
        <w:t>②</w:t>
        <w:br/>
        <w:t>同治《饶州府志》卷8《武备志》。</w:t>
        <w:br/>
        <w:t>③</w:t>
        <w:br/>
        <w:t>李介《天香阁随笔》卷1。</w:t>
      </w:r>
    </w:p>
    <w:p>
      <w:r>
        <w:br w:type="page"/>
      </w:r>
    </w:p>
    <w:p>
      <w:r>
        <w:t>第二章 清代人口的起点：人口与人丁 27</w:t>
        <w:br/>
        <w:t>域又成为“三藩之乱”的主要战场，人口继续大量死亡。在清代前</w:t>
        <w:br/>
        <w:t>期的移民运动中，从福建沿海迁入广信府的移民，大都集中于中部</w:t>
        <w:br/>
        <w:t>的河谷地带，其中尤以分布在广信府城四周为密集。清代前期的</w:t>
        <w:br/>
        <w:t>移民，是对清代初年战争造成破坏之弥补。</w:t>
        <w:br/>
        <w:t>限于篇幅，对于江西境内各地的战争和叛乱，兹不一一列举。</w:t>
        <w:br/>
        <w:t>总的说来，相对于其他省份，顺治年间的江西境内战事要多得多。</w:t>
        <w:br/>
        <w:t>其主要原因，除了明朝军队在此组织的抵抗外，还与金声桓的叛清</w:t>
        <w:br/>
        <w:t>降明有关。金声桓本为明军将领，降清后率清军进攻江西。江西</w:t>
        <w:br/>
        <w:t>刚平，金声桓本人又叛。金声桓叛清，许多降清的江西地方官员随</w:t>
        <w:br/>
        <w:t>之而叛，清军的镇压随之而至。一批军政官僚在明与清之间反复</w:t>
        <w:br/>
        <w:t>摇摆，带来的是江西的残破和江西人口的大量死亡。</w:t>
        <w:br/>
        <w:t>可以根据丁额的缺失来推测人口的损失。万历六年江西省的</w:t>
        <w:br/>
        <w:t>田土额是401151顷，丁额是5153005，顺治十三年，“杀戮逃亡人</w:t>
        <w:br/>
        <w:t>丁七十余万口，抛荒田土一十七万余顷”①，损失的田土额为43%</w:t>
        <w:br/>
        <w:t>左右，损失的丁额为15%左右。虽然此中的“人丁”不是实际的人</w:t>
        <w:br/>
        <w:t>口数，而是纳税的“丁额”，地方官在奏减丁税时，仍可能根据当地</w:t>
        <w:br/>
        <w:t>人口的损失比例要求减免，即有15%的应收的“丁额”无法征收。</w:t>
        <w:br/>
        <w:t>从这个意义上讲，“人丁”死亡绝对数没有意义，但相对比例仍是可</w:t>
        <w:br/>
        <w:t>用的。也就是说，经过顺治年间的大屠杀，江西全省人口大约有</w:t>
        <w:br/>
        <w:t>15%损失了。</w:t>
        <w:br/>
        <w:t>据本书第四卷，崇祯三年江西人口约为1940万。若以损失</w:t>
        <w:br/>
        <w:t>15%计，损失人口达到290万。</w:t>
        <w:br/>
        <w:t>4. 从南雄至广州</w:t>
        <w:br/>
        <w:t>顺治三年(1646年)十二月，清军在李成栋的统率下，由福建</w:t>
        <w:br/>
        <w:t>经潮州、惠州向广州前进。一路上几乎没有遇到任何抵抗，闯入广</w:t>
        <w:br/>
        <w:t>州。明朝的军队正在肇庆方面内战，来不及回调，广州失陷。李成</w:t>
        <w:br/>
        <w:t>栋率兵西进肇庆、广西，追逐明永历帝。永历朝廷在广西境内东奔</w:t>
        <w:br/>
        <w:t>西藏，李成栋部紧紧追随。从兵力上看，李成栋率领的清军只有</w:t>
        <w:br/>
        <w:t>① 王新命《请除荒疏》，雍正《江西通志》卷118《艺文》。</w:t>
      </w:r>
    </w:p>
    <w:p>
      <w:r>
        <w:br w:type="page"/>
      </w:r>
    </w:p>
    <w:p>
      <w:r>
        <w:t>28 中国人口史 第五卷 清时期</w:t>
        <w:br/>
        <w:t>4100名，加上从福建带来的原郑芝龙旧部，也不过数千人①。少量</w:t>
        <w:br/>
        <w:t>清兵的快速突袭和明军的不抵抗构成这一连串军事行动的特征，</w:t>
        <w:br/>
        <w:t>对于普通百姓的影响应该不大。</w:t>
        <w:br/>
        <w:t>李成栋部收复广东其他府州的战役，也进行得十分顺利。顺</w:t>
        <w:br/>
        <w:t>治四年正月，广东十府之地全部落入清兵之手。其后虽有广东义</w:t>
        <w:br/>
        <w:t>兵揭竿反清，但规模太小，并未对清兵构成大的威胁。</w:t>
        <w:br/>
        <w:t>顺治五年，清两广提督李成栋反清复明，广东境内战事又起。</w:t>
        <w:br/>
        <w:t>为解金声桓南昌之围，李成栋驰兵援赣，却兵败赣州。以后再次入</w:t>
        <w:br/>
        <w:t>赣，又兵败信丰。李成栋死于是役，“大军屠信丰”②。赣州继续</w:t>
        <w:br/>
        <w:t>残破。</w:t>
        <w:br/>
        <w:t>顺治六年十二月底，清军尚可喜、耿继茂率军从赣州越岭抵达</w:t>
        <w:br/>
        <w:t>广东南雄，并于除夕之夜破城，“城内居民，屠戮殆尽”③。南雄并</w:t>
        <w:br/>
        <w:t>非军事或商业重镇，且此次破城带有突袭的性质，故人口死亡最多</w:t>
        <w:br/>
        <w:t>不会超过城中常住人口数，即不会超过2万人。破南雄后，清军未</w:t>
        <w:br/>
        <w:t>遇任何抵抗即占领韶州，直逼广州。</w:t>
        <w:br/>
        <w:t>广州屠城，死</w:t>
        <w:br/>
        <w:t>顺治七年正月初六日清兵进抵广州郊外，围城。清军一方面</w:t>
        <w:br/>
        <w:t>亡者可能达到8</w:t>
        <w:br/>
        <w:t>扫清外围，一方面铸造大炮，另一方面等待援兵。清军的各项准备</w:t>
        <w:br/>
        <w:t>万人。</w:t>
        <w:br/>
        <w:t>工作就绪后，十一月一日开始攻城。城破，清兵大肆屠杀。</w:t>
        <w:br/>
        <w:t>司徒琳引外国传教士的观察：</w:t>
        <w:br/>
        <w:t>鞑靼全军入城之后，全城顿时是一片凄惨景象，每个兵士</w:t>
        <w:br/>
        <w:t>开始破坏，抢走一切可以到手的东西；妇女、儿童和老人的哭</w:t>
        <w:br/>
        <w:t>声震天；从十一月二十六日至十二月十五日，各处街道所听</w:t>
        <w:br/>
        <w:t>到的，全是拷打、杀戮反叛蛮子的声音；全城到处是哀号、屠</w:t>
        <w:br/>
        <w:t>杀、劫掠。凡有足够财力者，都不惜代价以赎命，然后逃脱这</w:t>
        <w:br/>
        <w:t>些惨无人道的屠夫之手。最后，在冬月的六日，总督及清军统</w:t>
        <w:br/>
        <w:t>帅下令，即日起不得再从事如此惨酷的杀戮。我得到确切的</w:t>
        <w:br/>
        <w:t>消息，在(八十)十八天之内，被鞑靼人残忍地屠杀的，在八万</w:t>
        <w:br/>
        <w:t>①</w:t>
        <w:br/>
        <w:t>顾诚《南明史》，第410～411页。</w:t>
        <w:br/>
        <w:t>②</w:t>
        <w:br/>
        <w:t>康熙《西江志》卷33。</w:t>
        <w:br/>
        <w:t>③</w:t>
        <w:br/>
        <w:t>乾隆《南雄府志》卷16《杂志》。</w:t>
      </w:r>
    </w:p>
    <w:p>
      <w:r>
        <w:br w:type="page"/>
      </w:r>
    </w:p>
    <w:p>
      <w:r>
        <w:t>第二章 清代人口的起点：人口与人丁 29</w:t>
        <w:br/>
        <w:t>(千)人以上。</w:t>
        <w:br/>
        <w:t>顾诚引文献记载，“再破广州，屠戮甚惨，居民几无噍类。浮屠真修</w:t>
        <w:br/>
        <w:t>曾受紫衣之赐，号紫衣僧者，募役购薪聚胔于东门外焚之，累骸烬</w:t>
        <w:br/>
        <w:t>阜，行人于二三里外望如积雪。因筑大坎痤焉，表曰共冢”。番禺</w:t>
        <w:br/>
        <w:t>人王鸣雷写了一段祭文，描述屠城后的惨状：</w:t>
        <w:br/>
        <w:t>……甲申更姓，七年讨殛。何辜生民，再遭六极。血溅天</w:t>
        <w:br/>
        <w:t>街，蝼蚁聚食。饥鸟啄肠，飞上城北。北风牛溲，堆积骷髅。</w:t>
        <w:br/>
        <w:t>或如宝塔，或如山邱。便房已朽，项门未枯。欲夺其妻，先杀</w:t>
        <w:br/>
        <w:t>其夫；男多于女，野火模糊。羸老就戮，少者为奴；老多于</w:t>
        <w:br/>
        <w:t>少，野火辘轳……①</w:t>
        <w:br/>
        <w:t>《清史稿》卷234《耿精忠传》称：</w:t>
        <w:br/>
        <w:t>初(耿)继茂、(尚)可喜攻下广州，怒其民力守，尽歼其</w:t>
        <w:br/>
        <w:t>丁壮。</w:t>
        <w:br/>
        <w:t>《清史稿》卷234《尚可喜传》称：</w:t>
        <w:br/>
        <w:t>(清兵)克广州，俘承恩等，斩六千余级，逐余众迫海滨，溺</w:t>
        <w:br/>
        <w:t>死者甚众。</w:t>
        <w:br/>
        <w:t>司徒琳大概不敢肯定屠城的数量会达到“八万”人之众，故改</w:t>
        <w:br/>
        <w:t>作“八千”。但这八千只是守城军人数。从上引各种文献的记载来</w:t>
        <w:br/>
        <w:t>看，广州城大屠杀的死难者不可能只有八千人。明代末年的广州</w:t>
        <w:br/>
        <w:t>城可能在20万人以上，屠城中死亡8万余人，占总人口的40%以</w:t>
        <w:br/>
        <w:t>上，是为丁壮男子。</w:t>
        <w:br/>
        <w:t>顺治十年，明军李定国部从广西攻广东肇庆，清潮州总兵郝尚</w:t>
        <w:br/>
        <w:t>久举兵反清。李定国部在肇庆失手后退回广西，郑成功部在筹得</w:t>
        <w:br/>
        <w:t>粮草后退回福建。孤立无援的郝尚久部与清军在潮州城下相持一</w:t>
        <w:br/>
        <w:t>个多月，清军“屠城，斩杀无算”②。潮州作为府城，城内外至少有2</w:t>
        <w:br/>
        <w:t>万居民被杀。</w:t>
        <w:br/>
        <w:t>① 九龙真逸《胜朝粤东遗民录》卷1《王鸣雷传》。</w:t>
        <w:br/>
        <w:t>②</w:t>
        <w:br/>
        <w:t>乾隆《揭阳县志》卷7《事纪·附兵燹》。</w:t>
      </w:r>
    </w:p>
    <w:p>
      <w:r>
        <w:br w:type="page"/>
      </w:r>
    </w:p>
    <w:p>
      <w:r>
        <w:t>30 中国人口史 第五卷 清时期</w:t>
        <w:br/>
        <w:t>顺治十一年，李定国出兵广东新会，围城时间从六月直到十二</w:t>
        <w:br/>
        <w:t>月，长达半年。新会围困日久，粮食告罄，城中清军杀居民为食。</w:t>
        <w:br/>
        <w:t>地方志记载：“盖自被围半载，饥死者半，杀食者半，子女被掠者</w:t>
        <w:br/>
        <w:t>半。天降丧乱，未有如是之惨者也。”又云：“诸将虽有全城之功，</w:t>
        <w:br/>
        <w:t>亦有肝人之罪。”①围困经久的城市，类似屠城。</w:t>
        <w:br/>
        <w:t>合而计之，南雄、广州、潮州及新会四地屠城及围城中死亡的</w:t>
        <w:br/>
        <w:t>人口约为13万，加上其他地区的人口死亡，合计广东死亡人口大</w:t>
        <w:br/>
        <w:t>约20万～30万。对于明代末年800余万广东人口来说，人口损</w:t>
        <w:br/>
        <w:t>失大约只占全省人口的3%～4%，与南直隶的情况相同，可能与</w:t>
        <w:br/>
        <w:t>崇祯三年以后人口的增长相抵消。</w:t>
        <w:br/>
        <w:t>5. 长沙和湘潭</w:t>
        <w:br/>
        <w:t>顺治二年五月，李自成死于湖北通山团练之手。大顺军之一</w:t>
        <w:br/>
        <w:t>湘北人口死亡</w:t>
        <w:br/>
        <w:t>部约21万兵力驻扎于平江、浏阳一带。康熙十九年《平江县志·</w:t>
        <w:br/>
        <w:t>甚多。</w:t>
        <w:br/>
        <w:t>灾诊》称：“乙酉年，闯寇数十万寇县，往来屯驻四阅月，凡上下乡</w:t>
        <w:br/>
        <w:t>方围三百余里比屋盘踞，深山穷谷焚林竭泽，男妇老幼杀死无算。”</w:t>
        <w:br/>
        <w:t>湘北人口的损失是大量的。</w:t>
        <w:br/>
        <w:t>就在大顺军进入湖南之前一个月左右，明湖广总督何腾蛟从</w:t>
        <w:br/>
        <w:t>武昌来到长沙，设置行辕。大顺军与明军联合抗清，军队总数多达</w:t>
        <w:br/>
        <w:t>数十万。军队的给养于是成为一个大问题，司徒琳指出：“因此，</w:t>
        <w:br/>
        <w:t>何腾蛟虽向这些军帅各授官职，但对于他们为求生存而恣意掳掠、</w:t>
        <w:br/>
        <w:t>流动，也只有默许，另无他术。”②于是乎“湖南民展转蔓延，死亡过</w:t>
        <w:br/>
        <w:t>半”③。这一说法对湖南全境来说，可能有过分之处，但对湘北地</w:t>
        <w:br/>
        <w:t>区而言，却又可能是真实的。司徒琳曾引清湖南巡按一份揭帖以</w:t>
        <w:br/>
        <w:t>说明之：</w:t>
        <w:br/>
        <w:t>自壬午以来，无岁不被焚杀，无地不为战场。加以今春奇</w:t>
        <w:br/>
        <w:t>荒，骼齿盈道，蓬蒿满城。职自岳(阳)至长(沙)……村不见一</w:t>
        <w:br/>
        <w:t>庐舍，路不见一行人……长沙为群逆盘踞数年，剥民已尽脂</w:t>
        <w:br/>
        <w:t>①</w:t>
        <w:br/>
        <w:t>乾隆《新会县志》卷2《编年》。转引自顾诚《南明史》，第801～802页。</w:t>
        <w:br/>
        <w:t>②</w:t>
        <w:br/>
        <w:t>司徒琳《南明史》，第56页。</w:t>
        <w:br/>
        <w:t>③</w:t>
        <w:br/>
        <w:t>王夫之《永历实录》卷7。</w:t>
      </w:r>
    </w:p>
    <w:p>
      <w:r>
        <w:br w:type="page"/>
      </w:r>
    </w:p>
    <w:p>
      <w:r>
        <w:t>第二章 清代人口的起点：人口与人丁 31</w:t>
        <w:br/>
        <w:t>膏。临遁，复行焚杀。城中房舍皆无，民皆弃家远遁。然山岩</w:t>
        <w:br/>
        <w:t>河谷，犹自有民，可以徐为招徕…衡州除连年兵寇杀掳之外，</w:t>
        <w:br/>
        <w:t>上岁颗粒无收，春夏米价腾涌，百姓饿死大半。①</w:t>
        <w:br/>
        <w:t>所谓“壬午”，指的是崇祯十五年，即1642年，这一年有张献忠部屠</w:t>
        <w:br/>
        <w:t>长沙的记载。乾隆《长沙府志》卷37《灾祥·兵难》称：</w:t>
        <w:br/>
        <w:t>(崇祯)十七年甲申正月左良玉自武昌至长沙，初击献贼，</w:t>
        <w:br/>
        <w:t>既而肆虐，较贼倍惨，民甚苦之。时大饥，士兵互相仇杀……</w:t>
        <w:br/>
        <w:t>自是湖南日屯重兵，长(沙)宝(庆)间蹂躏尤甚。</w:t>
        <w:br/>
        <w:t>光绪《湖南通志》卷88《武备十一·兵事三》引旧志称：</w:t>
        <w:br/>
        <w:t>明长沙兵溃，搜山杀人，刀火之声彻于野者二旬，宁(乡)、</w:t>
        <w:br/>
        <w:t>益(阳)最惨。镇将马进忠、王进才、王允成等及向登位、吴学</w:t>
        <w:br/>
        <w:t>清等溃兵自湘乡走邵阳、新化，下至桃源、龙阳，俘掠数百里，</w:t>
        <w:br/>
        <w:t>进才所至尤酷。</w:t>
        <w:br/>
        <w:t>明溃将马进忠、牛万材、刘体纯、袁宗弟、张光翠、杨国栋</w:t>
        <w:br/>
        <w:t>等贼十四家合众数十万，自武陵、桃源来堵。允锡率高必正、</w:t>
        <w:br/>
        <w:t>李赤心尾之，喋血五百里，连营宁(乡)、益(阳)、湘潭三县，间</w:t>
        <w:br/>
        <w:t>攻长沙，坚壁守退，据湘潭，分劄四十六里，焚掠三月，杀男妇</w:t>
        <w:br/>
        <w:t>数十万口，死雪中，冻饿者无算。</w:t>
        <w:br/>
        <w:t>清兵入湘，何腾蛟弃长沙而南逃。城中房舍焚毁一空，但并未</w:t>
        <w:br/>
        <w:t>屠杀，百姓大都逃于山谷间。然而溃兵南下，一路抢掠屠杀。其中</w:t>
        <w:br/>
        <w:t>尤以长沙附近之宁乡、益阳和湘潭受害最深，人口死亡多达数十万</w:t>
        <w:br/>
        <w:t>人。衡州粮荒，饥死人众。顺治十一年，洪承畴率兵进抵长沙，长</w:t>
        <w:br/>
        <w:t>沙府城“残坏之地，安顿满洲官兵已属不支”，宝庆府“城内城外无</w:t>
        <w:br/>
        <w:t>民无房，并蔬菜买卖俱无”②。这一叙述可以得到移民史的印证：</w:t>
        <w:br/>
        <w:t>战乱结束后的“湖广填四川”，迁入四川等西部地区的湖广人主要</w:t>
        <w:br/>
        <w:t>来自湖南永州的零陵等地，而几乎不见有来自湖南中部和北部的</w:t>
        <w:br/>
        <w:t>①《明清史料》丙篇，第七本，第608页。</w:t>
        <w:br/>
        <w:t>②同上书，第二本，第146～148页。</w:t>
      </w:r>
    </w:p>
    <w:p>
      <w:r>
        <w:br w:type="page"/>
      </w:r>
    </w:p>
    <w:p>
      <w:r>
        <w:t>32 中国人口史 第五卷 清时期</w:t>
        <w:br/>
        <w:t>移民。</w:t>
        <w:br/>
        <w:t>顺治五年，就在金声桓于江西竖起反清复明的大旗时，南明</w:t>
        <w:br/>
        <w:t>永历政府在湖广南部策划了一次大的军事行动。何腾蛟、陈友龙</w:t>
        <w:br/>
        <w:t>部从广西出发，向湖南进军。四月、五月间，湖南南部大都为明军</w:t>
        <w:br/>
        <w:t>收复，清军主动放弃衡州，撤至湘乡、长沙扼守。</w:t>
        <w:br/>
        <w:t>湘潭屠城。</w:t>
        <w:br/>
        <w:t>明军的进展相当顺利，长沙府城险被明军攻克。然而，由于内</w:t>
        <w:br/>
        <w:t>讧，明军主力放弃对长沙的进攻。顺治六年正月二十日，清军援兵</w:t>
        <w:br/>
        <w:t>入湘，迅速包围湘潭县城，何腾蛟被俘。时人汪辉称，清军“以余贼</w:t>
        <w:br/>
        <w:t>未靖，遂下令屠城。以二十六日开刀，二十九日方止……是时城中</w:t>
        <w:br/>
        <w:t>居民无脱者，尸骸堆积如山，臭不可近。瘟疫大行，四乡传染，甚至</w:t>
        <w:br/>
        <w:t>一门瘟绝。药肆中大黄、羌活、黄岑俱卖尽，乌梅二三分一两，葱姜</w:t>
        <w:br/>
        <w:t>药引二三分一剂。噫，此何等时也，屠戮之骸不及埋，而疫疠之尸</w:t>
        <w:br/>
        <w:t>又遍积于河干矣”①，顾诚所引也是汪辉进城所见：“近前则足软，</w:t>
        <w:br/>
        <w:t>欲退又不能。魂飞魄散，心胆俱寒矣。时血迹尚鲜，腥臭逼人，立</w:t>
        <w:br/>
        <w:t>身无地，有食亦不能下咽。但见尸骨纵横，惨不可言……市上人民</w:t>
        <w:br/>
        <w:t>不止二三十，城中不满百人，受伤未死者数十人。”②据本书第四</w:t>
        <w:br/>
        <w:t>卷，明代初年湘潭一带的县城人口大约只有3000人左右，明末清</w:t>
        <w:br/>
        <w:t>初，湘潭人口不会超过万人。如没有大量乡民避兵入城，死于屠城</w:t>
        <w:br/>
        <w:t>1</w:t>
        <w:br/>
        <w:t>的人口大抵为县城居民。萧一山称：“湘潭空城也，腾蛟乃入居</w:t>
        <w:br/>
        <w:t>之。”③此语并不确切。战后，“及复业，城中土著无几，豫章之商十</w:t>
        <w:br/>
        <w:t>室而九”④。总之，湘潭城中的土著大都死于屠城了。不仅如此，</w:t>
        <w:br/>
        <w:t>时人称：“逆献攻破武昌，屠毒万丈，湖湘以上，潭城十万户与左右</w:t>
        <w:br/>
        <w:t>邑皆烬……偶咨略沅抚□雪，入衡湘七百里，如行绝漠。”⑤此潭城</w:t>
        <w:br/>
        <w:t>十万户当指湘潭县总人口，因为无论如何，湘潭县城的人口都不可</w:t>
        <w:br/>
        <w:t>能达到十万户之多。于是，战后湘潭地区迁人大量的移民，史载：</w:t>
        <w:br/>
        <w:t>“康熙初土旷人稀，多占田号标产。标产者，折竹木枝标识其处，认</w:t>
        <w:br/>
        <w:t>①</w:t>
        <w:br/>
        <w:t>汪辉《湘潭脱难录》，见光绪《湖南通志》卷88《武备十一·兵事》。</w:t>
        <w:br/>
        <w:t>②</w:t>
        <w:br/>
        <w:t>汪辉《湘上痴脱离实录》，见《希青亭集》。</w:t>
        <w:br/>
        <w:t>③</w:t>
        <w:br/>
        <w:t>萧一山《清代通史》，第324页。</w:t>
        <w:br/>
        <w:t>④</w:t>
        <w:br/>
        <w:t>光绪《湘潭县志》卷11《货殖二》。</w:t>
        <w:br/>
        <w:t>⑤</w:t>
        <w:br/>
        <w:t>陶汝鼎《哀湖南赋》，康熙《宁乡县志》卷10。</w:t>
      </w:r>
    </w:p>
    <w:p>
      <w:r>
        <w:br w:type="page"/>
      </w:r>
    </w:p>
    <w:p>
      <w:r>
        <w:t>第二章 清代人口的起点：人口与人丁 33</w:t>
        <w:br/>
        <w:t>纳粮，遂为永业。”①再如宁乡，“宁邑自明季以迄于兹，数罹兵燹，</w:t>
        <w:br/>
        <w:t>山寇剽掠，献贼鸱张，老弱童稚，几无子遗”②。如醴陵，“自崇祯十</w:t>
        <w:br/>
        <w:t>六年至清顺治十一年，人民备历刀兵、饥荒、疠疫诸劫，死亡过半。</w:t>
        <w:br/>
        <w:t>业荒无主，新来占籍者，唯其自由管领，插标为界”③。情况与湘潭</w:t>
        <w:br/>
        <w:t>一样，人口大量死亡，以至于战后需从外地移民填补。</w:t>
        <w:br/>
        <w:t>嘉庆二十年(1815年)夏天，江西客民在湘潭城中万寿宫演</w:t>
        <w:br/>
        <w:t>戏，因方言土音为土著嘲笑，引起冲突。双方械斗的结果，土著死</w:t>
        <w:br/>
        <w:t>数十人，“江西客民滥死者亦无数”。从此案中看出，江西移民大都</w:t>
        <w:br/>
        <w:t>是以非农业人口的身份出现的，他们在湘潭县并未占据多数。由</w:t>
        <w:br/>
        <w:t>此亦可知，康熙初年的移民迁入，主要是本省邻县人口的迁移。据</w:t>
        <w:br/>
        <w:t>此可以判断，清代初年对湘潭一带的破坏，局限于长沙、湘潭及附</w:t>
        <w:br/>
        <w:t>近区域，对于其他地区的破坏，仍是有限的。</w:t>
        <w:br/>
        <w:t>洪武二十四年长沙府人口约为56.7万。在本书第四卷中我</w:t>
        <w:br/>
        <w:t>指出，作出移民输入区的长沙府，明代的人口年平均增长率接近湖</w:t>
        <w:br/>
        <w:t>北的水平。以6%0计，崇祯三年可能达到236万。明清之际的人</w:t>
        <w:br/>
        <w:t>口损失以全府总人口的30%计，死亡人口可能达到70万，剩余人</w:t>
        <w:br/>
        <w:t>口约为166万左右。</w:t>
        <w:br/>
        <w:t>6. 北方的屠杀</w:t>
        <w:br/>
        <w:t>在以往有关南明史的研究中，研究者大都不注意北方军民的</w:t>
        <w:br/>
        <w:t>抗清史实。顾诚在他的《南明史》一书中，对顺治年间北方抗清史</w:t>
        <w:br/>
        <w:t>实稽隐钩沉，今据以叙述如下。</w:t>
        <w:br/>
        <w:t>顺治五年十一月，清山西大同总兵姜壤易帜反清，大同周围十</w:t>
        <w:br/>
        <w:t>顺治五年、六</w:t>
        <w:br/>
        <w:t>年山西军民反</w:t>
        <w:br/>
        <w:t>一城皆叛。大同举义后，山西各地的汉族官绅纷纷响应。在很短</w:t>
        <w:br/>
        <w:t>清，大批城市被</w:t>
        <w:br/>
        <w:t>的时间里，山西全省除太原及少数城池外，差不多全被义师占领。</w:t>
        <w:br/>
        <w:t>清军所屠。</w:t>
        <w:br/>
        <w:t>山西的反清复明运动波及到陕西及西北地区。</w:t>
        <w:br/>
        <w:t>顺治六年元月，清军包围大同。长期的围城也使大同守军难</w:t>
        <w:br/>
        <w:t>到支撑。八月，大同城内“兵民饥饿，死亡殆尽，余兵无几”④。在</w:t>
        <w:br/>
        <w:t>①</w:t>
        <w:br/>
        <w:t>光绪《湘潭县志》卷11《货殖二》。</w:t>
        <w:br/>
        <w:t>②</w:t>
        <w:br/>
        <w:t>康熙《宁乡县志·序》。</w:t>
        <w:br/>
        <w:t>③</w:t>
        <w:br/>
        <w:t>民国《醴陵县志·政治志·户籍》。</w:t>
        <w:br/>
        <w:t>④</w:t>
        <w:br/>
        <w:t>《清世祖实录》卷46.中华书局1985年影印本，第365页。</w:t>
      </w:r>
    </w:p>
    <w:p>
      <w:r>
        <w:br w:type="page"/>
      </w:r>
    </w:p>
    <w:p>
      <w:r>
        <w:t>34 中国人口史 第五卷 清时期</w:t>
        <w:br/>
        <w:t>外援无望的情况下，姜壤部下一总兵变节，并带领600余名官兵叛</w:t>
        <w:br/>
        <w:t>变，杀死姜壤与其兄弟，持首级出城投降。清兵入城后，下令除投</w:t>
        <w:br/>
        <w:t>降的官兵家属外，其余“官吏兵民尽行诛之”。这一命令执行得相</w:t>
        <w:br/>
        <w:t>当彻底，如大同和大同左卫两座城里的监狱有重犯5名，由于“城</w:t>
        <w:br/>
        <w:t>破尽屠，无凭究拟”。以后，清军大举进攻，九月，陕西清军攻克运</w:t>
        <w:br/>
        <w:t>城，明义军官兵1万余人战死，“尸满街衢”。清军破汾州后将城中</w:t>
        <w:br/>
        <w:t>百姓屠戮一空。十月，清军用红衣大炮攻破太谷县，虽未言及是否</w:t>
        <w:br/>
        <w:t>屠城，但从抵抗必屠这一原则出发，太谷县似乎难以幸免。类似的</w:t>
        <w:br/>
        <w:t>城池可能还有沁州、潞安(今长治市)、泽州(今晋城)等。如顺治七</w:t>
        <w:br/>
        <w:t>年十二月的一份报告说：“大同、朔州、浑源三城，已经王师屠戮，</w:t>
        <w:br/>
        <w:t>人民不存。”雍正《朔州志》卷8称：“城破，悉遭屠戮。”如乾隆《汾</w:t>
        <w:br/>
        <w:t>州府志》卷26《李节妇传》说：“己丑，城屠，被虏，至濠次，扑马下，</w:t>
        <w:br/>
        <w:t>击石碎首死。”清代中期行“文字狱”，地方志的作者对于记载清初</w:t>
        <w:br/>
        <w:t>屠城事有所顾忌，正式的记载难见于志书。汾州府城被屠一事从</w:t>
        <w:br/>
        <w:t>李节妇的遭遇中透露出来，使我们相信顺治六年山西大批城市的</w:t>
        <w:br/>
        <w:t>抵抗，可能导致大批屠城事件。</w:t>
        <w:br/>
        <w:t>同年清兵在陕西围剿义师。如清军攻蒲城，城中居民固守数</w:t>
        <w:br/>
        <w:t>日，城破，“遂屠之，杀戮万余人，匕筋无遗”①。一个县城中的居民</w:t>
        <w:br/>
        <w:t>及四乡逃难入城者为万余人，这大概是山西、陕西县城人口的规</w:t>
        <w:br/>
        <w:t>模，据此计算，山西一省至少有半数以上的县城进行过抵抗，死于</w:t>
        <w:br/>
        <w:t>屠城的人口当不会少于40万人。</w:t>
        <w:br/>
        <w:t>康熙《五台县志》卷8记：“自戊子延及辛卯(1648—1651年)，</w:t>
        <w:br/>
        <w:t>人民死徙，地土荒芜，迄今三十余年，流亡尚未全复，土田尚未尽量</w:t>
        <w:br/>
        <w:t>也。”清代初年的屠杀不仅包括对抵抗城市的屠杀，还应包括对乡</w:t>
        <w:br/>
        <w:t>村人口的屠戮。所以，战争结束后三十余年，五台县人口和耕地都</w:t>
        <w:br/>
        <w:t>未恢复到战前的水平。</w:t>
        <w:br/>
        <w:t>陕西的抗清斗争也有一定的规模，其中以甘肃回民的抗清</w:t>
        <w:br/>
        <w:t>①</w:t>
        <w:br/>
        <w:t>康熙五年《蒲城县志》卷2《祥异·屠城》。光绪《蒲城县志》卷13《杂志·兵燹》却</w:t>
        <w:br/>
        <w:t>引《屈复诗序》：“三桂怒，挥众力攻，初五日城陷屠之，死者十余万人。”一个县城中</w:t>
        <w:br/>
        <w:t>屠杀十余万人，似太多，此不据光绪志。</w:t>
      </w:r>
    </w:p>
    <w:p>
      <w:r>
        <w:br w:type="page"/>
      </w:r>
    </w:p>
    <w:p>
      <w:r>
        <w:t>第二章 清代人口的起点：人口与人丁 35</w:t>
        <w:br/>
        <w:t>斗争尤富特色。此外，各种“土寇”蜂起，也造成很大的人口损</w:t>
        <w:br/>
        <w:t>失。如白河县，“顺治三年丙戌，刘二虎诸寇屠城，居民十不存</w:t>
        <w:br/>
        <w:t>一，城为之墟”①。所以，迟至顺治五年、六年，陕西人口仍处于</w:t>
        <w:br/>
        <w:t>减少当中。北直隶地区因地近京畿，清兵入关后大肆圈地，造成</w:t>
        <w:br/>
        <w:t>大批百姓流离失所，人口的恢复也就无从谈起。然而，在清代初</w:t>
        <w:br/>
        <w:t>年的北方五省中，河南、山东等地已进入了和平的发展期，人口</w:t>
        <w:br/>
        <w:t>应该有所恢复和增长，两相抵消，大约在顺治中期，北方人口应</w:t>
        <w:br/>
        <w:t>该进入增长期。</w:t>
        <w:br/>
        <w:t>第二节 东南沿海的战争与迁海</w:t>
        <w:br/>
        <w:t>一、福建战事与郑成功部抗清</w:t>
        <w:br/>
        <w:t>顺治三年，由于郑芝龙的投降，清兵轻松地越过仙霞岭，进入</w:t>
        <w:br/>
        <w:t>福州、福宁等</w:t>
        <w:br/>
        <w:t>地的围城和屠</w:t>
        <w:br/>
        <w:t>福建。八月，南明隆武帝在汀州遇难。九月，清军未遇任何抵抗，</w:t>
        <w:br/>
        <w:t>城，造成大量人</w:t>
        <w:br/>
        <w:t>占领福州。</w:t>
        <w:br/>
        <w:t>口死亡。</w:t>
        <w:br/>
        <w:t>顺治四年，福州府滨海的海口、镇东等城，遭到清兵的屠杀。</w:t>
        <w:br/>
        <w:t>有名海外散人者，著《榕城纪闻》，记载了这一时期福州城及福建</w:t>
        <w:br/>
        <w:t>其他地方的情况。先是清兵屠海滨，“以海滨不可测，屠海口、镇</w:t>
        <w:br/>
        <w:t>东等城，虏妇女无算”②。顺治四年，福建各地义师起，反清复</w:t>
        <w:br/>
        <w:t>明，一时闽境骚然。义军包围省城，城中缺粮，人口大量死亡，</w:t>
        <w:br/>
        <w:t>“有四五十家之街巷无一人行者，见有门庭整丽、器具精好，入</w:t>
        <w:br/>
        <w:t>门，而十余堆白骨委地者，比屋皆然。死尸弃地，片时割尽，窃抱</w:t>
        <w:br/>
        <w:t>小儿，瞬息就烹，甚至自食其子，亲割其夫者。凡死亡十之八九。</w:t>
        <w:br/>
        <w:t>米虽小斗，价六钱”。五年春天，福州城中“疫大起。城外虽未乏</w:t>
        <w:br/>
        <w:t>食，死大过半，与城中等”。福州虽未经屠城，但顺治四年、五年</w:t>
        <w:br/>
        <w:t>的围城之役与瘟疫，使城中人口大部死亡，周围郊区也损失半数</w:t>
        <w:br/>
        <w:t>①</w:t>
        <w:br/>
        <w:t>光绪《白河县志》卷13《杂记》。</w:t>
        <w:br/>
        <w:t>②</w:t>
        <w:br/>
        <w:t>海外散人《榕城纪闻》，中国社会科学院历史研究所清史研究室编《清史资料》第</w:t>
        <w:br/>
        <w:t>一辑，中华书局1980年版，第6页。</w:t>
      </w:r>
    </w:p>
    <w:p>
      <w:r>
        <w:br w:type="page"/>
      </w:r>
    </w:p>
    <w:p>
      <w:r>
        <w:t>36 中国人口史 第五卷 清时期</w:t>
        <w:br/>
        <w:t>以上的人口。</w:t>
        <w:br/>
        <w:t>在其他地区，战争也使人口大量死亡。顺治四年，义军攻福宁</w:t>
        <w:br/>
        <w:t>州城围城时间长达七个月，城中粮尽，饿者无数①。明军一度收复</w:t>
        <w:br/>
        <w:t>平海卫，后为清军复夺，平海卫百姓惨遭屠戮。又如在兴化府城莆</w:t>
        <w:br/>
        <w:t>田，义师攻打莆田，相持数月，城中原有百姓27万，因长期受困，大</w:t>
        <w:br/>
        <w:t>批死于饥饿和杀掠，只剩下三分之一②。莆田城中的27万百姓，</w:t>
        <w:br/>
        <w:t>也应当包括四乡避难迁入者。</w:t>
        <w:br/>
        <w:t>顺治五年，郑芝龙之子郑成功逐渐拥有了一支强大到足以与</w:t>
        <w:br/>
        <w:t>清军对抗的军队。七月，清兵攻同安，郑氏军队援助不及，八月十</w:t>
        <w:br/>
        <w:t>六日城破，清兵屠城，“血满沟渠”。</w:t>
        <w:br/>
        <w:t>顺治九年正月，郑成功率军直抵海澄港口，清守城将降。郑氏</w:t>
        <w:br/>
        <w:t>进而围攻漳州城，时间长达十余月，“城中人尽饿死”③。顾诚引福</w:t>
        <w:br/>
        <w:t>建巡按王应元的一份题本详细描述了城中的惨状：</w:t>
        <w:br/>
        <w:t>八九两月，每石米价贵至五百五十两，草根木叶鼠雀牛马</w:t>
        <w:br/>
        <w:t>搜索食尽，继之人肉。父子相食，爨不烟火者月余，病死、饿</w:t>
        <w:br/>
        <w:t>死、投水投環而死，兵丁威取强夺箠楚而死，日以千百计。尸</w:t>
        <w:br/>
        <w:t>骨山积，秽闻数里。嗟此残民靡有孑遗矣。</w:t>
        <w:br/>
        <w:t>清军援兵赶到，遂解漳州之围。</w:t>
        <w:br/>
        <w:t>总之，以兴化府城的情况推论，截止顺治九年，福建人口至少</w:t>
        <w:br/>
        <w:t>死亡100万左右。</w:t>
        <w:br/>
        <w:t>二、迁海</w:t>
        <w:br/>
        <w:t>迁海造成的人</w:t>
        <w:br/>
        <w:t>顺治十七年(1660年)，郑成功部退守台湾，欲以台湾为根据</w:t>
        <w:br/>
        <w:t>口死亡相当严重。</w:t>
        <w:br/>
        <w:t>地，反清复明。满兵不习海战，为了阻隔郑成功部与大陆人民的联</w:t>
        <w:br/>
        <w:t>系，颁布沿海迁界令。涉及范围包括广东、福建、浙江、江南、山东</w:t>
        <w:br/>
        <w:t>和北直六省。由于郑成功的主要据点是在福建，因而，对清政府威</w:t>
        <w:br/>
        <w:t>①</w:t>
        <w:br/>
        <w:t>乾隆《福宁府志》卷43《祥异》。</w:t>
        <w:br/>
        <w:t>林佳矶《闽记》，见抄本《明季稗史》第三种。转引自顾诚《南明史》，第382～</w:t>
        <w:br/>
        <w:t>383页。</w:t>
        <w:br/>
        <w:t>③</w:t>
        <w:br/>
        <w:t>海外散人《榕城纪闻》，第8页。</w:t>
      </w:r>
    </w:p>
    <w:p>
      <w:r>
        <w:br w:type="page"/>
      </w:r>
    </w:p>
    <w:p>
      <w:r>
        <w:t>第二章 清代人口的起点：人口与人丁 37</w:t>
        <w:br/>
        <w:t>胁最大且迁海令执行得最彻底的也就是福建、广东两省。时人称</w:t>
        <w:br/>
        <w:t>清政府的迁海，“江浙稍宽，闽为严，粤尤甚”，顺治十八年八月，清</w:t>
        <w:br/>
        <w:t>廷派出官员前往各省视察，各地迁海相继展开。</w:t>
        <w:br/>
        <w:t>一般规定，迁海以三十里为限，但也有说四十里、五十里甚至</w:t>
        <w:br/>
        <w:t>更多的。究竟迁海多少里，这要依当地的地形与办事官员而定。</w:t>
        <w:br/>
        <w:t>迁海之事，在地方文献中，留下了许多记载。</w:t>
        <w:br/>
        <w:t>1. 福建</w:t>
        <w:br/>
        <w:t>海外散人在《榕城纪闻》中称：</w:t>
        <w:br/>
        <w:t>福建、浙江、广东、南京四省近海处各移内地三十里。令</w:t>
        <w:br/>
        <w:t>下即日，挈妻负子载道路，处其居室，放火焚烧，片石不留。民</w:t>
        <w:br/>
        <w:t>死过半，枕藉道涂。即一二能至内地者，俱无儋石之粮，饿殍</w:t>
        <w:br/>
        <w:t>已在目前。如福清二十八里，只剩八里。长乐二十四都，只剩</w:t>
        <w:br/>
        <w:t>四都。火焚二个月，惨不可言，兴、泉、漳三府尤甚。</w:t>
        <w:br/>
        <w:t>所述主要为福州府沿海之情形。陈鸿在《清初莆变小乘》中提及莆</w:t>
        <w:br/>
        <w:t>田一带的情况：</w:t>
        <w:br/>
        <w:t>(顺治十八年)十月，部文下，着附海居民，搬入离城二十</w:t>
        <w:br/>
        <w:t>里内居住，二十里外筑土墙为界，寸板不许下海，界外不许闲</w:t>
        <w:br/>
        <w:t>行，出界以违旨立杀。武兵不时巡界。间有越界，一遇巡兵，</w:t>
        <w:br/>
        <w:t>登时斩首。</w:t>
        <w:br/>
        <w:t>莆田一带的迁界并不以距海岸多少里为界，而是将海滨之民迁入</w:t>
        <w:br/>
        <w:t>离城20里范围之内。兴化府城距海最近处仅20里，最远处可达</w:t>
        <w:br/>
        <w:t>70～80里，如将全部海滨之民迁入距城20里范围居住的话，迁界</w:t>
        <w:br/>
        <w:t>范围可达50～60里。如上所述，在顺治年间的战争中，兴化府城</w:t>
        <w:br/>
        <w:t>及周围人口被屠者多达27万，迁界之民填入，似乎可以弥补了这</w:t>
        <w:br/>
        <w:t>一区域的人口。</w:t>
        <w:br/>
        <w:t>然而，这决不意味着兴化府的迁民可以在府城周围地区获得</w:t>
        <w:br/>
        <w:t>耕地而安居乐业。同一资料继续说：</w:t>
        <w:br/>
        <w:t>(康熙四年)各上宪捐俸赈济迁民，令每人给米五斤，五日</w:t>
        <w:br/>
        <w:t>一放。道、府、厅、县亦行捐俸，并会绅衿士庶，劝殷实者量力</w:t>
      </w:r>
    </w:p>
    <w:p>
      <w:r>
        <w:br w:type="page"/>
      </w:r>
    </w:p>
    <w:p>
      <w:r>
        <w:t>38 中国人口史 第五卷 清时期</w:t>
        <w:br/>
        <w:t>乐输。五月初一日，在万寿宫分给。男女数千人纷纷道路，形</w:t>
        <w:br/>
        <w:t>容枯槁，衣衫蓝缕。少妇含羞，手遮面而捉襟见肘。老人喘</w:t>
        <w:br/>
        <w:t>息，欲定神而前拥后推……共放米四次乃止。迁民冷落，已经</w:t>
        <w:br/>
        <w:t>五载。有尽室寻亲浙省，有望空奔窜四方。重廉耻者，父抱子</w:t>
        <w:br/>
        <w:t>投于水，夫同妻缢于堂；重性命者，或听妻儿跟他人远去，或</w:t>
        <w:br/>
        <w:t>将一己充权门厮养。夫视妻死，而无力收埋；母任儿啼，而恝</w:t>
        <w:br/>
        <w:t>然径去。我生不辰，逢此鞠凶，其是之谓乎！</w:t>
        <w:br/>
        <w:t>迁民人口的死亡者多。余飏在《莆变纪事》中也有详细的描写：</w:t>
        <w:br/>
        <w:t>瀚海波飞，以为滨海接济之路，生其心也。时有满大人苏</w:t>
        <w:br/>
        <w:t>达海巡历形势，定为清野之议，将边海居人尽移内地，燔其舍</w:t>
        <w:br/>
        <w:t>宅，夷其坛宇，荒其土地，弃数百里膏腴之地，荡为瓯脱。刻其</w:t>
        <w:br/>
        <w:t>十月内不迁，差兵荡剿……方其时，蹴居城乡，填门塞巷，有亲</w:t>
        <w:br/>
        <w:t>戚者兴采葛依居之叹，无亲戚者尽离鸿中泽之哀。糗粮薯麦，</w:t>
        <w:br/>
        <w:t>富者足支一年，贫者日月可计。于是流离转徙，死亡荡析，郑</w:t>
        <w:br/>
        <w:t>侠所上之图绘之不尽矣。</w:t>
        <w:br/>
        <w:t>余在同书中继续议及明代中期至清代初年莆田人口的变化：</w:t>
        <w:br/>
        <w:t>自倭寇扰乱十年，生齿损耗。嘉靖壬戌至崇祯甲申，一百</w:t>
        <w:br/>
        <w:t>余年休养生息，他不可知，即如霞林，是吾母外家，吾常游其</w:t>
        <w:br/>
        <w:t>处，一年报新生子多至数十人，一姓如是，他姓可知，一乡如</w:t>
        <w:br/>
        <w:t>是，他乡可知。故吾乡生聚之盛，未有过于崇祯时也。国变以</w:t>
        <w:br/>
        <w:t>后，丁亥、戊子之乱，山海纠合，乡树一帜，家兴一旅，乡与城</w:t>
        <w:br/>
        <w:t>仇，南与北敌，山与海哄，杀戮如草，白骨盈郊…至于官兵一</w:t>
        <w:br/>
        <w:t>出，或对阵，或洗塞，乡村鸡犬为之一空，计此时人民之死者已</w:t>
        <w:br/>
        <w:t>一半矣。壬寅之秋，截界令下，沿海孑遗，逃亡流窜，遍野哀</w:t>
        <w:br/>
        <w:t>鸿，不可收拾。加之庚[甲]辰、乙巳，水旱为灾，百役并至。界</w:t>
        <w:br/>
        <w:t>内之民死于力役，死于饥饿，死于征输，至有巷无居人，路无行</w:t>
        <w:br/>
        <w:t>迹者。而招安贼伙又复横加欺凌，土著残黎又无一聊生矣。</w:t>
        <w:br/>
        <w:t>吾乡人民至是真九死一生矣。</w:t>
        <w:br/>
        <w:t>福建一省“福州、兴化、泉州、漳州等四府，福宁一州，所属十九</w:t>
      </w:r>
    </w:p>
    <w:p>
      <w:r>
        <w:br w:type="page"/>
      </w:r>
    </w:p>
    <w:p>
      <w:r>
        <w:t>第二章 清代人口的起点：人口与人丁 39</w:t>
        <w:br/>
        <w:t>州县，原迁界外田地共二万五千九百四顷零”①。按照上引记载，</w:t>
        <w:br/>
        <w:t>假定福清、长乐二县的迁界水平代表这19个州县的平均水平，即</w:t>
        <w:br/>
        <w:t>此19个县中有70%～80%的人口列于迁界之列，即大约有14个</w:t>
        <w:br/>
        <w:t>完整的县被全迁了，占福建县总数的约24%。如果迁民中有三分</w:t>
        <w:br/>
        <w:t>之一的人口死亡，福建全省人口的8%死于迁界。按照我在第四</w:t>
        <w:br/>
        <w:t>卷第七章中的论述，明代末年福建约有人口2360万，扣除顺治年</w:t>
        <w:br/>
        <w:t>估计福建因迁</w:t>
        <w:br/>
        <w:t>海死亡的人口可</w:t>
        <w:br/>
        <w:t>间沿海县份死亡的人口，迁界中死亡的人口至少可达180万。如</w:t>
        <w:br/>
        <w:t>达180万。</w:t>
        <w:br/>
        <w:t>果按照莆田的情况进行推论，死亡人口可能更多。据本书第四卷</w:t>
        <w:br/>
        <w:t>第七章，明代初年，兴化府的人口密度最高，清初的情况也应如是，</w:t>
        <w:br/>
        <w:t>该府人口死亡众多也在情理之中了。</w:t>
        <w:br/>
        <w:t>2. 广东</w:t>
        <w:br/>
        <w:t>康熙元年，清廷派大臣巡视海疆，“令滨海民悉徙内地五十里，</w:t>
        <w:br/>
        <w:t>以绝接济台湾之患。于是麾兵折界，期三日尽夷其地，空其人民”；</w:t>
        <w:br/>
        <w:t>次年，“华大人来巡边界，再迁其民”②。康熙三年春天，“续迁番</w:t>
        <w:br/>
        <w:t>禺、顺德、新会、东莞、香山五县沿海之民”③。</w:t>
        <w:br/>
        <w:t>顾诚引香山县例说明迁海过程中清军对人民的屠杀：</w:t>
        <w:br/>
        <w:t>初，黄梁都民奉迁时，民多恋土。都地山深谷邃，藏匿者</w:t>
        <w:br/>
        <w:t>众。平藩(平南王尚可喜)左翼总兵班际盛计诱之，曰点阅，报</w:t>
        <w:br/>
        <w:t>大府即许复业。愚民信其然。际盛乃勒兵长连埔，按名令民</w:t>
        <w:br/>
        <w:t>自前营入，后营出。入即杀，无一人幸脱者。复界后，枯骨遍</w:t>
        <w:br/>
        <w:t>地，土地丛葬一阜，树碣曰木龙岁冢。木龙者，甲辰隐语也。④</w:t>
        <w:br/>
        <w:t>然而，光绪《新宁县志》卷14《事纪略》则有不同的说法：</w:t>
        <w:br/>
        <w:t>香山横石矶口子宜撤也。当年迁立边界之时，以香山必</w:t>
        <w:br/>
        <w:t>不可迁，议设官兵防守此土。香山之外，原有澳彝，以其言语</w:t>
        <w:br/>
        <w:t>不能，不事耕种，内无驻足之处，况居香山数百年，迁之更难，</w:t>
        <w:br/>
        <w:t>时已奉命免迁矣。是县与澳皆为内地也。所宜防者，防其通</w:t>
        <w:br/>
        <w:t>①</w:t>
        <w:br/>
        <w:t>杜臻《粤闽巡视纪略》。转引自顾诚《南明史》，第1073页。</w:t>
        <w:br/>
        <w:t>②</w:t>
        <w:br/>
        <w:t>屈大均《广东新语》卷2，清代史料笔记丛刊，中华书局1985年版，第57页。</w:t>
        <w:br/>
        <w:t>③</w:t>
        <w:br/>
        <w:t>钮琇《觚剩》卷7《徙民》。转引自顾诚《南明史》，第1067页。</w:t>
        <w:br/>
        <w:t>④</w:t>
        <w:br/>
        <w:t>道光《香山县志》卷8《事略》。</w:t>
      </w:r>
    </w:p>
    <w:p>
      <w:r>
        <w:br w:type="page"/>
      </w:r>
    </w:p>
    <w:p>
      <w:r>
        <w:t>40 中国人口史 第五卷 清时期</w:t>
        <w:br/>
        <w:t>外海耳，当时奉行者反于横石矶立一口子，日食米粮计口而</w:t>
        <w:br/>
        <w:t>受，每几日放一关……计县与澳共户口数万，断绝往来，生业</w:t>
        <w:br/>
        <w:t>坐养致困，悉愁苦难言，论其地未迁，则为界内之人，其横石口</w:t>
        <w:br/>
        <w:t>子似宜免设，使其人得以贸易于内，以通有无。</w:t>
        <w:br/>
        <w:t>香山县因澳门</w:t>
        <w:br/>
        <w:t>香山县因辖有澳门之缘故而予免迁，只设卡严查人民往来。</w:t>
        <w:br/>
        <w:t>而免迁。</w:t>
        <w:br/>
        <w:t>其理由是，澳门为夷人居住数百年，一旦香山迁海，势必造成澳门</w:t>
        <w:br/>
        <w:t>地方的孤屈，导致澳门人口的生活困难。澳门的存在使香山免去</w:t>
        <w:br/>
        <w:t>了迁界之苦。上引《香山县志》所说可能发生于迁界之始，不久因</w:t>
        <w:br/>
        <w:t>澳门故，香山免于迁界，香山的形势也就安定下来。在移民史的研</w:t>
        <w:br/>
        <w:t>究中，我也发现，复界以后，香山邻县皆有客家移民迁入，独香山无</w:t>
        <w:br/>
        <w:t>规模性移民迁入。这也说明香山并未迁界。</w:t>
        <w:br/>
        <w:t>东莞县的迁界强度特别大，康熙元年(1662年)的迁界就达50</w:t>
        <w:br/>
        <w:t>里之多，次年内迁加30里，合计迁界达80里。不仅民众皆往内</w:t>
        <w:br/>
        <w:t>迁，连驻守在虎门附近的护卫兵丁也一律内迁①。一县迁界80</w:t>
        <w:br/>
        <w:t>里，很难想象还能剩有多少地方了。</w:t>
        <w:br/>
        <w:t>新安县的迁界较之东莞更有过之而无不及。康熙元年二月</w:t>
        <w:br/>
        <w:t>“行边立界，邑地迁三之二”，次年“续立界，邑地将尽边焉。总督卢</w:t>
        <w:br/>
        <w:t>以邑地初迁已多，会疏免续迁，止迁东西二路共二十四乡”②。新</w:t>
        <w:br/>
        <w:t>安县被迁去三分之二后，还被强行迁去24村。由于土地大部分被</w:t>
        <w:br/>
        <w:t>迁入界内，故被撤县并入东莞。因迁海而被撤县，这在康熙迁海史</w:t>
        <w:br/>
        <w:t>上也是罕见的。直到康熙八年才随复界而复县，才有客家移民的</w:t>
        <w:br/>
        <w:t>大量迁入。</w:t>
        <w:br/>
        <w:t>屈大均《广东新语》卷2指出广东迁界的死亡人口：</w:t>
        <w:br/>
        <w:t>先是，人民被迁者以为不久即归，尚不忍舍离骨肉。至是</w:t>
        <w:br/>
        <w:t>飘零日久，养生无计。于是父子夫妻相弃，痛哭分携。斗粟一</w:t>
        <w:br/>
        <w:t>儿，百钱一女。豪民大贾致有不损锱铢、不烦粒米而得人全室</w:t>
        <w:br/>
        <w:t>以归者。其丁壮者去为兵，老弱者展转沟壑。或合家饮毒，或</w:t>
        <w:br/>
        <w:t>尽帑投河。有司视为蝼蚁，无安插之恩；亲戚视如泥沙，无周</w:t>
        <w:br/>
        <w:t>①民国《东莞县志》卷32《前事志》。</w:t>
        <w:br/>
        <w:t>② 康熙二十七年《新安县志》卷3《地理志》。</w:t>
      </w:r>
    </w:p>
    <w:p>
      <w:r>
        <w:br w:type="page"/>
      </w:r>
    </w:p>
    <w:p>
      <w:r>
        <w:t>第二章 清代人口的起点：人口与人丁 41</w:t>
        <w:br/>
        <w:t>全之谊。于是八郡之民死者又以数十万计。</w:t>
        <w:br/>
        <w:t>据时人称，广东迁界范围包括“广州、惠州、潮州、肇庆、高州、</w:t>
        <w:br/>
        <w:t>雷州、廉州等七府所属二十七州县、二十卫所沿边迁界并海岛港洲</w:t>
        <w:br/>
        <w:t>田地共三万一千六百九十二顷”①，所涉范围及州县卫所数大大超</w:t>
        <w:br/>
        <w:t>过了福建，纳税田亩也大大超过了福建。然而，由于广东沿海人口</w:t>
        <w:br/>
        <w:t>稀少，据本书第四卷第七章，洪武年间广东的人口密度仅及福建的</w:t>
        <w:br/>
        <w:t>一半，其中惠州、高州、廉州人口密度每平方公里为4～10人。加</w:t>
        <w:br/>
        <w:t>之香山因澳门而免迁，因此，迁海对于广东人口的损害可能轻于福</w:t>
        <w:br/>
        <w:t>广东迁界死亡</w:t>
        <w:br/>
        <w:t>建。据屈大均语，迁海造成广东数十万人口的死亡，其数量远远少</w:t>
        <w:br/>
        <w:t>人口可达90万。</w:t>
        <w:br/>
        <w:t>于福建。鉴于东莞、新安两县的高强度迁界，迁界之后大规模招入</w:t>
        <w:br/>
        <w:t>移民，因此，我估计仅此两县因迁界而死亡的人口不会太少，可能</w:t>
        <w:br/>
        <w:t>多达数十万人。屈大均称“八郡之民死者又以数十万计”，若以福</w:t>
        <w:br/>
        <w:t>建迁民死亡的半数计，可达90万人。</w:t>
        <w:br/>
        <w:t>3. 浙江</w:t>
        <w:br/>
        <w:t>顾诚引康熙年《温州府志》卷9《贡赋》的记载，温州府属原额</w:t>
        <w:br/>
        <w:t>田、园、地24613顷，康熙八年展界复业之后，实存田地数也只有</w:t>
        <w:br/>
        <w:t>16499顷，其中平阳县的7751顷田地园在迁界时全部“弃置”，康</w:t>
        <w:br/>
        <w:t>熙九年以后部分展界，招民复业，直到康熙二十年编审时各则田地</w:t>
        <w:br/>
        <w:t>园还只有3263顷。据康熙《台州府志》卷4《屯赋》，台州府属临海</w:t>
        <w:br/>
        <w:t>县顺治十八年奉文迁界，弃田199293亩，宁海县也弃去民田1150</w:t>
        <w:br/>
        <w:t>顷，另有221顷涂田也全部放弃②。如此大规模的迁海不可能不</w:t>
        <w:br/>
        <w:t>造成人口的死亡，即使浙江死亡人口少于广东，但死亡人口在10</w:t>
        <w:br/>
        <w:t>万左右总是可能的。</w:t>
        <w:br/>
        <w:t>如此，在清代初年即从顺治元年至康熙三年(1664年)的21</w:t>
        <w:br/>
        <w:t>年间，南直隶、浙江、福建、广东、江西、湖南六省死于战争、屠城和</w:t>
        <w:br/>
        <w:t>迁界中的人口可能达到700万人。</w:t>
        <w:br/>
        <w:t>①</w:t>
        <w:br/>
        <w:t>杜臻《粤闽巡视纪略》。</w:t>
        <w:br/>
        <w:t>②</w:t>
        <w:br/>
        <w:t>顾诚《南明史》，第1074页。</w:t>
      </w:r>
    </w:p>
    <w:p>
      <w:r>
        <w:br w:type="page"/>
      </w:r>
    </w:p>
    <w:p>
      <w:r>
        <w:t>42 中国人口史 第五卷 清时期</w:t>
        <w:br/>
        <w:t>第三节“三藩之乱”对人口的影响</w:t>
        <w:br/>
        <w:t>康熙元年(1662年)，明永历帝在昆明为吴三桂所杀。明宗室</w:t>
        <w:br/>
        <w:t>偏安割据者，至此已荡灭无存。各地的南明武装，在康熙初年也大</w:t>
        <w:br/>
        <w:t>都失败。规模性的抗清力量只剩台湾的郑氏政权。</w:t>
        <w:br/>
        <w:t>清兵入关后除了依靠八旗军队外，还借助明朝故臣所统军队，</w:t>
        <w:br/>
        <w:t>南征北战。孔有德封定南王，平定广西，尚可喜封平南王、耿仲明</w:t>
        <w:br/>
        <w:t>封靖南王平定广东，吴三桂封平西王平定四川、云南和贵州。顺治</w:t>
        <w:br/>
        <w:t>六年，耿仲明战死于江西吉安，子继茂袭爵。顺治九年孔有德战</w:t>
        <w:br/>
        <w:t>死，无子，爵除。战事平息，八旗军返京师，诸王率各部留镇一方，</w:t>
        <w:br/>
        <w:t>于是吴三桂王云南，尚可喜、耿继茂王广东，不久迁耿继茂王福建。</w:t>
        <w:br/>
        <w:t>耿继茂死，其子耿精忠袭。是为三藩。</w:t>
        <w:br/>
        <w:t>在三藩之中，吴三桂兵力最强，权势最大。藩府不仅拥有事</w:t>
        <w:br/>
        <w:t>实上的选官权，而且因兵员众多，耗费巨大，成为国家财政的一</w:t>
        <w:br/>
        <w:t>大负担。萧一山认为，“天下财赋，半耗于三藩”①。不仅如此，</w:t>
        <w:br/>
        <w:t>关于三藩拥兵自重，割据一方的报告也不断传入京师，引起清廷</w:t>
        <w:br/>
        <w:t>的忧虑。康熙十二年尚可喜请求回迁辽东，清廷虑其子尚之信</w:t>
        <w:br/>
        <w:t>骄横，且握有重兵，欲将全藩兵丁家属并迁。此实为撤藩。吴三</w:t>
        <w:br/>
        <w:t>桂、耿精忠亦分别上疏，以请求撤藩安插为名，探清廷之底细。</w:t>
        <w:br/>
        <w:t>此时康熙亲政已有数年，正欲清除边疆大患，于是有撤藩令下。</w:t>
        <w:br/>
        <w:t>是年十一月下旬，吴三桂首先在云南蓄发易冠，揭竿反清。次年</w:t>
        <w:br/>
        <w:t>耿精忠、尚之信亦反。史称“三藩之乱”，或因乱发年份称为“甲</w:t>
        <w:br/>
        <w:t>寅之乱”。</w:t>
        <w:br/>
        <w:t>一、“三藩之乱”对黔、湘人口的影响</w:t>
        <w:br/>
        <w:t>《清史稿》卷6《圣祖纪》所记载的“三藩之乱”相当简略。如事</w:t>
        <w:br/>
        <w:t>涉吴三桂起事之初，仅有“云南巡抚张国治、贵州提督李本深、巡抚</w:t>
        <w:br/>
        <w:t>曹申吉俱降贼，总督甘文焜死”之句。关于吴三桂进军湖南，也只</w:t>
        <w:br/>
        <w:t>① 萧一山《清代通史》，第409页。</w:t>
      </w:r>
    </w:p>
    <w:p>
      <w:r>
        <w:br w:type="page"/>
      </w:r>
    </w:p>
    <w:p>
      <w:r>
        <w:t>第二章 清代人口的起点：人口与人丁 43</w:t>
        <w:br/>
        <w:t>有记载如“吴三桂陷辰州”，“吴三桂陷沅州”，“吴三桂陷长沙”以及</w:t>
        <w:br/>
        <w:t>“陷衡州”、“岳州失”等。关于战争造成的破坏，官修正史中找不到</w:t>
        <w:br/>
        <w:t>明确的记载。</w:t>
        <w:br/>
        <w:t>康熙十二年十二月二十八日，吴三桂陷贵阳后①，贵州境内的</w:t>
        <w:br/>
        <w:t>战争进行得相当顺利。康熙二十年二月辛亥，贵州巡抚杨雍建疏</w:t>
        <w:br/>
        <w:t>言：“贵阳省会尚有未毁民居，宜令流散人民，复其本业。量减徭</w:t>
        <w:br/>
        <w:t>役，俾得补葺室庐。至贵阳南北大路，居民皆新经招集，亦应量减</w:t>
        <w:br/>
        <w:t>差徭，其供应夫役私派，并请禁止。得旨，该抚速行设策，招集流民</w:t>
        <w:br/>
        <w:t>还业。”②可见战争影响最大的地区还是贵阳和它周围的主要交通</w:t>
        <w:br/>
        <w:t>“三藩之乱”引</w:t>
        <w:br/>
        <w:t>干道。战后经政府招集，流民还业。据此推测在“三藩之乱”中，贵</w:t>
        <w:br/>
        <w:t>发地方反政府武</w:t>
        <w:br/>
        <w:t>州的人口损失并不很多。</w:t>
        <w:br/>
        <w:t>装力量崛起，并</w:t>
        <w:br/>
        <w:t>从正史中的记载看，吴三桂在湖南几乎没有遇到像样的抵</w:t>
        <w:br/>
        <w:t>导致地方残破。</w:t>
        <w:br/>
        <w:t>抗。只是为征敛军需，地方骚然。“伪将张国柱陷长沙……开征</w:t>
        <w:br/>
        <w:t>伪饷，羽檄飞催，取铜、铁、硝、磺、苎、絮、鞋、袜、猪、羊等物凡五十</w:t>
        <w:br/>
        <w:t>余项，索费千金，民穷逼逃徙，城市一空。”③可知是“逃空”，而非</w:t>
        <w:br/>
        <w:t>屠杀。</w:t>
        <w:br/>
        <w:t>赣西的“蓬民”乘机而起，影响湘东。上引资料记载，同年六月</w:t>
        <w:br/>
        <w:t>萍乡“蓬寇”降附三桂，号召乱民，未几为袁镇赵某擒戮。其余党朱</w:t>
        <w:br/>
        <w:t>永盛等“聚党数万屯浏阳邻界滂田冲，九月伪兵备道冯憬踞浏阳东</w:t>
        <w:br/>
        <w:t>乡石马峒，亦聚众劫掠”。次年，清兵清剿蓬民，并与吴三桂的军队</w:t>
        <w:br/>
        <w:t>冲突。康熙十八年上任的浏阳县知县曹鼎新说：</w:t>
        <w:br/>
        <w:t>国朝除荒蠲旱，元气稍培。自甲寅吴逆倡乱，横征暴敛，</w:t>
        <w:br/>
        <w:t>元气铲削已尽，加遭篷寇数万，盘踞四年，掳掠子女，牛尽种</w:t>
        <w:br/>
        <w:t>绝，深山穷谷，搜括无遗，以至王师赫怒，整兵剿洗，玉石难分，</w:t>
        <w:br/>
        <w:t>老幼死于锋镝，妇子悉为俘囚，白骨遍野，民无噍类。④</w:t>
        <w:br/>
        <w:t>人口死亡甚多。在酃县，关于清代前期的人口死亡，有记载说：</w:t>
        <w:br/>
        <w:t>①</w:t>
        <w:br/>
        <w:t>乾隆《贵州通志》卷24《师旅》。</w:t>
        <w:br/>
        <w:t>②</w:t>
        <w:br/>
        <w:t>《清圣祖实录》卷95，中华书局1985年影印本，第1194页。</w:t>
        <w:br/>
        <w:t>③</w:t>
        <w:br/>
        <w:t>光绪《湖南通志》卷88《武备十一·兵事》。</w:t>
        <w:br/>
        <w:t>④</w:t>
        <w:br/>
        <w:t>同治《浏阳县志·食货》。</w:t>
      </w:r>
    </w:p>
    <w:p>
      <w:r>
        <w:br w:type="page"/>
      </w:r>
    </w:p>
    <w:p>
      <w:r>
        <w:t>44 中国人口史 第五卷 清时期</w:t>
        <w:br/>
        <w:t>(顺治)六年贼(按：指金声桓)踞五镇，屠戮过半。八年</w:t>
        <w:br/>
        <w:t>复被粤寇十三营，烹杀几尽…十一年大师恢剿，知县傅继说</w:t>
        <w:br/>
        <w:t>招集哀鸿，历年仅得老幼一千二百人，逐名搜括入册，遂无留</w:t>
        <w:br/>
        <w:t>余，以待缺额。十四年天灾荐臻，疾疫流行，病死凡三百八十</w:t>
        <w:br/>
        <w:t>四丁……继以西山军兴(按：甲寅之乱)，驮夫之役，捐委道</w:t>
        <w:br/>
        <w:t>涂，扶疮归葬者二十余名，目今又遭虎患，死者不啻数十人，</w:t>
        <w:br/>
        <w:t>至于逃亡又无论已。①</w:t>
        <w:br/>
        <w:t>大量的人口死亡发生于金声桓反清复明期间。所谓粤寇十三营，</w:t>
        <w:br/>
        <w:t>实为活跃于赣南、湘东地区的来自广东的客家移民。在清代初年</w:t>
        <w:br/>
        <w:t>的社会变革中，他们屡屡参加抗清活动，并参与对当地土著的屠</w:t>
        <w:br/>
        <w:t>杀，但是，他们的人数不多，活动区域有限，引起的人口死亡总数是</w:t>
        <w:br/>
        <w:t>不多的。</w:t>
        <w:br/>
        <w:t>二、“三藩之乱”对江西人口的影响</w:t>
        <w:br/>
        <w:t>吴三桂分兵自长沙出江西，与耿精忠部合，陷江西三十余城。</w:t>
        <w:br/>
        <w:t>赣北、赣南客</w:t>
        <w:br/>
        <w:t>就这场战争对江西人口的影响来看，赣中、赣西和赣东北地区最值</w:t>
        <w:br/>
        <w:t>家人在战争中起</w:t>
        <w:br/>
        <w:t>得一提。</w:t>
        <w:br/>
        <w:t>而抗清。</w:t>
        <w:br/>
        <w:t>吴三桂部韩大任部攻下江西中部重镇吉安后，以此为据点，向</w:t>
        <w:br/>
        <w:t>四周出击。康熙十五年，清兵围吉安，十六年春，吉安粮将尽，退走</w:t>
        <w:br/>
        <w:t>赣南。以我们对战争的理解，大凡围城之役，城市周围人口难免被</w:t>
        <w:br/>
        <w:t>屠。但在吉安地方文献中，却未看到类似的记载。《清史稿》卷</w:t>
        <w:br/>
        <w:t>采二（手）：《》9</w:t>
        <w:br/>
        <w:t>许正是康熙帝的这条诏令，使得吉安城内及其周围地区免遭一次</w:t>
        <w:br/>
        <w:t>大的屠戮。</w:t>
        <w:br/>
        <w:t>吉安地区的残破仍不可避免。康熙十三年庐陵、泰和、万安、</w:t>
        <w:br/>
        <w:t>龙泉等县均被寇，永宁防兵复叛。这里的“寇”，指的是来自广东、</w:t>
        <w:br/>
        <w:t>福建的流民和当地的土寇。“福建、广东流寓屯党乘湖南寇，纠众</w:t>
        <w:br/>
        <w:t>数万，陷万安城。守备邓雄乞师赣州城，乃复。泰和土寇蜂起云亭</w:t>
        <w:br/>
        <w:t>各乡，逼近岩谷，出入肆掠”；十七年守备陈五美大掠龙泉。广东、</w:t>
        <w:br/>
        <w:t>①同治《县志》卷11《事纪》。</w:t>
      </w:r>
    </w:p>
    <w:p>
      <w:r>
        <w:br w:type="page"/>
      </w:r>
    </w:p>
    <w:p>
      <w:r>
        <w:t>第二章 清代人口的起点：人口与人丁 45</w:t>
        <w:br/>
        <w:t>福建来的客家移民也趁势起义，“掠龙泉七都，驱男女入水死者无</w:t>
        <w:br/>
        <w:t>算，守备陈五美贼去后乃遣兵压境，大掠而还”①。赣中地区因此</w:t>
        <w:br/>
        <w:t>而残破。</w:t>
        <w:br/>
        <w:t>明代末年，来自福建等地的大批棚民，活动于萍乡、宜春、分宜</w:t>
        <w:br/>
        <w:t>三县的北部及万载县的西部，垦山种麻。吴三桂军占领长沙后，他</w:t>
        <w:br/>
        <w:t>们群起响应，“绵亘数百里，焚杀淫掳，所过为墟。萍(乡)、万(载)</w:t>
        <w:br/>
        <w:t>二邑再陷，袁城危如累卵”②。起义的棚民攻克萍乡、万载两县县</w:t>
        <w:br/>
        <w:t>城，并危及府城，可见他们的人数之多和力量之大。棚民武装与吴</w:t>
        <w:br/>
        <w:t>三桂军联手，三陷万载、三陷新昌(今江西宜丰县)，又破上高等地，</w:t>
        <w:br/>
        <w:t>直到康熙十六年吴三桂军主力困于湖南衡山，无力援手义军，棚民</w:t>
        <w:br/>
        <w:t>义军在万载县楮树潭投诚。据战后土著称，战争中的棚民义军并</w:t>
        <w:br/>
        <w:t>不是以反清作为目的，而是大肆杀掠土著人民。政治斗争的幌子</w:t>
        <w:br/>
        <w:t>下，上演的却是土客互相杀戮的惨剧。“迨康熙十三年楚变，遂蚁</w:t>
        <w:br/>
        <w:t>聚蜂屯，遍肆杀掠，宜境四境，几无宁宇”③。战后，在地方官府的</w:t>
        <w:br/>
        <w:t>支持下，土著驱逐起义的棚民。</w:t>
        <w:br/>
        <w:t>顺治年间抚州的残破已相当严重，“康熙十三年四月逆藩耿精</w:t>
        <w:br/>
        <w:t>忠踞闽叛，遣伪将易明，攻抚州城……而地方蹂躏，较鼎革尤</w:t>
        <w:br/>
        <w:t>甚”④。这暗示着“三藩之乱”对抚州府的人口影响可能超过顺治</w:t>
        <w:br/>
        <w:t>年间的战争。</w:t>
        <w:br/>
        <w:t>耿精忠部宣布反清后，遂三路出击，一路东出，据浙江之温州</w:t>
        <w:br/>
        <w:t>和台州；一路西出，据江西之广信、建昌和饶州；一路中出，由仙</w:t>
        <w:br/>
        <w:t>霞岭据浙江之金华和衢州。关于战争对建昌府的影响，地方志中</w:t>
        <w:br/>
        <w:t>有许多记载，如康熙十四年九月，耿精忠部“寇南丰，初七日百总赵</w:t>
        <w:br/>
        <w:t>某开门迎贼，乐灿自北关入，刘、饶自南关入，杀知县王应奎、县丞</w:t>
        <w:br/>
        <w:t>伍承恩、水师营游击杨光祖、广昌知县陈贞(时驻南丰)，焚杀三日，</w:t>
        <w:br/>
        <w:t>积尸满衢”⑤。围绕南丰展开的争夺战反复进行。在南城县，“南</w:t>
        <w:br/>
        <w:t>①</w:t>
        <w:br/>
        <w:t>光绪《吉安府志》卷20《军政志》。</w:t>
        <w:br/>
        <w:t>②</w:t>
        <w:br/>
        <w:t>《驱逐棚寇功德碑》，康熙二十二年《宜春县志》卷12《风俗》。</w:t>
        <w:br/>
        <w:t>③</w:t>
        <w:br/>
        <w:t>康熙二十二年《宜春县志》卷12《风俗》。</w:t>
        <w:br/>
        <w:t>④</w:t>
        <w:br/>
        <w:t>康熙《抚州府志》卷13《兵氛》。</w:t>
        <w:br/>
        <w:t>⑤</w:t>
        <w:br/>
        <w:t>同治《建昌府志》卷5《武备》。</w:t>
      </w:r>
    </w:p>
    <w:p>
      <w:r>
        <w:br w:type="page"/>
      </w:r>
    </w:p>
    <w:p>
      <w:r>
        <w:t>46 中国人口史 第五卷 清时期</w:t>
        <w:br/>
        <w:t>楼述甲寅、乙卯之变，南城遭掳戮甚惨，复继以疫，十数年疮痍未</w:t>
        <w:br/>
        <w:t>复”①。战争加上瘟疫，地方更加残破不堪。</w:t>
        <w:br/>
        <w:t>关于战争对广信府的影响，时人指出：“康熙十三年甲寅广信</w:t>
        <w:br/>
        <w:t>府城守副将柯升……于四月二十四日挟标下兵目反叛，夺城而</w:t>
        <w:br/>
        <w:t>出……信郡七邑俱为贼踞，百里之内，杀戮无数，断绝人踪，鸡犬</w:t>
        <w:br/>
        <w:t>无闻，遭祸独惨。”②又云：“甲寅之变，上饶罹祸最惨，庐舍民人，</w:t>
        <w:br/>
        <w:t>十亡八九，田业鞠为茂草。”③对于这一说法，过去我深信不疑。然</w:t>
        <w:br/>
        <w:t>而，据上引顺治十一年一位商人在广信府的观察，可知早在“三藩</w:t>
        <w:br/>
        <w:t>之乱”发生之前，这一区域就已残破不堪了。“三藩之乱”只是加重</w:t>
        <w:br/>
        <w:t>了这一地区的残破和人口的死亡。</w:t>
        <w:br/>
        <w:t>依据人口增长</w:t>
        <w:br/>
        <w:t>估算“三藩之乱”对江西人口的影响是件非常困难的工作。因</w:t>
        <w:br/>
        <w:t>速度，推测战争</w:t>
        <w:br/>
        <w:t>为我们缺乏基本的估算数据。加上顺治年间的战争使这一区域人</w:t>
        <w:br/>
        <w:t>中的死亡人口。</w:t>
        <w:br/>
        <w:t>口大量死亡，因此，进行更为细致的人口死亡估计更不容易。据我</w:t>
        <w:br/>
        <w:t>所知，除了朱宸濠变乱引起的战争外，明代江西中部地区大致是在</w:t>
        <w:br/>
        <w:t>平稳的环境中度过的。按照本书第四卷的分析，以3.4%0的年平</w:t>
        <w:br/>
        <w:t>均增长率计，明代末年，吉安、袁州、临江、抚州、建昌、广信六府人</w:t>
        <w:br/>
        <w:t>口可达1100万。依本卷第四章，乾隆四十一年六府人口合计为</w:t>
        <w:br/>
        <w:t>814.8万，嘉庆二十五年为940万，年平均增长率为3.3%。依</w:t>
        <w:br/>
        <w:t>3.3%0的年平均增长率回溯至康熙十七年，仅有人口584.2万，较</w:t>
        <w:br/>
        <w:t>之明代末年减少人口约516万，人口减少47%。崇祯末年江西人</w:t>
        <w:br/>
        <w:t>口为1930万，依同样的方法估算，康熙十七年江西人口约为1346</w:t>
        <w:br/>
        <w:t>万，较之明代末年减少人口约580万。事实上，在本卷第四章的计</w:t>
        <w:br/>
        <w:t>算中，从乾隆四十一年至嘉庆二十五年，江西人口的年平均增长率</w:t>
        <w:br/>
        <w:t>为4%0。如果认为从康熙十七年至乾隆四十一年也是如此，则明</w:t>
        <w:br/>
        <w:t>清之际和“三藩之乱”中江西人口的死亡可能超过600万。这一估</w:t>
        <w:br/>
        <w:t>计，只是一个最低值。上文估计顺治年间江西人口损失290万，据</w:t>
        <w:br/>
        <w:t>此，“三藩之乱”导致的人口死亡约为310万。</w:t>
        <w:br/>
        <w:t>①同治《南城县志》卷13《摭闻》。</w:t>
        <w:br/>
        <w:t>②</w:t>
        <w:br/>
        <w:t>康熙二十二年《上饶县志》卷1《灾祥》。</w:t>
        <w:br/>
        <w:t>③</w:t>
        <w:br/>
        <w:t>康熙二十二年《上饶县志·序》。</w:t>
      </w:r>
    </w:p>
    <w:p>
      <w:r>
        <w:br w:type="page"/>
      </w:r>
    </w:p>
    <w:p>
      <w:r>
        <w:t>第二章 清代人口的起点：人口与人丁 47</w:t>
        <w:br/>
        <w:t>三、“三藩之乱”对浙江人口的影响</w:t>
        <w:br/>
        <w:t>1. 对明末清初浙江人口变动的补充说明</w:t>
        <w:br/>
        <w:t>本章第一节已论述了清兵南下的屠城对浙江人口的影响。除</w:t>
        <w:br/>
        <w:t>从人口增长率</w:t>
        <w:br/>
        <w:t>了嘉兴府城、金华及舟山外，尚未发现别的屠杀记载。就屠城死亡</w:t>
        <w:br/>
        <w:t>的异常变动中、</w:t>
        <w:br/>
        <w:t>发现了一段被湮</w:t>
        <w:br/>
        <w:t>人口而言，清代初年浙江的死亡人口是相当少的。</w:t>
        <w:br/>
        <w:t>没的史实：明代</w:t>
        <w:br/>
        <w:t>从清代初年至乾隆四十一年(1776年)，浙江境内大的战争只</w:t>
        <w:br/>
        <w:t>末年，江南地区</w:t>
        <w:br/>
        <w:t>有“三藩之乱”。然而，“三藩之乱”并未影响浙江北部的杭、嘉、湖</w:t>
        <w:br/>
        <w:t>遭到鼠疫的袭</w:t>
        <w:br/>
        <w:t>三府，这是否意味着浙江北部三府从洪武二十四年(1391年)至乾</w:t>
        <w:br/>
        <w:t>击，苏、松、杭、</w:t>
        <w:br/>
        <w:t>隆四十一年的人口发展是平稳的？根据本书第四卷《明时期》第七</w:t>
        <w:br/>
        <w:t>嘉、湖五府人口</w:t>
        <w:br/>
        <w:t>死亡达600万。</w:t>
        <w:br/>
        <w:t>章和本卷第三章提供的数据，从洪武二十四年至乾隆四十一年，杭</w:t>
        <w:br/>
        <w:t>州、嘉兴、湖州三府人口年平均增长率分别为1.8%0、0.9%和</w:t>
        <w:br/>
        <w:t>1.5%0。嘉兴人口增速最低，与清兵屠城有关。但如此仍不能解释</w:t>
        <w:br/>
        <w:t>浙北地区的人口低增长。</w:t>
        <w:br/>
        <w:t>我们将视野投注于整个苏南及太湖平原。从洪武二十四年</w:t>
        <w:br/>
        <w:t>(1391年)至清代乾隆四十一年(1776年)，常州、镇江两府人口年</w:t>
        <w:br/>
        <w:t>平均增长率均为3.4%0左右，苏州府为2.5%，嘉兴府仅为1.4%。</w:t>
        <w:br/>
        <w:t>明末清初，常州、苏州、嘉定三府都遭受清兵的屠城，何以苏州、嘉</w:t>
        <w:br/>
        <w:t>定两府的人口增长率更低？</w:t>
        <w:br/>
        <w:t>以年平均增长率为3.4%计，从洪武二十一年至崇祯三年</w:t>
        <w:br/>
        <w:t>（1630年)，苏州府人口可达541万，松江府人口可达278万。据</w:t>
        <w:br/>
        <w:t>本卷第三章，乾隆四十一年两府人口分别为483万和215万。由</w:t>
        <w:br/>
        <w:t>此可见，屠城造成两府各自10万左右的人口死亡不足以对人口的</w:t>
        <w:br/>
        <w:t>增长速度造成很大的影响。以乾隆四十一年数据为基点，以</w:t>
        <w:br/>
        <w:t>3.4%0的年平均增长率回溯，顺治三年(1646年)，苏州、松江两府</w:t>
        <w:br/>
        <w:t>人口分别为310万和138万，死亡人口多达250万。扣除屠城死</w:t>
        <w:br/>
        <w:t>亡的20万左右的人口，估计还有230万人口死于其他原因了。</w:t>
        <w:br/>
        <w:t>乾隆《震泽县志》卷27《祯祥》称：“崇祯十四年大旱。府志</w:t>
        <w:br/>
        <w:t>云，四月至八月不雨。飞蝗蔽天，米价石四两。流丐满道，多枕藉</w:t>
        <w:br/>
        <w:t>而死。民间以糟糠腐渣为珍味，或屑榆树皮食之。”这是大旱造成</w:t>
        <w:br/>
        <w:t>的大饥荒。同书及乾隆十二年《吴江县志》卷40《祯祥》又称：“崇</w:t>
      </w:r>
    </w:p>
    <w:p>
      <w:r>
        <w:br w:type="page"/>
      </w:r>
    </w:p>
    <w:p>
      <w:r>
        <w:t>48 中国人口史 第五卷 清时期</w:t>
        <w:br/>
        <w:t>祯十五年春大饥，民多自投于河，哭声震道。”灾情延续到崇祯十五</w:t>
        <w:br/>
        <w:t>4</w:t>
        <w:br/>
        <w:t>年，至崇祯十七年春“大疫，民呕血缕即死。叶志曰，是年春疫疠大</w:t>
        <w:br/>
        <w:t>1</w:t>
        <w:br/>
        <w:t>作，有无病而口中喷血即死者，或全家，或一巷民枕藉死，相率哀鬼</w:t>
        <w:br/>
        <w:t>神，设香案，燃天灯，演剧赛会，穷极瑰奇，举国若狂，费以万计”。</w:t>
        <w:br/>
        <w:t>从这一资料所描写的症状来看，此为肺型鼠疫无疑。吴又可在他</w:t>
        <w:br/>
        <w:t>的《瘟疫论》中称此为本地从未见过的外来瘟疫，结合本书第四卷</w:t>
        <w:br/>
        <w:t>17</w:t>
        <w:br/>
        <w:t>的论述来看，此疫从北方传来，当无疑问。且因发生在崇祯十七年</w:t>
        <w:br/>
        <w:t>春天，与清兵南下没有关系。从北方至苏州，沿途鼠疫流行情况至</w:t>
        <w:br/>
        <w:t>今不明。</w:t>
        <w:br/>
        <w:t>与北方情况类比，鼠疫流行导致的人口死亡数量多得惊人。</w:t>
        <w:br/>
        <w:t>苏州地区人口稠密，城市庞大。苏州城内发生肺鼠疫流行，死亡人</w:t>
        <w:br/>
        <w:t>口肯定不在少数。鼠疫也向南方传播。道光《震泽镇志》卷3《灾</w:t>
        <w:br/>
        <w:t>祥》称：“崇祯十七年春大疫，民呕血缕即死。”说明整个苏州地区</w:t>
        <w:br/>
        <w:t>都可能受到这一疫病的袭击。基于这一分析，对于苏州地区的人</w:t>
        <w:br/>
        <w:t>口损失，于此可得解释。</w:t>
        <w:br/>
        <w:t>细查文献，我们发现崇祯十七年的鼠疫流行也传入了浙江北</w:t>
        <w:br/>
        <w:t>部。同治《南浔镇志》卷19《灾祥》称：“(崇祯)十七年春大疫，民</w:t>
        <w:br/>
        <w:t>呕血缕即死。”同样的记载还见于光绪《乌程县志》。由此可见，鼠</w:t>
        <w:br/>
        <w:t>疫传入浙江湖州。目前虽然尚无证据证明鼠疫是否传入杭州和嘉</w:t>
        <w:br/>
        <w:t>兴，但从三府增长的相同速度这一点看，我相信浙北三府均可能遭</w:t>
        <w:br/>
        <w:t>受鼠疫的袭击。嘉兴府的鼠疫可能从松江府传入。基于这一分</w:t>
        <w:br/>
        <w:t>析，我认为明代浙江北部的人口增长速度与苏南相似。依苏州、松</w:t>
        <w:br/>
        <w:t>江例作同样分析，明清之际浙北三府人口死亡数量可达370万左</w:t>
        <w:br/>
        <w:t>右。合计苏、松、杭、嘉、湖五府人口死亡数超过600万，其中大部</w:t>
        <w:br/>
        <w:t>分死于鼠疫。</w:t>
        <w:br/>
        <w:t>王士雄《随息居重订霍乱论·治法篇第二》指出：“按谈往云：</w:t>
        <w:br/>
        <w:t>崇祯十六年，有疙瘩瘟、羊毛瘟等疫，呼病即亡，不留片刻。八九</w:t>
        <w:br/>
        <w:t>二月，死者数百万。十月间闽人晓解病由，看面有筋突起，紫者无</w:t>
        <w:br/>
        <w:t>救，红色速刺出血可活。至霜雪见繁，事始见杀。””需要指出的是，</w:t>
        <w:br/>
        <w:t>上引地方志所载鼠疫为肺鼠疫，而吴又可、王士雄所载则明显为腺</w:t>
        <w:br/>
        <w:t>鼠疫，“疙瘩瘟”一名所指即是。上引地方志所载时间为崇祯十七</w:t>
      </w:r>
    </w:p>
    <w:p>
      <w:r>
        <w:br w:type="page"/>
      </w:r>
    </w:p>
    <w:p>
      <w:r>
        <w:t>第二章 清代人口的起点：人口与人丁 49</w:t>
        <w:br/>
        <w:t>年春天，吴又可所载亦为崇祯十七年，王士雄所载则要早一年。具</w:t>
        <w:br/>
        <w:t>体过程，尚待进一步研究。王士雄为清代后期人，四代中医，祖籍</w:t>
        <w:br/>
        <w:t>嘉兴府海宁县，后移居钱塘，即今杭州，对于明末清初的瘟疫流行，</w:t>
        <w:br/>
        <w:t>他根据民间口碑所做记载应该是正确的。</w:t>
        <w:br/>
        <w:t>作为反证，从洪武二十四年至同一时期严州府、绍兴府的人口</w:t>
        <w:br/>
        <w:t>年平均增长率分别为3.3%0和3%0。严州府未受战争与瘟疫的影</w:t>
        <w:br/>
        <w:t>响，其人口增长是平稳的。绍兴府在“三藩之乱”的战争中，因地部</w:t>
        <w:br/>
        <w:t>山区“土寇”作乱，人口有所损失①，故人口增长率略低。另外，同</w:t>
        <w:br/>
        <w:t>期宁波府人口年平均增长率为2.2%。，台州府为2%，其他各府不</w:t>
        <w:br/>
        <w:t>足2%0。浙江东部和南部地区人口增速偏低，对于其中大部分地</w:t>
        <w:br/>
        <w:t>区而言，与清兵屠杀及“三藩之乱”战争有关。</w:t>
        <w:br/>
        <w:t>总之，排除大疫、大荒与大的战争的影响，明代浙江人口的年</w:t>
        <w:br/>
        <w:t>平均增长率可以定为3.4%0左右。大疫、大荒与大的战争对浙江</w:t>
        <w:br/>
        <w:t>人口的影响，可以从长时段的人口增长速度的比较中看出来。</w:t>
        <w:br/>
        <w:t>2. “三藩之乱”对浙江人口的影响</w:t>
        <w:br/>
        <w:t>浙江金衢一带发生的战争远比广信为激烈。《清史稿》卷</w:t>
        <w:br/>
        <w:t>浙江衢州是</w:t>
        <w:br/>
        <w:t>“三藩之乱”的主</w:t>
        <w:br/>
        <w:t>6《圣祖纪》的记载是：“赖塔击马九玉于衢州，复江山，九玉弃军</w:t>
        <w:br/>
        <w:t>战场之一。</w:t>
        <w:br/>
        <w:t>遁。九月庚辰朔，赖塔进击，马九玉破之，复常山，进攻仙霞关。”地</w:t>
        <w:br/>
        <w:t>方志中的记载更为详细：</w:t>
        <w:br/>
        <w:t>照得浙东各府属自耿藩变乱，土寇蜂起，乡城百姓惨罹荼</w:t>
        <w:br/>
        <w:t>毒。然失陷各邑有旋失旋复，受患较浅，独衢之江(山)、常</w:t>
        <w:br/>
        <w:t>(山)、开(化)三县，温之永(嘉)、瑞(安)等五县，处之云(和)、</w:t>
        <w:br/>
        <w:t>龙(泉)等七县，被陷三载，仳离困苦，备极颠连。又如西安县</w:t>
        <w:br/>
        <w:t>城(今衢州市区)郭虽存，而郊原或为贼据，或筑濠堑，以作战</w:t>
        <w:br/>
        <w:t>场。男妇流离，较与受害各邑相等。前蒙温州道详请自闽回</w:t>
        <w:br/>
        <w:t>处，惟见百里无人，十里无烟。②</w:t>
        <w:br/>
        <w:t>所以，在康熙中期的常山县城郊，“离城未十里，三五来迎者已为闽</w:t>
        <w:br/>
        <w:t>徽江右之垦户，无复土著之氓矣”。原有的土著大都在战争中死亡</w:t>
        <w:br/>
        <w:t>①</w:t>
        <w:br/>
        <w:t>乾隆《绍兴府志》卷24《武备志》。</w:t>
        <w:br/>
        <w:t>②</w:t>
        <w:br/>
        <w:t>康熙《衢州府志》卷5。</w:t>
      </w:r>
    </w:p>
    <w:p>
      <w:r>
        <w:br w:type="page"/>
      </w:r>
    </w:p>
    <w:p>
      <w:r>
        <w:t>50 中国人口史 第五卷 清时期</w:t>
        <w:br/>
        <w:t>了。在浙江，类似的例子还可见于处州府云和、青田一带的河谷地</w:t>
        <w:br/>
        <w:t>带。云和县图书馆藏《木垟刘氏族谱》说：“我云蕞尔区，深山僻</w:t>
        <w:br/>
        <w:t>处。明清之际，兵匪蹂躏，继以彭、耿递变，起伏于我云(和）、龙</w:t>
        <w:br/>
        <w:t>(泉)、庆(云)、景(宁)之间，以致沿溪一带，尽成荆棘。”于是，这一</w:t>
        <w:br/>
        <w:t>区域也就成为战后移民的主要分布区。</w:t>
        <w:br/>
        <w:t>台州地区所受战争影响甚大。在仙居县，有记载描述战后情</w:t>
        <w:br/>
        <w:t>况：“大兵恢复，已成空野空城，见经招回难民，合坊里烟户共计不</w:t>
        <w:br/>
        <w:t>及原数十分之二三，又皆妻离子析，其前赴寻赎，饿死道途者，又不</w:t>
        <w:br/>
        <w:t>知凡几，今见在惨伤难民男妇大小丁口，虽经安插在籍，其如糊口</w:t>
        <w:br/>
        <w:t>无资，啼饥之声不绝”①，同书又称：“民死于贼者已十去六七”，</w:t>
        <w:br/>
        <w:t>“路绝行踪，村断烟火。从来被贼之惨，未有如此之久……本年</w:t>
        <w:br/>
        <w:t>(按：指康熙十四年)班师恢复，玉石俱焚，仙民之死于锋镝者</w:t>
        <w:br/>
        <w:t>尤数。”②</w:t>
        <w:br/>
        <w:t>关于绍兴府和宁波府，除了上引记载外，另有资料称甲寅年</w:t>
        <w:br/>
        <w:t>间，“群贼出没不常，此剿彼掠，东堵西流。绍之余姚、上虞、新昌、</w:t>
        <w:br/>
        <w:t>嵊县，宁之鄞县、慈溪、奉化七邑之民，遍遭荼毒”③。</w:t>
        <w:br/>
        <w:t>金华府也深受战祸，东阳、义乌、永康、浦江四县县城被破。浦</w:t>
        <w:br/>
        <w:t>江县城五破五复。地方士绅联络社兵抗击“闽寇”，战事渐趋激烈，</w:t>
        <w:br/>
        <w:t>“闽寇”开始“入城”抢掠，并“愈肆焚掠”④。地方随之残破。</w:t>
        <w:br/>
        <w:t>更加详细地罗列各地战争的过程是没有意义的，关键在于如</w:t>
        <w:br/>
        <w:t>何估计战争对浙江人口的影响。循着上文提出的思路，以乾隆四</w:t>
        <w:br/>
        <w:t>十一年(1776年)浙江省2198.7万人口为基数，以3.4%0的年平均</w:t>
        <w:br/>
        <w:t>增长率回溯，至康熙十七年(1678年)约有人口1576.5万。如本</w:t>
        <w:br/>
        <w:t>书第四卷所述，崇祯末年，浙江人口大约为2360万。这是明代浙</w:t>
        <w:br/>
        <w:t>江人口的最高峰值。在接下来的鼠疫、灾荒和屠城中，浙江人口大</w:t>
        <w:br/>
        <w:t>约死亡了400万人，顺治三年约有人口1960万。从顺治三年</w:t>
        <w:br/>
        <w:t>(1646年)至康熙十二年(1673年)，以3.4%的人口增长率计，浙</w:t>
        <w:br/>
        <w:t>①</w:t>
        <w:br/>
        <w:t>光绪《仙居集》卷14，中国地方志丛刊本，附于光绪《仙居志》书末。</w:t>
        <w:br/>
        <w:t>②</w:t>
        <w:br/>
        <w:t>同上书卷15。</w:t>
        <w:br/>
        <w:t>③</w:t>
        <w:br/>
        <w:t>宋汤建《荡寇记》，光绪《奉化县志》卷11《大事记·附录》。</w:t>
        <w:br/>
        <w:t>④</w:t>
        <w:br/>
        <w:t>光绪《浦江县志稿》卷5《兵防》。</w:t>
      </w:r>
    </w:p>
    <w:p>
      <w:r>
        <w:br w:type="page"/>
      </w:r>
    </w:p>
    <w:p>
      <w:r>
        <w:t>第二章 清代人口的起点：人口与人丁 51</w:t>
        <w:br/>
        <w:t>江人口约有2150万。与康熙十七年浙江人口比较，“三藩之乱”中</w:t>
        <w:br/>
        <w:t>的人口损失达到570万。据本卷第三章，从乾隆四十一年至嘉庆</w:t>
        <w:br/>
        <w:t>二十五年(1820年)，浙江人口年平均增长率为5%0。如按此增长</w:t>
        <w:br/>
        <w:t>速度回溯，死亡人口数将更多。所以，本节估计可以视作一个死亡</w:t>
        <w:br/>
        <w:t>人口的最低值。</w:t>
        <w:br/>
        <w:t>“三藩之乱”对福建、广东、四川乃至陕西等地的人口产生一定</w:t>
        <w:br/>
        <w:t>的影响，兹不详述。总起来说，至康熙十七年(1678年)，南方地区</w:t>
        <w:br/>
        <w:t>大规模的战争已经结束，人口进入了恢复和发展的新时期。据本</w:t>
        <w:br/>
        <w:t>书第四卷第十一章，明代末年，北方(含四川)人口大约4700万，此</w:t>
        <w:br/>
        <w:t>一状况可能保持到顺治中期。从顺治中期至康熙十七年，以7%0</w:t>
        <w:br/>
        <w:t>的年平均增长率计，北方人口可达5600万。如上文所述，从顺治</w:t>
        <w:br/>
        <w:t>初年至康熙十七年，南方人口大约损失2000万。明末南方人口约</w:t>
        <w:br/>
        <w:t>10500万，按5%0的年平均增长率计，康熙十三年约有人口12250</w:t>
        <w:br/>
        <w:t>万。人口的增长与人口损失大抵相当。由于人口死亡与增长同时</w:t>
        <w:br/>
        <w:t>康熙十七年巾</w:t>
        <w:br/>
        <w:t>国人口可能为</w:t>
        <w:br/>
        <w:t>发生，所以这一估计还是相当粗略的。大致地说，康熙十七年南</w:t>
        <w:br/>
        <w:t>1.6亿。</w:t>
        <w:br/>
        <w:t>方、北方人口合计约为1.6亿。康熙十七年以后，中国人口走出明</w:t>
        <w:br/>
        <w:t>末以来的低谷，开始了新的发展。</w:t>
        <w:br/>
        <w:t>第四节 应该结束的讨论：丁的实质</w:t>
        <w:br/>
        <w:t>在结束本章上述三节的讨论以后，人们不禁要问，为什么要花</w:t>
        <w:br/>
        <w:t>费如此大的篇幅讨论清代初年的战争与人口的下降？在官修史籍</w:t>
        <w:br/>
        <w:t>中，是否存在可资利用的统计数据，以免除上文叙述和推算的烦琐？</w:t>
        <w:br/>
        <w:t>这就涉及对清代文献中所载清代前期各种户口人丁数据的理</w:t>
        <w:br/>
        <w:t>解，也引出本节以下的话题。这是因为，直到乾隆后期，我们并无</w:t>
        <w:br/>
        <w:t>可靠的户口统计资料可供分析。清代前期册籍中所载“户”、“口”、</w:t>
        <w:br/>
        <w:t>“丁”，本质上都是一种纳税单位。有相当多的学者在不对何炳棣</w:t>
        <w:br/>
        <w:t>的研究进行质疑的情况下，或将“丁”视作男性人口，或将“丁”视作</w:t>
        <w:br/>
        <w:t>可以依据一定比例折算的人口单位。这一做法虽然是错误的，但</w:t>
        <w:br/>
        <w:t>却让我思考另一个问题，何炳棣的观点不易为许多学者所接受，是</w:t>
      </w:r>
    </w:p>
    <w:p>
      <w:r>
        <w:br w:type="page"/>
      </w:r>
    </w:p>
    <w:p>
      <w:r>
        <w:t>52 中国人口史 第五卷 清时期</w:t>
        <w:br/>
        <w:t>否说明何的工作本身还存在缺陷？仔细研读何著，发现何所依据</w:t>
        <w:br/>
        <w:t>的资料大都是略嫌零碎的县级数据，对于有关“食盐课”之类与户</w:t>
        <w:br/>
        <w:t>口统计有关的问题，讨论也不够深入。因此，本章利用省级资料对</w:t>
        <w:br/>
        <w:t>清朝前期的“丁”进行再讨论。其结果是从一个更大的角度，证明</w:t>
        <w:br/>
        <w:t>了何炳棣的观点。笔者也希望“丁”这个本来不成问题的问</w:t>
        <w:br/>
        <w:t>题—不再困扰中国人口史的研究者，也为本卷以后各章的讨论，</w:t>
        <w:br/>
        <w:t>奠定一个坚实的基础。</w:t>
        <w:br/>
        <w:t>一、关于“丁”的争论</w:t>
        <w:br/>
        <w:t>历史学界关于清代前期“丁”的争论由来已久，兹将代表性的</w:t>
        <w:br/>
        <w:t>观点分述如下。</w:t>
        <w:br/>
        <w:t>1. 萧一山的观点</w:t>
        <w:br/>
        <w:t>20世纪20年代萧一山出版了他的名著《清代通史》，在该书</w:t>
        <w:br/>
        <w:t>卷中第二编第八章中，萧一山专门辟出专节讨论清代前期的人口</w:t>
        <w:br/>
        <w:t>问题。萧一山的观点可作如下概括。</w:t>
        <w:br/>
        <w:t>其一，清初赋役之制，全部沿袭明万历一条鞭法，而户籍制度，</w:t>
        <w:br/>
        <w:t>亦仿明代里厢坊之制。初定为三年一编审，顺治十三年改为五年</w:t>
        <w:br/>
        <w:t>一举行。编审方法：由州县官吏，照旧例缮造清册，每110户为一</w:t>
        <w:br/>
        <w:t>甲，丁多者十人为长，甲系以户，户系以口。城中曰坊，近城曰厢，</w:t>
        <w:br/>
        <w:t>在乡曰里。每县一册，逐级上报。坊长、厢长、里长负编审之责任，</w:t>
        <w:br/>
        <w:t>颇类于近世之户籍吏也。</w:t>
        <w:br/>
        <w:t>其二，编审的目的是为征丁赋而已。丁赋征法，因其旧而各有</w:t>
        <w:br/>
        <w:t>不同。科则轻自每丁一分，重至每丁四五两至八九两。以贫富为</w:t>
        <w:br/>
        <w:t>差，别为等则。因丁银之重，无怪乎逃户避差，数丁纳一，人口之无</w:t>
        <w:br/>
        <w:t>实，因此而产生。</w:t>
        <w:br/>
        <w:t>概言之，萧一山认为清代前期的户口编审类似于明代的里甲</w:t>
        <w:br/>
        <w:t>编审，而编审的目的在于征收丁赋，故逃户避差，人口无实。</w:t>
        <w:br/>
        <w:t>2. 何炳棣的观点</w:t>
        <w:br/>
        <w:t>何炳棣在其著作①中，专辟一章《丁的实质》讨论清代前期作</w:t>
        <w:br/>
        <w:t>①何炳棣《1368—1953年中国人口研究》。</w:t>
      </w:r>
    </w:p>
    <w:p>
      <w:r>
        <w:br w:type="page"/>
      </w:r>
    </w:p>
    <w:p>
      <w:r>
        <w:t>第二章 清代人口的起点：人口与人丁 53</w:t>
        <w:br/>
        <w:t>为户口登记主要内容的“丁”的含义。“丁”的形成要追溯到明代后</w:t>
        <w:br/>
        <w:t>期，在进入16世纪之前，丁税已完全转入土地。官方的丁数与成</w:t>
        <w:br/>
        <w:t>年男性人口已经毫不相干。清代的“原”丁税额也是根据明末的统</w:t>
        <w:br/>
        <w:t>计数确定的。只要有可能，省和地方的官员都沿用明末的定额。</w:t>
        <w:br/>
        <w:t>因此，此后五年一度的丁口编审总数自然也并不能反映清初人口</w:t>
        <w:br/>
        <w:t>增长的实际。在清初的80年间，以摊丁入亩为主要内容的赋役改</w:t>
        <w:br/>
        <w:t>革将丁税和地税合二为一，就使得丁与成年男子人口在名义上也</w:t>
        <w:br/>
        <w:t>脱离了。所以，在不少地方，丁的计算中出现了小数点，或丁的统</w:t>
        <w:br/>
        <w:t>计单位为“升”、“合”、“勺”、“撮”等粮食单位。</w:t>
        <w:br/>
        <w:t>何炳棣指出，以前的研究者一般都未作深入研究就全盘接受</w:t>
        <w:br/>
        <w:t>了“丁”的官方定义，即丁是16岁至60岁的纳丁税的成年男子。</w:t>
        <w:br/>
        <w:t>这一过于简单的定义的魅力是如此不可抵挡，以至他们就用清朝</w:t>
        <w:br/>
        <w:t>官方的丁数来复原中国17世纪后期至18世纪初期的中国总人</w:t>
        <w:br/>
        <w:t>口。复原的方法“就是将某一年的丁数乘以4、5、6或他们认为最</w:t>
        <w:br/>
        <w:t>合理的数字”。</w:t>
        <w:br/>
        <w:t>很明显，何炳棣与萧一山的观点有着很大的不同。萧一山认</w:t>
        <w:br/>
        <w:t>为“丁”是承担赋役的成年男子，只是为逃避赋役的缘故，丁与真实</w:t>
        <w:br/>
        <w:t>的人口之间出现很大的差距。何炳棣则否定“丁”的人口含义，认</w:t>
        <w:br/>
        <w:t>为“丁”是一个自明代后期开始形成的赋税单位，与人口毫无关系，</w:t>
        <w:br/>
        <w:t>根据“丁”的数量去推测人口是没有意义的。</w:t>
        <w:br/>
        <w:t>3. 近年来国内学者的研究</w:t>
        <w:br/>
        <w:t>国内许多学者</w:t>
        <w:br/>
        <w:t>成书于1959年的何炳棣的上引著作迟迟不为国内学者所知。</w:t>
        <w:br/>
        <w:t>将“丁”当作承担</w:t>
        <w:br/>
        <w:t>20世纪80年代，马小鹤、周源和、郭松义、吴慧等人从事此项研</w:t>
        <w:br/>
        <w:t>赋役的人口，企</w:t>
        <w:br/>
        <w:t>究，也表示了对清代前期文献中“丁”的质疑，他们都认为“丁”仅仅</w:t>
        <w:br/>
        <w:t>图据此求得真实</w:t>
        <w:br/>
        <w:t>是承担赋役的人口，并不是实际的人口数。然而，这些研究者几乎</w:t>
        <w:br/>
        <w:t>的人口数。这一</w:t>
        <w:br/>
        <w:t>都认为可以通过一定的丁口比例求得清代前期的人口数①。比较</w:t>
        <w:br/>
        <w:t>想法为何炳棣所</w:t>
        <w:br/>
        <w:t>否定。</w:t>
        <w:br/>
        <w:t>而言，这类研究与萧一山研究有某种相通的地方。只是在萧一山</w:t>
        <w:br/>
        <w:t>①</w:t>
        <w:br/>
        <w:t>马小鹤《清代前期人口数字勘误》，《复旦学报》1980年第1期；周源和《清代人口</w:t>
        <w:br/>
        <w:t>研究》，《中国社会科学》1982年第2期；郭松义《清初人口统计中的一些问题》，</w:t>
        <w:br/>
        <w:t>《清史研究集》第二集，中国人民大学出版社1982年版；吴慧《清代人口的计量问</w:t>
        <w:br/>
        <w:t>题》，《中国社会经济史研究》1988年第1期。</w:t>
      </w:r>
    </w:p>
    <w:p>
      <w:r>
        <w:br w:type="page"/>
      </w:r>
    </w:p>
    <w:p>
      <w:r>
        <w:t>54 中国人口史 第五卷 清时期</w:t>
        <w:br/>
        <w:t>看来，由于逃避编审者太多，丁与真实的人口之间并不存在什么比</w:t>
        <w:br/>
        <w:t>例。所以，萧氏从来没有打算通过丁口比的折算来推测人口数。</w:t>
        <w:br/>
        <w:t>而马小鹤等人则认为可以通过“丁”的数量来推算人口。</w:t>
        <w:br/>
        <w:t>马小鹤等的研究思路虽然存在错误，但在没有机会读到何炳</w:t>
        <w:br/>
        <w:t>棣著作的时代，却是可以理解的。他们的工作为破解清代人口之</w:t>
        <w:br/>
        <w:t>谜，同样作出了自己的贡献。同一时代赵文林、谢淑君及何清涟等</w:t>
        <w:br/>
        <w:t>人的工作，大致处于同样的水平①。与此同时，还有包括我在内的</w:t>
        <w:br/>
        <w:t>许多人将“丁”当作真实的人口数，不加任何辨别地加以运用②。</w:t>
        <w:br/>
        <w:t>1987年，潘喆、陈桦主要通过大量县级资料证明何炳棣有关</w:t>
        <w:br/>
        <w:t>清代前期“丁”的观点的正确性③。1989年，陈锋在未评述何炳棣</w:t>
        <w:br/>
        <w:t>著作的前提下，撰文认为清初的丁额“并不代表十六至六十岁的实</w:t>
        <w:br/>
        <w:t>际男丁人数，而是承纳丁银的人丁定额”④。尽管如此，与何炳棣</w:t>
        <w:br/>
        <w:t>相比，潘喆、陈桦和陈锋等人对同一问题的证明，所用材料要丰富</w:t>
        <w:br/>
        <w:t>得多。1989年，何炳棣的著作在大陆翻译出版，葛剑雄、姜涛在各</w:t>
        <w:br/>
        <w:t>自的人口史著作中重申了何炳棣的观点⑤。国内大多数学者接受</w:t>
        <w:br/>
        <w:t>了何炳棣的观点，至今未有人对其提出有力的质疑与挑战。</w:t>
        <w:br/>
        <w:t>至今为止，仍</w:t>
        <w:br/>
        <w:t>然而，没有哪一个历史问题像“丁”的问题一样引起如此多的</w:t>
        <w:br/>
        <w:t>有许多研究者在</w:t>
        <w:br/>
        <w:t>反复。直到20世纪90年代，学术界一直有人漠视何氏的工作，不</w:t>
        <w:br/>
        <w:t>重复何炳棣批评</w:t>
        <w:br/>
        <w:t>断重复前何炳棣时代的观点，甚至一些专门的人口史著作也是如</w:t>
        <w:br/>
        <w:t>过的错误，却未</w:t>
        <w:br/>
        <w:t>此⑥。这些研究者轻信了清代所有的官方人口数据，并以此为基</w:t>
        <w:br/>
        <w:t>见有人对何炳棣</w:t>
        <w:br/>
        <w:t>础进行了一系列的分析和研究，其结果可想而知。也正是由于这</w:t>
        <w:br/>
        <w:t>的工作进行质疑</w:t>
        <w:br/>
        <w:t>和挑战。</w:t>
        <w:br/>
        <w:t>赵文林、谢淑君《中国人口史》，人民出版社1988年版；何清涟《人口：中国的悬</w:t>
        <w:br/>
        <w:t>剑》，四川人民出版社1988年版。</w:t>
        <w:br/>
        <w:t>②</w:t>
        <w:br/>
        <w:t>曹树基《明清时期的流民和赣南山区的开发》，《中国农史》1985年第3期；曹树基</w:t>
        <w:br/>
        <w:t>《明清时期的流民和赣北山区的开发》，《中国农史》1986年第2期。</w:t>
        <w:br/>
        <w:t>③</w:t>
        <w:br/>
        <w:t>潘喆、陈桦《论清代的人丁》，《中国经济史研究》1987年第1期。只是三年以后，陈</w:t>
        <w:br/>
        <w:t>桦在另一篇论文《清代户口统计制度的演变》中发表了不同的观点，他认为清代</w:t>
        <w:br/>
        <w:t>“编审统计的对象不是全部人口，而仅局限于社会成员的一部分，即纳税应役的男</w:t>
        <w:br/>
        <w:t>子成丁”(《清史研究集》第七辑，光明日报出版社1990年版，第5页)。</w:t>
        <w:br/>
        <w:t>④</w:t>
        <w:br/>
        <w:t>陈锋《也谈清初的人丁统计问题》，《平准学刊》第五辑，光明日报出版社1989年</w:t>
        <w:br/>
        <w:t>版，第270页。此研究可能是在未见何炳棣著作情况下的重复性研究。</w:t>
        <w:br/>
        <w:t>⑤</w:t>
        <w:br/>
        <w:t>葛剑雄《中国人口发展史》；姜涛《中国近代人口史》。</w:t>
        <w:br/>
        <w:t>⑥</w:t>
        <w:br/>
        <w:t>行龙《人口问题与近代社会》，人民出版社1992年版；姚远《人口与近代中国》.高</w:t>
        <w:br/>
        <w:t>等教育出版社1992年版。</w:t>
      </w:r>
    </w:p>
    <w:p>
      <w:r>
        <w:br w:type="page"/>
      </w:r>
    </w:p>
    <w:p>
      <w:r>
        <w:t>第二章 清代人口的起点：人口与人丁 55</w:t>
        <w:br/>
        <w:t>类研究，使得有关清代中国“人口爆炸”的观点深入人心。</w:t>
        <w:br/>
        <w:t>在近年杨子慧主编的《中国历代人口资料研究》一书中，我们</w:t>
        <w:br/>
        <w:t>发现在该书的《明代编》和《清代编》中，作者对何炳棣的研究竟然</w:t>
        <w:br/>
        <w:t>不置一词。该书《明代编》将明代中后期的册载户口当作了真实的</w:t>
        <w:br/>
        <w:t>户口数，而《清代编》则认为：清代人口统计口径经历了两个阶段，</w:t>
        <w:br/>
        <w:t>一是顺治八年(1651年)至雍正十二年(1734年)的人丁统计法，即</w:t>
        <w:br/>
        <w:t>只统计当时全国16岁至60岁的男性；二是从乾隆六年(1741年)</w:t>
        <w:br/>
        <w:t>至清末，统计对象为全国所有人口，时称“大小男妇”。为此，我与</w:t>
        <w:br/>
        <w:t>葛剑雄对这一研究提出批评①，认为这一结论并无学术价值可言。</w:t>
        <w:br/>
        <w:t>在以“编委会”署名的一篇反批评文章②中，该书作者再次表</w:t>
        <w:br/>
        <w:t>明了对清代“丁”的观点。他们有关“顺治八年至雍正十二年的人</w:t>
        <w:br/>
        <w:t>丁统计法，即只统计当时全国16岁至60岁的男性”的说法，只是</w:t>
        <w:br/>
        <w:t>重复萧一山的观点。我和葛剑雄并非要对清政府制定的成丁标准</w:t>
        <w:br/>
        <w:t>作出什么别的解释，而是说，将人丁统计解释为对全国16岁至60</w:t>
        <w:br/>
        <w:t>岁的男性进行统计是前何炳棣时代的观点。如果认为何炳棣的观</w:t>
        <w:br/>
        <w:t>点有何不妥，可以进行分析批评，却不可以置之不理。至于“编委</w:t>
        <w:br/>
        <w:t>会”所称“清初部分年份《实录》丁数与《会典》丁口数的不一致”，意</w:t>
        <w:br/>
        <w:t>义不明，根本就不能证明清政府的人丁编审既是清政府来了解人</w:t>
        <w:br/>
        <w:t>丁数量变化的方式，也是对纳税单位的反映。</w:t>
        <w:br/>
        <w:t>笔者只想以此为契机，再一次就何炳棣40多年前已经证明的</w:t>
        <w:br/>
        <w:t>观点，作一些补充性的说明。实事求是地说，虽然何炳棣已经证明</w:t>
        <w:br/>
        <w:t>了自己的观点，但是，由于他所依据的多为零零星星的县级资料，</w:t>
        <w:br/>
        <w:t>其论证颇类似于举例子。如果采用同一方法，批评者也可以举出</w:t>
        <w:br/>
        <w:t>相反的例子来。因此，有必要从一个更为广阔的角度对这一问题</w:t>
        <w:br/>
        <w:t>进行新的探讨。笔者也希望能够结束这一本该结束的讨论。</w:t>
        <w:br/>
        <w:t>二、各省“户”、“口”、“丁”的统计</w:t>
        <w:br/>
        <w:t>清代前期各省的“户”、“口”、“丁”的统计既有共同点，又有不</w:t>
        <w:br/>
        <w:t>①</w:t>
        <w:br/>
        <w:t>葛剑雄、曹树基《是学术创新，还是低水平的资料编纂？》，《历史研究》1998年第</w:t>
        <w:br/>
        <w:t>1期。</w:t>
        <w:br/>
        <w:t>《学术讨论应当是科学、积极和健康的》，《历史研究》1998年第6期。</w:t>
      </w:r>
    </w:p>
    <w:p>
      <w:r>
        <w:br w:type="page"/>
      </w:r>
    </w:p>
    <w:p>
      <w:r>
        <w:t>56 中国人口史 第五卷 清时期</w:t>
        <w:br/>
        <w:t>同点。对大多数地区而言，一省之内的统计口径大体是相同的，故</w:t>
        <w:br/>
        <w:t>本节以省为单位展开讨论。又因清代前期的“户”、“口”、“丁”统计</w:t>
        <w:br/>
        <w:t>系统与明代的制度有很强的继承性，所以，对明代后期以来的制度</w:t>
        <w:br/>
        <w:t>进行分析也构成本节内容的一部分。</w:t>
        <w:br/>
        <w:t>1. 作为货币和粮食单位的“丁”</w:t>
        <w:br/>
        <w:t>何炳棣在《1368—1953年中国人口研究》中指出：</w:t>
        <w:br/>
        <w:t>早在16世纪或者更早时，丁已超过户、口而成为登记数</w:t>
        <w:br/>
        <w:t>字中的核心部分……清政府承认户口编审早已陈旧失效，因</w:t>
        <w:br/>
        <w:t>此不得不以编审丁口来代替。顺治八年(1651年)清政府在</w:t>
        <w:br/>
        <w:t>全国范围内进行首次丁口的编审，以整数计达10600000。随</w:t>
        <w:br/>
        <w:t>着政权的稳定和全国大部分地区和平的恢复，顺治十七年的</w:t>
        <w:br/>
        <w:t>全国总丁数达到19000000。由于平定南方三藩和忠于明朝</w:t>
        <w:br/>
        <w:t>的台湾的军事行动，17世纪70年代的丁数急剧下降。直到</w:t>
        <w:br/>
        <w:t>康熙二十三年(1684年)南方叛乱平定、台湾被征服以后，丁</w:t>
        <w:br/>
        <w:t>数才突破2000万。以后丁数缓慢增长，至雍正十二年(1734</w:t>
        <w:br/>
        <w:t>年)达到26400000。正如前面已经解释过的，这一时期的丁</w:t>
        <w:br/>
        <w:t>统计数既不是人口数，也不是户数或纳税的成年男子数，而只</w:t>
        <w:br/>
        <w:t>不过是赋税单位。唯其如此，有的地方的口统计数为</w:t>
        <w:br/>
        <w:t>“15232.6894664丁”①就毫不奇怪。还会读到本年增丁“七升</w:t>
        <w:br/>
        <w:t>八合一勺九撮”②这样的记载。更有甚者，丁数会出现15位</w:t>
        <w:br/>
        <w:t>小数点③。</w:t>
        <w:br/>
        <w:t>有些省以货币</w:t>
        <w:br/>
        <w:t>从省级的数据看，有相当一部分的省是以货币来作为“丁”的</w:t>
        <w:br/>
        <w:t>作为“丁”的计算</w:t>
        <w:br/>
        <w:t>计算单位的。各省情形分述如下。</w:t>
        <w:br/>
        <w:t>单位。</w:t>
        <w:br/>
        <w:t>乾隆《浙江通志》卷71《户口》引《赋役全书》：“原额户口人丁</w:t>
        <w:br/>
        <w:t>二百玖拾贰万捌千贰百贰拾肆丁口玖分贰厘陆毫……”然而，据上</w:t>
        <w:br/>
        <w:t>引潘喆、陈桦的研究，在浙江77个县级单位中，按田、食编丁的有</w:t>
        <w:br/>
        <w:t>48个，按人户编丁的有29个。潘喆指出，那些“以户作丁”的州</w:t>
        <w:br/>
        <w:t>①</w:t>
        <w:br/>
        <w:t>道光《保宁府志》卷22。</w:t>
        <w:br/>
        <w:t>②</w:t>
        <w:br/>
        <w:t>嘉庆《邱州志》卷17。</w:t>
        <w:br/>
        <w:t>③</w:t>
        <w:br/>
        <w:t>道光《肇庆府志》卷3。</w:t>
      </w:r>
    </w:p>
    <w:p>
      <w:r>
        <w:br w:type="page"/>
      </w:r>
    </w:p>
    <w:p>
      <w:r>
        <w:t>第二章 清代人口的起点：人口与人丁 57</w:t>
        <w:br/>
        <w:t>县，“不仅其丁不与实际户口相关，其户也并不与实际户口相关，因</w:t>
        <w:br/>
        <w:t>而不论丁还是户，都是不足为凭的”。对于我们来说，人户、田地、</w:t>
        <w:br/>
        <w:t>田粮是如何折算成银两的，尚不清楚。</w:t>
        <w:br/>
        <w:t>乾隆《江南通志》卷74《食货志》：“顺治初年原额人丁四百一</w:t>
        <w:br/>
        <w:t>十五万一千六百六丁八分五厘，内除逃故无征人丁六十万三千四</w:t>
        <w:br/>
        <w:t>百六十二丁七分四厘……康熙元年审增七万七千二百二十丁八分</w:t>
        <w:br/>
        <w:t>六厘五丝。”</w:t>
        <w:br/>
        <w:t>民国《湖北通志》卷43《经政·户口》：“清湖北户口原额并额</w:t>
        <w:br/>
        <w:t>外增益清出丁口共五十三万七千二百九十六丁五斗七升四合</w:t>
        <w:br/>
        <w:t>二勺。”</w:t>
        <w:br/>
        <w:t>《》《》</w:t>
        <w:br/>
        <w:t>载：明季原额人丁一十三万九百五十三丁八斗……国朝以来陆续</w:t>
        <w:br/>
        <w:t>奉行清查至康熙六十一年征输止，查出土著自首开垦报部户名一</w:t>
        <w:br/>
        <w:t>十二万七十六户，人丁三万五千四百一十六丁四分三厘五毫八丝</w:t>
        <w:br/>
        <w:t>六微六尘九纤八沙九渺八末。”该志分府记载各地丁额，此不一一</w:t>
        <w:br/>
        <w:t>列举。</w:t>
        <w:br/>
        <w:t>雍正《广西通志》卷30《户口》：“国朝原额人丁二十一万五千</w:t>
        <w:br/>
        <w:t>零四丁八分二厘零……康熙二十年至五十年审增人丁一万二千八</w:t>
        <w:br/>
        <w:t>百零一丁八分一厘。”</w:t>
        <w:br/>
        <w:t>乾隆《福建通志》卷13《户役》称：“福建布政司旧管原额人户</w:t>
        <w:br/>
        <w:t>丁口共一百四十四万七千九百五十三丁口五分。”</w:t>
        <w:br/>
        <w:t>雍正《山东通志》卷12《田赋志》称：“雍正十三年见在人丁，</w:t>
        <w:br/>
        <w:t>各州县科则不同，有分等则，人丁自伍分叁厘玖毫起至柒钱八分</w:t>
        <w:br/>
        <w:t>零不等，有不分等则人丁，每丁叁钱。其卫所人丁，每丁自贰钱</w:t>
        <w:br/>
        <w:t>起至叁钱伍分不等。”人丁有分等则的，也有不分等则的。虽然</w:t>
        <w:br/>
        <w:t>“雍正四年将人丁摊入地亩，统归地亩条编”，但据光绪《畿辅通</w:t>
        <w:br/>
        <w:t>志》卷96《经政三·户口》，“雍正二年直隶巡抚李维钧奏请援照</w:t>
        <w:br/>
        <w:t>江浙等省之例将丁匠银两摊入地亩征。奉旨谕允，直属四十二</w:t>
        <w:br/>
        <w:t>万余两丁银均摊二百五万有奇，地粮之内每两计摊丁匠银二钱</w:t>
        <w:br/>
        <w:t>七厘零”。是将丁银平均摊入地粮之内，摊丁入亩与丁的等则毫</w:t>
        <w:br/>
        <w:t>无关系。由此可知，山东“丁”的等则划分证明其是一个以货币</w:t>
      </w:r>
    </w:p>
    <w:p>
      <w:r>
        <w:br w:type="page"/>
      </w:r>
    </w:p>
    <w:p>
      <w:r>
        <w:t>58</w:t>
        <w:br/>
        <w:t>中国人口史第五卷清时期</w:t>
        <w:br/>
        <w:t>计量的纳税单位。</w:t>
        <w:br/>
        <w:t>也有些省以粮</w:t>
        <w:br/>
        <w:t>总之，清代浙江、江南、湖北、四川、广西、福建和山东的人丁都</w:t>
        <w:br/>
        <w:t>食作为“丁”的单</w:t>
        <w:br/>
        <w:t>是以折钞或粮食的形式出现的纳税单位。在这七个省份中，人丁</w:t>
        <w:br/>
        <w:t>位。粮食单位与</w:t>
        <w:br/>
        <w:t>不是人口，而是一个货币化的税额或应交纳的粮食额。这不仅是</w:t>
        <w:br/>
        <w:t>货币单位之间可</w:t>
        <w:br/>
        <w:t>“原额”，而且包括康熙年间新增的“丁额”。如下文所述，广东、河</w:t>
        <w:br/>
        <w:t>以进行折算。</w:t>
        <w:br/>
        <w:t>南二省的情况也与此同。</w:t>
        <w:br/>
        <w:t>四川的情况与其他六省稍有差异，明代末年成都府的原额人</w:t>
        <w:br/>
        <w:t>丁，是以粮食“斗”的单位出现的。至清代，“斗”变成了“钞”。在四</w:t>
        <w:br/>
        <w:t>川地区，粮斗与钱钞之间存在某种折换的比率，或许干脆就存在两</w:t>
        <w:br/>
        <w:t>种不同口径的税额。</w:t>
        <w:br/>
        <w:t>“国初至康熙六十一年”查出的成都府的属户12万，与明末成</w:t>
        <w:br/>
        <w:t>都府的“原额人丁”数相近。但是，清代前期成都府的“人丁”仅有</w:t>
        <w:br/>
        <w:t>3万余，原因何在？我的理解是，“国初以来”“查出土著自首开垦</w:t>
        <w:br/>
        <w:t>报部户名十二万七十六”是为了弥补明季原额人丁所作的努力，成</w:t>
        <w:br/>
        <w:t>都府的人口在明末大动乱中消耗殆尽，清代前期的“查出土著”即</w:t>
        <w:br/>
        <w:t>回归的流民，但是，尽管“户”的编审已接近明季的丁数，但要这些</w:t>
        <w:br/>
        <w:t>新编审“户”承担明季的“丁”额，显然是不现实的。直到康熙年间，</w:t>
        <w:br/>
        <w:t>四川的地方官仍在为招徕移民而努力。此时的四川人口不是太</w:t>
        <w:br/>
        <w:t>多，而是太少。在这一背景下，成都府的“丁”大大少于“户”就是可</w:t>
        <w:br/>
        <w:t>以理解的了。</w:t>
        <w:br/>
        <w:t>2.“食盐课”与妇女统计问题</w:t>
        <w:br/>
        <w:t>洪武年间，政府按口配给食盐，征收盐课。以后，民户放弃支</w:t>
        <w:br/>
        <w:t>盐，而政府坚持收钞。食盐课因此而变成一项与盐无关的税。起</w:t>
        <w:br/>
        <w:t>初，这一名义上与盐有关的税是计“男子成丁妇女大口”的数量而</w:t>
        <w:br/>
        <w:t>征收的，为了征收食盐课，政府有必要对成年妇女也进行统计。有</w:t>
        <w:br/>
        <w:t>人甚至认为，为征盐课而进行的女口统计能够反映女性人口的真</w:t>
        <w:br/>
        <w:t>实情况。</w:t>
        <w:br/>
        <w:t>以江西为例，康熙《西江志》卷23《附考》中记载全省各朝户口</w:t>
        <w:br/>
        <w:t>数。关于明代的则有：</w:t>
        <w:br/>
        <w:t>明太祖洪武初江西布政司总计官民田地山塘……男子成</w:t>
        <w:br/>
        <w:t>丁壹百伍拾捌万叁千玖拾柒丁，妇女柒百玖拾贰万伍千壹百</w:t>
      </w:r>
    </w:p>
    <w:p>
      <w:r>
        <w:br w:type="page"/>
      </w:r>
    </w:p>
    <w:p>
      <w:r>
        <w:t>第二章 清代人口的起点：人口与人丁 59</w:t>
        <w:br/>
        <w:t>捌拾伍口。(《林志》)</w:t>
        <w:br/>
        <w:t>查阅林庭棉主编的嘉靖《江西通志》卷1《藩省·户口》，知此</w:t>
        <w:br/>
        <w:t>条记载中的“男子成丁”数即为洪武二十四年江西省的总户数，而</w:t>
        <w:br/>
        <w:t>所谓“妇女”数则为这一年的全省总人口数。同书同卷还记载神宗</w:t>
        <w:br/>
        <w:t>万历年间的男子成丁数和妇女数，也与上同。《西江志》的这一错</w:t>
        <w:br/>
        <w:t>误不知是如何造成的？万历《江西省大志》卷2《均书》称：</w:t>
        <w:br/>
        <w:t>丁口：如男子成丁、妇女大口各若干是也。下款匹差银</w:t>
        <w:br/>
        <w:t>于□丁内起派，□项盐银于丁口内带征，半解南京，半存司库</w:t>
        <w:br/>
        <w:t>支放官军折钞等项之用。</w:t>
        <w:br/>
        <w:t>男子成丁壹百肆拾捌万肆千肆百壹丁，妇女大口壹百叁</w:t>
        <w:br/>
        <w:t>拾壹万肆千陆百零陆口半。</w:t>
        <w:br/>
        <w:t>万历年间江西的男子成丁数有所减少，但可以看出这一数</w:t>
        <w:br/>
        <w:t>万历年间江西</w:t>
        <w:br/>
        <w:t>男子成丁数是从</w:t>
        <w:br/>
        <w:t>据也是从明代初年的158万“户”变化而来的。妇女数是合理和</w:t>
        <w:br/>
        <w:t>明代初年的“户”</w:t>
        <w:br/>
        <w:t>正常的。男子成丁和妇女大口数的比例类似于真实的人口性别</w:t>
        <w:br/>
        <w:t>数变化而来的。</w:t>
        <w:br/>
        <w:t>比。这似乎告诉我们，在江西，明初政府是按照每户一丁的标准</w:t>
        <w:br/>
        <w:t>确定成年男子的数量的。而在确定了成年男子的数量之后，再</w:t>
        <w:br/>
        <w:t>按照每户一个成年妇女的比例确定妇女大口。据此可以说，明</w:t>
        <w:br/>
        <w:t>初江西的男丁和女口与江西的户口呈某种结构性的关系。从这</w:t>
        <w:br/>
        <w:t>个意义上讲，《西江志》将明初江西的户数作为男丁数并不能算</w:t>
        <w:br/>
        <w:t>是一个错误。</w:t>
        <w:br/>
        <w:t>民国《庐陵县志》卷6《政要·盐钞》对此作了以下解释：</w:t>
        <w:br/>
        <w:t>明初计口食盐，岁纳米八升，官支与食盐三斤。盐法既</w:t>
        <w:br/>
        <w:t>通，民复攸利。后乃盐数不支，纳米如故，而旧制废矣。天顺</w:t>
        <w:br/>
        <w:t>七年，奉户部江字号勘合，始改折钞，每里报名纳钞。无闰年</w:t>
        <w:br/>
        <w:t>有闰年纳钞有差。载王奎刊册。(万历《盐法志》)</w:t>
        <w:br/>
        <w:t>旧案户口盐钞，其初为计口授盐之课，其后逐为里甲坐派</w:t>
        <w:br/>
        <w:t>之额，故王宗沐《大志》七书编入里甲均书之内，今并录上二条</w:t>
        <w:br/>
        <w:t>可以考见户口盐钞之原委也。此项今编入地粮实征。</w:t>
      </w:r>
    </w:p>
    <w:p>
      <w:r>
        <w:br w:type="page"/>
      </w:r>
    </w:p>
    <w:p>
      <w:r>
        <w:t>60 中国人口史 第五卷 清时期</w:t>
        <w:br/>
        <w:t>明代初年计口食盐，每口岁纳米八升，官支与食盐三斤。以后</w:t>
        <w:br/>
        <w:t>明代中期.食</w:t>
        <w:br/>
        <w:t>官盐不支，但纳米如故，后改折钞。这样，到明代中期，食盐钞成为</w:t>
        <w:br/>
        <w:t>盐钞成为一种与</w:t>
        <w:br/>
        <w:t>一种与盐无关的赋税，即名义上对女口征收的赋税。入清此税仍</w:t>
        <w:br/>
        <w:t>盐无关的赋税，</w:t>
        <w:br/>
        <w:t>然保持，康熙《西江志》卷23《田赋》称：</w:t>
        <w:br/>
        <w:t>即名义上对女口</w:t>
        <w:br/>
        <w:t>征收的赋税。</w:t>
        <w:br/>
        <w:t>原额人丁壹伯伍拾叁万陆千贰百肆拾玖丁伍分外…自</w:t>
        <w:br/>
        <w:t>顺治十四年至康熙伍拾年续增人丁壹拾柒万壹百壹拾贰丁</w:t>
        <w:br/>
        <w:t>伍分。</w:t>
        <w:br/>
        <w:t>原额食盐课玖拾捌万捌千捌百贰拾口伍分，自顺治拾四</w:t>
        <w:br/>
        <w:t>年至康熙伍拾年续增陆万肆拾捌口。</w:t>
        <w:br/>
        <w:t>实在人丁壹百叁拾万捌千柒百贰拾伍丁伍分，食盐课捌</w:t>
        <w:br/>
        <w:t>拾陆万叁千伍百陆拾口伍分外，原招棚民人丁壹百捌拾柒丁，</w:t>
        <w:br/>
        <w:t>食盐课壹百壹拾肆口。</w:t>
        <w:br/>
        <w:t>康熙伍拾伍年编审滋生增益人丁伍千柒百捌拾柒丁，食</w:t>
        <w:br/>
        <w:t>盐课叁千叁百捌拾肆口。</w:t>
        <w:br/>
        <w:t>清代江西人丁数接受了明代的原额。其本质仍是洪武年间的</w:t>
        <w:br/>
        <w:t>户数，与实际人口毫无关系。在经历了明代末年的社会动乱之后，</w:t>
        <w:br/>
        <w:t>无论是人丁还是食盐课都有所减少，其中食盐课的减少幅度较大。</w:t>
        <w:br/>
        <w:t>这一切，只能说明战乱之后，政府控制的赋税单位减少了。</w:t>
        <w:br/>
        <w:t>对于清代新招的棚民，江西地方政府仍然按照与明代相同的</w:t>
        <w:br/>
        <w:t>口径来进行男丁和女口的编审。令人不解的是，江西土著人丁是</w:t>
        <w:br/>
        <w:t>土著食盐课的1.5倍，而棚民人丁居然也是棚民食盐课的1.6倍。</w:t>
        <w:br/>
        <w:t>地方政府对于食盐课的编审，可能也是按照某种比例和规定来进</w:t>
        <w:br/>
        <w:t>行的。只是无论如何，这些数字都与明代后期至清代前期真实的</w:t>
        <w:br/>
        <w:t>户口数没有关系。按照我对移民史的研究，此处棚民，也仅仅是入</w:t>
        <w:br/>
        <w:t>籍的棚民，而非棚民之全部或大部。</w:t>
        <w:br/>
        <w:t>总之，上引资料说明，在江西，只有明初的食盐课具有统计妇</w:t>
        <w:br/>
        <w:t>女大口的意义。以后，这一编审也转变成为与人口(或妇女)无关</w:t>
        <w:br/>
        <w:t>的赋役征收。</w:t>
        <w:br/>
        <w:t>再看福建。乾隆《福建通志》卷13《户役》称：</w:t>
        <w:br/>
        <w:t>福建布政司旧管原额人户丁口共一百四十四万七千九百</w:t>
      </w:r>
    </w:p>
    <w:p>
      <w:r>
        <w:br w:type="page"/>
      </w:r>
    </w:p>
    <w:p>
      <w:r>
        <w:t>第二章 清代人口的起点：人口与人丁 61</w:t>
        <w:br/>
        <w:t>五十三丁口五分，内民户男子成丁六十八万八千三百九十六</w:t>
        <w:br/>
        <w:t>丁，盐户男子成丁四千六十三丁五分，灶户男子成丁七千七百</w:t>
        <w:br/>
        <w:t>六十六丁，民户幼丁六千二十丁，食盐课并不成丁七十四万一</w:t>
        <w:br/>
        <w:t>千三百九十六丁口，小口三百一十二口……</w:t>
        <w:br/>
        <w:t>上引资料中不仅记载了民户的男子成丁数，而且记载了盐户、灶户</w:t>
        <w:br/>
        <w:t>之男丁。此外，“民户幼丁”及小口都不包括在“食盐课并不成丁”</w:t>
        <w:br/>
        <w:t>之内。这种人口分类的方法，从逻辑上讲是说不通的。造成这种</w:t>
        <w:br/>
        <w:t>混乱的原因，是由于“丁”已转化为纳税的货币。在这里，“丁”的人</w:t>
        <w:br/>
        <w:t>口意义已经褪去了，但由于不影响丁税的征收，也就不为人们所</w:t>
        <w:br/>
        <w:t>注意。</w:t>
        <w:br/>
        <w:t>同治《广东通志》卷90《户口》称：</w:t>
        <w:br/>
        <w:t>原额人丁一百三十三万六千九百三十九……实编一百一</w:t>
        <w:br/>
        <w:t>十二万四千八十八。康熙元年至十一年实在人丁共五十四万</w:t>
        <w:br/>
        <w:t>七千一百六十五丁四分四厘四毫二忽九纤，食盐课银四十九</w:t>
        <w:br/>
        <w:t>万一千三百一十口零七分三厘八毫五丝七忽二微三纤。</w:t>
        <w:br/>
        <w:t>在这里，“人丁”具有两种含义：一是全体纳税单位，一是食盐课</w:t>
        <w:br/>
        <w:t>以外的纳税单位。广东的食盐课甚至不与女口发生联系，仅写</w:t>
        <w:br/>
        <w:t>作“银”，是一个税种。万历六年广东户数为五十三万余，令人联</w:t>
        <w:br/>
        <w:t>想到康熙元年的“实在人丁”就是万历六年的户数。一户即为</w:t>
        <w:br/>
        <w:t>一丁。</w:t>
        <w:br/>
        <w:t>江西、福建和广东三省的例子说明，清代初年的“丁”的含义是</w:t>
        <w:br/>
        <w:t>相当复杂的。在有些地区，丁是包括食盐课的，在有些地区，则不</w:t>
        <w:br/>
        <w:t>包括食盐课。同样，明代后期的“户”变成了清代初年的“丁”，其中</w:t>
        <w:br/>
        <w:t>不包括食盐课。而在另一些地区，明代后期的“户”变成了清代初</w:t>
        <w:br/>
        <w:t>年“丁”，其中却包括食盐课。明确了这一点，才能更好地理解清代</w:t>
        <w:br/>
        <w:t>的“原额人丁”与明代后期“户”、“口”的关系。</w:t>
        <w:br/>
        <w:t>3.“原额人丁”与明代后期户口数的关系</w:t>
        <w:br/>
        <w:t>从许多省级数</w:t>
        <w:br/>
        <w:t>何炳棣指出：</w:t>
        <w:br/>
        <w:t>据看，清代的“原</w:t>
        <w:br/>
        <w:t>像清初的地税额一样，清代的“原”丁税额也是根据明</w:t>
        <w:br/>
        <w:t>额人丁”就是明</w:t>
        <w:br/>
        <w:t>末的统计数确定的。只要有可能，省和地方的官员都沿用</w:t>
        <w:br/>
        <w:t>代后期的定额。</w:t>
      </w:r>
    </w:p>
    <w:p>
      <w:r>
        <w:br w:type="page"/>
      </w:r>
    </w:p>
    <w:p>
      <w:r>
        <w:t>62 中国人口史 第五卷 清时期</w:t>
        <w:br/>
        <w:t>明末的定额。在战争和迁徙后果严重的地区，则酌情</w:t>
        <w:br/>
        <w:t>削减。①</w:t>
        <w:br/>
        <w:t>为了证明这一点，何炳棣举湖广长沙府、麻城县、当阳县、陕西</w:t>
        <w:br/>
        <w:t>洛川县、江南上海县等地的例子作为证明。其实，在省一级的数据</w:t>
        <w:br/>
        <w:t>中，我们还能发现更多的例子。</w:t>
        <w:br/>
        <w:t>如上引清代广西“原额人丁”为二十一万五千有余，而万历六</w:t>
        <w:br/>
        <w:t>年的广西“户”数为二十一万八千有余。毫无疑问，清代广西的“原</w:t>
        <w:br/>
        <w:t>额”沿用的是明代的定额。此外，上引资料表明，清代江西的“原</w:t>
        <w:br/>
        <w:t>额”沿用的也是明代“户”的定额。</w:t>
        <w:br/>
        <w:t>万历六年云南的户数为十三万五千余，而据乾隆《云南通志》</w:t>
        <w:br/>
        <w:t>卷9《户口》，顺治十八年“人丁”数为十一万七千余，顺治年间的人</w:t>
        <w:br/>
        <w:t>丁与明代后期的户数大体是匹配的。</w:t>
        <w:br/>
        <w:t>在万历《大明会典》中，万历六年的福建“口”数为174万，这是</w:t>
        <w:br/>
        <w:t>自明代初年在册的392万人口逐渐减少的结果。可以想象，如果</w:t>
        <w:br/>
        <w:t>至崇祯年间，福建的“口”数肯定要少于174万，乾隆《福建通志》卷</w:t>
        <w:br/>
        <w:t>13《户役》称：“福建布政司旧管原额人户丁口共一百四十四万七</w:t>
        <w:br/>
        <w:t>千九百五十三丁口五分”很可能从万历六年的174万“口”数中演</w:t>
        <w:br/>
        <w:t>变而来。这说明，清代的“旧管原额人户”即明代末年的在册</w:t>
        <w:br/>
        <w:t>“口”数。</w:t>
        <w:br/>
        <w:t>府级的资料还可作资证明。乾隆《延平府志》卷14称：“隆庆</w:t>
        <w:br/>
        <w:t>六年七县户六万四千二百有五，口二十四万三百五十有五……国</w:t>
        <w:br/>
        <w:t>朝顺治七年七县户六万三千二十有三，口二十三万三千二百三十</w:t>
        <w:br/>
        <w:t>有四。”顺治年间的户数和口数与明隆庆年间的户数和口数大体</w:t>
        <w:br/>
        <w:t>相同。</w:t>
        <w:br/>
        <w:t>然而，何炳棣面临的挑战是，除了山西、四川、湖广三省情况不</w:t>
        <w:br/>
        <w:t>详外，至少还有江南、浙江、直隶、山东、河南、陕西和贵州等七个省</w:t>
        <w:br/>
        <w:t>份清代初年的丁额与明代后期的“户”数或“口”数无法匹配。兹将</w:t>
        <w:br/>
        <w:t>这些省份的各项数据列如表2-1。</w:t>
        <w:br/>
        <w:t>①何炳棣《1368—1953年中国人口研究》，第31页。</w:t>
      </w:r>
    </w:p>
    <w:p>
      <w:r>
        <w:br w:type="page"/>
      </w:r>
    </w:p>
    <w:p>
      <w:r>
        <w:t>第二章 清代人口的起点：人口与人丁 63</w:t>
        <w:br/>
        <w:t>表2-1 明代万历六年“户”、“口”与清代初年“原额人丁”的比较</w:t>
        <w:br/>
        <w:t>省名</w:t>
        <w:br/>
        <w:t>户</w:t>
        <w:br/>
        <w:t>口</w:t>
        <w:br/>
        <w:t>原额人丁</w:t>
        <w:br/>
        <w:t>备注</w:t>
        <w:br/>
        <w:t>江南</w:t>
        <w:br/>
        <w:t>2069067</w:t>
        <w:br/>
        <w:t>10502651</w:t>
        <w:br/>
        <w:t>4151606.85</w:t>
        <w:br/>
        <w:t>浙江</w:t>
        <w:br/>
        <w:t>1542408</w:t>
        <w:br/>
        <w:t>5153005</w:t>
        <w:br/>
        <w:t>2928224.93</w:t>
        <w:br/>
        <w:t>直隶</w:t>
        <w:br/>
        <w:t>425463</w:t>
        <w:br/>
        <w:t>4264898</w:t>
        <w:br/>
        <w:t>山东</w:t>
        <w:br/>
        <w:t>1372206</w:t>
        <w:br/>
        <w:t>5664099</w:t>
        <w:br/>
        <w:t>2306053.00</w:t>
        <w:br/>
        <w:t>康熙五十年丁额</w:t>
        <w:br/>
        <w:t>河南</w:t>
        <w:br/>
        <w:t>633067</w:t>
        <w:br/>
        <w:t>5193602</w:t>
        <w:br/>
        <w:t>993017.00</w:t>
        <w:br/>
        <w:t>陕西</w:t>
        <w:br/>
        <w:t>394423</w:t>
        <w:br/>
        <w:t>4502067</w:t>
        <w:br/>
        <w:t>2675047.00</w:t>
        <w:br/>
        <w:t>折下下丁</w:t>
        <w:br/>
        <w:t>贵州</w:t>
        <w:br/>
        <w:t>43405</w:t>
        <w:br/>
        <w:t>290972</w:t>
        <w:br/>
        <w:t>158290.00</w:t>
        <w:br/>
        <w:t>资料来源：乾隆《江南通志》卷74；乾隆《浙江通志》卷71；雍正《山东通志》卷12；雍正</w:t>
        <w:br/>
        <w:t>《河南通志》卷23；雍正《陕西通志》卷24；乾隆《贵州通志》卷11。</w:t>
        <w:br/>
        <w:t>浙江的“原额户口人丁”、江南的“原额人丁”以及山东的丁额，</w:t>
        <w:br/>
        <w:t>均大约是万历六年户数的2倍左右。这当然不能仅仅视作一个巧</w:t>
        <w:br/>
        <w:t>合。按照上引同治《广东通志》有关“丁”的定义进行思考，可以肯</w:t>
        <w:br/>
        <w:t>定，清代初年浙江、江南和山东的“原额人丁”，有可能类似于广东，</w:t>
        <w:br/>
        <w:t>包括了食盐课的纳税银。即此三省的“丁”是由两部分组成的：一</w:t>
        <w:br/>
        <w:t>为男丁税额，一为食盐课额。</w:t>
        <w:br/>
        <w:t>《清朝文献通考》卷19《户口考》曰：“顺治十三年户部议定赋</w:t>
        <w:br/>
        <w:t>役全书内惟江西、福建、广东有妇女盐钞银，按口征派不等。他省</w:t>
        <w:br/>
        <w:t>无妇女名色，其盐钞银均派地丁内，仍照旧行。康熙十一年议赋役</w:t>
        <w:br/>
        <w:t>全书内直隶有流寓人丁，山西有久流、近流人丁，改为实在人丁，幼</w:t>
        <w:br/>
        <w:t>丁改为新编人丁。浙江等省妇女小口徭银改为食盐钞银。”又曰：</w:t>
        <w:br/>
        <w:t>“康熙十一年令浙江所属食盐钞银均摊入地丁征收。”在江西、福</w:t>
        <w:br/>
        <w:t>建、广东三省以外的省份，其赋役税额中，虽然没有妇女名色，但</w:t>
        <w:br/>
        <w:t>“其盐钞银均派地丁内”，盐钞银仍然是存在的，只是未单列也未和</w:t>
        <w:br/>
        <w:t>妇女联系在一起而已。只有浙江出现过短暂的例外：一度将妇女</w:t>
        <w:br/>
        <w:t>小口徭银改为食盐钞银，旋又将其摊入地丁征收。看来，影响上述</w:t>
        <w:br/>
        <w:t>各省清初“原额人丁”与明代后期的“户”数不相配的因素，是“妇女</w:t>
        <w:br/>
        <w:t>小口”即“食盐课”的数量。</w:t>
        <w:br/>
        <w:t>再看河南。雍正《河南通志》卷22《户口》称：</w:t>
        <w:br/>
        <w:t>顺治十六年分见在活丁九十九万三千一十七丁。康熙九</w:t>
      </w:r>
    </w:p>
    <w:p>
      <w:r>
        <w:br w:type="page"/>
      </w:r>
    </w:p>
    <w:p>
      <w:r>
        <w:t>64 中国人口史 第五卷 清时期</w:t>
        <w:br/>
        <w:t>年见在人丁一百一十五万九千四百九十六丁，内有康熙元、六</w:t>
        <w:br/>
        <w:t>V</w:t>
        <w:br/>
        <w:t>两年编审自首人丁除顶补节年开除老故外，实增人丁一十六</w:t>
        <w:br/>
        <w:t>万六千四百七十九丁，内除优免外，实在行差共人丁一百一十</w:t>
        <w:br/>
        <w:t>万二千九百五丁。康熙三十年编审旧管活丁一百四十九万六</w:t>
        <w:br/>
        <w:t>4</w:t>
        <w:br/>
        <w:t>千八百丁八分六厘三毫三丝……</w:t>
        <w:br/>
        <w:t>4</w:t>
        <w:br/>
        <w:t>“活丁”并不代</w:t>
        <w:br/>
        <w:t>顺治十六年的“见在活丁”易使人们产生错觉，似乎“活丁”代</w:t>
        <w:br/>
        <w:t>表活着的成年男</w:t>
        <w:br/>
        <w:t>表的是活着的成年男性。读康熙三十年“编审旧管活丁”数，才知</w:t>
        <w:br/>
        <w:t>性，也是货币化</w:t>
        <w:br/>
        <w:t>河南的“活丁”也是货币化的纳税单位。顺治年间的“活丁”可能是</w:t>
        <w:br/>
        <w:t>的纳税单位。</w:t>
        <w:br/>
        <w:t>尚存在赋役载体的“丁额”，若加上赋役载体脱离的部分，其总额可</w:t>
        <w:br/>
        <w:t>能与明代后期的“户”数的2倍相差不远。如康熙初年经过两次编</w:t>
        <w:br/>
        <w:t>审，“实在行差共人丁”就达到了“一百一十万”有奇，接近万历六年</w:t>
        <w:br/>
        <w:t>河南在册户数2倍。</w:t>
        <w:br/>
        <w:t>陕西的情况较为特殊。从丁额本身看，它几乎是万历六年户</w:t>
        <w:br/>
        <w:t>数的6倍有余。然而，雍正《陕西通志》卷24《贡赋》称：“原额民丁</w:t>
        <w:br/>
        <w:t>共折下下丁贰百陆拾柒万伍千肆拾柒丁。”清代初年的“原额民丁”</w:t>
        <w:br/>
        <w:t>是折丁后的结果。丁分三等九则，以河南怀庆府河内县为例，该县</w:t>
        <w:br/>
        <w:t>康熙五十年人丁编审时，“上上则十六丁，每丁一两二钱；中上则</w:t>
        <w:br/>
        <w:t>二十一丁，每丁一两……下下则二万二千九百零五丁，每丁五</w:t>
        <w:br/>
        <w:t>分”①。上上丁的税额是下下丁的24倍。16个上上丁相当于384</w:t>
        <w:br/>
        <w:t>个下下丁。因此，经过折算后的清初陕西丁额是无法与万历六年</w:t>
        <w:br/>
        <w:t>的户数进行比较的。</w:t>
        <w:br/>
        <w:t>贵州属于西南少数民族人口聚居区，其“丁”的确定与内地有</w:t>
        <w:br/>
        <w:t>很大的不同。乾隆《贵州通志》卷11《户口》称：“原额人丁一十五</w:t>
        <w:br/>
        <w:t>万八千二百九十丁，内除九万六千六百九十八丁，原不编差，并随</w:t>
        <w:br/>
        <w:t>田带派，亦不征差外，实额编差人丁六万一千五百九十二丁，内除</w:t>
        <w:br/>
        <w:t>节年清编抵补外，尚逃亡人丁四万二千八百六十三丁七分一厘一</w:t>
        <w:br/>
        <w:t>毫六丝。”贵州居然存在不编差的人丁，扣除之后，其纳税丁额与万</w:t>
        <w:br/>
        <w:t>历六年的户数也就相差不远了。</w:t>
        <w:br/>
        <w:t>直隶的情况最为复杂。《清朝文献通考》卷19《户口考》记载</w:t>
        <w:br/>
        <w:t>①乾隆《怀庆府志》卷8《田赋》。</w:t>
      </w:r>
    </w:p>
    <w:p>
      <w:r>
        <w:br w:type="page"/>
      </w:r>
    </w:p>
    <w:p>
      <w:r>
        <w:t>第二章 清代人口的起点：人口与人丁 65</w:t>
        <w:br/>
        <w:t>顺治十八年直隶人丁数为贰百捌拾伍万柒千陆百玖拾贰丁。光绪</w:t>
        <w:br/>
        <w:t>《畿辅通志》卷96《经政三·户口》引雍正《志》：</w:t>
        <w:br/>
        <w:t>康熙十九年总计直隶人丁三百二十二万三千八百八十</w:t>
        <w:br/>
        <w:t>丁，内除优免人丁二万二千六十六丁免征外，实在人丁三百二</w:t>
        <w:br/>
        <w:t>十万一千八百一十四丁。内分供丁吏承丁五万五千九百九十</w:t>
        <w:br/>
        <w:t>一丁，新更人丁九千七百四十九丁，灶丁七千一十丁，门头门</w:t>
        <w:br/>
        <w:t>丁三百九丁，行差人丁三百一十二万八千七百五十四丁。</w:t>
        <w:br/>
        <w:t>雍正二年总计直隶各府州人丁三百二十四万八千七百一</w:t>
        <w:br/>
        <w:t>十丁。</w:t>
        <w:br/>
        <w:t>雍正十二年总计直隶人丁三百三十万五百八十八丁…</w:t>
        <w:br/>
        <w:t>令人惊奇的是，在《四库全书》本雍正《畿辅通志》中，我们找不</w:t>
        <w:br/>
        <w:t>到这段记载。可能是光绪《志》的作者根据雍正《志》的分府数据累</w:t>
        <w:br/>
        <w:t>加而成。就上引资料进行分析，我们发现其中各类人丁的记载与</w:t>
        <w:br/>
        <w:t>其他地区颇有些不同。</w:t>
        <w:br/>
        <w:t>畿辅的“丁”分为供丁吏承丁、新更人丁、灶丁、门头门丁和行</w:t>
        <w:br/>
        <w:t>差人丁五种。对于各种人丁所提供的力役种类，我们尚不知晓。</w:t>
        <w:br/>
        <w:t>但是，这一系列的“丁”与货币纳税体系的“丁”是明显不同的。畿</w:t>
        <w:br/>
        <w:t>辅的“丁”是功能性的，各类“丁”有着不同的用途，承担不同的力</w:t>
        <w:br/>
        <w:t>役，而货币化的“丁”仅仅是一个纳税的单位。是否可以认为，顺治</w:t>
        <w:br/>
        <w:t>元年，清政府对畿辅地区的人丁调查是卓有成效的？</w:t>
        <w:br/>
        <w:t>关键问题在于，清初的“丁”究竟具有何种含义？为了说明这一</w:t>
        <w:br/>
        <w:t>点，兹将雍正《畿辅通志》卷31《户口》记载的顺治十八年分府人丁与</w:t>
        <w:br/>
        <w:t>万历《大明会典》记载的万历六年口数作一对比，详见表2-2。</w:t>
        <w:br/>
        <w:t>表2-2 北直隶万历六年分府口数与顺治十八年分府丁数的比较</w:t>
        <w:br/>
        <w:t>万历六年</w:t>
        <w:br/>
        <w:t>顺治十八年</w:t>
        <w:br/>
        <w:t>府州</w:t>
        <w:br/>
        <w:t>变化幅度(%)</w:t>
        <w:br/>
        <w:t>(1578年)口数</w:t>
        <w:br/>
        <w:t>(1661年)丁数</w:t>
        <w:br/>
        <w:t>顺天府</w:t>
        <w:br/>
        <w:t>706861</w:t>
        <w:br/>
        <w:t>104392</w:t>
        <w:br/>
        <w:t>-85.2</w:t>
        <w:br/>
        <w:t>永平府</w:t>
        <w:br/>
        <w:t>255646</w:t>
        <w:br/>
        <w:t>93591</w:t>
        <w:br/>
        <w:t>-63.4</w:t>
        <w:br/>
        <w:t>保定府</w:t>
        <w:br/>
        <w:t>525083</w:t>
        <w:br/>
        <w:t>417802</w:t>
        <w:br/>
        <w:t>-20.4</w:t>
        <w:br/>
        <w:t>河间府</w:t>
        <w:br/>
        <w:t>419152</w:t>
        <w:br/>
        <w:t>219705</w:t>
        <w:br/>
        <w:t>-47.6</w:t>
      </w:r>
    </w:p>
    <w:p>
      <w:r>
        <w:br w:type="page"/>
      </w:r>
    </w:p>
    <w:p>
      <w:r>
        <w:t>66 中国人口史 第五卷 清时期</w:t>
        <w:br/>
        <w:t>续表</w:t>
        <w:br/>
        <w:t>t</w:t>
        <w:br/>
        <w:t>万历六年</w:t>
        <w:br/>
        <w:t>顺治十八年</w:t>
        <w:br/>
        <w:t>府州</w:t>
        <w:br/>
        <w:t>变化幅度(%)</w:t>
        <w:br/>
        <w:t>(1578年)口数</w:t>
        <w:br/>
        <w:t>(1661年)丁数</w:t>
        <w:br/>
        <w:t>)</w:t>
        <w:br/>
        <w:t>真定府</w:t>
        <w:br/>
        <w:t>1093531</w:t>
        <w:br/>
        <w:t>1086299</w:t>
        <w:br/>
        <w:t>-0.7</w:t>
        <w:br/>
        <w:t>顺德府</w:t>
        <w:br/>
        <w:t>281957</w:t>
        <w:br/>
        <w:t>179437</w:t>
        <w:br/>
        <w:t>-36.4</w:t>
        <w:br/>
        <w:t>广平府</w:t>
        <w:br/>
        <w:t>264898</w:t>
        <w:br/>
        <w:t>276010</w:t>
        <w:br/>
        <w:t>+4.2</w:t>
        <w:br/>
        <w:t>大名府</w:t>
        <w:br/>
        <w:t>692058</w:t>
        <w:br/>
        <w:t>467242</w:t>
        <w:br/>
        <w:t>-32.5</w:t>
        <w:br/>
        <w:t>延庆州</w:t>
        <w:br/>
        <w:t>19267</w:t>
        <w:br/>
        <w:t>7709</w:t>
        <w:br/>
        <w:t>-60.0</w:t>
        <w:br/>
        <w:t>保安州</w:t>
        <w:br/>
        <w:t>6455</w:t>
        <w:br/>
        <w:t>5505</w:t>
        <w:br/>
        <w:t>-14.7</w:t>
        <w:br/>
        <w:t>合计</w:t>
        <w:br/>
        <w:t>4264908</w:t>
        <w:br/>
        <w:t>2857692</w:t>
        <w:br/>
        <w:t>-33.0</w:t>
        <w:br/>
        <w:t>资料来源：万历《大明会典》卷19《户部》；雍正《畿辅通志》卷30《户口》。</w:t>
        <w:br/>
        <w:t>顺天、永平两</w:t>
        <w:br/>
        <w:t>仔细比较，就会发现清代初年畿辅地区的“丁”是这样编纂的：</w:t>
        <w:br/>
        <w:t>府的人丁数可能</w:t>
        <w:br/>
        <w:t>保定、真定、广平、大名、保安等府、州的“丁额”大体与明代末年的</w:t>
        <w:br/>
        <w:t>是成年男子。京</w:t>
        <w:br/>
        <w:t>“口”数相同或相近。由于表2-2所据已经不是“原额人丁”而是顺</w:t>
        <w:br/>
        <w:t>畿地区的特殊性</w:t>
        <w:br/>
        <w:t>治十八年的“丁”数，因此，出现偏差是可以理解的。即便如此，直隶</w:t>
        <w:br/>
        <w:t>不具有推广的</w:t>
        <w:br/>
        <w:t>意义。</w:t>
        <w:br/>
        <w:t>各府中，真定府的“丁”额几乎与明代万历六年的“口”数完全相同，</w:t>
        <w:br/>
        <w:t>表明在直隶，清代的“丁”额与万历六年的“口”有着某种联系。</w:t>
        <w:br/>
        <w:t>尽管表2-2中的数据不是清初的“原额”，但对于顺天府和永</w:t>
        <w:br/>
        <w:t>平府来说，其“丁”额的下降幅度也实在是太大了。这两府深受明</w:t>
        <w:br/>
        <w:t>代末年战争和瘟疫的影响，人口死亡甚多，加之邻近京畿，顺治元</w:t>
        <w:br/>
        <w:t>年开始的丁口编审正是从这一区域开始的。因此，顺天、永平两府</w:t>
        <w:br/>
        <w:t>的人丁数可能正是16岁至60岁的成年男子数。这只是特定区域</w:t>
        <w:br/>
        <w:t>的一个特例，并不具有推广的意义。</w:t>
        <w:br/>
        <w:t>正因为这样，何炳棣曾引北直隶陆陇其对省级官员的一份请</w:t>
        <w:br/>
        <w:t>求来说明当时的审丁：</w:t>
        <w:br/>
        <w:t>审丁不宜求溢额也………窃观直隶各州县现在之丁已不为</w:t>
        <w:br/>
        <w:t>不庶，但求无缺亦足矣，不必更求溢额也……总之，宽一份在</w:t>
        <w:br/>
        <w:t>州县，即宽一份在穷民。①</w:t>
        <w:br/>
        <w:t>①</w:t>
        <w:br/>
        <w:t>陆陇其《三鱼堂文集》卷3。</w:t>
      </w:r>
    </w:p>
    <w:p>
      <w:r>
        <w:br w:type="page"/>
      </w:r>
    </w:p>
    <w:p>
      <w:r>
        <w:t>第二章 清代人口的起点：人口与人丁 67</w:t>
        <w:br/>
        <w:t>审丁的目的，竟然是不使实在之丁突破原额。为此，何炳棣无可奈</w:t>
        <w:br/>
        <w:t>何地评论道：“这类政治伦理尽管会使现代的人口统计学者头疼，</w:t>
        <w:br/>
        <w:t>却正是中国人民在历史上少有的太平盛世受益的因素之一。”①</w:t>
        <w:br/>
        <w:t>福建莆田人陈鸿、陈邦贤在《清初莆变小乘》中议及审丁的</w:t>
        <w:br/>
        <w:t>过程：</w:t>
        <w:br/>
        <w:t>(康熙九年)十月，审丁。王公着照丁自填图冬，年貌、流</w:t>
        <w:br/>
        <w:t>寓、土籍俱不许遗漏。溢额甚多。未审，每丁三钱可以赂脱；</w:t>
        <w:br/>
        <w:t>既审，每丁五钱方能摘出。官吏分肥。</w:t>
        <w:br/>
        <w:t>一旦出现了溢额，未审入的“丁”可以交三钱“赂脱”，而已编审成</w:t>
        <w:br/>
        <w:t>“丁”者则要交五钱方能除名。这些钱落入了官吏的腰包。陆陇其</w:t>
        <w:br/>
        <w:t>所说北直隶的审丁和福建莆田的审丁如出一辙，可以反映中国大</w:t>
        <w:br/>
        <w:t>部分地区的“丁”之编审。这也正是何炳棣强调“丁”只是一个纳税</w:t>
        <w:br/>
        <w:t>单位的理由。于是，在有些地区，溢出来的“丁”可能作为“私丁”记</w:t>
        <w:br/>
        <w:t>录在案，他们和“注籍”的官丁不同，不是国家掌握的纳税单位。</w:t>
        <w:br/>
        <w:t>嘉庆《泾县志》卷5《食货·户口》称：</w:t>
        <w:br/>
        <w:t>先是泾有官丁，有私丁。私丁无额，官丁注籍。不易计甲</w:t>
        <w:br/>
        <w:t>坐丁，征银无定式。有田连阡陌者，丁无一二者；有消乏之</w:t>
        <w:br/>
        <w:t>户，仍先人故册，粮去而丁尚存者。浮减隐匿，苦乐不均。绅</w:t>
        <w:br/>
        <w:t>民公吁知县，傅泽洪申请定制，丁派于田，以田之多寡限丁之</w:t>
        <w:br/>
        <w:t>数目，每田二十九亩零科征实在官丁一名。田如别卖，丁随田</w:t>
        <w:br/>
        <w:t>转。凡值编审之年，按册投送，制甚善也。雍正元年，通行丁</w:t>
        <w:br/>
        <w:t>随田办，而泾已久行之。</w:t>
        <w:br/>
        <w:t>“丁”与田亩挂钩，与田赋互折。与实际人口毫无关系。在陕西，我</w:t>
        <w:br/>
        <w:t>们也见到类似的情形。“丁名”成为科举的资格，成为土著的一种</w:t>
        <w:br/>
        <w:t>权力，光绪《凤县志》卷3《赋役·户口》称：</w:t>
        <w:br/>
        <w:t>境内土著甚少，其先年丁名虽产业变卖殆尽，仍留丁名，</w:t>
        <w:br/>
        <w:t>不肯除籍，为子孙应考计。丁名亦不常分，有同户分居多年共</w:t>
        <w:br/>
        <w:t>①</w:t>
        <w:br/>
        <w:t>何炳棣《13681953年中国人口研究》，第32页。</w:t>
      </w:r>
    </w:p>
    <w:p>
      <w:r>
        <w:br w:type="page"/>
      </w:r>
    </w:p>
    <w:p>
      <w:r>
        <w:t>68 中国人口史 第五卷 清时期</w:t>
        <w:br/>
        <w:t>一丁名者，亦有偷卖丁名于邻邑，为隔县冒籍之渐。</w:t>
        <w:br/>
        <w:t>是否存在与莆田审丁时相反的情况，即地方官员既不要人民</w:t>
        <w:br/>
        <w:t>“赂脱”，也并不需要“分肥”，而是按照政府的要求认真进行16岁</w:t>
        <w:br/>
        <w:t>至60岁的成年男子数的清理和登记？光绪《邵武府志》卷7《户</w:t>
        <w:br/>
        <w:t>口》又引“旧志”，“顺治间原额及新增男丁合六万七千三百五十五，</w:t>
        <w:br/>
        <w:t>原额及新增食盐课妇女口合六万二千一百六十六，康熙二十年到</w:t>
        <w:br/>
        <w:t>五十年七经编审，续增民丁一万五千六十九”。如果“续增民丁”指</w:t>
        <w:br/>
        <w:t>的就是“男丁”的话，那么男丁的年平均增长率达到6.7%0，这可能</w:t>
        <w:br/>
        <w:t>是人口的自然增长率。看来，康熙年间邵武府的男丁编审具备了</w:t>
        <w:br/>
        <w:t>人口普查的意义。</w:t>
        <w:br/>
        <w:t>在清代中期的</w:t>
        <w:br/>
        <w:t>这样的例子或许还能举出一些，但却不能推翻何炳棣关于清</w:t>
        <w:br/>
        <w:t>地方志中，有时</w:t>
        <w:br/>
        <w:t>代前期中国的“丁”与人口无关，而是“纳税单位”的论断。本书关</w:t>
        <w:br/>
        <w:t>将成年男子或所</w:t>
        <w:br/>
        <w:t>于清代人口的讨论，即在这一基础上进行。</w:t>
        <w:br/>
        <w:t>有男性人口记作</w:t>
        <w:br/>
        <w:t>最后，我还想指出的是，在清代中期的地方志中，尽管仍有不</w:t>
        <w:br/>
        <w:t>“丁”。使用资料</w:t>
        <w:br/>
        <w:t>时应特别注意。</w:t>
        <w:br/>
        <w:t>少“丁”或“人丁”的记载，却不再是清代前期的“丁”或“人丁”的含</w:t>
        <w:br/>
        <w:t>义了。一般说来，清代中期的“丁”或“人丁”都是指“人口”，有时指</w:t>
        <w:br/>
        <w:t>成年男性，有时指所有男性人口。具体分析，详见本卷各章的</w:t>
        <w:br/>
        <w:t>讨论。</w:t>
      </w:r>
    </w:p>
    <w:p>
      <w:r>
        <w:br w:type="page"/>
      </w:r>
    </w:p>
    <w:p>
      <w:r>
        <w:t>第三章</w:t>
        <w:br/>
        <w:t>清代中期南方分府人口</w:t>
        <w:br/>
        <w:t>—江苏、安徽和浙江</w:t>
        <w:br/>
        <w:t>第一节 关于研究方法的说明</w:t>
        <w:br/>
        <w:t>何炳棣指出：“总结过去五个世纪的中国官方人口数，可以说</w:t>
        <w:br/>
        <w:t>何炳棣从制度</w:t>
        <w:br/>
        <w:t>明太祖时期（1368—1398年）、乾隆四十一年至道光三十年</w:t>
        <w:br/>
        <w:t>史的角度确定了</w:t>
        <w:br/>
        <w:t>乾隆四十一年作</w:t>
        <w:br/>
        <w:t>(1776—1850年)间和1953年人口普查的数据比较有用。乾隆六</w:t>
        <w:br/>
        <w:t>为清朝人口数据</w:t>
        <w:br/>
        <w:t>年至四十年(1741—1775年)间的数字尽管有很大的缺点，但还有</w:t>
        <w:br/>
        <w:t>第一个标准年份</w:t>
        <w:br/>
        <w:t>些用处。”①如果官方记载中的这一系列数字真的可用的话，那么，</w:t>
        <w:br/>
        <w:t>的合理性。</w:t>
        <w:br/>
        <w:t>从乾隆四十一年(1776年)到五十五年(1790年)，及从乾隆五十五</w:t>
        <w:br/>
        <w:t>年到嘉庆十七年(1812年)，中国人口的年平均增长率均在8.3%0</w:t>
        <w:br/>
        <w:t>左右，而从嘉庆十七年到道光十四年（1834年)，却突然降到</w:t>
        <w:br/>
        <w:t>4.7%；此后，从道光十四年到三十年(1850年)，中国人口的年平</w:t>
        <w:br/>
        <w:t>均增长率维持在4.4%0左右。从嘉庆十七年开始的年平均增长率</w:t>
        <w:br/>
        <w:t>突然下降，何氏将之归为“未经解释的缺漏，而不是人口的剧烈的</w:t>
        <w:br/>
        <w:t>变动”②。很显然，何认为这种未经解释的缺漏，并不是真实的。</w:t>
        <w:br/>
        <w:t>在全国没有大的战争、灾难等影响人口发展的情况下，有理由认为</w:t>
        <w:br/>
        <w:t>这种年平均增长率的突然下降仅仅是统计数字的变动所致。为</w:t>
        <w:br/>
        <w:t>此，有必要对这一时期的人口数据进行一番认真的清理。</w:t>
        <w:br/>
        <w:t>①</w:t>
        <w:br/>
        <w:t>何炳棣《1368—1953年中国人口研究》，第96页。</w:t>
        <w:br/>
        <w:t>②</w:t>
        <w:br/>
        <w:t>同上书，第62页。</w:t>
      </w:r>
    </w:p>
    <w:p>
      <w:r>
        <w:br w:type="page"/>
      </w:r>
    </w:p>
    <w:p>
      <w:r>
        <w:t>70</w:t>
        <w:br/>
        <w:t>中国人口史第五卷清时期</w:t>
        <w:br/>
        <w:t>有人曾试图利用调整人口年平均增长率的方法对乾隆四十一</w:t>
        <w:br/>
        <w:t>年的全国人口数进行修正。这一做法遇到的麻烦是，到底采用什</w:t>
        <w:br/>
        <w:t>么样的增长率来取代现有的数值，本身就是一个十分复杂的问题。</w:t>
        <w:br/>
        <w:t>《嘉庆一统志》</w:t>
        <w:br/>
        <w:t>另外，所有的估测大都以《嘉庆一统志》的数据作为衡准，并不妥</w:t>
        <w:br/>
        <w:t>中有一些数据存</w:t>
        <w:br/>
        <w:t>当。因为，虽然《嘉庆一统志》中的数据绝大多数是准确的，但其中</w:t>
        <w:br/>
        <w:t>在较大的错误。</w:t>
        <w:br/>
        <w:t>仍有一些数字存在较大的错误。所以，在以下的几章中，我们将采</w:t>
        <w:br/>
        <w:t>用一种新的方法，即以省为单位，以分府的人口作为基础，讨论乾</w:t>
        <w:br/>
        <w:t>隆四十一年(1776年)和嘉庆二十五年(1820年)的人口数。如上</w:t>
        <w:br/>
        <w:t>一章所述，乾隆四十一年，中国的人口统计已经完成了从“人丁”向</w:t>
        <w:br/>
        <w:t>“人口”的转变，这一时点附近的户口数，较之以前已可靠得多。</w:t>
        <w:br/>
        <w:t>《嘉庆一统志》所载户口不仅因为其可靠而被广泛引用，而且因为</w:t>
        <w:br/>
        <w:t>其有一套以府为单位的完整数据。和以前的研究所不同的是，正</w:t>
        <w:br/>
        <w:t>因为这两个年份的数据大致可靠，才将其作为户口数修正的前提。</w:t>
        <w:br/>
        <w:t>鉴别历史文献</w:t>
        <w:br/>
        <w:t>本卷用来考察人口数据的方法，在《中国移民史》的研究中已</w:t>
        <w:br/>
        <w:t>所载户口数据真</w:t>
        <w:br/>
        <w:t>得到过实验。大体说来，对于文献中记载的户口数据，可以依据以</w:t>
        <w:br/>
        <w:t>伪的五个基本</w:t>
        <w:br/>
        <w:t>下几个原则鉴别其真伪。其一，正常和合理的户均口数应该为5，</w:t>
        <w:br/>
        <w:t>原则。</w:t>
        <w:br/>
        <w:t>偏离的幅度不应超过20%，偏离太大说明这一数据可能有误。这</w:t>
        <w:br/>
        <w:t>一方法可称为户均人口分析法。其二，正常的人口性别比应在</w:t>
        <w:br/>
        <w:t>110左右，即110个男性，对应100个女性，偏离太大说明人口数</w:t>
        <w:br/>
        <w:t>据有误。这一方法可以称为性别比分析法。其三，在没有大的自</w:t>
        <w:br/>
        <w:t>然灾害、瘟疫、战争及特殊的生态变动的条件下，各区域人口应是</w:t>
        <w:br/>
        <w:t>增长的，年平均增长率的变化是一个比较接近并且可以相互比较</w:t>
        <w:br/>
        <w:t>的值，差异太大，往往说明数据有伪。这一方法可以称为人口增长</w:t>
        <w:br/>
        <w:t>速度分析法。其四，在摒弃了伪数字之后，可以利用一些相对可靠</w:t>
        <w:br/>
        <w:t>地区的数据对其他地区的人口数进行推测。地区的单位可以是</w:t>
        <w:br/>
        <w:t>府，也可以是县。以府级数据进行类比，可以称为区域类比法；以</w:t>
        <w:br/>
        <w:t>个别或部分县级数据对府级人口数据进行推测，可以称为样本分</w:t>
        <w:br/>
        <w:t>析法。其五，我们已经证明洪武时期的人口调查是大体准确的，而</w:t>
        <w:br/>
        <w:t>1953年户口数字的准确性得到学术界的公认。《中国人口史》第</w:t>
        <w:br/>
        <w:t>四卷《明时期》已经重建了洪武二十四年(1391年)的分府人口，而</w:t>
        <w:br/>
        <w:t>1953年的户口调查是以县为单位进行的。一般说来，一个县或府</w:t>
      </w:r>
    </w:p>
    <w:p>
      <w:r>
        <w:br w:type="page"/>
      </w:r>
    </w:p>
    <w:p>
      <w:r>
        <w:t>第三章 清代中期南方分府人口 71</w:t>
        <w:br/>
        <w:t>的人口在它所在的府或省中所占的比例是一个比较稳定的值。这</w:t>
        <w:br/>
        <w:t>一原理也可用来鉴别户口数据的真伪并用于人口数据的重建，但</w:t>
        <w:br/>
        <w:t>由于影响区域人口变动的因素太多，对这一方法的使用应当是审</w:t>
        <w:br/>
        <w:t>慎的。只有当我们无法确定所研究对象的户数或口数哪一个更接</w:t>
        <w:br/>
        <w:t>近实际的情况下，才使用这一方法。这一方法可以称为不同时代</w:t>
        <w:br/>
        <w:t>区域人口比例分析法。</w:t>
        <w:br/>
        <w:t>另外，上述各种判别方法不可以做绝对化的处理。举例说，在</w:t>
        <w:br/>
        <w:t>研究中经常出现这样的问题，一个户均口数相当合理的地区，其口</w:t>
        <w:br/>
        <w:t>的年平均增长率却并不合理，或者其人口性别比也存在问题。这</w:t>
        <w:br/>
        <w:t>一切，就需要我们对数据加以认真地分析，发现问题的症结并加以</w:t>
        <w:br/>
        <w:t>解决。</w:t>
        <w:br/>
        <w:t>太平天国战争和其他战争或灾荒对人口的影响程度不一，有</w:t>
        <w:br/>
        <w:t>时候一府之中，人口死亡的程度也有差别，甚至有很大的差别，而</w:t>
        <w:br/>
        <w:t>这一切，都需要研究者在对人口变动背景有充分把握的前提下，对</w:t>
        <w:br/>
        <w:t>所有的人口数据加以审慎的思考。</w:t>
        <w:br/>
        <w:t>为了达到重建府级人口数据的目的，我和我的研究助手遍查</w:t>
        <w:br/>
        <w:t>现存的各种地方志，从中收集一切有关户口的资料。理想的方法</w:t>
        <w:br/>
        <w:t>是：在以县为单位的基础上，完成分府人口数据的重建，在以府为</w:t>
        <w:br/>
        <w:t>单位的基础上，完成省级人口数据的重建。然而，乾隆时期的户口</w:t>
        <w:br/>
        <w:t>数据相当少，以致在许多地区，不得不通过举例子的方法，即通过</w:t>
        <w:br/>
        <w:t>个别县的数据，对全府数据进行推测。而在有些地区，甚至没有一</w:t>
        <w:br/>
        <w:t>个乾隆年间的户口数据。在这种情况下，根据邻近地区的人口增</w:t>
        <w:br/>
        <w:t>长速度来进行推测，就是一个不得已而为之的方法。所以区域类</w:t>
        <w:br/>
        <w:t>比法或样本推测法是最常用的方法。本卷对乾隆四十一年及嘉庆</w:t>
        <w:br/>
        <w:t>二十五年人口数据的拟测仅仅是一种尝试，我期待出现更好的方</w:t>
        <w:br/>
        <w:t>法和更多的新资料。</w:t>
        <w:br/>
        <w:t>第二节 江苏</w:t>
        <w:br/>
        <w:t>本节根据各种府志甚至县志中的零星资料，复原江苏省分府</w:t>
        <w:br/>
        <w:t>人口数据；并试图通过这一种复原，探讨出可靠的分析方法，以便</w:t>
      </w:r>
    </w:p>
    <w:p>
      <w:r>
        <w:br w:type="page"/>
      </w:r>
    </w:p>
    <w:p>
      <w:r>
        <w:t>72 中国人口史 第五卷 清时期</w:t>
        <w:br/>
        <w:t>在同类缺乏资料的地区加以应用。</w:t>
        <w:br/>
        <w:t>姜涛正确地指出，清代江苏省分为江宁布政司和江苏布政</w:t>
        <w:br/>
        <w:t>司。两个布政司有着不同的户口登记系统。这一观点，为笔者</w:t>
        <w:br/>
        <w:t>在《中国移民史》第六卷的研究中加以应用。本节仍循此思路，</w:t>
        <w:br/>
        <w:t>对江苏户口数据展开进一步的细致的讨论。江苏人口重建的难</w:t>
        <w:br/>
        <w:t>点在于嘉庆二十五年江宁布政司的册载口数，是“丁”而不是口。</w:t>
        <w:br/>
        <w:t>而“丁”又不是上一章讨论过的纳税单位，却是人口中的一部分：</w:t>
        <w:br/>
        <w:t>男性或成年男性。将丁换算成口，则是本节的重点。本节不仅</w:t>
        <w:br/>
        <w:t>重建乾隆四十一年江苏分府人口，也对嘉庆二十五年分府数据</w:t>
        <w:br/>
        <w:t>作了较大的调整。</w:t>
        <w:br/>
        <w:t>一、江宁布政司</w:t>
        <w:br/>
        <w:t>1. 江宁府</w:t>
        <w:br/>
        <w:t>《嘉庆一统志》</w:t>
        <w:br/>
        <w:t>嘉庆《江宁府志》卷14《赋役》记载乾隆四十年(1775年)“民丁</w:t>
        <w:br/>
        <w:t>及地方志所载江</w:t>
        <w:br/>
        <w:t>男”为1889286丁，“军丁”①为“十七万五千八十九丁一分”，嘉庆</w:t>
        <w:br/>
        <w:t>宁布政司所属各</w:t>
        <w:br/>
        <w:t>十四年(1809年)各州县“民丁男”2411290丁，“军丁男”204775</w:t>
        <w:br/>
        <w:t>府州的“丁”不是</w:t>
        <w:br/>
        <w:t>丁。乾隆四十年“军丁”的记载中涉及到“一分”，似乎是一个纳税</w:t>
        <w:br/>
        <w:t>纳税单位，也不</w:t>
        <w:br/>
        <w:t>单位。但是，我们不能想象，至嘉庆时期，“军丁”的性质仍是纳税</w:t>
        <w:br/>
        <w:t>是全体人口。</w:t>
        <w:br/>
        <w:t>单位，而不是人口。再从数量上说，从乾隆至嘉庆，江宁府的“军丁</w:t>
        <w:br/>
        <w:t>男”的年平均增长率达4.6%，江宁一府的“军丁男”数多达20万，</w:t>
        <w:br/>
        <w:t>很难认为这一数据仍是清代前期那种固定不变的纳税单位。然</w:t>
        <w:br/>
        <w:t>而，嘉庆《江宁府志》所载绝不像是笔误。在完成了嘉庆十四年的</w:t>
        <w:br/>
        <w:t>《》使</w:t>
        <w:br/>
        <w:t>卫人丁贰百伍万贰千叁百玖拾贰丁玖分伍厘，而随田纳赋者犹止</w:t>
        <w:br/>
        <w:t>拾万柒千贰百柒拾叁丁之旧额也。”很显然，“节年滋生民卫人丁”</w:t>
        <w:br/>
        <w:t>数多达2052392，且不是“随田纳赋”的“旧额”。在“民卫人丁”之</w:t>
        <w:br/>
        <w:t>后，何以要多出一个“玖分伍厘”？减去“军丁男”的一分后，另外的</w:t>
        <w:br/>
        <w:t>“八分伍厘”来自何处？这一切，都不很清楚。</w:t>
        <w:br/>
        <w:t>①</w:t>
        <w:br/>
        <w:t>明代的实土军卫大都在清代前期改为县，而非实十军卫则纳入府县系统。在清代</w:t>
        <w:br/>
        <w:t>中期非实土军卫地区的统计项目中，军卫屯丁仍保持其人口统计的独立性。</w:t>
      </w:r>
    </w:p>
    <w:p>
      <w:r>
        <w:br w:type="page"/>
      </w:r>
    </w:p>
    <w:p>
      <w:r>
        <w:t>第三章 清代中期南方分府人口 73</w:t>
        <w:br/>
        <w:t>然而，无论“民丁男”还是“军丁男”，都不是一个完整的人口</w:t>
        <w:br/>
        <w:t>概念，而仅仅是一个包括部分人口——主要是男性(或成年男</w:t>
        <w:br/>
        <w:t>性)—的人口单位。关于江宁府人口与人丁的关系问题，我曾</w:t>
        <w:br/>
        <w:t>在《中国移民史》第六卷第十章中作了相当细致的研究。但当时</w:t>
        <w:br/>
        <w:t>在研究中，并未发现嘉庆《江宁府志》有更为详细的资料。我当</w:t>
        <w:br/>
        <w:t>时所引资料为光绪《溧水县志》和光绪《高淳县志》中所载道光二</w:t>
        <w:br/>
        <w:t>十七年(1847年)的“男丁”数，据此两县的“男丁”，推测嘉庆年</w:t>
        <w:br/>
        <w:t>间全府的“男丁”数约为207.3万，并认为这一数据“与《嘉庆一</w:t>
        <w:br/>
        <w:t>统志》记载的江宁府丁口187.4万相差不多，可见，《嘉庆一统</w:t>
        <w:br/>
        <w:t>志》中江宁府的‘丁口’实为‘男丁’而不是人口”①。根据溧水、</w:t>
        <w:br/>
        <w:t>高淳两县“男丁”推得的全府207.3万“男丁”虽与《嘉庆一统志》</w:t>
        <w:br/>
        <w:t>所载不合，但是，却与嘉庆《江宁府志》所载全府民卫“男丁”数</w:t>
        <w:br/>
        <w:t>205.2万是相近的。事实上，《嘉庆一统志》“江宁府”条下，是没</w:t>
        <w:br/>
        <w:t>有记载屯(军)丁男的。</w:t>
        <w:br/>
        <w:t>然而，按照嘉庆《江宁府志》卷14的记载，乾隆四十年的“民丁</w:t>
        <w:br/>
        <w:t>男”和“军丁男”合计达206.4万，嘉庆十四年更高达261.6万。嘉</w:t>
        <w:br/>
        <w:t>庆《江宁府志》所载205.2万“男丁”从总数上看来不是嘉庆十四年</w:t>
        <w:br/>
        <w:t>数，而更像是乾隆四十年数。嘉庆《江宁府志》记载有嘉庆十四年</w:t>
        <w:br/>
        <w:t>的分县丁数，兹列于表3-1并与1953年分县人口数对照，1933</w:t>
        <w:br/>
        <w:t>年的人口也可用作比较②，但限于篇幅，不在表中列出。</w:t>
        <w:br/>
        <w:t>嘉庆《江宁府志》所载嘉庆十四年江宁府的“军丁男”与分县累</w:t>
        <w:br/>
        <w:t>计数完全吻合，而“民丁男”数则相差339998，即34万。可见，上</w:t>
        <w:br/>
        <w:t>引嘉庆《江宁府志》所称205.2万“男丁”数与嘉庆年间分县丁数无</w:t>
        <w:br/>
        <w:t>涉。将1933年各县人口在全府人口中的比例与1953年比较，可</w:t>
        <w:br/>
        <w:t>以认为两个年份是大体一致的。在此暂不讨论民国年间的户口调</w:t>
        <w:br/>
        <w:t>查是否准确，只就各县人口比例的一致性看，也可以认为在这20</w:t>
        <w:br/>
        <w:t>年间，江宁府各县人口变动的幅度是大体一致的。</w:t>
        <w:br/>
        <w:t>曹树基《中国移民史》第六卷《清、民国时期》，第422页；并见曹树基《太平天国</w:t>
        <w:br/>
        <w:t>战争对苏南人口的影响》，《历史研究》1998年第2期。</w:t>
        <w:br/>
        <w:t>②</w:t>
        <w:br/>
        <w:t>1933年数据引自胡焕庸《论中国人口之分布》，华东师范大学出版社1983年版，第</w:t>
        <w:br/>
        <w:t>69页。</w:t>
      </w:r>
    </w:p>
    <w:p>
      <w:r>
        <w:br w:type="page"/>
      </w:r>
    </w:p>
    <w:p>
      <w:r>
        <w:t>74 中国人口史 第五卷 清时期</w:t>
        <w:br/>
        <w:t>表3-1 嘉庆十四年和 1953 年江宁府丁口</w:t>
        <w:br/>
        <w:t>嘉庆十四年(1809年)</w:t>
        <w:br/>
        <w:t>1953年</w:t>
        <w:br/>
        <w:t>县名</w:t>
        <w:br/>
        <w:t>民丁男</w:t>
        <w:br/>
        <w:t>军丁男</w:t>
        <w:br/>
        <w:t>合计</w:t>
        <w:br/>
        <w:t>比例(%)</w:t>
        <w:br/>
        <w:t>人11</w:t>
        <w:br/>
        <w:t>比例(%)</w:t>
        <w:br/>
        <w:t>上元</w:t>
        <w:br/>
        <w:t>592486</w:t>
        <w:br/>
        <w:t>16289</w:t>
        <w:br/>
        <w:t>608775</w:t>
        <w:br/>
        <w:t>26.7</w:t>
        <w:br/>
        <w:t>1091575</w:t>
        <w:br/>
        <w:t>35.8</w:t>
        <w:br/>
        <w:t>江宁</w:t>
        <w:br/>
        <w:t>707849</w:t>
        <w:br/>
        <w:t>62611</w:t>
        <w:br/>
        <w:t>770460</w:t>
        <w:br/>
        <w:t>33.9</w:t>
        <w:br/>
        <w:t>535717</w:t>
        <w:br/>
        <w:t>17.6</w:t>
        <w:br/>
        <w:t>句容</w:t>
        <w:br/>
        <w:t>336968</w:t>
        <w:br/>
        <w:t>821</w:t>
        <w:br/>
        <w:t>337789</w:t>
        <w:br/>
        <w:t>14.8</w:t>
        <w:br/>
        <w:t>335547</w:t>
        <w:br/>
        <w:t>11.0</w:t>
        <w:br/>
        <w:t>溧水</w:t>
        <w:br/>
        <w:t>159186</w:t>
        <w:br/>
        <w:t>0</w:t>
        <w:br/>
        <w:t>159186</w:t>
        <w:br/>
        <w:t>7.0</w:t>
        <w:br/>
        <w:t>222478</w:t>
        <w:br/>
        <w:t>7.3</w:t>
        <w:br/>
        <w:t>高淳</w:t>
        <w:br/>
        <w:t>156535</w:t>
        <w:br/>
        <w:t>0</w:t>
        <w:br/>
        <w:t>156535</w:t>
        <w:br/>
        <w:t>6.9</w:t>
        <w:br/>
        <w:t>276994</w:t>
        <w:br/>
        <w:t>9.1</w:t>
        <w:br/>
        <w:t>江浦</w:t>
        <w:br/>
        <w:t>48601</w:t>
        <w:br/>
        <w:t>18346</w:t>
        <w:br/>
        <w:t>66947</w:t>
        <w:br/>
        <w:t>2.9</w:t>
        <w:br/>
        <w:t>146626</w:t>
        <w:br/>
        <w:t>1.8</w:t>
        <w:br/>
        <w:t>六合</w:t>
        <w:br/>
        <w:t>69667</w:t>
        <w:br/>
        <w:t>106708</w:t>
        <w:br/>
        <w:t>176375</w:t>
        <w:br/>
        <w:t>7.7</w:t>
        <w:br/>
        <w:t>436383</w:t>
        <w:br/>
        <w:t>11.3</w:t>
        <w:br/>
        <w:t>合计 2071292</w:t>
        <w:br/>
        <w:t>204775</w:t>
        <w:br/>
        <w:t>2276067</w:t>
        <w:br/>
        <w:t>100.0</w:t>
        <w:br/>
        <w:t>3045320</w:t>
        <w:br/>
        <w:t>100.0</w:t>
        <w:br/>
        <w:t>资料来源：嘉庆十四年数据引自嘉庆《江宁府志》卷14《赋役》。1953年数据引自《中华</w:t>
        <w:br/>
        <w:t>人民共和国人口统计资料汇编(1949-1985年)》，中国财政经济出版社1988年版。本</w:t>
        <w:br/>
        <w:t>卷中1953年数据皆来自此书，不另注明。</w:t>
        <w:br/>
        <w:t>说明：</w:t>
        <w:br/>
        <w:t>[1]为了比较的方便，1953年的人口数按照清代“府”进行计算，行文中亦以府为</w:t>
        <w:br/>
        <w:t>叙述单位，本卷各章均同此，不另说明。</w:t>
        <w:br/>
        <w:t>[2]清代中期以后的各县疆域据张在普《中国近现代政区沿革表》，福建省地图出</w:t>
        <w:br/>
        <w:t>版社1987年版。本卷涉及政区者，如不注明，皆依此书。</w:t>
        <w:br/>
        <w:t>3]因1933年和1953年皆有江宁县而无上元县，故将南京市人口计入上元，实际</w:t>
        <w:br/>
        <w:t>上与民国年间及1953年的南京市辖区与清代上元县境并不-致。而将上元、江宁两</w:t>
        <w:br/>
        <w:t>县看作一个单位，则是合适的。</w:t>
        <w:br/>
        <w:t>在与1953年数</w:t>
        <w:br/>
        <w:t>以此观点考察嘉庆十四年的各县“民丁男”比例，显然，江浦、</w:t>
        <w:br/>
        <w:t>据的比较中，可</w:t>
        <w:br/>
        <w:t>六合两县“民丁男”的比例太低，仅占全府“民丁男”的10.6%，而</w:t>
        <w:br/>
        <w:t>以发现清代数据</w:t>
        <w:br/>
        <w:t>在1933年和1953年，则占19%～20%。如果将江浦、六合两县</w:t>
        <w:br/>
        <w:t>的问题所在。</w:t>
        <w:br/>
        <w:t>丁数中加上此34万，两县民丁、军丁共占全府人口的22.2%，与</w:t>
        <w:br/>
        <w:t>1933年及1953年的比例接近。看来，江浦、六合两县的“民丁男”</w:t>
        <w:br/>
        <w:t>数确实存在漏记。</w:t>
        <w:br/>
        <w:t>当嘉庆十四年江宁全府的丁数调整为261.6万时，上元、江宁</w:t>
        <w:br/>
        <w:t>两县丁在全府丁数中的比例就降为52.7%，与1933年和1953年</w:t>
        <w:br/>
        <w:t>的比例近似。句容丁的比例也降为12.9%，与1933年及1953年</w:t>
        <w:br/>
        <w:t>相差不多。而溧水、高淳两县丁的比例降低以后，与1933年及</w:t>
        <w:br/>
        <w:t>1953年的比例差距拉大。这令我猜想在分县数据少记的34万</w:t>
      </w:r>
    </w:p>
    <w:p>
      <w:r>
        <w:br w:type="page"/>
      </w:r>
    </w:p>
    <w:p>
      <w:r>
        <w:t>第三章 清代中期南方分府人口 75</w:t>
        <w:br/>
        <w:t>“民丁男”中，也包括溧水、高淳两县少记的一部分。也就是说，正</w:t>
        <w:br/>
        <w:t>确的分县丁数恢复以后，各县丁数在全府丁数中的比例可能与</w:t>
        <w:br/>
        <w:t>1933年及1953年是接近的。这或许可以证明，嘉庆十四年江宁</w:t>
        <w:br/>
        <w:t>府的总丁数是正确的。</w:t>
        <w:br/>
        <w:t>在《中国移民史》第六卷的研究中，我将溧水县、高淳县的“男</w:t>
        <w:br/>
        <w:t>丁”当作人口的一部分，并按照3.4%的年平均增长率回溯至嘉庆</w:t>
        <w:br/>
        <w:t>二十五年，两县合计“男丁”34万左右。1933年和1953年，溧水、</w:t>
        <w:br/>
        <w:t>高淳两县人口占全府人口14.3%和16.4%。我当时认为，溧水、</w:t>
        <w:br/>
        <w:t>高淳两县人口在江宁府总人口中的比例大约为15%左右。然而，</w:t>
        <w:br/>
        <w:t>在进行估测时，我“假定嘉庆末年溧水、高淳两县男丁占江宁府男</w:t>
        <w:br/>
        <w:t>丁的16.4%，则当时江宁府的人丁数则约有207.3万”。现在看</w:t>
        <w:br/>
        <w:t>来，这一估测并不是最合理的，最好的做法应当是对这一比例的上</w:t>
        <w:br/>
        <w:t>下限进行估计，即也可以假设溧水、高淳两县人口占全府人口的</w:t>
        <w:br/>
        <w:t>14.3%，如此，嘉庆二十五年江宁府“男丁”总数为237.8万。这一</w:t>
        <w:br/>
        <w:t>估计已经接近嘉庆《江宁府志》中的“男丁”数了。</w:t>
        <w:br/>
        <w:t>如果将溧水、高淳两县从嘉庆二十五年至道光二十七年“男</w:t>
        <w:br/>
        <w:t>根据部分可推</w:t>
        <w:br/>
        <w:t>测全体，推测的</w:t>
        <w:br/>
        <w:t>丁”的年平均增长率设定为5%，嘉庆二十五年两县“男丁”数为</w:t>
        <w:br/>
        <w:t>精确度取决于样</w:t>
        <w:br/>
        <w:t>32.7万。此占江宁府全府“男丁”总数的14.3%，是年全府男丁数</w:t>
        <w:br/>
        <w:t>本的大小。</w:t>
        <w:br/>
        <w:t>为228.5万。如果假定此数占江宁府“男丁”总数的13%，全府人</w:t>
        <w:br/>
        <w:t>口总数则为251万，与册载相近。由此可见，年平均增长率及溧</w:t>
        <w:br/>
        <w:t>水、高淳两县“男丁”在全府“男丁”比例的一些细微的变动，都足以</w:t>
        <w:br/>
        <w:t>影响对江宁府“男丁”总数的估测，只是影响的幅度并不很大。根</w:t>
        <w:br/>
        <w:t>据部分推及全体，推测的准确度取决于样本的大小。要做到精确</w:t>
        <w:br/>
        <w:t>的估计，当然是很困难的。</w:t>
        <w:br/>
        <w:t>既然江宁府的“男丁”不是纳税单位，而是人口的一部分，那</w:t>
        <w:br/>
        <w:t>么，其数量就可以用来推测全体人口。推测过程如下：清代江苏</w:t>
        <w:br/>
        <w:t>存在两个布政司，一是江苏(苏州)布政司，一是江宁布政司，前者</w:t>
        <w:br/>
        <w:t>辖除江宁府以外的苏南各府，以苏州为布政司驻地；后者辖江宁</w:t>
        <w:br/>
        <w:t>府及苏北各府、州。将《嘉庆一统志》与嘉庆《大清会典》及《户部清</w:t>
        <w:br/>
        <w:t>册》所载数据进行比较，就会发现，江宁布政司事实上存在另外一</w:t>
        <w:br/>
        <w:t>个统计口径—“人口”。在《嘉庆一统志》中，江苏人口总数为</w:t>
      </w:r>
    </w:p>
    <w:p>
      <w:r>
        <w:br w:type="page"/>
      </w:r>
    </w:p>
    <w:p>
      <w:r>
        <w:t>76 中国人口史 第五卷 清时期</w:t>
        <w:br/>
        <w:t>2645.8万，其中江苏布政司辖区人口为1603万。在有关移民史</w:t>
        <w:br/>
        <w:t>的研究中，我已经证明，江宁府以外的苏南各府，其“人丁”就是“人</w:t>
        <w:br/>
        <w:t>口”。因此，用江苏省的人口总数减去江苏布政司辖区人口，所得</w:t>
        <w:br/>
        <w:t>1042.8万人口即江宁布政司“丁男”。嘉庆《大清会典》中的嘉庆</w:t>
        <w:br/>
        <w:t>十七年江苏省口数为3784.4万，扣除《嘉庆一统志》中所载江苏布</w:t>
        <w:br/>
        <w:t>政司辖区口数，余2181.4万为江宁布政司辖区口数，是为《嘉庆一</w:t>
        <w:br/>
        <w:t>统志》中江宁布政司辖区口数的2.09倍。同样，在《户部清册》中，</w:t>
        <w:br/>
        <w:t>嘉庆二十五年的江苏口数为3951万①，扣除上述江苏布政司辖区</w:t>
        <w:br/>
        <w:t>口数，余2348万为江宁布政司辖区口数，是为《嘉庆一统志》中江</w:t>
        <w:br/>
        <w:t>宁布政司“男丁”数的2.25倍。</w:t>
        <w:br/>
        <w:t>在江宁布政司辖区中，每一个“男丁”对应着2.09～2.25个人</w:t>
        <w:br/>
        <w:t>口，但这只是针对整个江宁布政司辖区而言，并非专指江宁府。实</w:t>
        <w:br/>
        <w:t>际上，在苏北海门、通州一带，每一个“男丁”对应2.8～3.0个人</w:t>
        <w:br/>
        <w:t>口。下文将证明，扣除海门、通州不计，其他地区每一个“男丁”则</w:t>
        <w:br/>
        <w:t>对应2.13个人口。在《中国移民史》第六卷，我曾据此对1851年</w:t>
        <w:br/>
        <w:t>的江宁以及苏北各府人口进行推测。</w:t>
        <w:br/>
        <w:t>《嘉庆一统志》中江宁布政司辖区的“男丁”何以会是全体人口</w:t>
        <w:br/>
        <w:t>的2.13倍。在《中国移民史》中，我指出：“由于至今为止还没有</w:t>
        <w:br/>
        <w:t>从地方志或其他文献中找到江宁、扬州等地每户男丁与人口比值</w:t>
        <w:br/>
        <w:t>为1：2.13的证明，所以上述有关计算是建立在这样一种假设基</w:t>
        <w:br/>
        <w:t>础之上的，即咸丰元年江苏各地的口数总和与《户部清册》中江苏</w:t>
        <w:br/>
        <w:t>总口数4430.3万应当吻合。从人口学角度看，这一比例意味着每</w:t>
        <w:br/>
        <w:t>1个男丁同时对应0.8个妇女和0.33个幼童。假设一个家庭有2</w:t>
        <w:br/>
        <w:t>个成年男子，则意味着这个家庭有1.6个妇女和0.66个幼童，共</w:t>
        <w:br/>
        <w:t>4.26名人口。妇女、幼童的人口可能被低估，实际的家庭人口接</w:t>
        <w:br/>
        <w:t>近5人，符合我们关于中国家庭规模的基本知识。”据此，我估计嘉</w:t>
        <w:br/>
        <w:t>庆二十五年江宁府人口总数为399.2万②。从这个角度讲，《嘉庆</w:t>
        <w:br/>
        <w:t>①《户部清册》数据引自姜涛《中国近代人口史》附录《1749--1898年分省人口统计》。</w:t>
        <w:br/>
        <w:t>本卷中的《户部清册》数据皆引自此书，不一一说明。</w:t>
        <w:br/>
        <w:t>②</w:t>
        <w:br/>
        <w:t>曹树基《中国移民史》第六卷《清、民国时期》，第427～428页。</w:t>
      </w:r>
    </w:p>
    <w:p>
      <w:r>
        <w:br w:type="page"/>
      </w:r>
    </w:p>
    <w:p>
      <w:r>
        <w:t>第三章 清代中期南方分府人口 77</w:t>
        <w:br/>
        <w:t>一统志》所载江宁布政司的“丁”是成年男性而非全体男性。</w:t>
        <w:br/>
        <w:t>如果不采用《嘉庆一统志》所载数据作为推测的依据，那么，</w:t>
        <w:br/>
        <w:t>1：2.13这一男丁与人口的比值也就没有了意义。因为，这一比值</w:t>
        <w:br/>
        <w:t>是根据《户部清册》及《嘉庆会典》中数据与《嘉庆一统志》中数据的</w:t>
        <w:br/>
        <w:t>比值确定的。如果以嘉庆《江宁府志》所载为准，则必须采用其他</w:t>
        <w:br/>
        <w:t>推测人口的途径。嘉庆《江宁府志》中的“男丁”与《嘉庆一统志》中</w:t>
        <w:br/>
        <w:t>的“男丁”相差近74万之巨，除了漏记了“军丁男”之外，还很像是</w:t>
        <w:br/>
        <w:t>由于统计中口径不同造成的错误。府志记载的“男丁”有可能是全</w:t>
        <w:br/>
        <w:t>体男子，而非成年男子。所以，只能采用根据人口性别比的方法估</w:t>
        <w:br/>
        <w:t>计人口。</w:t>
        <w:br/>
        <w:t>按110的人口性别比推测，嘉庆十四年江宁府有499.4万口。</w:t>
        <w:br/>
        <w:t>以同样的方法测算，乾隆四十年江宁府的口数约为394.1万。从</w:t>
        <w:br/>
        <w:t>乾隆四十年至嘉庆十四年，江宁府民丁男的年平均增长率为</w:t>
        <w:br/>
        <w:t>7.2%0，军丁男的年平均增长率为4.6%0。我以为全府人口的年平</w:t>
        <w:br/>
        <w:t>均增长率要达到7.2%的速度是相当困难的。若为4.6%。，庶几适</w:t>
        <w:br/>
        <w:t>当。依此速度，嘉庆二十五年，江宁府人口约为525.2万，与根据</w:t>
        <w:br/>
        <w:t>《嘉庆一统志》数据所作推测相差整整126万口。《嘉庆一统志》漏</w:t>
        <w:br/>
        <w:t>载的20万“军丁男”，至嘉庆二十五年，将增至21.5万，折成人口，</w:t>
        <w:br/>
        <w:t>大约41万；而其他85万口，则可能是漏记的南京城市人口。正</w:t>
        <w:br/>
        <w:t>如上文所述，嘉庆《江宁府志》所载261.6万“丁男”的分县比例，与</w:t>
        <w:br/>
        <w:t>1933年和1953年的一致，其中也包括了南京城市人口的比例在</w:t>
        <w:br/>
        <w:t>内。这可以作为此推测的证明。</w:t>
        <w:br/>
        <w:t>2. 扬州府</w:t>
        <w:br/>
        <w:t>嘉庆十五年《扬州府志》卷20《赋役志》记载，乾隆四十年“核</w:t>
        <w:br/>
        <w:t>实人丁”2421015丁，嘉庆十三年“州县详报”共3473633丁。然</w:t>
        <w:br/>
        <w:t>而，《嘉庆一统志》所载扬州府的“丁”数只有3267522，比嘉庆《扬</w:t>
        <w:br/>
        <w:t>州府志》所载少20万。嘉庆《扬州府志》所载在前，《嘉庆一统志》</w:t>
        <w:br/>
        <w:t>所载为后，时代后者所载之“丁”竟然少于时代前者，误差也就很</w:t>
        <w:br/>
        <w:t>大了。</w:t>
        <w:br/>
        <w:t>按照上文所述，将《嘉庆一统志》中的“丁”数按照2.13的比例</w:t>
        <w:br/>
        <w:t>折算成人口，则有人口696万。用同样的方法进行估测，乾隆四十</w:t>
      </w:r>
    </w:p>
    <w:p>
      <w:r>
        <w:br w:type="page"/>
      </w:r>
    </w:p>
    <w:p>
      <w:r>
        <w:t>78 中国人口史 第五卷 清时期</w:t>
        <w:br/>
        <w:t>年扬州府的实际人口为515.7万人，从乾隆四十年至嘉庆十三年，</w:t>
        <w:br/>
        <w:t>扬州府的人口年平均增长率为9.1%0。</w:t>
        <w:br/>
        <w:t>这一过于迅速的人口增长速度令人怀疑，嘉庆年间的数据是</w:t>
        <w:br/>
        <w:t>否真实，就成为一个令人关心的问题。兹将嘉庆十三年分县“人</w:t>
        <w:br/>
        <w:t>丁”列如表3-2，并将其与1953年人口进行比较，或许可以获得</w:t>
        <w:br/>
        <w:t>对此疑难的进一步解释。</w:t>
        <w:br/>
        <w:t>表3-2 嘉庆十三年和 1953 年扬州府分县人口及其比例</w:t>
        <w:br/>
        <w:t>嘉庆十三年(1808年)</w:t>
        <w:br/>
        <w:t>1953年</w:t>
        <w:br/>
        <w:t>县名</w:t>
        <w:br/>
        <w:t>人丁</w:t>
        <w:br/>
        <w:t>比例(%）修正人丁(万)比例(%)</w:t>
        <w:br/>
        <w:t>人口</w:t>
        <w:br/>
        <w:t>比例(%)</w:t>
        <w:br/>
        <w:t>江都</w:t>
        <w:br/>
        <w:t>523839</w:t>
        <w:br/>
        <w:t>15.1</w:t>
        <w:br/>
        <w:t>52.4</w:t>
        <w:br/>
        <w:t>17.8</w:t>
        <w:br/>
        <w:t>1383050</w:t>
        <w:br/>
        <w:t>23.4</w:t>
        <w:br/>
        <w:t>甘泉</w:t>
        <w:br/>
        <w:t>469817</w:t>
        <w:br/>
        <w:t>13.5</w:t>
        <w:br/>
        <w:t>47.0</w:t>
        <w:br/>
        <w:t>16.0</w:t>
        <w:br/>
        <w:t>仪征</w:t>
        <w:br/>
        <w:t>366132</w:t>
        <w:br/>
        <w:t>10.6</w:t>
        <w:br/>
        <w:t>36.6</w:t>
        <w:br/>
        <w:t>12.4</w:t>
        <w:br/>
        <w:t>324887</w:t>
        <w:br/>
        <w:t>5.5</w:t>
        <w:br/>
        <w:t>高邮</w:t>
        <w:br/>
        <w:t>277702</w:t>
        <w:br/>
        <w:t>8.0</w:t>
        <w:br/>
        <w:t>27.8</w:t>
        <w:br/>
        <w:t>9.4</w:t>
        <w:br/>
        <w:t>629834</w:t>
        <w:br/>
        <w:t>10.7</w:t>
        <w:br/>
        <w:t>兴化</w:t>
        <w:br/>
        <w:t>312486</w:t>
        <w:br/>
        <w:t>9.0</w:t>
        <w:br/>
        <w:t>31.2</w:t>
        <w:br/>
        <w:t>10.6</w:t>
        <w:br/>
        <w:t>894890</w:t>
        <w:br/>
        <w:t>15.2</w:t>
        <w:br/>
        <w:t>宝应</w:t>
        <w:br/>
        <w:t>304103</w:t>
        <w:br/>
        <w:t>8.8</w:t>
        <w:br/>
        <w:t>30.4</w:t>
        <w:br/>
        <w:t>10.3</w:t>
        <w:br/>
        <w:t>698092</w:t>
        <w:br/>
        <w:t>11.8</w:t>
        <w:br/>
        <w:t>东台</w:t>
        <w:br/>
        <w:t>690305</w:t>
        <w:br/>
        <w:t>19.9</w:t>
        <w:br/>
        <w:t>44.6</w:t>
        <w:br/>
        <w:t>15.1</w:t>
        <w:br/>
        <w:t>913318</w:t>
        <w:br/>
        <w:t>15.5</w:t>
        <w:br/>
        <w:t>大丰</w:t>
        <w:br/>
        <w:t>325808</w:t>
        <w:br/>
        <w:t>5.5</w:t>
        <w:br/>
        <w:t>泰州</w:t>
        <w:br/>
        <w:t>524749</w:t>
        <w:br/>
        <w:t>15.1</w:t>
        <w:br/>
        <w:t>24.6</w:t>
        <w:br/>
        <w:t>8.4</w:t>
        <w:br/>
        <w:t>734617</w:t>
        <w:br/>
        <w:t>12.4</w:t>
        <w:br/>
        <w:t>合计 3469133</w:t>
        <w:br/>
        <w:t>100.0</w:t>
        <w:br/>
        <w:t>294.6</w:t>
        <w:br/>
        <w:t>100.0</w:t>
        <w:br/>
        <w:t>5904496</w:t>
        <w:br/>
        <w:t>100.0</w:t>
        <w:br/>
        <w:t>资料来源：嘉庆数据引自嘉庆《扬州府志》卷20，其他同本卷表3-1。</w:t>
        <w:br/>
        <w:t>说明：</w:t>
        <w:br/>
        <w:t>[1]1940年析东台、泰县、如皋三县置海安县，故将1953年海安县人口的三分之</w:t>
        <w:br/>
        <w:t>一分别计入此三县。</w:t>
        <w:br/>
        <w:t>[2]1943年析东台及兴化县置大丰县，故1953年大丰县人口的各一半划归此两</w:t>
        <w:br/>
        <w:t>县。类似疆域人口的处理、若与讨论无关，则不一一注明。</w:t>
        <w:br/>
        <w:t>在未受太平天</w:t>
        <w:br/>
        <w:t>在嘉庆十三年各县人口中，泰州和东台县的数据最令人怀疑。</w:t>
        <w:br/>
        <w:t>国战争影响的地</w:t>
        <w:br/>
        <w:t>如果按照1：2.13的丁口比例推算，从嘉庆十三年至1953年，两</w:t>
        <w:br/>
        <w:t>区，人口不可能</w:t>
        <w:br/>
        <w:t>地人口不增反减。两县并未受到太平天国战争影响，百余年间人</w:t>
        <w:br/>
        <w:t>大幅减少。</w:t>
        <w:br/>
        <w:t>口大幅减少是不可想象的。</w:t>
        <w:br/>
        <w:t>光绪《泰州志》卷9《赋役志·人丁》记载乾隆三十三年泰州户</w:t>
        <w:br/>
        <w:t>120858，丁口428347，并注明这是划归东台县之后的数据；嘉庆元</w:t>
      </w:r>
    </w:p>
    <w:p>
      <w:r>
        <w:br w:type="page"/>
      </w:r>
    </w:p>
    <w:p>
      <w:r>
        <w:t>第三章 清代中期南方分府人口 79</w:t>
        <w:br/>
        <w:t>年户数为128386，丁口794788；道光元年，户数为137965，丁口</w:t>
        <w:br/>
        <w:t>1139251。又称，乾隆四十年核实人丁共626290丁，编户137965。</w:t>
        <w:br/>
        <w:t>乾隆四十年的户数与道光元年完全相同，虽然多于乾隆三十三年，</w:t>
        <w:br/>
        <w:t>却少于嘉庆元年。从这一系列数据中可以发现，乾隆三十三年以</w:t>
        <w:br/>
        <w:t>后，泰州的户数虽有变化，但变动不大，而丁口却在猛增。从乾隆</w:t>
        <w:br/>
        <w:t>三十三年至嘉庆元年再至道光元年，丁口的年平均增长率计分别</w:t>
        <w:br/>
        <w:t>过高的增长率</w:t>
        <w:br/>
        <w:t>也表明数据有误。</w:t>
        <w:br/>
        <w:t>为23.1%0和14.5%，增速之高，令人无法相信。从这个意义上说，</w:t>
        <w:br/>
        <w:t>乾隆四十年的丁数也是无法相信的。</w:t>
        <w:br/>
        <w:t>正因为光绪《泰州志》所载有户又有丁口，所以，该志所载丁口</w:t>
        <w:br/>
        <w:t>实为人口而不是男丁。嘉庆《扬州府志》所载嘉庆十三年的泰州丁</w:t>
        <w:br/>
        <w:t>数为524749，远较光绪《泰州志》所载为少，可能是府志作者对县</w:t>
        <w:br/>
        <w:t>志夸大记载的一种修正。但无论如何，这一数据所代表的是“丁</w:t>
        <w:br/>
        <w:t>口”即人口，而不是“男丁”。如果按照1：2.13的比例折算为“男</w:t>
        <w:br/>
        <w:t>丁”，嘉庆十三年泰州的“丁”数只有24.6万。</w:t>
        <w:br/>
        <w:t>嘉庆《东台县志》卷16《赋役·丁口》记载乾隆四十年丁男为</w:t>
        <w:br/>
        <w:t>372786，嘉庆二十一年户数为215219，丁男485151，未成丁者</w:t>
        <w:br/>
        <w:t>358912，妇女大小471911，合计人口为1315974，户均口数为6.1，</w:t>
        <w:br/>
        <w:t>性别比高达178.9。户口数据的不合理，于此可见。又因为上述</w:t>
        <w:br/>
        <w:t>嘉庆《扬州府志》所载东台县志丁数过高，所以，以乾隆四十年东台</w:t>
        <w:br/>
        <w:t>县丁男数为基数推测，设其年增长率为5%。～6%0，嘉庆十三年东</w:t>
        <w:br/>
        <w:t>台县的丁男数约为44.6万。</w:t>
        <w:br/>
        <w:t>乾隆四十年人</w:t>
        <w:br/>
        <w:t>其他县的情况又是如何呢？嘉庆《高邮州志》卷3《民赋志·</w:t>
        <w:br/>
        <w:t>丁数突然上升，</w:t>
        <w:br/>
        <w:t>户口》记载“乾隆三十七年逐年清查男妇数目，据实造具，是年实在</w:t>
        <w:br/>
        <w:t>可能因统计口径</w:t>
        <w:br/>
        <w:t>人丁”187143，自此以后有历年人丁之记载，乾隆三十八年、三十九</w:t>
        <w:br/>
        <w:t>变化所致。</w:t>
        <w:br/>
        <w:t>年数在乾隆三十七年数上稍有增加，至乾隆四十年则升为</w:t>
        <w:br/>
        <w:t>245318，自此以后，又是每年在前一年的数字上略有增加。关于这</w:t>
        <w:br/>
        <w:t>类记载，何炳棣先生已有分析。大致说来，乾隆四十年的人丁数突</w:t>
        <w:br/>
        <w:t>然上升，完全可能因统计口径变化所致。只是因高邮州人丁的升</w:t>
        <w:br/>
        <w:t>幅不大，我更愿意将其视作就在这一年朝廷有关户口调查的新的</w:t>
        <w:br/>
        <w:t>命令下达之后，地方官员认真清查所致。此后，这一工作又成为虚</w:t>
        <w:br/>
        <w:t>应故事。将乾隆四十年数据与表3-2中所载相比，高邮州的人丁</w:t>
      </w:r>
    </w:p>
    <w:p>
      <w:r>
        <w:br w:type="page"/>
      </w:r>
    </w:p>
    <w:p>
      <w:r>
        <w:t>80 中国人口史 第五卷 清时期</w:t>
        <w:br/>
        <w:t>记载是合理的。只是要指出的是，乾隆四十年的高邮州人丁并非</w:t>
        <w:br/>
        <w:t>全体人口。</w:t>
        <w:br/>
        <w:t>江都县的情况如同高邮。嘉庆《续江都县志》卷2记载乾隆八</w:t>
        <w:br/>
        <w:t>年至六十年，实在人丁491015，嘉庆元年至十五年，实在人丁</w:t>
        <w:br/>
        <w:t>846005，其中男532907丁，女313908丁，男丁数与表3-2相比稍</w:t>
        <w:br/>
        <w:t>多，是因其时间晚两年所致。在地方志的记载中，如果说从某年至</w:t>
        <w:br/>
        <w:t>f</w:t>
        <w:br/>
        <w:t>í</w:t>
        <w:br/>
        <w:t>某年，实在人丁或滋生人口有多少，一般是指期末人丁或人口。在</w:t>
        <w:br/>
        <w:t>这里，乾隆六十年的数据为男性，而嘉庆十五年则为全体人口。只</w:t>
        <w:br/>
        <w:t>是嘉庆十五年人口性别比高达169.8，女性人口严重低估。</w:t>
        <w:br/>
        <w:t>在对泰州和东台县的丁数调整之后，嘉庆十三年扬州府之</w:t>
        <w:br/>
        <w:t>“丁”数只有294.6万。与《嘉庆一统志》相比，嘉庆《扬州府志》的</w:t>
        <w:br/>
        <w:t>记载变得合理了。从嘉庆十三年至嘉庆二十五年，扬州府丁的年</w:t>
        <w:br/>
        <w:t>平均增长率为8.7%0。但是，鉴于这一年均增长速度太高，我怀疑</w:t>
        <w:br/>
        <w:t>《嘉庆一统志》所载仍有误差，即存在与嘉庆《扬州府志》性质相同</w:t>
        <w:br/>
        <w:t>的某些误差，只是程度稍轻一些罢了。</w:t>
        <w:br/>
        <w:t>以高邮州为例，从乾隆四十年的24.5万增加至嘉庆十三年的</w:t>
        <w:br/>
        <w:t>27.8万，丁的年平均增长率只有3.8%0。再以江都县为例，从嘉庆</w:t>
        <w:br/>
        <w:t>六十年至嘉庆十三年，丁的年平均增长率为5%0，若从乾隆六十年</w:t>
        <w:br/>
        <w:t>至嘉庆十五年，则为5.5%。从两县丁的增长速度看，《嘉庆一统</w:t>
        <w:br/>
        <w:t>志》所载丁数已有所高估。这种高估可能是因某些县的记载“口”</w:t>
        <w:br/>
        <w:t>而非记载“丁”所导致。以5%的年平均增长率计，嘉庆二十五年</w:t>
        <w:br/>
        <w:t>扬州府的实际丁数应为312.8万。</w:t>
        <w:br/>
        <w:t>根据修正后所得嘉庆十三年扬州府294.6万总丁数，再来讨</w:t>
        <w:br/>
        <w:t>论其他县的丁数。清代江都、甘泉两县是扬州府的附郭，甘泉县于</w:t>
        <w:br/>
        <w:t>1912年撤，并入江都。为了统计的便利，在进行1933年人口分析</w:t>
        <w:br/>
        <w:t>时，将扬州城市人口计入江都。也就是说，1808年的江都、甘泉两</w:t>
        <w:br/>
        <w:t>县即1933年和1953年的江都和扬州市，亦即表3-2中的江都。</w:t>
        <w:br/>
        <w:t>按照调整过的扬州府总丁数，1808年这一区域的丁占全府人口的</w:t>
        <w:br/>
        <w:t>33.8%，至1933年及1953年降低至23%左右。江都一带人口比</w:t>
        <w:br/>
        <w:t>例的降低，实与扬州城市的衰落有关。据本卷第二章的研究，清代</w:t>
        <w:br/>
        <w:t>中期扬州城市人口可达40万人以上，而至1953年，扬州市人口只</w:t>
      </w:r>
    </w:p>
    <w:p>
      <w:r>
        <w:br w:type="page"/>
      </w:r>
    </w:p>
    <w:p>
      <w:r>
        <w:t>第三章 清代中期南方分府人口 81</w:t>
        <w:br/>
        <w:t>有18万余人，远不及清代中期之规模。同样，嘉庆十三年仪征丁</w:t>
        <w:br/>
        <w:t>的比例从12.4%降至1933年和1953年4%和5.5%，下降幅度也</w:t>
        <w:br/>
        <w:t>是惊人的，除与太平天国战争有关外，也与盐业经济的衰退及仪征</w:t>
        <w:br/>
        <w:t>城市的衰败有关。</w:t>
        <w:br/>
        <w:t>以扬州、仪征两大城市为中心的人口衰退，使得1933年及</w:t>
        <w:br/>
        <w:t>1953年扬州府西部地区的人口比例明显降低，导致扬州府东部地</w:t>
        <w:br/>
        <w:t>区人口比例明显上升。只是在1933年的人口统计中，东部地区的</w:t>
        <w:br/>
        <w:t>东台和泰县人口有夸大的可能。将大丰县人口分别计入两县后，</w:t>
        <w:br/>
        <w:t>两县人口仍分别超过1953年，似不可能。</w:t>
        <w:br/>
        <w:t>按照每丁对应2.13口的比例，测得扬州府乾隆四十年人口约</w:t>
        <w:br/>
        <w:t>为515.7万，嘉庆二十五年约为666.3万，人口年平均增长率为</w:t>
        <w:br/>
        <w:t>5.8%0。</w:t>
        <w:br/>
        <w:t>3. 通州和海门</w:t>
        <w:br/>
        <w:t>光绪《通州志》卷4记载了乾隆四十年通州、泰兴、如皋三县的</w:t>
        <w:br/>
        <w:t>“滋生丁口”。见表3-3。泰兴县的丁口太少，令人怀疑其中有</w:t>
        <w:br/>
        <w:t>误。将乾隆四十年(1775年)、1933年和1953年的通州各县丁口</w:t>
        <w:br/>
        <w:t>数及其各自在全府人口中的比例并在一起进行分析，就可以看出</w:t>
        <w:br/>
        <w:t>一些问题。</w:t>
        <w:br/>
        <w:t>表3-3 乾隆四十年、1933年和1953年通州分县丁口</w:t>
        <w:br/>
        <w:t>乾隆四十年(1775年)</w:t>
        <w:br/>
        <w:t>1933年</w:t>
        <w:br/>
        <w:t>1953年</w:t>
        <w:br/>
        <w:t>县名</w:t>
        <w:br/>
        <w:t>丁口</w:t>
        <w:br/>
        <w:t>比例(%)</w:t>
        <w:br/>
        <w:t>人口</w:t>
        <w:br/>
        <w:t>比例(%)</w:t>
        <w:br/>
        <w:t>人口</w:t>
        <w:br/>
        <w:t>比例(%)</w:t>
        <w:br/>
        <w:t>泰兴</w:t>
        <w:br/>
        <w:t>89251</w:t>
        <w:br/>
        <w:t>15.1</w:t>
        <w:br/>
        <w:t>952713</w:t>
        <w:br/>
        <w:t>25.5</w:t>
        <w:br/>
        <w:t>1051742</w:t>
        <w:br/>
        <w:t>24.2</w:t>
        <w:br/>
        <w:t>南通</w:t>
        <w:br/>
        <w:t>262451</w:t>
        <w:br/>
        <w:t>44.4</w:t>
        <w:br/>
        <w:t>1358461</w:t>
        <w:br/>
        <w:t>36.3</w:t>
        <w:br/>
        <w:t>1238605</w:t>
        <w:br/>
        <w:t>28.5</w:t>
        <w:br/>
        <w:t>如皋</w:t>
        <w:br/>
        <w:t>239175</w:t>
        <w:br/>
        <w:t>40.5</w:t>
        <w:br/>
        <w:t>1428304</w:t>
        <w:br/>
        <w:t>38.2</w:t>
        <w:br/>
        <w:t>1170739</w:t>
        <w:br/>
        <w:t>47.3</w:t>
        <w:br/>
        <w:t>如东</w:t>
        <w:br/>
        <w:t>892240</w:t>
        <w:br/>
        <w:t>合计 590877</w:t>
        <w:br/>
        <w:t>100.0</w:t>
        <w:br/>
        <w:t>3739478</w:t>
        <w:br/>
        <w:t>100.0</w:t>
        <w:br/>
        <w:t>4353326</w:t>
        <w:br/>
        <w:t>100.0</w:t>
        <w:br/>
        <w:t>资料来源：乾隆四十年数据来自光绪《通州志》卷4《民赋志》。1933年数据引自胡焕庸</w:t>
        <w:br/>
        <w:t>《中国人口之分布》，第69页。</w:t>
        <w:br/>
        <w:t>说明：1904年划丹徒、丹阳和泰兴县立扬中县，故将扬中县1933年及1953年人口的三</w:t>
        <w:br/>
        <w:t>分之一划入泰兴。1953年海安人口的三分之一划入如皋。民国分如皋为如东、如西。</w:t>
      </w:r>
    </w:p>
    <w:p>
      <w:r>
        <w:br w:type="page"/>
      </w:r>
    </w:p>
    <w:p>
      <w:r>
        <w:t>82 中国人口史 第五卷 清时期</w:t>
        <w:br/>
        <w:t>1933年泰兴县占通州人口的25.5%，1953年占24.2%，乾隆</w:t>
        <w:br/>
        <w:t>四十年泰兴县“丁口”数被严重低估。如果乾隆年间泰兴在通州三</w:t>
        <w:br/>
        <w:t>县中所占比例与1933年及1953年相似，至少应有“丁口”16万。</w:t>
        <w:br/>
        <w:t>(</w:t>
        <w:br/>
        <w:t>我怀疑泰兴“丁口”数在“八万九千二百五十一”之前漏掉了一个</w:t>
        <w:br/>
        <w:t>“十”①。如是，通州三县“丁口”可能达到69.1万。</w:t>
        <w:br/>
        <w:t>同治《如皋县续志》卷2记载道光三十年(1850年)如皋县有</w:t>
        <w:br/>
        <w:t>113.7万口。民国《如皋县志》卷4记载道光九年如皋县“丁口”</w:t>
        <w:br/>
        <w:t>21.4万。前者是人口，当无疑问，后者应为“成年男子”，也不应该</w:t>
        <w:br/>
        <w:t>有什么问题。只是道光九年如皋县的丁数竟少于乾隆四十年，所</w:t>
        <w:br/>
        <w:t>以无法根据其推测人口。</w:t>
        <w:br/>
        <w:t>同治《如皋县续志》卷2还记载了同治四年如皋县人口增至</w:t>
        <w:br/>
        <w:t>117.2万，道光三十年至此的年平均增长率只有1.9%，又据民国</w:t>
        <w:br/>
        <w:t>《如皋县志》卷4，宣统二年(1910年)“实在男丁”771500，又称“邑</w:t>
        <w:br/>
        <w:t>民大率三男二女，女口未载”，据此全县男女人口约为128万，按照</w:t>
        <w:br/>
        <w:t>正常的性别比则有人口140万。由于同治四年的人口性别比也未</w:t>
        <w:br/>
        <w:t>必是正常的，以128万人计之，人口的年平均增长率为2%0，与上</w:t>
        <w:br/>
        <w:t>阶段基本相同。</w:t>
        <w:br/>
        <w:t>据此增长率可以推测嘉庆二十五年如皋县口数约为107万。</w:t>
        <w:br/>
        <w:t>《嘉庆一统志》记载的通州“丁口”只有98.3万。1933年如皋县人</w:t>
        <w:br/>
        <w:t>口占通州人口38.2%，推测嘉庆末年通州人口应为280.1万②。</w:t>
        <w:br/>
        <w:t>据此，可知嘉庆二十五年通州“丁口”与人口之比，约为1：2.8③。</w:t>
        <w:br/>
        <w:t>以此标准折算，乾隆四十年通州人口总数约为193.4万。从乾隆</w:t>
        <w:br/>
        <w:t>四十年至嘉庆二十五年，通州人口年平均增长率为8.3%。这一</w:t>
        <w:br/>
        <w:t>估算的结果并不令人满意，主要问题在于乾隆、嘉庆年间的人口增</w:t>
        <w:br/>
        <w:t>长速度太高，而嘉庆以后的人口增长速度过低。</w:t>
        <w:br/>
        <w:t>①</w:t>
        <w:br/>
        <w:t>同一记载还称“嘉庆十四年滋生丁口一万三千一百七十”，不明其意。</w:t>
        <w:br/>
        <w:t>②</w:t>
        <w:br/>
        <w:t>笔者在《中国移民史》第六卷的计算中未考虑泰兴县划给扬中县的人口，如皋县人</w:t>
        <w:br/>
        <w:t>口占全府人口的比例为39%，与此稍有出入。</w:t>
        <w:br/>
        <w:t>③</w:t>
        <w:br/>
        <w:t>这一测算过程之所以不采用1953年的人口比例，是因为1945年如东县的设立，改</w:t>
        <w:br/>
        <w:t>变了清代的政区。1953年如东、如皋两县人口占清代南通地区人口总数的45%。</w:t>
        <w:br/>
        <w:t>而从上引泰兴县例子来看，通州各县人口的比例可能并未变化，变化了的可能仅</w:t>
        <w:br/>
        <w:t>仅是政区。</w:t>
      </w:r>
    </w:p>
    <w:p>
      <w:r>
        <w:br w:type="page"/>
      </w:r>
    </w:p>
    <w:p>
      <w:r>
        <w:t>第三章 清代中期南方分府人口 83</w:t>
        <w:br/>
        <w:t>光绪《海门厅图志》卷11《赋役志》记载了从乾隆三十五年至</w:t>
        <w:br/>
        <w:t>光绪十七年共14个年份的“男女丁口”数。这一系列的数据存在</w:t>
        <w:br/>
        <w:t>问题，乾隆六十年以前数极低，不予考虑，乾隆六十年至道光十二</w:t>
        <w:br/>
        <w:t>年5个年份共4个时期的年平均增长率分别为23.2%、13.9%、</w:t>
        <w:br/>
        <w:t>14.3%0和21.9%0，增长率太高，令人怀疑其数据的真实性。此后</w:t>
        <w:br/>
        <w:t>人口年平均增长率逐步降低，从道光二十七年至同治八年，“男女</w:t>
        <w:br/>
        <w:t>丁口”从78.3万增加至84.7万，年平均增长率为3.4%0。以此数</w:t>
        <w:br/>
        <w:t>回溯于嘉庆二十五年，海门厅的“男女丁口”应为72万左右。然</w:t>
        <w:br/>
        <w:t>而，《嘉庆一统志》所载海门厅的“丁口”只有24万。因此，可以判</w:t>
        <w:br/>
        <w:t>定这24万“丁口”实际只是“男丁”，即人口的一部分。此“男丁”与</w:t>
        <w:br/>
        <w:t>该县实际人口之间的差距约为3倍，故此“男丁”很可能为“成年男</w:t>
        <w:br/>
        <w:t>子”数，不包括男性幼童。以4%0的年平均增长速度回溯至乾隆四</w:t>
        <w:br/>
        <w:t>十一年，海门厅的实际人口约为57万。</w:t>
        <w:br/>
        <w:t>4. 海州</w:t>
        <w:br/>
        <w:t>嘉庆《海州直隶州志》卷15记载的所属三州县“人丁”或“男</w:t>
        <w:br/>
        <w:t>丁”数，列如表3-4。</w:t>
        <w:br/>
        <w:t>表3-4 乾隆四十年、嘉庆九年海州的“人丁”与“男丁”</w:t>
        <w:br/>
        <w:t>乾隆四十年(1775年)</w:t>
        <w:br/>
        <w:t>嘉庆九年(1804年)</w:t>
        <w:br/>
        <w:t>州县</w:t>
        <w:br/>
        <w:t>男丁</w:t>
        <w:br/>
        <w:t>人丁</w:t>
        <w:br/>
        <w:t>男丁</w:t>
        <w:br/>
        <w:t>本州</w:t>
        <w:br/>
        <w:t>504881</w:t>
        <w:br/>
        <w:t>257420</w:t>
        <w:br/>
        <w:t>赣榆</w:t>
        <w:br/>
        <w:t>93680</w:t>
        <w:br/>
        <w:t>213677</w:t>
        <w:br/>
        <w:t>111953</w:t>
        <w:br/>
        <w:t>沭阳</w:t>
        <w:br/>
        <w:t>215965</w:t>
        <w:br/>
        <w:t>433873</w:t>
        <w:br/>
        <w:t>227437</w:t>
        <w:br/>
        <w:t>合计</w:t>
        <w:br/>
        <w:t>1152431</w:t>
        <w:br/>
        <w:t>596810</w:t>
        <w:br/>
        <w:t>资料来源：嘉庆《海州直隶州志》卷15。</w:t>
        <w:br/>
        <w:t>《嘉庆一统志》记载的海州“丁口”数为585480，实际只是表</w:t>
        <w:br/>
        <w:t>3-4中的“人丁”数的一半。嘉庆九年海州的“男丁”占“人丁”总数</w:t>
        <w:br/>
        <w:t>的51.8%，表明“人丁”的其他部分应是女口。嘉庆《海州直隶州</w:t>
        <w:br/>
        <w:t>志》的作者将统一上报的“男丁”作为“人丁”的一部分，妇女不在</w:t>
        <w:br/>
        <w:t>“人丁”之列。江宁布政司只上报“男丁”数，就使得这一区域的人</w:t>
      </w:r>
    </w:p>
    <w:p>
      <w:r>
        <w:br w:type="page"/>
      </w:r>
    </w:p>
    <w:p>
      <w:r>
        <w:t>84 中国人口史 第五卷 清时期</w:t>
        <w:br/>
        <w:t>口统计缺乏“男女”、“人口”的基本概念。如果将“男丁”之外的“人</w:t>
        <w:br/>
        <w:t>丁”当作女性，则人口的性别比为107，接近标准的男女性别比例</w:t>
        <w:br/>
        <w:t>关系。</w:t>
        <w:br/>
        <w:t>据表3-4，乾隆四十年至嘉庆九年，赣榆、沭阳两县男性人口</w:t>
        <w:br/>
        <w:t>年平均增长率为3.9%。乾隆四十一年海州总口数大约为103.3</w:t>
        <w:br/>
        <w:t>万。依此速度推测嘉庆二十五年海州人口约为122.6万，至1953</w:t>
        <w:br/>
        <w:t>年人口年平均增长率为5.7%。</w:t>
        <w:br/>
        <w:t>5. 徐州府和淮安府</w:t>
        <w:br/>
        <w:t>淮安府及属县的户口数据至今未有查获，徐州府却见有二。</w:t>
        <w:br/>
        <w:t>民国《宿迁县志》卷6《民赋志》载：乾隆四十年有258061丁，乾隆</w:t>
        <w:br/>
        <w:t>六十年有320767丁，咸丰十年通共丁口1268071，其中男丁</w:t>
        <w:br/>
        <w:t>760810，咸丰十二年有1098884丁，其中男丁659330。宣统二年</w:t>
        <w:br/>
        <w:t>的“丁口”数是分乡统计的，共计589233。这一系列的数据变化太</w:t>
        <w:br/>
        <w:t>大，令人目不暇接。至1933年，宿迁人口为670941，1953年降至</w:t>
        <w:br/>
        <w:t>585827。1953年宿迁县人口的减少，与新沂县设立时划出一部分</w:t>
        <w:br/>
        <w:t>人口有关。根据1953年的人口数，可以判断咸丰十年的所谓“丁</w:t>
        <w:br/>
        <w:t>口”数是错误的。</w:t>
        <w:br/>
        <w:t>从乾隆四十年至乾隆六十年，宿迁“丁”的年平均增长率为</w:t>
        <w:br/>
        <w:t>11.5%0。从乾隆六十年至宣统二年·宿迁“丁”口的年平均增长率</w:t>
        <w:br/>
        <w:t>为5.3%0。我以为乾隆四十年的“丁”数偏少，乾隆六十年“丁”非</w:t>
        <w:br/>
        <w:t>丁，而是人口。徐州府的上报数据与江宁等府、州并不是同一个</w:t>
        <w:br/>
        <w:t>口径。</w:t>
        <w:br/>
        <w:t>民国《邳志补》卷7《田赋》记载乾隆四十年“民数男丁”</w:t>
        <w:br/>
        <w:t>141093，“卫丁”16242；嘉庆十四年(1809年)民丁增至472685，卫</w:t>
        <w:br/>
        <w:t>丁增至68855。嘉庆年间的“民丁”和“卫丁”可能已是人口。1953</w:t>
        <w:br/>
        <w:t>年邳县人口为683113。从嘉庆十四年至此，邳县人口年平均增长</w:t>
        <w:br/>
        <w:t>率为1.6%。这一时期的人口增长速度偏低，可能与同治年间捻</w:t>
        <w:br/>
        <w:t>军对邳县地区的多次骚扰有关。</w:t>
        <w:br/>
        <w:t>将时间统一至嘉庆二十五年，宿迁、邳州两州、县人口可能达</w:t>
        <w:br/>
        <w:t>到91万左右。然而，《嘉庆一统志》载徐州府有“丁”184万，宿迁、</w:t>
        <w:br/>
        <w:t>邳州两州县人口占有全府人口的半数，显然是不可信的。按照</w:t>
      </w:r>
    </w:p>
    <w:p>
      <w:r>
        <w:br w:type="page"/>
      </w:r>
    </w:p>
    <w:p>
      <w:r>
        <w:t>第三章 清代中期南方分府人口 85</w:t>
        <w:br/>
        <w:t>1953年各县在全府人口总数的比例，宿迁、邳州和半个新沂县合</w:t>
        <w:br/>
        <w:t>计占全府人口总数的27%，据此比例推测，嘉庆二十五年徐州府</w:t>
        <w:br/>
        <w:t>应有人口337万。至1953年人口年平均增长率为3.7%。以3%0</w:t>
        <w:br/>
        <w:t>年平均增长率回溯，乾隆四十一年有人口295.4万。</w:t>
        <w:br/>
        <w:t>事实上，嘉庆二十五年徐州府的实际人口只是册载人口的</w:t>
        <w:br/>
        <w:t>1.83倍，而非南部诸府、州的2.13倍。根据本卷第十一章的论</w:t>
        <w:br/>
        <w:t>述，淮安府的人口类型与徐州府相近，因此，以同一比例推测，嘉庆</w:t>
        <w:br/>
        <w:t>二十五年淮安府人口为300万人，乾隆四十一年为263万。</w:t>
        <w:br/>
        <w:t>二、江苏(苏州)布政司</w:t>
        <w:br/>
        <w:t>在太平天国战争中，除靖江、崇明及上海等县外，江苏布政司</w:t>
        <w:br/>
        <w:t>所属各县人口受到很大的损失。因此，在这一区域，战后的任何一</w:t>
        <w:br/>
        <w:t>个户口数据，都无助于我们对战前人口的分析。本节只能根据战</w:t>
        <w:br/>
        <w:t>前资料本身进行人口及人口增长率的讨论。</w:t>
        <w:br/>
        <w:t>1. 苏州府和松江府</w:t>
        <w:br/>
        <w:t>同治《苏州府志》卷13记载嘉庆十五年、二十五年和道光十年</w:t>
        <w:br/>
        <w:t>《嘉庆一统志》</w:t>
        <w:br/>
        <w:t>所载苏州府人口</w:t>
        <w:br/>
        <w:t>的“人丁”数分别为319.8万、338.8万和341.3万，同时又记载嘉</w:t>
        <w:br/>
        <w:t>不是“丁”，而是</w:t>
        <w:br/>
        <w:t>庆二十五年苏州全府男丁、女口总数为590.8万，并附有分县男</w:t>
        <w:br/>
        <w:t>真正的人口。</w:t>
        <w:br/>
        <w:t>丁、女口数。将《嘉庆一统志》中苏州府“丁口”原额43.9万与“滋</w:t>
        <w:br/>
        <w:t>生”部分的547.6万相加，即为591.5万，与府志记载的人口数基</w:t>
        <w:br/>
        <w:t>本相同。由此可见，《嘉庆一统志》中记载的苏州府人口不是“丁”，</w:t>
        <w:br/>
        <w:t>而是真正的人口。何以《嘉庆一统志》中苏州原额“丁口”与“滋生</w:t>
        <w:br/>
        <w:t>丁口”相加竟然与地方志中的人口数相等，尚不清楚。一般说来，</w:t>
        <w:br/>
        <w:t>“原额丁口”在人口统计中是没有意义的。</w:t>
        <w:br/>
        <w:t>嘉庆二十五年苏州府每“丁”对应1.74口。据同理，嘉庆十五</w:t>
        <w:br/>
        <w:t>年苏州府口数为557.7万。从嘉庆十五年(1810年)至道光十年</w:t>
        <w:br/>
        <w:t>(1830年)，苏州府男丁的年平均增长率为3.3%0。以此数回溯，乾</w:t>
        <w:br/>
        <w:t>隆四十年苏州府人口为511.1万。</w:t>
        <w:br/>
        <w:t>在没有任何县级资料的松江府，只能根据苏州府的情况进行</w:t>
        <w:br/>
        <w:t>类推。《嘉庆一统志》记载，嘉庆二十五年松江府的口数为263.2</w:t>
        <w:br/>
        <w:t>万，乾隆四十一年则为227.7万。</w:t>
      </w:r>
    </w:p>
    <w:p>
      <w:r>
        <w:br w:type="page"/>
      </w:r>
    </w:p>
    <w:p>
      <w:r>
        <w:t>86 中国人口史 第五卷 清时期</w:t>
        <w:br/>
        <w:t>2. 太仓州</w:t>
        <w:br/>
        <w:t>迄今查获的仅有镇洋县的户口数。宣统《太仓州镇洋县志》卷</w:t>
        <w:br/>
        <w:t>7《赋役·户口》的记载相当混乱。如乾隆六十年与嘉庆二年的户</w:t>
        <w:br/>
        <w:t>数完全相同，仅口数略有变化。如同治八年户数为22172，口数为</w:t>
        <w:br/>
        <w:t>131542；光绪七年，户数增加至31323，口数增加为164495；以后，</w:t>
        <w:br/>
        <w:t>光绪二十年、光绪三十三年和宣统二年，户口数均不及光绪七年。</w:t>
        <w:br/>
        <w:t>1912年，镇洋县撤县，并入太仓，故无法用民国年间的数据进行对</w:t>
        <w:br/>
        <w:t>比校正。</w:t>
        <w:br/>
        <w:t>民国《镇洋县志》卷4《赋役·户口》记载的数据属于另一系</w:t>
        <w:br/>
        <w:t>列。乾隆二十年，户数43046，口数146894；乾隆三十六年，户数</w:t>
        <w:br/>
        <w:t>50192，口数165175。户均口数太低，均无法使人相信。</w:t>
        <w:br/>
        <w:t>宣统《太仓州镇洋县志》载乾隆六十年45528户、199312口，</w:t>
        <w:br/>
        <w:t>户均口数为4.4，比较合理。将两部县志所载口数综合起来考虑，</w:t>
        <w:br/>
        <w:t>从乾隆二十年至三十六年，再至六十年，口的年平均增长率分别为</w:t>
        <w:br/>
        <w:t>7.4%0和7.9%。</w:t>
        <w:br/>
        <w:t>鉴于镇洋县的这一系列数据存在的问题，所以，这一口的增长</w:t>
        <w:br/>
        <w:t>速度并不能得到确认。姑且按照镇江府和常州府的情况，以5%</w:t>
        <w:br/>
        <w:t>的年平均增长率计，嘉庆二十五年太仓直隶州人口数为177.2万，</w:t>
        <w:br/>
        <w:t>乾隆四十一年，太仓州人口数约为142.3万。</w:t>
        <w:br/>
        <w:t>3. 镇江府</w:t>
        <w:br/>
        <w:t>嘉庆《溧阳县志》卷6《食货志》记载乾隆六十年溧阳“实在男</w:t>
        <w:br/>
        <w:t>丁”317564，嘉庆十六年“户”50845，“丁”624581，其中“男丁”</w:t>
        <w:br/>
        <w:t>363405，“妇女”280976。溧阳的例子证明，镇江府也存在两套统计</w:t>
        <w:br/>
        <w:t>口径，一为男丁，一为全体人口。包括全体人口的“丁”，竟然也是</w:t>
        <w:br/>
        <w:t>“妇女”的代名词。与江宁布政司不同的是，嘉庆年间的数据中，不</w:t>
        <w:br/>
        <w:t>再有单纯的“男丁”。</w:t>
        <w:br/>
        <w:t>据《嘉庆一统志》，嘉庆二十五年镇江府人口为219.5万。从</w:t>
        <w:br/>
        <w:t>热</w:t>
        <w:br/>
        <w:t>4.9%。以此速度回溯至乾隆四十一年，镇江府总人口数为</w:t>
        <w:br/>
        <w:t>177万。</w:t>
      </w:r>
    </w:p>
    <w:p>
      <w:r>
        <w:br w:type="page"/>
      </w:r>
    </w:p>
    <w:p>
      <w:r>
        <w:t>第三章 清代中期南方分府人口 87</w:t>
        <w:br/>
        <w:t>4. 常州府</w:t>
        <w:br/>
        <w:t>常州府属靖江县僻处长江之北，在太平天国战争中，独得保</w:t>
        <w:br/>
        <w:t>全。该县丁数也较其他各县为完整。光绪《靖江县志》卷4《田</w:t>
        <w:br/>
        <w:t>赋·户口》记载了乾隆三十年以后若干年份的“人丁”数，除去乾隆</w:t>
        <w:br/>
        <w:t>三十年和三十五年两个年份不计，乾隆四十年、四十五年、五十五</w:t>
        <w:br/>
        <w:t>年、道光十八年和同治四年的“实在人丁”分别是136691丁、</w:t>
        <w:br/>
        <w:t>139857丁、150604丁、216346丁和244310丁，乾隆四十年至五十</w:t>
        <w:br/>
        <w:t>五年的年平均增长率为6.5%0，乾隆五十六年至道光十八年的年</w:t>
        <w:br/>
        <w:t>平均增长率则为7.6%0，道光十九年至同治八年降为4.5%0。以乾</w:t>
        <w:br/>
        <w:t>隆四十年至道光十八年为一时段，“丁”的年平均增长率为5.1%。</w:t>
        <w:br/>
        <w:t>《嘉庆一统志》记载的嘉庆二十五年常州府人口为389.6万。</w:t>
        <w:br/>
        <w:t>以5.1%0年平均增长率为标准进行回溯，乾隆四十一年常州府人</w:t>
        <w:br/>
        <w:t>口总数为311.5万。</w:t>
        <w:br/>
        <w:t>三、结语</w:t>
        <w:br/>
        <w:t>乾隆四十一年、嘉庆二十五年和1953年江苏省分府人口，列</w:t>
        <w:br/>
        <w:t>如表3-5。</w:t>
        <w:br/>
        <w:t>表3-5 乾隆四十一年、嘉庆二十五年和1953年江苏分府人口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 比例(%)</w:t>
        <w:br/>
        <w:t>江宁府</w:t>
        <w:br/>
        <w:t>394.1</w:t>
        <w:br/>
        <w:t>12.2</w:t>
        <w:br/>
        <w:t>525.2</w:t>
        <w:br/>
        <w:t>13.3</w:t>
        <w:br/>
        <w:t>304.5</w:t>
        <w:br/>
        <w:t>7.4</w:t>
        <w:br/>
        <w:t>扬州府</w:t>
        <w:br/>
        <w:t>515.7</w:t>
        <w:br/>
        <w:t>15.9</w:t>
        <w:br/>
        <w:t>666.3</w:t>
        <w:br/>
        <w:t>16.9</w:t>
        <w:br/>
        <w:t>631.6 15.3</w:t>
        <w:br/>
        <w:t>通州</w:t>
        <w:br/>
        <w:t>245.5</w:t>
        <w:br/>
        <w:t>7.6</w:t>
        <w:br/>
        <w:t>280.1</w:t>
        <w:br/>
        <w:t>7.1</w:t>
        <w:br/>
        <w:t>436.5</w:t>
        <w:br/>
        <w:t>10.6</w:t>
        <w:br/>
        <w:t>海门厅</w:t>
        <w:br/>
        <w:t>57.0</w:t>
        <w:br/>
        <w:t>1.8</w:t>
        <w:br/>
        <w:t>72.0</w:t>
        <w:br/>
        <w:t>1.8</w:t>
        <w:br/>
        <w:t>136.7</w:t>
        <w:br/>
        <w:t>3.3</w:t>
        <w:br/>
        <w:t>海州</w:t>
        <w:br/>
        <w:t>103.3</w:t>
        <w:br/>
        <w:t>3.2</w:t>
        <w:br/>
        <w:t>122.6</w:t>
        <w:br/>
        <w:t>3.1</w:t>
        <w:br/>
        <w:t>260.6</w:t>
        <w:br/>
        <w:t>6.3</w:t>
        <w:br/>
        <w:t>徐州府</w:t>
        <w:br/>
        <w:t>295.4</w:t>
        <w:br/>
        <w:t>9.1</w:t>
        <w:br/>
        <w:t>337.0</w:t>
        <w:br/>
        <w:t>8.5</w:t>
        <w:br/>
        <w:t>554.3</w:t>
        <w:br/>
        <w:t>13.4</w:t>
        <w:br/>
        <w:t>淮安府</w:t>
        <w:br/>
        <w:t>263.0</w:t>
        <w:br/>
        <w:t>8.1</w:t>
        <w:br/>
        <w:t>300.0</w:t>
        <w:br/>
        <w:t>7.6</w:t>
        <w:br/>
        <w:t>539.6</w:t>
        <w:br/>
        <w:t>13.1</w:t>
        <w:br/>
        <w:t>小计</w:t>
        <w:br/>
        <w:t>1874.0</w:t>
        <w:br/>
        <w:t>57.8</w:t>
        <w:br/>
        <w:t>2303.2</w:t>
        <w:br/>
        <w:t>58.4</w:t>
        <w:br/>
        <w:t>2863.8 69.4</w:t>
        <w:br/>
        <w:t>苏州府</w:t>
        <w:br/>
        <w:t>511.1</w:t>
        <w:br/>
        <w:t>15.8</w:t>
        <w:br/>
        <w:t>590.8</w:t>
        <w:br/>
        <w:t>15.0</w:t>
        <w:br/>
        <w:t>313.2</w:t>
        <w:br/>
        <w:t>7.6</w:t>
      </w:r>
    </w:p>
    <w:p>
      <w:r>
        <w:br w:type="page"/>
      </w:r>
    </w:p>
    <w:p>
      <w:r>
        <w:t>88中国人口史 第五卷 清时期</w:t>
        <w:br/>
        <w:t>续表</w:t>
        <w:br/>
        <w:t>乾隆四十一年(1776年）</w:t>
        <w:br/>
        <w:t>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人口比例(%)</w:t>
        <w:br/>
        <w:t>松江府</w:t>
        <w:br/>
        <w:t>227.7</w:t>
        <w:br/>
        <w:t>7.0</w:t>
        <w:br/>
        <w:t>263.2</w:t>
        <w:br/>
        <w:t>6.7</w:t>
        <w:br/>
        <w:t>202.7</w:t>
        <w:br/>
        <w:t>4.8</w:t>
        <w:br/>
        <w:t>镇江府</w:t>
        <w:br/>
        <w:t>177.0</w:t>
        <w:br/>
        <w:t>5.5</w:t>
        <w:br/>
        <w:t>219.5</w:t>
        <w:br/>
        <w:t>5.6</w:t>
        <w:br/>
        <w:t>187.9</w:t>
        <w:br/>
        <w:t>4.6</w:t>
        <w:br/>
        <w:t>常州府</w:t>
        <w:br/>
        <w:t>311.5</w:t>
        <w:br/>
        <w:t>9.6</w:t>
        <w:br/>
        <w:t>389.6</w:t>
        <w:br/>
        <w:t>9.9</w:t>
        <w:br/>
        <w:t>442.3</w:t>
        <w:br/>
        <w:t>10.7</w:t>
        <w:br/>
        <w:t>太仓州</w:t>
        <w:br/>
        <w:t>142.3</w:t>
        <w:br/>
        <w:t>4.4</w:t>
        <w:br/>
        <w:t>177.2</w:t>
        <w:br/>
        <w:t>4.5</w:t>
        <w:br/>
        <w:t>119.4</w:t>
        <w:br/>
        <w:t>2.9</w:t>
        <w:br/>
        <w:t>小计 1369.6</w:t>
        <w:br/>
        <w:t>42.2</w:t>
        <w:br/>
        <w:t>1640.3</w:t>
        <w:br/>
        <w:t>41.6</w:t>
        <w:br/>
        <w:t>1265.5 30.6</w:t>
        <w:br/>
        <w:t>合计 3243.6</w:t>
        <w:br/>
        <w:t>100.0</w:t>
        <w:br/>
        <w:t>3943.5</w:t>
        <w:br/>
        <w:t>100</w:t>
        <w:br/>
        <w:t>4129.3 100</w:t>
        <w:br/>
        <w:t>说明：</w:t>
        <w:br/>
        <w:t>1]本表标准时点定为乾隆四十一年(1776年)和嘉庆二十五年(1820年)，文献中</w:t>
        <w:br/>
        <w:t>的数据年份在此标准年份左右(±1～3年)的，皆不予调整或修正，因为两个年份的数</w:t>
        <w:br/>
        <w:t>据本身就是估计数，年份相差不大，并不影响准确性。超过这一范围的，则根据年平均</w:t>
        <w:br/>
        <w:t>增长率予以调整。本卷各表皆依此，不另说明。</w:t>
        <w:br/>
        <w:t>[2]1953年的松江府人口中.不包括上海市人口，而包括1953年5月划给浙江省</w:t>
        <w:br/>
        <w:t>的嵊泗县人口。</w:t>
        <w:br/>
        <w:t>[3]民国以来新沂、扬中、海安等县的设置是跨府的。在1953年的人口中，根据母</w:t>
        <w:br/>
        <w:t>县数量，将新设县划分为相应的份额，以此复原清代政区内的人口。以后各表均如此，</w:t>
        <w:br/>
        <w:t>不一一说明。</w:t>
        <w:br/>
        <w:t>就江宁布政司辖区而言，1776年及1820年江宁府在全省人</w:t>
        <w:br/>
        <w:t>口中的比例较1953年为高，是太平天国战争的结果。虽经战后几</w:t>
        <w:br/>
        <w:t>十年的恢复，但人口仍未达到战前的水平。从1776年至1820年</w:t>
        <w:br/>
        <w:t>再至1953年，扬州府人口在全省人口中的比例大体不变，人口数</w:t>
        <w:br/>
        <w:t>量也几无变动。百余年来的人口增长为太平天国战争及漕、盐衰</w:t>
        <w:br/>
        <w:t>落后的人口损失相抵消，大致代表了江苏省人口变动的平均水平。</w:t>
        <w:br/>
        <w:t>1953年徐州、淮安两府人口在全省人口中的比例上升，是因</w:t>
        <w:br/>
        <w:t>为两府没有受到太平天国战争的影响，其人口的增长虽然不快，但</w:t>
        <w:br/>
        <w:t>相对其他地区的人口减少来说，其人口比例的增加就是不言而喻</w:t>
        <w:br/>
        <w:t>的了。海州、通州和海门三地人口比例的增加，均与此同。相反，</w:t>
        <w:br/>
        <w:t>1953年苏南各地人口比例的下降，则是太平天国战争的结果。</w:t>
        <w:br/>
        <w:t>在江苏布政司辖区，除常州府外，其他各府1953年人口均不</w:t>
        <w:br/>
        <w:t>及嘉庆二十五年。太平天国战争造成的区域人口损失，将在本卷</w:t>
      </w:r>
    </w:p>
    <w:p>
      <w:r>
        <w:br w:type="page"/>
      </w:r>
    </w:p>
    <w:p>
      <w:r>
        <w:t>第三章 清代中期南方分府人口89</w:t>
        <w:br/>
        <w:t>第十一、第十二章加以专门论述。</w:t>
        <w:br/>
        <w:t>根据表3-5,可以引出以下结论。</w:t>
        <w:br/>
        <w:t>其一，《清朝文献通考》卷19《户口》所载乾隆四十一年江苏人口</w:t>
        <w:br/>
        <w:t>为2880.8万，与表3-5中估计人口相差362.8万，差额高达存在</w:t>
        <w:br/>
        <w:t>11.2%。究其原因，除了因“军丁”漏载产生的差额外，还包括对南</w:t>
        <w:br/>
        <w:t>京城市“丁男”的漏记。《嘉庆一统志》的漏载人口也主要由这两类</w:t>
        <w:br/>
        <w:t>人口构成。《嘉庆一统志》的“江苏统部”只记载了“苏太等卫屯丁男</w:t>
        <w:br/>
        <w:t>妇”共62739人，包括苏州卫屯丁、镇海卫并金山帮屯丁及镇江卫屯</w:t>
        <w:br/>
        <w:t>丁。江宁布政司所驻军卫屯丁一概漏载。从地方志的记载来看，除</w:t>
        <w:br/>
        <w:t>了嘉庆《江宁府志》所载“军丁男”外，还有民国《邳志补》所载卫丁。</w:t>
        <w:br/>
        <w:t>具体丁数见上文所述。就此而论，遗漏的卫丁数量将是可观的。</w:t>
        <w:br/>
        <w:t>嘉庆《大清会典》中的嘉庆十七年江苏省口数为3784.4万，扣</w:t>
        <w:br/>
        <w:t>除《嘉庆一统志》中所载江苏布政司辖区口数，余2181.4万为江宁</w:t>
        <w:br/>
        <w:t>布政司辖区口数，本节推得江宁布政司人口为2303.2万，将时间</w:t>
        <w:br/>
        <w:t>统一到1820年，两套数据基本一致。同样，《户部清册》所载嘉庆</w:t>
        <w:br/>
        <w:t>二十五年江苏人口为3950.9万，与本节推算所得实际人口</w:t>
        <w:br/>
        <w:t>3943.3万基本相同。</w:t>
        <w:br/>
        <w:t>其二，乾隆四十一年至嘉庆二十五年江苏人口年平均增长率</w:t>
        <w:br/>
        <w:t>为4.5%0。分区而论，江宁布政司人口增长速度稍快，为4.7%，江</w:t>
        <w:br/>
        <w:t>苏(苏州)布政司稍慢，为4.1%0。分府而论，扬州、江宁、镇江、常</w:t>
        <w:br/>
        <w:t>州及太仓诸府、州的人口增长速度较高，而其他地区则较低。其中</w:t>
        <w:br/>
        <w:t>原由，并不知详。</w:t>
        <w:br/>
        <w:t>何炳棣指出：“乾隆四十年和四十一年的统计数差别也几乎</w:t>
        <w:br/>
        <w:t>文献中的乾隆</w:t>
        <w:br/>
        <w:t>四十一年口数可</w:t>
        <w:br/>
        <w:t>达到20%。这是因为一个人口统计的新时代刚开始时必有不可</w:t>
        <w:br/>
        <w:t>能漏载了军卫及</w:t>
        <w:br/>
        <w:t>避免的混乱和少量遗漏。乾隆四十一年的全国人口总数即同样多</w:t>
        <w:br/>
        <w:t>南京城市人口。</w:t>
        <w:br/>
        <w:t>少低于实际，所以我们可以设想乾隆六年至四十年间的实际人口</w:t>
        <w:br/>
        <w:t>至少要比官方统计数高20%。但我们不能因此即认为在这三十</w:t>
        <w:br/>
        <w:t>四年间这一差异都是一致的，也不能将这大致的百分比当作复原</w:t>
        <w:br/>
        <w:t>人口的坚实基础。”①就全国情况而言，乾隆四十一年以前的户口</w:t>
        <w:br/>
        <w:t>① 何炳棣《1368—1953年中国人口研究》，第45页。</w:t>
      </w:r>
    </w:p>
    <w:p>
      <w:r>
        <w:br w:type="page"/>
      </w:r>
    </w:p>
    <w:p>
      <w:r>
        <w:t>90</w:t>
        <w:br/>
        <w:t>中国人口史第五卷清时期</w:t>
        <w:br/>
        <w:t>数据错误要比乾隆四十一年以后大得多。然就本节的分析来看，</w:t>
        <w:br/>
        <w:t>《清朝文献通考》中乾隆四十一年江苏省的乾隆年间的户口数据与</w:t>
        <w:br/>
        <w:t>实际人口的误差相当大，主要由军卫及城市人口的漏载所造成。</w:t>
        <w:br/>
        <w:t>第三节 安 徽</w:t>
        <w:br/>
        <w:t>一、皖南地区</w:t>
        <w:br/>
        <w:t>1. 宁国府</w:t>
        <w:br/>
        <w:t>宁国府属六县，大部分处于皖南丘陵山地，小部分处于长江下</w:t>
        <w:br/>
        <w:t>游平原。嘉庆《宁国府志》载有各县自乾隆三十二年至嘉庆十年若</w:t>
        <w:br/>
        <w:t>干年份的户口数，乾隆三十二年的数据无户数记载，无法与以后的</w:t>
        <w:br/>
        <w:t>记载进行对比。从年平均增长率指标判断，这一年的人口数过低，</w:t>
        <w:br/>
        <w:t>不予讨论。择其中乾隆四十四年及嘉庆十年两个年份的数据，列</w:t>
        <w:br/>
        <w:t>如表3-6。</w:t>
        <w:br/>
        <w:t>表3-6 乾隆四十四年、嘉庆十年宁国府分县户口</w:t>
        <w:br/>
        <w:t>乾隆四十四年(1779年)</w:t>
        <w:br/>
        <w:t>嘉庆十年(1805年)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宣城</w:t>
        <w:br/>
        <w:t>173760</w:t>
        <w:br/>
        <w:t>733966</w:t>
        <w:br/>
        <w:t>4.2</w:t>
        <w:br/>
        <w:t>241835</w:t>
        <w:br/>
        <w:t>1016975</w:t>
        <w:br/>
        <w:t>4.2</w:t>
        <w:br/>
        <w:t>南陵</w:t>
        <w:br/>
        <w:t>88496</w:t>
        <w:br/>
        <w:t>411904</w:t>
        <w:br/>
        <w:t>4.7</w:t>
        <w:br/>
        <w:t>92112</w:t>
        <w:br/>
        <w:t>503040</w:t>
        <w:br/>
        <w:t>5.5</w:t>
        <w:br/>
        <w:t>泾县</w:t>
        <w:br/>
        <w:t>80785</w:t>
        <w:br/>
        <w:t>417309</w:t>
        <w:br/>
        <w:t>5.2</w:t>
        <w:br/>
        <w:t>99749</w:t>
        <w:br/>
        <w:t>525356</w:t>
        <w:br/>
        <w:t>5.3</w:t>
        <w:br/>
        <w:t>宁国</w:t>
        <w:br/>
        <w:t>34492</w:t>
        <w:br/>
        <w:t>290754</w:t>
        <w:br/>
        <w:t>8.4</w:t>
        <w:br/>
        <w:t>34938</w:t>
        <w:br/>
        <w:t>301412</w:t>
        <w:br/>
        <w:t>8.6</w:t>
        <w:br/>
        <w:t>旌德</w:t>
        <w:br/>
        <w:t>45731</w:t>
        <w:br/>
        <w:t>243459</w:t>
        <w:br/>
        <w:t>5.3</w:t>
        <w:br/>
        <w:t>49059</w:t>
        <w:br/>
        <w:t>373618</w:t>
        <w:br/>
        <w:t>7.6</w:t>
        <w:br/>
        <w:t>太平</w:t>
        <w:br/>
        <w:t>41357</w:t>
        <w:br/>
        <w:t>250219</w:t>
        <w:br/>
        <w:t>6.1</w:t>
        <w:br/>
        <w:t>42910</w:t>
        <w:br/>
        <w:t>272677</w:t>
        <w:br/>
        <w:t>6.4</w:t>
        <w:br/>
        <w:t>宣州卫</w:t>
        <w:br/>
        <w:t>504</w:t>
        <w:br/>
        <w:t>4548</w:t>
        <w:br/>
        <w:t>9.0</w:t>
        <w:br/>
        <w:t>918</w:t>
        <w:br/>
        <w:t>6090</w:t>
        <w:br/>
        <w:t>6.6</w:t>
        <w:br/>
        <w:t>合计465125 2352159</w:t>
        <w:br/>
        <w:t>5.1</w:t>
        <w:br/>
        <w:t>561521</w:t>
        <w:br/>
        <w:t>2999168</w:t>
        <w:br/>
        <w:t>5.3</w:t>
        <w:br/>
        <w:t>资料来源：嘉庆《宁国府志》卷18《食货志·户口》。</w:t>
        <w:br/>
        <w:t>说明：各县乾隆时期户口登记的具体年份有些差异，但大体围绕乾隆四十四年。</w:t>
        <w:br/>
        <w:t>太平天国战争对皖南地区的影响甚大。就宁国府而言，各</w:t>
        <w:br/>
        <w:t>县所受兵燹及瘟疫危害的程度几乎是相同的。因此，宁国府</w:t>
      </w:r>
    </w:p>
    <w:p>
      <w:r>
        <w:br w:type="page"/>
      </w:r>
    </w:p>
    <w:p>
      <w:r>
        <w:t>第三章 清代中期南方分府人口 91</w:t>
        <w:br/>
        <w:t>1953年各县人口在总人口中的比例，应该与战前相同。如嘉庆</w:t>
        <w:br/>
        <w:t>十年，宣城县的户数在全府户数中所占比例为43.1%，与1953</w:t>
        <w:br/>
        <w:t>年相似，即是此理。然而，是年宣城县人口所占比例却只有</w:t>
        <w:br/>
        <w:t>用区域类比法</w:t>
        <w:br/>
        <w:t>来甄别数据真伪。</w:t>
        <w:br/>
        <w:t>33.9%，户数准确而口数偏低。乾隆四十四年，宣城县户数比例</w:t>
        <w:br/>
        <w:t>为37.4%，与1953年已有差距，但差距不算太大，口数比例仅</w:t>
        <w:br/>
        <w:t>有31.2%，较1953年相距甚远。很显然，宣城县这两个年份的</w:t>
        <w:br/>
        <w:t>户均口数均被低估。调整的方法是将宣城县以外各县的户均口</w:t>
        <w:br/>
        <w:t>数当作宣城县的户均口数，以此对两个年份的宣城县人口数进</w:t>
        <w:br/>
        <w:t>行修正。</w:t>
        <w:br/>
        <w:t>同样的情况也发生在南陵。1779年南陵县户的比例为19%，</w:t>
        <w:br/>
        <w:t>与1953年相近，而口的比例却因为户均口数的偏低而只有</w:t>
        <w:br/>
        <w:t>17.5%，低于1953年。在1809年的数据中，南陵的户均口数上升</w:t>
        <w:br/>
        <w:t>到5.5，可能是对原有错误的纠正。依此户均口数对1779年的口</w:t>
        <w:br/>
        <w:t>数进行修正。</w:t>
        <w:br/>
        <w:t>与1953年的人口比例相比，1779年宁国县的户口数都显得</w:t>
        <w:br/>
        <w:t>太低。直到1809年，宁国府的人口比例才有所上升，但与1953年</w:t>
        <w:br/>
        <w:t>的比例仍有差距。所以，宁国县户均口数的过高反映的是整个数</w:t>
        <w:br/>
        <w:t>据系统的错误。据民国《宁国县志》卷4《政治志·户口》，在乾</w:t>
        <w:br/>
        <w:t>隆、嘉庆年间有户口记载的15个年份中，其户数始终是3.4万余</w:t>
        <w:br/>
        <w:t>户，人口始终是29万～30余万，每年出现一些微小的增加。至道</w:t>
        <w:br/>
        <w:t>光元年，其户数降为33733，口数降为294908。宁国县的户口数有</w:t>
        <w:br/>
        <w:t>人为编造的痕迹。宁国县户数和口数均存在很大的问题，无法</w:t>
        <w:br/>
        <w:t>修正。</w:t>
        <w:br/>
        <w:t>与宁国县相反，1779年太平县的户口比例显得太高，直到</w:t>
        <w:br/>
        <w:t>1809年才有所降低，似乎反映了该县人口数据趋于真实的迹</w:t>
        <w:br/>
        <w:t>象。仔细分析，在嘉庆《宁国府志》中，乾隆四十三年、五十年和</w:t>
        <w:br/>
        <w:t>五十五年，太平县户数一直为4.1万余户，“男妇大小丁口”则</w:t>
        <w:br/>
        <w:t>在25万至27万之间波动。从乾隆五十八年至嘉庆十年，户数</w:t>
        <w:br/>
        <w:t>年年略有增加，但一直为4.2万余户，“男妇大小丁口”也年年</w:t>
        <w:br/>
        <w:t>增加，最高达26.2万余人。户数的微小增加跟不上口数的增</w:t>
        <w:br/>
        <w:t>加，乾隆四十三年户均口数为6.1，嘉庆十年为6.4。该县数据</w:t>
      </w:r>
    </w:p>
    <w:p>
      <w:r>
        <w:br w:type="page"/>
      </w:r>
    </w:p>
    <w:p>
      <w:r>
        <w:t>92 中国人口史 第五卷 清时期</w:t>
        <w:br/>
        <w:t>人工编造的痕迹也相当明显。户口比例的降低，竟是人为编造</w:t>
        <w:br/>
        <w:t>数据所致。</w:t>
        <w:br/>
        <w:t>乾隆四十四年以后，旌德县的户口数发生经常性的上下波</w:t>
        <w:br/>
        <w:t>动。如乾隆四十四年，该县有4.6万户，29.3万口；乾隆五十年</w:t>
        <w:br/>
        <w:t>户数增为4.8万，口数增为33.3万；乾隆五十三年，户数降为</w:t>
        <w:br/>
        <w:t>4.6万，人口降为29.5万，乾隆五十七年，户口数增加，嘉庆元</w:t>
        <w:br/>
        <w:t>年复减少。这不像是正常的人口变动，倒像是顽皮小孩的任意</w:t>
        <w:br/>
        <w:t>涂鸦。嘉庆元年以后，旌德县户口开始了持续的增长，但是</w:t>
        <w:br/>
        <w:t>1809年旌德县的户均口数突然上升，很不正常，兹将1779年的</w:t>
        <w:br/>
        <w:t>户均口数作为是年口数调整的根据。修正后的宁国府分县人口</w:t>
        <w:br/>
        <w:t>可见表3-7。</w:t>
        <w:br/>
        <w:t>表3-7 乾隆四十四年、嘉庆十年宁国府修正人口数</w:t>
        <w:br/>
        <w:t>乾隆四十四年(1779年）嘉庆十年(1805年)</w:t>
        <w:br/>
        <w:t>1953年</w:t>
        <w:br/>
        <w:t>县名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宣城</w:t>
        <w:br/>
        <w:t>960000</w:t>
        <w:br/>
        <w:t>36.1</w:t>
        <w:br/>
        <w:t>1300000</w:t>
        <w:br/>
        <w:t>41.0</w:t>
        <w:br/>
        <w:t>587877</w:t>
        <w:br/>
        <w:t>41.4</w:t>
        <w:br/>
        <w:t>南陵</w:t>
        <w:br/>
        <w:t>490000</w:t>
        <w:br/>
        <w:t>18.4</w:t>
        <w:br/>
        <w:t>503040</w:t>
        <w:br/>
        <w:t>15.9</w:t>
        <w:br/>
        <w:t>290127</w:t>
        <w:br/>
        <w:t>20.4</w:t>
        <w:br/>
        <w:t>泾县</w:t>
        <w:br/>
        <w:t>417309</w:t>
        <w:br/>
        <w:t>15.7</w:t>
        <w:br/>
        <w:t>525356</w:t>
        <w:br/>
        <w:t>16.6</w:t>
        <w:br/>
        <w:t>213010</w:t>
        <w:br/>
        <w:t>15.0</w:t>
        <w:br/>
        <w:t>宁国</w:t>
        <w:br/>
        <w:t>290754</w:t>
        <w:br/>
        <w:t>10.9</w:t>
        <w:br/>
        <w:t>301412</w:t>
        <w:br/>
        <w:t>9.5</w:t>
        <w:br/>
        <w:t>203935</w:t>
        <w:br/>
        <w:t>14.4</w:t>
        <w:br/>
        <w:t>旌德</w:t>
        <w:br/>
        <w:t>243459</w:t>
        <w:br/>
        <w:t>9.2</w:t>
        <w:br/>
        <w:t>260000</w:t>
        <w:br/>
        <w:t>8.2</w:t>
        <w:br/>
        <w:t>62939</w:t>
        <w:br/>
        <w:t>4.4</w:t>
        <w:br/>
        <w:t>太平</w:t>
        <w:br/>
        <w:t>250219</w:t>
        <w:br/>
        <w:t>9.4</w:t>
        <w:br/>
        <w:t>272677</w:t>
        <w:br/>
        <w:t>8.6</w:t>
        <w:br/>
        <w:t>61890</w:t>
        <w:br/>
        <w:t>4.4</w:t>
        <w:br/>
        <w:t>宣州卫</w:t>
        <w:br/>
        <w:t>4548</w:t>
        <w:br/>
        <w:t>0.2</w:t>
        <w:br/>
        <w:t>6090</w:t>
        <w:br/>
        <w:t>0.2</w:t>
        <w:br/>
        <w:t>合计2656289</w:t>
        <w:br/>
        <w:t>100.0</w:t>
        <w:br/>
        <w:t>3168575</w:t>
        <w:br/>
        <w:t>100.0</w:t>
        <w:br/>
        <w:t>1419778</w:t>
        <w:br/>
        <w:t>100.0</w:t>
        <w:br/>
        <w:t>《嘉庆一统志》所载嘉庆二十五年宁国府的口数为343.3万。</w:t>
        <w:br/>
        <w:t>未经修正前，从乾隆四十四年至嘉庆十年，宁国府口的年平均增长</w:t>
        <w:br/>
        <w:t>率为9.4%0，从嘉庆十年至嘉庆二十五年速度不变。修正后两个</w:t>
        <w:br/>
        <w:t>时段的口的年平均增长率分别为6.8%0和5.4%0。</w:t>
        <w:br/>
        <w:t>2. 广德州</w:t>
        <w:br/>
        <w:t>广德州领广德本州和建平县。清代中期建平县的户口数阙，</w:t>
        <w:br/>
        <w:t>仅见光绪年间数。兹将广德本州户口数列如表3-8。</w:t>
      </w:r>
    </w:p>
    <w:p>
      <w:r>
        <w:br w:type="page"/>
      </w:r>
    </w:p>
    <w:p>
      <w:r>
        <w:t>第三章 清代中期南方分府人口 93</w:t>
        <w:br/>
        <w:t>表3-8乾隆、嘉庆年间广德州本州户口</w:t>
        <w:br/>
        <w:t>年代</w:t>
        <w:br/>
        <w:t>户</w:t>
        <w:br/>
        <w:t>口</w:t>
        <w:br/>
        <w:t>户均口数</w:t>
        <w:br/>
        <w:t>口的年平均</w:t>
        <w:br/>
        <w:t>增长率(%)</w:t>
        <w:br/>
        <w:t>乾隆元年</w:t>
        <w:br/>
        <w:t>(1736年)</w:t>
        <w:br/>
        <w:t>7376</w:t>
        <w:br/>
        <w:t>44263</w:t>
        <w:br/>
        <w:t>6.0</w:t>
        <w:br/>
        <w:t>四十年（1775 年）</w:t>
        <w:br/>
        <w:t>41950</w:t>
        <w:br/>
        <w:t>210635</w:t>
        <w:br/>
        <w:t>5.0</w:t>
        <w:br/>
        <w:t>39.8</w:t>
        <w:br/>
        <w:t>五十五年（1790年）</w:t>
        <w:br/>
        <w:t>55189</w:t>
        <w:br/>
        <w:t>284499</w:t>
        <w:br/>
        <w:t>5.1</w:t>
        <w:br/>
        <w:t>20.2</w:t>
        <w:br/>
        <w:t>六十年 （1795 年）</w:t>
        <w:br/>
        <w:t>55222</w:t>
        <w:br/>
        <w:t>286716</w:t>
        <w:br/>
        <w:t>5.1</w:t>
        <w:br/>
        <w:t>1.6</w:t>
        <w:br/>
        <w:t>嘉庆五年</w:t>
        <w:br/>
        <w:t>(1800年)</w:t>
        <w:br/>
        <w:t>55367</w:t>
        <w:br/>
        <w:t>288856</w:t>
        <w:br/>
        <w:t>5.2</w:t>
        <w:br/>
        <w:t>1.5</w:t>
        <w:br/>
        <w:t>十五年 （1810 年）</w:t>
        <w:br/>
        <w:t>56551</w:t>
        <w:br/>
        <w:t>298319</w:t>
        <w:br/>
        <w:t>5.2</w:t>
        <w:br/>
        <w:t>3.2</w:t>
        <w:br/>
        <w:t>二十五年（1820年）</w:t>
        <w:br/>
        <w:t>57813</w:t>
        <w:br/>
        <w:t>305028</w:t>
        <w:br/>
        <w:t>5.2</w:t>
        <w:br/>
        <w:t>2.2</w:t>
        <w:br/>
        <w:t>资料来源：乾隆《广德州志》卷15《田赋志·户口》，光绪《广德州志》卷16《田赋志·户</w:t>
        <w:br/>
        <w:t>口》。</w:t>
        <w:br/>
        <w:t>从乾隆元年至五十五年，广德州的在籍人口迅速增长。乾隆五</w:t>
        <w:br/>
        <w:t>十五年以后，高增长的势头戛然而止，转为低增长。乾隆元年的户口</w:t>
        <w:br/>
        <w:t>数属于“人丁”系统，此不予考虑。乾隆五十五年的人口增长率的异</w:t>
        <w:br/>
        <w:t>常变动，意味着户口统计口径发生了变化。这其中包括两方面的意</w:t>
        <w:br/>
        <w:t>思：其一，对于绝大多数地区来说，制度化的户口调查始于乾隆四十</w:t>
        <w:br/>
        <w:t>四年，但也有相当一部分地区始于乾隆三十年左右或乾隆末年。乾</w:t>
        <w:br/>
        <w:t>隆五十五年有可能是广德州规范化户口调查的起点。其二，嘉庆年</w:t>
        <w:br/>
        <w:t>间的统计口径与乾隆时期不同。光绪《广德州志》卷16载有光绪五年</w:t>
        <w:br/>
        <w:t>的州县户口数，其中州户5298，口19410，客户16339，口79970，建平县</w:t>
        <w:br/>
        <w:t>土客户16720，口61743。建平县人口占广德州总人口的38.3%。1953</w:t>
        <w:br/>
        <w:t>年这一比例为39.9%。以39%的比例推测，乾隆五十五年广德州总</w:t>
        <w:br/>
        <w:t>人口为46.6万，嘉庆二十五年为50万。然而，《嘉庆一统志》所载为</w:t>
        <w:br/>
        <w:t>55.1万，说明光绪《广德州志》所载户口数偏低。以《嘉庆一统志》所</w:t>
        <w:br/>
        <w:t>载为准，从乾隆五十五年至嘉庆二十五年，人口的年平均增长率为</w:t>
        <w:br/>
        <w:t>5.6%0。回溯到乾隆四十一年，广德州的人口总数约为43.1万。</w:t>
        <w:br/>
        <w:t>3. 太平府</w:t>
        <w:br/>
        <w:t>在太平府三县中，仅有繁昌县的户口数据可供利用。道光《繁</w:t>
        <w:br/>
        <w:t>昌县志》卷5《食货志·户口》称乾隆六十年有户53162，有丁</w:t>
        <w:br/>
        <w:t>302541，户均丁数为5.6，此“丁”为人口。嘉庆十八年，户数增为</w:t>
      </w:r>
    </w:p>
    <w:p>
      <w:r>
        <w:br w:type="page"/>
      </w:r>
    </w:p>
    <w:p>
      <w:r>
        <w:t>94 中国人口史 第五卷 清时期</w:t>
        <w:br/>
        <w:t>54331，丁数308834；道光五年户数60232，丁数315513。从乾隆</w:t>
        <w:br/>
        <w:t>六十年至道光五年，人口的年平均增长率仅为1.4%0。这一增长</w:t>
        <w:br/>
        <w:t>率偏低，说明数据存在问题。</w:t>
        <w:br/>
        <w:t>在1953年人口中，繁昌县占三县及芜湖市人口的20.3%。</w:t>
        <w:br/>
        <w:t>近代以来，作为长江下游最大粮食交易市场的芜湖获得了迅速的</w:t>
        <w:br/>
        <w:t>发展，民国四年(1915年)城区人口多达9.3万①，1953年多达</w:t>
        <w:br/>
        <w:t>24.2万。1953年太平府的繁昌、芜湖和当涂三县共有人口91.7</w:t>
        <w:br/>
        <w:t>万，考虑到芜湖城市人口的本土色彩，即保持民国四年的城区人口</w:t>
        <w:br/>
        <w:t>数，合计全府人口为101万，繁昌县占太平府总人口的23.3%。</w:t>
        <w:br/>
        <w:t>如果认为乾隆六十年繁昌县人口为真，且在太平府三县总人口中</w:t>
        <w:br/>
        <w:t>的比例与1953年相同，则乾隆六十年太平府人口总数为130.1</w:t>
        <w:br/>
        <w:t>万。《嘉庆一统志》中太平府人口数为147.9万。从乾隆六十年至</w:t>
        <w:br/>
        <w:t>嘉庆二十五年，太平府人口年平均增长率为5.1%0。回溯至乾隆</w:t>
        <w:br/>
        <w:t>四十一年，太平府人口约为118.1万。</w:t>
        <w:br/>
        <w:t>4. 池州府</w:t>
        <w:br/>
        <w:t>乾隆四十一年池州府户口数见表3-9。</w:t>
        <w:br/>
        <w:t>表3-9 乾隆四十一年和1953 年池州府分县户口</w:t>
        <w:br/>
        <w:t>乾隆四十一年(1776年)</w:t>
        <w:br/>
        <w:t>1953年</w:t>
        <w:br/>
        <w:t>县名</w:t>
        <w:br/>
        <w:t>户均</w:t>
        <w:br/>
        <w:t>户</w:t>
        <w:br/>
        <w:t>比例(%)</w:t>
        <w:br/>
        <w:t>丁</w:t>
        <w:br/>
        <w:t>比例(%)</w:t>
        <w:br/>
        <w:t>丁数</w:t>
        <w:br/>
        <w:t>人口</w:t>
        <w:br/>
        <w:t>比例(%)</w:t>
        <w:br/>
        <w:t>贵池</w:t>
        <w:br/>
        <w:t>181173</w:t>
        <w:br/>
        <w:t>52.9</w:t>
        <w:br/>
        <w:t>547252</w:t>
        <w:br/>
        <w:t>24.8</w:t>
        <w:br/>
        <w:t>3.0</w:t>
        <w:br/>
        <w:t>329601</w:t>
        <w:br/>
        <w:t>33.9</w:t>
        <w:br/>
        <w:t>青</w:t>
        <w:br/>
        <w:t>40871</w:t>
        <w:br/>
        <w:t>11.9</w:t>
        <w:br/>
        <w:t>432049</w:t>
        <w:br/>
        <w:t>19.6</w:t>
        <w:br/>
        <w:t>10.5</w:t>
        <w:br/>
        <w:t>143736</w:t>
        <w:br/>
        <w:t>14.8</w:t>
        <w:br/>
        <w:t>铜陵</w:t>
        <w:br/>
        <w:t>40656</w:t>
        <w:br/>
        <w:t>11.9</w:t>
        <w:br/>
        <w:t>315083</w:t>
        <w:br/>
        <w:t>14.3</w:t>
        <w:br/>
        <w:t>7.7</w:t>
        <w:br/>
        <w:t>205185</w:t>
        <w:br/>
        <w:t>21.1</w:t>
        <w:br/>
        <w:t>石埭</w:t>
        <w:br/>
        <w:t>18971</w:t>
        <w:br/>
        <w:t>5.5</w:t>
        <w:br/>
        <w:t>332190</w:t>
        <w:br/>
        <w:t>15.1</w:t>
        <w:br/>
        <w:t>17.5</w:t>
        <w:br/>
        <w:t>39829</w:t>
        <w:br/>
        <w:t>4.1</w:t>
        <w:br/>
        <w:t>建德</w:t>
        <w:br/>
        <w:t>29796</w:t>
        <w:br/>
        <w:t>8.7</w:t>
        <w:br/>
        <w:t>274886</w:t>
        <w:br/>
        <w:t>12.5</w:t>
        <w:br/>
        <w:t>9.2</w:t>
        <w:br/>
        <w:t>120840</w:t>
        <w:br/>
        <w:t>12.4</w:t>
        <w:br/>
        <w:t>东流30817</w:t>
        <w:br/>
        <w:t>9.0</w:t>
        <w:br/>
        <w:t>303793</w:t>
        <w:br/>
        <w:t>13.8</w:t>
        <w:br/>
        <w:t>9.8</w:t>
        <w:br/>
        <w:t>132707</w:t>
        <w:br/>
        <w:t>13.7</w:t>
        <w:br/>
        <w:t>合计 342284 100.0</w:t>
        <w:br/>
        <w:t>2205253</w:t>
        <w:br/>
        <w:t>100.0</w:t>
        <w:br/>
        <w:t>6.4</w:t>
        <w:br/>
        <w:t>971898</w:t>
        <w:br/>
        <w:t>100.0</w:t>
        <w:br/>
        <w:t>资料来源：乾隆《池州府志》卷23《赋役志》。</w:t>
        <w:br/>
        <w:t>① 民国《芜湖县志》卷26《政事志·户口》。</w:t>
      </w:r>
    </w:p>
    <w:p>
      <w:r>
        <w:br w:type="page"/>
      </w:r>
    </w:p>
    <w:p>
      <w:r>
        <w:t>第三章 清代中期南方分府人口 95</w:t>
        <w:br/>
        <w:t>乾隆《池州府志》所载的“丁数”，应是代表全部人口的一种称</w:t>
        <w:br/>
        <w:t>法，“今核乾隆四十二年六县报部实数，户总三十四万二千三百有</w:t>
        <w:br/>
        <w:t>池州府的“丁”</w:t>
        <w:br/>
        <w:t>奇，口总二百五十万五千二百三十有奇，较前增多不啻倍蓰，至现</w:t>
        <w:br/>
        <w:t>仅仅是对于全体</w:t>
        <w:br/>
        <w:t>人口的代称。</w:t>
        <w:br/>
        <w:t>在当差摊行征丁数合府只二万九千九百四十有奇，则仅居丁户实</w:t>
        <w:br/>
        <w:t>数什之一也”。可见乾隆四十三年府志所载丁数应为实在人口数。</w:t>
        <w:br/>
        <w:t>然而，上引文中池州府的户口总数与分县累加数均有差距，特</w:t>
        <w:br/>
        <w:t>别是口数相差特别大。仔细琢磨，所称“户总共”342354户，“人丁</w:t>
        <w:br/>
        <w:t>总共”2505233丁，是加总过程中出现了误差。即在十万位和十位</w:t>
        <w:br/>
        <w:t>数上分别出现了误差。加总的误差可以通过正确的加总来消除，</w:t>
        <w:br/>
        <w:t>这是一个不成问题的问题。事实上，构成池州府数据的最大问题</w:t>
        <w:br/>
        <w:t>在于各县的户均口数差别太大，最多的县份每户可达17口，最少</w:t>
        <w:br/>
        <w:t>的仅为3口，以致使人怀疑这一系列数据的准确性。</w:t>
        <w:br/>
        <w:t>到底是户数偏小还是口数过高，通过与1953年人口比例的比</w:t>
        <w:br/>
        <w:t>较就可以看得清清楚楚。在贵池县，如以1776年户数为真，其在</w:t>
        <w:br/>
        <w:t>全府总户数中的比例高达52.9%，远远超过1953年的33.9%，将</w:t>
        <w:br/>
        <w:t>户均人口调整到4，则与1953年相近，该县在册口数增加17.7</w:t>
        <w:br/>
        <w:t>万。如石埭县，1776年其户数在全府总户数中的比例仅占5.5%，</w:t>
        <w:br/>
        <w:t>而口数则占15.1%。根据1953年的人口比例进行检验，户数正</w:t>
        <w:br/>
        <w:t>确而口数夸大。按照每户5口的规模调整，该县在册口数减少13</w:t>
        <w:br/>
        <w:t>万余。</w:t>
        <w:br/>
        <w:t>虽然其他四县的户均口数也存在这样或那样的问题，如青阳</w:t>
        <w:br/>
        <w:t>县的口数可能高估，而铜陵县的口数则可能低估，两县与1953年</w:t>
        <w:br/>
        <w:t>相比，高低相差的比例正好一致。建德、东流比例则与1953年相</w:t>
        <w:br/>
        <w:t>近。因此，我们没有必要对这四县人口数进行修正。对贵池、石埭</w:t>
        <w:br/>
        <w:t>两县人口修正的结果是，贵池县的人口低估与石埭县的人口高估</w:t>
        <w:br/>
        <w:t>相互抵消，乾隆四十一年池州府修正前的册载人口较修正后多出</w:t>
        <w:br/>
        <w:t>约6万人。事实上，如在对贵池县户均口数的修正中，户均4口仍</w:t>
        <w:br/>
        <w:t>偏低，如采用稍微高一点的值，此一差距就可能不存在。</w:t>
        <w:br/>
        <w:t>《嘉庆一统志》载嘉庆二十五年池州府人口总数为275.5万，</w:t>
        <w:br/>
        <w:t>从乾隆四十一年至此，人口的年平均增长率为5.1%0。</w:t>
      </w:r>
    </w:p>
    <w:p>
      <w:r>
        <w:br w:type="page"/>
      </w:r>
    </w:p>
    <w:p>
      <w:r>
        <w:t>96 中国人口史 第五卷 清时期</w:t>
        <w:br/>
        <w:t>二、皖北地区</w:t>
        <w:br/>
        <w:t>0</w:t>
        <w:br/>
        <w:t>1. 安庆府</w:t>
        <w:br/>
        <w:t>《嘉庆一统志》</w:t>
        <w:br/>
        <w:t>道光《桐城县续志》卷2《田赋志·户口》载有康熙五十六年、</w:t>
        <w:br/>
        <w:t>中安庆府数据的</w:t>
        <w:br/>
        <w:t>乾隆三十年、五十五年、嘉庆二年、十四年及道光元年和五年的户</w:t>
        <w:br/>
        <w:t>工</w:t>
        <w:br/>
        <w:t>错误是统计汇总</w:t>
        <w:br/>
        <w:t>口数。从乾隆五十五年至道光五年间，各阶段口数的年平均增长</w:t>
        <w:br/>
        <w:t>过程中的技术性</w:t>
        <w:br/>
        <w:t>率大致保持在15%～18%，其人口总数在嘉庆十四年已达181.9</w:t>
        <w:br/>
        <w:t>错误所致。</w:t>
        <w:br/>
        <w:t>71</w:t>
        <w:br/>
        <w:t>万，道光元年则达223.6万。《嘉庆一统志》所载嘉庆二十五年安</w:t>
        <w:br/>
        <w:t>庆府“原额丁口”3817063，“滋生丁口”1760094，若以“滋生人口”</w:t>
        <w:br/>
        <w:t>计，安庆一府不敌桐城一县，错讹甚大。</w:t>
        <w:br/>
        <w:t>不仅如此，《嘉庆一统志》载“原额丁口”也是出奇的大。梁方</w:t>
        <w:br/>
        <w:t>仲先生曾指出：“安庆府原额人丁数作3817063，较原书所载该省</w:t>
        <w:br/>
        <w:t>全部原额人丁数1438023还大一倍多……安庆府的原额人丁</w:t>
        <w:br/>
        <w:t>数……当有错误，惟未能校勘……俟考。”①梁先生已经发现《嘉庆</w:t>
        <w:br/>
        <w:t>一统志》中的错误，尽管不是“滋生丁口”的错误。</w:t>
        <w:br/>
        <w:t>1953年，安庆专区辖清代安庆、池州两府，两府人口分别为</w:t>
        <w:br/>
        <w:t>321.8万和97.2万，各自分别占全区人口的76.8%和23.2%。太</w:t>
        <w:br/>
        <w:t>平天国战争中，安庆、池州两府均受到影响，池州府因流行瘟疫，人</w:t>
        <w:br/>
        <w:t>口死亡的比例可能高于安庆，安庆陷入战火长达十余年，安庆周围</w:t>
        <w:br/>
        <w:t>地区人口损失最为严重。近代安庆开辟商埠，作为安徽省治的安庆</w:t>
        <w:br/>
        <w:t>城及其附近地区人口恢复较快，所以，与太平天国战前比较，1953年</w:t>
        <w:br/>
        <w:t>池州府的人口比例可能偏低。再据《明史·地理志》，洪武二十六年</w:t>
        <w:br/>
        <w:t>安庆府人口数为42.3万，池州府为19.9万，分别占两府人口总数的</w:t>
        <w:br/>
        <w:t>68%和32%。如果考虑卫所人口，则各自的比例分别为67%和</w:t>
        <w:br/>
        <w:t>33%②，假定这就是嘉庆二十五年两府人口的比例，以嘉庆二十五年</w:t>
        <w:br/>
        <w:t>池州府人口数275.5万为基准进行测算，是年安庆府人口总数为</w:t>
        <w:br/>
        <w:t>555.2万。如将《嘉庆一统志》中所载“原额丁口”与“滋生丁口”相</w:t>
        <w:br/>
        <w:t>①梁方仲《中国历代户口、田地、田赋统计》.上海人民出版社1980年版，第412页。</w:t>
        <w:br/>
        <w:t>②</w:t>
        <w:br/>
        <w:t>参见笔者《中国人口史》第四卷第七章《人口分布与人口迁移》中表7-1《洪武二十</w:t>
        <w:br/>
        <w:t>六年分府(区)人口密度》。</w:t>
      </w:r>
    </w:p>
    <w:p>
      <w:r>
        <w:br w:type="page"/>
      </w:r>
    </w:p>
    <w:p>
      <w:r>
        <w:t>第三章 清代中期南方分府人口97</w:t>
        <w:br/>
        <w:t>加，恰得557.7万，与根据洪武二十六年人口比例所作估计基本吻</w:t>
        <w:br/>
        <w:t>合①。据此推测嘉庆二十五年的安庆府的数据错误，就像是将这一</w:t>
        <w:br/>
        <w:t>年的正确口数一分为二所造成。假若真的如此，这一错误的荒唐，</w:t>
        <w:br/>
        <w:t>则相当罕见。</w:t>
        <w:br/>
        <w:t>道光《桐城县志》所载乾隆五十五年以后的户口资料也是不正</w:t>
        <w:br/>
        <w:t>确的。即使采用修正过的嘉庆二十五年安庆府人口数作为基数，</w:t>
        <w:br/>
        <w:t>嘉庆十四年桐城县人口占全府人口的32.6%，道光元年占40%；</w:t>
        <w:br/>
        <w:t>1953年，桐城县与1949年析置的湖东县合计人口占全府人口的</w:t>
        <w:br/>
        <w:t>32.7%，与嘉庆十四年的比例相同。由此可以判断，道光《桐城县</w:t>
        <w:br/>
        <w:t>志》所载嘉庆十四年的桐城人口数是正确的。</w:t>
        <w:br/>
        <w:t>安庆府其他两县的数据难以利用。民国《宿松县志》卷7《户</w:t>
        <w:br/>
        <w:t>口》记载乾隆四十一年宿松县人口39.2万，直至嘉庆十八年，宿松</w:t>
        <w:br/>
        <w:t>县人口一直俳徊在39.2万至40.3万之间，嘉庆十九年和嘉庆二</w:t>
        <w:br/>
        <w:t>十五年则降为30.1万。对于册载人口数的这一变化，县志作者</w:t>
        <w:br/>
        <w:t>称：“据县册，本年清查，实存此数。”据此看来，宿松县乾隆年间的</w:t>
        <w:br/>
        <w:t>人口数似乎是不可靠的。然而，如果民国县志所载嘉庆二十五年</w:t>
        <w:br/>
        <w:t>宿松县人口为真，该县人口只占同时全府人口的5.5%，而1953</w:t>
        <w:br/>
        <w:t>年该县人口要占全府人口的14.1%。如果嘉庆二十五年宿松县</w:t>
        <w:br/>
        <w:t>人口要达到同一比例，则应有人口77万。从乾隆四十一年至此，</w:t>
        <w:br/>
        <w:t>人口的年平均增长率为15.5%0。增长速度太高，不可信。</w:t>
        <w:br/>
        <w:t>嘉庆《怀宁志》卷2《赋役·户口》记载嘉庆二十一年，民户、屯</w:t>
        <w:br/>
        <w:t>户合计为74778户，500946口；而在道光《怀宁县志》卷8《赋役·</w:t>
        <w:br/>
        <w:t>户口》中，道光四年怀宁县有76186户，1413803口，户口数极端混</w:t>
        <w:br/>
        <w:t>乱，毫无道理。</w:t>
        <w:br/>
        <w:t>从桐城县和宿松县的例子看，安庆府乾隆年间的数据是大大</w:t>
        <w:br/>
        <w:t>低估的。按照乾隆、嘉庆年间安徽其他府5%0左右的人口增长速</w:t>
        <w:br/>
        <w:t>度计算，乾隆四十一年安庆府人口约为445.8万。</w:t>
        <w:br/>
        <w:t>①</w:t>
        <w:br/>
        <w:t>需要说明的是，笔者《中国移民史》第六卷将1820年的安庆府人口数定为546.3万，</w:t>
        <w:br/>
        <w:t>正是基于这样一种测算得出的。只是我在行文中，未交待推测的根据和过程。这一</w:t>
        <w:br/>
        <w:t>数据与557.7万人口之间的差额，可以看作真实的“原额丁口”或者推测中的误差。</w:t>
      </w:r>
    </w:p>
    <w:p>
      <w:r>
        <w:br w:type="page"/>
      </w:r>
    </w:p>
    <w:p>
      <w:r>
        <w:t>98 中国人口史 第五卷 清时期</w:t>
        <w:br/>
        <w:t>2. 和州、泗州和滁州</w:t>
        <w:br/>
        <w:t>和州、泗州和滁州是清代安徽的三个直隶州，地处皖北东部，</w:t>
        <w:br/>
        <w:t>在地理上连成一片，故并在一起论述。</w:t>
        <w:br/>
        <w:t>光绪《直隶和州志》卷7《食货志·户口》记载乾隆二十年和州</w:t>
        <w:br/>
        <w:t>关：液</w:t>
        <w:br/>
        <w:t>为6.5万，口数降为26.8万，户均口数升为4.1；道光五年户数升</w:t>
        <w:br/>
        <w:t>为6.9万，口数上升为33.4万，户均口数升为4.8。和州户口的</w:t>
        <w:br/>
        <w:t>升降无序，说明这一系列数据不可靠。</w:t>
        <w:br/>
        <w:t>《嘉庆一统志》记载的嘉庆二十五年和州人口数为42.8万，远</w:t>
        <w:br/>
        <w:t>远高出《直隶和州志》的记载。从乾隆二十年至嘉庆二十五年，和</w:t>
        <w:br/>
        <w:t>州的人口年平均增长率为6.3%0。鉴于乾隆二十年的户均口数偏</w:t>
        <w:br/>
        <w:t>低，如果作稍高一点的估计，即达到下文中所述泗州户均4.3口的</w:t>
        <w:br/>
        <w:t>水平，和州人口可以达到30.1万人。从乾隆二十年至嘉庆二十五</w:t>
        <w:br/>
        <w:t>年，和州人口的年平均增长率为5.4%0。据此，乾隆四十一年，和</w:t>
        <w:br/>
        <w:t>州人口数为33.7万。</w:t>
        <w:br/>
        <w:t>乾隆《泗州志》卷5《食货志·户口》记载乾隆四十二年泗州户</w:t>
        <w:br/>
        <w:t>数为13.6万，男妇大小为58.8万，户均口数为4.3。在《嘉庆一</w:t>
        <w:br/>
        <w:t>统志》中，泗州人口达到了156.9万，乾隆四十二年至嘉庆二十五</w:t>
        <w:br/>
        <w:t>年的人口年平均增长率高达23.1%0。这到底是乾隆四十二年的</w:t>
        <w:br/>
        <w:t>数据错误，还是嘉庆二十五年的数据错误？</w:t>
        <w:br/>
        <w:t>在1953年和州、滁州和泗州三地的人口总数中，泗州占</w:t>
        <w:br/>
        <w:t>61.4%；而在嘉庆二十五年，泗州人口仍占60.4%。据此可以断</w:t>
        <w:br/>
        <w:t>定，上引乾隆四十二年泗州的户口数并不是泗州直隶州的户口数，</w:t>
        <w:br/>
        <w:t>而是泗州直隶州中泗州本州的户口数。同年泗州直隶州还辖有五</w:t>
        <w:br/>
        <w:t>河、盱眙和天长三县。在1953年的人口中，泗县、泗洪县（即原泗</w:t>
        <w:br/>
        <w:t>州本州地)人口占泗州直隶州的45%，如果乾隆四十二年的比例</w:t>
        <w:br/>
        <w:t>也是如此，则是年泗州直隶州的人口总数应为130.7万。从乾隆</w:t>
        <w:br/>
        <w:t>四十二年至嘉庆二十五年，泗州直隶州的人口年平均增长率为</w:t>
        <w:br/>
        <w:t>4.3%0。人口增长率的大致合理可以证明乾隆四十二年泗州人口</w:t>
        <w:br/>
        <w:t>数据的合理性。</w:t>
        <w:br/>
        <w:t>《嘉庆一统志》中记载的嘉庆二十五年滁州人口为60万，依和</w:t>
      </w:r>
    </w:p>
    <w:p>
      <w:r>
        <w:br w:type="page"/>
      </w:r>
    </w:p>
    <w:p>
      <w:r>
        <w:t>第三章 清代中期南方分府人口 99</w:t>
        <w:br/>
        <w:t>州、泗州例，如果以5%的年平均增长率回溯至乾隆四十一年，则</w:t>
        <w:br/>
        <w:t>有人口48.1万。</w:t>
        <w:br/>
        <w:t>3. 庐州府</w:t>
        <w:br/>
        <w:t>光绪《庐州府志》卷14《田赋志》有嘉庆元年分县“人丁”的记</w:t>
        <w:br/>
        <w:t>载，合计全府“实在人丁”3516304，较《嘉庆一统志》所载3547579</w:t>
        <w:br/>
        <w:t>略有差距。由此可见，嘉庆二十五年庐州府的人口数是有分县资</w:t>
        <w:br/>
        <w:t>料作为基础的。假设以5%的年平均增长率计，乾隆四十一年庐</w:t>
        <w:br/>
        <w:t>州府人口约为284.9万。</w:t>
        <w:br/>
        <w:t>4. 颍州府</w:t>
        <w:br/>
        <w:t>《嘉庆一统志》记载的嘉庆二十五年颖州府人口数为397.8</w:t>
        <w:br/>
        <w:t>在未受太平天</w:t>
        <w:br/>
        <w:t>国战争影响的地</w:t>
        <w:br/>
        <w:t>万，1953年为739.6万，133年间人口年平均增长率为4.6%。颖</w:t>
        <w:br/>
        <w:t>区，人口按其自身</w:t>
        <w:br/>
        <w:t>州府地区基本未受到太平天国战争影响，人口按照自身的规律增</w:t>
        <w:br/>
        <w:t>的规律增长着。</w:t>
        <w:br/>
        <w:t>长着。与其毗邻的河南归德府和陈州府，同一时期人口年平均增</w:t>
        <w:br/>
        <w:t>长率分别为2.6%0和3.7%。</w:t>
        <w:br/>
        <w:t>民国《太和县志》卷4《食货·户口》记载乾隆六十年太和县的</w:t>
        <w:br/>
        <w:t>户数为61727，口数为335759，户均5.4口，可惜未有其他户口数</w:t>
        <w:br/>
        <w:t>据与之配合，无法从这单一的数据中把握其人口增长的平均速度。</w:t>
        <w:br/>
        <w:t>光绪《颖上县志》卷3记载道光五年颖上县人口数为27.2万。据</w:t>
        <w:br/>
        <w:t>表3-10，1933年颖上县人口占全府人口的7.4%，1953年占</w:t>
        <w:br/>
        <w:t>8.9%。依此数据推测，道光五年的颖上县人口占全府人口的比例</w:t>
        <w:br/>
        <w:t>一定低于1934年，若为7%，道光五年颖州府人口总数约为388.6</w:t>
        <w:br/>
        <w:t>万，与嘉庆二十五年全府人口总数相近。颖上县的口数证明《嘉庆</w:t>
        <w:br/>
        <w:t>一统志》所载颖州府人口数有分县户口作为依据。</w:t>
        <w:br/>
        <w:t>太和县位于颍州府西部。1934年，太和县人口占全府人口的</w:t>
        <w:br/>
        <w:t>12.4%，1953年太和、界首两县人口占全府人口的14.9%。1948</w:t>
        <w:br/>
        <w:t>年从太和县分立界首市，1953年裁市，以其区域与太和、临泉两县</w:t>
        <w:br/>
        <w:t>部分区域合置界首县。1953年太和县(含界首)人口比例的增加，</w:t>
        <w:br/>
        <w:t>当与临泉县的部分区域划入界首有关。如果乾隆六十年太和县人</w:t>
        <w:br/>
        <w:t>口比例占全府人口的12%，则全府人口约有279.8万。从乾隆六</w:t>
        <w:br/>
        <w:t>十年至嘉庆二十五年，颍州府人口年平均增长率高达14.2%0。乾</w:t>
        <w:br/>
        <w:t>隆六十年数据可能是偏低的。1934年及1953年颍州府人口数据</w:t>
      </w:r>
    </w:p>
    <w:p>
      <w:r>
        <w:br w:type="page"/>
      </w:r>
    </w:p>
    <w:p>
      <w:r>
        <w:t>100</w:t>
        <w:br/>
        <w:t>中国人口史第五卷清时期</w:t>
        <w:br/>
        <w:t>见表3-10。</w:t>
        <w:br/>
        <w:t>表3-10 1934 年和 1953 年颍州府人口</w:t>
        <w:br/>
        <w:t>1934年</w:t>
        <w:br/>
        <w:t>1953年</w:t>
        <w:br/>
        <w:t>县名</w:t>
        <w:br/>
        <w:t>人口</w:t>
        <w:br/>
        <w:t>比例(%)</w:t>
        <w:br/>
        <w:t>人口</w:t>
        <w:br/>
        <w:t>比例(%)</w:t>
        <w:br/>
        <w:t>阜阳</w:t>
        <w:br/>
        <w:t>1804640</w:t>
        <w:br/>
        <w:t>38.2</w:t>
        <w:br/>
        <w:t>2635783</w:t>
        <w:br/>
        <w:t>35.8</w:t>
        <w:br/>
        <w:t>颖上</w:t>
        <w:br/>
        <w:t>347843</w:t>
        <w:br/>
        <w:t>7.4</w:t>
        <w:br/>
        <w:t>653664</w:t>
        <w:br/>
        <w:t>8.9</w:t>
        <w:br/>
        <w:t>涡阳</w:t>
        <w:br/>
        <w:t>574234</w:t>
        <w:br/>
        <w:t>12.2</w:t>
        <w:br/>
        <w:t>870186</w:t>
        <w:br/>
        <w:t>11.8</w:t>
        <w:br/>
        <w:t>·亳县</w:t>
        <w:br/>
        <w:t>538202</w:t>
        <w:br/>
        <w:t>11.4</w:t>
        <w:br/>
        <w:t>730713</w:t>
        <w:br/>
        <w:t>9.9</w:t>
        <w:br/>
        <w:t>太和</w:t>
        <w:br/>
        <w:t>587689</w:t>
        <w:br/>
        <w:t>12.4</w:t>
        <w:br/>
        <w:t>776848</w:t>
        <w:br/>
        <w:t>10.5</w:t>
        <w:br/>
        <w:t>界首</w:t>
        <w:br/>
        <w:t>326089</w:t>
        <w:br/>
        <w:t>4.4</w:t>
        <w:br/>
        <w:t>蒙城</w:t>
        <w:br/>
        <w:t>436447</w:t>
        <w:br/>
        <w:t>9.2</w:t>
        <w:br/>
        <w:t>615306</w:t>
        <w:br/>
        <w:t>8.3</w:t>
        <w:br/>
        <w:t>霍邱</w:t>
        <w:br/>
        <w:t>433915</w:t>
        <w:br/>
        <w:t>9.2</w:t>
        <w:br/>
        <w:t>760436</w:t>
        <w:br/>
        <w:t>10.3</w:t>
        <w:br/>
        <w:t>合计</w:t>
        <w:br/>
        <w:t>4722970</w:t>
        <w:br/>
        <w:t>100.0</w:t>
        <w:br/>
        <w:t>7369025</w:t>
        <w:br/>
        <w:t>100.0</w:t>
        <w:br/>
        <w:t>资料来源：1934年数据，据胡焕庸《论中国人口之分布》.第71页。</w:t>
        <w:br/>
        <w:t>说明：1953年阜阳县人口中含阜南和临泉两县人口。</w:t>
        <w:br/>
        <w:t>1934年安徽民政厅调查，颖州府七县人口总数为472.3万。</w:t>
        <w:br/>
        <w:t>从1934年至1953年，人口的年平均增长率高达23.7%0。如果认</w:t>
        <w:br/>
        <w:t>为这一增长率是真实的，就无法解释从嘉庆二十五年至1934年，</w:t>
        <w:br/>
        <w:t>人口年平均增长率只有1.2%。然而，表3-10有一点令人信服</w:t>
        <w:br/>
        <w:t>的是，尽管1934年数据偏低，但各县人口在全府人口中的比例，却</w:t>
        <w:br/>
        <w:t>与1953年大体相同。这可能证明颖州府1934年各县户口调查的</w:t>
        <w:br/>
        <w:t>口径是大体相同的，漏载人口的比例也是相近的。正是基于这一</w:t>
        <w:br/>
        <w:t>原因，在本卷的分析中，只将民国年间的户口数作为一个相对的比</w:t>
        <w:br/>
        <w:t>例来使用。在一般情况下，不再罗列民国年间的户口数。</w:t>
        <w:br/>
        <w:t>以5%的速度回溯到乾隆四十一年，颍州府人口约为</w:t>
        <w:br/>
        <w:t>319.4万。</w:t>
        <w:br/>
        <w:t>三、结语</w:t>
        <w:br/>
        <w:t>由于缺乏资料，无法对徽州府、凤阳府和六安州等地的人口进</w:t>
        <w:br/>
        <w:t>行细致的辨析。姑且认为徽州等三府在嘉庆二十五年的人口数都</w:t>
      </w:r>
    </w:p>
    <w:p>
      <w:r>
        <w:br w:type="page"/>
      </w:r>
    </w:p>
    <w:p>
      <w:r>
        <w:t>第三章 清代中期南方分府人口</w:t>
        <w:br/>
        <w:t>101</w:t>
        <w:br/>
        <w:t>是真实的，以此为基础，设徽州府人口年平均增长率为3%，其余</w:t>
        <w:br/>
        <w:t>两府为5%，回溯至乾隆四十一年，各府人口可见表3-11。</w:t>
        <w:br/>
        <w:t>表3-11 乾隆四十一年、嘉庆二十五年和1953年安徽省分府人口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广德州</w:t>
        <w:br/>
        <w:t>43.1</w:t>
        <w:br/>
        <w:t>1.7</w:t>
        <w:br/>
        <w:t>55.1</w:t>
        <w:br/>
        <w:t>1.7</w:t>
        <w:br/>
        <w:t>40.5</w:t>
        <w:br/>
        <w:t>1.3</w:t>
        <w:br/>
        <w:t>宁国府</w:t>
        <w:br/>
        <w:t>265.6</w:t>
        <w:br/>
        <w:t>10.3</w:t>
        <w:br/>
        <w:t>343.3</w:t>
        <w:br/>
        <w:t>10.7</w:t>
        <w:br/>
        <w:t>142.0</w:t>
        <w:br/>
        <w:t>4.6</w:t>
        <w:br/>
        <w:t>池州府</w:t>
        <w:br/>
        <w:t>214.5</w:t>
        <w:br/>
        <w:t>8.3</w:t>
        <w:br/>
        <w:t>275.5</w:t>
        <w:br/>
        <w:t>8.6</w:t>
        <w:br/>
        <w:t>97.2</w:t>
        <w:br/>
        <w:t>3.2</w:t>
        <w:br/>
        <w:t>太平州</w:t>
        <w:br/>
        <w:t>118.1</w:t>
        <w:br/>
        <w:t>4.6</w:t>
        <w:br/>
        <w:t>147.9</w:t>
        <w:br/>
        <w:t>4.6</w:t>
        <w:br/>
        <w:t>115.9</w:t>
        <w:br/>
        <w:t>3.8</w:t>
        <w:br/>
        <w:t>徽州府</w:t>
        <w:br/>
        <w:t>216.9</w:t>
        <w:br/>
        <w:t>8.4</w:t>
        <w:br/>
        <w:t>247.5</w:t>
        <w:br/>
        <w:t>7.7</w:t>
        <w:br/>
        <w:t>94.9</w:t>
        <w:br/>
        <w:t>3.1</w:t>
        <w:br/>
        <w:t>安庆府</w:t>
        <w:br/>
        <w:t>445.8</w:t>
        <w:br/>
        <w:t>17.3</w:t>
        <w:br/>
        <w:t>546.3</w:t>
        <w:br/>
        <w:t>17.0</w:t>
        <w:br/>
        <w:t>311.8</w:t>
        <w:br/>
        <w:t>10.2</w:t>
        <w:br/>
        <w:t>庐州府</w:t>
        <w:br/>
        <w:t>284.9</w:t>
        <w:br/>
        <w:t>11.0</w:t>
        <w:br/>
        <w:t>354.8</w:t>
        <w:br/>
        <w:t>11.1</w:t>
        <w:br/>
        <w:t>439.3</w:t>
        <w:br/>
        <w:t>14.4</w:t>
        <w:br/>
        <w:t>颍州府</w:t>
        <w:br/>
        <w:t>319.4</w:t>
        <w:br/>
        <w:t>12.3</w:t>
        <w:br/>
        <w:t>397.8</w:t>
        <w:br/>
        <w:t>12.4</w:t>
        <w:br/>
        <w:t>736.9</w:t>
        <w:br/>
        <w:t>24.1</w:t>
        <w:br/>
        <w:t>凤阳府</w:t>
        <w:br/>
        <w:t>349.8</w:t>
        <w:br/>
        <w:t>13.5</w:t>
        <w:br/>
        <w:t>435.6</w:t>
        <w:br/>
        <w:t>13.6</w:t>
        <w:br/>
        <w:t>579.7</w:t>
        <w:br/>
        <w:t>19.0</w:t>
        <w:br/>
        <w:t>泗州</w:t>
        <w:br/>
        <w:t>130.7</w:t>
        <w:br/>
        <w:t>5.0</w:t>
        <w:br/>
        <w:t>156.9</w:t>
        <w:br/>
        <w:t>4.9</w:t>
        <w:br/>
        <w:t>210.9</w:t>
        <w:br/>
        <w:t>6.9</w:t>
        <w:br/>
        <w:t>滁州</w:t>
        <w:br/>
        <w:t>48.1</w:t>
        <w:br/>
        <w:t>1.9</w:t>
        <w:br/>
        <w:t>60.0</w:t>
        <w:br/>
        <w:t>1.9</w:t>
        <w:br/>
        <w:t>62.8</w:t>
        <w:br/>
        <w:t>2.1</w:t>
        <w:br/>
        <w:t>和州</w:t>
        <w:br/>
        <w:t>33.7</w:t>
        <w:br/>
        <w:t>1.3</w:t>
        <w:br/>
        <w:t>42.8</w:t>
        <w:br/>
        <w:t>1.3</w:t>
        <w:br/>
        <w:t>69.6</w:t>
        <w:br/>
        <w:t>2.3</w:t>
        <w:br/>
        <w:t>六安州</w:t>
        <w:br/>
        <w:t>115.1</w:t>
        <w:br/>
        <w:t>4.4</w:t>
        <w:br/>
        <w:t>143.3</w:t>
        <w:br/>
        <w:t>4.5</w:t>
        <w:br/>
        <w:t>157.3</w:t>
        <w:br/>
        <w:t>5.1</w:t>
        <w:br/>
        <w:t>合计</w:t>
        <w:br/>
        <w:t>2585.7</w:t>
        <w:br/>
        <w:t>100.0</w:t>
        <w:br/>
        <w:t>3206.8</w:t>
        <w:br/>
        <w:t>100.0</w:t>
        <w:br/>
        <w:t>3058.8 100.0</w:t>
        <w:br/>
        <w:t>说明：</w:t>
        <w:br/>
        <w:t>[1]1953年六安州人口中包括1932年划隶湖北的英山县和金寨县人口的一半。</w:t>
        <w:br/>
        <w:t>1932年析六安、霍山、霍邱、固始、商城五县设立煌县，后改名为金寨县，从版图上看，金</w:t>
        <w:br/>
        <w:t>寨县的一半自河南划入。</w:t>
        <w:br/>
        <w:t>[2]1953年徽州府人口中包括1949年划隶江西的婺源县。</w:t>
        <w:br/>
        <w:t>从乾隆四十一年至嘉庆二十五年，安徽人口的年平均增长率</w:t>
        <w:br/>
        <w:t>为4.9%0。从嘉庆二十五年至1953年，安徽人口不但没有增长，</w:t>
        <w:br/>
        <w:t>反而减少。其中皖南各府及皖北安庆府的人口大幅减少，而其他</w:t>
        <w:br/>
        <w:t>各府略有增加。</w:t>
        <w:br/>
        <w:t>颍州作为基本未受太平天国战争影响的地区，从嘉庆二十五</w:t>
        <w:br/>
        <w:t>年至1953年该地人口年平均增长率为4.6%0，略低于乾隆四十一</w:t>
        <w:br/>
        <w:t>年至嘉庆二十五年安徽人口年平均增长率。人口的增速受其惯有</w:t>
      </w:r>
    </w:p>
    <w:p>
      <w:r>
        <w:br w:type="page"/>
      </w:r>
    </w:p>
    <w:p>
      <w:r>
        <w:t>102 中国人口史 第五卷 清时期</w:t>
        <w:br/>
        <w:t>速度的影响，它是社会经济、文化综合作用的结果。除非有大的战</w:t>
        <w:br/>
        <w:t>争、自然灾害或瘟疫，否则人口增长的模式不会轻易被改变。</w:t>
        <w:br/>
        <w:t>《嘉庆一统志》</w:t>
        <w:br/>
        <w:t>《清朝文献通考》卷19《户口》记载乾隆四十一年安徽省口数</w:t>
        <w:br/>
        <w:t>中安徽分府户口</w:t>
        <w:br/>
        <w:t>为2756.7万，较表3-11中的估算多出171万。《户部清册》记载</w:t>
        <w:br/>
        <w:t>数据未包括军卫</w:t>
        <w:br/>
        <w:t>嘉庆二十五年安徽省口数为3506.6万，较表3-11中的修正数也</w:t>
        <w:br/>
        <w:t>屯户。</w:t>
        <w:br/>
        <w:t>要多出299.8万。依据上一节的思路，我怀疑上述错误的大部分，</w:t>
        <w:br/>
        <w:t>仍是由军卫屯丁人口的漏载所造成。因为，在《嘉庆一统志》中本</w:t>
        <w:br/>
        <w:t>身就存在两个数据，该志所载全省总口数为34100980，根据分府</w:t>
        <w:br/>
        <w:t>口数累加的全省口数为28354122。本节所测数据介于此两个数</w:t>
        <w:br/>
        <w:t>据之间，仍可能漏掉了部分军卫屯丁人口。由于资料缺乏，不作进</w:t>
        <w:br/>
        <w:t>一步研究。</w:t>
        <w:br/>
        <w:t>在地方志中，关于屯户的记载比比皆是，如嘉庆《怀宁志》卷2</w:t>
        <w:br/>
        <w:t>记载嘉庆二十一年，怀宁民户为55799，口数为370096，屯户有</w:t>
        <w:br/>
        <w:t>18979，口数为130850；嘉庆《凤台县志》卷2记载嘉庆十五年民户</w:t>
        <w:br/>
        <w:t>为97107，口数为356452，屯户为1564，口数为6758。再如上引嘉</w:t>
        <w:br/>
        <w:t>庆《宁国府志》卷18所载，宣州卫的户口是作为与县并列的行政单</w:t>
        <w:br/>
        <w:t>位登记人册的，不仅有嘉庆年间的数据，而且有乾隆年间的数据。</w:t>
        <w:br/>
        <w:t>类似的记载还有一些，兹不一一列举。我要强调的是，在《嘉庆一</w:t>
        <w:br/>
        <w:t>统志》中，竟无任何关于安徽军卫屯丁的记载，这当然是不正常的。</w:t>
        <w:br/>
        <w:t>而《清朝文献通考》及《户部清册》所载安徽的人口总数可能是正</w:t>
        <w:br/>
        <w:t>确的。</w:t>
        <w:br/>
        <w:t>第四节浙江</w:t>
        <w:br/>
        <w:t>一、嘉兴府和湖州府</w:t>
        <w:br/>
        <w:t>1. 嘉兴府</w:t>
        <w:br/>
        <w:t>清代嘉兴府分县人口见光绪《嘉兴府志》卷20《户口》，其中除石</w:t>
        <w:br/>
        <w:t>门县户均7口外，各县户均口数大抵为5，因此也不用加以修正或调</w:t>
        <w:br/>
        <w:t>整。乾隆三十四年嘉兴府口数为231.4万，乾隆五十四年为241.6</w:t>
        <w:br/>
        <w:t>万，嘉庆四年为254万，道光十八年为293.4万。在四个年份的三个</w:t>
      </w:r>
    </w:p>
    <w:p>
      <w:r>
        <w:br w:type="page"/>
      </w:r>
    </w:p>
    <w:p>
      <w:r>
        <w:t>第三章 清代中期南方分府人口 103</w:t>
        <w:br/>
        <w:t>时段中，人口年平均增长率分别为2.2%0、5%0和3.7%0，乾隆三十四</w:t>
        <w:br/>
        <w:t>年至道光十八年69年间的人口年平均增长率仅为3.4%0。</w:t>
        <w:br/>
        <w:t>在《嘉庆一统志》中，嘉庆二十五年嘉兴府的人口总数为</w:t>
        <w:br/>
        <w:t>2805120，从乾隆三十四年至此的年平均增长率为3.8%0，从乾隆</w:t>
        <w:br/>
        <w:t>五十四年至此则为4.8%0。清代中期嘉兴府的人口年平均增长率</w:t>
        <w:br/>
        <w:t>为4%0左右，与同时期苏州府的情况相似。按照表3-5中的修</w:t>
        <w:br/>
        <w:t>正，册载“男丁”反映的苏州府人口增长率3.3%可能偏低，真实的</w:t>
        <w:br/>
        <w:t>人口年平均增长率为4.6%左右，我们有同样的理由认为嘉兴府</w:t>
        <w:br/>
        <w:t>的册载人口年平均增长率有可能偏低。以4%0的年平均增长率为</w:t>
        <w:br/>
        <w:t>准，乾隆四十一年嘉兴府的人口为235.3万。</w:t>
        <w:br/>
        <w:t>2. 湖州府</w:t>
        <w:br/>
        <w:t>李国祁在《中国现代化的区域研究——闽浙台地区》一书中根</w:t>
        <w:br/>
        <w:t>据同治《湖州府志》卷39的记载，对湖州府的人口数有如下分析：</w:t>
        <w:br/>
        <w:t>“湖州府的附郭县乌程，在乾隆二十一年（1756年)时人口有</w:t>
        <w:br/>
        <w:t>174270人，至同治十一年(1872年)增至360736人，即116年间，</w:t>
        <w:br/>
        <w:t>人口增加107%，年增长率为6.29%。由此增长的情形虽然无法</w:t>
        <w:br/>
        <w:t>看出其因移垦的关系人口增加的概况，但如将之与嘉兴府的情形</w:t>
        <w:br/>
        <w:t>相比，仍隐约可看出移垦是其人口增加的重要因素。”①湖州府在</w:t>
        <w:br/>
        <w:t>太平天国战争期间遭受战火与瘟疫的双重打击，人口死亡甚多。</w:t>
        <w:br/>
        <w:t>然而，湖州府城始终未被太平军攻破，这是乌程县人口得以保全的</w:t>
        <w:br/>
        <w:t>原因。根据乌程县的人口数，无法说明移垦与人口增加的关系。</w:t>
        <w:br/>
        <w:t>湖州府的另一附郭县为归安县，战争中的人口损失也不多。</w:t>
        <w:br/>
        <w:t>1912年两县合并后，称吴兴县。在1933年的调查中，吴兴县人口</w:t>
        <w:br/>
        <w:t>占全府人口的49.5%，1953年吴兴县与湖州市人口合计占全府人</w:t>
        <w:br/>
        <w:t>口的49.6%。两个年份的人口比例基本不变。由于乌程、归安两</w:t>
        <w:br/>
        <w:t>县所受战争影响较小，因此，太平天国战前两县人口占全府人口的</w:t>
        <w:br/>
        <w:t>百分比，肯定低于1933年及1953年。</w:t>
        <w:br/>
        <w:t>假定乾隆二十一年乌程县的人口占全府七县人口的七分之</w:t>
        <w:br/>
        <w:t>1</w:t>
        <w:br/>
        <w:t>李国祁《中国现代化的区域研究——闽浙台地区》，台湾“中研院”近代史研究所，</w:t>
        <w:br/>
        <w:t>1985年，第433页。</w:t>
      </w:r>
    </w:p>
    <w:p>
      <w:r>
        <w:br w:type="page"/>
      </w:r>
    </w:p>
    <w:p>
      <w:r>
        <w:t>104</w:t>
        <w:br/>
        <w:t>中国人口史 第五卷 清时期</w:t>
        <w:br/>
        <w:t>一，即14.3%，是年湖州府总人口约为122万，按照4%的人口年</w:t>
        <w:br/>
        <w:t>平均增长率计，乾隆四十一年湖州全府人口约为132万，如按照</w:t>
        <w:br/>
        <w:t>9%计，则有人口147.2万。如果这一数据为真，而《嘉庆一统志》</w:t>
        <w:br/>
        <w:t>中所载湖州府人口为256.8万，从乾隆二十一年至四十一年再至</w:t>
        <w:br/>
        <w:t>嘉庆二十五年，湖州府人口的年平均增长率分别为9%0和12.7%0。</w:t>
        <w:br/>
        <w:t>事实上，作为附郭县的乌程人口理应多于其他县，如是，乾隆二十</w:t>
        <w:br/>
        <w:t>一年湖州府的总人口还要少一些，而乾隆、嘉庆年间的人口年平均</w:t>
        <w:br/>
        <w:t>增长率还要高一些。显然，清代中期湖州府人口不可能出现如此</w:t>
        <w:br/>
        <w:t>高的增长率。乾隆二十一年的人口数是不准确的。</w:t>
        <w:br/>
        <w:t>按照嘉兴府的人口增长速度，以4%的年平均增长率回溯，乾</w:t>
        <w:br/>
        <w:t>隆四十一年湖州府的人口总数约为215.3万。</w:t>
        <w:br/>
        <w:t>二、严州府和杭州府</w:t>
        <w:br/>
        <w:t>1. 严州府</w:t>
        <w:br/>
        <w:t>乾隆十九年(1754年)严州府属六县分县户口数，见表3-12。</w:t>
        <w:br/>
        <w:t>表3-12 乾隆十九年和1953 年严州府分县户口</w:t>
        <w:br/>
        <w:t>乾隆十九年(1754年)</w:t>
        <w:br/>
        <w:t>1953年</w:t>
        <w:br/>
        <w:t>县名</w:t>
        <w:br/>
        <w:t>人口</w:t>
        <w:br/>
        <w:t>户</w:t>
        <w:br/>
        <w:t>口</w:t>
        <w:br/>
        <w:t>户均口数</w:t>
        <w:br/>
        <w:t>淳安</w:t>
        <w:br/>
        <w:t>51407</w:t>
        <w:br/>
        <w:t>336970</w:t>
        <w:br/>
        <w:t>6.6</w:t>
        <w:br/>
        <w:t>274851</w:t>
        <w:br/>
        <w:t>遂安</w:t>
        <w:br/>
        <w:t>27011</w:t>
        <w:br/>
        <w:t>133688</w:t>
        <w:br/>
        <w:t>4.9</w:t>
        <w:br/>
        <w:t>136627</w:t>
        <w:br/>
        <w:t>寿昌</w:t>
        <w:br/>
        <w:t>7849</w:t>
        <w:br/>
        <w:t>25098</w:t>
        <w:br/>
        <w:t>3.2</w:t>
        <w:br/>
        <w:t>106922</w:t>
        <w:br/>
        <w:t>分水</w:t>
        <w:br/>
        <w:t>13245</w:t>
        <w:br/>
        <w:t>47085</w:t>
        <w:br/>
        <w:t>3.6</w:t>
        <w:br/>
        <w:t>67032</w:t>
        <w:br/>
        <w:t>桐庐</w:t>
        <w:br/>
        <w:t>30876</w:t>
        <w:br/>
        <w:t>110178</w:t>
        <w:br/>
        <w:t>3.6</w:t>
        <w:br/>
        <w:t>130238</w:t>
        <w:br/>
        <w:t>建德</w:t>
        <w:br/>
        <w:t>18400</w:t>
        <w:br/>
        <w:t>85528</w:t>
        <w:br/>
        <w:t>4.6</w:t>
        <w:br/>
        <w:t>157278</w:t>
        <w:br/>
        <w:t>合计</w:t>
        <w:br/>
        <w:t>148788</w:t>
        <w:br/>
        <w:t>738547</w:t>
        <w:br/>
        <w:t>5.0</w:t>
        <w:br/>
        <w:t>872948</w:t>
        <w:br/>
        <w:t>资料来源：光绪《严州府志》卷9《食货·户口》。</w:t>
        <w:br/>
        <w:t>淳安县的户均口数最多，寿昌县的户均口数最少，合计全府户</w:t>
        <w:br/>
        <w:t>均口数为5人，符合家庭人口的标准形态。然而，《嘉庆一统志》所</w:t>
        <w:br/>
        <w:t>载嘉庆二十五年严州府人口总数为146.1万，如果两个数字都为</w:t>
      </w:r>
    </w:p>
    <w:p>
      <w:r>
        <w:br w:type="page"/>
      </w:r>
    </w:p>
    <w:p>
      <w:r>
        <w:t>第三章 清代中期南方分府人口 105</w:t>
        <w:br/>
        <w:t>真，则从乾隆十九年至嘉庆二十五年的人口年平均增长率为</w:t>
        <w:br/>
        <w:t>10.4%0。在长达66年的时间里，严州府正常的人口年平均增长速</w:t>
        <w:br/>
        <w:t>度决不可能有如此之高。问题出在哪里？</w:t>
        <w:br/>
        <w:t>太平天国战争对严州府的人口影响实在是太大了，以至于根</w:t>
        <w:br/>
        <w:t>据1953年各县人口的比例，无法判断孰是孰非。幸运的是，光绪</w:t>
        <w:br/>
        <w:t>《严州府志》卷9在记载分县户口数据时，在淳安县条下记载了“男</w:t>
        <w:br/>
        <w:t>丁”119501、“妇口”118665，“小口”98804。很明显，淳安的分类人</w:t>
        <w:br/>
        <w:t>口漏记了“男小丁”，如果补上这类人口，淳安县人口可能达到</w:t>
        <w:br/>
        <w:t>43万。</w:t>
        <w:br/>
        <w:t>从表3-15中可以看出，如果淳安县的人口总数中不包括“小</w:t>
        <w:br/>
        <w:t>在严州府，“男</w:t>
        <w:br/>
        <w:t>小丁”、“女小口”</w:t>
        <w:br/>
        <w:t>口”，其户均口数为4.6，与遂安、建德两县的户均口数相当，比其</w:t>
        <w:br/>
        <w:t>为府志漏载。</w:t>
        <w:br/>
        <w:t>他三县仍高。这实际上意味着，除淳安县外，其他五县的口数，很</w:t>
        <w:br/>
        <w:t>可能只是成年男女的数量，男小丁和女小口完全为其忽略。所以，</w:t>
        <w:br/>
        <w:t>上引书中关于总数的记载是“乾隆十九年，实在人丁三十七万五千</w:t>
        <w:br/>
        <w:t>四百七十二，男妇大小丁口七十三万八千五百四十七丁口”。“男</w:t>
        <w:br/>
        <w:t>妇大小丁口”是所谓“实在人丁”的一倍，按照淳安县的数据，此时</w:t>
        <w:br/>
        <w:t>的“男丁”仅为成年男性，就说明严州府的人口也是由两部分组成，</w:t>
        <w:br/>
        <w:t>一为成年男性，一为成年女性。</w:t>
        <w:br/>
        <w:t>修正的方法是，将淳安县的实际户均口数当作全府的户均口</w:t>
        <w:br/>
        <w:t>数。以户均8口计，乾隆十九年，严州府的总人口应为119万。据</w:t>
        <w:br/>
        <w:t>《嘉庆一统志》，嘉庆二十五年严州府口数为146.1万，从乾隆十九</w:t>
        <w:br/>
        <w:t>年至嘉庆二十五年，严州府的人口年平均增长率为3.1%。乾隆</w:t>
        <w:br/>
        <w:t>四十一年，严州府人口数约为127.4万。</w:t>
        <w:br/>
        <w:t>2. 杭州府</w:t>
        <w:br/>
        <w:t>民国《杭州府志》卷57《户口》记载的各县户口数甚详，其中乾</w:t>
        <w:br/>
        <w:t>隆四十九年仁和县的“男妇大小丁口”仅记为55297，九县总人口</w:t>
        <w:br/>
        <w:t>数仅有2025213，较同书所载九县人口总数2075211相差49999</w:t>
        <w:br/>
        <w:t>人。很明显，仁和县的人口误记了50000，即555297中的千位数</w:t>
        <w:br/>
        <w:t>上，漏记了一个“五”。校正后的结果，列如表3-13。</w:t>
      </w:r>
    </w:p>
    <w:p>
      <w:r>
        <w:br w:type="page"/>
      </w:r>
    </w:p>
    <w:p>
      <w:r>
        <w:t>106</w:t>
        <w:br/>
        <w:t>中国人口史第五卷清时期</w:t>
        <w:br/>
        <w:t>表3-13 乾隆四十九年和1911 年杭州府分县户口</w:t>
        <w:br/>
        <w:t>乾隆四十九年(1784年)</w:t>
        <w:br/>
        <w:t>1911年</w:t>
        <w:br/>
        <w:t>州县</w:t>
        <w:br/>
        <w:t>人口</w:t>
        <w:br/>
        <w:t>户</w:t>
        <w:br/>
        <w:t>口</w:t>
        <w:br/>
        <w:t>户均口数</w:t>
        <w:br/>
        <w:t>钱塘</w:t>
        <w:br/>
        <w:t>102705</w:t>
        <w:br/>
        <w:t>309081</w:t>
        <w:br/>
        <w:t>3.0</w:t>
        <w:br/>
        <w:t>377559</w:t>
        <w:br/>
        <w:t>仁和</w:t>
        <w:br/>
        <w:t>103209</w:t>
        <w:br/>
        <w:t>555297</w:t>
        <w:br/>
        <w:t>5.4</w:t>
        <w:br/>
        <w:t>302728</w:t>
        <w:br/>
        <w:t>海宁</w:t>
        <w:br/>
        <w:t>85680</w:t>
        <w:br/>
        <w:t>571934</w:t>
        <w:br/>
        <w:t>6.7</w:t>
        <w:br/>
        <w:t>360205</w:t>
        <w:br/>
        <w:t>富阳</w:t>
        <w:br/>
        <w:t>34360</w:t>
        <w:br/>
        <w:t>137119</w:t>
        <w:br/>
        <w:t>4.0</w:t>
        <w:br/>
        <w:t>167880</w:t>
        <w:br/>
        <w:t>余杭</w:t>
        <w:br/>
        <w:t>33535</w:t>
        <w:br/>
        <w:t>132474</w:t>
        <w:br/>
        <w:t>4.0</w:t>
        <w:br/>
        <w:t>104655</w:t>
        <w:br/>
        <w:t>临安</w:t>
        <w:br/>
        <w:t>20808</w:t>
        <w:br/>
        <w:t>75071</w:t>
        <w:br/>
        <w:t>3.6</w:t>
        <w:br/>
        <w:t>55430</w:t>
        <w:br/>
        <w:t>新城</w:t>
        <w:br/>
        <w:t>20180</w:t>
        <w:br/>
        <w:t>108956</w:t>
        <w:br/>
        <w:t>5.4</w:t>
        <w:br/>
        <w:t>46638</w:t>
        <w:br/>
        <w:t>昌化</w:t>
        <w:br/>
        <w:t>24985</w:t>
        <w:br/>
        <w:t>98853</w:t>
        <w:br/>
        <w:t>4.0</w:t>
        <w:br/>
        <w:t>64500</w:t>
        <w:br/>
        <w:t>于潜</w:t>
        <w:br/>
        <w:t>20481</w:t>
        <w:br/>
        <w:t>86427</w:t>
        <w:br/>
        <w:t>4.2</w:t>
        <w:br/>
        <w:t>41333</w:t>
        <w:br/>
        <w:t>合计</w:t>
        <w:br/>
        <w:t>445943</w:t>
        <w:br/>
        <w:t>2075212</w:t>
        <w:br/>
        <w:t>4.7</w:t>
        <w:br/>
        <w:t>1520928</w:t>
        <w:br/>
        <w:t>资料来源：民国《杭州府志》卷57《户口》。</w:t>
        <w:br/>
        <w:t>从户均口数观察，乾隆四十九年钱塘县的户均人口过低。查</w:t>
        <w:br/>
        <w:t>1911年的户口调查，知钱塘、仁和两县人口大体相当，钱塘县人口甚至</w:t>
        <w:br/>
        <w:t>稍多于仁和①。据此，可以断定1784年钱塘县的人口数有所低估，如</w:t>
        <w:br/>
        <w:t>果按照仁和县每户5.4口的规模修正，钱塘县人口总数约为55.5万。</w:t>
        <w:br/>
        <w:t>临安县的户均人口也偏低，从1911年临安、新城、于潜、昌化</w:t>
        <w:br/>
        <w:t>四个山区县的关系看，临安县的人口都不应是最少的。按照每户</w:t>
        <w:br/>
        <w:t>5口的比例进行推算，临安县人口数为10.4万。</w:t>
        <w:br/>
        <w:t>富阳县的人口数可能严重低估。光绪《富阳县志》卷6《绅民</w:t>
        <w:br/>
        <w:t>殉难表》中记载：“匪前户口四十余万。”如以40万人口计，从乾隆</w:t>
        <w:br/>
        <w:t>四十九年至1858年，富阳县人口年平均增长率高达14.6%。这</w:t>
        <w:br/>
        <w:t>当然是不可能的。以4%0的年平均增长率回溯，乾隆四十九年富</w:t>
        <w:br/>
        <w:t>阳县人口至少有29.8万。</w:t>
        <w:br/>
        <w:t>由于缺乏更多的资料，我们不能对乾隆四十九年杭州府属各</w:t>
        <w:br/>
        <w:t>①</w:t>
        <w:br/>
        <w:t>钱塘、仁和为杭州附郭县，1953年数据并入杭州市，无法用作分析，故采用宣统三年数</w:t>
        <w:br/>
        <w:t>据。太平天国战争对杭州府的影响太大.导致人口的剧烈变动，故不采用人口比例分</w:t>
        <w:br/>
        <w:t>析法。</w:t>
      </w:r>
    </w:p>
    <w:p>
      <w:r>
        <w:br w:type="page"/>
      </w:r>
    </w:p>
    <w:p>
      <w:r>
        <w:t>第三章清代中期南方分府人口</w:t>
        <w:br/>
        <w:t>107</w:t>
        <w:br/>
        <w:t>县的人口数据一一进行验证，但可以肯定，乾隆四十九年杭州府的</w:t>
        <w:br/>
        <w:t>数据中的漏载是相当严重的。《嘉庆一统志》载嘉庆二十五年杭州</w:t>
        <w:br/>
        <w:t>府的人口总数为319.7万。与乾隆四十九年的数据比较，我更愿</w:t>
        <w:br/>
        <w:t>意相信嘉庆二十五年的数据是正确的。民国《杭州府志》卷57《户</w:t>
        <w:br/>
        <w:t>口》记载了嘉庆、道光、咸丰各时期杭属各县人口数。这批户口数</w:t>
        <w:br/>
        <w:t>所在的时点并不一致，令我们不能进行统一的时点分析。从各县</w:t>
        <w:br/>
        <w:t>数据的分析中看，从乾隆四十九年到嘉庆、道光年间，人口的年平</w:t>
        <w:br/>
        <w:t>均增长率或高或低，但都没有超过5.8%。假如以地方志系统的</w:t>
        <w:br/>
        <w:t>数据进行分析，清代中期杭州府人口年平均增长率仍然只有4%</w:t>
        <w:br/>
        <w:t>左右。以嘉庆二十五年数据为基准并依此速度回溯，乾隆四十一</w:t>
        <w:br/>
        <w:t>年，杭州府人口约为268.2万。</w:t>
        <w:br/>
        <w:t>三、绍兴、宁波、处州和衢州</w:t>
        <w:br/>
        <w:t>1. 绍兴府</w:t>
        <w:br/>
        <w:t>乾隆五十六年(1786年)绍兴府的分县户口数，见表3-14。</w:t>
        <w:br/>
        <w:t>表3-14 乾隆五十六年和 1953 年绍兴府分区户口</w:t>
        <w:br/>
        <w:t>乾隆五十六年(1791年)</w:t>
        <w:br/>
        <w:t>1953年</w:t>
        <w:br/>
        <w:t>县名</w:t>
        <w:br/>
        <w:t>户均</w:t>
        <w:br/>
        <w:t>户</w:t>
        <w:br/>
        <w:t>比例(%)</w:t>
        <w:br/>
        <w:t>口</w:t>
        <w:br/>
        <w:t>比例(%)</w:t>
        <w:br/>
        <w:t>口数</w:t>
        <w:br/>
        <w:t>人口</w:t>
        <w:br/>
        <w:t>比例(%)</w:t>
        <w:br/>
        <w:t>山阴</w:t>
        <w:br/>
        <w:t>122119</w:t>
        <w:br/>
        <w:t>32.6</w:t>
        <w:br/>
        <w:t>1002582</w:t>
        <w:br/>
        <w:t>34.4</w:t>
        <w:br/>
        <w:t>8.2</w:t>
        <w:br/>
        <w:t>927769</w:t>
        <w:br/>
        <w:t>44.1</w:t>
        <w:br/>
        <w:t>会稽</w:t>
        <w:br/>
        <w:t>61949</w:t>
        <w:br/>
        <w:t>16.6</w:t>
        <w:br/>
        <w:t>266526</w:t>
        <w:br/>
        <w:t>9.2</w:t>
        <w:br/>
        <w:t>4.3</w:t>
        <w:br/>
        <w:t>萧山</w:t>
        <w:br/>
        <w:t>71672</w:t>
        <w:br/>
        <w:t>19.2</w:t>
        <w:br/>
        <w:t>686520</w:t>
        <w:br/>
        <w:t>23.6</w:t>
        <w:br/>
        <w:t>9.6</w:t>
        <w:br/>
        <w:t>593209</w:t>
        <w:br/>
        <w:t>28.2</w:t>
        <w:br/>
        <w:t>诸暨</w:t>
        <w:br/>
        <w:t>118358</w:t>
        <w:br/>
        <w:t>31.6</w:t>
        <w:br/>
        <w:t>956556</w:t>
        <w:br/>
        <w:t>32.8</w:t>
        <w:br/>
        <w:t>8.1</w:t>
        <w:br/>
        <w:t>583235</w:t>
        <w:br/>
        <w:t>27.7</w:t>
        <w:br/>
        <w:t>合计374098</w:t>
        <w:br/>
        <w:t>100.0</w:t>
        <w:br/>
        <w:t>2912184</w:t>
        <w:br/>
        <w:t>100.0</w:t>
        <w:br/>
        <w:t>7.8</w:t>
        <w:br/>
        <w:t>2104213</w:t>
        <w:br/>
        <w:t>100.0</w:t>
        <w:br/>
        <w:t>余姚</w:t>
        <w:br/>
        <w:t>101384</w:t>
        <w:br/>
        <w:t>43.1</w:t>
        <w:br/>
        <w:t>472916</w:t>
        <w:br/>
        <w:t>42.5</w:t>
        <w:br/>
        <w:t>4.7</w:t>
        <w:br/>
        <w:t>725660</w:t>
        <w:br/>
        <w:t>41.7</w:t>
        <w:br/>
        <w:t>上虞</w:t>
        <w:br/>
        <w:t>57035</w:t>
        <w:br/>
        <w:t>24.2</w:t>
        <w:br/>
        <w:t>176577</w:t>
        <w:br/>
        <w:t>15.9</w:t>
        <w:br/>
        <w:t>3.1</w:t>
        <w:br/>
        <w:t>334553</w:t>
        <w:br/>
        <w:t>19.2</w:t>
        <w:br/>
        <w:t>嵊县</w:t>
        <w:br/>
        <w:t>55324</w:t>
        <w:br/>
        <w:t>23.5</w:t>
        <w:br/>
        <w:t>334787</w:t>
        <w:br/>
        <w:t>30.1</w:t>
        <w:br/>
        <w:t>6.1</w:t>
        <w:br/>
        <w:t>420143</w:t>
        <w:br/>
        <w:t>24.2</w:t>
        <w:br/>
        <w:t>新昌</w:t>
        <w:br/>
        <w:t>21731</w:t>
        <w:br/>
        <w:t>9.2</w:t>
        <w:br/>
        <w:t>127506</w:t>
        <w:br/>
        <w:t>11.5</w:t>
        <w:br/>
        <w:t>5.9</w:t>
        <w:br/>
        <w:t>258703</w:t>
        <w:br/>
        <w:t>14.9</w:t>
        <w:br/>
        <w:t>合计 235474</w:t>
        <w:br/>
        <w:t>100.0</w:t>
        <w:br/>
        <w:t>1111786</w:t>
        <w:br/>
        <w:t>100.0</w:t>
        <w:br/>
        <w:t>4.7</w:t>
        <w:br/>
        <w:t>1739059</w:t>
        <w:br/>
        <w:t>100.0</w:t>
        <w:br/>
        <w:t>资料来源：乾隆《绍兴府志》卷13《户口》。</w:t>
        <w:br/>
        <w:t>说明：1953年统计中的庵东盐区，1954年重划慈溪县界之前属于余姚。</w:t>
      </w:r>
    </w:p>
    <w:p>
      <w:r>
        <w:br w:type="page"/>
      </w:r>
    </w:p>
    <w:p>
      <w:r>
        <w:t>108 中国人口史 第五卷 清时期</w:t>
        <w:br/>
        <w:t>乾隆五十六年绍兴府属各县的户均口数相差很大，最高达</w:t>
        <w:br/>
        <w:t>9.6口，最低者为3.1口。户均口数差异太大说明该府户口数据</w:t>
        <w:br/>
        <w:t>质量较差。在不分区的情况下，乾隆五十六年山阴、会稽两县的户</w:t>
        <w:br/>
        <w:t>数占全府总户数的30.2%，两县口数占全府人口总数的31.5%，</w:t>
        <w:br/>
        <w:t>然而，山阴县户均8.2口，而会稽县户均仅有4.3口。根据原始的</w:t>
        <w:br/>
        <w:t>记载，我们不能肯定，到底是“户”对？还是“男女大小丁口”对？抑</w:t>
        <w:br/>
        <w:t>或两者皆错?</w:t>
        <w:br/>
        <w:t>通过对表3-14的仔细阅读，可以发现一个有趣的现象：在</w:t>
        <w:br/>
        <w:t>绍兴府八县中，其西部四县即山阴、会稽、萧山、诸暨的户均口数要</w:t>
        <w:br/>
        <w:t>高一些，而东部四县即余姚、上虞、嵊县和新昌的户均口数要低一</w:t>
        <w:br/>
        <w:t>些。根据我对这一区域社会历史的了解，在太平天国战争中，西部</w:t>
        <w:br/>
        <w:t>四县所受战争影响较大，而东部四县所受影响较小，因此，有必要</w:t>
        <w:br/>
        <w:t>将绍兴府八县划分为东部和西部两个区域来讨论。</w:t>
        <w:br/>
        <w:t>山阴、会稽两县是绍兴府附郭县，1912年合并设绍兴县，</w:t>
        <w:br/>
        <w:t>1953年分为绍兴县与绍兴市。1791年山阴、会稽两县户占四县</w:t>
        <w:br/>
        <w:t>户数的49.2%，口占43.8%，1953年“两县”人口所占比例为</w:t>
        <w:br/>
        <w:t>44.1%。如果1791年的口数为真，则1953年人口比例与1791</w:t>
        <w:br/>
        <w:t>年相近。对于一般的地区而言，这一比例无疑是合理的。然而，</w:t>
        <w:br/>
        <w:t>在太平天国战争中，绍兴府城及其近郊成为战场，大批人口死</w:t>
        <w:br/>
        <w:t>亡，相对而言，诸暨和萧山所受影响可能要小一些。1953年的</w:t>
        <w:br/>
        <w:t>绍兴人口比例理应比1791年为小，因此，有必要对1791年会稽</w:t>
        <w:br/>
        <w:t>县人口数进行调整。</w:t>
        <w:br/>
        <w:t>绍兴西部四县中有三县的户均口数在8人以上，只有会稽县</w:t>
        <w:br/>
        <w:t>奇低，不足5人。按照山阴、萧山、诸暨三县户均8.47口的比例进</w:t>
        <w:br/>
        <w:t>行测算，会稽县实有人口约52万。这一人口约是原有册载人口的</w:t>
        <w:br/>
        <w:t>近2倍。我推测原有的册载人口可能仅仅是男性人口，而补入的</w:t>
        <w:br/>
        <w:t>人口可能为女性，男女人口的性别比为103。绍兴府户均人口值</w:t>
        <w:br/>
        <w:t>过高，是统计口径的不同所造成，此处不予深究。</w:t>
        <w:br/>
        <w:t>在西部四县当中，只有1953年的萧山县人口比例超过了</w:t>
        <w:br/>
        <w:t>1791年。相对而言，太平天国战争对萧山的影响最小，导致的人</w:t>
        <w:br/>
        <w:t>口损失也最少。依同理，1791年上虞县的户均人口比例过低，其</w:t>
      </w:r>
    </w:p>
    <w:p>
      <w:r>
        <w:br w:type="page"/>
      </w:r>
    </w:p>
    <w:p>
      <w:r>
        <w:t>第三章 清代中期南方分府人口 109</w:t>
        <w:br/>
        <w:t>错误完全可能在于口，而不在于户。如果口数为真，1953年上虞</w:t>
        <w:br/>
        <w:t>县人口在四县人口中的百分比超过1791年。这是不可能的。根</w:t>
        <w:br/>
        <w:t>据我们对绍兴府境内战争过程的了解，地处平原的余姚、上虞受战</w:t>
        <w:br/>
        <w:t>争影响相对较深，而地处丘陵山区的嵊县、新昌所受影响相对较</w:t>
        <w:br/>
        <w:t>小。新昌地处偏僻，战争影响几可忽略。在这一背景下，1953年</w:t>
        <w:br/>
        <w:t>上虞县的人口比例不可能超过1791年。同理也适用于对余姚县</w:t>
        <w:br/>
        <w:t>人口的分析。</w:t>
        <w:br/>
        <w:t>为此，设1791年上虞县户均人口与嵊县、新昌相同，即户均人</w:t>
        <w:br/>
        <w:t>口为6人，1791年上虞人口约为34万。如此，该县1953年的人</w:t>
        <w:br/>
        <w:t>口比例也就低于1791年。上虞县缺载的人口也可能为女性，这一</w:t>
        <w:br/>
        <w:t>情况与会稽县相同。</w:t>
        <w:br/>
        <w:t>在绍兴府东部四县中，余姚县所受战争影响最大，人口死亡众</w:t>
        <w:br/>
        <w:t>多。对上虞县人口进行修正后，1791年余姚县人口的比例仅占四</w:t>
        <w:br/>
        <w:t>县人口的37%，1953年余姚县人口的比例超过了1791年。这当</w:t>
        <w:br/>
        <w:t>然是不可能的。因此，对1791年的余姚县人口也必须进行修正：</w:t>
        <w:br/>
        <w:t>以户均6口计，余姚人口约为60万。</w:t>
        <w:br/>
        <w:t>这一研究方法可以归结为，通过对1791年与1953年绍兴府</w:t>
        <w:br/>
        <w:t>东西两区分县人口比例的对比，我们发现在1791年的户口数据</w:t>
        <w:br/>
        <w:t>中，“户”的比例远较“口”的比例为好。以东西两区不同的户均口</w:t>
        <w:br/>
        <w:t>数为标准进行调整，各县人口之间的比例关系在结构上呈现出合</w:t>
        <w:br/>
        <w:t>理性。会稽、上虞两县“口”登记过少，可能是漏登女口的结果，余</w:t>
        <w:br/>
        <w:t>姚的情况不明。对会稽、上虞和余姚三县人口调整后，乾隆五十四</w:t>
        <w:br/>
        <w:t>年绍兴府人口为456.8万，《嘉庆一统志》所载嘉庆二十五年绍兴</w:t>
        <w:br/>
        <w:t>府人口为539.2万，人口年平均增长率为5.3%0。回溯到乾隆四</w:t>
        <w:br/>
        <w:t>十一年，绍兴府人口总数约为426.5万。</w:t>
        <w:br/>
        <w:t>2. 宁波府</w:t>
        <w:br/>
        <w:t>《嘉庆一统志》记载的宁波府人口为235.6万。1953年，宁波</w:t>
        <w:br/>
        <w:t>府境内人口尚不及嘉庆二十五年数，仅为226.4万。太平天国战</w:t>
        <w:br/>
        <w:t>争造成的影响由此可见。</w:t>
        <w:br/>
        <w:t>民国《鄞县通志》第三册《舆地志·户口》记载乾隆五十一年鄞</w:t>
        <w:br/>
        <w:t>县户数为125019，口数为607749，户均4.9口，正合标准家庭规</w:t>
      </w:r>
    </w:p>
    <w:p>
      <w:r>
        <w:br w:type="page"/>
      </w:r>
    </w:p>
    <w:p>
      <w:r>
        <w:t>110 中国人口史 第五卷 清时期</w:t>
        <w:br/>
        <w:t>模。1953年鄞县及宁波市人口总数约为70.1万，占全府人口总</w:t>
        <w:br/>
        <w:t>数的31%。近代以来，宁波城市化水平提高很快，其在全府人口</w:t>
        <w:br/>
        <w:t>中的比例应有所增加。然而，以宁波一府计，太平天国战争中府城</w:t>
        <w:br/>
        <w:t>及其周围地区受害最深。就人口比例而言，因通商口岸的开辟而</w:t>
        <w:br/>
        <w:t>引起的人口增长，实不足以抵消战争造成的人口损失。以此比例</w:t>
        <w:br/>
        <w:t>计算，乾隆五十一年宁波府的人口总数约为196.3万。从乾隆五</w:t>
        <w:br/>
        <w:t>十一年至嘉庆二十五年，人口的年平均增长率约为5.4%0。乾隆</w:t>
        <w:br/>
        <w:t>四十一年，宁波府人口约为186.1万。</w:t>
        <w:br/>
        <w:t>3. 处州府</w:t>
        <w:br/>
        <w:t>据光绪《处州府志》卷11《户口》记载，乾隆六十年，丽水县有</w:t>
        <w:br/>
        <w:t>22690户，174216口，户均7.7口；云和县有13911户，50547“丁</w:t>
        <w:br/>
        <w:t>口”，户均3.6口，口数偏低，按照嘉庆二十五年云和县户均口数</w:t>
        <w:br/>
        <w:t>4.5的规模调整，人口数实为62600。乾隆四十年，青田县有</w:t>
        <w:br/>
        <w:t>14893户，89667口，户均6口；景宁县8590户，39287口，户均</w:t>
        <w:br/>
        <w:t>4.6口。从乾隆四十一年至1953年，景宁县人口年平均增长率为</w:t>
        <w:br/>
        <w:t>4.9%。由于景宁县基本未受到太平天国战争的影响，所以，这一</w:t>
        <w:br/>
        <w:t>人口增长速度就是人口的自然增长速度。按照5%的年平均增长</w:t>
        <w:br/>
        <w:t>率，将青田、景宁两县人口回溯至乾隆六十年，有人口14.2万人，</w:t>
        <w:br/>
        <w:t>四县合计共有人口37.9万。1953年丽水、青田、云和、景宁四县</w:t>
        <w:br/>
        <w:t>人口占全府人口总数的40%，若以此比例测算，乾隆六十年处州</w:t>
        <w:br/>
        <w:t>府人口为94.8万。</w:t>
        <w:br/>
        <w:t>依景宁县的人口增速，从乾隆六十年至嘉庆二十五年，人口年</w:t>
        <w:br/>
        <w:t>平均增长率为5%0。以此速度回溯到乾隆四十一年，处州府人口</w:t>
        <w:br/>
        <w:t>共有86.2万。以同样速度推至嘉庆二十五年，则有人口107.4</w:t>
        <w:br/>
        <w:t>万。《嘉庆一统志》记载嘉庆二十五年处州府人口为115.1万，与</w:t>
        <w:br/>
        <w:t>分县估计数接近，故不作修正。</w:t>
        <w:br/>
        <w:t>光绪《处州府志》卷11在景宁县条下还记载有嘉庆十四年、道</w:t>
        <w:br/>
        <w:t>光二十年和同治十三年的人口数，分别为5.6万、7.6万和8.9</w:t>
        <w:br/>
        <w:t>万。从乾隆四十一年以来各时段的人口年平均增长率分别为</w:t>
        <w:br/>
        <w:t>11.3%、9.3%和5%0。嘉庆以来的户口数据是夸大的，以至于从</w:t>
        <w:br/>
        <w:t>同治十三年至1953年，景宁县人口几无增长。</w:t>
      </w:r>
    </w:p>
    <w:p>
      <w:r>
        <w:br w:type="page"/>
      </w:r>
    </w:p>
    <w:p>
      <w:r>
        <w:t>第三章 清代中期南方分府人口 111</w:t>
        <w:br/>
        <w:t>光绪《处州府志》还记载嘉庆二十五年丽水县户数为29206，</w:t>
        <w:br/>
        <w:t>口数为240175；道光二十五年户数为35172，口数为349127。两</w:t>
        <w:br/>
        <w:t>个时段的人口年平均增长率分别为12.9%和15%0。增长速度的</w:t>
        <w:br/>
        <w:t>过高令人怀疑数字的准确性。嘉庆二十五年丽水县人口若为真，</w:t>
        <w:br/>
        <w:t>则占当时处州府全府人口的20.9%，而1953年仅占10.2%。作</w:t>
        <w:br/>
        <w:t>为对比，同治《云和县志》所载嘉庆二十五年云和县人口占全府人</w:t>
        <w:br/>
        <w:t>口的5.8%，而1953年则占5%。显然，云和县的数据要比丽水县</w:t>
        <w:br/>
        <w:t>合理一些。</w:t>
        <w:br/>
        <w:t>4. 衢州府</w:t>
        <w:br/>
        <w:t>《嘉庆一统志》中记载的衢州府户数为166847，口数为</w:t>
        <w:br/>
        <w:t>《嘉庆一统志》</w:t>
        <w:br/>
        <w:t>载衢州户口是统</w:t>
        <w:br/>
        <w:t>152224，口数的错误是显而易见的。浙江省衢州府以外各府的户</w:t>
        <w:br/>
        <w:t>计汇总中出现错</w:t>
        <w:br/>
        <w:t>均口数为5.6，设衢州府的户均口数与此相同，是年人口数为93.4</w:t>
        <w:br/>
        <w:t>误所致。</w:t>
        <w:br/>
        <w:t>万。如果户均口数为5，则有人口83.4万。</w:t>
        <w:br/>
        <w:t>另一种计算方法是，《嘉庆一统志》记载的浙江省人口总数与</w:t>
        <w:br/>
        <w:t>分府累加数相差988930，如将此作为衢州府丢失的人口，还需加</w:t>
        <w:br/>
        <w:t>上同书记载的衢州府口数152224，合计有人口1141154，如以户均</w:t>
        <w:br/>
        <w:t>5 口计，则有22.8万户。</w:t>
        <w:br/>
        <w:t>乾隆《开化县志》卷4《户口》记载乾隆六十年“完赋实在户”共</w:t>
        <w:br/>
        <w:t>有25412，口36084，这里的“口”不是人口。光绪《开化县志》卷</w:t>
        <w:br/>
        <w:t>5《食货》记载光绪十一年全县29745户，133519口，户均4.5口，</w:t>
        <w:br/>
        <w:t>才是真正的“户”和“口”。与光绪户口的比较后可知，乾隆六十年</w:t>
        <w:br/>
        <w:t>的“户”数是可信的。</w:t>
        <w:br/>
        <w:t>1953年衢州府属五县人口合计115.8万，其中开化县有13.8</w:t>
        <w:br/>
        <w:t>万人，占全府总数的11.9%。以此比例推测，乾隆六十年全府户</w:t>
        <w:br/>
        <w:t>数可达21.4万。以第二种计算方法所得结果为准，从乾隆六十年</w:t>
        <w:br/>
        <w:t>至嘉庆二十五年，户的年平均增长率为2.5%0。以户均5口计，乾</w:t>
        <w:br/>
        <w:t>隆四十一年衢州府人口数为102万。</w:t>
        <w:br/>
        <w:t>同《》《》</w:t>
        <w:br/>
        <w:t>27323户，“共男妇大小”99771丁口。又记咸丰九年25546户，</w:t>
        <w:br/>
        <w:t>254895丁口。乾隆四十年的户均口数仅为3.7人，其中有误。又</w:t>
        <w:br/>
        <w:t>知从咸丰九年至乾隆四十年，户减少，人口年平均增长率为</w:t>
      </w:r>
    </w:p>
    <w:p>
      <w:r>
        <w:br w:type="page"/>
      </w:r>
    </w:p>
    <w:p>
      <w:r>
        <w:t>112 中国人口史 第五卷 清时期</w:t>
        <w:br/>
        <w:t>14.8%。至同治三年，江山县人口减少30%，是为太平天国战争</w:t>
        <w:br/>
        <w:t>0</w:t>
        <w:br/>
        <w:t>影响所致，以后逐年增长，构成合理的人口系列。由此可见，乾隆</w:t>
        <w:br/>
        <w:t>年间口数明显低估。同书记载洪武年间江山户数已达24846户，</w:t>
        <w:br/>
        <w:t>人口为113678口，户数与乾隆四十年接近，口数竟超过乾隆四十</w:t>
        <w:br/>
        <w:t>年，亦可证明乾隆年间数据不合理，故弃而不用。</w:t>
        <w:br/>
        <w:t>5. 金华府</w:t>
        <w:br/>
        <w:t>AaY</w:t>
        <w:br/>
        <w:t>嘉庆《义乌县志》卷1《户口》记载了乾隆五十年义乌有58090</w:t>
        <w:br/>
        <w:t>户，大小男278578丁，大小妇235300口，男妇合计513878丁口。</w:t>
        <w:br/>
        <w:t>1953年义乌只剩人口数359893，远不及乾隆之时。1953年义乌</w:t>
        <w:br/>
        <w:t>占金华府人口的12.2%，据此比例测算，乾隆五十年金华府人口</w:t>
        <w:br/>
        <w:t>可能达到421.2万。事实上，嘉庆二十五年金华府人口只有255</w:t>
        <w:br/>
        <w:t>万。这种估算无疑是错误的。</w:t>
        <w:br/>
        <w:t>乾隆五十年义乌的户均口数达到8.8人，这一比例太高，有</w:t>
        <w:br/>
        <w:t>误。嘉庆二十五年金华府的总户数为567657。按照5%的年平均</w:t>
        <w:br/>
        <w:t>增长率，嘉庆二十五年，义乌户数可能达到69169户，占是年全府</w:t>
        <w:br/>
        <w:t>户数的12.2%，正与1953年义乌人口在全府人口中比例相同。</w:t>
        <w:br/>
        <w:t>据此可下结论，嘉庆《义乌县志》中的户数是正确的，而口数是错误</w:t>
        <w:br/>
        <w:t>的。据5%0年平均增长率推测，乾隆四十一年金华府人口数为</w:t>
        <w:br/>
        <w:t>204.8万。</w:t>
        <w:br/>
        <w:t>四、结语</w:t>
        <w:br/>
        <w:t>由于缺乏资料，无法对温州、台州二府的人口进行细致的</w:t>
        <w:br/>
        <w:t>辨析，姑且认为《嘉庆一统志》所载此两府户口数都是真实的，</w:t>
        <w:br/>
        <w:t>且据5%的年平均速度回溯至乾隆四十一年，各府人口可见表</w:t>
        <w:br/>
        <w:t>3-15。</w:t>
        <w:br/>
        <w:t>《清朝文献通考》卷19《户口》所载乾隆四十一年浙江省人口</w:t>
        <w:br/>
        <w:t>总数为1936.5万，比表3-15的估计少300万。《户部清册》载嘉</w:t>
        <w:br/>
        <w:t>庆二十五年浙江省口数为2741.1万，较表3-15的估算还多7.6</w:t>
        <w:br/>
        <w:t>万，差额不大，几可不计。也就是说，在对衢州的人口进行修正以</w:t>
        <w:br/>
        <w:t>后，《户部清册》中的浙江口数与《嘉庆一统志》中所载浙江总口数</w:t>
        <w:br/>
        <w:t>是相同的。</w:t>
      </w:r>
    </w:p>
    <w:p>
      <w:r>
        <w:br w:type="page"/>
      </w:r>
    </w:p>
    <w:p>
      <w:r>
        <w:t>第三章清代中期南方分府人口</w:t>
        <w:br/>
        <w:t>113</w:t>
        <w:br/>
        <w:t>表3-15 乾隆四十一年、嘉庆二十五年和1953 年浙江省分府人口</w:t>
        <w:br/>
        <w:t>人口1单位：万</w:t>
        <w:br/>
        <w:t>乾隆四十一年(1776年）嘉庆二十五年(1820年)</w:t>
        <w:br/>
        <w:t>1953年</w:t>
        <w:br/>
        <w:t>府名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杭州府</w:t>
        <w:br/>
        <w:t>268.2</w:t>
        <w:br/>
        <w:t>12.0</w:t>
        <w:br/>
        <w:t>319.7</w:t>
        <w:br/>
        <w:t>11.7</w:t>
        <w:br/>
        <w:t>212.8</w:t>
        <w:br/>
        <w:t>9.3</w:t>
        <w:br/>
        <w:t>嘉兴府</w:t>
        <w:br/>
        <w:t>235.3</w:t>
        <w:br/>
        <w:t>10.5</w:t>
        <w:br/>
        <w:t>280.5</w:t>
        <w:br/>
        <w:t>10.3</w:t>
        <w:br/>
        <w:t>155.0</w:t>
        <w:br/>
        <w:t>6.8</w:t>
        <w:br/>
        <w:t>湖州府</w:t>
        <w:br/>
        <w:t>215.3</w:t>
        <w:br/>
        <w:t>9.6</w:t>
        <w:br/>
        <w:t>256.8</w:t>
        <w:br/>
        <w:t>9.4</w:t>
        <w:br/>
        <w:t>139.2</w:t>
        <w:br/>
        <w:t>6.1</w:t>
        <w:br/>
        <w:t>严州府</w:t>
        <w:br/>
        <w:t>127.4</w:t>
        <w:br/>
        <w:t>5.7</w:t>
        <w:br/>
        <w:t>146.1</w:t>
        <w:br/>
        <w:t>5.3</w:t>
        <w:br/>
        <w:t>87.3</w:t>
        <w:br/>
        <w:t>3.8</w:t>
        <w:br/>
        <w:t>绍兴府</w:t>
        <w:br/>
        <w:t>426.5</w:t>
        <w:br/>
        <w:t>19.1</w:t>
        <w:br/>
        <w:t>539.2</w:t>
        <w:br/>
        <w:t>19.7</w:t>
        <w:br/>
        <w:t>326.0</w:t>
        <w:br/>
        <w:t>14.3</w:t>
        <w:br/>
        <w:t>宁波府</w:t>
        <w:br/>
        <w:t>186.1</w:t>
        <w:br/>
        <w:t>8.3</w:t>
        <w:br/>
        <w:t>235.6</w:t>
        <w:br/>
        <w:t>8.6</w:t>
        <w:br/>
        <w:t>226.4</w:t>
        <w:br/>
        <w:t>9.9</w:t>
        <w:br/>
        <w:t>处州府</w:t>
        <w:br/>
        <w:t>86.2</w:t>
        <w:br/>
        <w:t>3.9</w:t>
        <w:br/>
        <w:t>107.4</w:t>
        <w:br/>
        <w:t>3.9</w:t>
        <w:br/>
        <w:t>133.9</w:t>
        <w:br/>
        <w:t>5.9</w:t>
        <w:br/>
        <w:t>衢州府</w:t>
        <w:br/>
        <w:t>102.0</w:t>
        <w:br/>
        <w:t>4.6</w:t>
        <w:br/>
        <w:t>114.1</w:t>
        <w:br/>
        <w:t>4.2</w:t>
        <w:br/>
        <w:t>115.8</w:t>
        <w:br/>
        <w:t>5.1</w:t>
        <w:br/>
        <w:t>金华府</w:t>
        <w:br/>
        <w:t>204.8</w:t>
        <w:br/>
        <w:t>9.2</w:t>
        <w:br/>
        <w:t>255.0</w:t>
        <w:br/>
        <w:t>9.3</w:t>
        <w:br/>
        <w:t>295.0</w:t>
        <w:br/>
        <w:t>12.9</w:t>
        <w:br/>
        <w:t>温州府</w:t>
        <w:br/>
        <w:t>162.0</w:t>
        <w:br/>
        <w:t>7.2</w:t>
        <w:br/>
        <w:t>201.7</w:t>
        <w:br/>
        <w:t>7.4</w:t>
        <w:br/>
        <w:t>327.3</w:t>
        <w:br/>
        <w:t>14.3</w:t>
        <w:br/>
        <w:t>台州府</w:t>
        <w:br/>
        <w:t>222.7</w:t>
        <w:br/>
        <w:t>10.0</w:t>
        <w:br/>
        <w:t>277.4</w:t>
        <w:br/>
        <w:t>10.1</w:t>
        <w:br/>
        <w:t>263.8</w:t>
        <w:br/>
        <w:t>11.6</w:t>
        <w:br/>
        <w:t>合计</w:t>
        <w:br/>
        <w:t>2236.5</w:t>
        <w:br/>
        <w:t>100.0</w:t>
        <w:br/>
        <w:t>2733.5</w:t>
        <w:br/>
        <w:t>100.0</w:t>
        <w:br/>
        <w:t>2282.5 100.0</w:t>
        <w:br/>
        <w:t>据表3-15，从乾隆四十一年至嘉庆二十五年，浙江人口的年</w:t>
        <w:br/>
        <w:t>平均增长率为4.5%。这一人口的增长速度总体上与江苏和安徽</w:t>
        <w:br/>
        <w:t>相似。</w:t>
        <w:br/>
        <w:t>将各府人口比例与1953年进行比较，清代中期浙江北部的</w:t>
        <w:br/>
        <w:t>杭、嘉、湖、严、绍五府的人口比例均高于1953年，而南部诸府则低</w:t>
        <w:br/>
        <w:t>于1953年。这从一个侧面反映出太平天国战争对浙江北部的影</w:t>
        <w:br/>
        <w:t>响要大于南部。在南部诸府中，我对衢州府的人口数据仍有疑虑，</w:t>
        <w:br/>
        <w:t>按照我对战争过程的理解，衢州府死于战争和瘟疫的人口比例，绝</w:t>
        <w:br/>
        <w:t>不会少于北部诸府。换言之，本文对嘉庆二十五年人口数的复原，</w:t>
        <w:br/>
        <w:t>仍可能存在低估。</w:t>
        <w:br/>
        <w:t>《嘉庆一统志》载浙江省的屯军只有9079户，59296口。与其</w:t>
        <w:br/>
        <w:t>他省相比，浙江的军屯人口的确很少，故不致因军屯人口的缺载而</w:t>
        <w:br/>
        <w:t>有人口估算上大的误差。</w:t>
      </w:r>
    </w:p>
    <w:p>
      <w:r>
        <w:br w:type="page"/>
      </w:r>
    </w:p>
    <w:p>
      <w:r>
        <w:t>第四章</w:t>
        <w:br/>
        <w:t>清代中期南方分府人口</w:t>
        <w:br/>
        <w:t>江西、湖南和湖北</w:t>
        <w:br/>
        <w:t>第一节 江 西</w:t>
        <w:br/>
        <w:t>光绪《江西通志》卷47《舆地略·户口》记载乾隆四十七年</w:t>
        <w:br/>
        <w:t>(1782年)、嘉庆七年(1802年)、道光元年(1821年)、咸丰元年</w:t>
        <w:br/>
        <w:t>文献所载江西</w:t>
        <w:br/>
        <w:t>(1851年)和同治八年(1869年)分县户“丁”数。第五个年份即同</w:t>
        <w:br/>
        <w:t>户口数据，质量</w:t>
        <w:br/>
        <w:t>治八年各县的户口数与咸丰元年大体相同，略而不议。因为，在经</w:t>
        <w:br/>
        <w:t>较差，需认真鉴</w:t>
        <w:br/>
        <w:t>历了残酷的太平天国战争以后，江西战后的人口大大少于战前。</w:t>
        <w:br/>
        <w:t>别，仔细修正。</w:t>
        <w:br/>
        <w:t>册载同治八年的户口数据是错误的。除个别地区外，咸丰元年户</w:t>
        <w:br/>
        <w:t>口数的绝大多数荒诞无稽，在一般情况下，也不作讨论。如将前三</w:t>
        <w:br/>
        <w:t>个年份的户口数列出，表格太宽，影响版面的安排，也影响阅读。</w:t>
        <w:br/>
        <w:t>因此，本章的分析主要依据乾隆四十七年及道光元年户口数。这</w:t>
        <w:br/>
        <w:t>两个年份均接近本卷确定的两个标准时点，即乾隆四十一年和嘉</w:t>
        <w:br/>
        <w:t>庆二十五年。在分析过程中，也会涉及嘉庆七年数。从每户平均</w:t>
        <w:br/>
        <w:t>“丁”数看，“丁”即是“口”，与清代前期作为纳税单位的“丁”无涉。</w:t>
        <w:br/>
        <w:t>在《嘉庆一统志》中，民户口和屯户口虽然是分别登记的，但屯</w:t>
        <w:br/>
        <w:t>户仍属府州，而无卫所政区。光绪《江西通志》在5个年份的数据之</w:t>
        <w:br/>
        <w:t>后，列有各府的屯户口。该书明确指出，同治以前的军屯人口是漏载</w:t>
        <w:br/>
        <w:t>的，所谓“自乾隆迄咸丰屯丁编册阙失大半”。该书所载“仅据同治八</w:t>
        <w:br/>
        <w:t>年档册”，无法用于分析。由于乾隆四十七年屯户口不详，故在讨论</w:t>
        <w:br/>
        <w:t>分府人口的增长速度时，多以民户人口为例。然后，将《嘉庆一统志》</w:t>
      </w:r>
    </w:p>
    <w:p>
      <w:r>
        <w:br w:type="page"/>
      </w:r>
    </w:p>
    <w:p>
      <w:r>
        <w:t>第四章 清代中期南方分府人口</w:t>
        <w:br/>
        <w:t>115</w:t>
        <w:br/>
        <w:t>所载屯户人口加入求得嘉庆二十五年或道光元年总人口，并按所求</w:t>
        <w:br/>
        <w:t>得的年平均增长率回溯，求得乾隆四十一年的分府人口总数。</w:t>
        <w:br/>
        <w:t>一、赣北地区</w:t>
        <w:br/>
        <w:t>1. 南昌府</w:t>
        <w:br/>
        <w:t>南昌府城是省会所在地，是江西政治、经济的中心。清代中期</w:t>
        <w:br/>
        <w:t>南昌府各县民户口数的变动，见表4-1。</w:t>
        <w:br/>
        <w:t>表4-1 乾隆四十七年、道光元年南昌府分县民户口数</w:t>
        <w:br/>
        <w:t>乾隆四十七年(1782年)</w:t>
        <w:br/>
        <w:t>道光元年(1821年)</w:t>
        <w:br/>
        <w:t>州县</w:t>
        <w:br/>
        <w:t>户</w:t>
        <w:br/>
        <w:t>口</w:t>
        <w:br/>
        <w:t>户均口数</w:t>
        <w:br/>
        <w:t>户</w:t>
        <w:br/>
        <w:t>11</w:t>
        <w:br/>
        <w:t>户均口数</w:t>
        <w:br/>
        <w:t>南新丰进奉靖武义</w:t>
        <w:br/>
        <w:t>昌</w:t>
        <w:br/>
        <w:t>129939</w:t>
        <w:br/>
        <w:t>518019</w:t>
        <w:br/>
        <w:t>4.0</w:t>
        <w:br/>
        <w:t>221065</w:t>
        <w:br/>
        <w:t>1370657</w:t>
        <w:br/>
        <w:t>6.2</w:t>
        <w:br/>
        <w:t>建城贤新安宁宁</w:t>
        <w:br/>
        <w:t>82088</w:t>
        <w:br/>
        <w:t>515652</w:t>
        <w:br/>
        <w:t>6.3</w:t>
        <w:br/>
        <w:t>120789</w:t>
        <w:br/>
        <w:t>1716337</w:t>
        <w:br/>
        <w:t>14.2</w:t>
        <w:br/>
        <w:t>109643</w:t>
        <w:br/>
        <w:t>437102</w:t>
        <w:br/>
        <w:t>4.0</w:t>
        <w:br/>
        <w:t>159643</w:t>
        <w:br/>
        <w:t>558945</w:t>
        <w:br/>
        <w:t>3.5</w:t>
        <w:br/>
        <w:t>59908</w:t>
        <w:br/>
        <w:t>204400</w:t>
        <w:br/>
        <w:t>3.4</w:t>
        <w:br/>
        <w:t>60921</w:t>
        <w:br/>
        <w:t>219396</w:t>
        <w:br/>
        <w:t>3.6</w:t>
        <w:br/>
        <w:t>39331</w:t>
        <w:br/>
        <w:t>194286</w:t>
        <w:br/>
        <w:t>4.9</w:t>
        <w:br/>
        <w:t>40528</w:t>
        <w:br/>
        <w:t>219485</w:t>
        <w:br/>
        <w:t>5.1</w:t>
        <w:br/>
        <w:t>16690</w:t>
        <w:br/>
        <w:t>59836</w:t>
        <w:br/>
        <w:t>3.6</w:t>
        <w:br/>
        <w:t>21544</w:t>
        <w:br/>
        <w:t>86575</w:t>
        <w:br/>
        <w:t>4.0</w:t>
        <w:br/>
        <w:t>33538</w:t>
        <w:br/>
        <w:t>187030</w:t>
        <w:br/>
        <w:t>5.6</w:t>
        <w:br/>
        <w:t>36668</w:t>
        <w:br/>
        <w:t>197560</w:t>
        <w:br/>
        <w:t>5.4</w:t>
        <w:br/>
        <w:t>46727</w:t>
        <w:br/>
        <w:t>234239</w:t>
        <w:br/>
        <w:t>5.0</w:t>
        <w:br/>
        <w:t>50683</w:t>
        <w:br/>
        <w:t>262161</w:t>
        <w:br/>
        <w:t>5.2</w:t>
        <w:br/>
        <w:t>合计</w:t>
        <w:br/>
        <w:t>517864</w:t>
        <w:br/>
        <w:t>2350564</w:t>
        <w:br/>
        <w:t>4.5</w:t>
        <w:br/>
        <w:t>711841</w:t>
        <w:br/>
        <w:t>4631116</w:t>
        <w:br/>
        <w:t>6.5</w:t>
        <w:br/>
        <w:t>资料来源：光绪《江西通志》卷17《舆地略·户口》。</w:t>
        <w:br/>
        <w:t>《嘉庆一统志》载南昌府有718271户，4676156口，户均6.5</w:t>
        <w:br/>
        <w:t>口①。此与表4-1所载稍有差异，但从户均口数的一致性上看，</w:t>
        <w:br/>
        <w:t>两套数据出自一个系统是没有疑问的。嘉庆二十五年，南昌府屯</w:t>
        <w:br/>
        <w:t>丁有5.3万，表4-1中道光元年的丁数加上此屯丁数，就与《嘉庆</w:t>
        <w:br/>
        <w:t>一统志》相当接近了。</w:t>
        <w:br/>
        <w:t>南昌府户均口数的过高暗示其中存在问题。其一，新建县的</w:t>
        <w:br/>
        <w:t>数据令人不可思议。道光元年的户均口数达到14口.在同府八县</w:t>
        <w:br/>
        <w:t>中绝无仅有，而进贤县户均口数之低，也同样令人惊讶，每户平均</w:t>
        <w:br/>
        <w:t>不足4口。其二，从1782年至1821年，南昌府八县口的年平均增</w:t>
        <w:br/>
        <w:t>各府电丁数详见表1-21，以下不一一说明。</w:t>
      </w:r>
    </w:p>
    <w:p>
      <w:r>
        <w:br w:type="page"/>
      </w:r>
    </w:p>
    <w:p>
      <w:r>
        <w:t>116</w:t>
        <w:br/>
        <w:t>中国人口史 第五卷 清时期</w:t>
        <w:br/>
        <w:t>长率极不平衡，详见表4-2。</w:t>
        <w:br/>
        <w:t>表4-2 1782—1821 年南昌府属八县口的年平均增长率(%)</w:t>
        <w:br/>
        <w:t>南昌</w:t>
        <w:br/>
        <w:t>新建</w:t>
        <w:br/>
        <w:t>丰城</w:t>
        <w:br/>
        <w:t>进贤</w:t>
        <w:br/>
        <w:t>奉新</w:t>
        <w:br/>
        <w:t>靖安</w:t>
        <w:br/>
        <w:t>武宁</w:t>
        <w:br/>
        <w:t>义宁</w:t>
        <w:br/>
        <w:t>合计</w:t>
        <w:br/>
        <w:t>25.3</w:t>
        <w:br/>
        <w:t>31.3</w:t>
        <w:br/>
        <w:t>6.3</w:t>
        <w:br/>
        <w:t>1.8</w:t>
        <w:br/>
        <w:t>3.1</w:t>
        <w:br/>
        <w:t>9.5</w:t>
        <w:br/>
        <w:t>1.4</w:t>
        <w:br/>
        <w:t>2.9</w:t>
        <w:br/>
        <w:t>17.5</w:t>
        <w:br/>
        <w:t>资料来源：据本卷表4-1统计。</w:t>
        <w:br/>
        <w:t>南昌、新建两县口的自然增长率太高，导致全府口的自然增长</w:t>
        <w:br/>
        <w:t>率过高。道光元年至咸丰元年，出现了不明原由的停滞。然而，按</w:t>
        <w:br/>
        <w:t>照一般的人口发展规律，在没有战争、瘟疫与自然灾害发生的情况</w:t>
        <w:br/>
        <w:t>下，人口应呈增长状。1851年处于太平天国战争之前，此时人口理</w:t>
        <w:br/>
        <w:t>应较1821年为多。相反情况的发生，只能将原因归结为户口统计</w:t>
        <w:br/>
        <w:t>的不实。鉴于此，对于1851年的户口，我们不再加以讨论。将洪武</w:t>
        <w:br/>
        <w:t>二十四年(1391年)与1953年的数据联系起来比较，即利用区域人</w:t>
        <w:br/>
        <w:t>口比例分析法，可以加深对清代人口数据的认识。详见表4-3。</w:t>
        <w:br/>
        <w:t>表4-3 明清时期和1953 年南昌府分县人口比较</w:t>
        <w:br/>
        <w:t>1391年</w:t>
        <w:br/>
        <w:t>1782年日</w:t>
        <w:br/>
        <w:t>1821年口</w:t>
        <w:br/>
        <w:t>1953年</w:t>
        <w:br/>
        <w:t>州县</w:t>
        <w:br/>
        <w:t>口</w:t>
        <w:br/>
        <w:t>比例(%)</w:t>
        <w:br/>
        <w:t>占比例(%)</w:t>
        <w:br/>
        <w:t>占比例(%)</w:t>
        <w:br/>
        <w:t>人口</w:t>
        <w:br/>
        <w:t>比例(%)</w:t>
        <w:br/>
        <w:t>南</w:t>
        <w:br/>
        <w:t>昌338738</w:t>
        <w:br/>
        <w:t>22.0</w:t>
        <w:br/>
        <w:t>38.3</w:t>
        <w:br/>
        <w:t>30.1</w:t>
        <w:br/>
        <w:t>748621</w:t>
        <w:br/>
        <w:t>28.2</w:t>
        <w:br/>
        <w:t>新</w:t>
        <w:br/>
        <w:t>建134325</w:t>
        <w:br/>
        <w:t>21.9</w:t>
        <w:br/>
        <w:t>18.6</w:t>
        <w:br/>
        <w:t>35.9</w:t>
        <w:br/>
        <w:t>403575</w:t>
        <w:br/>
        <w:t>15.2</w:t>
        <w:br/>
        <w:t>丰</w:t>
        <w:br/>
        <w:t>城</w:t>
        <w:br/>
        <w:t>249079</w:t>
        <w:br/>
        <w:t>18.6</w:t>
        <w:br/>
        <w:t>15.6</w:t>
        <w:br/>
        <w:t>11.8</w:t>
        <w:br/>
        <w:t>514342</w:t>
        <w:br/>
        <w:t>19.4</w:t>
        <w:br/>
        <w:t>进</w:t>
        <w:br/>
        <w:t>贤</w:t>
        <w:br/>
        <w:t>142300</w:t>
        <w:br/>
        <w:t>8.7</w:t>
        <w:br/>
        <w:t>6.1</w:t>
        <w:br/>
        <w:t>4.6</w:t>
        <w:br/>
        <w:t>244857</w:t>
        <w:br/>
        <w:t>9.2</w:t>
        <w:br/>
        <w:t>幸</w:t>
        <w:br/>
        <w:t>新</w:t>
        <w:br/>
        <w:t>118315</w:t>
        <w:br/>
        <w:t>8.3</w:t>
        <w:br/>
        <w:t>6.1</w:t>
        <w:br/>
        <w:t>4.9</w:t>
        <w:br/>
        <w:t>124214</w:t>
        <w:br/>
        <w:t>4.7</w:t>
        <w:br/>
        <w:t>靖</w:t>
        <w:br/>
        <w:t>安</w:t>
        <w:br/>
        <w:t>17268</w:t>
        <w:br/>
        <w:t>2.5</w:t>
        <w:br/>
        <w:t>2.4</w:t>
        <w:br/>
        <w:t>2.3</w:t>
        <w:br/>
        <w:t>60293</w:t>
        <w:br/>
        <w:t>2.3</w:t>
        <w:br/>
        <w:t>武</w:t>
        <w:br/>
        <w:t>宁</w:t>
        <w:br/>
        <w:t>33515</w:t>
        <w:br/>
        <w:t>8.0</w:t>
        <w:br/>
        <w:t>5.5</w:t>
        <w:br/>
        <w:t>4.4</w:t>
        <w:br/>
        <w:t>123726</w:t>
        <w:br/>
        <w:t>4.7</w:t>
        <w:br/>
        <w:t>义</w:t>
        <w:br/>
        <w:t>宁</w:t>
        <w:br/>
        <w:t>80753</w:t>
        <w:br/>
        <w:t>10.0</w:t>
        <w:br/>
        <w:t>7.4</w:t>
        <w:br/>
        <w:t>6.0</w:t>
        <w:br/>
        <w:t>432141</w:t>
        <w:br/>
        <w:t>16.3</w:t>
        <w:br/>
        <w:t>合</w:t>
        <w:br/>
        <w:t>计1114293</w:t>
        <w:br/>
        <w:t>100.0</w:t>
        <w:br/>
        <w:t>100.0</w:t>
        <w:br/>
        <w:t>100.0</w:t>
        <w:br/>
        <w:t>2651769</w:t>
        <w:br/>
        <w:t>100.0</w:t>
        <w:br/>
        <w:t>资料来源：明代数据引自嘉靖《江西通志》卷1《藩省·户口》；清代数据据本卷表4-1</w:t>
        <w:br/>
        <w:t>计算。</w:t>
        <w:br/>
        <w:t>说明：</w:t>
        <w:br/>
        <w:t>[1]为了将1953年分县人口与洪武间人口相比，本表按照两县人口的比例，将是</w:t>
        <w:br/>
        <w:t>年南昌市人口分别计入两县人口总数中。</w:t>
        <w:br/>
        <w:t>[2]1953年义宁人口包括修水县和铜鼓县两县人口。</w:t>
      </w:r>
    </w:p>
    <w:p>
      <w:r>
        <w:br w:type="page"/>
      </w:r>
    </w:p>
    <w:p>
      <w:r>
        <w:t>第四章 清代中期南方分府人口 117</w:t>
        <w:br/>
        <w:t>据表4-3，我们有以下几点可作讨论。</w:t>
        <w:br/>
        <w:t>其一，若以1391年及1953的人口数进行比较，至少对南昌、</w:t>
        <w:br/>
        <w:t>新建和丰城、进贤、靖安和武宁六县而言，在经历了漫长的五个多</w:t>
        <w:br/>
        <w:t>世纪的发展和变化之后，各县在全府总人口中的比例并没有发生</w:t>
        <w:br/>
        <w:t>很大变动。需要说明的是，虽然新建县与南昌县同为南昌府的附</w:t>
        <w:br/>
        <w:t>郭县，但新建县辖境之大部位于赣江西岸，与南昌城隔江而望。因</w:t>
        <w:br/>
        <w:t>此，在南昌城中，属于南昌县辖的人口肯定多于新建县辖。这样，</w:t>
        <w:br/>
        <w:t>在1953年的人口比例中，南昌县人口的比例还应高一些，而新建</w:t>
        <w:br/>
        <w:t>县则要低一些。也就是说，1953年南昌、新建两县的人口在全府</w:t>
        <w:br/>
        <w:t>人口中的比例，更接近于洪武时期。从1391年至1953年，南昌等</w:t>
        <w:br/>
        <w:t>六县人民的生活遵循大体相同的模式并保持同步的变迁。虽然明</w:t>
        <w:br/>
        <w:t>清之际的南昌围城之役给南昌城周围的人口造成相当大的损失，</w:t>
        <w:br/>
        <w:t>但在经过长时间的休养生息以后，区域性的人口变动仍表现出相</w:t>
        <w:br/>
        <w:t>同的趋势。</w:t>
        <w:br/>
        <w:t>在南昌府属八县当中，1391年奉新县口数与1953年大致相</w:t>
        <w:br/>
        <w:t>同。由于太平天国战争时期，南昌府境深受战争破坏，人口死亡众</w:t>
        <w:br/>
        <w:t>多。如果1391年的人口数没有高估的话，奉新县人口的停滞可以</w:t>
        <w:br/>
        <w:t>归结为近代以来历次战争的破坏。清代中期义宁州人口比例偏</w:t>
        <w:br/>
        <w:t>低，是义宁州人口数低估所致。太平天国战争时期，义宁州破城</w:t>
        <w:br/>
        <w:t>后，城中10.7万人口中，只有1万余人逃出。虽然这10.7万人口</w:t>
        <w:br/>
        <w:t>包括了不少乡民，但很难认为全州三分之一左右的人口都集中到</w:t>
        <w:br/>
        <w:t>了州城之中。很显然，清代中期有关义宁州的人口记载是严重低</w:t>
        <w:br/>
        <w:t>估的。</w:t>
        <w:br/>
        <w:t>其二，与1391年和1953年的数据相比，1782年数据中变化</w:t>
        <w:br/>
        <w:t>最大的当属新建县。是年新建县人口占全府人口总数的22%，而</w:t>
        <w:br/>
        <w:t>至1802年，进一步上升为34%，至1821年，则高达36%。新建县</w:t>
        <w:br/>
        <w:t>人口在全府总人口中比例的急剧上升，说明该县在册人口存在着</w:t>
        <w:br/>
        <w:t>作伪的可能。</w:t>
        <w:br/>
        <w:t>其三，清代奉新县口的比例不断下降，越来越接近1953年的</w:t>
        <w:br/>
        <w:t>值，这是一个人口数值回归正确值的过程。</w:t>
        <w:br/>
        <w:t>总之，在南昌府，除武宁县外，乾隆年间各县口的比例要比以</w:t>
      </w:r>
    </w:p>
    <w:p>
      <w:r>
        <w:br w:type="page"/>
      </w:r>
    </w:p>
    <w:p>
      <w:r>
        <w:t>118 中国人口史 第五卷 清时期</w:t>
        <w:br/>
        <w:t>后诸年份更接近于1953年。如果说乾隆年间的人口数据还存在</w:t>
        <w:br/>
        <w:t>什么问题的话，那就是新建县人口数量过高，而南昌县人口数量偏</w:t>
        <w:br/>
        <w:t>低。两县各自调整之后，两县人口总量没有大的变化。</w:t>
        <w:br/>
        <w:t>可以对南昌府清代中期的人口数据作以下调整：将嘉庆七年</w:t>
        <w:br/>
        <w:t>新建县户均口数调整为5.5，是年南昌府的民户人口总数降为</w:t>
        <w:br/>
        <w:t>3051824。依同样原理对道光元年的新建县口数进行修正，是年全</w:t>
        <w:br/>
        <w:t>府民户人口降为3579118。数据修正以后，两个年份的全府人口</w:t>
        <w:br/>
        <w:t>大大减少，而南昌、新建、丰城等大县人口在全府人口中的比例，更</w:t>
        <w:br/>
        <w:t>接近于1953年。但总的说来，南昌、新建两县人口比例仍然偏高。</w:t>
        <w:br/>
        <w:t>相对而言，1802年此三县口的比例与1953年的接近值超过1821</w:t>
        <w:br/>
        <w:t>年。于是，我以为乾隆以后，人口调查的质量不是在上升，而是在</w:t>
        <w:br/>
        <w:t>下降。</w:t>
        <w:br/>
        <w:t>义宁州数据的</w:t>
        <w:br/>
        <w:t>义宁州的数据严重低估可能意味着：清代前期迁入义宁州的</w:t>
        <w:br/>
        <w:t>低估可能因大批</w:t>
        <w:br/>
        <w:t>客家人、湖北人及南丰人的大部分并未入籍①。如我在研究时所</w:t>
        <w:br/>
        <w:t>4</w:t>
        <w:br/>
        <w:t>外来移民未入籍</w:t>
        <w:br/>
        <w:t>作估计，义宁州移民数量约占总人口的20%，如是，乾隆四十七年</w:t>
        <w:br/>
        <w:t>所致。</w:t>
        <w:br/>
        <w:t>义宁州人口约为30万。将南昌、新建两县排除在外，其余六县人</w:t>
        <w:br/>
        <w:t>口从1782年至1802年的年平均增长率为5.6%0，1802年至1821</w:t>
        <w:br/>
        <w:t>年为2.5%0。1782年至1821年为4.1%0。加上义宁州的漏载人</w:t>
        <w:br/>
        <w:t>口后，1820年南昌府的民户人口总数约为370.2万②，加上《嘉庆</w:t>
        <w:br/>
        <w:t>一统志》所载5.3万屯丁，合计375.5万，依4.1%的年平均增长</w:t>
        <w:br/>
        <w:t>率回溯，乾隆四十一年约有人口313.6万。</w:t>
        <w:br/>
        <w:t>2. 南康府</w:t>
        <w:br/>
        <w:t>清代中期南康府分县民户口数，见表4-4。</w:t>
        <w:br/>
        <w:t>《嘉庆一统志》所载户口数与表4-4相当接近·表明两套数据</w:t>
        <w:br/>
        <w:t>属于同一系统，但道光元年户均口数的过高令人怀疑。</w:t>
        <w:br/>
        <w:t>①</w:t>
        <w:br/>
        <w:t>在《中国移民史》第六卷《明时期》第六章中，我将乾隆四十年义宁州人口定为22</w:t>
        <w:br/>
        <w:t>万左右，没有发现移民人口并未全部入籍这一事实，由是造成对移民人门数的低</w:t>
        <w:br/>
        <w:t>估。</w:t>
        <w:br/>
        <w:t>②</w:t>
        <w:br/>
        <w:t>本节推算的数据仍以嘉庆二十五年为准。不作修改的光绪《江西通志》所载道</w:t>
        <w:br/>
        <w:t>光元年数据，与嘉庆二十五年只相差一年，依本卷《绪论》中设定的体例，不再</w:t>
        <w:br/>
        <w:t>修改。</w:t>
      </w:r>
    </w:p>
    <w:p>
      <w:r>
        <w:br w:type="page"/>
      </w:r>
    </w:p>
    <w:p>
      <w:r>
        <w:t>第四章 清代中期南方分府人口</w:t>
        <w:br/>
        <w:t>119</w:t>
        <w:br/>
        <w:t>表4-4 乾隆四十七年、道光元年南康府分县民户口数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星子</w:t>
        <w:br/>
        <w:t>16967</w:t>
        <w:br/>
        <w:t>99544</w:t>
        <w:br/>
        <w:t>5.9</w:t>
        <w:br/>
        <w:t>19641</w:t>
        <w:br/>
        <w:t>127435</w:t>
        <w:br/>
        <w:t>6.5</w:t>
        <w:br/>
        <w:t>都昌</w:t>
        <w:br/>
        <w:t>61652</w:t>
        <w:br/>
        <w:t>301919</w:t>
        <w:br/>
        <w:t>4.9</w:t>
        <w:br/>
        <w:t>78455</w:t>
        <w:br/>
        <w:t>505728</w:t>
        <w:br/>
        <w:t>6.4</w:t>
        <w:br/>
        <w:t>建昌</w:t>
        <w:br/>
        <w:t>65202</w:t>
        <w:br/>
        <w:t>264885</w:t>
        <w:br/>
        <w:t>4.1</w:t>
        <w:br/>
        <w:t>87583</w:t>
        <w:br/>
        <w:t>546347</w:t>
        <w:br/>
        <w:t>6.2</w:t>
        <w:br/>
        <w:t>安义</w:t>
        <w:br/>
        <w:t>17114</w:t>
        <w:br/>
        <w:t>81308</w:t>
        <w:br/>
        <w:t>4.8</w:t>
        <w:br/>
        <w:t>21062</w:t>
        <w:br/>
        <w:t>104314</w:t>
        <w:br/>
        <w:t>5.0</w:t>
        <w:br/>
        <w:t>合计 160935</w:t>
        <w:br/>
        <w:t>747656</w:t>
        <w:br/>
        <w:t>4.6</w:t>
        <w:br/>
        <w:t>206741</w:t>
        <w:br/>
        <w:t>1283824</w:t>
        <w:br/>
        <w:t>6.2</w:t>
        <w:br/>
        <w:t>资料来源：同本卷表4-1。</w:t>
        <w:br/>
        <w:t>乾隆四十七年，南康府的户均口数与标准的家庭规模相当接</w:t>
        <w:br/>
        <w:t>近，随着时间推移，户均口数增加，与之相应的则是户口数的快速</w:t>
        <w:br/>
        <w:t>增加。仔细观察，建昌县(今永修县)数据的错误最为明显，从乾隆</w:t>
        <w:br/>
        <w:t>四十七年至嘉庆七年，建昌县口的年平均增长率高达24%0，至道</w:t>
        <w:br/>
        <w:t>光元年，仍维持14%，再至咸丰元年，口数减少一半多。这令人怀</w:t>
        <w:br/>
        <w:t>疑该县乾隆以后的一系列数据都可能是不正确的。在前三个年份</w:t>
        <w:br/>
        <w:t>中，建昌县户均口数从4.1口增至5.5口再增至6.2口，如果认为</w:t>
        <w:br/>
        <w:t>道光元年的户均口数与乾隆四十七年相同，则有人口95.1万。从</w:t>
        <w:br/>
        <w:t>乾隆四十七年至道光元年，口的年平均增长率为6.2%。加上屯</w:t>
        <w:br/>
        <w:t>户人口后，道光元年南康府人口约为96.7万，回溯至乾隆四十一</w:t>
        <w:br/>
        <w:t>年，有人口约73.2万。</w:t>
        <w:br/>
        <w:t>3. 九江府</w:t>
        <w:br/>
        <w:t>清代中期九江府分县民户口数，见表4-5。</w:t>
        <w:br/>
        <w:t>九江府屯户人</w:t>
        <w:br/>
        <w:t>《嘉庆一统志》载九江府224275户，1234935口，户均5.5</w:t>
        <w:br/>
        <w:t>口众多。</w:t>
        <w:br/>
        <w:t>口。较之表4-5，户口数多，且户均口数亦多。表4-5中户口</w:t>
        <w:br/>
        <w:t>数加上屯丁户口数以后，则与《嘉庆一统志》所载接近。但是，即</w:t>
        <w:br/>
        <w:t>便如此，《嘉庆一统志》所载口数仍然偏多。这是因为，屯户的户</w:t>
        <w:br/>
        <w:t>均口数存在较大问题，《嘉庆一统志》所载屯户数仅为12246，屯</w:t>
        <w:br/>
        <w:t>口数为170770。屯户户数的大量漏载导致《嘉庆一统志》户均</w:t>
        <w:br/>
        <w:t>口数偏高。</w:t>
      </w:r>
    </w:p>
    <w:p>
      <w:r>
        <w:br w:type="page"/>
      </w:r>
    </w:p>
    <w:p>
      <w:r>
        <w:t>120 中国人口史 第五卷 清时期</w:t>
        <w:br/>
        <w:t>表4-5 乾隆四十七年、道光元年九江府分县民户口数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德化</w:t>
        <w:br/>
        <w:t>39522</w:t>
        <w:br/>
        <w:t>205999</w:t>
        <w:br/>
        <w:t>5.2</w:t>
        <w:br/>
        <w:t>58601</w:t>
        <w:br/>
        <w:t>311242</w:t>
        <w:br/>
        <w:t>5.3</w:t>
        <w:br/>
        <w:t>德安</w:t>
        <w:br/>
        <w:t>30035</w:t>
        <w:br/>
        <w:t>149076</w:t>
        <w:br/>
        <w:t>5.0</w:t>
        <w:br/>
        <w:t>31642</w:t>
        <w:br/>
        <w:t>160770</w:t>
        <w:br/>
        <w:t>5.1</w:t>
        <w:br/>
        <w:t>28846</w:t>
        <w:br/>
        <w:t>146428</w:t>
        <w:br/>
        <w:t>5.1</w:t>
        <w:br/>
        <w:t>29580</w:t>
        <w:br/>
        <w:t>156959</w:t>
        <w:br/>
        <w:t>5.3</w:t>
        <w:br/>
        <w:t>湖口</w:t>
        <w:br/>
        <w:t>40268</w:t>
        <w:br/>
        <w:t>232888</w:t>
        <w:br/>
        <w:t>5.8</w:t>
        <w:br/>
        <w:t>60730</w:t>
        <w:br/>
        <w:t>244190</w:t>
        <w:br/>
        <w:t>4.0</w:t>
        <w:br/>
        <w:t>彭泽</w:t>
        <w:br/>
        <w:t>30174</w:t>
        <w:br/>
        <w:t>164141</w:t>
        <w:br/>
        <w:t>5.4</w:t>
        <w:br/>
        <w:t>31282</w:t>
        <w:br/>
        <w:t>183449</w:t>
        <w:br/>
        <w:t>5.9</w:t>
        <w:br/>
        <w:t>合计168845</w:t>
        <w:br/>
        <w:t>898532</w:t>
        <w:br/>
        <w:t>5.3</w:t>
        <w:br/>
        <w:t>211835</w:t>
        <w:br/>
        <w:t>1056610</w:t>
        <w:br/>
        <w:t>5.0</w:t>
        <w:br/>
        <w:t>资料来源：同本卷表4-1。</w:t>
        <w:br/>
        <w:t>光绪《江西通志》还载嘉庆七年九江府有190780户，1029228</w:t>
        <w:br/>
        <w:t>口。从乾隆四十七年至嘉庆七年再至道光元年，九江府口的年平</w:t>
        <w:br/>
        <w:t>均增长率分别是6.7%0和1.6%0。口数的增长速度由高至低，其原</w:t>
        <w:br/>
        <w:t>因在于道光元年湖口县户数增长较快，口数增幅甚微。嘉庆七年</w:t>
        <w:br/>
        <w:t>湖口县户均5.2口，据此值进行调整，道光元年有315712口，全府</w:t>
        <w:br/>
        <w:t>民户人口约有112.8万，乾隆四十七年至道光元年的人口年平均</w:t>
        <w:br/>
        <w:t>增长率为5.8%。这一修正使九江府两个时段的人口增长构成合</w:t>
        <w:br/>
        <w:t>理的序列。与屯户人口合计，道光元年九江府人口为129.9万，乾</w:t>
        <w:br/>
        <w:t>隆四十一年人口约为99.9万。</w:t>
        <w:br/>
        <w:t>4. 瑞州府</w:t>
        <w:br/>
        <w:t>清代中期瑞州府分县民户口数，见表4-6。</w:t>
        <w:br/>
        <w:t>就分县数据而论，上高县最成问题。乾隆四十七年，上高县</w:t>
        <w:br/>
        <w:t>户口之少，不成比例。因为，在1953年的人口中，上高县人口较</w:t>
        <w:br/>
        <w:t>新昌县略多，而在表4-6中只有新昌县的三分之一强。嘉庆七</w:t>
        <w:br/>
        <w:t>年，上高县户数为48574，口数为243773，户均5口；新昌县户</w:t>
        <w:br/>
        <w:t>数57977，口数为264048。上高县的户数与口数均与新昌县接</w:t>
        <w:br/>
        <w:t>近。这说明乾隆年间的错误在嘉庆七年得到了更正。然而，道</w:t>
        <w:br/>
        <w:t>光元年和咸丰元年，上高县口数不超过10万，乾隆年间的错误</w:t>
        <w:br/>
        <w:t>又重现了。</w:t>
      </w:r>
    </w:p>
    <w:p>
      <w:r>
        <w:br w:type="page"/>
      </w:r>
    </w:p>
    <w:p>
      <w:r>
        <w:t>第四章清代中期南方分府人口</w:t>
        <w:br/>
        <w:t>121</w:t>
        <w:br/>
        <w:t>表4-6 乾隆四十七年、道光元年瑞州府分县民户口数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高安</w:t>
        <w:br/>
        <w:t>90650</w:t>
        <w:br/>
        <w:t>448459</w:t>
        <w:br/>
        <w:t>4.9</w:t>
        <w:br/>
        <w:t>99118</w:t>
        <w:br/>
        <w:t>648475</w:t>
        <w:br/>
        <w:t>6.5</w:t>
        <w:br/>
        <w:t>上高</w:t>
        <w:br/>
        <w:t>19592</w:t>
        <w:br/>
        <w:t>79984</w:t>
        <w:br/>
        <w:t>4.1</w:t>
        <w:br/>
        <w:t>26168</w:t>
        <w:br/>
        <w:t>87631</w:t>
        <w:br/>
        <w:t>3.3</w:t>
        <w:br/>
        <w:t>新昌</w:t>
        <w:br/>
        <w:t>47374</w:t>
        <w:br/>
        <w:t>226799</w:t>
        <w:br/>
        <w:t>4.8</w:t>
        <w:br/>
        <w:t>63668</w:t>
        <w:br/>
        <w:t>281162</w:t>
        <w:br/>
        <w:t>4.4</w:t>
        <w:br/>
        <w:t>合计 157616</w:t>
        <w:br/>
        <w:t>755242</w:t>
        <w:br/>
        <w:t>4.8</w:t>
        <w:br/>
        <w:t>188954</w:t>
        <w:br/>
        <w:t>1017268</w:t>
        <w:br/>
        <w:t>5.4</w:t>
        <w:br/>
        <w:t>资料来源：同本卷表4-1。</w:t>
        <w:br/>
        <w:t>按嘉庆七年上高县与新昌县的比例关系进行调整，乾隆四十</w:t>
        <w:br/>
        <w:t>七年上高县应有20.9万口，道光元年应有25.9万口。又查同治</w:t>
        <w:br/>
        <w:t>《高安县志》卷5《户口》，乾隆四十八年高安县烟户为96435，男大</w:t>
        <w:br/>
        <w:t>小380550，女大小180745，合计561295口，性别比很不合理，户均</w:t>
        <w:br/>
        <w:t>口数也偏多。两县口数的高估和低估抵消，道光元年的瑞州府口</w:t>
        <w:br/>
        <w:t>数与表4-6所载相差不多。</w:t>
        <w:br/>
        <w:t>同治《新昌县志》卷7《户口》记载乾隆五十五年，土著棚民烟</w:t>
        <w:br/>
        <w:t>户48610口，男妇大小241425名口。如回溯至乾隆四十七年，则</w:t>
        <w:br/>
        <w:t>与表4-6所载基本相同。如此，乾隆四十七年瑞州府民户人口合</w:t>
        <w:br/>
        <w:t>计约88.4万口。从乾隆四十七年至道光元年，民户人口的年平均</w:t>
        <w:br/>
        <w:t>增长率为3.6%。</w:t>
        <w:br/>
        <w:t>嘉庆二十五年瑞州府屯户为1.3万，加上民户人口后的总人</w:t>
        <w:br/>
        <w:t>口为103万，与《嘉庆一统志》记载的瑞州府103.1万人口基本相</w:t>
        <w:br/>
        <w:t>同。以此速度回溯至乾隆四十一年，瑞州府口数为87.9万。</w:t>
        <w:br/>
        <w:t>5. 饶州府</w:t>
        <w:br/>
        <w:t>清代中期饶州府分县民户口数，见表4-7。</w:t>
        <w:br/>
        <w:t>在饶州府，德兴县户均口数高达6.9，很不正常。洪武二十四</w:t>
        <w:br/>
        <w:t>年德兴县人口即达10万余口，清代中期约为18万～19万口，</w:t>
        <w:br/>
        <w:t>1953年降至7万余人，500多年间人口没有增长，反而减少。从德</w:t>
        <w:br/>
        <w:t>兴县人口在饶州府总人口中的比重看，洪武二十四年占10.9%，</w:t>
        <w:br/>
        <w:t>乾隆四十七年占12.8%，1953年只占4.5%。近代德兴县人口大</w:t>
      </w:r>
    </w:p>
    <w:p>
      <w:r>
        <w:br w:type="page"/>
      </w:r>
    </w:p>
    <w:p>
      <w:r>
        <w:t>122</w:t>
        <w:br/>
        <w:t>中国人口史 第五卷 清时期</w:t>
        <w:br/>
        <w:t>幅度减少可能与太平天国战争时期的瘟疫流行有关，具体资料尚</w:t>
        <w:br/>
        <w:t>需进一步确实。</w:t>
        <w:br/>
        <w:t>表4-7 乾隆四十七年、道光元年饶州府分县民户口数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鄱</w:t>
        <w:br/>
        <w:t>阳</w:t>
        <w:br/>
        <w:t>75832</w:t>
        <w:br/>
        <w:t>322130</w:t>
        <w:br/>
        <w:t>4.2</w:t>
        <w:br/>
        <w:t>81844</w:t>
        <w:br/>
        <w:t>431881</w:t>
        <w:br/>
        <w:t>5.3</w:t>
        <w:br/>
        <w:t>余</w:t>
        <w:br/>
        <w:t>干</w:t>
        <w:br/>
        <w:t>45375</w:t>
        <w:br/>
        <w:t>249790</w:t>
        <w:br/>
        <w:t>5.5</w:t>
        <w:br/>
        <w:t>62337</w:t>
        <w:br/>
        <w:t>355168</w:t>
        <w:br/>
        <w:t>5.7</w:t>
        <w:br/>
        <w:t>乐</w:t>
        <w:br/>
        <w:t>平</w:t>
        <w:br/>
        <w:t>39949</w:t>
        <w:br/>
        <w:t>168199</w:t>
        <w:br/>
        <w:t>4.2</w:t>
        <w:br/>
        <w:t>46340</w:t>
        <w:br/>
        <w:t>237481</w:t>
        <w:br/>
        <w:t>5.1</w:t>
        <w:br/>
        <w:t>浮梁</w:t>
        <w:br/>
        <w:t>55896</w:t>
        <w:br/>
        <w:t>250290</w:t>
        <w:br/>
        <w:t>4.5</w:t>
        <w:br/>
        <w:t>59606</w:t>
        <w:br/>
        <w:t>288220</w:t>
        <w:br/>
        <w:t>4.8</w:t>
        <w:br/>
        <w:t>德兴</w:t>
        <w:br/>
        <w:t>26664</w:t>
        <w:br/>
        <w:t>185016</w:t>
        <w:br/>
        <w:t>6.9</w:t>
        <w:br/>
        <w:t>27436</w:t>
        <w:br/>
        <w:t>190272</w:t>
        <w:br/>
        <w:t>6.9</w:t>
        <w:br/>
        <w:t>安</w:t>
        <w:br/>
        <w:t>仁</w:t>
        <w:br/>
        <w:t>19580</w:t>
        <w:br/>
        <w:t>114734</w:t>
        <w:br/>
        <w:t>5.9</w:t>
        <w:br/>
        <w:t>17458</w:t>
        <w:br/>
        <w:t>110375</w:t>
        <w:br/>
        <w:t>6.3</w:t>
        <w:br/>
        <w:t>万年</w:t>
        <w:br/>
        <w:t>26356</w:t>
        <w:br/>
        <w:t>150335</w:t>
        <w:br/>
        <w:t>5.7</w:t>
        <w:br/>
        <w:t>28030</w:t>
        <w:br/>
        <w:t>163880</w:t>
        <w:br/>
        <w:t>5.8</w:t>
        <w:br/>
        <w:t>合计</w:t>
        <w:br/>
        <w:t>289652</w:t>
        <w:br/>
        <w:t>1440494</w:t>
        <w:br/>
        <w:t>5.0</w:t>
        <w:br/>
        <w:t>323051</w:t>
        <w:br/>
        <w:t>1777277</w:t>
        <w:br/>
        <w:t>5.5</w:t>
        <w:br/>
        <w:t>资料来源：同本卷表4-1。</w:t>
        <w:br/>
        <w:t>道光元年民户口数与《嘉庆一统志》所载相同，另据《嘉庆一统</w:t>
        <w:br/>
        <w:t>志》，饶州府屯户人口5.4万。从乾隆四十七年至道光元年，饶州</w:t>
        <w:br/>
        <w:t>府民户人口年平均增长率为5.5%。依此增长速度回溯，乾隆四</w:t>
        <w:br/>
        <w:t>十一年饶州府人口约为143.1万。</w:t>
        <w:br/>
        <w:t>6. 广信府</w:t>
        <w:br/>
        <w:t>清代中期广信府分县民户口数，见表4-8。</w:t>
        <w:br/>
        <w:t>表4-8 乾隆四十七年、道光元年广信府分县民户口数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上饶</w:t>
        <w:br/>
        <w:t>103908</w:t>
        <w:br/>
        <w:t>181633</w:t>
        <w:br/>
        <w:t>1.7</w:t>
        <w:br/>
        <w:t>101740</w:t>
        <w:br/>
        <w:t>188341</w:t>
        <w:br/>
        <w:t>1.9</w:t>
        <w:br/>
        <w:t>玉山</w:t>
        <w:br/>
        <w:t>35899</w:t>
        <w:br/>
        <w:t>178962</w:t>
        <w:br/>
        <w:t>5.0</w:t>
        <w:br/>
        <w:t>49603</w:t>
        <w:br/>
        <w:t>208910</w:t>
        <w:br/>
        <w:t>4.2</w:t>
        <w:br/>
        <w:t>弋阳</w:t>
        <w:br/>
        <w:t>23731</w:t>
        <w:br/>
        <w:t>135052</w:t>
        <w:br/>
        <w:t>5.7</w:t>
        <w:br/>
        <w:t>32705</w:t>
        <w:br/>
        <w:t>250052</w:t>
        <w:br/>
        <w:t>7.6</w:t>
        <w:br/>
        <w:t>贵溪</w:t>
        <w:br/>
        <w:t>38248</w:t>
        <w:br/>
        <w:t>217610</w:t>
        <w:br/>
        <w:t>5.7</w:t>
        <w:br/>
        <w:t>44377</w:t>
        <w:br/>
        <w:t>263147</w:t>
        <w:br/>
        <w:t>5.9</w:t>
        <w:br/>
        <w:t>铅山</w:t>
        <w:br/>
        <w:t>19910</w:t>
        <w:br/>
        <w:t>125415</w:t>
        <w:br/>
        <w:t>6.3</w:t>
        <w:br/>
        <w:t>36108</w:t>
        <w:br/>
        <w:t>201047</w:t>
        <w:br/>
        <w:t>5.6</w:t>
        <w:br/>
        <w:t>广丰</w:t>
        <w:br/>
        <w:t>29129</w:t>
        <w:br/>
        <w:t>173444</w:t>
        <w:br/>
        <w:t>6.0</w:t>
        <w:br/>
        <w:t>29997</w:t>
        <w:br/>
        <w:t>234787</w:t>
        <w:br/>
        <w:t>7.8</w:t>
      </w:r>
    </w:p>
    <w:p>
      <w:r>
        <w:br w:type="page"/>
      </w:r>
    </w:p>
    <w:p>
      <w:r>
        <w:t>第四章</w:t>
        <w:br/>
        <w:t>清代中期南方分府人口</w:t>
        <w:br/>
        <w:t>123</w:t>
        <w:br/>
        <w:t>续表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广</w:t>
        <w:br/>
        <w:t>口</w:t>
        <w:br/>
        <w:t>户均口数</w:t>
        <w:br/>
        <w:t>兴安</w:t>
        <w:br/>
        <w:t>10002</w:t>
        <w:br/>
        <w:t>54387</w:t>
        <w:br/>
        <w:t>5.4</w:t>
        <w:br/>
        <w:t>80466</w:t>
        <w:br/>
        <w:t>104483</w:t>
        <w:br/>
        <w:t>1.3</w:t>
        <w:br/>
        <w:t>合计</w:t>
        <w:br/>
        <w:t>260827</w:t>
        <w:br/>
        <w:t>1066503</w:t>
        <w:br/>
        <w:t>4.1</w:t>
        <w:br/>
        <w:t>374996</w:t>
        <w:br/>
        <w:t>1450767</w:t>
        <w:br/>
        <w:t>3.9</w:t>
        <w:br/>
        <w:t>资料来源：同本卷表4-1。</w:t>
        <w:br/>
        <w:t>乾隆四十八年《广信府志》卷2《乡都》记载了府属七县的户</w:t>
        <w:br/>
        <w:t>数，与表4-8中的数据比较，有些微差异，但不影响分析。</w:t>
        <w:br/>
        <w:t>上饶县户均不足2口，是一个偏离正常状态的极低的值，其他</w:t>
        <w:br/>
        <w:t>六县的户均口数则是合理的。到底是上饶县的户数出了问题，还</w:t>
        <w:br/>
        <w:t>是口数出了问题，进一步的分析可见表4-9。</w:t>
        <w:br/>
        <w:t>表4-91391年、1782年和1953年广信府各县户口比例</w:t>
        <w:br/>
        <w:t>洪武二十四年(1391年）1782年户口比例(%)</w:t>
        <w:br/>
        <w:t>1953年</w:t>
        <w:br/>
        <w:t>县名</w:t>
        <w:br/>
        <w:t>人口</w:t>
        <w:br/>
        <w:t>比例(%)</w:t>
        <w:br/>
        <w:t>户</w:t>
        <w:br/>
        <w:t>人口</w:t>
        <w:br/>
        <w:t>比例(%)</w:t>
        <w:br/>
        <w:t>上饶</w:t>
        <w:br/>
        <w:t>118860</w:t>
        <w:br/>
        <w:t>24.4</w:t>
        <w:br/>
        <w:t>39.9</w:t>
        <w:br/>
        <w:t>17.0</w:t>
        <w:br/>
        <w:t>388699</w:t>
        <w:br/>
        <w:t>25.3</w:t>
        <w:br/>
        <w:t>玉山</w:t>
        <w:br/>
        <w:t>76912</w:t>
        <w:br/>
        <w:t>15.8</w:t>
        <w:br/>
        <w:t>13.8</w:t>
        <w:br/>
        <w:t>16.8</w:t>
        <w:br/>
        <w:t>239614</w:t>
        <w:br/>
        <w:t>15.6</w:t>
        <w:br/>
        <w:t>永丰</w:t>
        <w:br/>
        <w:t>88455</w:t>
        <w:br/>
        <w:t>18.2</w:t>
        <w:br/>
        <w:t>11.1</w:t>
        <w:br/>
        <w:t>16.3</w:t>
        <w:br/>
        <w:t>314892</w:t>
        <w:br/>
        <w:t>20.5</w:t>
        <w:br/>
        <w:t>铅山</w:t>
        <w:br/>
        <w:t>62514</w:t>
        <w:br/>
        <w:t>12.9</w:t>
        <w:br/>
        <w:t>7.6</w:t>
        <w:br/>
        <w:t>11.7</w:t>
        <w:br/>
        <w:t>163757</w:t>
        <w:br/>
        <w:t>10.7</w:t>
        <w:br/>
        <w:t>贵溪</w:t>
        <w:br/>
        <w:t>87835</w:t>
        <w:br/>
        <w:t>18.1</w:t>
        <w:br/>
        <w:t>14.7</w:t>
        <w:br/>
        <w:t>20.4</w:t>
        <w:br/>
        <w:t>238890</w:t>
        <w:br/>
        <w:t>15.5</w:t>
        <w:br/>
        <w:t>弋阳</w:t>
        <w:br/>
        <w:t>51653</w:t>
        <w:br/>
        <w:t>10.6</w:t>
        <w:br/>
        <w:t>9.1</w:t>
        <w:br/>
        <w:t>12.7</w:t>
        <w:br/>
        <w:t>121713</w:t>
        <w:br/>
        <w:t>7.9</w:t>
        <w:br/>
        <w:t>兴安</w:t>
        <w:br/>
        <w:t>3.8</w:t>
        <w:br/>
        <w:t>5.1</w:t>
        <w:br/>
        <w:t>69467</w:t>
        <w:br/>
        <w:t>4.5</w:t>
        <w:br/>
        <w:t>合计486229</w:t>
        <w:br/>
        <w:t>100.0</w:t>
        <w:br/>
        <w:t>100.0</w:t>
        <w:br/>
        <w:t>100.0</w:t>
        <w:br/>
        <w:t>1537032</w:t>
        <w:br/>
        <w:t>100.0</w:t>
        <w:br/>
        <w:t>资料来源：同本卷表4-3。</w:t>
        <w:br/>
        <w:t>在传统社会。</w:t>
        <w:br/>
        <w:t>兴安县(今横峰县)自明代中期于弋阳县析出。与弋阳合计，</w:t>
        <w:br/>
        <w:t>农业区域人口的</w:t>
        <w:br/>
        <w:t>此两县1953年在全府人口中的比例与弋阳县1391年在全府人口</w:t>
        <w:br/>
        <w:t>发展与分布有趋</w:t>
        <w:br/>
        <w:t>中的比例接近。如此，1391年广信府各县在总人口中的比例与</w:t>
        <w:br/>
        <w:t>同性。</w:t>
        <w:br/>
        <w:t>1953年基本吻合。这一事实说明，在传统社会，农业区域人口的</w:t>
        <w:br/>
        <w:t>发展与分布有其趋同性，同一区域人口的发展速度与分布的相对</w:t>
      </w:r>
    </w:p>
    <w:p>
      <w:r>
        <w:br w:type="page"/>
      </w:r>
    </w:p>
    <w:p>
      <w:r>
        <w:t>124 中国人口史 第五卷 清时期</w:t>
        <w:br/>
        <w:t>密度总是大体相同的。以这一标准来检验，乾隆四十七年广信府</w:t>
        <w:br/>
        <w:t>除上饶县以外的各县在总人口中的比例与洪武二十四年和1953</w:t>
        <w:br/>
        <w:t>年相差不多，只有上饶县相差甚大。乾隆四十七年户数占</w:t>
        <w:br/>
        <w:t>39.9%，口数占17%。相对说来，乾隆四十七年上饶县口数的准</w:t>
        <w:br/>
        <w:t>确性要超过户数。如按照上饶县人口占全府人口25%的比例计</w:t>
        <w:br/>
        <w:t>算，乾隆四十七年上饶县人口应为29.5万，全府总人口118万。</w:t>
        <w:br/>
        <w:t>嘉庆、道光年间，上饶县的户数减少，且户均口数保持不变。</w:t>
        <w:br/>
        <w:t>显然，这一系列数据是无法利用的。另外，广丰县的户均口数开始</w:t>
        <w:br/>
        <w:t>增加，而兴安、弋阳两县则忽高忽低，均不正常。再如弋阳，1821</w:t>
        <w:br/>
        <w:t>年的户口数出现异常增加，以致使人无法把握其数据的合理性。</w:t>
        <w:br/>
        <w:t>也就是说，当我们发现所分析对象无论在“户”数还是“口”数都出</w:t>
        <w:br/>
        <w:t>现问题的时候，上文所用的修正数据的方法就行不通了。</w:t>
        <w:br/>
        <w:t>在进行时间序列的讨论时，笔者试用另一种方法，即将户口变</w:t>
        <w:br/>
        <w:t>动异常的县份排除，只计算户口非异常变动县的人口年平均增长</w:t>
        <w:br/>
        <w:t>率。这一方法，本质上仍是区域类比法，只是进行类比的单位为县</w:t>
        <w:br/>
        <w:t>级。插入嘉庆七年的数据后，玉山、贵溪、铅山三县合计，“户”的年</w:t>
        <w:br/>
        <w:t>平均增长率分别为8.6%0和8.5%0，“口”的年平均增长率分别为</w:t>
        <w:br/>
        <w:t>9.4%0和3.7%0。从乾隆四十七年至道光元年，“户”和“口”的年平</w:t>
        <w:br/>
        <w:t>均增长率分别为5.9%0和6.7%。大致判断，这一时期广信府口的</w:t>
        <w:br/>
        <w:t>年平均增长率约为6%。</w:t>
        <w:br/>
        <w:t>高估与漏载的</w:t>
        <w:br/>
        <w:t>以乾隆四十七年118万口数为基础，以6%0年平均增长率计，</w:t>
        <w:br/>
        <w:t>错误相抵消后，</w:t>
        <w:br/>
        <w:t>嘉庆二十五年广信府民户口数约为147.2万，与屯户合计则为</w:t>
        <w:br/>
        <w:t>往往接近正确的</w:t>
        <w:br/>
        <w:t>148.5万。乾隆四十一年广信府人口约为114.1万。</w:t>
        <w:br/>
        <w:t>数据，但这不能</w:t>
        <w:br/>
        <w:t>《嘉庆一统志》记载嘉庆二十五年广信府的总口数约为145.8</w:t>
        <w:br/>
        <w:t>成为放弃县级数</w:t>
        <w:br/>
        <w:t>万，与上述估计相当接近。究其原因，在于广丰、兴安、弋阳三县人</w:t>
        <w:br/>
        <w:t>据分析的理由。</w:t>
        <w:br/>
        <w:t>口年平均增长率的偏高偏低相抵消，便与正确的增长率接近了。</w:t>
        <w:br/>
        <w:t>然而，这一巧合并不能成为我们放弃县级户口数据分析的理由。</w:t>
        <w:br/>
        <w:t>二、赣中地区</w:t>
        <w:br/>
        <w:t>1. 袁州府</w:t>
        <w:br/>
        <w:t>清代中期袁州府分县民户口数，见表4-10。</w:t>
      </w:r>
    </w:p>
    <w:p>
      <w:r>
        <w:br w:type="page"/>
      </w:r>
    </w:p>
    <w:p>
      <w:r>
        <w:t>第四章 清代中期南方分府人口</w:t>
        <w:br/>
        <w:t>125</w:t>
        <w:br/>
        <w:t>表4-10 乾隆四十七年、道光元年袁州府分县民户口数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宜春</w:t>
        <w:br/>
        <w:t>46144</w:t>
        <w:br/>
        <w:t>212899</w:t>
        <w:br/>
        <w:t>4.6</w:t>
        <w:br/>
        <w:t>55772</w:t>
        <w:br/>
        <w:t>235830</w:t>
        <w:br/>
        <w:t>4.2</w:t>
        <w:br/>
        <w:t>分宜</w:t>
        <w:br/>
        <w:t>24192</w:t>
        <w:br/>
        <w:t>87032</w:t>
        <w:br/>
        <w:t>3.6</w:t>
        <w:br/>
        <w:t>28921</w:t>
        <w:br/>
        <w:t>111400</w:t>
        <w:br/>
        <w:t>3.9</w:t>
        <w:br/>
        <w:t>萍乡</w:t>
        <w:br/>
        <w:t>37472</w:t>
        <w:br/>
        <w:t>137916</w:t>
        <w:br/>
        <w:t>3.7</w:t>
        <w:br/>
        <w:t>47723</w:t>
        <w:br/>
        <w:t>200560</w:t>
        <w:br/>
        <w:t>4.2</w:t>
        <w:br/>
        <w:t>万载</w:t>
        <w:br/>
        <w:t>24154</w:t>
        <w:br/>
        <w:t>176823</w:t>
        <w:br/>
        <w:t>7.3</w:t>
        <w:br/>
        <w:t>31357</w:t>
        <w:br/>
        <w:t>220760</w:t>
        <w:br/>
        <w:t>7.0</w:t>
        <w:br/>
        <w:t>合计</w:t>
        <w:br/>
        <w:t>131962</w:t>
        <w:br/>
        <w:t>614670</w:t>
        <w:br/>
        <w:t>4.7</w:t>
        <w:br/>
        <w:t>163773</w:t>
        <w:br/>
        <w:t>768550</w:t>
        <w:br/>
        <w:t>4.7</w:t>
        <w:br/>
        <w:t>资料来源：同本卷表4-1。</w:t>
        <w:br/>
        <w:t>袁州府属四县户口数据最大的问题表现在乾隆四十七年分</w:t>
        <w:br/>
        <w:t>宜、萍乡两县户均口数太低，而万载县则太高。道光元年，分宜、萍</w:t>
        <w:br/>
        <w:t>乡两县户均口数增加，万载的户均口数降低，似乎以府为单位的户</w:t>
        <w:br/>
        <w:t>口调查，一直在进行纠正偏差的努力。</w:t>
        <w:br/>
        <w:t>所以，从乾隆四十七年至道光元年，宜春、分宜、萍乡、万载四</w:t>
        <w:br/>
        <w:t>县口的年平均增长率分别为2.6%、6.3%0、9.6%和5.7%0，四县合</w:t>
        <w:br/>
        <w:t>计为5.7%0。如将乾隆四十七年萍乡县的户均口数调整至4.2，该</w:t>
        <w:br/>
        <w:t>县人口即为15.7万，至道光元年口的年平均增长率降为6.3%0。</w:t>
        <w:br/>
        <w:t>分宜县也作同样的调整，即乾隆四十七年户均口数也为3.9的话，</w:t>
        <w:br/>
        <w:t>则该年分宜县的人口为9.4万，至道光元年的人口年平均增长率</w:t>
        <w:br/>
        <w:t>也降为4.4%。</w:t>
        <w:br/>
        <w:t>万载县的户均口数明显太高。1953年万载县占四县总人口</w:t>
        <w:br/>
        <w:t>的比例为16.5%，乾隆四十七年其户数占四县总户数的18.3%，</w:t>
        <w:br/>
        <w:t>口数却占四县总户数的28.7%。很显然，1782年万载县的户数是</w:t>
        <w:br/>
        <w:t>准确的，而口数是不对的。所以，从乾隆四十七年至咸丰元年，万</w:t>
        <w:br/>
        <w:t>载县的户数一直在增加，而户均口数也一直在下降。这一切，只能</w:t>
        <w:br/>
        <w:t>理解为胥吏们为纠正册籍中的明显错误所作出的努力。同样，如</w:t>
        <w:br/>
        <w:t>果将万载县的户均口数调整为5，乾隆四十七年该县人口数只有</w:t>
        <w:br/>
        <w:t>12万人。总之，以上三县口数调整后的结果，乾隆四十七年袁州</w:t>
        <w:br/>
        <w:t>府民户总口数约为58.5万，较原数有所减少。对道光元年万载县</w:t>
      </w:r>
    </w:p>
    <w:p>
      <w:r>
        <w:br w:type="page"/>
      </w:r>
    </w:p>
    <w:p>
      <w:r>
        <w:t>126 中国人口史 第五卷 清时期</w:t>
        <w:br/>
        <w:t>过高的户均口数进行修正，设其户均5口，是年袁州府民户总口数</w:t>
        <w:br/>
        <w:t>约为70.5万。从乾隆四十七年至此，袁州府人口年平均增长率为</w:t>
        <w:br/>
        <w:t>4.8%。加上屯户人口后，道光元年袁州府人口总数为72.2万，以</w:t>
        <w:br/>
        <w:t>此增长速度回溯，乾隆四十一年人口为58.2万。</w:t>
        <w:br/>
        <w:t>2. 临江府</w:t>
        <w:br/>
        <w:t>清代中期临江府分县民户口数，见表4-11。</w:t>
        <w:br/>
        <w:t>表4-11 乾隆四十七年、道光元年临江府分县民户口数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11</w:t>
        <w:br/>
        <w:t>户均口数</w:t>
        <w:br/>
        <w:t>清江</w:t>
        <w:br/>
        <w:t>66108</w:t>
        <w:br/>
        <w:t>291864</w:t>
        <w:br/>
        <w:t>4.4</w:t>
        <w:br/>
        <w:t>74772</w:t>
        <w:br/>
        <w:t>406072</w:t>
        <w:br/>
        <w:t>5.4</w:t>
        <w:br/>
        <w:t>新淦</w:t>
        <w:br/>
        <w:t>56015</w:t>
        <w:br/>
        <w:t>338335</w:t>
        <w:br/>
        <w:t>6.0</w:t>
        <w:br/>
        <w:t>58778</w:t>
        <w:br/>
        <w:t>361414</w:t>
        <w:br/>
        <w:t>6.1</w:t>
        <w:br/>
        <w:t>新喻</w:t>
        <w:br/>
        <w:t>63696</w:t>
        <w:br/>
        <w:t>293052</w:t>
        <w:br/>
        <w:t>4.6</w:t>
        <w:br/>
        <w:t>65792</w:t>
        <w:br/>
        <w:t>306391</w:t>
        <w:br/>
        <w:t>4.7</w:t>
        <w:br/>
        <w:t>峡江</w:t>
        <w:br/>
        <w:t>32623</w:t>
        <w:br/>
        <w:t>189995</w:t>
        <w:br/>
        <w:t>5.8</w:t>
        <w:br/>
        <w:t>53501</w:t>
        <w:br/>
        <w:t>197031</w:t>
        <w:br/>
        <w:t>3.7</w:t>
        <w:br/>
        <w:t>合计 218442</w:t>
        <w:br/>
        <w:t>1113246</w:t>
        <w:br/>
        <w:t>5.1</w:t>
        <w:br/>
        <w:t>252843</w:t>
        <w:br/>
        <w:t>1270908</w:t>
        <w:br/>
        <w:t>5.0</w:t>
        <w:br/>
        <w:t>资料来源：同本卷表4-1。</w:t>
        <w:br/>
        <w:t>从乾隆至道光，临江府四县口数统计的质量要比袁州府好得</w:t>
        <w:br/>
        <w:t>多。但若分县而论，清江县的数据大成问题。从口的增长速度看，</w:t>
        <w:br/>
        <w:t>乾隆四十七年至道光元年清江县口的年平均增长率高达8.5%，</w:t>
        <w:br/>
        <w:t>手和梁梁）</w:t>
        <w:br/>
        <w:t>1.7%0、1.1%0和0.9%0。咸丰元年(1851年)，在新淦等三县户口数</w:t>
        <w:br/>
        <w:t>略有增长的同时，清江县户数减为近7万，丁数减为34.9万，户均</w:t>
        <w:br/>
        <w:t>5丁，似乎是对道光元年过高户口数的修正。按户均4.4口计，道</w:t>
        <w:br/>
        <w:t>光元年清江县人口约为32.9万，全府民户人口合计为119.4万，</w:t>
        <w:br/>
        <w:t>乾隆四十七年至此人口年平均增长率为1.8%。加上民屯人口后</w:t>
        <w:br/>
        <w:t>临江府总人口为120.2万，以此增长速度回溯，乾隆四十一年全府</w:t>
        <w:br/>
        <w:t>总人口约为110.8万。</w:t>
        <w:br/>
        <w:t>临江府的人口</w:t>
        <w:br/>
        <w:t>临江府位于江西中部地区，是清代前期人口外出的中心之一。</w:t>
        <w:br/>
        <w:t>增长呈现前近代</w:t>
        <w:br/>
        <w:t>在这一区域，清代中期几乎没有了农业拓展的空间。相反，中药材</w:t>
        <w:br/>
        <w:t>商业社会的特征。</w:t>
        <w:br/>
        <w:t>的收购、加工和出售则成为当地的主导性产业。清代中期临江府</w:t>
      </w:r>
    </w:p>
    <w:p>
      <w:r>
        <w:br w:type="page"/>
      </w:r>
    </w:p>
    <w:p>
      <w:r>
        <w:t>第四章 清代中期南方分府人口</w:t>
        <w:br/>
        <w:t>127</w:t>
        <w:br/>
        <w:t>的产业结构的转换，使之与江南地区苏松地区颇有些类似。其人</w:t>
        <w:br/>
        <w:t>口的增长，也呈现某种前近代商业社会的特征。</w:t>
        <w:br/>
        <w:t>3. 吉安府</w:t>
        <w:br/>
        <w:t>清代中期吉安府分县民户口数，见表4-12。</w:t>
        <w:br/>
        <w:t>表4-12 乾隆四十七年、道光元年吉安府分县民户口数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庐陵</w:t>
        <w:br/>
        <w:t>131205</w:t>
        <w:br/>
        <w:t>520155</w:t>
        <w:br/>
        <w:t>4.0</w:t>
        <w:br/>
        <w:t>143783</w:t>
        <w:br/>
        <w:t>613216</w:t>
        <w:br/>
        <w:t>4.3</w:t>
        <w:br/>
        <w:t>泰和</w:t>
        <w:br/>
        <w:t>91473</w:t>
        <w:br/>
        <w:t>419321</w:t>
        <w:br/>
        <w:t>4.6</w:t>
        <w:br/>
        <w:t>104201</w:t>
        <w:br/>
        <w:t>531045</w:t>
        <w:br/>
        <w:t>5.1</w:t>
        <w:br/>
        <w:t>吉水</w:t>
        <w:br/>
        <w:t>51743</w:t>
        <w:br/>
        <w:t>131904</w:t>
        <w:br/>
        <w:t>2.5</w:t>
        <w:br/>
        <w:t>52286</w:t>
        <w:br/>
        <w:t>234344</w:t>
        <w:br/>
        <w:t>4.5</w:t>
        <w:br/>
        <w:t>永丰</w:t>
        <w:br/>
        <w:t>44999</w:t>
        <w:br/>
        <w:t>211241</w:t>
        <w:br/>
        <w:t>4.7</w:t>
        <w:br/>
        <w:t>47830</w:t>
        <w:br/>
        <w:t>227616</w:t>
        <w:br/>
        <w:t>4.8</w:t>
        <w:br/>
        <w:t>安福</w:t>
        <w:br/>
        <w:t>80072</w:t>
        <w:br/>
        <w:t>414267</w:t>
        <w:br/>
        <w:t>5.2</w:t>
        <w:br/>
        <w:t>89110</w:t>
        <w:br/>
        <w:t>422050</w:t>
        <w:br/>
        <w:t>4.7</w:t>
        <w:br/>
        <w:t>龙泉</w:t>
        <w:br/>
        <w:t>44950</w:t>
        <w:br/>
        <w:t>244422</w:t>
        <w:br/>
        <w:t>5.4</w:t>
        <w:br/>
        <w:t>47414</w:t>
        <w:br/>
        <w:t>258638</w:t>
        <w:br/>
        <w:t>5.5</w:t>
        <w:br/>
        <w:t>万安</w:t>
        <w:br/>
        <w:t>62274</w:t>
        <w:br/>
        <w:t>188560</w:t>
        <w:br/>
        <w:t>3.0</w:t>
        <w:br/>
        <w:t>64772</w:t>
        <w:br/>
        <w:t>107205</w:t>
        <w:br/>
        <w:t>1.7</w:t>
        <w:br/>
        <w:t>永新</w:t>
        <w:br/>
        <w:t>40438</w:t>
        <w:br/>
        <w:t>249324</w:t>
        <w:br/>
        <w:t>6.2</w:t>
        <w:br/>
        <w:t>42665</w:t>
        <w:br/>
        <w:t>340897</w:t>
        <w:br/>
        <w:t>8.0</w:t>
        <w:br/>
        <w:t>永宁</w:t>
        <w:br/>
        <w:t>10039</w:t>
        <w:br/>
        <w:t>49408</w:t>
        <w:br/>
        <w:t>4.9</w:t>
        <w:br/>
        <w:t>10590</w:t>
        <w:br/>
        <w:t>52953</w:t>
        <w:br/>
        <w:t>5.0</w:t>
        <w:br/>
        <w:t>莲花</w:t>
        <w:br/>
        <w:t>19589</w:t>
        <w:br/>
        <w:t>79752</w:t>
        <w:br/>
        <w:t>4.1</w:t>
        <w:br/>
        <w:t>19703</w:t>
        <w:br/>
        <w:t>89062</w:t>
        <w:br/>
        <w:t>4.5</w:t>
        <w:br/>
        <w:t>合计</w:t>
        <w:br/>
        <w:t>576782</w:t>
        <w:br/>
        <w:t>2508354</w:t>
        <w:br/>
        <w:t>4.3</w:t>
        <w:br/>
        <w:t>622354</w:t>
        <w:br/>
        <w:t>2877026</w:t>
        <w:br/>
        <w:t>4.6</w:t>
        <w:br/>
        <w:t>资料来源：同本卷表4-1。</w:t>
        <w:br/>
        <w:t>在乾隆四十七年吉安府属10县中，有8县的户均口数围绕5</w:t>
        <w:br/>
        <w:t>波动。吉水县的户均口数最低，仅为2.5口，次则万安县，户均3</w:t>
        <w:br/>
        <w:t>口。按照与上文同样的方法，知洪武二十四年，吉水县人口占全府</w:t>
        <w:br/>
        <w:t>人口的18%，而万安县仅占3.4%。在1953年，吉水县仅占全府</w:t>
        <w:br/>
        <w:t>人口的11.4%，万安县则占6.5%。这一变化的趋势是，平原地区</w:t>
        <w:br/>
        <w:t>人口的比重降低，而山区人口比重增加。当将吉水县人口按照户</w:t>
        <w:br/>
        <w:t>均5口的规模进行调整以后，其人口数为26万，占调整后全府人</w:t>
        <w:br/>
        <w:t>口的约10%。此一数值与1953年的相近。正因为如此，在嘉庆</w:t>
        <w:br/>
        <w:t>及以后的数据中，吉水县的户均口数恢复到了正常。如果对万安</w:t>
        <w:br/>
        <w:t>县人口也进行同样的调整，其人口比例占调整后全府人口的11%</w:t>
        <w:br/>
        <w:t>左右。此数据明显太高。如果认为万安县的错误在于“户”数过</w:t>
      </w:r>
    </w:p>
    <w:p>
      <w:r>
        <w:br w:type="page"/>
      </w:r>
    </w:p>
    <w:p>
      <w:r>
        <w:t>128</w:t>
        <w:br/>
        <w:t>中国人口史第五卷清时期</w:t>
        <w:br/>
        <w:t>高，口数无误，口数占调整后口数的7%，此与1953年万安人口在</w:t>
        <w:br/>
        <w:t>全府总人口中的比例吻合。据此可以认为，乾隆四十七年吉安府</w:t>
        <w:br/>
        <w:t>1</w:t>
        <w:br/>
        <w:t>的民户人口约为266万。道光元年，万安县口数只有10万，比</w:t>
        <w:br/>
        <w:t>1802年的20.5万减少了几乎一半，而真实的口数应当超过20.5</w:t>
        <w:br/>
        <w:t>万，若以23万口计，则是年全府民户人口应为300.7万，从乾隆四</w:t>
        <w:br/>
        <w:t>十七年至道光元年，吉安府人口年平均增长率为3.2%0。加上屯</w:t>
        <w:br/>
        <w:t>1</w:t>
        <w:br/>
        <w:t>户人口后，道光元年吉安府人口总数为310.4万，回溯到乾隆四十</w:t>
        <w:br/>
        <w:t>一年，则有人口约268.4万。</w:t>
        <w:br/>
        <w:t>4. 建昌府</w:t>
        <w:br/>
        <w:t>清代中期建昌府分县民户口数，见表4-13。</w:t>
        <w:br/>
        <w:t>表4-13 乾隆四十七年、道光元年建昌府分县民户口数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南城</w:t>
        <w:br/>
        <w:t>48576</w:t>
        <w:br/>
        <w:t>302008</w:t>
        <w:br/>
        <w:t>6.2</w:t>
        <w:br/>
        <w:t>55168</w:t>
        <w:br/>
        <w:t>373906</w:t>
        <w:br/>
        <w:t>6.8</w:t>
        <w:br/>
        <w:t>南丰</w:t>
        <w:br/>
        <w:t>112798</w:t>
        <w:br/>
        <w:t>385512</w:t>
        <w:br/>
        <w:t>3.4</w:t>
        <w:br/>
        <w:t>117340</w:t>
        <w:br/>
        <w:t>421578</w:t>
        <w:br/>
        <w:t>3.6</w:t>
        <w:br/>
        <w:t>新城</w:t>
        <w:br/>
        <w:t>55395</w:t>
        <w:br/>
        <w:t>255284</w:t>
        <w:br/>
        <w:t>4.6</w:t>
        <w:br/>
        <w:t>56299</w:t>
        <w:br/>
        <w:t>262830</w:t>
        <w:br/>
        <w:t>4.7</w:t>
        <w:br/>
        <w:t>广昌</w:t>
        <w:br/>
        <w:t>19774</w:t>
        <w:br/>
        <w:t>135010</w:t>
        <w:br/>
        <w:t>6.8</w:t>
        <w:br/>
        <w:t>32738</w:t>
        <w:br/>
        <w:t>322190</w:t>
        <w:br/>
        <w:t>9.8</w:t>
        <w:br/>
        <w:t>泸溪</w:t>
        <w:br/>
        <w:t>19739</w:t>
        <w:br/>
        <w:t>86373</w:t>
        <w:br/>
        <w:t>4.4</w:t>
        <w:br/>
        <w:t>19919</w:t>
        <w:br/>
        <w:t>88452</w:t>
        <w:br/>
        <w:t>4.4</w:t>
        <w:br/>
        <w:t>合计 256282</w:t>
        <w:br/>
        <w:t>1164187</w:t>
        <w:br/>
        <w:t>4.5</w:t>
        <w:br/>
        <w:t>281464</w:t>
        <w:br/>
        <w:t>1468956</w:t>
        <w:br/>
        <w:t>5.2</w:t>
        <w:br/>
        <w:t>资料来源：同本卷表4-1。</w:t>
        <w:br/>
        <w:t>乾隆以后、广</w:t>
        <w:br/>
        <w:t>广昌县的口数变化最为特殊。嘉庆七年，广昌县户数23161，</w:t>
        <w:br/>
        <w:t>昌县的口数已是</w:t>
        <w:br/>
        <w:t>口数为239038，户均10.3口。从1782年至1802年，广昌县户的</w:t>
        <w:br/>
        <w:t>胡编乱造。</w:t>
        <w:br/>
        <w:t>年平均增长率为7.9%，而口的年平均增长率竟高达29%。1802</w:t>
        <w:br/>
        <w:t>年以后，其口数基本不变。很明显，乾隆以后，广昌县的口数就已</w:t>
        <w:br/>
        <w:t>经是胡编乱造了。</w:t>
        <w:br/>
        <w:t>嘉庆七年建昌府户数为266828，口数为1355110。排除广昌</w:t>
        <w:br/>
        <w:t>不计，从乾隆四十七年至嘉庆七年，建昌府口的年平均增长率为</w:t>
        <w:br/>
        <w:t>4.1%0，从乾隆四十七年至道光元年为2.9%0。与上下文所揭之邻</w:t>
        <w:br/>
        <w:t>府-—吉安府、抚州府和宁都州比较，这是一个合理的人口增长</w:t>
      </w:r>
    </w:p>
    <w:p>
      <w:r>
        <w:br w:type="page"/>
      </w:r>
    </w:p>
    <w:p>
      <w:r>
        <w:t>第四章 清代中期南方分府人口</w:t>
        <w:br/>
        <w:t>129</w:t>
        <w:br/>
        <w:t>率。以此计算，嘉庆二十五年建昌府民户人口约为129.56万，</w:t>
        <w:br/>
        <w:t>加上屯户人口则为131.4万，回溯至乾隆四十一年，约有人口</w:t>
        <w:br/>
        <w:t>115.7万。</w:t>
        <w:br/>
        <w:t>5. 抚州府</w:t>
        <w:br/>
        <w:t>清代中期抚州府的分县民户口数，见表4-14。</w:t>
        <w:br/>
        <w:t>表4-14 乾隆四十七年、道光元年抚州府分县民户口数</w:t>
        <w:br/>
        <w:t>乾隆四十七年(1782年)</w:t>
        <w:br/>
        <w:t>道光元年(1821年)</w:t>
        <w:br/>
        <w:t>县名</w:t>
        <w:br/>
        <w:t>户</w:t>
        <w:br/>
        <w:t>户均口数</w:t>
        <w:br/>
        <w:t>户</w:t>
        <w:br/>
        <w:t>户均口数</w:t>
        <w:br/>
        <w:t>临川</w:t>
        <w:br/>
        <w:t>101994</w:t>
        <w:br/>
        <w:t>393797</w:t>
        <w:br/>
        <w:t>3.9</w:t>
        <w:br/>
        <w:t>105110</w:t>
        <w:br/>
        <w:t>416424</w:t>
        <w:br/>
        <w:t>4.0</w:t>
        <w:br/>
        <w:t>崇仁</w:t>
        <w:br/>
        <w:t>53020</w:t>
        <w:br/>
        <w:t>212540</w:t>
        <w:br/>
        <w:t>4.0</w:t>
        <w:br/>
        <w:t>53593</w:t>
        <w:br/>
        <w:t>215954</w:t>
        <w:br/>
        <w:t>4.0</w:t>
        <w:br/>
        <w:t>金溪</w:t>
        <w:br/>
        <w:t>56639</w:t>
        <w:br/>
        <w:t>204732</w:t>
        <w:br/>
        <w:t>3.6</w:t>
        <w:br/>
        <w:t>57246</w:t>
        <w:br/>
        <w:t>218157</w:t>
        <w:br/>
        <w:t>3.8</w:t>
        <w:br/>
        <w:t>宜黃</w:t>
        <w:br/>
        <w:t>59967</w:t>
        <w:br/>
        <w:t>286524</w:t>
        <w:br/>
        <w:t>4.8</w:t>
        <w:br/>
        <w:t>61010</w:t>
        <w:br/>
        <w:t>295308</w:t>
        <w:br/>
        <w:t>4.8</w:t>
        <w:br/>
        <w:t>乐安</w:t>
        <w:br/>
        <w:t>55749</w:t>
        <w:br/>
        <w:t>228623</w:t>
        <w:br/>
        <w:t>4.1</w:t>
        <w:br/>
        <w:t>56733</w:t>
        <w:br/>
        <w:t>236014</w:t>
        <w:br/>
        <w:t>1.2</w:t>
        <w:br/>
        <w:t>东乡</w:t>
        <w:br/>
        <w:t>31274</w:t>
        <w:br/>
        <w:t>132356</w:t>
        <w:br/>
        <w:t>3.9</w:t>
        <w:br/>
        <w:t>35228</w:t>
        <w:br/>
        <w:t>139543</w:t>
        <w:br/>
        <w:t>4.0</w:t>
        <w:br/>
        <w:t>合计 361643</w:t>
        <w:br/>
        <w:t>1458572</w:t>
        <w:br/>
        <w:t>4.0</w:t>
        <w:br/>
        <w:t>368950</w:t>
        <w:br/>
        <w:t>1521430</w:t>
        <w:br/>
        <w:t>4.1</w:t>
        <w:br/>
        <w:t>资料来源：同本卷表4-1。</w:t>
        <w:br/>
        <w:t>需要说明的是，乾隆四十七年抚州府各县民户口数在总户口</w:t>
        <w:br/>
        <w:t>抚州府的人口</w:t>
        <w:br/>
        <w:t>增长情况与临江</w:t>
        <w:br/>
        <w:t>数的比例均无法与1953年对应，笔者不知问题何在。1391年该</w:t>
        <w:br/>
        <w:t>府同。</w:t>
        <w:br/>
        <w:t>府若干县的户口数缺，无法作对比分析。</w:t>
        <w:br/>
        <w:t>嘉庆七年，抚州府有366982户，1502406口，户均4.1口。从</w:t>
        <w:br/>
        <w:t>乾隆四十七年至嘉庆七年，抚州府口的年平均增长率为1.5%0。</w:t>
        <w:br/>
        <w:t>嘉庆七年以后，抚州府的户口数几无变动，令人无法相信。以</w:t>
        <w:br/>
        <w:t>1.5%的年平均增长率为依据，嘉庆二十五年抚州府的民户人口约</w:t>
        <w:br/>
        <w:t>为155.4万，加上屯户人口后的全府人口总数为157.7万，回溯至</w:t>
        <w:br/>
        <w:t>乾隆四十一年为147.6万。</w:t>
        <w:br/>
        <w:t>从明代中期开始，抚州府就是一个人口密集且人口大量外流</w:t>
        <w:br/>
        <w:t>的地区，该区人口主要流向云南和贵州，从事各种各样的非农职</w:t>
        <w:br/>
        <w:t>业。在明末清初的动乱中，该区僻居一隅，人口甚少损失。清代中</w:t>
        <w:br/>
        <w:t>期该区人口的低增长，或许可以从此获得解释。</w:t>
      </w:r>
    </w:p>
    <w:p>
      <w:r>
        <w:br w:type="page"/>
      </w:r>
    </w:p>
    <w:p>
      <w:r>
        <w:t>130</w:t>
        <w:br/>
        <w:t>中国人口史 第五卷清时期</w:t>
        <w:br/>
        <w:t>三、赣南地区</w:t>
        <w:br/>
        <w:t>1. 南安府</w:t>
        <w:br/>
        <w:t>清代中期南安府分县民户口数，见表4-15。</w:t>
        <w:br/>
        <w:t>表4-15 乾隆四十七年、道光元年南安府分县民户口数</w:t>
        <w:br/>
        <w:t>乾隆四十七年(1782年)</w:t>
        <w:br/>
        <w:t>道光元年(1821年)</w:t>
        <w:br/>
        <w:t>县名</w:t>
        <w:br/>
        <w:t>户</w:t>
        <w:br/>
        <w:t>日</w:t>
        <w:br/>
        <w:t>户均口数</w:t>
        <w:br/>
        <w:t>户</w:t>
        <w:br/>
        <w:t>日</w:t>
        <w:br/>
        <w:t>户均口数</w:t>
        <w:br/>
        <w:t>大庾</w:t>
        <w:br/>
        <w:t>59206</w:t>
        <w:br/>
        <w:t>143581</w:t>
        <w:br/>
        <w:t>2.4</w:t>
        <w:br/>
        <w:t>59764</w:t>
        <w:br/>
        <w:t>153186</w:t>
        <w:br/>
        <w:t>2.6</w:t>
        <w:br/>
        <w:t>南康</w:t>
        <w:br/>
        <w:t>40925</w:t>
        <w:br/>
        <w:t>123621</w:t>
        <w:br/>
        <w:t>3.0</w:t>
        <w:br/>
        <w:t>41493</w:t>
        <w:br/>
        <w:t>136657</w:t>
        <w:br/>
        <w:t>3.3</w:t>
        <w:br/>
        <w:t>上 犹</w:t>
        <w:br/>
        <w:t>12199</w:t>
        <w:br/>
        <w:t>118157</w:t>
        <w:br/>
        <w:t>9.7</w:t>
        <w:br/>
        <w:t>14231</w:t>
        <w:br/>
        <w:t>146409</w:t>
        <w:br/>
        <w:t>10.3</w:t>
        <w:br/>
        <w:t>崇义</w:t>
        <w:br/>
        <w:t>23983</w:t>
        <w:br/>
        <w:t>166573</w:t>
        <w:br/>
        <w:t>6.9</w:t>
        <w:br/>
        <w:t>29993</w:t>
        <w:br/>
        <w:t>182790</w:t>
        <w:br/>
        <w:t>6.1</w:t>
        <w:br/>
        <w:t>合计 136313</w:t>
        <w:br/>
        <w:t>551932</w:t>
        <w:br/>
        <w:t>4.0</w:t>
        <w:br/>
        <w:t>145481</w:t>
        <w:br/>
        <w:t>619042</w:t>
        <w:br/>
        <w:t>4.3</w:t>
        <w:br/>
        <w:t>资料来源：同本卷表+-1。</w:t>
        <w:br/>
        <w:t>户均口数偏离</w:t>
        <w:br/>
        <w:t>南安府的数据很成问题，大庾县户均不足3口，南康县的户均</w:t>
        <w:br/>
        <w:t>正常值过多，数</w:t>
        <w:br/>
        <w:t>只有3～4口，崇义则为6～7口，上犹约为9～11口。一般说来，</w:t>
        <w:br/>
        <w:t>据的可靠性就成</w:t>
        <w:br/>
        <w:t>户均口数偏离正常值过多，数据的可靠性就大成问题。如大庾县、</w:t>
        <w:br/>
        <w:t>问题。</w:t>
        <w:br/>
        <w:t>南康县，清代历年的户数与口数几乎不变，就证明了这一点。与</w:t>
        <w:br/>
        <w:t>1953年的户口数对照，1782年户数和口数都显得无规律可循。在</w:t>
        <w:br/>
        <w:t>毫无办法的情况下，本节姑且相信乾隆四十七年的数据是大体可</w:t>
        <w:br/>
        <w:t>信的。</w:t>
        <w:br/>
        <w:t>相对而言，只有上犹、崇义两县户数可用作人口增长之分析。</w:t>
        <w:br/>
        <w:t>从乾隆四十七年至道光元年，两县口的年平均增长率为3.7%0。</w:t>
        <w:br/>
        <w:t>嘉庆二十五年南安府民户人口约为67.1万，加上屯丁为67.3万。</w:t>
        <w:br/>
        <w:t>以此增长率回溯至乾隆四十一年，南安府约有人口56.9万。</w:t>
        <w:br/>
        <w:t>2. 宁都州</w:t>
        <w:br/>
        <w:t>清代中期宁都州的分县民户口数，见表4-16。</w:t>
        <w:br/>
        <w:t>宁都州属三县户均口数分别为4、9和12，差异很大，以至于</w:t>
        <w:br/>
        <w:t>仅凭三县本身的户口数，无法鉴别数据的真伪。将乾隆四十七年</w:t>
        <w:br/>
        <w:t>三县户口数与1953年对比，可以发现1782年三县的户数距事实</w:t>
      </w:r>
    </w:p>
    <w:p>
      <w:r>
        <w:br w:type="page"/>
      </w:r>
    </w:p>
    <w:p>
      <w:r>
        <w:t>第四章 清代中期南方分府人口</w:t>
        <w:br/>
        <w:t>131</w:t>
        <w:br/>
        <w:t>太远，而口数则与真实情况接近。详见表4-17。</w:t>
        <w:br/>
        <w:t>表4-16 乾隆四十七年、道光元年宁都州分县民户口数</w:t>
        <w:br/>
        <w:t>乾隆四十七年(1782年)</w:t>
        <w:br/>
        <w:t>道光元年(1821年)</w:t>
        <w:br/>
        <w:t>县名</w:t>
        <w:br/>
        <w:t>11</w:t>
        <w:br/>
        <w:t>户均口数</w:t>
        <w:br/>
        <w:t>户</w:t>
        <w:br/>
        <w:t>口</w:t>
        <w:br/>
        <w:t>户均口数</w:t>
        <w:br/>
        <w:t>宁都</w:t>
        <w:br/>
        <w:t>86897</w:t>
        <w:br/>
        <w:t>355985</w:t>
        <w:br/>
        <w:t>4.1</w:t>
        <w:br/>
        <w:t>8608.1</w:t>
        <w:br/>
        <w:t>342180</w:t>
        <w:br/>
        <w:t>4.0</w:t>
        <w:br/>
        <w:t>瑞金</w:t>
        <w:br/>
        <w:t>22310</w:t>
        <w:br/>
        <w:t>288030</w:t>
        <w:br/>
        <w:t>12.9</w:t>
        <w:br/>
        <w:t>23588</w:t>
        <w:br/>
        <w:t>298167</w:t>
        <w:br/>
        <w:t>12.6</w:t>
        <w:br/>
        <w:t>石城</w:t>
        <w:br/>
        <w:t>19053</w:t>
        <w:br/>
        <w:t>175598</w:t>
        <w:br/>
        <w:t>9.2</w:t>
        <w:br/>
        <w:t>20423</w:t>
        <w:br/>
        <w:t>184959</w:t>
        <w:br/>
        <w:t>9.1</w:t>
        <w:br/>
        <w:t>合计</w:t>
        <w:br/>
        <w:t>128260</w:t>
        <w:br/>
        <w:t>819613</w:t>
        <w:br/>
        <w:t>6.4</w:t>
        <w:br/>
        <w:t>130095</w:t>
        <w:br/>
        <w:t>825306</w:t>
        <w:br/>
        <w:t>6.3</w:t>
        <w:br/>
        <w:t>资料来源：同本卷表4-1。</w:t>
        <w:br/>
        <w:t>表4-17 乾隆四十七年和1953年宁都三县户口比例(%）</w:t>
        <w:br/>
        <w:t>乾隆四十七年(1782年)</w:t>
        <w:br/>
        <w:t>1953年</w:t>
        <w:br/>
        <w:t>县名</w:t>
        <w:br/>
        <w:t>人口</w:t>
        <w:br/>
        <w:t>口</w:t>
        <w:br/>
        <w:t>户</w:t>
        <w:br/>
        <w:t>宁都</w:t>
        <w:br/>
        <w:t>43.4</w:t>
        <w:br/>
        <w:t>67.8</w:t>
        <w:br/>
        <w:t>45.9</w:t>
        <w:br/>
        <w:t>瑞金</w:t>
        <w:br/>
        <w:t>35.2</w:t>
        <w:br/>
        <w:t>17.4</w:t>
        <w:br/>
        <w:t>35.9</w:t>
        <w:br/>
        <w:t>石城</w:t>
        <w:br/>
        <w:t>21.4</w:t>
        <w:br/>
        <w:t>14.8</w:t>
        <w:br/>
        <w:t>18.2</w:t>
        <w:br/>
        <w:t>合计</w:t>
        <w:br/>
        <w:t>100.0</w:t>
        <w:br/>
        <w:t>100.0</w:t>
        <w:br/>
        <w:t>100.0</w:t>
        <w:br/>
        <w:t>资料来源：据本卷表4-16计算。</w:t>
        <w:br/>
        <w:t>乾隆四十七年宁都州的分县口数比例与1953年是如此吻合，</w:t>
        <w:br/>
        <w:t>使人难以对乾隆时期口的调查质量产生怀疑。嘉庆七年，宁都州</w:t>
        <w:br/>
        <w:t>户数为131731，口数为832172，增长甚微。然而细察之，嘉庆七</w:t>
        <w:br/>
        <w:t>年，宁都州本州户数为88145，口数为353207，户增而口减，与情理</w:t>
        <w:br/>
        <w:t>不符。扣除宁都本州不计，瑞金、石城人口合计478965，从乾隆四</w:t>
        <w:br/>
        <w:t>十七年至嘉庆七年，此两县口的年平均增长率为1.6%0，与抚州府</w:t>
        <w:br/>
        <w:t>的情况类似。</w:t>
        <w:br/>
        <w:t>宁都州一直是</w:t>
        <w:br/>
        <w:t>在本书第四卷《明时期》中，我曾指出，在明代初年的赣南，宁</w:t>
        <w:br/>
        <w:t>赣南地区的人口</w:t>
        <w:br/>
        <w:t>都县的人口数量最多。洪武二十四年宁都一县人口占赣州府人口</w:t>
        <w:br/>
        <w:t>密集区。</w:t>
        <w:br/>
        <w:t>总数的40%以上。在明清之际的混乱中，宁都州远离战火，独得</w:t>
      </w:r>
    </w:p>
    <w:p>
      <w:r>
        <w:br w:type="page"/>
      </w:r>
    </w:p>
    <w:p>
      <w:r>
        <w:t>132</w:t>
        <w:br/>
        <w:t>中国人口史第五卷清时期</w:t>
        <w:br/>
        <w:t>保全。所以，清代前期的移民，少有迁入这一区域者。其人口的增</w:t>
        <w:br/>
        <w:t>长，主要表现为自然增殖。所以，该地的人口类型，与抚州相似而</w:t>
        <w:br/>
        <w:t>与其他地区不同，就是可以理解的了。</w:t>
        <w:br/>
        <w:t>以此增长速度计，嘉庆二十五年宁都州约有民户人口86.8</w:t>
        <w:br/>
        <w:t>万，加上屯户人口则为87.8万，乾隆四十一年约有人口81.8万。</w:t>
        <w:br/>
        <w:t>3. 赣州府</w:t>
        <w:br/>
        <w:t>清代中期赣州府分县民户口数，见表4-18。</w:t>
        <w:br/>
        <w:t>表4-18乾隆四十七年、道光元年赣州府分县民户口数</w:t>
        <w:br/>
        <w:t>乾隆四十七年(1782年)</w:t>
        <w:br/>
        <w:t>道光元年(1821年)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赣县</w:t>
        <w:br/>
        <w:t>68310</w:t>
        <w:br/>
        <w:t>334526</w:t>
        <w:br/>
        <w:t>4.9</w:t>
        <w:br/>
        <w:t>79516</w:t>
        <w:br/>
        <w:t>391344</w:t>
        <w:br/>
        <w:t>1.9</w:t>
        <w:br/>
        <w:t>雩</w:t>
        <w:br/>
        <w:t>都</w:t>
        <w:br/>
        <w:t>40590</w:t>
        <w:br/>
        <w:t>244849</w:t>
        <w:br/>
        <w:t>6.0</w:t>
        <w:br/>
        <w:t>41722</w:t>
        <w:br/>
        <w:t>258821</w:t>
        <w:br/>
        <w:t>6.2</w:t>
        <w:br/>
        <w:t>信丰</w:t>
        <w:br/>
        <w:t>62839</w:t>
        <w:br/>
        <w:t>395205</w:t>
        <w:br/>
        <w:t>6.3</w:t>
        <w:br/>
        <w:t>69066</w:t>
        <w:br/>
        <w:t>604740</w:t>
        <w:br/>
        <w:t>8.8</w:t>
        <w:br/>
        <w:t>兴国</w:t>
        <w:br/>
        <w:t>28117</w:t>
        <w:br/>
        <w:t>126473</w:t>
        <w:br/>
        <w:t>4.5</w:t>
        <w:br/>
        <w:t>30071</w:t>
        <w:br/>
        <w:t>134463</w:t>
        <w:br/>
        <w:t>4.5</w:t>
        <w:br/>
        <w:t>会昌</w:t>
        <w:br/>
        <w:t>41696</w:t>
        <w:br/>
        <w:t>352477</w:t>
        <w:br/>
        <w:t>8.5</w:t>
        <w:br/>
        <w:t>43028</w:t>
        <w:br/>
        <w:t>394674</w:t>
        <w:br/>
        <w:t>9.2</w:t>
        <w:br/>
        <w:t>39165</w:t>
        <w:br/>
        <w:t>180714</w:t>
        <w:br/>
        <w:t>4.6</w:t>
        <w:br/>
        <w:t>40944</w:t>
        <w:br/>
        <w:t>190108</w:t>
        <w:br/>
        <w:t>4.6</w:t>
        <w:br/>
        <w:t>龙南</w:t>
        <w:br/>
        <w:t>28598</w:t>
        <w:br/>
        <w:t>121942</w:t>
        <w:br/>
        <w:t>4.3</w:t>
        <w:br/>
        <w:t>34021</w:t>
        <w:br/>
        <w:t>148717</w:t>
        <w:br/>
        <w:t>4.4</w:t>
        <w:br/>
        <w:t>长宁</w:t>
        <w:br/>
        <w:t>32024</w:t>
        <w:br/>
        <w:t>162322</w:t>
        <w:br/>
        <w:t>5.1</w:t>
        <w:br/>
        <w:t>33549</w:t>
        <w:br/>
        <w:t>164218</w:t>
        <w:br/>
        <w:t>1.9</w:t>
        <w:br/>
        <w:t>定南</w:t>
        <w:br/>
        <w:t>19511</w:t>
        <w:br/>
        <w:t>123411</w:t>
        <w:br/>
        <w:t>6.3</w:t>
        <w:br/>
        <w:t>20185</w:t>
        <w:br/>
        <w:t>127866</w:t>
        <w:br/>
        <w:t>6.3</w:t>
        <w:br/>
        <w:t>合计 360850</w:t>
        <w:br/>
        <w:t>2041919</w:t>
        <w:br/>
        <w:t>5.7</w:t>
        <w:br/>
        <w:t>392102</w:t>
        <w:br/>
        <w:t>2414951</w:t>
        <w:br/>
        <w:t>6.2</w:t>
        <w:br/>
        <w:t>资料来源：同本卷表4-1。</w:t>
        <w:br/>
        <w:t>在乾隆四十七年赣州府的户口数据中，除了会昌县的户均</w:t>
        <w:br/>
        <w:t>8.5口偏离正常值太多外，雩都、信丰及定南三县的户均口数也嫌</w:t>
        <w:br/>
        <w:t>偏高，其他各县的户均口数均是正常的。赣州府户口数据的问题，</w:t>
        <w:br/>
        <w:t>还可以从与1953年各县人口的比例的比较中看出来。</w:t>
        <w:br/>
        <w:t>乾隆四十七年会昌县口的比例占全府的17.3%，户的比例占</w:t>
        <w:br/>
        <w:t>11.6%，而在1953年，会昌县人口占全府人口总数的9.7%，乾隆</w:t>
        <w:br/>
        <w:t>四十七年会昌户的比例接近1953年，户数较口数为准确。信丰的</w:t>
        <w:br/>
        <w:t>情况也是如此。会昌和信丰都是户均口数过高的县份。与会昌、</w:t>
        <w:br/>
        <w:t>信丰相反，1953年赣县、雩都、兴国三县的人口在赣州府总人口中</w:t>
      </w:r>
    </w:p>
    <w:p>
      <w:r>
        <w:br w:type="page"/>
      </w:r>
    </w:p>
    <w:p>
      <w:r>
        <w:t>第四章清代中期南方分府人口</w:t>
        <w:br/>
        <w:t>133</w:t>
        <w:br/>
        <w:t>的比例，远远超过了1782年。据《中国移民史》第六卷，此三县正</w:t>
        <w:br/>
        <w:t>是赣州府接纳福建、广东移民最多的县，外来的移民由于户籍问</w:t>
        <w:br/>
        <w:t>题，在很长的一段时间里未在迁入地入籍，加上嘉庆、道光年间仍</w:t>
        <w:br/>
        <w:t>有移民不断的迁入，都可能造成移民县人口的低估。正是由于这</w:t>
        <w:br/>
        <w:t>批移民人口的漏记，使得1782年信丰、会昌两县户的比例偏高。</w:t>
        <w:br/>
        <w:t>表4 19 乾隆四十七年和 1953 年赣州各县户口比例(%)</w:t>
        <w:br/>
        <w:t>县名</w:t>
        <w:br/>
        <w:t>1782年户</w:t>
        <w:br/>
        <w:t>1782年口</w:t>
        <w:br/>
        <w:t>1953年人口</w:t>
        <w:br/>
        <w:t>赣县</w:t>
        <w:br/>
        <w:t>18.9</w:t>
        <w:br/>
        <w:t>16.3</w:t>
        <w:br/>
        <w:t>21.9</w:t>
        <w:br/>
        <w:t>雩都</w:t>
        <w:br/>
        <w:t>11.2</w:t>
        <w:br/>
        <w:t>12.0</w:t>
        <w:br/>
        <w:t>16.9</w:t>
        <w:br/>
        <w:t>兴</w:t>
        <w:br/>
        <w:t>国</w:t>
        <w:br/>
        <w:t>7.8</w:t>
        <w:br/>
        <w:t>6.2</w:t>
        <w:br/>
        <w:t>12.6</w:t>
        <w:br/>
        <w:t>信</w:t>
        <w:br/>
        <w:t>言丰</w:t>
        <w:br/>
        <w:t>17.4</w:t>
        <w:br/>
        <w:t>19.4</w:t>
        <w:br/>
        <w:t>12.9</w:t>
        <w:br/>
        <w:t>会</w:t>
        <w:br/>
        <w:t>11.6</w:t>
        <w:br/>
        <w:t>17.3</w:t>
        <w:br/>
        <w:t>9.7</w:t>
        <w:br/>
        <w:t>安</w:t>
        <w:br/>
        <w:t>远</w:t>
        <w:br/>
        <w:t>10.9</w:t>
        <w:br/>
        <w:t>8.9</w:t>
        <w:br/>
        <w:t>6.4</w:t>
        <w:br/>
        <w:t>龙南</w:t>
        <w:br/>
        <w:t>7.9</w:t>
        <w:br/>
        <w:t>6.0</w:t>
        <w:br/>
        <w:t>6.2</w:t>
        <w:br/>
        <w:t>长宁</w:t>
        <w:br/>
        <w:t>8.9</w:t>
        <w:br/>
        <w:t>7.9</w:t>
        <w:br/>
        <w:t>5.3</w:t>
        <w:br/>
        <w:t>定南</w:t>
        <w:br/>
        <w:t>5.4</w:t>
        <w:br/>
        <w:t>6.0</w:t>
        <w:br/>
        <w:t>4.3</w:t>
        <w:br/>
        <w:t>全南</w:t>
        <w:br/>
        <w:t>3.8</w:t>
        <w:br/>
        <w:t>合计</w:t>
        <w:br/>
        <w:t>100.0</w:t>
        <w:br/>
        <w:t>100.0</w:t>
        <w:br/>
        <w:t>100.0</w:t>
        <w:br/>
        <w:t>资料来源：据本卷表4-18计算。</w:t>
        <w:br/>
        <w:t>将会昌、信丰两县的户均口数按照标准形态加以修正，1782</w:t>
        <w:br/>
        <w:t>年赣州府在籍人口要减少22.5万，1802年减少37.6万，1821年</w:t>
        <w:br/>
        <w:t>减少43.9万。两个时段中人口的年平均增长率分别为2.1%0和</w:t>
        <w:br/>
        <w:t>2.3%。然而，由于赣县、雩都和兴国三县中有大量移民人口漏记，</w:t>
        <w:br/>
        <w:t>使得1782年此三县在全府人口总数中的比例比1953年减少了</w:t>
        <w:br/>
        <w:t>15%，估计大约漏记了30万移民及其后裔人口①。1782年以后移</w:t>
        <w:br/>
        <w:t>民仍在不断迁入，因此，乾隆四十七年和道光元年赣州府的人口数</w:t>
        <w:br/>
        <w:t>可以不作调整，这一时期人口的年平均增长率为4.3%。加上屯</w:t>
        <w:br/>
        <w:t>① 笔者在《中国移民史》第六卷中，得此三县的客家移民为23万人。这一研究存在</w:t>
        <w:br/>
        <w:t>的问题是，我将乾隆年间的户口数当作包括移民的全体人口对待，故存在对移民</w:t>
        <w:br/>
        <w:t>人口的低估。</w:t>
      </w:r>
    </w:p>
    <w:p>
      <w:r>
        <w:br w:type="page"/>
      </w:r>
    </w:p>
    <w:p>
      <w:r>
        <w:t>134</w:t>
        <w:br/>
        <w:t>中国人口史第五卷清时期</w:t>
        <w:br/>
        <w:t>户人口后道光元年赣州府人口总数为251.3万，依此增长速度回</w:t>
        <w:br/>
        <w:t>溯，乾隆四十一年赣州府有人口约207.1万。</w:t>
        <w:br/>
        <w:t>四、结语</w:t>
        <w:br/>
        <w:t>1. 分府人口比例的比较</w:t>
        <w:br/>
        <w:t>综上所述，可将乾隆四十一年、道光元年及1953年江西分府</w:t>
        <w:br/>
        <w:t>人口，列如表4-20。</w:t>
        <w:br/>
        <w:t>表4-20 乾隆四十一年、道光元年江西分府人口</w:t>
        <w:br/>
        <w:t>人口单位：万</w:t>
        <w:br/>
        <w:t>乾隆四十一年(1776年)</w:t>
        <w:br/>
        <w:t>道光元年(1821年)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南昌府</w:t>
        <w:br/>
        <w:t>313.6</w:t>
        <w:br/>
        <w:t>16.7</w:t>
        <w:br/>
        <w:t>375.5</w:t>
        <w:br/>
        <w:t>16.8</w:t>
        <w:br/>
        <w:t>268.3</w:t>
        <w:br/>
        <w:t>16.1</w:t>
        <w:br/>
        <w:t>南康府</w:t>
        <w:br/>
        <w:t>73.2</w:t>
        <w:br/>
        <w:t>3.9</w:t>
        <w:br/>
        <w:t>96.7</w:t>
        <w:br/>
        <w:t>4.3</w:t>
        <w:br/>
        <w:t>62.1</w:t>
        <w:br/>
        <w:t>3.7</w:t>
        <w:br/>
        <w:t>九江府</w:t>
        <w:br/>
        <w:t>99.9</w:t>
        <w:br/>
        <w:t>5.3</w:t>
        <w:br/>
        <w:t>129.9</w:t>
        <w:br/>
        <w:t>5.8</w:t>
        <w:br/>
        <w:t>71.2</w:t>
        <w:br/>
        <w:t>4.3</w:t>
        <w:br/>
        <w:t>瑞州府</w:t>
        <w:br/>
        <w:t>87.9</w:t>
        <w:br/>
        <w:t>4.7</w:t>
        <w:br/>
        <w:t>103.0</w:t>
        <w:br/>
        <w:t>4.6</w:t>
        <w:br/>
        <w:t>57.8</w:t>
        <w:br/>
        <w:t>3.5</w:t>
        <w:br/>
        <w:t>饶州府</w:t>
        <w:br/>
        <w:t>143.1</w:t>
        <w:br/>
        <w:t>7.6</w:t>
        <w:br/>
        <w:t>183.1</w:t>
        <w:br/>
        <w:t>8.2</w:t>
        <w:br/>
        <w:t>177.5</w:t>
        <w:br/>
        <w:t>10.7</w:t>
        <w:br/>
        <w:t>广信府</w:t>
        <w:br/>
        <w:t>114.1</w:t>
        <w:br/>
        <w:t>6.1</w:t>
        <w:br/>
        <w:t>148.5</w:t>
        <w:br/>
        <w:t>6.6</w:t>
        <w:br/>
        <w:t>153.7</w:t>
        <w:br/>
        <w:t>9.3</w:t>
        <w:br/>
        <w:t>袁州府</w:t>
        <w:br/>
        <w:t>58.2</w:t>
        <w:br/>
        <w:t>3.1</w:t>
        <w:br/>
        <w:t>72.2</w:t>
        <w:br/>
        <w:t>3.2</w:t>
        <w:br/>
        <w:t>132.7</w:t>
        <w:br/>
        <w:t>8.0</w:t>
        <w:br/>
        <w:t>临江府</w:t>
        <w:br/>
        <w:t>110.8</w:t>
        <w:br/>
        <w:t>5.9</w:t>
        <w:br/>
        <w:t>120.2</w:t>
        <w:br/>
        <w:t>5.4</w:t>
        <w:br/>
        <w:t>65.9</w:t>
        <w:br/>
        <w:t>4.0</w:t>
        <w:br/>
        <w:t>吉安府</w:t>
        <w:br/>
        <w:t>268.4</w:t>
        <w:br/>
        <w:t>14.3</w:t>
        <w:br/>
        <w:t>310.4</w:t>
        <w:br/>
        <w:t>13.9</w:t>
        <w:br/>
        <w:t>186.0</w:t>
        <w:br/>
        <w:t>11.2</w:t>
        <w:br/>
        <w:t>建昌府</w:t>
        <w:br/>
        <w:t>115.7</w:t>
        <w:br/>
        <w:t>6.2</w:t>
        <w:br/>
        <w:t>131.4</w:t>
        <w:br/>
        <w:t>5.9</w:t>
        <w:br/>
        <w:t>45.3</w:t>
        <w:br/>
        <w:t>2.7</w:t>
        <w:br/>
        <w:t>抚州府</w:t>
        <w:br/>
        <w:t>147.6</w:t>
        <w:br/>
        <w:t>7.9</w:t>
        <w:br/>
        <w:t>157.3</w:t>
        <w:br/>
        <w:t>7.0</w:t>
        <w:br/>
        <w:t>107.7</w:t>
        <w:br/>
        <w:t>6.5</w:t>
        <w:br/>
        <w:t>南安府</w:t>
        <w:br/>
        <w:t>56.9</w:t>
        <w:br/>
        <w:t>3.0</w:t>
        <w:br/>
        <w:t>67.3</w:t>
        <w:br/>
        <w:t>3.0</w:t>
        <w:br/>
        <w:t>70.0</w:t>
        <w:br/>
        <w:t>4.2</w:t>
        <w:br/>
        <w:t>宁都州</w:t>
        <w:br/>
        <w:t>81.8</w:t>
        <w:br/>
        <w:t>4.4</w:t>
        <w:br/>
        <w:t>87.8</w:t>
        <w:br/>
        <w:t>3.9</w:t>
        <w:br/>
        <w:t>61.6</w:t>
        <w:br/>
        <w:t>3.7</w:t>
        <w:br/>
        <w:t>赣州府</w:t>
        <w:br/>
        <w:t>207.1</w:t>
        <w:br/>
        <w:t>11.0</w:t>
        <w:br/>
        <w:t>251.3</w:t>
        <w:br/>
        <w:t>11.2</w:t>
        <w:br/>
        <w:t>201.6</w:t>
        <w:br/>
        <w:t>12.1</w:t>
        <w:br/>
        <w:t>合计</w:t>
        <w:br/>
        <w:t>1878.3</w:t>
        <w:br/>
        <w:t>100.0</w:t>
        <w:br/>
        <w:t>2234.6</w:t>
        <w:br/>
        <w:t>100.0</w:t>
        <w:br/>
        <w:t>1661.4</w:t>
        <w:br/>
        <w:t>100.0</w:t>
        <w:br/>
        <w:t>说明：1953年的饶州府不包括婺源县。</w:t>
        <w:br/>
        <w:t>在赣北各府中，从乾隆四十一年至1953年，南昌府人口在全</w:t>
        <w:br/>
        <w:t>省总人口中的比例基本未变，南康、九江及瑞州等府有所下降，饶</w:t>
        <w:br/>
        <w:t>州及广信两府人口比例则稳定上升。个中缘由，尚不可得知。</w:t>
        <w:br/>
        <w:t>赣中地区的情况较为复杂。清代中期袁州府人口占全省人口</w:t>
      </w:r>
    </w:p>
    <w:p>
      <w:r>
        <w:br w:type="page"/>
      </w:r>
    </w:p>
    <w:p>
      <w:r>
        <w:t>第四章 清代中期南方分府人口</w:t>
        <w:br/>
        <w:t>135</w:t>
        <w:br/>
        <w:t>总数的比例很低，只有3.1%和3.7%。1953年上升为8%。分县</w:t>
        <w:br/>
        <w:t>而论，袁州府人口比例的提高，实与萍乡的发展有关。1953年萍</w:t>
        <w:br/>
        <w:t>乡人口为61.2万，占全府人口的46.1%。而在民国年间，萍乡人</w:t>
        <w:br/>
        <w:t>口仅占31.8%，依上文所述，在乾隆四十七年修正后的数值中，萍</w:t>
        <w:br/>
        <w:t>乡只占23.6%，如果追溯到洪武年间，也只不过占26.3%。由此</w:t>
        <w:br/>
        <w:t>可见，1953年袁州府人口比例的增加，实与萍乡人口的增加有关。</w:t>
        <w:br/>
        <w:t>而萍乡人口的增加又是近代工业发展的结果。除此之外，太平天</w:t>
        <w:br/>
        <w:t>国战争对袁州府影响相对较小，也是该地人口比例增加的原因。</w:t>
        <w:br/>
        <w:t>与袁州府相反，临江、吉安、建昌、抚州四府人口比例均表现为稳定</w:t>
        <w:br/>
        <w:t>地下降。此四府历史时期人口稠密，素为人口外移之乡，加之在太</w:t>
        <w:br/>
        <w:t>平天国战争中，人口损失较大，人口比例的降低可能与此有关。四</w:t>
        <w:br/>
        <w:t>府之中，建昌镇人口比例的减少幅度最大，实为太平天国战争时期</w:t>
        <w:br/>
        <w:t>瘟疫流行所致。清代后期江西全境陷入太平天国战争，战争对江</w:t>
        <w:br/>
        <w:t>西各府的人口影响程度，可从表4-20中见其端倪，然具体的论述</w:t>
        <w:br/>
        <w:t>则见本卷第十二章第一节。</w:t>
        <w:br/>
        <w:t>2. 不同记载中的全省人口数的比较</w:t>
        <w:br/>
        <w:t>《嘉庆一统志》</w:t>
        <w:br/>
        <w:t>光绪《江西通志》所载乾隆四十七年江西省人口为1763.3万，</w:t>
        <w:br/>
        <w:t>中江西人口数据</w:t>
        <w:br/>
        <w:t>道光元年为2298.4万。这两个年份的人口中未包括一批军屯人</w:t>
        <w:br/>
        <w:t>的错误主要由个</w:t>
        <w:br/>
        <w:t>口。表4-20中所列乾隆四十七年及道光元年的分府人口数中均</w:t>
        <w:br/>
        <w:t>别地区的人口误</w:t>
        <w:br/>
        <w:t>已包括军屯人口。从乾隆四十一年到道光元年，江西人口年平均</w:t>
        <w:br/>
        <w:t>差所引起。</w:t>
        <w:br/>
        <w:t>增长率为4%。</w:t>
        <w:br/>
        <w:t>18《》《》</w:t>
        <w:br/>
        <w:t>西省人口总数为1684.9万。较表4-20要少193.4万。《嘉庆一</w:t>
        <w:br/>
        <w:t>统志》载嘉庆二十五年江西省人口总数为2365.2万，较表4-20</w:t>
        <w:br/>
        <w:t>中的估计值多出130.6万。《户部清册》所载道光元年（1821年）</w:t>
        <w:br/>
        <w:t>江西省的人口数为2372.9万，与《嘉庆一统志》所载基本相同。分</w:t>
        <w:br/>
        <w:t>府而论，仅南昌府一地，即存在104万人口的浮夸。就口数错误较</w:t>
        <w:br/>
        <w:t>大的南康府、袁州府、临江府和建昌镇分别论之，则分别由各自所</w:t>
        <w:br/>
        <w:t>辖之建昌县、万载县、清江县和广昌县的数据错误所导致。由此可</w:t>
        <w:br/>
        <w:t>见，江西人口统计中的错误，主要是由个别地区的人口误差所引起</w:t>
        <w:br/>
        <w:t>的。排除掉这类异常因素，《嘉庆一统志》的府级数据虽然存在许</w:t>
      </w:r>
    </w:p>
    <w:p>
      <w:r>
        <w:br w:type="page"/>
      </w:r>
    </w:p>
    <w:p>
      <w:r>
        <w:t>136 中国人口史 第五卷 清时期</w:t>
        <w:br/>
        <w:t>多的错误，但仍然是大致可靠的。若干府中存在县级数据的错讹，</w:t>
        <w:br/>
        <w:t>府级数据往往因县级数据的高估与低估的相互抵消而变得正确。</w:t>
        <w:br/>
        <w:t>但是，这并不能证明县级户口数据的订正是多余的，只有经过校订</w:t>
        <w:br/>
        <w:t>的府级户口数据才是可靠的。</w:t>
        <w:br/>
        <w:t>按照各府不同的年平均增长率回溯，“三藩之乱”结束后的康</w:t>
        <w:br/>
        <w:t>熙十七年(1678年)，江西人口约有1346万。这一人口数量是明</w:t>
        <w:br/>
        <w:t>代末年江西1930万人口的69.7%。也就是说，在明末清初的社</w:t>
        <w:br/>
        <w:t>会动荡中，江西近三分之一的人口死于战乱。</w:t>
        <w:br/>
        <w:t>第二节 湖 南</w:t>
        <w:br/>
        <w:t>光绪《湖南通志》卷48至卷49《赋役志·户口》列出嘉庆二十</w:t>
        <w:br/>
        <w:t>一年湖南分县户口数。这一数据与《嘉庆一统志》所载湖南分府人</w:t>
        <w:br/>
        <w:t>口并不完全一致，其原因可归结为嘉庆二十一年与二十五年的时</w:t>
        <w:br/>
        <w:t>间差距。光绪《湖南通志》所载户口数据引自《司册》，与嘉庆《湖南</w:t>
        <w:br/>
        <w:t>通志》所载完全相同。</w:t>
        <w:br/>
        <w:t>一、湘中地区</w:t>
        <w:br/>
        <w:t>1. 长沙府</w:t>
        <w:br/>
        <w:t>嘉庆二十一年(1816年)和1953年长沙府分县户口数，见表</w:t>
        <w:br/>
        <w:t>4-21。</w:t>
        <w:br/>
        <w:t>表4-21 嘉庆二十一年和1953 年长沙府分县户口</w:t>
        <w:br/>
        <w:t>嘉庆二十一年(1816年)</w:t>
        <w:br/>
        <w:t>1953年</w:t>
        <w:br/>
        <w:t>市县</w:t>
        <w:br/>
        <w:t>户</w:t>
        <w:br/>
        <w:t>口</w:t>
        <w:br/>
        <w:t>户均口数</w:t>
        <w:br/>
        <w:t>人口</w:t>
        <w:br/>
        <w:t>比例(%)</w:t>
        <w:br/>
        <w:t>长沙市</w:t>
        <w:br/>
        <w:t>650619</w:t>
        <w:br/>
        <w:t>6.5</w:t>
        <w:br/>
        <w:t>长沙</w:t>
        <w:br/>
        <w:t>103160</w:t>
        <w:br/>
        <w:t>661370</w:t>
        <w:br/>
        <w:t>6.4</w:t>
        <w:br/>
        <w:t>1109655</w:t>
        <w:br/>
        <w:t>11.2</w:t>
        <w:br/>
        <w:t>善化</w:t>
        <w:br/>
        <w:t>61472</w:t>
        <w:br/>
        <w:t>450647</w:t>
        <w:br/>
        <w:t>7.3</w:t>
        <w:br/>
        <w:t>湘阴</w:t>
        <w:br/>
        <w:t>49730</w:t>
        <w:br/>
        <w:t>637170</w:t>
        <w:br/>
        <w:t>12.8</w:t>
        <w:br/>
        <w:t>865395</w:t>
        <w:br/>
        <w:t>8.7</w:t>
        <w:br/>
        <w:t>浏阳</w:t>
        <w:br/>
        <w:t>59219</w:t>
        <w:br/>
        <w:t>257096</w:t>
        <w:br/>
        <w:t>4.3</w:t>
        <w:br/>
        <w:t>785723</w:t>
        <w:br/>
        <w:t>7.9</w:t>
        <w:br/>
        <w:t>醴陵</w:t>
        <w:br/>
        <w:t>43430</w:t>
        <w:br/>
        <w:t>246680</w:t>
        <w:br/>
        <w:t>5.7</w:t>
        <w:br/>
        <w:t>661873</w:t>
        <w:br/>
        <w:t>6.7</w:t>
      </w:r>
    </w:p>
    <w:p>
      <w:r>
        <w:br w:type="page"/>
      </w:r>
    </w:p>
    <w:p>
      <w:r>
        <w:t>第四章 清代中期南方分府人口</w:t>
        <w:br/>
        <w:t>137</w:t>
        <w:br/>
        <w:t>续表</w:t>
        <w:br/>
        <w:t>嘉庆二十一年(1816年)</w:t>
        <w:br/>
        <w:t>1953年</w:t>
        <w:br/>
        <w:t>市县</w:t>
        <w:br/>
        <w:t>户</w:t>
        <w:br/>
        <w:t>口</w:t>
        <w:br/>
        <w:t>户均口数</w:t>
        <w:br/>
        <w:t>人口</w:t>
        <w:br/>
        <w:t>比例(%)</w:t>
        <w:br/>
        <w:t>湘潭</w:t>
        <w:br/>
        <w:t>70720</w:t>
        <w:br/>
        <w:t>399330</w:t>
        <w:br/>
        <w:t>5.6</w:t>
        <w:br/>
        <w:t>1378053</w:t>
        <w:br/>
        <w:t>13.9</w:t>
        <w:br/>
        <w:t>宁乡</w:t>
        <w:br/>
        <w:t>52080</w:t>
        <w:br/>
        <w:t>362420</w:t>
        <w:br/>
        <w:t>7.0</w:t>
        <w:br/>
        <w:t>830058</w:t>
        <w:br/>
        <w:t>8.3</w:t>
        <w:br/>
        <w:t>益阳</w:t>
        <w:br/>
        <w:t>58910</w:t>
        <w:br/>
        <w:t>256040</w:t>
        <w:br/>
        <w:t>4.3</w:t>
        <w:br/>
        <w:t>1055685</w:t>
        <w:br/>
        <w:t>10.6</w:t>
        <w:br/>
        <w:t>攸县</w:t>
        <w:br/>
        <w:t>47026</w:t>
        <w:br/>
        <w:t>218130</w:t>
        <w:br/>
        <w:t>4.6</w:t>
        <w:br/>
        <w:t>389550</w:t>
        <w:br/>
        <w:t>3.9</w:t>
        <w:br/>
        <w:t>茶陵</w:t>
        <w:br/>
        <w:t>47420</w:t>
        <w:br/>
        <w:t>201458</w:t>
        <w:br/>
        <w:t>4.2</w:t>
        <w:br/>
        <w:t>257316</w:t>
        <w:br/>
        <w:t>2.6</w:t>
        <w:br/>
        <w:t>湘乡</w:t>
        <w:br/>
        <w:t>77750</w:t>
        <w:br/>
        <w:t>489555</w:t>
        <w:br/>
        <w:t>6.3</w:t>
        <w:br/>
        <w:t>1131340</w:t>
        <w:br/>
        <w:t>11.4</w:t>
        <w:br/>
        <w:t>安化</w:t>
        <w:br/>
        <w:t>20825</w:t>
        <w:br/>
        <w:t>64016</w:t>
        <w:br/>
        <w:t>3.1</w:t>
        <w:br/>
        <w:t>507322</w:t>
        <w:br/>
        <w:t>5.1</w:t>
        <w:br/>
        <w:t>涟源1/2</w:t>
        <w:br/>
        <w:t>323655</w:t>
        <w:br/>
        <w:t>3.3</w:t>
        <w:br/>
        <w:t>合计</w:t>
        <w:br/>
        <w:t>691742</w:t>
        <w:br/>
        <w:t>4243882</w:t>
        <w:br/>
        <w:t>6.1</w:t>
        <w:br/>
        <w:t>9946244</w:t>
        <w:br/>
        <w:t>100.0</w:t>
        <w:br/>
        <w:t>资料来源：光绪《湖南通志》卷48至卷49《赋役志·户口》。</w:t>
        <w:br/>
        <w:t>说明：1912年善化县裁入长沙县。1953年长沙县人口包括望城县人口；湘潭县人</w:t>
        <w:br/>
        <w:t>口中包括湘潭市、株洲市人口；益阳县人口中包括益阳市、桃江市人口；湘乡县人口</w:t>
        <w:br/>
        <w:t>中包括双峰县人口。1951年析湘乡、安化、新化、邵阳四县设涟源县，新化、邵阳属宝</w:t>
        <w:br/>
        <w:t>庆府。</w:t>
        <w:br/>
        <w:t>光绪《湖南通志》所载嘉庆二十一年长沙府总口数为</w:t>
        <w:br/>
        <w:t>从户均口数的</w:t>
        <w:br/>
        <w:t>异常可以发现统</w:t>
        <w:br/>
        <w:t>4348883，分县合计口数为4243882，相差105001口。仔细分析，</w:t>
        <w:br/>
        <w:t>计汇总中的明显</w:t>
        <w:br/>
        <w:t>安化县的口数令人怀疑，此10万人口的错误可能因该县人口的部</w:t>
        <w:br/>
        <w:t>错误。</w:t>
        <w:br/>
        <w:t>分漏载而产生。也就是说，安化县人口可能为164016，而非</w:t>
        <w:br/>
        <w:t>64016。</w:t>
        <w:br/>
        <w:t>即便如此，1816年安化县的户口数仍是偏低的。1953年的安</w:t>
        <w:br/>
        <w:t>化县政区与1816年有所不同，1952年，由安化、新化、湘乡和邵阳</w:t>
        <w:br/>
        <w:t>四县划出部分地域设置涟源县，若以涟源县地的四分之一为原安</w:t>
        <w:br/>
        <w:t>化县地计，1953年安化县人口实有66.9万人，占全府总人口数的</w:t>
        <w:br/>
        <w:t>6.7%，高出1816年安化县户口比例的1倍有余。从绝对数字上</w:t>
        <w:br/>
        <w:t>分析，从1816年的6.4万口增加至1953年的66.9万人，人口增</w:t>
        <w:br/>
        <w:t>从人口增长速</w:t>
        <w:br/>
        <w:t>度的异常也可以</w:t>
        <w:br/>
        <w:t>加了9倍有余，年平均增长率达到了17.3%0；如以1816年的</w:t>
        <w:br/>
        <w:t>发现数据的错</w:t>
        <w:br/>
        <w:t>16.4万人计，人口增加了3倍有余，年平均增长率仍高达10.3%，</w:t>
        <w:br/>
        <w:t>误。</w:t>
        <w:br/>
        <w:t>均远远超出全省人口的平均增幅。在长达137年的时间里，一县</w:t>
      </w:r>
    </w:p>
    <w:p>
      <w:r>
        <w:br w:type="page"/>
      </w:r>
    </w:p>
    <w:p>
      <w:r>
        <w:t>138 中国人口史 第五卷 清时期</w:t>
        <w:br/>
        <w:t>人口要达到如此高速度的增长，是绝无可能的。</w:t>
        <w:br/>
        <w:t>1953年的湘乡县(含涟源县)人口加上四分之一的涟源县人口，</w:t>
        <w:br/>
        <w:t>共得人口129.3万，占同年长沙府人口总数的13%。1816年湘乡户</w:t>
        <w:br/>
        <w:t>口分别占全府人口总数的11.2%和11.5%，如扣除因湘阴县人口误</w:t>
        <w:br/>
        <w:t>差造成的差错，湘乡户口比例可以上升1个百分点，即与1953年比</w:t>
        <w:br/>
        <w:t>例相差不多。也就是说，可设1816年安化县人口占全府人口总数</w:t>
        <w:br/>
        <w:t>的6%，则有人口25.3万。册载人口少记了近19万。</w:t>
        <w:br/>
        <w:t>1816年湘阴县每户平均口数高达12.8，其口比例占全府口总</w:t>
        <w:br/>
        <w:t>数的15%，较1953年的8.7%高出近1倍，而户数比例为7.2%，</w:t>
        <w:br/>
        <w:t>与1953年相近，可认为是合理的。如若将人口比例调整为与户相</w:t>
        <w:br/>
        <w:t>同的比例，1816年湘阴县口数约为35万，册籍多记了约28.7万。</w:t>
        <w:br/>
        <w:t>1816年浏阳、益阳两县也存在人口的漏记。是年两县的户均</w:t>
        <w:br/>
        <w:t>口数均为4.3，明显较其他县为少，故两县口数比例均低于1953</w:t>
        <w:br/>
        <w:t>年，比较而言，益阳相差更多。按照全府户均6口的比例推测，两</w:t>
        <w:br/>
        <w:t>县在籍口数较实际口数要少近20万。</w:t>
        <w:br/>
        <w:t>湘潭县的户口数需要加以特别的说明。1950年及1951年划</w:t>
        <w:br/>
        <w:t>湘潭县地设湘潭市和株洲市。1953年三地人口合计占全府人口</w:t>
        <w:br/>
        <w:t>的13.9%，较1816年的9.4%有较大增加。扣除株洲市的人口，</w:t>
        <w:br/>
        <w:t>湘潭人口比例变化不大。然而，从嘉庆二十一年至1953年，扣除</w:t>
        <w:br/>
        <w:t>株洲市以后的人口年平均增长率达到7.2%0，包括株洲市在内的</w:t>
        <w:br/>
        <w:t>人口年平均增长率则达8%。对于137年的长时期来说，这一人</w:t>
        <w:br/>
        <w:t>口增长速度显然过高。</w:t>
        <w:br/>
        <w:t>光绪《湘潭县志》卷6《赋役》记载，光绪十三年湘潭人口合计</w:t>
        <w:br/>
        <w:t>817607人，从嘉庆二十一年至此，人口年平均增长率高达10.1%0，</w:t>
        <w:br/>
        <w:t>从光绪十三年至1953年为5.8%。前一阶段的增长速度太高，当</w:t>
        <w:br/>
        <w:t>有特别原因。虽然嘉庆年间湘潭号称“湖南一大码头”①，但直到</w:t>
        <w:br/>
        <w:t>光绪年间，我们才见到湘潭城市大扩展的记载。光绪《湘潭县志》</w:t>
        <w:br/>
        <w:t>卷11称：“街分十总，人肩摩，夫担争，行者不遑践，居者不暇</w:t>
        <w:br/>
        <w:t>餐……言贸易者，码头、口岸、装口，举无舆比。”城市扩大，出西门，</w:t>
        <w:br/>
        <w:t>①嘉庆《湘潭县志》卷39。</w:t>
      </w:r>
    </w:p>
    <w:p>
      <w:r>
        <w:br w:type="page"/>
      </w:r>
    </w:p>
    <w:p>
      <w:r>
        <w:t>第四章 清代中期南方分府人口</w:t>
        <w:br/>
        <w:t>139</w:t>
        <w:br/>
        <w:t>沿湘江20里皆为市场。虽然清末民初，因交通条件变化，湘潭衰</w:t>
        <w:br/>
        <w:t>落，株洲兴起。至抗日战争时期，湘潭县城人口曾恢复至18万之</w:t>
        <w:br/>
        <w:t>多①。据此判断，清代后期湘潭县城人口可能达到15万～16万</w:t>
        <w:br/>
        <w:t>人。扣除因湘潭城市扩展而引起的人口增长，湘潭县人口的年平</w:t>
        <w:br/>
        <w:t>均增长率仅有6.5%。</w:t>
        <w:br/>
        <w:t>总之，对长沙府各县人口进行修正后，可以发现，漏记的人口</w:t>
        <w:br/>
        <w:t>文献漏记与多</w:t>
        <w:br/>
        <w:t>记的人口相抵消</w:t>
        <w:br/>
        <w:t>与多记的人口相互抵消后，1816年长沙府的实际人口比在籍人口</w:t>
        <w:br/>
        <w:t>后，与正确的数据</w:t>
        <w:br/>
        <w:t>约多10万，正合光绪及嘉庆《湖南通志》所载434.8万。从嘉庆二</w:t>
        <w:br/>
        <w:t>相合，但这并不意</w:t>
        <w:br/>
        <w:t>十一年到1953年，长沙府的人口年平均增长率为6.1%，若用未</w:t>
        <w:br/>
        <w:t>味着放弃对分县</w:t>
        <w:br/>
        <w:t>加修正的1816年人口数，则为6.2%。嘉庆二十一年以前的人口</w:t>
        <w:br/>
        <w:t>数据的考订。</w:t>
        <w:br/>
        <w:t>增长速度不明。嘉庆二十五年长沙府人口约为445.3万。</w:t>
        <w:br/>
        <w:t>2. 衡州府</w:t>
        <w:br/>
        <w:t>嘉庆二十一年和1953年衡州府分县户口数，见表4-22。</w:t>
        <w:br/>
        <w:t>表4-22嘉庆二十一年和1953年衡州府分县户口</w:t>
        <w:br/>
        <w:t>嘉庆二十一年(1816年)</w:t>
        <w:br/>
        <w:t>1953年</w:t>
        <w:br/>
        <w:t>市县</w:t>
        <w:br/>
        <w:t>户</w:t>
        <w:br/>
        <w:t>口</w:t>
        <w:br/>
        <w:t>户均口数</w:t>
        <w:br/>
        <w:t>人口</w:t>
        <w:br/>
        <w:t>比例(%)</w:t>
        <w:br/>
        <w:t>衡阳市</w:t>
        <w:br/>
        <w:t>235045</w:t>
        <w:br/>
        <w:t>7.3</w:t>
        <w:br/>
        <w:t>衡阳</w:t>
        <w:br/>
        <w:t>71372</w:t>
        <w:br/>
        <w:t>406447</w:t>
        <w:br/>
        <w:t>17.4</w:t>
        <w:br/>
        <w:t>1222614</w:t>
        <w:br/>
        <w:t>37.8</w:t>
        <w:br/>
        <w:t>衡南</w:t>
        <w:br/>
        <w:t>543240</w:t>
        <w:br/>
        <w:t>16.8</w:t>
        <w:br/>
        <w:t>清泉</w:t>
        <w:br/>
        <w:t>65025</w:t>
        <w:br/>
        <w:t>436422</w:t>
        <w:br/>
        <w:t>18.7</w:t>
        <w:br/>
        <w:t>衡山</w:t>
        <w:br/>
        <w:t>58280</w:t>
        <w:br/>
        <w:t>490280</w:t>
        <w:br/>
        <w:t>21.0</w:t>
        <w:br/>
        <w:t>565189</w:t>
        <w:br/>
        <w:t>17.4</w:t>
        <w:br/>
        <w:t>安仁</w:t>
        <w:br/>
        <w:t>34128</w:t>
        <w:br/>
        <w:t>196713</w:t>
        <w:br/>
        <w:t>8.4</w:t>
        <w:br/>
        <w:t>171526</w:t>
        <w:br/>
        <w:t>5.3</w:t>
        <w:br/>
        <w:t>耒阳</w:t>
        <w:br/>
        <w:t>67050</w:t>
        <w:br/>
        <w:t>370966</w:t>
        <w:br/>
        <w:t>15.9</w:t>
        <w:br/>
        <w:t>532223</w:t>
        <w:br/>
        <w:t>16.4</w:t>
        <w:br/>
        <w:t>常宁</w:t>
        <w:br/>
        <w:t>40225</w:t>
        <w:br/>
        <w:t>323418</w:t>
        <w:br/>
        <w:t>13.9</w:t>
        <w:br/>
        <w:t>421041</w:t>
        <w:br/>
        <w:t>13.0</w:t>
        <w:br/>
        <w:t>酃县</w:t>
        <w:br/>
        <w:t>31950</w:t>
        <w:br/>
        <w:t>109538</w:t>
        <w:br/>
        <w:t>4.7</w:t>
        <w:br/>
        <w:t>93148</w:t>
        <w:br/>
        <w:t>2.9</w:t>
        <w:br/>
        <w:t>合</w:t>
        <w:br/>
        <w:t>计</w:t>
        <w:br/>
        <w:t>368030</w:t>
        <w:br/>
        <w:t>2333784</w:t>
        <w:br/>
        <w:t>100.0</w:t>
        <w:br/>
        <w:t>3240786</w:t>
        <w:br/>
        <w:t>100.0</w:t>
        <w:br/>
        <w:t>资料来源：同本卷表4-21。</w:t>
        <w:br/>
        <w:t>①</w:t>
        <w:br/>
        <w:t>胡兆量《湖南省经济地理》，第123页。转引自张朋园《中国现代化的区域研</w:t>
        <w:br/>
        <w:t>究湖南省》，台湾“中研院”近代史研究所，1983年，第389页。</w:t>
      </w:r>
    </w:p>
    <w:p>
      <w:r>
        <w:br w:type="page"/>
      </w:r>
    </w:p>
    <w:p>
      <w:r>
        <w:t>140 中国人口史 第五卷 清时期</w:t>
        <w:br/>
        <w:t>1816年衡阳有两个附郭县，一是衡阳，一是清泉。1912年清</w:t>
        <w:br/>
        <w:t>泉县并入衡阳县，1953年复从衡阳县划出衡南县。因此，可以大</w:t>
        <w:br/>
        <w:t>致将1953年的衡南县看作清代的清泉县。比较而言，1953年衡</w:t>
        <w:br/>
        <w:t>阳人口比例较清代中期有了大幅度的增加，主要原因在于衡阳市</w:t>
        <w:br/>
        <w:t>人口的增加。1953年，衡阳市人口多达23.5万，已具一中等城市</w:t>
        <w:br/>
        <w:t>的规模。</w:t>
        <w:br/>
        <w:t>同治《酃县志》卷7《户口》记载乾隆六十年“编查底册总计土</w:t>
        <w:br/>
        <w:t>著及寄籍烟民共大小男妇”97834名口。据表422，嘉庆二十一</w:t>
        <w:br/>
        <w:t>年酃县人口为109538，21年中酃县人口年平均增长率为5.4%0。</w:t>
        <w:br/>
        <w:t>“嘉庆、道光以来，地方官均于冬季造报丁册，案存兵房。咸丰五年</w:t>
        <w:br/>
        <w:t>邑遭兵燹，卷宗遗失，以前户口数目不能具详。现在遵办保甲门</w:t>
        <w:br/>
        <w:t>牌，但据同治十年造报”，土著烟民6995户，大小男妇26481名口，</w:t>
        <w:br/>
        <w:t>寄籍烟民10059户，大小男妇90662口，合计为17054户，117143</w:t>
        <w:br/>
        <w:t>口。从嘉庆二十一年至此，人口的年平均增长率仅为1.2%0。</w:t>
        <w:br/>
        <w:t>湘东山区的人</w:t>
        <w:br/>
        <w:t>1953年，酃县人口不足10万，人口减少的原因可能与太平天国战</w:t>
        <w:br/>
        <w:t>口减少与近代战</w:t>
        <w:br/>
        <w:t>争及战后湘东山区长期的动乱有关。这一解释适用于安仁以及长</w:t>
        <w:br/>
        <w:t>乱有关。</w:t>
        <w:br/>
        <w:t>沙府的攸县和茶陵。</w:t>
        <w:br/>
        <w:t>同治《衡阳县志》卷3《赋役》记载了乾隆二十一年衡阳县户数</w:t>
        <w:br/>
        <w:t>为97589，口数为563790①。这一年，析衡阳县东南乡立清泉县，</w:t>
        <w:br/>
        <w:t>此数据为析县前的衡阳县户口数。从乾隆二十一年至嘉庆二十一</w:t>
        <w:br/>
        <w:t>年，衡阳县口的年平均增长率为6.7%。据表4-22，以衡阳、清泉</w:t>
        <w:br/>
        <w:t>两县合计，从嘉庆二十一年至1953年，人口年平均增长率为</w:t>
        <w:br/>
        <w:t>6.3%。</w:t>
        <w:br/>
        <w:t>只是需要说明的是，衡州府中心区清泉、衡阳两县完全不能作</w:t>
        <w:br/>
        <w:t>为全府人口增长速度的代表，非中心地区的人口增速要低得多。</w:t>
        <w:br/>
        <w:t>从嘉庆二十一年至1953年，衡州府的人口年平均增长率仅有</w:t>
        <w:br/>
        <w:t>2.4%，是其东部若干县遭到战争破坏所致。若排除战争因素，则</w:t>
        <w:br/>
        <w:t>①同治《清泉县志》卷4《贡赋·户口》记载乾隆四十五年户数为41834，口数为</w:t>
        <w:br/>
        <w:t>254139；同治《衡阳县志》卷3记载分县以后的户数为42784，口数为261075。两</w:t>
        <w:br/>
        <w:t>县户数口数分别相加，均少于分县前的总数，故不采纳。</w:t>
      </w:r>
    </w:p>
    <w:p>
      <w:r>
        <w:br w:type="page"/>
      </w:r>
    </w:p>
    <w:p>
      <w:r>
        <w:t>第四章 清代中期南方分府人口</w:t>
        <w:br/>
        <w:t>141</w:t>
        <w:br/>
        <w:t>可以嘉庆二十一年以后长沙府的人口增长率为例，也是6.5%。</w:t>
        <w:br/>
        <w:t>可见，从清代中期至1953年，湖南中部和北部地区正常的人口年</w:t>
        <w:br/>
        <w:t>平均增长率可达6%左右。据此推测，乾隆四十一年，衡州府人口</w:t>
        <w:br/>
        <w:t>约为183.7万，嘉庆二十五年人口为228.8。依同样速度推测，长</w:t>
        <w:br/>
        <w:t>沙府人口约为341.9万。</w:t>
        <w:br/>
        <w:t>3. 宝庆府</w:t>
        <w:br/>
        <w:t>嘉庆二十一年和1953年宝庆府分县户口数。见表4-23。</w:t>
        <w:br/>
        <w:t>表4-23 嘉庆二十一年和1953 年宝庆府分县户口</w:t>
        <w:br/>
        <w:t>嘉庆二十一年(1816年)</w:t>
        <w:br/>
        <w:t>1953年</w:t>
        <w:br/>
        <w:t>市县</w:t>
        <w:br/>
        <w:t>户</w:t>
        <w:br/>
        <w:t>口</w:t>
        <w:br/>
        <w:t>户均口数</w:t>
        <w:br/>
        <w:t>人口</w:t>
        <w:br/>
        <w:t>比例(%)</w:t>
        <w:br/>
        <w:t>武冈</w:t>
        <w:br/>
        <w:t>86770</w:t>
        <w:br/>
        <w:t>383240</w:t>
        <w:br/>
        <w:t>4.4</w:t>
        <w:br/>
        <w:t>731349</w:t>
        <w:br/>
        <w:t>16.6</w:t>
        <w:br/>
        <w:t>邵阳市</w:t>
        <w:br/>
        <w:t>117743</w:t>
        <w:br/>
        <w:t>2.7</w:t>
        <w:br/>
        <w:t>邵阳</w:t>
        <w:br/>
        <w:t>114718</w:t>
        <w:br/>
        <w:t>646575</w:t>
        <w:br/>
        <w:t>5.6</w:t>
        <w:br/>
        <w:t>1585800</w:t>
        <w:br/>
        <w:t>36.0</w:t>
        <w:br/>
        <w:t>隆回</w:t>
        <w:br/>
        <w:t>499743</w:t>
        <w:br/>
        <w:t>11.3</w:t>
        <w:br/>
        <w:t>新化</w:t>
        <w:br/>
        <w:t>46840</w:t>
        <w:br/>
        <w:t>430400</w:t>
        <w:br/>
        <w:t>9.2</w:t>
        <w:br/>
        <w:t>792716</w:t>
        <w:br/>
        <w:t>18.0</w:t>
        <w:br/>
        <w:t>涟源1/2</w:t>
        <w:br/>
        <w:t>323655</w:t>
        <w:br/>
        <w:t>7.3</w:t>
        <w:br/>
        <w:t>新宁</w:t>
        <w:br/>
        <w:t>35378</w:t>
        <w:br/>
        <w:t>122600</w:t>
        <w:br/>
        <w:t>3.5</w:t>
        <w:br/>
        <w:t>253459</w:t>
        <w:br/>
        <w:t>5.8</w:t>
        <w:br/>
        <w:t>城步</w:t>
        <w:br/>
        <w:t>15550</w:t>
        <w:br/>
        <w:t>89390</w:t>
        <w:br/>
        <w:t>5.7</w:t>
        <w:br/>
        <w:t>100747</w:t>
        <w:br/>
        <w:t>2.3</w:t>
        <w:br/>
        <w:t>合计</w:t>
        <w:br/>
        <w:t>299256</w:t>
        <w:br/>
        <w:t>1672205</w:t>
        <w:br/>
        <w:t>5.6</w:t>
        <w:br/>
        <w:t>4405212</w:t>
        <w:br/>
        <w:t>100.0</w:t>
        <w:br/>
        <w:t>资料来源：同本卷表4-21。</w:t>
        <w:br/>
        <w:t>说明：1953年武冈县人口中包括洞口县人口，邵阳县人口中包括邵东县、新邵县人口。</w:t>
        <w:br/>
        <w:t>1947年析邵阳、武冈、新化三县设隆回县。</w:t>
        <w:br/>
        <w:t>如设自多县析出者，每县析出的人口都是均等的，则1953年</w:t>
        <w:br/>
        <w:t>原邵阳县人口占全府人口的46.1%，原武冈占20.4%，原新化占</w:t>
        <w:br/>
        <w:t>25.4%，其余两县合计占8.1%。</w:t>
        <w:br/>
        <w:t>嘉庆二十一年邵阳县人口比例占全府人口的38.3%，1953年</w:t>
        <w:br/>
        <w:t>邵阳县的人口比例较1816年高出8个百分点，是邵阳城市人口增</w:t>
        <w:br/>
        <w:t>加所致；将1953年隆回县人口的三分之一划归武冈县后，1953年</w:t>
        <w:br/>
        <w:t>武冈县人口占全府人口的比例可达20.4%，嘉庆二十一年武冈县</w:t>
        <w:br/>
        <w:t>户占全府的比例为29%，口占22.9%，显然，口的比例更接近于</w:t>
      </w:r>
    </w:p>
    <w:p>
      <w:r>
        <w:br w:type="page"/>
      </w:r>
    </w:p>
    <w:p>
      <w:r>
        <w:t>142 中国人口史 第五卷 清时期</w:t>
        <w:br/>
        <w:t>1953年。据此可知1816年武冈县的口数准确而户数是不准</w:t>
        <w:br/>
        <w:t>确的。</w:t>
        <w:br/>
        <w:t>将划给涟源县及隆回县的人口回归新化，1953年新化县人口</w:t>
        <w:br/>
        <w:t>可达112.1万，占全府人口的25.4%。嘉庆二十一年，新化县口</w:t>
        <w:br/>
        <w:t>占全府口的25.7%，户占15.7%，可见口数是正确的，户数则偏</w:t>
        <w:br/>
        <w:t>低。新宁、城步两县人口虽有增加，但增幅较小，所以，1953年此</w:t>
        <w:br/>
        <w:t>两县在全府人口中的比例下降。</w:t>
        <w:br/>
        <w:t>再以邵阳县为例，据光绪《邵阳县乡土志》卷2，1907年该县人</w:t>
        <w:br/>
        <w:t>口为1188008人。从嘉庆二十一年至此，邵阳县人口的年平均增</w:t>
        <w:br/>
        <w:t>长率为7.5%。</w:t>
        <w:br/>
        <w:t>同治《新化县志》卷9《食货》记载乾隆二十四年新化县户数为</w:t>
        <w:br/>
        <w:t>53417，口数为395443。嘉庆二十一年户口数同表4-23。道光二</w:t>
        <w:br/>
        <w:t>十九年户数为51112，口数为453188，同治十年户数为56280，口</w:t>
        <w:br/>
        <w:t>数为486488。如此，从乾隆二十四年至1953年，新化县的人口增</w:t>
        <w:br/>
        <w:t>长可以分为四个阶段，其人口年平均增长率分别为1.5%0、1.6%、</w:t>
        <w:br/>
        <w:t>3.2%0和10.6%0。从乾隆二十四年至1953年，新化县人口年平均</w:t>
        <w:br/>
        <w:t>增长率为5.5%。处于开发过程中的宝庆府地区，长期维持这样</w:t>
        <w:br/>
        <w:t>一个增长率是完全可能的。只是，从乾隆二十四年至嘉庆二十一</w:t>
        <w:br/>
        <w:t>年，册载人口的增长速度偏低，因此：我们有理由认为嘉庆二十一</w:t>
        <w:br/>
        <w:t>年新化县的户口偏低。调整后，嘉庆二十一年宝庆府人口为</w:t>
        <w:br/>
        <w:t>178.2万。</w:t>
        <w:br/>
        <w:t>总之，除新化县外，1816年宝庆府各县人口大体是准确的。</w:t>
        <w:br/>
        <w:t>从1816年至1953年，宝庆府的人口年平均增长率达到了7.1%0。</w:t>
        <w:br/>
        <w:t>若对新化县人口加以修正，人口增长速度略有下调，为6.6%·较</w:t>
        <w:br/>
        <w:t>衡阳府略高。如此，以6%0的人口年平均增长率对宝庆府人口进</w:t>
        <w:br/>
        <w:t>行回测，乾隆四十一年有人口140.3万，嘉庆二十五年有人口</w:t>
        <w:br/>
        <w:t>182.5万。</w:t>
        <w:br/>
        <w:t>二、湘北地区</w:t>
        <w:br/>
        <w:t>1. 岳州府</w:t>
        <w:br/>
        <w:t>嘉庆二十一年和1953年岳州府户口数，见表4-24。</w:t>
      </w:r>
    </w:p>
    <w:p>
      <w:r>
        <w:br w:type="page"/>
      </w:r>
    </w:p>
    <w:p>
      <w:r>
        <w:t>第四章 清代中期南方分府人口</w:t>
        <w:br/>
        <w:t>143</w:t>
        <w:br/>
        <w:t>表4-24 嘉庆二十一年和1953年岳州府户口</w:t>
        <w:br/>
        <w:t>嘉庆二十一年(1816年)</w:t>
        <w:br/>
        <w:t>1953年</w:t>
        <w:br/>
        <w:t>县名</w:t>
        <w:br/>
        <w:t>户</w:t>
        <w:br/>
        <w:t>户均口数</w:t>
        <w:br/>
        <w:t>人口</w:t>
        <w:br/>
        <w:t>巴陵</w:t>
        <w:br/>
        <w:t>93740</w:t>
        <w:br/>
        <w:t>712390</w:t>
        <w:br/>
        <w:t>7.6</w:t>
        <w:br/>
        <w:t>507801</w:t>
        <w:br/>
        <w:t>平江</w:t>
        <w:br/>
        <w:t>33658</w:t>
        <w:br/>
        <w:t>216179</w:t>
        <w:br/>
        <w:t>6.4</w:t>
        <w:br/>
        <w:t>559671</w:t>
        <w:br/>
        <w:t>临湘</w:t>
        <w:br/>
        <w:t>48324</w:t>
        <w:br/>
        <w:t>369797</w:t>
        <w:br/>
        <w:t>7.7</w:t>
        <w:br/>
        <w:t>263515</w:t>
        <w:br/>
        <w:t>华容</w:t>
        <w:br/>
        <w:t>118490</w:t>
        <w:br/>
        <w:t>416270</w:t>
        <w:br/>
        <w:t>3.5</w:t>
        <w:br/>
        <w:t>400230</w:t>
        <w:br/>
        <w:t>岳州卫</w:t>
        <w:br/>
        <w:t>8838</w:t>
        <w:br/>
        <w:t>68282</w:t>
        <w:br/>
        <w:t>7.7</w:t>
        <w:br/>
        <w:t>南县1/2</w:t>
        <w:br/>
        <w:t>182083</w:t>
        <w:br/>
        <w:t>合计</w:t>
        <w:br/>
        <w:t>303050</w:t>
        <w:br/>
        <w:t>1782918</w:t>
        <w:br/>
        <w:t>5.9</w:t>
        <w:br/>
        <w:t>1913300</w:t>
        <w:br/>
        <w:t>资料来源：同本卷表4-21。</w:t>
        <w:br/>
        <w:t>说明：1891年析华容县置南州直隶厅，1897年改南县。</w:t>
        <w:br/>
        <w:t>南县是在长江泥沙淤出的土地上设置的。虽然从本质上南县</w:t>
        <w:br/>
        <w:t>并非从老县中划出一块土地而形成，但当地的移民人口却大多是</w:t>
        <w:br/>
        <w:t>从周边县份迁入的。其中，来自华容县和安乡的人口一定多于来</w:t>
        <w:br/>
        <w:t>自其他县份者。所以，从表4-24中的数据来看，从1816年至</w:t>
        <w:br/>
        <w:t>1953年，在岳州府辖四县中，只有平江县的口呈增长状，其他三县</w:t>
        <w:br/>
        <w:t>均有不同程度的减少，全府人口仍是增长的。</w:t>
        <w:br/>
        <w:t>然而，平江的人口增长相当快。从嘉庆二十一年至1953年，</w:t>
        <w:br/>
        <w:t>人口年平均增长率高达7.0%0。华容的人口增长却是太慢了一</w:t>
        <w:br/>
        <w:t>点，将南县人口的半数划入华容，同期人口年平均增长率也只有</w:t>
        <w:br/>
        <w:t>1.2%。然而，光绪《华容县志》卷3《户口》有不同的记载，“嘉庆</w:t>
        <w:br/>
        <w:t>二十二年编查门牌烟户”23989户，190873丁口，与光绪《湖南通</w:t>
        <w:br/>
        <w:t>志》所载相距太大，如为真实，至1953年人口年平均增长率也是</w:t>
        <w:br/>
        <w:t>7%0。由于南县设县可能导致人口高速增长，所以，可以将清代中</w:t>
        <w:br/>
        <w:t>期岳州府人口年平均增长率定为6%。，大致是长沙府和衡阳府的</w:t>
        <w:br/>
        <w:t>水平。</w:t>
        <w:br/>
        <w:t>据表4-24，1816年的巴陵、临湘两县人口大大多于1953年。</w:t>
        <w:br/>
        <w:t>按照本卷第十二章的研究，这是太平天国战争影响所致。</w:t>
        <w:br/>
        <w:t>修正后的嘉庆二十一年岳州府人口约有155.8万，以6%0的</w:t>
      </w:r>
    </w:p>
    <w:p>
      <w:r>
        <w:br w:type="page"/>
      </w:r>
    </w:p>
    <w:p>
      <w:r>
        <w:t>144 中国人口史 第五卷 清时期</w:t>
        <w:br/>
        <w:t>年平均增长率回溯，乾隆四十一年岳州府人口约122.6万，嘉庆二</w:t>
        <w:br/>
        <w:t>十五年有人口约159.6万。</w:t>
        <w:br/>
        <w:t>2. 常德府</w:t>
        <w:br/>
        <w:t>T</w:t>
        <w:br/>
        <w:t>嘉庆二十一年和1953年常德府户口数，见表4-25。</w:t>
        <w:br/>
        <w:t>1f</w:t>
        <w:br/>
        <w:t>表4-25 嘉庆二十一年和1953 年常德府分县户口</w:t>
        <w:br/>
        <w:t>嘉庆二十一年(1816年)</w:t>
        <w:br/>
        <w:t>1953年</w:t>
        <w:br/>
        <w:t>市县</w:t>
        <w:br/>
        <w:t>人口</w:t>
        <w:br/>
        <w:t>户</w:t>
        <w:br/>
        <w:t>口</w:t>
        <w:br/>
        <w:t>户均口数</w:t>
        <w:br/>
        <w:t>常德市</w:t>
        <w:br/>
        <w:t>94801</w:t>
        <w:br/>
        <w:t>武陵</w:t>
        <w:br/>
        <w:t>108302</w:t>
        <w:br/>
        <w:t>681791</w:t>
        <w:br/>
        <w:t>6.3</w:t>
        <w:br/>
        <w:t>633176</w:t>
        <w:br/>
        <w:t>桃源</w:t>
        <w:br/>
        <w:t>42380</w:t>
        <w:br/>
        <w:t>301850</w:t>
        <w:br/>
        <w:t>7.1</w:t>
        <w:br/>
        <w:t>640560</w:t>
        <w:br/>
        <w:t>龙阳</w:t>
        <w:br/>
        <w:t>34770</w:t>
        <w:br/>
        <w:t>186495</w:t>
        <w:br/>
        <w:t>5.4</w:t>
        <w:br/>
        <w:t>466733</w:t>
        <w:br/>
        <w:t>沅江</w:t>
        <w:br/>
        <w:t>17110</w:t>
        <w:br/>
        <w:t>79806</w:t>
        <w:br/>
        <w:t>4.7</w:t>
        <w:br/>
        <w:t>392935</w:t>
        <w:br/>
        <w:t>合计</w:t>
        <w:br/>
        <w:t>202562</w:t>
        <w:br/>
        <w:t>1249942</w:t>
        <w:br/>
        <w:t>6.2</w:t>
        <w:br/>
        <w:t>2228205</w:t>
        <w:br/>
        <w:t>资料来源：同本卷表4-21。</w:t>
        <w:br/>
        <w:t>在常德府，光绪《桃源县志》卷3《赋役志·户口》记载嘉庆二</w:t>
        <w:br/>
        <w:t>十一年桃源县有127235户，453725口，户均只有3.6口。与表</w:t>
        <w:br/>
        <w:t>4-25中桃源县户口数相比，相差甚大。另外，1816年武陵县的人</w:t>
        <w:br/>
        <w:t>口数接近1953年(含常德市)，也是不正常的。造成这一错误的原</w:t>
        <w:br/>
        <w:t>因不详。在常德府四县中，武陵、桃源两县近代以来，并未像沅江、</w:t>
        <w:br/>
        <w:t>龙阳(汉寿)一样因湖田开垦而引发人口大量增长，因此，桃源县的</w:t>
        <w:br/>
        <w:t>人口增长速度可能适用于武陵。从1816年至1953年.采用光绪</w:t>
        <w:br/>
        <w:t>《桃源县志》中的数据，桃源县人口年平均增长率约为2.5%，用此</w:t>
        <w:br/>
        <w:t>速度估测，1816年的武陵县人口仅为51.6万，册载人口较实际人</w:t>
        <w:br/>
        <w:t>口多出16.5万。与桃源县漏记的人口相互抵消后，实际人口大抵</w:t>
        <w:br/>
        <w:t>与在籍人口相符。</w:t>
        <w:br/>
        <w:t>从1816年至1953年，常德府人口年平均增长率为4.5%0，设</w:t>
        <w:br/>
        <w:t>嘉庆二十一年以前的人口年平均增长率为4%，乾隆四十一年常</w:t>
        <w:br/>
        <w:t>德府人口为106.6万，嘉庆二十五年有人口约127万。</w:t>
        <w:br/>
        <w:t>3. 澧州</w:t>
        <w:br/>
        <w:t>嘉庆二十一年和1953年澧州分县户口数，见表4-26。</w:t>
      </w:r>
    </w:p>
    <w:p>
      <w:r>
        <w:br w:type="page"/>
      </w:r>
    </w:p>
    <w:p>
      <w:r>
        <w:t>第四章 清代中期南方分府人口</w:t>
        <w:br/>
        <w:t>145</w:t>
        <w:br/>
        <w:t>表4-26 嘉庆二十一年和1953 年澧州分县户口</w:t>
        <w:br/>
        <w:t>嘉庆二十一年(1816年)</w:t>
        <w:br/>
        <w:t>1953年</w:t>
        <w:br/>
        <w:t>县名</w:t>
        <w:br/>
        <w:t>人日</w:t>
        <w:br/>
        <w:t>户</w:t>
        <w:br/>
        <w:t>广均口数</w:t>
        <w:br/>
        <w:t>本州</w:t>
        <w:br/>
        <w:t>60950</w:t>
        <w:br/>
        <w:t>300310</w:t>
        <w:br/>
        <w:t>4.9</w:t>
        <w:br/>
        <w:t>730433</w:t>
        <w:br/>
        <w:t>安乡</w:t>
        <w:br/>
        <w:t>34660</w:t>
        <w:br/>
        <w:t>158730</w:t>
        <w:br/>
        <w:t>4.6</w:t>
        <w:br/>
        <w:t>278592</w:t>
        <w:br/>
        <w:t>石门</w:t>
        <w:br/>
        <w:t>36109</w:t>
        <w:br/>
        <w:t>176465</w:t>
        <w:br/>
        <w:t>4.9</w:t>
        <w:br/>
        <w:t>400210</w:t>
        <w:br/>
        <w:t>慈利</w:t>
        <w:br/>
        <w:t>35270</w:t>
        <w:br/>
        <w:t>139560</w:t>
        <w:br/>
        <w:t>4.0</w:t>
        <w:br/>
        <w:t>453414</w:t>
        <w:br/>
        <w:t>安福</w:t>
        <w:br/>
        <w:t>30450</w:t>
        <w:br/>
        <w:t>138360</w:t>
        <w:br/>
        <w:t>4.5</w:t>
        <w:br/>
        <w:t>262781</w:t>
        <w:br/>
        <w:t>永定</w:t>
        <w:br/>
        <w:t>19860</w:t>
        <w:br/>
        <w:t>128370</w:t>
        <w:br/>
        <w:t>6.5</w:t>
        <w:br/>
        <w:t>211797</w:t>
        <w:br/>
        <w:t>南县1/2</w:t>
        <w:br/>
        <w:t>182083</w:t>
        <w:br/>
        <w:t>合计</w:t>
        <w:br/>
        <w:t>217299</w:t>
        <w:br/>
        <w:t>1041795</w:t>
        <w:br/>
        <w:t>4.8</w:t>
        <w:br/>
        <w:t>2519310</w:t>
        <w:br/>
        <w:t>资料来源：同本卷表4-21。</w:t>
        <w:br/>
        <w:t>说明：1953年澧州本州人口中包括津市市人口</w:t>
        <w:br/>
        <w:t>在澧州，同治《慈利县志》卷4《户口》记载乾隆十一年有</w:t>
        <w:br/>
        <w:t>23698户，109677口，户均4.6口；嘉庆二十年有35410户，</w:t>
        <w:br/>
        <w:t>140236口，户均4口。其中嘉庆二十年的户数与口数比表4-26</w:t>
        <w:br/>
        <w:t>中户口数稍多，因不影响分析，不作修正。从乾隆十一年至嘉庆二</w:t>
        <w:br/>
        <w:t>十年，慈利户的年平均增长率为5.8%，口的年平均增长率为</w:t>
        <w:br/>
        <w:t>3.6%。如果将嘉庆二十年慈利县的户均口数调整到4.6，是年慈</w:t>
        <w:br/>
        <w:t>利县人口约为16.3万，人口年平均增长率也是5.8%。以此数为</w:t>
        <w:br/>
        <w:t>起点，从嘉庆二十年至1953年，慈利县的人口年平均增长率仍高</w:t>
        <w:br/>
        <w:t>达7.4%0。</w:t>
        <w:br/>
        <w:t>澧州人口的较</w:t>
        <w:br/>
        <w:t>如是，嘉庆二十一年澧州人口可达106.5万，从这一年至</w:t>
        <w:br/>
        <w:t>快增长，与移民</w:t>
        <w:br/>
        <w:t>1953年，澧州人口的年平均增长率为6.5%。澧州人口的较高增</w:t>
        <w:br/>
        <w:t>的迁入有关。</w:t>
        <w:br/>
        <w:t>长，与移民的迁入有关。在安乡，民国《安乡县志初稿》卷13《户</w:t>
        <w:br/>
        <w:t>籍》称：“邑五方杂处，列县人民视此为平皋沃野，竭力经营，较列</w:t>
        <w:br/>
        <w:t>强以吾国以殖民更恶。故现时人民客籍已达四之三。”外来移民是</w:t>
        <w:br/>
        <w:t>澧州人口增长较快的原因。设澧州嘉庆二十一年以前的年平均增</w:t>
        <w:br/>
        <w:t>长率与慈利县同，乾隆四十一年澧州人口约为84.5万，嘉庆二十</w:t>
        <w:br/>
        <w:t>五年人口约为109万。</w:t>
      </w:r>
    </w:p>
    <w:p>
      <w:r>
        <w:br w:type="page"/>
      </w:r>
    </w:p>
    <w:p>
      <w:r>
        <w:t>146</w:t>
        <w:br/>
        <w:t>中国人口史 第五卷 清时期</w:t>
        <w:br/>
        <w:t>三、湘南地区</w:t>
        <w:br/>
        <w:t>1. 永州府</w:t>
        <w:br/>
        <w:t>)</w:t>
        <w:br/>
        <w:t>嘉庆二十一年和1953年永州府的分县户口数，见表4-27。</w:t>
        <w:br/>
        <w:t>表4-27 嘉庆二十一年和1953年永州府分县户口</w:t>
        <w:br/>
        <w:t>嘉庆二十一年(1816年)</w:t>
        <w:br/>
        <w:t>1953年</w:t>
        <w:br/>
        <w:t>县名</w:t>
        <w:br/>
        <w:t>人口</w:t>
        <w:br/>
        <w:t>户</w:t>
        <w:br/>
        <w:t>口</w:t>
        <w:br/>
        <w:t>户均口数</w:t>
        <w:br/>
        <w:t>零陵</w:t>
        <w:br/>
        <w:t>89240</w:t>
        <w:br/>
        <w:t>396075</w:t>
        <w:br/>
        <w:t>4.4</w:t>
        <w:br/>
        <w:t>518295</w:t>
        <w:br/>
        <w:t>祁阳</w:t>
        <w:br/>
        <w:t>56605</w:t>
        <w:br/>
        <w:t>329700</w:t>
        <w:br/>
        <w:t>5.8</w:t>
        <w:br/>
        <w:t>1045856</w:t>
        <w:br/>
        <w:t>东安</w:t>
        <w:br/>
        <w:t>44108</w:t>
        <w:br/>
        <w:t>229748</w:t>
        <w:br/>
        <w:t>5.2</w:t>
        <w:br/>
        <w:t>272715</w:t>
        <w:br/>
        <w:t>道州</w:t>
        <w:br/>
        <w:t>37570</w:t>
        <w:br/>
        <w:t>168130</w:t>
        <w:br/>
        <w:t>4.5</w:t>
        <w:br/>
        <w:t>360851</w:t>
        <w:br/>
        <w:t>宁远</w:t>
        <w:br/>
        <w:t>23366</w:t>
        <w:br/>
        <w:t>131601</w:t>
        <w:br/>
        <w:t>5.6</w:t>
        <w:br/>
        <w:t>417076</w:t>
        <w:br/>
        <w:t>永明</w:t>
        <w:br/>
        <w:t>22570</w:t>
        <w:br/>
        <w:t>142610</w:t>
        <w:br/>
        <w:t>6.3</w:t>
        <w:br/>
        <w:t>112224</w:t>
        <w:br/>
        <w:t>江华</w:t>
        <w:br/>
        <w:t>15498</w:t>
        <w:br/>
        <w:t>83758</w:t>
        <w:br/>
        <w:t>5.4</w:t>
        <w:br/>
        <w:t>214584</w:t>
        <w:br/>
        <w:t>新田</w:t>
        <w:br/>
        <w:t>14980</w:t>
        <w:br/>
        <w:t>198430</w:t>
        <w:br/>
        <w:t>13.2</w:t>
        <w:br/>
        <w:t>170658</w:t>
        <w:br/>
        <w:t>合计</w:t>
        <w:br/>
        <w:t>303937</w:t>
        <w:br/>
        <w:t>1680052</w:t>
        <w:br/>
        <w:t>5.5</w:t>
        <w:br/>
        <w:t>3112259</w:t>
        <w:br/>
        <w:t>资料来源：同本卷表4-21。</w:t>
        <w:br/>
        <w:t>说明：1953年祁阳县人口中包括祁东县人口。</w:t>
        <w:br/>
        <w:t>各县数据中，最不可思议的是祁阳县人口的高速增长。1953</w:t>
        <w:br/>
        <w:t>年祁阳县人口占全府人口的33.6%，而在1816年，祁阳县人口仅</w:t>
        <w:br/>
        <w:t>占全府人口的19.6%。从1816年至1953年，祁阳县人口年平均</w:t>
        <w:br/>
        <w:t>增长率高达8.5%，这当然是不可能的。以6.5%0的年平均增长率</w:t>
        <w:br/>
        <w:t>计，1816年的祁阳县人口至少有43万，册载人口较实际人口至少</w:t>
        <w:br/>
        <w:t>漏记了10万人。</w:t>
        <w:br/>
        <w:t>与祁阳相反，嘉庆二十一年新田县的人口超过1953年，明显</w:t>
        <w:br/>
        <w:t>高估。其户均口数高达13.2，是错误的。按照新田县户的比例进</w:t>
        <w:br/>
        <w:t>行估测，1816年该县人口不会超过10万。也就是说，1816年的新</w:t>
        <w:br/>
        <w:t>田册载人口较实际人口多估了10万左右。</w:t>
        <w:br/>
        <w:t>高估人口与低估人口相互抵消后，1816年永州府的册载人口</w:t>
        <w:br/>
        <w:t>与实际人口大体相等。从嘉庆二十一年至1953年，永州府的人口</w:t>
      </w:r>
    </w:p>
    <w:p>
      <w:r>
        <w:br w:type="page"/>
      </w:r>
    </w:p>
    <w:p>
      <w:r>
        <w:t>第四章清代中期南方分府人口</w:t>
        <w:br/>
        <w:t>147</w:t>
        <w:br/>
        <w:t>年平均增长率为4.5%。永州府的人口增长速度不及祁阳县，是</w:t>
        <w:br/>
        <w:t>因为有些县的人口增速甚低。如东安县，光绪《东安县志》卷3《田</w:t>
        <w:br/>
        <w:t>赋》记载同治十三年计户47482，计口264359，嘉庆十六年至此的</w:t>
        <w:br/>
        <w:t>人口年平均增长率仅为2.4%0；再至1953年，人口增长甚少，年平</w:t>
        <w:br/>
        <w:t>均增长率只有0.4%。与长沙府和衡州府相比，永州府的人口增</w:t>
        <w:br/>
        <w:t>长速度显然要慢得多。这仅仅指永州人口增长的平均速度，事实</w:t>
        <w:br/>
        <w:t>上，永州北部的祁阳人口增长速度并不低于衡州。以4.5%的年</w:t>
        <w:br/>
        <w:t>平均增长速度推测，乾隆四十一年永州府人口约为140.4万，嘉庆</w:t>
        <w:br/>
        <w:t>二十五年有人口约为171万。</w:t>
        <w:br/>
        <w:t>2. 郴州和桂阳州</w:t>
        <w:br/>
        <w:t>嘉庆二十一年和1953年郴州及桂阳州分县户口数的变动，见</w:t>
        <w:br/>
        <w:t>表4-28。</w:t>
        <w:br/>
        <w:t>表4-28 嘉庆二十一年和1953年郴州、桂阳州分县户口</w:t>
        <w:br/>
        <w:t>嘉庆二十一年(1816年)</w:t>
        <w:br/>
        <w:t>1953年</w:t>
        <w:br/>
        <w:t>县名</w:t>
        <w:br/>
        <w:t>人口</w:t>
        <w:br/>
        <w:t>户</w:t>
        <w:br/>
        <w:t>口</w:t>
        <w:br/>
        <w:t>户均口数</w:t>
        <w:br/>
        <w:t>彬州</w:t>
        <w:br/>
        <w:t>本州</w:t>
        <w:br/>
        <w:t>38890</w:t>
        <w:br/>
        <w:t>259040</w:t>
        <w:br/>
        <w:t>27.8</w:t>
        <w:br/>
        <w:t>224192</w:t>
        <w:br/>
        <w:t>永兴</w:t>
        <w:br/>
        <w:t>43300</w:t>
        <w:br/>
        <w:t>169370</w:t>
        <w:br/>
        <w:t>18.2</w:t>
        <w:br/>
        <w:t>294352</w:t>
        <w:br/>
        <w:t>宜章</w:t>
        <w:br/>
        <w:t>32000</w:t>
        <w:br/>
        <w:t>110520</w:t>
        <w:br/>
        <w:t>11.9</w:t>
        <w:br/>
        <w:t>232468</w:t>
        <w:br/>
        <w:t>兴</w:t>
        <w:br/>
        <w:t>宁</w:t>
        <w:br/>
        <w:t>28530</w:t>
        <w:br/>
        <w:t>152236</w:t>
        <w:br/>
        <w:t>16.3</w:t>
        <w:br/>
        <w:t>156446</w:t>
        <w:br/>
        <w:t>桂阳</w:t>
        <w:br/>
        <w:t>33850</w:t>
        <w:br/>
        <w:t>141770</w:t>
        <w:br/>
        <w:t>15.2</w:t>
        <w:br/>
        <w:t>175929</w:t>
        <w:br/>
        <w:t>桂东</w:t>
        <w:br/>
        <w:t>12405</w:t>
        <w:br/>
        <w:t>98394</w:t>
        <w:br/>
        <w:t>10.6</w:t>
        <w:br/>
        <w:t>83218</w:t>
        <w:br/>
        <w:t>合计</w:t>
        <w:br/>
        <w:t>188975</w:t>
        <w:br/>
        <w:t>931330</w:t>
        <w:br/>
        <w:t>100.0</w:t>
        <w:br/>
        <w:t>1166605</w:t>
        <w:br/>
        <w:t>桂阳</w:t>
        <w:br/>
        <w:t>本州</w:t>
        <w:br/>
        <w:t>88860</w:t>
        <w:br/>
        <w:t>395810</w:t>
        <w:br/>
        <w:t>50.2</w:t>
        <w:br/>
        <w:t>347956</w:t>
        <w:br/>
        <w:t>临武</w:t>
        <w:br/>
        <w:t>24300</w:t>
        <w:br/>
        <w:t>119740</w:t>
        <w:br/>
        <w:t>15.2</w:t>
        <w:br/>
        <w:t>140432</w:t>
        <w:br/>
        <w:t>蓝山</w:t>
        <w:br/>
        <w:t>24920</w:t>
        <w:br/>
        <w:t>134570</w:t>
        <w:br/>
        <w:t>17.1</w:t>
        <w:br/>
        <w:t>154900</w:t>
        <w:br/>
        <w:t>嘉禾</w:t>
        <w:br/>
        <w:t>27331</w:t>
        <w:br/>
        <w:t>138048</w:t>
        <w:br/>
        <w:t>17.5</w:t>
        <w:br/>
        <w:t>151939</w:t>
        <w:br/>
        <w:t>合计</w:t>
        <w:br/>
        <w:t>165411</w:t>
        <w:br/>
        <w:t>788168</w:t>
        <w:br/>
        <w:t>100.0</w:t>
        <w:br/>
        <w:t>795227</w:t>
        <w:br/>
        <w:t>资料来源：同本卷表4-21。</w:t>
      </w:r>
    </w:p>
    <w:p>
      <w:r>
        <w:br w:type="page"/>
      </w:r>
    </w:p>
    <w:p>
      <w:r>
        <w:t>148 中国人口史 第五卷 清时期</w:t>
        <w:br/>
        <w:t>同治《桂东县志》卷4《赋役·户口》记乾隆六十年该县大小男</w:t>
        <w:br/>
        <w:t>妇共90337丁口，嘉庆二十年为98121丁口，对照表4-28，可知与</w:t>
        <w:br/>
        <w:t>《湖南通志》为同一系列。道光三十年为99765丁口，咸丰十年为</w:t>
        <w:br/>
        <w:t>100241丁口，同治五年，“通查土著寄籍民僧”共12419户，100644</w:t>
        <w:br/>
        <w:t>丁口；此外还有瑶人36户。从乾隆六十年至嘉庆二十年，桂东人</w:t>
        <w:br/>
        <w:t>口年平均增长率为4.1%0。至同治年间，桂东人口呈微弱增长，到</w:t>
        <w:br/>
        <w:t>1953年，人口减少，甚至少于乾隆六十年的水平。其原因也可能</w:t>
        <w:br/>
        <w:t>与靖州等山区相似，兵燹、瘟疫等导致山区人口的下降。太平天国</w:t>
        <w:br/>
        <w:t>战争及国共两党战争是这一区域所经历的最大灾难。</w:t>
        <w:br/>
        <w:t>以4%的速度进行推测，乾隆四十一年郴州人口约为78.1</w:t>
        <w:br/>
        <w:t>万，嘉庆二十五年约为94.6万。本卷第十二章证明太平天国战后</w:t>
        <w:br/>
        <w:t>桂阳州人口年平均增长率只有1.8%，假设清代中期为2%乾隆</w:t>
        <w:br/>
        <w:t>四十一年桂阳州约有人口72.2万。</w:t>
        <w:br/>
        <w:t>四、湘西地区</w:t>
        <w:br/>
        <w:t>1. 永顺府</w:t>
        <w:br/>
        <w:t>嘉庆二十一年和1953年永顺府分县户口数，见表4-29。</w:t>
        <w:br/>
        <w:t>表4-29 嘉庆二十一年和1953年永顺府分县户口</w:t>
        <w:br/>
        <w:t>嘉庆二十一年(1816年)</w:t>
        <w:br/>
        <w:t>1953年</w:t>
        <w:br/>
        <w:t>县名</w:t>
        <w:br/>
        <w:t>人口</w:t>
        <w:br/>
        <w:t>户</w:t>
        <w:br/>
        <w:t>11</w:t>
        <w:br/>
        <w:t>户均口数</w:t>
        <w:br/>
        <w:t>永顺</w:t>
        <w:br/>
        <w:t>54310</w:t>
        <w:br/>
        <w:t>302690</w:t>
        <w:br/>
        <w:t>5.6</w:t>
        <w:br/>
        <w:t>237142</w:t>
        <w:br/>
        <w:t>古丈</w:t>
        <w:br/>
        <w:t>70548</w:t>
        <w:br/>
        <w:t>保靖</w:t>
        <w:br/>
        <w:t>20476</w:t>
        <w:br/>
        <w:t>96840</w:t>
        <w:br/>
        <w:t>4.7</w:t>
        <w:br/>
        <w:t>152089</w:t>
        <w:br/>
        <w:t>龙山</w:t>
        <w:br/>
        <w:t>24750</w:t>
        <w:br/>
        <w:t>143630</w:t>
        <w:br/>
        <w:t>5.8</w:t>
        <w:br/>
        <w:t>247972</w:t>
        <w:br/>
        <w:t>桑植</w:t>
        <w:br/>
        <w:t>31670</w:t>
        <w:br/>
        <w:t>99306</w:t>
        <w:br/>
        <w:t>3.1</w:t>
        <w:br/>
        <w:t>182476</w:t>
        <w:br/>
        <w:t>合计</w:t>
        <w:br/>
        <w:t>131206</w:t>
        <w:br/>
        <w:t>642166</w:t>
        <w:br/>
        <w:t>4.9</w:t>
        <w:br/>
        <w:t>890227</w:t>
        <w:br/>
        <w:t>资料来源：同本卷表+-21。</w:t>
        <w:br/>
        <w:t>说明：1825年于永顺府南境古丈坪地方置厅，1913年改县。</w:t>
        <w:br/>
        <w:t>从表4-29中数据看，永顺县的户口数最令人怀疑。与古丈</w:t>
        <w:br/>
        <w:t>县合计，1953年永顺、古丈两县合计只占全府人口的34.5%，而</w:t>
      </w:r>
    </w:p>
    <w:p>
      <w:r>
        <w:br w:type="page"/>
      </w:r>
    </w:p>
    <w:p>
      <w:r>
        <w:t>第四章清代中期南方分府人口</w:t>
        <w:br/>
        <w:t>149</w:t>
        <w:br/>
        <w:t>1816年永顺县户数占全府户数的41.4%，口数占47.1%。口数</w:t>
        <w:br/>
        <w:t>的错误是明显的。</w:t>
        <w:br/>
        <w:t>民国《永顺县志》卷12《食货志》记载乾隆七年(1742年)永顺</w:t>
        <w:br/>
        <w:t>县有19693户，103683口；乾隆二十五年（1760年)有34187户，</w:t>
        <w:br/>
        <w:t>185022口；乾隆五十八年(1793年)有54003户，306401口；嘉庆</w:t>
        <w:br/>
        <w:t>二十一年户口数同表4-29。同治十年有27888户，141962口，内</w:t>
        <w:br/>
        <w:t>古丈厅7353户，36219口；民国三年有68795户，245311口，民国</w:t>
        <w:br/>
        <w:t>十二年有79806户，331324口。这一系列数据问题很多，不可</w:t>
        <w:br/>
        <w:t>全信。</w:t>
        <w:br/>
        <w:t>乾隆七年属于户口调查制度草创时期，数据可能偏低，但永顺</w:t>
        <w:br/>
        <w:t>乾隆七年的数</w:t>
        <w:br/>
        <w:t>据未包括全体人</w:t>
        <w:br/>
        <w:t>县的情况有些特殊，有土户、客户和苗户的分类记载，说明这次调</w:t>
        <w:br/>
        <w:t>口。</w:t>
        <w:br/>
        <w:t>查并非关注“人丁”。乾隆二十五年也有同样的分类数据。然而，</w:t>
        <w:br/>
        <w:t>从乾隆七年至二十五年，人口年平均增长率高达32.7%。，尤其是</w:t>
        <w:br/>
        <w:t>土户人口从5.5万增加至11.4万，说明乾隆七年的土著可能低</w:t>
        <w:br/>
        <w:t>估。从乾隆二十五年至五十八年，口的年平均增长率仍高达到</w:t>
        <w:br/>
        <w:t>15.4%0。嘉庆二十一年户口数据仅与乾隆五十八年稍有不同，问</w:t>
        <w:br/>
        <w:t>题何在？</w:t>
        <w:br/>
        <w:t>乾隆二十五年(1760年)永顺府属四县户口，列如表4-30。</w:t>
        <w:br/>
        <w:t>表4-30 乾隆二十五年永顺府属四县分类户口</w:t>
        <w:br/>
        <w:t>户口</w:t>
        <w:br/>
        <w:t>永顺</w:t>
        <w:br/>
        <w:t>保靖</w:t>
        <w:br/>
        <w:t>龙山</w:t>
        <w:br/>
        <w:t>桑植</w:t>
        <w:br/>
        <w:t>合计</w:t>
        <w:br/>
        <w:t>土著户</w:t>
        <w:br/>
        <w:t>20346</w:t>
        <w:br/>
        <w:t>7952</w:t>
        <w:br/>
        <w:t>9982</w:t>
        <w:br/>
        <w:t>8031</w:t>
        <w:br/>
        <w:t>46311</w:t>
        <w:br/>
        <w:t>口</w:t>
        <w:br/>
        <w:t>113765</w:t>
        <w:br/>
        <w:t>34497</w:t>
        <w:br/>
        <w:t>50555</w:t>
        <w:br/>
        <w:t>21219</w:t>
        <w:br/>
        <w:t>220036</w:t>
        <w:br/>
        <w:t>苗民户</w:t>
        <w:br/>
        <w:t>4686</w:t>
        <w:br/>
        <w:t>3227</w:t>
        <w:br/>
        <w:t>1364</w:t>
        <w:br/>
        <w:t>163</w:t>
        <w:br/>
        <w:t>9440</w:t>
        <w:br/>
        <w:t>口</w:t>
        <w:br/>
        <w:t>25133</w:t>
        <w:br/>
        <w:t>12386</w:t>
        <w:br/>
        <w:t>7155</w:t>
        <w:br/>
        <w:t>536</w:t>
        <w:br/>
        <w:t>45210</w:t>
        <w:br/>
        <w:t>客民户</w:t>
        <w:br/>
        <w:t>9155</w:t>
        <w:br/>
        <w:t>1418</w:t>
        <w:br/>
        <w:t>7071</w:t>
        <w:br/>
        <w:t>12547</w:t>
        <w:br/>
        <w:t>30191</w:t>
        <w:br/>
        <w:t>口</w:t>
        <w:br/>
        <w:t>46123</w:t>
        <w:br/>
        <w:t>5552</w:t>
        <w:br/>
        <w:t>37407</w:t>
        <w:br/>
        <w:t>30837</w:t>
        <w:br/>
        <w:t>119919</w:t>
        <w:br/>
        <w:t>合计户</w:t>
        <w:br/>
        <w:t>34187</w:t>
        <w:br/>
        <w:t>12597</w:t>
        <w:br/>
        <w:t>18417</w:t>
        <w:br/>
        <w:t>20741</w:t>
        <w:br/>
        <w:t>85942</w:t>
        <w:br/>
        <w:t>口</w:t>
        <w:br/>
        <w:t>185021</w:t>
        <w:br/>
        <w:t>52435</w:t>
        <w:br/>
        <w:t>95117</w:t>
        <w:br/>
        <w:t>52592</w:t>
        <w:br/>
        <w:t>385165</w:t>
        <w:br/>
        <w:t>户均口数</w:t>
        <w:br/>
        <w:t>5.4</w:t>
        <w:br/>
        <w:t>4.2</w:t>
        <w:br/>
        <w:t>5.2</w:t>
        <w:br/>
        <w:t>2.5</w:t>
        <w:br/>
        <w:t>4.5</w:t>
        <w:br/>
        <w:t>资料来源：同治《永顺府志》卷4《户口》。</w:t>
      </w:r>
    </w:p>
    <w:p>
      <w:r>
        <w:br w:type="page"/>
      </w:r>
    </w:p>
    <w:p>
      <w:r>
        <w:t>150 中国人口史 第五卷 清时期</w:t>
        <w:br/>
        <w:t>桑植县户均口数太低。查同治《桑植县志》卷2《户口》，户数</w:t>
        <w:br/>
        <w:t>与府志记载相同，口数却为96641，户均4.7口。如果对保靖县人</w:t>
        <w:br/>
        <w:t>口也进行类似的修正，结果全府人口达到43.6万。根据户均4.7</w:t>
        <w:br/>
        <w:t>口的规模，对嘉庆二十一年桑植县口数也进行修正，结果得14.9</w:t>
        <w:br/>
        <w:t>万，册籍少记了5万口。另外，排除永顺县不计，保靖等三县乾隆</w:t>
        <w:br/>
        <w:t>二十五年实际人口约25.1万，嘉庆二十一年约39万，年平均增长</w:t>
        <w:br/>
        <w:t>率为7.9%0。同期永顺县人口年平均增长率为8.8%，较其他三县</w:t>
        <w:br/>
        <w:t>人口增长速度稍快。全府人口年平均增长率为8.3%0。比较而</w:t>
        <w:br/>
        <w:t>言，上引民国《永顺县志》所载乾隆五十八年的数据反而不正确。</w:t>
        <w:br/>
        <w:t>或者说，因“改土归流”引发的移民潮，至乾隆末年达到高峰，嘉庆</w:t>
        <w:br/>
        <w:t>年间，永顺府的人口增长陷于停滞。</w:t>
        <w:br/>
        <w:t>外来移民导致</w:t>
        <w:br/>
        <w:t>乾隆二十五年永顺府人口为43.6万，以8.3%的年平均增长</w:t>
        <w:br/>
        <w:t>永顺府人口高</w:t>
        <w:br/>
        <w:t>率推测，乾隆四十一年为49.8万，嘉庆二十五年为71.6万。</w:t>
        <w:br/>
        <w:t>增长。</w:t>
        <w:br/>
        <w:t>2. 湘西四厅和靖州</w:t>
        <w:br/>
        <w:t>为了便利，我将乾州厅、凤凰厅、永绥厅和晃州厅简称为湘西</w:t>
        <w:br/>
        <w:t>四厅。嘉庆二十一年和1953年湘西四厅与靖州的分县户口数，见</w:t>
        <w:br/>
        <w:t>表4-31。</w:t>
        <w:br/>
        <w:t>迁入湘西四厅</w:t>
        <w:br/>
        <w:t>查宣统《永绥直隶厅志》卷15《食货门》，乾隆十六年(1751年)</w:t>
        <w:br/>
        <w:t>的汉族移民较少，</w:t>
        <w:br/>
        <w:t>苗民、客民合计为8179户，37457口；嘉庆二十二年为16372户，</w:t>
        <w:br/>
        <w:t>当地人口增长速</w:t>
        <w:br/>
        <w:t>75028口。嘉庆二十二年户口是表4-31所载的2倍有余。道光</w:t>
        <w:br/>
        <w:t>度相对较低。</w:t>
        <w:br/>
        <w:t>《晃州厅志》卷32《户口》亦称，嘉庆二十二年土著民人共5018户，</w:t>
        <w:br/>
        <w:t>客籍民人949户，大小男丁妇女共56716名口，口数亦较表4-31</w:t>
        <w:br/>
        <w:t>中的增加1倍有余。用这两个数据对表4-31进行修正，1816年</w:t>
        <w:br/>
        <w:t>湘西四厅总人口为241503。分厅分析，1816年乾州、凤凰、永绥、</w:t>
        <w:br/>
        <w:t>晃州四厅各自的人口比例分别为14.5%、30.9%、31.1%和</w:t>
        <w:br/>
        <w:t>23.5%，与各厅1953年各自的比例接近。这说明来自两部《厅志》</w:t>
        <w:br/>
        <w:t>的数据要比光绪《湖南通志》更可靠。</w:t>
        <w:br/>
        <w:t>从嘉庆二十一年至1953年，湘西四厅人口年平均增长率为</w:t>
        <w:br/>
        <w:t>6.1%0。这一人口增长速度较永顺府为低，是因汉移民迁入的数量</w:t>
        <w:br/>
        <w:t>以永顺府为多，而湘西四厅略少。以6%的速度回溯至乾隆四十</w:t>
        <w:br/>
        <w:t>一年，四厅人口约为19万，嘉庆二十五年约为24.7万。</w:t>
      </w:r>
    </w:p>
    <w:p>
      <w:r>
        <w:br w:type="page"/>
      </w:r>
    </w:p>
    <w:p>
      <w:r>
        <w:t>第四章 清代中期南方分府人口</w:t>
        <w:br/>
        <w:t>151</w:t>
        <w:br/>
        <w:t>表4-31 嘉庆二十一年和 1953 年湘西四厅与靖州分县户口</w:t>
        <w:br/>
        <w:t>嘉庆二十一年(1816年)</w:t>
        <w:br/>
        <w:t>1953年</w:t>
        <w:br/>
        <w:t>厅县</w:t>
        <w:br/>
        <w:t>户</w:t>
        <w:br/>
        <w:t>户均口数</w:t>
        <w:br/>
        <w:t>人口</w:t>
        <w:br/>
        <w:t>湘西四厅</w:t>
        <w:br/>
        <w:t>乾州</w:t>
        <w:br/>
        <w:t>7190</w:t>
        <w:br/>
        <w:t>35090</w:t>
        <w:br/>
        <w:t>4.9</w:t>
        <w:br/>
        <w:t>103806</w:t>
        <w:br/>
        <w:t>凤凰</w:t>
        <w:br/>
        <w:t>14942</w:t>
        <w:br/>
        <w:t>74669</w:t>
        <w:br/>
        <w:t>5.0</w:t>
        <w:br/>
        <w:t>179155</w:t>
        <w:br/>
        <w:t>永绥</w:t>
        <w:br/>
        <w:t>4383</w:t>
        <w:br/>
        <w:t>25284</w:t>
        <w:br/>
        <w:t>5.8</w:t>
        <w:br/>
        <w:t>139316</w:t>
        <w:br/>
        <w:t>晃州</w:t>
        <w:br/>
        <w:t>5967</w:t>
        <w:br/>
        <w:t>27034</w:t>
        <w:br/>
        <w:t>4.5</w:t>
        <w:br/>
        <w:t>134104</w:t>
        <w:br/>
        <w:t>合计</w:t>
        <w:br/>
        <w:t>32482</w:t>
        <w:br/>
        <w:t>162077</w:t>
        <w:br/>
        <w:t>5.0</w:t>
        <w:br/>
        <w:t>556381</w:t>
        <w:br/>
        <w:t>靖州</w:t>
        <w:br/>
        <w:t>本州</w:t>
        <w:br/>
        <w:t>35020</w:t>
        <w:br/>
        <w:t>266150</w:t>
        <w:br/>
        <w:t>7.6</w:t>
        <w:br/>
        <w:t>93280</w:t>
        <w:br/>
        <w:t>绥宁</w:t>
        <w:br/>
        <w:t>40770</w:t>
        <w:br/>
        <w:t>196880</w:t>
        <w:br/>
        <w:t>4.8</w:t>
        <w:br/>
        <w:t>150086</w:t>
        <w:br/>
        <w:t>会同</w:t>
        <w:br/>
        <w:t>12394</w:t>
        <w:br/>
        <w:t>88981</w:t>
        <w:br/>
        <w:t>7.2</w:t>
        <w:br/>
        <w:t>214206</w:t>
        <w:br/>
        <w:t>通道</w:t>
        <w:br/>
        <w:t>16290</w:t>
        <w:br/>
        <w:t>67170</w:t>
        <w:br/>
        <w:t>4.1</w:t>
        <w:br/>
        <w:t>83029</w:t>
        <w:br/>
        <w:t>合计</w:t>
        <w:br/>
        <w:t>104474</w:t>
        <w:br/>
        <w:t>619181</w:t>
        <w:br/>
        <w:t>5.9</w:t>
        <w:br/>
        <w:t>540601</w:t>
        <w:br/>
        <w:t>资料来源：同本卷表4-21。</w:t>
        <w:br/>
        <w:t>说明：1953年会同县人口包括洪江市人口。</w:t>
        <w:br/>
        <w:t>光绪《靖州乡土志》卷2《户口》记载乾隆七年(1742年)户</w:t>
        <w:br/>
        <w:t>23955，口119328；乾隆二十二年（1757年）户32455，口153341；</w:t>
        <w:br/>
        <w:t>道光十六年(1836年)户28378，口128567；同治十二年(1873年）</w:t>
        <w:br/>
        <w:t>户16382，口74192。表4-31中嘉庆二十一年靖州本州的口数显</w:t>
        <w:br/>
        <w:t>然是太高了。这一年的户数尚不太离谱，仅比乾隆二十二年数稍</w:t>
        <w:br/>
        <w:t>多，但口数则增加11万余人，我估计这里为转抄时错将“一十六</w:t>
        <w:br/>
        <w:t>万”写成了“二十六万”。</w:t>
        <w:br/>
        <w:t>然而，从道光至同治，靖州本州的册载人口持续地下降，乡土</w:t>
        <w:br/>
        <w:t>道光以后，靖</w:t>
        <w:br/>
        <w:t>州人口减少。</w:t>
        <w:br/>
        <w:t>志的作者解释说：“自咸丰以来迭遭兵燹，户损过半”，“今查州境</w:t>
        <w:br/>
        <w:t>汉户”20822户，男44126，女35780，合计79906。“按户数增于同</w:t>
        <w:br/>
        <w:t>治而丁数不增，询诸州人，称光绪九年牛瘟，民户大困，二十五六年</w:t>
        <w:br/>
        <w:t>水旱频仍，二十七年夏大疫，户口渐减。”即使这一描述没有错，但</w:t>
        <w:br/>
        <w:t>也只解释了咸丰以后的人口减少。实际上，道光十六年的户口较</w:t>
        <w:br/>
        <w:t>之以前，就已经大大地减少了。</w:t>
      </w:r>
    </w:p>
    <w:p>
      <w:r>
        <w:br w:type="page"/>
      </w:r>
    </w:p>
    <w:p>
      <w:r>
        <w:t>152</w:t>
        <w:br/>
        <w:t>中国人口史第五卷清时期</w:t>
        <w:br/>
        <w:t>光绪《会同县志》卷3《食货·户口》记载嘉庆二十三年烟册民</w:t>
        <w:br/>
        <w:t>数实在14693户，通共大小男妇104008口，户口数均较表4-31</w:t>
        <w:br/>
        <w:t>为多。依据这一资料，从嘉庆二十三年至1953年，会同县口的年</w:t>
        <w:br/>
        <w:t>平均增长率为5.4%。</w:t>
        <w:br/>
        <w:t>然而，由于靖州册载人口的大量减少，同一时期靖州人口的增</w:t>
        <w:br/>
        <w:t>长并未达到同样的速度。依据光绪《靖州乡土志》对靖州本州人口</w:t>
        <w:br/>
        <w:t>进行修正后，嘉庆二十一年靖州人口约为53.4万。从乾隆二十二</w:t>
        <w:br/>
        <w:t>年至嘉庆二十一年，靖州本州的人口年平均增长率只有1.4%。</w:t>
        <w:br/>
        <w:t>若此增长速度可以推至全州，则乾隆四十一年，靖州人口总数约为</w:t>
        <w:br/>
        <w:t>50.5万，嘉庆二十五年约为53.7万。</w:t>
        <w:br/>
        <w:t>3. 辰州府和沅州府</w:t>
        <w:br/>
        <w:t>嘉庆二十一年和1953年辰州府和沅州府的分县户口变动，见</w:t>
        <w:br/>
        <w:t>表4-32。</w:t>
        <w:br/>
        <w:t>表4-32 嘉庆二十一年和1953年辰州府、沅州府分县户口</w:t>
        <w:br/>
        <w:t>嘉庆二十一年(1816年)</w:t>
        <w:br/>
        <w:t>1953年</w:t>
        <w:br/>
        <w:t>县名</w:t>
        <w:br/>
        <w:t>人11</w:t>
        <w:br/>
        <w:t>f1</w:t>
        <w:br/>
        <w:t>11</w:t>
        <w:br/>
        <w:t>户均口数</w:t>
        <w:br/>
        <w:t>辰州府</w:t>
        <w:br/>
        <w:t>沅陵</w:t>
        <w:br/>
        <w:t>49530</w:t>
        <w:br/>
        <w:t>374560</w:t>
        <w:br/>
        <w:t>7.6</w:t>
        <w:br/>
        <w:t>369400</w:t>
        <w:br/>
        <w:t>泸溪</w:t>
        <w:br/>
        <w:t>18760</w:t>
        <w:br/>
        <w:t>93560</w:t>
        <w:br/>
        <w:t>5.0</w:t>
        <w:br/>
        <w:t>132688</w:t>
        <w:br/>
        <w:t>淑浦</w:t>
        <w:br/>
        <w:t>43358</w:t>
        <w:br/>
        <w:t>247850</w:t>
        <w:br/>
        <w:t>5.7</w:t>
        <w:br/>
        <w:t>410462</w:t>
        <w:br/>
        <w:t>辰溪</w:t>
        <w:br/>
        <w:t>21445</w:t>
        <w:br/>
        <w:t>192932</w:t>
        <w:br/>
        <w:t>9.0</w:t>
        <w:br/>
        <w:t>276519</w:t>
        <w:br/>
        <w:t>合计</w:t>
        <w:br/>
        <w:t>133093</w:t>
        <w:br/>
        <w:t>908902</w:t>
        <w:br/>
        <w:t>6.8</w:t>
        <w:br/>
        <w:t>1189069</w:t>
        <w:br/>
        <w:t>沅州府</w:t>
        <w:br/>
        <w:t>芷江</w:t>
        <w:br/>
        <w:t>40880</w:t>
        <w:br/>
        <w:t>239170</w:t>
        <w:br/>
        <w:t>5.9</w:t>
        <w:br/>
        <w:t>190103</w:t>
        <w:br/>
        <w:t>黔阳</w:t>
        <w:br/>
        <w:t>29760</w:t>
        <w:br/>
        <w:t>192535</w:t>
        <w:br/>
        <w:t>6.5</w:t>
        <w:br/>
        <w:t>225253</w:t>
        <w:br/>
        <w:t>麻阳</w:t>
        <w:br/>
        <w:t>21740</w:t>
        <w:br/>
        <w:t>163630</w:t>
        <w:br/>
        <w:t>7.5</w:t>
        <w:br/>
        <w:t>169624</w:t>
        <w:br/>
        <w:t>怀化3/4</w:t>
        <w:br/>
        <w:t>138548</w:t>
        <w:br/>
        <w:t>介计</w:t>
        <w:br/>
        <w:t>92380</w:t>
        <w:br/>
        <w:t>595335</w:t>
        <w:br/>
        <w:t>6.4</w:t>
        <w:br/>
        <w:t>723528</w:t>
        <w:br/>
        <w:t>资料来源：同本卷表4-21。</w:t>
        <w:br/>
        <w:t>说明：1942年析辰溪、芷江、黔阳、麻阳四县置怀化县、1953年辰溪县人口含怀化县人</w:t>
        <w:br/>
        <w:t>口的四分之。</w:t>
      </w:r>
    </w:p>
    <w:p>
      <w:r>
        <w:br w:type="page"/>
      </w:r>
    </w:p>
    <w:p>
      <w:r>
        <w:t>第四章清代中期南方分府人口</w:t>
        <w:br/>
        <w:t>153</w:t>
        <w:br/>
        <w:t>沅陵县是辰州府附郭县，从嘉庆二十一年至1953年，其人口</w:t>
        <w:br/>
        <w:t>不增反减，其因不明。排除沅陵县不计，从1816年至1953年，辰</w:t>
        <w:br/>
        <w:t>州三县的人口年平均增长率为3.1%。辰州府的人口增长与靖州</w:t>
        <w:br/>
        <w:t>属同一类型，而与其他地区有别。以3%的年平均增长率计，乾隆</w:t>
        <w:br/>
        <w:t>四十一年辰州府人口总数约为80.6万。考虑到沅陵县人口减少</w:t>
        <w:br/>
        <w:t>的因素，设嘉庆二十五年辰州府人口与嘉庆二十一年相同。</w:t>
        <w:br/>
        <w:t>由于不清楚1942年析置怀化县时究竟从芷江划出多少人口，</w:t>
        <w:br/>
        <w:t>所以并不能说芷江县人口从嘉庆二十一年至1953年是减少的。</w:t>
        <w:br/>
        <w:t>从总体上看，沅州府的人口年平均增长率仅为1.4%。若以2%的</w:t>
        <w:br/>
        <w:t>年平均增长率回溯，乾隆四十一年，沅州府人口总数约为55万，嘉</w:t>
        <w:br/>
        <w:t>庆二十五年约为60万。</w:t>
        <w:br/>
        <w:t>湘西地区的永顺府和乾州等四厅人口因移民迁入而保持较</w:t>
        <w:br/>
        <w:t>湘西北部人口</w:t>
        <w:br/>
        <w:t>增长速度快.南</w:t>
        <w:br/>
        <w:t>高的增长速度，辰州府、沅州府及靖州则因没有规模性的移民介</w:t>
        <w:br/>
        <w:t>部人口增长速度</w:t>
        <w:br/>
        <w:t>入，人口呈低速增长态势。从北向南，从辰州府、沅州府至靖州，</w:t>
        <w:br/>
        <w:t>慢。</w:t>
        <w:br/>
        <w:t>乾隆、嘉庆年间的人口年平均增长率依次降低。这一现象，颇耐</w:t>
        <w:br/>
        <w:t>人寻味。</w:t>
        <w:br/>
        <w:t>五、结语</w:t>
        <w:br/>
        <w:t>兹将清代中期湖南各府人口列如表4-33，并与1953年人口</w:t>
        <w:br/>
        <w:t>进行比较。</w:t>
        <w:br/>
        <w:t>表4~33 乾隆四十一年、嘉庆二十五年和1953 年湖南分府人口</w:t>
        <w:br/>
        <w:t>人口单位：万</w:t>
        <w:br/>
        <w:t>乾隆四十一年</w:t>
        <w:br/>
        <w:t>嘉庆二十五年(1820年)</w:t>
        <w:br/>
        <w:t>1953年</w:t>
        <w:br/>
        <w:t>府州</w:t>
        <w:br/>
        <w:t>(1776年)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长沙府</w:t>
        <w:br/>
        <w:t>341.9</w:t>
        <w:br/>
        <w:t>22.4</w:t>
        <w:br/>
        <w:t>445.3</w:t>
        <w:br/>
        <w:t>23.5</w:t>
        <w:br/>
        <w:t>991.6</w:t>
        <w:br/>
        <w:t>29.9</w:t>
        <w:br/>
        <w:t>衡州府</w:t>
        <w:br/>
        <w:t>183.7</w:t>
        <w:br/>
        <w:t>12.0</w:t>
        <w:br/>
        <w:t>228.8</w:t>
        <w:br/>
        <w:t>12.1</w:t>
        <w:br/>
        <w:t>324.1</w:t>
        <w:br/>
        <w:t>9.8</w:t>
        <w:br/>
        <w:t>宝庆府</w:t>
        <w:br/>
        <w:t>140.3</w:t>
        <w:br/>
        <w:t>9.2</w:t>
        <w:br/>
        <w:t>182.5</w:t>
        <w:br/>
        <w:t>9.6</w:t>
        <w:br/>
        <w:t>440.5</w:t>
        <w:br/>
        <w:t>13.3</w:t>
        <w:br/>
        <w:t>岳州府</w:t>
        <w:br/>
        <w:t>122.6</w:t>
        <w:br/>
        <w:t>8.0</w:t>
        <w:br/>
        <w:t>159.6</w:t>
        <w:br/>
        <w:t>8.4</w:t>
        <w:br/>
        <w:t>191.3</w:t>
        <w:br/>
        <w:t>5.8</w:t>
        <w:br/>
        <w:t>常德府</w:t>
        <w:br/>
        <w:t>106.6</w:t>
        <w:br/>
        <w:t>7.0</w:t>
        <w:br/>
        <w:t>127.0</w:t>
        <w:br/>
        <w:t>6.7</w:t>
        <w:br/>
        <w:t>222.8</w:t>
        <w:br/>
        <w:t>6.7</w:t>
        <w:br/>
        <w:t>澧州</w:t>
        <w:br/>
        <w:t>84.5</w:t>
        <w:br/>
        <w:t>5.5</w:t>
        <w:br/>
        <w:t>109.0</w:t>
        <w:br/>
        <w:t>5.7</w:t>
        <w:br/>
        <w:t>251.9</w:t>
        <w:br/>
        <w:t>7.6</w:t>
      </w:r>
    </w:p>
    <w:p>
      <w:r>
        <w:br w:type="page"/>
      </w:r>
    </w:p>
    <w:p>
      <w:r>
        <w:t>154</w:t>
        <w:br/>
        <w:t>中国人口史 第五卷 清时期</w:t>
        <w:br/>
        <w:t>续表</w:t>
        <w:br/>
        <w:t>乾隆四十一年</w:t>
        <w:br/>
        <w:t>嘉庆二十五年(1820年)</w:t>
        <w:br/>
        <w:t>1953年</w:t>
        <w:br/>
        <w:t>府州</w:t>
        <w:br/>
        <w:t>(1776年)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永州府</w:t>
        <w:br/>
        <w:t>140.4</w:t>
        <w:br/>
        <w:t>9.2</w:t>
        <w:br/>
        <w:t>171.0</w:t>
        <w:br/>
        <w:t>9.0</w:t>
        <w:br/>
        <w:t>311.2</w:t>
        <w:br/>
        <w:t>9.4</w:t>
        <w:br/>
        <w:t>郴州</w:t>
        <w:br/>
        <w:t>78.1</w:t>
        <w:br/>
        <w:t>5.1</w:t>
        <w:br/>
        <w:t>94.6</w:t>
        <w:br/>
        <w:t>5.0</w:t>
        <w:br/>
        <w:t>116.7</w:t>
        <w:br/>
        <w:t>3.5</w:t>
        <w:br/>
        <w:t>桂阳州</w:t>
        <w:br/>
        <w:t>72.2</w:t>
        <w:br/>
        <w:t>4.7</w:t>
        <w:br/>
        <w:t>79.4</w:t>
        <w:br/>
        <w:t>4.2</w:t>
        <w:br/>
        <w:t>79.5</w:t>
        <w:br/>
        <w:t>2.1</w:t>
        <w:br/>
        <w:t>永顺府</w:t>
        <w:br/>
        <w:t>49.8</w:t>
        <w:br/>
        <w:t>3.3</w:t>
        <w:br/>
        <w:t>71.6</w:t>
        <w:br/>
        <w:t>3.8</w:t>
        <w:br/>
        <w:t>89.0</w:t>
        <w:br/>
        <w:t>2.7</w:t>
        <w:br/>
        <w:t>湘西四厅</w:t>
        <w:br/>
        <w:t>19.0</w:t>
        <w:br/>
        <w:t>1.2</w:t>
        <w:br/>
        <w:t>24.7</w:t>
        <w:br/>
        <w:t>1.3</w:t>
        <w:br/>
        <w:t>55.6</w:t>
        <w:br/>
        <w:t>1.7</w:t>
        <w:br/>
        <w:t>靖州</w:t>
        <w:br/>
        <w:t>50.5</w:t>
        <w:br/>
        <w:t>3.3</w:t>
        <w:br/>
        <w:t>53.7</w:t>
        <w:br/>
        <w:t>2.8</w:t>
        <w:br/>
        <w:t>54.1</w:t>
        <w:br/>
        <w:t>1.6</w:t>
        <w:br/>
        <w:t>辰州府</w:t>
        <w:br/>
        <w:t>80.6</w:t>
        <w:br/>
        <w:t>5.3</w:t>
        <w:br/>
        <w:t>90.9</w:t>
        <w:br/>
        <w:t>4.8</w:t>
        <w:br/>
        <w:t>118.9</w:t>
        <w:br/>
        <w:t>3.6</w:t>
        <w:br/>
        <w:t>沅州府</w:t>
        <w:br/>
        <w:t>55.0</w:t>
        <w:br/>
        <w:t>3.6</w:t>
        <w:br/>
        <w:t>60.0</w:t>
        <w:br/>
        <w:t>3.2</w:t>
        <w:br/>
        <w:t>72.4</w:t>
        <w:br/>
        <w:t>2.2</w:t>
        <w:br/>
        <w:t>合计</w:t>
        <w:br/>
        <w:t>1525.2</w:t>
        <w:br/>
        <w:t>100.0</w:t>
        <w:br/>
        <w:t>1898.1</w:t>
        <w:br/>
        <w:t>100.0</w:t>
        <w:br/>
        <w:t>3322.6</w:t>
        <w:br/>
        <w:t>100.0</w:t>
        <w:br/>
        <w:t>从清代中期至1953年，湖南各府人口在全省总人口中的比</w:t>
        <w:br/>
        <w:t>例，是不均衡的。细察之，长沙、宝庆、澧州、湘西四厅及永州五地</w:t>
        <w:br/>
        <w:t>的人口比例增加，其他则减少。岳州府人口的比例的下降，与太平</w:t>
        <w:br/>
        <w:t>天国战争有关。靖州人口比例的下降，则与清代中期以后长期的</w:t>
        <w:br/>
        <w:t>战乱、灾荒和瘟疫有关。</w:t>
        <w:br/>
        <w:t>本节采用衡州府的人口增长速度对长沙府乾隆四十一年的人</w:t>
        <w:br/>
        <w:t>口数进行推测，所得人口在全省人口中的比例与洪武时期相近，可</w:t>
        <w:br/>
        <w:t>见这一推测并不大谬。事实上，在清代中期，衡州、长沙、宝庆、岳</w:t>
        <w:br/>
        <w:t>州、澧州等地的人口年平均增长速度均为6%0左右，反映出湖南发</w:t>
        <w:br/>
        <w:t>达农业区域人口的增长速度是大体一致的。</w:t>
        <w:br/>
        <w:t>1953年，长沙府人口在全省人口中的比例上升。反映在县</w:t>
        <w:br/>
        <w:t>的设置上，从清代末年至1953年，长沙府属诸县中析置出株洲、</w:t>
        <w:br/>
        <w:t>望城、双峰、涟源、桃江五县，人口迅速增加，才有新县设立。清</w:t>
        <w:br/>
        <w:t>代是宝庆府人口发展的重要时期。从清代中期至1953年，宝庆</w:t>
        <w:br/>
        <w:t>府的人口比例逐渐提高，这与该区的区域开发及新县增加的趋</w:t>
        <w:br/>
        <w:t>势是一致的。在1951年至1952年，宝庆府属五县中竟析置出</w:t>
        <w:br/>
        <w:t>邵东、新邵、隆回、洞口四县。新县设置的比例高于长沙府。显</w:t>
      </w:r>
    </w:p>
    <w:p>
      <w:r>
        <w:br w:type="page"/>
      </w:r>
    </w:p>
    <w:p>
      <w:r>
        <w:t>第四章清代中期南方分府人口</w:t>
        <w:br/>
        <w:t>155</w:t>
        <w:br/>
        <w:t>而易见，清代中期以后，宝庆府的人口增加应当是迅速的。澧州</w:t>
        <w:br/>
        <w:t>人口比例的增加，既与其西部山区的开发有关，也与南县设县后</w:t>
        <w:br/>
        <w:t>的人口增长有关。</w:t>
        <w:br/>
        <w:t>《清朝文献通考》记载的乾隆四十一年湖南人口总数为1499</w:t>
        <w:br/>
        <w:t>万，较表4-33中估计要少26.2万。《户部清册》所载嘉庆二十五</w:t>
        <w:br/>
        <w:t>年湖南人口总数为1892.9万，《嘉庆一统志》所载为1854.9万，光</w:t>
        <w:br/>
        <w:t>绪《湖南通志》所载嘉庆二十一年(1816年)湖南全省人口总数为</w:t>
        <w:br/>
        <w:t>1865.6万，表4-33所得修正值为1898.1万，与《户部清册》接</w:t>
        <w:br/>
        <w:t>近，而稍多于《嘉庆一统志》所载。根据表4-33，从乾隆四十一年</w:t>
        <w:br/>
        <w:t>至嘉庆二十一年，湖南省人口的年平均增长率为5%。</w:t>
        <w:br/>
        <w:t>第三节 湖</w:t>
        <w:br/>
        <w:t>明北</w:t>
        <w:br/>
        <w:t>《嘉庆一统志》</w:t>
        <w:br/>
        <w:t>《嘉庆一统志》所载嘉庆二十五年湖北分府人口存在很大的问</w:t>
        <w:br/>
        <w:t>有关湖北分府户</w:t>
        <w:br/>
        <w:t>题。由于缺少其他可靠的资料来源，使得本节对湖北户口数据的</w:t>
        <w:br/>
        <w:t>口的记载，大都</w:t>
        <w:br/>
        <w:t>修正变得相当困难。鉴于此，我更愿意将本节的所有修正当作尚</w:t>
        <w:br/>
        <w:t>是不可信的。</w:t>
        <w:br/>
        <w:t>待证实的假设。将嘉庆二十五年的户口数与1953年数据进行对</w:t>
        <w:br/>
        <w:t>比，有表4-34。</w:t>
        <w:br/>
        <w:t>表4-34 嘉庆二十五年和1953 年湖北分府户口</w:t>
        <w:br/>
        <w:t>嘉庆二十五年(1820年)</w:t>
        <w:br/>
        <w:t>1953年</w:t>
        <w:br/>
        <w:t>府州</w:t>
        <w:br/>
        <w:t>户</w:t>
        <w:br/>
        <w:t>口</w:t>
        <w:br/>
        <w:t>户均口数口比例(%)</w:t>
        <w:br/>
        <w:t>人口</w:t>
        <w:br/>
        <w:t>比例(%)</w:t>
        <w:br/>
        <w:t>武昌府</w:t>
        <w:br/>
        <w:t>790667</w:t>
        <w:br/>
        <w:t>6872955</w:t>
        <w:br/>
        <w:t>8.7</w:t>
        <w:br/>
        <w:t>23.6</w:t>
        <w:br/>
        <w:t>3350243</w:t>
        <w:br/>
        <w:t>12.2</w:t>
        <w:br/>
        <w:t>汉阳府</w:t>
        <w:br/>
        <w:t>591445</w:t>
        <w:br/>
        <w:t>3682518</w:t>
        <w:br/>
        <w:t>6.2</w:t>
        <w:br/>
        <w:t>12.7</w:t>
        <w:br/>
        <w:t>4545064</w:t>
        <w:br/>
        <w:t>16.6</w:t>
        <w:br/>
        <w:t>黄州府</w:t>
        <w:br/>
        <w:t>490887</w:t>
        <w:br/>
        <w:t>3621415</w:t>
        <w:br/>
        <w:t>7.4</w:t>
        <w:br/>
        <w:t>12.5</w:t>
        <w:br/>
        <w:t>4227111</w:t>
        <w:br/>
        <w:t>15.4</w:t>
        <w:br/>
        <w:t>德安府</w:t>
        <w:br/>
        <w:t>435953</w:t>
        <w:br/>
        <w:t>2242062</w:t>
        <w:br/>
        <w:t>5.1</w:t>
        <w:br/>
        <w:t>7.7</w:t>
        <w:br/>
        <w:t>1886727</w:t>
        <w:br/>
        <w:t>6.9</w:t>
        <w:br/>
        <w:t>安陆府</w:t>
        <w:br/>
        <w:t>506277</w:t>
        <w:br/>
        <w:t>3325215</w:t>
        <w:br/>
        <w:t>6.6</w:t>
        <w:br/>
        <w:t>11.4</w:t>
        <w:br/>
        <w:t>1868115</w:t>
        <w:br/>
        <w:t>6.8</w:t>
        <w:br/>
        <w:t>荆门州</w:t>
        <w:br/>
        <w:t>170639</w:t>
        <w:br/>
        <w:t>808208</w:t>
        <w:br/>
        <w:t>4.7</w:t>
        <w:br/>
        <w:t>2.8</w:t>
        <w:br/>
        <w:t>820555</w:t>
        <w:br/>
        <w:t>3.0</w:t>
        <w:br/>
        <w:t>荆州府</w:t>
        <w:br/>
        <w:t>640212</w:t>
        <w:br/>
        <w:t>4156203</w:t>
        <w:br/>
        <w:t>6.5</w:t>
        <w:br/>
        <w:t>14.3</w:t>
        <w:br/>
        <w:t>3114452</w:t>
        <w:br/>
        <w:t>11.3</w:t>
        <w:br/>
        <w:t>宜昌府</w:t>
        <w:br/>
        <w:t>106402</w:t>
        <w:br/>
        <w:t>733625</w:t>
        <w:br/>
        <w:t>6.9</w:t>
        <w:br/>
        <w:t>2.5</w:t>
        <w:br/>
        <w:t>1610994</w:t>
        <w:br/>
        <w:t>5.9</w:t>
        <w:br/>
        <w:t>施南府</w:t>
        <w:br/>
        <w:t>174362</w:t>
        <w:br/>
        <w:t>919981</w:t>
        <w:br/>
        <w:t>5.3</w:t>
        <w:br/>
        <w:t>3.2</w:t>
        <w:br/>
        <w:t>1532310</w:t>
        <w:br/>
        <w:t>5.6</w:t>
        <w:br/>
        <w:t>襄阳府</w:t>
        <w:br/>
        <w:t>332968</w:t>
        <w:br/>
        <w:t>2122923</w:t>
        <w:br/>
        <w:t>6.4</w:t>
        <w:br/>
        <w:t>7.3</w:t>
        <w:br/>
        <w:t>2700122</w:t>
        <w:br/>
        <w:t>9.8</w:t>
      </w:r>
    </w:p>
    <w:p>
      <w:r>
        <w:br w:type="page"/>
      </w:r>
    </w:p>
    <w:p>
      <w:r>
        <w:t>156</w:t>
        <w:br/>
        <w:t>中国人口史第五卷清时期</w:t>
        <w:br/>
        <w:t>续表</w:t>
        <w:br/>
        <w:t>嘉庆二十年(1820年)</w:t>
        <w:br/>
        <w:t>1953年</w:t>
        <w:br/>
        <w:t>府州</w:t>
        <w:br/>
        <w:t>户</w:t>
        <w:br/>
        <w:t>口</w:t>
        <w:br/>
        <w:t>户均口数口比例(%)</w:t>
        <w:br/>
        <w:t>人</w:t>
        <w:br/>
        <w:t>比例(%)</w:t>
        <w:br/>
        <w:t>郧阳府</w:t>
        <w:br/>
        <w:t>74925</w:t>
        <w:br/>
        <w:t>587141</w:t>
        <w:br/>
        <w:t>7.8</w:t>
        <w:br/>
        <w:t>2.0</w:t>
        <w:br/>
        <w:t>1798039</w:t>
        <w:br/>
        <w:t>6.5</w:t>
        <w:br/>
        <w:t>合计 4314737 29072246</w:t>
        <w:br/>
        <w:t>6.7</w:t>
        <w:br/>
        <w:t>100.0</w:t>
        <w:br/>
        <w:t>27453732</w:t>
        <w:br/>
        <w:t>100.0</w:t>
        <w:br/>
        <w:t>资料来源：《嘉庆一统志》。</w:t>
        <w:br/>
        <w:t>说明：在1953年武汉市的142.7万人口当中，估计有42.7万人属于武昌。依此将</w:t>
        <w:br/>
        <w:t>1953年武汉市分为武昌府和汉阳府两部分。</w:t>
        <w:br/>
        <w:t>从表4-34中可以看出，湖北省大部分府的户均口数偏多，各</w:t>
        <w:br/>
        <w:t>府口数在全省口数中的比例与1953年相比有较大的差异。兹分</w:t>
        <w:br/>
        <w:t>府叙述如下。</w:t>
        <w:br/>
        <w:t>一、鄂东地区</w:t>
        <w:br/>
        <w:t>1. 黄州府</w:t>
        <w:br/>
        <w:t>用清代后期的</w:t>
        <w:br/>
        <w:t>光绪《黄州府志》卷8《赋役志·户口》所载乾隆十四年户数为</w:t>
        <w:br/>
        <w:t>数据推测清代前</w:t>
        <w:br/>
        <w:t>71145，口数为740775，距嘉庆二十五年户数相差太多，若以此为</w:t>
        <w:br/>
        <w:t>期的户口，实在不</w:t>
        <w:br/>
        <w:t>确数计算乾隆十四年至嘉庆二十五年口的年平均增长率，则为</w:t>
        <w:br/>
        <w:t>是一个好方法。</w:t>
        <w:br/>
        <w:t>22.6%，没有可能。乾隆十四年的黄州府户口数尚属于“丁”的范</w:t>
        <w:br/>
        <w:t>畴。为了进一步展开分析，将清代后期黄州府及1953年的分县户</w:t>
        <w:br/>
        <w:t>口数据列如表4-35。</w:t>
        <w:br/>
        <w:t>表4-35 光绪七年、光绪三十四年和1953 年黄州府分县户口</w:t>
        <w:br/>
        <w:t>光绪七年(1881年)</w:t>
        <w:br/>
        <w:t>光绪三十四年(1908年)</w:t>
        <w:br/>
        <w:t>1953年</w:t>
        <w:br/>
        <w:t>县名</w:t>
        <w:br/>
        <w:t>户均</w:t>
        <w:br/>
        <w:t>户均</w:t>
        <w:br/>
        <w:t>人口</w:t>
        <w:br/>
        <w:t>户</w:t>
        <w:br/>
        <w:t>口</w:t>
        <w:br/>
        <w:t>11数</w:t>
        <w:br/>
        <w:t>户</w:t>
        <w:br/>
        <w:t>日</w:t>
        <w:br/>
        <w:t>口数</w:t>
        <w:br/>
        <w:t>黄冈</w:t>
        <w:br/>
        <w:t>192046</w:t>
        <w:br/>
        <w:t>960096</w:t>
        <w:br/>
        <w:t>5.0</w:t>
        <w:br/>
        <w:t>929345</w:t>
        <w:br/>
        <w:t>红安</w:t>
        <w:br/>
        <w:t>84914</w:t>
        <w:br/>
        <w:t>435789</w:t>
        <w:br/>
        <w:t>5.1</w:t>
        <w:br/>
        <w:t>354617</w:t>
        <w:br/>
        <w:t>大悟1/4</w:t>
        <w:br/>
        <w:t>78735</w:t>
        <w:br/>
        <w:t>麻城</w:t>
        <w:br/>
        <w:t>131359</w:t>
        <w:br/>
        <w:t>717890</w:t>
        <w:br/>
        <w:t>5.5</w:t>
        <w:br/>
        <w:t>571914</w:t>
        <w:br/>
        <w:t>胜利</w:t>
        <w:br/>
        <w:t>172253</w:t>
      </w:r>
    </w:p>
    <w:p>
      <w:r>
        <w:br w:type="page"/>
      </w:r>
    </w:p>
    <w:p>
      <w:r>
        <w:t>第四章 清代中期南方分府人口</w:t>
        <w:br/>
        <w:t>157</w:t>
        <w:br/>
        <w:t>续表</w:t>
        <w:br/>
        <w:t>光绪七年(1881年)</w:t>
        <w:br/>
        <w:t>光绪三十四年(1908年)</w:t>
        <w:br/>
        <w:t>1953年</w:t>
        <w:br/>
        <w:t>县名</w:t>
        <w:br/>
        <w:t>户</w:t>
        <w:br/>
        <w:t>日</w:t>
        <w:br/>
        <w:t>户均</w:t>
        <w:br/>
        <w:t>户</w:t>
        <w:br/>
        <w:t>[]</w:t>
        <w:br/>
        <w:t>户均</w:t>
        <w:br/>
        <w:t>人口</w:t>
        <w:br/>
        <w:t>口数</w:t>
        <w:br/>
        <w:t>口数</w:t>
        <w:br/>
        <w:t>罗</w:t>
        <w:br/>
        <w:t>田</w:t>
        <w:br/>
        <w:t>21850</w:t>
        <w:br/>
        <w:t>187332</w:t>
        <w:br/>
        <w:t>8.6</w:t>
        <w:br/>
        <w:t>41822</w:t>
        <w:br/>
        <w:t>214436</w:t>
        <w:br/>
        <w:t>5.1</w:t>
        <w:br/>
        <w:t>221789</w:t>
        <w:br/>
        <w:t>浠水</w:t>
        <w:br/>
        <w:t>74942</w:t>
        <w:br/>
        <w:t>293785</w:t>
        <w:br/>
        <w:t>3.9</w:t>
        <w:br/>
        <w:t>93874</w:t>
        <w:br/>
        <w:t>526248</w:t>
        <w:br/>
        <w:t>5.6</w:t>
        <w:br/>
        <w:t>577876</w:t>
        <w:br/>
        <w:t>蕲春</w:t>
        <w:br/>
        <w:t>27343</w:t>
        <w:br/>
        <w:t>211518</w:t>
        <w:br/>
        <w:t>7.7</w:t>
        <w:br/>
        <w:t>96369</w:t>
        <w:br/>
        <w:t>534843</w:t>
        <w:br/>
        <w:t>5.5</w:t>
        <w:br/>
        <w:t>512262</w:t>
        <w:br/>
        <w:t>黄梅</w:t>
        <w:br/>
        <w:t>71017</w:t>
        <w:br/>
        <w:t>271725</w:t>
        <w:br/>
        <w:t>3.8</w:t>
        <w:br/>
        <w:t>63738</w:t>
        <w:br/>
        <w:t>301168</w:t>
        <w:br/>
        <w:t>4.7</w:t>
        <w:br/>
        <w:t>459696</w:t>
        <w:br/>
        <w:t>广济</w:t>
        <w:br/>
        <w:t>33794</w:t>
        <w:br/>
        <w:t>207509</w:t>
        <w:br/>
        <w:t>6.1</w:t>
        <w:br/>
        <w:t>64410</w:t>
        <w:br/>
        <w:t>319371</w:t>
        <w:br/>
        <w:t>5.0</w:t>
        <w:br/>
        <w:t>348594</w:t>
        <w:br/>
        <w:t>合 计 441016 2541116</w:t>
        <w:br/>
        <w:t>5.8</w:t>
        <w:br/>
        <w:t>768532</w:t>
        <w:br/>
        <w:t>1009841</w:t>
        <w:br/>
        <w:t>5.2</w:t>
        <w:br/>
        <w:t>4227111</w:t>
        <w:br/>
        <w:t>资料来源：光绪七年数据来自光绪《黄州府志》卷8《赋役志·户口》.光绪三十四年数</w:t>
        <w:br/>
        <w:t>据来自民国《湖北通志》卷43。</w:t>
        <w:br/>
        <w:t>说明：1953年黄冈县人口中包括新洲县人口。1952年析罗田、麻城、黄冈三县设胜利</w:t>
        <w:br/>
        <w:t>县。1933年析孝感、黄陂、黄安(红安)及河南罗山设礼山县，1952年改大悟县。</w:t>
        <w:br/>
        <w:t>在表4-35的分县数据中，有黄安(红安)、麻城和蕲春三县</w:t>
        <w:br/>
        <w:t>1908年的人口多于1953年。或有人认为，20世纪20年代至30</w:t>
        <w:br/>
        <w:t>年代，这一区域经历过战火的考验，著名的黄麻暴动，就发生在这</w:t>
        <w:br/>
        <w:t>一区域，红安县作为将军县亦远近闻名。1908年至1953年，黄、</w:t>
        <w:br/>
        <w:t>麻地区人口不增反减，似乎可从此得到解释。</w:t>
        <w:br/>
        <w:t>麻城的人口数据对这一假设提出了否证。民国《麻城县</w:t>
        <w:br/>
        <w:t>志》卷3《食货·户口》记载乾隆六十年（1795年）人口为</w:t>
        <w:br/>
        <w:t>283888，光绪二年（1876年)人口为368312；民国《湖北通志》</w:t>
        <w:br/>
        <w:t>卷43记载1908年人口为717890；1953年为571914，若加上</w:t>
        <w:br/>
        <w:t>胜利县人口的三分之一，则为62.9万。从乾隆六十年至光绪</w:t>
        <w:br/>
        <w:t>二年，麻城人口的年平均增长率为3.1%。从光绪二年至</w:t>
        <w:br/>
        <w:t>1953年，人口年平均增长率为7%。此数据即使有所低估，也</w:t>
        <w:br/>
        <w:t>不会太多。也就是说，这一数据可能是真实的。在表4-35</w:t>
        <w:br/>
        <w:t>中，光绪七年的麻城人口仅有21.3万，比光绪二年的数字还</w:t>
        <w:br/>
        <w:t>要低。麻城的例子可以证明光绪《黄州府志》卷8所载光绪七</w:t>
        <w:br/>
        <w:t>年的分县户口是大大低估了的。1908年的麻城人口多于</w:t>
        <w:br/>
        <w:t>1953年，更是不可接受的。</w:t>
      </w:r>
    </w:p>
    <w:p>
      <w:r>
        <w:br w:type="page"/>
      </w:r>
    </w:p>
    <w:p>
      <w:r>
        <w:t>158 中国人口史 第五卷 清时期</w:t>
        <w:br/>
        <w:t>假定麻城县的人口增长速度可以代表黄州府的平均水平，则</w:t>
        <w:br/>
        <w:t>乾隆六十年(1795年)和1953年麻城县人口在全府人口中的比例</w:t>
        <w:br/>
        <w:t>应是相同或相近的。加上三分之一的胜利县人口，麻城县人口占</w:t>
        <w:br/>
        <w:t>全府人口的15.2%，以此比例，测得乾隆六十年黄州府有人口约</w:t>
        <w:br/>
        <w:t>187.1万。若以此数为真，至嘉庆二十五年，黄州府人口年平均增</w:t>
        <w:br/>
        <w:t>长率为26.8%，显然是荒诞的。以《嘉庆一统志》中数据为真，从</w:t>
        <w:br/>
        <w:t>嘉庆二十五年至1953年，黄州府人口年平均增长率为1%。与其</w:t>
        <w:br/>
        <w:t>他所有数据相比，这一数值显然要合理得多。</w:t>
        <w:br/>
        <w:t>在明清时期的长江中下游地区，黄州府长期扮演一个人口输</w:t>
        <w:br/>
        <w:t>出地的角色，即移民外出的中心。因此，这一区域的人口自然增长</w:t>
        <w:br/>
        <w:t>率不可能太高。按照长江下游地区水平，设从乾隆四十一年至嘉</w:t>
        <w:br/>
        <w:t>庆二十五年，黄州府人口年平均增长率为4%，则乾隆四十一年有</w:t>
        <w:br/>
        <w:t>人口303.8万。</w:t>
        <w:br/>
        <w:t>由于太平天国</w:t>
        <w:br/>
        <w:t>自嘉庆二十五年至1953年黄州府1%0的人口年平均增长率</w:t>
        <w:br/>
        <w:t>战争的影响，清</w:t>
        <w:br/>
        <w:t>并不是真实的人口增长速度。本卷第十二章证明太平天国战后至</w:t>
        <w:br/>
        <w:t>代中期至1953年</w:t>
        <w:br/>
        <w:t>1953年黄州府的人口年平均增长率可能为6%0，以1953年人口为</w:t>
        <w:br/>
        <w:t>黄州府人口增长</w:t>
        <w:br/>
        <w:t>基础，以此增长速度回溯到战后，可得战后黄州府剩余人口。以嘉</w:t>
        <w:br/>
        <w:t>速度极低。</w:t>
        <w:br/>
        <w:t>庆二十五年口数为基础，按照4%的年平均增长率可推得战前人</w:t>
        <w:br/>
        <w:t>口，战前、战后的人口差可视作战争中的死亡人口。</w:t>
        <w:br/>
        <w:t>2. 汉阳府</w:t>
        <w:br/>
        <w:t>1820年汉阳府人口为368.3万，1953年为454.5万。1953</w:t>
        <w:br/>
        <w:t>年汉阳府人口数增加，在很大程度上得益于汉口人口之增加。即</w:t>
        <w:br/>
        <w:t>便如此，133年间汉阳府人口年平均增长率只有1.6%0。1953年</w:t>
        <w:br/>
        <w:t>武汉市人口多达142.7万(包括武昌)，如果扣除武汉市近代增加</w:t>
        <w:br/>
        <w:t>的人口，汉阳府的人口增长速度还要低得多，大约只有1%左右，</w:t>
        <w:br/>
        <w:t>与黄州府的情形相同。</w:t>
        <w:br/>
        <w:t>汉阳府与黄州</w:t>
        <w:br/>
        <w:t>在一个城市化获得高度发展的地区，汉阳府人口的低增长，似</w:t>
        <w:br/>
        <w:t>府的情况相同。</w:t>
        <w:br/>
        <w:t>乎是不可思议的。究其原因，在太平天国战争中，这一地区遭受了</w:t>
        <w:br/>
        <w:t>较为严重的战争破坏。战争破坏造成的人口损失与城市化引起的</w:t>
        <w:br/>
        <w:t>人口增长相互抵消，人口增长保持着较低的速度。</w:t>
        <w:br/>
        <w:t>据光绪《汉阳县志》卷1《地理略·户口》，嘉庆二十二年有户</w:t>
      </w:r>
    </w:p>
    <w:p>
      <w:r>
        <w:br w:type="page"/>
      </w:r>
    </w:p>
    <w:p>
      <w:r>
        <w:t>第四章 清代中期南方分府人口 159</w:t>
        <w:br/>
        <w:t>103179，口428526。而在民国《湖北通志》中，1908年汉阳县户数</w:t>
        <w:br/>
        <w:t>为87537户，481917口。1953年汉阳县亦仅442853人。从1820</w:t>
        <w:br/>
        <w:t>年到1953年，汉阳县人口年平均增长率仅为0.2%，几乎没有增</w:t>
        <w:br/>
        <w:t>加。这一增长速度与扣除武汉市人口增长后的汉阳府人口增长速</w:t>
        <w:br/>
        <w:t>度相近。</w:t>
        <w:br/>
        <w:t>与黄州府相同，按照4%0的年平均增长率进行推测，1776年汉</w:t>
        <w:br/>
        <w:t>阳府人口为309万。</w:t>
        <w:br/>
        <w:t>3. 武昌府</w:t>
        <w:br/>
        <w:t>在表4-34揭示的一系列数据中，1820年武昌府的人口大大</w:t>
        <w:br/>
        <w:t>超过1953年。一般说来，在133年间人口不增反减的地区，一定</w:t>
        <w:br/>
        <w:t>经历过大的战争破坏、自然灾害或瘟疫流行。而这一时期，对这一</w:t>
        <w:br/>
        <w:t>区域人口影响最大的只能是太平天国战争。1852年，太平军从湖</w:t>
        <w:br/>
        <w:t>南入湖北境，攻克武昌后，顺水东进，当时武昌城中“男子从者十之</w:t>
        <w:br/>
        <w:t>九，女子从者十一二”，人口大量东下。然此时的武昌城人口并不</w:t>
        <w:br/>
        <w:t>很多，故对人口的影响也不很大。1853年5月太平军溯长江西</w:t>
        <w:br/>
        <w:t>征，再次攻克武昌，1854年底，石达开部率军西进，第三次攻克武</w:t>
        <w:br/>
        <w:t>昌。将武昌、黄州二府的情况与安庆府作一类比，著名的安庆保卫</w:t>
        <w:br/>
        <w:t>战相持时间长达11年，战火一次次洗劫安庆平原，战争的激烈程</w:t>
        <w:br/>
        <w:t>度和持续时间，都甚于武昌府和黄州府。在《中国移民史》第六卷</w:t>
        <w:br/>
        <w:t>第十章中，我曾指出太平天国战争使安庆府人口损失了56%。这</w:t>
        <w:br/>
        <w:t>是一个不低的人口死亡率。武昌府的人口损失可能为战前人口的</w:t>
        <w:br/>
        <w:t>40%。</w:t>
        <w:br/>
        <w:t>在本卷第十二章，我证明太平天国战后的1865年至1953年，</w:t>
        <w:br/>
        <w:t>黄州府人口年平均增长率为5%0，汉阳府为5.8%0。汉阳府因汉口</w:t>
        <w:br/>
        <w:t>市的成长使其人口得以快速增长，武昌府城的人口增长也相当迅</w:t>
        <w:br/>
        <w:t>速。在1953年的人口中，我将当时武汉市142.7万人口中的</w:t>
        <w:br/>
        <w:t>42.7万人口划入武昌城。如是，从战后1865年至1953年，武昌</w:t>
        <w:br/>
        <w:t>府人口年平均增长率也可能达到5.5%。1953年武昌府人口为</w:t>
        <w:br/>
        <w:t>335万，依此增长速度，1865年人口为206.7万。战争中的人口损</w:t>
        <w:br/>
        <w:t>失以40%计，1851年有人口344.5万。</w:t>
        <w:br/>
        <w:t>从嘉庆二十五年至太平天国战前的1851年，设人口年平均增</w:t>
      </w:r>
    </w:p>
    <w:p>
      <w:r>
        <w:br w:type="page"/>
      </w:r>
    </w:p>
    <w:p>
      <w:r>
        <w:t>160 中国人口史 第五卷 清时期</w:t>
        <w:br/>
        <w:t>长率为4%。以《嘉庆一统志》所记人口为准，1851年武昌府有人</w:t>
        <w:br/>
        <w:t>口777.8万。如果说1820年的武昌府人口数正确：就意味着武昌</w:t>
        <w:br/>
        <w:t>府的人口损失了571.1万，人口损失率高达73.4%。这一人口死</w:t>
        <w:br/>
        <w:t>亡比例得不到其他资料的证实。《嘉庆一统志》所载武昌府人口数</w:t>
        <w:br/>
        <w:t>据存在浮夸。</w:t>
        <w:br/>
        <w:t>民国《湖北通志》卷43记载的1908年武昌府分县数据中，</w:t>
        <w:br/>
        <w:t>阳新县人口多达59万，而1953年只有34.3万。另外，崇阳、蒲</w:t>
        <w:br/>
        <w:t>圻、嘉鱼三县人口也比1953年多。在找不到合理解释的情况</w:t>
        <w:br/>
        <w:t>下，无法认定这一年的人口数据是准确的。据此进一步推测，嘉</w:t>
        <w:br/>
        <w:t>庆二十五年县级数据的胡编乱造同样是造成全府数据错误的根</w:t>
        <w:br/>
        <w:t>本原因。</w:t>
        <w:br/>
        <w:t>以1851年人口数为基础，以4%年平均增长率回溯，嘉庆二</w:t>
        <w:br/>
        <w:t>十五年武昌府人口约为304.4万。《嘉庆一统志》所载较实际人口</w:t>
        <w:br/>
        <w:t>多出382.9万，真是一个巨大的错误。这一错误是如何产生的，尚</w:t>
        <w:br/>
        <w:t>不清楚。依同样的速度回溯，乾隆四十一年武昌府人口约为</w:t>
        <w:br/>
        <w:t>255.4万。</w:t>
        <w:br/>
        <w:t>二、鄂中地区</w:t>
        <w:br/>
        <w:t>1. 德安府</w:t>
        <w:br/>
        <w:t>在未受到过大</w:t>
        <w:br/>
        <w:t>在表4-34中，1820年的德安府人口均多于1953年。在这</w:t>
        <w:br/>
        <w:t>的战争、瘟疫和</w:t>
        <w:br/>
        <w:t>一时期中，德安府并未受到大的战争、灾荒或瘟疫的袭击。唯一的</w:t>
        <w:br/>
        <w:t>灾荒袭击的地</w:t>
        <w:br/>
        <w:t>解释是1820年的数据存在问题。分县户口数见表4-36。</w:t>
        <w:br/>
        <w:t>区：1820年的人</w:t>
        <w:br/>
        <w:t>1908年的随县人口高达110.1万，较1953年随县人口多出</w:t>
        <w:br/>
        <w:t>口不可能少于</w:t>
        <w:br/>
        <w:t>50余万，这显然是不正常的。迄今为止尚找不到资料证明，清代</w:t>
        <w:br/>
        <w:t>1953年。</w:t>
        <w:br/>
        <w:t>末年及民国年间，随县遭受过近半数人口死亡的大灾难。另外，在</w:t>
        <w:br/>
        <w:t>安陆县和应山县，1908年人口均高于1953年，也不正常。在地方</w:t>
        <w:br/>
        <w:t>志的记载中，光绪十二年安陆县户数和口数均大大低于1908年。</w:t>
        <w:br/>
        <w:t>光绪十二年安陆县的户均口数高达7.6，且与1953年人口相差太</w:t>
        <w:br/>
        <w:t>大，也不正确。从1908年及1953年分县人口在全府人口比例的</w:t>
        <w:br/>
        <w:t>比较中可见，除了随县以外，1908年其他各县人口数的夸大是大</w:t>
        <w:br/>
        <w:t>致等幅的。</w:t>
      </w:r>
    </w:p>
    <w:p>
      <w:r>
        <w:br w:type="page"/>
      </w:r>
    </w:p>
    <w:p>
      <w:r>
        <w:t>第四章 清代中期南方分府人口</w:t>
        <w:br/>
        <w:t>161</w:t>
        <w:br/>
        <w:t>表4-36 光绪十三年、光绪三十四年和1953年德安府分县户口</w:t>
        <w:br/>
        <w:t>光绪十三年(1887年)</w:t>
        <w:br/>
        <w:t>光绪三十四年(1908年)</w:t>
        <w:br/>
        <w:t>1953年</w:t>
        <w:br/>
        <w:t>县名</w:t>
        <w:br/>
        <w:t>户</w:t>
        <w:br/>
        <w:t>口</w:t>
        <w:br/>
        <w:t>户均</w:t>
        <w:br/>
        <w:t>户</w:t>
        <w:br/>
        <w:t>口</w:t>
        <w:br/>
        <w:t>户均</w:t>
        <w:br/>
        <w:t>人口</w:t>
        <w:br/>
        <w:t>口数</w:t>
        <w:br/>
        <w:t>口数</w:t>
        <w:br/>
        <w:t>随县</w:t>
        <w:br/>
        <w:t>167217</w:t>
        <w:br/>
        <w:t>1100670</w:t>
        <w:br/>
        <w:t>6.6</w:t>
        <w:br/>
        <w:t>634602</w:t>
        <w:br/>
        <w:t>应山</w:t>
        <w:br/>
        <w:t>74441</w:t>
        <w:br/>
        <w:t>449710</w:t>
        <w:br/>
        <w:t>6.0</w:t>
        <w:br/>
        <w:t>391305</w:t>
        <w:br/>
        <w:t>云梦</w:t>
        <w:br/>
        <w:t>41949</w:t>
        <w:br/>
        <w:t>207887</w:t>
        <w:br/>
        <w:t>5.0</w:t>
        <w:br/>
        <w:t>41759</w:t>
        <w:br/>
        <w:t>212225</w:t>
        <w:br/>
        <w:t>5.1</w:t>
        <w:br/>
        <w:t>269561</w:t>
        <w:br/>
        <w:t>应城</w:t>
        <w:br/>
        <w:t>48697</w:t>
        <w:br/>
        <w:t>289925</w:t>
        <w:br/>
        <w:t>6.0</w:t>
        <w:br/>
        <w:t>70146</w:t>
        <w:br/>
        <w:t>302686</w:t>
        <w:br/>
        <w:t>4.3</w:t>
        <w:br/>
        <w:t>311735</w:t>
        <w:br/>
        <w:t>安陆</w:t>
        <w:br/>
        <w:t>20817</w:t>
        <w:br/>
        <w:t>158421</w:t>
        <w:br/>
        <w:t>7.6</w:t>
        <w:br/>
        <w:t>60679</w:t>
        <w:br/>
        <w:t>316821</w:t>
        <w:br/>
        <w:t>5.2</w:t>
        <w:br/>
        <w:t>279524</w:t>
        <w:br/>
        <w:t>合计</w:t>
        <w:br/>
        <w:t>414242</w:t>
        <w:br/>
        <w:t>23821125.8</w:t>
        <w:br/>
        <w:t>1886727</w:t>
        <w:br/>
        <w:t>资料来源：1887年数据据光绪《德安府志》卷6《田赋志·户口》，其中安陆县户口为光</w:t>
        <w:br/>
        <w:t>绪十二年(1886年)册案。其余户口数同本卷表4-35。</w:t>
        <w:br/>
        <w:t>然而，从表4-36历年人口数据的比较中可以看出，光绪十二</w:t>
        <w:br/>
        <w:t>十三年间云梦、应城和安陆三县人口皆低于1953年，说明这一系</w:t>
        <w:br/>
        <w:t>列的数据仍有其可靠的一面。也就是说，县志中的数据和省志中</w:t>
        <w:br/>
        <w:t>的数据可能并不属于同一个系统。分县计之，从1887年至1953</w:t>
        <w:br/>
        <w:t>年，云梦、应城、安陆三县各自的人口年平均增长速度高低互见，并</w:t>
        <w:br/>
        <w:t>不一致，然以三县合计，1887年至1953年的人口年平均增长率为</w:t>
        <w:br/>
        <w:t>4.1%0。以1953年人口为基础，以此增长速度回溯，1865年德安</w:t>
        <w:br/>
        <w:t>府人口约为131.6万。《嘉庆一统志》载德安府人口为224.2万，</w:t>
        <w:br/>
        <w:t>战后人口的年平均增长率只有4.1%0，如果战前人口增长还可能</w:t>
        <w:br/>
        <w:t>要低一些，以3.4%的速度推测，1851的有人口249.1万，战争中</w:t>
        <w:br/>
        <w:t>人口损失117.5万，损失比例为47%。然而，在本卷第十二章中，</w:t>
        <w:br/>
        <w:t>我证明太平天国战争对德安府的影响不大，战争中的人口死亡仅</w:t>
        <w:br/>
        <w:t>20万左右，即战前1851年德安府人口约151.6万。以4%0的年平</w:t>
        <w:br/>
        <w:t>均增长速度回溯，嘉庆二十五年有人口约134万，乾隆四十一年有</w:t>
        <w:br/>
        <w:t>人口112.4万。</w:t>
        <w:br/>
        <w:t>《嘉庆一统志》载德安府人口为224.2万，较实际人口多出</w:t>
        <w:br/>
        <w:t>90.2万。民国《湖北通志》卷43所载1908年德安府若干县的人</w:t>
        <w:br/>
        <w:t>口数明显夸大，可能与《嘉庆一统志》所据出自同一个系统。，</w:t>
      </w:r>
    </w:p>
    <w:p>
      <w:r>
        <w:br w:type="page"/>
      </w:r>
    </w:p>
    <w:p>
      <w:r>
        <w:t>162 中国人口史 第五卷 清时期</w:t>
        <w:br/>
        <w:t>2. 荆州府</w:t>
        <w:br/>
        <w:t>据表4-34，1820年荆州府人口高达415.6万，即使将沙市当</w:t>
        <w:br/>
        <w:t>1820年荆州府</w:t>
        <w:br/>
        <w:t>作一县，以七县计，平均每县人口多达近60万，每县人口太多，令</w:t>
        <w:br/>
        <w:t>人口数据存在严</w:t>
        <w:br/>
        <w:t>人不敢相信。1953年，荆州府人口减至311.4万。在这100余年</w:t>
        <w:br/>
        <w:t>重的浮夸。</w:t>
        <w:br/>
        <w:t>间，太平天国战争对荆州府虽有影响，但影响不大，以后虽经多次</w:t>
        <w:br/>
        <w:t>大的洪涝灾害，但人口大幅减少的理由似乎并不存在。</w:t>
        <w:br/>
        <w:t>迄今为止，我未找到荆州府任何县级户口数，因此，对这一错</w:t>
        <w:br/>
        <w:t>误进行纠正是相当困难的。采用区域类比的方法，太平天国战后</w:t>
        <w:br/>
        <w:t>至1953年武昌、汉阳等府人口年平均增长率为7%左右，岳州府</w:t>
        <w:br/>
        <w:t>未经战争破坏的地区，如华容等县从清中期至1953年的人口年平</w:t>
        <w:br/>
        <w:t>均增长率也是7%0，1933年荆州七县(包括从宜都县分立的枝江</w:t>
        <w:br/>
        <w:t>县)共有人口261.9万，至1953年人口年平均增长率为8.7%。</w:t>
        <w:br/>
        <w:t>这一数据明显偏高，是监利县人口错误所致。1933年监利县人口</w:t>
        <w:br/>
        <w:t>为46.9万，1953年(包括四分之一的洪湖县)达73.5万，人口年</w:t>
        <w:br/>
        <w:t>平均增长率高达22.7%。另外，枝江县人口年平均增长率为</w:t>
        <w:br/>
        <w:t>9.6%，宜都为一0.6%，因枝江从宜都县分立，所以疆界的划分存</w:t>
        <w:br/>
        <w:t>在一些我们尚不明白的地方，合计两县人口年平均增长率为</w:t>
        <w:br/>
        <w:t>3.9%，尚属合理。总之，排除监利县以后的荆州府人口1933年至</w:t>
        <w:br/>
        <w:t>1953年的年平均增长率为5.1%。</w:t>
        <w:br/>
        <w:t>以5%0的年平均增长率计，1865年荆州府人口数约为200.8</w:t>
        <w:br/>
        <w:t>万。战争中的人口损失最多以20万人计，1851年约有人口220</w:t>
        <w:br/>
        <w:t>万。战前人口年平均增长率定为4.5%，1820年有人口约191.4</w:t>
        <w:br/>
        <w:t>万。《嘉庆一统志》较此多出224.2万，误差相当惊人。以同一增</w:t>
        <w:br/>
        <w:t>长速度回溯，乾隆四十一年，荆州府有人口约为157.1万。</w:t>
        <w:br/>
        <w:t>3. 安陆府</w:t>
        <w:br/>
        <w:t>安陆府182()年</w:t>
        <w:br/>
        <w:t>据表4-34，从1820年至1908年再至1953年，安陆府人口从</w:t>
        <w:br/>
        <w:t>数据的浮夸相当</w:t>
        <w:br/>
        <w:t>332.5万降至240.9万再降至186.8万。从1820年至1953年，</w:t>
        <w:br/>
        <w:t>严重。</w:t>
        <w:br/>
        <w:t>人口年平均增长率竟然为一4.3%。1820年和1908年的数据都</w:t>
        <w:br/>
        <w:t>是不可信的。</w:t>
        <w:br/>
        <w:t>在1908年的数据中，钟祥、京山、天门三县的人口均多于</w:t>
        <w:br/>
        <w:t>1953年，只有潜江例外。从1908年至1953年，潜江县人口年平</w:t>
      </w:r>
    </w:p>
    <w:p>
      <w:r>
        <w:br w:type="page"/>
      </w:r>
    </w:p>
    <w:p>
      <w:r>
        <w:t>第四章 清代中期南方分府人口</w:t>
        <w:br/>
        <w:t>163</w:t>
        <w:br/>
        <w:t>均增长率为4.3%，合乎我们对这一时期人口变动规律的认识。</w:t>
        <w:br/>
        <w:t>如果潜江县的人口增长速度可以代表安陆府，1908年安陆府人口</w:t>
        <w:br/>
        <w:t>只有154.7万，由于受到太平天国战争的影响，按照再低一点的</w:t>
        <w:br/>
        <w:t>4%的年平均增长率回溯至嘉庆二十五年，安陆府人口约为108.9</w:t>
        <w:br/>
        <w:t>万。《嘉庆一统志》所载较实际人口多出223.6万，也是一个大错</w:t>
        <w:br/>
        <w:t>误。以此速度回溯，乾隆四十一年仅有人口91.4万。</w:t>
        <w:br/>
        <w:t>4. 荆门州</w:t>
        <w:br/>
        <w:t>《嘉庆一统志》载荆门州人口为80.8万，1953年为82.1万。</w:t>
        <w:br/>
        <w:t>133年间，人口数几无变动。</w:t>
        <w:br/>
        <w:t>表4-37 嘉庆二十五年、光绪三十四年和1953年荆门州分县户口</w:t>
        <w:br/>
        <w:t>嘉庆二十五年(1820年）光绪三十四年(1908年)</w:t>
        <w:br/>
        <w:t>1953年</w:t>
        <w:br/>
        <w:t>县名</w:t>
        <w:br/>
        <w:t>口比例</w:t>
        <w:br/>
        <w:t>户均</w:t>
        <w:br/>
        <w:t>比例</w:t>
        <w:br/>
        <w:t>11</w:t>
        <w:br/>
        <w:t>户</w:t>
        <w:br/>
        <w:t>口</w:t>
        <w:br/>
        <w:t>(%)</w:t>
        <w:br/>
        <w:t>日数</w:t>
        <w:br/>
        <w:t>人口</w:t>
        <w:br/>
        <w:t>(%)</w:t>
        <w:br/>
        <w:t>荆门</w:t>
        <w:br/>
        <w:t>121918</w:t>
        <w:br/>
        <w:t>543116</w:t>
        <w:br/>
        <w:t>56.5</w:t>
        <w:br/>
        <w:t>1.5</w:t>
        <w:br/>
        <w:t>474973</w:t>
        <w:br/>
        <w:t>57.9</w:t>
        <w:br/>
        <w:t>远安</w:t>
        <w:br/>
        <w:t>57056</w:t>
        <w:br/>
        <w:t>23539</w:t>
        <w:br/>
        <w:t>105980</w:t>
        <w:br/>
        <w:t>11.0</w:t>
        <w:br/>
        <w:t>4.5</w:t>
        <w:br/>
        <w:t>101891</w:t>
        <w:br/>
        <w:t>12.4</w:t>
        <w:br/>
        <w:t>当阳</w:t>
        <w:br/>
        <w:t>202684</w:t>
        <w:br/>
        <w:t>64642</w:t>
        <w:br/>
        <w:t>312405</w:t>
        <w:br/>
        <w:t>32.5</w:t>
        <w:br/>
        <w:t>4.8</w:t>
        <w:br/>
        <w:t>243691 29.7</w:t>
        <w:br/>
        <w:t>合计</w:t>
        <w:br/>
        <w:t>210099</w:t>
        <w:br/>
        <w:t>961501 100.0</w:t>
        <w:br/>
        <w:t>4.6</w:t>
        <w:br/>
        <w:t>820555 100.0</w:t>
        <w:br/>
        <w:t>资料来源：同治《远安县志》卷6《户口》、同治《当阳县志》卷4《政典·户役》，其余同本</w:t>
        <w:br/>
        <w:t>卷表4-35。</w:t>
        <w:br/>
        <w:t>说明：远安县为道光元年数。</w:t>
        <w:br/>
        <w:t>如果说荆门州的人口停滞是太平天国战争造成的话，那么，我</w:t>
        <w:br/>
        <w:t>们无法解释1908年的人口高于1820年。如果否认1908年人口</w:t>
        <w:br/>
        <w:t>数据的真实性的话，我们很难解释1908年和1953年荆门州各县</w:t>
        <w:br/>
        <w:t>人口在总人口中的比例竟是如此接近。幸好在同治《当阳县志》卷</w:t>
        <w:br/>
        <w:t>4中，查获该县嘉庆二十五年以后若干年份的人口记载：道光三</w:t>
        <w:br/>
        <w:t>十年26.9万，咸丰十一年29.2万，同治三年31.4万；看不出任</w:t>
        <w:br/>
        <w:t>何战争破坏的痕迹。光绪十五年《当阳县补续志》卷1《政典·户</w:t>
        <w:br/>
        <w:t>口》记载的光绪元年至光绪十五年的人口数，多为32万至33万。</w:t>
        <w:br/>
        <w:t>直到1933年的调查中，当阳县人口仍有30.5万。在当阳县的例</w:t>
        <w:br/>
        <w:t>子中，我们看到的是一系列夸大的人口数。同治《当阳县志》卷4</w:t>
      </w:r>
    </w:p>
    <w:p>
      <w:r>
        <w:br w:type="page"/>
      </w:r>
    </w:p>
    <w:p>
      <w:r>
        <w:t>164 中国人口史 第五卷 清时期</w:t>
        <w:br/>
        <w:t>嘉庆二十五年</w:t>
        <w:br/>
        <w:t>所载嘉庆二十五年口数与乾隆五十八年口数完全相同，并在乾隆</w:t>
        <w:br/>
        <w:t>口数抄自前代。</w:t>
        <w:br/>
        <w:t>五十八年口数下注明“以上续旧志”，说明嘉庆二十五年数据是抄</w:t>
        <w:br/>
        <w:t>自乾隆五十八年的。嘉庆二十五年数据的不真实，于此可见一斑。</w:t>
        <w:br/>
        <w:t>这就是说，民国年间及清代荆门州的人口数都是不准确的。</w:t>
        <w:br/>
        <w:t>另外，表4-37中远安、当阳两县合计人口为25.9万，如果</w:t>
        <w:br/>
        <w:t>《嘉庆一统志》中所载当年人口总数成立的话，荆门人口需达到55</w:t>
        <w:br/>
        <w:t>万，这是一个惊人的数字。如以远安县为例，从1820年至1953</w:t>
        <w:br/>
        <w:t>年，人口年平均增长率为4.4%。我以为远安的数据是真实的。</w:t>
        <w:br/>
        <w:t>以此增长率从1953年回溯，1820年的荆门州人口仅为45.8万，</w:t>
        <w:br/>
        <w:t>1776年仅为37.8万。</w:t>
        <w:br/>
        <w:t>三、鄂西南区</w:t>
        <w:br/>
        <w:t>1. 宜昌府</w:t>
        <w:br/>
        <w:t>清代后期和1953年宜昌府分县户口数见表4-38。</w:t>
        <w:br/>
        <w:t>表4-38 清代后期和1953 年宜昌府分县户口</w:t>
        <w:br/>
        <w:t>1908年</w:t>
        <w:br/>
        <w:t>19081953年</w:t>
        <w:br/>
        <w:t>1865年</w:t>
        <w:br/>
        <w:t>1953年</w:t>
        <w:br/>
        <w:t>市县</w:t>
        <w:br/>
        <w:t>口</w:t>
        <w:br/>
        <w:t>户</w:t>
        <w:br/>
        <w:t>口</w:t>
        <w:br/>
        <w:t>户均</w:t>
        <w:br/>
        <w:t>人口</w:t>
        <w:br/>
        <w:t>口的年平均增长率</w:t>
        <w:br/>
        <w:t>口数</w:t>
        <w:br/>
        <w:t>(%)</w:t>
        <w:br/>
        <w:t>宜昌市</w:t>
        <w:br/>
        <w:t>88433</w:t>
        <w:br/>
        <w:t>宜昌</w:t>
        <w:br/>
        <w:t>227339</w:t>
        <w:br/>
        <w:t>91090</w:t>
        <w:br/>
        <w:t>444791</w:t>
        <w:br/>
        <w:t>4.9</w:t>
        <w:br/>
        <w:t>376701</w:t>
        <w:br/>
        <w:t>1.0</w:t>
        <w:br/>
        <w:t>兴</w:t>
        <w:br/>
        <w:t>山</w:t>
        <w:br/>
        <w:t>80393</w:t>
        <w:br/>
        <w:t>21772</w:t>
        <w:br/>
        <w:t>97727</w:t>
        <w:br/>
        <w:t>4.5</w:t>
        <w:br/>
        <w:t>120924</w:t>
        <w:br/>
        <w:t>4.9</w:t>
        <w:br/>
        <w:t>巴东</w:t>
        <w:br/>
        <w:t>116194</w:t>
        <w:br/>
        <w:t>44354</w:t>
        <w:br/>
        <w:t>206284</w:t>
        <w:br/>
        <w:t>4.7</w:t>
        <w:br/>
        <w:t>273333</w:t>
        <w:br/>
        <w:t>6.4</w:t>
        <w:br/>
        <w:t>秭归</w:t>
        <w:br/>
        <w:t>108343</w:t>
        <w:br/>
        <w:t>40358</w:t>
        <w:br/>
        <w:t>189461</w:t>
        <w:br/>
        <w:t>4.7</w:t>
        <w:br/>
        <w:t>258620</w:t>
        <w:br/>
        <w:t>7.1</w:t>
        <w:br/>
        <w:t>长阳</w:t>
        <w:br/>
        <w:t>45393</w:t>
        <w:br/>
        <w:t>195180</w:t>
        <w:br/>
        <w:t>4.3</w:t>
        <w:br/>
        <w:t>286197</w:t>
        <w:br/>
        <w:t>8.7</w:t>
        <w:br/>
        <w:t>五峰</w:t>
        <w:br/>
        <w:t>47752</w:t>
        <w:br/>
        <w:t>16246</w:t>
        <w:br/>
        <w:t>64466</w:t>
        <w:br/>
        <w:t>4.0</w:t>
        <w:br/>
        <w:t>100387</w:t>
        <w:br/>
        <w:t>10.1</w:t>
        <w:br/>
        <w:t>鹤峰</w:t>
        <w:br/>
        <w:t>14040</w:t>
        <w:br/>
        <w:t>66010</w:t>
        <w:br/>
        <w:t>4.7</w:t>
        <w:br/>
        <w:t>106399</w:t>
        <w:br/>
        <w:t>10.9</w:t>
        <w:br/>
        <w:t>合计</w:t>
        <w:br/>
        <w:t>273253 12639194.6 1610994</w:t>
        <w:br/>
        <w:t>5.5</w:t>
        <w:br/>
        <w:t>资料来源：1820年及1865年人口分别见同治《宜昌府志》卷5《赋役·户口》、光绪《兴</w:t>
        <w:br/>
        <w:t>山县志》卷10《赋役志·户口》、光绪《归州志》卷3《田赋志·户口》，其余与本卷表</w:t>
        <w:br/>
        <w:t>4-35同。</w:t>
        <w:br/>
        <w:t>说明：1863年口数、各县时间上有偏差，但大体围绕1863年。秭归口数为1880年。</w:t>
      </w:r>
    </w:p>
    <w:p>
      <w:r>
        <w:br w:type="page"/>
      </w:r>
    </w:p>
    <w:p>
      <w:r>
        <w:t>第四章 清代中期南方分府人口 165</w:t>
        <w:br/>
        <w:t>从1863年至1953年，兴山县人口年平均增长率为4.6%0，五</w:t>
        <w:br/>
        <w:t>峰县为6.5%，宜昌县(含宜昌市)人口年平均增长率为8.2%，秭</w:t>
        <w:br/>
        <w:t>归为9.9%0，巴东为9.8%。此五县中，至少有三县的人口增长速</w:t>
        <w:br/>
        <w:t>度太快，表明同治年间宜昌府属县的人口调查大多不可靠。</w:t>
        <w:br/>
        <w:t>从1908年至1953年，各县人口的年平均增长率从1%0到</w:t>
        <w:br/>
        <w:t>10.9%不等，然从各县人口年平均增长率的差异来看，我们有理</w:t>
        <w:br/>
        <w:t>由相信宜昌县人口增长率的奇低与邻近之长阳、秭归人口增长</w:t>
        <w:br/>
        <w:t>率的偏高有某种关系。为消除这一误差，将宜昌、秭归和长阳这</w:t>
        <w:br/>
        <w:t>三个相邻的区域合在一起计算，1908年至1953年的人口年平</w:t>
        <w:br/>
        <w:t>均增长率为4.5%0。在秭归以北和以西的地区，人口年平均增长</w:t>
        <w:br/>
        <w:t>率约为5%0～6%。在宜昌府南部的五峰(长乐)和鹤峰，人口年</w:t>
        <w:br/>
        <w:t>平均增长率超过了10%。这一增长率并不是真实的，少数民族</w:t>
        <w:br/>
        <w:t>少数民族聚居</w:t>
        <w:br/>
        <w:t>区的人口调查存</w:t>
        <w:br/>
        <w:t>人口的存在或山区特殊的地理条件，使得1908年的人口调查存</w:t>
        <w:br/>
        <w:t>在大量的漏记。</w:t>
        <w:br/>
        <w:t>在大量的漏记。</w:t>
        <w:br/>
        <w:t>就表4-38中的数据而论，1908年至1953年宜昌府的人口</w:t>
        <w:br/>
        <w:t>年平均增长率为5.5%0。如果考虑五峰、鹤峰两县人口的漏记部</w:t>
        <w:br/>
        <w:t>分，这一时期的年平均增长率则为5%0。再以长阳为例，据同治</w:t>
        <w:br/>
        <w:t>《宜昌府志》卷5，嘉庆二十五年长阳县口数为124652，从1820年</w:t>
        <w:br/>
        <w:t>至1908年，口的年平均增长率为5.1%0。而据表4-34，从1820</w:t>
        <w:br/>
        <w:t>年至1953年，宜昌府人口的年平均增长率为5.9%0。这可能意含</w:t>
        <w:br/>
        <w:t>着1820年长阳以外的诸县，尤其是五峰、鹤峰两县的人口可能有</w:t>
        <w:br/>
        <w:t>所低估。</w:t>
        <w:br/>
        <w:t>如以5%的年平均增长率进行估计，1820年宜昌府人口约为</w:t>
        <w:br/>
        <w:t>83万，1776年约为66.6万。</w:t>
        <w:br/>
        <w:t>2. 施南府</w:t>
        <w:br/>
        <w:t>光绪六年、光绪三十四年和1953年施南府户口数见表</w:t>
        <w:br/>
        <w:t>4-39。</w:t>
        <w:br/>
        <w:t>在表4-39中所列1908年各县户口数据中，唯有咸丰县户均</w:t>
        <w:br/>
        <w:t>口数过高，导致其1908年人口数过高，以致接近于1953年的值。</w:t>
        <w:br/>
        <w:t>按照户均5口的标准调整其人口后，1908年至1953年施南府人</w:t>
        <w:br/>
        <w:t>口的年平均增长率为5.4%。</w:t>
      </w:r>
    </w:p>
    <w:p>
      <w:r>
        <w:br w:type="page"/>
      </w:r>
    </w:p>
    <w:p>
      <w:r>
        <w:t>166</w:t>
        <w:br/>
        <w:t>中国人口史第五卷清时期</w:t>
        <w:br/>
        <w:t>表4-39 光绪六年、光绪三十四年和1953 年施南府分县户口</w:t>
        <w:br/>
        <w:t>光绪六年(1880年)</w:t>
        <w:br/>
        <w:t>光绪三十四年(1908年)</w:t>
        <w:br/>
        <w:t>1953年</w:t>
        <w:br/>
        <w:t>县名</w:t>
        <w:br/>
        <w:t>户</w:t>
        <w:br/>
        <w:t>口</w:t>
        <w:br/>
        <w:t>户均</w:t>
        <w:br/>
        <w:t>户</w:t>
        <w:br/>
        <w:t>口</w:t>
        <w:br/>
        <w:t>户均</w:t>
        <w:br/>
        <w:t>人日</w:t>
        <w:br/>
        <w:t>口数</w:t>
        <w:br/>
        <w:t>日数</w:t>
        <w:br/>
        <w:t>恩施</w:t>
        <w:br/>
        <w:t>39154</w:t>
        <w:br/>
        <w:t>269984</w:t>
        <w:br/>
        <w:t>6.9</w:t>
        <w:br/>
        <w:t>57925</w:t>
        <w:br/>
        <w:t>267546</w:t>
        <w:br/>
        <w:t>4.6</w:t>
        <w:br/>
        <w:t>384186</w:t>
        <w:br/>
        <w:t>建始</w:t>
        <w:br/>
        <w:t>31764</w:t>
        <w:br/>
        <w:t>182121</w:t>
        <w:br/>
        <w:t>5.7</w:t>
        <w:br/>
        <w:t>43416</w:t>
        <w:br/>
        <w:t>204606</w:t>
        <w:br/>
        <w:t>4.7</w:t>
        <w:br/>
        <w:t>282505</w:t>
        <w:br/>
        <w:t>宣恩</w:t>
        <w:br/>
        <w:t>34851</w:t>
        <w:br/>
        <w:t>181182</w:t>
        <w:br/>
        <w:t>5.2</w:t>
        <w:br/>
        <w:t>19734</w:t>
        <w:br/>
        <w:t>99789</w:t>
        <w:br/>
        <w:t>5.1</w:t>
        <w:br/>
        <w:t>172239</w:t>
        <w:br/>
        <w:t>来凤</w:t>
        <w:br/>
        <w:t>14365</w:t>
        <w:br/>
        <w:t>108391</w:t>
        <w:br/>
        <w:t>7.5</w:t>
        <w:br/>
        <w:t>18358</w:t>
        <w:br/>
        <w:t>93615</w:t>
        <w:br/>
        <w:t>5.1</w:t>
        <w:br/>
        <w:t>143598</w:t>
        <w:br/>
        <w:t>咸丰</w:t>
        <w:br/>
        <w:t>18384</w:t>
        <w:br/>
        <w:t>101761</w:t>
        <w:br/>
        <w:t>5.5</w:t>
        <w:br/>
        <w:t>28217</w:t>
        <w:br/>
        <w:t>172275</w:t>
        <w:br/>
        <w:t>6.1</w:t>
        <w:br/>
        <w:t>179377</w:t>
        <w:br/>
        <w:t>利川</w:t>
        <w:br/>
        <w:t>40536</w:t>
        <w:br/>
        <w:t>173766</w:t>
        <w:br/>
        <w:t>4.3</w:t>
        <w:br/>
        <w:t>39026</w:t>
        <w:br/>
        <w:t>217295</w:t>
        <w:br/>
        <w:t>5.6</w:t>
        <w:br/>
        <w:t>370405</w:t>
        <w:br/>
        <w:t>合计</w:t>
        <w:br/>
        <w:t>179054</w:t>
        <w:br/>
        <w:t>1017205</w:t>
        <w:br/>
        <w:t>5.7</w:t>
        <w:br/>
        <w:t>206676</w:t>
        <w:br/>
        <w:t>1055126</w:t>
        <w:br/>
        <w:t>5.1</w:t>
        <w:br/>
        <w:t>1532310</w:t>
        <w:br/>
        <w:t>资采《》《》88</w:t>
        <w:br/>
        <w:t>表4-35。</w:t>
        <w:br/>
        <w:t>1880年的分县户口数加总以后与总数不合。光绪《施南府志</w:t>
        <w:br/>
        <w:t>续编》卷3在分县数据之前称：“施南府六县户口共十八万零七百</w:t>
        <w:br/>
        <w:t>八十五户，男妇大小共一百零二万八百三十八丁口。”然相差不大，</w:t>
        <w:br/>
        <w:t>不予深究。问题在于，排除咸丰县1908年数据的错误后，是年施</w:t>
        <w:br/>
        <w:t>南府人口与1880年基本相同，究竟哪一个数据存在错误？</w:t>
        <w:br/>
        <w:t>同治《恩施县志》卷6《食货志·户口》记载，全县50840户，</w:t>
        <w:br/>
        <w:t>“土著流寓男妇大小”337000丁口。而光绪《施南府志续编》在恩</w:t>
        <w:br/>
        <w:t>施县条下则声明“除流寓户口外，所有一切土著民数”。显然，包括</w:t>
        <w:br/>
        <w:t>了流寓的恩施县人口要多于土著。只是这一人口数已接近于</w:t>
        <w:br/>
        <w:t>1953年，令人费解。</w:t>
        <w:br/>
        <w:t>同治《建始县志》卷4《食货志·户口》记载乾隆二十年至咸丰</w:t>
        <w:br/>
        <w:t>元年共九个年份的户口数，自乾隆四十八年以后，该县户数多记为</w:t>
        <w:br/>
        <w:t>3万余，大小人丁多记为18万余，道光及咸丰元年间的若干年份</w:t>
        <w:br/>
        <w:t>的户口数与1880年的户口数非常接近。同治《咸丰县志》卷8《食</w:t>
        <w:br/>
        <w:t>货·户口》记“阖邑新收民数”18384户，共计男妇大小101761丁</w:t>
        <w:br/>
        <w:t>口，与1880年的户口数完全相同。由此可知，光绪及光绪以前施</w:t>
        <w:br/>
        <w:t>南府属县的户口数可能都是不可靠的。</w:t>
      </w:r>
    </w:p>
    <w:p>
      <w:r>
        <w:br w:type="page"/>
      </w:r>
    </w:p>
    <w:p>
      <w:r>
        <w:t>第四章清代中期南方分府人口</w:t>
        <w:br/>
        <w:t>167</w:t>
        <w:br/>
        <w:t>光绪《利川县志》卷7《户役志》称，“道光十二年奉文编查保</w:t>
        <w:br/>
        <w:t>甲”，利川户为38795.丁口192123；“同治四年经粤逆之乱，复加</w:t>
        <w:br/>
        <w:t>编查”，凡为户33038，丁口193443，光绪十八年复加编查，凡为户</w:t>
        <w:br/>
        <w:t>53053，丁口291708。从前后数据的比较来看，同治四年的复查徒</w:t>
        <w:br/>
        <w:t>有虚名，仅将道光十二年数据稍作变化而已。从道光十二年到光</w:t>
        <w:br/>
        <w:t>绪十八年，利川县人口的年平均增长率高达7%，这一阶段的增长</w:t>
        <w:br/>
        <w:t>率过高，可见光绪以前的数据确不可信。造成错误的原因当是道</w:t>
        <w:br/>
        <w:t>光十二年人门数的低估，而其中主要是对少数民族人口的低估。</w:t>
        <w:br/>
        <w:t>从光绪十九年至1953年，利川县人口年平均增长率为3.9%。这</w:t>
        <w:br/>
        <w:t>一阶段的人口增长速度应是正确的。</w:t>
        <w:br/>
        <w:t>据表4-34，1820年至1953年施南府的人口年平均增长率为</w:t>
        <w:br/>
        <w:t>3.8%。这一速度可能反映了施南府真实的人口增长水平。以此</w:t>
        <w:br/>
        <w:t>速度回溯，1776年施南府人口约为77.9万。</w:t>
        <w:br/>
        <w:t>四、鄂西北区</w:t>
        <w:br/>
        <w:t>1. 襄阳府</w:t>
        <w:br/>
        <w:t>人口增长率过</w:t>
        <w:br/>
        <w:t>光绪《襄阳府志》卷10《食货志·户口》记载乾隆二十一年编</w:t>
        <w:br/>
        <w:t>高说明数据有误。</w:t>
        <w:br/>
        <w:t>审一州六县民户共106334，口431382，加上万余军卫户，合计口数</w:t>
        <w:br/>
        <w:t>为44.9万。若此口数为真，从乾隆二十一年至嘉庆二十五年，襄</w:t>
        <w:br/>
        <w:t>阳人口的年平均增长率约为24.5%0。这一过高的增长率说明两</w:t>
        <w:br/>
        <w:t>个年份的数据中，必有一假。在进行这一判别之前，先将光绪三十</w:t>
        <w:br/>
        <w:t>四年及1953年府属各县户口数列如表4-40。</w:t>
        <w:br/>
        <w:t>表4-40 光绪三十四年和 1953 年襄阳府分县户口</w:t>
        <w:br/>
        <w:t>光绪三十四年(1908年)</w:t>
        <w:br/>
        <w:t>1953年</w:t>
        <w:br/>
        <w:t>市县</w:t>
        <w:br/>
        <w:t>人口</w:t>
        <w:br/>
        <w:t>户</w:t>
        <w:br/>
        <w:t>口</w:t>
        <w:br/>
        <w:t>户均口数</w:t>
        <w:br/>
        <w:t>襄樊市</w:t>
        <w:br/>
        <w:t>73298</w:t>
        <w:br/>
        <w:t>襄阳</w:t>
        <w:br/>
        <w:t>141755</w:t>
        <w:br/>
        <w:t>625747</w:t>
        <w:br/>
        <w:t>4.4</w:t>
        <w:br/>
        <w:t>658128</w:t>
        <w:br/>
        <w:t>枣阳</w:t>
        <w:br/>
        <w:t>79260</w:t>
        <w:br/>
        <w:t>382884</w:t>
        <w:br/>
        <w:t>4.8</w:t>
        <w:br/>
        <w:t>471062</w:t>
        <w:br/>
        <w:t>洪山</w:t>
        <w:br/>
        <w:t>141654</w:t>
        <w:br/>
        <w:t>宜城</w:t>
        <w:br/>
        <w:t>37134</w:t>
        <w:br/>
        <w:t>193114</w:t>
        <w:br/>
        <w:t>5.2</w:t>
        <w:br/>
        <w:t>221873</w:t>
      </w:r>
    </w:p>
    <w:p>
      <w:r>
        <w:br w:type="page"/>
      </w:r>
    </w:p>
    <w:p>
      <w:r>
        <w:t>168</w:t>
        <w:br/>
        <w:t>中国人口史第五卷清时期</w:t>
        <w:br/>
        <w:t>续表</w:t>
        <w:br/>
        <w:t>光绪三十四年(1908年)</w:t>
        <w:br/>
        <w:t>1953年</w:t>
        <w:br/>
        <w:t>市县</w:t>
        <w:br/>
        <w:t>人口</w:t>
        <w:br/>
        <w:t>户</w:t>
        <w:br/>
        <w:t>日</w:t>
        <w:br/>
        <w:t>户均口数</w:t>
        <w:br/>
        <w:t>南漳</w:t>
        <w:br/>
        <w:t>87576</w:t>
        <w:br/>
        <w:t>408906</w:t>
        <w:br/>
        <w:t>4.7</w:t>
        <w:br/>
        <w:t>335173</w:t>
        <w:br/>
        <w:t>均县</w:t>
        <w:br/>
        <w:t>46250</w:t>
        <w:br/>
        <w:t>221811</w:t>
        <w:br/>
        <w:t>4.8</w:t>
        <w:br/>
        <w:t>267994</w:t>
        <w:br/>
        <w:t>谷城</w:t>
        <w:br/>
        <w:t>72668</w:t>
        <w:br/>
        <w:t>340333</w:t>
        <w:br/>
        <w:t>4.7</w:t>
        <w:br/>
        <w:t>305588</w:t>
        <w:br/>
        <w:t>光化</w:t>
        <w:br/>
        <w:t>40282</w:t>
        <w:br/>
        <w:t>190230</w:t>
        <w:br/>
        <w:t>4.7</w:t>
        <w:br/>
        <w:t>225352</w:t>
        <w:br/>
        <w:t>合计</w:t>
        <w:br/>
        <w:t>504925</w:t>
        <w:br/>
        <w:t>2363025</w:t>
        <w:br/>
        <w:t>4.7</w:t>
        <w:br/>
        <w:t>2700122</w:t>
        <w:br/>
        <w:t>资料来源：同本卷表4-34。</w:t>
        <w:br/>
        <w:t>说明：洪山县后划归随县、枣阳、宜城和钟祥四县。</w:t>
        <w:br/>
        <w:t>在1908年的户口数中，只有南漳和谷城两县人口多于1953</w:t>
        <w:br/>
        <w:t>年，且与政区变动无涉。如果扣除此两县人口数，1908年至1953</w:t>
        <w:br/>
        <w:t>年襄阳府的人口年平均增长率约为5.6%0，这一人口的增长速度</w:t>
        <w:br/>
        <w:t>比宜昌府略高。</w:t>
        <w:br/>
        <w:t>同治五年《宜城县志》卷3《食货志·户口》记载：“乾隆二十</w:t>
        <w:br/>
        <w:t>五年至嘉庆十九年阖县民数”户39256，口213894。“现在户”</w:t>
        <w:br/>
        <w:t>47998户，“现在男女大小丁口”293750。前一组数据是嘉庆十九</w:t>
        <w:br/>
        <w:t>年(1814年)的户口数，后一组数据可视作同治五年的数据(1866</w:t>
        <w:br/>
        <w:t>年)。同治五年的户口多于嘉庆十九年，似乎其间不存在太平天国</w:t>
        <w:br/>
        <w:t>战争对人口的影响。然而，用这一数据与表4-40进行对照，就会</w:t>
        <w:br/>
        <w:t>发现，嘉庆十九年及同治五年的宜城户口都已超过1908年。同治</w:t>
        <w:br/>
        <w:t>五年战争已经结束，从同治五年至光绪末年，宜城地区的户口减少</w:t>
        <w:br/>
        <w:t>是毫无道理的。另外，嘉庆十九年的宜城户口已经接近1953年，</w:t>
        <w:br/>
        <w:t>而同治五年则大大超过1953年，更使人不敢相信。</w:t>
        <w:br/>
        <w:t>民国《光化县志》卷3《户口》称：“光绪九年册报阖县民户三</w:t>
        <w:br/>
        <w:t>万一千七百六十，民口十五万三千六百三十八。”从光绪九年(1883</w:t>
        <w:br/>
        <w:t>年)至三十四年，人口年平均增长率高达8.6%，而从光绪九年至</w:t>
        <w:br/>
        <w:t>1953年，光化县人口年平均增长率为5.6%0。此证明除了南漳、谷</w:t>
        <w:br/>
        <w:t>城外，光绪九年及光绪三十四年襄阳府有许多县的人口数据大致</w:t>
        <w:br/>
        <w:t>是合理的。</w:t>
      </w:r>
    </w:p>
    <w:p>
      <w:r>
        <w:br w:type="page"/>
      </w:r>
    </w:p>
    <w:p>
      <w:r>
        <w:t>第四章 清代中期南方分府人口</w:t>
        <w:br/>
        <w:t>169</w:t>
        <w:br/>
        <w:t>按照表4-34中的数据计算，从嘉庆二十五年至1953年，襄</w:t>
        <w:br/>
        <w:t>阳府人口的年平均增长率仅有1.8%。嘉庆二十五年襄阳府户口</w:t>
        <w:br/>
        <w:t>数的高估是显而易见的。如按5.6%0年平均增长率回溯至光绪六</w:t>
        <w:br/>
        <w:t>年(1880年)，襄阳府人口约为165.2万。按照我在本卷第十二章</w:t>
        <w:br/>
        <w:t>对太平天国战争过程的分析，战争中襄阳府人口损失可能只有数</w:t>
        <w:br/>
        <w:t>十万人，以30万人计，1851年有人口195.2万，以5%的年平均增</w:t>
        <w:br/>
        <w:t>长率回溯到嘉庆二十五年和乾隆四十一年，襄阳府人口分别为</w:t>
        <w:br/>
        <w:t>167.2万和134.3万。</w:t>
        <w:br/>
        <w:t>2. 郧阳府</w:t>
        <w:br/>
        <w:t>嘉庆元年、光绪三十四年和1953年郧阳府分县户口数见表</w:t>
        <w:br/>
        <w:t>4-41。</w:t>
        <w:br/>
        <w:t>表4-41 嘉庆元年、光绪三十四年和1953年郧阳府分县户口</w:t>
        <w:br/>
        <w:t>嘉庆元年(1796年)</w:t>
        <w:br/>
        <w:t>光绪三十四年(1908年)</w:t>
        <w:br/>
        <w:t>1953年</w:t>
        <w:br/>
        <w:t>县名</w:t>
        <w:br/>
        <w:t>户均</w:t>
        <w:br/>
        <w:t>户均</w:t>
        <w:br/>
        <w:t>人口</w:t>
        <w:br/>
        <w:t>户</w:t>
        <w:br/>
        <w:t>口</w:t>
        <w:br/>
        <w:t>口数</w:t>
        <w:br/>
        <w:t>户</w:t>
        <w:br/>
        <w:t>口</w:t>
        <w:br/>
        <w:t>口数</w:t>
        <w:br/>
        <w:t>保康</w:t>
        <w:br/>
        <w:t>11341</w:t>
        <w:br/>
        <w:t>66693</w:t>
        <w:br/>
        <w:t>5.9</w:t>
        <w:br/>
        <w:t>18243</w:t>
        <w:br/>
        <w:t>81425</w:t>
        <w:br/>
        <w:t>4.5</w:t>
        <w:br/>
        <w:t>185997</w:t>
        <w:br/>
        <w:t>房县</w:t>
        <w:br/>
        <w:t>27827</w:t>
        <w:br/>
        <w:t>138369</w:t>
        <w:br/>
        <w:t>5.0</w:t>
        <w:br/>
        <w:t>59416</w:t>
        <w:br/>
        <w:t>299420</w:t>
        <w:br/>
        <w:t>5.0</w:t>
        <w:br/>
        <w:t>318241</w:t>
        <w:br/>
        <w:t>竹山</w:t>
        <w:br/>
        <w:t>16255</w:t>
        <w:br/>
        <w:t>162952</w:t>
        <w:br/>
        <w:t>10.0</w:t>
        <w:br/>
        <w:t>44721</w:t>
        <w:br/>
        <w:t>266237</w:t>
        <w:br/>
        <w:t>6.0</w:t>
        <w:br/>
        <w:t>322872</w:t>
        <w:br/>
        <w:t>竹溪</w:t>
        <w:br/>
        <w:t>16848</w:t>
        <w:br/>
        <w:t>97330</w:t>
        <w:br/>
        <w:t>5.8</w:t>
        <w:br/>
        <w:t>37696</w:t>
        <w:br/>
        <w:t>191004</w:t>
        <w:br/>
        <w:t>5.1</w:t>
        <w:br/>
        <w:t>229445</w:t>
        <w:br/>
        <w:t>郧西</w:t>
        <w:br/>
        <w:t>20782</w:t>
        <w:br/>
        <w:t>137116</w:t>
        <w:br/>
        <w:t>6.6</w:t>
        <w:br/>
        <w:t>42704</w:t>
        <w:br/>
        <w:t>229181</w:t>
        <w:br/>
        <w:t>5.4</w:t>
        <w:br/>
        <w:t>297795</w:t>
        <w:br/>
        <w:t>郧县</w:t>
        <w:br/>
        <w:t>29889</w:t>
        <w:br/>
        <w:t>196158</w:t>
        <w:br/>
        <w:t>6.6</w:t>
        <w:br/>
        <w:t>83042</w:t>
        <w:br/>
        <w:t>411328</w:t>
        <w:br/>
        <w:t>5.0</w:t>
        <w:br/>
        <w:t>443689</w:t>
        <w:br/>
        <w:t>合计122942</w:t>
        <w:br/>
        <w:t>798618</w:t>
        <w:br/>
        <w:t>6.5</w:t>
        <w:br/>
        <w:t>285822 1478595</w:t>
        <w:br/>
        <w:t>5.2</w:t>
        <w:br/>
        <w:t>1798039</w:t>
        <w:br/>
        <w:t>资料来源：嘉庆元年户口见同治九年《郧阳府志》卷4《赋役》。</w:t>
        <w:br/>
        <w:t>说明：同治《郧阳府志》卷4在各县条下均记载有“旧志”户口数。查所谓“旧志”应为嘉</w:t>
        <w:br/>
        <w:t>庆二年《郧阳志》，此前康熙二十四年《湖广郧阳府志》不可能记载如此多的户口。</w:t>
        <w:br/>
        <w:t>除了表4-41中所载数据外，同治《郧阳府志》卷4《赋役》也</w:t>
        <w:br/>
        <w:t>记载了各县同治八年(1869年)的户口数。同治八年的户口数很</w:t>
        <w:br/>
        <w:t>成问题。如保康县口数低于户数，竹山县和竹溪县户均口数分别</w:t>
        <w:br/>
        <w:t>达到17人和22人。同治八年的数据无法加以利用。</w:t>
        <w:br/>
        <w:t>就嘉庆元年的户口数而言，竹山的数据问题最大。同治四年</w:t>
      </w:r>
    </w:p>
    <w:p>
      <w:r>
        <w:br w:type="page"/>
      </w:r>
    </w:p>
    <w:p>
      <w:r>
        <w:t>170</w:t>
        <w:br/>
        <w:t>中国人口史第五卷清时期</w:t>
        <w:br/>
        <w:t>《》《》</w:t>
        <w:br/>
        <w:t>部，土著流寓”共11773户，“大小男女”171783丁口；“嘉庆九年范</w:t>
        <w:br/>
        <w:t>丰九年陈志据八年报部，土著流寓”共23499户，大小男女共</w:t>
        <w:br/>
        <w:t>334262丁口；“现在修志报部”，“土著”24194户，共计“大小男妇</w:t>
        <w:br/>
        <w:t>女”302173丁口，“流寓共计大小男妇女”121206丁口。这一系列</w:t>
        <w:br/>
        <w:t>数据没有道理，尤其是同治年间的数据更令人莫名其妙。只是从</w:t>
        <w:br/>
        <w:t>1796年至1908年再至1953年，两个阶段竹山县人口的年平均增</w:t>
        <w:br/>
        <w:t>长率均为4.4%，说明表4-41中竹山县的各项人口数都是合理</w:t>
        <w:br/>
        <w:t>的。此两阶段郧阳府人口的年平均增长率分别为5.5%0和4.5%0，</w:t>
        <w:br/>
        <w:t>说明1796年及1908年郧阳府的户口数大致可信。据此速度测</w:t>
        <w:br/>
        <w:t>算，嘉庆二十五年郧阳府人口约为91.1万，乾隆四十一年（1776</w:t>
        <w:br/>
        <w:t>年)为71.6万。</w:t>
        <w:br/>
        <w:t>五、结语</w:t>
        <w:br/>
        <w:t>根据上文中的讨论，将乾隆四十一年及嘉庆二十五年湖北分</w:t>
        <w:br/>
        <w:t>府人口列于表4-42。</w:t>
        <w:br/>
        <w:t>表4-42 乾隆四十一年、嘉庆二十五年和1953 年湖北分府人口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</w:t>
        <w:br/>
        <w:t>比例(%)</w:t>
        <w:br/>
        <w:t>人口比例(%)</w:t>
        <w:br/>
        <w:t>汉阳府</w:t>
        <w:br/>
        <w:t>309.0</w:t>
        <w:br/>
        <w:t>19.1</w:t>
        <w:br/>
        <w:t>368.3</w:t>
        <w:br/>
        <w:t>18.9</w:t>
        <w:br/>
        <w:t>454.5</w:t>
        <w:br/>
        <w:t>16.6</w:t>
        <w:br/>
        <w:t>黄州府</w:t>
        <w:br/>
        <w:t>303.8</w:t>
        <w:br/>
        <w:t>18.8</w:t>
        <w:br/>
        <w:t>362.1</w:t>
        <w:br/>
        <w:t>18.6</w:t>
        <w:br/>
        <w:t>422.7</w:t>
        <w:br/>
        <w:t>15.4</w:t>
        <w:br/>
        <w:t>武昌府</w:t>
        <w:br/>
        <w:t>255.4</w:t>
        <w:br/>
        <w:t>15.8</w:t>
        <w:br/>
        <w:t>304.4</w:t>
        <w:br/>
        <w:t>15.6</w:t>
        <w:br/>
        <w:t>335.0</w:t>
        <w:br/>
        <w:t>12.2</w:t>
        <w:br/>
        <w:t>德安府</w:t>
        <w:br/>
        <w:t>112.4</w:t>
        <w:br/>
        <w:t>6.9</w:t>
        <w:br/>
        <w:t>134.0</w:t>
        <w:br/>
        <w:t>6.9</w:t>
        <w:br/>
        <w:t>188.7</w:t>
        <w:br/>
        <w:t>6.9</w:t>
        <w:br/>
        <w:t>荆州府</w:t>
        <w:br/>
        <w:t>157.1</w:t>
        <w:br/>
        <w:t>9.7</w:t>
        <w:br/>
        <w:t>191.4</w:t>
        <w:br/>
        <w:t>9.8</w:t>
        <w:br/>
        <w:t>311.4</w:t>
        <w:br/>
        <w:t>11.3</w:t>
        <w:br/>
        <w:t>安陆府</w:t>
        <w:br/>
        <w:t>91.4</w:t>
        <w:br/>
        <w:t>5.7</w:t>
        <w:br/>
        <w:t>108.9</w:t>
        <w:br/>
        <w:t>5.6</w:t>
        <w:br/>
        <w:t>186.8</w:t>
        <w:br/>
        <w:t>6.8</w:t>
        <w:br/>
        <w:t>荆门州</w:t>
        <w:br/>
        <w:t>37.8</w:t>
        <w:br/>
        <w:t>2.3</w:t>
        <w:br/>
        <w:t>45.8</w:t>
        <w:br/>
        <w:t>2.4</w:t>
        <w:br/>
        <w:t>82.1</w:t>
        <w:br/>
        <w:t>3.0</w:t>
        <w:br/>
        <w:t>宜昌府</w:t>
        <w:br/>
        <w:t>66.6</w:t>
        <w:br/>
        <w:t>4.1</w:t>
        <w:br/>
        <w:t>83.0</w:t>
        <w:br/>
        <w:t>4.3</w:t>
        <w:br/>
        <w:t>161.1</w:t>
        <w:br/>
        <w:t>5.9</w:t>
        <w:br/>
        <w:t>施南府</w:t>
        <w:br/>
        <w:t>77.9</w:t>
        <w:br/>
        <w:t>4.8</w:t>
        <w:br/>
        <w:t>92.0</w:t>
        <w:br/>
        <w:t>4.7</w:t>
        <w:br/>
        <w:t>153.2</w:t>
        <w:br/>
        <w:t>5.6</w:t>
        <w:br/>
        <w:t>襄阳府</w:t>
        <w:br/>
        <w:t>134.3</w:t>
        <w:br/>
        <w:t>8.3</w:t>
        <w:br/>
        <w:t>167.2</w:t>
        <w:br/>
        <w:t>8.6</w:t>
        <w:br/>
        <w:t>270.0</w:t>
        <w:br/>
        <w:t>9.8</w:t>
      </w:r>
    </w:p>
    <w:p>
      <w:r>
        <w:br w:type="page"/>
      </w:r>
    </w:p>
    <w:p>
      <w:r>
        <w:t>第四章清代中期南方分府人口</w:t>
        <w:br/>
        <w:t>171</w:t>
        <w:br/>
        <w:t>续表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 比例(%)</w:t>
        <w:br/>
        <w:t>郧阳府</w:t>
        <w:br/>
        <w:t>71.6</w:t>
        <w:br/>
        <w:t>1.4</w:t>
        <w:br/>
        <w:t>91.1</w:t>
        <w:br/>
        <w:t>1.7</w:t>
        <w:br/>
        <w:t>179.8</w:t>
        <w:br/>
        <w:t>6.5</w:t>
        <w:br/>
        <w:t>合计 1617.3</w:t>
        <w:br/>
        <w:t>100.0</w:t>
        <w:br/>
        <w:t>1948.2</w:t>
        <w:br/>
        <w:t>100.0</w:t>
        <w:br/>
        <w:t>2745.3 100.0</w:t>
        <w:br/>
        <w:t>表4-34中不同时期不同府的人口在全省人口中的比例显得</w:t>
        <w:br/>
        <w:t>杂乱无章，而在表4-42中，则井然有序。将1953年与1820年相</w:t>
        <w:br/>
        <w:t>比，汉阳府、黄州府和武昌府人口总数虽较1820年有所增加，但在</w:t>
        <w:br/>
        <w:t>全省人口中比例降低。这一变化，可归结为太平天国战争的影响。</w:t>
        <w:br/>
        <w:t>众所周知，湖北境内的太平天国战争，是以此三府，尤其是以武昌</w:t>
        <w:br/>
        <w:t>府和黄州府为中心展开的。</w:t>
        <w:br/>
        <w:t>将表4-42与表4-34进行比较，可以发现，《嘉庆一统志》所</w:t>
        <w:br/>
        <w:t>载人口较真实的人口多出958.9万。《户部清册》所载与《嘉庆一</w:t>
        <w:br/>
        <w:t>统志》相同，同样也是错误的。《清朝文献通考》卷19《户口》所载</w:t>
        <w:br/>
        <w:t>乾隆四十一年湖北人口总数为1481.5万，较表4-42中的少</w:t>
        <w:br/>
        <w:t>135.8万。</w:t>
        <w:br/>
        <w:t>据表4-42，从乾隆四十一年至嘉庆二十五年，湖北人口年平</w:t>
        <w:br/>
        <w:t>均增长率为4.2%0，从嘉庆二十五年至1953年，则为2.6%。如果</w:t>
        <w:br/>
        <w:t>按照不加修正的数据计算，此两阶段湖北人口的年平均增长率分</w:t>
        <w:br/>
        <w:t>别为15.4%和一0.1%。未经修正的数据表达出来的人口增长是</w:t>
        <w:br/>
        <w:t>无法让人相信的。</w:t>
      </w:r>
    </w:p>
    <w:p>
      <w:r>
        <w:br w:type="page"/>
      </w:r>
    </w:p>
    <w:p>
      <w:r>
        <w:t>第五章</w:t>
        <w:br/>
        <w:t>清代中期南方分府人口</w:t>
        <w:br/>
        <w:t>福建、广东和广西</w:t>
        <w:br/>
        <w:t>福建、广东、广</w:t>
        <w:br/>
        <w:t>本章讨论清代中期福建、广东和广西三省分府人口。对于清</w:t>
        <w:br/>
        <w:t>西三省数据错误</w:t>
        <w:br/>
        <w:t>代中期福建人口数据的怪异，不进行细致的分析，无从发现其奥妙</w:t>
        <w:br/>
        <w:t>的原因各不相同。</w:t>
        <w:br/>
        <w:t>所在。将道光九年福建分县数据与《嘉庆一统志》的分府数据进行</w:t>
        <w:br/>
        <w:t>比较，竟然发现建阳县口数较实际口数整整多出200万，户数也有</w:t>
        <w:br/>
        <w:t>相应的夸大。据此未经整理过的户口数据进行研究，不知会得出</w:t>
        <w:br/>
        <w:t>什么样的结果。</w:t>
        <w:br/>
        <w:t>广东文献中记载的“丁”相当复杂，其中有些是清代前期的“纳</w:t>
        <w:br/>
        <w:t>税单位”的遗存，有些是男性人口，有些又是全体人口。认真地对</w:t>
        <w:br/>
        <w:t>广东“丁”的含义加以区分，是本研究的关键。</w:t>
        <w:br/>
        <w:t>广西西部少数民族人口的缺载是导致广西在籍人口远远少于</w:t>
        <w:br/>
        <w:t>实际人口的根本原因。本章尝试通过少数民族人口的估算来复原</w:t>
        <w:br/>
        <w:t>广西的总人口。</w:t>
        <w:br/>
        <w:t>第一节 福 建</w:t>
        <w:br/>
        <w:t>道光《福建通志》记载了道光九年(1829年)全省分县户口数，</w:t>
        <w:br/>
        <w:t>其行文格式如：“道光九年分查照保甲门牌核实土著流寓民户屯</w:t>
        <w:br/>
        <w:t>户”和“男妇大小户口”。前面讲的是户，后面讲的是口。梁方仲先</w:t>
        <w:br/>
        <w:t>生在收录这批数据时，漏记了光泽县的户口，表5-1补齐。各府</w:t>
        <w:br/>
        <w:t>户口数详见表5-1。</w:t>
      </w:r>
    </w:p>
    <w:p>
      <w:r>
        <w:br w:type="page"/>
      </w:r>
    </w:p>
    <w:p>
      <w:r>
        <w:t>第五章清代中期南方分府人口</w:t>
        <w:br/>
        <w:t>173</w:t>
        <w:br/>
        <w:t>表5-1 嘉庆二十五年、道光九年和1953 年福建分府户口</w:t>
        <w:br/>
        <w:t>嘉庆二十五年(1820年)</w:t>
        <w:br/>
        <w:t>道光九年(1829年)</w:t>
        <w:br/>
        <w:t>1953年</w:t>
        <w:br/>
        <w:t>府州</w:t>
        <w:br/>
        <w:t>户均</w:t>
        <w:br/>
        <w:t>户均</w:t>
        <w:br/>
        <w:t>人口</w:t>
        <w:br/>
        <w:t>户</w:t>
        <w:br/>
        <w:t>口</w:t>
        <w:br/>
        <w:t>户</w:t>
        <w:br/>
        <w:t>口</w:t>
        <w:br/>
        <w:t>口数</w:t>
        <w:br/>
        <w:t>口数</w:t>
        <w:br/>
        <w:t>福宁府</w:t>
        <w:br/>
        <w:t>162091</w:t>
        <w:br/>
        <w:t>763481</w:t>
        <w:br/>
        <w:t>4.7</w:t>
        <w:br/>
        <w:t>164330</w:t>
        <w:br/>
        <w:t>793378</w:t>
        <w:br/>
        <w:t>4.8</w:t>
        <w:br/>
        <w:t>1111400</w:t>
        <w:br/>
        <w:t>福州府</w:t>
        <w:br/>
        <w:t>454442</w:t>
        <w:br/>
        <w:t>2589611</w:t>
        <w:br/>
        <w:t>5.7</w:t>
        <w:br/>
        <w:t>462951</w:t>
        <w:br/>
        <w:t>2706645</w:t>
        <w:br/>
        <w:t>5.8</w:t>
        <w:br/>
        <w:t>2768097</w:t>
        <w:br/>
        <w:t>建宁府</w:t>
        <w:br/>
        <w:t>518222</w:t>
        <w:br/>
        <w:t>3227905</w:t>
        <w:br/>
        <w:t>6.2</w:t>
        <w:br/>
        <w:t>521897</w:t>
        <w:br/>
        <w:t>3250301</w:t>
        <w:br/>
        <w:t>6.2</w:t>
        <w:br/>
        <w:t>772351</w:t>
        <w:br/>
        <w:t>邵武府</w:t>
        <w:br/>
        <w:t>119558</w:t>
        <w:br/>
        <w:t>638479</w:t>
        <w:br/>
        <w:t>5.3</w:t>
        <w:br/>
        <w:t>121161</w:t>
        <w:br/>
        <w:t>646017</w:t>
        <w:br/>
        <w:t>5.3</w:t>
        <w:br/>
        <w:t>271996</w:t>
        <w:br/>
        <w:t>汀州府</w:t>
        <w:br/>
        <w:t>252011</w:t>
        <w:br/>
        <w:t>1494835</w:t>
        <w:br/>
        <w:t>5.9</w:t>
        <w:br/>
        <w:t>256110</w:t>
        <w:br/>
        <w:t>1546984</w:t>
        <w:br/>
        <w:t>6.0</w:t>
        <w:br/>
        <w:t>1210952</w:t>
        <w:br/>
        <w:t>延平府</w:t>
        <w:br/>
        <w:t>201453</w:t>
        <w:br/>
        <w:t>853067</w:t>
        <w:br/>
        <w:t>4.2</w:t>
        <w:br/>
        <w:t>202946</w:t>
        <w:br/>
        <w:t>868869</w:t>
        <w:br/>
        <w:t>4.3</w:t>
        <w:br/>
        <w:t>653850</w:t>
        <w:br/>
        <w:t>龙岩府</w:t>
        <w:br/>
        <w:t>44512</w:t>
        <w:br/>
        <w:t>331834</w:t>
        <w:br/>
        <w:t>7.5</w:t>
        <w:br/>
        <w:t>44512</w:t>
        <w:br/>
        <w:t>342886</w:t>
        <w:br/>
        <w:t>7.7</w:t>
        <w:br/>
        <w:t>264977</w:t>
        <w:br/>
        <w:t>永春府</w:t>
        <w:br/>
        <w:t>111818</w:t>
        <w:br/>
        <w:t>482547</w:t>
        <w:br/>
        <w:t>4.3</w:t>
        <w:br/>
        <w:t>118980</w:t>
        <w:br/>
        <w:t>506258</w:t>
        <w:br/>
        <w:t>4.3</w:t>
        <w:br/>
        <w:t>440705</w:t>
        <w:br/>
        <w:t>兴化府</w:t>
        <w:br/>
        <w:t>105331</w:t>
        <w:br/>
        <w:t>530990</w:t>
        <w:br/>
        <w:t>5.0</w:t>
        <w:br/>
        <w:t>109089</w:t>
        <w:br/>
        <w:t>562172</w:t>
        <w:br/>
        <w:t>5.2</w:t>
        <w:br/>
        <w:t>1159119</w:t>
        <w:br/>
        <w:t>泉州府</w:t>
        <w:br/>
        <w:t>477084</w:t>
        <w:br/>
        <w:t>2448512</w:t>
        <w:br/>
        <w:t>5.1</w:t>
        <w:br/>
        <w:t>458493</w:t>
        <w:br/>
        <w:t>2521684</w:t>
        <w:br/>
        <w:t>5.5</w:t>
        <w:br/>
        <w:t>2752073</w:t>
        <w:br/>
        <w:t>漳州府</w:t>
        <w:br/>
        <w:t>726357</w:t>
        <w:br/>
        <w:t>3397762</w:t>
        <w:br/>
        <w:t>4.7</w:t>
        <w:br/>
        <w:t>729962</w:t>
        <w:br/>
        <w:t>3604171</w:t>
        <w:br/>
        <w:t>4.9</w:t>
        <w:br/>
        <w:t>1739201</w:t>
        <w:br/>
        <w:t>合计</w:t>
        <w:br/>
        <w:t>3172879 16759023</w:t>
        <w:br/>
        <w:t>5.3</w:t>
        <w:br/>
        <w:t>3190431 17349365</w:t>
        <w:br/>
        <w:t>5.4</w:t>
        <w:br/>
        <w:t>13144721</w:t>
        <w:br/>
        <w:t>资料来源：《嘉庆一统志》、道光《福建通志》卷48《户口》。</w:t>
        <w:br/>
        <w:t>说明：梁方仲先生指出，道光《福建通志》所载漳浦、沼安、德化、龙岩四县州之人口总</w:t>
        <w:br/>
        <w:t>数，与各该县州各类人口(土著民户、流寓民户、土著灶户、土著屯户)之总数不符，并在</w:t>
        <w:br/>
        <w:t>他的统计表中加以改正。见梁方仲《中国历代户口、田地、田赋统计》附表37。本表与</w:t>
        <w:br/>
        <w:t>梁表同。在台湾有关数据中，台湾县户口数为嘉庆十六年数字，其中包括澎湖厅户口。</w:t>
        <w:br/>
        <w:t>就全省情况论，从嘉庆二十五年到道光九年，福建人口的年平</w:t>
        <w:br/>
        <w:t>均增长率为3.9%0。从道光九年至1953年，人口不增反减。就分</w:t>
        <w:br/>
        <w:t>府而言，这一系列数据存在许多问题，在嘉庆二十五年至道光十年</w:t>
        <w:br/>
        <w:t>再至1953年的两个时段中，府级人口数的变动毫无规律可言，有</w:t>
        <w:br/>
        <w:t>的府人口年平均增长率很高，有的府人口不增反减。</w:t>
        <w:br/>
        <w:t>从清代中期至</w:t>
        <w:br/>
        <w:t>从道光九年至1953年，导致人口减少的原因只有太平天国战</w:t>
        <w:br/>
        <w:t>1953年，造成福</w:t>
        <w:br/>
        <w:t>争的影响。太平天国战争时期，邵武府、建宁府和汀州府三府深受</w:t>
        <w:br/>
        <w:t>建人口锐减的原</w:t>
        <w:br/>
        <w:t>战争屠杀之苦。1857年至1858年两年间，太平军数次从江西建</w:t>
        <w:br/>
        <w:t>因只有太平天国</w:t>
        <w:br/>
        <w:t>昌等地进入闽，先后攻占光泽、邵武、泰宁、崇安、建阳、建宁、宁化、</w:t>
        <w:br/>
        <w:t>战争的影响。</w:t>
        <w:br/>
        <w:t>长汀、清流、归化、连城、武平，并与清军展开拉锯战。战争期间人</w:t>
        <w:br/>
        <w:t>口的最大损失，并不在于战争本身，而在于瘟疫。按照曾国藩的说</w:t>
      </w:r>
    </w:p>
    <w:p>
      <w:r>
        <w:br w:type="page"/>
      </w:r>
    </w:p>
    <w:p>
      <w:r>
        <w:t>174中国人口史 第五卷 清时期</w:t>
        <w:br/>
        <w:t>法，建昌府及邵武、汀州各府，疾疫流行，人口死亡甚多①。1864</w:t>
        <w:br/>
        <w:t>年，太平军李世贤部从赣南进入福建，占领永定、上杭、武平、南靖、</w:t>
        <w:br/>
        <w:t>平和、龙岩和漳州，纵横数百里皆成为太平军与清军作战之战场。</w:t>
        <w:br/>
        <w:t>战争相持的时间不长，太平军败走广东，福建境内的战事结束。这</w:t>
        <w:br/>
        <w:t>场战争对于汀州府、龙岩州及漳州府的人口产生一定的影响。</w:t>
        <w:br/>
        <w:t>对于未经历过太平天国战争且人口减少的府而言，我们有理</w:t>
        <w:br/>
        <w:t>由怀疑其清代中期的户口数据是错误的。这些错误有些可以从分</w:t>
        <w:br/>
        <w:t>县户口的分析看出来，有些则不明其因。兹分别叙述如下。</w:t>
        <w:br/>
        <w:t>一、闽北沿海</w:t>
        <w:br/>
        <w:t>1. 福宁府</w:t>
        <w:br/>
        <w:t>据表5-1，嘉庆二十五年至道光九年，福宁府的人口年平均</w:t>
        <w:br/>
        <w:t>增长率为4.3%0，从道光九年至1953年，人口年平均增长率为</w:t>
        <w:br/>
        <w:t>2.7%。与1953年的数据相比较，清代中期福宁府的户口数据大致</w:t>
        <w:br/>
        <w:t>是合理的。</w:t>
        <w:br/>
        <w:t>嘉庆《福鼎县志》卷3《户口》记载有乾隆十一年以后每隔五年</w:t>
        <w:br/>
        <w:t>的户口数。从乾隆十一年至乾隆二十六年，所谓的“实在土著男妇</w:t>
        <w:br/>
        <w:t>大小丁口”数量只有数千至万余，乾隆三十一年，则称“实在民屯土</w:t>
        <w:br/>
        <w:t>著流寓男妇大小丁口”统共74231。乾隆三十六年，人口总数增加</w:t>
        <w:br/>
        <w:t>至144324。乾隆四十一年略有增加，乾隆四十六年及以后不再变</w:t>
        <w:br/>
        <w:t>动。嘉庆十年，“实在民屯土著流寓烟户”总共22267户，“男妇</w:t>
        <w:br/>
        <w:t>大小”总共156451。乾隆三十一年的数据开始包括流寓，但似未</w:t>
        <w:br/>
        <w:t>福宁府乾隆三</w:t>
        <w:br/>
        <w:t>统计全部人口。乾隆三十六年和嘉庆十年的数据才是可靠的。据</w:t>
        <w:br/>
        <w:t>十六年以后的数</w:t>
        <w:br/>
        <w:t>道光《福建通志》，道光九年福鼎县户数为28399，口数为183147。</w:t>
        <w:br/>
        <w:t>据才是可靠的。</w:t>
        <w:br/>
        <w:t>乾隆三十六年至道光九年的人口年平均增长率为4.1%0。道光九</w:t>
        <w:br/>
        <w:t>年至1953年的人口年平均增长率为2%。福鼎县的人口变动趋</w:t>
        <w:br/>
        <w:t>势与福宁府相似。</w:t>
        <w:br/>
        <w:t>光绪《福安县志》卷6《田赋》记载乾隆四十八年“清查牌甲人丁</w:t>
        <w:br/>
        <w:t>男妇大小”共217577丁，“道光十年至光绪八年清查牌甲人丁男妇</w:t>
        <w:br/>
        <w:t>①《曾文正公书札》卷6《致胡宫保</w:t>
      </w:r>
    </w:p>
    <w:p>
      <w:r>
        <w:br w:type="page"/>
      </w:r>
    </w:p>
    <w:p>
      <w:r>
        <w:t>第五章清代中期南方分府人口 175</w:t>
        <w:br/>
        <w:t>大小”共328564丁。查道光《福建通志》，道光九年人口为250279，</w:t>
        <w:br/>
        <w:t>可见“道光十年至光绪八年”的“丁”数实为光绪八年的人口数。据</w:t>
        <w:br/>
        <w:t>此可知两个时段的人口年平均增长率分别为3%和5.1%。从乾隆四</w:t>
        <w:br/>
        <w:t>十八年至光绪八年的百年间，人口年平均增长率为4.2%0。然而，</w:t>
        <w:br/>
        <w:t>1953年福安县人口只有26万余，大大少于光绪八年口数，仅比道光</w:t>
        <w:br/>
        <w:t>九年口数稍多。光绪八年至1953年期间，福安及福安一带并未发</w:t>
        <w:br/>
        <w:t>生较大规模的天灾或人祸，因此，福安人口的这一变动是没有道理</w:t>
        <w:br/>
        <w:t>的。也就是说，光绪八年福安县口数是错误的。</w:t>
        <w:br/>
        <w:t>再来讨论福宁府其他几县的户口数。福宁府分县户口数列如</w:t>
        <w:br/>
        <w:t>表5-2。</w:t>
        <w:br/>
        <w:t>表 5-2 道光九年和1953 年福宁府分县户口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霞浦</w:t>
        <w:br/>
        <w:t>28817</w:t>
        <w:br/>
        <w:t>112313</w:t>
        <w:br/>
        <w:t>3.9</w:t>
        <w:br/>
        <w:t>15.9</w:t>
        <w:br/>
        <w:t>260868</w:t>
        <w:br/>
        <w:t>23.4</w:t>
        <w:br/>
        <w:t>福鼎</w:t>
        <w:br/>
        <w:t>28399</w:t>
        <w:br/>
        <w:t>183147</w:t>
        <w:br/>
        <w:t>6.4</w:t>
        <w:br/>
        <w:t>26.3</w:t>
        <w:br/>
        <w:t>235869</w:t>
        <w:br/>
        <w:t>21.2</w:t>
        <w:br/>
        <w:t>福安</w:t>
        <w:br/>
        <w:t>53839</w:t>
        <w:br/>
        <w:t>250279</w:t>
        <w:br/>
        <w:t>4.6</w:t>
        <w:br/>
        <w:t>18.9</w:t>
        <w:br/>
        <w:t>260533</w:t>
        <w:br/>
        <w:t>23.4</w:t>
        <w:br/>
        <w:t>宁德</w:t>
        <w:br/>
        <w:t>30397</w:t>
        <w:br/>
        <w:t>116201</w:t>
        <w:br/>
        <w:t>3.8</w:t>
        <w:br/>
        <w:t>15.6</w:t>
        <w:br/>
        <w:t>238325</w:t>
        <w:br/>
        <w:t>21.4</w:t>
        <w:br/>
        <w:t>寿宁</w:t>
        <w:br/>
        <w:t>22878</w:t>
        <w:br/>
        <w:t>131438</w:t>
        <w:br/>
        <w:t>5.7</w:t>
        <w:br/>
        <w:t>23.1</w:t>
        <w:br/>
        <w:t>115805</w:t>
        <w:br/>
        <w:t>10.4</w:t>
        <w:br/>
        <w:t>合计 164330</w:t>
        <w:br/>
        <w:t>793378</w:t>
        <w:br/>
        <w:t>4.8</w:t>
        <w:br/>
        <w:t>100.0</w:t>
        <w:br/>
        <w:t>1111400</w:t>
        <w:br/>
        <w:t>100.0</w:t>
        <w:br/>
        <w:t>资料来源：道光数据引自道光《福建通志》卷48《户口1》。</w:t>
        <w:br/>
        <w:t>说明：1953年霞浦县包括柘荣县，宁德县包括周宁县。</w:t>
        <w:br/>
        <w:t>道光九年霞浦县的户均口数太低，其口数在全府人口中的比</w:t>
        <w:br/>
        <w:t>例仅占15.9%，而在1953年，该县人口占全府人口的23.4%。这</w:t>
        <w:br/>
        <w:t>一误差可能由道光九年霞浦县的户均口数过低所引起。宁德县的</w:t>
        <w:br/>
        <w:t>情况与霞浦县类似。</w:t>
        <w:br/>
        <w:t>道光九年人口高估的情况出现在寿宁县。是年该县人口多达</w:t>
        <w:br/>
        <w:t>13万余，超过1953年。道光九年福鼎县户均口数为6.4，福安县</w:t>
        <w:br/>
        <w:t>为4.6，高于或低于户均5口的标准值。反映在两县人口占总人</w:t>
        <w:br/>
        <w:t>口的比例上，则分别高于或低于1953年。合而计之，两县人口总</w:t>
        <w:br/>
        <w:t>数在全府人口的比例，道光九年与1953年是相近的。</w:t>
      </w:r>
    </w:p>
    <w:p>
      <w:r>
        <w:br w:type="page"/>
      </w:r>
    </w:p>
    <w:p>
      <w:r>
        <w:t>176</w:t>
        <w:br/>
        <w:t>中国人口史第五卷清时期</w:t>
        <w:br/>
        <w:t>霞浦、宁德两县人口的低估与寿宁县人口的高估抵消后，所得</w:t>
        <w:br/>
        <w:t>12.</w:t>
        <w:br/>
        <w:t>结果也就离正确的数值相差不远了。所以，道光九年福宁府的口</w:t>
        <w:br/>
        <w:t>1</w:t>
        <w:br/>
        <w:t>数可能是合理的。依4.3%0年平均增长率计，乾隆四十一年福宁</w:t>
        <w:br/>
        <w:t>府口数为63.2万。</w:t>
        <w:br/>
        <w:t>1f</w:t>
        <w:br/>
        <w:t>2. 福州府</w:t>
        <w:br/>
        <w:t>道光九年和1953年福州府的分县户口数，见表5-3。</w:t>
        <w:br/>
        <w:t>つ</w:t>
        <w:br/>
        <w:t>表5-3 道光九年和1953 年福州府分县户口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闽侯</w:t>
        <w:br/>
        <w:t>113131</w:t>
        <w:br/>
        <w:t>937350</w:t>
        <w:br/>
        <w:t>8.3</w:t>
        <w:br/>
        <w:t>34.6</w:t>
        <w:br/>
        <w:t>1047344</w:t>
        <w:br/>
        <w:t>37.9</w:t>
        <w:br/>
        <w:t>长乐</w:t>
        <w:br/>
        <w:t>32312</w:t>
        <w:br/>
        <w:t>132855</w:t>
        <w:br/>
        <w:t>4.1</w:t>
        <w:br/>
        <w:t>4.9</w:t>
        <w:br/>
        <w:t>269015</w:t>
        <w:br/>
        <w:t>9.7</w:t>
        <w:br/>
        <w:t>福清</w:t>
        <w:br/>
        <w:t>129864</w:t>
        <w:br/>
        <w:t>764333</w:t>
        <w:br/>
        <w:t>5.9</w:t>
        <w:br/>
        <w:t>28.2</w:t>
        <w:br/>
        <w:t>542976</w:t>
        <w:br/>
        <w:t>19.6</w:t>
        <w:br/>
        <w:t>连江</w:t>
        <w:br/>
        <w:t>33425</w:t>
        <w:br/>
        <w:t>174406</w:t>
        <w:br/>
        <w:t>5.2</w:t>
        <w:br/>
        <w:t>6.4</w:t>
        <w:br/>
        <w:t>259587</w:t>
        <w:br/>
        <w:t>9.4</w:t>
        <w:br/>
        <w:t>罗</w:t>
        <w:br/>
        <w:t>源</w:t>
        <w:br/>
        <w:t>23134</w:t>
        <w:br/>
        <w:t>129865</w:t>
        <w:br/>
        <w:t>5.6</w:t>
        <w:br/>
        <w:t>4.8</w:t>
        <w:br/>
        <w:t>111891</w:t>
        <w:br/>
        <w:t>4.0</w:t>
        <w:br/>
        <w:t>古田</w:t>
        <w:br/>
        <w:t>38430</w:t>
        <w:br/>
        <w:t>143127</w:t>
        <w:br/>
        <w:t>3.7</w:t>
        <w:br/>
        <w:t>5.3</w:t>
        <w:br/>
        <w:t>184647</w:t>
        <w:br/>
        <w:t>6.7</w:t>
        <w:br/>
        <w:t>屏南</w:t>
        <w:br/>
        <w:t>11087</w:t>
        <w:br/>
        <w:t>56602</w:t>
        <w:br/>
        <w:t>5.1</w:t>
        <w:br/>
        <w:t>2.1</w:t>
        <w:br/>
        <w:t>73926</w:t>
        <w:br/>
        <w:t>2.7</w:t>
        <w:br/>
        <w:t>闽清</w:t>
        <w:br/>
        <w:t>27185</w:t>
        <w:br/>
        <w:t>105826</w:t>
        <w:br/>
        <w:t>3.9</w:t>
        <w:br/>
        <w:t>3.9</w:t>
        <w:br/>
        <w:t>126592</w:t>
        <w:br/>
        <w:t>4.6</w:t>
        <w:br/>
        <w:t>永泰</w:t>
        <w:br/>
        <w:t>54383</w:t>
        <w:br/>
        <w:t>262281</w:t>
        <w:br/>
        <w:t>4.8</w:t>
        <w:br/>
        <w:t>9.7</w:t>
        <w:br/>
        <w:t>152119</w:t>
        <w:br/>
        <w:t>5.5</w:t>
        <w:br/>
        <w:t>合计462951 2706645</w:t>
        <w:br/>
        <w:t>5.8</w:t>
        <w:br/>
        <w:t>100.0</w:t>
        <w:br/>
        <w:t>2768097</w:t>
        <w:br/>
        <w:t>100.0</w:t>
        <w:br/>
        <w:t>资料来源：同本卷表5-3。</w:t>
        <w:br/>
        <w:t>说明：1953年闽侯县人口包括福州市，福清县包括平潭县。</w:t>
        <w:br/>
        <w:t>1829年福清县户数为13万，口数为76.4万，户均口数不足6</w:t>
        <w:br/>
        <w:t>人，但其人口占全府人口的比例却高达28.2%，而在1953年，该</w:t>
        <w:br/>
        <w:t>县(含平潭县)人口只占全府人口的19.6%。福清人口的高估是</w:t>
        <w:br/>
        <w:t>显然的。</w:t>
        <w:br/>
        <w:t>福清县多达30</w:t>
        <w:br/>
        <w:t>仔细分析，在福清县的76.4万口中，竟有30.5万口属于“流</w:t>
        <w:br/>
        <w:t>万之众的“流</w:t>
        <w:br/>
        <w:t>寓民户”，占全县总人口的39.9%。福清县既不是茶叶产地，也不</w:t>
        <w:br/>
        <w:t>寓”，不知从何</w:t>
        <w:br/>
        <w:t>是工业基地或商业港口，何以聚集如此众多的流寓？在一般的县</w:t>
        <w:br/>
        <w:t>而来。</w:t>
        <w:br/>
        <w:t>份，流寓人口只有数千人或万余人，闽侯县因省会所在，流寓也只</w:t>
        <w:br/>
        <w:t>有8万。如果减去福清这批过多的“流寓民户”不计，正常的口数</w:t>
      </w:r>
    </w:p>
    <w:p>
      <w:r>
        <w:br w:type="page"/>
      </w:r>
    </w:p>
    <w:p>
      <w:r>
        <w:t>第五章清代中期南方分府人口</w:t>
        <w:br/>
        <w:t>177</w:t>
        <w:br/>
        <w:t>当在47万左右。</w:t>
        <w:br/>
        <w:t>道光九年福清县的口数调低以后，除罗源县和永泰县外，同年</w:t>
        <w:br/>
        <w:t>其他各县人口在全府人口中的比例势必增加，并与1953的比例接</w:t>
        <w:br/>
        <w:t>近。道光九年罗源县和永泰县的人口比例将大大高于1953年。</w:t>
        <w:br/>
        <w:t>从口数上看，道光九年此两县口的绝对数值已超过或大大超过</w:t>
        <w:br/>
        <w:t>1953年，也是不正常的。</w:t>
        <w:br/>
        <w:t>在排除掉福清、罗源及永泰三县口数后，从道光十九年至</w:t>
        <w:br/>
        <w:t>1953年，福州府其他各县口年平均增长率为1.9%。清代中期</w:t>
        <w:br/>
        <w:t>以后，福州府的人口增长呈现一个非常低的水平。《嘉庆一统</w:t>
        <w:br/>
        <w:t>志》记载的福州府口数为2589611。从嘉庆二十五年至道光九</w:t>
        <w:br/>
        <w:t>年，福州府口的年平均增长率为4.9%。如果排除福清、罗源和</w:t>
        <w:br/>
        <w:t>永泰三县的错误，这一时期的年平均增长率也将是很低的。据</w:t>
        <w:br/>
        <w:t>一图</w:t>
        <w:br/>
        <w:t>为237.2万。</w:t>
        <w:br/>
        <w:t>二、闽西山区</w:t>
        <w:br/>
        <w:t>1. 建宁府</w:t>
        <w:br/>
        <w:t>表5-1中显示的嘉庆二十五年至道光九年建宁府人口的年</w:t>
        <w:br/>
        <w:t>平均增长率为0.8%0。与其他府相比，这一增长速度是相当低的。</w:t>
        <w:br/>
        <w:t>其实，建宁府户口数据的最大问题还不在于此，在于建阳县的户口</w:t>
        <w:br/>
        <w:t>数存在很大的错误。建宁府各县户口数见表5-4。</w:t>
        <w:br/>
        <w:t>表5-4 道光九年和1953 年建宁府分县户口</w:t>
        <w:br/>
        <w:t>道光九年(1829年)</w:t>
        <w:br/>
        <w:t>1953年</w:t>
        <w:br/>
        <w:t>县名</w:t>
        <w:br/>
        <w:t>户</w:t>
        <w:br/>
        <w:t>比例(%)</w:t>
        <w:br/>
        <w:t>口</w:t>
        <w:br/>
        <w:t>比例(%）户均口数</w:t>
        <w:br/>
        <w:t>人口 比例(%)</w:t>
        <w:br/>
        <w:t>建安</w:t>
        <w:br/>
        <w:t>44138</w:t>
        <w:br/>
        <w:t>8.5</w:t>
        <w:br/>
        <w:t>227134</w:t>
        <w:br/>
        <w:t>7.0</w:t>
        <w:br/>
        <w:t>5.1</w:t>
        <w:br/>
        <w:t>瓯宁</w:t>
        <w:br/>
        <w:t>52698</w:t>
        <w:br/>
        <w:t>10.1</w:t>
        <w:br/>
        <w:t>306940</w:t>
        <w:br/>
        <w:t>9.4</w:t>
        <w:br/>
        <w:t>5.8</w:t>
        <w:br/>
        <w:t>222384</w:t>
        <w:br/>
        <w:t>28.8</w:t>
        <w:br/>
        <w:t>水吉</w:t>
        <w:br/>
        <w:t>59255</w:t>
        <w:br/>
        <w:t>7.7</w:t>
        <w:br/>
        <w:t>建阳 314799</w:t>
        <w:br/>
        <w:t>60.3</w:t>
        <w:br/>
        <w:t>2163829</w:t>
        <w:br/>
        <w:t>66.6</w:t>
        <w:br/>
        <w:t>6.9</w:t>
        <w:br/>
        <w:t>86050</w:t>
        <w:br/>
        <w:t>11.1</w:t>
        <w:br/>
        <w:t>崇安 27279</w:t>
        <w:br/>
        <w:t>5.2</w:t>
        <w:br/>
        <w:t>109264</w:t>
        <w:br/>
        <w:t>3.4</w:t>
        <w:br/>
        <w:t>4.0</w:t>
        <w:br/>
        <w:t>77657</w:t>
        <w:br/>
        <w:t>10.1</w:t>
        <w:br/>
        <w:t>浦城</w:t>
        <w:br/>
        <w:t>30734</w:t>
        <w:br/>
        <w:t>5.9</w:t>
        <w:br/>
        <w:t>239476</w:t>
        <w:br/>
        <w:t>7.4</w:t>
        <w:br/>
        <w:t>7.8</w:t>
        <w:br/>
        <w:t>193429</w:t>
        <w:br/>
        <w:t>25.0</w:t>
      </w:r>
    </w:p>
    <w:p>
      <w:r>
        <w:br w:type="page"/>
      </w:r>
    </w:p>
    <w:p>
      <w:r>
        <w:t>178 中国人口史 第五卷 清时期</w:t>
        <w:br/>
        <w:t>续表</w:t>
        <w:br/>
        <w:t>道光九年(1829年)</w:t>
        <w:br/>
        <w:t>1953年</w:t>
        <w:br/>
        <w:t>县名</w:t>
        <w:br/>
        <w:t>户</w:t>
        <w:br/>
        <w:t>比例(%)</w:t>
        <w:br/>
        <w:t>口</w:t>
        <w:br/>
        <w:t>比例(%)户均口数</w:t>
        <w:br/>
        <w:t>人口</w:t>
        <w:br/>
        <w:t>比例(%)</w:t>
        <w:br/>
        <w:t>松溪</w:t>
        <w:br/>
        <w:t>26525</w:t>
        <w:br/>
        <w:t>5.1</w:t>
        <w:br/>
        <w:t>90148</w:t>
        <w:br/>
        <w:t>2.8</w:t>
        <w:br/>
        <w:t>3.4</w:t>
        <w:br/>
        <w:t>56026</w:t>
        <w:br/>
        <w:t>7.3</w:t>
        <w:br/>
        <w:t>政和 25724</w:t>
        <w:br/>
        <w:t>4.9</w:t>
        <w:br/>
        <w:t>113510</w:t>
        <w:br/>
        <w:t>3.5</w:t>
        <w:br/>
        <w:t>4.1</w:t>
        <w:br/>
        <w:t>77550</w:t>
        <w:br/>
        <w:t>10.0</w:t>
        <w:br/>
        <w:t>合计 521897 100.0 3250301</w:t>
        <w:br/>
        <w:t>100.0</w:t>
        <w:br/>
        <w:t>6.2</w:t>
        <w:br/>
        <w:t>772351</w:t>
        <w:br/>
        <w:t>100.0</w:t>
        <w:br/>
        <w:t>资料来源：同本卷表5-1。</w:t>
        <w:br/>
        <w:t>说明：1913年建安县和瓯宁县合并成建瓯县。1940年从建瓯县析置水吉县。</w:t>
        <w:br/>
        <w:t>建阳县口数多</w:t>
        <w:br/>
        <w:t>《》</w:t>
        <w:br/>
        <w:t>出200万，是一个</w:t>
        <w:br/>
        <w:t>数的60%以上，一县户口超过了其他各县户口的总和，且其户口</w:t>
        <w:br/>
        <w:t>惊人的错误。</w:t>
        <w:br/>
        <w:t>的绝对值分别达到31万余户和216万余口，是不可能的。户口数</w:t>
        <w:br/>
        <w:t>据的错误可以从民国及1953年的人口比例中反映出来。1925年</w:t>
        <w:br/>
        <w:t>的调查属邮政调查，虽不准确，但是年建阳县人口占全府人口总数</w:t>
        <w:br/>
        <w:t>的11.7%，1937年占12.5%，与1953年的调查极相似。1925年</w:t>
        <w:br/>
        <w:t>建阳县人口只有11万余，1937年为9万余①。</w:t>
        <w:br/>
        <w:t>或许有论者称清代中期闽西地区茶叶经济的繁荣可能导致人</w:t>
        <w:br/>
        <w:t>口的增加。如蒋蘅在《禁开茶山议》中说：“瓯宁一邑，不下千厂。</w:t>
        <w:br/>
        <w:t>每厂大者百余人，小亦数十人，千厂则万人。兼以客贩担夫，络绎</w:t>
        <w:br/>
        <w:t>道途，充塞逆旅，合计又数千人。”②这一估计不对，如以每厂30人</w:t>
        <w:br/>
        <w:t>计，合计应有3万茶工。加上客贩担夫，人数更多。又如崇安县，</w:t>
        <w:br/>
        <w:t>“崇安为产茶之区，又为聚茶之所，商贾辐辏，常数万人。自粤逆窜</w:t>
        <w:br/>
        <w:t>扰，金陵道梗，商贾不行，佣工失业”③。然而，在道光《福建通志》</w:t>
        <w:br/>
        <w:t>的记载中，建瓯县(含建宁与瓯宁两县)的流寓人口共有11411人，</w:t>
        <w:br/>
        <w:t>崇安县流寓人口为20927，可见季节性的茶工商贩并不在“流寓”</w:t>
        <w:br/>
        <w:t>①</w:t>
        <w:br/>
        <w:t>胡焕庸《论中国人口之分布》.第82页。《福建省统计年鉴》(1937年).转引自陈景</w:t>
        <w:br/>
        <w:t>盛《福建历代人口论考》，第140页。</w:t>
        <w:br/>
        <w:t>②</w:t>
        <w:br/>
        <w:t>蒋蘅《云寥山人文钞》卷2。</w:t>
        <w:br/>
        <w:t>③</w:t>
        <w:br/>
        <w:t>王懿德《王靖毅公年谱》卷上·记咸丰三年事。转引自许涤新、吴承明《中国资本主</w:t>
        <w:br/>
        <w:t>义发展史》第一卷《中国资本主义的萌芽》，人民出版社1985年版，第335页。</w:t>
      </w:r>
    </w:p>
    <w:p>
      <w:r>
        <w:br w:type="page"/>
      </w:r>
    </w:p>
    <w:p>
      <w:r>
        <w:t>第五章 清代中期南方分府人口 179</w:t>
        <w:br/>
        <w:t>之列。按照我对明清户籍制度的理解，列入当地户籍的“流寓”，一</w:t>
        <w:br/>
        <w:t>般是外地迁来且居住达到一定年限的有产者，并非不定居的季节</w:t>
        <w:br/>
        <w:t>工人和商人。</w:t>
        <w:br/>
        <w:t>建阳县的情况与瓯宁、崇安相同，有记载称该县“多租于江西</w:t>
        <w:br/>
        <w:t>人开垦种茶”，“春二月突添江右人数十万，通衢市集饭店渡口有毂</w:t>
        <w:br/>
        <w:t>击肩摩之势，而米价亦昂”①。道光《福建通志》记载道光九年建阳</w:t>
        <w:br/>
        <w:t>县的流寓人口竟多达276283，也是无法让人相信的。外地集聚于</w:t>
        <w:br/>
        <w:t>建阳一县的茶工不可能多达数十万人，即使可能聚集，他们也不可</w:t>
        <w:br/>
        <w:t>能获得建阳的户籍。</w:t>
        <w:br/>
        <w:t>按照1925年的人口比例，设1829年建阳县人口占全府人口</w:t>
        <w:br/>
        <w:t>的11.7%，是年建阳县人口仅有14.4万。这令人猜想建阳县的</w:t>
        <w:br/>
        <w:t>口数衍出“二百”万，如是，实际在籍人口只有16万余。只是这一</w:t>
        <w:br/>
        <w:t>解释也不完满，如果“口”数衍出“二百”万，何以“户”数也会随之而</w:t>
        <w:br/>
        <w:t>变？《嘉庆一统志》中记载的建宁府户口与道光《福建通志》所载属</w:t>
        <w:br/>
        <w:t>于同一系列，虽没有嘉庆二十五年的分县数据，但我认为，建阳的</w:t>
        <w:br/>
        <w:t>户口数存在同样的高估。</w:t>
        <w:br/>
        <w:t>无论如何，即使对建阳县人口进行了这样大的修正，1829年</w:t>
        <w:br/>
        <w:t>的建阳县人口仍多于1953年。正如上文所言，太平天国战争时</w:t>
        <w:br/>
        <w:t>期，建阳县数度为太平军所占，太平军与清军之间的战争进行得相</w:t>
        <w:br/>
        <w:t>当激烈，人口大规模的死亡在所难免。需要指出的是，1829年的</w:t>
        <w:br/>
        <w:t>建安、瓯宁两县人口多达53万余人，1925年仍有42.3万，1940年</w:t>
        <w:br/>
        <w:t>从建瓯县析置水吉县，故1953年尚存28万余人。与1829年相</w:t>
        <w:br/>
        <w:t>比，1953年的两县人口减少了近50%。而在其他几县，人口减少</w:t>
        <w:br/>
        <w:t>的幅度要小得多。建安、瓯宁两县为建宁府附郭，战争中人口的损</w:t>
        <w:br/>
        <w:t>失应大于其他非附郭县。另外，还有一点不明白的是，为何在</w:t>
        <w:br/>
        <w:t>1925年的人口数中，除浦城县外，其余各县皆高于1953年。依我</w:t>
        <w:br/>
        <w:t>的经验，民国年间的人口统计，最常见的是对人口的低估而不是</w:t>
        <w:br/>
        <w:t>高估。</w:t>
        <w:br/>
        <w:t>在排除了建阳县的高估人口后，道光九年建宁府口数只有</w:t>
        <w:br/>
        <w:t>① 陈盛韶《问俗录》卷1《建阳县》。</w:t>
      </w:r>
    </w:p>
    <w:p>
      <w:r>
        <w:br w:type="page"/>
      </w:r>
    </w:p>
    <w:p>
      <w:r>
        <w:t>180 中国人口史 第五卷 清时期</w:t>
        <w:br/>
        <w:t>125万，嘉庆二十五年口数只有122.8万。九年间口的年平均增</w:t>
        <w:br/>
        <w:t>长率为2%。以此速度回溯，乾隆四十一年建宁府口数为</w:t>
        <w:br/>
        <w:t>112.5万。</w:t>
        <w:br/>
        <w:t>2. 邵武府</w:t>
        <w:br/>
        <w:t>邵武府深受太</w:t>
        <w:br/>
        <w:t>据表5-1，从嘉庆二十五年至道光九年，邵武府口的年平均</w:t>
        <w:br/>
        <w:t>平天国战争影响。</w:t>
        <w:br/>
        <w:t>增长率为1.3%。太平天国时期，邵武府因地处江西入闽之孔道，</w:t>
        <w:br/>
        <w:t>所受战争影响极深。曾国藩称：“岭内如(江西)建昌各属，岭外如</w:t>
        <w:br/>
        <w:t>邵、汀各属，井邑萧条，百物荡尽。今岁疾疫流行，居民鲜少，闽中</w:t>
        <w:br/>
        <w:t>田荒米贵，油盐无从购买，且无现钱可换。”①又称：“闽境山多水</w:t>
        <w:br/>
        <w:t>寒，米贵异常，贼之死于无食，死于地气者，动以千计，沿途狼藉，无</w:t>
        <w:br/>
        <w:t>人掩瘗。”②这一期间发生于赣东及闽西地区的大疫，可能为伤寒</w:t>
        <w:br/>
        <w:t>或细菌性痢疾，甚至夹有鼠疫流行。与此同时，饥荒肆虐，死亡人</w:t>
        <w:br/>
        <w:t>口更多。</w:t>
        <w:br/>
        <w:t>道光九年和1953年邵武府分县户口数，见表5-5。</w:t>
        <w:br/>
        <w:t>表5-5 道光九年和1953 年邵武府分县户口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邵武</w:t>
        <w:br/>
        <w:t>49182</w:t>
        <w:br/>
        <w:t>280629</w:t>
        <w:br/>
        <w:t>5.7</w:t>
        <w:br/>
        <w:t>43.4</w:t>
        <w:br/>
        <w:t>102152</w:t>
        <w:br/>
        <w:t>37.6</w:t>
        <w:br/>
        <w:t>建宁</w:t>
        <w:br/>
        <w:t>20904</w:t>
        <w:br/>
        <w:t>108021</w:t>
        <w:br/>
        <w:t>5.2</w:t>
        <w:br/>
        <w:t>16.7</w:t>
        <w:br/>
        <w:t>57367</w:t>
        <w:br/>
        <w:t>21.1</w:t>
        <w:br/>
        <w:t>泰宁</w:t>
        <w:br/>
        <w:t>21544</w:t>
        <w:br/>
        <w:t>88041</w:t>
        <w:br/>
        <w:t>4.1</w:t>
        <w:br/>
        <w:t>13.6</w:t>
        <w:br/>
        <w:t>49626</w:t>
        <w:br/>
        <w:t>18.2.</w:t>
        <w:br/>
        <w:t>光泽</w:t>
        <w:br/>
        <w:t>29531</w:t>
        <w:br/>
        <w:t>169326</w:t>
        <w:br/>
        <w:t>5.7</w:t>
        <w:br/>
        <w:t>26.2</w:t>
        <w:br/>
        <w:t>62851</w:t>
        <w:br/>
        <w:t>23.1</w:t>
        <w:br/>
        <w:t>合计121161</w:t>
        <w:br/>
        <w:t>646017</w:t>
        <w:br/>
        <w:t>5.3</w:t>
        <w:br/>
        <w:t>100.0</w:t>
        <w:br/>
        <w:t>271996</w:t>
        <w:br/>
        <w:t>100.0</w:t>
        <w:br/>
        <w:t>资料来源：同本卷表5-1。</w:t>
        <w:br/>
        <w:t>道光九年邵武府属各县户均口数大抵围绕户均5口波动。泰</w:t>
        <w:br/>
        <w:t>宁县户均口数偏低，导致该县口数在全府总口数的比例偏低；如果</w:t>
        <w:br/>
        <w:t>户均5口，则1829年该县口数在全府总口数中的比例可以上升至</w:t>
        <w:br/>
        <w:t>①《曾国藩奏稿》卷2《调派官军分道入浙闽》。</w:t>
        <w:br/>
        <w:t>②《曾文正公书札》卷6《致胡宫保》。</w:t>
      </w:r>
    </w:p>
    <w:p>
      <w:r>
        <w:br w:type="page"/>
      </w:r>
    </w:p>
    <w:p>
      <w:r>
        <w:t>第五章 清代中期南方分府人口 181</w:t>
        <w:br/>
        <w:t>16%，与1953年接近。至于邵武县口数在全府口数中的比例呈大</w:t>
        <w:br/>
        <w:t>幅下降，可能在于作为邵武府的附郭县，战争中的人口损失大于其</w:t>
        <w:br/>
        <w:t>他各县。此与建宁府的情况相同。按照1.3%的年平均增长率回</w:t>
        <w:br/>
        <w:t>溯，乾隆四十一年，邵武府有人口约60.3万。</w:t>
        <w:br/>
        <w:t>3. 汀州府</w:t>
        <w:br/>
        <w:t>根据表5-1，从嘉庆二十五年至道光九年，汀州府口的年平</w:t>
        <w:br/>
        <w:t>均增长率为3.8%0。与建宁、邵武两府相比，汀州府口的这一增长</w:t>
        <w:br/>
        <w:t>速度是比较高的了。从清代中期至1953年，汀州府人口不增反</w:t>
        <w:br/>
        <w:t>减，其原因已如上述，太平天国战争时期，汀州府全境沦为战场达</w:t>
        <w:br/>
        <w:t>数年之久，同时瘟疫流行，人口死亡甚多。</w:t>
        <w:br/>
        <w:t>分县而论，道光九年户均口数悬殊甚大，不成比例。其中最为</w:t>
        <w:br/>
        <w:t>突出者为连城县，户均口数多达60，仔细分析，户数可能遗漏了</w:t>
        <w:br/>
        <w:t>“二万”。其余各县户均口数多偏离正常值，却不知究竟是户数的</w:t>
        <w:br/>
        <w:t>错误还是口数的错误。在排除掉连城县的明显错误以后，汀州府</w:t>
        <w:br/>
        <w:t>其余七县的户均口数为5.7，仍然偏高。</w:t>
        <w:br/>
        <w:t>从道光九年至1953年，各县人口的减少并不是成比例的。这</w:t>
        <w:br/>
        <w:t>是因为，战争和瘟疫对于汀州府各县的打击，并不是均等的。1857</w:t>
        <w:br/>
        <w:t>年，太平天国军队从邵武府入汀州府，就是从宁化县进入的。同时</w:t>
        <w:br/>
        <w:t>代的大疫，也是以邵武府为中心的。推测汀州府的疫情，是以北部</w:t>
        <w:br/>
        <w:t>各县为中心的。因此，作为府治的长汀县和汀州府北部的宁化、清</w:t>
        <w:br/>
        <w:t>流、明溪四县，道光九年的人口比例均高于1953年，这说明太平天</w:t>
        <w:br/>
        <w:t>国战争改变了汀州人口分布的格局，北部人口数量减少的幅度要</w:t>
        <w:br/>
        <w:t>大大超过南部各县。</w:t>
        <w:br/>
        <w:t>表 5-6 道光九年和1953 年汀州府分县户口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长汀</w:t>
        <w:br/>
        <w:t>60541</w:t>
        <w:br/>
        <w:t>494157</w:t>
        <w:br/>
        <w:t>8.2</w:t>
        <w:br/>
        <w:t>31.9</w:t>
        <w:br/>
        <w:t>238304</w:t>
        <w:br/>
        <w:t>19.7</w:t>
        <w:br/>
        <w:t>宁化</w:t>
        <w:br/>
        <w:t>67111</w:t>
        <w:br/>
        <w:t>379240</w:t>
        <w:br/>
        <w:t>5.7</w:t>
        <w:br/>
        <w:t>24.5</w:t>
        <w:br/>
        <w:t>147802</w:t>
        <w:br/>
        <w:t>12.2</w:t>
        <w:br/>
        <w:t>清流</w:t>
        <w:br/>
        <w:t>19551</w:t>
        <w:br/>
        <w:t>93032</w:t>
        <w:br/>
        <w:t>4.8</w:t>
        <w:br/>
        <w:t>6.0</w:t>
        <w:br/>
        <w:t>64327</w:t>
        <w:br/>
        <w:t>5.3</w:t>
        <w:br/>
        <w:t>明溪</w:t>
        <w:br/>
        <w:t>29482</w:t>
        <w:br/>
        <w:t>115664</w:t>
        <w:br/>
        <w:t>3.9</w:t>
        <w:br/>
        <w:t>7.5</w:t>
        <w:br/>
        <w:t>76950</w:t>
        <w:br/>
        <w:t>6.4</w:t>
      </w:r>
    </w:p>
    <w:p>
      <w:r>
        <w:br w:type="page"/>
      </w:r>
    </w:p>
    <w:p>
      <w:r>
        <w:t>182 中国人口史 第五卷 清时期</w:t>
        <w:br/>
        <w:t>续表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连城</w:t>
        <w:br/>
        <w:t>1736</w:t>
        <w:br/>
        <w:t>104394</w:t>
        <w:br/>
        <w:t>60.1</w:t>
        <w:br/>
        <w:t>6.7</w:t>
        <w:br/>
        <w:t>131184</w:t>
        <w:br/>
        <w:t>10.8</w:t>
        <w:br/>
        <w:t>上杭</w:t>
        <w:br/>
        <w:t>37925</w:t>
        <w:br/>
        <w:t>153319</w:t>
        <w:br/>
        <w:t>4.0</w:t>
        <w:br/>
        <w:t>9.9</w:t>
        <w:br/>
        <w:t>207596</w:t>
        <w:br/>
        <w:t>17.1</w:t>
        <w:br/>
        <w:t>武平 15577</w:t>
        <w:br/>
        <w:t>121679</w:t>
        <w:br/>
        <w:t>7.8</w:t>
        <w:br/>
        <w:t>7.9</w:t>
        <w:br/>
        <w:t>162056</w:t>
        <w:br/>
        <w:t>13.4</w:t>
        <w:br/>
        <w:t>永定</w:t>
        <w:br/>
        <w:t>24187</w:t>
        <w:br/>
        <w:t>85499</w:t>
        <w:br/>
        <w:t>3.5</w:t>
        <w:br/>
        <w:t>5.5</w:t>
        <w:br/>
        <w:t>182733</w:t>
        <w:br/>
        <w:t>15.1</w:t>
        <w:br/>
        <w:t>合计 256110 1546984</w:t>
        <w:br/>
        <w:t>6.0</w:t>
        <w:br/>
        <w:t>100.0</w:t>
        <w:br/>
        <w:t>1210952</w:t>
        <w:br/>
        <w:t>100.0</w:t>
        <w:br/>
        <w:t>资料来源：同本卷表5-1。</w:t>
        <w:br/>
        <w:t>这也就是说，考虑到太平天国战争及瘟疫的影响，道光九年至</w:t>
        <w:br/>
        <w:t>1953年的汀州府人口的变化，是可以得到解释的。只是道光九年</w:t>
        <w:br/>
        <w:t>的分县户口数据存在一些问题，但由于偏差不算太大，故不作修</w:t>
        <w:br/>
        <w:t>正。按照3.8%0的年平均增长率回溯，乾隆四十一年汀州府人口</w:t>
        <w:br/>
        <w:t>数约为126.5万。</w:t>
        <w:br/>
        <w:t>三、闽中地区</w:t>
        <w:br/>
        <w:t>1. 延平府</w:t>
        <w:br/>
        <w:t>延平府虽有南平县和尤溪县的分县户口数，但不堪使用。民</w:t>
        <w:br/>
        <w:t>国《南平县志》卷4《户口志》载乾隆五十年至嘉庆十三年南平县的</w:t>
        <w:br/>
        <w:t>户数始终为21508，数十年不变，口数则年年有所增加，人为编造</w:t>
        <w:br/>
        <w:t>的痕迹明显。民国《尤溪县志》卷2《户口》称：“嘉庆十八年起，奉</w:t>
        <w:br/>
        <w:t>文编查保甲门牌，历年查报，今实在土著民五万四千五十六户，男</w:t>
        <w:br/>
        <w:t>妇大小口共十六万三千四百四十二丁口。”加上流寓，合57418户，</w:t>
        <w:br/>
        <w:t>男妇大小口169522丁口，户均3口。文中所称“今”不知为何年。</w:t>
        <w:br/>
        <w:t>道光《福建通志》记载的尤溪县户数仅为44507，口数为194263。</w:t>
        <w:br/>
        <w:t>户数少于县志，口数多于县志。如果认为县志记载的户数正确，其</w:t>
        <w:br/>
        <w:t>年代当在道光九年之后，若认为口数正确，则在道光之前。此</w:t>
        <w:br/>
        <w:t>存疑。</w:t>
        <w:br/>
        <w:t>从嘉庆二十五年至道光九年，延平府口数从853067增加至</w:t>
      </w:r>
    </w:p>
    <w:p>
      <w:r>
        <w:br w:type="page"/>
      </w:r>
    </w:p>
    <w:p>
      <w:r>
        <w:t>第五章清代中期南方分府人口</w:t>
        <w:br/>
        <w:t>183</w:t>
        <w:br/>
        <w:t>868869，年平均增长率为2%0。根据上文分析，与建宁府、邵武府</w:t>
        <w:br/>
        <w:t>相比，这一增长率是合理的。只是1953年延平府的人口数只有</w:t>
        <w:br/>
        <w:t>从清代中期至</w:t>
        <w:br/>
        <w:t>653850，百余年的时间里，人口不增反减，似不合情理。道光九年</w:t>
        <w:br/>
        <w:t>1953年延平府的</w:t>
        <w:br/>
        <w:t>人口不增反减，</w:t>
        <w:br/>
        <w:t>和1953年延平府分县户口数，见表5-7。</w:t>
        <w:br/>
        <w:t>也与太平天国战</w:t>
        <w:br/>
        <w:t>表5-7 道光九年和1953年延平府分县户口</w:t>
        <w:br/>
        <w:t>争有关。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南平</w:t>
        <w:br/>
        <w:t>18888</w:t>
        <w:br/>
        <w:t>123004</w:t>
        <w:br/>
        <w:t>6.5</w:t>
        <w:br/>
        <w:t>14.2</w:t>
        <w:br/>
        <w:t>169845</w:t>
        <w:br/>
        <w:t>26.0</w:t>
        <w:br/>
        <w:t>顺昌</w:t>
        <w:br/>
        <w:t>24940</w:t>
        <w:br/>
        <w:t>88752</w:t>
        <w:br/>
        <w:t>3.6</w:t>
        <w:br/>
        <w:t>10.2</w:t>
        <w:br/>
        <w:t>62293</w:t>
        <w:br/>
        <w:t>9.5</w:t>
        <w:br/>
        <w:t>将乐</w:t>
        <w:br/>
        <w:t>44709</w:t>
        <w:br/>
        <w:t>196502</w:t>
        <w:br/>
        <w:t>4.4</w:t>
        <w:br/>
        <w:t>22.6</w:t>
        <w:br/>
        <w:t>68107</w:t>
        <w:br/>
        <w:t>10.4</w:t>
        <w:br/>
        <w:t>沙县</w:t>
        <w:br/>
        <w:t>25033</w:t>
        <w:br/>
        <w:t>77423</w:t>
        <w:br/>
        <w:t>3.1</w:t>
        <w:br/>
        <w:t>8.9</w:t>
        <w:br/>
        <w:t>100756</w:t>
        <w:br/>
        <w:t>15.4</w:t>
        <w:br/>
        <w:t>尤溪</w:t>
        <w:br/>
        <w:t>44507</w:t>
        <w:br/>
        <w:t>194263</w:t>
        <w:br/>
        <w:t>4.4</w:t>
        <w:br/>
        <w:t>22.4</w:t>
        <w:br/>
        <w:t>161826</w:t>
        <w:br/>
        <w:t>24.7</w:t>
        <w:br/>
        <w:t>永安</w:t>
        <w:br/>
        <w:t>44869</w:t>
        <w:br/>
        <w:t>188925</w:t>
        <w:br/>
        <w:t>4.2</w:t>
        <w:br/>
        <w:t>21.7</w:t>
        <w:br/>
        <w:t>91023</w:t>
        <w:br/>
        <w:t>13.9</w:t>
        <w:br/>
        <w:t>合 计 202946 868869</w:t>
        <w:br/>
        <w:t>4.3</w:t>
        <w:br/>
        <w:t>100.0</w:t>
        <w:br/>
        <w:t>653850</w:t>
        <w:br/>
        <w:t>100.0</w:t>
        <w:br/>
        <w:t>资料来源：同本卷表5-1。</w:t>
        <w:br/>
        <w:t>在延平府六县中，将乐、永安两县的数据最为可疑。将乐、永</w:t>
        <w:br/>
        <w:t>安两县道光九年口的比例大大超过两县在1953年全府人口中的</w:t>
        <w:br/>
        <w:t>比例。也就是说，在延平府的人口减少中，将乐、永安两县人口减</w:t>
        <w:br/>
        <w:t>少的幅度最大。</w:t>
        <w:br/>
        <w:t>永安县的人口减少可能与县境的调整有关。1938年划沙县</w:t>
        <w:br/>
        <w:t>三元镇置特种区；1940年明溪、永安两县的部分区域并入，改置</w:t>
        <w:br/>
        <w:t>县。然无论如何，永安县划出去的区域都不可能有县境的一半，人</w:t>
        <w:br/>
        <w:t>口的减少是一个不可争辩的事实，只是减少的幅度稍小而已。</w:t>
        <w:br/>
        <w:t>将乐县的北部和西部为邵武府，南部则为汀州府；将乐县就像</w:t>
        <w:br/>
        <w:t>是一个打入邵武府的楔子，实际上构成闽西山地的一部分。尽管</w:t>
        <w:br/>
        <w:t>太平天国战争</w:t>
        <w:br/>
        <w:t>太平天国战争似乎与将乐县没有太大的关系，但是，太平天国战争</w:t>
        <w:br/>
        <w:t>中，愈往东部，瘟</w:t>
        <w:br/>
        <w:t>时期的瘟疫则可能对其人口产生重大的影响。顺昌县、尤溪县的</w:t>
        <w:br/>
        <w:t>疫造成的影响愈</w:t>
        <w:br/>
        <w:t>人口虽有减少，但幅度远不如将乐。合理的解释可能是，在太平天</w:t>
        <w:br/>
        <w:t>小。</w:t>
        <w:br/>
        <w:t>国战争时期瘟疫流行中，愈往东部，瘟疫造成的影响愈小。</w:t>
      </w:r>
    </w:p>
    <w:p>
      <w:r>
        <w:br w:type="page"/>
      </w:r>
    </w:p>
    <w:p>
      <w:r>
        <w:t>184 中国人口史 第五卷 清时期</w:t>
        <w:br/>
        <w:t>沙县、南平的人口增长则须作别样的解释。1938年划沙县三</w:t>
        <w:br/>
        <w:t>元镇设特种区，是基于这一区域经济的成长和人口增加，以后的三</w:t>
        <w:br/>
        <w:t>明市即在此基础上建立。南平市是闽中地区的经济中心，并且是</w:t>
        <w:br/>
        <w:t>鹰潭至福州及鹰潭至厦门铁路的分叉点，其人口的发展可能与这</w:t>
        <w:br/>
        <w:t>一因素有关。</w:t>
        <w:br/>
        <w:t>在清代中期以后的人口变动情况得到合理的解释以后，就可</w:t>
        <w:br/>
        <w:t>以根据嘉庆二十五年至道光九年延平府口的年平均增长率回溯乾</w:t>
        <w:br/>
        <w:t>隆四十一年人口了。以2%的年平均增长率计，乾隆四十一年延</w:t>
        <w:br/>
        <w:t>平府有人口78.1万。</w:t>
        <w:br/>
        <w:t>2. 龙岩州</w:t>
        <w:br/>
        <w:t>道光九年和1953年龙岩州分县户口数，见表5-8。</w:t>
        <w:br/>
        <w:t>表 5- 8 道光九年和1953 年龙岩州分县户口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龙岩</w:t>
        <w:br/>
        <w:t>19917</w:t>
        <w:br/>
        <w:t>167324</w:t>
        <w:br/>
        <w:t>8.4</w:t>
        <w:br/>
        <w:t>48.8</w:t>
        <w:br/>
        <w:t>156292</w:t>
        <w:br/>
        <w:t>59.0</w:t>
        <w:br/>
        <w:t>漳平</w:t>
        <w:br/>
        <w:t>11818</w:t>
        <w:br/>
        <w:t>132315</w:t>
        <w:br/>
        <w:t>11.2</w:t>
        <w:br/>
        <w:t>38.6</w:t>
        <w:br/>
        <w:t>84693</w:t>
        <w:br/>
        <w:t>32.0</w:t>
        <w:br/>
        <w:t>宁洋</w:t>
        <w:br/>
        <w:t>12777</w:t>
        <w:br/>
        <w:t>43247</w:t>
        <w:br/>
        <w:t>3.4</w:t>
        <w:br/>
        <w:t>12.6</w:t>
        <w:br/>
        <w:t>23992</w:t>
        <w:br/>
        <w:t>9.1</w:t>
        <w:br/>
        <w:t>合计 44512</w:t>
        <w:br/>
        <w:t>342886</w:t>
        <w:br/>
        <w:t>7.7</w:t>
        <w:br/>
        <w:t>100.0</w:t>
        <w:br/>
        <w:t>264977</w:t>
        <w:br/>
        <w:t>100.0</w:t>
        <w:br/>
        <w:t>资料来源：同本卷表5-1。</w:t>
        <w:br/>
        <w:t>据表5-8，从道光九年至1953年，龙岩州的人口呈减少状。</w:t>
        <w:br/>
        <w:t>仔细分析，龙岩州所属三县人口皆有减少，只是漳平县人口减少的</w:t>
        <w:br/>
        <w:t>幅度最大。漳平县人口减幅最大的原因是否完全由太平天国战争</w:t>
        <w:br/>
        <w:t>所引起，这本身就是一个疑问。从户均口数看，道光九年漳平县户</w:t>
        <w:br/>
        <w:t>均口数多达11.2，是不正常的。如果这一分析成立，也就意味着，</w:t>
        <w:br/>
        <w:t>即使太平天国战争导致了龙岩州的人口减少，然减少的幅度并不</w:t>
        <w:br/>
        <w:t>如表5-8中数据显示得那么大。</w:t>
        <w:br/>
        <w:t>从嘉庆二十五年至道光九年，龙岩州户数不变，口的年平均增</w:t>
        <w:br/>
        <w:t>长率为3.6%0。依此推测，乾隆四十一年有人口28.3万。</w:t>
      </w:r>
    </w:p>
    <w:p>
      <w:r>
        <w:br w:type="page"/>
      </w:r>
    </w:p>
    <w:p>
      <w:r>
        <w:t>第五章清代中期南方分府人口</w:t>
        <w:br/>
        <w:t>185</w:t>
        <w:br/>
        <w:t>3. 永春州</w:t>
        <w:br/>
        <w:t>道光九年和1953年永春州分县户口数，见表5-9。</w:t>
        <w:br/>
        <w:t>表 5-9 道光九年和1953 年永春州分县户口</w:t>
        <w:br/>
        <w:t>道光九年(1829年)</w:t>
        <w:br/>
        <w:t>1953年</w:t>
        <w:br/>
        <w:t>县名</w:t>
        <w:br/>
        <w:t>户</w:t>
        <w:br/>
        <w:t>口</w:t>
        <w:br/>
        <w:t>户均口数</w:t>
        <w:br/>
        <w:t>口比例(%)</w:t>
        <w:br/>
        <w:t>人口</w:t>
        <w:br/>
        <w:t>比例(%)</w:t>
        <w:br/>
        <w:t>永春</w:t>
        <w:br/>
        <w:t>73764</w:t>
        <w:br/>
        <w:t>297341</w:t>
        <w:br/>
        <w:t>4.0</w:t>
        <w:br/>
        <w:t>58.7</w:t>
        <w:br/>
        <w:t>209747</w:t>
        <w:br/>
        <w:t>47.6</w:t>
        <w:br/>
        <w:t>德化</w:t>
        <w:br/>
        <w:t>12761</w:t>
        <w:br/>
        <w:t>109130</w:t>
        <w:br/>
        <w:t>8.6</w:t>
        <w:br/>
        <w:t>21.6</w:t>
        <w:br/>
        <w:t>106343</w:t>
        <w:br/>
        <w:t>24.1</w:t>
        <w:br/>
        <w:t>大田</w:t>
        <w:br/>
        <w:t>32455</w:t>
        <w:br/>
        <w:t>99787</w:t>
        <w:br/>
        <w:t>3.1</w:t>
        <w:br/>
        <w:t>19.7</w:t>
        <w:br/>
        <w:t>124615</w:t>
        <w:br/>
        <w:t>28.3</w:t>
        <w:br/>
        <w:t>合计 118980</w:t>
        <w:br/>
        <w:t>506258</w:t>
        <w:br/>
        <w:t>4.3</w:t>
        <w:br/>
        <w:t>100.0</w:t>
        <w:br/>
        <w:t>440705</w:t>
        <w:br/>
        <w:t>100.0</w:t>
        <w:br/>
        <w:t>资料来源：同本卷表5-1。</w:t>
        <w:br/>
        <w:t>嘉庆二十五年至道光九年永春州的年平均增长率为5.3%。</w:t>
        <w:br/>
        <w:t>道光九年以后人口减少。永春州并非太平天国战争的重点区域。</w:t>
        <w:br/>
        <w:t>其人口的减少得不到解释，我怀疑道光九年的口数可能是高估的。</w:t>
        <w:br/>
        <w:t>以4%0的年平均增长率回溯，乾隆四十一年有人口40.5万。</w:t>
        <w:br/>
        <w:t>四、闽南地区</w:t>
        <w:br/>
        <w:t>1. 兴化府和泉州府</w:t>
        <w:br/>
        <w:t>道光九年和1953年兴化府、泉州府分县户口数，见表5-10。</w:t>
        <w:br/>
        <w:t>表5-10 道光九年和1953 年兴化府、泉州府分县户口</w:t>
        <w:br/>
        <w:t>道光九年(1829年)</w:t>
        <w:br/>
        <w:t>1953年</w:t>
        <w:br/>
        <w:t>首半</w:t>
        <w:br/>
        <w:t>户</w:t>
        <w:br/>
        <w:t>口</w:t>
        <w:br/>
        <w:t>户均口数 口比例(%)</w:t>
        <w:br/>
        <w:t>人口</w:t>
        <w:br/>
        <w:t>比例(%)</w:t>
        <w:br/>
        <w:t>兴化府</w:t>
        <w:br/>
        <w:t>莆田</w:t>
        <w:br/>
        <w:t>84263</w:t>
        <w:br/>
        <w:t>394997</w:t>
        <w:br/>
        <w:t>4.7</w:t>
        <w:br/>
        <w:t>70.3</w:t>
        <w:br/>
        <w:t>796158</w:t>
        <w:br/>
        <w:t>68.7</w:t>
        <w:br/>
        <w:t>仙游</w:t>
        <w:br/>
        <w:t>24826</w:t>
        <w:br/>
        <w:t>167175</w:t>
        <w:br/>
        <w:t>6.7</w:t>
        <w:br/>
        <w:t>29.7</w:t>
        <w:br/>
        <w:t>362961</w:t>
        <w:br/>
        <w:t>31.3</w:t>
        <w:br/>
        <w:t>合计 109089</w:t>
        <w:br/>
        <w:t>562172</w:t>
        <w:br/>
        <w:t>5.2</w:t>
        <w:br/>
        <w:t>100.0</w:t>
        <w:br/>
        <w:t>1159119</w:t>
        <w:br/>
        <w:t>100.0</w:t>
        <w:br/>
        <w:t>泉州府</w:t>
        <w:br/>
        <w:t>厦门市</w:t>
        <w:br/>
        <w:t>224307</w:t>
        <w:br/>
        <w:t>8.2</w:t>
      </w:r>
    </w:p>
    <w:p>
      <w:r>
        <w:br w:type="page"/>
      </w:r>
    </w:p>
    <w:p>
      <w:r>
        <w:t>186</w:t>
        <w:br/>
        <w:t>中国人口史第五卷清时期</w:t>
        <w:br/>
        <w:t>续表</w:t>
        <w:br/>
        <w:t>道光九年(1829年)</w:t>
        <w:br/>
        <w:t>1953年</w:t>
        <w:br/>
        <w:t>市县</w:t>
        <w:br/>
        <w:t>户</w:t>
        <w:br/>
        <w:t>口</w:t>
        <w:br/>
        <w:t>户均口数 口比例(%)</w:t>
        <w:br/>
        <w:t>人口</w:t>
        <w:br/>
        <w:t>比例(%)</w:t>
        <w:br/>
        <w:t>同安</w:t>
        <w:br/>
        <w:t>169600</w:t>
        <w:br/>
        <w:t>659009</w:t>
        <w:br/>
        <w:t>3.9</w:t>
        <w:br/>
        <w:t>26.1</w:t>
        <w:br/>
        <w:t>311551</w:t>
        <w:br/>
        <w:t>11.3</w:t>
        <w:br/>
        <w:t>泉州市</w:t>
        <w:br/>
        <w:t>107727</w:t>
        <w:br/>
        <w:t>3.9</w:t>
        <w:br/>
        <w:t>晋江</w:t>
        <w:br/>
        <w:t>168135</w:t>
        <w:br/>
        <w:t>791026</w:t>
        <w:br/>
        <w:t>4.7</w:t>
        <w:br/>
        <w:t>31.4</w:t>
        <w:br/>
        <w:t>672633</w:t>
        <w:br/>
        <w:t>24.4</w:t>
        <w:br/>
        <w:t>南安</w:t>
        <w:br/>
        <w:t>49501</w:t>
        <w:br/>
        <w:t>334087</w:t>
        <w:br/>
        <w:t>6.7</w:t>
        <w:br/>
        <w:t>13.2</w:t>
        <w:br/>
        <w:t>598987</w:t>
        <w:br/>
        <w:t>21.8</w:t>
        <w:br/>
        <w:t>惠安</w:t>
        <w:br/>
        <w:t>17015</w:t>
        <w:br/>
        <w:t>482797</w:t>
        <w:br/>
        <w:t>28.4</w:t>
        <w:br/>
        <w:t>19.1</w:t>
        <w:br/>
        <w:t>494167</w:t>
        <w:br/>
        <w:t>18.0</w:t>
        <w:br/>
        <w:t>安溪</w:t>
        <w:br/>
        <w:t>54242</w:t>
        <w:br/>
        <w:t>254765</w:t>
        <w:br/>
        <w:t>4.7</w:t>
        <w:br/>
        <w:t>10.1</w:t>
        <w:br/>
        <w:t>342701</w:t>
        <w:br/>
        <w:t>12.5</w:t>
        <w:br/>
        <w:t>合计 458493 2521684</w:t>
        <w:br/>
        <w:t>5.5</w:t>
        <w:br/>
        <w:t>100.0</w:t>
        <w:br/>
        <w:t>2752073</w:t>
        <w:br/>
        <w:t>100.0</w:t>
        <w:br/>
        <w:t>资料来源：同本卷表5-1。</w:t>
        <w:br/>
        <w:t>说明：1953年同安县人口中包括金门县人口。</w:t>
        <w:br/>
        <w:t>未受太平天国</w:t>
        <w:br/>
        <w:t>未受太平天国战争影响的兴化府人口呈增长状。从道光九年</w:t>
        <w:br/>
        <w:t>战争影响的兴化</w:t>
        <w:br/>
        <w:t>至1953年，兴化府人口年平均增长率为5.9%0。与上述各府比</w:t>
        <w:br/>
        <w:t>府人口呈增长</w:t>
        <w:br/>
        <w:t>较，兴化府的这一人口增长速度是相当快的。从嘉庆二十五年至</w:t>
        <w:br/>
        <w:t>状。</w:t>
        <w:br/>
        <w:t>道光九年，兴化府口的年平均增长率为6.4%。兴化府这一时期</w:t>
        <w:br/>
        <w:t>口的增长速度太快，同期户的增速只有3.9%，以4%的年平均增</w:t>
        <w:br/>
        <w:t>长速度回溯至乾隆四十一年，则有人口44.5万。</w:t>
        <w:br/>
        <w:t>将1953年的厦门市视作清代同安县(含金门县)的一部分，将</w:t>
        <w:br/>
        <w:t>1953年的泉州市也视作清代晋江县的一部分，就会发现，从道光</w:t>
        <w:br/>
        <w:t>九年至1953年，同安及厦门的人口减少幅度最大，次则晋江和泉</w:t>
        <w:br/>
        <w:t>州。然而，与泉州市毗邻的南安县人口在这124年的时间，年平均</w:t>
        <w:br/>
        <w:t>增长率达到4.7%。，则令人猜想晋江及泉州人口的减少，可能也有</w:t>
        <w:br/>
        <w:t>政区调整的因素。同样，在同安及厦门人口大幅减少的同时，不仅</w:t>
        <w:br/>
        <w:t>与之毗邻的南安县人口快速增长，且安溪县的人口增长也相当快，</w:t>
        <w:br/>
        <w:t>不排斥政区调整导致人口变动忽增忽减的可能性。在泉州府各县</w:t>
        <w:br/>
        <w:t>中，惠安县户均口数为28.4，户数的低估是显然的。就人口而言，</w:t>
        <w:br/>
        <w:t>从道光九年至1953年，惠安县年平均增长0.2%，几无变动。就</w:t>
        <w:br/>
        <w:t>全府情形看，道光九年至1953年的124年间，泉州府人口年平均</w:t>
        <w:br/>
        <w:t>增长率只有0.7%。尽管增幅较小，但毕竟是增长的。</w:t>
        <w:br/>
        <w:t>在20世纪中叶的政权更迭过程中，厦门地处两个政权对垒的</w:t>
      </w:r>
    </w:p>
    <w:p>
      <w:r>
        <w:br w:type="page"/>
      </w:r>
    </w:p>
    <w:p>
      <w:r>
        <w:t>第五章清代中期南方分府人口</w:t>
        <w:br/>
        <w:t>187</w:t>
        <w:br/>
        <w:t>前沿。这一时期该地人口的变动是否与这一因素有关，笔者尚不</w:t>
        <w:br/>
        <w:t>清楚。一个多世纪中泉州府人口的停滞，找不到其他的解释。</w:t>
        <w:br/>
        <w:t>嘉庆二十五年至道光九年，泉州府人口年平均增长率为</w:t>
        <w:br/>
        <w:t>3.3%，以此速度推算，乾隆四十一年有人口211.8万。</w:t>
        <w:br/>
        <w:t>2. 漳州府</w:t>
        <w:br/>
        <w:t>道光九年和1953年漳州府分县户口数，见表5-11。</w:t>
        <w:br/>
        <w:t>表 5-11 道光九年和 1953 年漳州府分县户口</w:t>
        <w:br/>
        <w:t>道光九年(1829年)</w:t>
        <w:br/>
        <w:t>1953年</w:t>
        <w:br/>
        <w:t>市县</w:t>
        <w:br/>
        <w:t>户</w:t>
        <w:br/>
        <w:t>口</w:t>
        <w:br/>
        <w:t>户均口数 口比例(%)</w:t>
        <w:br/>
        <w:t>人口</w:t>
        <w:br/>
        <w:t>比例(%)</w:t>
        <w:br/>
        <w:t>漳州市</w:t>
        <w:br/>
        <w:t>81218</w:t>
        <w:br/>
        <w:t>4.7</w:t>
        <w:br/>
        <w:t>龙溪</w:t>
        <w:br/>
        <w:t>222000</w:t>
        <w:br/>
        <w:t>1496138</w:t>
        <w:br/>
        <w:t>6.7</w:t>
        <w:br/>
        <w:t>41.5</w:t>
        <w:br/>
        <w:t>328852</w:t>
        <w:br/>
        <w:t>18.9</w:t>
        <w:br/>
        <w:t>南靖</w:t>
        <w:br/>
        <w:t>176499</w:t>
        <w:br/>
        <w:t>662422</w:t>
        <w:br/>
        <w:t>3.8</w:t>
        <w:br/>
        <w:t>18.4</w:t>
        <w:br/>
        <w:t>145326</w:t>
        <w:br/>
        <w:t>8.4</w:t>
        <w:br/>
        <w:t>海澄</w:t>
        <w:br/>
        <w:t>105222</w:t>
        <w:br/>
        <w:t>460291</w:t>
        <w:br/>
        <w:t>4.4</w:t>
        <w:br/>
        <w:t>12.8</w:t>
        <w:br/>
        <w:t>149306</w:t>
        <w:br/>
        <w:t>8.6</w:t>
        <w:br/>
        <w:t>长泰</w:t>
        <w:br/>
        <w:t>30977</w:t>
        <w:br/>
        <w:t>156803</w:t>
        <w:br/>
        <w:t>5.1</w:t>
        <w:br/>
        <w:t>4.4</w:t>
        <w:br/>
        <w:t>68115</w:t>
        <w:br/>
        <w:t>3.9</w:t>
        <w:br/>
        <w:t>畢慕</w:t>
        <w:br/>
        <w:t>72051</w:t>
        <w:br/>
        <w:t>303661</w:t>
        <w:br/>
        <w:t>4.2</w:t>
        <w:br/>
        <w:t>8.4</w:t>
        <w:br/>
        <w:t>271505</w:t>
        <w:br/>
        <w:t>15.6</w:t>
        <w:br/>
        <w:t>诏安</w:t>
        <w:br/>
        <w:t>85250</w:t>
        <w:br/>
        <w:t>368499</w:t>
        <w:br/>
        <w:t>4.3</w:t>
        <w:br/>
        <w:t>10.2</w:t>
        <w:br/>
        <w:t>224985</w:t>
        <w:br/>
        <w:t>12.9</w:t>
        <w:br/>
        <w:t>东山</w:t>
        <w:br/>
        <w:t>93931</w:t>
        <w:br/>
        <w:t>5.4</w:t>
        <w:br/>
        <w:t>平和</w:t>
        <w:br/>
        <w:t>37963</w:t>
        <w:br/>
        <w:t>156357</w:t>
        <w:br/>
        <w:t>4.1</w:t>
        <w:br/>
        <w:t>4.3</w:t>
        <w:br/>
        <w:t>231347</w:t>
        <w:br/>
        <w:t>13.3</w:t>
        <w:br/>
        <w:t>云霄</w:t>
        <w:br/>
        <w:t>144616</w:t>
        <w:br/>
        <w:t>8.3</w:t>
        <w:br/>
        <w:t>合 计 729962 3604171</w:t>
        <w:br/>
        <w:t>4.9</w:t>
        <w:br/>
        <w:t>100.0</w:t>
        <w:br/>
        <w:t>1739201</w:t>
        <w:br/>
        <w:t>100.0</w:t>
        <w:br/>
        <w:t>资料来源：同本卷表5-1。</w:t>
        <w:br/>
        <w:t>说明：1928年析龙溪县设华安县，1953年龙溪县人口中包括华安县人口：1916年析漳</w:t>
        <w:br/>
        <w:t>浦县和诏安县设东山县。</w:t>
        <w:br/>
        <w:t>龙溪县是漳州府的附郭县。加上漳州市人口后，1953年的龙</w:t>
        <w:br/>
        <w:t>溪县人口达40万余。然而，道光九年龙溪县口数多达149.6万，</w:t>
        <w:br/>
        <w:t>接近1953年人口的3.8倍，也就是说，1953年龙溪县的人口只有</w:t>
        <w:br/>
        <w:t>124年前的27.4%。</w:t>
        <w:br/>
        <w:t>1864年的太平天国战争是以漳州为中心的。这一战争带来</w:t>
        <w:br/>
        <w:t>了漳州府北部各县的人口死亡，所以，1953年南靖、海澄、长泰三</w:t>
        <w:br/>
        <w:t>县人口均少于道光九年，三县合计人口仅及道光九年的28%。与</w:t>
        <w:br/>
        <w:t>龙溪县相比，人口减少的比例相似。</w:t>
      </w:r>
    </w:p>
    <w:p>
      <w:r>
        <w:br w:type="page"/>
      </w:r>
    </w:p>
    <w:p>
      <w:r>
        <w:t>188 中国人口史 第五卷 清时期</w:t>
        <w:br/>
        <w:t>道光九年漳浦、诏安、平和三县口数合计为828517，云霄厅口</w:t>
        <w:br/>
        <w:t>数缺载①。1916年析漳浦县和诏安县设东山县，1953年漳浦、诏</w:t>
        <w:br/>
        <w:t>安、平和、云霄及东山五县人口合计为966384。如果道光九年的</w:t>
        <w:br/>
        <w:t>口数加上云霄厅口数，则124年间漳州府南部的人口几乎没有</w:t>
        <w:br/>
        <w:t>变动。</w:t>
        <w:br/>
        <w:t>嘉庆二十五年至道光九年漳州府口的年平均增长率为6.6%，</w:t>
        <w:br/>
        <w:t>户的年平均增长率仅为0.6%0，户几乎不变，而口大增，让人不敢</w:t>
        <w:br/>
        <w:t>肯定这一增长速度是真实的。仍以4%的年平均增长率计，乾隆</w:t>
        <w:br/>
        <w:t>四十一年有人口285万。</w:t>
        <w:br/>
        <w:t>3. 台湾府</w:t>
        <w:br/>
        <w:t>乾隆四十七年福建巡抚雅德奏报：“台湾府属实在土著、流寓</w:t>
        <w:br/>
        <w:t>民户男妇大小共九十一万二千九百二十名口。”在《中国移民史》第</w:t>
        <w:br/>
        <w:t>六卷中，我证明这一数据大致可靠，即是说，乾隆四十一年，台湾人</w:t>
        <w:br/>
        <w:t>口大约为90万。《嘉庆一统志》载台湾府口数为1786883，从乾隆</w:t>
        <w:br/>
        <w:t>四十七年至此，台湾府口的年平均增长率为18.8%0。乾隆、嘉庆</w:t>
        <w:br/>
        <w:t>年间的台湾府是一个移民大量迁入的时期，人口的增长速度很快，</w:t>
        <w:br/>
        <w:t>实属人口迁移引起的机械增长而非人口的自然增殖。</w:t>
        <w:br/>
        <w:t>五、结语</w:t>
        <w:br/>
        <w:t>兹将乾隆四十一年、嘉庆二十五年和1953年福建分府人口</w:t>
        <w:br/>
        <w:t>数，列如表5-12。</w:t>
        <w:br/>
        <w:t>表5-12 乾隆四十一年、嘉庆二十五年和1953年福建分府人口</w:t>
        <w:br/>
        <w:t>1953年</w:t>
        <w:br/>
        <w:t>乾隆四十一年(1776年）嘉庆二十五年(1820年)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福宁府</w:t>
        <w:br/>
        <w:t>63.2</w:t>
        <w:br/>
        <w:t>4.9</w:t>
        <w:br/>
        <w:t>76.3</w:t>
        <w:br/>
        <w:t>5.2</w:t>
        <w:br/>
        <w:t>111.1</w:t>
        <w:br/>
        <w:t>8.5</w:t>
        <w:br/>
        <w:t>福州府</w:t>
        <w:br/>
        <w:t>237.2</w:t>
        <w:br/>
        <w:t>18.4</w:t>
        <w:br/>
        <w:t>258.9</w:t>
        <w:br/>
        <w:t>17.5</w:t>
        <w:br/>
        <w:t>276.8</w:t>
        <w:br/>
        <w:t>21.1</w:t>
        <w:br/>
        <w:t>建宁府</w:t>
        <w:br/>
        <w:t>112.5</w:t>
        <w:br/>
        <w:t>8.7</w:t>
        <w:br/>
        <w:t>122.8</w:t>
        <w:br/>
        <w:t>8.3</w:t>
        <w:br/>
        <w:t>77.2</w:t>
        <w:br/>
        <w:t>5.9</w:t>
        <w:br/>
        <w:t>①</w:t>
        <w:br/>
        <w:t>据《清史稿》卷71《地理志》，嘉庆元年(1796年)析诏安、平和二县设云霄厅，后</w:t>
        <w:br/>
        <w:t>改县。</w:t>
      </w:r>
    </w:p>
    <w:p>
      <w:r>
        <w:br w:type="page"/>
      </w:r>
    </w:p>
    <w:p>
      <w:r>
        <w:t>第五章清代中期南方分府人口</w:t>
        <w:br/>
        <w:t>189</w:t>
        <w:br/>
        <w:t>续表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邵武府</w:t>
        <w:br/>
        <w:t>60.3</w:t>
        <w:br/>
        <w:t>4.7</w:t>
        <w:br/>
        <w:t>63.8</w:t>
        <w:br/>
        <w:t>4.3</w:t>
        <w:br/>
        <w:t>27.2</w:t>
        <w:br/>
        <w:t>2.1</w:t>
        <w:br/>
        <w:t>汀州府</w:t>
        <w:br/>
        <w:t>126.5</w:t>
        <w:br/>
        <w:t>9.8</w:t>
        <w:br/>
        <w:t>149.4</w:t>
        <w:br/>
        <w:t>10.1</w:t>
        <w:br/>
        <w:t>121.1</w:t>
        <w:br/>
        <w:t>9.2</w:t>
        <w:br/>
        <w:t>延平府</w:t>
        <w:br/>
        <w:t>78.1</w:t>
        <w:br/>
        <w:t>6.1</w:t>
        <w:br/>
        <w:t>85.3</w:t>
        <w:br/>
        <w:t>5.8</w:t>
        <w:br/>
        <w:t>65.4</w:t>
        <w:br/>
        <w:t>5.0</w:t>
        <w:br/>
        <w:t>龙岩州</w:t>
        <w:br/>
        <w:t>28.3</w:t>
        <w:br/>
        <w:t>2.2</w:t>
        <w:br/>
        <w:t>33.2</w:t>
        <w:br/>
        <w:t>2.2</w:t>
        <w:br/>
        <w:t>26.5</w:t>
        <w:br/>
        <w:t>2.0</w:t>
        <w:br/>
        <w:t>永春州</w:t>
        <w:br/>
        <w:t>40.5</w:t>
        <w:br/>
        <w:t>3.1</w:t>
        <w:br/>
        <w:t>48.3</w:t>
        <w:br/>
        <w:t>3.3</w:t>
        <w:br/>
        <w:t>44.1</w:t>
        <w:br/>
        <w:t>3.4</w:t>
        <w:br/>
        <w:t>兴化府</w:t>
        <w:br/>
        <w:t>44.5</w:t>
        <w:br/>
        <w:t>3.5</w:t>
        <w:br/>
        <w:t>53.1</w:t>
        <w:br/>
        <w:t>3.6</w:t>
        <w:br/>
        <w:t>115.9</w:t>
        <w:br/>
        <w:t>8.8</w:t>
        <w:br/>
        <w:t>泉州府</w:t>
        <w:br/>
        <w:t>211.8</w:t>
        <w:br/>
        <w:t>16.4</w:t>
        <w:br/>
        <w:t>244.9</w:t>
        <w:br/>
        <w:t>16.6</w:t>
        <w:br/>
        <w:t>275.2</w:t>
        <w:br/>
        <w:t>20.9</w:t>
        <w:br/>
        <w:t>漳州府</w:t>
        <w:br/>
        <w:t>285.0</w:t>
        <w:br/>
        <w:t>22.1</w:t>
        <w:br/>
        <w:t>339.8</w:t>
        <w:br/>
        <w:t>23.0</w:t>
        <w:br/>
        <w:t>173.9</w:t>
        <w:br/>
        <w:t>13.2</w:t>
        <w:br/>
        <w:t>合计</w:t>
        <w:br/>
        <w:t>1287.9</w:t>
        <w:br/>
        <w:t>100.0</w:t>
        <w:br/>
        <w:t>1475.8</w:t>
        <w:br/>
        <w:t>100.0</w:t>
        <w:br/>
        <w:t>1314.4</w:t>
        <w:br/>
        <w:t>100.0</w:t>
        <w:br/>
        <w:t>台湾府</w:t>
        <w:br/>
        <w:t>90.0</w:t>
        <w:br/>
        <w:t>178.7</w:t>
        <w:br/>
        <w:t>759.1</w:t>
        <w:br/>
        <w:t>据表5-12，与清代中期相比，1953年福宁府、福州府、兴化</w:t>
        <w:br/>
        <w:t>府、泉州府的人口在全省人口中的比例有了明显的增加。这一过</w:t>
        <w:br/>
        <w:t>程可能与近代以福州、厦门为中心的城市化和商业化过程有关。</w:t>
        <w:br/>
        <w:t>闽西山区的建宁、邵武、汀州三府及漳州府人口比例则大大减少，</w:t>
        <w:br/>
        <w:t>与太平天国战争中人口的死亡密切相关。夹于闽西山区及沿海地</w:t>
        <w:br/>
        <w:t>区之间的延平等府的人口比例少有变动。</w:t>
        <w:br/>
        <w:t>本节分析所得乾隆四十一年福建人口总数为1377.9万。《清</w:t>
        <w:br/>
        <w:t>朝文献通考》卷19所载是年福建口数为1122万，《清朝文献通考》</w:t>
        <w:br/>
        <w:t>所载明显低估。</w:t>
        <w:br/>
        <w:t>《嘉庆一统志》</w:t>
        <w:br/>
        <w:t>本节考订所得嘉庆二十五年福建人口合计为1654.7万，与</w:t>
        <w:br/>
        <w:t>中福建口数的浮</w:t>
        <w:br/>
        <w:t>《嘉庆一统志》所载1854.6相比，人口相差达200万。这200万人</w:t>
        <w:br/>
        <w:t>夸由建阳县数据</w:t>
        <w:br/>
        <w:t>口即建宁府人口的浮夸部分。《户部清册》所载嘉庆二十五年福建</w:t>
        <w:br/>
        <w:t>错误引起。</w:t>
        <w:br/>
        <w:t>口的总数为16066553，与笔者的考订接近。这一结果令我猜想在</w:t>
        <w:br/>
        <w:t>编撰《嘉庆一统志》的过程中，建宁府的口数被编者误抄了。当编</w:t>
        <w:br/>
        <w:t>者发现建宁府的户数不能与口数对应时，编造一个虚假的户数就</w:t>
        <w:br/>
        <w:t>是很自然的了。</w:t>
        <w:br/>
        <w:t>然而，《户部清册》中的口数较本节的订正数仍要少56万。这</w:t>
      </w:r>
    </w:p>
    <w:p>
      <w:r>
        <w:br w:type="page"/>
      </w:r>
    </w:p>
    <w:p>
      <w:r>
        <w:t>190 中国人口史 第五卷 清时期</w:t>
        <w:br/>
        <w:t>可能意味着嘉庆二十五年永春、龙岩和延平三地人口有可能高估。</w:t>
        <w:br/>
        <w:t>本节对上述三地清代中叶至1953年的人口减少做了一些解释，太</w:t>
        <w:br/>
        <w:t>平天国战争被视作最根本的原因。然而，在战争未曾涉及或涉及</w:t>
        <w:br/>
        <w:t>较少的区域，这一解释是行不通的。对于永春州，我就曾陷入这样</w:t>
        <w:br/>
        <w:t>的窘境。另外，潮州府北部诸县从道光九年至1953年人口减少的</w:t>
        <w:br/>
        <w:t>幅度似乎太大，令人怀疑这些县的道光九年及嘉庆二十五年人口</w:t>
        <w:br/>
        <w:t>有所夸大。由于缺乏证据，姑不作修正。</w:t>
        <w:br/>
        <w:t>第二节 广东</w:t>
        <w:br/>
        <w:t>一、清代中期的“丁”</w:t>
        <w:br/>
        <w:t>周宏伟对广东</w:t>
        <w:br/>
        <w:t>周宏伟对清代广东省级户口数据研究后认为，在清代广东省</w:t>
        <w:br/>
        <w:t>“丁”的分析颇见</w:t>
        <w:br/>
        <w:t>的诸多户口数据中，问题最多的是乾隆四十一年以前的九个户口</w:t>
        <w:br/>
        <w:t>功力。</w:t>
        <w:br/>
        <w:t>数据。这九个户口数据可分为三种类型。第一类为顺治十八年、</w:t>
        <w:br/>
        <w:t>康熙二十四年和雍正二年这三个数据，它们既不是实际人口数，也</w:t>
        <w:br/>
        <w:t>不是实际户数或纳税的成年男子数，而是顺、康、雍三朝政府在广</w:t>
        <w:br/>
        <w:t>东省征收赋税的单位。第二类是乾隆十八年的数据，其统计对象</w:t>
        <w:br/>
        <w:t>可能只是成丁人口，即16岁至60岁年龄段男子。第三类为乾隆</w:t>
        <w:br/>
        <w:t>十四年、二十二年、二十七年、三十二年和三十六年这五个数据，统</w:t>
        <w:br/>
        <w:t>计对象是不包括妇女在内的人口①。第一类数据不证自明。有关</w:t>
        <w:br/>
        <w:t>第二类数据性质的判断还属于一种推测。关于第三类数据的性</w:t>
        <w:br/>
        <w:t>质，周宏伟有详细的证明，简述如下。</w:t>
        <w:br/>
        <w:t>乾隆五年十一月乙酉清高宗的一条清查户口的谕旨人所熟</w:t>
        <w:br/>
        <w:t>知。这条谕旨要求“将各府、州、县人丁按户清查，及户内大小各口</w:t>
        <w:br/>
        <w:t>一并造报，毋漏毋隐”②。然而，并非全国都在实施这一条例。例</w:t>
        <w:br/>
        <w:t>如江西省仍是照旧例编审。乾隆十一年四月乙酉一条谕旨称：“朕</w:t>
        <w:br/>
        <w:t>思从前照盐纳价，编审尚属有名，今盐钞既已摊入地粮之内，则是</w:t>
        <w:br/>
        <w:t>① 周宏伟《清代两广农业地理》第三章《人口状况》，湖南教育出版社1998年版。</w:t>
        <w:br/>
        <w:t>②《清高宗实录》卷131。</w:t>
      </w:r>
    </w:p>
    <w:p>
      <w:r>
        <w:br w:type="page"/>
      </w:r>
    </w:p>
    <w:p>
      <w:r>
        <w:t>第五章清代中期南方分府人口 191</w:t>
        <w:br/>
        <w:t>妇女已无可征之项，何必存此编审虚名，徒滋扰累。嗣后编审妇女</w:t>
        <w:br/>
        <w:t>之处，著行停止。”①周宏伟认为，这条谕旨未能引起研究者的认真</w:t>
        <w:br/>
        <w:t>注意，仅仅以为是清朝政府逐步废止人丁编审制度过程中所采取</w:t>
        <w:br/>
        <w:t>的步骤之一。这条谕旨又略见于《清朝文献通考》卷19《户口》中，</w:t>
        <w:br/>
        <w:t>但编者不该把最后一句的“之处”两字略去。因为就是这“之处”两</w:t>
        <w:br/>
        <w:t>江西一省。例如，广东省就是遵照了江西省的编审之例的。周宏</w:t>
        <w:br/>
        <w:t>伟引道光《新会县志》卷5《经政·户口》的记载证明了这一点：</w:t>
        <w:br/>
        <w:t>乾隆十一年奉旨，嗣后编审，俱照江西省之例，册内只载</w:t>
        <w:br/>
        <w:t>丁数。其已经摊入地粮之男妇，并官吏随住人口、食盐课钞</w:t>
        <w:br/>
        <w:t>口，以及男丁应征之徭役、民壮、均平、驿传等项银数，概免造</w:t>
        <w:br/>
        <w:t>入册内。其缺额未复丁口，亦候垦复土亩之日，随税编征；亦</w:t>
        <w:br/>
        <w:t>不必查造妇女口数。统以乾隆十一年编审为始，照例永远遵</w:t>
        <w:br/>
        <w:t>行。至三十七年停止编审。滋生丁口数目，赋役全书不载，只</w:t>
        <w:br/>
        <w:t>递年另册造报。</w:t>
        <w:br/>
        <w:t>这条记载与清高宗的谕旨原文，在意思上差别明显。清高宗只是</w:t>
        <w:br/>
        <w:t>命令停止“旧例“编审妇女，而广东某些地区不仅停止旧例编审作</w:t>
        <w:br/>
        <w:t>为“食盐课钞口”的妇女等，而且在推行新法编审时，显然也没有</w:t>
        <w:br/>
        <w:t>“查造妇女口数”，编审册内“只载丁数”。乾隆十一年至三十七年</w:t>
        <w:br/>
        <w:t>间广东省的妇女口数未能造册上报，以至于乾隆四十一年册内数</w:t>
        <w:br/>
        <w:t>字包括了妇女以后，在册人口出现了猛增。然而，并不自乾隆四十</w:t>
        <w:br/>
        <w:t>一年以后，广东的户口数据就登载妇女了，直到几十年后的嘉庆末</w:t>
        <w:br/>
        <w:t>年的广东地方“司册”中，从省到府到县仍然只见“丁”数而不见全</w:t>
        <w:br/>
        <w:t>部人口数②。</w:t>
        <w:br/>
        <w:t>广东“丁”的含</w:t>
        <w:br/>
        <w:t>道光《广东通志》所载嘉庆二十三年(1818年)的全省丁数为</w:t>
        <w:br/>
        <w:t>义极为复杂，与</w:t>
        <w:br/>
        <w:t>12323616，《户部清册》所载嘉庆二十四年全省人口数为</w:t>
        <w:br/>
        <w:t>江苏类似。</w:t>
        <w:br/>
        <w:t>21392000，《嘉庆一统志》所载嘉庆二十五年全省人口数为</w:t>
        <w:br/>
        <w:t>21558239。从这一系列数据看，道光《广东通志》所载很像是男性</w:t>
        <w:br/>
        <w:t>①《清高宗实录》卷265。</w:t>
        <w:br/>
        <w:t>②参见道光《广东通志》卷90《经政·户口》。</w:t>
      </w:r>
    </w:p>
    <w:p>
      <w:r>
        <w:br w:type="page"/>
      </w:r>
    </w:p>
    <w:p>
      <w:r>
        <w:t>192 中国人口史 第五卷 清时期</w:t>
        <w:br/>
        <w:t>人口，而《户部清册》与《嘉庆一统志》的口径同一，所记为全体</w:t>
        <w:br/>
        <w:t>人口。</w:t>
        <w:br/>
        <w:t>1</w:t>
        <w:br/>
        <w:t>周宏伟的分析很有道理，但也有例外。试举数例：光绪《丰顺</w:t>
        <w:br/>
        <w:t>县志》卷3《赋役志·户口》记载，乾隆六年编户10123户，72054</w:t>
        <w:br/>
        <w:t>口。户与口有清楚的区别。只不过这里的户口，并不是现代“人</w:t>
        <w:br/>
        <w:t>口”的意义，还可能是以“户口”为名的纳税单位。民国《揭阳县正</w:t>
        <w:br/>
        <w:t>4</w:t>
        <w:br/>
        <w:t>续志》卷3《赋役书·户口》称：“乾隆二十七年全书开载男丁七千</w:t>
        <w:br/>
        <w:t>三百七十六丁，妇女一万七千六百七十六口，实在共二万五千五十</w:t>
        <w:br/>
        <w:t>二丁口。编征银一千三百八十九两四钱八分。”男丁与妇女的区别</w:t>
        <w:br/>
        <w:t>也非常清楚，并未只记男丁而不记妇女，究其实质，仍与赋税的征</w:t>
        <w:br/>
        <w:t>收有关。简单地认为乾隆十一年至乾隆四十一年的在册人口中未</w:t>
        <w:br/>
        <w:t>包括以妇女为名的赋役单位，过于武断。</w:t>
        <w:br/>
        <w:t>道光《广东通志》卷40《舆地略·户口》记嘉庆二十三年“丁”</w:t>
        <w:br/>
        <w:t>数为12323616，是有分县“丁”数作为基础的。从分县记载来看，</w:t>
        <w:br/>
        <w:t>嘉庆二十三年许多县的“丁”是不包括女口的。如潮州府潮阳县，</w:t>
        <w:br/>
        <w:t>嘉庆二十三年丁数为150352；光绪《潮阳县志》9《赋役·户口》记</w:t>
        <w:br/>
        <w:t>载，“乾隆二十二年至嘉庆二十年，盛世滋生，永不加赋”，统计男丁</w:t>
        <w:br/>
        <w:t>154493丁，妇女99726口。很明显，在道光《广东通志》所载的男</w:t>
        <w:br/>
        <w:t>丁之外，还存在近10万妇女。如肇庆府广宁县，嘉庆二十三年</w:t>
        <w:br/>
        <w:t>“丁”数为60441；然民国《广宁县志》卷6《赋役·户口》记载嘉庆二</w:t>
        <w:br/>
        <w:t>十一年，实在男妇丁口100377，《广东通志》所记“丁”数之外，还存</w:t>
        <w:br/>
        <w:t>在近4万女性人口。类似的例子很多，不一一枚举。</w:t>
        <w:br/>
        <w:t>嘉庆二十三年广东省的全体人口比《户部清册》及《嘉庆一统</w:t>
        <w:br/>
        <w:t>志》所载理应少些，可以定为212万，道光《广东通志》所载同年</w:t>
        <w:br/>
        <w:t>“丁”数都是男性人口，则广东男性人口为123.2万，女性人口只有</w:t>
        <w:br/>
        <w:t>88.8万，是年广东省的人口性别比高达138，女性人口被严重</w:t>
        <w:br/>
        <w:t>低估。</w:t>
        <w:br/>
        <w:t>证明“丁”中包</w:t>
        <w:br/>
        <w:t>另一些县志的资料表明道光《广东通志》所载嘉庆二十三年的</w:t>
        <w:br/>
        <w:t>括女口的方法。</w:t>
        <w:br/>
        <w:t>“丁”数即是人口之总数。以肇庆府、罗定州和嘉应州三地为例，至</w:t>
        <w:br/>
        <w:t>少有德庆州、恩平县、阳江县、东安县和镇平的“丁”数不仅仅是男</w:t>
        <w:br/>
        <w:t>性人口。证明的方法是，如将这些“丁”仅视作男子，以110的人口</w:t>
      </w:r>
    </w:p>
    <w:p>
      <w:r>
        <w:br w:type="page"/>
      </w:r>
    </w:p>
    <w:p>
      <w:r>
        <w:t>第五章清代中期南方分府人口</w:t>
        <w:br/>
        <w:t>193</w:t>
        <w:br/>
        <w:t>性别比推测女口，所得总人口将超过1953年的各县人口。这当然</w:t>
        <w:br/>
        <w:t>是不可能的。这一事实说明部分地区的“丁”已经包括了女口。</w:t>
        <w:br/>
        <w:t>如果按照110的人口性别比进行推算，是年广东省的总人口</w:t>
        <w:br/>
        <w:t>应为235.2万。以《嘉庆一统志》中数据为准，从嘉庆二十五年至</w:t>
        <w:br/>
        <w:t>宣统二年，广东人口年平均增长率为3.3%。这一增长速度可能</w:t>
        <w:br/>
        <w:t>是合适的。从这个意义上讲，《嘉庆一统志》所载广东分府户口是</w:t>
        <w:br/>
        <w:t>可靠的。</w:t>
        <w:br/>
        <w:t>当我们试图恢复分府户口数据时，所遇到问题远不止此。试</w:t>
        <w:br/>
        <w:t>分府分析如下。</w:t>
        <w:br/>
        <w:t>二、粤中区</w:t>
        <w:br/>
        <w:t>1. 广州府</w:t>
        <w:br/>
        <w:t>嘉庆二十三年、道光年间和1953年广州府分县丁及户、口数，</w:t>
        <w:br/>
        <w:t>见表5-13。</w:t>
        <w:br/>
        <w:t>表5-13 嘉庆二十三年、道光年间和1953 年广州府分县户口</w:t>
        <w:br/>
        <w:t>嘉庆二十三年</w:t>
        <w:br/>
        <w:t>道光年间(1821—1850年)</w:t>
        <w:br/>
        <w:t>1953年</w:t>
        <w:br/>
        <w:t>市县</w:t>
        <w:br/>
        <w:t>(1818年)丁</w:t>
        <w:br/>
        <w:t>户</w:t>
        <w:br/>
        <w:t>男</w:t>
        <w:br/>
        <w:t>女</w:t>
        <w:br/>
        <w:t>丁</w:t>
        <w:br/>
        <w:t>人口</w:t>
        <w:br/>
        <w:t>广州市</w:t>
        <w:br/>
        <w:t>1598882</w:t>
        <w:br/>
        <w:t>南海</w:t>
        <w:br/>
        <w:t>830666</w:t>
        <w:br/>
        <w:t>21325</w:t>
        <w:br/>
        <w:t>6596044597401119344</w:t>
        <w:br/>
        <w:t>694583</w:t>
        <w:br/>
        <w:t>399826</w:t>
        <w:br/>
        <w:t>583042</w:t>
        <w:br/>
        <w:t>顺德</w:t>
        <w:br/>
        <w:t>488965</w:t>
        <w:br/>
        <w:t>577820</w:t>
        <w:br/>
        <w:t>455653 1033473</w:t>
        <w:br/>
        <w:t>462159</w:t>
        <w:br/>
        <w:t>东莞</w:t>
        <w:br/>
        <w:t>321285</w:t>
        <w:br/>
        <w:t>758677</w:t>
        <w:br/>
        <w:t>从化</w:t>
        <w:br/>
        <w:t>39635</w:t>
        <w:br/>
        <w:t>163431</w:t>
        <w:br/>
        <w:t>龙门</w:t>
        <w:br/>
        <w:t>141867</w:t>
        <w:br/>
        <w:t>43981</w:t>
        <w:br/>
        <w:t>247468</w:t>
        <w:br/>
        <w:t>152556</w:t>
        <w:br/>
        <w:t>增城</w:t>
        <w:br/>
        <w:t>124946</w:t>
        <w:br/>
        <w:t>301414</w:t>
        <w:br/>
        <w:t>新会</w:t>
        <w:br/>
        <w:t>332876</w:t>
        <w:br/>
        <w:t>127958</w:t>
        <w:br/>
        <w:t>402345</w:t>
        <w:br/>
        <w:t>286067</w:t>
        <w:br/>
        <w:t>688412</w:t>
        <w:br/>
        <w:t>643822</w:t>
        <w:br/>
        <w:t>香山</w:t>
        <w:br/>
        <w:t>176289</w:t>
        <w:br/>
        <w:t>870059</w:t>
        <w:br/>
        <w:t>珠海</w:t>
        <w:br/>
        <w:t>126146</w:t>
        <w:br/>
        <w:t>三水</w:t>
        <w:br/>
        <w:t>68456</w:t>
        <w:br/>
        <w:t>179302</w:t>
        <w:br/>
        <w:t>新宁</w:t>
        <w:br/>
        <w:t>127323</w:t>
        <w:br/>
        <w:t>128863</w:t>
        <w:br/>
        <w:t>68109</w:t>
        <w:br/>
        <w:t>196972</w:t>
        <w:br/>
        <w:t>695567</w:t>
        <w:br/>
        <w:t>清远</w:t>
        <w:br/>
        <w:t>137046</w:t>
        <w:br/>
        <w:t>583789</w:t>
      </w:r>
    </w:p>
    <w:p>
      <w:r>
        <w:br w:type="page"/>
      </w:r>
    </w:p>
    <w:p>
      <w:r>
        <w:t>194 中国人口史 第五卷 清时期</w:t>
        <w:br/>
        <w:t>续表</w:t>
        <w:br/>
        <w:t>21</w:t>
        <w:br/>
        <w:t>嘉庆二十三年</w:t>
        <w:br/>
        <w:t>道光年间(18211850年)</w:t>
        <w:br/>
        <w:t>1953年</w:t>
        <w:br/>
        <w:t>市县</w:t>
        <w:br/>
        <w:t>(1818年)丁</w:t>
        <w:br/>
        <w:t>人口</w:t>
        <w:br/>
        <w:t>)</w:t>
        <w:br/>
        <w:t>户</w:t>
        <w:br/>
        <w:t>男</w:t>
        <w:br/>
        <w:t>女</w:t>
        <w:br/>
        <w:t>丁</w:t>
        <w:br/>
        <w:t>新安</w:t>
        <w:br/>
        <w:t>146922</w:t>
        <w:br/>
        <w:t>190012</w:t>
        <w:br/>
        <w:t>花县</w:t>
        <w:br/>
        <w:t>67564</w:t>
        <w:br/>
        <w:t>239281</w:t>
        <w:br/>
        <w:t>合计</w:t>
        <w:br/>
        <w:t>3403666</w:t>
        <w:br/>
        <w:t>8242722</w:t>
        <w:br/>
        <w:t>资料来源：道光《广东通志》卷90《舆地略·户口》；民国《顺德县志》卷5《经政略·丁</w:t>
        <w:br/>
        <w:t>口》，道光《新会县志》卷5《经政·户役》，民国《龙门县志》卷5《县民志·户门》。</w:t>
        <w:br/>
        <w:t>说明：</w:t>
        <w:br/>
        <w:t>[1]1953年南海县人口中包括佛山市，香山县人口中包括石岐镇：新会县人口中</w:t>
        <w:br/>
        <w:t>包括江门市。1914年改新宁县为台山县，改新安县为宝安县。</w:t>
        <w:br/>
        <w:t>2]道光年间的户口数据在时间上并不统一，南海县为道光十年，顺德县、东莞县均</w:t>
        <w:br/>
        <w:t>为道光二十九年，龙门县为道光十五年，新会县为道光十九年·新宁县为道光十八年。</w:t>
        <w:br/>
        <w:t>光绪《广州府志》卷70《经政略·户口》记载嘉庆二十三年的</w:t>
        <w:br/>
        <w:t>丁数为3403966，与表5-13略有差异。又记“现编征丁三十九万</w:t>
        <w:br/>
        <w:t>三千三百二十五丁六分五厘五毫”。优免不尽丁4556，“归并屯丁</w:t>
        <w:br/>
        <w:t>二千二百二十一丁四分九厘四毫。所谓“征丁”、“优免不尽丁”和</w:t>
        <w:br/>
        <w:t>“屯丁”都是纳税单位，是广州府原有的册载赋税额。这一内容本</w:t>
        <w:br/>
        <w:t>与人口统计无关，只是地方官员仍在册籍中保留了这一类数据。</w:t>
        <w:br/>
        <w:t>南海县及番禺县的部分以后并入广州市，所以清代中期两县</w:t>
        <w:br/>
        <w:t>人口与1953年人口无法相比。广州城市人口的发展已经超出一</w:t>
        <w:br/>
        <w:t>般意义上的人口变动，暂不讨论。</w:t>
        <w:br/>
        <w:t>嘉庆二十三年顺德县的“丁”数已经超过1953年的人口，“丁”</w:t>
        <w:br/>
        <w:t>数的荒诞可想而知。道光年间的顺德县人口数不仅记有男性，而且</w:t>
        <w:br/>
        <w:t>记有女口，男女合计人口超过100万。在政区没有变化的情况下，</w:t>
        <w:br/>
        <w:t>我们只能说其记载是夸大的。龙门县的情况与顺德差不多，嘉庆二</w:t>
        <w:br/>
        <w:t>十三年的“丁”数为14.2万，接近1953年人口。道光年间的记载更</w:t>
        <w:br/>
        <w:t>加荒唐，全县人口多达24.7万，远远超过1953年的15.3万人口。</w:t>
        <w:br/>
        <w:t>检查表5-13，至少还有新会、新安、东莞三县嘉庆年间“丁”</w:t>
        <w:br/>
        <w:t>数是夸大的。排除此五县不计，嘉庆二十三年广州府的“丁”数为</w:t>
        <w:br/>
        <w:t>1971751，按110的性别比折算人口，共有人口376.4万，1953年</w:t>
      </w:r>
    </w:p>
    <w:p>
      <w:r>
        <w:br w:type="page"/>
      </w:r>
    </w:p>
    <w:p>
      <w:r>
        <w:t>第五章清代中期南方分府人口 195</w:t>
        <w:br/>
        <w:t>人口为524.7万，135年间人口年平均增长率为2.56%0。《嘉庆一</w:t>
        <w:br/>
        <w:t>统志》载嘉庆二十五年广州府人口数为587.9万，至1953年人口</w:t>
        <w:br/>
        <w:t>年平均增长率是2.45%。由此可见，排除了明显错误以后，两个</w:t>
        <w:br/>
        <w:t>道光《广东通</w:t>
        <w:br/>
        <w:t>志》中有关广州</w:t>
        <w:br/>
        <w:t>系统中所载广州府人口年平均增长率达到了高度的一致。道光</w:t>
        <w:br/>
        <w:t>府“丁”的记载错</w:t>
        <w:br/>
        <w:t>《广东通志》中嘉庆二十三年广州府“丁”数存在许多错误，道光年</w:t>
        <w:br/>
        <w:t>误很多。</w:t>
        <w:br/>
        <w:t>间的“丁口”或“男妇”的错误也很多。《嘉庆一统志》记载的广州口</w:t>
        <w:br/>
        <w:t>数是正确的。以2.4%的年平均增长率计，乾隆四十一年广州府</w:t>
        <w:br/>
        <w:t>人口数为529.3万。</w:t>
        <w:br/>
        <w:t>然而，我们却不可以说，《嘉庆一统志》所载各府口数都是正确</w:t>
        <w:br/>
        <w:t>的。从下文表5-20中可以看出，嘉庆二十五年至1953年广东各</w:t>
        <w:br/>
        <w:t>府人口的增长速度极不均衡，且无法得到解释。故有必要对各府</w:t>
        <w:br/>
        <w:t>数据进行认真的整理和辨析。</w:t>
        <w:br/>
        <w:t>2. 肇庆府</w:t>
        <w:br/>
        <w:t>嘉庆二十三年和1953年肇庆府分县丁、人口数，见表5-14。</w:t>
        <w:br/>
        <w:t>表5-14 嘉庆二十三年和1953 年肇庆府分县丁与人口</w:t>
        <w:br/>
        <w:t>县名</w:t>
        <w:br/>
        <w:t>嘉庆二十三年(1818年)丁</w:t>
        <w:br/>
        <w:t>1953年人口</w:t>
        <w:br/>
        <w:t>鹤山</w:t>
        <w:br/>
        <w:t>108881</w:t>
        <w:br/>
        <w:t>202202</w:t>
        <w:br/>
        <w:t>高高</w:t>
        <w:br/>
        <w:t>明</w:t>
        <w:br/>
        <w:t>125761</w:t>
        <w:br/>
        <w:t>201515</w:t>
        <w:br/>
        <w:t>491454</w:t>
        <w:br/>
        <w:t>90661</w:t>
        <w:br/>
        <w:t>231970</w:t>
        <w:br/>
        <w:t>四</w:t>
        <w:br/>
        <w:t>会</w:t>
        <w:br/>
        <w:t>58504</w:t>
        <w:br/>
        <w:t>160183</w:t>
        <w:br/>
        <w:t>阳</w:t>
        <w:br/>
        <w:t>春</w:t>
        <w:br/>
        <w:t>102497</w:t>
        <w:br/>
        <w:t>397036</w:t>
        <w:br/>
        <w:t>恩</w:t>
        <w:br/>
        <w:t>平</w:t>
        <w:br/>
        <w:t>126656</w:t>
        <w:br/>
        <w:t>248703</w:t>
        <w:br/>
        <w:t>开</w:t>
        <w:br/>
        <w:t>平</w:t>
        <w:br/>
        <w:t>68991</w:t>
        <w:br/>
        <w:t>395932</w:t>
        <w:br/>
        <w:t>阳江</w:t>
        <w:br/>
        <w:t>290341</w:t>
        <w:br/>
        <w:t>595907</w:t>
        <w:br/>
        <w:t>广宁</w:t>
        <w:br/>
        <w:t>60441</w:t>
        <w:br/>
        <w:t>295605</w:t>
        <w:br/>
        <w:t>德庆</w:t>
        <w:br/>
        <w:t>150023</w:t>
        <w:br/>
        <w:t>181634</w:t>
        <w:br/>
        <w:t>封川</w:t>
        <w:br/>
        <w:t>49629</w:t>
        <w:br/>
        <w:t>123884</w:t>
        <w:br/>
        <w:t>开建</w:t>
        <w:br/>
        <w:t>22588</w:t>
        <w:br/>
        <w:t>83717</w:t>
        <w:br/>
        <w:t>合计</w:t>
        <w:br/>
        <w:t>1330707</w:t>
        <w:br/>
        <w:t>3533988</w:t>
        <w:br/>
        <w:t>资料来源：道光《广东通志》卷90《舆地略·户口》。</w:t>
      </w:r>
    </w:p>
    <w:p>
      <w:r>
        <w:br w:type="page"/>
      </w:r>
    </w:p>
    <w:p>
      <w:r>
        <w:t>196 中国人口史 第五卷 清时期</w:t>
        <w:br/>
        <w:t>嘉庆二十三年肇庆府“丁”数为1330727，如按110的性别比</w:t>
        <w:br/>
        <w:t>进行推算，是年该府的人口总数应为2540479。《嘉庆一统志》记</w:t>
        <w:br/>
        <w:t>载嘉庆二十五年人口为2549948，与根据“丁”数推测到的人口数</w:t>
        <w:br/>
        <w:t>极为接近。然而，从分县“丁”数看，还不能说嘉庆二十三年的“丁”</w:t>
        <w:br/>
        <w:t>真的就是男性人口的真实记载。</w:t>
        <w:br/>
        <w:t>至少有德庆、恩平、阳江三县的数据值得怀疑。光绪《德庆州</w:t>
        <w:br/>
        <w:t>志》卷6《食货志·户口》所载与表5-14相同，然又记道光元年丁</w:t>
        <w:br/>
        <w:t>口330163，其中民丁、屯丁和民妇、屯妇大约各占半数。如果此数</w:t>
        <w:br/>
        <w:t>为真，就无法理解135年以后的德庆县只有18.2万人口。在这一</w:t>
        <w:br/>
        <w:t>个多世纪中，德庆州并未经历版图的调整，人口呈此大幅度的下</w:t>
        <w:br/>
        <w:t>降，实不可信。道光年间的德庆州丁妇数是不可靠的。相反，嘉庆</w:t>
        <w:br/>
        <w:t>二十三年的“丁”却可能是全体人口。</w:t>
        <w:br/>
        <w:t>道光《恩平县志》卷6《户口》所载乾隆三十七年至嘉庆二十三</w:t>
        <w:br/>
        <w:t>年各届共滋生221662丁口，大约是“丁”数的一倍，这一数据接近</w:t>
        <w:br/>
        <w:t>1953年人口，很不合理。同书又有记载：“嘉庆二十四年至道光五</w:t>
        <w:br/>
        <w:t>年共滋生二万三百三十五丁口，共无征男女二十四万九千一百六</w:t>
        <w:br/>
        <w:t>十八丁口七分九厘六毫，总编男女二十五万四千二百三十五丁口，</w:t>
        <w:br/>
        <w:t>内男一十三万四千七百八十六，女一十一万九千四百四十九。”嘉</w:t>
        <w:br/>
        <w:t>道光《恩平县</w:t>
        <w:br/>
        <w:t>庆年间的男女口数居然以银两单位计算，是没有任何道理可言的。</w:t>
        <w:br/>
        <w:t>志》的作者随意</w:t>
        <w:br/>
        <w:t>道光《恩平县志》的作者以乾隆时代的“丁”作为蓝本，随意编造男</w:t>
        <w:br/>
        <w:t>编造男女口数。</w:t>
        <w:br/>
        <w:t>女口数，才出现如此荒唐的结果。同样，我也有理由认为嘉庆二十</w:t>
        <w:br/>
        <w:t>三年的“丁”即全体人口。</w:t>
        <w:br/>
        <w:t>如果将阳江县的“丁”视作男性人口的话，按照110的性别比，</w:t>
        <w:br/>
        <w:t>人口总数将达554287，接近1953年人口数。这也是不可能的。</w:t>
        <w:br/>
        <w:t>作为证明，查民国《阳江县志》卷13《食货志·户口》，宣统年间全</w:t>
        <w:br/>
        <w:t>县分九区进行户口调查，共得110745户，男丁237238，女口</w:t>
        <w:br/>
        <w:t>230714，总共男女467950丁口。以此数据为准，至1953年，阳江</w:t>
        <w:br/>
        <w:t>人口年平均增长率为5.6%。这一人口增长速度偏高，可能是因</w:t>
        <w:br/>
        <w:t>为宣统年间该县第八区“调查未遍，或有遗漏”所致。真实的人口</w:t>
        <w:br/>
        <w:t>增长速度还应低一些。正因为此，民国《阳江县志》的作者认为宣</w:t>
        <w:br/>
        <w:t>统年间较嘉庆年间“又增十七万有奇矣”，也是将嘉庆十七年的</w:t>
      </w:r>
    </w:p>
    <w:p>
      <w:r>
        <w:br w:type="page"/>
      </w:r>
    </w:p>
    <w:p>
      <w:r>
        <w:t>第五章 清代中期南方分府人口 197</w:t>
        <w:br/>
        <w:t>“丁”数当作全体人口来看待的。</w:t>
        <w:br/>
        <w:t>扣除上述三县不计，嘉庆二十三年至1953年的人口年平均增</w:t>
        <w:br/>
        <w:t>肇庆府只有德</w:t>
        <w:br/>
        <w:t>庆、恩平、阳江三</w:t>
        <w:br/>
        <w:t>长率为4%0。如果将上述三县嘉庆二十三年的丁数视作全体人口</w:t>
        <w:br/>
        <w:t>县的“丁”是全体</w:t>
        <w:br/>
        <w:t>数，是年肇庆府的人口总数为2025006，至1953年人口年平均增</w:t>
        <w:br/>
        <w:t>人口。</w:t>
        <w:br/>
        <w:t>长率为4.1%0。两种计算方法所得结果是吻合的，证明对德庆、恩</w:t>
        <w:br/>
        <w:t>平、阳江三县“丁”的性质的判断是正确的。以4.1%年平均增长</w:t>
        <w:br/>
        <w:t>率计，乾隆四十一年有人口约169.1万。</w:t>
        <w:br/>
        <w:t>3. 罗定州和佛冈厅</w:t>
        <w:br/>
        <w:t>罗定州辖罗定本州、东安县(今云浮县)和西宁县(今郁南县)。</w:t>
        <w:br/>
        <w:t>将嘉庆二十三年罗定州的374554“丁”当作真实的男性人口，折算</w:t>
        <w:br/>
        <w:t>出的全体人口为71.5万，与《嘉庆一统志》所载人口为68.2万十</w:t>
        <w:br/>
        <w:t>分接近。然而，分县而论，这一可以吻合的数据仍是不可靠的。嘉</w:t>
        <w:br/>
        <w:t>庆二十三年东安县有158785丁，如果这些“丁”真的只是男性人口</w:t>
        <w:br/>
        <w:t>的话，总人口将达303135，超过1953年。依上例，我将此数当作</w:t>
        <w:br/>
        <w:t>全体人口数而非男性人口，而将罗定及郁南两地的215769“丁”当</w:t>
        <w:br/>
        <w:t>作男性。依上例折算后，罗定、郁南共有人口411923，加上云浮县</w:t>
        <w:br/>
        <w:t>口数，合计有570708口。从此至1953年，人口年平均增长率为</w:t>
        <w:br/>
        <w:t>3.6%0。以此增长率回溯，乾隆四十一年有人口约49.1万。</w:t>
        <w:br/>
        <w:t>嘉庆二十三年佛冈厅的“丁”数为34273，折算成口数共有</w:t>
        <w:br/>
        <w:t>65430，较《嘉庆一统志》所载为多。1953年佛冈县有人口110406，</w:t>
        <w:br/>
        <w:t>135年间人口年平均增长率为3.9%。以此增长率回溯，乾隆四十</w:t>
        <w:br/>
        <w:t>一年有人口5.5万。</w:t>
        <w:br/>
        <w:t>三、粤东区</w:t>
        <w:br/>
        <w:t>1. 潮州府和惠州府</w:t>
        <w:br/>
        <w:t>嘉庆二十三年和1953年潮州府和惠州府的“丁”与人口数，见</w:t>
        <w:br/>
        <w:t>表5-15。</w:t>
        <w:br/>
        <w:t>潮州府只有南澳厅值得略加讨论。南澳厅局促于一海岛中，</w:t>
        <w:br/>
        <w:t>其疆域政区的变动不可能超出海岛并与其他县发生辖区的交换。</w:t>
        <w:br/>
        <w:t>嘉庆二十三年该县的23693丁，较1953年的28505口相差甚少。</w:t>
        <w:br/>
        <w:t>嘉庆年间的“丁”可以看作实际人口。如是，至1953年，南澳岛上</w:t>
      </w:r>
    </w:p>
    <w:p>
      <w:r>
        <w:br w:type="page"/>
      </w:r>
    </w:p>
    <w:p>
      <w:r>
        <w:t>198</w:t>
        <w:br/>
        <w:t>中国人口史第五卷清时期</w:t>
        <w:br/>
        <w:t>表5-15 嘉庆二十三年和1953 年潮州府、惠州府的丁与人口</w:t>
        <w:br/>
        <w:t>市县</w:t>
        <w:br/>
        <w:t>嘉庆二十三年(1818年)丁</w:t>
        <w:br/>
        <w:t>1953年人口</w:t>
        <w:br/>
        <w:t>潮州府</w:t>
        <w:br/>
        <w:t>潮州市</w:t>
        <w:br/>
        <w:t>101353</w:t>
        <w:br/>
        <w:t>海阳</w:t>
        <w:br/>
        <w:t>220679</w:t>
        <w:br/>
        <w:t>556164</w:t>
        <w:br/>
        <w:t>饶平</w:t>
        <w:br/>
        <w:t>134654</w:t>
        <w:br/>
        <w:t>403393</w:t>
        <w:br/>
        <w:t>南澳</w:t>
        <w:br/>
        <w:t>23693</w:t>
        <w:br/>
        <w:t>28505</w:t>
        <w:br/>
        <w:t>澄海</w:t>
        <w:br/>
        <w:t>90511</w:t>
        <w:br/>
        <w:t>440154</w:t>
        <w:br/>
        <w:t>汕头市</w:t>
        <w:br/>
        <w:t>280414</w:t>
        <w:br/>
        <w:t>揭阳</w:t>
        <w:br/>
        <w:t>338459</w:t>
        <w:br/>
        <w:t>1005723</w:t>
        <w:br/>
        <w:t>潮</w:t>
        <w:br/>
        <w:t>150352</w:t>
        <w:br/>
        <w:t>946900</w:t>
        <w:br/>
        <w:t>普</w:t>
        <w:br/>
        <w:t>宁</w:t>
        <w:br/>
        <w:t>161690</w:t>
        <w:br/>
        <w:t>597364</w:t>
        <w:br/>
        <w:t>惠</w:t>
        <w:br/>
        <w:t>来</w:t>
        <w:br/>
        <w:t>155810</w:t>
        <w:br/>
        <w:t>345579</w:t>
        <w:br/>
        <w:t>大</w:t>
        <w:br/>
        <w:t>68252</w:t>
        <w:br/>
        <w:t>244906</w:t>
        <w:br/>
        <w:t>61080</w:t>
        <w:br/>
        <w:t>245436</w:t>
        <w:br/>
        <w:t>1405180</w:t>
        <w:br/>
        <w:t>5195891</w:t>
        <w:br/>
        <w:t>惠州府</w:t>
        <w:br/>
        <w:t>和平</w:t>
        <w:br/>
        <w:t>101088</w:t>
        <w:br/>
        <w:t>199382</w:t>
        <w:br/>
        <w:t>连</w:t>
        <w:br/>
        <w:t>平宁</w:t>
        <w:br/>
        <w:t>71033</w:t>
        <w:br/>
        <w:t>145294</w:t>
        <w:br/>
        <w:t>长</w:t>
        <w:br/>
        <w:t>59388</w:t>
        <w:br/>
        <w:t>126672</w:t>
        <w:br/>
        <w:t>罗丰丰善安源</w:t>
        <w:br/>
        <w:t>博</w:t>
        <w:br/>
        <w:t>194453</w:t>
        <w:br/>
        <w:t>298250</w:t>
        <w:br/>
        <w:t>陆海</w:t>
        <w:br/>
        <w:t>163409</w:t>
        <w:br/>
        <w:t>537546</w:t>
        <w:br/>
        <w:t>125327</w:t>
        <w:br/>
        <w:t>433915</w:t>
        <w:br/>
        <w:t>归永</w:t>
        <w:br/>
        <w:t>175019</w:t>
        <w:br/>
        <w:t>734688</w:t>
        <w:br/>
        <w:t>142987</w:t>
        <w:br/>
        <w:t>282815</w:t>
        <w:br/>
        <w:t>河</w:t>
        <w:br/>
        <w:t>148018</w:t>
        <w:br/>
        <w:t>295542</w:t>
        <w:br/>
        <w:t>龙川</w:t>
        <w:br/>
        <w:t>119308</w:t>
        <w:br/>
        <w:t>361371</w:t>
        <w:br/>
        <w:t>合计</w:t>
        <w:br/>
        <w:t>1300030</w:t>
        <w:br/>
        <w:t>3415475</w:t>
        <w:br/>
        <w:t>资料来源：同本卷表5-14。</w:t>
        <w:br/>
        <w:t>说明：</w:t>
        <w:br/>
        <w:t>[1]1912年归善县改名惠阳县，1914年永安县改名紫金县，长宁县改名新丰县，</w:t>
        <w:br/>
        <w:t>海阳县改名潮安县，1953年划潮安县潮州镇置市，1931年划澄海县汕头地方置市。</w:t>
        <w:br/>
        <w:t>[2]在原书中，和平县“丁”数与归善县相同，也是175016。在和平县和归善县的</w:t>
        <w:br/>
        <w:t>数据中，必有一错。各县“丁”数合计为1373961，而原书惠州府的“丁”则为1300030。</w:t>
        <w:br/>
        <w:t>从1953年的数据比较中可知和平县“丁”数必定少于归善县，故和平县的丁数即为</w:t>
        <w:br/>
        <w:t>175019—(1373961—1300030)=101088。</w:t>
      </w:r>
    </w:p>
    <w:p>
      <w:r>
        <w:br w:type="page"/>
      </w:r>
    </w:p>
    <w:p>
      <w:r>
        <w:t>第五章清代中期南方分府人口 199</w:t>
        <w:br/>
        <w:t>的人口年平均增长率为1.4%0。在一个四面临水的海岛上，135年</w:t>
        <w:br/>
        <w:t>间的人口增长速度相当缓慢，是完全可以理解的。</w:t>
        <w:br/>
        <w:t>将南澳厅以外的潮州府各县“丁”数视作男性人口，并依上例</w:t>
        <w:br/>
        <w:t>推算其总人口，再加上南澳厅人口，合计人口总数为2661007，比</w:t>
        <w:br/>
        <w:t>《嘉庆一统志》记载的潮州府人口多出45万余人。从嘉庆二十三</w:t>
        <w:br/>
        <w:t>年至1953年，潮州府人口年平均增长率为5.0%0。以此速度回</w:t>
        <w:br/>
        <w:t>溯，乾隆四十一年有人口215.8万。</w:t>
        <w:br/>
        <w:t>与附近各府相比，潮州府人口的增长速度是偏高的。究其原</w:t>
        <w:br/>
        <w:t>因，汕头城市人口的增长是其中重要的因素之一。1953年汕头市</w:t>
        <w:br/>
        <w:t>人口达到28万，扣除汕头的城市人口，135年中潮州府人口的年</w:t>
        <w:br/>
        <w:t>平均增长率降至4.5%。</w:t>
        <w:br/>
        <w:t>惠州府可以分为山区和沿海平原两个部分。从表5-15中可</w:t>
        <w:br/>
        <w:t>惠州府有些县</w:t>
        <w:br/>
        <w:t>的“丁”是男性</w:t>
        <w:br/>
        <w:t>以看出，如与各自1953年的人口数相比，除了龙川县外，其他山区</w:t>
        <w:br/>
        <w:t>人口。</w:t>
        <w:br/>
        <w:t>县如和平、连平、新丰、永安、河源等县嘉庆十三年的“丁”数都较</w:t>
        <w:br/>
        <w:t>多。分别计之，陆丰、海丰、归善、龙川四县的“丁”可视作男性人</w:t>
        <w:br/>
        <w:t>口，折算成全体人口后，135年间的人口年平均增长率为4.6%。</w:t>
        <w:br/>
        <w:t>其余六县的“丁”实为全体人口，同一时期人口年平均增长率为</w:t>
        <w:br/>
        <w:t>4.7%0。嘉庆二十三年惠州府人口总数应为183万，以4.7%0的年</w:t>
        <w:br/>
        <w:t>平均增长率回溯，乾隆四十一年为150.3万。</w:t>
        <w:br/>
        <w:t>2. 嘉应州</w:t>
        <w:br/>
        <w:t>嘉应州是客家</w:t>
        <w:br/>
        <w:t>在道光《广东通志》的记载中，平远县的“丁”数存在很大的问</w:t>
        <w:br/>
        <w:t>人外迁的大本营。</w:t>
        <w:br/>
        <w:t>题。1818年平远县册载“丁”数达到了182384，远远超过1953年</w:t>
        <w:br/>
        <w:t>的110344。平远县的“丁”数是错误的。同样，镇平县(今蕉岭县)</w:t>
        <w:br/>
        <w:t>的“丁”数为70821，如果以此作为男性人口数，所测出的总人口将</w:t>
        <w:br/>
        <w:t>达135204人，也远远超过1953年的106280人。镇平县的“丁”数</w:t>
        <w:br/>
        <w:t>实为全体人口。排除平远县不计，嘉庆二十三年长乐(今五华县)、</w:t>
        <w:br/>
        <w:t>兴宁、嘉庆州本州(今梅州市)和镇平四县人口可达1134404，1953</w:t>
        <w:br/>
        <w:t>年四县人口为1499133，135年间人口年平均增长率为2.1%。</w:t>
        <w:br/>
        <w:t>在清代历史上，嘉应州一直是一个人多地少的移民外出之区。</w:t>
        <w:br/>
        <w:t>大量的客家人一方面南迁进入潮州、惠州、广州和肇庆等地，一方</w:t>
        <w:br/>
        <w:t>面大量北上，迁入赣南、赣西北及四川等地。嘉庆以后，大规模的</w:t>
      </w:r>
    </w:p>
    <w:p>
      <w:r>
        <w:br w:type="page"/>
      </w:r>
    </w:p>
    <w:p>
      <w:r>
        <w:t>200</w:t>
        <w:br/>
        <w:t>中国人口史第五卷 清时期</w:t>
        <w:br/>
        <w:t>人口外迁已经停止，人口发展的空间变得狭小，区域内的资源紧缺</w:t>
        <w:br/>
        <w:t>必定会制约区域内人口的发展。</w:t>
        <w:br/>
        <w:t>如以这一年平均增长率进行推测，嘉庆二十三年嘉应州人口</w:t>
        <w:br/>
        <w:t>总数约为121.3万，较《嘉庆一统志》所载133.3万口略少。在差</w:t>
        <w:br/>
        <w:t>别不大的情况下，对《嘉庆一统志》所载口数不用修正。以2.1%0</w:t>
        <w:br/>
        <w:t>的年平均增长率计，乾隆四十一年有人口约121.5万。</w:t>
        <w:br/>
        <w:t>四、粤北区</w:t>
        <w:br/>
        <w:t>1. 韶州府</w:t>
        <w:br/>
        <w:t>嘉庆年间韶州府丁、口及1953年人口数，见表5-16。</w:t>
        <w:br/>
        <w:t>表5-16嘉庆二十三年、嘉庆二十四年韶州府丁、口和1953年人口</w:t>
        <w:br/>
        <w:t>嘉庆二十四年</w:t>
        <w:br/>
        <w:t>18181953年</w:t>
        <w:br/>
        <w:t>首申</w:t>
        <w:br/>
        <w:t>嘉庆二十三年</w:t>
        <w:br/>
        <w:t>(1819年)</w:t>
        <w:br/>
        <w:t>1818年1953年</w:t>
        <w:br/>
        <w:t>年平均增长率</w:t>
        <w:br/>
        <w:t>(1818年)丁</w:t>
        <w:br/>
        <w:t>修正人口 人口</w:t>
        <w:br/>
        <w:t>(%0)</w:t>
        <w:br/>
        <w:t>户</w:t>
        <w:br/>
        <w:t>口</w:t>
        <w:br/>
        <w:t>韶关市</w:t>
        <w:br/>
        <w:t>81746</w:t>
        <w:br/>
        <w:t>曲江</w:t>
        <w:br/>
        <w:t>122779</w:t>
        <w:br/>
        <w:t>18950</w:t>
        <w:br/>
        <w:t>181624</w:t>
        <w:br/>
        <w:t>234396</w:t>
        <w:br/>
        <w:t>200243</w:t>
        <w:br/>
        <w:t>1.4</w:t>
        <w:br/>
        <w:t>乐昌</w:t>
        <w:br/>
        <w:t>53368</w:t>
        <w:br/>
        <w:t>8354</w:t>
        <w:br/>
        <w:t>32742</w:t>
        <w:br/>
        <w:t>101884</w:t>
        <w:br/>
        <w:t>168571</w:t>
        <w:br/>
        <w:t>3.7</w:t>
        <w:br/>
        <w:t>仁化</w:t>
        <w:br/>
        <w:t>65822</w:t>
        <w:br/>
        <w:t>9148</w:t>
        <w:br/>
        <w:t>36794</w:t>
        <w:br/>
        <w:t>36794</w:t>
        <w:br/>
        <w:t>54083</w:t>
        <w:br/>
        <w:t>2.9</w:t>
        <w:br/>
        <w:t>翁源</w:t>
        <w:br/>
        <w:t>96951</w:t>
        <w:br/>
        <w:t>30232</w:t>
        <w:br/>
        <w:t>126182</w:t>
        <w:br/>
        <w:t>126182</w:t>
        <w:br/>
        <w:t>164282</w:t>
        <w:br/>
        <w:t>2.0</w:t>
        <w:br/>
        <w:t>英德</w:t>
        <w:br/>
        <w:t>206274</w:t>
        <w:br/>
        <w:t>11585</w:t>
        <w:br/>
        <w:t>149637</w:t>
        <w:br/>
        <w:t>393796</w:t>
        <w:br/>
        <w:t>432705</w:t>
        <w:br/>
        <w:t>0.7</w:t>
        <w:br/>
        <w:t>乳源</w:t>
        <w:br/>
        <w:t>57601</w:t>
        <w:br/>
        <w:t>7715</w:t>
        <w:br/>
        <w:t>31347</w:t>
        <w:br/>
        <w:t>57601</w:t>
        <w:br/>
        <w:t>63117</w:t>
        <w:br/>
        <w:t>0.7</w:t>
        <w:br/>
        <w:t>合计</w:t>
        <w:br/>
        <w:t>602795</w:t>
        <w:br/>
        <w:t>85984</w:t>
        <w:br/>
        <w:t>558326</w:t>
        <w:br/>
        <w:t>950653 1164747</w:t>
        <w:br/>
        <w:t>1.5</w:t>
        <w:br/>
        <w:t>资料来源：同治《韶州府志》卷11，其余同本卷表5-14。</w:t>
        <w:br/>
        <w:t>说明：1949年划曲江县城区置韶关市。</w:t>
        <w:br/>
        <w:t>以嘉庆二十三年的“丁”数而论，仁化县的数据因其超过1953</w:t>
        <w:br/>
        <w:t>年而显得极不可靠。乳源县的“丁”则很像是全体人口而不仅是男</w:t>
        <w:br/>
        <w:t>性人口。翁源县的“丁”数若真的为男性人口，全体人口必超过</w:t>
        <w:br/>
        <w:t>1953年。</w:t>
        <w:br/>
        <w:t>同治《韶州府志》卷11记载的是户与口，而不是“丁”。仁化县</w:t>
        <w:br/>
        <w:t>口数大大少于“丁”数，也少于1953年，是有道理的。但民国《仁化</w:t>
      </w:r>
    </w:p>
    <w:p>
      <w:r>
        <w:br w:type="page"/>
      </w:r>
    </w:p>
    <w:p>
      <w:r>
        <w:t>第五章清代中期南方分府人口 201</w:t>
        <w:br/>
        <w:t>县志》卷3《户口》引“旧志”记载，嘉庆二十四年民户为13664，丁口</w:t>
        <w:br/>
        <w:t>为77194。丁口数较嘉庆二十三年“丁”数为多。在三组不同的数</w:t>
        <w:br/>
        <w:t>据中作一选择，似乎《韶州府志》的记载更为合理。</w:t>
        <w:br/>
        <w:t>嘉庆二十三年翁源县“丁”数为96951，同治《韶州府志》和嘉庆</w:t>
        <w:br/>
        <w:t>二十五年《翁源县志》所载嘉庆二十四年有30232户，126182口。</w:t>
        <w:br/>
        <w:t>“口”只较“丁”多出3万，约为总数的23%。如果说翁源县的女性人</w:t>
        <w:br/>
        <w:t>口不足总人口的四分之一，是无论如何都说不过去的。如果《广东</w:t>
        <w:br/>
        <w:t>通志》所载仅为男性，总人口可能达到18万人以上。而1953年翁源</w:t>
        <w:br/>
        <w:t>县人口只有16.4万。同治《韶州府志》记载的翁源县口数有12.6</w:t>
        <w:br/>
        <w:t>万，似乎暗示嘉庆二十三年的“丁”数已经含有部分女口。</w:t>
        <w:br/>
        <w:t>然而，并非《韶州府志》的记载都比《广东通志》可靠。乐昌、英</w:t>
        <w:br/>
        <w:t>德两县口数显然偏低。将曲江、乐昌、英德三县的“丁”数折算成人</w:t>
        <w:br/>
        <w:t>口，乳源县的“丁”数视作人口，翁源、仁化两县的口数采《韶州府</w:t>
        <w:br/>
        <w:t>志》所载，形成表5-16中的“1818年修正人口”。嘉庆二十三年</w:t>
        <w:br/>
        <w:t>韶州府共有人口950653。这一结果接近《嘉庆一统志》所载</w:t>
        <w:br/>
        <w:t>1028202，故不作修正。从1818年至1953年人口年平均增长率为</w:t>
        <w:br/>
        <w:t>1.5%，以此回溯至乾隆四十一年，有人口约96.3万。</w:t>
        <w:br/>
        <w:t>2. 南雄州、连州、连山厅</w:t>
        <w:br/>
        <w:t>兹将嘉庆二十三年和1953年南雄、连州、连山厅的丁和人口</w:t>
        <w:br/>
        <w:t>数，列如表5-17。</w:t>
        <w:br/>
        <w:t>表5-17 嘉庆二十三年和1953年南雄三州、厅的丁与人口</w:t>
        <w:br/>
        <w:t>州县</w:t>
        <w:br/>
        <w:t>嘉庆二十三年(1818年)丁</w:t>
        <w:br/>
        <w:t>1953年人口</w:t>
        <w:br/>
        <w:t>南雄州</w:t>
        <w:br/>
        <w:t>148022</w:t>
        <w:br/>
        <w:t>231778</w:t>
        <w:br/>
        <w:t>始兴县</w:t>
        <w:br/>
        <w:t>57371</w:t>
        <w:br/>
        <w:t>101941</w:t>
        <w:br/>
        <w:t>合计</w:t>
        <w:br/>
        <w:t>205393</w:t>
        <w:br/>
        <w:t>333719</w:t>
        <w:br/>
        <w:t>阳山县</w:t>
        <w:br/>
        <w:t>102869</w:t>
        <w:br/>
        <w:t>249839</w:t>
        <w:br/>
        <w:t>连县</w:t>
        <w:br/>
        <w:t>76399</w:t>
        <w:br/>
        <w:t>226763</w:t>
        <w:br/>
        <w:t>合计</w:t>
        <w:br/>
        <w:t>179268</w:t>
        <w:br/>
        <w:t>476602</w:t>
        <w:br/>
        <w:t>连山厅</w:t>
        <w:br/>
        <w:t>33440</w:t>
        <w:br/>
        <w:t>99301</w:t>
        <w:br/>
        <w:t>资料来源：同本卷表5-14。</w:t>
        <w:br/>
        <w:t>说明：1953年连山县人口中包括连南县。</w:t>
      </w:r>
    </w:p>
    <w:p>
      <w:r>
        <w:br w:type="page"/>
      </w:r>
    </w:p>
    <w:p>
      <w:r>
        <w:t>202 中国人口史第五卷 清时期</w:t>
        <w:br/>
        <w:t>在南雄州，道光《广东通志》所载“丁”数合计为205393;《嘉庆</w:t>
        <w:br/>
        <w:t>一统志》所载口数为340668，这一数据因超过1953年人口而显得</w:t>
        <w:br/>
        <w:t>荒谬。民国《始兴县志》卷4《舆地略·户口》记载嘉庆二十五年编</w:t>
        <w:br/>
        <w:t>查20911户，51308丁，女42491口，男女共93799丁口，与1953</w:t>
        <w:br/>
        <w:t>年人口数相差无几，也是不能相信的。道光《广东通志》所载南雄</w:t>
        <w:br/>
        <w:t>州之“丁”实为人口。从嘉庆二十三年至1953年，南雄州人口年平</w:t>
        <w:br/>
        <w:t>均增长率为3.6%。</w:t>
        <w:br/>
        <w:t>在连州，民国《阳山县志》卷5《经政志·户口》引嘉庆二十三</w:t>
        <w:br/>
        <w:t>年纂修《赋役全书》，编征男妇共6841丁口，内男子成丁3839丁，</w:t>
        <w:br/>
        <w:t>不成丁1852丁，妇女1296口。由此可见，嘉庆二十三年阳山县的</w:t>
        <w:br/>
        <w:t>“丁口”中已含有妇女。《广东通志》所载丁数已达10万余，尽管与</w:t>
        <w:br/>
        <w:t>《赋役全书》之“丁”不同，不属一个系列，却不敢将其作为纯粹的男</w:t>
        <w:br/>
        <w:t>性人口来看待。比较而言，《嘉庆一统志》所载301696口应当是正</w:t>
        <w:br/>
        <w:t>确的。从嘉庆二十五年至1953年，连州人口年平均增长率为</w:t>
        <w:br/>
        <w:t>2.5%。</w:t>
        <w:br/>
        <w:t>道光《连山厅志·户口》称今民户凡5263，丁口凡33235。嘉</w:t>
        <w:br/>
        <w:t>庆二十三年《广东通志》所载之“丁”与道光年间该厅的“丁口”数</w:t>
        <w:br/>
        <w:t>同，即知“丁”中含有“口”。然而，这还不是全部人口，道光《连山厅</w:t>
        <w:br/>
        <w:t>志·食货·户口》还载有瑶户5138，丁口25814，瑶户人口占总人</w:t>
        <w:br/>
        <w:t>口的44%左右，与20世纪90年代这一地区少数民族人口比例接</w:t>
        <w:br/>
        <w:t>清代中期连山</w:t>
        <w:br/>
        <w:t>近①，证明《广东通志》所载“丁”和瑶户丁口构成该厅的总人口，共</w:t>
        <w:br/>
        <w:t>厅瑶民占总人口</w:t>
        <w:br/>
        <w:t>59254人，超过《嘉庆一统志》所载人口。1953年连山县人口数为</w:t>
        <w:br/>
        <w:t>的比例与今天</w:t>
        <w:br/>
        <w:t>43592，1942年从连山县析出连南县，1953年连南县人口55709</w:t>
        <w:br/>
        <w:t>相近。</w:t>
        <w:br/>
        <w:t>人。从嘉庆二十三年至1953年，连山厅的人口年平均增长率为</w:t>
        <w:br/>
        <w:t>3.9%。</w:t>
        <w:br/>
        <w:t>依三地各自的人口增长速度，乾隆四十一年分别有人口17.6</w:t>
        <w:br/>
        <w:t>万、27.2万和5万。</w:t>
        <w:br/>
        <w:t>①《广东省地图册》，广东省地图出版社1992年版，第227页。</w:t>
      </w:r>
    </w:p>
    <w:p>
      <w:r>
        <w:br w:type="page"/>
      </w:r>
    </w:p>
    <w:p>
      <w:r>
        <w:t>第五章清代中期南方分府人口</w:t>
        <w:br/>
        <w:t>203</w:t>
        <w:br/>
        <w:t>五、粤西区</w:t>
        <w:br/>
        <w:t>嘉庆二十三年及1953年高州府、雷州府和廉州府的丁和人口</w:t>
        <w:br/>
        <w:t>数，见表5-18。</w:t>
        <w:br/>
        <w:t>表5-18</w:t>
        <w:br/>
        <w:t>嘉庆二十三年和1953年高州府、雷州府、廉州府的丁与人口</w:t>
        <w:br/>
        <w:t>市县</w:t>
        <w:br/>
        <w:t>嘉庆二十三年(1818年)丁</w:t>
        <w:br/>
        <w:t>1953年人口</w:t>
        <w:br/>
        <w:t>高州府</w:t>
        <w:br/>
        <w:t>吴川</w:t>
        <w:br/>
        <w:t>161469</w:t>
        <w:br/>
        <w:t>402376</w:t>
        <w:br/>
        <w:t>石城</w:t>
        <w:br/>
        <w:t>73746</w:t>
        <w:br/>
        <w:t>562020</w:t>
        <w:br/>
        <w:t>化</w:t>
        <w:br/>
        <w:t>239164</w:t>
        <w:br/>
        <w:t>464374</w:t>
        <w:br/>
        <w:t>茂信电</w:t>
        <w:br/>
        <w:t>名</w:t>
        <w:br/>
        <w:t>389376</w:t>
        <w:br/>
        <w:t>842088</w:t>
        <w:br/>
        <w:t>宜</w:t>
        <w:br/>
        <w:t>185241</w:t>
        <w:br/>
        <w:t>551951</w:t>
        <w:br/>
        <w:t>158415</w:t>
        <w:br/>
        <w:t>536568</w:t>
        <w:br/>
        <w:t>雷</w:t>
        <w:br/>
        <w:t>107349</w:t>
        <w:br/>
        <w:t>合</w:t>
        <w:br/>
        <w:t>1207411</w:t>
        <w:br/>
        <w:t>3466726</w:t>
        <w:br/>
        <w:t>雷州府</w:t>
        <w:br/>
        <w:t>遂溪</w:t>
        <w:br/>
        <w:t>132507</w:t>
        <w:br/>
        <w:t>418693</w:t>
        <w:br/>
        <w:t>海康</w:t>
        <w:br/>
        <w:t>172037</w:t>
        <w:br/>
        <w:t>427952</w:t>
        <w:br/>
        <w:t>徐闻</w:t>
        <w:br/>
        <w:t>64296</w:t>
        <w:br/>
        <w:t>201976</w:t>
        <w:br/>
        <w:t>湛江市</w:t>
        <w:br/>
        <w:t>165950</w:t>
        <w:br/>
        <w:t>合计</w:t>
        <w:br/>
        <w:t>368840</w:t>
        <w:br/>
        <w:t>1214571</w:t>
        <w:br/>
        <w:t>廉州府</w:t>
        <w:br/>
        <w:t>132945</w:t>
        <w:br/>
        <w:t>864352</w:t>
        <w:br/>
        <w:t>钦州</w:t>
        <w:br/>
        <w:t>55154</w:t>
        <w:br/>
        <w:t>683909</w:t>
        <w:br/>
        <w:t>灵山</w:t>
        <w:br/>
        <w:t>81861</w:t>
        <w:br/>
        <w:t>458327</w:t>
        <w:br/>
        <w:t>合计</w:t>
        <w:br/>
        <w:t>269960</w:t>
        <w:br/>
        <w:t>2006588</w:t>
        <w:br/>
        <w:t>资料来源：同本卷表5-14。</w:t>
        <w:br/>
        <w:t>说明：1914年石城县改名廉江县，1945年改回原被法国租占的原遂溪、吴川两县属之</w:t>
        <w:br/>
        <w:t>广州湾地方置湛江市，1952年划吴川县部分区域及湛江市东海等二岛置雷东县，1953</w:t>
        <w:br/>
        <w:t>年钦州人口中包括防城县，防城县1887年析置；合浦县人口中包括浦北县和北海市。</w:t>
        <w:br/>
        <w:t>1. 高州府</w:t>
        <w:br/>
        <w:t>民国《石城县志》卷4《经政志·户口》记载嘉庆二十四年通县</w:t>
      </w:r>
    </w:p>
    <w:p>
      <w:r>
        <w:br w:type="page"/>
      </w:r>
    </w:p>
    <w:p>
      <w:r>
        <w:t>204 中国人口史 第五卷 清时期</w:t>
        <w:br/>
        <w:t>民户17731户，丁口138911，其中男丁74776，女口64135。与表</w:t>
        <w:br/>
        <w:t>将两种资料互</w:t>
        <w:br/>
        <w:t>5-18中数据对照，嘉庆二十三年石城县的“丁”即指男子。按照</w:t>
        <w:br/>
        <w:t>勘可知，道光《广</w:t>
        <w:br/>
        <w:t>110的性比例进行推测，全县人口约为14.1万。同书又记载光绪</w:t>
        <w:br/>
        <w:t>东通志》所载</w:t>
        <w:br/>
        <w:t>末年全县民数户54504，男丁249090，女口178796，男女合计</w:t>
        <w:br/>
        <w:t>“丁”，在有的地</w:t>
        <w:br/>
        <w:t>427886。按照110的性别比进行调整，实际人口应为475535人。</w:t>
        <w:br/>
        <w:t>方即指男子。</w:t>
        <w:br/>
        <w:t>从光绪末年至1953年，石城县人口年平均增长率为3.7%0，符合</w:t>
        <w:br/>
        <w:t>广东人口的发展趋势。然而，从嘉庆二十三年至光绪末年，石城县</w:t>
        <w:br/>
        <w:t>人口年平均增长率高达13.6%0，嘉庆二十三年的人口数偏低。化</w:t>
        <w:br/>
        <w:t>县的情况相反，修正后的嘉庆二十三年化县人口约为45.7万，接</w:t>
        <w:br/>
        <w:t>近了1953年化县人口。135年间人口几为零增长。如果两县合</w:t>
        <w:br/>
        <w:t>而计之，人口年平均增长率为4%。</w:t>
        <w:br/>
        <w:t>光绪《茂名县志》卷3《经政·赋役》称嘉庆二十三年有63593</w:t>
        <w:br/>
        <w:t>户，734756口。按照110的性比例对嘉庆二十三年的“丁”数进行</w:t>
        <w:br/>
        <w:t>修止.是年有743354口。如果按113的性别比修正的话，道光《广</w:t>
        <w:br/>
        <w:t>东通志》中的茂名县人口与《茂名县志》所载相同。然而，以此数为</w:t>
        <w:br/>
        <w:t>基数，至1953年，茂名县人口年平均增长率仅为1%，低得令人不</w:t>
        <w:br/>
        <w:t>敢相信。将电白县的“丁”数化为人口后，可以发现同一时期电白</w:t>
        <w:br/>
        <w:t>县人口年平均增长率高达5.6%0。茂名；电白二县合并计之，135</w:t>
        <w:br/>
        <w:t>年间人口年平均增长率为2.6%。</w:t>
        <w:br/>
        <w:t>之所以将此四个县进行两两分组，是因为我不能解释何以在</w:t>
        <w:br/>
        <w:t>邻县之间，人口的增长速度出现如此大的反差？唯一可能的解释</w:t>
        <w:br/>
        <w:t>是邻县之间的界域调整对以县为单位的人口增长速度产生的账面</w:t>
        <w:br/>
        <w:t>上的影响。只是这一假设至今未得到资料上的证明。</w:t>
        <w:br/>
        <w:t>信宜县因僻居山区，县境相对稳定，人口的变动可能不受政区</w:t>
        <w:br/>
        <w:t>变动因素影响。用修正后的人口数为基数，从嘉庆二十三年至</w:t>
        <w:br/>
        <w:t>1953年，人口年平均增长率为3.3%。尽管同治年间有大量移民</w:t>
        <w:br/>
        <w:t>迁入信宜，仅能填补此前发生的凌十八起义而造成的人口损失。</w:t>
        <w:br/>
        <w:t>同一口径下吴川人口年平均增长率仅为2%，是因为其疆域</w:t>
        <w:br/>
        <w:t>的一部分被划给湛江市所致。如果湛江市人口的二分之一来自吴</w:t>
        <w:br/>
        <w:t>川(又设二分之一来自遂溪)，其人口年平均增长率可达3.4%。</w:t>
        <w:br/>
        <w:t>修正后的嘉庆二十三年高州府人口约为230.5万，与《嘉庆一</w:t>
      </w:r>
    </w:p>
    <w:p>
      <w:r>
        <w:br w:type="page"/>
      </w:r>
    </w:p>
    <w:p>
      <w:r>
        <w:t>第五章清代中期南方分府人口 205</w:t>
        <w:br/>
        <w:t>统志》所载235.1万接近。1953年，高州府人口为3549701，其中</w:t>
        <w:br/>
        <w:t>包括湛江市人口的二分之一。从嘉庆二十三年至1953年，高州府</w:t>
        <w:br/>
        <w:t>人口年平均增长率为3.2%0。以此速度计算，乾隆四十一年有人</w:t>
        <w:br/>
        <w:t>口约204.3万。</w:t>
        <w:br/>
        <w:t>2. 雷州府</w:t>
        <w:br/>
        <w:t>道光《遂溪县志》卷5《赋役·户口》记嘉庆十五年册报民屯户</w:t>
        <w:br/>
        <w:t>41283，男123849丁，女85602口，合计209451口。嘉庆二十三年</w:t>
        <w:br/>
        <w:t>遂溪县的“丁”数为132507，可以看作男性人口。只是由于人口的</w:t>
        <w:br/>
        <w:t>性别比太高，导致太多的女性人口失载。修正后嘉庆二十三年遂</w:t>
        <w:br/>
        <w:t>溪县人口约为252968。设1953年湛江市人口的三分之一来自遂</w:t>
        <w:br/>
        <w:t>溪，是年遂溪人口应为474009，135年间遂溪县的人口年平均增长</w:t>
        <w:br/>
        <w:t>率为4.6%。</w:t>
        <w:br/>
        <w:t>宣统《徐闻县志》卷4《赋役·户口》记载嘉庆二十五年县民</w:t>
        <w:br/>
        <w:t>屯户30179，男62796丁，妇女45708口。这一记载证明嘉庆二</w:t>
        <w:br/>
        <w:t>十三年的“丁”是男性。调整后是年徐闻县口数为122747，至</w:t>
        <w:br/>
        <w:t>1953年的人口年平均增长率为3.7%。同样口径测算海康县人</w:t>
        <w:br/>
        <w:t>口年平均增长率为2%。嘉庆二十三年雷州府人口总数为70.4</w:t>
        <w:br/>
        <w:t>万，与《嘉庆一统志》所载68.2万也极接近。135年间全府合计</w:t>
        <w:br/>
        <w:t>人口年平均增长率为3.5%0。以此速度，乾隆四十一年有人口约</w:t>
        <w:br/>
        <w:t>58.5万。</w:t>
        <w:br/>
        <w:t>3. 廉州府</w:t>
        <w:br/>
        <w:t>廉州府地处广东极西，1953年已划入广西，至今仍然。依上</w:t>
        <w:br/>
        <w:t>述各府之例，嘉庆二十三年廉州府的“丁”应为男性人口，但道光</w:t>
        <w:br/>
        <w:t>《廉州府志》卷10《经政·户口》却记载道光八年(1828年)钦州、合</w:t>
        <w:br/>
        <w:t>浦、灵山三地的“丁口”分别为85520、205285、136889，分别为嘉庆</w:t>
        <w:br/>
        <w:t>二十三年“丁”数的1.6倍左右。合而计之，道光八年廉州府的“丁</w:t>
        <w:br/>
        <w:t>口”总数为427694，接近《嘉庆一统志》中所载444870口。</w:t>
        <w:br/>
        <w:t>就分县数据来看，嘉庆二十三年钦州的“丁”数明显偏低。实</w:t>
        <w:br/>
        <w:t>际册载“丁口”仅8.6万，而按110性别比折算则为10.5万。1953</w:t>
        <w:br/>
        <w:t>年，钦县人口与防城县合计共有人口68万余。135年间人口增加</w:t>
        <w:br/>
        <w:t>了近6倍，这是不可能的。虽然其间有广州府、肇州府的客家人在</w:t>
      </w:r>
    </w:p>
    <w:p>
      <w:r>
        <w:br w:type="page"/>
      </w:r>
    </w:p>
    <w:p>
      <w:r>
        <w:t>206</w:t>
        <w:br/>
        <w:t>中国人口史第五卷清时期</w:t>
        <w:br/>
        <w:t>与土著的械斗中失败并被西迁进入廉州，但外迁的客家人总数不</w:t>
        <w:br/>
        <w:t>过20万～30万人，且分布广泛。至今未有证据表明有大批的客</w:t>
        <w:br/>
        <w:t>家人迁入廉州府，尤其是迁入廉州府的西部地区。所以，可以推断</w:t>
        <w:br/>
        <w:t>嘉庆二十三年廉州府的“丁”数存在严重的漏报。当然，《嘉庆一统</w:t>
        <w:br/>
        <w:t>志》所载廉州府的口数也就严重低估。</w:t>
        <w:br/>
        <w:t>假定钦州府人口增长速度快于广东其他府，以1953年人口数</w:t>
        <w:br/>
        <w:t>为基础，以5%的年平均增长率回溯，嘉庆二十五年廉州府有人口</w:t>
        <w:br/>
        <w:t>103.4万，是为《嘉庆一统志》所载数据的1倍有余。乾隆四十一</w:t>
        <w:br/>
        <w:t>年有人口约83万。</w:t>
        <w:br/>
        <w:t>4. 琼州府</w:t>
        <w:br/>
        <w:t>嘉庆二十三年琼州府各县“丁”的总数为728889，1953年人口</w:t>
        <w:br/>
        <w:t>数为2671922。分县丁口数见表5-19。</w:t>
        <w:br/>
        <w:t>表5-19 嘉庆二十三年和1953 年琼州府各县丁与人口</w:t>
        <w:br/>
        <w:t>市县</w:t>
        <w:br/>
        <w:t>嘉庆二十三年(1818年)丁</w:t>
        <w:br/>
        <w:t>1953年人口</w:t>
        <w:br/>
        <w:t>海口市</w:t>
        <w:br/>
        <w:t>135337</w:t>
        <w:br/>
        <w:t>琼山</w:t>
        <w:br/>
        <w:t>103286</w:t>
        <w:br/>
        <w:t>310221</w:t>
        <w:br/>
        <w:t>文</w:t>
        <w:br/>
        <w:t>96312</w:t>
        <w:br/>
        <w:t>346264</w:t>
        <w:br/>
        <w:t>定</w:t>
        <w:br/>
        <w:t>安</w:t>
        <w:br/>
        <w:t>51132</w:t>
        <w:br/>
        <w:t>159868</w:t>
        <w:br/>
        <w:t>琼</w:t>
        <w:br/>
        <w:t>东</w:t>
        <w:br/>
        <w:t>99842</w:t>
        <w:br/>
        <w:t>乐万</w:t>
        <w:br/>
        <w:t>会宁</w:t>
        <w:br/>
        <w:t>31566</w:t>
        <w:br/>
        <w:t>99213</w:t>
        <w:br/>
        <w:t>64039</w:t>
        <w:br/>
        <w:t>153844</w:t>
        <w:br/>
        <w:t>感昌</w:t>
        <w:br/>
        <w:t>恩</w:t>
        <w:br/>
        <w:t>21854</w:t>
        <w:br/>
        <w:t>化</w:t>
        <w:br/>
        <w:t>33044</w:t>
        <w:br/>
        <w:t>119916</w:t>
        <w:br/>
        <w:t>儋</w:t>
        <w:br/>
        <w:t>州</w:t>
        <w:br/>
        <w:t>64351</w:t>
        <w:br/>
        <w:t>206248</w:t>
        <w:br/>
        <w:t>临</w:t>
        <w:br/>
        <w:t>高</w:t>
        <w:br/>
        <w:t>57651</w:t>
        <w:br/>
        <w:t>180364</w:t>
        <w:br/>
        <w:t>澄</w:t>
        <w:br/>
        <w:t>迈</w:t>
        <w:br/>
        <w:t>105181</w:t>
        <w:br/>
        <w:t>203166</w:t>
        <w:br/>
        <w:t>屯</w:t>
        <w:br/>
        <w:t>昌</w:t>
        <w:br/>
        <w:t>89719</w:t>
        <w:br/>
        <w:t>乐</w:t>
        <w:br/>
        <w:t>东</w:t>
        <w:br/>
        <w:t>73059</w:t>
        <w:br/>
        <w:t>东</w:t>
        <w:br/>
        <w:t>55065</w:t>
        <w:br/>
        <w:t>白</w:t>
        <w:br/>
        <w:t>沙</w:t>
        <w:br/>
        <w:t>46732</w:t>
        <w:br/>
        <w:t>琼中</w:t>
        <w:br/>
        <w:t>35265</w:t>
        <w:br/>
        <w:t>保宁</w:t>
        <w:br/>
        <w:t>72238</w:t>
      </w:r>
    </w:p>
    <w:p>
      <w:r>
        <w:br w:type="page"/>
      </w:r>
    </w:p>
    <w:p>
      <w:r>
        <w:t>第五章清代中期南方分府人口 207</w:t>
        <w:br/>
        <w:t>续表</w:t>
        <w:br/>
        <w:t>市县</w:t>
        <w:br/>
        <w:t>嘉庆二十三年(1818年)丁</w:t>
        <w:br/>
        <w:t>1953年人口</w:t>
        <w:br/>
        <w:t>陵水</w:t>
        <w:br/>
        <w:t>30586</w:t>
        <w:br/>
        <w:t>106218</w:t>
        <w:br/>
        <w:t>崖县</w:t>
        <w:br/>
        <w:t>27532</w:t>
        <w:br/>
        <w:t>179343</w:t>
        <w:br/>
        <w:t>会同</w:t>
        <w:br/>
        <w:t>42355</w:t>
        <w:br/>
        <w:t>合计</w:t>
        <w:br/>
        <w:t>728889</w:t>
        <w:br/>
        <w:t>2671922</w:t>
        <w:br/>
        <w:t>资料来源：同本卷表5-14。</w:t>
        <w:br/>
        <w:t>说明：</w:t>
        <w:br/>
        <w:t>[1]原书在“感恩县”条下记为“丁六百六十二丁五分，归并屯丁一十七丁三分三</w:t>
        <w:br/>
        <w:t>厘”，将清代前期的纳税单位当作“丁”计入了。在感恩县数据缺漏的情况下，各县“丁”</w:t>
        <w:br/>
        <w:t>的累加数为707035，而原数为728889。显然，两个数字之间的差额即感恩县的“丁”数。</w:t>
        <w:br/>
        <w:t>[2]20世纪中叶海南岛设置了一批新县，因不涉及与其他府境的邻接，故不</w:t>
        <w:br/>
        <w:t>说明。</w:t>
        <w:br/>
        <w:t>民国《感恩县志》卷7《经政志·户口》记载道光十五年册报滋</w:t>
        <w:br/>
        <w:t>生丁口43247，是表5-19中感恩县21854“丁”的1倍有余，说明</w:t>
        <w:br/>
        <w:t>后一数字中包括了女口，“丁”数仅指男性。</w:t>
        <w:br/>
        <w:t>道光《琼州府志》卷13《经政·户口》记载了各县道光十五年</w:t>
        <w:br/>
        <w:t>的“丁”数和“口”数或“丁口”数。如在“琼山县”条下记为106952</w:t>
        <w:br/>
        <w:t>丁，99806口。“丁”为男性，“口”为女性。民国《儋县志》卷5《经政</w:t>
        <w:br/>
        <w:t>·户口》称道光十五年报滋生63314丁，47866口。道光《广东通</w:t>
        <w:br/>
        <w:t>志》记载儋州“丁”数为64351，可见“丁”仅为男性人口。在大多数</w:t>
        <w:br/>
        <w:t>的县，则不记“口”，而是计“丁口”，如会同县，“丁”数为42355，“丁</w:t>
        <w:br/>
        <w:t>口”为81697。其“丁数”与嘉庆二十三年完全相同，可见道光年间</w:t>
        <w:br/>
        <w:t>的“丁”实为照抄册籍而已。</w:t>
        <w:br/>
        <w:t>鉴于道光《琼州府志》中数据过于混乱，所以仍采用常用的方法</w:t>
        <w:br/>
        <w:t>进行总人口的估测。将表5-19中的“丁”数折算成全体人口，共得</w:t>
        <w:br/>
        <w:t>139.2万。《嘉庆一统志》所载口数为138.3万，两个数据相差无几。</w:t>
        <w:br/>
        <w:t>从嘉庆二十三年至1953年，人口年平均增长率为4.8%0。</w:t>
        <w:br/>
        <w:t>周宏伟认为海南岛中部地区为嘉庆二十五年人口统计的空白区①，</w:t>
        <w:br/>
        <w:t>①周宏伟《清代两广农业地理》，第71页。</w:t>
      </w:r>
    </w:p>
    <w:p>
      <w:r>
        <w:br w:type="page"/>
      </w:r>
    </w:p>
    <w:p>
      <w:r>
        <w:t>208</w:t>
        <w:br/>
        <w:t>中国人口史第五卷清时期</w:t>
        <w:br/>
        <w:t>即嘉庆二十五年琼州府的人口中未包括一批20世纪新设的县份，</w:t>
        <w:br/>
        <w:t>它们大多是黎族人口的聚居区。只是对于这一点，周氏未提出有</w:t>
        <w:br/>
        <w:t>力的证据。因为，没有设县的地区，未必是中央政府未能管辖的地</w:t>
        <w:br/>
        <w:t>区。如这一观点为真，则琼州府133年间的人口年平均增长率只</w:t>
        <w:br/>
        <w:t>有4%0。以4.8%的年平均增长率回溯，乾隆四十一年有人口约</w:t>
        <w:br/>
        <w:t>112万。</w:t>
        <w:br/>
        <w:t>六、结语</w:t>
        <w:br/>
        <w:t>将上文整理的乾隆四十一年、嘉庆二十五年分府人口数和</w:t>
        <w:br/>
        <w:t>1953年分府人口数，列于表5-20。</w:t>
        <w:br/>
        <w:t>表5-20 乾隆四十一年、嘉庆二十五年和1953 年广东分府人口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广州府</w:t>
        <w:br/>
        <w:t>529.3</w:t>
        <w:br/>
        <w:t>28.7</w:t>
        <w:br/>
        <w:t>587.9</w:t>
        <w:br/>
        <w:t>27.5</w:t>
        <w:br/>
        <w:t>824.3</w:t>
        <w:br/>
        <w:t>23.9</w:t>
        <w:br/>
        <w:t>肇庆府</w:t>
        <w:br/>
        <w:t>169.1</w:t>
        <w:br/>
        <w:t>9.2</w:t>
        <w:br/>
        <w:t>202.2</w:t>
        <w:br/>
        <w:t>9.4</w:t>
        <w:br/>
        <w:t>353.4</w:t>
        <w:br/>
        <w:t>10.3</w:t>
        <w:br/>
        <w:t>罗定州</w:t>
        <w:br/>
        <w:t>49.1</w:t>
        <w:br/>
        <w:t>2.7</w:t>
        <w:br/>
        <w:t>57.1</w:t>
        <w:br/>
        <w:t>2.7</w:t>
        <w:br/>
        <w:t>92.7</w:t>
        <w:br/>
        <w:t>2.7</w:t>
        <w:br/>
        <w:t>佛冈厅</w:t>
        <w:br/>
        <w:t>5.5</w:t>
        <w:br/>
        <w:t>0.3</w:t>
        <w:br/>
        <w:t>6.5</w:t>
        <w:br/>
        <w:t>0.3</w:t>
        <w:br/>
        <w:t>11.0</w:t>
        <w:br/>
        <w:t>0.3</w:t>
        <w:br/>
        <w:t>惠州府</w:t>
        <w:br/>
        <w:t>150.3</w:t>
        <w:br/>
        <w:t>8.1</w:t>
        <w:br/>
        <w:t>183.0</w:t>
        <w:br/>
        <w:t>8.5</w:t>
        <w:br/>
        <w:t>341.5</w:t>
        <w:br/>
        <w:t>9.9</w:t>
        <w:br/>
        <w:t>潮州府</w:t>
        <w:br/>
        <w:t>215.8</w:t>
        <w:br/>
        <w:t>11.7</w:t>
        <w:br/>
        <w:t>266.1</w:t>
        <w:br/>
        <w:t>12.4</w:t>
        <w:br/>
        <w:t>519.6</w:t>
        <w:br/>
        <w:t>15.1</w:t>
        <w:br/>
        <w:t>嘉应州</w:t>
        <w:br/>
        <w:t>121.5</w:t>
        <w:br/>
        <w:t>6.6</w:t>
        <w:br/>
        <w:t>133.3</w:t>
        <w:br/>
        <w:t>6.2</w:t>
        <w:br/>
        <w:t>160.9</w:t>
        <w:br/>
        <w:t>4.7</w:t>
        <w:br/>
        <w:t>韶州府</w:t>
        <w:br/>
        <w:t>96.3</w:t>
        <w:br/>
        <w:t>5.2</w:t>
        <w:br/>
        <w:t>102.8</w:t>
        <w:br/>
        <w:t>4.8</w:t>
        <w:br/>
        <w:t>116.5</w:t>
        <w:br/>
        <w:t>3.4</w:t>
        <w:br/>
        <w:t>南雄州</w:t>
        <w:br/>
        <w:t>17.6</w:t>
        <w:br/>
        <w:t>1.0</w:t>
        <w:br/>
        <w:t>20.5</w:t>
        <w:br/>
        <w:t>1.0</w:t>
        <w:br/>
        <w:t>33.4</w:t>
        <w:br/>
        <w:t>1.0</w:t>
        <w:br/>
        <w:t>连州</w:t>
        <w:br/>
        <w:t>27.2</w:t>
        <w:br/>
        <w:t>1.5</w:t>
        <w:br/>
        <w:t>30.2</w:t>
        <w:br/>
        <w:t>1.4</w:t>
        <w:br/>
        <w:t>47.7</w:t>
        <w:br/>
        <w:t>1.4</w:t>
        <w:br/>
        <w:t>连山厅</w:t>
        <w:br/>
        <w:t>5.0</w:t>
        <w:br/>
        <w:t>0.3</w:t>
        <w:br/>
        <w:t>5.9</w:t>
        <w:br/>
        <w:t>0.3</w:t>
        <w:br/>
        <w:t>9.9</w:t>
        <w:br/>
        <w:t>0.3</w:t>
        <w:br/>
        <w:t>高州府</w:t>
        <w:br/>
        <w:t>204.3</w:t>
        <w:br/>
        <w:t>11.1</w:t>
        <w:br/>
        <w:t>235.1</w:t>
        <w:br/>
        <w:t>11.0</w:t>
        <w:br/>
        <w:t>346.7</w:t>
        <w:br/>
        <w:t>10.1</w:t>
        <w:br/>
        <w:t>雷州府</w:t>
        <w:br/>
        <w:t>58.5</w:t>
        <w:br/>
        <w:t>3.2</w:t>
        <w:br/>
        <w:t>68.2</w:t>
        <w:br/>
        <w:t>3.2</w:t>
        <w:br/>
        <w:t>121.5</w:t>
        <w:br/>
        <w:t>3.5</w:t>
        <w:br/>
        <w:t>廉州府</w:t>
        <w:br/>
        <w:t>83.0</w:t>
        <w:br/>
        <w:t>4.5</w:t>
        <w:br/>
        <w:t>103.4</w:t>
        <w:br/>
        <w:t>4.8</w:t>
        <w:br/>
        <w:t>200.7</w:t>
        <w:br/>
        <w:t>5.8</w:t>
        <w:br/>
        <w:t>琼州府</w:t>
        <w:br/>
        <w:t>112.0</w:t>
        <w:br/>
        <w:t>6.1</w:t>
        <w:br/>
        <w:t>138.3</w:t>
        <w:br/>
        <w:t>6.5</w:t>
        <w:br/>
        <w:t>267.2</w:t>
        <w:br/>
        <w:t>7.8</w:t>
        <w:br/>
        <w:t>合计</w:t>
        <w:br/>
        <w:t>1844.5</w:t>
        <w:br/>
        <w:t>100.0</w:t>
        <w:br/>
        <w:t>2140.5</w:t>
        <w:br/>
        <w:t>100.0</w:t>
        <w:br/>
        <w:t>3447.0</w:t>
        <w:br/>
        <w:t>100.0</w:t>
      </w:r>
    </w:p>
    <w:p>
      <w:r>
        <w:br w:type="page"/>
      </w:r>
    </w:p>
    <w:p>
      <w:r>
        <w:t>第五章清代中期南方分府人口</w:t>
        <w:br/>
        <w:t>209</w:t>
        <w:br/>
        <w:t>表5-20中所载乾隆四十一年广东省人口总数为1844.5万，</w:t>
        <w:br/>
        <w:t>《清朝文献通考》卷19所载数为1482.1万，较笔者推测数要少</w:t>
        <w:br/>
        <w:t>362.4万。正如在其他省份所见，《清朝文献通考》所载乾隆四十</w:t>
        <w:br/>
        <w:t>一年的户口数据，大都存在低估。</w:t>
        <w:br/>
        <w:t>表5-20中显示的嘉庆二十五年广东省人口总数为2140.5</w:t>
        <w:br/>
        <w:t>万，而《嘉庆一统志》所载嘉庆二十五年广东省口数为2155.8万，</w:t>
        <w:br/>
        <w:t>修正数较《嘉庆一统志》少载15.3万，相差不大。《户部清册》数据</w:t>
        <w:br/>
        <w:t>与《嘉庆一统志》相同。</w:t>
        <w:br/>
        <w:t>从嘉庆二十五年至1953年，广东省人口年平均增长率为</w:t>
        <w:br/>
        <w:t>3.4%，从嘉庆二十五年至1953年为3.6%。</w:t>
        <w:br/>
        <w:t>第三节 广</w:t>
        <w:br/>
        <w:t>西</w:t>
        <w:br/>
        <w:t>迄今为止，除《嘉庆一统志》外，我们尚未找到有关清代中期广</w:t>
        <w:br/>
        <w:t>西府一级户口的其他记载。县级资料的记载也是支离破碎的，尚</w:t>
        <w:br/>
        <w:t>不足以依之对《嘉庆一统志》中的数据进行检验或修正。兹将嘉庆</w:t>
        <w:br/>
        <w:t>二十五年和1953年广西分府人口数据，列如表5-21。</w:t>
        <w:br/>
        <w:t>表 5-21 嘉庆二十五年和1953 年广西分府人口</w:t>
        <w:br/>
        <w:t>人口单位：万</w:t>
        <w:br/>
        <w:t>1820—1953年</w:t>
        <w:br/>
        <w:t>人口估测</w:t>
        <w:br/>
        <w:t>府名</w:t>
        <w:br/>
        <w:t>嘉庆二十五年</w:t>
        <w:br/>
        <w:t>1953年口</w:t>
        <w:br/>
        <w:t>年平均增长率(%0)</w:t>
        <w:br/>
        <w:t>(1820年)口</w:t>
        <w:br/>
        <w:t>1820年1776年</w:t>
        <w:br/>
        <w:t>未修正数修正数</w:t>
        <w:br/>
        <w:t>桂林府</w:t>
        <w:br/>
        <w:t>104.1</w:t>
        <w:br/>
        <w:t>178.5</w:t>
        <w:br/>
        <w:t>104.1</w:t>
        <w:br/>
        <w:t>85.4</w:t>
        <w:br/>
        <w:t>4.1</w:t>
        <w:br/>
        <w:t>4.1</w:t>
        <w:br/>
        <w:t>柳州府</w:t>
        <w:br/>
        <w:t>93.9</w:t>
        <w:br/>
        <w:t>206.2</w:t>
        <w:br/>
        <w:t>93.9</w:t>
        <w:br/>
        <w:t>72.4</w:t>
        <w:br/>
        <w:t>5.9</w:t>
        <w:br/>
        <w:t>5.9</w:t>
        <w:br/>
        <w:t>庆远府</w:t>
        <w:br/>
        <w:t>48.1</w:t>
        <w:br/>
        <w:t>132.0</w:t>
        <w:br/>
        <w:t>77.4</w:t>
        <w:br/>
        <w:t>64.9</w:t>
        <w:br/>
        <w:t>7.6</w:t>
        <w:br/>
        <w:t>4.0</w:t>
        <w:br/>
        <w:t>思恩府</w:t>
        <w:br/>
        <w:t>49.7</w:t>
        <w:br/>
        <w:t>197.7</w:t>
        <w:br/>
        <w:t>109.8</w:t>
        <w:br/>
        <w:t>90.5</w:t>
        <w:br/>
        <w:t>10.4</w:t>
        <w:br/>
        <w:t>4.4</w:t>
        <w:br/>
        <w:t>泗城府</w:t>
        <w:br/>
        <w:t>32.7</w:t>
        <w:br/>
        <w:t>42.5</w:t>
        <w:br/>
        <w:t>32.7</w:t>
        <w:br/>
        <w:t>29.9</w:t>
        <w:br/>
        <w:t>2.0</w:t>
        <w:br/>
        <w:t>2.0</w:t>
        <w:br/>
        <w:t>平乐府</w:t>
        <w:br/>
        <w:t>85.8</w:t>
        <w:br/>
        <w:t>163.3</w:t>
        <w:br/>
        <w:t>85.8</w:t>
        <w:br/>
        <w:t>68.9</w:t>
        <w:br/>
        <w:t>4.8</w:t>
        <w:br/>
        <w:t>4.8</w:t>
        <w:br/>
        <w:t>梧州府</w:t>
        <w:br/>
        <w:t>68.7</w:t>
        <w:br/>
        <w:t>182.3</w:t>
        <w:br/>
        <w:t>87.9</w:t>
        <w:br/>
        <w:t>69.1</w:t>
        <w:br/>
        <w:t>7.4</w:t>
        <w:br/>
        <w:t>5.5</w:t>
        <w:br/>
        <w:t>浔州府</w:t>
        <w:br/>
        <w:t>64.1</w:t>
        <w:br/>
        <w:t>173.7</w:t>
        <w:br/>
        <w:t>83.8</w:t>
        <w:br/>
        <w:t>65.8</w:t>
        <w:br/>
        <w:t>7.5</w:t>
        <w:br/>
        <w:t>5.5</w:t>
        <w:br/>
        <w:t>南宁府</w:t>
        <w:br/>
        <w:t>79.5</w:t>
        <w:br/>
        <w:t>183.0</w:t>
        <w:br/>
        <w:t>97.4</w:t>
        <w:br/>
        <w:t>78.9</w:t>
        <w:br/>
        <w:t>6.3</w:t>
        <w:br/>
        <w:t>4.8</w:t>
      </w:r>
    </w:p>
    <w:p>
      <w:r>
        <w:br w:type="page"/>
      </w:r>
    </w:p>
    <w:p>
      <w:r>
        <w:t>210</w:t>
        <w:br/>
        <w:t>中国人口史 第五卷 清时期</w:t>
        <w:br/>
        <w:t>续表</w:t>
        <w:br/>
        <w:t>1</w:t>
        <w:br/>
        <w:t>18201953年</w:t>
        <w:br/>
        <w:t>人口估测</w:t>
        <w:br/>
        <w:t>府名</w:t>
        <w:br/>
        <w:t>嘉庆二十五年</w:t>
        <w:br/>
        <w:t>1953年口</w:t>
        <w:br/>
        <w:t>年平均增长率(%)</w:t>
        <w:br/>
        <w:t>C</w:t>
        <w:br/>
        <w:t>(1820年)口</w:t>
        <w:br/>
        <w:t>1820年1776年</w:t>
        <w:br/>
        <w:t>未修正数修正数</w:t>
        <w:br/>
        <w:t>太平府</w:t>
        <w:br/>
        <w:t>30.2</w:t>
        <w:br/>
        <w:t>82.4</w:t>
        <w:br/>
        <w:t>50.5</w:t>
        <w:br/>
        <w:t>42.9</w:t>
        <w:br/>
        <w:t>7.6</w:t>
        <w:br/>
        <w:t>3.7</w:t>
        <w:br/>
        <w:t>镇安府</w:t>
        <w:br/>
        <w:t>28.7</w:t>
        <w:br/>
        <w:t>63.2</w:t>
        <w:br/>
        <w:t>34.4</w:t>
        <w:br/>
        <w:t>28.1</w:t>
        <w:br/>
        <w:t>5.9</w:t>
        <w:br/>
        <w:t>4.6</w:t>
        <w:br/>
        <w:t>郁林州</w:t>
        <w:br/>
        <w:t>56.1</w:t>
        <w:br/>
        <w:t>183.4</w:t>
        <w:br/>
        <w:t>88.4</w:t>
        <w:br/>
        <w:t>69.4</w:t>
        <w:br/>
        <w:t>8.9</w:t>
        <w:br/>
        <w:t>5.5</w:t>
        <w:br/>
        <w:t>f</w:t>
        <w:br/>
        <w:t>合计</w:t>
        <w:br/>
        <w:t>741.6</w:t>
        <w:br/>
        <w:t>1788.4</w:t>
        <w:br/>
        <w:t>946.1</w:t>
        <w:br/>
        <w:t>766.2</w:t>
        <w:br/>
        <w:t>6.6</w:t>
        <w:br/>
        <w:t>4.8</w:t>
        <w:br/>
        <w:t>说明：</w:t>
        <w:br/>
        <w:t>[1]1953年的鹿寨县系从桂林、柳州两府析地而设，故其人口分属两府，各</w:t>
        <w:br/>
        <w:t>占50%。</w:t>
        <w:br/>
        <w:t>[2]由于印刷模糊，梁方仲著《中国历代户口、田地、田赋统计》（上海人民出版社</w:t>
        <w:br/>
        <w:t>1980版)关于嘉庆二十五年平乐府的口数误作358238。笔者粗疏不识，在《中国移民</w:t>
        <w:br/>
        <w:t>史》第六卷《清、民国时期》第404页中，不得不对此数进行修正。笔者当时采用的年平</w:t>
        <w:br/>
        <w:t>均增长率为5%，修正所得嘉庆二十五年平乐府人口近85万，与真实的人口数几无差</w:t>
        <w:br/>
        <w:t>距，但书中却误写成75万。</w:t>
        <w:br/>
        <w:t>虽然表5-21所显示出来的133年间广西省的人口年平均增</w:t>
        <w:br/>
        <w:t>长率并不很高，但其中部分府的人口高速增长仍引起我们的怀疑。</w:t>
        <w:br/>
        <w:t>以思恩府为例，一个以少数民族人口占多数的偏僻山区，在133年</w:t>
        <w:br/>
        <w:t>的时间里，人口的年平均增长要维持10.4%0的高速度，谈何容易。</w:t>
        <w:br/>
        <w:t>有意思的是，在思恩府西邻的泗城府，同一时期人口的年平均增长</w:t>
        <w:br/>
        <w:t>速度仅为2%，原因何在？</w:t>
        <w:br/>
        <w:t>周宏伟指出这一现象与少数民族人口的编籍有关。他引乾隆</w:t>
        <w:br/>
        <w:t>三十一年广西布政使淑宝言：</w:t>
        <w:br/>
        <w:t>永宁、养利、永康、宁明、东兰、天保、归顺、奉议、凌云、西</w:t>
        <w:br/>
        <w:t>隆、西林等十一州县苗疆，现俱设保分甲，应考纳赋与内地无</w:t>
        <w:br/>
        <w:t>异，请将该州县土著、客籍、烟民共男女大小六十一万三千余</w:t>
        <w:br/>
        <w:t>口，汇入民册数造报①。</w:t>
        <w:br/>
        <w:t>周氏认为，这十一州县基本上都是在雍正年间改流的地方。</w:t>
        <w:br/>
        <w:t>①《清高宗实录》卷775，乾隆三十一一年十二月。</w:t>
      </w:r>
    </w:p>
    <w:p>
      <w:r>
        <w:br w:type="page"/>
      </w:r>
    </w:p>
    <w:p>
      <w:r>
        <w:t>第五章清代中期南方分府人口 211</w:t>
        <w:br/>
        <w:t>“清代一直没有改流的土司(土州、土县等)还有四十多个，是改流</w:t>
        <w:br/>
        <w:t>数目的4倍有余。由于自然条件和社会形态的限制，这些土司的</w:t>
        <w:br/>
        <w:t>平均人口规模可能要大大低于已改流的地方。”于是，周氏将这些</w:t>
        <w:br/>
        <w:t>土司人口“较保守地以改流州县人口规模的50%计算”，认定乾隆</w:t>
        <w:br/>
        <w:t>三十一年以前载籍人口的缺失率约在40%左右，而以后迄至于清</w:t>
        <w:br/>
        <w:t>末的载籍人口缺失率约在25%左右①。这一估算方法虽说比较粗</w:t>
        <w:br/>
        <w:t>疏，却给我们以方法上的启示。试以府为单位分析如下。</w:t>
        <w:br/>
        <w:t>一、桂西地区</w:t>
        <w:br/>
        <w:t>1. 泗城府和庆远府</w:t>
        <w:br/>
        <w:t>从表5-21中可见，135年间泗城府人口年平均增长率为</w:t>
        <w:br/>
        <w:t>对于不在政府</w:t>
        <w:br/>
        <w:t>册籍中的少数民</w:t>
        <w:br/>
        <w:t>2%0，并不存在少数民族人口的隐漏。而在上引乾隆三十一年淑宝</w:t>
        <w:br/>
        <w:t>族地区人口、可以</w:t>
        <w:br/>
        <w:t>的报告中，泗城府所属三县：西隆、西林、凌云皆改土归流，其居民</w:t>
        <w:br/>
        <w:t>根据 1953 年其人</w:t>
        <w:br/>
        <w:t>成为中原王朝的子民。正因为此，可以认为嘉庆二十五年泗城府</w:t>
        <w:br/>
        <w:t>口在总人口中的</w:t>
        <w:br/>
        <w:t>的人口即该府全体人口。</w:t>
        <w:br/>
        <w:t>比例进行推测。</w:t>
        <w:br/>
        <w:t>庆远府的情况大不相同，在淑宝的报告中，以1953年的政区</w:t>
        <w:br/>
        <w:t>计，庆远府至少有凤山、天峨、南丹、忻城四县属于化外之地。1953</w:t>
        <w:br/>
        <w:t>年四县人口合计为501305，占全府人口总数的37.9%0。据此比例</w:t>
        <w:br/>
        <w:t>估测，嘉庆二十五年庆远府的总人口约为77.4万。至1953年，庆</w:t>
        <w:br/>
        <w:t>远府人口年平均增长率为4%。</w:t>
        <w:br/>
        <w:t>2. 思恩府和镇安府</w:t>
        <w:br/>
        <w:t>经过对涉宝报告的仔细核对，可知以1953年政区为例，嘉庆</w:t>
        <w:br/>
        <w:t>二十五年思恩府至少有百色、田阳、都安、马山和田东五厅、县辖境</w:t>
        <w:br/>
        <w:t>尚未改土归流，其居民属化外之民。1953年，五县人口总数为</w:t>
        <w:br/>
        <w:t>1082376，占全府人口总数54.7%。也就是说，在嘉庆二十五年的</w:t>
        <w:br/>
        <w:t>思恩府人口中，至少有54.7%的人口漏载了。依此比例估算，嘉</w:t>
        <w:br/>
        <w:t>庆二十五年思恩府人口总数为109.8万人，至1953年的人口年平</w:t>
        <w:br/>
        <w:t>均增长率为4.4%0。</w:t>
        <w:br/>
        <w:t>在镇安府，未改土归流的小镇安厅(即睦边县)1953年人口为</w:t>
        <w:br/>
        <w:t>①周宏伟《清代两广农业地理》，第66页。</w:t>
      </w:r>
    </w:p>
    <w:p>
      <w:r>
        <w:br w:type="page"/>
      </w:r>
    </w:p>
    <w:p>
      <w:r>
        <w:t>212 中国人口史 第五卷 清时期</w:t>
        <w:br/>
        <w:t>104640，占全府总人口的16.6%。据此测算，嘉庆二十五年镇安</w:t>
        <w:br/>
        <w:t>府总人口约为34.4万，至1953年的人口年平均增长率为4.6%。</w:t>
        <w:br/>
        <w:t>3. 太平府和南宁府</w:t>
        <w:br/>
        <w:t>按照同样的方法进行辨读，在淑宝的报告中，太平府至少有龙</w:t>
        <w:br/>
        <w:t>津(即龙州)、镇都(即天等县)等地未被改土归流。1953年龙津和</w:t>
        <w:br/>
        <w:t>天等两县合计有人口331682人，占全府总人口的40.2%。以此</w:t>
        <w:br/>
        <w:t>比例计算，嘉庆二十五年太平府的人口总数约为50.5万，至1953</w:t>
        <w:br/>
        <w:t>年的人口年平均增长率为3.7%0。</w:t>
        <w:br/>
        <w:t>在嘉庆二十五年的南宁府，忠州、上思州、归德州和果化州均</w:t>
        <w:br/>
        <w:t>属土州，其人口并未计入南宁府的人口总数。1953年此四州分别</w:t>
        <w:br/>
        <w:t>为上思、平果两县地，合计有人口336140，占全府人口总数的</w:t>
        <w:br/>
        <w:t>18.4%。由此推测嘉庆二十五年南宁府总人口约为97.4万。从嘉</w:t>
        <w:br/>
        <w:t>庆二十五年至1953年，南宁府人口年平均增长率为4.8%。</w:t>
        <w:br/>
        <w:t>二、桂东地区</w:t>
        <w:br/>
        <w:t>同治四年(1865年)粤东地区的客家奉命西迁，除了部分迁入</w:t>
        <w:br/>
        <w:t>粤西地区外，迁入广西的客家人分布在贺县、贵县、容县、武宣、平</w:t>
        <w:br/>
        <w:t>南、马平、雒容、柳城、荔浦、修仁等县①，其中计梧州府一县，平乐</w:t>
        <w:br/>
        <w:t>府二县、柳州府三县，浔州府三县。由此可见，柳州府人口的较高</w:t>
        <w:br/>
        <w:t>增长既可能与近代柳州城市的崛起有关，也可能与规模性的客家</w:t>
        <w:br/>
        <w:t>人迁入有关。扣除这些因素，柳州府人口年平均增长率仍可达</w:t>
        <w:br/>
        <w:t>5.5%左右。</w:t>
        <w:br/>
        <w:t>相对而言，梧州、浔州和郁林州三地133年间的人口年平均增</w:t>
        <w:br/>
        <w:t>长率都超过7.4%，最高为郁林州，竟高达8.9%0，可能过高。县级</w:t>
        <w:br/>
        <w:t>资料不支持这一结论。在梧州府藤县，光绪《藤县志》卷9《田赋</w:t>
        <w:br/>
        <w:t>志·户口》称该县嘉庆年间有29608户，186352口。1953年该县</w:t>
        <w:br/>
        <w:t>有399608口。嘉庆年间至此的人口年平均增长率为5.8%，低于</w:t>
        <w:br/>
        <w:t>全府的7.4%。</w:t>
        <w:br/>
        <w:t>由于缺乏更多的县级资料，所以不能一一就各府的人口数进</w:t>
        <w:br/>
        <w:t>①民国《赤溪县志》卷8《赤溪开县事纪》。</w:t>
      </w:r>
    </w:p>
    <w:p>
      <w:r>
        <w:br w:type="page"/>
      </w:r>
    </w:p>
    <w:p>
      <w:r>
        <w:t>第五章清代中期南方分府人口 213</w:t>
        <w:br/>
        <w:t>行修正。以5.5%的年平均增长率计，此三府嘉庆二十五年的人</w:t>
        <w:br/>
        <w:t>口数分别是87.9万、83.8万和88.4万。由于大量的广东移民大</w:t>
        <w:br/>
        <w:t>多数是在乾隆年间迁入广西的，因此，设从乾隆四十一年至嘉庆二</w:t>
        <w:br/>
        <w:t>十五年广西东部各府的人口年平均增长率较嘉庆二十五年到</w:t>
        <w:br/>
        <w:t>1953年稍高，则得出乾隆四十一年各府的人口数。同治年间有客</w:t>
        <w:br/>
        <w:t>家人迁入的平乐、浔州、梧州、柳州四府人口增长率则不再作调整。</w:t>
        <w:br/>
        <w:t>结果详见表5-21。</w:t>
        <w:br/>
        <w:t>总之，《清朝文献通考》卷19所载乾隆四十一年广西口的总数</w:t>
        <w:br/>
        <w:t>为538.2万，较本节估计数相差甚远。究其原因，在于册籍中有关</w:t>
        <w:br/>
        <w:t>广西户口的记载，是不包括大量少数民族人口的。《嘉庆一统志》</w:t>
        <w:br/>
        <w:t>及《户部清册》所载广西口数皆少于本节所作推测，原因相同。</w:t>
      </w:r>
    </w:p>
    <w:p>
      <w:r>
        <w:br w:type="page"/>
      </w:r>
    </w:p>
    <w:p>
      <w:r>
        <w:t>第六章</w:t>
        <w:br/>
        <w:t>清代中期南方分府人口</w:t>
        <w:br/>
        <w:t>云南和贵州</w:t>
        <w:br/>
        <w:t>云南、贵州两</w:t>
        <w:br/>
        <w:t>与广西户口数据的性质相同，清代中期云南户口数据也存在</w:t>
        <w:br/>
        <w:t>省的在籍人口中</w:t>
        <w:br/>
        <w:t>少数民族人口漏载和汉族人口入籍等复杂的问题。对各府户口的</w:t>
        <w:br/>
        <w:t>漏载了许多少数</w:t>
        <w:br/>
        <w:t>登记对象进行认真辨析，是进行分府人口复原的重要步骤。</w:t>
        <w:br/>
        <w:t>民族人口。</w:t>
        <w:br/>
        <w:t>《嘉庆一统志》所载贵州分府户口，有些包括了少数民族户口，</w:t>
        <w:br/>
        <w:t>有些则非。除此之外，在许多府，大量的汉族移民未被录入政府册</w:t>
        <w:br/>
        <w:t>籍中。区别对待每一府的户口资料，确证其户口登载的范围，是非</w:t>
        <w:br/>
        <w:t>常重要的。</w:t>
        <w:br/>
        <w:t>第一节 云 南</w:t>
        <w:br/>
        <w:t>地处边陲的云南是少数民族人口的聚居区。大批汉人的迁</w:t>
        <w:br/>
        <w:t>入，自明代初年始。清代前中期，来自东部各省及四川等地的移民</w:t>
        <w:br/>
        <w:t>源源不断地迁入云南，云南中心区的汉人也向边缘区的少数民族</w:t>
        <w:br/>
        <w:t>聚居地迁移。清代前期的户口调查，在很大程度上仅仅是对汉族</w:t>
        <w:br/>
        <w:t>人口而非少数民族人口的调查和统计。直到清代中期的嘉庆二十</w:t>
        <w:br/>
        <w:t>五年，仍有许多地区的人口呈空白状。《嘉庆一统志》的解释是：</w:t>
        <w:br/>
        <w:t>“向因蛮民杂处，未经编丁。”大批少数民族人口此时仍是中原王朝</w:t>
        <w:br/>
        <w:t>的化外之民。</w:t>
        <w:br/>
        <w:t>光绪《续云南通志稿·食货志》记载了道光十年的分府户口，</w:t>
        <w:br/>
        <w:t>兹将其与《嘉庆一统志》所载分府户口，列如表6-1。</w:t>
      </w:r>
    </w:p>
    <w:p>
      <w:r>
        <w:br w:type="page"/>
      </w:r>
    </w:p>
    <w:p>
      <w:r>
        <w:t>第六章</w:t>
        <w:br/>
        <w:t>清代中期南方分府人口</w:t>
        <w:br/>
        <w:t>215</w:t>
        <w:br/>
        <w:t>表6-1嘉庆二十五年、道光十年云南分府户口</w:t>
        <w:br/>
        <w:t>户口单位：万</w:t>
        <w:br/>
        <w:t>嘉庆二十五年(1820年)</w:t>
        <w:br/>
        <w:t>道光十年(1830年)</w:t>
        <w:br/>
        <w:t>口的年平均</w:t>
        <w:br/>
        <w:t>府州</w:t>
        <w:br/>
        <w:t>增长率(%)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云南府</w:t>
        <w:br/>
        <w:t>26.1</w:t>
        <w:br/>
        <w:t>133.4</w:t>
        <w:br/>
        <w:t>5.1</w:t>
        <w:br/>
        <w:t>26.6</w:t>
        <w:br/>
        <w:t>144.8</w:t>
        <w:br/>
        <w:t>5.4</w:t>
        <w:br/>
        <w:t>8.2</w:t>
        <w:br/>
        <w:t>澂江府</w:t>
        <w:br/>
        <w:t>7.3</w:t>
        <w:br/>
        <w:t>56.5</w:t>
        <w:br/>
        <w:t>7.7</w:t>
        <w:br/>
        <w:t>7.6</w:t>
        <w:br/>
        <w:t>60.2</w:t>
        <w:br/>
        <w:t>7.9</w:t>
        <w:br/>
        <w:t>6.2</w:t>
        <w:br/>
        <w:t>楚雄府</w:t>
        <w:br/>
        <w:t>7.5</w:t>
        <w:br/>
        <w:t>51.4</w:t>
        <w:br/>
        <w:t>6.9</w:t>
        <w:br/>
        <w:t>10.5</w:t>
        <w:br/>
        <w:t>57.5</w:t>
        <w:br/>
        <w:t>5.5</w:t>
        <w:br/>
        <w:t>11.3</w:t>
        <w:br/>
        <w:t>武定州</w:t>
        <w:br/>
        <w:t>2.4</w:t>
        <w:br/>
        <w:t>11.9</w:t>
        <w:br/>
        <w:t>5</w:t>
        <w:br/>
        <w:t>3.9</w:t>
        <w:br/>
        <w:t>20.6</w:t>
        <w:br/>
        <w:t>5.3</w:t>
        <w:br/>
        <w:t>56.2</w:t>
        <w:br/>
        <w:t>曲靖府</w:t>
        <w:br/>
        <w:t>11.5</w:t>
        <w:br/>
        <w:t>58.2</w:t>
        <w:br/>
        <w:t>5.1</w:t>
        <w:br/>
        <w:t>12.0</w:t>
        <w:br/>
        <w:t>66.3</w:t>
        <w:br/>
        <w:t>5.5</w:t>
        <w:br/>
        <w:t>13.1</w:t>
        <w:br/>
        <w:t>广西州</w:t>
        <w:br/>
        <w:t>2.2</w:t>
        <w:br/>
        <w:t>9.8</w:t>
        <w:br/>
        <w:t>4.5</w:t>
        <w:br/>
        <w:t>2.3</w:t>
        <w:br/>
        <w:t>13.4</w:t>
        <w:br/>
        <w:t>5.9</w:t>
        <w:br/>
        <w:t>31.6</w:t>
        <w:br/>
        <w:t>顺宁府</w:t>
        <w:br/>
        <w:t>3.3</w:t>
        <w:br/>
        <w:t>11.4</w:t>
        <w:br/>
        <w:t>3.5</w:t>
        <w:br/>
        <w:t>3.3</w:t>
        <w:br/>
        <w:t>12.2</w:t>
        <w:br/>
        <w:t>3.7</w:t>
        <w:br/>
        <w:t>6.7</w:t>
        <w:br/>
        <w:t>永昌府</w:t>
        <w:br/>
        <w:t>4.2</w:t>
        <w:br/>
        <w:t>25.2</w:t>
        <w:br/>
        <w:t>6</w:t>
        <w:br/>
        <w:t>7.3</w:t>
        <w:br/>
        <w:t>53.9</w:t>
        <w:br/>
        <w:t>7.4</w:t>
        <w:br/>
        <w:t>79.2</w:t>
        <w:br/>
        <w:t>腾越厅</w:t>
        <w:br/>
        <w:t>2.9</w:t>
        <w:br/>
        <w:t>26.8</w:t>
        <w:br/>
        <w:t>9.3</w:t>
        <w:br/>
        <w:t>4.9</w:t>
        <w:br/>
        <w:t>37.4</w:t>
        <w:br/>
        <w:t>7.7</w:t>
        <w:br/>
        <w:t>33.8</w:t>
        <w:br/>
        <w:t>普洱府</w:t>
        <w:br/>
        <w:t>0</w:t>
        <w:br/>
        <w:t>0</w:t>
        <w:br/>
        <w:t>0</w:t>
        <w:br/>
        <w:t>0</w:t>
        <w:br/>
        <w:t>元江州</w:t>
        <w:br/>
        <w:t>0</w:t>
        <w:br/>
        <w:t>0</w:t>
        <w:br/>
        <w:t>0</w:t>
        <w:br/>
        <w:t>0</w:t>
        <w:br/>
        <w:t>镇沅州</w:t>
        <w:br/>
        <w:t>0</w:t>
        <w:br/>
        <w:t>0</w:t>
        <w:br/>
        <w:t>0</w:t>
        <w:br/>
        <w:t>0</w:t>
        <w:br/>
        <w:t>景东厅</w:t>
        <w:br/>
        <w:t>1.3</w:t>
        <w:br/>
        <w:t>6.3</w:t>
        <w:br/>
        <w:t>4.7</w:t>
        <w:br/>
        <w:t>1.4</w:t>
        <w:br/>
        <w:t>7.4</w:t>
        <w:br/>
        <w:t>5.1</w:t>
        <w:br/>
        <w:t>16.3</w:t>
        <w:br/>
        <w:t>开化府</w:t>
        <w:br/>
        <w:t>5.6</w:t>
        <w:br/>
        <w:t>25.9</w:t>
        <w:br/>
        <w:t>4.6</w:t>
        <w:br/>
        <w:t>4.1</w:t>
        <w:br/>
        <w:t>20.6</w:t>
        <w:br/>
        <w:t>5.0</w:t>
        <w:br/>
        <w:t>-23.4</w:t>
        <w:br/>
        <w:t>临安府</w:t>
        <w:br/>
        <w:t>13.5</w:t>
        <w:br/>
        <w:t>53.2</w:t>
        <w:br/>
        <w:t>3.9</w:t>
        <w:br/>
        <w:t>14.0</w:t>
        <w:br/>
        <w:t>56.5</w:t>
        <w:br/>
        <w:t>4.0</w:t>
        <w:br/>
        <w:t>6.0</w:t>
        <w:br/>
        <w:t>广南府</w:t>
        <w:br/>
        <w:t>0</w:t>
        <w:br/>
        <w:t>0</w:t>
        <w:br/>
        <w:t>0</w:t>
        <w:br/>
        <w:t>0</w:t>
        <w:br/>
        <w:t>0</w:t>
        <w:br/>
        <w:t>大理府</w:t>
        <w:br/>
        <w:t>12.3</w:t>
        <w:br/>
        <w:t>74.8</w:t>
        <w:br/>
        <w:t>6.1</w:t>
        <w:br/>
        <w:t>12.9</w:t>
        <w:br/>
        <w:t>80.2</w:t>
        <w:br/>
        <w:t>6.2</w:t>
        <w:br/>
        <w:t>7.0</w:t>
        <w:br/>
        <w:t>蒙化厅</w:t>
        <w:br/>
        <w:t>4.3</w:t>
        <w:br/>
        <w:t>15.5</w:t>
        <w:br/>
        <w:t>3.6</w:t>
        <w:br/>
        <w:t>4.4</w:t>
        <w:br/>
        <w:t>16.2</w:t>
        <w:br/>
        <w:t>3.7</w:t>
        <w:br/>
        <w:t>4.4</w:t>
        <w:br/>
        <w:t>丽江府</w:t>
        <w:br/>
        <w:t>6.1</w:t>
        <w:br/>
        <w:t>35.1</w:t>
        <w:br/>
        <w:t>5.7</w:t>
        <w:br/>
        <w:t>6.2</w:t>
        <w:br/>
        <w:t>36.3</w:t>
        <w:br/>
        <w:t>5.8</w:t>
        <w:br/>
        <w:t>3.4</w:t>
        <w:br/>
        <w:t>永北厅</w:t>
        <w:br/>
        <w:t>1.3</w:t>
        <w:br/>
        <w:t>8.3</w:t>
        <w:br/>
        <w:t>6.3</w:t>
        <w:br/>
        <w:t>1.4</w:t>
        <w:br/>
        <w:t>9.2</w:t>
        <w:br/>
        <w:t>6.5</w:t>
        <w:br/>
        <w:t>10.8</w:t>
        <w:br/>
        <w:t>东川府</w:t>
        <w:br/>
        <w:t>0</w:t>
        <w:br/>
        <w:t>0</w:t>
        <w:br/>
        <w:t>0</w:t>
        <w:br/>
        <w:t>0</w:t>
        <w:br/>
        <w:t>昭通府</w:t>
        <w:br/>
        <w:t>0</w:t>
        <w:br/>
        <w:t>0</w:t>
        <w:br/>
        <w:t>0</w:t>
        <w:br/>
        <w:t>0</w:t>
        <w:br/>
        <w:t>合 计 111.8 603.9</w:t>
        <w:br/>
        <w:t>5.4</w:t>
        <w:br/>
        <w:t>123.0 692.7</w:t>
        <w:br/>
        <w:t>5.6</w:t>
        <w:br/>
        <w:t>13.8</w:t>
        <w:br/>
        <w:t>资料来源：《嘉庆一统志》、光绪《绪云南通志稿·食货志》。</w:t>
        <w:br/>
        <w:t>说明：</w:t>
        <w:br/>
        <w:t>[1]《嘉庆一统志》记载的广西州户数为21990，“滋生丁口”为984633，户均口数近</w:t>
        <w:br/>
        <w:t>45人，实在荒诞。与道光十年户口数的比较后可以推测，《嘉庆一统志》中的错误在于</w:t>
        <w:br/>
        <w:t>口数定位错误，正确的口数当为98463。</w:t>
        <w:br/>
        <w:t>2]光绪《续云南通志稿》缺道光十年腾越厅户口，此据光绪《腾越厅志稿》卷3《地</w:t>
        <w:br/>
        <w:t>舆志·户口》补，是为道光三年户口。</w:t>
      </w:r>
    </w:p>
    <w:p>
      <w:r>
        <w:br w:type="page"/>
      </w:r>
    </w:p>
    <w:p>
      <w:r>
        <w:t>216 中国人口史 第五卷 清时期</w:t>
        <w:br/>
        <w:t>在纠正了广西州口数的明显错误后，可以看出，从嘉庆二十五</w:t>
        <w:br/>
        <w:t>年至道光十年，云南各府口的年平均增长率仍高低不同，相差太</w:t>
        <w:br/>
        <w:t>大。其中如开化府的在籍人口呈现大幅度的负增长，而永昌府、武</w:t>
        <w:br/>
        <w:t>定州在籍人口的年平均增长速度却高得惊人。参照今天农业地理</w:t>
        <w:br/>
        <w:t>学家的分区方法①，并照顾府一级政区的完整性，将云南划分为六</w:t>
        <w:br/>
        <w:t>大区域，分别讨论如下。</w:t>
        <w:br/>
        <w:t>一、滇中区</w:t>
        <w:br/>
        <w:t>1. 云南府</w:t>
        <w:br/>
        <w:t>据表6-1，嘉庆、道光年间云南府人口分别为133.4万和</w:t>
        <w:br/>
        <w:t>144.8万，十年间的年平均增长率为8.2%0。就户均口数来看，云</w:t>
        <w:br/>
        <w:t>南府户口数据的质量是无可挑剔的。</w:t>
        <w:br/>
        <w:t>分县数据可以晋宁州为例。道光《晋宁州志》卷5《赋役志·</w:t>
        <w:br/>
        <w:t>户口》详细记载了乾隆二十五年及道光二十年分类户口数，见</w:t>
        <w:br/>
        <w:t>表6-2。</w:t>
        <w:br/>
        <w:t>表6-2 乾隆二十五年和道光二十年晋宁州分类户口</w:t>
        <w:br/>
        <w:t>乾隆二十五年(1760年)</w:t>
        <w:br/>
        <w:t>道光二十年(1840年)</w:t>
        <w:br/>
        <w:t>丁口</w:t>
        <w:br/>
        <w:t>户</w:t>
        <w:br/>
        <w:t>日</w:t>
        <w:br/>
        <w:t>户</w:t>
        <w:br/>
        <w:t>口</w:t>
        <w:br/>
        <w:t>总数</w:t>
        <w:br/>
        <w:t>8141</w:t>
        <w:br/>
        <w:t>44216</w:t>
        <w:br/>
        <w:t>5831</w:t>
        <w:br/>
        <w:t>90164</w:t>
        <w:br/>
        <w:t>大丁</w:t>
        <w:br/>
        <w:t>13841</w:t>
        <w:br/>
        <w:t>23549</w:t>
        <w:br/>
        <w:t>小丁</w:t>
        <w:br/>
        <w:t>8991</w:t>
        <w:br/>
        <w:t>23195</w:t>
        <w:br/>
        <w:t>大口</w:t>
        <w:br/>
        <w:t>12874</w:t>
        <w:br/>
        <w:t>26695</w:t>
        <w:br/>
        <w:t>小口</w:t>
        <w:br/>
        <w:t>8510</w:t>
        <w:br/>
        <w:t>16725</w:t>
        <w:br/>
        <w:t>资料来源：道光《晋宁州志》卷5《赋役志·户口》。</w:t>
        <w:br/>
        <w:t>从乾隆二十五年至道光二十年的80年中，晋宁州的户数没有</w:t>
        <w:br/>
        <w:t>增加，反而大幅减少，口数则大大增加。乾隆二十五年户均口数为</w:t>
        <w:br/>
        <w:t>5.4，符合正常值。道光二十五年的户均口数高达15.5，大大偏离</w:t>
        <w:br/>
        <w:t>正常值。</w:t>
        <w:br/>
        <w:t>① 张怀渝主编《云南省经济地理》第十章《农业分区》，新华出版社1988年版。</w:t>
      </w:r>
    </w:p>
    <w:p>
      <w:r>
        <w:br w:type="page"/>
      </w:r>
    </w:p>
    <w:p>
      <w:r>
        <w:t>第六章 清代中期南方分府人口 217</w:t>
        <w:br/>
        <w:t>从分类项目看，乾隆二十五年的大丁与大口之比，小丁与小口</w:t>
        <w:br/>
        <w:t>之比，分别为1.07和1.06，折算成性别比则为107和106，是正常</w:t>
        <w:br/>
        <w:t>的人口性别结构。道光二十年，成年人的性别比和幼年人的性别</w:t>
        <w:br/>
        <w:t>比分别为88.2和139，前者偏低，后者偏高，合计则为108，与乾隆</w:t>
        <w:br/>
        <w:t>年间的情况几乎完全相同。据此可知，除了“大口”的年龄有所降</w:t>
        <w:br/>
        <w:t>低外，道光二十年的户口调查与80年前没有什么不同。这样，我</w:t>
        <w:br/>
        <w:t>们怀疑道光二十年的晋宁州的户数不是调查或统计中的错误，而</w:t>
        <w:br/>
        <w:t>一些地区的数</w:t>
        <w:br/>
        <w:t>据错误可能是抄</w:t>
        <w:br/>
        <w:t>是抄写中的错误。如果将“五千八百三十一”户看作是“一万五千</w:t>
        <w:br/>
        <w:t>写中的错误。</w:t>
        <w:br/>
        <w:t>八百三十一”户漏抄“一万”，则是年的户均口数为5.7，接近正</w:t>
        <w:br/>
        <w:t>常值。</w:t>
        <w:br/>
        <w:t>然而，这一修正后的户数仍存在问题。同书记载，道光二十年</w:t>
        <w:br/>
        <w:t>在调查户口的同时，也在进行编查保甲的工作。“州属人户共编土</w:t>
        <w:br/>
        <w:t>著民屯二千八十五牌，每牌设牌长一人，共设二千八十五名。外寺</w:t>
        <w:br/>
        <w:t>观八十一所，僧道九十一人”。如以全州户数15831户计，每牌仅</w:t>
        <w:br/>
        <w:t>有7.5户。如以每牌十户计，全州应有20850户，每户平均为4.3</w:t>
        <w:br/>
        <w:t>个单位。类似情况，在其他地区也有发现。</w:t>
        <w:br/>
        <w:t>云南府的人口</w:t>
        <w:br/>
        <w:t>因此，我们仅讨论“口”的增长。从乾隆二十五年至道光二十</w:t>
        <w:br/>
        <w:t>增长速度有分县</w:t>
        <w:br/>
        <w:t>年，晋宁州口的年平均增长率为8.9%0，略高于云南府嘉庆二十五</w:t>
        <w:br/>
        <w:t>资料的支持。</w:t>
        <w:br/>
        <w:t>年至道光十年间的人口增长速度。由此可知，表6-1中显示的云</w:t>
        <w:br/>
        <w:t>南府人口增长速度，有分县资料的支持。以8.2%的年平均增长</w:t>
        <w:br/>
        <w:t>率推算，乾隆四十一年，云南府的在籍人口约为101.1万。</w:t>
        <w:br/>
        <w:t>在1982年云南府的人口中，回族以外的少数民族人口大约只</w:t>
        <w:br/>
        <w:t>占总人口的5%左右①。清代中期，这批少数民族人口即便未被统</w:t>
        <w:br/>
        <w:t>计入户籍，对云南府的人口变动影响不大，兹不讨论。1953年云</w:t>
        <w:br/>
        <w:t>南府人口为151.9万，道光十年至此云南府人口几呈零增长。咸</w:t>
        <w:br/>
        <w:t>丰、同治年间的战争及鼠疫对云南府人口造成的影响，由此而</w:t>
        <w:br/>
        <w:t>可见。</w:t>
        <w:br/>
        <w:t>① 云南省测绘局《云南省地图集》，1982年(内部本)。云南分县民族人口资料均据</w:t>
        <w:br/>
        <w:t>此，不一一说明。</w:t>
      </w:r>
    </w:p>
    <w:p>
      <w:r>
        <w:br w:type="page"/>
      </w:r>
    </w:p>
    <w:p>
      <w:r>
        <w:t>218</w:t>
        <w:br/>
        <w:t>中国人口史 第五卷 清时期</w:t>
        <w:br/>
        <w:t>2. 澂江府</w:t>
        <w:br/>
        <w:t>表6-1载嘉庆二十五年澂江府人口为56.5万，道光十年为</w:t>
        <w:br/>
        <w:t>60.2万，户均人口分别为7.7和7.9，像是出自同一调查系统。从</w:t>
        <w:br/>
        <w:t>嘉庆二十五年至道光十年，澂江府人口的年平均增长率为6.2%0。</w:t>
        <w:br/>
        <w:t>据此推测乾隆四十一年澂江府人口约为43万。</w:t>
        <w:br/>
        <w:t>道光《澂江府志稿》卷7《户口》称乾隆三十六年实在土著人民</w:t>
        <w:br/>
        <w:t>16819户，男妇大小人丁163793丁。乾隆四十年实在土著人民</w:t>
        <w:br/>
        <w:t>35513户，男妇大小人丁294906丁（内有新增人民328户，男妇大</w:t>
        <w:br/>
        <w:t>小人丁1340丁；又清出人民17246户，男妇大小人丁127880丁)。</w:t>
        <w:br/>
        <w:t>从乾隆三十六年至乾隆四十年澂江府在籍人口的增长，不是人口</w:t>
        <w:br/>
        <w:t>的真实增长，而是清理户口的结果。据此，乾隆四十年澂江府口数</w:t>
        <w:br/>
        <w:t>为42.3万，与上文推测的乾隆四十一年43万人口正好相合。</w:t>
        <w:br/>
        <w:t>乾隆四十二年，“旨分别民屯，各列一册”。实在土著民户</w:t>
        <w:br/>
        <w:t>21919户，男妇大小民丁166413丁;实在土著屯户14585户，男妇</w:t>
        <w:br/>
        <w:t>大小屯丁139620丁①。历年民户、民丁及屯户、屯丁的分别记载，</w:t>
        <w:br/>
        <w:t>详见表6-3。</w:t>
        <w:br/>
        <w:t>表6-3</w:t>
        <w:br/>
        <w:t>乾隆至道光年间激江府的户口变动</w:t>
        <w:br/>
        <w:t>年代</w:t>
        <w:br/>
        <w:t>土著户 屯户 总户数土著口 屯民口 总口数 户均口数</w:t>
        <w:br/>
        <w:t>乾隆四十二年</w:t>
        <w:br/>
        <w:t>16819</w:t>
        <w:br/>
        <w:t>14585</w:t>
        <w:br/>
        <w:t>31404</w:t>
        <w:br/>
        <w:t>163797</w:t>
        <w:br/>
        <w:t>139620</w:t>
        <w:br/>
        <w:t>303417</w:t>
        <w:br/>
        <w:t>9.7</w:t>
        <w:br/>
        <w:t>四十五年</w:t>
        <w:br/>
        <w:t>22691</w:t>
        <w:br/>
        <w:t>15375</w:t>
        <w:br/>
        <w:t>38066</w:t>
        <w:br/>
        <w:t>167935</w:t>
        <w:br/>
        <w:t>132144</w:t>
        <w:br/>
        <w:t>300079</w:t>
        <w:br/>
        <w:t>7.9</w:t>
        <w:br/>
        <w:t>五十年</w:t>
        <w:br/>
        <w:t>24071</w:t>
        <w:br/>
        <w:t>16780</w:t>
        <w:br/>
        <w:t>40851</w:t>
        <w:br/>
        <w:t>174102</w:t>
        <w:br/>
        <w:t>138049</w:t>
        <w:br/>
        <w:t>312151</w:t>
        <w:br/>
        <w:t>7.6</w:t>
        <w:br/>
        <w:t>六十年</w:t>
        <w:br/>
        <w:t>29675</w:t>
        <w:br/>
        <w:t>22539</w:t>
        <w:br/>
        <w:t>52214</w:t>
        <w:br/>
        <w:t>201865</w:t>
        <w:br/>
        <w:t>171647</w:t>
        <w:br/>
        <w:t>373512</w:t>
        <w:br/>
        <w:t>7.2</w:t>
        <w:br/>
        <w:t>嘉庆元年</w:t>
        <w:br/>
        <w:t>30534</w:t>
        <w:br/>
        <w:t>23361</w:t>
        <w:br/>
        <w:t>53895</w:t>
        <w:br/>
        <w:t>206514</w:t>
        <w:br/>
        <w:t>176671</w:t>
        <w:br/>
        <w:t>383185</w:t>
        <w:br/>
        <w:t>7.1</w:t>
        <w:br/>
        <w:t>十年</w:t>
        <w:br/>
        <w:t>35317</w:t>
        <w:br/>
        <w:t>28665</w:t>
        <w:br/>
        <w:t>63982</w:t>
        <w:br/>
        <w:t>256622</w:t>
        <w:br/>
        <w:t>223007</w:t>
        <w:br/>
        <w:t>479629</w:t>
        <w:br/>
        <w:t>7.5</w:t>
        <w:br/>
        <w:t>十五年</w:t>
        <w:br/>
        <w:t>37530</w:t>
        <w:br/>
        <w:t>30919</w:t>
        <w:br/>
        <w:t>68449</w:t>
        <w:br/>
        <w:t>280420</w:t>
        <w:br/>
        <w:t>243184</w:t>
        <w:br/>
        <w:t>523604</w:t>
        <w:br/>
        <w:t>7.6</w:t>
        <w:br/>
        <w:t>二十年</w:t>
        <w:br/>
        <w:t>38783</w:t>
        <w:br/>
        <w:t>32139</w:t>
        <w:br/>
        <w:t>70922</w:t>
        <w:br/>
        <w:t>292775</w:t>
        <w:br/>
        <w:t>253741</w:t>
        <w:br/>
        <w:t>546516</w:t>
        <w:br/>
        <w:t>7.7</w:t>
        <w:br/>
        <w:t>二十五年</w:t>
        <w:br/>
        <w:t>40004</w:t>
        <w:br/>
        <w:t>33151</w:t>
        <w:br/>
        <w:t>73155</w:t>
        <w:br/>
        <w:t>303445</w:t>
        <w:br/>
        <w:t>261904</w:t>
        <w:br/>
        <w:t>565349</w:t>
        <w:br/>
        <w:t>7.7</w:t>
        <w:br/>
        <w:t>道光元年</w:t>
        <w:br/>
        <w:t>42878</w:t>
        <w:br/>
        <w:t>34036</w:t>
        <w:br/>
        <w:t>76914</w:t>
        <w:br/>
        <w:t>236432</w:t>
        <w:br/>
        <w:t>206844</w:t>
        <w:br/>
        <w:t>443276</w:t>
        <w:br/>
        <w:t>5.8</w:t>
        <w:br/>
        <w:t>五年</w:t>
        <w:br/>
        <w:t>44278</w:t>
        <w:br/>
        <w:t>35271</w:t>
        <w:br/>
        <w:t>79549</w:t>
        <w:br/>
        <w:t>234069</w:t>
        <w:br/>
        <w:t>200881</w:t>
        <w:br/>
        <w:t>434950</w:t>
        <w:br/>
        <w:t>5.5</w:t>
        <w:br/>
        <w:t>①</w:t>
        <w:br/>
        <w:t>原书为13962，与乾隆四十五年数据比较，可知漏记一位数。</w:t>
      </w:r>
    </w:p>
    <w:p>
      <w:r>
        <w:br w:type="page"/>
      </w:r>
    </w:p>
    <w:p>
      <w:r>
        <w:t>第六章 清代中期南方分府人口 219</w:t>
        <w:br/>
        <w:t>续表</w:t>
        <w:br/>
        <w:t>年代</w:t>
        <w:br/>
        <w:t>土著户 屯户 总户数土著口 屯民口 总口数户均口数</w:t>
        <w:br/>
        <w:t>十年</w:t>
        <w:br/>
        <w:t>45522 36283 81805</w:t>
        <w:br/>
        <w:t>231369</w:t>
        <w:br/>
        <w:t>203817</w:t>
        <w:br/>
        <w:t>435186</w:t>
        <w:br/>
        <w:t>5.3</w:t>
        <w:br/>
        <w:t>十五年</w:t>
        <w:br/>
        <w:t>48716 39263 87979</w:t>
        <w:br/>
        <w:t>234916</w:t>
        <w:br/>
        <w:t>206989</w:t>
        <w:br/>
        <w:t>441905</w:t>
        <w:br/>
        <w:t>5.0</w:t>
        <w:br/>
        <w:t>二十年</w:t>
        <w:br/>
        <w:t>50831 41172</w:t>
        <w:br/>
        <w:t>92003</w:t>
        <w:br/>
        <w:t>241777</w:t>
        <w:br/>
        <w:t>215437 457214</w:t>
        <w:br/>
        <w:t>5.0</w:t>
        <w:br/>
        <w:t>二十五年 43329 36126 79455</w:t>
        <w:br/>
        <w:t>236975</w:t>
        <w:br/>
        <w:t>211090448065</w:t>
        <w:br/>
        <w:t>5.6</w:t>
        <w:br/>
        <w:t>资料来源：道光《澂江府志稿》卷7《户口》。</w:t>
        <w:br/>
        <w:t>从表6-3中可以看出，乾隆年间的户口变动很不正常。相对</w:t>
        <w:br/>
        <w:t>户口数据的突</w:t>
        <w:br/>
        <w:t>然增加，往往意</w:t>
        <w:br/>
        <w:t>于一和</w:t>
        <w:br/>
        <w:t>味着发生过一次</w:t>
        <w:br/>
        <w:t>长，同样的现象还见于嘉庆十年。这可能暗示这两个年份都进行</w:t>
        <w:br/>
        <w:t>户口清理。</w:t>
        <w:br/>
        <w:t>过清理户口的工作。乾隆五十年及以前的在籍户口中未包括“新</w:t>
        <w:br/>
        <w:t>增人民”，而乾隆六十年的清理户口则可能将部分“新增人民”列入</w:t>
        <w:br/>
        <w:t>其中，嘉庆十五年以后则可能将所有“新增人民”全部纳入其中，所</w:t>
        <w:br/>
        <w:t>以才有户口数据的巨大变化。</w:t>
        <w:br/>
        <w:t>然而，道光元年之后，澂江府口数突然减少，且户均口数接近</w:t>
        <w:br/>
        <w:t>正常。对此的合理解释应该是，不知什么原因，“新增人民”又从政</w:t>
        <w:br/>
        <w:t>府册籍中被排除了。表6-1中，道光十年澂江府的人口数多达</w:t>
        <w:br/>
        <w:t>60万，比表6-3中多出17万余人，较乾隆四十年的“新增人民”</w:t>
        <w:br/>
        <w:t>多出4万～5万人。此可证明上述推测的正确。我认为表6-1</w:t>
        <w:br/>
        <w:t>中数据是正确的。</w:t>
        <w:br/>
        <w:t>1982年澂江府境少数民族人口很少，不予讨论。1953年澂江</w:t>
        <w:br/>
        <w:t>府辖境人口总共只有50.2万人，少于道光十年的人口数。咸丰、</w:t>
        <w:br/>
        <w:t>同治年间的社会动乱和鼠疫流行，竟使这一区域的人口在几十年</w:t>
        <w:br/>
        <w:t>后都没有得到恢复。关于这场战争和鼠疫对云南人口的影响，详</w:t>
        <w:br/>
        <w:t>见本卷第十三章的论述。</w:t>
        <w:br/>
        <w:t>3. 楚雄府</w:t>
        <w:br/>
        <w:t>在表6-1中，嘉庆二十五年和道光十年楚雄府口数分别51.4</w:t>
        <w:br/>
        <w:t>万和57.5万。嘉庆二十五年的户均口数达6.9，偏高，而道光十</w:t>
        <w:br/>
        <w:t>年降为5.5，比较合适。从嘉庆末年至道光十年，楚雄府户的年平</w:t>
        <w:br/>
        <w:t>均增长率为34.9%0，口的年平均增长率为11.3%0。户的增长速度</w:t>
      </w:r>
    </w:p>
    <w:p>
      <w:r>
        <w:br w:type="page"/>
      </w:r>
    </w:p>
    <w:p>
      <w:r>
        <w:t>220 中国人口史 第五卷 清时期</w:t>
        <w:br/>
        <w:t>不合情理，口的增长速度比云南府略高。</w:t>
        <w:br/>
        <w:t>宣统《楚雄县志》卷4《户口》记载道光二十年(1840年)，“楚县</w:t>
        <w:br/>
        <w:t>清查门户，合城厢界哨本籍、客籍”为23765户，135320丁口，户均</w:t>
        <w:br/>
        <w:t>5.7口。咸丰四年(1854年)又进行一次同一口径的清查，本籍、客</w:t>
        <w:br/>
        <w:t>籍为28893户，149890丁口，户均5.2口。14年中，户的年平均增</w:t>
        <w:br/>
        <w:t>长率为14%0，口的年平均增长率为7.3%。道光二十年楚雄县的</w:t>
        <w:br/>
        <w:t>户均5.7口显然较咸丰四年的户均5.2口离实际情况更远。道光</w:t>
        <w:br/>
        <w:t>二十年的户数有可能低估。</w:t>
        <w:br/>
        <w:t>与楚雄府嘉庆、道光年间口的年平均增长率相比，楚雄县口的</w:t>
        <w:br/>
        <w:t>增长速度要低得多。这说明表6-1中楚雄府的人口增长速度未</w:t>
        <w:br/>
        <w:t>得到分县数据的支持。与云南、大理、临安等县相比，我更相信楚</w:t>
        <w:br/>
        <w:t>雄县的人口增长速度是真实的。</w:t>
        <w:br/>
        <w:t>直到咸丰三</w:t>
        <w:br/>
        <w:t>光绪《镇南州志略》卷4《食货略·户口》记载咸丰三年州属户</w:t>
        <w:br/>
        <w:t>年，楚雄府的户</w:t>
        <w:br/>
        <w:t>口调查中包括民户、屯户、军舍、江西客户、寺观丁等诸项目，同治</w:t>
        <w:br/>
        <w:t>口调查，尚未包</w:t>
        <w:br/>
        <w:t>四年时的清查项目包括汉民、夷民、回民、客民及段土司所辖免户。</w:t>
        <w:br/>
        <w:t>括“夷民”。</w:t>
        <w:br/>
        <w:t>看来，直至咸丰三年，楚雄府的人口调查中，还没有包括“夷民”。</w:t>
        <w:br/>
        <w:t>由此也可推知，楚雄县在籍人口的增长，主要是汉族人口的增长。</w:t>
        <w:br/>
        <w:t>尽管增长速度较快，却与少数民族人口编入户籍无关。</w:t>
        <w:br/>
        <w:t>1953年楚雄县人口为178314人，从道光二十年至1953年，</w:t>
        <w:br/>
        <w:t>楚雄县的人口年平均增长率仅为2.4%，从咸丰四年至1953年的</w:t>
        <w:br/>
        <w:t>年平均增长率仅为1. 7%。1953年原楚雄府境人口总数为</w:t>
        <w:br/>
        <w:t>974039人，道光十年至1953年楚雄府人口的年平均增长率为</w:t>
        <w:br/>
        <w:t>4.3%0。楚雄府人口增长的速度高于楚雄县，似可证明同治以后少</w:t>
        <w:br/>
        <w:t>数民族人口的入籍导致了楚雄府在籍人口的增加。</w:t>
        <w:br/>
        <w:t>西南边疆的大</w:t>
        <w:br/>
        <w:t>据1982年人口普查资料，楚雄府的少数民族人口占总人口的</w:t>
        <w:br/>
        <w:t>多数地区，少数</w:t>
        <w:br/>
        <w:t>24.9%，如在道光十年的楚雄府人口中加上同一比例的这批人口，</w:t>
        <w:br/>
        <w:t>民族人口在当地</w:t>
        <w:br/>
        <w:t>道光十年楚雄府人口约为71.9万。道光十年至1953年的年平均</w:t>
        <w:br/>
        <w:t>人口中的比例，</w:t>
        <w:br/>
        <w:t>增长率为2.5%0。由此可见，扣除少数民族人口后，道光十年至</w:t>
        <w:br/>
        <w:t>在百余年或数百</w:t>
        <w:br/>
        <w:t>1953年楚雄府真实的人口年平均增长率约为2%0～3%。这一人</w:t>
        <w:br/>
        <w:t>年间变动不大。</w:t>
        <w:br/>
        <w:t>口增长速度远低于道光、咸丰年间楚雄县的人口增长，其原因可归</w:t>
        <w:br/>
        <w:t>结为咸丰四年以后发生的回民起义和鼠疫流行。</w:t>
      </w:r>
    </w:p>
    <w:p>
      <w:r>
        <w:br w:type="page"/>
      </w:r>
    </w:p>
    <w:p>
      <w:r>
        <w:t>第六章 清代中期南方分府人口 221</w:t>
        <w:br/>
        <w:t>按照楚雄县7.3%0的年平均增长率并以道光十年楚雄府人口</w:t>
        <w:br/>
        <w:t>为基数进行推算，嘉庆二十五年楚雄府人口应为66.9万，乾隆四</w:t>
        <w:br/>
        <w:t>十一年为48.5万。</w:t>
        <w:br/>
        <w:t>4. 武定州</w:t>
        <w:br/>
        <w:t>据表6-1，嘉庆二十五年和道光十年武定州的口数分别为</w:t>
        <w:br/>
        <w:t>11.9万和20.6万。在道光第一个十年中，武定州口的年平均增</w:t>
        <w:br/>
        <w:t>长率为56.2%0。作为正常的人口增长来说，这一增长速度实在是</w:t>
        <w:br/>
        <w:t>太高了。</w:t>
        <w:br/>
        <w:t>光绪《武定直隶州志》卷2《户口》在“元谋县”条下记载：“系摆</w:t>
        <w:br/>
        <w:t>彝，原不编丁。”在“禄劝县”条下称：“彝人例不编丁。”又说：“武属</w:t>
        <w:br/>
        <w:t>多为僰爨诸蛮所居，明初徙江南北富户，武定、永昌汉人稍来，编户</w:t>
        <w:br/>
        <w:t>然亦不过十之一二。”在1982年的数据中，武定县少数民族人口占</w:t>
        <w:br/>
        <w:t>总人口的47.6%，禄劝占29.3%，元谋占26.1%，合而计之，武定</w:t>
        <w:br/>
        <w:t>州少数民族人口占总人口的33.8%。一般说来，来自《嘉庆一统</w:t>
        <w:br/>
        <w:t>志》和光绪《续云南通志》中的户口资料仅记汉族，只有地方志中的</w:t>
        <w:br/>
        <w:t>保甲资料才包括部分少数民族户口。因此，如果道光十年武定州</w:t>
        <w:br/>
        <w:t>的人口即本州的人口，此时人口多达20.6万，已超过1953年的</w:t>
        <w:br/>
        <w:t>15.5万人。虽然其间因咸丰、同治年间的战争及鼠疫流行造成人</w:t>
        <w:br/>
        <w:t>口的锐减，但我仍怀疑元谋、禄劝两县的汉人列入了户籍。因为，</w:t>
        <w:br/>
        <w:t>今天的元谋和禄劝主要是汉人的居聚区。汉人早就迁入此两县，</w:t>
        <w:br/>
        <w:t>并不像光绪《武定直隶州志》所载，直到光绪年间，两县境内还只居</w:t>
        <w:br/>
        <w:t>住着“例不编丁”的“摆夷”。如这一观点成立，从嘉庆二十五年至</w:t>
        <w:br/>
        <w:t>道光十年，武定州人口的年平均增长率高达56.2%。，可能是元谋、</w:t>
        <w:br/>
        <w:t>禄劝两县汉人列入户籍所致。</w:t>
        <w:br/>
        <w:t>根据1982年武定州三县少数民族人口的比例，可以认为道光</w:t>
        <w:br/>
        <w:t>十年武定州的总人口为31.1万。1953年武定三县的人口总数为</w:t>
        <w:br/>
        <w:t>40.5万，从道光十年至1953年，人口的年平均增长率为2.1%。</w:t>
        <w:br/>
        <w:t>从乾隆四十一年至道光十年，设武定州的人口年平均增长率</w:t>
        <w:br/>
        <w:t>与云南府相同，也为8%，嘉庆二十五年有人口28.7万，乾隆四十</w:t>
        <w:br/>
        <w:t>一年武定州有人口20.2万。</w:t>
      </w:r>
    </w:p>
    <w:p>
      <w:r>
        <w:br w:type="page"/>
      </w:r>
    </w:p>
    <w:p>
      <w:r>
        <w:t>222</w:t>
        <w:br/>
        <w:t>中国人口史第五卷清时期</w:t>
        <w:br/>
        <w:t>5. 曲靖府</w:t>
        <w:br/>
        <w:t>表6-1中显示的嘉庆、道光年间曲靖府的口数分别为58.2</w:t>
        <w:br/>
        <w:t>万和66.3万，户均口数分别为5.1和5.5，符合标准家庭形态。</w:t>
        <w:br/>
        <w:t>然而，道光第一个十年间，曲靖府的人口年平均增长率达13.1%0，</w:t>
        <w:br/>
        <w:t>比周边其他地区高出许多。因此，有必要检查该府的分县户口</w:t>
        <w:br/>
        <w:t>资料。</w:t>
        <w:br/>
        <w:t>民国《陆良县志》卷1《地舆志五·户口》记载了清代若干年份</w:t>
        <w:br/>
        <w:t>全县分类户口，详见表6-4。</w:t>
        <w:br/>
        <w:t>表6-4 清代陆良县分类户口的变动</w:t>
        <w:br/>
        <w:t>乾隆年间</w:t>
        <w:br/>
        <w:t>嘉庆年间</w:t>
        <w:br/>
        <w:t>道光年间</w:t>
        <w:br/>
        <w:t>民与屯</w:t>
        <w:br/>
        <w:t>户均</w:t>
        <w:br/>
        <w:t>户均</w:t>
        <w:br/>
        <w:t>户均</w:t>
        <w:br/>
        <w:t>户</w:t>
        <w:br/>
        <w:t>丁</w:t>
        <w:br/>
        <w:t>丁数</w:t>
        <w:br/>
        <w:t>户</w:t>
        <w:br/>
        <w:t>丁</w:t>
        <w:br/>
        <w:t>丁数</w:t>
        <w:br/>
        <w:t>户</w:t>
        <w:br/>
        <w:t>丁</w:t>
        <w:br/>
        <w:t>丁数</w:t>
        <w:br/>
        <w:t>土著人民</w:t>
        <w:br/>
        <w:t>1631</w:t>
        <w:br/>
        <w:t>8164</w:t>
        <w:br/>
        <w:t>5.0</w:t>
        <w:br/>
        <w:t>22409 72996 3.3</w:t>
        <w:br/>
        <w:t>31346 153214 4.9</w:t>
        <w:br/>
        <w:t>土著屯民</w:t>
        <w:br/>
        <w:t>9963 39030</w:t>
        <w:br/>
        <w:t>3.9</w:t>
        <w:br/>
        <w:t>6309 17648 2.8</w:t>
        <w:br/>
        <w:t>8340 42808 5.1</w:t>
        <w:br/>
        <w:t>合</w:t>
        <w:br/>
        <w:t>计 11594 47194 4.1</w:t>
        <w:br/>
        <w:t>28718 90644 3.2</w:t>
        <w:br/>
        <w:t>39686 196022 4.9</w:t>
        <w:br/>
        <w:t>资料来源：民国《陆良县志》卷1《地舆志五·户口》。</w:t>
        <w:br/>
        <w:t>乾隆年间陆良县土著人民户只占总户数的14.1%，丁只占总</w:t>
        <w:br/>
        <w:t>丁数的17.3%。嘉庆年间，土著人民户占总户数的78%，土著人</w:t>
        <w:br/>
        <w:t>民丁占总丁数的80.5%。这一戏剧性的变化是如何发生的，暂不</w:t>
        <w:br/>
        <w:t>清楚。从乾隆至嘉庆，在土著人民户丁增长的同时，土著屯民的户</w:t>
        <w:br/>
        <w:t>丁却在大幅减少，直到道光年间又有增加。土著屯户数量的变化</w:t>
        <w:br/>
        <w:t>是很难理解的。</w:t>
        <w:br/>
        <w:t>此时口数增长</w:t>
        <w:br/>
        <w:t>从户均丁数这一指标进行考察，在乾隆、嘉庆、道光三个年份</w:t>
        <w:br/>
        <w:t>过快，是数据不</w:t>
        <w:br/>
        <w:t>的统计中，道光年间的统计最好，嘉庆年间的统计最差。由于民国</w:t>
        <w:br/>
        <w:t>真实所致。</w:t>
        <w:br/>
        <w:t>《陆良县志》的记载中只记乾隆、嘉庆和道光，不记具体年份，根据</w:t>
        <w:br/>
        <w:t>下引道光《宣威州志》的记载，可将乾隆年间定为乾隆四十四年，道</w:t>
        <w:br/>
        <w:t>光年间定为道光二十三年。嘉庆年间无据，暂定为嘉庆二十五年。</w:t>
        <w:br/>
        <w:t>据此，从乾隆年间至嘉庆年间，户数年平均增长率高达22.3%0。</w:t>
        <w:br/>
        <w:t>在不对嘉庆年间的丁数进行修正的情况下，其“丁”的年平均增长</w:t>
      </w:r>
    </w:p>
    <w:p>
      <w:r>
        <w:br w:type="page"/>
      </w:r>
    </w:p>
    <w:p>
      <w:r>
        <w:t>第六章 清代中期南方分府人口 223</w:t>
        <w:br/>
        <w:t>率高达16%0。如按户均4.5丁的水平进行调整，“丁”的年平均增</w:t>
        <w:br/>
        <w:t>长率则达24.9%0。从嘉庆到道光年间，户的年平均增长率仍高达</w:t>
        <w:br/>
        <w:t>14.2%，修正后口的年平均增长率仍高达18.3%0。如此高的人口</w:t>
        <w:br/>
        <w:t>增长速度是很难令人相信这是真实的。</w:t>
        <w:br/>
        <w:t>再以罗雄州(今罗平县)的分类户口数为例，详见表6-5。</w:t>
        <w:br/>
        <w:t>表6-5 清代罗雄州分类户口的变动</w:t>
        <w:br/>
        <w:t>乾隆中</w:t>
        <w:br/>
        <w:t>道光中</w:t>
        <w:br/>
        <w:t>光绪中</w:t>
        <w:br/>
        <w:t>分类户口</w:t>
        <w:br/>
        <w:t>户均</w:t>
        <w:br/>
        <w:t>户均</w:t>
        <w:br/>
        <w:t>户均</w:t>
        <w:br/>
        <w:t>户</w:t>
        <w:br/>
        <w:t>丁</w:t>
        <w:br/>
        <w:t>丁数</w:t>
        <w:br/>
        <w:t>户</w:t>
        <w:br/>
        <w:t>丁</w:t>
        <w:br/>
        <w:t>丁数</w:t>
        <w:br/>
        <w:t>户</w:t>
        <w:br/>
        <w:t>丁</w:t>
        <w:br/>
        <w:t>丁数</w:t>
        <w:br/>
        <w:t>土户人民</w:t>
        <w:br/>
        <w:t>2263</w:t>
        <w:br/>
        <w:t>8576</w:t>
        <w:br/>
        <w:t>3.8</w:t>
        <w:br/>
        <w:t>1579</w:t>
        <w:br/>
        <w:t>4954</w:t>
        <w:br/>
        <w:t>3.1</w:t>
        <w:br/>
        <w:t>1686</w:t>
        <w:br/>
        <w:t>5479 3.2</w:t>
        <w:br/>
        <w:t>移屯人民 11644 43538</w:t>
        <w:br/>
        <w:t>3.7</w:t>
        <w:br/>
        <w:t>13314 82673</w:t>
        <w:br/>
        <w:t>6.2</w:t>
        <w:br/>
        <w:t>34956 1328263.8</w:t>
        <w:br/>
        <w:t>合 计 13907 52114 3.7 14893 87627 5.9 36642 138305 3.8</w:t>
        <w:br/>
        <w:t>资料来源：民国《罗平县志》卷1《户口》。</w:t>
        <w:br/>
        <w:t>在表6-5三个年份的数据中，至少存在以下几个问题。</w:t>
        <w:br/>
        <w:t>其一，道光年间的移屯户数最不合情理。在罗雄州的整个数</w:t>
        <w:br/>
        <w:t>据系统中，除了道光中的移屯人丁外，其他户均丁数均未超过4</w:t>
        <w:br/>
        <w:t>丁。我相信这里的“丁”是指男性人口，或者另有他意，但绝不是全</w:t>
        <w:br/>
        <w:t>三百一十四户”应为“二万三千三百一十四户”之误。如是，则户均</w:t>
        <w:br/>
        <w:t>3.5丁。</w:t>
        <w:br/>
        <w:t>减少状，原因不明。但是从“移屯人民”的数量迅速增长这一角度</w:t>
        <w:br/>
        <w:t>看，可能有一大批“土户人民”报入了“移屯人民”中。即使在乾隆</w:t>
        <w:br/>
        <w:t>年间，移屯者的数量也远远超过土户。在生存竞争中，移屯者的力</w:t>
        <w:br/>
        <w:t>量远胜于土户，或许是因为赋税方面的优惠，导致大量“土户”转入</w:t>
        <w:br/>
        <w:t>“移屯”。</w:t>
        <w:br/>
        <w:t>和和和道</w:t>
        <w:br/>
        <w:t>光二十三年，则可依下引光绪《霑益州志》的记载，将“光绪中”定为</w:t>
        <w:br/>
        <w:t>光绪四年。从“乾隆中”至“道光中”，按照修正后的移屯户计算，户</w:t>
      </w:r>
    </w:p>
    <w:p>
      <w:r>
        <w:br w:type="page"/>
      </w:r>
    </w:p>
    <w:p>
      <w:r>
        <w:t>224 中国人口史 第五卷 清时期</w:t>
        <w:br/>
        <w:t>的年平均增长率为10.9%。，丁的年平均增长率为8.2%0。从“道光</w:t>
        <w:br/>
        <w:t>中”至“光绪中”，户的年平均增长率为11.6%。，口的年平均增长率</w:t>
        <w:br/>
        <w:t>为13.1%0。事实上，从“道光中”至“光绪中”，土著户的年平均增</w:t>
        <w:br/>
        <w:t>长率为1.9%，丁的年平均增长率只有2.9%，移民丁的年平均增</w:t>
        <w:br/>
        <w:t>长率却达到13.6%。</w:t>
        <w:br/>
        <w:t>从罗平县的例子中，可以认为移民的大量迁入带来了云南在</w:t>
        <w:br/>
        <w:t>籍人口的迅速增加。然而，从陆良县情况来看，结论似乎相反。由</w:t>
        <w:br/>
        <w:t>于资料的限制，目前还不能对这一问题作出明确的解答。总之，这</w:t>
        <w:br/>
        <w:t>两县的人口增长速度与表6-1中全府的人口增长速度大致持平。</w:t>
        <w:br/>
        <w:t>咸丰《南宁县志》卷4《赋役·户口》称咸丰元年知县毛玉成编</w:t>
        <w:br/>
        <w:t>查保甲，计编2096牌，每牌设牌长一名，共设牌长2096名。计编</w:t>
        <w:br/>
        <w:t>209甲，每甲设甲长一名，共甲长209名。计编20保，每保设保长</w:t>
        <w:br/>
        <w:t>一名，共保长20名。计编江西、湖广、陕西三省客籍，每省设客长</w:t>
        <w:br/>
        <w:t>6名，共客长18名。庵观寺庙51所，大小僧人98名。间有畸零</w:t>
        <w:br/>
        <w:t>户口附于牌甲之末。毛玉成按照每牌十户，每甲十牌的编制将全</w:t>
        <w:br/>
        <w:t>县各类户口纳入保甲系统中，所得资料应是可靠的。然而结果却</w:t>
        <w:br/>
        <w:t>是：实编民屯21232户，共计男妇大小63479丁口；每户平均只有</w:t>
        <w:br/>
        <w:t>3口。该志又称，“视道光元年户增六千一百九十三，丁口增七千</w:t>
        <w:br/>
        <w:t>九百四十五”。所增户数和丁口不成比例。相对而言，所增户数的</w:t>
        <w:br/>
        <w:t>可靠性超过丁口，因为保甲编制本身就是以户以单位的。以户计，</w:t>
        <w:br/>
        <w:t>从道光元年至咸丰二年，南宁县户的年平均增长率为10.8%0，增长</w:t>
        <w:br/>
        <w:t>速度仍是较高的。</w:t>
        <w:br/>
        <w:t>道光《宣威州志》卷3《户口》记载乾隆四十四年七里共4845</w:t>
        <w:br/>
        <w:t>户，道光二十三年，共22356户，89356丁口；客籍216户，僧道112</w:t>
        <w:br/>
        <w:t>名。乾隆四十四年的户数并不是完整的户口调查数，又因无前后</w:t>
        <w:br/>
        <w:t>数据可供比较，故略而不论。</w:t>
        <w:br/>
        <w:t>1953年曲靖府人口为179.7万。从道光十年至1953年，曲</w:t>
        <w:br/>
        <w:t>靖府口的年平均增长率为8.1%0。如果加上大约5%的未入籍的</w:t>
        <w:br/>
        <w:t>回族以外的少数民族人口，道光十年及嘉庆二十五年曲靖府的人</w:t>
        <w:br/>
        <w:t>口总数分别为69.3万和60.8万。道光十年至1953年的人口的</w:t>
        <w:br/>
        <w:t>年平均增长率为7.8%0。表6-1中所列嘉庆二十五年至道光十</w:t>
      </w:r>
    </w:p>
    <w:p>
      <w:r>
        <w:br w:type="page"/>
      </w:r>
    </w:p>
    <w:p>
      <w:r>
        <w:t>第六章 清代中期南方分府人口 225</w:t>
        <w:br/>
        <w:t>年间曲靖府的人口年平均增长率为13.1%。，并得到了分县资料的</w:t>
        <w:br/>
        <w:t>支持。以此回溯至乾隆四十一年，曲靖府人口约为39万。</w:t>
        <w:br/>
        <w:t>1982年曲靖府人口中的少数民族人口不足10%，扣除其中的</w:t>
        <w:br/>
        <w:t>回族人口，其他少数民族人口的比例更低。也就是说，在清代中期</w:t>
        <w:br/>
        <w:t>的人口中，因少数民族而漏记的人口不多，本研究不予考虑。</w:t>
        <w:br/>
        <w:t>如果曲靖府的人口增长情况是真实的，那么，咸丰、同治年间</w:t>
        <w:br/>
        <w:t>的战争及鼠疫的流行都未对这一区域造成太大的影响。曲靖府人</w:t>
        <w:br/>
        <w:t>口的增长大体是人口自然增长所致。</w:t>
        <w:br/>
        <w:t>6. 广西州</w:t>
        <w:br/>
        <w:t>表6-1载嘉庆二十五年广西州的户数为21990，口数为</w:t>
        <w:br/>
        <w:t>98463，户均4.5口；又载道光十年户数为22665，口数为134452，</w:t>
        <w:br/>
        <w:t>户均5.9口。户的年平均增长率为3%，口的年平均增长率为</w:t>
        <w:br/>
        <w:t>31.6%0。口的增长速度实在是太离谱了。只是无法确定，到底是户</w:t>
        <w:br/>
        <w:t>数有误，还是口数错了。</w:t>
        <w:br/>
        <w:t>相同的地理或</w:t>
        <w:br/>
        <w:t>在1982年的人口数据中，广西州辖境中少数民族人口占人口</w:t>
        <w:br/>
        <w:t>社会背景下，人</w:t>
        <w:br/>
        <w:t>总数的35%。而在《嘉庆一统志》和光绪《续云南通志稿》这两本</w:t>
        <w:br/>
        <w:t>口增长的模式是</w:t>
        <w:br/>
        <w:t>书中，“夷民”是不登入户籍的。假定嘉庆、道光年间广西州汉“夷”</w:t>
        <w:br/>
        <w:t>相同或相似的.</w:t>
        <w:br/>
        <w:t>比例不变，则道光十年广西州有人口20.7万。1953年广西州人</w:t>
        <w:br/>
        <w:t>口为60.8万。从道光十年至此，广西州人口的年平均增长率为</w:t>
        <w:br/>
        <w:t>8.8%0。将这一数值作为广西州人口的年平均自然增长率，可能太</w:t>
        <w:br/>
        <w:t>高了一些。然而，广西州反映出来的人口增长规律与曲靖府近似，</w:t>
        <w:br/>
        <w:t>或许说明同样的地理及社会背景下人口增长的模式相同或相似。</w:t>
        <w:br/>
        <w:t>以8%的年平均增长率回溯，嘉庆二十五年广西州有人口</w:t>
        <w:br/>
        <w:t>19.1万，乾隆四十一年有13.5万。</w:t>
        <w:br/>
        <w:t>二、滇西南区</w:t>
        <w:br/>
        <w:t>1. 顺宁府</w:t>
        <w:br/>
        <w:t>据表6-1，嘉庆二十五年，实在土著民户32563户，男妇大小</w:t>
        <w:br/>
        <w:t>民丁114165丁，户均只有3.5丁。道光十年，顺宁府户数为</w:t>
        <w:br/>
        <w:t>33419，口数为121990，户均只有3.7口。由此可见，顺宁府的人</w:t>
        <w:br/>
        <w:t>口统计是不全面的，所谓的“男妇大小人丁”并未包括全体人口。</w:t>
      </w:r>
    </w:p>
    <w:p>
      <w:r>
        <w:br w:type="page"/>
      </w:r>
    </w:p>
    <w:p>
      <w:r>
        <w:t>226 中国人口史 第五卷 清时期</w:t>
        <w:br/>
        <w:t>由于嘉庆二十五年及道光十年的统计口径是相同的，所以，这一期</w:t>
        <w:br/>
        <w:t>1</w:t>
        <w:br/>
        <w:t>间的人口增长速度仍是可信的。据表6-1，从嘉庆二十五年至道</w:t>
        <w:br/>
        <w:t>C</w:t>
        <w:br/>
        <w:t>光十年，顺宁府的人口年平均增长率为6.7%0。</w:t>
        <w:br/>
        <w:t>光绪《顺宁府志》卷11《食货志》记载，乾隆三十九年实在土著</w:t>
        <w:br/>
        <w:t>人民11963户，男妇大小人丁40760丁。乾隆四十年新增人民83</w:t>
        <w:br/>
        <w:t>户，男妇大小人丁712丁。又清出人民13179户，男妇大小人丁</w:t>
        <w:br/>
        <w:t>4</w:t>
        <w:br/>
        <w:t>27782丁，共实在土著人民25163户，男妇大小人丁68730丁。乾</w:t>
        <w:br/>
        <w:t>隆三十九年的户口登记是很不完全的。乾隆四十年清出的户口大</w:t>
        <w:br/>
        <w:t>约是实在户口的三分之一。</w:t>
        <w:br/>
        <w:t>乾隆四十年顺宁府户均只有2.7口，明显低于嘉庆二十五年</w:t>
        <w:br/>
        <w:t>的同一值。按照嘉庆二十五年户均3.5口的水平进行调整，乾隆</w:t>
        <w:br/>
        <w:t>四十年顺宁府的在籍人口应为88071口。据此值，从乾隆四十年</w:t>
        <w:br/>
        <w:t>至嘉庆二十五年，“男妇大小人丁”的年平均增长率就为5.8%0，此</w:t>
        <w:br/>
        <w:t>与嘉庆、道光年间顺宁府人口6.7%的年平均增长率大体相合。</w:t>
        <w:br/>
        <w:t>嘉庆、道光年间的人口增长速度稍高，实际上也只是道光十年户均</w:t>
        <w:br/>
        <w:t>口数偏高所致。</w:t>
        <w:br/>
        <w:t>光绪《顺宁府志》卷11《食货志》记载，“光绪十年久经兵燹之</w:t>
        <w:br/>
        <w:t>后，已逾十年。清查实在居民”19278户，男妇大小70845丁。且</w:t>
        <w:br/>
        <w:t>不论此数据是否正确，但就户均丁数而论，口径与以前相同。“光</w:t>
        <w:br/>
        <w:t>绪三十年奉上宪明文查烟户”，共31578户，男共97842丁，女共</w:t>
        <w:br/>
        <w:t>96774口。有意思的是，在民国《顺宁县志初稿》卷4《民政》中，光</w:t>
        <w:br/>
        <w:t>绪三十年户数为31578，丁口数为96774。该志说明此数据“系府、</w:t>
        <w:br/>
        <w:t>州、厅共计”。很显然，《顺宁县志》误将女口当做全体人口。总之，</w:t>
        <w:br/>
        <w:t>至光绪末年，“丁口”的含意与以前有了不同。从这一观点出发，按</w:t>
        <w:br/>
        <w:t>户均5口计算，乾隆四十年顺宁府的在籍人口约为12.6万人，嘉</w:t>
        <w:br/>
        <w:t>庆二十五年为16.3万人，道光十年为16.7万人。</w:t>
        <w:br/>
        <w:t>1953年顺宁府人口总数为120.4万人。较道光十年增加了</w:t>
        <w:br/>
        <w:t>7.2倍，年平均增长率达到了16.2%0。这说明道光十年的在籍人口</w:t>
        <w:br/>
        <w:t>并不是全体人口，少数民族人口可能未被统计入册。1982年顺宁</w:t>
        <w:br/>
        <w:t>府少数民族人口占全体人口的38.4%，如是，道光十年顺宁府的</w:t>
        <w:br/>
        <w:t>全体人口应为27.1万，嘉庆二十五年应为26.5万。道光十年至</w:t>
      </w:r>
    </w:p>
    <w:p>
      <w:r>
        <w:br w:type="page"/>
      </w:r>
    </w:p>
    <w:p>
      <w:r>
        <w:t>第六章 清代中期南方分府人口 227</w:t>
        <w:br/>
        <w:t>1953年顺宁府人口的年平均增长率为12.2%。这一人口的增长</w:t>
        <w:br/>
        <w:t>速度仍然偏高。</w:t>
        <w:br/>
        <w:t>另一种测算方法是：顺宁府南部的耿马、沧源、西盟、澜沧和孟</w:t>
        <w:br/>
        <w:t>连等县都是民族自治县，其少数民族成分主要为拉祜族、佤族和傣</w:t>
        <w:br/>
        <w:t>族。清代中期，这一区域尚属于不入政府册籍的“夷民”居地和土</w:t>
        <w:br/>
        <w:t>司辖区，他们的人口不包括在册载人口中。顺宁府的北部三县再</w:t>
        <w:br/>
        <w:t>加上民国年间划顺宁府与永昌府设立的昌宁县中的半数人口，约</w:t>
        <w:br/>
        <w:t>有57万人口。排除其中22%的少数民族人口，汉族人口为44.5</w:t>
        <w:br/>
        <w:t>万，由道光十年至1953年，顺宁府的人口的年平均增长率为8%。</w:t>
        <w:br/>
        <w:t>以1953年顺宁府全体人口数为基础，以此速度回溯，嘉庆二十五</w:t>
        <w:br/>
        <w:t>年顺宁府人口为41.7万，乾隆四十一年为29.4万。</w:t>
        <w:br/>
        <w:t>如果不是道光年间的户口数存在错误的话，这一较高的增长</w:t>
        <w:br/>
        <w:t>少数民族人口</w:t>
        <w:br/>
        <w:t>的众多和汉族移</w:t>
        <w:br/>
        <w:t>率对于顺宁府而言，意味着咸丰、同治年间长达十几年的战乱和瘟</w:t>
        <w:br/>
        <w:t>民的入迁，构成</w:t>
        <w:br/>
        <w:t>疫对区域人口的破坏是有限的。或许可以这样说，在道光十年至</w:t>
        <w:br/>
        <w:t>顺宁府人口估算</w:t>
        <w:br/>
        <w:t>1953年长达123年的时间里，咸丰、同治年间的动乱仅仅是短暂</w:t>
        <w:br/>
        <w:t>中的复杂性。</w:t>
        <w:br/>
        <w:t>的一瞬，战后的恢复很快重建了区域内的人口。</w:t>
        <w:br/>
        <w:t>进入20世纪以后，顺宁府设置了不少新县，如1913年设置的</w:t>
        <w:br/>
        <w:t>镇边县，后改为澜沧县(即今澜沧拉祜族自治县)、1929年设置的</w:t>
        <w:br/>
        <w:t>双江县、1937年设置的沧源县、1952年设置的耿马、1954年设置</w:t>
        <w:br/>
        <w:t>的孟连和1965年设置的西盟等县。1953年新设县的人口总数超</w:t>
        <w:br/>
        <w:t>过了北部诸县，占全府人口52.5%，其中汉族人口占31.4%。很</w:t>
        <w:br/>
        <w:t>显然，清代中期以后，顺宁府的南部存在一个可供汉族人口迁移的</w:t>
        <w:br/>
        <w:t>广阔空间，顺宁府的北部人民也就不会感到生存空间的狭仄。外</w:t>
        <w:br/>
        <w:t>地移民持续不断的迁入和区域内的人口迁徙当是导致这一区域人</w:t>
        <w:br/>
        <w:t>口高速增长的根本原因。</w:t>
        <w:br/>
        <w:t>2. 永昌府</w:t>
        <w:br/>
        <w:t>依上引光绪《武定直隶州志》的观点，永昌府的情况与武定州</w:t>
        <w:br/>
        <w:t>类似。据表6-1，嘉庆二十五年永昌府人口为25.2万，道光十年</w:t>
        <w:br/>
        <w:t>高达53.9万。在道光第一个十年中，永昌府的在籍人口也有了迅</w:t>
        <w:br/>
        <w:t>速的增长，口的年平均增长率高达79.2%0。从文献记载来看，这</w:t>
        <w:br/>
        <w:t>一时期的确有大量外来移民迁入。道光《永昌府志》卷24称，嘉庆</w:t>
      </w:r>
    </w:p>
    <w:p>
      <w:r>
        <w:br w:type="page"/>
      </w:r>
    </w:p>
    <w:p>
      <w:r>
        <w:t>228 中国人口史 第五卷 清时期</w:t>
        <w:br/>
        <w:t>二十二年大灾荒，外地流民进入永昌者“以万计”①。以永昌府南</w:t>
        <w:br/>
        <w:t>部的镇康县为例，1925年修《镇康县志初稿》第六《民政》有以下</w:t>
        <w:br/>
        <w:t>记载：</w:t>
        <w:br/>
        <w:t>本县户口在昔土司治理之初年，不过土著夷户一千三百</w:t>
        <w:br/>
        <w:t>五十六户，寄住汉人七百零三户，合计二千余户，男女总共一</w:t>
        <w:br/>
        <w:t>万余人。土司中叶，颇有增加。民十以后，调查所得，全县共</w:t>
        <w:br/>
        <w:t>有万余户，总计七万余丁口，较之土司初叶，已增七倍，而且汉</w:t>
        <w:br/>
        <w:t>族反多于夷人，其户略为一与五之比，口为一与七之比。据本</w:t>
        <w:br/>
        <w:t>县调查结果为二万三千七百五十七户，男为六万二千八百五</w:t>
        <w:br/>
        <w:t>十丁，女为六万二千二百八十五口，总计一十二万五千一百三</w:t>
        <w:br/>
        <w:t>十五人。</w:t>
        <w:br/>
        <w:t>早在清代中前期，镇康的“夷人”已列入户籍，但这仍是保甲户</w:t>
        <w:br/>
        <w:t>籍，不具备人口普查的意义，故无法确信此为当时的人口数。另</w:t>
        <w:br/>
        <w:t>外，其中“据本县调查结果”一句，可能指1925年前的调查所得，亦</w:t>
        <w:br/>
        <w:t>即“民十以后，调查所得”。1953年该县人口为17.8万，从“民十以</w:t>
        <w:br/>
        <w:t>后”至此，年平均增长率大约为12%0。</w:t>
        <w:br/>
        <w:t>该志又称：“在土司时代仅指镇康一司，改流而将孟定土司划</w:t>
        <w:br/>
        <w:t>归镇康统治，列为县属第六区户口调查统计，始有此数。全县汉人</w:t>
        <w:br/>
        <w:t>约占六分之四，夷人仅六分之二，此镇康户口之情形也。”土司时期</w:t>
        <w:br/>
        <w:t>镇康州的全体人口仅有万余人，如加上以后划入的孟定府(即孟定</w:t>
        <w:br/>
        <w:t>土司），镇康在五区之外，再增加一区。因此，土司时期的镇康和孟</w:t>
        <w:br/>
        <w:t>定最多有人口1.5万左右。如果将“土司治理之初年”定为乾隆初</w:t>
        <w:br/>
        <w:t>年，则200余年间，镇康的人口年平均增长率约为11.5%0。如果</w:t>
        <w:br/>
        <w:t>定在雍正年间，人口的增长速度就要低一些。</w:t>
        <w:br/>
        <w:t>这一数据与其他地区相比，虽然是太高了一些，但这一区域接</w:t>
        <w:br/>
        <w:t>受的汉族移民确是比较多的。土司初期汉人仅占全县人口的三分</w:t>
        <w:br/>
        <w:t>之一，民国年间汉人占三分之二，就是汉人不断迁入所致。实际</w:t>
        <w:br/>
        <w:t>上，根据1982年的数据，镇康县汉族人口占全县人口的84%，永</w:t>
        <w:br/>
        <w:t>① 转引自郭松义《清代的人口增长和人口流迁》，《清史论丛》第五辑，中华书局，1984</w:t>
        <w:br/>
        <w:t>年版。</w:t>
      </w:r>
    </w:p>
    <w:p>
      <w:r>
        <w:br w:type="page"/>
      </w:r>
    </w:p>
    <w:p>
      <w:r>
        <w:t>第六章 清代中期南方分府人口 229</w:t>
        <w:br/>
        <w:t>昌府汉人占总人口的90%，远远超过了三分之二的比例。汉人对</w:t>
        <w:br/>
        <w:t>永昌府南部地区的渗透和迁移是持续不断和大规模的。正是因为</w:t>
        <w:br/>
        <w:t>这种迁移，才使土司地区的少数民族变成为真正的“少数”民族了。</w:t>
        <w:br/>
        <w:t>永昌府人口的汉族化过程其实在清代中叶即已完成了。也就</w:t>
        <w:br/>
        <w:t>是说，道光十年永昌府的少数民族人口比例可能与1982年相同，</w:t>
        <w:br/>
        <w:t>即占总人口的10%。如是，道光十年永昌府的总人口应为59.9</w:t>
        <w:br/>
        <w:t>万人。1953年永昌府属县人口合计为118.8万，从道光十年至</w:t>
        <w:br/>
        <w:t>此，永昌府人口的年平均增长率为5.6%0。采用8%0的年平均增长</w:t>
        <w:br/>
        <w:t>速度从道光十年往前回溯，嘉庆二十一年永昌府人口为55.3万，</w:t>
        <w:br/>
        <w:t>乾隆四十一年为39万。</w:t>
        <w:br/>
        <w:t>3. 腾越厅</w:t>
        <w:br/>
        <w:t>嘉庆二十五年腾越厅仅26.8万人，光绪《续云南通志稿》中无</w:t>
        <w:br/>
        <w:t>道光十年腾越厅的户口数，表6-1中的数据依光绪十三年《腾越</w:t>
        <w:br/>
        <w:t>厅志》卷3中所载道光三年数据加入，是年腾越厅的在籍人口为</w:t>
        <w:br/>
        <w:t>37.4万。同书又载，“嘉庆、道光间户科册籍无稽，因咸丰十年回</w:t>
        <w:br/>
        <w:t>逆陷城，户册残毁，无从稽考。惟《通志》载嘉庆二年腾越土著民”</w:t>
        <w:br/>
        <w:t>20136户，200813丁口。在光绪二十三年重刊乾隆《腾越州志》卷</w:t>
        <w:br/>
        <w:t>5《户口》中，乾隆二十五年民数12087户，男妇大小丁口共177173</w:t>
        <w:br/>
        <w:t>口。该志又称：“嗣后每年造报户额如旧，丁口滋生，年增数十名，</w:t>
        <w:br/>
        <w:t>至三十九年大略相同。”乾隆四十二年，“奉文分民屯户口人丁按照</w:t>
        <w:br/>
        <w:t>编排保甲分造”，计土著民户11394户，男妇大小丁口158675，屯</w:t>
        <w:br/>
        <w:t>民2935户，男妇大小丁口39357。户均口数太多，已无讨论的意</w:t>
        <w:br/>
        <w:t>义。男妇大小丁合计198032。从乾隆二十五年至四十二年，腾越</w:t>
        <w:br/>
        <w:t>厅的人口年平均增长率为6.6%。</w:t>
        <w:br/>
        <w:t>如果认为上引嘉庆二年腾越人口数是真实的，那么，从乾隆四</w:t>
        <w:br/>
        <w:t>十二年至嘉庆二年，腾越州的人口几乎没有增长。采纳《嘉庆一统</w:t>
        <w:br/>
        <w:t>志》中的数据，从乾隆四十二年至嘉庆二十五年，腾越州的人口年</w:t>
        <w:br/>
        <w:t>平均增长率为7.1%。，与前一阶段的人口增长速度相近。</w:t>
        <w:br/>
        <w:t>表6-1所列光绪《腾越厅志稿》所载道光三年的户口数无法与</w:t>
        <w:br/>
        <w:t>嘉庆二十五年数据衔接，是不是统计口径发生了改变？光绪《腾越</w:t>
        <w:br/>
        <w:t>厅志稿》卷5在记载了乾隆四十四年土著、民屯的户口后接着说：</w:t>
      </w:r>
    </w:p>
    <w:p>
      <w:r>
        <w:br w:type="page"/>
      </w:r>
    </w:p>
    <w:p>
      <w:r>
        <w:t>230</w:t>
        <w:br/>
        <w:t>中国人口史 第五卷 清时期</w:t>
        <w:br/>
        <w:t>凡户口据保甲编审开造，其间客民、僧户皆所不入。凡土</w:t>
        <w:br/>
        <w:t>司地方亦有汉人移民，不能概载。观腾之越户口庶矣。计田</w:t>
        <w:br/>
        <w:t>所入不敷口粮，合赖各土司地方搬运接济。民间男妇每于收</w:t>
        <w:br/>
        <w:t>割后赴干崖、南甸、罗小、丝庄趁食，移民移粟，振(自)古如</w:t>
        <w:br/>
        <w:t>此…又土司地方曾奉文照内地编造户口，军兴以后，关禁最</w:t>
        <w:br/>
        <w:t>严，屡令土司编造，每多不实。缘土境夷民种类不一，迁徙无</w:t>
        <w:br/>
        <w:t>常。土法甫到立寨，寨旁荒地即令开种，三年后始当差派。门</w:t>
        <w:br/>
        <w:t>户有奸夷，转辗各土司地方，阖寨数百人成旅而行，习以为俗。</w:t>
        <w:br/>
        <w:t>故力田并无顷亩可稽，止有寨名，不能照内地清查之法行也。</w:t>
        <w:br/>
        <w:t>道光三年的人</w:t>
        <w:br/>
        <w:t>客民、僧户因不在保甲体系之中，不入户口。土司地方的汉族</w:t>
        <w:br/>
        <w:t>口骤增，与政府</w:t>
        <w:br/>
        <w:t>移民，由于政府力所不逮，“不能概载”，只登载了一部分。土司地</w:t>
        <w:br/>
        <w:t>对土司地区人口</w:t>
        <w:br/>
        <w:t>方曾奉文照内地编造户口，咸丰年间，因杜文秀起义，编造户口之</w:t>
        <w:br/>
        <w:t>的编审有关。</w:t>
        <w:br/>
        <w:t>令屡申，却终因“夷人”游耕，无顷亩可稽，人口无着，编审效果很</w:t>
        <w:br/>
        <w:t>差。由此看来，道光三年腾越厅人口的骤增，与政府对土司地方汉</w:t>
        <w:br/>
        <w:t>人及少数民族人口编审大有关系，尽管这一编审不是完全的。</w:t>
        <w:br/>
        <w:t>据1982年的数据，腾越厅的少数民族人口约占全部人口的</w:t>
        <w:br/>
        <w:t>27.5%，其中约90%的少数民族人口集中在腾冲以南的各县中。</w:t>
        <w:br/>
        <w:t>再确切一点说，腾冲以南的土司境内少数民族人口也不占多数，他</w:t>
        <w:br/>
        <w:t>们仅占总人口的48.8%，汉人占总人口的51.2%。如上述，汉人</w:t>
        <w:br/>
        <w:t>入迁的过程从清代中期即已开始。因此，如果我们在道光三年的</w:t>
        <w:br/>
        <w:t>在籍人口中加上一批漏载的少数民族人口和汉族人口，就可以复</w:t>
        <w:br/>
        <w:t>原是年腾越厅真实的人口数了。</w:t>
        <w:br/>
        <w:t>换言之，表6-1所载道光三年和嘉庆二十五年两个年份之间</w:t>
        <w:br/>
        <w:t>的差额为10.6万人口，是土司地区入籍的汉人与少数民族，他们</w:t>
        <w:br/>
        <w:t>占道光三年总人口的28.3%。另外，在1953年的人口中，腾冲以</w:t>
        <w:br/>
        <w:t>南地区人口占总人口的47.4%。如果道光三年以后，还有相当数</w:t>
        <w:br/>
        <w:t>量的汉人入迁腾冲以南地区，即腾冲以南地区的人口还在不断提</w:t>
        <w:br/>
        <w:t>高当中，则道光三年腾冲以南地区人口的比例还要低一些。假定</w:t>
        <w:br/>
        <w:t>这一比例为40%，就可知道光三年腾冲以南地区有占全厅总人口</w:t>
        <w:br/>
        <w:t>12%左右的人口漏记了。据此测得漏记的人口约为4.3万，道光</w:t>
        <w:br/>
        <w:t>三年腾越厅的总人口约为41.7万。</w:t>
      </w:r>
    </w:p>
    <w:p>
      <w:r>
        <w:br w:type="page"/>
      </w:r>
    </w:p>
    <w:p>
      <w:r>
        <w:t>第六章 清代中期南方分府人口 231</w:t>
        <w:br/>
        <w:t>1953年腾越厅人口总数合计为644726人，从道光三年至此</w:t>
        <w:br/>
        <w:t>的人口的年平均增长率为3.6%0。光绪《腾越厅志稿》卷3《户口》</w:t>
        <w:br/>
        <w:t>称：“咸丰同治光绪初，兵事蔓延，人民离散，户口无定。”说的是道</w:t>
        <w:br/>
        <w:t>光以后因战争而导致的人口死亡。道光以后的人口低增长即是在</w:t>
        <w:br/>
        <w:t>这一背景下发生的。</w:t>
        <w:br/>
        <w:t>虽然乾隆《腾越州志》所记乾隆年间的人口不包括腾越地区的</w:t>
        <w:br/>
        <w:t>所有人口，但人口变动的幅度大体是合理的。我们以道光三年的</w:t>
        <w:br/>
        <w:t>41.7万人口为基点，再以6.6%0的人口的年平均增长率计，道光十</w:t>
        <w:br/>
        <w:t>年腾越厅人口为43.7万，嘉庆二十五年约为40.9万，乾隆四十一</w:t>
        <w:br/>
        <w:t>年约为30.6万。</w:t>
        <w:br/>
        <w:t>腾越厅的例子可能证明，在汉族聚居的地区，册载人口的变动</w:t>
        <w:br/>
        <w:t>少数民族聚居</w:t>
        <w:br/>
        <w:t>区，册载人口与</w:t>
        <w:br/>
        <w:t>有其连续性。变动的幅度可以得到合理的解释。在少数民族地</w:t>
        <w:br/>
        <w:t>实际人口存在较</w:t>
        <w:br/>
        <w:t>区，册载人口与实际人口存在较大的差距，研究者务必给予充分的</w:t>
        <w:br/>
        <w:t>大的差距。</w:t>
        <w:br/>
        <w:t>注意。</w:t>
        <w:br/>
        <w:t>4. 普洱府</w:t>
        <w:br/>
        <w:t>表6-1中缺载普洱府的户口数，并不意味着这一区域没有进</w:t>
        <w:br/>
        <w:t>行过人口调查。普洱府设于雍正七年(1729年)，下辖四厅一司。</w:t>
        <w:br/>
        <w:t>道光《普洱府志》卷9说：“国初改流，由临元分拨营兵驻守，并江</w:t>
        <w:br/>
        <w:t>左、黔、楚、川、陕各省贸易之客民，家于斯焉。于是人烟稠密，田土</w:t>
        <w:br/>
        <w:t>渐开，户习诗书，士教礼让，日蒸月化，浸浸乎具有华风。”道光十六</w:t>
        <w:br/>
        <w:t>年稽查户口的结果是：四厅总户数为88458，其中土著户占45%，</w:t>
        <w:br/>
        <w:t>屯民户占46%，客家户占9%。所谓“四厅”，并不包括今为西双版</w:t>
        <w:br/>
        <w:t>纳辖境的车里宣慰司。屯民户为驻军及退役驻军户，客家户就是</w:t>
        <w:br/>
        <w:t>所谓“内地人民远走谋生者”。“屯民户”为来自省内的汉族移民，</w:t>
        <w:br/>
        <w:t>“客家户”为外省移民。</w:t>
        <w:br/>
        <w:t>1982年，清普洱府地人口中汉族人口占45%，少数民族人口</w:t>
        <w:br/>
        <w:t>占55%。普洱府的汉人主要集中于府治及其附近地区。在南部，</w:t>
        <w:br/>
        <w:t>汉人少有介入。以民国镇越县(今勐腊县)为例，民国《镇越县志》</w:t>
        <w:br/>
        <w:t>第三章《户口》在列举了各少数民族的分布及风俗后称：“汉人占百</w:t>
        <w:br/>
        <w:t>分之十。”这已是民国年间的情况。1982年汉人已占该县全体人</w:t>
        <w:br/>
        <w:t>口的44%，而在整个被称为西双版纳的区域人口中，少数民族人</w:t>
      </w:r>
    </w:p>
    <w:p>
      <w:r>
        <w:br w:type="page"/>
      </w:r>
    </w:p>
    <w:p>
      <w:r>
        <w:t>232 中国人口史 第五卷 清时期</w:t>
        <w:br/>
        <w:t>口只占63.6%。上溯至清中期，这一区域汉人的比例应当更低。</w:t>
        <w:br/>
        <w:t>将车里司(即今西双版纳地区景洪和勐海)的人口排除不计，</w:t>
        <w:br/>
        <w:t>1953年普洱府人口只有41.2万人。以每户4.5口计，道光十六</w:t>
        <w:br/>
        <w:t>年普洱府有39.8万人，而以每户5口计，则有54.1万人，从道光</w:t>
        <w:br/>
        <w:t>十六年至1953年，普洱府中北部的人口可能为零增长，或者减少。</w:t>
        <w:br/>
        <w:t>这可能与咸丰、同治年间的战争与鼠疫①流行有关。</w:t>
        <w:br/>
        <w:t>道光以后普洱府的人口低增长，并不能说明此前的人口增长</w:t>
        <w:br/>
        <w:t>也是缓慢的。设府以后，大批汉族人口迁入，故普洱府人口的较快</w:t>
        <w:br/>
        <w:t>增长。从时间上分析，实在乾隆中叶以前。道光年间北部各县人</w:t>
        <w:br/>
        <w:t>口为54.1万，再设道光十年至1953年车里司人口的年平均增长</w:t>
        <w:br/>
        <w:t>率为2.5%0，道光十年有15.6万，合计为69.7万。比照邻府，设</w:t>
        <w:br/>
        <w:t>乾隆四十一年至道光十六年间的人口年平均增长率为6%，嘉庆</w:t>
        <w:br/>
        <w:t>二十五年则为63.3万，乾隆四十一年为48.7万。</w:t>
        <w:br/>
        <w:t>5. 元江州和镇沅州</w:t>
        <w:br/>
        <w:t>《嘉庆一统志》</w:t>
        <w:br/>
        <w:t>元江和镇沅两州的户口数不见《嘉庆一统志》和光绪《续云南</w:t>
        <w:br/>
        <w:t>缺载元江和镇沅</w:t>
        <w:br/>
        <w:t>通志稿》的记载。道光《元江州志》卷3记载道光四年施南道查造</w:t>
        <w:br/>
        <w:t>两州的户口数。</w:t>
        <w:br/>
        <w:t>保甲册，内有土著13182户，土著屯民11289户，客籍283户，合计</w:t>
        <w:br/>
        <w:t>24754户，128210口②，户均5.2口。</w:t>
        <w:br/>
        <w:t>仍可用1953年的人口数对此数进行检验。1953年，元江州</w:t>
        <w:br/>
        <w:t>属三县及划入红河县人口的三分之一共有人口28.4万，从道光四</w:t>
        <w:br/>
        <w:t>年至此，元江州人口的年平均增长率为6.2%。</w:t>
        <w:br/>
        <w:t>今天的沅江三县都是以自治县的形式存在的，包括新平彝族、</w:t>
        <w:br/>
        <w:t>傣族自治县、元江哈尼族、彝族、傣族自治县和江城哈尼族自治县。</w:t>
        <w:br/>
        <w:t>在1982年的三县总人口中，少数民族人口占71.5%。如果认为</w:t>
        <w:br/>
        <w:t>道光四年的“土著”为少数民族人口，这一年他们的户数仅占全体</w:t>
        <w:br/>
        <w:t>户数的53.3%。很显然，道光四年的人口调查，仍存在少数民族</w:t>
        <w:br/>
        <w:t>人口的遗漏。根据1982年的少数民族人口比例进行推测，道光四</w:t>
        <w:br/>
        <w:t>年元江州的少数民族人口应为2.9万户，总户数约为4万户，以每</w:t>
        <w:br/>
        <w:t>①光绪《普洱府志稿》卷3《天文志三》。</w:t>
        <w:br/>
        <w:t>②在《中国移民史》第六卷表4-7中，我将此数误为24.8万。</w:t>
      </w:r>
    </w:p>
    <w:p>
      <w:r>
        <w:br w:type="page"/>
      </w:r>
    </w:p>
    <w:p>
      <w:r>
        <w:t>第六章 清代中期南方分府人口 233</w:t>
        <w:br/>
        <w:t>户5口计，有人口20万。从道光四年至1953年，元江州人口的年</w:t>
        <w:br/>
        <w:t>平均增长率约为2.7%0。</w:t>
        <w:br/>
        <w:t>以道光四年为基点，以6%的年平均增长速度回溯至乾隆四</w:t>
        <w:br/>
        <w:t>十一年，元江州人口约为15万。</w:t>
        <w:br/>
        <w:t>镇沅州的情况应和元江州类似。在没有资料记载的情况下，</w:t>
        <w:br/>
        <w:t>可以根据元江州的人口进行类比。1953年镇沅县人口为85395</w:t>
        <w:br/>
        <w:t>人，为元江州人口的30.1%，据此比例推测，乾隆四十一年镇沅州</w:t>
        <w:br/>
        <w:t>的人口约4.5万，嘉庆二十五年约为6万。</w:t>
        <w:br/>
        <w:t>6. 景东厅</w:t>
        <w:br/>
        <w:t>在表6-1中，嘉庆二十五年和道光十年景东厅的口数分别为</w:t>
        <w:br/>
        <w:t>6.3万和7.4万，户均口数分别为4.7和5.1。户均口数并没有很</w:t>
        <w:br/>
        <w:t>大的差异，对只有十年的人口年平均增长率产生了很大的影响。</w:t>
        <w:br/>
        <w:t>十年中户的年平均增长率为7.6%0，口的年平均增长率达到</w:t>
        <w:br/>
        <w:t>16.3%。然而，这一口数还不是完全的。嘉庆二十五年《景东直隶</w:t>
        <w:br/>
        <w:t>厅志》卷10记载的口数为126209，是《嘉庆一统志》所载人口的1</w:t>
        <w:br/>
        <w:t>倍。1953年景东县人口为229100人，若以为《嘉庆一统志》所载</w:t>
        <w:br/>
        <w:t>人口数为真，从嘉庆二十五年至1953年，景东人口年平均增长率</w:t>
        <w:br/>
        <w:t>为9.7%，如以嘉庆《景东直隶厅志》的记载为真，则从嘉庆后期至</w:t>
        <w:br/>
        <w:t>1953年的人口年平均增长率为4.5%0。嘉庆《景东直隶厅志》的记</w:t>
        <w:br/>
        <w:t>载是真实的。</w:t>
        <w:br/>
        <w:t>乾隆、嘉庆年间发生的滇西鼠疫大流行，自丽江至大理再至景</w:t>
        <w:br/>
        <w:t>东，经历了一个由滇西北部向南再向东传播的过程。嘉庆年间，景</w:t>
        <w:br/>
        <w:t>东厅形成新的鼠疫流行中心。比照下文所述大理府的情形，乾隆</w:t>
        <w:br/>
        <w:t>四十一年以来的人口增长，为此次鼠疫所消灭。因此，乾隆四十一</w:t>
        <w:br/>
        <w:t>年人口仍可能在12万左右。景东厅的绝大部分是汉族人口，少量</w:t>
        <w:br/>
        <w:t>少数民族人口造成的漏记不予讨论。</w:t>
        <w:br/>
        <w:t>三、滇东南区</w:t>
        <w:br/>
        <w:t>1. 开化府</w:t>
        <w:br/>
        <w:t>在表6-1中，嘉庆二十五年开化府人口为25.9万，道光十年</w:t>
        <w:br/>
        <w:t>仅为20.6万，人口不增反减，很不正常。开化府知府施道生说：</w:t>
      </w:r>
    </w:p>
    <w:p>
      <w:r>
        <w:br w:type="page"/>
      </w:r>
    </w:p>
    <w:p>
      <w:r>
        <w:t>234 中国人口史 第五卷 清时期</w:t>
        <w:br/>
        <w:t>“开化所辖安平、文山，广南所辖宝宁等属，因多旷地，川、楚、黔、粤</w:t>
        <w:br/>
        <w:t>男妇流民，迁居垦种，以资生计，其来已久。自道光三年清查，除客</w:t>
        <w:br/>
        <w:t>户艺业生理，挟资主人，由客长约束，其余耕种流民，多有家室，即</w:t>
        <w:br/>
        <w:t>归各里乡约，附入保甲……开化所属安平、文山等处，现计客户、流</w:t>
        <w:br/>
        <w:t>民二万四千余户，广南所属宝宁、土富州等处，现计客户、流民二万</w:t>
        <w:br/>
        <w:t>二千余户。”①同书记载道光十年开化府“实在土著民户”41143户，</w:t>
        <w:br/>
        <w:t>比表6-1所引光绪《续云南通志稿》的记载多了1户，是为转抄中</w:t>
        <w:br/>
        <w:t>的错误，忽略不计。将“客户、流民”视作“土著民户”肯定是不妥当</w:t>
        <w:br/>
        <w:t>已经编入保甲</w:t>
        <w:br/>
        <w:t>的，道光十年的户口中，漏记了已编入保甲的“客户”和“流民”。如</w:t>
        <w:br/>
        <w:t>的客户与流民被</w:t>
        <w:br/>
        <w:t>是，道光十年开化府应有63143户，以每户5口计，有31.6</w:t>
        <w:br/>
        <w:t>编载。</w:t>
        <w:br/>
        <w:t>万人。</w:t>
        <w:br/>
        <w:t>道光《开化府志》卷1称，“嘉庆二十五年实在土著人民”40186</w:t>
        <w:br/>
        <w:t>户，共计大小人丁182685丁，户均4.6口。《嘉庆一统志》载嘉庆</w:t>
        <w:br/>
        <w:t>二十五年户数为55923，口数为259216，户均口数4.6。从户均口</w:t>
        <w:br/>
        <w:t>数相同这一点上看，两书所载应当出自同一个系统。道光《开化府</w:t>
        <w:br/>
        <w:t>志》所载要比《嘉庆一统志》为少，可能是漏载了15737户已经入籍</w:t>
        <w:br/>
        <w:t>的“客户”和“流民”。</w:t>
        <w:br/>
        <w:t>如此，从嘉庆二十五年至道光十年，开化府的土著人口从</w:t>
        <w:br/>
        <w:t>40186户增加至41142户，年平均增长率为2.4%0，增加的速度很</w:t>
        <w:br/>
        <w:t>慢。“客户”和“流民”的增加只牵涉到入籍的数量，不做增长速度</w:t>
        <w:br/>
        <w:t>的分析。</w:t>
        <w:br/>
        <w:t>道光《开化府志》卷1中还有一个道光六年的户口数，即道光</w:t>
        <w:br/>
        <w:t>六年新增4498户、19739口。总户数达44684，总人口达202424。</w:t>
        <w:br/>
        <w:t>如果计算这六年中的年平均增长率的话，户年平均增17.8%0，口</w:t>
        <w:br/>
        <w:t>年平均增17.2%0。此数据与表6-1中所列光绪《续云南通志稿》</w:t>
        <w:br/>
        <w:t>中数据无法吻合，暂不分析。</w:t>
        <w:br/>
        <w:t>扣除砚山县人口的半数后②，1953年开化府属各县人口合计</w:t>
        <w:br/>
        <w:t>①</w:t>
        <w:br/>
        <w:t>云南督抚《稽查流民折》，道光《威远厅志》卷3。转引自《云南史料目录概说》第二</w:t>
        <w:br/>
        <w:t>册，中华书局1984年版，第544页。</w:t>
        <w:br/>
        <w:t>②</w:t>
        <w:br/>
        <w:t>1933年析原开化府文山县和广南府广南县，设砚山县。</w:t>
      </w:r>
    </w:p>
    <w:p>
      <w:r>
        <w:br w:type="page"/>
      </w:r>
    </w:p>
    <w:p>
      <w:r>
        <w:t>第六章 清代中期南方分府人口 235</w:t>
        <w:br/>
        <w:t>为78.2万人；如以《嘉庆一统志》所载为基数，从嘉庆二十五年至</w:t>
        <w:br/>
        <w:t>1953年，人口的年平均增长率为8.3%。如以道光《开化府志》所</w:t>
        <w:br/>
        <w:t>载为基数，同期人口年平均增长率为10.9%0。在130年左右的时</w:t>
        <w:br/>
        <w:t>间里，一个地区要保持10%以上的人口自然增长率，是很难想象</w:t>
        <w:br/>
        <w:t>的。以调整过的道光十年31.6万人口作为基数，至1953年，开化</w:t>
        <w:br/>
        <w:t>府人口的年平均增长率为7.3%。，与顺宁府、永北厅的情况相似。</w:t>
        <w:br/>
        <w:t>根据这一分析，在道光十年的人口中，以“客户”和“流民”构</w:t>
        <w:br/>
        <w:t>成的汉族人口占全部人口的37%。1982年，开化府境的汉族人</w:t>
        <w:br/>
        <w:t>口占到了全体人口的55%，说明道光十年的汉族入籍可能是不</w:t>
        <w:br/>
        <w:t>完全的，此正如下引道光《广南府志》卷2的记载，“流民忽去忽</w:t>
        <w:br/>
        <w:t>来”，难以稽查。另外，也不排除清代中期以后大量移民迁入的</w:t>
        <w:br/>
        <w:t>可能性。所以，20世纪中叶，这一区域在原有2县(厅)的基础</w:t>
        <w:br/>
        <w:t>上，相继设立了麻栗坡、西畴、砚山、屏边和河口4.5个县。人口</w:t>
        <w:br/>
        <w:t>的超常增加构成设县的动力。类似情形在同时代的永北厅及顺</w:t>
        <w:br/>
        <w:t>宁府皆有所见。</w:t>
        <w:br/>
        <w:t>事实上，嘉庆、道光年间，要做到对全体少数民族人口进行清</w:t>
        <w:br/>
        <w:t>查是不可能的。如对屏边县这类偏僻地区少数民族人口的清查，</w:t>
        <w:br/>
        <w:t>就是相当困难的。1982年，屏边县少数民族人口占开化府少数民</w:t>
        <w:br/>
        <w:t>族人口的10%。如果道光年间的在籍人口不包括他们，是年实际</w:t>
        <w:br/>
        <w:t>人口将多于31.6万。由于笔者无法把握漏记的少数民族人口数，</w:t>
        <w:br/>
        <w:t>因此，不再作进一步的分析。</w:t>
        <w:br/>
        <w:t>以道光十年31.6万人口为基点，如以6%的年平均增长率上</w:t>
        <w:br/>
        <w:t>溯至嘉庆二十五年和乾隆四十一年，开化府人口分别为29.8万和</w:t>
        <w:br/>
        <w:t>22.9万。</w:t>
        <w:br/>
        <w:t>2. 广南府</w:t>
        <w:br/>
        <w:t>表6-1中广南府的户口数缺载。事实上，早在乾隆年间，广</w:t>
        <w:br/>
        <w:t>云南边区人口</w:t>
        <w:br/>
        <w:t>多被漏载。</w:t>
        <w:br/>
        <w:t>南府就进行过大规模的户口调查，只不过这次户口调查是与编造</w:t>
        <w:br/>
        <w:t>保甲合在一起进行的。关于这次户口调查的对象、起因与结果，道</w:t>
        <w:br/>
        <w:t>光《广南府志》卷2《民户》有以下记载：</w:t>
        <w:br/>
        <w:t>广南向止夷户，不过蛮獠、沙侬耳。今国家承平日久，直</w:t>
        <w:br/>
        <w:t>省生齿尤繁，楚、蜀、黔、粤之民携挈妻孥，风餐露宿而来，视瘴</w:t>
      </w:r>
    </w:p>
    <w:p>
      <w:r>
        <w:br w:type="page"/>
      </w:r>
    </w:p>
    <w:p>
      <w:r>
        <w:t>236 中国人口史 第五卷 清时期</w:t>
        <w:br/>
        <w:t>乡如乐土，故稽烟户不止较当年倍蓰。教训而约束之，德威并</w:t>
        <w:br/>
        <w:t>用，宽猛兼施，惟在贤守，今驶之有道而已。</w:t>
        <w:br/>
        <w:t>乾隆九年奉行设保甲稽察匪类，着五门四乡各兵目将村</w:t>
        <w:br/>
        <w:t>寨烟户编为十家保甲。乾隆四十年编造保甲烟户清册，计三</w:t>
        <w:br/>
        <w:t>千五百五十五甲，三万四千九百九十七户。道光元年编造保</w:t>
        <w:br/>
        <w:t>甲四千五百余甲。然遗漏甚多，且流民忽去忽来，迄无定数，</w:t>
        <w:br/>
        <w:t>万山之中，假于胥吏，编查更难深信。</w:t>
        <w:br/>
        <w:t>从乾隆四十年至道光元年，广南府以甲为单位的人口年平均</w:t>
        <w:br/>
        <w:t>增长率为5.3%0。然而，广南府的这一人口增长速度可能并不全</w:t>
        <w:br/>
        <w:t>是真实的。《广南府志》的作者指出，由于遗漏太多，人口统计不</w:t>
        <w:br/>
        <w:t>全，实际的人口增长速度可能还要高一些。</w:t>
        <w:br/>
        <w:t>上引文献称：“广南所属宝宁、土富州等处，现计客户、流民二</w:t>
        <w:br/>
        <w:t>万二千余户。”从乾隆四十年广南府保甲与民户的严格对应上看，</w:t>
        <w:br/>
        <w:t>道光元年的广南府户数应为45000户左右，如此，客户、流民户约</w:t>
        <w:br/>
        <w:t>占总户数的48.9%①。</w:t>
        <w:br/>
        <w:t>在乾隆四十年移民登记以前，广南府对当地的“夷民”未进行</w:t>
        <w:br/>
        <w:t>任何形式的人口调查。乾隆四十四年的保甲调查，不仅包括汉人，</w:t>
        <w:br/>
        <w:t>也包括“夷民”，否则不可能“将村寨烟户编为十家保甲”。这类调</w:t>
        <w:br/>
        <w:t>查，在云南的其他许多少数民族聚居区也进行过，但在《嘉庆一统</w:t>
        <w:br/>
        <w:t>志》中未能反映出来。1982年广南府境人口总数中汉族人口占总</w:t>
        <w:br/>
        <w:t>人口的33.6%，少数民族人口占66.4%。按此比例计算，道光元</w:t>
        <w:br/>
        <w:t>年广南府的户口中，可能还有一批少数民族人口未被统计进去。</w:t>
        <w:br/>
        <w:t>即使我们假定道光年间的二万二千余户客户、流民就是广南府汉</w:t>
        <w:br/>
        <w:t>族人口的全部，广南府的户数可达65476户，人口可达32.7万。</w:t>
        <w:br/>
        <w:t>1953年，清代广南府属地的富宁、宝宁(广南)两县人口与划归砚</w:t>
        <w:br/>
        <w:t>山县的人口合计为51.3万，从道光元年至1953年，广南府人口</w:t>
        <w:br/>
        <w:t>① 在《中国移民史》第六卷的研究中，我假定道光年间广南府客户与流民在总人口中</w:t>
        <w:br/>
        <w:t>的比例与开化府相似，推算得出广南府有37714户，人口总数约为18.9万。当时</w:t>
        <w:br/>
        <w:t>忽略了道光元年“四千五百余甲”这一事实。</w:t>
      </w:r>
    </w:p>
    <w:p>
      <w:r>
        <w:br w:type="page"/>
      </w:r>
    </w:p>
    <w:p>
      <w:r>
        <w:t>第六章 清代中期南方分府人口 237</w:t>
        <w:br/>
        <w:t>的年平均增长率为3.3%0。</w:t>
        <w:br/>
        <w:t>由此可知，乾隆年间的保甲调查是包括少数民族人口的，但却</w:t>
        <w:br/>
        <w:t>乾隆年间开化</w:t>
        <w:br/>
        <w:t>不完全。以道光元年为基点，以5.3%0的年平均增长速度测算，乾</w:t>
        <w:br/>
        <w:t>府的保甲包括了</w:t>
        <w:br/>
        <w:t>部分少数民族人</w:t>
        <w:br/>
        <w:t>隆四十一年有25.8万人。</w:t>
        <w:br/>
        <w:t>口。</w:t>
        <w:br/>
        <w:t>与开化府不同的是，直到20世纪，广南府境一直只设有两个</w:t>
        <w:br/>
        <w:t>县，一个多世纪以来该地从未设置过新县，仅与开化府合设过砚山</w:t>
        <w:br/>
        <w:t>县。因此，道光年间至1953年的人口年平均增长率，大致就是人</w:t>
        <w:br/>
        <w:t>口的自然增长率。这一自然增长率与嘉庆、道光年间开化府“土著</w:t>
        <w:br/>
        <w:t>人民”的自然增长率相近。同一自然环境及社会背景下的人口增</w:t>
        <w:br/>
        <w:t>长速度应是大致相同的。</w:t>
        <w:br/>
        <w:t>3. 临安府</w:t>
        <w:br/>
        <w:t>嘉庆二十五年和道光十年临安府的口数分别为53.2万和</w:t>
        <w:br/>
        <w:t>56.5万，户均口数分别为3.9和4.0。十年间的人口的年平均增</w:t>
        <w:br/>
        <w:t>长率为6%0。如将户均口数调整到5，则两个年份的人口数分别为</w:t>
        <w:br/>
        <w:t>67.6万和69.9万。</w:t>
        <w:br/>
        <w:t>临安府的少数民族人口约占全府人口的40%。在该地少数</w:t>
        <w:br/>
        <w:t>民族人口中，哈尼族和彝族占绝大多数。就具体分布而言，临安府</w:t>
        <w:br/>
        <w:t>南部的个旧、元阳、红河、绿春和金平五县均设于20世纪30年代</w:t>
        <w:br/>
        <w:t>及50年代，1982年这一区域居民的85%左右为哈尼族和彝族。</w:t>
        <w:br/>
        <w:t>《嘉庆一统志》和光绪《续云南通志稿》所载人口不可能包括这一区</w:t>
        <w:br/>
        <w:t>域。1953年，排除掉这一区域之后，临安府只有113.7万人口。</w:t>
        <w:br/>
        <w:t>临安中北部诸县中也有相当数量的少数民族人口，如峨山彝</w:t>
        <w:br/>
        <w:t>族自治县就位于临安县北端。1982年该区少数民族人口至少占</w:t>
        <w:br/>
        <w:t>人口的20%。排除掉这批人口后，临安府人口只有91万。从道</w:t>
        <w:br/>
        <w:t>光十年至1953年，临安府(北部)人口的年平均增长率只有2.1%。</w:t>
        <w:br/>
        <w:t>清代后期，临安府形成云南鼠疫流行新的中心，人口的低增长与此</w:t>
        <w:br/>
        <w:t>有关。</w:t>
        <w:br/>
        <w:t>如果认为这百余年间临安府南部的人口的年平均增长率与北</w:t>
        <w:br/>
        <w:t>部相同，则道光十年临安府的总人口应为119.9万。以年平均增</w:t>
        <w:br/>
        <w:t>长6%计，嘉庆二十五年临安府人口为112.9万，乾隆四十一年为</w:t>
        <w:br/>
        <w:t>86.8万。</w:t>
      </w:r>
    </w:p>
    <w:p>
      <w:r>
        <w:br w:type="page"/>
      </w:r>
    </w:p>
    <w:p>
      <w:r>
        <w:t>238 中国人口史 第五卷 清时期</w:t>
        <w:br/>
        <w:t>四、滇东北区</w:t>
        <w:br/>
        <w:t>1. 昭通府</w:t>
        <w:br/>
        <w:t>昭通府的情况可以永善县为例。嘉庆八年《永善县志》卷</w:t>
        <w:br/>
        <w:t>2《户口》称：</w:t>
        <w:br/>
        <w:t>本县地方系新开夷疆，例不编审人丁，惟编查保甲清出人</w:t>
        <w:br/>
        <w:t>丁户数。原编兵民一千四百二十四户，雍正十年以金沙江为</w:t>
        <w:br/>
        <w:t>界，新增四川屏山县，割归永善县，副官村兵民一千一百六十</w:t>
        <w:br/>
        <w:t>二户，二共二千五百八十六户。乾隆四十一年奉文编查清出</w:t>
        <w:br/>
        <w:t>兵民七千四百二十七户，男一万八千二百二十四丁，女一万一</w:t>
        <w:br/>
        <w:t>千五百十口。今人烟辐辏，生齿蕃甚。</w:t>
        <w:br/>
        <w:t>永善原为“夷疆”，改土归流后“夷民”大多被屠，迁入者多为来</w:t>
        <w:br/>
        <w:t>自曲靖府和云南府的汉族移民。1982年整个昭通地区的汉族人</w:t>
        <w:br/>
        <w:t>口已经超过90%，相信在清代中期移民运动结束以后，昭通府的</w:t>
        <w:br/>
        <w:t>汉人比例即已如是。所以，对新开“夷疆”的不编丁，实际是对汉族</w:t>
        <w:br/>
        <w:t>移民的不编丁。然而，丁虽不编，但保甲户口却早就存在。从乾隆</w:t>
        <w:br/>
        <w:t>四十一年至嘉庆八年的27年间，当地人口有相当大的增长。否则</w:t>
        <w:br/>
        <w:t>全县人口不足3万，县志作者决不会说“今人烟辐辏，生齿蕃甚”。</w:t>
        <w:br/>
        <w:t>民国《昭通县志稿》卷2《户口》称：“惟昭居滇边开辟未久，查</w:t>
        <w:br/>
        <w:t>道光中阮志则言以夷户尚未编丁，岂丁口之数略而不详欤。”所谓</w:t>
        <w:br/>
        <w:t>“阮志”，指的是道光十五年阮元主编的《云南通志》。就大多数地</w:t>
        <w:br/>
        <w:t>区而言，此时的“夷民”未编人户籍。《嘉庆一统志》和光绪《续云南</w:t>
        <w:br/>
        <w:t>通志稿》两书中缺昭通户口，即因为此。实际上，大量的汉人已迁</w:t>
        <w:br/>
        <w:t>入了这一区域。该志同卷继续称：“自清雍正五年始设官治民，一</w:t>
        <w:br/>
        <w:t>时户口尚未清理，复遭八年之乱，人民逃避殆尽。及再平定，经历</w:t>
        <w:br/>
        <w:t>年抚绥，逐渐生聚，逮乾隆中，休养已久。据昭旧志载，乾隆四十年</w:t>
        <w:br/>
        <w:t>汉夷共九千零七户，男二万六千五百三十八丁，女一万九千一十八</w:t>
        <w:br/>
        <w:t>口，较三十年前附籍之户增四百三十，男增二千二十一，女增九百。</w:t>
        <w:br/>
        <w:t>考道光十二年《云南通志》则言昭通府俱系夷户，并未编丁，岂在当</w:t>
        <w:br/>
        <w:t>时仅联乡甲而人丁数未报耶？惟嘉道以来，时际承平，户口当极蕃</w:t>
      </w:r>
    </w:p>
    <w:p>
      <w:r>
        <w:br w:type="page"/>
      </w:r>
    </w:p>
    <w:p>
      <w:r>
        <w:t>第六章 清代中期南方分府人口 239</w:t>
        <w:br/>
        <w:t>衍，况昭属通衢，四方杂聚，庶哉之叹不让卫。”保甲编丁与户口调</w:t>
        <w:br/>
        <w:t>查不属于同一个系统，其结果未计入省级户籍册中。</w:t>
        <w:br/>
        <w:t>清兵对昭通地区的征服是通过屠杀来完成的。“改土归流”战</w:t>
        <w:br/>
        <w:t>移民区的户口</w:t>
        <w:br/>
        <w:t>争结束以后，移民活动随即展开。雍正十年(1732年)，云贵总督</w:t>
        <w:br/>
        <w:t>调查质量较高。</w:t>
        <w:br/>
        <w:t>因为移民本身就</w:t>
        <w:br/>
        <w:t>高其倬招募汉人前往垦荒，由官府借给路费和耕牛、籽种，至其地，</w:t>
        <w:br/>
        <w:t>是政府控制的。</w:t>
        <w:br/>
        <w:t>每户给田20亩，永远为业。有记载说：“但稽现时所有大族，又皆</w:t>
        <w:br/>
        <w:t>雍正间平定后，迁徙云南、曲靖二府之民，至昭填籍。”①移民来自</w:t>
        <w:br/>
        <w:t>邻府，而非外省。由官府组织的邻近地区的移民完全可能在一个</w:t>
        <w:br/>
        <w:t>很短的时间里迅速填补因战争中的屠杀造成的人口空白。基于这</w:t>
        <w:br/>
        <w:t>一背景，我以为昭通县的人口记载大体是真实的。只是这一年昭</w:t>
        <w:br/>
        <w:t>通县人口的性别比高达139，存在对女性人口的漏记。若以为真</w:t>
        <w:br/>
        <w:t>实的性别比为115，乾隆四十年昭通人口约为5万人。</w:t>
        <w:br/>
        <w:t>唯让人不能释怀的是“夷民”问题。上引资料虽然“汉夷”并</w:t>
        <w:br/>
        <w:t>称，但我仍以为对深山中的“夷民”进行编审是不可能的。当时编</w:t>
        <w:br/>
        <w:t>入户籍的“夷民”应是“熟夷”，今天仍以少数民族身份自称者的祖</w:t>
        <w:br/>
        <w:t>先，在乾隆年间可能未编入户籍。1982年昭通县人口的13%为少</w:t>
        <w:br/>
        <w:t>数民族，乾隆年间的少数民族比例应当稍高于此，因为假定以</w:t>
        <w:br/>
        <w:t>30%计，昭通县人口应为7.1万。1953年昭通县人口为255669</w:t>
        <w:br/>
        <w:t>人，从乾隆四十年至此，人口的年平均增长率7.2%0。</w:t>
        <w:br/>
        <w:t>在1953年的昭通府人口中，昭通县人口占全府人口总数的</w:t>
        <w:br/>
        <w:t>15.4%，如果这一比例是一个大体恒定的值，即乾隆四十年昭通县</w:t>
        <w:br/>
        <w:t>人口保持同样的比例，是年昭通府人口总数约为46万。以此人口</w:t>
        <w:br/>
        <w:t>增长速度进行推测，嘉庆二十五年昭通府人口为63.1万。</w:t>
        <w:br/>
        <w:t>从乾隆四十年至1953年，昭通县人口年平均增长率为7.2%0。</w:t>
        <w:br/>
        <w:t>作为人口的自然增长率，这一增长速度无疑过高。然而，昭通县是</w:t>
        <w:br/>
        <w:t>一个移民区，人口的过高增长实际上意味着乾隆四十年以后，仍然</w:t>
        <w:br/>
        <w:t>有大量人口迁入。上引民国《昭通县志》认为，“惟嘉、道以来，时际</w:t>
        <w:br/>
        <w:t>承平，户口当极蕃衍”，道理即在于此。</w:t>
        <w:br/>
        <w:t>进入20世纪以后，昭通府境新设三县：绥宁、盐津和威信。三</w:t>
        <w:br/>
        <w:t>① 民国《昭通县志稿》卷6《氏族》。</w:t>
      </w:r>
    </w:p>
    <w:p>
      <w:r>
        <w:br w:type="page"/>
      </w:r>
    </w:p>
    <w:p>
      <w:r>
        <w:t>240 中国人口史 第五卷 清时期</w:t>
        <w:br/>
        <w:t>县分布于昭通府北部边境与四川交界的山区里，其人口的绝大部</w:t>
        <w:br/>
        <w:t>分是汉族而非少数民族。</w:t>
        <w:br/>
        <w:t>2. 东川府</w:t>
        <w:br/>
        <w:t>至今未获任何有关东川府历史人口的资料。将东川府人口与</w:t>
        <w:br/>
        <w:t>曲靖府人口进行类比或许是唯一的办法。1953年东川府人口是</w:t>
        <w:br/>
        <w:t>曲靖府人口的47.6%，道光十年、嘉庆二十五年和乾隆四十一年</w:t>
        <w:br/>
        <w:t>东川府人口分别为33万、28.8万和18.6万。</w:t>
        <w:br/>
        <w:t>五、滇西区</w:t>
        <w:br/>
        <w:t>1. 大理府</w:t>
        <w:br/>
        <w:t>据表6-1，嘉庆二十五年、道光十年大理府的人口分别为</w:t>
        <w:br/>
        <w:t>74.8万和80.2万，户均口数分别为6.1和6.2。十年间人口的年</w:t>
        <w:br/>
        <w:t>平均增长率为7%0。</w:t>
        <w:br/>
        <w:t>大理府的少数民族主要是白族，1982年以白族为主的少数民</w:t>
        <w:br/>
        <w:t>族人口占全府人口的41.6%，他们主要居住在大理、洱源和云龙</w:t>
        <w:br/>
        <w:t>三县，即大理府的西部地区。白族与其他少数民族，如彝族、傣族</w:t>
        <w:br/>
        <w:t>等不同，他们较早接受汉文化，较早成为中原王朝的臣民。所以，</w:t>
        <w:br/>
        <w:t>清政府对这一区域的管理，与汉族地区没有很大的区别。唯有不</w:t>
        <w:br/>
        <w:t>同的倒是在大理府的东北部地区，明政府设十二关长官司，清因</w:t>
        <w:br/>
        <w:t>之。土官李姓，世袭。因其人少，不予讨论。</w:t>
        <w:br/>
        <w:t>清代中期以后</w:t>
        <w:br/>
        <w:t>1953年大理府境人口总数为937251。从道光十年至此，人口</w:t>
        <w:br/>
        <w:t>大理府的人口低</w:t>
        <w:br/>
        <w:t>的年平均增长率仅为1.3%。大理府人口的停滞与咸丰、同治年</w:t>
        <w:br/>
        <w:t>增长与战争和鼠</w:t>
        <w:br/>
        <w:t>间的战争和鼠疫流行有关。在一般的情况下，嘉庆、道光年间的人</w:t>
        <w:br/>
        <w:t>疫有关。</w:t>
        <w:br/>
        <w:t>口增长速度可以作为清代中期的人口增长速度来看待，但是在大</w:t>
        <w:br/>
        <w:t>理府，情况则有所不同。如在邓川县，“乾隆五十二年丁未，自此年</w:t>
        <w:br/>
        <w:t>延及嘉庆，大疫，死者以万计，野无人烟。”①又如在宾川县，“宾川</w:t>
        <w:br/>
        <w:t>以频年灾疫，各村砦罹灾，死者过半，户多鳏寡，田旷无人耕。”②在</w:t>
        <w:br/>
        <w:t>一篇论文中，我和我的合作者估计乾隆末年大理府人口死亡大约</w:t>
        <w:br/>
        <w:t>①道光《云南通志稿》卷4引《邓川州志》。</w:t>
        <w:br/>
        <w:t>②</w:t>
        <w:br/>
        <w:t>袁文揆《纪宾川州事始末》，道光《云南通志稿》卷206《艺文志》。</w:t>
      </w:r>
    </w:p>
    <w:p>
      <w:r>
        <w:br w:type="page"/>
      </w:r>
    </w:p>
    <w:p>
      <w:r>
        <w:t>第六章 清代中期南方分府人口 241</w:t>
        <w:br/>
        <w:t>为15万人，就可见此次疫情的严重了①。以7%的年平均增长率</w:t>
        <w:br/>
        <w:t>回溯至嘉庆五年，即鼠疫结束后的时间，应有人口65.1万。乾隆</w:t>
        <w:br/>
        <w:t>五十一年应有人口80万。再以7%的年平均增长率回溯至乾隆</w:t>
        <w:br/>
        <w:t>四十一年，大理府有人口74.6万。从乾隆四十一年至嘉庆二十五</w:t>
        <w:br/>
        <w:t>年，大丽府人口几无增长。从嘉庆二十五年至1953年，人口年平</w:t>
        <w:br/>
        <w:t>均增长率为1.7%0，增速较低。究其原因，在于咸丰、同治年间杜</w:t>
        <w:br/>
        <w:t>文秀领导的回民起义是以此为中心的，战争再一次摧毁了大理府</w:t>
        <w:br/>
        <w:t>的人口。</w:t>
        <w:br/>
        <w:t>2. 蒙化厅</w:t>
        <w:br/>
        <w:t>表6-1中嘉庆二十五年和道光十年的蒙化厅口数分别为</w:t>
        <w:br/>
        <w:t>15.5万和16.2万，户均口数分别为3.6和3.7。从户均口数的角</w:t>
        <w:br/>
        <w:t>度看，嘉庆、道光年间的两个数据属于同一统计口径。十年间户口</w:t>
        <w:br/>
        <w:t>的年平均增长率均为4.4%0。</w:t>
        <w:br/>
        <w:t>如前述，《嘉庆一统志》和光绪《续云南通志稿》所载户口并不</w:t>
        <w:br/>
        <w:t>包括少数民族人口。1982年蒙化厅(巍山和南涧两县)的彝族人</w:t>
        <w:br/>
        <w:t>口约占总人口的30%。假定嘉庆、道光年间的比例与此同，则两</w:t>
        <w:br/>
        <w:t>个年份的实际人口分别为22.2万和23.2万。</w:t>
        <w:br/>
        <w:t>1953年蒙化厅人口总数为234627，道光十年至此，人口几无</w:t>
        <w:br/>
        <w:t>增长。此情形有类于在云南等府所见，也与大理府所见略同。</w:t>
        <w:br/>
        <w:t>按照年平均增长4.4%0的水平计，乾隆四十一年蒙化厅人口</w:t>
        <w:br/>
        <w:t>有18.3万。</w:t>
        <w:br/>
        <w:t>六、滇西北区</w:t>
        <w:br/>
        <w:t>1. 丽江府</w:t>
        <w:br/>
        <w:t>据表6-1，嘉庆二十五年、道光十年丽江府的人口分别为</w:t>
        <w:br/>
        <w:t>35.1万和36.3万，户均口数分别为5.7和5.8，十年间人口的年</w:t>
        <w:br/>
        <w:t>平均增长率为3.4%。</w:t>
        <w:br/>
        <w:t>1982年，除了鹤庆州汉人比例达到37%外，中甸、维西两县汉</w:t>
        <w:br/>
        <w:t>①李玉尚、曹树基《18—19世纪的鼠疫流行与云南社会变迁》，复旦大学历史地理研</w:t>
        <w:br/>
        <w:t>究中心主编《灾害与中国社会历史结构》，复旦大学出版社2001年版。</w:t>
      </w:r>
    </w:p>
    <w:p>
      <w:r>
        <w:br w:type="page"/>
      </w:r>
    </w:p>
    <w:p>
      <w:r>
        <w:t>242 中国人口史 第五卷 清时期</w:t>
        <w:br/>
        <w:t>人比例不足25%，其余各县汉人比例都在20%以下，剑川县的汉</w:t>
        <w:br/>
        <w:t>人仅占5%，合计少数民族人口占全体人口的81%。这里的少数</w:t>
        <w:br/>
        <w:t>民族以纳西、傈傈、独龙为主要。</w:t>
        <w:br/>
        <w:t>嘉庆、道光年间丽江府约有人口35万～36万。如果说如此</w:t>
        <w:br/>
        <w:t>多的人口没有包括少数民族人口，是说不通的。20世纪上半叶，</w:t>
        <w:br/>
        <w:t>这一区域设置了德钦、兰坪、碧江、福贡、贡山等五县。1953年此</w:t>
        <w:br/>
        <w:t>五县人口合计为188063人，占当时全府人口总数的26.2%，其居</w:t>
        <w:br/>
        <w:t>民的90%以上为少数民族。五县当中，有碧江、福贡、贡山三县划</w:t>
        <w:br/>
        <w:t>入怒江傈傈族自治区的辖境，并构成该区的主体。由此看来，清代</w:t>
        <w:br/>
        <w:t>中期丽江府户籍，不可能包括此五县人口。如果这一推测成立，嘉</w:t>
        <w:br/>
        <w:t>庆、道光年间的丽江府人口应有47.5万和49.1万。以年平均增</w:t>
        <w:br/>
        <w:t>长3.4%0的速度计，乾隆四十一年有人口40.9万。</w:t>
        <w:br/>
        <w:t>1953年丽江府人口总数为71.8万，道光十年至此的人口的</w:t>
        <w:br/>
        <w:t>年平均增长率为3.1%0。这一人口的增长速度高于大理府，说明丽</w:t>
        <w:br/>
        <w:t>江府所受咸丰、同治年间战争及鼠疫的危害要比大理府小。然而，</w:t>
        <w:br/>
        <w:t>这一人口的增长速度低于永北厅，说明战争和鼠疫对该区造成的</w:t>
        <w:br/>
        <w:t>危害仍是不可低估的。</w:t>
        <w:br/>
        <w:t>2. 永北厅</w:t>
        <w:br/>
        <w:t>表6-1中嘉庆二十五年永北厅户均6.3口，与道光十年的户</w:t>
        <w:br/>
        <w:t>均6.5口相似。从嘉庆二十五年至道光十年，永北厅户的年平均</w:t>
        <w:br/>
        <w:t>增长率为6.8%，口的年平均增长率为10.8%0。</w:t>
        <w:br/>
        <w:t>光绪《永北直隶厅志》卷2《户口》引“永北府旧志”，“乾隆二十</w:t>
        <w:br/>
        <w:t>三年知府马琪珣奉谕编查保甲。三十年知府陈奇典再行确查汇册</w:t>
        <w:br/>
        <w:t>存案，四城及远近屯伍、土司、汉夷烟户”计8562户，共男妇老幼</w:t>
        <w:br/>
        <w:t>35210丁口，户均只有4.1口，偏低。从乾隆二十三年至嘉庆二十</w:t>
        <w:br/>
        <w:t>五年，户的年平均增长率为7%0，与嘉庆二十五年至道光十年户的</w:t>
        <w:br/>
        <w:t>增长速度相近。</w:t>
        <w:br/>
        <w:t>然而，1953年永北厅三县人口总数达359945人，道光十年至</w:t>
        <w:br/>
        <w:t>“熟夷”与“生夷”。</w:t>
        <w:br/>
        <w:t>此的人口的年平均增长率达11.1%0。这不像是真实的人口增长</w:t>
        <w:br/>
        <w:t>情况，却像是道光以后有大批少数民族人口登记入册所致。上引</w:t>
        <w:br/>
        <w:t>资料中“四城及远近屯伍、土司、汉夷烟户”应是厅治附近的人口，</w:t>
      </w:r>
    </w:p>
    <w:p>
      <w:r>
        <w:br w:type="page"/>
      </w:r>
    </w:p>
    <w:p>
      <w:r>
        <w:t>第六章 清代中期南方分府人口 243</w:t>
        <w:br/>
        <w:t>其中包括少数民族人口。我相信乾隆年间入籍的“夷人”在当时就</w:t>
        <w:br/>
        <w:t>是“熟夷”，早已汉化。1982年，永北厅三县的少数民族人口占总</w:t>
        <w:br/>
        <w:t>人口的36.7%，道光十年的人口中没有包括这批“夷人”的祖先。</w:t>
        <w:br/>
        <w:t>加上这批人口，道光十年永北厅的人口总数可能达14.6万人。从</w:t>
        <w:br/>
        <w:t>道光十年至1953年，永北厅人口的年平均增长率为7.4%。永北</w:t>
        <w:br/>
        <w:t>厅经历了咸丰、同治年间的“回乱”，其人口保持如此高的自然增长</w:t>
        <w:br/>
        <w:t>速度令人有点怀疑。</w:t>
        <w:br/>
        <w:t>经历了咸同回民战争的地区人口的损失都相当大。如云南、</w:t>
        <w:br/>
        <w:t>澂江、大理等府，从道光十年至1953年，人口增长甚少或几无增</w:t>
        <w:br/>
        <w:t>长。永北厅的情况也是如此，光绪《永北直隶厅志》卷2《户口》说：</w:t>
        <w:br/>
        <w:t>“我朝教养二百余年，人物辐辏群萃，州处烟火万家，遂为人文之</w:t>
        <w:br/>
        <w:t>数。自逆回倡乱，历兵燹十有八年，厅城久陷，死丧疏离之苦，不忍</w:t>
        <w:br/>
        <w:t>详述。克复后户口凋零，迄今元气未复，城郭如故，人民全非。”在</w:t>
        <w:br/>
        <w:t>经历了这么严重的损失以后，在清代末年和1936年，永北厅境竟</w:t>
        <w:br/>
        <w:t>然分设出华坪和宁浪两县，永北厅改为永胜县。这说明战争对永</w:t>
        <w:br/>
        <w:t>北地区的影响其实并不很大，清代后期永北地区人口保持一定的</w:t>
        <w:br/>
        <w:t>增长速度，人口增多，必须通过设置新县来治理。当然，清代后期</w:t>
        <w:br/>
        <w:t>也可能有外来移民迁入此一区域。</w:t>
        <w:br/>
        <w:t>以7%的人口的年平均增长率回溯，嘉庆二十五年永北厅人</w:t>
        <w:br/>
        <w:t>口约为13.6万，乾隆四十一年约为10万。</w:t>
        <w:br/>
        <w:t>七、结语</w:t>
        <w:br/>
        <w:t>根据上文内容，将各府乾隆四十一年、嘉庆二十五年及1953</w:t>
        <w:br/>
        <w:t>年的人口，列如表6-6。</w:t>
        <w:br/>
        <w:t>如果没有经历大的战争、灾荒与瘟疫，清代中期各府州人口在</w:t>
        <w:br/>
        <w:t>全省人口中的比例与1953年应是大致相同的。事实上，在从嘉庆</w:t>
        <w:br/>
        <w:t>二十五年至1953年的133年间，云南府、澂江府、楚雄府、武定州、</w:t>
        <w:br/>
        <w:t>普洱府、元江州、临安府、大理府、蒙化厅、丽江府的人口比例都表</w:t>
        <w:br/>
        <w:t>现出下降的趋势，云南府、澂江府、普洱府、蒙化厅、大理府、临安府</w:t>
        <w:br/>
        <w:t>的人口比例的下降幅度相当大，表明咸丰、同治年间的战争对</w:t>
        <w:br/>
        <w:t>这些地区人口的影响较深。那些人口比例上升的地区，则受战争</w:t>
      </w:r>
    </w:p>
    <w:p>
      <w:r>
        <w:br w:type="page"/>
      </w:r>
    </w:p>
    <w:p>
      <w:r>
        <w:t>244</w:t>
        <w:br/>
        <w:t>中国人口史 第五卷 清时期</w:t>
        <w:br/>
        <w:t>表6-6乾隆四十一年、嘉庆二十五年和1953年云南分府人口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云南府</w:t>
        <w:br/>
        <w:t>101.1</w:t>
        <w:br/>
        <w:t>12.8</w:t>
        <w:br/>
        <w:t>133.4</w:t>
        <w:br/>
        <w:t>13.0</w:t>
        <w:br/>
        <w:t>151.9</w:t>
        <w:br/>
        <w:t>8.6</w:t>
        <w:br/>
        <w:t>澂江府</w:t>
        <w:br/>
        <w:t>43.0</w:t>
        <w:br/>
        <w:t>5.5</w:t>
        <w:br/>
        <w:t>56.5</w:t>
        <w:br/>
        <w:t>5.5</w:t>
        <w:br/>
        <w:t>50.2</w:t>
        <w:br/>
        <w:t>2.8</w:t>
        <w:br/>
        <w:t>楚雄府</w:t>
        <w:br/>
        <w:t>48.5</w:t>
        <w:br/>
        <w:t>6.2</w:t>
        <w:br/>
        <w:t>66.9</w:t>
        <w:br/>
        <w:t>6.5</w:t>
        <w:br/>
        <w:t>97.4</w:t>
        <w:br/>
        <w:t>5.5</w:t>
        <w:br/>
        <w:t>武定州</w:t>
        <w:br/>
        <w:t>20.2</w:t>
        <w:br/>
        <w:t>2.6</w:t>
        <w:br/>
        <w:t>28.7</w:t>
        <w:br/>
        <w:t>2.8</w:t>
        <w:br/>
        <w:t>40.5</w:t>
        <w:br/>
        <w:t>2.3</w:t>
        <w:br/>
        <w:t>曲靖府</w:t>
        <w:br/>
        <w:t>39.0</w:t>
        <w:br/>
        <w:t>4.9</w:t>
        <w:br/>
        <w:t>60.8</w:t>
        <w:br/>
        <w:t>5.9</w:t>
        <w:br/>
        <w:t>179.7</w:t>
        <w:br/>
        <w:t>10.2</w:t>
        <w:br/>
        <w:t>广西州</w:t>
        <w:br/>
        <w:t>13.5</w:t>
        <w:br/>
        <w:t>1.7</w:t>
        <w:br/>
        <w:t>19.1</w:t>
        <w:br/>
        <w:t>1.9</w:t>
        <w:br/>
        <w:t>60.8</w:t>
        <w:br/>
        <w:t>3.4</w:t>
        <w:br/>
        <w:t>顺宁府</w:t>
        <w:br/>
        <w:t>29.4</w:t>
        <w:br/>
        <w:t>3.7</w:t>
        <w:br/>
        <w:t>41.7</w:t>
        <w:br/>
        <w:t>4.0</w:t>
        <w:br/>
        <w:t>120.4</w:t>
        <w:br/>
        <w:t>6.8</w:t>
        <w:br/>
        <w:t>永昌府</w:t>
        <w:br/>
        <w:t>39.0</w:t>
        <w:br/>
        <w:t>4.9</w:t>
        <w:br/>
        <w:t>55.3</w:t>
        <w:br/>
        <w:t>5.4</w:t>
        <w:br/>
        <w:t>118.8</w:t>
        <w:br/>
        <w:t>6.7</w:t>
        <w:br/>
        <w:t>腾越厅</w:t>
        <w:br/>
        <w:t>30.6</w:t>
        <w:br/>
        <w:t>3.9</w:t>
        <w:br/>
        <w:t>40.9</w:t>
        <w:br/>
        <w:t>4.0</w:t>
        <w:br/>
        <w:t>64.5</w:t>
        <w:br/>
        <w:t>3.7</w:t>
        <w:br/>
        <w:t>普洱府</w:t>
        <w:br/>
        <w:t>48.7</w:t>
        <w:br/>
        <w:t>6.2</w:t>
        <w:br/>
        <w:t>63.3</w:t>
        <w:br/>
        <w:t>6.1</w:t>
        <w:br/>
        <w:t>62.4</w:t>
        <w:br/>
        <w:t>3.5</w:t>
        <w:br/>
        <w:t>元江州</w:t>
        <w:br/>
        <w:t>15.0</w:t>
        <w:br/>
        <w:t>1.9</w:t>
        <w:br/>
        <w:t>19.3</w:t>
        <w:br/>
        <w:t>1.9</w:t>
        <w:br/>
        <w:t>28.4</w:t>
        <w:br/>
        <w:t>1.6</w:t>
        <w:br/>
        <w:t>镇沅州</w:t>
        <w:br/>
        <w:t>4.5</w:t>
        <w:br/>
        <w:t>0.6</w:t>
        <w:br/>
        <w:t>6.0</w:t>
        <w:br/>
        <w:t>0.6</w:t>
        <w:br/>
        <w:t>8.5</w:t>
        <w:br/>
        <w:t>0.5</w:t>
        <w:br/>
        <w:t>景东厅</w:t>
        <w:br/>
        <w:t>12.0</w:t>
        <w:br/>
        <w:t>1.5</w:t>
        <w:br/>
        <w:t>12.6</w:t>
        <w:br/>
        <w:t>1.2</w:t>
        <w:br/>
        <w:t>22.9</w:t>
        <w:br/>
        <w:t>1.3</w:t>
        <w:br/>
        <w:t>开化府</w:t>
        <w:br/>
        <w:t>22.9</w:t>
        <w:br/>
        <w:t>2.9</w:t>
        <w:br/>
        <w:t>29.8</w:t>
        <w:br/>
        <w:t>2.9</w:t>
        <w:br/>
        <w:t>78.2</w:t>
        <w:br/>
        <w:t>4.4</w:t>
        <w:br/>
        <w:t>广南府</w:t>
        <w:br/>
        <w:t>25.8</w:t>
        <w:br/>
        <w:t>3.3</w:t>
        <w:br/>
        <w:t>32.7</w:t>
        <w:br/>
        <w:t>3.2</w:t>
        <w:br/>
        <w:t>51.3</w:t>
        <w:br/>
        <w:t>2.9</w:t>
        <w:br/>
        <w:t>临安府</w:t>
        <w:br/>
        <w:t>86.8</w:t>
        <w:br/>
        <w:t>11.0</w:t>
        <w:br/>
        <w:t>112.9</w:t>
        <w:br/>
        <w:t>11.0</w:t>
        <w:br/>
        <w:t>150.9</w:t>
        <w:br/>
        <w:t>8.6</w:t>
        <w:br/>
        <w:t>昭通府</w:t>
        <w:br/>
        <w:t>46.0</w:t>
        <w:br/>
        <w:t>5.8</w:t>
        <w:br/>
        <w:t>63.1</w:t>
        <w:br/>
        <w:t>6.1</w:t>
        <w:br/>
        <w:t>165.5</w:t>
        <w:br/>
        <w:t>9.4</w:t>
        <w:br/>
        <w:t>东川府</w:t>
        <w:br/>
        <w:t>18.6</w:t>
        <w:br/>
        <w:t>2.4</w:t>
        <w:br/>
        <w:t>28.8</w:t>
        <w:br/>
        <w:t>2.8</w:t>
        <w:br/>
        <w:t>85.6</w:t>
        <w:br/>
        <w:t>4.9</w:t>
        <w:br/>
        <w:t>大理府</w:t>
        <w:br/>
        <w:t>74.6</w:t>
        <w:br/>
        <w:t>9.5</w:t>
        <w:br/>
        <w:t>74.8</w:t>
        <w:br/>
        <w:t>7.3</w:t>
        <w:br/>
        <w:t>93.7</w:t>
        <w:br/>
        <w:t>5.3</w:t>
        <w:br/>
        <w:t>蒙化厅</w:t>
        <w:br/>
        <w:t>18.3</w:t>
        <w:br/>
        <w:t>2.3</w:t>
        <w:br/>
        <w:t>22.2</w:t>
        <w:br/>
        <w:t>2.2</w:t>
        <w:br/>
        <w:t>23.4</w:t>
        <w:br/>
        <w:t>1.3</w:t>
        <w:br/>
        <w:t>丽江府</w:t>
        <w:br/>
        <w:t>40.9</w:t>
        <w:br/>
        <w:t>5.2</w:t>
        <w:br/>
        <w:t>47.5</w:t>
        <w:br/>
        <w:t>4.6</w:t>
        <w:br/>
        <w:t>71.8</w:t>
        <w:br/>
        <w:t>4.1</w:t>
        <w:br/>
        <w:t>永北厅</w:t>
        <w:br/>
        <w:t>10.0</w:t>
        <w:br/>
        <w:t>1.3</w:t>
        <w:br/>
        <w:t>13.6</w:t>
        <w:br/>
        <w:t>1.3</w:t>
        <w:br/>
        <w:t>36.0</w:t>
        <w:br/>
        <w:t>2.0</w:t>
        <w:br/>
        <w:t>合计</w:t>
        <w:br/>
        <w:t>788.4</w:t>
        <w:br/>
        <w:t>100.0</w:t>
        <w:br/>
        <w:t>1029.9</w:t>
        <w:br/>
        <w:t>100.0</w:t>
        <w:br/>
        <w:t>1762.8</w:t>
        <w:br/>
        <w:t>100.0</w:t>
        <w:br/>
        <w:t>说明：1953年元江州人口中包括三分之一的红河县人口，广南府人口中包括二分之一</w:t>
        <w:br/>
        <w:t>的砚山县人口，永昌府人口中包括二分之一的昌宁县人口，东川府包括1952年划归四</w:t>
        <w:br/>
        <w:t>川的二分之一的会东县人口。</w:t>
        <w:br/>
        <w:t>影响较小，人口的发展较为顺利。从人口的增长速度来看，从</w:t>
        <w:br/>
        <w:t>1820年至1953年，人口的年平均增长率不超过2.5%0甚至出现负</w:t>
        <w:br/>
        <w:t>增长的府大都是这些人口比例下降的府州。从区域的角度看，这</w:t>
      </w:r>
    </w:p>
    <w:p>
      <w:r>
        <w:br w:type="page"/>
      </w:r>
    </w:p>
    <w:p>
      <w:r>
        <w:t>第六章 清代中期南方分府人口 245</w:t>
        <w:br/>
        <w:t>一区域包括以省会为中心的滇中区，包括滇西南的东部和滇东南</w:t>
        <w:br/>
        <w:t>的西部这一相连成片的广阔区域，还包括以大理为中心的滇西区。</w:t>
        <w:br/>
        <w:t>如上文所述，滇西南的东部和滇东南的西部主要指普洱府和临安</w:t>
        <w:br/>
        <w:t>府。在讨论1820年至1953年的人口增长时，两府南部今属西双</w:t>
        <w:br/>
        <w:t>版纳和红河两个少数民族自治州均不在讨论之列。由此可知，这</w:t>
        <w:br/>
        <w:t>一人口的低增长区域包括的是云南中部和西部自然条件最好的农</w:t>
        <w:br/>
        <w:t>业区。这一结果，与咸丰、同治年间的战乱及鼠疫的流行有关，读</w:t>
        <w:br/>
        <w:t>者可参见本卷第十三章的论述。</w:t>
        <w:br/>
        <w:t>从1820年至1953年，人口比例上升较多且其人口的年平均增长</w:t>
        <w:br/>
        <w:t>滇东为人口高</w:t>
        <w:br/>
        <w:t>速增长地带。</w:t>
        <w:br/>
        <w:t>率在7%0～9%之间的府为昭通府、东川府、曲靖府、广西州、开化府、</w:t>
        <w:br/>
        <w:t>顺宁府和永北厅。从滇东北区的昭通府往南，依次是东川府、曲靖</w:t>
        <w:br/>
        <w:t>府、广西州和开化府，构成一条由北至南的人口高速增长带。在这一</w:t>
        <w:br/>
        <w:t>地带的西侧和东侧，则是人口的低增长区。此外，在滇西地区，永北</w:t>
        <w:br/>
        <w:t>厅与顺宁府所处的经度相近，只是两府之间隔有大理府和蒙化厅，</w:t>
        <w:br/>
        <w:t>否则可能形成与滇东地区相似的贯穿南北的人口高速增长地带。</w:t>
        <w:br/>
        <w:t>1820年以来，云南以府为单位的人口的年平均增长率表现得</w:t>
        <w:br/>
        <w:t>这样有规律，笔者对这一研究有充分的信心。第十三章有关清代</w:t>
        <w:br/>
        <w:t>后期云南人口损失的研究，就是在这一基础上进行的。</w:t>
        <w:br/>
        <w:t>《清朝文献通考》卷19记载的乾隆四十一年云南人口总数为</w:t>
        <w:br/>
        <w:t>310.3万，仅及表6-6估测数的40%。《嘉庆一统志》载嘉庆二十</w:t>
        <w:br/>
        <w:t>五年云南人口总数为6925610，扣除广西州口数的明显错误后，只</w:t>
        <w:br/>
        <w:t>有6039440，与《户部清册》所载6067171基本相同，仅及表6-6估</w:t>
        <w:br/>
        <w:t>测人口的58%~59%。</w:t>
        <w:br/>
        <w:t>第二节 贵 州</w:t>
        <w:br/>
        <w:t>一、黔中地区</w:t>
        <w:br/>
        <w:t>1. 贵阳府</w:t>
        <w:br/>
        <w:t>道光《贵阳府志》卷44《食货略》所载康熙、乾隆年间的分县户</w:t>
        <w:br/>
        <w:t>口，大多数属于纳税单位的“丁”的系列。如在贵筑县条下，记原额</w:t>
      </w:r>
    </w:p>
    <w:p>
      <w:r>
        <w:br w:type="page"/>
      </w:r>
    </w:p>
    <w:p>
      <w:r>
        <w:t>246</w:t>
        <w:br/>
        <w:t>中国人口史 第五卷 清时期</w:t>
        <w:br/>
        <w:t>6168户，“丁八千五百一十四奇七分”，与人口无关，此不详加讨</w:t>
        <w:br/>
        <w:t>论。该书又引《赋役全书》的记载，分记各县原额户数、新增户数和</w:t>
        <w:br/>
        <w:t>现在户数，此后再引《贵阳府志稿》，分列各县汉、苗户口。各县各</w:t>
        <w:br/>
        <w:t>类户口数详见表6-7。</w:t>
        <w:br/>
        <w:t>表6-7 清代中期贵阳府分县户口</w:t>
        <w:br/>
        <w:t>《赋役全书》</w:t>
        <w:br/>
        <w:t>《贵阳府志稿》</w:t>
        <w:br/>
        <w:t>州县</w:t>
        <w:br/>
        <w:t>原额</w:t>
        <w:br/>
        <w:t>现户</w:t>
        <w:br/>
        <w:t>汉族户</w:t>
        <w:br/>
        <w:t>汉族口</w:t>
        <w:br/>
        <w:t>苗族户</w:t>
        <w:br/>
        <w:t>苗族口</w:t>
        <w:br/>
        <w:t>亲辖地</w:t>
        <w:br/>
        <w:t>12657</w:t>
        <w:br/>
        <w:t>12998</w:t>
        <w:br/>
        <w:t>15534</w:t>
        <w:br/>
        <w:t>105595</w:t>
        <w:br/>
        <w:t>贵筑县</w:t>
        <w:br/>
        <w:t>47004</w:t>
        <w:br/>
        <w:t>47152</w:t>
        <w:br/>
        <w:t>52051</w:t>
        <w:br/>
        <w:t>291684</w:t>
        <w:br/>
        <w:t>长寨厅</w:t>
        <w:br/>
        <w:t>3375</w:t>
        <w:br/>
        <w:t>3465</w:t>
        <w:br/>
        <w:t>3578</w:t>
        <w:br/>
        <w:t>18513</w:t>
        <w:br/>
        <w:t>定番州</w:t>
        <w:br/>
        <w:t>11198</w:t>
        <w:br/>
        <w:t>11738</w:t>
        <w:br/>
        <w:t>2081</w:t>
        <w:br/>
        <w:t>15846</w:t>
        <w:br/>
        <w:t>2638</w:t>
        <w:br/>
        <w:t>19256</w:t>
        <w:br/>
        <w:t>广顺州</w:t>
        <w:br/>
        <w:t>12125</w:t>
        <w:br/>
        <w:t>12365</w:t>
        <w:br/>
        <w:t>7275</w:t>
        <w:br/>
        <w:t>35618</w:t>
        <w:br/>
        <w:t>7259</w:t>
        <w:br/>
        <w:t>43850</w:t>
        <w:br/>
        <w:t>开州</w:t>
        <w:br/>
        <w:t>23061</w:t>
        <w:br/>
        <w:t>23268</w:t>
        <w:br/>
        <w:t>23504</w:t>
        <w:br/>
        <w:t>104568</w:t>
        <w:br/>
        <w:t>贵定县</w:t>
        <w:br/>
        <w:t>12810</w:t>
        <w:br/>
        <w:t>13213</w:t>
        <w:br/>
        <w:t>20037</w:t>
        <w:br/>
        <w:t>72691</w:t>
        <w:br/>
        <w:t>龙里县</w:t>
        <w:br/>
        <w:t>9258</w:t>
        <w:br/>
        <w:t>9334</w:t>
        <w:br/>
        <w:t>4770</w:t>
        <w:br/>
        <w:t>26406</w:t>
        <w:br/>
        <w:t>修文县</w:t>
        <w:br/>
        <w:t>17523</w:t>
        <w:br/>
        <w:t>18042</w:t>
        <w:br/>
        <w:t>29380</w:t>
        <w:br/>
        <w:t>141112</w:t>
        <w:br/>
        <w:t>大塘州判</w:t>
        <w:br/>
        <w:t>1873</w:t>
        <w:br/>
        <w:t>10608</w:t>
        <w:br/>
        <w:t>罗斛州</w:t>
        <w:br/>
        <w:t>500</w:t>
        <w:br/>
        <w:t>2769</w:t>
        <w:br/>
        <w:t>2433</w:t>
        <w:br/>
        <w:t>15974</w:t>
        <w:br/>
        <w:t>合计</w:t>
        <w:br/>
        <w:t>149011</w:t>
        <w:br/>
        <w:t>151575</w:t>
        <w:br/>
        <w:t>160583</w:t>
        <w:br/>
        <w:t>825410</w:t>
        <w:br/>
        <w:t>12330</w:t>
        <w:br/>
        <w:t>79080</w:t>
        <w:br/>
        <w:t>资料来源：道光《贵阳府志》卷44《食货略》。</w:t>
        <w:br/>
        <w:t>说明：“亲辖地”指知府所辖地，类似内地的附郭县。</w:t>
        <w:br/>
        <w:t>《嘉庆一统志》载贵阳府有151251户，741009口，户均4.9</w:t>
        <w:br/>
        <w:t>口。《赋役全书》所载与《嘉庆一统志》相近，说明《赋役全书》的性</w:t>
        <w:br/>
        <w:t>质与《嘉庆一统志》相同。《贵阳府志稿》即为道光《贵阳府志》的稿</w:t>
        <w:br/>
        <w:t>本。道光《贵阳府志》刊于道光二十年(1840年)，《贵阳府志稿》成</w:t>
        <w:br/>
        <w:t>书时间更早。因此，我们不妨将所载户口的时间定为道光十八年。</w:t>
        <w:br/>
        <w:t>也就是说，从嘉庆二十五年至道光十八年，表6-8所载贵阳府的</w:t>
        <w:br/>
        <w:t>户口变动经历了18年的时间。这里有三个问题值得详加讨论。</w:t>
        <w:br/>
        <w:t>其一，关于苗户。从分县户数的比较中可见，《赋役全书》所载</w:t>
        <w:br/>
        <w:t>是包括了苗户的。嘉庆二十五年广顺州(今长顺县一部分)共</w:t>
      </w:r>
    </w:p>
    <w:p>
      <w:r>
        <w:br w:type="page"/>
      </w:r>
    </w:p>
    <w:p>
      <w:r>
        <w:t>第六章 清代中期南方分府人口 247</w:t>
        <w:br/>
        <w:t>12365户，道光十五年广顺州共14534户，其中苗户为7259户。</w:t>
        <w:br/>
        <w:t>由此可以推测，嘉庆二十五年广顺州的总户数中约有半数是苗户。</w:t>
        <w:br/>
        <w:t>道光《广顺州志》卷2《食货·户口》称：“嘉庆十七年奉文查造汉户</w:t>
        <w:br/>
        <w:t>五千三百九十六户，男妇大小二万八千五百六十九名口；苗种八千</w:t>
        <w:br/>
        <w:t>二百五十八户，男妇大小六万七千四百六十五名口。”合计汉、苗户</w:t>
        <w:br/>
        <w:t>数为13654户，96034口，户均7口。户数多于《赋役全书》所载且</w:t>
        <w:br/>
        <w:t>户均口数过高，原因不明。依此分析，《赋役全书》所载定番州的户</w:t>
        <w:br/>
        <w:t>中，也包括了少数民族。</w:t>
        <w:br/>
        <w:t>然而，《赋役全书》没有包括所有的苗户。如道光《贵阳府志》卷</w:t>
        <w:br/>
        <w:t>《赋役全书》只</w:t>
        <w:br/>
        <w:t>记载了部分少数</w:t>
        <w:br/>
        <w:t>44《食货略》在“长寨厅”条下称：“苗民无户口”，又曰：“新附克孟、古</w:t>
        <w:br/>
        <w:t>民族人口。</w:t>
        <w:br/>
        <w:t>羊山外生苗一百七十九寨，定番州拨归生苗一百八寨，无户口。”苗</w:t>
        <w:br/>
        <w:t>民的数量很大，却无户口。按照1985年公布的数据，长顺县（1942</w:t>
        <w:br/>
        <w:t>年由广顺、长寨两县合并而成)的少数民族人口占全县总人口的</w:t>
        <w:br/>
        <w:t>48%①，除了其中所含广顺州的人口，长寨厅缺载的少数民族人口也</w:t>
        <w:br/>
        <w:t>占相当大的比例。正是因此比例，对于嘉庆年间的长顺州户数的不</w:t>
        <w:br/>
        <w:t>同数据，我采纳道光《贵阳府志》而拒绝道光《广顺州志》。</w:t>
        <w:br/>
        <w:t>其二，关于汉户。根据现代统计数据中的少数民族人口比例，</w:t>
        <w:br/>
        <w:t>可以复原那些缺载少数民族人口。这样做的前提是，必须首先确</w:t>
        <w:br/>
        <w:t>定道光年间的汉族人口统计是可靠的。然而，道光《贵阳府志》漏</w:t>
        <w:br/>
        <w:t>载了一批规模不小的汉族人口。</w:t>
        <w:br/>
        <w:t>这批汉族人口是道光初年调查入册的客民。罗绕典在《黔南</w:t>
        <w:br/>
        <w:t>《贵阳府志》未</w:t>
        <w:br/>
        <w:t>记汉族客民。</w:t>
        <w:br/>
        <w:t>识略》卷1《总叙》中有如下记载：</w:t>
        <w:br/>
        <w:t>道光六年，巡抚嵩溥钦奉谕旨，饬禁汉奸私入苗寨，勾引</w:t>
        <w:br/>
        <w:t>滋扰。当经委员逐细编查，各属买当苗人田土客民共三万一</w:t>
        <w:br/>
        <w:t>千四百三十七户，佃种苗人田土客民共一万三千一百九十户，</w:t>
        <w:br/>
        <w:t>贸易、手艺、佣工客民共二万四百四十四户。住居城市乡场及</w:t>
        <w:br/>
        <w:t>隔属买当苗人田土客民一千九百七十三户，并住居城市乡场</w:t>
        <w:br/>
        <w:t>买当苗民全庄田土客民及佃户共四千四百五十五户。奏请自</w:t>
        <w:br/>
        <w:t>① 贵州省地图集办公室编《贵州省地图集》(1985年内部本)。1985年贵州省各县少数</w:t>
        <w:br/>
        <w:t>民族人口的比例均来自此书，不一一说明。</w:t>
      </w:r>
    </w:p>
    <w:p>
      <w:r>
        <w:br w:type="page"/>
      </w:r>
    </w:p>
    <w:p>
      <w:r>
        <w:t>248 中国人口史 第五卷 清时期</w:t>
        <w:br/>
        <w:t>此次编查之后，如再有勾引流民，擅入苗寨，续增户口，买当田</w:t>
        <w:br/>
        <w:t>土者，将流民递籍，并将勾引之客民立时驱逐出境，田产给还</w:t>
        <w:br/>
        <w:t>苗人，追价入官，仍照违制律治罪。</w:t>
        <w:br/>
        <w:t>这批客民是当作一类特殊的人口记载的。道光二十四年，罗绕</w:t>
        <w:br/>
        <w:t>典出任贵州布政使，二十七年夏间，他得《黔南识略》抄本于士人家，</w:t>
        <w:br/>
        <w:t>随即刊刻。不久，罗绕典又发现另外一批材料，经整理后于是年十</w:t>
        <w:br/>
        <w:t>二月编成刊刻，书名为《黔南职方纪略》。在该书的《序言》中，罗氏</w:t>
        <w:br/>
        <w:t>称：“我皇上统驭之初，中丞长白嵩曼士先生奏请编察通省客户，备</w:t>
        <w:br/>
        <w:t>有成籍。余承宣于斯，盖三年矣。一日出故府所藏，得而读之，见其</w:t>
        <w:br/>
        <w:t>考据往古，钩稽现在，具有本末，因芟削为是书。惟遵义、思州、仁怀</w:t>
        <w:br/>
        <w:t>为未备，盖吏失其册也。又求府、厅诸志，为补遗佚。末付之以土</w:t>
        <w:br/>
        <w:t>司、苗蛮。”在该书中，遵义、思州、仁怀三地的客民果不见记载，只有</w:t>
        <w:br/>
        <w:t>一般有关山川地理的记叙，而山川地理等是可以“求府、厅诸志”而</w:t>
        <w:br/>
        <w:t>得的。由此可见，《黔南职方纪略》中有关各府客户的记载，是地方</w:t>
        <w:br/>
        <w:t>志中所未备的。上引道光《贵阳府志》成书于道光二十年，罗绕典的</w:t>
        <w:br/>
        <w:t>发现也不可能为府志所收录了。各县客户数及推算口数见表6-8。</w:t>
        <w:br/>
        <w:t>经历了一个半</w:t>
        <w:br/>
        <w:t>其三，关于缺载苗户的复原。表6-8中列有定番(今惠水</w:t>
        <w:br/>
        <w:t>世纪的漫长岁</w:t>
        <w:br/>
        <w:t>县)、广顺(今长顺县一部分)、罗斛(今罗甸县)三地的汉、苗户口，</w:t>
        <w:br/>
        <w:t>月，苗汉人口比</w:t>
        <w:br/>
        <w:t>三地苗族人口在各地总人口中所占比例分别为46.2%、49%和</w:t>
        <w:br/>
        <w:t>例变动不大。</w:t>
        <w:br/>
        <w:t>74.5%，1985年三地苗族人口在各自总人口中的比例分别为</w:t>
        <w:br/>
        <w:t>56%、48%和62.8%。经历了一个半世纪的漫长岁月后，广顺的</w:t>
        <w:br/>
        <w:t>苗族人口占总人口的比例没有变化，定番有所增长，罗斛有所下</w:t>
        <w:br/>
        <w:t>降，因变动并不很大，就意味着，依据1985年的少数民族人口比</w:t>
        <w:br/>
        <w:t>例，可以推测道光年间的少数民族人口。</w:t>
        <w:br/>
        <w:t>在1985年的贵阳市，少数民族人口占全部人口的12.3%。</w:t>
        <w:br/>
        <w:t>作为省会的贵阳市人口发展很快，百余年来外来人口较多，回溯到</w:t>
        <w:br/>
        <w:t>清代中期，少数民族人口的比例当高于此。在开州、贵定、龙里和</w:t>
        <w:br/>
        <w:t>修文县，1985年少数民族人口的比例分别为10.6%、46%、33.3%</w:t>
        <w:br/>
        <w:t>和7.3%。</w:t>
        <w:br/>
        <w:t>《黔南职方纪略》卷1称贵阳亲辖地六里中，“惟养龙地方在府</w:t>
        <w:br/>
        <w:t>治之北，远越修文，界联遵义，距府三程，极为窎远，其民皆汉多苗</w:t>
      </w:r>
    </w:p>
    <w:p>
      <w:r>
        <w:br w:type="page"/>
      </w:r>
    </w:p>
    <w:p>
      <w:r>
        <w:t>第六章 清代中期南方分府人口 249</w:t>
        <w:br/>
        <w:t>表6-8 清代中期贵阳府客民与苗民</w:t>
        <w:br/>
        <w:t>州县</w:t>
        <w:br/>
        <w:t>客户</w:t>
        <w:br/>
        <w:t>客口(估计)</w:t>
        <w:br/>
        <w:t>汉族口</w:t>
        <w:br/>
        <w:t>苗族口(估计)</w:t>
        <w:br/>
        <w:t>亲辖地</w:t>
        <w:br/>
        <w:t>1343</w:t>
        <w:br/>
        <w:t>6715</w:t>
        <w:br/>
        <w:t>112310</w:t>
        <w:br/>
        <w:t>15751</w:t>
        <w:br/>
        <w:t>贵筑县</w:t>
        <w:br/>
        <w:t>1128</w:t>
        <w:br/>
        <w:t>5640</w:t>
        <w:br/>
        <w:t>297324</w:t>
        <w:br/>
        <w:t>41700</w:t>
        <w:br/>
        <w:t>长寨厅</w:t>
        <w:br/>
        <w:t>340</w:t>
        <w:br/>
        <w:t>1700</w:t>
        <w:br/>
        <w:t>20213</w:t>
        <w:br/>
        <w:t>18658</w:t>
        <w:br/>
        <w:t>定番州</w:t>
        <w:br/>
        <w:t>1318</w:t>
        <w:br/>
        <w:t>6590</w:t>
        <w:br/>
        <w:t>22436</w:t>
        <w:br/>
        <w:t>19256</w:t>
        <w:br/>
        <w:t>广顺州</w:t>
        <w:br/>
        <w:t>2000</w:t>
        <w:br/>
        <w:t>10000</w:t>
        <w:br/>
        <w:t>45618</w:t>
        <w:br/>
        <w:t>43850</w:t>
        <w:br/>
        <w:t>开州</w:t>
        <w:br/>
        <w:t>578</w:t>
        <w:br/>
        <w:t>2890</w:t>
        <w:br/>
        <w:t>107458</w:t>
        <w:br/>
        <w:t>12742</w:t>
        <w:br/>
        <w:t>贵定县</w:t>
        <w:br/>
        <w:t>1137</w:t>
        <w:br/>
        <w:t>5685</w:t>
        <w:br/>
        <w:t>78376</w:t>
        <w:br/>
        <w:t>66765</w:t>
        <w:br/>
        <w:t>龙里县</w:t>
        <w:br/>
        <w:t>0</w:t>
        <w:br/>
        <w:t>26406</w:t>
        <w:br/>
        <w:t>13207</w:t>
        <w:br/>
        <w:t>修文县</w:t>
        <w:br/>
        <w:t>0</w:t>
        <w:br/>
        <w:t>141112</w:t>
        <w:br/>
        <w:t>0</w:t>
        <w:br/>
        <w:t>大塘州判</w:t>
        <w:br/>
        <w:t>865</w:t>
        <w:br/>
        <w:t>4325</w:t>
        <w:br/>
        <w:t>14933</w:t>
        <w:br/>
        <w:t>15000</w:t>
        <w:br/>
        <w:t>罗斛州</w:t>
        <w:br/>
        <w:t>542</w:t>
        <w:br/>
        <w:t>2710</w:t>
        <w:br/>
        <w:t>5479</w:t>
        <w:br/>
        <w:t>15974</w:t>
        <w:br/>
        <w:t>合计</w:t>
        <w:br/>
        <w:t>9251</w:t>
        <w:br/>
        <w:t>46255</w:t>
        <w:br/>
        <w:t>871665</w:t>
        <w:br/>
        <w:t>183823</w:t>
        <w:br/>
        <w:t>资料来源：客户据罗绕典《黔南职方纪略》卷1《贵阳府》.客口据户均5口推得。汉族</w:t>
        <w:br/>
        <w:t>口为客口加表6-7中汉族口数，苗族口数的推算见本节正文。</w:t>
        <w:br/>
        <w:t>少”；在开州，“且其地归流既久，汉多于苗”；在龙里，“汉多于苗”；</w:t>
        <w:br/>
        <w:t>关于修文，“地居大定、遵义之间，本敷勇卫四所之地，今改为至孝、</w:t>
        <w:br/>
        <w:t>仁和、信顺、崇义四里。每里分为八甲，甲内悉为汉寨。昔日尚有</w:t>
        <w:br/>
        <w:t>底寨正副两长官司，所辖之零星散处苗民，今日皆为汉民佃户，久</w:t>
        <w:br/>
        <w:t>已编入汉民户口”。这些记载与1985年的苗族人口在各县人口中</w:t>
        <w:br/>
        <w:t>的比例皆能对应。唯有修文一县，《黔南职方纪略》称已入汉民户</w:t>
        <w:br/>
        <w:t>口，表6-8中不单作苗民人口推算。</w:t>
        <w:br/>
        <w:t>《黔南职方纪略》卷1称贵筑县所管之里计十有七，由贵州、贵</w:t>
        <w:br/>
        <w:t>前两卫改者，其里九，由新贵裁归者，其里八。“新贵八里，悉系土</w:t>
        <w:br/>
        <w:t>著汉民，并无苗户。由卫所改为九里，本系明代屯田，汉多苗少，情</w:t>
        <w:br/>
        <w:t>形与府属等”。即将贵筑县的苗民比例视与亲辖地等。大塘州判</w:t>
        <w:br/>
        <w:t>辖地从定番州中析出，位于贵阳府的中部偏东地方。按照贵定、长</w:t>
        <w:br/>
        <w:t>顺、定番等地的苗民比例，将其苗民人口定为50%左右。其他各</w:t>
        <w:br/>
        <w:t>县根据1985年少数民族人口比例进行推算，其结果列于表6-8</w:t>
        <w:br/>
        <w:t>的“苗口估测”栏中。</w:t>
      </w:r>
    </w:p>
    <w:p>
      <w:r>
        <w:br w:type="page"/>
      </w:r>
    </w:p>
    <w:p>
      <w:r>
        <w:t>250 中国人口史 第五卷 清时期</w:t>
        <w:br/>
        <w:t>道光《贵阳府志》所载仅包括部分少数民族人口，《赋役全书》</w:t>
        <w:br/>
        <w:t>中记载的少数民族人口也是不完全的。另外，由于《嘉庆一统志》</w:t>
        <w:br/>
        <w:t>中数据与《赋役全书》相近，后者是前者的资料来源。所以，《嘉庆</w:t>
        <w:br/>
        <w:t>一统志》中的数据未包括贵阳府全部的少数民族户口。排除罗斛</w:t>
        <w:br/>
        <w:t>州的数据不计，《嘉庆一统志》中所载少数民族人口只占全府少数</w:t>
        <w:br/>
        <w:t>民族人口总数的25.8%。</w:t>
        <w:br/>
        <w:t>据表6-7和表6-8，修正前的苗民人口约占全体人口的</w:t>
        <w:br/>
        <w:t>7%，修正后占23.2%。1985年贵阳府辖境的少数民族人口占全</w:t>
        <w:br/>
        <w:t>体人口总数的25.1%，修正后的苗民比例与此相近。这一结果证</w:t>
        <w:br/>
        <w:t>明贵阳府的少数民族人口比例百余年来没有发生大的变动，不多</w:t>
        <w:br/>
        <w:t>的误差可能是修文县少数民族人口未单列所引起。如果将修文县</w:t>
        <w:br/>
        <w:t>总人口中占7.3%的苗民析出，则道光年间贵阳府苗民在全府总</w:t>
        <w:br/>
        <w:t>人口中的比例可达24.1%，与1985年的比例相当接近。</w:t>
        <w:br/>
        <w:t>《黔南职方纪略》卷1在“广顺州”条下称：“(康熙)五十五年长</w:t>
        <w:br/>
        <w:t>寨枝苗滋事，移同知设厅于长寨，遂拨纪堵等七枝归厅管辖，复拨</w:t>
        <w:br/>
        <w:t>板当枝隶归化厅辖，今尚存来格、从仁……十里，松冈、改雅……十</w:t>
        <w:br/>
        <w:t>枝。梭把以下六枝，向系苗民，并无汉户。嘉庆间始有遵义及各省</w:t>
        <w:br/>
        <w:t>客民，住种其地。”最偏僻的苗寨，嘉庆年间都有汉族客民迁入，可</w:t>
        <w:br/>
        <w:t>见客民的迁入多在乾隆、嘉庆年间。因此，嘉庆二十五年的人口</w:t>
        <w:br/>
        <w:t>中，应当包括这批人口。</w:t>
        <w:br/>
        <w:t>道光年间客户占已入籍人口的4.7%，据此，嘉庆二十五年贵阳</w:t>
        <w:br/>
        <w:t>府在籍人口应为777223。然而，这一数据只包括了25%的少数民族</w:t>
        <w:br/>
        <w:t>人口，如果将所有的少数民族人口考虑进去的话，嘉庆二十五年贵</w:t>
        <w:br/>
        <w:t>阳府的人口可能达到92万。从嘉庆二十五年至1953年，贵阳府人</w:t>
        <w:br/>
        <w:t>口的年平均增长率为4%。而在未加修正的数据中，从嘉庆二十五</w:t>
        <w:br/>
        <w:t>年至1953年贵阳府口的年平均增长率为5.5%0。从嘉庆二十五年</w:t>
        <w:br/>
        <w:t>至道光十八年，除了大塘州判辖地和罗斛州不计，也除去客户人口</w:t>
        <w:br/>
        <w:t>不计，同一口径下贵阳府人口的年平均增长率为5.8%0。据此可以推</w:t>
        <w:br/>
        <w:t>测乾隆四十一年贵阳府人口总数约为71.3万。</w:t>
        <w:br/>
        <w:t>2. 都匀府</w:t>
        <w:br/>
        <w:t>依照上述分析的思路，可以认为，从嘉庆二十五年至1953年</w:t>
      </w:r>
    </w:p>
    <w:p>
      <w:r>
        <w:br w:type="page"/>
      </w:r>
    </w:p>
    <w:p>
      <w:r>
        <w:t>第六章 清代中期南方分府人口 251</w:t>
        <w:br/>
        <w:t>人口年平均增长率过高地区的在籍人口，都有可能未包括少数民</w:t>
        <w:br/>
        <w:t>族人口。如都匀府，《嘉庆一统志》载口数为24.3万，1953年为</w:t>
        <w:br/>
        <w:t>贵州人口增长</w:t>
        <w:br/>
        <w:t>104.4万。从嘉庆二十五年至1953年，都匀府人口年平均增长率</w:t>
        <w:br/>
        <w:t>速度过高的地区，</w:t>
        <w:br/>
        <w:t>都有可能漏载少</w:t>
        <w:br/>
        <w:t>高达11%0。这一人口增长速度太快，令人怀疑嘉庆二十五年的户</w:t>
        <w:br/>
        <w:t>数民族人口。</w:t>
        <w:br/>
        <w:t>口数据中有相当数量人口的漏载。</w:t>
        <w:br/>
        <w:t>嘉庆二十五年都匀府户口中也未包括客民。据《黔南职方纪</w:t>
        <w:br/>
        <w:t>略》，道光初年，都匀府的客民达到11032户，合计约5.5万人。如</w:t>
        <w:br/>
        <w:t>是，嘉庆二十五年都匀府的人口可增至30万人。</w:t>
        <w:br/>
        <w:t>在都匀府南部诸州、厅、县，如荔波、独山、都江(今三都水族自</w:t>
        <w:br/>
        <w:t>治县)、八寨(今丹寨县)和都匀，1985年少数民族人口占各县人口</w:t>
        <w:br/>
        <w:t>的大多数，全府合计少数民族人口占总人口的61%左右。该地除</w:t>
        <w:br/>
        <w:t>了20世纪新设的平塘县外，其他各县均设立于清代中期以前。例</w:t>
        <w:br/>
        <w:t>如，在嘉庆年间都匀府南部少数民族人口占绝大多数的荔波、八</w:t>
        <w:br/>
        <w:t>寨、都江等地，不可能对辖地少数民族人口完全不加记载，否则这</w:t>
        <w:br/>
        <w:t>一地区就有可能出现人口的空白。</w:t>
        <w:br/>
        <w:t>设少数民族人口中的三分之一已入户籍的话，嘉庆二十五年</w:t>
        <w:br/>
        <w:t>都匀府的总人口约50万，至1953年的人口年平均增长率为</w:t>
        <w:br/>
        <w:t>5.5%0。以6%0年平均增长率从嘉庆二十五年回溯，乾隆四十一年</w:t>
        <w:br/>
        <w:t>都匀府人口总数约为38.4万。</w:t>
        <w:br/>
        <w:t>3. 平越州和松桃厅</w:t>
        <w:br/>
        <w:t>《嘉庆一统志》载平越州和松桃厅口数分别为367608和</w:t>
        <w:br/>
        <w:t>115453，至1953年的年平均增长率分别为4.1%和6.4%，道光初</w:t>
        <w:br/>
        <w:t>年平越州和松桃县分别有994户和857户客民。如果加上这批人</w:t>
        <w:br/>
        <w:t>口，两地从嘉庆二十五年至1953年的人口年平均增长率分别都要</w:t>
        <w:br/>
        <w:t>低一些。此不详论。用6%的年平均增长率回溯可得各自乾隆四</w:t>
        <w:br/>
        <w:t>十一年人口，详见表6-14。</w:t>
        <w:br/>
        <w:t>4. 安顺府</w:t>
        <w:br/>
        <w:t>《嘉庆一统志》载安顺府近77万口，从此年至1953年的人口</w:t>
        <w:br/>
        <w:t>年平均增长率为4.1%0。道光初年，安顺府的客户为3684户，合</w:t>
        <w:br/>
        <w:t>计约1.8万人。加上客民后，同一时期的人口年平均增长率</w:t>
        <w:br/>
        <w:t>为4%0。</w:t>
      </w:r>
    </w:p>
    <w:p>
      <w:r>
        <w:br w:type="page"/>
      </w:r>
    </w:p>
    <w:p>
      <w:r>
        <w:t>252</w:t>
        <w:br/>
        <w:t>中国人口史第五卷清时期</w:t>
        <w:br/>
        <w:t>1985年安顺府地少数民族人口占总人口的26%左右。这一</w:t>
        <w:br/>
        <w:t>比例与大定府相似，回溯至清代中期，少数民族人口的比例可能更</w:t>
        <w:br/>
        <w:t>高。如果也像大定府一样，少数民族人口可能占总人口的40%。</w:t>
        <w:br/>
        <w:t>如果嘉庆二十五年在籍人口不包括少数民族人口的话，1820年安</w:t>
        <w:br/>
        <w:t>顺府人口总数将接近1953年。这当然是不可能的。这说明嘉庆</w:t>
        <w:br/>
        <w:t>二十五年的安顺府人口中已经包括了少数民族人口。</w:t>
        <w:br/>
        <w:t>以6%的年平均增长率回溯，乾隆四十一年，安顺府人口总数</w:t>
        <w:br/>
        <w:t>约为60.6万。</w:t>
        <w:br/>
        <w:t>二、黔北地区</w:t>
        <w:br/>
        <w:t>1. 遵义府</w:t>
        <w:br/>
        <w:t>乾隆至道光年间遵义府的户口数，见表6-9。</w:t>
        <w:br/>
        <w:t>表6-9乾隆至道光年间遵义府的户口变动</w:t>
        <w:br/>
        <w:t>年代</w:t>
        <w:br/>
        <w:t>户</w:t>
        <w:br/>
        <w:t>口</w:t>
        <w:br/>
        <w:t>户均口数</w:t>
        <w:br/>
        <w:t>乾隆二十三年</w:t>
        <w:br/>
        <w:t>44727</w:t>
        <w:br/>
        <w:t>218176</w:t>
        <w:br/>
        <w:t>4.9</w:t>
        <w:br/>
        <w:t>嘉庆二十五年</w:t>
        <w:br/>
        <w:t>107013</w:t>
        <w:br/>
        <w:t>512597</w:t>
        <w:br/>
        <w:t>4.8</w:t>
        <w:br/>
        <w:t>道光元年</w:t>
        <w:br/>
        <w:t>107889</w:t>
        <w:br/>
        <w:t>514813</w:t>
        <w:br/>
        <w:t>4.8</w:t>
        <w:br/>
        <w:t>五年</w:t>
        <w:br/>
        <w:t>107974</w:t>
        <w:br/>
        <w:t>516663</w:t>
        <w:br/>
        <w:t>4.8</w:t>
        <w:br/>
        <w:t>十年</w:t>
        <w:br/>
        <w:t>108980</w:t>
        <w:br/>
        <w:t>554479</w:t>
        <w:br/>
        <w:t>5.1</w:t>
        <w:br/>
        <w:t>十一年</w:t>
        <w:br/>
        <w:t>108100</w:t>
        <w:br/>
        <w:t>539061</w:t>
        <w:br/>
        <w:t>5.0</w:t>
        <w:br/>
        <w:t>十五年</w:t>
        <w:br/>
        <w:t>108506</w:t>
        <w:br/>
        <w:t>560625</w:t>
        <w:br/>
        <w:t>5.2</w:t>
        <w:br/>
        <w:t>十八年</w:t>
        <w:br/>
        <w:t>110217</w:t>
        <w:br/>
        <w:t>584235</w:t>
        <w:br/>
        <w:t>5.3</w:t>
        <w:br/>
        <w:t>十九年</w:t>
        <w:br/>
        <w:t>111450</w:t>
        <w:br/>
        <w:t>561323</w:t>
        <w:br/>
        <w:t>5.0</w:t>
        <w:br/>
        <w:t>资料来源：道光《遵义府志》卷12《户口》。</w:t>
        <w:br/>
        <w:t>《嘉庆一统志》载嘉庆二十五年户数为115769，口数为</w:t>
        <w:br/>
        <w:t>591598，与道光《遵义府志》的记载有些出入，地方志的记载少于</w:t>
        <w:br/>
        <w:t>《嘉庆一一统志》。如果道光《遵义府志》中的资料为真，则乾隆二十</w:t>
        <w:br/>
        <w:t>户口增速太</w:t>
        <w:br/>
        <w:t>三年至嘉庆二十五年遵义府户的年平均增长率为14%，口的年平</w:t>
        <w:br/>
        <w:t>快，令人怀疑其</w:t>
        <w:br/>
        <w:t>均增长率为13.7%0。若以《嘉庆一统志》中的数据为准，同一时期</w:t>
        <w:br/>
        <w:t>真实性。</w:t>
        <w:br/>
        <w:t>遵义府口的年平均增长率为10.2%。遵义府的户口增长太快，我</w:t>
        <w:br/>
        <w:t>有理由怀疑其真实性。</w:t>
      </w:r>
    </w:p>
    <w:p>
      <w:r>
        <w:br w:type="page"/>
      </w:r>
    </w:p>
    <w:p>
      <w:r>
        <w:t>第六章清代中期南方分府人口</w:t>
        <w:br/>
        <w:t>253</w:t>
        <w:br/>
        <w:t>道光年间的数字像是人工编造而不是调查所得。参照道光</w:t>
        <w:br/>
        <w:t>《遵义府志》所载分县户口数据，人工编造的痕迹更易察觉。如遵</w:t>
        <w:br/>
        <w:t>义县，道光元年、道光五年与嘉庆二十五年户数相同，口数略有变</w:t>
        <w:br/>
        <w:t>动。道光十年及以后各年份的户数不变，口数增加数百而已。又</w:t>
        <w:br/>
        <w:t>如同书记载的正安州，道光元年较前一年分别增加2户和2口，道</w:t>
        <w:br/>
        <w:t>户口数据的变</w:t>
        <w:br/>
        <w:t>光十一年较前一年也是增加2户，人口数则忽高忽低。桐梓县户</w:t>
        <w:br/>
        <w:t>动似乎是一场游</w:t>
        <w:br/>
        <w:t>戏。</w:t>
        <w:br/>
        <w:t>数大致是一年多，一年少，口数的变动也大体如此。这似乎是为了</w:t>
        <w:br/>
        <w:t>控制户口增加，官吏们有意做的数字游戏。</w:t>
        <w:br/>
        <w:t>道光《遵义府志》卷12评价道：“按遵义户口，因田起丁，大概未</w:t>
        <w:br/>
        <w:t>经实算。《桐梓志》云：近来城厢内外，何止万家烟火。’又云：滋生</w:t>
        <w:br/>
        <w:t>人丁不可胜记。《绥阳志》并户口不载，是其证也。今以遵义一县粗</w:t>
        <w:br/>
        <w:t>计之，府城内外居民户约万余，口几十万。加以十三里，较附郭必十</w:t>
        <w:br/>
        <w:t>倍。而历年所报户口册，户仅八万余。遵义为贵州最庶之县，其户</w:t>
        <w:br/>
        <w:t>口尚不及绥阳、仁怀僻县之多，岂非报册止据承粮，户数未暇编算</w:t>
        <w:br/>
        <w:t>哉。正安草志载乾隆间二条及近岁绥阳、仁怀报册，尚为得实。”</w:t>
        <w:br/>
        <w:t>兹将道光《遵义府志》所载嘉庆二十五年分县数据，列如表</w:t>
        <w:br/>
        <w:t>6-10。如将各县在全府总人口中的比例与1953年的进行对比，就</w:t>
        <w:br/>
        <w:t>会发现两个年代之间，根本不存在可比性。也就是说，遵义府各县</w:t>
        <w:br/>
        <w:t>人口的变动完全没有规律可言。嘉庆二十五年的遵义府人口数是</w:t>
        <w:br/>
        <w:t>不可靠的。</w:t>
        <w:br/>
        <w:t>表6-10 嘉庆二十五年和1953年遵义府分县人口</w:t>
        <w:br/>
        <w:t>嘉庆二十五年(1820年)</w:t>
        <w:br/>
        <w:t>1953年</w:t>
        <w:br/>
        <w:t>市县</w:t>
        <w:br/>
        <w:t>口的百分比</w:t>
        <w:br/>
        <w:t>百分比</w:t>
        <w:br/>
        <w:t>户</w:t>
        <w:br/>
        <w:t>口</w:t>
        <w:br/>
        <w:t>户均口数</w:t>
        <w:br/>
        <w:t>(%)</w:t>
        <w:br/>
        <w:t>人口</w:t>
        <w:br/>
        <w:t>(%)</w:t>
        <w:br/>
        <w:t>遵义市</w:t>
        <w:br/>
        <w:t>97522</w:t>
        <w:br/>
        <w:t>4.3</w:t>
        <w:br/>
        <w:t>遵义</w:t>
        <w:br/>
        <w:t>23645</w:t>
        <w:br/>
        <w:t>87276</w:t>
        <w:br/>
        <w:t>3.7</w:t>
        <w:br/>
        <w:t>17.0</w:t>
        <w:br/>
        <w:t>664522</w:t>
        <w:br/>
        <w:t>29.0</w:t>
        <w:br/>
        <w:t>仁怀</w:t>
        <w:br/>
        <w:t>30367</w:t>
        <w:br/>
        <w:t>159795</w:t>
        <w:br/>
        <w:t>5.3</w:t>
        <w:br/>
        <w:t>31.2</w:t>
        <w:br/>
        <w:t>307411</w:t>
        <w:br/>
        <w:t>13.4</w:t>
        <w:br/>
        <w:t>习水</w:t>
        <w:br/>
        <w:t>222535</w:t>
        <w:br/>
        <w:t>9.7</w:t>
        <w:br/>
        <w:t>桐梓</w:t>
        <w:br/>
        <w:t>11256</w:t>
        <w:br/>
        <w:t>56280</w:t>
        <w:br/>
        <w:t>5.0</w:t>
        <w:br/>
        <w:t>11.0</w:t>
        <w:br/>
        <w:t>333562</w:t>
        <w:br/>
        <w:t>14.5</w:t>
        <w:br/>
        <w:t>绥阳</w:t>
        <w:br/>
        <w:t>21032</w:t>
        <w:br/>
        <w:t>66007</w:t>
        <w:br/>
        <w:t>3.1</w:t>
        <w:br/>
        <w:t>12.9</w:t>
        <w:br/>
        <w:t>220455</w:t>
        <w:br/>
        <w:t>9.6</w:t>
      </w:r>
    </w:p>
    <w:p>
      <w:r>
        <w:br w:type="page"/>
      </w:r>
    </w:p>
    <w:p>
      <w:r>
        <w:t>254 中国人口史 第五卷 清时期</w:t>
        <w:br/>
        <w:t>续表</w:t>
        <w:br/>
        <w:t>嘉庆二十五年(1820年)</w:t>
        <w:br/>
        <w:t>1953年</w:t>
        <w:br/>
        <w:t>首出</w:t>
        <w:br/>
        <w:t>口的百分比</w:t>
        <w:br/>
        <w:t>百分比</w:t>
        <w:br/>
        <w:t>户</w:t>
        <w:br/>
        <w:t>口</w:t>
        <w:br/>
        <w:t>户均口数</w:t>
        <w:br/>
        <w:t>(%)</w:t>
        <w:br/>
        <w:t>人口</w:t>
        <w:br/>
        <w:t>(%)</w:t>
        <w:br/>
        <w:t>正安</w:t>
        <w:br/>
        <w:t>21313</w:t>
        <w:br/>
        <w:t>143239</w:t>
        <w:br/>
        <w:t>6.7</w:t>
        <w:br/>
        <w:t>27.9</w:t>
        <w:br/>
        <w:t>277380</w:t>
        <w:br/>
        <w:t>12.1</w:t>
        <w:br/>
        <w:t>道真</w:t>
        <w:br/>
        <w:t>169593</w:t>
        <w:br/>
        <w:t>7.4</w:t>
        <w:br/>
        <w:t>合计 107613</w:t>
        <w:br/>
        <w:t>512597</w:t>
        <w:br/>
        <w:t>4.8</w:t>
        <w:br/>
        <w:t>100.0</w:t>
        <w:br/>
        <w:t>2292980</w:t>
        <w:br/>
        <w:t>100.0</w:t>
        <w:br/>
        <w:t>资料来源：道光《遵义府志》卷12《户口》。</w:t>
        <w:br/>
        <w:t>分县而论，最大的问题出在遵义县和桐梓县。上引资料所称，</w:t>
        <w:br/>
        <w:t>“桐梓志”所载“城厢内外”已是“万家烟火”，指的是遵义城而非桐</w:t>
        <w:br/>
        <w:t>梓县城，然道光《遵义府志》估计并不正确，如果城厢内外为万家的</w:t>
        <w:br/>
        <w:t>话，因城市人口的户均口数少，估计府城人口约为四万，而非十万。</w:t>
        <w:br/>
        <w:t>若加上10倍于此的全县人口，则可达40万人。由此看来，户口册</w:t>
        <w:br/>
        <w:t>上的遵义县人口确实是少报了。按此数据，从道光二十年至1953</w:t>
        <w:br/>
        <w:t>年，遵义县人口年平均增长率为5.7%，是大致合理的。</w:t>
        <w:br/>
        <w:t>上引资料称遵义县的人口不及仁怀是真，不及绥阳则是假。</w:t>
        <w:br/>
        <w:t>在道光《遵义府志》中，嘉庆二十五年绥阳县人口只有6.6万，不及</w:t>
        <w:br/>
        <w:t>遵义。然此记载中绥阳县户均口数太少，按照户均5口的比例推</w:t>
        <w:br/>
        <w:t>测，绥阳县至少应有10.5万余人。道光《遵义府志》的作者所见绥</w:t>
        <w:br/>
        <w:t>阳县户口数当另有他本。从嘉庆二十五年至1953年，绥阳县人口</w:t>
        <w:br/>
        <w:t>年平均增长率为5.5%。</w:t>
        <w:br/>
        <w:t>道光《遵义府志》卷12又记乾隆三十二年正安州汉户3928</w:t>
        <w:br/>
        <w:t>户，34253口；苗户526户，男女大小口4245。乾隆四十六年汉户</w:t>
        <w:br/>
        <w:t>增1528，男妇大小增63590；苗户增3225，男妇大小增15357。新</w:t>
        <w:br/>
        <w:t>苗民户口的超</w:t>
        <w:br/>
        <w:t>增苗户是原来苗户的6.1倍，新增苗民是原来苗民的3.6倍；新增</w:t>
        <w:br/>
        <w:t>速增长是对苗民</w:t>
        <w:br/>
        <w:t>汉户是原有汉户的38%，新增汉民是原有汉民的1.9倍。在籍苗</w:t>
        <w:br/>
        <w:t>清理的结果。</w:t>
        <w:br/>
        <w:t>户、苗民的增长大大超过汉户、汉民的增长。很显然，苗户、苗民的</w:t>
        <w:br/>
        <w:t>超速增长是对苗民清理的结果。如果将乾隆后期对苗民的清理看</w:t>
        <w:br/>
        <w:t>作一种趋势，一种社会现象，就可以理解乾隆二十三年至嘉庆二十</w:t>
        <w:br/>
        <w:t>五年遵义府在籍人口的超常增长。</w:t>
      </w:r>
    </w:p>
    <w:p>
      <w:r>
        <w:br w:type="page"/>
      </w:r>
    </w:p>
    <w:p>
      <w:r>
        <w:t>第六章 清代中期南方分府人口 255</w:t>
        <w:br/>
        <w:t>光绪《正安州志》卷5《户口》记载嘉庆十九年，“共计户口生人</w:t>
        <w:br/>
        <w:t>数城乡四里汉民”20463户，男大口41570名，男小口31035，妇女</w:t>
        <w:br/>
        <w:t>大口38021口，女小口36432。在道光《遵义府志》的记载中，乾隆</w:t>
        <w:br/>
        <w:t>四十六年汉户共18134户，苗户共3751户，合计21885户；嘉庆十</w:t>
        <w:br/>
        <w:t>九年汉民20463户，苗户无载。嘉庆二十五年及以后，正安州的</w:t>
        <w:br/>
        <w:t>“户”在嘉庆十九年的“汉户”基础上变动，却不记“汉户”，仅记为</w:t>
        <w:br/>
        <w:t>“户”。由此可见，正安州嘉庆二十五年及以后的“户”仅为汉族，不</w:t>
        <w:br/>
        <w:t>包括苗民。在道光《遵义府志》中，正安州苗户占总户数的17.1%，</w:t>
        <w:br/>
        <w:t>苗民占总人口的16.7%①。如是，嘉庆二十五年，正安州的实际人</w:t>
        <w:br/>
        <w:t>口应为17.3万。从嘉庆二十五年至1953年，正安州人口年平均</w:t>
        <w:br/>
        <w:t>增长率为7.2%0。所以，1932年从正安州东北角析出道真县，正是</w:t>
        <w:br/>
        <w:t>人口较快增长所致。由于1915年在桐梓县西北角析出习水县，我</w:t>
        <w:br/>
        <w:t>们同样可以将嘉庆二十五年至1953年该县的人口年平均增长率</w:t>
        <w:br/>
        <w:t>定为7.2%左右。</w:t>
        <w:br/>
        <w:t>将上述各县年平均增长率用于回溯，嘉庆二十五年遵义府人</w:t>
        <w:br/>
        <w:t>口合计为101.1万。按照贵阳府的例子，设遵义府也有大约占总</w:t>
        <w:br/>
        <w:t>人口5%的客民没有登记入册，所以，实际人口应为106.4万。从</w:t>
        <w:br/>
        <w:t>嘉庆二十五年至1953年，遵义府人口年平均增长率为5.8%0。</w:t>
        <w:br/>
        <w:t>依贵阳府例，设从乾隆四十一年至嘉庆二十五年遵义府人口</w:t>
        <w:br/>
        <w:t>年平均增长率为6%，则乾隆四十一年有人口81.8万。</w:t>
        <w:br/>
        <w:t>2. 仁怀厅</w:t>
        <w:br/>
        <w:t>《嘉庆一统志》载嘉庆二十五年仁怀厅仅有3.4万人口，1953</w:t>
        <w:br/>
        <w:t>年增至19.7万，年平均增长率为13.2%。《黔南职方纪略》缺仁</w:t>
        <w:br/>
        <w:t>怀厅的客民数。另外，在1985年的人口中，赤水(即清代仁怀厅</w:t>
        <w:br/>
        <w:t>地)的少数民族人口不足全县人口的百分之一。因此，如果不是存</w:t>
        <w:br/>
        <w:t>在户口隐漏的话，在1953年以前的百余年间，一定有大量的人口</w:t>
        <w:br/>
        <w:t>迁入仁怀，并在数量上可能超过嘉庆年间已经定居的土著。依遵</w:t>
        <w:br/>
        <w:t>义府的人口增长速度推测，嘉庆二十五年仁怀厅有9.1万人口，乾</w:t>
        <w:br/>
        <w:t>①</w:t>
        <w:br/>
        <w:t>据1985年贵州省地图集办公室编《贵州省地图集》·正安县的少数民族人口只占</w:t>
        <w:br/>
        <w:t>0.5%。于此可见这一区域少数民族汉化的程度。</w:t>
      </w:r>
    </w:p>
    <w:p>
      <w:r>
        <w:br w:type="page"/>
      </w:r>
    </w:p>
    <w:p>
      <w:r>
        <w:t>256</w:t>
        <w:br/>
        <w:t>中国人口史第五卷清时期</w:t>
        <w:br/>
        <w:t>隆四十一年有7万人口。</w:t>
        <w:br/>
        <w:t>1o</w:t>
        <w:br/>
        <w:t>3. 思南府</w:t>
        <w:br/>
        <w:t>1</w:t>
        <w:br/>
        <w:t>《嘉庆一统志》载思南府有335882口，至1953年年平均增长</w:t>
        <w:br/>
        <w:t>率高达10.5%0。道光《思南府志》卷3《食货门·户口》列出了道光</w:t>
        <w:br/>
        <w:t>十年(1830年)所辖三司、三县户口数，如表6-11。</w:t>
        <w:br/>
        <w:t>表6-11 道光十年思南府分司、分县户口</w:t>
        <w:br/>
        <w:t>1</w:t>
        <w:br/>
        <w:t>司县</w:t>
        <w:br/>
        <w:t>户</w:t>
        <w:br/>
        <w:t>口</w:t>
        <w:br/>
        <w:t>户均口数</w:t>
        <w:br/>
        <w:t>三司</w:t>
        <w:br/>
        <w:t>31373</w:t>
        <w:br/>
        <w:t>101230</w:t>
        <w:br/>
        <w:t>3.2</w:t>
        <w:br/>
        <w:t>安化县</w:t>
        <w:br/>
        <w:t>16655</w:t>
        <w:br/>
        <w:t>83090</w:t>
        <w:br/>
        <w:t>5.0</w:t>
        <w:br/>
        <w:t>印江县</w:t>
        <w:br/>
        <w:t>12203</w:t>
        <w:br/>
        <w:t>61717</w:t>
        <w:br/>
        <w:t>5.1</w:t>
        <w:br/>
        <w:t>婺川县</w:t>
        <w:br/>
        <w:t>31611</w:t>
        <w:br/>
        <w:t>130040</w:t>
        <w:br/>
        <w:t>4.1</w:t>
        <w:br/>
        <w:t>合计</w:t>
        <w:br/>
        <w:t>91842</w:t>
        <w:br/>
        <w:t>376077</w:t>
        <w:br/>
        <w:t>4.1</w:t>
        <w:br/>
        <w:t>资料来源：道光《思南府志》卷3《食货门·户口》。</w:t>
        <w:br/>
        <w:t>三司地区的户均口数太少，说明该地调查质量不及安化、印</w:t>
        <w:br/>
        <w:t>江、婺川三县。然该府户口调查的最大疑点在于，在籍人口中不知</w:t>
        <w:br/>
        <w:t>是否包括少数民族人口。《黔南职方纪略》卷6称：“黔省郡县，惟</w:t>
        <w:br/>
        <w:t>思南属归流最早，是以境内悉系土著汉民，既无客户，亦无苗种，惟</w:t>
        <w:br/>
        <w:t>安化县所辖村、江、堡、瓮四图，每图十里，有东越印江县，插花在</w:t>
        <w:br/>
        <w:t>松、铜之间为半河地方，有苗民十余寨。自县至彼，计程四日，距镇</w:t>
        <w:br/>
        <w:t>远四十八溪主簿分驻之地，不满十里。其地设有苗弁三名，有典买</w:t>
        <w:br/>
        <w:t>思南并非“无</w:t>
        <w:br/>
        <w:t>苗产客民十户，附寨居住并无苗产各有生理之户又八户。”然而，在</w:t>
        <w:br/>
        <w:t>苗种”，苗民人口</w:t>
        <w:br/>
        <w:t>1985年的数据中，思南府地少数民族人口约占全体人口的45%～</w:t>
        <w:br/>
        <w:t>被漏载了。</w:t>
        <w:br/>
        <w:t>46%。很显然，《黔南职方纪略》所称思南“无苗种”的观点是错</w:t>
        <w:br/>
        <w:t>误的。</w:t>
        <w:br/>
        <w:t>按照1985年的少数民族人口比例推测，道光十年思南府的全</w:t>
        <w:br/>
        <w:t>体人口应为67.8万。从道光十年至1953年，思南府口的年平均</w:t>
        <w:br/>
        <w:t>增长率为5.6%。从这个增长速度看，道光十年思南府的在籍户</w:t>
        <w:br/>
        <w:t>口确实是不包括少数民族人口的。同样《嘉庆一统志》也未记载思</w:t>
        <w:br/>
        <w:t>南府的少数民族人口。</w:t>
      </w:r>
    </w:p>
    <w:p>
      <w:r>
        <w:br w:type="page"/>
      </w:r>
    </w:p>
    <w:p>
      <w:r>
        <w:t>第六章 清代中期南方分府人口 257</w:t>
        <w:br/>
        <w:t>道光《思南府志》卷3称：“按郡户口备载赋役全书……国朝案</w:t>
        <w:br/>
        <w:t>册具在，顾山巅水涯，居处零星，地里赭沙，编查不易。科吏虎为民</w:t>
        <w:br/>
        <w:t>挠，应以虚文，在所不免，准是以论，户口实数，有其过之无不及</w:t>
        <w:br/>
        <w:t>也。”《思南府志》的作者已经意识到户口调查的不实，不是相差一</w:t>
        <w:br/>
        <w:t>点点，而是有相当大的差距。这一差距，实际上就是一大批居住于</w:t>
        <w:br/>
        <w:t>山区偏僻地方的少数民族人口被漏载。由于思南府改土归流的时</w:t>
        <w:br/>
        <w:t>间较早，该地的少数民族人口大多以熟苗的形式存在，他们的汉化</w:t>
        <w:br/>
        <w:t>程度很深，即使在道光年间，也不易为人所注意。按照贵阳府的人</w:t>
        <w:br/>
        <w:t>口增长速度，设思南府道光以前的人口的年平均增长率为6%，嘉</w:t>
        <w:br/>
        <w:t>庆二十五年思南府人口约为63.9万，乾隆四十一年思南府人口约</w:t>
        <w:br/>
        <w:t>为49.1万。</w:t>
        <w:br/>
        <w:t>4. 铜仁府</w:t>
        <w:br/>
        <w:t>《嘉庆一统志》载铜仁府有37378户，131261口，户均3.5口，</w:t>
        <w:br/>
        <w:t>至1953年口的年平均增长率为5%0。道光《同仁府志》卷4《食</w:t>
        <w:br/>
        <w:t>货·户口》称铜仁府亲辖地“原额户口民、苗、侗、蛮二万九千一百</w:t>
        <w:br/>
        <w:t>二十四户，自嘉庆十九年至道光三年新增户口一百六十六户，共二</w:t>
        <w:br/>
        <w:t>万九千二百九十户”。又记铜仁县“原额民、苗、侗、蛮一万五千二</w:t>
        <w:br/>
        <w:t>百三十四户，自嘉庆十九年至道光三年新增户口一百一户，共一万</w:t>
        <w:br/>
        <w:t>五千三百三十五户”。合而计之，道光三年铜仁府的总户数为</w:t>
        <w:br/>
        <w:t>44524户，较嘉庆十九年仅增加267户，九年中的年平均增长率几</w:t>
        <w:br/>
        <w:t>为零。如与《嘉庆一统志》所载户数比较，三年中的年平均增长率</w:t>
        <w:br/>
        <w:t>达到60%0。两个增长速度都是不可相信的。</w:t>
        <w:br/>
        <w:t>无论如何，道光《同仁府志》的记载表明嘉庆、道光年间的户口</w:t>
        <w:br/>
        <w:t>是包括少数民族的。从嘉庆二十五年至1953年，铜仁府的人口年</w:t>
        <w:br/>
        <w:t>平均增长率为5%，介于贵阳府和思南府之间，大体可信。由此可</w:t>
        <w:br/>
        <w:t>知，《嘉庆一统志》中所载铜仁府户口包括了所有的汉族与少数</w:t>
        <w:br/>
        <w:t>民族。</w:t>
        <w:br/>
        <w:t>如果按照6%的年平均增长率回溯，以嘉庆二十五年之数为</w:t>
        <w:br/>
        <w:t>基点回溯，乾隆四十一年铜仁府人口约为10.1万。</w:t>
        <w:br/>
        <w:t>5. 石阡府</w:t>
        <w:br/>
        <w:t>《嘉庆一统志》载石阡府口数为9.5万，1953年达38.5万，口</w:t>
      </w:r>
    </w:p>
    <w:p>
      <w:r>
        <w:br w:type="page"/>
      </w:r>
    </w:p>
    <w:p>
      <w:r>
        <w:t>258 中国人口史 第五卷 清时期</w:t>
        <w:br/>
        <w:t>的年平均增长率高达10.6%0。石阡府北与思南府毗邻，同期思南</w:t>
        <w:br/>
        <w:t>府在籍人口的年平均增长率为10.5%。相邻区域的石阡府和思</w:t>
        <w:br/>
        <w:t>)</w:t>
        <w:br/>
        <w:t>南府，在籍人口变动的速度竟是相同的。</w:t>
        <w:br/>
        <w:t>如上所述，1985年思南府的少数民族人口占全府人口的</w:t>
        <w:br/>
        <w:t>45%～46%。同年石阡县少数民族人口比例为40.5%，凤冈县的</w:t>
        <w:br/>
        <w:t>情况不明。由此我推测石阡府的少数民族人口可占全府人口总数</w:t>
        <w:br/>
        <w:t>的40%左右。如与思南府情况相同，则石阡府嘉庆二十五年人口</w:t>
        <w:br/>
        <w:t>中也是不包括少数民族人口的①。若加上少数民族人口，是年石</w:t>
        <w:br/>
        <w:t>阡府实际人口应为15.9万。至1953年，石阡府人口年平均增长</w:t>
        <w:br/>
        <w:t>率为6.7%。</w:t>
        <w:br/>
        <w:t>石阡府的客民不见记载，因该府人口较少，客民的数量不会很</w:t>
        <w:br/>
        <w:t>多，此不考虑。类似的情况不再一一说明。以6%0年平均增长率</w:t>
        <w:br/>
        <w:t>计，以嘉庆二十五年之数为基点回溯，乾隆四十一年石阡府人口总</w:t>
        <w:br/>
        <w:t>数约为12.2万。</w:t>
        <w:br/>
        <w:t>二、黔东南区</w:t>
        <w:br/>
        <w:t>1. 思州府</w:t>
        <w:br/>
        <w:t>《嘉庆一统志》载思州府口数为12.6万，至1953年，增至近</w:t>
        <w:br/>
        <w:t>17万，人口年平均增长率仅为2.2%。思州府辖两县，岑巩县的少</w:t>
        <w:br/>
        <w:t>数民族人口较少，仅占全县人口的9.5%，玉屏县少数民族人口较</w:t>
        <w:br/>
        <w:t>多，占全县人口的57%，合计少数民族人口占全府人口的28%。</w:t>
        <w:br/>
        <w:t>如果认为嘉庆二十五年思州府人口不包括少数民族人口，那么实</w:t>
        <w:br/>
        <w:t>际人口将达19.5万，超过1953年人口。这是不可能的。与毗邻</w:t>
        <w:br/>
        <w:t>的铜仁府相同，嘉庆二十五年的思州府在籍人口是包括少数民族</w:t>
        <w:br/>
        <w:t>人口的。</w:t>
        <w:br/>
        <w:t>以4%0年平均增长率计，以嘉庆二十五年之数为基点回溯，乾</w:t>
        <w:br/>
        <w:t>隆四十一年思州府人口总数约为10.6万。</w:t>
        <w:br/>
        <w:t>2. 镇远府</w:t>
        <w:br/>
        <w:t>《嘉庆一统志》载镇远府口数为57.3万，1953年为83.9万，</w:t>
        <w:br/>
        <w:t>①</w:t>
        <w:br/>
        <w:t>光绪《石阡府志》卷7《里甲》称乾隆四年造报民户时、汉民3443户，苗民95户；又</w:t>
        <w:br/>
        <w:t>称汉民流寓、客居、苗民及佣工无土者俱未编入。</w:t>
      </w:r>
    </w:p>
    <w:p>
      <w:r>
        <w:br w:type="page"/>
      </w:r>
    </w:p>
    <w:p>
      <w:r>
        <w:t>第六章 清代中期南方分府人口 259</w:t>
        <w:br/>
        <w:t>百余年间人口年平均增长率仅为2.9%0。道光初年镇远府的客民</w:t>
        <w:br/>
        <w:t>数为2533户，约合1万余人。加上这批人口，百余年间镇远府的</w:t>
        <w:br/>
        <w:t>人口年平均增长率更低。</w:t>
        <w:br/>
        <w:t>嘉庆二十五年镇远府人口中肯定包括了少数民族人口。按照</w:t>
        <w:br/>
        <w:t>1985年的数据，镇远府境各县少数民族人口占全府总人口的</w:t>
        <w:br/>
        <w:t>63%，与都匀府比例相近。如果说嘉庆二十五年的在籍人口漏记</w:t>
        <w:br/>
        <w:t>了少数民族人口，那是不可想象的。</w:t>
        <w:br/>
        <w:t>以4%年平均增长率计，乾隆四十一年镇远人口总数约为</w:t>
        <w:br/>
        <w:t>48.9万。</w:t>
        <w:br/>
        <w:t>3. 黎平府</w:t>
        <w:br/>
        <w:t>《嘉庆一统志》载黎平府口数为28.6万。从嘉庆二十五年至</w:t>
        <w:br/>
        <w:t>1953年，黎平府的人口年平均增长率为4.1%0。从这一数据可以</w:t>
        <w:br/>
        <w:t>判断，嘉庆二十五年的黎平府在籍人口是包括少数民族人口的。</w:t>
        <w:br/>
        <w:t>乾隆十七年《开泰县志·户口志》称，“开县各所屯驿汉民”共7410</w:t>
        <w:br/>
        <w:t>户，男妇大小共26780口，苗民共1999户，男妇大小共7560名口。</w:t>
        <w:br/>
        <w:t>在开泰县乾隆年间的数据中，苗民人口占全县在籍人口的22%。</w:t>
        <w:br/>
        <w:t>1985年黎平县(即清代的开泰县)苗民占全县人口的76%。乾隆</w:t>
        <w:br/>
        <w:t>十四年的数据中是没有包括所有的苗民的。漏载的苗民可能居住</w:t>
        <w:br/>
        <w:t>在“各所屯驿”之外的地方。</w:t>
        <w:br/>
        <w:t>光绪《黎平府志》卷3《食货志·户口》指出上引《开泰县志》中</w:t>
        <w:br/>
        <w:t>的数据是雍正五年改卫设县后奉文清查所得，不是实际的人口数。</w:t>
        <w:br/>
        <w:t>又指出雍正清查以后至道光年间，居民达到31369户，只是乾隆</w:t>
        <w:br/>
        <w:t>十四年对苗民户口的漏记并不意味着嘉庆二十五年也漏记了苗民</w:t>
        <w:br/>
        <w:t>户口。</w:t>
        <w:br/>
        <w:t>道光初年的黎平府有9915户客民，约合5万人口。如加上这</w:t>
        <w:br/>
        <w:t>批人口，嘉庆二十五年实有人口33.6万。从嘉庆二十五年至</w:t>
        <w:br/>
        <w:t>1953年，黎平府的人口年平均增长率约为3%0。这是一个相当低</w:t>
        <w:br/>
        <w:t>的人口增长率，与镇远府、思州府的情况相似。黔东南的这一人口</w:t>
        <w:br/>
        <w:t>低增长地带，构成贵州人口史上的一个特殊景观。</w:t>
        <w:br/>
        <w:t>以嘉庆二十五年人口数为基础，以4%0年平均增长率回溯，乾</w:t>
        <w:br/>
        <w:t>隆四十一年黎平府人口总数约为28.2万。</w:t>
      </w:r>
    </w:p>
    <w:p>
      <w:r>
        <w:br w:type="page"/>
      </w:r>
    </w:p>
    <w:p>
      <w:r>
        <w:t>260</w:t>
        <w:br/>
        <w:t>中国人口史第五卷清时期</w:t>
        <w:br/>
        <w:t>四、黔西地区</w:t>
        <w:br/>
        <w:t>1. 大定府</w:t>
        <w:br/>
        <w:t>道光《大定府志》引《赋役全书》及道光年间的各县户口数，如</w:t>
        <w:br/>
        <w:t>表6-12。</w:t>
        <w:br/>
        <w:t>表6-12 清代中期大定府分县户口</w:t>
        <w:br/>
        <w:t>《赋役全书》</w:t>
        <w:br/>
        <w:t>道光二十七年(1847年)</w:t>
        <w:br/>
        <w:t>县名</w:t>
        <w:br/>
        <w:t>原额户</w:t>
        <w:br/>
        <w:t>现户</w:t>
        <w:br/>
        <w:t>(汉)户</w:t>
        <w:br/>
        <w:t>(汉)口</w:t>
        <w:br/>
        <w:t>(夷)户</w:t>
        <w:br/>
        <w:t>(夷)口</w:t>
        <w:br/>
        <w:t>亲辖地</w:t>
        <w:br/>
        <w:t>27471</w:t>
        <w:br/>
        <w:t>27961</w:t>
        <w:br/>
        <w:t>27193</w:t>
        <w:br/>
        <w:t>133270</w:t>
        <w:br/>
        <w:t>17831</w:t>
        <w:br/>
        <w:t>86980</w:t>
        <w:br/>
        <w:t>水城</w:t>
        <w:br/>
        <w:t>7651</w:t>
        <w:br/>
        <w:t>8201</w:t>
        <w:br/>
        <w:t>7121</w:t>
        <w:br/>
        <w:t>29806</w:t>
        <w:br/>
        <w:t>夷民无籍</w:t>
        <w:br/>
        <w:t>平远</w:t>
        <w:br/>
        <w:t>23995</w:t>
        <w:br/>
        <w:t>24084</w:t>
        <w:br/>
        <w:t>11145</w:t>
        <w:br/>
        <w:t>44350</w:t>
        <w:br/>
        <w:t>(汉、夷民)</w:t>
        <w:br/>
        <w:t>黔西</w:t>
        <w:br/>
        <w:t>28777</w:t>
        <w:br/>
        <w:t>28931</w:t>
        <w:br/>
        <w:t>28907</w:t>
        <w:br/>
        <w:t>125305</w:t>
        <w:br/>
        <w:t>夷民无籍</w:t>
        <w:br/>
        <w:t>威宁</w:t>
        <w:br/>
        <w:t>14634</w:t>
        <w:br/>
        <w:t>14818</w:t>
        <w:br/>
        <w:t>15294</w:t>
        <w:br/>
        <w:t>87569</w:t>
        <w:br/>
        <w:t>夷民无籍</w:t>
        <w:br/>
        <w:t>毕节</w:t>
        <w:br/>
        <w:t>13593</w:t>
        <w:br/>
        <w:t>13887</w:t>
        <w:br/>
        <w:t>15862</w:t>
        <w:br/>
        <w:t>84339</w:t>
        <w:br/>
        <w:t>夷民无籍</w:t>
        <w:br/>
        <w:t>合计116121</w:t>
        <w:br/>
        <w:t>117882</w:t>
        <w:br/>
        <w:t>105522</w:t>
        <w:br/>
        <w:t>504639</w:t>
        <w:br/>
        <w:t>资料来源：道光《大定府志》卷40《经政志·户口丁银》。</w:t>
        <w:br/>
        <w:t>在引用了《赋役全书》的资料后，道光《大定府志》的作者说：</w:t>
        <w:br/>
        <w:t>“此乾隆间数也。”《嘉庆一统志》记载的嘉庆二十五年大定府户数</w:t>
        <w:br/>
        <w:t>为117741，与《赋役全书》的记载相近。由此可知，《赋役全书》所</w:t>
        <w:br/>
        <w:t>载并非乾隆数，而是嘉庆年间的数据。《赋役全书》构成《嘉庆一统</w:t>
        <w:br/>
        <w:t>志》数据的基础，此与贵阳府的情况相同。</w:t>
        <w:br/>
        <w:t>道光《大定府志》卷40《经政志·户口丁银》记载了清代中期</w:t>
        <w:br/>
        <w:t>以前大定府若干年份的户口数。乾隆十四年以前的数据不予讨</w:t>
        <w:br/>
        <w:t>论。乾隆十四年，大定府亲辖地“汉户一万一千六百二十八，男妇</w:t>
        <w:br/>
        <w:t>一万五千五百八十八；苗户九千七百八十，男妇三万八百四十五”。</w:t>
        <w:br/>
        <w:t>合计21408户，46433口。由于户均口数过低，故口数不予考虑。</w:t>
        <w:br/>
        <w:t>亲辖地类似附</w:t>
        <w:br/>
        <w:t>亲辖地从乾隆十四年的21408户，到嘉庆二十五年有27961</w:t>
        <w:br/>
        <w:t>郭县。</w:t>
        <w:br/>
        <w:t>户，再到道光二十七年的45024户，两个时段户的年平均增长率分</w:t>
        <w:br/>
        <w:t>别为3.7%0和17.8%0。前一时段的增长率过低，后一时段的增长</w:t>
      </w:r>
    </w:p>
    <w:p>
      <w:r>
        <w:br w:type="page"/>
      </w:r>
    </w:p>
    <w:p>
      <w:r>
        <w:t>第六章 清代中期南方分府人口 261</w:t>
        <w:br/>
        <w:t>率过高，都不可相信。</w:t>
        <w:br/>
        <w:t>专以夷户计，道光二十七年亲辖地夷户为17831，从乾隆十四</w:t>
        <w:br/>
        <w:t>年至此，夷户的年平均增长率为6.1%，要比上述两个增长速度合</w:t>
        <w:br/>
        <w:t>理得多。夷户的记载是否可信呢？乾隆十四年，夷户占45.7%，</w:t>
        <w:br/>
        <w:t>道光二十七年，夷户占39.6%。夷户比例的下降和汉族人口比例</w:t>
        <w:br/>
        <w:t>上升是同时发生的。道光以后，这一过程仍在继续，1985年的大</w:t>
        <w:br/>
        <w:t>方县(即大定县，清代大定府亲辖地)人口中，少数民族人口只占</w:t>
        <w:br/>
        <w:t>25%。这说明道光二十七年大定府亲辖地的夷户与乾隆十四年是</w:t>
        <w:br/>
        <w:t>同一系统的。其数量的变化，反映了少数民族人口的变化。</w:t>
        <w:br/>
        <w:t>专以汉户计，乾隆十四年大定府汉人为11628户，道光二十七</w:t>
        <w:br/>
        <w:t>年为27193户，其间年平均增长率为8.6%。从嘉庆二十五年至</w:t>
        <w:br/>
        <w:t>道光二十七年，亲辖地的汉户不增反减，殊不可信，亦不加讨论。</w:t>
        <w:br/>
        <w:t>从嘉庆二十五年至1953年，大定府人口年平均增长率达到</w:t>
        <w:br/>
        <w:t>12.6%。嘉庆二十五年大定府的户口数是不真实的，既缺载了客</w:t>
        <w:br/>
        <w:t>民，又缺载了夷户。</w:t>
        <w:br/>
        <w:t>据《黔南职方纪略》卷3的记载，道光初年大定府的客民为</w:t>
        <w:br/>
        <w:t>10048户，合5万余人。又据表6-11，道光二十七年大定府亲辖</w:t>
        <w:br/>
        <w:t>地中夷口占总人口的39.5%。如加上2885户客民，1.4万余人</w:t>
        <w:br/>
        <w:t>口，夷民的比例约占37%。1985年，大方县的少数民族人口比例</w:t>
        <w:br/>
        <w:t>只占26.7%。夷民比例的减少是夷民汉化的结果。所以，尽管</w:t>
        <w:br/>
        <w:t>1985年大定府境少数民族人口只占25%左右，而回溯至嘉庆、道</w:t>
        <w:br/>
        <w:t>光年间，却要占到40%左右。据此测算，嘉庆二十五年大定府的</w:t>
        <w:br/>
        <w:t>总人口(包括客民)约为107.1万。从嘉庆二十五年至1953年，人</w:t>
        <w:br/>
        <w:t>口年平均增长率为7.6%0。</w:t>
        <w:br/>
        <w:t>在贵州各府中，大定府是人口增长最快的地区之一。在原有</w:t>
        <w:br/>
        <w:t>六个县级单位的基础上，20世纪增设了金沙、赫雍、纳章三县。新</w:t>
        <w:br/>
        <w:t>设县之多，只有兴义府可与之相比。以9%0的年平均增长率回溯，</w:t>
        <w:br/>
        <w:t>乾隆四十一年大定府人口约为72.2万。</w:t>
        <w:br/>
        <w:t>2. 兴义府</w:t>
        <w:br/>
        <w:t>兴义府僻居黔西南一隅，清代中期辖四州县，20世纪增设三</w:t>
        <w:br/>
        <w:t>县，是贵州设县最多的区域之一。因此，我们完全可以将其与大定</w:t>
      </w:r>
    </w:p>
    <w:p>
      <w:r>
        <w:br w:type="page"/>
      </w:r>
    </w:p>
    <w:p>
      <w:r>
        <w:t>262 中国人口史 第五卷 清时期</w:t>
        <w:br/>
        <w:t>府进行类比，从嘉庆二十五年至1953年，兴义府的人口年平均增</w:t>
        <w:br/>
        <w:t>长率可能与大定府接近。</w:t>
        <w:br/>
        <w:t>《嘉庆一统志》载嘉庆二十五年兴义府有6.1万户，30.9万人</w:t>
        <w:br/>
        <w:t>口，而道光初年兴义府的客民就有25633户，约合12.8万人口，合</w:t>
        <w:br/>
        <w:t>计约为43.7万口。从嘉庆二十五年至1953年，兴义府的人口年</w:t>
        <w:br/>
        <w:t>平均增长率为7%0。</w:t>
        <w:br/>
        <w:t>贞丰州的设立</w:t>
        <w:br/>
        <w:t>兴义府治为明代安龙所地。雍正五年(1727年)设府后，并未</w:t>
        <w:br/>
        <w:t>意味着当地少数</w:t>
        <w:br/>
        <w:t>在安龙设县，以至于府治所在地，仅为明代的一个千户所驻地。清</w:t>
        <w:br/>
        <w:t>民族人口入籍，</w:t>
        <w:br/>
        <w:t>政府设兴义府实用心良苦，为加强对西南少数民族的控制，在设置</w:t>
        <w:br/>
        <w:t>否则州令将无民</w:t>
        <w:br/>
        <w:t>兴义府的同时，清政府将一大块原属广西管辖的土地划归兴义府</w:t>
        <w:br/>
        <w:t>可牧。</w:t>
        <w:br/>
        <w:t>辖，此即贞丰州于雍正五年划属兴义的由来。兴义府在很大程度</w:t>
        <w:br/>
        <w:t>上是为这一目标而设的。虽然1913年和1940年析贞丰地设册</w:t>
        <w:br/>
        <w:t>亨、望谟两个少数民族自治县。但我估计，此两县人口的大部分在</w:t>
        <w:br/>
        <w:t>清代中期就已经置于清政府管辖之下了。户籍之外的少数民族人</w:t>
        <w:br/>
        <w:t>口不会太多。</w:t>
        <w:br/>
        <w:t>咸丰《兴义府志》卷25《赋役志·户口》“总论”称“通志所载原</w:t>
        <w:br/>
        <w:t>额仅户一万七千五百有奇，今考之户口册，户则七万九千五百有</w:t>
        <w:br/>
        <w:t>奇，口则二十八万一千九百有奇。二十倍于昔，生齿可谓日蕃矣。”</w:t>
        <w:br/>
        <w:t>然查分县户口，则知各县户数合计为79149户，302204口，可知此</w:t>
        <w:br/>
        <w:t>分县数据应为嘉庆年间的数据，各县户口见表6-13。</w:t>
        <w:br/>
        <w:t>表6-13 嘉庆二十五年兴义府分县户口</w:t>
        <w:br/>
        <w:t>县名</w:t>
        <w:br/>
        <w:t>户</w:t>
        <w:br/>
        <w:t>口</w:t>
        <w:br/>
        <w:t>族属</w:t>
        <w:br/>
        <w:t>客民户</w:t>
        <w:br/>
        <w:t>亲辖地</w:t>
        <w:br/>
        <w:t>14215</w:t>
        <w:br/>
        <w:t>46009</w:t>
        <w:br/>
        <w:t>汉民</w:t>
        <w:br/>
        <w:t>兴义县</w:t>
        <w:br/>
        <w:t>8949</w:t>
        <w:br/>
        <w:t>40562</w:t>
        <w:br/>
        <w:t>汉苗</w:t>
        <w:br/>
        <w:t>7346</w:t>
        <w:br/>
        <w:t>普安县</w:t>
        <w:br/>
        <w:t>15590</w:t>
        <w:br/>
        <w:t>65880</w:t>
        <w:br/>
        <w:t>汉民</w:t>
        <w:br/>
        <w:t>安南县</w:t>
        <w:br/>
        <w:t>17151</w:t>
        <w:br/>
        <w:t>62949</w:t>
        <w:br/>
        <w:t>汉苗</w:t>
        <w:br/>
        <w:t>155</w:t>
        <w:br/>
        <w:t>贞丰州</w:t>
        <w:br/>
        <w:t>14347</w:t>
        <w:br/>
        <w:t>63412</w:t>
        <w:br/>
        <w:t>5432</w:t>
        <w:br/>
        <w:t>册亨县</w:t>
        <w:br/>
        <w:t>8897</w:t>
        <w:br/>
        <w:t>23392</w:t>
        <w:br/>
        <w:t>汉苗</w:t>
        <w:br/>
        <w:t>526</w:t>
        <w:br/>
        <w:t>合计</w:t>
        <w:br/>
        <w:t>79149</w:t>
        <w:br/>
        <w:t>302204</w:t>
        <w:br/>
        <w:t>资料来源：咸丰《兴义府志》卷25《赋役志·户口》。</w:t>
      </w:r>
    </w:p>
    <w:p>
      <w:r>
        <w:br w:type="page"/>
      </w:r>
    </w:p>
    <w:p>
      <w:r>
        <w:t>第六章 清代中期南方分府人口 263</w:t>
        <w:br/>
        <w:t>亲辖地中的户口数，“皆系汉民，苗民尚不在此数”。苗民的数</w:t>
        <w:br/>
        <w:t>量有多少呢？同书说：“近城二三十里，为安仁里，悉系屯民”，“四</w:t>
        <w:br/>
        <w:t>乡则苗民多于汉民”。在1985年安龙布依族苗族自治县(即兴义</w:t>
        <w:br/>
        <w:t>府亲辖地)的31万人口中，有22.7万系少数民族，占73.2%。按</w:t>
        <w:br/>
        <w:t>此比例推测，亲辖地有人口17.2万，超过了安龙县1953年的16</w:t>
        <w:br/>
        <w:t>万人口。这当然是不可能的。另外，既然亲辖地之外的属县都已</w:t>
        <w:br/>
        <w:t>编查苗民，作为区域政治中心的亲辖地岂有不记苗民的？另一不</w:t>
        <w:br/>
        <w:t>记苗民的为普安县，1985年普安县少数民族人口只占全县人口的</w:t>
        <w:br/>
        <w:t>13.3%，比例很低，苗民漏记或已混于汉民之中。基于此，我以为</w:t>
        <w:br/>
        <w:t>《嘉庆一统志》所载嘉庆二十五年兴义府的人口数是包括苗民的，</w:t>
        <w:br/>
        <w:t>只是漏记屯民而已。</w:t>
        <w:br/>
        <w:t>从嘉庆二十五年至1953年兴义府人口较高速的增长，并不是</w:t>
        <w:br/>
        <w:t>兴义府是一个</w:t>
        <w:br/>
        <w:t>汉族移民大量迁</w:t>
        <w:br/>
        <w:t>人口的自然增长所致，而是移民大量迁入的结果。兴义府的这一</w:t>
        <w:br/>
        <w:t>入的地区。</w:t>
        <w:br/>
        <w:t>情形与大定府相似。以9%0的年平均增长率回溯，乾隆四十一年</w:t>
        <w:br/>
        <w:t>兴义府的人口总数约为29.5万。</w:t>
        <w:br/>
        <w:t>3. 普安厅</w:t>
        <w:br/>
        <w:t>《嘉庆一统志》载普安厅有7.5万口，至1953年，口的年平</w:t>
        <w:br/>
        <w:t>均增长率高达12%0。道光初年普安厅的客户仅有824户，合</w:t>
        <w:br/>
        <w:t>计约4000人。1985年盘县(即清代的普安厅)少数民族人口</w:t>
        <w:br/>
        <w:t>仅占10.9%。加上漏记了客民和少数民族人口，普安厅口的</w:t>
        <w:br/>
        <w:t>年平均增长率仍高达10.7%0。如果不是存在户口隐漏的话，</w:t>
        <w:br/>
        <w:t>那么就是在从嘉庆末年至1953年的133年间，有大批的外来</w:t>
        <w:br/>
        <w:t>人口迁入的普安厅，构成以人口机械迁移为特征的人口高速</w:t>
        <w:br/>
        <w:t>增长。</w:t>
        <w:br/>
        <w:t>如将普安厅乾隆四十一年至嘉庆二十五年再至1953年的人</w:t>
        <w:br/>
        <w:t>口增长速度视作与大定府、兴义府相同，则嘉庆二十五年普安厅人</w:t>
        <w:br/>
        <w:t>口应为14万左右，乾隆四十一年约为9.4万。</w:t>
        <w:br/>
        <w:t>五、结语</w:t>
        <w:br/>
        <w:t>综上所述，将乾隆四十一年、嘉庆二十五年和1953年贵州分</w:t>
        <w:br/>
        <w:t>府人口，列如表6-14。</w:t>
      </w:r>
    </w:p>
    <w:p>
      <w:r>
        <w:br w:type="page"/>
      </w:r>
    </w:p>
    <w:p>
      <w:r>
        <w:t>264</w:t>
        <w:br/>
        <w:t>中国人口史第五卷 清时期</w:t>
        <w:br/>
        <w:t>表6-14 乾隆四十一年、嘉庆二十五年和1953 年贵州分府人口</w:t>
        <w:br/>
        <w:t>人口单位：万</w:t>
        <w:br/>
        <w:t>乾隆四十一年(1776年）嘉庆二十五年(1820年)</w:t>
        <w:br/>
        <w:t>1953年</w:t>
        <w:br/>
        <w:t>府厅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贵阳府</w:t>
        <w:br/>
        <w:t>71.3</w:t>
        <w:br/>
        <w:t>12.6</w:t>
        <w:br/>
        <w:t>92.0</w:t>
        <w:br/>
        <w:t>12.3</w:t>
        <w:br/>
        <w:t>154.7</w:t>
        <w:br/>
        <w:t>10.2</w:t>
        <w:br/>
        <w:t>安顺府</w:t>
        <w:br/>
        <w:t>60.6</w:t>
        <w:br/>
        <w:t>10.7</w:t>
        <w:br/>
        <w:t>78.8</w:t>
        <w:br/>
        <w:t>10.5</w:t>
        <w:br/>
        <w:t>133.4</w:t>
        <w:br/>
        <w:t>8.8</w:t>
        <w:br/>
        <w:t>平越州</w:t>
        <w:br/>
        <w:t>28.7</w:t>
        <w:br/>
        <w:t>5.1</w:t>
        <w:br/>
        <w:t>37.3</w:t>
        <w:br/>
        <w:t>5.0</w:t>
        <w:br/>
        <w:t>63.4</w:t>
        <w:br/>
        <w:t>4.2</w:t>
        <w:br/>
        <w:t>都匀府</w:t>
        <w:br/>
        <w:t>38.4</w:t>
        <w:br/>
        <w:t>6.8</w:t>
        <w:br/>
        <w:t>50.0</w:t>
        <w:br/>
        <w:t>6.7</w:t>
        <w:br/>
        <w:t>104.4</w:t>
        <w:br/>
        <w:t>6.9</w:t>
        <w:br/>
        <w:t>遵义府</w:t>
        <w:br/>
        <w:t>81.8</w:t>
        <w:br/>
        <w:t>14.4</w:t>
        <w:br/>
        <w:t>106.4</w:t>
        <w:br/>
        <w:t>14.2</w:t>
        <w:br/>
        <w:t>229.3</w:t>
        <w:br/>
        <w:t>15.0</w:t>
        <w:br/>
        <w:t>仁怀厅</w:t>
        <w:br/>
        <w:t>7.0</w:t>
        <w:br/>
        <w:t>1.2</w:t>
        <w:br/>
        <w:t>9.1</w:t>
        <w:br/>
        <w:t>1.2</w:t>
        <w:br/>
        <w:t>19.7</w:t>
        <w:br/>
        <w:t>1.3</w:t>
        <w:br/>
        <w:t>思南府</w:t>
        <w:br/>
        <w:t>49.1</w:t>
        <w:br/>
        <w:t>8.7</w:t>
        <w:br/>
        <w:t>63.9</w:t>
        <w:br/>
        <w:t>8.6</w:t>
        <w:br/>
        <w:t>135.1</w:t>
        <w:br/>
        <w:t>8.9</w:t>
        <w:br/>
        <w:t>石阡府</w:t>
        <w:br/>
        <w:t>12.2</w:t>
        <w:br/>
        <w:t>2.2</w:t>
        <w:br/>
        <w:t>15.9</w:t>
        <w:br/>
        <w:t>2.1</w:t>
        <w:br/>
        <w:t>38.4</w:t>
        <w:br/>
        <w:t>2.5</w:t>
        <w:br/>
        <w:t>松桃厅</w:t>
        <w:br/>
        <w:t>9.2</w:t>
        <w:br/>
        <w:t>1.6</w:t>
        <w:br/>
        <w:t>12.0</w:t>
        <w:br/>
        <w:t>1.6</w:t>
        <w:br/>
        <w:t>27.0</w:t>
        <w:br/>
        <w:t>1.8</w:t>
        <w:br/>
        <w:t>铜仁府</w:t>
        <w:br/>
        <w:t>10.1</w:t>
        <w:br/>
        <w:t>1.8</w:t>
        <w:br/>
        <w:t>13.1</w:t>
        <w:br/>
        <w:t>1.8</w:t>
        <w:br/>
        <w:t>25.4</w:t>
        <w:br/>
        <w:t>1.7</w:t>
        <w:br/>
        <w:t>思州府</w:t>
        <w:br/>
        <w:t>10.6</w:t>
        <w:br/>
        <w:t>1.9</w:t>
        <w:br/>
        <w:t>12.6</w:t>
        <w:br/>
        <w:t>1.7</w:t>
        <w:br/>
        <w:t>17.0</w:t>
        <w:br/>
        <w:t>1.1</w:t>
        <w:br/>
        <w:t>镇远府</w:t>
        <w:br/>
        <w:t>48.9</w:t>
        <w:br/>
        <w:t>8.6</w:t>
        <w:br/>
        <w:t>58.3</w:t>
        <w:br/>
        <w:t>7.8</w:t>
        <w:br/>
        <w:t>83.9</w:t>
        <w:br/>
        <w:t>5.5</w:t>
        <w:br/>
        <w:t>黎平府</w:t>
        <w:br/>
        <w:t>28.2</w:t>
        <w:br/>
        <w:t>5.0</w:t>
        <w:br/>
        <w:t>33.6</w:t>
        <w:br/>
        <w:t>4.5</w:t>
        <w:br/>
        <w:t>50.1</w:t>
        <w:br/>
        <w:t>3.3</w:t>
        <w:br/>
        <w:t>大定府</w:t>
        <w:br/>
        <w:t>72.2</w:t>
        <w:br/>
        <w:t>12.7</w:t>
        <w:br/>
        <w:t>107.1</w:t>
        <w:br/>
        <w:t>14.3</w:t>
        <w:br/>
        <w:t>293.8</w:t>
        <w:br/>
        <w:t>19.3</w:t>
        <w:br/>
        <w:t>兴义府</w:t>
        <w:br/>
        <w:t>29.5</w:t>
        <w:br/>
        <w:t>5.2</w:t>
        <w:br/>
        <w:t>43.7</w:t>
        <w:br/>
        <w:t>5.9</w:t>
        <w:br/>
        <w:t>111.8</w:t>
        <w:br/>
        <w:t>7.3</w:t>
        <w:br/>
        <w:t>普安厅</w:t>
        <w:br/>
        <w:t>9.4</w:t>
        <w:br/>
        <w:t>1.7</w:t>
        <w:br/>
        <w:t>14.0</w:t>
        <w:br/>
        <w:t>1.9</w:t>
        <w:br/>
        <w:t>36.3</w:t>
        <w:br/>
        <w:t>2.4</w:t>
        <w:br/>
        <w:t>合计</w:t>
        <w:br/>
        <w:t>567.2</w:t>
        <w:br/>
        <w:t>100.0</w:t>
        <w:br/>
        <w:t>747.8</w:t>
        <w:br/>
        <w:t>100.1</w:t>
        <w:br/>
        <w:t>1523.7</w:t>
        <w:br/>
        <w:t>100.0</w:t>
        <w:br/>
        <w:t>就表6-14中的数据看，清代贵州人口的变动趋势存在某种</w:t>
        <w:br/>
        <w:t>区域性特征。以贵阳府为中心的中部各府包括贵阳府、平越州、安</w:t>
        <w:br/>
        <w:t>顺府和都匀府。除都匀府外，其他三府从嘉庆二十五年至1953年</w:t>
        <w:br/>
        <w:t>的人口比例均呈下降状，年平均增长率均为4%0左右。由于对嘉</w:t>
        <w:br/>
        <w:t>庆二十五年都匀府入册的少数民族人口的比例把握不准，可能使</w:t>
        <w:br/>
        <w:t>得是年都匀府人口可能低估。也就是说，在嘉庆二十五年都匀府</w:t>
        <w:br/>
        <w:t>的在籍人口中，如果少数民族人口不足三分之一甚至更少的话，都</w:t>
        <w:br/>
        <w:t>匀府的实际人口总数将更多。如此，从嘉庆二十五年至1953年，</w:t>
        <w:br/>
        <w:t>都匀府的人口比例将是下降的，年平均增长率还要低一些，也就更</w:t>
        <w:br/>
        <w:t>接近于以贵阳为中心的中部各府。</w:t>
      </w:r>
    </w:p>
    <w:p>
      <w:r>
        <w:br w:type="page"/>
      </w:r>
    </w:p>
    <w:p>
      <w:r>
        <w:t>第六章 清代中期南方分府人口 265</w:t>
        <w:br/>
        <w:t>以遵义府为中心的北部各府包括思南府、石阡府、铜仁府、松</w:t>
        <w:br/>
        <w:t>桃厅和仁怀厅，其人口在全省人口中的比例呈上升状。嘉庆二十</w:t>
        <w:br/>
        <w:t>五年的仁怀厅是根据遵义府的人口变动情况拟定的，排除不计，其</w:t>
        <w:br/>
        <w:t>他五府、厅的人口变动趋势大体是相同的。以年平均增长率计，则</w:t>
        <w:br/>
        <w:t>在5%0～7%0的区间里，取其均值为6%。与中部各府相比，嘉庆中</w:t>
        <w:br/>
        <w:t>期以后，北部各府的人口增长速度要快一些。究其原因，可能是清</w:t>
        <w:br/>
        <w:t>代后期的战乱对中部地区稍有影响，而对北部则无影响。</w:t>
        <w:br/>
        <w:t>黎平府、镇远府和思州府是清代中期以后人口增长速度最低</w:t>
        <w:br/>
        <w:t>的地区，其人口比例在全省呈下降状。究其原因，在于人口的迁入</w:t>
        <w:br/>
        <w:t>较少，区域开发程度不高。相反，大定府和兴义府及普安厅人口比</w:t>
        <w:br/>
        <w:t>例上升最快，清代中期以后成为贵州人口增长最快的地区，此与汉</w:t>
        <w:br/>
        <w:t>族移民的大量迁入有关。汉族移民大量入迁黔西地区，是这一区</w:t>
        <w:br/>
        <w:t>域矿业兴盛的结果。这一内容，可参见笔者在《中国移民史》第六</w:t>
        <w:br/>
        <w:t>卷中的有关研究，此不展开。</w:t>
        <w:br/>
        <w:t>《清朝文献通考》卷19记载乾隆四十一年贵州总口数为500.3</w:t>
        <w:br/>
        <w:t>万，较本节推测要少66.9万。《嘉庆一统志》载嘉庆二十五年贵州</w:t>
        <w:br/>
        <w:t>口数为534.9万，《户部清册》载为535.2万，较本节估测要少200</w:t>
        <w:br/>
        <w:t>余万。漏载的人口主要为少数民族人口和外地迁入的移民。</w:t>
      </w:r>
    </w:p>
    <w:p>
      <w:r>
        <w:br w:type="page"/>
      </w:r>
    </w:p>
    <w:p>
      <w:r>
        <w:t>第七章</w:t>
        <w:br/>
        <w:t>清代中期四川分府人口</w:t>
        <w:br/>
        <w:t>施坚雅对四川</w:t>
        <w:br/>
        <w:t>施坚雅《19世纪四川的人口——从未加核准的数据中得出的</w:t>
        <w:br/>
        <w:t>人口的研究堪称</w:t>
        <w:br/>
        <w:t>教训》①是目前关于清代四川人口数据研究的力作。这部长篇论</w:t>
        <w:br/>
        <w:t>经典，但仍存在</w:t>
        <w:br/>
        <w:t>文是对中国第一历史档案馆收藏的《四川通省民数册》一个认真的</w:t>
        <w:br/>
        <w:t>错误。</w:t>
        <w:br/>
        <w:t>整理和辨伪。本章的研究主要在施坚雅此项研究的基础上进行。</w:t>
        <w:br/>
        <w:t>虽然没有可能阅读施氏所讨论的《四川通省民数册》中的户口数</w:t>
        <w:br/>
        <w:t>据，但通过对地方志中所载若干年份的四川分县户口数据的比较</w:t>
        <w:br/>
        <w:t>分析，证明施氏在档案资料中发现的错误在地方志中同样存在。</w:t>
        <w:br/>
        <w:t>施氏认为，嘉庆时期四川的户口数据是合理的，户口调查是认真</w:t>
        <w:br/>
        <w:t>的。然而，本节的研究却证明嘉庆《四川通志》既存在对一大批县</w:t>
        <w:br/>
        <w:t>级户口的浮夸，也存在对一大批县级户口的低估，不加分析地使用</w:t>
        <w:br/>
        <w:t>嘉庆十七年户口数据仍是不妥当的。</w:t>
        <w:br/>
        <w:t>第一节已有的研究成果</w:t>
        <w:br/>
        <w:t>一、施坚雅的研究</w:t>
        <w:br/>
        <w:t>按照施坚雅的介绍，《四川通省民数册》记载了19世纪四川若</w:t>
        <w:br/>
        <w:t>干年份的人口统计数，“每年的人口报告包括每个行政单位的成套</w:t>
        <w:br/>
        <w:t>①</w:t>
        <w:br/>
        <w:t>载于施坚雅《中国封建社会晚期城市研究——施坚雅模式》，吉林教育出版社1991</w:t>
        <w:br/>
        <w:t>年版，第232~301页。</w:t>
      </w:r>
    </w:p>
    <w:p>
      <w:r>
        <w:br w:type="page"/>
      </w:r>
    </w:p>
    <w:p>
      <w:r>
        <w:t>第七章 清代中期四川分府人口 267</w:t>
        <w:br/>
        <w:t>数据，以传统的等级顺序排列，首先是整个省，其次是大都市府(成</w:t>
        <w:br/>
        <w:t>都府)，之后是两个大都市县，再之后是大都市府的其他县等等。</w:t>
        <w:br/>
        <w:t>在这些州之后又有直隶州、每个直隶州又有它管辖的县级单位，最</w:t>
        <w:br/>
        <w:t>后为直隶厅”①。施坚雅介绍：“在人口注册登记簿中，没有包括</w:t>
        <w:br/>
        <w:t>懋功厅和四川省远西部非汉族地区的大部分。”当然，四川人口数</w:t>
        <w:br/>
        <w:t>据的问题并不完全在这里，这套统计数据的差错是多方面的。</w:t>
        <w:br/>
        <w:t>1. 统计中的差错</w:t>
        <w:br/>
        <w:t>施坚雅所见《四川通省民数册》辗转来自中国第一历史档案</w:t>
        <w:br/>
        <w:t>统计汇总中的</w:t>
        <w:br/>
        <w:t>数据丢失现象非</w:t>
        <w:br/>
        <w:t>馆②，因为是以缩微胶卷的方式流传的，故不存在转抄中出错的可</w:t>
        <w:br/>
        <w:t>常严重。</w:t>
        <w:br/>
        <w:t>能。这套数据包括1822年、1828年、1829年、1845年、1847年、</w:t>
        <w:br/>
        <w:t>1848年、1850年、1852年、1887年共9个年份的年度数据，其中完</w:t>
        <w:br/>
        <w:t>整的有6个年份。1822年和1828年分别有2个县级单位的数据</w:t>
        <w:br/>
        <w:t>遗失，1845年有4个县级单位的数据遗失。每个行政单位每年的</w:t>
        <w:br/>
        <w:t>人口记录都有14个数字，包括在年初、年增加额、年减少额和年末</w:t>
        <w:br/>
        <w:t>4个项目下的户数、男性、女性和人口总数。施坚雅指出：“详细</w:t>
        <w:br/>
        <w:t>的资料表明这些数字意味着包括整个汉族人口，其中有成人，也有</w:t>
        <w:br/>
        <w:t>小孩，有本地人，也有移民的情况。这样我们就可以解释说明年度</w:t>
        <w:br/>
        <w:t>人口增加额，即新出生的加上移入居民，和年度人口减少额，即死</w:t>
        <w:br/>
        <w:t>亡的加上移出的。似乎是即使在县级单位，如果没有完全忽略少</w:t>
        <w:br/>
        <w:t>数民族的人口统计，起码也有严重的统计不足现象。”</w:t>
        <w:br/>
        <w:t>施坚雅对所有的数据进行了检核。当用计算机进行的加总工</w:t>
        <w:br/>
        <w:t>作和原数据不一致时，就意味着原数据出现了问题。从理论上讲，</w:t>
        <w:br/>
        <w:t>这套人口统计数据包括1368个县级单位的年度人口记录(152个</w:t>
        <w:br/>
        <w:t>单位×9个年份)，但结果是有9个县的年度人口记录不是已经丢</w:t>
        <w:br/>
        <w:t>失就是残缺不全。总的说来，这些由县级衙门提供的报告中，有</w:t>
        <w:br/>
        <w:t>8.2%未计入总数之中(在1359份报告中，有112份)，尽管这些差</w:t>
        <w:br/>
        <w:t>错部分是比较小的，但还有许多把整个数字都搞颠倒了，如有的多</w:t>
        <w:br/>
        <w:t>①</w:t>
        <w:br/>
        <w:t>所谓“大都市府”指的是省会城市的附郭府，即省城所在的府。“大都市县”指的是</w:t>
        <w:br/>
        <w:t>省城所在府的附郭县。</w:t>
        <w:br/>
        <w:t>②</w:t>
        <w:br/>
        <w:t>在该档案馆公布的目录中，找不到这份资料，故无法对施氏的工作进行核对，只能</w:t>
        <w:br/>
        <w:t>对其研究成果进行转述。</w:t>
      </w:r>
    </w:p>
    <w:p>
      <w:r>
        <w:br w:type="page"/>
      </w:r>
    </w:p>
    <w:p>
      <w:r>
        <w:t>268 中国人口史 第五卷 清时期</w:t>
        <w:br/>
        <w:t>添一位数，例如8702被抄成87020，还有的遗漏第一位数，例如</w:t>
        <w:br/>
        <w:t>167337被抄成67337；甚至抄错了数字，如764223抄为964223。</w:t>
        <w:br/>
        <w:t>尤其惊人的是1852年到1887年绵州的人口记录：1852年年末的</w:t>
        <w:br/>
        <w:t>户口数为46739，人口数为288230，1887年年初的户数为68394，</w:t>
        <w:br/>
        <w:t>这是35年合理的增长，但是人口数却高达6629533。在这个数字</w:t>
        <w:br/>
        <w:t>系列中，人口数和人口增加数(不是减少数)，不知在什么地方置换</w:t>
        <w:br/>
        <w:t>了一位数字，结果增加了10倍。施坚雅评价道：“这里的差错不</w:t>
        <w:br/>
        <w:t>仅仅是因为粗心，也是由于没有头脑。”</w:t>
        <w:br/>
        <w:t>施坚雅继续评论：“1822年17%的差错率和1887年20%的</w:t>
        <w:br/>
        <w:t>差错率要比介于这两年间的任何一年的差错率都要高，但是，这里</w:t>
        <w:br/>
        <w:t>没有什么时间规律性。在本文考察的9个年份中，152个县级单</w:t>
        <w:br/>
        <w:t>位中只有45个有准确的人口记录。另一方面，对同一县份往往有</w:t>
        <w:br/>
        <w:t>相当多的毫无差错的报告……府一级人口统计差错的分布说明某</w:t>
        <w:br/>
        <w:t>些府里衙门为了求得上下数据一致，并没有核对县级人口报告就</w:t>
        <w:br/>
        <w:t>令其呈报了。以1887年为例，雅州府和潼州府里县级报告的差错</w:t>
        <w:br/>
        <w:t>率是50%，而14个呈交给大都市府的县级人口报告却没有一点</w:t>
        <w:br/>
        <w:t>差错。</w:t>
        <w:br/>
        <w:t>另外，在198个府级人口记录中(22个单位×9个年份)，有</w:t>
        <w:br/>
        <w:t>119个是根据准确的县级人口记录编制的，而79个是依照有差错</w:t>
        <w:br/>
        <w:t>的人口数据统计的。府级人口数据出现的差错包括原来的县级报</w:t>
        <w:br/>
        <w:t>告中的差错未被发现而出现差错，无差错的县级人口在府级汇总</w:t>
        <w:br/>
        <w:t>中出现差错，加总过程中虽然改正了一些差错，但还有一些永久存</w:t>
        <w:br/>
        <w:t>在的差错或由此产生的新差错。施坚雅认为：“要求府级官吏所</w:t>
        <w:br/>
        <w:t>做的最复杂的工作是弄清16个6位数的准确加总，这几乎不是一</w:t>
        <w:br/>
        <w:t>件难倒人的工作。为什么有些官吏做工作那么粗心，而且在呈报</w:t>
        <w:br/>
        <w:t>人口报告以前又不认真地进行核对呢？人们可以猜测到，那时工</w:t>
        <w:br/>
        <w:t>作认真与否对他们或上司都不会产生什么影响，核对得准确没有</w:t>
        <w:br/>
        <w:t>奖金报酬，出现差错也没有制裁。”此即是说，中国地方行政制度的</w:t>
        <w:br/>
        <w:t>弊端是造成这种差错的根源。</w:t>
        <w:br/>
        <w:t>2. 与20世纪人口数的比较</w:t>
        <w:br/>
        <w:t>施坚雅认为，分析清朝一系列人口数据合理性程度的第一步，</w:t>
      </w:r>
    </w:p>
    <w:p>
      <w:r>
        <w:br w:type="page"/>
      </w:r>
    </w:p>
    <w:p>
      <w:r>
        <w:t>第七章 清代中期四川分府人口 269</w:t>
        <w:br/>
        <w:t>可以把1887年年末户数和人口总数同较为可靠的20世纪的数据</w:t>
        <w:br/>
        <w:t>进行比较。为此，施氏收集了1940年和1982年县级人口数据资</w:t>
        <w:br/>
        <w:t>料，形成一个跨世纪的资料集。1940年的数据取之于被广泛引用</w:t>
        <w:br/>
        <w:t>的由官尉蓝(Guan Weilan)编写的数表，1982 年的数据取之于中</w:t>
        <w:br/>
        <w:t>国1982年人口普查实例。分析的结果表明，1887年县级人口数</w:t>
        <w:br/>
        <w:t>据是不可靠的。如在144个县级单位中，从1887年至1940年人</w:t>
        <w:br/>
        <w:t>口减少的有92个县，人口过缓增长的有9个县。在135个县级单</w:t>
        <w:br/>
        <w:t>位中，从1887年至1982年，户数减少的有50个县，户数过缓增长</w:t>
        <w:br/>
        <w:t>的有68个县。施坚雅称：“官尉蓝的有关1940年的数据略有偏</w:t>
        <w:br/>
        <w:t>低，但无关紧要，我们不必苛求。重要的是得知1887年大多数县</w:t>
        <w:br/>
        <w:t>级人口记录总数被不适当地夸大了，这是不合理的。”</w:t>
        <w:br/>
        <w:t>施坚雅举例说，1887年安县户数为494898，口数为971158，</w:t>
        <w:br/>
        <w:t>至1982年，户数减为119190，口数减为504230。户数减少了</w:t>
        <w:br/>
        <w:t>76%，口数减少了48%。相同的年份进行比较，芦山县的户数减</w:t>
        <w:br/>
        <w:t>少了74%，口数减少了72%，丹棱县户数减少了72%，口数减少</w:t>
        <w:br/>
        <w:t>了61%。</w:t>
        <w:br/>
        <w:t>施坚雅用 1982</w:t>
        <w:br/>
        <w:t>对于这一分析，我表示的唯一不解是，施坚雅为什么不采用</w:t>
        <w:br/>
        <w:t>年的而不用1953</w:t>
        <w:br/>
        <w:t>1953年的人口数据代替1940年的人口数据？为什么不采用1964</w:t>
        <w:br/>
        <w:t>年的数据与清代</w:t>
        <w:br/>
        <w:t>年的“户”的数据而要采用时间要晚得多的1982年的数据？1953</w:t>
        <w:br/>
        <w:t>数据进行比较，</w:t>
        <w:br/>
        <w:t>年人口数据的可靠性是举世公认的，只是这一年的“户”不是现代</w:t>
        <w:br/>
        <w:t>是不妥当的。</w:t>
        <w:br/>
        <w:t>家庭户的意义，无法用于比较，而1964年“户”的数据已经可以弥</w:t>
        <w:br/>
        <w:t>补这一缺憾了。</w:t>
        <w:br/>
        <w:t>3. 县级户口数据的编造</w:t>
        <w:br/>
        <w:t>施坚雅指出，从1822年至1887年的年末，大多数县级单位的</w:t>
        <w:br/>
        <w:t>人口增长率高得惊人。在这66年中，有四分之三的县份人口都翻</w:t>
        <w:br/>
        <w:t>了一番。在同一时期，有10个县的人口数增加了3倍，有6个县</w:t>
        <w:br/>
        <w:t>增加了4倍。然而就在同一时期内，人口的(年平均)增长率又呈</w:t>
        <w:br/>
        <w:t>稳步下降趋势。在人口性别比和户均人口两个指标上，也反映出</w:t>
        <w:br/>
        <w:t>某种人工编造数据的痕迹。</w:t>
        <w:br/>
        <w:t>人口报告是怎样编制成的呢？施坚雅说：“人们首先会猜到</w:t>
        <w:br/>
        <w:t>官员仅仅是用上一年得出的人口比率和比例作为新的年份的起始</w:t>
      </w:r>
    </w:p>
    <w:p>
      <w:r>
        <w:br w:type="page"/>
      </w:r>
    </w:p>
    <w:p>
      <w:r>
        <w:t>270</w:t>
        <w:br/>
        <w:t>中国人口史第五卷清时期</w:t>
        <w:br/>
        <w:t>数据，但是事实上，官员们从不干这种把戏。为了得出我们根据比</w:t>
        <w:br/>
        <w:t>率和比例所得出的模式，当时的官员们将不得不计算那些不同于</w:t>
        <w:br/>
        <w:t>前一年的那些数据的比例。这并非是通常官员的计算技术所能办</w:t>
        <w:br/>
        <w:t>到的。”在我看来，有关人口年平均增长率的计算不容易为一般官</w:t>
        <w:br/>
        <w:t>吏所掌握。技术高超的作假要满足人口学的规律是一件非常困难</w:t>
        <w:br/>
        <w:t>的事。</w:t>
        <w:br/>
        <w:t>通过对大量的数据分析后，施坚雅指出：“他们的作法非常简</w:t>
        <w:br/>
        <w:t>单，即往每一个年度增加额和年度减少额上添上一小笔数即可。</w:t>
        <w:br/>
        <w:t>在整个66年间，人口增加数在很小的范围里变化，我们所看到的</w:t>
        <w:br/>
        <w:t>这种人口呈规律性上升的现象就这样产生了。这样每年都在人口</w:t>
        <w:br/>
        <w:t>增加额和减少额上加上一笔数字，结果出现了令人惊异的规律性。</w:t>
        <w:br/>
        <w:t>在绝大多数情况下，这个数字不是1，就是2。”施坚雅的结论是：</w:t>
        <w:br/>
        <w:t>“1852年后，每个县级年度数据都是作为省级衙门编制工作的一</w:t>
        <w:br/>
        <w:t>部分而产生出来……19世纪中叶所有的数据汇编看来似乎都是</w:t>
        <w:br/>
        <w:t>集中在成都。”</w:t>
        <w:br/>
        <w:t>4. 1812年和1822年的数据</w:t>
        <w:br/>
        <w:t>施坚雅将1822年的数据与1982年的数据进行比较，结果发</w:t>
        <w:br/>
        <w:t>现，1822年的数据要比1887年的数合理得多。但是，在1822年</w:t>
        <w:br/>
        <w:t>的数据中，仍然有25个单位的人口数是不可置信的偏大。施氏于</w:t>
        <w:br/>
        <w:t>是对每年的数据进行了推算，发现很可能1808一1812年是一系列</w:t>
        <w:br/>
        <w:t>数据的起点。1822年25个单位的人口过高，问题出在其家庭规</w:t>
        <w:br/>
        <w:t>模过大。回溯至1812年，这些县份的家庭规模可以降低至合理的</w:t>
        <w:br/>
        <w:t>标准。</w:t>
        <w:br/>
        <w:t>施坚雅认为，有关1812年年初的人口推算总数和嘉庆《四川</w:t>
        <w:br/>
        <w:t>通志》中所载人口总数之间的差异是微不足道的。此即意含着嘉</w:t>
        <w:br/>
        <w:t>庆《四川通志》中的数据是比较可靠的。虽然也存在政府官员对</w:t>
        <w:br/>
        <w:t>1812年数字的故意篡改，但有意篡改的目的是为了校正人口统计</w:t>
        <w:br/>
        <w:t>的异常现象，提高其合理性，与1822年以后对数据的篡改是完全</w:t>
        <w:br/>
        <w:t>不同的。</w:t>
        <w:br/>
        <w:t>施坚雅的分析</w:t>
        <w:br/>
        <w:t>为此，施坚雅作出如下结论：“即使这套从1812年到20世</w:t>
        <w:br/>
        <w:t>是正确的，但推</w:t>
        <w:br/>
        <w:t>论却是错误的。</w:t>
        <w:br/>
        <w:t>纪的全部数据形成时并未参照不断发展着的人口统计进程，但</w:t>
      </w:r>
    </w:p>
    <w:p>
      <w:r>
        <w:br w:type="page"/>
      </w:r>
    </w:p>
    <w:p>
      <w:r>
        <w:t>第七章 清代中期四川分府人口 271</w:t>
        <w:br/>
        <w:t>这套数据的起点，不管是在1812年还是其前或其后，它本身都</w:t>
        <w:br/>
        <w:t>不是伪造的。一切都表明了嘉庆中期四川省的人口统计是相当</w:t>
        <w:br/>
        <w:t>认真的。”</w:t>
        <w:br/>
        <w:t>二、王笛与刘铮云的研究</w:t>
        <w:br/>
        <w:t>1822年以后官员们对户口数据的任意编纂，是在成都的官衙</w:t>
        <w:br/>
        <w:t>门中完成的，并不涉及地方志中收集的县级户口数。严格地说，</w:t>
        <w:br/>
        <w:t>《四川通省民数册》与四川地方志不是一个系统。按照施坚雅的以</w:t>
        <w:br/>
        <w:t>上分析，嘉庆《四川通志》中的人口数据似乎是可靠的。王笛接受</w:t>
        <w:br/>
        <w:t>了施坚雅的这一观点，从而将嘉庆十七年的口数与清代末年的口</w:t>
        <w:br/>
        <w:t>数进行比较，得出从嘉庆十七年至宣统二年(1910年)四川人口年</w:t>
        <w:br/>
        <w:t>平均增长率为7.75%的结论①。</w:t>
        <w:br/>
        <w:t>对于嘉庆十七年的四川户口数，王笛的统计中漏记了21.1万</w:t>
        <w:br/>
        <w:t>户少数民族，合计口数约为94万。加上这批人口，这一时期四川</w:t>
        <w:br/>
        <w:t>人口年平均增长率只有7.3%0。然而，本章的研究表明，嘉庆《四</w:t>
        <w:br/>
        <w:t>川通志》既存在对一大批县级户口的浮夸，也存在对--大批县级户</w:t>
        <w:br/>
        <w:t>口的低估，不加分析地使用嘉庆十七年户口数据仍是不妥当的。</w:t>
        <w:br/>
        <w:t>对于这一期间的四川人口增长需要重新加以研究。</w:t>
        <w:br/>
        <w:t>王笛认为宣统年间进行的户口调查是清代历史上最切实的一</w:t>
        <w:br/>
        <w:t>次户口调查，从而结束了相沿已久的保甲制度的登记方法。这次</w:t>
        <w:br/>
        <w:t>调查，户数与口数分年查报，但在四川，却是户与口同查。调查结</w:t>
        <w:br/>
        <w:t>果包括成都等125州县人口总数、各属船户口数，还有衙署、局所、</w:t>
        <w:br/>
        <w:t>宣统二年四川</w:t>
        <w:br/>
        <w:t>学堂、庙宇、医院、报馆、善堂、会馆、教堂及外国旅居营业等项人</w:t>
        <w:br/>
        <w:t>人口数据是合</w:t>
        <w:br/>
        <w:t>数。王笛及本书第六卷作者侯杨方经过对数据的辨正后认为，实</w:t>
        <w:br/>
        <w:t>理的。</w:t>
        <w:br/>
        <w:t>业部修正内务部统计的四川人口数最为合理。宣统二年，四川全</w:t>
        <w:br/>
        <w:t>省的人口总数为4414万，然性别比仍高达131，若将性别比调整</w:t>
        <w:br/>
        <w:t>为110，则全省人口总数应为4550万左右。从嘉庆十七年至此，</w:t>
        <w:br/>
        <w:t>人口年平均增长率为7.6%；从这一年至1953年，人口年平均增</w:t>
        <w:br/>
        <w:t>①</w:t>
        <w:br/>
        <w:t>王笛《跨出封闭的世界——长江上游区域社会研究(1644—1911年)》，中华书局</w:t>
        <w:br/>
        <w:t>1993年版，第80页。</w:t>
      </w:r>
    </w:p>
    <w:p>
      <w:r>
        <w:br w:type="page"/>
      </w:r>
    </w:p>
    <w:p>
      <w:r>
        <w:t>272 中国人口史 第五卷 清时期</w:t>
        <w:br/>
        <w:t>长率为8.6%0①。</w:t>
        <w:br/>
        <w:t>v1</w:t>
        <w:br/>
        <w:t>刘铮云对乾隆</w:t>
        <w:br/>
        <w:t>台湾学者刘铮云最近对台湾历史语言研究所藏《乾隆六十年</w:t>
        <w:br/>
        <w:t>数据既肯定又怀</w:t>
        <w:br/>
        <w:t>分四川通省民数册》(以下简称《乾隆民数册》)进行了细致的研</w:t>
        <w:br/>
        <w:t>疑。</w:t>
        <w:br/>
        <w:t>究②。这份民数册与施坚雅所分析的九本民数册属于一个体系。</w:t>
        <w:br/>
        <w:t>此外还有一本光绪二年的民数册藏于台湾历史语言研究所内，尚</w:t>
        <w:br/>
        <w:t>未加利用。刘铮云的分析证实了以下几点。</w:t>
        <w:br/>
        <w:t>其一，乾隆六十年分民数册中仅发现七个错误，与道光以后的</w:t>
        <w:br/>
        <w:t>民数册相较，这本民数册的错误是少多了。这说明乾隆六十年分</w:t>
        <w:br/>
        <w:t>民数册的造报过程是相当严谨的。</w:t>
        <w:br/>
        <w:t>其二，从户均口数和人口性别比两项指标看，乾隆六十年的户</w:t>
        <w:br/>
        <w:t>口数据要比道光以后好得多。</w:t>
        <w:br/>
        <w:t>其三，乾隆六十年至嘉庆十七年及乾隆六十年至道光二年的</w:t>
        <w:br/>
        <w:t>人口年平均增长率，“高得与我们对传统农业社会人口成长率的认</w:t>
        <w:br/>
        <w:t>识有相当的距离……人口(年平均)成长率超过百分之二的州县几</w:t>
        <w:br/>
        <w:t>乎占总数的百分之九十，而且其中有四分之一的州县，它的人口</w:t>
        <w:br/>
        <w:t>(年平均)成长率是在百分之三至三点九之间。而一般人相信，传</w:t>
        <w:br/>
        <w:t>统农业社会即使在最佳的环境下，自然人口的成长率每年不会超</w:t>
        <w:br/>
        <w:t>过百分之零点五，而在像十八世纪大量接受移民的四川，每年人口</w:t>
        <w:br/>
        <w:t>的增长率应该也不会超过百分之二。”</w:t>
        <w:br/>
        <w:t>其四，根据制度史的分析与讨论，可以认为在乾隆四十一年清</w:t>
        <w:br/>
        <w:t>高宗重申整顿保甲的决心以后，四川的官方人口数应与实际的人</w:t>
        <w:br/>
        <w:t>口数出入不大，而四十九年保甲门牌改为户口数登录后，官方对于</w:t>
        <w:br/>
        <w:t>地方人口数的掌握应更为精确。施坚雅虽然注意到仁宗对人口问</w:t>
        <w:br/>
        <w:t>题的关注，促使嘉庆年间保甲登录的情况得以改善，但是他显然忽</w:t>
        <w:br/>
        <w:t>①</w:t>
        <w:br/>
        <w:t>1953年的四川人口包括西康省人口。宣统年间四川人口统计是有分县数据作为</w:t>
        <w:br/>
        <w:t>支撑的。这套分县数据见于施居父主编《四川人口数字研究之新资料》，但笔者至</w:t>
        <w:br/>
        <w:t>今未查获此书。王笛在他的著作中虽未披露分县数据，但他却以府、州为单位作</w:t>
        <w:br/>
        <w:t>了归纳。只是20世纪存在若干个跨府设置的新县，王笛似乎未对1953年府级数</w:t>
        <w:br/>
        <w:t>据作过相应的调整。</w:t>
        <w:br/>
        <w:t>②</w:t>
        <w:br/>
        <w:t>刘铮云《清乾隆朝四川人口资料检讨：史语所藏〈乾隆六十年分四川通省民数册&gt;</w:t>
        <w:br/>
        <w:t>的几点观察》，台湾“中研院”历史语言研究所编《中国近世家族与社会学术研讨会</w:t>
        <w:br/>
        <w:t>论文集》.1988年。</w:t>
      </w:r>
    </w:p>
    <w:p>
      <w:r>
        <w:br w:type="page"/>
      </w:r>
    </w:p>
    <w:p>
      <w:r>
        <w:t>第七章 清代中期四川分府人口 273</w:t>
        <w:br/>
        <w:t>略了高宗对全国人口数的掌握更是积极，以致驰其想象建构一个</w:t>
        <w:br/>
        <w:t>模型，推翻何炳棣对乾隆朝人口数的看法。</w:t>
        <w:br/>
        <w:t>关于施坚雅“驰其想象”建构人口数量模型以及城市人口模型</w:t>
        <w:br/>
        <w:t>的方法，笔者将详作讨论。刘铮云认为乾隆六十年的四川分县数</w:t>
        <w:br/>
        <w:t>据总的来说是可靠的，只是从增长率的角度看，尚有令人怀疑</w:t>
        <w:br/>
        <w:t>之处。</w:t>
        <w:br/>
        <w:t>三、本章分析的思路与方法</w:t>
        <w:br/>
        <w:t>施坚雅对于道光以后九本四川民数册的分析是成立的，只是</w:t>
        <w:br/>
        <w:t>施坚雅对嘉庆</w:t>
        <w:br/>
        <w:t>《四川通志》的数</w:t>
        <w:br/>
        <w:t>他基于这一分析上的一些推论则是不成立的。比如说，他认为四</w:t>
        <w:br/>
        <w:t>据未作分析、本</w:t>
        <w:br/>
        <w:t>川户口数据的编造是自嘉庆以后开始的，即嘉庆十七年《四川通</w:t>
        <w:br/>
        <w:t>章研究以此为</w:t>
        <w:br/>
        <w:t>志》所载户口数据是准确的，然而，他并没有对这一个系统的数据</w:t>
        <w:br/>
        <w:t>重点。</w:t>
        <w:br/>
        <w:t>进行任何实质性的分析。因此，对嘉庆《四川通志》中的数据的分</w:t>
        <w:br/>
        <w:t>析构成本章的重点。</w:t>
        <w:br/>
        <w:t>地方志系统的户口数据可以分为两大部分。完整的四川分县</w:t>
        <w:br/>
        <w:t>户口数见于嘉庆《四川通志》卷56《食货·户口》。该书列出分县</w:t>
        <w:br/>
        <w:t>户数和男、女性人口数及人口总数。笔者用计算机对男、女性人口</w:t>
        <w:br/>
        <w:t>进行加总，所得结果与原书中的分县总人口完全一致。这就是说，</w:t>
        <w:br/>
        <w:t>原书在加总过程中没有出现一例错误。然而，数据加总过程中的</w:t>
        <w:br/>
        <w:t>正确无误并不能说明数据的来源也是正确的。</w:t>
        <w:br/>
        <w:t>按照施坚雅的分析，嘉庆《四川通志》所载可能是1812年，即</w:t>
        <w:br/>
        <w:t>嘉庆十七年的户口数。嘉庆《四川通志》刻于嘉庆二十一年，该书</w:t>
        <w:br/>
        <w:t>户口数早于嘉庆二十一年当是没有问题的。在叙述宁远府建昌镇</w:t>
        <w:br/>
        <w:t>的户口时，该志作者提及嘉庆十九年四川总督常明奏委建昌道曹</w:t>
        <w:br/>
        <w:t>一</w:t>
        <w:br/>
        <w:t>的户口数是嘉庆十九年前编定的。在四川地方志中，除了嘉庆二</w:t>
        <w:br/>
        <w:t>十五年的人口数外，大量标有年号的户口数均为嘉庆十七年。我</w:t>
        <w:br/>
        <w:t>同意施坚雅的看法，将嘉庆《四川通志》所载户口的年份定在嘉庆</w:t>
        <w:br/>
        <w:t>十七年，即1812年前后。</w:t>
        <w:br/>
        <w:t>然而，两个地方志系统的数据却是不一致的：绝大多数府志、</w:t>
        <w:br/>
        <w:t>县志所载嘉庆十七年前后的户口要比嘉庆《四川通志》为少，有的</w:t>
      </w:r>
    </w:p>
    <w:p>
      <w:r>
        <w:br w:type="page"/>
      </w:r>
    </w:p>
    <w:p>
      <w:r>
        <w:t>274 中国人口史 第五卷 清时期</w:t>
        <w:br/>
        <w:t>数据相差不多，有的数据相差很多。这一现象蕴含着两种可能：</w:t>
        <w:br/>
        <w:t>一是嘉庆《四川通志》的记载有误，一是府志、县志的记载有误。嘉</w:t>
        <w:br/>
        <w:t>(</w:t>
        <w:br/>
        <w:t>庆《四川通志》出现误差的一个最明显的标志是，当所载嘉庆十七</w:t>
        <w:br/>
        <w:t>年的口数超过1953年的人口数时，我们可以断定嘉庆年间的数据</w:t>
        <w:br/>
        <w:t>是夸大了的。在未经过太平天国战争严重破坏的地区，嘉庆时期</w:t>
        <w:br/>
        <w:t>的人口总是要少于1953年的。府志、县志记载出现错误的明显标</w:t>
        <w:br/>
        <w:t>志是，与1953年人口数相比，嘉庆时期的口数过少，以至于从嘉庆</w:t>
        <w:br/>
        <w:t>年间至1953年，人口的年平均增长率太高。</w:t>
        <w:br/>
        <w:t>“花户”、“粮户”</w:t>
        <w:br/>
        <w:t>关于四川文献中夸大户口数据一事在其他省并不多见，而在</w:t>
        <w:br/>
        <w:t>是理解四川户口</w:t>
        <w:br/>
        <w:t>四川，却是相当一部分地方官吏，尤其是川西地区部分地方官吏的</w:t>
        <w:br/>
        <w:t>数据的关键。</w:t>
        <w:br/>
        <w:t>痼疾。至于嘉庆年间川中及川东的部分地区户口数被严重低估，</w:t>
        <w:br/>
        <w:t>则涉及到对于“花户”和“粮户”的理解。具体分析详见下文。</w:t>
        <w:br/>
        <w:t>刘铮云所讨论的《乾隆民数册》即姜涛所整理的清代户部《汇</w:t>
        <w:br/>
        <w:t>造各省民数谷数清册》。如上文所述，根据分县数据，刘铮云已经</w:t>
        <w:br/>
        <w:t>怀疑乾隆六十年四川户口数可能低估。笔者下文将四川省分成川</w:t>
        <w:br/>
        <w:t>西区、川西边区、川中区和川东区，一一对各系统的户口数据加以</w:t>
        <w:br/>
        <w:t>讨论。另外，笔者还将从制度的层面，解释乾隆六十年数据的意义</w:t>
        <w:br/>
        <w:t>及寻求判读的方法，并对乾隆四十一年及嘉庆二十五年人口数作</w:t>
        <w:br/>
        <w:t>出推测。</w:t>
        <w:br/>
        <w:t>这一研究思路显然与笔者在《中国移民史》第六卷《清、民国时</w:t>
        <w:br/>
        <w:t>期》中采用的方法完全不同。笔者以前的研究是建立在施坚雅所</w:t>
        <w:br/>
        <w:t>称“嘉庆十七年四川户口数据是可靠的”这一结论之上的，而本章</w:t>
        <w:br/>
        <w:t>则要对这一结论本身进行再研究。</w:t>
        <w:br/>
        <w:t>第二节川中地区</w:t>
        <w:br/>
        <w:t>川中地区包括重庆府、保宁府、顺庆府、潼川府、资州、泸州及</w:t>
        <w:br/>
        <w:t>叙永厅。嘉庆《四川通志》中有关川中地区各府及各县的户口记</w:t>
        <w:br/>
        <w:t>载，既比《嘉庆一统志》所载为低，又比各县志所载为高。兹分府分</w:t>
        <w:br/>
        <w:t>析如下。</w:t>
      </w:r>
    </w:p>
    <w:p>
      <w:r>
        <w:br w:type="page"/>
      </w:r>
    </w:p>
    <w:p>
      <w:r>
        <w:t>第七章 清代中期四川分府人口</w:t>
        <w:br/>
        <w:t>275</w:t>
        <w:br/>
        <w:t>一、川中南部</w:t>
        <w:br/>
        <w:t>1. 重庆府</w:t>
        <w:br/>
        <w:t>嘉庆十七年和1953年重庆府分县户口数，见表7-1。</w:t>
        <w:br/>
        <w:t>表7-1 嘉庆十七年和 1953 年重庆府分县户口</w:t>
        <w:br/>
        <w:t>嘉庆十七年(1812年)</w:t>
        <w:br/>
        <w:t>1953年</w:t>
        <w:br/>
        <w:t>年平均增</w:t>
        <w:br/>
        <w:t>口</w:t>
        <w:br/>
        <w:t>户均口数性别比</w:t>
        <w:br/>
        <w:t>人口</w:t>
        <w:br/>
        <w:t>长率(%0)</w:t>
        <w:br/>
        <w:t>重庆市</w:t>
        <w:br/>
        <w:t>1772486</w:t>
        <w:br/>
        <w:t>巴县</w:t>
        <w:br/>
        <w:t>75743</w:t>
        <w:br/>
        <w:t>218779</w:t>
        <w:br/>
        <w:t>2.9</w:t>
        <w:br/>
        <w:t>121</w:t>
        <w:br/>
        <w:t>879378</w:t>
        <w:br/>
        <w:t>17.9</w:t>
        <w:br/>
        <w:t>47551</w:t>
        <w:br/>
        <w:t>199115</w:t>
        <w:br/>
        <w:t>4.2</w:t>
        <w:br/>
        <w:t>105</w:t>
        <w:br/>
        <w:t>971838</w:t>
        <w:br/>
        <w:t>11.3</w:t>
        <w:br/>
        <w:t>长寿</w:t>
        <w:br/>
        <w:t>38708</w:t>
        <w:br/>
        <w:t>154023</w:t>
        <w:br/>
        <w:t>4.0</w:t>
        <w:br/>
        <w:t>108</w:t>
        <w:br/>
        <w:t>543095</w:t>
        <w:br/>
        <w:t>9.0</w:t>
        <w:br/>
        <w:t>永</w:t>
        <w:br/>
        <w:t>川</w:t>
        <w:br/>
        <w:t>30148</w:t>
        <w:br/>
        <w:t>107702</w:t>
        <w:br/>
        <w:t>3.6</w:t>
        <w:br/>
        <w:t>114</w:t>
        <w:br/>
        <w:t>501044</w:t>
        <w:br/>
        <w:t>11.0</w:t>
        <w:br/>
        <w:t>荣</w:t>
        <w:br/>
        <w:t>33381</w:t>
        <w:br/>
        <w:t>93598</w:t>
        <w:br/>
        <w:t>2.8</w:t>
        <w:br/>
        <w:t>109</w:t>
        <w:br/>
        <w:t>431029</w:t>
        <w:br/>
        <w:t>10.9</w:t>
        <w:br/>
        <w:t>綦</w:t>
        <w:br/>
        <w:t>江</w:t>
        <w:br/>
        <w:t>35259</w:t>
        <w:br/>
        <w:t>108215</w:t>
        <w:br/>
        <w:t>3.1</w:t>
        <w:br/>
        <w:t>110</w:t>
        <w:br/>
        <w:t>570617</w:t>
        <w:br/>
        <w:t>11.9</w:t>
        <w:br/>
        <w:t>南</w:t>
        <w:br/>
        <w:t>川</w:t>
        <w:br/>
        <w:t>33538</w:t>
        <w:br/>
        <w:t>149562</w:t>
        <w:br/>
        <w:t>4.5</w:t>
        <w:br/>
        <w:t>118</w:t>
        <w:br/>
        <w:t>390196</w:t>
        <w:br/>
        <w:t>6.8</w:t>
        <w:br/>
        <w:t>铜</w:t>
        <w:br/>
        <w:t>梁</w:t>
        <w:br/>
        <w:t>61919</w:t>
        <w:br/>
        <w:t>297264</w:t>
        <w:br/>
        <w:t>4.8</w:t>
        <w:br/>
        <w:t>118</w:t>
        <w:br/>
        <w:t>512491</w:t>
        <w:br/>
        <w:t>3.9</w:t>
        <w:br/>
        <w:t>合</w:t>
        <w:br/>
        <w:t>州</w:t>
        <w:br/>
        <w:t>83154</w:t>
        <w:br/>
        <w:t>187357</w:t>
        <w:br/>
        <w:t>2.3</w:t>
        <w:br/>
        <w:t>124</w:t>
        <w:br/>
        <w:t>959326</w:t>
        <w:br/>
        <w:t>11.7</w:t>
        <w:br/>
        <w:t>涪</w:t>
        <w:br/>
        <w:t>州</w:t>
        <w:br/>
        <w:t>56821</w:t>
        <w:br/>
        <w:t>260746</w:t>
        <w:br/>
        <w:t>4.6</w:t>
        <w:br/>
        <w:t>108</w:t>
        <w:br/>
        <w:t>798710</w:t>
        <w:br/>
        <w:t>8.0</w:t>
        <w:br/>
        <w:t>大</w:t>
        <w:br/>
        <w:t>足</w:t>
        <w:br/>
        <w:t>33793</w:t>
        <w:br/>
        <w:t>117561</w:t>
        <w:br/>
        <w:t>3.5</w:t>
        <w:br/>
        <w:t>107</w:t>
        <w:br/>
        <w:t>504523</w:t>
        <w:br/>
        <w:t>10.4</w:t>
        <w:br/>
        <w:t>璧</w:t>
        <w:br/>
        <w:t>山</w:t>
        <w:br/>
        <w:t>38470</w:t>
        <w:br/>
        <w:t>151022</w:t>
        <w:br/>
        <w:t>3.9</w:t>
        <w:br/>
        <w:t>109</w:t>
        <w:br/>
        <w:t>387979</w:t>
        <w:br/>
        <w:t>6.7</w:t>
        <w:br/>
        <w:t>定远</w:t>
        <w:br/>
        <w:t>53688</w:t>
        <w:br/>
        <w:t>168823</w:t>
        <w:br/>
        <w:t>3.1</w:t>
        <w:br/>
        <w:t>108</w:t>
        <w:br/>
        <w:t>436946</w:t>
        <w:br/>
        <w:t>6.8</w:t>
        <w:br/>
        <w:t>江北</w:t>
        <w:br/>
        <w:t>37990</w:t>
        <w:br/>
        <w:t>152039</w:t>
        <w:br/>
        <w:t>4.0</w:t>
        <w:br/>
        <w:t>105</w:t>
        <w:br/>
        <w:t>719134</w:t>
        <w:br/>
        <w:t>11.1</w:t>
        <w:br/>
        <w:t>合计</w:t>
        <w:br/>
        <w:t>690163</w:t>
        <w:br/>
        <w:t>2365806</w:t>
        <w:br/>
        <w:t>3.4</w:t>
        <w:br/>
        <w:t>112</w:t>
        <w:br/>
        <w:t>10605941</w:t>
        <w:br/>
        <w:t>10.7</w:t>
        <w:br/>
        <w:t>资料来源：嘉庆《四川通志》卷65《食货·户口》。</w:t>
        <w:br/>
        <w:t>说明：1953年合川县人口中包括合川市人口。嘉庆十七年铜梁县户口数中包括安居</w:t>
        <w:br/>
        <w:t>县，涪州包括武隆县。</w:t>
        <w:br/>
        <w:t>四川户口数据</w:t>
        <w:br/>
        <w:t>《嘉庆一统志》载嘉庆二十五年重庆府户数为95.8万，口数为</w:t>
        <w:br/>
        <w:t>存在四个不同的</w:t>
        <w:br/>
        <w:t>301.8万，远远超过嘉庆《四川通志》所载。《乾隆民数册》载重庆</w:t>
        <w:br/>
        <w:t>系统。</w:t>
        <w:br/>
        <w:t>府户数为34万，丁口数为133.3万；与嘉庆《四川通志》所载比较，</w:t>
        <w:br/>
        <w:t>户数为49.2%，口数为56.4%。县志系统的数据如果不是照抄嘉</w:t>
        <w:br/>
        <w:t>庆《四川通志》中数据的话，就要比嘉庆《四川通志》中记载的低许</w:t>
      </w:r>
    </w:p>
    <w:p>
      <w:r>
        <w:br w:type="page"/>
      </w:r>
    </w:p>
    <w:p>
      <w:r>
        <w:t>276</w:t>
        <w:br/>
        <w:t>中国人口史 第五卷 清时期</w:t>
        <w:br/>
        <w:t>多。《嘉庆一统志》、《乾隆民数册》及县志与嘉庆《四川通志》不属</w:t>
        <w:br/>
        <w:t>于一个系统。</w:t>
        <w:br/>
        <w:t>在表7-1中，嘉庆十七年綦江县户数为35259，口数为</w:t>
        <w:br/>
        <w:t>108215。从嘉庆十七年至1953年，綦江县口的年平均增长率为</w:t>
        <w:br/>
        <w:t>11.9%。这一较高的增长速度表明嘉庆十七年的綦江口数不可能</w:t>
        <w:br/>
        <w:t>高估。然而，另外两个系统的数据较其更低。道光《綦江县志》卷</w:t>
        <w:br/>
        <w:t>2《赋役·户口》记载乾隆三十一年至六十年只有7880户，嘉庆元</w:t>
        <w:br/>
        <w:t>年至二十五年，全县仅有10004户。《乾隆民数册》载17347户，</w:t>
        <w:br/>
        <w:t>63379丁口。《綦江县志》及《乾隆民数册》数据更无法令人相信。</w:t>
        <w:br/>
        <w:t>在表7-1中，嘉庆十七年江北厅有37990户，152039口。从</w:t>
        <w:br/>
        <w:t>嘉庆十七年至1953年，江北厅口的年平均增长率为11.1%，这一</w:t>
        <w:br/>
        <w:t>增长速度也是相当高的，故嘉庆十七年口数不可能高估。其他两</w:t>
        <w:br/>
        <w:t>个系统的口数更低。道光《江北厅志》卷3《食货·户口》记载嘉庆</w:t>
        <w:br/>
        <w:t>十七年仅有20626户，男妇91714口；还记乾隆六十年17105户，</w:t>
        <w:br/>
        <w:t>75744口；《乾隆民数册》载19486户，84832丁口，均无法令人</w:t>
        <w:br/>
        <w:t>相信。</w:t>
        <w:br/>
        <w:t>据表7-1，嘉庆十七年定远县有53688户，168823口。至</w:t>
        <w:br/>
        <w:t>1953年，定远县口的年平均增长率为6.8%0。民国《武胜志》(即清</w:t>
        <w:br/>
        <w:t>代定远县)卷4《田赋·户口》记载嘉庆十六年只有20156户，</w:t>
        <w:br/>
        <w:t>2222</w:t>
        <w:br/>
        <w:t>口。《乾隆民数册》载19836户，83466丁口，只及表7-1所列的</w:t>
        <w:br/>
        <w:t>半数左右。</w:t>
        <w:br/>
        <w:t>同治《璧山县志》卷2《食货·户口》载嘉庆十七年“实在承粮</w:t>
        <w:br/>
        <w:t>花户”共24372户，人丁61492。《乾隆民数册》载21781户，71852</w:t>
        <w:br/>
        <w:t>丁口，与县志属于同一系统。县志所载“人丁”非人口。以户数计，</w:t>
        <w:br/>
        <w:t>17年间户的年平均增长率为6.6%0。此与嘉庆十七年至1953年</w:t>
        <w:br/>
        <w:t>璧山县口的年平均增长率相近。</w:t>
        <w:br/>
        <w:t>民国《涪州志》卷6《田赋志》称“清花民一万六千一百六十九</w:t>
        <w:br/>
        <w:t>户。康熙六年归并武隆花民四千五百一十五户，总计财二万零六</w:t>
        <w:br/>
        <w:t>百八十四户。因欲轻赋役而隐蔽，上下相欺，非其实也。自免丁税</w:t>
        <w:br/>
        <w:t>并入田赋，乾隆五十年户”至58436，“丁”至129786，户均2.2丁。</w:t>
      </w:r>
    </w:p>
    <w:p>
      <w:r>
        <w:br w:type="page"/>
      </w:r>
    </w:p>
    <w:p>
      <w:r>
        <w:t>第七章 清代中期四川分府人口 277</w:t>
        <w:br/>
        <w:t>《乾隆民数册》载52549户，154687丁口，户均2.9丁口。虽然数</w:t>
        <w:br/>
        <w:t>据有所不同，但与《涪州志》所载属于一个系统。据表7-1，嘉庆</w:t>
        <w:br/>
        <w:t>《四川通志》所载嘉庆十七年涪州(含武隆县)户数为56821，口数</w:t>
        <w:br/>
        <w:t>为260746，户均4.6口，性别比108，均符合标准。对比可知，民国</w:t>
        <w:br/>
        <w:t>《涪州志》及《乾隆民数册》所载“丁”或“丁口”不是人口。按照同样</w:t>
        <w:br/>
        <w:t>户均口数，若以《涪州志》所载为准，乾隆五十年有26.9万口，以</w:t>
        <w:br/>
        <w:t>《乾隆民数册》为准，乾隆六十年则有24.2万口。两个年份至</w:t>
        <w:br/>
        <w:t>1953年口的年平均增长率分别为6.5%0和7.6%0，将清代中期至</w:t>
        <w:br/>
        <w:t>1953年涪州人口年平均增长率定为7%0应该是合适的。据表7-</w:t>
        <w:br/>
        <w:t>1，从嘉庆十七年至1953年，涪州口的年平均增长率为8%。在涪</w:t>
        <w:br/>
        <w:t>州，三个系统的数据大体是吻合的。</w:t>
        <w:br/>
        <w:t>民国《涪州志》记载嘉庆十年户数为45616，丁为166007，</w:t>
        <w:br/>
        <w:t>“户小于前者一万二千有奇，丁多于前者三万有奇。盖不征丁则</w:t>
        <w:br/>
        <w:t>当经手曹吏随意增减之，视为具文，亦非其实也”。这一批评不</w:t>
        <w:br/>
        <w:t>能成立，因为，此处的涪州指的是不包括武隆县在内的涪州，而</w:t>
        <w:br/>
        <w:t>以上分析的涪州户口数包括武隆县在内。乾隆年间武隆并于涪</w:t>
        <w:br/>
        <w:t>州，并未单列。</w:t>
        <w:br/>
        <w:t>如果将《乾隆民数册》的错误全部理解为是因户均口数过少而</w:t>
        <w:br/>
        <w:t>引起的错误，也是不对的。事实上，《乾隆民数册》所载重庆府户均</w:t>
        <w:br/>
        <w:t>丁口数已达3.9口，而嘉庆《四川通志》所载嘉庆十七年重庆府户</w:t>
        <w:br/>
        <w:t>均口数只有3.4口。我怀疑在许多县，县志及《乾隆民数册》所载</w:t>
        <w:br/>
        <w:t>户口数都是不完全的，即只记载了部分人口，而未包括全体人口。</w:t>
        <w:br/>
        <w:t>光绪二十年《永川县志》卷4《赋役·户口》称：</w:t>
        <w:br/>
        <w:t>勘乱初，流亡甫集，烟火尚稀，其后休养生息，日益繁滋。</w:t>
        <w:br/>
        <w:t>除编审复业外，他省来附之家亦趾踵相接。康熙十年定各省</w:t>
        <w:br/>
        <w:t>客民携带妻子入川开垦者，准其入籍。二十九年定入籍四川</w:t>
        <w:br/>
        <w:t>例，凡他省民人在川开荒居住者，准其入籍考试，是以永之民</w:t>
        <w:br/>
        <w:t>籍有老户、新户，而乐普、太平、来苏各乡，皆分为二焉。老户</w:t>
        <w:br/>
        <w:t>所隶之乡则老乐、老太、老来是也，新户所隶之乡则新乐、新</w:t>
        <w:br/>
        <w:t>太、新来是也。惟安贤里编户加多，仍合为一。各乡新与老错</w:t>
        <w:br/>
        <w:t>处，一体耕输，故通谓之“粮户”。其无粮者人同土著类，不一</w:t>
      </w:r>
    </w:p>
    <w:p>
      <w:r>
        <w:br w:type="page"/>
      </w:r>
    </w:p>
    <w:p>
      <w:r>
        <w:t>278 中国人口史 第五卷 清时期</w:t>
        <w:br/>
        <w:t>而足，故通谓之“花户”。花户未登县籍，粮户之册，又往往数</w:t>
        <w:br/>
        <w:t>家而一名，乃遵行保甲(雍正八年外省入川民人同土著一体编</w:t>
        <w:br/>
        <w:t>入保甲)，挨次编联，每团数十百家不等，则通谓之烟户。就烟</w:t>
        <w:br/>
        <w:t>户计之，斯丁口之多寡于是乎可核矣。</w:t>
        <w:br/>
        <w:t>“老户”、“新</w:t>
        <w:br/>
        <w:t>户”、“土著”、“烟</w:t>
        <w:br/>
        <w:t>呼。新户是清代迁入的移民，老户即是土著。不知老户与土著为</w:t>
        <w:br/>
        <w:t>户”、“花户”和</w:t>
        <w:br/>
        <w:t>何竟是并列的？粮户是承担赋役的民户，包括新户和老户，但不知</w:t>
        <w:br/>
        <w:t>“粮户”。</w:t>
        <w:br/>
        <w:t>为何不包括土著？不承担赋役者被称为“无粮者”，称为“花户”。</w:t>
        <w:br/>
        <w:t>大量的花户应属佃农阶层，他们是不登载于县籍的。粮户之册“往</w:t>
        <w:br/>
        <w:t>往数家而一名”，是一种与土地相关的业主名单。我相信最初的粮</w:t>
        <w:br/>
        <w:t>户是一家一名的，随着土地的分割细化，同一块土地上的业主越来</w:t>
        <w:br/>
        <w:t>越多，“数家而一名”的现象由此而产生。此类似于明代户口册的</w:t>
        <w:br/>
        <w:t>演变。只有保甲册中的烟户，才具备全部人口的意义。</w:t>
        <w:br/>
        <w:t>同书记载，自嘉庆元年至二十一年，“旧额新添报部全数”，永</w:t>
        <w:br/>
        <w:t>川县30148户，男57490丁，妇50212口，共男妇107702（并见省</w:t>
        <w:br/>
        <w:t>志)，即与表7-1所列相同。道光二十三年重修县志，“仅云户五</w:t>
        <w:br/>
        <w:t>千二百有奇，丁口十万二千七百四十五，前后多寡，户固悬殊，丁口</w:t>
        <w:br/>
        <w:t>亦复稍减，若止计粮户耶，则无从核其丁口，况户之奇零，尚不能</w:t>
        <w:br/>
        <w:t>知，丁口又何以独详。如是，是所载皆非实数也”。县志作者的判</w:t>
        <w:br/>
        <w:t>断相当有道理：户之不知，焉知丁口。“今由户房粮册查核粮户，</w:t>
        <w:br/>
        <w:t>又由兵房团册查核烟户，于是丁口之在烟户内者，亦遂朗若列眉</w:t>
        <w:br/>
        <w:t>云。”所列结果为：粮户11860户(花户从略)，烟户76888户(粮户</w:t>
        <w:br/>
        <w:t>在内），其中男191169丁，妇110548口，共301717丁口。即</w:t>
        <w:br/>
        <w:t>11860户“粮户”包括在76888户“烟户”之中。《乾隆民数册》载</w:t>
        <w:br/>
        <w:t>16117户，68465口，所载大都为“粮户”，或许全部为“粮户”。另</w:t>
        <w:br/>
        <w:t>外，从光绪十九年至1953年，永川县人口年平均增长率为8.5%。</w:t>
        <w:br/>
        <w:t>由于永川县户均口数太少，故此增长率显然过高。</w:t>
        <w:br/>
        <w:t>依涪州例，以7%0的人口年平均增长率计算，嘉庆二十五年重</w:t>
        <w:br/>
        <w:t>庆府人口数为364.9万；以8%0的年平均增长率回溯至乾隆四十</w:t>
        <w:br/>
        <w:t>一年，有人口274.4万。如果将嘉庆《四川通志》重庆府的户均口</w:t>
        <w:br/>
        <w:t>数调整为5，嘉庆十七年有345.1万口。以此数为基点至嘉庆二</w:t>
      </w:r>
    </w:p>
    <w:p>
      <w:r>
        <w:br w:type="page"/>
      </w:r>
    </w:p>
    <w:p>
      <w:r>
        <w:t>第七章 清代中期四川分府人口</w:t>
        <w:br/>
        <w:t>279</w:t>
        <w:br/>
        <w:t>十五年，口的年平均增长率也是7%0。由此看来，《乾隆民数册》所</w:t>
        <w:br/>
        <w:t>《乾隆民数册》</w:t>
        <w:br/>
        <w:t>未包括“粮户”，</w:t>
        <w:br/>
        <w:t>载户口确是实际户口数的半数左右，实际人口的另外一半，即非</w:t>
        <w:br/>
        <w:t>所载户口只有实</w:t>
        <w:br/>
        <w:t>“粮户”为其忽略。</w:t>
        <w:br/>
        <w:t>际户口的一半。</w:t>
        <w:br/>
        <w:t>2. 泸州和叙永厅</w:t>
        <w:br/>
        <w:t>嘉庆十七年和1953年泸州和叙永厅分县户口数，见表7-2。</w:t>
        <w:br/>
        <w:t>表7-2 嘉庆十七年和1953年泸州、叙永厅分县户口</w:t>
        <w:br/>
        <w:t>嘉庆十七年(1812年)</w:t>
        <w:br/>
        <w:t>1953年</w:t>
        <w:br/>
        <w:t>年平均增</w:t>
        <w:br/>
        <w:t>市县</w:t>
        <w:br/>
        <w:t>人口</w:t>
        <w:br/>
        <w:t>长率(%)</w:t>
        <w:br/>
        <w:t>户</w:t>
        <w:br/>
        <w:t>口</w:t>
        <w:br/>
        <w:t>户均口数 性别比</w:t>
        <w:br/>
        <w:t>泸州市</w:t>
        <w:br/>
        <w:t>289043</w:t>
        <w:br/>
        <w:t>泸州</w:t>
        <w:br/>
        <w:t>46036</w:t>
        <w:br/>
        <w:t>140616</w:t>
        <w:br/>
        <w:t>3.1</w:t>
        <w:br/>
        <w:t>105</w:t>
        <w:br/>
        <w:t>859638</w:t>
        <w:br/>
        <w:t>15.0</w:t>
        <w:br/>
        <w:t>纳溪</w:t>
        <w:br/>
        <w:t>13501</w:t>
        <w:br/>
        <w:t>60624</w:t>
        <w:br/>
        <w:t>4.5</w:t>
        <w:br/>
        <w:t>121</w:t>
        <w:br/>
        <w:t>285841</w:t>
        <w:br/>
        <w:t>11.1</w:t>
        <w:br/>
        <w:t>合江</w:t>
        <w:br/>
        <w:t>36292</w:t>
        <w:br/>
        <w:t>113232</w:t>
        <w:br/>
        <w:t>3.1</w:t>
        <w:br/>
        <w:t>111</w:t>
        <w:br/>
        <w:t>503740</w:t>
        <w:br/>
        <w:t>10.6</w:t>
        <w:br/>
        <w:t>江安</w:t>
        <w:br/>
        <w:t>34403</w:t>
        <w:br/>
        <w:t>88364</w:t>
        <w:br/>
        <w:t>2.6</w:t>
        <w:br/>
        <w:t>112</w:t>
        <w:br/>
        <w:t>271085</w:t>
        <w:br/>
        <w:t>8.0</w:t>
        <w:br/>
        <w:t>九姓司</w:t>
        <w:br/>
        <w:t>18238</w:t>
        <w:br/>
        <w:t>43219</w:t>
        <w:br/>
        <w:t>2.4</w:t>
        <w:br/>
        <w:t>112</w:t>
        <w:br/>
        <w:t>155511</w:t>
        <w:br/>
        <w:t>9.1</w:t>
        <w:br/>
        <w:t>合计</w:t>
        <w:br/>
        <w:t>148470</w:t>
        <w:br/>
        <w:t>446055</w:t>
        <w:br/>
        <w:t>3.0</w:t>
        <w:br/>
        <w:t>111</w:t>
        <w:br/>
        <w:t>2364858</w:t>
        <w:br/>
        <w:t>11.9</w:t>
        <w:br/>
        <w:t>叙永</w:t>
        <w:br/>
        <w:t>31568</w:t>
        <w:br/>
        <w:t>96960</w:t>
        <w:br/>
        <w:t>3.1</w:t>
        <w:br/>
        <w:t>107</w:t>
        <w:br/>
        <w:t>271252</w:t>
        <w:br/>
        <w:t>7.3</w:t>
        <w:br/>
        <w:t>永宁</w:t>
        <w:br/>
        <w:t>20608</w:t>
        <w:br/>
        <w:t>66877</w:t>
        <w:br/>
        <w:t>3.2</w:t>
        <w:br/>
        <w:t>112</w:t>
        <w:br/>
        <w:t>445070</w:t>
        <w:br/>
        <w:t>13.5</w:t>
        <w:br/>
        <w:t>合计</w:t>
        <w:br/>
        <w:t>52176</w:t>
        <w:br/>
        <w:t>163837</w:t>
        <w:br/>
        <w:t>3.1</w:t>
        <w:br/>
        <w:t>109</w:t>
        <w:br/>
        <w:t>716322</w:t>
        <w:br/>
        <w:t>10.5</w:t>
        <w:br/>
        <w:t>资料来源：同本卷表7-1。</w:t>
        <w:br/>
        <w:t>说明：1908年划泸州九姓乡置古宋县。</w:t>
        <w:br/>
        <w:t>据表7-2，嘉庆十七年泸州和叙永的人口性别比是正常的，</w:t>
        <w:br/>
        <w:t>但户均口数偏低。若调整至户均5口，嘉庆十七年泸州约有74.2</w:t>
        <w:br/>
        <w:t>万口，叙永厅约26.1万口。从嘉庆十七年至1953年，两地口的年</w:t>
        <w:br/>
        <w:t>平均增长率分别为8.3%和7.2%。</w:t>
        <w:br/>
        <w:t>《嘉庆一统志》所载泸州户口数与表7-2相同，又载叙永厅有</w:t>
        <w:br/>
        <w:t>70156户，203088口，较表7-2所载要多得多。《乾隆民数册》载</w:t>
        <w:br/>
        <w:t>泸州有86024户，306625口，又载叙永厅有31699户，117212口，</w:t>
        <w:br/>
        <w:t>均较表7-2中记载的要少许多。</w:t>
        <w:br/>
        <w:t>光绪《泸州九姓乡志》卷2《赋役·户口》记载，“乾隆二十三年</w:t>
        <w:br/>
        <w:t>造报新旧花户”864户，男妇3469丁口；嘉庆十五年“造报新旧承</w:t>
      </w:r>
    </w:p>
    <w:p>
      <w:r>
        <w:br w:type="page"/>
      </w:r>
    </w:p>
    <w:p>
      <w:r>
        <w:t>280中国人口史第五卷 清时期</w:t>
        <w:br/>
        <w:t>“新旧承粮花</w:t>
        <w:br/>
        <w:t>粮花户”共计715户，“未承粮花户”7390户，共计男妇25591。嘉</w:t>
        <w:br/>
        <w:t>4</w:t>
        <w:br/>
        <w:t>户”和“未承粮花</w:t>
        <w:br/>
        <w:t>庆十五年的“承粮花户”较乾隆二十三年数略有减少，但仍可视作</w:t>
        <w:br/>
        <w:t>户”。</w:t>
        <w:br/>
        <w:t>同一系统。“未承粮花户”远远超过“承粮花户”也是可以理解的：</w:t>
        <w:br/>
        <w:t>明清之际兵燹之后，泸州人口大减，清代前期土著甚少，纳税户也</w:t>
        <w:br/>
        <w:t>少，固定下来的纳税单位更少。“承粮花户”历数十年时间只有些</w:t>
        <w:br/>
        <w:t>许变动，反映的是人丁税额的变动，与人口变动无关。“未承粮花</w:t>
        <w:br/>
        <w:t>户”如果是实际户数的话，是绝不可以与“承粮花户”相加的。这一</w:t>
        <w:br/>
        <w:t>相加，令人猜测该地的户口，都只具有某种“纳税”的意义，而不是</w:t>
        <w:br/>
        <w:t>实际的人口。</w:t>
        <w:br/>
        <w:t>《乾隆民数册》载九姓司户数为7596，丁口数为17759，较《四</w:t>
        <w:br/>
        <w:t>川通志》所载要少得多。光绪《泸州九姓乡志》所载“承粮花户”和</w:t>
        <w:br/>
        <w:t>“未承粮花户”的户口总数分别只有表7-2中的44.4%和</w:t>
        <w:br/>
        <w:t>59.2%。很明显，九姓司的“未承粮花户”也未包括全体户口。</w:t>
        <w:br/>
        <w:t>仍据《泸州九姓乡志》，光绪四年，该地承粮花户1021户，未承</w:t>
        <w:br/>
        <w:t>粮12268户，男女共计62609丁口。夷民1476户，男妇5941丁</w:t>
        <w:br/>
        <w:t>口。似乎该地在按照人口的比例增加自己的纳税额。从嘉庆十五</w:t>
        <w:br/>
        <w:t>年至此，“承粮花户”的年平均增长率为5.3%，“未承粮花户”为</w:t>
        <w:br/>
        <w:t>7.5%0。尽管“未承粮花户”未包括全体人口，但它自身的增长却可</w:t>
        <w:br/>
        <w:t>能反映全县人口的增长速度。</w:t>
        <w:br/>
        <w:t>嘉庆《纳溪县志》卷4《田赋志·户口》记载乾隆二十三年花户</w:t>
        <w:br/>
        <w:t>1271户，男2372，妇2058，共4430丁口；乾隆二十四年至嘉庆十</w:t>
        <w:br/>
        <w:t>六年止“新增承粮花户”9247户，男24328，妇23270，共47598。</w:t>
        <w:br/>
        <w:t>“统计承粮花</w:t>
        <w:br/>
        <w:t>“统计承粮花户”10518，男26300，妇25328，共52028丁口。“统计</w:t>
        <w:br/>
        <w:t>承粮花户”是乾隆二十三年花户和嘉庆十六年“新增承粮花户”之</w:t>
        <w:br/>
        <w:t>和。《乾隆民数册》载8962户，36489丁口；嘉庆《四川通志》载</w:t>
        <w:br/>
        <w:t>13501户，60624口。《乾隆民数册》中的户数与《纳溪县志》所载是</w:t>
        <w:br/>
        <w:t>吻合的，丁口数则偏低；《四川通志》所载户口数较《纳溪县志》所载</w:t>
        <w:br/>
        <w:t>明显为多。但无论如何，各系统所载纳溪县的户口都不像是真实</w:t>
        <w:br/>
        <w:t>的户口数，而是代表部分人口的“承粮花户”。因为人们有理由追</w:t>
        <w:br/>
        <w:t>问，纳溪县的“未承粮花户”到哪里去了？</w:t>
        <w:br/>
        <w:t>光绪《泸州志》卷5《赋役·户口》记载乾隆二十三年“造报新</w:t>
      </w:r>
    </w:p>
    <w:p>
      <w:r>
        <w:br w:type="page"/>
      </w:r>
    </w:p>
    <w:p>
      <w:r>
        <w:t>第七章 清代中期四川分府人口 281</w:t>
        <w:br/>
        <w:t>旧承粮花户”共9400户，男20360，女20257。嘉庆十六年户</w:t>
        <w:br/>
        <w:t>48780，男75531，女70911，共146442口，与《四川通志》所载基本</w:t>
        <w:br/>
        <w:t>相同，且记为“户”，而非“承粮花户”。光绪八年(1882年)户数为</w:t>
        <w:br/>
        <w:t>108345，口数为520044，户均口数为4.7。从嘉庆十六年至此，泸</w:t>
        <w:br/>
        <w:t>州户的年平均增长率为11.5%0，从光绪八年至1953年，泸州人口</w:t>
        <w:br/>
        <w:t>的年平均增长率为10.9%。从这一系列数据的比较来看，嘉庆十</w:t>
        <w:br/>
        <w:t>六年泸州本州户的数据应是可靠的。按照户均4.7口的规模修</w:t>
        <w:br/>
        <w:t>正，嘉庆十七年有22.9万。</w:t>
        <w:br/>
        <w:t>泸州人口的高增长与近代泸州城市的发展有关。1953年，泸</w:t>
        <w:br/>
        <w:t>泸州人口的高</w:t>
        <w:br/>
        <w:t>增长与近代泸州</w:t>
        <w:br/>
        <w:t>州城市人口多达29万。同一时期较大的府城人口不过5万～6</w:t>
        <w:br/>
        <w:t>城市的发展有</w:t>
        <w:br/>
        <w:t>万。若排除泸州城市的发展不计，嘉庆十六年至1953年泸州口的</w:t>
        <w:br/>
        <w:t>关。</w:t>
        <w:br/>
        <w:t>年平均增长率仍高达9.8%0。</w:t>
        <w:br/>
        <w:t>将嘉庆二十五年泸州本州的人口定为25.4万，而将其他地区</w:t>
        <w:br/>
        <w:t>从嘉庆十七年至1953年的人口年平均增长率定为7%。嘉庆二</w:t>
        <w:br/>
        <w:t>十五年泸州和叙永厅人口分别为73.5万和28.3万，仍设乾隆四</w:t>
        <w:br/>
        <w:t>十一年泸州本州的人口增长速度高于其他地区，以年均增长11%0</w:t>
        <w:br/>
        <w:t>计，乾隆四十一年泸州本州有人口15.7万；以8%计，泸州其他县</w:t>
        <w:br/>
        <w:t>有人口33.9万，合计人口为49.6万。乾隆四十一年叙永厅有人</w:t>
        <w:br/>
        <w:t>口19.9万。</w:t>
        <w:br/>
        <w:t>二、川中北部</w:t>
        <w:br/>
        <w:t>1. 顺庆府</w:t>
        <w:br/>
        <w:t>嘉庆十七年和1953年顺庆府分县户口数，见表7-3。</w:t>
        <w:br/>
        <w:t>表7-3 嘉庆十七年和1953年顺庆府分县户口</w:t>
        <w:br/>
        <w:t>嘉庆十七年(1812年)</w:t>
        <w:br/>
        <w:t>1953年</w:t>
        <w:br/>
        <w:t>年平均增</w:t>
        <w:br/>
        <w:t>市县</w:t>
        <w:br/>
        <w:t>人口</w:t>
        <w:br/>
        <w:t>长率(%0)</w:t>
        <w:br/>
        <w:t>户</w:t>
        <w:br/>
        <w:t>口</w:t>
        <w:br/>
        <w:t>户均口数性别比</w:t>
        <w:br/>
        <w:t>南充市</w:t>
        <w:br/>
        <w:t>164744</w:t>
        <w:br/>
        <w:t>南充</w:t>
        <w:br/>
        <w:t>37553</w:t>
        <w:br/>
        <w:t>217784</w:t>
        <w:br/>
        <w:t>5.8</w:t>
        <w:br/>
        <w:t>130</w:t>
        <w:br/>
        <w:t>847180</w:t>
        <w:br/>
        <w:t>10.9</w:t>
        <w:br/>
        <w:t>西充</w:t>
        <w:br/>
        <w:t>22547</w:t>
        <w:br/>
        <w:t>177410</w:t>
        <w:br/>
        <w:t>7.9</w:t>
        <w:br/>
        <w:t>114</w:t>
        <w:br/>
        <w:t>427625</w:t>
        <w:br/>
        <w:t>6.3</w:t>
        <w:br/>
        <w:t>蓬州</w:t>
        <w:br/>
        <w:t>25212</w:t>
        <w:br/>
        <w:t>194744</w:t>
        <w:br/>
        <w:t>7.7</w:t>
        <w:br/>
        <w:t>122</w:t>
        <w:br/>
        <w:t>403141</w:t>
        <w:br/>
        <w:t>5.2</w:t>
      </w:r>
    </w:p>
    <w:p>
      <w:r>
        <w:br w:type="page"/>
      </w:r>
    </w:p>
    <w:p>
      <w:r>
        <w:t>282</w:t>
        <w:br/>
        <w:t>中国人口史 第五卷 清时期</w:t>
        <w:br/>
        <w:t>续表</w:t>
        <w:br/>
        <w:t>嘉庆十七年(1812年)</w:t>
        <w:br/>
        <w:t>1953年</w:t>
        <w:br/>
        <w:t>年平均增</w:t>
        <w:br/>
        <w:t>县名</w:t>
        <w:br/>
        <w:t>户</w:t>
        <w:br/>
        <w:t>口</w:t>
        <w:br/>
        <w:t>户均口数性别比</w:t>
        <w:br/>
        <w:t>人口</w:t>
        <w:br/>
        <w:t>长率(%)</w:t>
        <w:br/>
        <w:t>营山</w:t>
        <w:br/>
        <w:t>32400</w:t>
        <w:br/>
        <w:t>177923</w:t>
        <w:br/>
        <w:t>5.5</w:t>
        <w:br/>
        <w:t>122</w:t>
        <w:br/>
        <w:t>550916</w:t>
        <w:br/>
        <w:t>8.0</w:t>
        <w:br/>
        <w:t>仪陇</w:t>
        <w:br/>
        <w:t>27906</w:t>
        <w:br/>
        <w:t>163292</w:t>
        <w:br/>
        <w:t>5.9</w:t>
        <w:br/>
        <w:t>109</w:t>
        <w:br/>
        <w:t>503712</w:t>
        <w:br/>
        <w:t>8.0</w:t>
        <w:br/>
        <w:t>广安</w:t>
        <w:br/>
        <w:t>38653</w:t>
        <w:br/>
        <w:t>222712</w:t>
        <w:br/>
        <w:t>5.8</w:t>
        <w:br/>
        <w:t>141</w:t>
        <w:br/>
        <w:t>792518</w:t>
        <w:br/>
        <w:t>9.0</w:t>
        <w:br/>
        <w:t>岳池</w:t>
        <w:br/>
        <w:t>34624</w:t>
        <w:br/>
        <w:t>209145</w:t>
        <w:br/>
        <w:t>6.0</w:t>
        <w:br/>
        <w:t>120</w:t>
        <w:br/>
        <w:t>677339</w:t>
        <w:br/>
        <w:t>8.4</w:t>
        <w:br/>
        <w:t>邻水</w:t>
        <w:br/>
        <w:t>24983</w:t>
        <w:br/>
        <w:t>175697</w:t>
        <w:br/>
        <w:t>7.0</w:t>
        <w:br/>
        <w:t>115</w:t>
        <w:br/>
        <w:t>485881</w:t>
        <w:br/>
        <w:t>7.2</w:t>
        <w:br/>
        <w:t>合计 243878</w:t>
        <w:br/>
        <w:t>1538707</w:t>
        <w:br/>
        <w:t>6.3</w:t>
        <w:br/>
        <w:t>122</w:t>
        <w:br/>
        <w:t>4853056</w:t>
        <w:br/>
        <w:t>8.2</w:t>
        <w:br/>
        <w:t>资料来源：同本卷表7-1。</w:t>
        <w:br/>
        <w:t>《嘉庆一统志》载顺庆府有312906户，2055493口，户均6.6</w:t>
        <w:br/>
        <w:t>口，均较表7-3所载多得多。在《乾隆民数册》中，顺庆府只有</w:t>
        <w:br/>
        <w:t>150948户，807266口①，户口分别只有表7-3中的61.9%和</w:t>
        <w:br/>
        <w:t>52.5%。嘉庆十七年顺庆府在籍人口性别比失衡，若以110计，则</w:t>
        <w:br/>
        <w:t>有161.5万。从嘉庆十七年至1953年，顺庆府人口年平均增长率</w:t>
        <w:br/>
        <w:t>为7.8%0。</w:t>
        <w:br/>
        <w:t>不变动的户口</w:t>
        <w:br/>
        <w:t>县志系统的户口数比表7-3中的数据要少得多。如岳池县，</w:t>
        <w:br/>
        <w:t>数只能说明数据</w:t>
        <w:br/>
        <w:t>光绪《岳池县志》卷4《田赋志·户口》载嘉庆十七年户数为29302，</w:t>
        <w:br/>
        <w:t>有伪。</w:t>
        <w:br/>
        <w:t>口数为151820；又载同治十三年户数为72604，口数为365832。</w:t>
        <w:br/>
        <w:t>民国《南充县志》卷6《掌故志·户口》引“旧志”，记乾隆六十年查</w:t>
        <w:br/>
        <w:t>报15490户，人丁109025；嘉庆十七年花户25616，人丁154066</w:t>
        <w:br/>
        <w:t>丁，户数和口数均不及表7-3所载。光绪《西充县志》卷3《食</w:t>
        <w:br/>
        <w:t>货·户口》记嘉庆十七年报部17255户，127124丁，户数与口数均</w:t>
        <w:br/>
        <w:t>少于表7-3所载。另外，同治《营山县志》卷12《食货·户口》记</w:t>
        <w:br/>
        <w:t>“自嘉庆、道光、咸丰、同治，实在民数”26436户，共147742丁口。</w:t>
        <w:br/>
        <w:t>此户数与口数不仅少于表7-3所载，且是一个历四朝而不变的</w:t>
        <w:br/>
        <w:t>值。此类似下文将提及的酉阳州，已将户口数当作纳税单位来处</w:t>
        <w:br/>
        <w:t>①</w:t>
        <w:br/>
        <w:t>在《乾隆民数册》中，渠县和大竹两县属顺庆府。按《清史稿·地理志》.应属绥定</w:t>
        <w:br/>
        <w:t>府。本文作绥定府处理，特此说明。</w:t>
      </w:r>
    </w:p>
    <w:p>
      <w:r>
        <w:br w:type="page"/>
      </w:r>
    </w:p>
    <w:p>
      <w:r>
        <w:t>第七章清代中期四川分府人口</w:t>
        <w:br/>
        <w:t>283</w:t>
        <w:br/>
        <w:t>理了。道光《邻水县志》卷2《食货·户口》载嘉庆十六年户数为</w:t>
        <w:br/>
        <w:t>27741，口数为60930。与表7-3中数据相比，户数超过，口数则</w:t>
        <w:br/>
        <w:t>要少得多。兹不作讨论。</w:t>
        <w:br/>
        <w:t>以7.8%的年平均增长率推测，嘉庆二十五年顺庆府有人口</w:t>
        <w:br/>
        <w:t>约为171.8万。以8%的年均增长率回溯至乾隆四十一年，有人</w:t>
        <w:br/>
        <w:t>口121万。</w:t>
        <w:br/>
        <w:t>2. 潼川府</w:t>
        <w:br/>
        <w:t>嘉庆十七年和1953年潼川府分县户口数，见表7-4。</w:t>
        <w:br/>
        <w:t>表 7-4 嘉庆十七年和 1953 年潼川府分县户口</w:t>
        <w:br/>
        <w:t>嘉庆十七年(1812年)</w:t>
        <w:br/>
        <w:t>1953年</w:t>
        <w:br/>
        <w:t>年平均增</w:t>
        <w:br/>
        <w:t>县名</w:t>
        <w:br/>
        <w:t>人口</w:t>
        <w:br/>
        <w:t>长率(%)</w:t>
        <w:br/>
        <w:t>户</w:t>
        <w:br/>
        <w:t>口</w:t>
        <w:br/>
        <w:t>户均口数 性别比</w:t>
        <w:br/>
        <w:t>三台</w:t>
        <w:br/>
        <w:t>40603</w:t>
        <w:br/>
        <w:t>187888</w:t>
        <w:br/>
        <w:t>4.6</w:t>
        <w:br/>
        <w:t>117</w:t>
        <w:br/>
        <w:t>1083831</w:t>
        <w:br/>
        <w:t>12.5</w:t>
        <w:br/>
        <w:t>射洪</w:t>
        <w:br/>
        <w:t>30055</w:t>
        <w:br/>
        <w:t>151766</w:t>
        <w:br/>
        <w:t>5.0</w:t>
        <w:br/>
        <w:t>114</w:t>
        <w:br/>
        <w:t>643902</w:t>
        <w:br/>
        <w:t>10.3</w:t>
        <w:br/>
        <w:t>盐亭</w:t>
        <w:br/>
        <w:t>28849</w:t>
        <w:br/>
        <w:t>141996</w:t>
        <w:br/>
        <w:t>4.9</w:t>
        <w:br/>
        <w:t>107</w:t>
        <w:br/>
        <w:t>452095</w:t>
        <w:br/>
        <w:t>8.2</w:t>
        <w:br/>
        <w:t>中</w:t>
        <w:br/>
        <w:t>江</w:t>
        <w:br/>
        <w:t>33345</w:t>
        <w:br/>
        <w:t>150178</w:t>
        <w:br/>
        <w:t>4.5</w:t>
        <w:br/>
        <w:t>110</w:t>
        <w:br/>
        <w:t>946205</w:t>
        <w:br/>
        <w:t>13.1</w:t>
        <w:br/>
        <w:t>遂</w:t>
        <w:br/>
        <w:t>宁</w:t>
        <w:br/>
        <w:t>39597</w:t>
        <w:br/>
        <w:t>178357</w:t>
        <w:br/>
        <w:t>4.5</w:t>
        <w:br/>
        <w:t>109</w:t>
        <w:br/>
        <w:t>821589</w:t>
        <w:br/>
        <w:t>10.9</w:t>
        <w:br/>
        <w:t>蓬溪</w:t>
        <w:br/>
        <w:t>60373</w:t>
        <w:br/>
        <w:t>187928</w:t>
        <w:br/>
        <w:t>3.1</w:t>
        <w:br/>
        <w:t>105</w:t>
        <w:br/>
        <w:t>815750</w:t>
        <w:br/>
        <w:t>10.5</w:t>
        <w:br/>
        <w:t>安岳</w:t>
        <w:br/>
        <w:t>40664</w:t>
        <w:br/>
        <w:t>198175</w:t>
        <w:br/>
        <w:t>4.9</w:t>
        <w:br/>
        <w:t>117</w:t>
        <w:br/>
        <w:t>881244</w:t>
        <w:br/>
        <w:t>10.6</w:t>
        <w:br/>
        <w:t>478927</w:t>
        <w:br/>
        <w:t>乐至</w:t>
        <w:br/>
        <w:t>37884</w:t>
        <w:br/>
        <w:t>153382</w:t>
        <w:br/>
        <w:t>4.0</w:t>
        <w:br/>
        <w:t>119</w:t>
        <w:br/>
        <w:t>645238</w:t>
        <w:br/>
        <w:t>10.2</w:t>
        <w:br/>
        <w:t>合计</w:t>
        <w:br/>
        <w:t>311370</w:t>
        <w:br/>
        <w:t>1349670</w:t>
        <w:br/>
        <w:t>4.3</w:t>
        <w:br/>
        <w:t>112</w:t>
        <w:br/>
        <w:t>6768781</w:t>
        <w:br/>
        <w:t>11.5</w:t>
        <w:br/>
        <w:t>资料来源：同本卷表7-1。</w:t>
        <w:br/>
        <w:t>《嘉庆一统志》载嘉庆二十五年潼川府有409100户，1801863</w:t>
        <w:br/>
        <w:t>口，远多于表7-4中的记载。《乾隆民数册》仅载170532户，</w:t>
        <w:br/>
        <w:t>705115口，户口数分别为表7-4所载54.8%和52.2%。在表</w:t>
        <w:br/>
        <w:t>7-4中，除蓬溪县的户均口数偏低外，其他各县都较正常。各县人</w:t>
        <w:br/>
        <w:t>口性别比也大体合理。从嘉庆十七年至1953年，除盐亭县外，各</w:t>
        <w:br/>
        <w:t>县人口的年平均增长率均超过10%。141年间全府人口年平均增</w:t>
        <w:br/>
        <w:t>长率达11.5%。如果将户均口数调整到5口，潼川府的人口年平</w:t>
        <w:br/>
        <w:t>均率降至10.5%。，也是相当快的。比较而言，《乾隆民数册》所载</w:t>
      </w:r>
    </w:p>
    <w:p>
      <w:r>
        <w:br w:type="page"/>
      </w:r>
    </w:p>
    <w:p>
      <w:r>
        <w:t>284 中国人口史 第五卷 清时期</w:t>
        <w:br/>
        <w:t>显然是不合理的。</w:t>
        <w:br/>
        <w:t>分县而论，三台县的人口增长超过了平均值。民国《三台县</w:t>
        <w:br/>
        <w:t>志》卷12《食货·户口》记嘉庆元年至十年，有49563户，184679</w:t>
        <w:br/>
        <w:t>口，也按户均4.6口计算，则有22.8万人口，至1953年的人口年</w:t>
        <w:br/>
        <w:t>平均增长率降至11.1%0。其他县的情况不明，我相信过高的增长</w:t>
        <w:br/>
        <w:t>率一定有其数据上的问题，而10%0左右的年平均增长率对于这一</w:t>
        <w:br/>
        <w:t>区域来说，应该是合适的。</w:t>
        <w:br/>
        <w:t>宣统二年潼川府有88.1万户，452.6万口，至1953年的人口</w:t>
        <w:br/>
        <w:t>年平均增长率为9.4%0，与潼川府自1812年至1953年的人口年</w:t>
        <w:br/>
        <w:t>平均增长率大体吻合。</w:t>
        <w:br/>
        <w:t>以10%的年平均增长率计，嘉庆二十五年及乾隆四十一年潼</w:t>
        <w:br/>
        <w:t>川府的人口分别为180.2万和116.3万。嘉庆二十五年数正好与</w:t>
        <w:br/>
        <w:t>《嘉庆一统志》所载相符。也就是说，潼川府嘉庆二十五年数不用</w:t>
        <w:br/>
        <w:t>修正。</w:t>
        <w:br/>
        <w:t>3. 资州</w:t>
        <w:br/>
        <w:t>嘉庆十七年和1953年资州分县户口数，见表7-5。</w:t>
        <w:br/>
        <w:t>表7-5 嘉庆十七年和1953年资州分县户口</w:t>
        <w:br/>
        <w:t>嘉庆十七年(1812年)</w:t>
        <w:br/>
        <w:t>1953年</w:t>
        <w:br/>
        <w:t>年平均增</w:t>
        <w:br/>
        <w:t>市县</w:t>
        <w:br/>
        <w:t>人口</w:t>
        <w:br/>
        <w:t>长率(%0)</w:t>
        <w:br/>
        <w:t>户</w:t>
        <w:br/>
        <w:t>日</w:t>
        <w:br/>
        <w:t>户均口数性别比</w:t>
        <w:br/>
        <w:t>资州</w:t>
        <w:br/>
        <w:t>28665</w:t>
        <w:br/>
        <w:t>140232</w:t>
        <w:br/>
        <w:t>4.9</w:t>
        <w:br/>
        <w:t>110</w:t>
        <w:br/>
        <w:t>829554</w:t>
        <w:br/>
        <w:t>12.7</w:t>
        <w:br/>
        <w:t>资阳</w:t>
        <w:br/>
        <w:t>24371</w:t>
        <w:br/>
        <w:t>134996</w:t>
        <w:br/>
        <w:t>5.5</w:t>
        <w:br/>
        <w:t>111</w:t>
        <w:br/>
        <w:t>682020</w:t>
        <w:br/>
        <w:t>11.6</w:t>
        <w:br/>
        <w:t>内江</w:t>
        <w:br/>
        <w:t>28119</w:t>
        <w:br/>
        <w:t>133807</w:t>
        <w:br/>
        <w:t>4.8</w:t>
        <w:br/>
        <w:t>110</w:t>
        <w:br/>
        <w:t>544204</w:t>
        <w:br/>
        <w:t>12.1</w:t>
        <w:br/>
        <w:t>内江市</w:t>
        <w:br/>
        <w:t>190222</w:t>
        <w:br/>
        <w:t>仁寿</w:t>
        <w:br/>
        <w:t>38659</w:t>
        <w:br/>
        <w:t>170684</w:t>
        <w:br/>
        <w:t>4.4</w:t>
        <w:br/>
        <w:t>110</w:t>
        <w:br/>
        <w:t>1081543</w:t>
        <w:br/>
        <w:t>13.2</w:t>
        <w:br/>
        <w:t>井研</w:t>
        <w:br/>
        <w:t>21443</w:t>
        <w:br/>
        <w:t>114510</w:t>
        <w:br/>
        <w:t>5.3</w:t>
        <w:br/>
        <w:t>110</w:t>
        <w:br/>
        <w:t>275842</w:t>
        <w:br/>
        <w:t>6.3</w:t>
        <w:br/>
        <w:t>合计</w:t>
        <w:br/>
        <w:t>141257</w:t>
        <w:br/>
        <w:t>694229</w:t>
        <w:br/>
        <w:t>4.9</w:t>
        <w:br/>
        <w:t>110</w:t>
        <w:br/>
        <w:t>3603385</w:t>
        <w:br/>
        <w:t>11.7</w:t>
        <w:br/>
        <w:t>资料来源：同本卷表7-1。</w:t>
        <w:br/>
        <w:t>从户均口数和人口性别比两个指标考察，表7-5中的数据几</w:t>
        <w:br/>
        <w:t>乎是无可挑剔的。尤其是性别比，几乎达到了完全相同的程度。</w:t>
      </w:r>
    </w:p>
    <w:p>
      <w:r>
        <w:br w:type="page"/>
      </w:r>
    </w:p>
    <w:p>
      <w:r>
        <w:t>第七章 清代中期四川分府人口 285</w:t>
        <w:br/>
        <w:t>从人口增长的角度来考察，除了井研县外，其他各县从嘉庆十七年</w:t>
        <w:br/>
        <w:t>至1953年的人口年平均增长率均在11%0～13%0。</w:t>
        <w:br/>
        <w:t>《嘉庆一统志》载186555户，953783口，远较表7-5中户口</w:t>
        <w:br/>
        <w:t>为多。《乾隆民数册》载88936户，374925口，户口数分别为表</w:t>
        <w:br/>
        <w:t>7-5中的63%和54%。州县志中的数据也远较表7-5中的为</w:t>
        <w:br/>
        <w:t>低。如光绪《资州直隶州志》卷7《食货志·户口》所载嘉庆十</w:t>
        <w:br/>
        <w:t>七年左右的户口大多较《四川通志》所载为低。资州嘉庆十六年</w:t>
        <w:br/>
        <w:t>户数为22611，口数为96291；资阳县嘉庆十五年“承粮花户”</w:t>
        <w:br/>
        <w:t>19917户，106039丁；仁寿县嘉庆十七年34954户，154817口；</w:t>
        <w:br/>
        <w:t>井研县嘉庆十六年12767户，61941丁口。只有内江县例外，嘉</w:t>
        <w:br/>
        <w:t>庆十七年该县35174户，大大超出《四川通志》所载，其男妇共</w:t>
        <w:br/>
        <w:t>177777丁。</w:t>
        <w:br/>
        <w:t>光绪《资州直隶州志》中资州等三县的在籍人口可能仅仅为</w:t>
        <w:br/>
        <w:t>“粮户”人口。有相当数量的“花户”并不为册籍所载。光绪《资州</w:t>
        <w:br/>
        <w:t>直隶州志》所载五县人口合计为59.7万，较嘉庆《四川通志》要少</w:t>
        <w:br/>
        <w:t>近10万人口。如果扣除内江县多出的人口，同一口径下的差额可</w:t>
        <w:br/>
        <w:t>能达到14.3万。</w:t>
        <w:br/>
        <w:t>以光绪《资州直隶州志》中的内江县数据为准，至1953年，内</w:t>
        <w:br/>
        <w:t>江县的人口年平均增长率为10.1%。这一数据可能意含嘉庆《四</w:t>
        <w:br/>
        <w:t>川通志》所载有低估的可能。否则，清代中期以来这一区域的人口</w:t>
        <w:br/>
        <w:t>增长速度实在是太高了一点。</w:t>
        <w:br/>
        <w:t>宣统二年，资州户数为53.1万，口数为266.7万。至1953年</w:t>
        <w:br/>
        <w:t>资州人口的年平均增长率为7%。以1953年数据为基础，按照</w:t>
        <w:br/>
        <w:t>10%的人口年平均增长率进行回溯，嘉庆二十五年资州人口约为</w:t>
        <w:br/>
        <w:t>95.9万，竟与《嘉庆一统志》中数据几乎相同；乾隆四十一年人口</w:t>
        <w:br/>
        <w:t>约为61.9万。</w:t>
        <w:br/>
        <w:t>《嘉庆一统志》</w:t>
        <w:br/>
        <w:t>资州的例子说明，就四川情况而言，《嘉庆一统志》所载数据并</w:t>
        <w:br/>
        <w:t>所载数据并非完</w:t>
        <w:br/>
        <w:t>非完全错误，施坚雅认为比较准确的嘉庆《四川通志》数据也存在</w:t>
        <w:br/>
        <w:t>全错误。</w:t>
        <w:br/>
        <w:t>较严重的低估。</w:t>
        <w:br/>
        <w:t>4. 保宁府</w:t>
        <w:br/>
        <w:t>嘉庆十七年和1953年保宁府分县户口数见表7-6。</w:t>
      </w:r>
    </w:p>
    <w:p>
      <w:r>
        <w:br w:type="page"/>
      </w:r>
    </w:p>
    <w:p>
      <w:r>
        <w:t>286</w:t>
        <w:br/>
        <w:t>中国人口史 第五卷清时期</w:t>
        <w:br/>
        <w:t>表7-6 嘉庆十七年和1953年保宁府分县户口</w:t>
        <w:br/>
        <w:t>嘉庆十七年(1812年)</w:t>
        <w:br/>
        <w:t>1953年</w:t>
        <w:br/>
        <w:t>年平均增</w:t>
        <w:br/>
        <w:t>州县</w:t>
        <w:br/>
        <w:t>户</w:t>
        <w:br/>
        <w:t>口</w:t>
        <w:br/>
        <w:t>户均口数性别比</w:t>
        <w:br/>
        <w:t>人口</w:t>
        <w:br/>
        <w:t>长率(%)</w:t>
        <w:br/>
        <w:t>阆中</w:t>
        <w:br/>
        <w:t>28354</w:t>
        <w:br/>
        <w:t>98473</w:t>
        <w:br/>
        <w:t>3.5</w:t>
        <w:br/>
        <w:t>66</w:t>
        <w:br/>
        <w:t>532753</w:t>
        <w:br/>
        <w:t>12.0</w:t>
        <w:br/>
        <w:t>苍溪</w:t>
        <w:br/>
        <w:t>25619</w:t>
        <w:br/>
        <w:t>70836</w:t>
        <w:br/>
        <w:t>2.8</w:t>
        <w:br/>
        <w:t>112</w:t>
        <w:br/>
        <w:t>414670</w:t>
        <w:br/>
        <w:t>12.6</w:t>
        <w:br/>
        <w:t>南部</w:t>
        <w:br/>
        <w:t>29644</w:t>
        <w:br/>
        <w:t>120331</w:t>
        <w:br/>
        <w:t>4.1</w:t>
        <w:br/>
        <w:t>105</w:t>
        <w:br/>
        <w:t>789905</w:t>
        <w:br/>
        <w:t>13.4</w:t>
        <w:br/>
        <w:t>昭化</w:t>
        <w:br/>
        <w:t>20732</w:t>
        <w:br/>
        <w:t>64221</w:t>
        <w:br/>
        <w:t>3.1</w:t>
        <w:br/>
        <w:t>110</w:t>
        <w:br/>
        <w:t>156164</w:t>
        <w:br/>
        <w:t>6.3</w:t>
        <w:br/>
        <w:t>广元</w:t>
        <w:br/>
        <w:t>25681</w:t>
        <w:br/>
        <w:t>92288</w:t>
        <w:br/>
        <w:t>3.6</w:t>
        <w:br/>
        <w:t>107</w:t>
        <w:br/>
        <w:t>276450</w:t>
        <w:br/>
        <w:t>南江</w:t>
        <w:br/>
        <w:t>19573</w:t>
        <w:br/>
        <w:t>84688</w:t>
        <w:br/>
        <w:t>4.3</w:t>
        <w:br/>
        <w:t>108</w:t>
        <w:br/>
        <w:t>292645</w:t>
        <w:br/>
        <w:t>10.6</w:t>
        <w:br/>
        <w:t>旺苍</w:t>
        <w:br/>
        <w:t>208508</w:t>
        <w:br/>
        <w:t>巴州</w:t>
        <w:br/>
        <w:t>18822</w:t>
        <w:br/>
        <w:t>112320</w:t>
        <w:br/>
        <w:t>6.0</w:t>
        <w:br/>
        <w:t>121</w:t>
        <w:br/>
        <w:t>666876</w:t>
        <w:br/>
        <w:t>通江</w:t>
        <w:br/>
        <w:t>21916</w:t>
        <w:br/>
        <w:t>86296</w:t>
        <w:br/>
        <w:t>3.9</w:t>
        <w:br/>
        <w:t>118</w:t>
        <w:br/>
        <w:t>382449</w:t>
        <w:br/>
        <w:t>14.3</w:t>
        <w:br/>
        <w:t>平昌</w:t>
        <w:br/>
        <w:t>424813</w:t>
        <w:br/>
        <w:t>剑州</w:t>
        <w:br/>
        <w:t>21696</w:t>
        <w:br/>
        <w:t>74745</w:t>
        <w:br/>
        <w:t>3.4</w:t>
        <w:br/>
        <w:t>115</w:t>
        <w:br/>
        <w:t>350734</w:t>
        <w:br/>
        <w:t>11.0</w:t>
        <w:br/>
        <w:t>合计</w:t>
        <w:br/>
        <w:t>212037</w:t>
        <w:br/>
        <w:t>804198</w:t>
        <w:br/>
        <w:t>3.8</w:t>
        <w:br/>
        <w:t>110</w:t>
        <w:br/>
        <w:t>4495967</w:t>
        <w:br/>
        <w:t>12.3</w:t>
        <w:br/>
        <w:t>资料来源：同本卷表7-1。</w:t>
        <w:br/>
        <w:t>从嘉庆十七年至1953年，保宁府各县人口的年平均增长率均</w:t>
        <w:br/>
        <w:t>很高。由于新设了旺苍和平昌两县，嘉庆十七年的县级政区与</w:t>
        <w:br/>
        <w:t>1953年不能完全吻合。1942年析广元、南江设旺苍，1946年析通</w:t>
        <w:br/>
        <w:t>江和巴州设平昌，广元等县的人口年平均增长率就达到10.6%0，</w:t>
        <w:br/>
        <w:t>通江等县高达14.3%0。合而计之，141年间保宁府人口年平均增</w:t>
        <w:br/>
        <w:t>长率高达12.3%。这一较高的人口增长速度与户均口数偏低有</w:t>
        <w:br/>
        <w:t>关，如果将户均口数调整到5，嘉庆十七年保宁府人口为106万，</w:t>
        <w:br/>
        <w:t>至1953年的人口年平均增长率为10.3%。</w:t>
        <w:br/>
        <w:t>《嘉庆一统志》载287552户，962702口，如以户均5口计，则</w:t>
        <w:br/>
        <w:t>有143.8万。户数和口数均较修正后的嘉庆《四川通志》所载数为</w:t>
        <w:br/>
        <w:t>多。《乾隆民数册》载125816户，534392口，户均4.2口。户数和</w:t>
        <w:br/>
        <w:t>口数分别为表7-6中的59.3%和66.5%，显然太低。</w:t>
        <w:br/>
        <w:t>再来看看县志中的记载。民国《阆中县志》卷10《户口志》记</w:t>
        <w:br/>
        <w:t>载的“嘉庆元年后”的户数及男女口数均与《四川通志》相同。又记</w:t>
      </w:r>
    </w:p>
    <w:p>
      <w:r>
        <w:br w:type="page"/>
      </w:r>
    </w:p>
    <w:p>
      <w:r>
        <w:t>第七章 清代中期四川分府人口 287</w:t>
        <w:br/>
        <w:t>光绪末年户78500，男167800丁，女167000口，合计334800口，</w:t>
        <w:br/>
        <w:t>户均4.3口。从嘉庆十七年至光绪末年，阆中县人口年平均增长</w:t>
        <w:br/>
        <w:t>率为12.7%0，与嘉庆十七年至1953年的人口年平均增长率相似。</w:t>
        <w:br/>
        <w:t>光绪末年的阆中县口数与嘉庆十七年和1953年口数构成一个完</w:t>
        <w:br/>
        <w:t>整的系列。</w:t>
        <w:br/>
        <w:t>民国《广元县志稿》卷9《食货志·户口》所载道光元年的户数</w:t>
        <w:br/>
        <w:t>和口数均与表7-6所记同。又记清末统计调查总数户75562，丁</w:t>
        <w:br/>
        <w:t>口326451，无户籍总数3345丁口，丁口合计329796。然而，这一</w:t>
        <w:br/>
        <w:t>口数超过了1953年的广元县人口。假定旺苍县的二分之一人口</w:t>
        <w:br/>
        <w:t>来自广元的话，广元县原有人口不过38万左右。清末至1953年，</w:t>
        <w:br/>
        <w:t>广元县口的年平均增长率为3.3%。与周边地区相比，此增长率</w:t>
        <w:br/>
        <w:t>似乎太低。</w:t>
        <w:br/>
        <w:t>道光《昭化县志》卷21《食货·户口》记道光二十五年有12568</w:t>
        <w:br/>
        <w:t>户，男27021，女18224，合计45245丁口。由于女性人口漏记较</w:t>
        <w:br/>
        <w:t>多，修正后的丁口总数约为5万。表7-6中嘉庆十七年昭化县口</w:t>
        <w:br/>
        <w:t>数已达6.4万，道光年间的记载实在是过低了。</w:t>
        <w:br/>
        <w:t>民国《苍溪县志》卷9《户口》所载嘉庆元年的户口数与表7-6</w:t>
        <w:br/>
        <w:t>中的相同。又载光绪二十二年户口数，仅比嘉庆年间的户口数略</w:t>
        <w:br/>
        <w:t>多。此不可靠，弃而不用。光绪二十四年，苍溪县有34789户，男</w:t>
        <w:br/>
        <w:t>69590丁，女57930口，合计127520口。从嘉庆十七年至此，人口</w:t>
        <w:br/>
        <w:t>年平均增长率为6.9%。，再从光绪二十四年至1953年，人口年平</w:t>
        <w:br/>
        <w:t>均增长率高达19.8%0，令人无法接受。</w:t>
        <w:br/>
        <w:t>民国《巴中县志》第二编《人民志上·民籍》记载，嘉庆十一</w:t>
        <w:br/>
        <w:t>手°2222,</w:t>
        <w:br/>
        <w:t>粮”要多，“承粮”不知是包括于“册户”之中还是单列？册户的数</w:t>
        <w:br/>
        <w:t>量接近嘉庆《四川通志》中的巴州户数。《巴中县志》又载道光元</w:t>
        <w:br/>
        <w:t>整数位上的数</w:t>
        <w:br/>
        <w:t>据错误，往往是</w:t>
        <w:br/>
        <w:t>年编查18822户，承粮13671，男妇102320。此户数即表7-6</w:t>
        <w:br/>
        <w:t>转抄中的错误。</w:t>
        <w:br/>
        <w:t>中所载《四川通志》之数，男妇数则少了整整1万口，疑为转抄中</w:t>
        <w:br/>
        <w:t>的错误。</w:t>
        <w:br/>
        <w:t>宣统二年保宁府户数为69.6万，人口为390.4万。从宣统</w:t>
        <w:br/>
        <w:t>二年至1953年，保宁府人口年平均增长率只有3.3%0。从上述</w:t>
      </w:r>
    </w:p>
    <w:p>
      <w:r>
        <w:br w:type="page"/>
      </w:r>
    </w:p>
    <w:p>
      <w:r>
        <w:t>288</w:t>
        <w:br/>
        <w:t>中国人口史第五卷清时期</w:t>
        <w:br/>
        <w:t>广元县的数据看，清代末年保宁府的户口数据可能存在浮夸。</w:t>
        <w:br/>
        <w:t>故此数据弃而不用。依照与之接壤的顺庆等府同期的人口增长</w:t>
        <w:br/>
        <w:t>速度，将清代中期至1953年的人口年平均增长率定为10%。，</w:t>
        <w:br/>
        <w:t>嘉庆二十五年，则有人口119.7万。乾隆四十一年有人口</w:t>
        <w:br/>
        <w:t>77.3万。</w:t>
        <w:br/>
        <w:t>如果将表7-6中保宁府的户均口数定为5，嘉庆十七年有</w:t>
        <w:br/>
        <w:t>106万。至1953年，口的年平均增长率为10.3%0。</w:t>
        <w:br/>
        <w:t>第三节 川东地区</w:t>
        <w:br/>
        <w:t>川东地区包括酉阳州、绥定府、夔州府、太平厅、忠州和石硅</w:t>
        <w:br/>
        <w:t>厅。兹分别论述如下。</w:t>
        <w:br/>
        <w:t>一、酉阳州</w:t>
        <w:br/>
        <w:t>嘉庆十七年和1953年酉阳州分县户口数，见表7-7。</w:t>
        <w:br/>
        <w:t>表 7-7 嘉庆十七年和 1953 年酉阳州分县户口</w:t>
        <w:br/>
        <w:t>嘉庆十七年(1812年)</w:t>
        <w:br/>
        <w:t>1953年</w:t>
        <w:br/>
        <w:t>年平均增</w:t>
        <w:br/>
        <w:t>州县</w:t>
        <w:br/>
        <w:t>人口</w:t>
        <w:br/>
        <w:t>长率(%)</w:t>
        <w:br/>
        <w:t>户</w:t>
        <w:br/>
        <w:t>口</w:t>
        <w:br/>
        <w:t>户均口数 性别比</w:t>
        <w:br/>
        <w:t>酉阳</w:t>
        <w:br/>
        <w:t>34218</w:t>
        <w:br/>
        <w:t>121381</w:t>
        <w:br/>
        <w:t>3.5</w:t>
        <w:br/>
        <w:t>112</w:t>
        <w:br/>
        <w:t>460324</w:t>
        <w:br/>
        <w:t>9.5</w:t>
        <w:br/>
        <w:t>秀山</w:t>
        <w:br/>
        <w:t>41018</w:t>
        <w:br/>
        <w:t>93404</w:t>
        <w:br/>
        <w:t>2.3</w:t>
        <w:br/>
        <w:t>106</w:t>
        <w:br/>
        <w:t>372688</w:t>
        <w:br/>
        <w:t>9.9</w:t>
        <w:br/>
        <w:t>黔江</w:t>
        <w:br/>
        <w:t>18013</w:t>
        <w:br/>
        <w:t>70590</w:t>
        <w:br/>
        <w:t>3.9</w:t>
        <w:br/>
        <w:t>106</w:t>
        <w:br/>
        <w:t>267789</w:t>
        <w:br/>
        <w:t>9.5</w:t>
        <w:br/>
        <w:t>彭水</w:t>
        <w:br/>
        <w:t>24295</w:t>
        <w:br/>
        <w:t>82797</w:t>
        <w:br/>
        <w:t>3.4</w:t>
        <w:br/>
        <w:t>111</w:t>
        <w:br/>
        <w:t>359380</w:t>
        <w:br/>
        <w:t>10.5</w:t>
        <w:br/>
        <w:t>合计</w:t>
        <w:br/>
        <w:t>117544</w:t>
        <w:br/>
        <w:t>368172</w:t>
        <w:br/>
        <w:t>3.1</w:t>
        <w:br/>
        <w:t>109</w:t>
        <w:br/>
        <w:t>1460181</w:t>
        <w:br/>
        <w:t>9.8</w:t>
        <w:br/>
        <w:t>资料来源：同本卷表7-1。</w:t>
        <w:br/>
        <w:t>嘉庆十七年酉阳州各县人口的性别比是大体合适的，户均口</w:t>
        <w:br/>
        <w:t>数却明显偏低，如果调整为户均5口，嘉庆十七年有58.8万，至</w:t>
        <w:br/>
        <w:t>1953年的人口年平均增长率为6.5%0。宣统二年酉阳州户数为</w:t>
        <w:br/>
        <w:t>22.5万，口数为102.8万，至1953年为8.2%0。</w:t>
        <w:br/>
        <w:t>《嘉庆一统志》载嘉庆二十五年酉阳州有159490户，461579</w:t>
      </w:r>
    </w:p>
    <w:p>
      <w:r>
        <w:br w:type="page"/>
      </w:r>
    </w:p>
    <w:p>
      <w:r>
        <w:t>第七章 清代中期四川分府人口 289</w:t>
        <w:br/>
        <w:t>口，户均仅2.9口。按户均5口调整，口数近80万。《乾隆民数</w:t>
        <w:br/>
        <w:t>册》载68688户，257015口。与表7-7比较，《嘉庆一统志》所载</w:t>
        <w:br/>
        <w:t>太多，《乾隆民数册》所载太少。</w:t>
        <w:br/>
        <w:t>州、县文献的记载是怎样的呢？同治《酉阳州志》卷6《户口</w:t>
        <w:br/>
        <w:t>志》指出：“嘉庆十七年报部新旧承粮花户三万二千四百九十二</w:t>
        <w:br/>
        <w:t>户，五万四千四百七十九丁”，户数与表7-7中的接近，口数相差</w:t>
        <w:br/>
        <w:t>甚多。在记载咸丰八年的“承粮花户”只有11830户，119510丁口</w:t>
        <w:br/>
        <w:t>以后，县志作者指出：“案以上皆就承粮花户而言，昔之一户，今不</w:t>
        <w:br/>
        <w:t>无分作数户者。自咸丰十一年饬办团练，清厘户口，于是七里半</w:t>
        <w:br/>
        <w:t>中，户口皆可核算。今总计其数如左。”结果是，咸丰十一年全州合</w:t>
        <w:br/>
        <w:t>咸丰十一年酉</w:t>
        <w:br/>
        <w:t>计70666户，327722口。其中男192856，女134866，性别比高达</w:t>
        <w:br/>
        <w:t>阳州兴办团练，</w:t>
        <w:br/>
        <w:t>143。如果按表7-7中所揭109的性别比修正的话，口数略超过</w:t>
        <w:br/>
        <w:t>主持者以恢复清</w:t>
        <w:br/>
        <w:t>嘉庆十七年数。由此可见，咸丰十一年兴办团练时，主持者只是以</w:t>
        <w:br/>
        <w:t>代中期的户口为</w:t>
        <w:br/>
        <w:t>恢复清代中期的户口为其目的。</w:t>
        <w:br/>
        <w:t>目的。</w:t>
        <w:br/>
        <w:t>同治《酉阳州志》记载秀山县乾隆二十九年报部新旧承粮花户</w:t>
        <w:br/>
        <w:t>为6138户，7708丁。乾隆三十年至六十年为7715户，9285丁，嘉</w:t>
        <w:br/>
        <w:t>庆元年起至十六年续增花户1037户，1415丁，嘉庆十七年“新旧</w:t>
        <w:br/>
        <w:t>实在承粮花户”共8752户，10700丁。这一记载中的“户”和“丁”</w:t>
        <w:br/>
        <w:t>与乾隆二十九年的“户”、“丁”属于同一系统，是一个纳税单位，而</w:t>
        <w:br/>
        <w:t>非人口。此数较《四川通志》所载相差甚远，反过来可以说，嘉庆</w:t>
        <w:br/>
        <w:t>《四川通志》所载应为户口。黔江的情况也是如此。</w:t>
        <w:br/>
        <w:t>按照7%0的年平均增长率计，嘉庆二十五年有62.2万；以</w:t>
        <w:br/>
        <w:t>7.5%的年平均增长率回溯，乾隆四十一年酉阳州人口数约为</w:t>
        <w:br/>
        <w:t>44.8万。</w:t>
        <w:br/>
        <w:t>二、绥定府和太平厅</w:t>
        <w:br/>
        <w:t>嘉庆十七年和1953年绥定府和太平厅分县户口数，见表</w:t>
        <w:br/>
        <w:t>7-8。</w:t>
        <w:br/>
        <w:t>绥定府和太平厅的人口性别比是合理的，但户均口数过少。</w:t>
        <w:br/>
        <w:t>如果皆调整至户均5口，嘉庆十七年至1953年两地人口年平均增</w:t>
        <w:br/>
        <w:t>长率分别为9%0和8.2%0。</w:t>
      </w:r>
    </w:p>
    <w:p>
      <w:r>
        <w:br w:type="page"/>
      </w:r>
    </w:p>
    <w:p>
      <w:r>
        <w:t>290</w:t>
        <w:br/>
        <w:t>中国人口史第五卷清时期</w:t>
        <w:br/>
        <w:t>表7-8 嘉庆十七年和1953年绥定府、太平厅分县户口</w:t>
        <w:br/>
        <w:t>嘉庆十七年(1812年)</w:t>
        <w:br/>
        <w:t>1953年</w:t>
        <w:br/>
        <w:t>年平均增</w:t>
        <w:br/>
        <w:t>县名</w:t>
        <w:br/>
        <w:t>户</w:t>
        <w:br/>
        <w:t>口</w:t>
        <w:br/>
        <w:t>户均口数性别比</w:t>
        <w:br/>
        <w:t>人口</w:t>
        <w:br/>
        <w:t>长率(%)</w:t>
        <w:br/>
        <w:t>达县</w:t>
        <w:br/>
        <w:t>41565</w:t>
        <w:br/>
        <w:t>143360</w:t>
        <w:br/>
        <w:t>3.4</w:t>
        <w:br/>
        <w:t>110</w:t>
        <w:br/>
        <w:t>827281</w:t>
        <w:br/>
        <w:t>12.5</w:t>
        <w:br/>
        <w:t>东乡</w:t>
        <w:br/>
        <w:t>32365</w:t>
        <w:br/>
        <w:t>105865</w:t>
        <w:br/>
        <w:t>3.3</w:t>
        <w:br/>
        <w:t>117</w:t>
        <w:br/>
        <w:t>685656</w:t>
        <w:br/>
        <w:t>13.3</w:t>
        <w:br/>
        <w:t>新宁</w:t>
        <w:br/>
        <w:t>32557</w:t>
        <w:br/>
        <w:t>87143</w:t>
        <w:br/>
        <w:t>2.7</w:t>
        <w:br/>
        <w:t>109</w:t>
        <w:br/>
        <w:t>316134</w:t>
        <w:br/>
        <w:t>9.2</w:t>
        <w:br/>
        <w:t>渠县</w:t>
        <w:br/>
        <w:t>43772</w:t>
        <w:br/>
        <w:t>236473</w:t>
        <w:br/>
        <w:t>5.4</w:t>
        <w:br/>
        <w:t>112</w:t>
        <w:br/>
        <w:t>841628</w:t>
        <w:br/>
        <w:t>9.0</w:t>
        <w:br/>
        <w:t>大竹</w:t>
        <w:br/>
        <w:t>35145</w:t>
        <w:br/>
        <w:t>190924</w:t>
        <w:br/>
        <w:t>5.4</w:t>
        <w:br/>
        <w:t>112</w:t>
        <w:br/>
        <w:t>623487</w:t>
        <w:br/>
        <w:t>8.4</w:t>
        <w:br/>
        <w:t>合计 185404</w:t>
        <w:br/>
        <w:t>763765</w:t>
        <w:br/>
        <w:t>4.1</w:t>
        <w:br/>
        <w:t>112</w:t>
        <w:br/>
        <w:t>3294186</w:t>
        <w:br/>
        <w:t>10.4</w:t>
        <w:br/>
        <w:t>太平</w:t>
        <w:br/>
        <w:t>26364</w:t>
        <w:br/>
        <w:t>82196</w:t>
        <w:br/>
        <w:t>3.1</w:t>
        <w:br/>
        <w:t>112</w:t>
        <w:br/>
        <w:t>278726</w:t>
        <w:br/>
        <w:t>城口</w:t>
        <w:br/>
        <w:t>137275</w:t>
        <w:br/>
        <w:t>合计</w:t>
        <w:br/>
        <w:t>416001</w:t>
        <w:br/>
        <w:t>11.6</w:t>
        <w:br/>
        <w:t>资料来源：同本卷表7-1。</w:t>
        <w:br/>
        <w:t>《嘉庆一统志》载太平厅户口数与表7-8所记同，《乾隆民数</w:t>
        <w:br/>
        <w:t>册》载13242户，53183口，户口分别只有表7-8中的50.2%和</w:t>
        <w:br/>
        <w:t>64.7%。《嘉庆一统志》载绥定府有287031户，1124850口，大大</w:t>
        <w:br/>
        <w:t>超出表7-8中的记载。《乾隆民数册》所载达州、渠县及大竹县合</w:t>
        <w:br/>
        <w:t>计即为嘉庆年间绥定府范围，共有126650户，524924口，远较表</w:t>
        <w:br/>
        <w:t>7-8中的为少。</w:t>
        <w:br/>
        <w:t>同治《新宁县志》卷3《田赋·户口》称“雍正十一年，土著流</w:t>
        <w:br/>
        <w:t>寓”共9965户，“内有载粮户”3349，男妇大小共计54684口。“乾</w:t>
        <w:br/>
        <w:t>隆十八年”户3937，“具载粮”，“口”19149，“具承粮男妇，流寓不在</w:t>
        <w:br/>
        <w:t>内”。《乾隆民数册》载新宁县户数为18687户，62372口。与以前</w:t>
        <w:br/>
        <w:t>户口比较，似乎不是“承粮男妇”，而是全体人口。只是户均3.3</w:t>
        <w:br/>
        <w:t>口，太低。按户均5口调整，应有93435口。至1953年，口的年平</w:t>
        <w:br/>
        <w:t>均增长率为7.7%0。</w:t>
        <w:br/>
        <w:t>民国《达县志》卷11《食货门·户口》载乾隆四年和乾隆五十</w:t>
        <w:br/>
        <w:t>九年“承粮花户”分别为11345户和11347户，嘉庆十七年“承粮花</w:t>
        <w:br/>
        <w:t>户”37997户，“花民”64910户。此处的“户”当为“口”之误，如是，</w:t>
        <w:br/>
        <w:t>户均不足2口。又称“俗谓承粮者曰粮户，客佃者曰花户”，“承粮</w:t>
      </w:r>
    </w:p>
    <w:p>
      <w:r>
        <w:br w:type="page"/>
      </w:r>
    </w:p>
    <w:p>
      <w:r>
        <w:t>第七章 清代中期四川分府人口 291</w:t>
        <w:br/>
        <w:t>花户”包括“承粮”和“花户”，即全体人口的意思。嘉庆十七年“承</w:t>
        <w:br/>
        <w:t>某一年份某类</w:t>
        <w:br/>
        <w:t>粮花户”的突然增加，表明这一年的“承粮花户”已和乾隆四年和乾</w:t>
        <w:br/>
        <w:t>人口的突然增</w:t>
        <w:br/>
        <w:t>加，表明这一年</w:t>
        <w:br/>
        <w:t>隆五十九年大不相同。《乾隆民数册》载27992户，115902口，户</w:t>
        <w:br/>
        <w:t>的这类人口与此</w:t>
        <w:br/>
        <w:t>均4.1口，和乾隆五十九年的“承粮花户”已经完全不同。只是户</w:t>
        <w:br/>
        <w:t>前大不相同。</w:t>
        <w:br/>
        <w:t>均口数差异太大，无法比较。仅就户数而言，从乾隆六十年至嘉庆</w:t>
        <w:br/>
        <w:t>十七年，年平均增长5.3%，应属合理。</w:t>
        <w:br/>
        <w:t>民国《渠县志》卷2《食货志·户口》中所载乾隆三十年报部花</w:t>
        <w:br/>
        <w:t>粮户9325，人丁9325丁；乾隆四十年报部人丁10069丁；乾隆四</w:t>
        <w:br/>
        <w:t>十一年至五十年，报部人丁19463；乾隆五十一年到至嘉庆二年，</w:t>
        <w:br/>
        <w:t>报人丁23714;嘉庆三年至十二年，人丁27625；嘉庆十七年承粮花</w:t>
        <w:br/>
        <w:t>户16093，人丁30396。仔细分析这一系列数据，乾隆三十年报部</w:t>
        <w:br/>
        <w:t>花粮户数即丁数，以后多报人丁数，大致在乾隆三十年基础上增</w:t>
        <w:br/>
        <w:t>加。《乾隆民数册》载25009户，113980丁口，似乎是将《渠县志》</w:t>
        <w:br/>
        <w:t>中的“丁”转换成了“户”。</w:t>
        <w:br/>
        <w:t>民国《大竹县志》卷3记载，乾隆六十年报部花户5741，丁</w:t>
        <w:br/>
        <w:t>18317。嘉庆十六年报部花户为22795户，102741丁。《乾隆民数</w:t>
        <w:br/>
        <w:t>册》所载为22820户，101067口，与县志中所载嘉庆十七年户丁数</w:t>
        <w:br/>
        <w:t>相当，分别只及表7-8中数据的64.9%和52.9%。县志中所载</w:t>
        <w:br/>
        <w:t>嘉庆十六年户丁即《乾隆民数册》中数，可能只是部分人口。《大竹</w:t>
        <w:br/>
        <w:t>1218《</w:t>
        <w:br/>
        <w:t>女132182口，合计324476口。此处的“户”数与《乾隆民数册》及</w:t>
        <w:br/>
        <w:t>《大竹县志》所载口数或丁数相当，令人怀疑，故不采纳户数。如果</w:t>
        <w:br/>
        <w:t>光绪年间人口性别比调整为110，则有人口36.7万。设“光绪中”</w:t>
        <w:br/>
        <w:t>为光绪十六年，采用表7-8中的数据，从嘉庆十七年至此，口的年</w:t>
        <w:br/>
        <w:t>平均增长率为8.4%0，再至1953年，仍为8.4%0。由此可见，嘉庆</w:t>
        <w:br/>
        <w:t>《四川通志》所载数据是合理的，修正后的光绪中期口数也是合</w:t>
        <w:br/>
        <w:t>理的。</w:t>
        <w:br/>
        <w:t>以年平均增长8.4%0的速度推测，嘉庆二十五年绥定府人口</w:t>
        <w:br/>
        <w:t>为108.3万；若以乾隆四十一年到嘉庆十七年人口年平均增长率</w:t>
        <w:br/>
        <w:t>为10%，则乾隆四十一年绥定府人口数为69.9万。</w:t>
        <w:br/>
        <w:t>以年平均增长8%0的速度推测，嘉庆二十五年太平厅有人口</w:t>
      </w:r>
    </w:p>
    <w:p>
      <w:r>
        <w:br w:type="page"/>
      </w:r>
    </w:p>
    <w:p>
      <w:r>
        <w:t>292</w:t>
        <w:br/>
        <w:t>中国人口史第五卷清时期</w:t>
        <w:br/>
        <w:t>约14万；以9%的增长速度计，乾隆四十一年有人口约9.6万。</w:t>
        <w:br/>
        <w:t>三、夔州府</w:t>
        <w:br/>
        <w:t>嘉庆十七年和1953年夔州府分县户口数，见表7-9。</w:t>
        <w:br/>
        <w:t>表 7-9 嘉庆十七年和 1953 年夔州府分县户口</w:t>
        <w:br/>
        <w:t>嘉庆十七年(1812年)</w:t>
        <w:br/>
        <w:t>1953年</w:t>
        <w:br/>
        <w:t>年平均增</w:t>
        <w:br/>
        <w:t>市县</w:t>
        <w:br/>
        <w:t>人口</w:t>
        <w:br/>
        <w:t>长率(%)</w:t>
        <w:br/>
        <w:t>户</w:t>
        <w:br/>
        <w:t>口</w:t>
        <w:br/>
        <w:t>户均口数性别比</w:t>
        <w:br/>
        <w:t>奉节</w:t>
        <w:br/>
        <w:t>24674</w:t>
        <w:br/>
        <w:t>118854</w:t>
        <w:br/>
        <w:t>4.8</w:t>
        <w:br/>
        <w:t>105</w:t>
        <w:br/>
        <w:t>515094</w:t>
        <w:br/>
        <w:t>10.5</w:t>
        <w:br/>
        <w:t>巫山</w:t>
        <w:br/>
        <w:t>23972</w:t>
        <w:br/>
        <w:t>84563</w:t>
        <w:br/>
        <w:t>3.5</w:t>
        <w:br/>
        <w:t>119</w:t>
        <w:br/>
        <w:t>337529</w:t>
        <w:br/>
        <w:t>7.6</w:t>
        <w:br/>
        <w:t>大宁</w:t>
        <w:br/>
        <w:t>21712</w:t>
        <w:br/>
        <w:t>68223</w:t>
        <w:br/>
        <w:t>3.1</w:t>
        <w:br/>
        <w:t>124</w:t>
        <w:br/>
        <w:t>283004</w:t>
        <w:br/>
        <w:t>大昌</w:t>
        <w:br/>
        <w:t>16952</w:t>
        <w:br/>
        <w:t>60058</w:t>
        <w:br/>
        <w:t>3.5</w:t>
        <w:br/>
        <w:t>110</w:t>
        <w:br/>
        <w:t>云阳</w:t>
        <w:br/>
        <w:t>33951</w:t>
        <w:br/>
        <w:t>102637</w:t>
        <w:br/>
        <w:t>3.0</w:t>
        <w:br/>
        <w:t>125</w:t>
        <w:br/>
        <w:t>724860</w:t>
        <w:br/>
        <w:t>14.0</w:t>
        <w:br/>
        <w:t>万县市</w:t>
        <w:br/>
        <w:t>99122</w:t>
        <w:br/>
        <w:t>14.0</w:t>
        <w:br/>
        <w:t>万县</w:t>
        <w:br/>
        <w:t>34365</w:t>
        <w:br/>
        <w:t>137878</w:t>
        <w:br/>
        <w:t>4.0</w:t>
        <w:br/>
        <w:t>104</w:t>
        <w:br/>
        <w:t>881020</w:t>
        <w:br/>
        <w:t>开县</w:t>
        <w:br/>
        <w:t>30678</w:t>
        <w:br/>
        <w:t>89966</w:t>
        <w:br/>
        <w:t>2.9</w:t>
        <w:br/>
        <w:t>113</w:t>
        <w:br/>
        <w:t>893419</w:t>
        <w:br/>
        <w:t>16.4</w:t>
        <w:br/>
        <w:t>合计</w:t>
        <w:br/>
        <w:t>186304</w:t>
        <w:br/>
        <w:t>662179</w:t>
        <w:br/>
        <w:t>3.6</w:t>
        <w:br/>
        <w:t>113</w:t>
        <w:br/>
        <w:t>3734048</w:t>
        <w:br/>
        <w:t>12.3</w:t>
        <w:br/>
        <w:t>资料来源：同本卷表7-1。</w:t>
        <w:br/>
        <w:t>嘉庆十七年夔州府的户均口数偏低，若调整至户均5口，则有</w:t>
        <w:br/>
        <w:t>人口93.2万。至1953年，人口年平均增长率为9.9%0。</w:t>
        <w:br/>
        <w:t>《嘉庆一统志》载夔州260651户，861059口，户均4.6口。户</w:t>
        <w:br/>
        <w:t>数与口数均大大超过表7-9。《乾隆民数册》载102806户，</w:t>
        <w:br/>
        <w:t>429033口，户均4.2口。《乾隆民数册》所载口数是嘉庆《四川通</w:t>
        <w:br/>
        <w:t>志》所载64.8%，是《嘉庆一统志》所载49.8%。相对而言，似乎</w:t>
        <w:br/>
        <w:t>《嘉庆一统志》的数据更为可靠。以户均5口计，嘉庆二十五年夔</w:t>
        <w:br/>
        <w:t>州府有130.3万口，至1953年口的年平均增长率为7.9%。</w:t>
        <w:br/>
        <w:t>道光《夔州府志》卷8《户口》载嘉庆元年后的户口数与嘉庆</w:t>
        <w:br/>
        <w:t>光绪数据抄袭</w:t>
        <w:br/>
        <w:t>《四川通志》相同。光绪《大宁志》卷3《食货·户口》载光绪间全县</w:t>
        <w:br/>
        <w:t>嘉庆数据。</w:t>
        <w:br/>
        <w:t>共23455户，男妇82617，较嘉庆年间大宁县户口相差不多，这一</w:t>
        <w:br/>
        <w:t>记载是错误的。以8%0的年平均增长率从嘉庆二十五年回溯，乾</w:t>
        <w:br/>
        <w:t>隆四十一年夔州有人口约91.8万。</w:t>
      </w:r>
    </w:p>
    <w:p>
      <w:r>
        <w:br w:type="page"/>
      </w:r>
    </w:p>
    <w:p>
      <w:r>
        <w:t>第七章 清代中期四川分府人口 293</w:t>
        <w:br/>
        <w:t>四、忠州和石硅厅</w:t>
        <w:br/>
        <w:t>嘉庆十七年和1953年忠州、石硅厅分县户口数，见表7-10。</w:t>
        <w:br/>
        <w:t>表7-10 嘉庆十七年和1953年忠州、石硅厅分县户口</w:t>
        <w:br/>
        <w:t>嘉庆十七年(1812年)</w:t>
        <w:br/>
        <w:t>1953年</w:t>
        <w:br/>
        <w:t>年平均增</w:t>
        <w:br/>
        <w:t>县名</w:t>
        <w:br/>
        <w:t>户</w:t>
        <w:br/>
        <w:t>口</w:t>
        <w:br/>
        <w:t>户均口数性别比</w:t>
        <w:br/>
        <w:t>人口</w:t>
        <w:br/>
        <w:t>长率(%)</w:t>
        <w:br/>
        <w:t>忠州</w:t>
        <w:br/>
        <w:t>34035</w:t>
        <w:br/>
        <w:t>107600</w:t>
        <w:br/>
        <w:t>3.2</w:t>
        <w:br/>
        <w:t>109</w:t>
        <w:br/>
        <w:t>591622</w:t>
        <w:br/>
        <w:t>12.2</w:t>
        <w:br/>
        <w:t>丰都</w:t>
        <w:br/>
        <w:t>28898</w:t>
        <w:br/>
        <w:t>96025</w:t>
        <w:br/>
        <w:t>3.3</w:t>
        <w:br/>
        <w:t>123</w:t>
        <w:br/>
        <w:t>522805</w:t>
        <w:br/>
        <w:t>12.1</w:t>
        <w:br/>
        <w:t>垫江</w:t>
        <w:br/>
        <w:t>31547</w:t>
        <w:br/>
        <w:t>90180</w:t>
        <w:br/>
        <w:t>2.9</w:t>
        <w:br/>
        <w:t>106</w:t>
        <w:br/>
        <w:t>507278</w:t>
        <w:br/>
        <w:t>12.3</w:t>
        <w:br/>
        <w:t>梁山</w:t>
        <w:br/>
        <w:t>36131</w:t>
        <w:br/>
        <w:t>115694</w:t>
        <w:br/>
        <w:t>3.2</w:t>
        <w:br/>
        <w:t>113</w:t>
        <w:br/>
        <w:t>515892</w:t>
        <w:br/>
        <w:t>10.7</w:t>
        <w:br/>
        <w:t>合计</w:t>
        <w:br/>
        <w:t>130611</w:t>
        <w:br/>
        <w:t>409499</w:t>
        <w:br/>
        <w:t>3.1</w:t>
        <w:br/>
        <w:t>113</w:t>
        <w:br/>
        <w:t>2137597</w:t>
        <w:br/>
        <w:t>11.8</w:t>
        <w:br/>
        <w:t>石硅</w:t>
        <w:br/>
        <w:t>23016</w:t>
        <w:br/>
        <w:t>93569</w:t>
        <w:br/>
        <w:t>4.1</w:t>
        <w:br/>
        <w:t>117</w:t>
        <w:br/>
        <w:t>322101</w:t>
        <w:br/>
        <w:t>8.8</w:t>
        <w:br/>
        <w:t>资料来源：同本卷表7-1。</w:t>
        <w:br/>
        <w:t>嘉庆十七年忠州各县人口的性别比大体是正常的，然户均口</w:t>
        <w:br/>
        <w:t>数太低，按照户均5口进行调整，嘉庆十七年忠州人口约为65.3</w:t>
        <w:br/>
        <w:t>万，至1953年的人口年平均增长率为8.4%。</w:t>
        <w:br/>
        <w:t>《嘉庆一统志》载忠州172728户，496648口，户均2.9口。</w:t>
        <w:br/>
        <w:t>《乾隆民数册》载81320户，309320口，户均3.8口。《乾隆民数</w:t>
        <w:br/>
        <w:t>册》数据太低，不可取，《嘉庆一统志》与嘉庆《四川通志》相比，不知</w:t>
        <w:br/>
        <w:t>孰是孰非。此依嘉庆《四川通志》数据进行估算。</w:t>
        <w:br/>
        <w:t>光绪《垫江县志》卷3、道光《石硅厅新志》卷2对于嘉庆十六</w:t>
        <w:br/>
        <w:t>年各自的户口记载，都要比嘉庆《四川通志》为低。只有同治《忠州</w:t>
        <w:br/>
        <w:t>直隶州志》卷7《财赋志·户口》所记嘉庆十六年忠州户口数与嘉</w:t>
        <w:br/>
        <w:t>庆《四川通志》的相比，户数略低而口数略高。</w:t>
        <w:br/>
        <w:t>将嘉庆十七年石硅厅的户均口数也调整到5，则有人口10.2</w:t>
        <w:br/>
        <w:t>万，至1953年的人口年平均增长率为8.2%，与忠州的情况相似。</w:t>
        <w:br/>
        <w:t>以8.4%0的年平均增长速度从1953年回溯，嘉庆二十五年忠</w:t>
        <w:br/>
        <w:t>州人口约为69.8万；以9%0的年平均增长率计，乾隆四十一年忠</w:t>
        <w:br/>
        <w:t>州人口为47.3万。同样，以8.2%0的年平均增长率推测，嘉庆二</w:t>
      </w:r>
    </w:p>
    <w:p>
      <w:r>
        <w:br w:type="page"/>
      </w:r>
    </w:p>
    <w:p>
      <w:r>
        <w:t>294</w:t>
        <w:br/>
        <w:t>中国人口史第五卷清时期</w:t>
        <w:br/>
        <w:t>十五年石硅厅有人口10.8万；以8.5%0的年平均增长速度计，乾</w:t>
        <w:br/>
        <w:t>隆四十一年石砫厅有人口7.5万。</w:t>
        <w:br/>
        <w:t>第四节 川西地区</w:t>
        <w:br/>
        <w:t>一、川西北部</w:t>
        <w:br/>
        <w:t>1. 绵州</w:t>
        <w:br/>
        <w:t>嘉庆十七年绵州分县户口数见表7-11。</w:t>
        <w:br/>
        <w:t>表 7-11 嘉庆十七年和1953 年绵州分县户口</w:t>
        <w:br/>
        <w:t>嘉庆十七年(1812年)</w:t>
        <w:br/>
        <w:t>1953年</w:t>
        <w:br/>
        <w:t>年平均增</w:t>
        <w:br/>
        <w:t>县名</w:t>
        <w:br/>
        <w:t>人口</w:t>
        <w:br/>
        <w:t>长率(%0)</w:t>
        <w:br/>
        <w:t>户</w:t>
        <w:br/>
        <w:t>口</w:t>
        <w:br/>
        <w:t>户均口数性别比</w:t>
        <w:br/>
        <w:t>绵州</w:t>
        <w:br/>
        <w:t>36790</w:t>
        <w:br/>
        <w:t>199675</w:t>
        <w:br/>
        <w:t>5.4</w:t>
        <w:br/>
        <w:t>108</w:t>
        <w:br/>
        <w:t>449858</w:t>
        <w:br/>
        <w:t>5.8</w:t>
        <w:br/>
        <w:t>德阳</w:t>
        <w:br/>
        <w:t>25066</w:t>
        <w:br/>
        <w:t>115561</w:t>
        <w:br/>
        <w:t>4.6</w:t>
        <w:br/>
        <w:t>109</w:t>
        <w:br/>
        <w:t>242711</w:t>
        <w:br/>
        <w:t>5.3</w:t>
        <w:br/>
        <w:t>安</w:t>
        <w:br/>
        <w:t>县</w:t>
        <w:br/>
        <w:t>26846</w:t>
        <w:br/>
        <w:t>127311</w:t>
        <w:br/>
        <w:t>4.7</w:t>
        <w:br/>
        <w:t>113</w:t>
        <w:br/>
        <w:t>253656</w:t>
        <w:br/>
        <w:t>4.9</w:t>
        <w:br/>
        <w:t>绵</w:t>
        <w:br/>
        <w:t>竹</w:t>
        <w:br/>
        <w:t>31085</w:t>
        <w:br/>
        <w:t>148031</w:t>
        <w:br/>
        <w:t>4.8</w:t>
        <w:br/>
        <w:t>138</w:t>
        <w:br/>
        <w:t>322091</w:t>
        <w:br/>
        <w:t>5.5</w:t>
        <w:br/>
        <w:t>梓潼</w:t>
        <w:br/>
        <w:t>18518</w:t>
        <w:br/>
        <w:t>81006</w:t>
        <w:br/>
        <w:t>4.4</w:t>
        <w:br/>
        <w:t>144</w:t>
        <w:br/>
        <w:t>225877</w:t>
        <w:br/>
        <w:t>7.3</w:t>
        <w:br/>
        <w:t>罗</w:t>
        <w:br/>
        <w:t>江</w:t>
        <w:br/>
        <w:t>18402</w:t>
        <w:br/>
        <w:t>100227</w:t>
        <w:br/>
        <w:t>5.4</w:t>
        <w:br/>
        <w:t>113</w:t>
        <w:br/>
        <w:t>178686</w:t>
        <w:br/>
        <w:t>4.1</w:t>
        <w:br/>
        <w:t>合计</w:t>
        <w:br/>
        <w:t>156707</w:t>
        <w:br/>
        <w:t>771811</w:t>
        <w:br/>
        <w:t>4.9</w:t>
        <w:br/>
        <w:t>118</w:t>
        <w:br/>
        <w:t>1672879</w:t>
        <w:br/>
        <w:t>5.5</w:t>
        <w:br/>
        <w:t>资料来源：同本卷表7-1。</w:t>
        <w:br/>
        <w:t>嘉庆十七年绵州各县的户均口数围绕5波动，符合正常的家</w:t>
        <w:br/>
        <w:t>庭人口标准；性别比除梓潼县外，其余多在110左右，基本正常。</w:t>
        <w:br/>
        <w:t>从1812年至1953年，绵州多数县的人口年平均增长率都在5%0</w:t>
        <w:br/>
        <w:t>左右，梓潼县的人口年平均增长率高达7.3%，是因为嘉庆十七年</w:t>
        <w:br/>
        <w:t>的性别比高达144所致，该县存在女口漏载。按照110的性别比</w:t>
        <w:br/>
        <w:t>进行修正，嘉庆十七年梓潼县有91315口，至1953年的人口年平</w:t>
        <w:br/>
        <w:t>均增长率为6.4%。罗江县于1959年并于绵阳、德阳、安阳三县。</w:t>
        <w:br/>
        <w:t>并县的原因或许是因为人口较少，或许是因为经济发展迟滞。所</w:t>
        <w:br/>
        <w:t>以，从嘉庆十七年至1953年，罗江县人口年平均增长率只有</w:t>
      </w:r>
    </w:p>
    <w:p>
      <w:r>
        <w:br w:type="page"/>
      </w:r>
    </w:p>
    <w:p>
      <w:r>
        <w:t>第七章 清代中期四川分府人口 295</w:t>
        <w:br/>
        <w:t>4.1%，居全府各县之末。</w:t>
        <w:br/>
        <w:t>《嘉庆一统志》载绵州户数为209608，口数为1103625。如此</w:t>
        <w:br/>
        <w:t>记载为真，从嘉庆二十五年至1953年，绵州口的年平均增长率只</w:t>
        <w:br/>
        <w:t>有3.1%。与其他府、州相比，增长速度太低，令人不敢相信。《乾</w:t>
        <w:br/>
        <w:t>隆民数册》载96239户，347108口。因未包括罗江县，户口数不完</w:t>
        <w:br/>
        <w:t>整。同治《绵州志》卷8记载乾隆三十五年(1770年)曾移绵州州</w:t>
        <w:br/>
        <w:t>治并罗江县，乾隆三十六年绵州本州总计27916户，129700丁口。</w:t>
        <w:br/>
        <w:t>嘉庆七年(1802年)“奉准州复旧治，仍设罗江县。内除拨归罗江</w:t>
        <w:br/>
        <w:t>县一万一千六百六十七户，五万四千三百九十三丁口由罗江县造</w:t>
        <w:br/>
        <w:t>报外，本州实在存留一万六千二百四十九户，七万五千三百七丁</w:t>
        <w:br/>
        <w:t>口”。嘉庆七年所拨分的户口数实际上是乾隆三十六年的。据此</w:t>
        <w:br/>
        <w:t>记载，乾隆三十六年绵州本州的户数应该为16249户，75307丁</w:t>
        <w:br/>
        <w:t>口，户均丁口数与罗江县相同，均为4.7。从乾隆三十六年至1953</w:t>
        <w:br/>
        <w:t>年，罗江县口的年平均增长率为6.6%0。以此速度推测，乾隆六十</w:t>
        <w:br/>
        <w:t>年罗江县丁口数应为63695。是年绵州全州口数应为41.1万。</w:t>
        <w:br/>
        <w:t>从乾隆六十年至1953年，绵州口的年平均增长率为8.9%0。</w:t>
        <w:br/>
        <w:t>据同治《绵州志》卷8，嘉庆十年，绵州本州有16309户，77078</w:t>
        <w:br/>
        <w:t>与1953 年的数</w:t>
        <w:br/>
        <w:t>据作比较，容易</w:t>
        <w:br/>
        <w:t>丁口；嘉庆十六年计20200户，108184丁口；道光元年户20720</w:t>
        <w:br/>
        <w:t>发现文献中记载</w:t>
        <w:br/>
        <w:t>户，123044丁口；道光十年户数为21160，丁口数不变；道光二十</w:t>
        <w:br/>
        <w:t>的问题。</w:t>
        <w:br/>
        <w:t>年，户数为22996，丁口数高达166532，已经接近1953年的人口</w:t>
        <w:br/>
        <w:t>数。很明显，嘉庆十年的绵州本州户口数还只是在乾隆三十六年</w:t>
        <w:br/>
        <w:t>数据的基础上略做加法，嘉庆十六年数可能是真实的，道光年间数</w:t>
        <w:br/>
        <w:t>则为明显的编造。从乾隆三十六年至嘉庆十六年，户口的年平均</w:t>
        <w:br/>
        <w:t>增长率分别为5.5%和9.1%0。口数增长速度超过户数，是因嘉庆</w:t>
        <w:br/>
        <w:t>十六年户均口数大大超过乾隆三十六年所致。</w:t>
        <w:br/>
        <w:t>罗江县数据的编造是以另一种方式完成的。同治《绵州志》在</w:t>
        <w:br/>
        <w:t>罗江县数据的</w:t>
        <w:br/>
        <w:t>编造方式。</w:t>
        <w:br/>
        <w:t>“罗江县”条下记载“嘉庆七年报部编审承粮花户人丁一万三千二</w:t>
        <w:br/>
        <w:t>百六十八丁”，这里的“承粮花户人丁”仅仅是“丁口”中的一部分。</w:t>
        <w:br/>
        <w:t>到同治四年，人丁变成了“户”，即是年户数“增至”13744户，男</w:t>
        <w:br/>
        <w:t>60198，女46239，合计106437口，户数与口数完全不成比例。</w:t>
        <w:br/>
        <w:t>嘉庆《安县志》卷6《户口》记载，雍正六年有3274户，雍正七</w:t>
      </w:r>
    </w:p>
    <w:p>
      <w:r>
        <w:br w:type="page"/>
      </w:r>
    </w:p>
    <w:p>
      <w:r>
        <w:t>296</w:t>
        <w:br/>
        <w:t>中国人口史第五卷清时期</w:t>
        <w:br/>
        <w:t>年至乾隆十七年增146户。嘉庆十七年户20353，“以上连前报部</w:t>
        <w:br/>
        <w:t>陈文举是某种</w:t>
        <w:br/>
        <w:t>承粮花户陈文举”共23773户，共男妇人丁90057丁口。“前报部</w:t>
        <w:br/>
        <w:t>赋税的代表或</w:t>
        <w:br/>
        <w:t>承粮花户陈文举”代表的是雍正六年至乾隆十七年的“承粮花户”</w:t>
        <w:br/>
        <w:t>象征。</w:t>
        <w:br/>
        <w:t>数，即本卷第二章讨论的“丁”数，代表的是纳税单位，而非实际人</w:t>
        <w:br/>
        <w:t>口。以陈文举作为此类“户”的代表，至嘉庆十七年仍保持不变，颇</w:t>
        <w:br/>
        <w:t>类似明代黄册所载数百年不变的户主。嘉庆十七年编定的户数怎</w:t>
        <w:br/>
        <w:t>么可以和以前的纳税单位相加？从这点看，绵州县志系统中的数</w:t>
        <w:br/>
        <w:t>据不是人口统计。</w:t>
        <w:br/>
        <w:t>正因为如此，同治《绵州志》所载数据均偏低，故弃而不用。</w:t>
        <w:br/>
        <w:t>《乾隆民数册》所载数据与嘉庆《四川通志》所载属于两个不同的系</w:t>
        <w:br/>
        <w:t>统。比较而言，《乾隆民数册》中数据与同治《绵州志》大体属同一</w:t>
        <w:br/>
        <w:t>体系，故不采纳。依嘉庆《四川通志》的户口数，以5.5%0年平均增</w:t>
        <w:br/>
        <w:t>长率推测，嘉庆二十五年，绵州有人口80.6万。乾隆四十一年有</w:t>
        <w:br/>
        <w:t>63.3万。</w:t>
        <w:br/>
        <w:t>嘉庆十七年数</w:t>
        <w:br/>
        <w:t>修正后的绵州乾隆六十年口数为嘉庆十七年口数的52.3%，</w:t>
        <w:br/>
        <w:t>据与乾隆六十年</w:t>
        <w:br/>
        <w:t>即嘉庆十七年数为乾隆六十年数的一倍稍少，这一规律为许多地</w:t>
        <w:br/>
        <w:t>数据之间存在某</w:t>
        <w:br/>
        <w:t>方的数据所证实，其中蕴含的道理，尚不清楚。</w:t>
        <w:br/>
        <w:t>种不可解释的倍</w:t>
        <w:br/>
        <w:t>2. 成都府</w:t>
        <w:br/>
        <w:t>数关系。</w:t>
        <w:br/>
        <w:t>成都府是四川省的首府，其各县户口数详见表7-12。</w:t>
        <w:br/>
        <w:t>表 7-12 嘉庆十七年和1953年成都府分县户口</w:t>
        <w:br/>
        <w:t>嘉庆十七年(1812年)</w:t>
        <w:br/>
        <w:t>1953年</w:t>
        <w:br/>
        <w:t>年平均增</w:t>
        <w:br/>
        <w:t>州县</w:t>
        <w:br/>
        <w:t>人口</w:t>
        <w:br/>
        <w:t>长率(%0)</w:t>
        <w:br/>
        <w:t>户</w:t>
        <w:br/>
        <w:t>口</w:t>
        <w:br/>
        <w:t>户均口数 性别比</w:t>
        <w:br/>
        <w:t>成都</w:t>
        <w:br/>
        <w:t>69597</w:t>
        <w:br/>
        <w:t>386397</w:t>
        <w:br/>
        <w:t>5.6</w:t>
        <w:br/>
        <w:t>126</w:t>
        <w:br/>
        <w:t>856713</w:t>
        <w:br/>
        <w:t>5.7</w:t>
        <w:br/>
        <w:t>华阳</w:t>
        <w:br/>
        <w:t>85974</w:t>
        <w:br/>
        <w:t>389656</w:t>
        <w:br/>
        <w:t>4.5</w:t>
        <w:br/>
        <w:t>128</w:t>
        <w:br/>
        <w:t>415511</w:t>
        <w:br/>
        <w:t>0.5</w:t>
        <w:br/>
        <w:t>双流</w:t>
        <w:br/>
        <w:t>66989</w:t>
        <w:br/>
        <w:t>181797</w:t>
        <w:br/>
        <w:t>2.7</w:t>
        <w:br/>
        <w:t>127</w:t>
        <w:br/>
        <w:t>175272</w:t>
        <w:br/>
        <w:t>-0.3</w:t>
        <w:br/>
        <w:t>温江</w:t>
        <w:br/>
        <w:t>74872</w:t>
        <w:br/>
        <w:t>270998</w:t>
        <w:br/>
        <w:t>3.6</w:t>
        <w:br/>
        <w:t>132</w:t>
        <w:br/>
        <w:t>194193</w:t>
        <w:br/>
        <w:t>-2.4</w:t>
        <w:br/>
        <w:t>新繁</w:t>
        <w:br/>
        <w:t>76572</w:t>
        <w:br/>
        <w:t>222658</w:t>
        <w:br/>
        <w:t>2.9</w:t>
        <w:br/>
        <w:t>123</w:t>
        <w:br/>
        <w:t>129986</w:t>
        <w:br/>
        <w:t>-3.8</w:t>
        <w:br/>
        <w:t>金</w:t>
        <w:br/>
        <w:t>堂</w:t>
        <w:br/>
        <w:t>60919</w:t>
        <w:br/>
        <w:t>222808</w:t>
        <w:br/>
        <w:t>3.7</w:t>
        <w:br/>
        <w:t>132</w:t>
        <w:br/>
        <w:t>636808</w:t>
        <w:br/>
        <w:t>7.5</w:t>
        <w:br/>
        <w:t>新都</w:t>
        <w:br/>
        <w:t>46236</w:t>
        <w:br/>
        <w:t>177458</w:t>
        <w:br/>
        <w:t>3.8</w:t>
        <w:br/>
        <w:t>131</w:t>
        <w:br/>
        <w:t>131284</w:t>
        <w:br/>
        <w:t>-2.1</w:t>
        <w:br/>
        <w:t>郫县</w:t>
        <w:br/>
        <w:t>94236</w:t>
        <w:br/>
        <w:t>236659</w:t>
        <w:br/>
        <w:t>2.5</w:t>
        <w:br/>
        <w:t>107</w:t>
        <w:br/>
        <w:t>225506</w:t>
        <w:br/>
        <w:t>-0.3</w:t>
        <w:br/>
        <w:t>崇宁</w:t>
        <w:br/>
        <w:t>62486</w:t>
        <w:br/>
        <w:t>183570</w:t>
        <w:br/>
        <w:t>2.9</w:t>
        <w:br/>
        <w:t>119</w:t>
        <w:br/>
        <w:t>100020</w:t>
        <w:br/>
        <w:t>-4.3</w:t>
      </w:r>
    </w:p>
    <w:p>
      <w:r>
        <w:br w:type="page"/>
      </w:r>
    </w:p>
    <w:p>
      <w:r>
        <w:t>第七章 清代中期四川分府人口</w:t>
        <w:br/>
        <w:t>297</w:t>
        <w:br/>
        <w:t>续表</w:t>
        <w:br/>
        <w:t>嘉庆十七年(1812年)</w:t>
        <w:br/>
        <w:t>1953年</w:t>
        <w:br/>
        <w:t>年平均增</w:t>
        <w:br/>
        <w:t>州县</w:t>
        <w:br/>
        <w:t>人口</w:t>
        <w:br/>
        <w:t>长率(%)</w:t>
        <w:br/>
        <w:t>户</w:t>
        <w:br/>
        <w:t>口</w:t>
        <w:br/>
        <w:t>户均口数性别比</w:t>
        <w:br/>
        <w:t>108571</w:t>
        <w:br/>
        <w:t>251266</w:t>
        <w:br/>
        <w:t>2.3</w:t>
        <w:br/>
        <w:t>115</w:t>
        <w:br/>
        <w:t>341529</w:t>
        <w:br/>
        <w:t>2.2</w:t>
        <w:br/>
        <w:t>彭县</w:t>
        <w:br/>
        <w:t>70657</w:t>
        <w:br/>
        <w:t>230418</w:t>
        <w:br/>
        <w:t>3.3</w:t>
        <w:br/>
        <w:t>120</w:t>
        <w:br/>
        <w:t>401234</w:t>
        <w:br/>
        <w:t>3.9</w:t>
        <w:br/>
        <w:t>简州</w:t>
        <w:br/>
        <w:t>73921</w:t>
        <w:br/>
        <w:t>256536</w:t>
        <w:br/>
        <w:t>3.5</w:t>
        <w:br/>
        <w:t>116</w:t>
        <w:br/>
        <w:t>1123799</w:t>
        <w:br/>
        <w:t>10.5</w:t>
        <w:br/>
        <w:t>崇庆</w:t>
        <w:br/>
        <w:t>81435</w:t>
        <w:br/>
        <w:t>228565</w:t>
        <w:br/>
        <w:t>2.8</w:t>
        <w:br/>
        <w:t>117</w:t>
        <w:br/>
        <w:t>429454</w:t>
        <w:br/>
        <w:t>4.5</w:t>
        <w:br/>
        <w:t>新津</w:t>
        <w:br/>
        <w:t>73010</w:t>
        <w:br/>
        <w:t>193581</w:t>
        <w:br/>
        <w:t>2.7</w:t>
        <w:br/>
        <w:t>122</w:t>
        <w:br/>
        <w:t>172792</w:t>
        <w:br/>
        <w:t>-0.8</w:t>
        <w:br/>
        <w:t>汉州</w:t>
        <w:br/>
        <w:t>49659</w:t>
        <w:br/>
        <w:t>229485</w:t>
        <w:br/>
        <w:t>4.6</w:t>
        <w:br/>
        <w:t>109</w:t>
        <w:br/>
        <w:t>323656</w:t>
        <w:br/>
        <w:t>2.4</w:t>
        <w:br/>
        <w:t>什邡</w:t>
        <w:br/>
        <w:t>72209</w:t>
        <w:br/>
        <w:t>174652</w:t>
        <w:br/>
        <w:t>2.4</w:t>
        <w:br/>
        <w:t>142</w:t>
        <w:br/>
        <w:t>244262</w:t>
        <w:br/>
        <w:t>2.4</w:t>
        <w:br/>
        <w:t>合计 1167343 3836504</w:t>
        <w:br/>
        <w:t>3.3</w:t>
        <w:br/>
        <w:t>122</w:t>
        <w:br/>
        <w:t>5902019</w:t>
        <w:br/>
        <w:t>3.1</w:t>
        <w:br/>
        <w:t>资料来源：同本卷表7-1。</w:t>
        <w:br/>
        <w:t>说明：成都县于1952年撤销，并入成都市及温江、新都、郫县、新繁等县。1953年“成</w:t>
        <w:br/>
        <w:t>都县”条下实为成都市人口。1962年华阳县裁入双流县。</w:t>
        <w:br/>
        <w:t>仔细考察表7-12中的各项数据，有几个问题可供讨论。</w:t>
        <w:br/>
        <w:t>其一，除了成都、华阳和汉州(今广汉县)三地外，其他各县的</w:t>
        <w:br/>
        <w:t>户均口数只有2.3~3.8,大大低于正常的家庭规模。</w:t>
        <w:br/>
        <w:t>其二，如果将清代正常人口性别比定为110的话，只有郫县和</w:t>
        <w:br/>
        <w:t>汉州是合格的。其他各县都存在规模不等的对女口的漏记。因全</w:t>
        <w:br/>
        <w:t>府人口性别比为122，所以，女口漏记的幅度不算大。</w:t>
        <w:br/>
        <w:t>其三，在《嘉庆一统志》中，嘉庆二十五年成都府有1706958</w:t>
        <w:br/>
        <w:t>户，5484272口，户均3.2口，与表7-12中户均3.3口接近。这或</w:t>
        <w:br/>
        <w:t>许表明嘉庆《四川通志》和《嘉庆一统志》中的数据出自同一个系</w:t>
        <w:br/>
        <w:t>统。然而，《嘉庆一统志》中成都府的口数大大多于嘉庆《四川通</w:t>
        <w:br/>
        <w:t>志》，所以此说又不能成立。依据《嘉庆一统志》中的数据，从嘉庆</w:t>
        <w:br/>
        <w:t>二十五年至1953年，成都府的人口几无增长，这是不可能的。</w:t>
        <w:br/>
        <w:t>与 1953 年 比</w:t>
        <w:br/>
        <w:t>其四，从嘉庆十七年至1953年的141年间，成都府口的年平</w:t>
        <w:br/>
        <w:t>较，嘉庆十七年</w:t>
        <w:br/>
        <w:t>均增长率为3.1%。这一增长速度是相当低的，细究各县数据，其</w:t>
        <w:br/>
        <w:t>成都府属县数据</w:t>
        <w:br/>
        <w:t>中温江、新繁、新都、郫县、双流、崇宁、新津六县人口不增反减，有</w:t>
        <w:br/>
        <w:t>明显高估。</w:t>
        <w:br/>
        <w:t>悖于人口发展的一般规律。前四县因成都县撤消引起了政区调</w:t>
      </w:r>
    </w:p>
    <w:p>
      <w:r>
        <w:br w:type="page"/>
      </w:r>
    </w:p>
    <w:p>
      <w:r>
        <w:t>298 中国人口史 第五卷 清时期</w:t>
        <w:br/>
        <w:t>整，人口已有额外的增加，人口不增反减，更无道理。另外，清代中</w:t>
        <w:br/>
        <w:t>叶至1953年，四川境内没有发生过大的自然灾害或大规模的战</w:t>
        <w:br/>
        <w:t>争，实际人口如此变动是不可能的。</w:t>
        <w:br/>
        <w:t>有一批县志记载了清代若干年份的户口数。通过对这批户口</w:t>
        <w:br/>
        <w:t>数的分析，可以对嘉庆中期前后成都府的人口变动得出一些新的</w:t>
        <w:br/>
        <w:t>认识。</w:t>
        <w:br/>
        <w:t>同治《成都县志》卷2《食货志·户口》称：“康熙六年由湖北</w:t>
        <w:br/>
        <w:t>拨防来川时，满洲蒙古共二千余户，口五千六百余名，同治十年报</w:t>
        <w:br/>
        <w:t>部册档，有四千五百余户，一万三千七百余名。”康熙六年的户均口</w:t>
        <w:br/>
        <w:t>数为2.8，同治十年为3，远远低于嘉庆年间成都县的户均口数，但</w:t>
        <w:br/>
        <w:t>与成都府的户均口数大体相当。如果说康熙六年来川的满蒙八旗</w:t>
        <w:br/>
        <w:t>中以青壮年士兵为多，家庭人口少，同治十年，八旗户均口数之低，</w:t>
        <w:br/>
        <w:t>与对八旗子弟的职业限制有关。从康熙六年(1667年)至同治十</w:t>
        <w:br/>
        <w:t>年(1871年)，这批满蒙八旗户的年平均增长率为4%0，口的年平均</w:t>
        <w:br/>
        <w:t>增长率为4.4%。</w:t>
        <w:br/>
        <w:t>民国《双流县志》卷2《赋税·户口》记载乾隆六十年户数为</w:t>
        <w:br/>
        <w:t>30518，口数为94385，户均3.1口。嘉庆十七年户数为31730，口</w:t>
        <w:br/>
        <w:t>数为97254，户均3.1口。对照表7-12，县志记载的嘉庆十七年</w:t>
        <w:br/>
        <w:t>数据仅为嘉庆《四川通志》所载的53%。</w:t>
        <w:br/>
        <w:t>嘉庆《四川通</w:t>
        <w:br/>
        <w:t>这一数值的多次出现使我产生联想，嘉庆《四川通志》好像是</w:t>
        <w:br/>
        <w:t>志》是在县志或</w:t>
        <w:br/>
        <w:t>在《乾隆民数册》或县志系统资料记载的基础上编造的。如前所</w:t>
        <w:br/>
        <w:t>《乾隆民数册》所</w:t>
        <w:br/>
        <w:t>述，县志系统的数据是不完整的，大批“承粮花户”之外的人口可能</w:t>
        <w:br/>
        <w:t>载数据基础上编</w:t>
        <w:br/>
        <w:t>梁粮粮联</w:t>
        <w:br/>
        <w:t>造的。</w:t>
        <w:br/>
        <w:t>庆《四川通志》的编者据此而编造嘉庆十七年的口数。然而，嘉庆</w:t>
        <w:br/>
        <w:t>《四川通志》的编者却不曾料想，在成都府的一些县份，县志系统乃</w:t>
        <w:br/>
        <w:t>至《乾隆民数册》系统所载是完整的人口数。在成都府，我们就不</w:t>
        <w:br/>
        <w:t>曾见到川中、川东地区的“承粮花户”之记载。当《四川通志》的编</w:t>
        <w:br/>
        <w:t>者将正确的口数增加一倍左右的数额之后，口数就大得太离谱了，</w:t>
        <w:br/>
        <w:t>以至于超过1953年人口数。依《双流县志》数，从嘉庆十七年至</w:t>
        <w:br/>
        <w:t>1953年，口的年平均增长率为4.2%，大致合理。然而，《乾隆民数</w:t>
        <w:br/>
        <w:t>册》载双流县户数为23103，丁口为75725，户均3.3丁口。此数据</w:t>
      </w:r>
    </w:p>
    <w:p>
      <w:r>
        <w:br w:type="page"/>
      </w:r>
    </w:p>
    <w:p>
      <w:r>
        <w:t>第七章 清代中期四川分府人口 299</w:t>
        <w:br/>
        <w:t>较民国《双流县志》所载要少许多。依此数，从乾隆六十年至1953</w:t>
        <w:br/>
        <w:t>年，口的年平均增长率为5.3%0，也不算离谱。唯有嘉庆《四川通</w:t>
        <w:br/>
        <w:t>志》所载超过1953年人口，则是明显不合理的。</w:t>
        <w:br/>
        <w:t>民国《新都县志》第二编《政纪·户籍》称嘉庆十七年有户</w:t>
        <w:br/>
        <w:t>21378，有人丁83685，户均3.9口，仅为嘉庆《四川通志》所载数</w:t>
        <w:br/>
        <w:t>47%。依嘉庆《四川通志》，从嘉庆十七年至1953年，新都县人口</w:t>
        <w:br/>
        <w:t>年平均增长率为一2.1%，若以民国《新都县志》所载为基准，这一</w:t>
        <w:br/>
        <w:t>时间的人口年平均增长率为3.2%0。这一增长速度虽然偏低，但</w:t>
        <w:br/>
        <w:t>比嘉庆《四川通志》却要可靠得多。民国《新都县志》还记载乾隆六</w:t>
        <w:br/>
        <w:t>十年有户4571，有人丁54251，户数与人丁数已无法匹配。在《乾</w:t>
        <w:br/>
        <w:t>隆民数册》中，新都县户数为19038，口数为76047；户均4口，性别</w:t>
        <w:br/>
        <w:t>比为107。两相比较，《乾隆民数册》中的数据更为合理：从乾隆六</w:t>
        <w:br/>
        <w:t>十年至嘉庆十七年，新都县口的年平均增长率为5.6%。扣除政</w:t>
        <w:br/>
        <w:t>区调整的因素，人口增长速度还应低一些。民国《新都县志》的记</w:t>
        <w:br/>
        <w:t>载远不如《乾隆民数册》可靠和准确。在新都县的县志系统中，对</w:t>
        <w:br/>
        <w:t>于户口数的夸大也是从嘉庆年间开始的。</w:t>
        <w:br/>
        <w:t>民国《什邡县志》卷3《食货·户口》记载嘉庆十七年花户</w:t>
        <w:br/>
        <w:t>49259户，148362口，户均3口。在嘉庆《四川通志》中，嘉庆十七</w:t>
        <w:br/>
        <w:t>年什邡县口数为174652，户均仅2.4口，更难令人相信。在《乾隆</w:t>
        <w:br/>
        <w:t>民数册》中，什邡县户数为26777，口数只有80553，户均3口。口</w:t>
        <w:br/>
        <w:t>数仅占《四川通志》口数的46.1%。按照我们对嘉庆《四川通志》</w:t>
        <w:br/>
        <w:t>编造数据规律的认识，《四川通志》编者所编嘉庆十七年口数是根</w:t>
        <w:br/>
        <w:t>据《乾隆民数册》数据编制的。依《乾隆民数册》中数据，从乾隆六</w:t>
        <w:br/>
        <w:t>十年至1953年，口的年平均增长率为7%0。这一数据是合理的，</w:t>
        <w:br/>
        <w:t>可以接受。</w:t>
        <w:br/>
        <w:t>《四川通志》所</w:t>
        <w:br/>
        <w:t>民国《新繁县志》卷3《赋役·户口》记载嘉庆十七年有11751</w:t>
        <w:br/>
        <w:t>载新繁县户口不</w:t>
        <w:br/>
        <w:t>户，33413口，仅及嘉庆《四川通志》所载口数的15%。从嘉庆十七</w:t>
        <w:br/>
        <w:t>合情理。</w:t>
        <w:br/>
        <w:t>年至1953年，依《四川通志》所载，口的年平均增长率为一3.8%，</w:t>
        <w:br/>
        <w:t>而依《新繁县志》，则达9.7%0。1953年的新繁县人口中，已包括部</w:t>
        <w:br/>
        <w:t>分成都县人口，政区的调整导致其人口增长率偏高。《乾隆民数</w:t>
        <w:br/>
        <w:t>册》载新繁户数为26271，口数为91237，户均3.5口。从乾隆六十</w:t>
      </w:r>
    </w:p>
    <w:p>
      <w:r>
        <w:br w:type="page"/>
      </w:r>
    </w:p>
    <w:p>
      <w:r>
        <w:t>300 中国人口史 第五卷 清时期</w:t>
        <w:br/>
        <w:t>年至1953年，新繁县口的年平均增长率仅为2.2%0。《新繁县志》</w:t>
        <w:br/>
        <w:t>的数据偏低，《乾隆民数册》的数据偏高。</w:t>
        <w:br/>
        <w:t>民国《彭县志》卷3《户口数》中记载嘉庆十七年有41034户，</w:t>
        <w:br/>
        <w:t>147633口，户均3.6口，口数为嘉庆《四川通志》所载230418口的</w:t>
        <w:br/>
        <w:t>64%。如果《四川通志》所载户均口数也是3.6的话，民国《彭县</w:t>
        <w:br/>
        <w:t>志》所载将是其口数的58%。《乾隆民数册》记载彭县户数为</w:t>
        <w:br/>
        <w:t>28305，丁口数为107708，户均3.8口，与民国《彭县志》所载属一</w:t>
        <w:br/>
        <w:t>个系列，但户口数更低，似有低估。依《彭县志》的记载，从嘉庆十</w:t>
        <w:br/>
        <w:t>七年至1953年，彭县口的年平均增长率为7.1%；而依《乾隆民数</w:t>
        <w:br/>
        <w:t>册》，从乾隆六十年至1953年，则为8.4%0。</w:t>
        <w:br/>
        <w:t>嘉庆《汉州志》卷6《户口》记载嘉庆元年至嘉庆十六年，共有</w:t>
        <w:br/>
        <w:t>23706户，109592口。户均4.6口，户数和口数分别为嘉庆《四川</w:t>
        <w:br/>
        <w:t>通志》所载数的47.7%和47.8%。这一记载格式不是用一个时点</w:t>
        <w:br/>
        <w:t>而是用一个时段的方式表达的，我将此视作嘉庆十六年数据。查</w:t>
        <w:br/>
        <w:t>《乾隆民数册》载汉州户数为20237，丁口数为91210，与嘉庆《汉州</w:t>
        <w:br/>
        <w:t>志》的数据属于同一系统。根据嘉庆《四川通志》所载，从嘉庆十七</w:t>
        <w:br/>
        <w:t>年至1953年，汉州人口年平均增长率为2.4%0，而据嘉庆《汉州</w:t>
        <w:br/>
        <w:t>志》所载，则为7.7%。嘉庆《汉州志》及《乾隆民数册》中的数据显</w:t>
        <w:br/>
        <w:t>然要比《四川通志》所载为合理。</w:t>
        <w:br/>
        <w:t>民国《崇宁县志》卷3《户口》记载的方式与嘉庆《汉州志》相</w:t>
        <w:br/>
        <w:t>同，从乾隆六十年至嘉庆十六年，崇宁户数有26916，人丁有</w:t>
        <w:br/>
        <w:t>93349，户均3.5丁，其丁数仅与嘉庆《四川通志》所载嘉庆十七年</w:t>
        <w:br/>
        <w:t>《四川通志》中</w:t>
        <w:br/>
        <w:t>崇宁县男性人口数相当。嘉庆《四川通志》载嘉庆十七年崇宁县口</w:t>
        <w:br/>
        <w:t>的崇宁县口数大</w:t>
        <w:br/>
        <w:t>数多达18.4万，远远超过1953年该县的10万人口，殊不合理。</w:t>
        <w:br/>
        <w:t>大超过1953年人</w:t>
        <w:br/>
        <w:t>如果民国《崇宁县志》所记为真，从嘉庆十七年至1953年，人口几</w:t>
        <w:br/>
        <w:t>口。</w:t>
        <w:br/>
        <w:t>无增长。虽然如此，却比《四川通志》系统中的人口负增长要合理</w:t>
        <w:br/>
        <w:t>一些。《乾隆民数册》载崇宁县23509户，81354丁口，户均3.5</w:t>
        <w:br/>
        <w:t>口，与民国《崇宁县志》所载同属一个系统。从乾隆六十年至嘉庆</w:t>
        <w:br/>
        <w:t>十七年，崇宁县口的年平均增长率为8.1%，而从乾隆六十年至</w:t>
        <w:br/>
        <w:t>1953年，口的年平均增长率为1.3%0。1958年崇宁县裁入郫县、</w:t>
        <w:br/>
        <w:t>彭县和灌县，或许与其人口较少，人口增长不快有关。</w:t>
      </w:r>
    </w:p>
    <w:p>
      <w:r>
        <w:br w:type="page"/>
      </w:r>
    </w:p>
    <w:p>
      <w:r>
        <w:t>第七章 清代中期四川分府人口 301</w:t>
        <w:br/>
        <w:t>道光《新津县志》卷16《户口》记载“自乾隆元年至嘉庆十六</w:t>
        <w:br/>
        <w:t>年”，“添户”若于，“实载”男妇共165734丁口。以后从嘉庆十七年</w:t>
        <w:br/>
        <w:t>至二十年，从道光元年至七年，从道光八年到十七年，“实载”的男</w:t>
        <w:br/>
        <w:t>《新津县志》中</w:t>
        <w:br/>
        <w:t>的浮夸从嘉庆十</w:t>
        <w:br/>
        <w:t>女口数每个年段只有微小的增加，最后一个年段中达171155，接</w:t>
        <w:br/>
        <w:t>六年以前就开始</w:t>
        <w:br/>
        <w:t>近1953年口数。可见，县志系统中的浮夸在嘉庆十六年以前就已</w:t>
        <w:br/>
        <w:t>了。</w:t>
        <w:br/>
        <w:t>经开始了。嘉庆《四川通志》的浮夸更为严重，嘉庆十七年即达19</w:t>
        <w:br/>
        <w:t>万余人，超过1953年人口。只有《乾隆民数册》的数据是合理的，</w:t>
        <w:br/>
        <w:t>乾隆六十年新津县25509户，89129丁口，户均3.5丁口；至1953</w:t>
        <w:br/>
        <w:t>年，新津县口的年平均增长率为4.2%0。</w:t>
        <w:br/>
        <w:t>《四川通志》记载嘉庆十七年温江县人口已达27万余，而</w:t>
        <w:br/>
        <w:t>1953年仅19万余，尽管这还是加有部分成都县在内的人口数量。</w:t>
        <w:br/>
        <w:t>民国《温江县志》记载乾隆年间户3万余，口14万余。《四川通志》</w:t>
        <w:br/>
        <w:t>或许就是根据这一数据进行编造的。《乾隆民数册》载29009户，</w:t>
        <w:br/>
        <w:t>107613丁口，户均3.7丁口。依此数据，从乾隆六十年至1953</w:t>
        <w:br/>
        <w:t>年，温江口的年平均增长率为3.7%。《乾隆民数册》的数据显然</w:t>
        <w:br/>
        <w:t>要比其他各种数据好得多。</w:t>
        <w:br/>
        <w:t>嘉庆《四川通志》所载金堂县户口数可能是唯一正确的一组数</w:t>
        <w:br/>
        <w:t>据。嘉庆十七年金堂县户数为60919，口数为222808，户均3.7</w:t>
        <w:br/>
        <w:t>口，性别比132，偏高。至1953年口的年平均增长率为7.5%0。嘉</w:t>
        <w:br/>
        <w:t>庆《金堂县志》卷8《民赋·户口》所载嘉庆十五年户口比嘉庆《四</w:t>
        <w:br/>
        <w:t>川通志》要少得多：户仅56232户，男女共147539口，户均只有</w:t>
        <w:br/>
        <w:t>2.6口。此记载显然属于另外一个数据体系。《乾隆民数册》记载</w:t>
        <w:br/>
        <w:t>金堂县户数为26626，丁口数为90372，远较前两套数据为低，更不</w:t>
        <w:br/>
        <w:t>可信。</w:t>
        <w:br/>
        <w:t>从1953年至1962年再至1982年，金堂县人口年平均增长率</w:t>
        <w:br/>
        <w:t>分别为7.3%0和5.4%0，合计则为6%0。同时期，由于各种社会或</w:t>
        <w:br/>
        <w:t>自然的因素，同一地区其他县的人口增长速度忽高忽低，成都府两</w:t>
        <w:br/>
        <w:t>个时段的人口年平均增长率分别为6.9%和20%0，合计则为</w:t>
        <w:br/>
        <w:t>15.9%，唯有金堂一县保持稳定的匀速增长。从这一数据看，嘉庆</w:t>
        <w:br/>
        <w:t>《四川通志》所载应当是正确的。</w:t>
        <w:br/>
        <w:t>在上述十县中，除金堂以外，其余九县户口数据皆以《乾隆民</w:t>
      </w:r>
    </w:p>
    <w:p>
      <w:r>
        <w:br w:type="page"/>
      </w:r>
    </w:p>
    <w:p>
      <w:r>
        <w:t>302 中国人口史 第五卷 清时期</w:t>
        <w:br/>
        <w:t>数册》为相对准确。县志系统中有双流、彭县、汉州、崇宁四县的数</w:t>
        <w:br/>
        <w:t>据大体正确。而嘉庆《四川通志》所载只有金堂一县的数据是正</w:t>
        <w:br/>
        <w:t>确的。</w:t>
        <w:br/>
        <w:t>在《乾隆民数册》系统中，双流等九县乾隆六十年口数合计为</w:t>
        <w:br/>
        <w:t>80.1万，1953年为187.3万，从乾隆六十年至1953年，口的年平</w:t>
        <w:br/>
        <w:t>均增长率为5.4%0。然而，《乾隆民数册》载成都府总丁口数为</w:t>
        <w:br/>
        <w:t>162.4万，至1953年，口的年平均增长率高达8.4%0。仔细对照表</w:t>
        <w:br/>
        <w:t>7-12中的数据，在成都府16个州县中，从嘉庆十七年至1953</w:t>
        <w:br/>
        <w:t>年，双流等九县在籍人口的年平均增长率是最低的一批。也就是</w:t>
        <w:br/>
        <w:t>说，在籍人口高增长的简州、金堂、崇庆等县并未包括其中。以简</w:t>
        <w:br/>
        <w:t>州为例，当嘉庆《四川通志》在《乾隆民数册》的基础上增加一倍口</w:t>
        <w:br/>
        <w:t>数以后，至1953年其口的年平均增长率仍高达10.5%0，《乾隆民</w:t>
        <w:br/>
        <w:t>数册》的丁口低估是相当惊人的。金堂、崇庆两县的情况也是如</w:t>
        <w:br/>
        <w:t>此。成都市与华阳县在籍人口的增长速度一高一低，正好相互</w:t>
        <w:br/>
        <w:t>抵消。</w:t>
        <w:br/>
        <w:t>从这一分析看，双流等九县丁口的增长速度可以代表成都府</w:t>
        <w:br/>
        <w:t>的一般水平。作为佐证，在县志系统中，双流等四县嘉庆十七年口</w:t>
        <w:br/>
        <w:t>数为44.8万，1953年为100万，从嘉庆十七年至1953年，口的年</w:t>
        <w:br/>
        <w:t>平均增长率为5.7%。</w:t>
        <w:br/>
        <w:t>简州地处成都府之东南部，地域广阔，与成都城附近区域相</w:t>
        <w:br/>
        <w:t>比，简州人口发展的空间可能要大一些，人口增长的速度可能要高</w:t>
        <w:br/>
        <w:t>一些。崇庆州的情况亦大致如是。以5.5%的年平均增长率回</w:t>
        <w:br/>
        <w:t>溯，嘉庆二十五年成都府简州、崇庆及金堂三州县以外的人口数为</w:t>
        <w:br/>
        <w:t>179万；按8%0的年平均增长率对简州、崇庆两州人口回溯，嘉庆二</w:t>
        <w:br/>
        <w:t>十五年两州人口约为53.8万；以7.5%0的年平均速度对金堂县人</w:t>
        <w:br/>
        <w:t>口进行推测，嘉庆二十五年有23.7万，是年成都府合计人口约</w:t>
        <w:br/>
        <w:t>256.5万。乾隆后期至嘉庆年间，外地人口向四川的大规模移民</w:t>
        <w:br/>
        <w:t>已经结束，人口的增长速度已接近于人口自然增殖的速度。在移</w:t>
        <w:br/>
        <w:t>民迁入后不久，人口自然增长的速度仍会是较快的。参照周边几</w:t>
        <w:br/>
        <w:t>个府的情况，从乾隆六十年至嘉庆十七年，设口的年平均增长率为</w:t>
        <w:br/>
        <w:t>8%0，以此增长速度回溯，乾隆四十一年成都府有人口180.6万。</w:t>
      </w:r>
    </w:p>
    <w:p>
      <w:r>
        <w:br w:type="page"/>
      </w:r>
    </w:p>
    <w:p>
      <w:r>
        <w:t>第七章 清代中期四川分府人口 303</w:t>
        <w:br/>
        <w:t>嘉庆《四川通志》载嘉庆十七年成都府人口总数为383.7万，</w:t>
        <w:br/>
        <w:t>若统一到嘉庆二十五年，则较上述修正数多出约150万。《乾隆民</w:t>
        <w:br/>
        <w:t>数册》载乾隆六十年口数为162.4万，如以同样的增长率回溯到乾</w:t>
        <w:br/>
        <w:t>隆四十一年，约为139.6万，与上述修正数相差约40万。这是由</w:t>
        <w:br/>
        <w:t>于《乾隆民数册》对成都府若干县丁口数的低估所引起的。</w:t>
        <w:br/>
        <w:t>3. 邛州</w:t>
        <w:br/>
        <w:t>嘉庆十七年和1953年邛州分县户口数，见表7-13。</w:t>
        <w:br/>
        <w:t>表7-13 嘉庆十七年和1953 年邛州分县户口</w:t>
        <w:br/>
        <w:t>嘉庆十七年(1812年)</w:t>
        <w:br/>
        <w:t>1953年</w:t>
        <w:br/>
        <w:t>年平均增</w:t>
        <w:br/>
        <w:t>州县</w:t>
        <w:br/>
        <w:t>户</w:t>
        <w:br/>
        <w:t>口</w:t>
        <w:br/>
        <w:t>户均口数 性别比</w:t>
        <w:br/>
        <w:t>人口</w:t>
        <w:br/>
        <w:t>长率(%)</w:t>
        <w:br/>
        <w:t>邛州</w:t>
        <w:br/>
        <w:t>34796</w:t>
        <w:br/>
        <w:t>154502</w:t>
        <w:br/>
        <w:t>4.4</w:t>
        <w:br/>
        <w:t>111</w:t>
        <w:br/>
        <w:t>416060</w:t>
        <w:br/>
        <w:t>7.1</w:t>
        <w:br/>
        <w:t>大邑</w:t>
        <w:br/>
        <w:t>28097</w:t>
        <w:br/>
        <w:t>174583</w:t>
        <w:br/>
        <w:t>6.2</w:t>
        <w:br/>
        <w:t>128</w:t>
        <w:br/>
        <w:t>311707</w:t>
        <w:br/>
        <w:t>4.1</w:t>
        <w:br/>
        <w:t>蒲江</w:t>
        <w:br/>
        <w:t>25316</w:t>
        <w:br/>
        <w:t>140751</w:t>
        <w:br/>
        <w:t>5.6</w:t>
        <w:br/>
        <w:t>108</w:t>
        <w:br/>
        <w:t>133752</w:t>
        <w:br/>
        <w:t>-0.4</w:t>
        <w:br/>
        <w:t>合计</w:t>
        <w:br/>
        <w:t>88209</w:t>
        <w:br/>
        <w:t>469836</w:t>
        <w:br/>
        <w:t>5.3</w:t>
        <w:br/>
        <w:t>116</w:t>
        <w:br/>
        <w:t>861519</w:t>
        <w:br/>
        <w:t>4.3</w:t>
        <w:br/>
        <w:t>资料来源：同本卷表7-1。</w:t>
        <w:br/>
        <w:t>尽管嘉庆十七年邛州各县的户均口数和性别比大体是正常</w:t>
        <w:br/>
        <w:t>户均口数及性</w:t>
        <w:br/>
        <w:t>别比正常，也不</w:t>
        <w:br/>
        <w:t>的，但也不能说明这一组数据一定是合理的。至少对于蒲江县而</w:t>
        <w:br/>
        <w:t>能证明数据的真</w:t>
        <w:br/>
        <w:t>言，其嘉庆十七年的口数超过了1953年，肯定是错误的。</w:t>
        <w:br/>
        <w:t>实性。人口增长</w:t>
        <w:br/>
        <w:t>根据嘉庆《四川通志》，从嘉庆十七年至1953年，邛州本州口</w:t>
        <w:br/>
        <w:t>速度是一个重要</w:t>
        <w:br/>
        <w:t>的年平均增长率为7.1%0。嘉庆《邛州志》卷17《户口》有分县户口</w:t>
        <w:br/>
        <w:t>的判断指标。</w:t>
        <w:br/>
        <w:t>的记载。在邛州本州，乾隆六十年有135788口，嘉庆十年有</w:t>
        <w:br/>
        <w:t>144363口，10年间的人口年平均增长率为6.1%0。嘉庆《四川通</w:t>
        <w:br/>
        <w:t>志》所载邛州户口与嘉庆《邛州志》所载大体属同一系列。《乾隆民</w:t>
        <w:br/>
        <w:t>数册》载邛州本州户数为26898，口数为100745，户均仅3.7口，较</w:t>
        <w:br/>
        <w:t>嘉庆《四川通志》及嘉庆《邛州志》所载要少得多，要不合理得多。</w:t>
        <w:br/>
        <w:t>据嘉庆《邛州志》卷17，嘉庆十七年大邑县的户数为65901，男</w:t>
        <w:br/>
        <w:t>性为58359，女性为109216，合计口数为167575。无论是户均口</w:t>
        <w:br/>
        <w:t>数，还是性别比，都不正常，虽然口数与嘉庆《四川通志》相近，但仍</w:t>
        <w:br/>
        <w:t>无法用于分析。《乾隆民数册》载大邑县有19811户，102787口。</w:t>
      </w:r>
    </w:p>
    <w:p>
      <w:r>
        <w:br w:type="page"/>
      </w:r>
    </w:p>
    <w:p>
      <w:r>
        <w:t>304</w:t>
        <w:br/>
        <w:t>中国人口史 第五卷清时期</w:t>
        <w:br/>
        <w:t>从乾隆六十年至1953年，大邑县口的年平均增长率为7%0。依此</w:t>
        <w:br/>
        <w:t>61</w:t>
        <w:br/>
        <w:t>速度，嘉庆十七年大邑县有115728口。</w:t>
        <w:br/>
        <w:t>T</w:t>
        <w:br/>
        <w:t>在嘉庆《四川通志》中，嘉庆十七年蒲江县的人口多于1953</w:t>
        <w:br/>
        <w:t>年，而在嘉庆《邛州志》中，嘉庆十七年蒲江县户数为19271，人丁</w:t>
        <w:br/>
        <w:t>93705丁口。依此为根据，从嘉庆十七年至1953年，蒲江人口年</w:t>
        <w:br/>
        <w:t>平均增长率为2.5%0。如依《乾隆民数册》，乾隆六十年蒲江县有</w:t>
        <w:br/>
        <w:t>一女</w:t>
        <w:br/>
        <w:t>16119户，75090口，至1953年口的年平均增长率为3.7%，似乎</w:t>
        <w:br/>
        <w:t>较《邛州志》所载更为合理。</w:t>
        <w:br/>
        <w:t>总之，在《乾隆民数册》中，大邑及蒲江两县的数据是相对合理</w:t>
        <w:br/>
        <w:t>的，邛州本州的口数偏低，用《邛州志》中所载邛州本州的口数代替</w:t>
        <w:br/>
        <w:t>之，乾隆六十年邛州有313665口，嘉庆十七年三县合计有363935</w:t>
        <w:br/>
        <w:t>口，17年间口的年平均增长率为8.8%0。以此速度测算，乾隆四十</w:t>
        <w:br/>
        <w:t>一年邛州人口为26.6万，嘉庆二十五年为39万。</w:t>
        <w:br/>
        <w:t>4. 龙安府</w:t>
        <w:br/>
        <w:t>嘉庆十七年和1953年龙安府分县户口数，见表7-14。</w:t>
        <w:br/>
        <w:t>表7-14 嘉庆十七年和1953年龙安府分县户口</w:t>
        <w:br/>
        <w:t>嘉庆十七年(1812年)</w:t>
        <w:br/>
        <w:t>1953年</w:t>
        <w:br/>
        <w:t>年平均增</w:t>
        <w:br/>
        <w:t>县名</w:t>
        <w:br/>
        <w:t>人口</w:t>
        <w:br/>
        <w:t>长率(%)</w:t>
        <w:br/>
        <w:t>户</w:t>
        <w:br/>
        <w:t>口</w:t>
        <w:br/>
        <w:t>户均口数性别比</w:t>
        <w:br/>
        <w:t>平武</w:t>
        <w:br/>
        <w:t>22077</w:t>
        <w:br/>
        <w:t>167662</w:t>
        <w:br/>
        <w:t>7.6</w:t>
        <w:br/>
        <w:t>123</w:t>
        <w:br/>
        <w:t>224735</w:t>
        <w:br/>
        <w:t>2.1</w:t>
        <w:br/>
        <w:t>江油</w:t>
        <w:br/>
        <w:t>27984</w:t>
        <w:br/>
        <w:t>182091</w:t>
        <w:br/>
        <w:t>6.5</w:t>
        <w:br/>
        <w:t>181</w:t>
        <w:br/>
        <w:t>300079</w:t>
        <w:br/>
        <w:t>3.5</w:t>
        <w:br/>
        <w:t>石泉</w:t>
        <w:br/>
        <w:t>21312</w:t>
        <w:br/>
        <w:t>113120</w:t>
        <w:br/>
        <w:t>5.3</w:t>
        <w:br/>
        <w:t>114</w:t>
        <w:br/>
        <w:t>78170</w:t>
        <w:br/>
        <w:t>-2.6</w:t>
        <w:br/>
        <w:t>彰明</w:t>
        <w:br/>
        <w:t>20384</w:t>
        <w:br/>
        <w:t>116341</w:t>
        <w:br/>
        <w:t>5.7</w:t>
        <w:br/>
        <w:t>111</w:t>
        <w:br/>
        <w:t>126212</w:t>
        <w:br/>
        <w:t>0.6</w:t>
        <w:br/>
        <w:t>合计</w:t>
        <w:br/>
        <w:t>91757</w:t>
        <w:br/>
        <w:t>579214</w:t>
        <w:br/>
        <w:t>6.3</w:t>
        <w:br/>
        <w:t>133</w:t>
        <w:br/>
        <w:t>651016</w:t>
        <w:br/>
        <w:t>0.8</w:t>
        <w:br/>
        <w:t>资料来源：同本卷表7-1。</w:t>
        <w:br/>
        <w:t>说明：1953年平武县人口中包括青川县人口。</w:t>
        <w:br/>
        <w:t>据表7-14，嘉庆十七年龙安府在籍人口性别比高达133，扣</w:t>
        <w:br/>
        <w:t>除江油县，则与正常值差不多。从嘉庆十七年至1953年，龙安府</w:t>
        <w:br/>
        <w:t>口的年平均增长率只有0.8%，其中石泉县人口呈负增长。</w:t>
        <w:br/>
        <w:t>从嘉庆十七年至1953年，平武县口的年平均增长率为2.1%0。</w:t>
      </w:r>
    </w:p>
    <w:p>
      <w:r>
        <w:br w:type="page"/>
      </w:r>
    </w:p>
    <w:p>
      <w:r>
        <w:t>第七章 清代中期四川分府人口 305</w:t>
        <w:br/>
        <w:t>嘉庆十七年平武县性别比为123，似乎过高，女口有所低估，调整</w:t>
        <w:br/>
        <w:t>后的增长速度还要低一些。然而，《乾隆民数册》载平武县户数为</w:t>
        <w:br/>
        <w:t>13228，口数为86223，口数仅为嘉庆十七年的51.4%。</w:t>
        <w:br/>
        <w:t>同期江油县的人口年平均增长率为3.5%，但该县性别比高</w:t>
        <w:br/>
        <w:t>达181，如果将该县女性人口加以调整，全县人口至少达22万，至</w:t>
        <w:br/>
        <w:t>1953年的人口年平均增长速度也将降至2.2%0，与平武县接近。</w:t>
        <w:br/>
        <w:t>《乾隆民数册》载12983户，78089口，口数仅为嘉庆十七年的</w:t>
        <w:br/>
        <w:t>42.9%。</w:t>
        <w:br/>
        <w:t>道光《龙安府志》卷3《食货志·户口》载有“嘉庆元年后”的分</w:t>
        <w:br/>
        <w:t>县户口数。其中平武、石泉和彰明三县皆与嘉庆《四川通志》同。</w:t>
        <w:br/>
        <w:t>江油县有 34964户，其中男姓117617，女性101694，合计 219311</w:t>
        <w:br/>
        <w:t>口。这一组数据其实与嘉庆《四川通志》同属一个系统，只不过女</w:t>
        <w:br/>
        <w:t>口数更为合理，性别比降至116，户均口数也降至6.2。就是女性</w:t>
        <w:br/>
        <w:t>口数合理化的同时，总口数却变得更不合理了。</w:t>
        <w:br/>
        <w:t>道光《江油县志》卷9《户口志》所载嘉庆元年至嘉庆十六年户</w:t>
        <w:br/>
        <w:t>口数与道光《龙安府志》相同。所载嘉庆十七年至道光二十年户数</w:t>
        <w:br/>
        <w:t>数据编造的痕</w:t>
        <w:br/>
        <w:t>迹过于明显。</w:t>
        <w:br/>
        <w:t>为50695，共498114丁口，道光二十一至光绪二十九年，丁口数竟</w:t>
        <w:br/>
        <w:t>高达911924，远远超过1953年龙安府全府的总人口。如此编造</w:t>
        <w:br/>
        <w:t>已无任何道理可言。</w:t>
        <w:br/>
        <w:t>在地方志中，江油县的户口编造是从乾隆以后开始的。据光</w:t>
        <w:br/>
        <w:t>绪《江油县志》卷9称“乾隆元年起至六十年止，历年递增新旧花</w:t>
        <w:br/>
        <w:t>户”13817，其中男40109，妇36616，合计共76725口，与《乾隆民数</w:t>
        <w:br/>
        <w:t>册》属于同一系列。以此口数为基数，从乾隆六十年至1953年，江</w:t>
        <w:br/>
        <w:t>油县口的年平均增长率为7.7%0。</w:t>
        <w:br/>
        <w:t>道光《石泉县志》卷3《食货·户口》称“自雍正六年奉文清丈</w:t>
        <w:br/>
        <w:t>至乾隆六十年征输止，新旧报部承粮花户汉番民”共7483户，男妇</w:t>
        <w:br/>
        <w:t>共43176;新收546户，男妇共1345丁口，实在男妇共44521丁</w:t>
        <w:br/>
        <w:t>口。《乾隆民数册》载11253户，56621口，与《石泉县志》所载属一</w:t>
        <w:br/>
        <w:t>个系统，但数量相差较多。从乾隆六十年至1953年，石泉县口数</w:t>
        <w:br/>
        <w:t>是增长的，年平均增长率为2%0或3.8%0。至嘉庆十七年“报部实</w:t>
        <w:br/>
        <w:t>在承粮花户汉民”19530户，82786丁，户均4.2口。此外，还有河</w:t>
      </w:r>
    </w:p>
    <w:p>
      <w:r>
        <w:br w:type="page"/>
      </w:r>
    </w:p>
    <w:p>
      <w:r>
        <w:t>306 中国人口史 第五卷 清时期</w:t>
        <w:br/>
        <w:t>东、河西番民1479户，约6000口，合计约8.8万口，超过了1953</w:t>
        <w:br/>
        <w:t>年人口。道光《石泉县志》对石泉县的人口记载，是从乾隆以后夸</w:t>
        <w:br/>
        <w:t>大的。</w:t>
        <w:br/>
        <w:t>同治《彰明志》卷8《户口志》所载资料要好得多。详见表</w:t>
        <w:br/>
        <w:t>7-15。</w:t>
        <w:br/>
        <w:t>表7-15 清代彰明县户口变动</w:t>
        <w:br/>
        <w:t>年平均增长率(%n)</w:t>
        <w:br/>
        <w:t>年代</w:t>
        <w:br/>
        <w:t>户</w:t>
        <w:br/>
        <w:t>口</w:t>
        <w:br/>
        <w:t>户均口数</w:t>
        <w:br/>
        <w:t>广</w:t>
        <w:br/>
        <w:t>口</w:t>
        <w:br/>
        <w:t>乾隆四十九年</w:t>
        <w:br/>
        <w:t>8857</w:t>
        <w:br/>
        <w:t>46425</w:t>
        <w:br/>
        <w:t>5.2</w:t>
        <w:br/>
        <w:t>乾隆六十年</w:t>
        <w:br/>
        <w:t>10016</w:t>
        <w:br/>
        <w:t>49775</w:t>
        <w:br/>
        <w:t>5.0</w:t>
        <w:br/>
        <w:t>11.2</w:t>
        <w:br/>
        <w:t>6.4</w:t>
        <w:br/>
        <w:t>嘉庆十七年</w:t>
        <w:br/>
        <w:t>11081</w:t>
        <w:br/>
        <w:t>69035</w:t>
        <w:br/>
        <w:t>6.2</w:t>
        <w:br/>
        <w:t>6.0</w:t>
        <w:br/>
        <w:t>19.1</w:t>
        <w:br/>
        <w:t>同治八年</w:t>
        <w:br/>
        <w:t>15102</w:t>
        <w:br/>
        <w:t>77209</w:t>
        <w:br/>
        <w:t>5.1</w:t>
        <w:br/>
        <w:t>5.4</w:t>
        <w:br/>
        <w:t>1.9</w:t>
        <w:br/>
        <w:t>资料来源：同治《彰明志》卷8《户口志》。</w:t>
        <w:br/>
        <w:t>县志中记载的嘉庆十七年的彰明县户口要比省志少得多，与</w:t>
        <w:br/>
        <w:t>《乾隆民数册》中所载10342户，59520口属于同一个系统。</w:t>
        <w:br/>
        <w:t>就龙安府而论，《乾隆民数册》中数据是嘉庆《四川通志》所载</w:t>
        <w:br/>
        <w:t>口数的48.4%。这进一步证明嘉庆《四川通志》的编者有可能将</w:t>
        <w:br/>
        <w:t>原有的在册数据当作了部分人口.因为在川中和川东地区，县志系</w:t>
        <w:br/>
        <w:t>统和《乾隆民数册》所载确实都是部分人口。</w:t>
        <w:br/>
        <w:t>合而计之，乾隆六十年龙安府共有47806户，280453丁口，户</w:t>
        <w:br/>
        <w:t>均5.9口。至1953年，口的年平均增长率为5.3%0。据表7-15，</w:t>
        <w:br/>
        <w:t>乾隆六十年至嘉庆十七年彰明县口的年平均增长率为6%，以此</w:t>
        <w:br/>
        <w:t>速度推测，乾隆四十一年龙安府人口约25.1万，嘉庆二十五年有</w:t>
        <w:br/>
        <w:t>32.6万。</w:t>
        <w:br/>
        <w:t>5. 眉州</w:t>
        <w:br/>
        <w:t>嘉庆十七年和1953年眉州各县户口数的变动可见表7-16。</w:t>
        <w:br/>
        <w:t>《四川通志》编</w:t>
        <w:br/>
        <w:t>嘉庆十七年眉州各县户均口数为5.2，性别比为111。然而，</w:t>
        <w:br/>
        <w:t>造眉州户口数</w:t>
        <w:br/>
        <w:t>光凭这两个指标，并不能完全说明这组数据是可靠的。从与1953</w:t>
        <w:br/>
        <w:t>据。</w:t>
        <w:br/>
        <w:t>年户口数的比较中可知，各县人口变动的趋势之间的差距甚大，眉</w:t>
        <w:br/>
        <w:t>州高达7%，青神几乎为0，丹棱为一2.2%，几无道理可言。</w:t>
      </w:r>
    </w:p>
    <w:p>
      <w:r>
        <w:br w:type="page"/>
      </w:r>
    </w:p>
    <w:p>
      <w:r>
        <w:t>第七章 清代中期四川分府人口 307</w:t>
        <w:br/>
        <w:t>表7-16 嘉庆十七年和1953 年眉州分县户口</w:t>
        <w:br/>
        <w:t>嘉庆十七年(1812年)</w:t>
        <w:br/>
        <w:t>1953年</w:t>
        <w:br/>
        <w:t>年平均增</w:t>
        <w:br/>
        <w:t>州县</w:t>
        <w:br/>
        <w:t>户</w:t>
        <w:br/>
        <w:t>口</w:t>
        <w:br/>
        <w:t>户均口数 性别比</w:t>
        <w:br/>
        <w:t>人口</w:t>
        <w:br/>
        <w:t>长率(%0)</w:t>
        <w:br/>
        <w:t>眉州</w:t>
        <w:br/>
        <w:t>31263</w:t>
        <w:br/>
        <w:t>164827</w:t>
        <w:br/>
        <w:t>5.3</w:t>
        <w:br/>
        <w:t>111</w:t>
        <w:br/>
        <w:t>440138</w:t>
        <w:br/>
        <w:t>7.0</w:t>
        <w:br/>
        <w:t>丹棱</w:t>
        <w:br/>
        <w:t>25469</w:t>
        <w:br/>
        <w:t>130575</w:t>
        <w:br/>
        <w:t>5.1</w:t>
        <w:br/>
        <w:t>111</w:t>
        <w:br/>
        <w:t>95231</w:t>
        <w:br/>
        <w:t>-2.2</w:t>
        <w:br/>
        <w:t>彭山</w:t>
        <w:br/>
        <w:t>22936</w:t>
        <w:br/>
        <w:t>126327</w:t>
        <w:br/>
        <w:t>5.5</w:t>
        <w:br/>
        <w:t>111</w:t>
        <w:br/>
        <w:t>188572</w:t>
        <w:br/>
        <w:t>2.9</w:t>
        <w:br/>
        <w:t>青神</w:t>
        <w:br/>
        <w:t>26836</w:t>
        <w:br/>
        <w:t>129425</w:t>
        <w:br/>
        <w:t>4.8</w:t>
        <w:br/>
        <w:t>109</w:t>
        <w:br/>
        <w:t>131307</w:t>
        <w:br/>
        <w:t>0</w:t>
        <w:br/>
        <w:t>合计</w:t>
        <w:br/>
        <w:t>106504</w:t>
        <w:br/>
        <w:t>551154</w:t>
        <w:br/>
        <w:t>5.2</w:t>
        <w:br/>
        <w:t>111</w:t>
        <w:br/>
        <w:t>855248</w:t>
        <w:br/>
        <w:t>3.1</w:t>
        <w:br/>
        <w:t>资料来源：同本卷表7-1。</w:t>
        <w:br/>
        <w:t>民国《丹棱县志》称嘉庆四年有4780户，43551丁口。以此为</w:t>
        <w:br/>
        <w:t>基点，至1953年，口的年平均增长率为5.1%，而不是负增长。</w:t>
        <w:br/>
        <w:t>《乾隆民数册》中的记载更为合理，户数为15081，口数为65147，户</w:t>
        <w:br/>
        <w:t>均4.3口；至1953年，口的年平均增长率为2.4%0。</w:t>
        <w:br/>
        <w:t>光绪《青神县志》卷7《田赋·户口》记嘉庆四年有16098户，</w:t>
        <w:br/>
        <w:t>男妇69974丁口；嘉庆十六年，有17001户，72607口，其中男性</w:t>
        <w:br/>
        <w:t>37989，女性34618，性别比为110。这一数据比表7-16所载要少</w:t>
        <w:br/>
        <w:t>得多。以此为基数，至1953年，口的年平均增长率为4.2%，而不</w:t>
        <w:br/>
        <w:t>是零增长。《乾隆民数册》载15420户，65324口，户均4.2口。</w:t>
        <w:br/>
        <w:t>《青神县志》与此同属一个系统。从乾隆六十年至嘉庆十六年，口</w:t>
        <w:br/>
        <w:t>的年平均增长率为6.6%。</w:t>
        <w:br/>
        <w:t>民国《彭山县志》卷3《食货志·户口》称嘉庆四年有16765</w:t>
        <w:br/>
        <w:t>户，77366丁口，户均4.6口。嘉庆十六年，户数升至30142，口数</w:t>
        <w:br/>
        <w:t>升至154391，户均5.1口，大大超过嘉庆《四川通志》的记载。以</w:t>
        <w:br/>
        <w:t>嘉庆四年口数为基数，至1953年，口的年平均增长率为5.8%。</w:t>
        <w:br/>
        <w:t>彭山县的人口浮夸是从嘉庆四年以后开始的。</w:t>
        <w:br/>
        <w:t>彭山县有两个</w:t>
        <w:br/>
        <w:t>《乾隆民数册》载彭山县有13885户，59984口，虽说与《彭山</w:t>
        <w:br/>
        <w:t>不同的乾隆六十</w:t>
        <w:br/>
        <w:t>县志》同属一个系统，却较《彭山县志》所载嘉庆四年口数要低得</w:t>
        <w:br/>
        <w:t>年户口数。</w:t>
        <w:br/>
        <w:t>多。民国《彭山县志》所载乾隆六十年户数为11386，丁口数为</w:t>
        <w:br/>
        <w:t>43194，较《乾隆民数册》所载更少。据《乾隆民数册》，从乾隆六十</w:t>
      </w:r>
    </w:p>
    <w:p>
      <w:r>
        <w:br w:type="page"/>
      </w:r>
    </w:p>
    <w:p>
      <w:r>
        <w:t>308 中国人口史 第五卷 清时期</w:t>
        <w:br/>
        <w:t>年至1953年，口的年平均增长率为7.3%，还算不太离谱，据《彭</w:t>
        <w:br/>
        <w:t>山县志》，同期年平均增长率则为9.4%0，已属明显高估。乾隆六</w:t>
        <w:br/>
        <w:t>十年彭山县不同的户口数据使我们不得不对这一时期户口数的内</w:t>
        <w:br/>
        <w:t>涵保持应有的警惕。</w:t>
        <w:br/>
        <w:t>嘉庆五年《眉州志》卷6《户口》记载嘉庆四年眉州本州的户数</w:t>
        <w:br/>
        <w:t>为29432，男妇为108988，户均口数只有3.7口，偏低。与嘉庆《四</w:t>
        <w:br/>
        <w:t>川通志》所载相比，户数稍少，口数相差很多。如以此一口数为基</w:t>
        <w:br/>
        <w:t>数，至1953年，眉州人口年平均增长率高达9.1%0。《乾隆民数</w:t>
        <w:br/>
        <w:t>册》载27888户，98514口，户均3.5口。从乾隆六十年至1953</w:t>
        <w:br/>
        <w:t>年，口的年平均增长率为9.5%0，均不太可信。</w:t>
        <w:br/>
        <w:t>用嘉庆《四川通志》中的眉州口数代替《乾隆民数册》中眉州口</w:t>
        <w:br/>
        <w:t>数，再对彭山县口数的低估略加修正，乾隆六十年眉州人口共约</w:t>
        <w:br/>
        <w:t>36万，至1953年口的年平均增长率为5.5%0。依上述青神县从乾</w:t>
        <w:br/>
        <w:t>隆六十年至嘉庆十七年6.6%0的年平均增长率，可推测乾隆四十</w:t>
        <w:br/>
        <w:t>一年眉州口数为31.8万，嘉庆二十五年有42.4万。</w:t>
        <w:br/>
        <w:t>二、川西南部</w:t>
        <w:br/>
        <w:t>1. 嘉定府</w:t>
        <w:br/>
        <w:t>嘉庆十七年和1953年嘉定府分县户口数见表7-17。</w:t>
        <w:br/>
        <w:t>嘉庆十七年嘉定府各县的户均口数和性别比均相当合理，然口</w:t>
        <w:br/>
        <w:t>数的变动却有四县显得异常。峨眉、洪雅、夹江三县口数均超过</w:t>
        <w:br/>
        <w:t>1953年，荣县的口数在141年间的年平均增长率高达10.2%。其余</w:t>
        <w:br/>
        <w:t>各县从嘉庆十七年至1953年口的年平均增长率为4%0～7%0。</w:t>
        <w:br/>
        <w:t>嘉庆《峨眉志·食货志·户口》载：“嘉庆十四年将县我边一</w:t>
        <w:br/>
        <w:t>甲及太平堡二处拨出归峨边厅管辖，造报除去花户五千八百四十</w:t>
        <w:br/>
        <w:t>六户，人丁一万三千六百六十六丁。”又载：“嘉庆十七年报部实在</w:t>
        <w:br/>
        <w:t>花户二万六千三百七十四，人丁五万七千八百九十。”每户丁数不</w:t>
        <w:br/>
        <w:t>足3丁，此处的“人丁”数肯定不是人口数。</w:t>
        <w:br/>
        <w:t>民国《夹江县志》卷4《户口》称嘉庆十七年有29048户，人丁</w:t>
        <w:br/>
        <w:t>77840丁。无论户数还是口数，都远远低于嘉庆《四川通志》的记</w:t>
        <w:br/>
        <w:t>载。由于户均口数太低，此处“人丁”不是人口。</w:t>
      </w:r>
    </w:p>
    <w:p>
      <w:r>
        <w:br w:type="page"/>
      </w:r>
    </w:p>
    <w:p>
      <w:r>
        <w:t>第七章 清代中期四川分府人口 309</w:t>
        <w:br/>
        <w:t>表7-17 嘉庆十七年和1953 年嘉定府分县户口</w:t>
        <w:br/>
        <w:t>嘉庆十七年(1812年)</w:t>
        <w:br/>
        <w:t>1953年</w:t>
        <w:br/>
        <w:t>年平均增</w:t>
        <w:br/>
        <w:t>县厅</w:t>
        <w:br/>
        <w:t>户</w:t>
        <w:br/>
        <w:t>口</w:t>
        <w:br/>
        <w:t>户均口数性别比</w:t>
        <w:br/>
        <w:t>人口</w:t>
        <w:br/>
        <w:t>长率(%)</w:t>
        <w:br/>
        <w:t>乐山</w:t>
        <w:br/>
        <w:t>49701</w:t>
        <w:br/>
        <w:t>247764</w:t>
        <w:br/>
        <w:t>5.0</w:t>
        <w:br/>
        <w:t>108</w:t>
        <w:br/>
        <w:t>433069</w:t>
        <w:br/>
        <w:t>4.0</w:t>
        <w:br/>
        <w:t>峨眉</w:t>
        <w:br/>
        <w:t>38977</w:t>
        <w:br/>
        <w:t>196148</w:t>
        <w:br/>
        <w:t>5.0</w:t>
        <w:br/>
        <w:t>107</w:t>
        <w:br/>
        <w:t>164380</w:t>
        <w:br/>
        <w:t>-1.2</w:t>
        <w:br/>
        <w:t>洪雅</w:t>
        <w:br/>
        <w:t>49049</w:t>
        <w:br/>
        <w:t>250747</w:t>
        <w:br/>
        <w:t>5.1</w:t>
        <w:br/>
        <w:t>123</w:t>
        <w:br/>
        <w:t>208655</w:t>
        <w:br/>
        <w:t>-1.3</w:t>
        <w:br/>
        <w:t>夹江</w:t>
        <w:br/>
        <w:t>35351</w:t>
        <w:br/>
        <w:t>199172</w:t>
        <w:br/>
        <w:t>5.6</w:t>
        <w:br/>
        <w:t>118</w:t>
        <w:br/>
        <w:t>184787</w:t>
        <w:br/>
        <w:t>-0.5</w:t>
        <w:br/>
        <w:t>犍为</w:t>
        <w:br/>
        <w:t>40138</w:t>
        <w:br/>
        <w:t>243660</w:t>
        <w:br/>
        <w:t>6.1</w:t>
        <w:br/>
        <w:t>107</w:t>
        <w:br/>
        <w:t>534383</w:t>
        <w:br/>
        <w:t>5.6</w:t>
        <w:br/>
        <w:t>荣县</w:t>
        <w:br/>
        <w:t>38255</w:t>
        <w:br/>
        <w:t>185619</w:t>
        <w:br/>
        <w:t>4.9</w:t>
        <w:br/>
        <w:t>114</w:t>
        <w:br/>
        <w:t>781620</w:t>
        <w:br/>
        <w:t>10.2</w:t>
        <w:br/>
        <w:t>威远</w:t>
        <w:br/>
        <w:t>46036</w:t>
        <w:br/>
        <w:t>160956</w:t>
        <w:br/>
        <w:t>3.5</w:t>
        <w:br/>
        <w:t>112</w:t>
        <w:br/>
        <w:t>416279</w:t>
        <w:br/>
        <w:t>6.8</w:t>
        <w:br/>
        <w:t>峨边厅</w:t>
        <w:br/>
        <w:t>5020</w:t>
        <w:br/>
        <w:t>21121</w:t>
        <w:br/>
        <w:t>4.2</w:t>
        <w:br/>
        <w:t>101</w:t>
        <w:br/>
        <w:t>6.1</w:t>
        <w:br/>
        <w:t>峨边营</w:t>
        <w:br/>
        <w:t>4236</w:t>
        <w:br/>
        <w:t>20000</w:t>
        <w:br/>
        <w:t>97195</w:t>
        <w:br/>
        <w:t>6.1</w:t>
        <w:br/>
        <w:t>合 计 306763</w:t>
        <w:br/>
        <w:t>1525187</w:t>
        <w:br/>
        <w:t>5.0</w:t>
        <w:br/>
        <w:t>112</w:t>
        <w:br/>
        <w:t>2810368</w:t>
        <w:br/>
        <w:t>4.3</w:t>
        <w:br/>
        <w:t>资料来源：同本卷表7-1。</w:t>
        <w:br/>
        <w:t>说明：嘉庆十七年峨边营人口数为根据该地户数所得估计值。该地居民为“夷人”。</w:t>
        <w:br/>
        <w:t>1953年犍为县人口中包括五通桥市人口；荣县人口中包括自贡市二分之一人口。</w:t>
        <w:br/>
        <w:t>《乾隆民数册》记载峨眉、洪雅、夹江三县的口数分别为</w:t>
        <w:br/>
        <w:t>乾隆数据是嘉</w:t>
        <w:br/>
        <w:t>庆数据的半数</w:t>
        <w:br/>
        <w:t>106093、140937和102713，三县的户均口数分别为4.7、4.3和</w:t>
        <w:br/>
        <w:t>左右。</w:t>
        <w:br/>
        <w:t>4.4，性别比分别为109、104和107。至1953年，三县口的年平均</w:t>
        <w:br/>
        <w:t>增长率分别为2.8%n、2.5%0和3.7%0。很显然，这一组数据要比省</w:t>
        <w:br/>
        <w:t>志及县志所载合理得多。将《乾隆民数册》所载此三县的户口数与</w:t>
        <w:br/>
        <w:t>嘉庆《四川通志》所载进行比较，可以发现，前者是后者数的半数略</w:t>
        <w:br/>
        <w:t>多。就全府而言，《乾隆民数册》载81.8万口，也是嘉庆《四川通</w:t>
        <w:br/>
        <w:t>志》所载口数的53%。</w:t>
        <w:br/>
        <w:t>然而，还有另一套乾隆六十年的户口数。嘉庆《峨眉志·食货</w:t>
        <w:br/>
        <w:t>志》记载乾隆六十年有32270户，人丁70455，户均2.2丁。民国</w:t>
        <w:br/>
        <w:t>《夹江县志》卷4《户口》记载乾隆六十年承粮户21782，人丁</w:t>
        <w:br/>
        <w:t>乾隆六十年户</w:t>
        <w:br/>
        <w:t>45732，户均2.1丁。与《乾隆民数册》比较，户数或多或少，口数相</w:t>
        <w:br/>
        <w:t>口数据的不同版</w:t>
        <w:br/>
        <w:t>差甚多。乾隆六十年的户口数存在多个不同的版本，研究者需要</w:t>
        <w:br/>
        <w:t>本。</w:t>
        <w:br/>
        <w:t>加以特别的注意。鉴于县志中所载乾隆六十年的户均丁数太低，</w:t>
        <w:br/>
        <w:t>可能只载有部分男性人口，不予采信。</w:t>
      </w:r>
    </w:p>
    <w:p>
      <w:r>
        <w:br w:type="page"/>
      </w:r>
    </w:p>
    <w:p>
      <w:r>
        <w:t>310 中国人口史 第五卷 清时期</w:t>
        <w:br/>
        <w:t>从峨眉等三县的例子中可以看出，在一些人口增长较快的地</w:t>
        <w:br/>
        <w:t>区，即使《四川通志》的编者将乾隆六十年或嘉庆十七年真实的人</w:t>
        <w:br/>
        <w:t>口数增加了一倍，与1953年比较，口数仍可能呈增长状，研究者不</w:t>
        <w:br/>
        <w:t>易发现其中的错误；而在一些人口增长较低的地区，这类增加就可</w:t>
        <w:br/>
        <w:t>能导致一个严重的后果，即嘉庆十七年口数超过了1953年，数字</w:t>
        <w:br/>
        <w:t>的虚假也就昭然若揭。</w:t>
        <w:br/>
        <w:t>在表7-17中，从嘉庆十七年至1953年，犍为县口的年平均</w:t>
        <w:br/>
        <w:t>增长率为5.6%。民国《犍为县志》卷3《居民志·户口》称嘉庆十</w:t>
        <w:br/>
        <w:t>八年有28250户，86019丁口。由于户均口数太低，兹采用户均5</w:t>
        <w:br/>
        <w:t>口的规模加以修正，得141250口，仅及表7-17中的半数稍多。</w:t>
        <w:br/>
        <w:t>《乾隆民数册》载犍为县有25074户，146641口，户均5.8口。民</w:t>
        <w:br/>
        <w:t>国《犍为县志》所载与《乾隆民数册》属于同一系统。依此数据，从</w:t>
        <w:br/>
        <w:t>乾隆六十年至1953年，犍为县口的年平均增长率为7.5%。民国</w:t>
        <w:br/>
        <w:t>《犍为县志》卷3《居民志·户口》记载乾隆六十一年有11892户，</w:t>
        <w:br/>
        <w:t>23679口，与《乾隆民数册》比较，相差甚远，不予采信。</w:t>
        <w:br/>
        <w:t>威远县和荣县的数据使我们对嘉庆《四川通志》的户口编造有</w:t>
        <w:br/>
        <w:t>了与以前不同的新的认识。光绪《威远县志》卷2《食货志·户口》</w:t>
        <w:br/>
        <w:t>称嘉庆二十五年有36375户，男妇154014丁口，户均4.2口。《威</w:t>
        <w:br/>
        <w:t>远县志》中的户数较《四川通志》要少得多，但口数大体相同。《乾</w:t>
        <w:br/>
        <w:t>隆民数册》中威远户数为16270，丁口数为76283，仅为嘉庆十年及</w:t>
        <w:br/>
        <w:t>嘉庆十七年的半数左右。如果采用《乾隆民数册》中的数据，从乾</w:t>
        <w:br/>
        <w:t>隆六十年至1953年，威远口的年平均增长率为10.8%0。《乾隆民</w:t>
        <w:br/>
        <w:t>数册》的这一数据令人怀疑，还因为在光绪《威远县志》卷2中，我</w:t>
        <w:br/>
        <w:t>们读到另一组乾隆六十年的户口记载，户数为14292，丁数为</w:t>
        <w:br/>
        <w:t>56065，虽较《乾隆民数册》所载还要少，但仍属一个系列。乾隆六</w:t>
        <w:br/>
        <w:t>十年威远县的户口数存在很大的问题。</w:t>
        <w:br/>
        <w:t>据表7-17，从嘉庆十七年至1953年，荣县口的年平均增长</w:t>
        <w:br/>
        <w:t>率高达10.2%，这是一个很高的增长率，与这一区域井盐业的发</w:t>
        <w:br/>
        <w:t>展有关。1939年划荣县贡井和富顺县自流井合置自贡市，就是井</w:t>
        <w:br/>
        <w:t>盐业及区域城市发展的结果。然而，《乾隆民数册》载荣县户数为</w:t>
        <w:br/>
        <w:t>22689，口数为103445，仅为表7-17中的55.7%。也就是说，如</w:t>
      </w:r>
    </w:p>
    <w:p>
      <w:r>
        <w:br w:type="page"/>
      </w:r>
    </w:p>
    <w:p>
      <w:r>
        <w:t>第七章 清代中期四川分府人口 311</w:t>
        <w:br/>
        <w:t>果按照《乾隆民数册》的记载，从乾隆六十年至1953年，荣县的人</w:t>
        <w:br/>
        <w:t>口增长速度高达12.9%0。在158年的时间里，荣县人口如此高的</w:t>
        <w:br/>
        <w:t>增长速度令人难以置信。比较而言，对于威远县和荣县的数据来</w:t>
        <w:br/>
        <w:t>说，我更愿意接受嘉庆《四川通志》所载。</w:t>
        <w:br/>
        <w:t>从上述峨眉、夹江、犍为三县例子看，由于乾隆六十年的户口</w:t>
        <w:br/>
        <w:t>数存在不同的版本，不可完全相信。威远、荣县的例子证明，即使</w:t>
        <w:br/>
        <w:t>是《乾隆民数册》所载，也有可能登录错误的(或不完全的)数据。</w:t>
        <w:br/>
        <w:t>另外，按照上文对川中地区“承粮”及“花户”的分析，我以为《乾隆</w:t>
        <w:br/>
        <w:t>民数册》所载某些县份的户口也有可能仅包括人口的一部分，即承</w:t>
        <w:br/>
        <w:t>担赋役的部分人口。</w:t>
        <w:br/>
        <w:t>《乾隆民数册》载乾隆六十年嘉定府有81.8万口，如果不采纳</w:t>
        <w:br/>
        <w:t>其中的威远县和荣县口数，而代之以嘉庆《四川通志》的记载，则有</w:t>
        <w:br/>
        <w:t>口数95.6万，至1953年口的年平均增长率为6.8%。依此速度</w:t>
        <w:br/>
        <w:t>推测，乾隆四十一年嘉定府人口为84万，嘉庆二十五年为113.2</w:t>
        <w:br/>
        <w:t>万。《乾隆民数册》中未记载峨边厅户口，但这一区域户口极少，不</w:t>
        <w:br/>
        <w:t>影响分析。</w:t>
        <w:br/>
        <w:t>2. 叙州府</w:t>
        <w:br/>
        <w:t>嘉庆十七年和1953年叙州府分县户口数，见表7-18。</w:t>
        <w:br/>
        <w:t>表7-18嘉庆十七年和1953年叙州府分县户口</w:t>
        <w:br/>
        <w:t>嘉庆十七年(1812年)</w:t>
        <w:br/>
        <w:t>1953年</w:t>
        <w:br/>
        <w:t>年平均增</w:t>
        <w:br/>
        <w:t>县名</w:t>
        <w:br/>
        <w:t>人口</w:t>
        <w:br/>
        <w:t>长率(%0)</w:t>
        <w:br/>
        <w:t>户</w:t>
        <w:br/>
        <w:t>口</w:t>
        <w:br/>
        <w:t>户均口数性别比</w:t>
        <w:br/>
        <w:t>宜宾</w:t>
        <w:br/>
        <w:t>50845</w:t>
        <w:br/>
        <w:t>182927</w:t>
        <w:br/>
        <w:t>3.6</w:t>
        <w:br/>
        <w:t>108</w:t>
        <w:br/>
        <w:t>883823</w:t>
        <w:br/>
        <w:t>11.2</w:t>
        <w:br/>
        <w:t>庆</w:t>
        <w:br/>
        <w:t>符</w:t>
        <w:br/>
        <w:t>24315</w:t>
        <w:br/>
        <w:t>95648</w:t>
        <w:br/>
        <w:t>3.9</w:t>
        <w:br/>
        <w:t>113</w:t>
        <w:br/>
        <w:t>159260</w:t>
        <w:br/>
        <w:t>3.6</w:t>
        <w:br/>
        <w:t>富顺</w:t>
        <w:br/>
        <w:t>51221</w:t>
        <w:br/>
        <w:t>215562</w:t>
        <w:br/>
        <w:t>4.2</w:t>
        <w:br/>
        <w:t>109</w:t>
        <w:br/>
        <w:t>1093047</w:t>
        <w:br/>
        <w:t>11.6</w:t>
        <w:br/>
        <w:t>南溪</w:t>
        <w:br/>
        <w:t>41936</w:t>
        <w:br/>
        <w:t>136755</w:t>
        <w:br/>
        <w:t>3.3</w:t>
        <w:br/>
        <w:t>105</w:t>
        <w:br/>
        <w:t>286078</w:t>
        <w:br/>
        <w:t>5.2</w:t>
        <w:br/>
        <w:t>长</w:t>
        <w:br/>
        <w:t>26970</w:t>
        <w:br/>
        <w:t>95624</w:t>
        <w:br/>
        <w:t>3.5</w:t>
        <w:br/>
        <w:t>114</w:t>
        <w:br/>
        <w:t>228319</w:t>
        <w:br/>
        <w:t>6.2</w:t>
        <w:br/>
        <w:t>高</w:t>
        <w:br/>
        <w:t>县</w:t>
        <w:br/>
        <w:t>23594</w:t>
        <w:br/>
        <w:t>109802</w:t>
        <w:br/>
        <w:t>4.7</w:t>
        <w:br/>
        <w:t>125</w:t>
        <w:br/>
        <w:t>110064</w:t>
        <w:br/>
        <w:t>0</w:t>
        <w:br/>
        <w:t>筠连</w:t>
        <w:br/>
        <w:t>22041</w:t>
        <w:br/>
        <w:t>97038</w:t>
        <w:br/>
        <w:t>4.4</w:t>
        <w:br/>
        <w:t>93</w:t>
        <w:br/>
        <w:t>165111</w:t>
        <w:br/>
        <w:t>3.8</w:t>
        <w:br/>
        <w:t>珙县</w:t>
        <w:br/>
        <w:t>19831</w:t>
        <w:br/>
        <w:t>53079</w:t>
        <w:br/>
        <w:t>2.7</w:t>
        <w:br/>
        <w:t>74</w:t>
        <w:br/>
        <w:t>155585</w:t>
        <w:br/>
        <w:t>7.7</w:t>
        <w:br/>
        <w:t>兴文</w:t>
        <w:br/>
        <w:t>26534</w:t>
        <w:br/>
        <w:t>78706</w:t>
        <w:br/>
        <w:t>3.0</w:t>
        <w:br/>
        <w:t>110</w:t>
        <w:br/>
        <w:t>80189</w:t>
        <w:br/>
        <w:t>0</w:t>
        <w:br/>
        <w:t>隆昌</w:t>
        <w:br/>
        <w:t>31809</w:t>
        <w:br/>
        <w:t>108154</w:t>
        <w:br/>
        <w:t>3.4</w:t>
        <w:br/>
        <w:t>118</w:t>
        <w:br/>
        <w:t>432041</w:t>
        <w:br/>
        <w:t>9.9</w:t>
      </w:r>
    </w:p>
    <w:p>
      <w:r>
        <w:br w:type="page"/>
      </w:r>
    </w:p>
    <w:p>
      <w:r>
        <w:t>312 中国人口史 第五卷 清时期</w:t>
        <w:br/>
        <w:t>续表</w:t>
        <w:br/>
        <w:t>嘉庆十七年(1812年)</w:t>
        <w:br/>
        <w:t>1953年</w:t>
        <w:br/>
        <w:t>年平均增</w:t>
        <w:br/>
        <w:t>县名</w:t>
        <w:br/>
        <w:t>户</w:t>
        <w:br/>
        <w:t>口</w:t>
        <w:br/>
        <w:t>户均口数 性别比</w:t>
        <w:br/>
        <w:t>人口</w:t>
        <w:br/>
        <w:t>长率(%)</w:t>
        <w:br/>
        <w:t>屏山</w:t>
        <w:br/>
        <w:t>23193</w:t>
        <w:br/>
        <w:t>72985</w:t>
        <w:br/>
        <w:t>3.1</w:t>
        <w:br/>
        <w:t>112</w:t>
        <w:br/>
        <w:t>158768</w:t>
        <w:br/>
        <w:t>5.5</w:t>
        <w:br/>
        <w:t>马边</w:t>
        <w:br/>
        <w:t>18010</w:t>
        <w:br/>
        <w:t>51699</w:t>
        <w:br/>
        <w:t>2.9</w:t>
        <w:br/>
        <w:t>114</w:t>
        <w:br/>
        <w:t>86589</w:t>
        <w:br/>
        <w:t>3.7</w:t>
        <w:br/>
        <w:t>雷波</w:t>
        <w:br/>
        <w:t>29721</w:t>
        <w:br/>
        <w:t>102221</w:t>
        <w:br/>
        <w:t>3.4</w:t>
        <w:br/>
        <w:t>123</w:t>
        <w:br/>
        <w:t>81551</w:t>
        <w:br/>
        <w:t>普安营</w:t>
        <w:br/>
        <w:t>4174</w:t>
        <w:br/>
        <w:t>15000</w:t>
        <w:br/>
        <w:t>3.6</w:t>
        <w:br/>
        <w:t>合 计 394194 1415200</w:t>
        <w:br/>
        <w:t>3.6</w:t>
        <w:br/>
        <w:t>109</w:t>
        <w:br/>
        <w:t>3920424</w:t>
        <w:br/>
        <w:t>7.3</w:t>
        <w:br/>
        <w:t>资料来源：同本卷表7-1。</w:t>
        <w:br/>
        <w:t>说明：1953年宜宾县人口中包括宜宾市人口：富顺县人口中包括自贡市二分之一人</w:t>
        <w:br/>
        <w:t>口。普安营口数据户均3.6口推得。据光绪《雷波厅志》卷12，嘉庆十七年雷波厅户口</w:t>
        <w:br/>
        <w:t>中包括黄螂所。</w:t>
        <w:br/>
        <w:t>从表7-18看，各县户均口数偏低。雷波厅、高县性别比偏</w:t>
        <w:br/>
        <w:t>高，珙县偏低，其他各县性别比大体围绕110波动。</w:t>
        <w:br/>
        <w:t>雷波厅在籍人口的变化，涉及少数民族地区的人口变动，因数</w:t>
        <w:br/>
        <w:t>量不大，兹不讨论。高县和兴文两地出现的人口零增长，则有讨论</w:t>
        <w:br/>
        <w:t>的必要。民国《兴文县志》卷13《户口》记载，雍正七年花户943</w:t>
        <w:br/>
        <w:t>“花户”与“烟</w:t>
        <w:br/>
        <w:t>户，“自雍正八年起至嘉庆十七年陆续加增册载花户”1232户，</w:t>
        <w:br/>
        <w:t>户”。</w:t>
        <w:br/>
        <w:t>31365口，其中男16932，女14433.口数仅及表7-18所记的</w:t>
        <w:br/>
        <w:t>39.9%；“嘉庆十八年起至光绪十三年又陆续加增册载花户”共</w:t>
        <w:br/>
        <w:t>1768户，“又烟户”11478户，男25342，女23623，共48965。“烟</w:t>
        <w:br/>
        <w:t>户”与“花户”是不同的概念。按照上文所引光绪《永川县志》卷4</w:t>
        <w:br/>
        <w:t>的记载，“烟户”指的是保甲系统的人口，包括土著和移民。从光绪</w:t>
        <w:br/>
        <w:t>十三年至1953年，兴文县口的年平均增长率为7.5%，而以嘉庆</w:t>
        <w:br/>
        <w:t>十七年的“花户”31365口为基数，至1953年，口的年平均增长率</w:t>
        <w:br/>
        <w:t>亦为6.7%0。在兴文县，“烟户”与“花户”实质上是等同的。</w:t>
        <w:br/>
        <w:t>光绪《庆符志》卷7《户口志》记载“康熙六十一年征输查出土</w:t>
        <w:br/>
        <w:t>著自首开垦报部户口”2331户，男妇18490丁口；乾隆三十三年至</w:t>
        <w:br/>
        <w:t>四十六年为3226户，20491丁口；乾隆四十七年至嘉庆十七年，</w:t>
        <w:br/>
        <w:t>“报部承粮花户”15192，共男妇66059。庆符县的“承粮花户”与</w:t>
      </w:r>
    </w:p>
    <w:p>
      <w:r>
        <w:br w:type="page"/>
      </w:r>
    </w:p>
    <w:p>
      <w:r>
        <w:t>第七章 清代中期四川分府人口 313</w:t>
        <w:br/>
        <w:t>“土著”是两个不同的概念，“承粮花户”应包括全体人口，只是其数</w:t>
        <w:br/>
        <w:t>量仅及《四川通志》所载的69.1%。《乾隆民数册》载庆符县户数</w:t>
        <w:br/>
        <w:t>为11251，丁口数为55514，较县志所载稍少。依县志数，从嘉庆十</w:t>
        <w:br/>
        <w:t>七年至1953年，庆符县口的年平均增长率为6.3%。依《乾隆民</w:t>
        <w:br/>
        <w:t>数册》数，从乾隆六十年至1953年，则为6.7%。县志及《乾隆民</w:t>
        <w:br/>
        <w:t>数册》中的数据较嘉庆《四川通志》所载显然要合理一些。</w:t>
        <w:br/>
        <w:t>乾隆《屏山县志》卷2《赋役志·户口》记载乾隆四十一年实在</w:t>
        <w:br/>
        <w:t>新旧户7483，共男妇34946丁口，较《乾隆民数册》所载乾隆六十</w:t>
        <w:br/>
        <w:t>年的12675户、48142口要少许多，原因不明。</w:t>
        <w:br/>
        <w:t>如果说嘉庆《四川通志》对兴文、高县及庆符等县户口的记载</w:t>
        <w:br/>
        <w:t>存在不合理的高估的话，那么，对于宜宾、富顺和隆昌等县户口则</w:t>
        <w:br/>
        <w:t>存在低估。据表7-18，从嘉庆十七年至1953年的141年间，叙州</w:t>
        <w:br/>
        <w:t>府在籍人口增长最快的地区是宜宾、富顺和隆昌，其人口年平均增</w:t>
        <w:br/>
        <w:t>长率分别为11.2%、11.6%和9.9%n。虽然近代以来宜宾的城市</w:t>
        <w:br/>
        <w:t>化有相当程度的发展，且富顺、隆昌的人口高增长与自贡盐业及城</w:t>
        <w:br/>
        <w:t>市的发展密切相关，但是，要在一个如此长的时段里，保持这样一</w:t>
        <w:br/>
        <w:t>个高速度是相当困难的。不仅如此，在《乾隆民数册》的记载中，大</w:t>
        <w:br/>
        <w:t>多数县的口数只有嘉庆《四川通志》口数的半数左右。如果采用</w:t>
        <w:br/>
        <w:t>《乾隆民数册》口数进行计算，从乾隆六十年至1953年，叙州府口</w:t>
        <w:br/>
        <w:t>的年平均增长率高达9.5%。其中富顺县将高达12.2%0，隆昌县</w:t>
        <w:br/>
        <w:t>高达12.1%，宜宾县为11.7%，长宁县为9.0%。在叙州府，我们</w:t>
        <w:br/>
        <w:t>遇到了与嘉定府相同的问题。</w:t>
        <w:br/>
        <w:t>在《乾隆民数册》中，南溪县有23532户，80639口，口数只及</w:t>
        <w:br/>
        <w:t>嘉庆《四川通志》的59%，而在民国《南溪县志》卷2《食货·户口》</w:t>
        <w:br/>
        <w:t>中，乾隆六十年只有14545户，62073口；嘉庆十五年有34714户，</w:t>
        <w:br/>
        <w:t>109573口；嘉庆十七年有35170户，111593口。乾隆、嘉庆时期的</w:t>
        <w:br/>
        <w:t>南溪户口也存在不同的版本，县志中的记载少于《乾隆民数册》和</w:t>
        <w:br/>
        <w:t>《四川通志》。</w:t>
        <w:br/>
        <w:t>民国《富顺县志》卷5《食货·户口》称：“自明末兵燹之后，土</w:t>
        <w:br/>
        <w:t>著稀少，异省流移来兹随地占籍者，孳息养恬，有加无已。而乾隆</w:t>
        <w:br/>
        <w:t>四十一年至光绪二十一年，旧府志、省志所载人数仅由十三万以至</w:t>
      </w:r>
    </w:p>
    <w:p>
      <w:r>
        <w:br w:type="page"/>
      </w:r>
    </w:p>
    <w:p>
      <w:r>
        <w:t>314 中国人口史 第五卷 清时期</w:t>
        <w:br/>
        <w:t>十七万、二十一万、二十三万有奇，宣统元年调查，户口达八十余</w:t>
        <w:br/>
        <w:t>万。”字里行间透漏出对册载户口数的不满。兹将清代富顺县历年</w:t>
        <w:br/>
        <w:t>户口数列如表7-19。</w:t>
        <w:br/>
        <w:t>表7-19 清代富顺县户口变动</w:t>
        <w:br/>
        <w:t>年代</w:t>
        <w:br/>
        <w:t>户</w:t>
        <w:br/>
        <w:t>口</w:t>
        <w:br/>
        <w:t>户均口数年平均增长率(%0)</w:t>
        <w:br/>
        <w:t>雍正六年(1728年)</w:t>
        <w:br/>
        <w:t>15732</w:t>
        <w:br/>
        <w:t>乾隆三十二年(1767年)</w:t>
        <w:br/>
        <w:t>22365</w:t>
        <w:br/>
        <w:t>123172</w:t>
        <w:br/>
        <w:t>5.5</w:t>
        <w:br/>
        <w:t>9.1</w:t>
        <w:br/>
        <w:t>乾隆四十一年(1776年)</w:t>
        <w:br/>
        <w:t>25102</w:t>
        <w:br/>
        <w:t>133466</w:t>
        <w:br/>
        <w:t>5.3</w:t>
        <w:br/>
        <w:t>8.9</w:t>
        <w:br/>
        <w:t>嘉庆十五年(1810年)</w:t>
        <w:br/>
        <w:t>40609</w:t>
        <w:br/>
        <w:t>178027</w:t>
        <w:br/>
        <w:t>1.4</w:t>
        <w:br/>
        <w:t>8.5</w:t>
        <w:br/>
        <w:t>嘉庆二十年(1815年)</w:t>
        <w:br/>
        <w:t>51221</w:t>
        <w:br/>
        <w:t>215562</w:t>
        <w:br/>
        <w:t>4.2</w:t>
        <w:br/>
        <w:t>39.0</w:t>
        <w:br/>
        <w:t>资料来源：民国《富顺县志》卷5《食货·户口》。</w:t>
        <w:br/>
        <w:t>说明：雍正六年至乾隆三十二年为户的年平均增长率，其余为口的年平均增长率。</w:t>
        <w:br/>
        <w:t>“粮民”和“土</w:t>
        <w:br/>
        <w:t>在民国《富顺县志》的记载中，雍正六年的户称为“粮民”，乾隆</w:t>
        <w:br/>
        <w:t>著”。</w:t>
        <w:br/>
        <w:t>三十二年称为“土著自首开垦报部”。从雍正六年至嘉庆二十五</w:t>
        <w:br/>
        <w:t>年，富顺县户口的年平均增长率从9.1%依次下降，如果插入《乾</w:t>
        <w:br/>
        <w:t>隆民数册》所载乾隆六十年34919户，159923口，各段户口的年平</w:t>
        <w:br/>
        <w:t>均增长率仍为9%0左右。这一事实说明，民国《富顺县志》及《乾隆</w:t>
        <w:br/>
        <w:t>民数册》所载之户口属于同一系统。而在本人的研究中，与雍正年</w:t>
        <w:br/>
        <w:t>间的户口数属于同一系列者，必不包括全体人口。乾隆三十二年</w:t>
        <w:br/>
        <w:t>专以“土著”称之，即是此理。</w:t>
        <w:br/>
        <w:t>所以，到嘉庆二十年，富顺县户口数突然发生较大的增长。从</w:t>
        <w:br/>
        <w:t>年平均增长率上分析，已属不可能。细加分析，嘉庆《四川通志》所</w:t>
        <w:br/>
        <w:t>载嘉庆十七年富顺县户口，实为嘉庆二十年数。嘉庆《四川通志》</w:t>
        <w:br/>
        <w:t>修于嘉庆二十一年，正好来得及将嘉庆二十年数据收入。《四川通</w:t>
        <w:br/>
        <w:t>志》的编者不收入嘉庆十五年的户口数而收入嘉庆二十年的户口</w:t>
        <w:br/>
        <w:t>数，可能已经意识到嘉庆二十年以前数据未包括全体人口。然而，</w:t>
        <w:br/>
        <w:t>正由于“异省流移来兹者”不少，所以，嘉庆二十年的户口数据也只</w:t>
        <w:br/>
        <w:t>开始著录移民，但却未来得及著录所有的移民。嘉庆二十年的富</w:t>
        <w:br/>
        <w:t>顺县口数仍然是偏低的。</w:t>
        <w:br/>
        <w:t>该如何确定叙州府真实的人口增长率呢？光绪二十一年《叙</w:t>
      </w:r>
    </w:p>
    <w:p>
      <w:r>
        <w:br w:type="page"/>
      </w:r>
    </w:p>
    <w:p>
      <w:r>
        <w:t>第七章 清代中期四川分府人口 315</w:t>
        <w:br/>
        <w:t>州府志》卷8《户口》记载叙州府共489608户，男女口2738484，户</w:t>
        <w:br/>
        <w:t>均5.6口，宣统二年叙州府有304.9万人口，1953年有392万人</w:t>
        <w:br/>
        <w:t>口。假定光绪年间的叙州府户口是光绪十九年数，即光绪二十一</w:t>
        <w:br/>
        <w:t>年《叙州府志》编修前两年的数据，则从光绪十九年至宣统二年，叙</w:t>
        <w:br/>
        <w:t>州府人口的年平均增长率为6.3%，从宣统二年至1953年为</w:t>
        <w:br/>
        <w:t>5.9%，从光绪十九年至1953年为6%。清代后期至1953年，叙</w:t>
        <w:br/>
        <w:t>州府的人口年平均增长率大体稳定地保持在6%0左右。</w:t>
        <w:br/>
        <w:t>以6%的年平均增长率回溯，嘉庆二十五年叙州府人口数为</w:t>
        <w:br/>
        <w:t>176.9万。以嘉庆二十五年数为基点，比照嘉定府的情况，以7%0</w:t>
        <w:br/>
        <w:t>的速度回溯至乾隆四十一年，则有人口130.1万。</w:t>
        <w:br/>
        <w:t>第五节川西边区</w:t>
        <w:br/>
        <w:t>川西边区包括四川西部的雅州府、宁远府、茂州、懋功厅、理番</w:t>
        <w:br/>
        <w:t>厅和松潘厅。这一区域是四川盆地与青藏高原的过渡地带，也是</w:t>
        <w:br/>
        <w:t>四川少数民族人口的主要聚居地。</w:t>
        <w:br/>
        <w:t>一、雅州府</w:t>
        <w:br/>
        <w:t>嘉庆十七年和1953年雅州府分县户口数，见表7-20。</w:t>
        <w:br/>
        <w:t>雅州府各县户均口数大约为5，性别比约为114，与标准基本</w:t>
        <w:br/>
        <w:t>吻合。然而，从人口增长的角度看，却还存在许多问题。</w:t>
        <w:br/>
        <w:t>从嘉庆十七年至1953年，雅安县人口几无变动。民国《雅安</w:t>
        <w:br/>
        <w:t>县志》卷2《户口》记载的嘉庆二十年户口数与表7-20中的完全</w:t>
        <w:br/>
        <w:t>相同。又记光绪二十年户数达到33460，口数达到170183，大大超</w:t>
        <w:br/>
        <w:t>过1953年的人口数。现有的雅安县人口数据是无法利用的。</w:t>
        <w:br/>
        <w:t>民国《荥经县志》卷6《户口》没有记载民国以前的户口数，只</w:t>
        <w:br/>
        <w:t>记21380户，106496丁口。这一人口数超过了1953年，令人无法</w:t>
        <w:br/>
        <w:t>相信。</w:t>
        <w:br/>
        <w:t>民国《名山县志》卷5《户口》记道光二十四年43920口，咸丰</w:t>
        <w:br/>
        <w:t>四年73179口，同治四年103418口，与表7-20中口数接近，却较</w:t>
        <w:br/>
        <w:t>嘉庆十七年整整晚了50余年。民国《名山县志》所记三个年份的</w:t>
      </w:r>
    </w:p>
    <w:p>
      <w:r>
        <w:br w:type="page"/>
      </w:r>
    </w:p>
    <w:p>
      <w:r>
        <w:t>316</w:t>
        <w:br/>
        <w:t>中国人口史第五卷清时期</w:t>
        <w:br/>
        <w:t>口数也不合理，从道光二十四年至同治四年的22年间，口数年平</w:t>
        <w:br/>
        <w:t>均增长率达39.7%。，毫无可能。只有一点是清楚的，即县志系统</w:t>
        <w:br/>
        <w:t>中的嘉庆十七年户口数远远低于嘉庆《四川通志》所载。也就是</w:t>
        <w:br/>
        <w:t>说，从嘉庆十七年至1953年，名山县人口年平均增长率肯定超过</w:t>
        <w:br/>
        <w:t>了2.5%0。</w:t>
        <w:br/>
        <w:t>表7-20 嘉庆十七年和1953年雅州府分县户口</w:t>
        <w:br/>
        <w:t>嘉庆十七年(1812年)</w:t>
        <w:br/>
        <w:t>1953年</w:t>
        <w:br/>
        <w:t>年平均增</w:t>
        <w:br/>
        <w:t>县厅</w:t>
        <w:br/>
        <w:t>户</w:t>
        <w:br/>
        <w:t>口</w:t>
        <w:br/>
        <w:t>户均口数 性别比</w:t>
        <w:br/>
        <w:t>人口</w:t>
        <w:br/>
        <w:t>长率(%)</w:t>
        <w:br/>
        <w:t>雅安</w:t>
        <w:br/>
        <w:t>21593</w:t>
        <w:br/>
        <w:t>115405</w:t>
        <w:br/>
        <w:t>5.3</w:t>
        <w:br/>
        <w:t>111</w:t>
        <w:br/>
        <w:t>119835</w:t>
        <w:br/>
        <w:t>0.3</w:t>
        <w:br/>
        <w:t>名山</w:t>
        <w:br/>
        <w:t>21064</w:t>
        <w:br/>
        <w:t>100122</w:t>
        <w:br/>
        <w:t>4.8</w:t>
        <w:br/>
        <w:t>108</w:t>
        <w:br/>
        <w:t>141432</w:t>
        <w:br/>
        <w:t>2.5</w:t>
        <w:br/>
        <w:t>荥经</w:t>
        <w:br/>
        <w:t>18245</w:t>
        <w:br/>
        <w:t>97988</w:t>
        <w:br/>
        <w:t>5.4</w:t>
        <w:br/>
        <w:t>115</w:t>
        <w:br/>
        <w:t>93521</w:t>
        <w:br/>
        <w:t>-0.3</w:t>
        <w:br/>
        <w:t>芦山</w:t>
        <w:br/>
        <w:t>19122</w:t>
        <w:br/>
        <w:t>101443</w:t>
        <w:br/>
        <w:t>5.3</w:t>
        <w:br/>
        <w:t>116</w:t>
        <w:br/>
        <w:t>64015</w:t>
        <w:br/>
        <w:t>-3.3</w:t>
        <w:br/>
        <w:t>天全</w:t>
        <w:br/>
        <w:t>18023</w:t>
        <w:br/>
        <w:t>96246</w:t>
        <w:br/>
        <w:t>5.3</w:t>
        <w:br/>
        <w:t>120</w:t>
        <w:br/>
        <w:t>124744</w:t>
        <w:br/>
        <w:t>1.8</w:t>
        <w:br/>
        <w:t>清溪</w:t>
        <w:br/>
        <w:t>16663</w:t>
        <w:br/>
        <w:t>88350</w:t>
        <w:br/>
        <w:t>5.3</w:t>
        <w:br/>
        <w:t>116</w:t>
        <w:br/>
        <w:t>181787</w:t>
        <w:br/>
        <w:t>5.1</w:t>
        <w:br/>
        <w:t>打箭炉</w:t>
        <w:br/>
        <w:t>43289</w:t>
        <w:br/>
        <w:t>229432</w:t>
        <w:br/>
        <w:t>5.3</w:t>
        <w:br/>
        <w:t>538692</w:t>
        <w:br/>
        <w:t>6.1</w:t>
        <w:br/>
        <w:t>合计 157999</w:t>
        <w:br/>
        <w:t>828986</w:t>
        <w:br/>
        <w:t>5.2</w:t>
        <w:br/>
        <w:t>114</w:t>
        <w:br/>
        <w:t>1264026</w:t>
        <w:br/>
        <w:t>3.0</w:t>
        <w:br/>
        <w:t>资料来源：同本卷表7-1。</w:t>
        <w:br/>
        <w:t>说明：</w:t>
        <w:br/>
        <w:t>[1]嘉庆十七年打箭炉厅只有户数记载，口数据户均5.3口比例推算。打箭炉厅</w:t>
        <w:br/>
        <w:t>辖地实为1953年的西康省藏族自治区。另外，县治设于懋功厅境内的丹巴县的大约</w:t>
        <w:br/>
        <w:t>四分之三属于打箭炉厅辖境，故其四分之三的人口亦属于打箭炉厅。</w:t>
        <w:br/>
        <w:t>[2]1953年天全县人口中包括宝兴县人口。</w:t>
        <w:br/>
        <w:t>咸丰《天全州志》卷2《户口》称嘉庆十六年有13615户，68039</w:t>
        <w:br/>
        <w:t>丁口，较表7-20所载大为减少。若此数为真，142年间人口年平</w:t>
        <w:br/>
        <w:t>均增长率为4.3%0。1928年因废天全县穆坪土司设宝兴县，1932</w:t>
        <w:br/>
        <w:t>年析宝兴县置金汤设置局。1951年金汤设置局改隶康定县(打箭</w:t>
        <w:br/>
        <w:t>炉厅)，因此，142年间天全州的人口年平均增长率还要高一些，而</w:t>
        <w:br/>
        <w:t>打箭炉的人口年平均增长率则要低一些，两县合计，141年间人口</w:t>
        <w:br/>
        <w:t>年平均增长率为5.6%0。这一速度与川西地区的人口增长速度大</w:t>
        <w:br/>
        <w:t>体相同。</w:t>
        <w:br/>
        <w:t>嘉庆四年《清溪县志》卷2《人民类·户口》记载的嘉庆四年清</w:t>
      </w:r>
    </w:p>
    <w:p>
      <w:r>
        <w:br w:type="page"/>
      </w:r>
    </w:p>
    <w:p>
      <w:r>
        <w:t>第七章 清代中期四川分府人口 317</w:t>
        <w:br/>
        <w:t>溪县(即今汉源县)户数为9056，口数为40159，此外，还记松坪等</w:t>
        <w:br/>
        <w:t>地户数约近万户，口数不详，如以每户5口计，合计约有5万人口，</w:t>
        <w:br/>
        <w:t>与嘉庆《四川通志》所载基本相同。松坪等地居民当为“番民”。嘉</w:t>
        <w:br/>
        <w:t>庆《四川通志》在“打箭炉厅”条下记载了汉民为2014户，番民</w:t>
        <w:br/>
        <w:t>41275户，且有分土司之记载。可见这一区域的番民是列入户籍</w:t>
        <w:br/>
        <w:t>的。这一时期清溪县人口年平均增长率为5.1%。，与天全、打箭炉</w:t>
        <w:br/>
        <w:t>两地相近。</w:t>
        <w:br/>
        <w:t>咸丰《天全州志》卷2《户口》记载乾隆六十年户数为7867，口</w:t>
        <w:br/>
        <w:t>数为32258，仅及《乾隆民数册》的72%～73%。依前例，当县志系</w:t>
        <w:br/>
        <w:t>统中的乾隆六十年数据低于《乾隆民数册》时，且《乾隆民数册》所</w:t>
        <w:br/>
        <w:t>载并非无理，弃县志而采《乾隆民数册》。</w:t>
        <w:br/>
        <w:t>《乾隆民数册》载雅州府六州县共69190户，314682丁口，打</w:t>
        <w:br/>
        <w:t>箭炉之户口数缺载。据表7-20，排除打箭炉之后，嘉庆十七年有</w:t>
        <w:br/>
        <w:t>114710户，599554口。《乾隆民数册》所载户口分别是《四川通志》</w:t>
        <w:br/>
        <w:t>户口数的60.3%、52.3%。《四川通志》对口数的编造依然如上文</w:t>
        <w:br/>
        <w:t>所述，没有变化。</w:t>
        <w:br/>
        <w:t>依天全、清溪及名山县之例，按5%0的年平均增长速度进行回</w:t>
        <w:br/>
        <w:t>溯，嘉庆二十五年雅州府人口约为62.6万。设从乾隆四十一年至</w:t>
        <w:br/>
        <w:t>嘉庆二十五年的人口年平均增长率为5.5%0，乾隆四十一年雅州</w:t>
        <w:br/>
        <w:t>府有人口约49.2万。</w:t>
        <w:br/>
        <w:t>二、宁远府</w:t>
        <w:br/>
        <w:t>嘉庆十七年和1953年宁远府户口数，见表7-21。</w:t>
        <w:br/>
        <w:t>表7-21 嘉庆十七年和1953年宁远府分县户口</w:t>
        <w:br/>
        <w:t>嘉庆十七年(1812年)</w:t>
        <w:br/>
        <w:t>1953年</w:t>
        <w:br/>
        <w:t>年平均增</w:t>
        <w:br/>
        <w:t>州县所</w:t>
        <w:br/>
        <w:t>人口</w:t>
        <w:br/>
        <w:t>长率(%0)</w:t>
        <w:br/>
        <w:t>户</w:t>
        <w:br/>
        <w:t>口</w:t>
        <w:br/>
        <w:t>户均口数性别比</w:t>
        <w:br/>
        <w:t>西昌县</w:t>
        <w:br/>
        <w:t>29361</w:t>
        <w:br/>
        <w:t>166247</w:t>
        <w:br/>
        <w:t>5.7</w:t>
        <w:br/>
        <w:t>111</w:t>
        <w:br/>
        <w:t>831361</w:t>
        <w:br/>
        <w:t>11.5</w:t>
        <w:br/>
        <w:t>德昌所</w:t>
        <w:br/>
        <w:t>19641</w:t>
        <w:br/>
        <w:t>95477</w:t>
        <w:br/>
        <w:t>4.9</w:t>
        <w:br/>
        <w:t>124</w:t>
        <w:br/>
        <w:t>83408</w:t>
        <w:br/>
        <w:t>-1.0</w:t>
        <w:br/>
        <w:t>冕宁县</w:t>
        <w:br/>
        <w:t>16550</w:t>
        <w:br/>
        <w:t>89631</w:t>
        <w:br/>
        <w:t>5.4</w:t>
        <w:br/>
        <w:t>110</w:t>
        <w:br/>
        <w:t>157313</w:t>
        <w:br/>
        <w:t>4.0</w:t>
        <w:br/>
        <w:t>盐源县</w:t>
        <w:br/>
        <w:t>17419</w:t>
        <w:br/>
        <w:t>93202</w:t>
        <w:br/>
        <w:t>5.4</w:t>
        <w:br/>
        <w:t>125</w:t>
        <w:br/>
        <w:t>159085</w:t>
        <w:br/>
        <w:t>3.8</w:t>
      </w:r>
    </w:p>
    <w:p>
      <w:r>
        <w:br w:type="page"/>
      </w:r>
    </w:p>
    <w:p>
      <w:r>
        <w:t>318 中国人口史 第五卷 清时期</w:t>
        <w:br/>
        <w:t>续表</w:t>
        <w:br/>
        <w:t>嘉庆十七年(1812年)</w:t>
        <w:br/>
        <w:t>1953年</w:t>
        <w:br/>
        <w:t>年平均增</w:t>
        <w:br/>
        <w:t>州县所</w:t>
        <w:br/>
        <w:t>户</w:t>
        <w:br/>
        <w:t>口</w:t>
        <w:br/>
        <w:t>户均口数 性别比</w:t>
        <w:br/>
        <w:t>人口</w:t>
        <w:br/>
        <w:t>长率(%)</w:t>
        <w:br/>
        <w:t>盐中所</w:t>
        <w:br/>
        <w:t>16695</w:t>
        <w:br/>
        <w:t>90920</w:t>
        <w:br/>
        <w:t>5.4</w:t>
        <w:br/>
        <w:t>108</w:t>
        <w:br/>
        <w:t>92758</w:t>
        <w:br/>
        <w:t>0</w:t>
        <w:br/>
        <w:t>会理州</w:t>
        <w:br/>
        <w:t>20178</w:t>
        <w:br/>
        <w:t>144832</w:t>
        <w:br/>
        <w:t>7.2</w:t>
        <w:br/>
        <w:t>152</w:t>
        <w:br/>
        <w:t>410416</w:t>
        <w:br/>
        <w:t>7.1</w:t>
        <w:br/>
        <w:t>迷易所</w:t>
        <w:br/>
        <w:t>11916</w:t>
        <w:br/>
        <w:t>66985</w:t>
        <w:br/>
        <w:t>5.6</w:t>
        <w:br/>
        <w:t>132</w:t>
        <w:br/>
        <w:t>99602</w:t>
        <w:br/>
        <w:t>2.8</w:t>
        <w:br/>
        <w:t>越嶲厅</w:t>
        <w:br/>
        <w:t>13737</w:t>
        <w:br/>
        <w:t>88264</w:t>
        <w:br/>
        <w:t>6.4</w:t>
        <w:br/>
        <w:t>119</w:t>
        <w:br/>
        <w:t>235596</w:t>
        <w:br/>
        <w:t>7.0</w:t>
        <w:br/>
        <w:t>建昌镇辖</w:t>
        <w:br/>
        <w:t>90443</w:t>
        <w:br/>
        <w:t>452215</w:t>
        <w:br/>
        <w:t>5.0</w:t>
        <w:br/>
        <w:t>各土司</w:t>
        <w:br/>
        <w:t>合计</w:t>
        <w:br/>
        <w:t>235940 1287773</w:t>
        <w:br/>
        <w:t>5.5</w:t>
        <w:br/>
        <w:t>122</w:t>
        <w:br/>
        <w:t>2069539</w:t>
        <w:br/>
        <w:t>3.4</w:t>
        <w:br/>
        <w:t>资料来源：同本卷表7-1。</w:t>
        <w:br/>
        <w:t>说明：</w:t>
        <w:br/>
        <w:t>[1]1953年与清代盐中所对应的是盐边县。</w:t>
        <w:br/>
        <w:t>2]建昌镇所辖土司皆为夷民或番民，其口数据户均5口比例推得。查咸《邛嶲</w:t>
        <w:br/>
        <w:t>野录》卷9《赋役类·户口》引《宁远府志》共92861户，156038J11。</w:t>
        <w:br/>
        <w:t>[3]1953年冕宁县人口中包括金矿县人口，盐源县人口中包括木里区人[1.因</w:t>
        <w:br/>
        <w:t>1952年析会理县东部及云南巧家县合置会东县，故会理县人口中包括会东县二分之一</w:t>
        <w:br/>
        <w:t>人口和宁南县人口，西昌县包括昭觉、美姑、金阳、布拖、普格县人口和普雄县二分之一</w:t>
        <w:br/>
        <w:t>人口，越嶲厅包括喜德县人口和普雄县二分之人口。</w:t>
        <w:br/>
        <w:t>县界变动太</w:t>
        <w:br/>
        <w:t>20世纪以来，宁远府境设置了一大批新县，由于建昌镇辖土</w:t>
        <w:br/>
        <w:t>大，使得我们无</w:t>
        <w:br/>
        <w:t>司地与原有的县境犬牙交错，改设为县后，已无法进行前后对比，</w:t>
        <w:br/>
        <w:t>法进行以县为单</w:t>
        <w:br/>
        <w:t>因此，本节不可能以县为单位进行人口增长速度的研究。合而计</w:t>
        <w:br/>
        <w:t>位的人口增长速</w:t>
        <w:br/>
        <w:t>之，141年间宁远府人口年平均增长率为3.4%。</w:t>
        <w:br/>
        <w:t>度研究。</w:t>
        <w:br/>
        <w:t>表7-21中的数据是否可靠，可以通过清代中期的县级资料</w:t>
        <w:br/>
        <w:t>来进行验证。咸丰《冕宁县志》卷3《食货·户口》称乾隆四十年至</w:t>
        <w:br/>
        <w:t>嘉庆十五年，新增17110户，男36573丁，妇31787口，共男妇</w:t>
        <w:br/>
        <w:t>68360丁口，户均4口。与表7-21相比，户数多而口数少。道光</w:t>
        <w:br/>
        <w:t>初年该县户增至19832，口增至114322，增长的速度令人瞠目。该</w:t>
        <w:br/>
        <w:t>志还注明，“并无安插拨归，亦无夷人户口在内”。人口的增长是在</w:t>
        <w:br/>
        <w:t>相同的口径下进行的，就更令人不可接受。《乾隆民数册》记载</w:t>
        <w:br/>
        <w:t>9294户，44028口，只有《四川通志》数据的49.1%。《四川通志》</w:t>
        <w:br/>
        <w:t>编造数据的方法与其他地区别无二致。咸丰《冕宁县志》中嘉庆十</w:t>
      </w:r>
    </w:p>
    <w:p>
      <w:r>
        <w:br w:type="page"/>
      </w:r>
    </w:p>
    <w:p>
      <w:r>
        <w:t>第七章 清代中期四川分府人口 319</w:t>
        <w:br/>
        <w:t>五年的数据已经在胡编乱造了，与《四川通志》比较，单个县份的数</w:t>
        <w:br/>
        <w:t>单个县份的户</w:t>
        <w:br/>
        <w:t>据编造是不需要确定编造原则的。</w:t>
        <w:br/>
        <w:t>口数据编造是相</w:t>
        <w:br/>
        <w:t>当随意的。</w:t>
        <w:br/>
        <w:t>同治《会理州志》卷9《户口》记载的嘉庆元年会理州及迷易</w:t>
        <w:br/>
        <w:t>所的户口数与表7-21中的相同。在嘉庆十九年条下，迷易所</w:t>
        <w:br/>
        <w:t>汉民户25393，男69912，妇52492，合计122404丁口；口数几乎</w:t>
        <w:br/>
        <w:t>为表7-21中的2倍。道光七年，户数略有减少，但人口增至</w:t>
        <w:br/>
        <w:t>145812丁口；同治年间增至217439丁口。户口数的编造毫无</w:t>
        <w:br/>
        <w:t>道理可言。</w:t>
        <w:br/>
        <w:t>表7-21中“建昌镇辖各土司”条下是否包括了所有的“番民”</w:t>
        <w:br/>
        <w:t>和“夷人”？光绪《盐源县志》卷3《食货志·户口》称：“嘉庆十九</w:t>
        <w:br/>
        <w:t>年建昌道查夷地，户四万一千一百五户，口十八万四千一百二十</w:t>
        <w:br/>
        <w:t>二。”而在嘉庆《四川通志》中，嘉庆十九年查出汉户及归流夷人近</w:t>
        <w:br/>
        <w:t>81681户，397747口，较《盐源县志》的记载多出许多。各县清查的</w:t>
        <w:br/>
        <w:t>汉户、夷户数量，见表7-22。</w:t>
        <w:br/>
        <w:t>表7-22 嘉庆十九年宁远府夷地汉人户口及归流夷人户口</w:t>
        <w:br/>
        <w:t>县厅</w:t>
        <w:br/>
        <w:t>汉户</w:t>
        <w:br/>
        <w:t>男</w:t>
        <w:br/>
        <w:t>女</w:t>
        <w:br/>
        <w:t>合计</w:t>
        <w:br/>
        <w:t>夷户男女合计</w:t>
        <w:br/>
        <w:t>西昌</w:t>
        <w:br/>
        <w:t>21432</w:t>
        <w:br/>
        <w:t>62700</w:t>
        <w:br/>
        <w:t>47840</w:t>
        <w:br/>
        <w:t>110540</w:t>
        <w:br/>
        <w:t>754 2952 2011 4963</w:t>
        <w:br/>
        <w:t>冕宁</w:t>
        <w:br/>
        <w:t>1987</w:t>
        <w:br/>
        <w:t>5230</w:t>
        <w:br/>
        <w:t>3739</w:t>
        <w:br/>
        <w:t>8969</w:t>
        <w:br/>
        <w:t>盐源</w:t>
        <w:br/>
        <w:t>25637</w:t>
        <w:br/>
        <w:t>73897</w:t>
        <w:br/>
        <w:t>52807</w:t>
        <w:br/>
        <w:t>126704</w:t>
        <w:br/>
        <w:t>会理</w:t>
        <w:br/>
        <w:t>25393</w:t>
        <w:br/>
        <w:t>69612</w:t>
        <w:br/>
        <w:t>52492</w:t>
        <w:br/>
        <w:t>122104</w:t>
        <w:br/>
        <w:t>726 1618 1095 2713</w:t>
        <w:br/>
        <w:t>越嶲</w:t>
        <w:br/>
        <w:t>5518</w:t>
        <w:br/>
        <w:t>12146</w:t>
        <w:br/>
        <w:t>8637</w:t>
        <w:br/>
        <w:t>20783</w:t>
        <w:br/>
        <w:t>迷易</w:t>
        <w:br/>
        <w:t>234 560 411</w:t>
        <w:br/>
        <w:t>971</w:t>
        <w:br/>
        <w:t>合计</w:t>
        <w:br/>
        <w:t>79967 223585 165515</w:t>
        <w:br/>
        <w:t>389100</w:t>
        <w:br/>
        <w:t>1714 5130 3517 8647</w:t>
        <w:br/>
        <w:t>资料来源：同本卷表7-1。</w:t>
        <w:br/>
        <w:t>光绪《盐源县志》记载的户口数与表7-22中完全相同，说明</w:t>
        <w:br/>
        <w:t>此一组数据是夷地清查后的结果。与表7-22比较，夷地清查中</w:t>
        <w:br/>
        <w:t>的盐源县户口较《四川通志》所载为多，这一结果与这次清理的目</w:t>
        <w:br/>
        <w:t>的和范围不符。</w:t>
        <w:br/>
        <w:t>对夷地汉人的清理，是在嘉庆十九年之前展开的。嘉庆《四川</w:t>
      </w:r>
    </w:p>
    <w:p>
      <w:r>
        <w:br w:type="page"/>
      </w:r>
    </w:p>
    <w:p>
      <w:r>
        <w:t>320 中国人口史 第五卷 清时期</w:t>
        <w:br/>
        <w:t>通志》卷65《食货·户口》引嘉庆十九年四川总督常明有关宁远府</w:t>
        <w:br/>
        <w:t>户口清查的一份奏疏，议及户口清理的目的和范围：</w:t>
        <w:br/>
        <w:t>1</w:t>
        <w:br/>
        <w:t>窃照川省宁远府地界北自大渡河起，南抵金沙江止，绵亘</w:t>
        <w:br/>
        <w:t>千里而遥，东为大小凉山，系生倮熟夷巢穴，西为旄牛大山，系</w:t>
        <w:br/>
        <w:t>西番各种夷类住牧之所。重岩叠嶂，不下数千余里。夷巢环</w:t>
        <w:br/>
        <w:t>布于外，汉地穿插其中。康熙、雍正年间，各土司投诚以后，虽</w:t>
        <w:br/>
        <w:t>口由</w:t>
        <w:br/>
        <w:t>设府安营，仍准土司袭职管事……时汉界夷疆，本有定址，自</w:t>
        <w:br/>
        <w:t>百数十年来，夷地招佃，汉民开垦，遂致汉夷杂处，疆界混淆。</w:t>
        <w:br/>
        <w:t>若不及早清厘，恐汉民逞诈，私侵夷人，恃强称衅，难免钩连争</w:t>
        <w:br/>
        <w:t>竞，酿成事端。</w:t>
        <w:br/>
        <w:t>关于清理的原则和困难，常明称：</w:t>
        <w:br/>
        <w:t>清查之法，只须将汉人所种夷地逐段清出，则界址自可判</w:t>
        <w:br/>
        <w:t>然。惟住耕夷地之汉民，原佃既有荒地、熟地之别，开垦成熟</w:t>
        <w:br/>
        <w:t>后又有辗转顶佃、或当或卖之不同。蛮荒夷俗，不能如内地之</w:t>
        <w:br/>
        <w:t>交易分明，且日久年深，屡易其主，逐加清一，如治乱丝……既</w:t>
        <w:br/>
        <w:t>编保甲一节，有汉夷共居一处者，有汉夷间杂零星散处者，有</w:t>
        <w:br/>
        <w:t>汉民自成村落者，与内地情形迥异，亦须毫无惊扰，群情方可</w:t>
        <w:br/>
        <w:t>贴然。</w:t>
        <w:br/>
        <w:t>关于清理过程，常明说：</w:t>
        <w:br/>
        <w:t>凡汉种夷地，无论佃当顶买，俱令呈验纸或木刻，划清界</w:t>
        <w:br/>
        <w:t>址，载入册内，并给门牌，编连填写，俾得互相稽覆。一载有</w:t>
        <w:br/>
        <w:t>余，如将夷界户口地土编查清楚，现据禀报，一律完竣，统计招</w:t>
        <w:br/>
        <w:t>有汉佃之土司土目五十四处，夷地内有汉民八万七千六百八</w:t>
        <w:br/>
        <w:t>十九户，男女四十二万五千二百四十七丁口，其姓名籍贯并地</w:t>
        <w:br/>
        <w:t>亩四至至银租各数均于册内详载。</w:t>
        <w:br/>
        <w:t>夷地汉人、归</w:t>
        <w:br/>
        <w:t>为了有效地实施管理，常明禁止以后汉民再行迁入。如有汉</w:t>
        <w:br/>
        <w:t>流夷人和夷人。</w:t>
        <w:br/>
        <w:t>民外迁，且夷人无力购回土地，则由册内汉人承顶接管。由政府组</w:t>
        <w:br/>
        <w:t>织实施的这一调查，应当是严密的。</w:t>
        <w:br/>
        <w:t>很显然，嘉庆年间对夷地的户口清查，主要是清查夷地中的汉</w:t>
      </w:r>
    </w:p>
    <w:p>
      <w:r>
        <w:br w:type="page"/>
      </w:r>
    </w:p>
    <w:p>
      <w:r>
        <w:t>第七章 清代中期四川分府人口 321</w:t>
        <w:br/>
        <w:t>人，也登记愿意归流的夷人。对一般县而言，在汉人和归流夷人之</w:t>
        <w:br/>
        <w:t>外，还存在一大批其他人口。如西昌县，汉人与归流夷人合计有</w:t>
        <w:br/>
        <w:t>115503口，而表7-22中却有166247口，其余的5万余口差额应</w:t>
        <w:br/>
        <w:t>是明代以来的卫所军人及其家属，以及带管的土人。如会理，夷地</w:t>
        <w:br/>
        <w:t>中的汉人多达12万余，而全体人口有14万余。再如冕宁，夷地中</w:t>
        <w:br/>
        <w:t>的汉人不足9000，而全体人口则有近9万人。越嶲、盐源等地的</w:t>
        <w:br/>
        <w:t>情形大体如此。</w:t>
        <w:br/>
        <w:t>从西昌、会理等县的实例看，夷地汉人及归流夷人的数量太</w:t>
        <w:br/>
        <w:t>大，此外的人口很少。如果没有进行常明所奏称的夷地汉人清理，</w:t>
        <w:br/>
        <w:t>宁远府难道无民可牧？实际上，嘉庆年间一般的户口调查与夷地</w:t>
        <w:br/>
        <w:t>的汉民清理是同时进行的。从逻辑上说，表7-21数据是包含表</w:t>
        <w:br/>
        <w:t>7-22的。只是表7-22的分县数据被夸大了。所以，夷地汉人</w:t>
        <w:br/>
        <w:t>数量不应该是表7-22中的39.8万，而是光绪《盐源县志》所称</w:t>
        <w:br/>
        <w:t>18.4万。</w:t>
        <w:br/>
        <w:t>只有这样，才能正确理解表7-22中建昌镇所辖各土司的户</w:t>
        <w:br/>
        <w:t>口数。在各土司中，夷人的数量为45.2万，汉人数量为18.4万，</w:t>
        <w:br/>
        <w:t>合计为63.6万，其中夷人占71.1%。这一比例与今天凉山彝族</w:t>
        <w:br/>
        <w:t>自治州少数民族人口的比例大体相同。</w:t>
        <w:br/>
        <w:t>《乾隆民数册》记载宁远府西昌县、会理州、盐源县、冕宁县</w:t>
        <w:br/>
        <w:t>和越嶲厅共有74937户，380001丁口。德昌所、盐中所、迷易所</w:t>
        <w:br/>
        <w:t>和建昌镇辖各土同丁口未包括其中。据表7-22，嘉庆十七年德</w:t>
        <w:br/>
        <w:t>昌等三所共有253382口，依据我的理解，此数据大致是乾隆六</w:t>
        <w:br/>
        <w:t>十年三所口数的50%强，因此，推测乾隆六十年德昌等三所约有</w:t>
        <w:br/>
        <w:t>12万丁口。嘉庆十七年建昌镇属汉民已散见于德昌等三所或其</w:t>
        <w:br/>
        <w:t>他政区之中，45.2万口“夷民”则不见记载。“夷民”人口的自然</w:t>
        <w:br/>
        <w:t>增长率不可能太高，以4%0计，乾隆六十年应有42万。合计乾隆</w:t>
        <w:br/>
        <w:t>六十年宁远府境各类人口有92万。从乾隆六十年至1953年，</w:t>
        <w:br/>
        <w:t>宁远府口的年平均增长率为5.1%。以5%的年平均增长率推</w:t>
        <w:br/>
        <w:t>测，乾隆四十一年有人口83.5万，嘉庆二十五年有104.5万。</w:t>
      </w:r>
    </w:p>
    <w:p>
      <w:r>
        <w:br w:type="page"/>
      </w:r>
    </w:p>
    <w:p>
      <w:r>
        <w:t>322</w:t>
        <w:br/>
        <w:t>中国人口史第五卷 清时期</w:t>
        <w:br/>
        <w:t>三、茂州、理番厅、懋功厅、松潘厅</w:t>
        <w:br/>
        <w:t>3</w:t>
        <w:br/>
        <w:t>(</w:t>
        <w:br/>
        <w:t>茂州、理番厅、懋功厅和松潘厅位于川西北地区，是藏族等</w:t>
        <w:br/>
        <w:t>少数民族的聚居区。《清史稿》卷70《地理志》称理番直隶厅，</w:t>
        <w:br/>
        <w:t>“嘉庆六年以茂州属之，保县入之”。保县方位不详，估计地处原</w:t>
        <w:br/>
        <w:t>茂州辖境。但茂州似乎并未编入理番厅，在嘉庆《四川通志》中，</w:t>
        <w:br/>
        <w:t>茂州单列，辖茂州和汶川两县。理番厅即《嘉庆一统志》中的杂</w:t>
        <w:br/>
        <w:t>谷厅。</w:t>
        <w:br/>
        <w:t>因政区变化太大，不可能做到以县为单位的分析，故以州或厅</w:t>
        <w:br/>
        <w:t>为单位。各州、厅户口数详见表7-23。</w:t>
        <w:br/>
        <w:t>表7-23 嘉庆十七年和1953年茂州、理番、懋功、松潘户口</w:t>
        <w:br/>
        <w:t>嘉庆十七年(1812年)</w:t>
        <w:br/>
        <w:t>1953年</w:t>
        <w:br/>
        <w:t>年平均增</w:t>
        <w:br/>
        <w:t>州厅</w:t>
        <w:br/>
        <w:t>人口</w:t>
        <w:br/>
        <w:t>长率(%)</w:t>
        <w:br/>
        <w:t>户</w:t>
        <w:br/>
        <w:t>口</w:t>
        <w:br/>
        <w:t>户均口数性别比</w:t>
        <w:br/>
        <w:t>茂州</w:t>
        <w:br/>
        <w:t>39565</w:t>
        <w:br/>
        <w:t>259479</w:t>
        <w:br/>
        <w:t>6.6</w:t>
        <w:br/>
        <w:t>108</w:t>
        <w:br/>
        <w:t>68534</w:t>
        <w:br/>
        <w:t>-9.5</w:t>
        <w:br/>
        <w:t>理番</w:t>
        <w:br/>
        <w:t>41444</w:t>
        <w:br/>
        <w:t>202696</w:t>
        <w:br/>
        <w:t>4.9</w:t>
        <w:br/>
        <w:t>113</w:t>
        <w:br/>
        <w:t>24028</w:t>
        <w:br/>
        <w:t>-15.2</w:t>
        <w:br/>
        <w:t>懋功</w:t>
        <w:br/>
        <w:t>7527</w:t>
        <w:br/>
        <w:t>37635</w:t>
        <w:br/>
        <w:t>5.0</w:t>
        <w:br/>
        <w:t>83221</w:t>
        <w:br/>
        <w:t>5.6</w:t>
        <w:br/>
        <w:t>松潘</w:t>
        <w:br/>
        <w:t>29977</w:t>
        <w:br/>
        <w:t>149885</w:t>
        <w:br/>
        <w:t>5.0</w:t>
        <w:br/>
        <w:t>152161</w:t>
        <w:br/>
        <w:t>0</w:t>
        <w:br/>
        <w:t>合计</w:t>
        <w:br/>
        <w:t>118513</w:t>
        <w:br/>
        <w:t>649695</w:t>
        <w:br/>
        <w:t>5.5</w:t>
        <w:br/>
        <w:t>327944</w:t>
        <w:br/>
        <w:t>-4.9</w:t>
        <w:br/>
        <w:t>资料来源：同本卷表7-1。</w:t>
        <w:br/>
        <w:t>说明：嘉庆十七年懋功厅、松潘厅的口数据户均5口推得。</w:t>
        <w:br/>
        <w:t>在《嘉庆一统志》中，懋功为7282户，与表7-23所列基本相</w:t>
        <w:br/>
        <w:t>同，口数不详；折算成口数后计算，从嘉庆十七年至1953年，人口</w:t>
        <w:br/>
        <w:t>年平均增长率达5.6%0，大致合理。《乾隆民数册》无懋功厅户口</w:t>
        <w:br/>
        <w:t>记载，故不作讨论。《嘉庆一统志》中茂州、理番(杂谷)两地的口数</w:t>
        <w:br/>
        <w:t>分别为396999、261437，大大多于表7-23，更远远超过1953年，</w:t>
        <w:br/>
        <w:t>也不可相信。</w:t>
        <w:br/>
        <w:t>道光《茂州志》卷3《食货志·户口》载，旧管户16408，男</w:t>
        <w:br/>
        <w:t>49657丁，妇49363口，加上新收男妇及番民，共男妇111416丁</w:t>
        <w:br/>
        <w:t>口。此不及《四川通志》所载的一半，却正与《乾隆民数册》所载</w:t>
      </w:r>
    </w:p>
    <w:p>
      <w:r>
        <w:br w:type="page"/>
      </w:r>
    </w:p>
    <w:p>
      <w:r>
        <w:t>第七章 清代中期四川分府人口 323</w:t>
        <w:br/>
        <w:t>24211户、113808口的口数相当。该口数大大超过1953年数，可</w:t>
        <w:br/>
        <w:t>茂州户口的浮</w:t>
        <w:br/>
        <w:t>见茂州户口的浮夸早在嘉庆以前就开始了①。</w:t>
        <w:br/>
        <w:t>夸早在嘉庆以前</w:t>
        <w:br/>
        <w:t>就开始了。</w:t>
        <w:br/>
        <w:t>同治《理番厅志》卷1《舆地·赋役》记载，保县归并内民数现</w:t>
        <w:br/>
        <w:t>存9908户，男女25359口，威州4573户，20004口，合计为4.5万</w:t>
        <w:br/>
        <w:t>余人，仍多于1953年。该书又称同治四年查有20400户，61633</w:t>
        <w:br/>
        <w:t>丁口，户数和口数均较前一数据大大增加，更超出1953年。无论</w:t>
        <w:br/>
        <w:t>是《嘉庆一统志》、《四川通志》还是《理番厅志》，有关清代理番厅的</w:t>
        <w:br/>
        <w:t>户口数都是不可信的。《乾隆民数册》载理番厅7942户，24429</w:t>
        <w:br/>
        <w:t>口，与1953年人口数相近。</w:t>
        <w:br/>
        <w:t>只有《嘉庆一统志》所载松潘厅户口要比《四川通志》少得多。</w:t>
        <w:br/>
        <w:t>《嘉庆一统志》载79058口，民国《松潘县志》卷2《户口》称，嘉庆元</w:t>
        <w:br/>
        <w:t>年以后，松潘直厅报部户10554，男27230，女24772，共52002丁</w:t>
        <w:br/>
        <w:t>口。然而，在嘉庆《四川通志》中，除了相同的记载外，还另列</w:t>
        <w:br/>
        <w:t>松潘厅人口年平均增长率为5.4%0。《乾隆民数册》只载有4625</w:t>
        <w:br/>
        <w:t>户，19367丁口，数量少得惊人，不予采信。</w:t>
        <w:br/>
        <w:t>在少数民族人口聚居的地区，《乾隆民数册》的记载都是偏</w:t>
        <w:br/>
        <w:t>少，甚至是空缺的。综合分析，从乾隆四十一年至嘉庆十七年</w:t>
        <w:br/>
        <w:t>再至1953年，假定茂州及理番厅人口为2%0的低增长，人口数</w:t>
        <w:br/>
        <w:t>比1953年略少。懋功及松潘两地则依5.6%及5.4%0的年平均</w:t>
        <w:br/>
        <w:t>增长率进行推测，嘉庆二十五年懋功厅有人口3.9万，松潘厅</w:t>
        <w:br/>
        <w:t>有7.5万；乾隆四十一年懋功厅有人口3.1万，松潘厅有5.9</w:t>
        <w:br/>
        <w:t>万。</w:t>
        <w:br/>
        <w:t>第六节 结 语</w:t>
        <w:br/>
        <w:t>至此，我们将乾隆四十一年至1953年四川分府人口列如表</w:t>
        <w:br/>
        <w:t>7-24。</w:t>
        <w:br/>
        <w:t>①</w:t>
        <w:br/>
        <w:t>也存在这样一种可能：小区域人口在其他各种条件影响下，容易发生数量上的较</w:t>
        <w:br/>
        <w:t>大波动。这一判断对其他厅级政区人口的分析同样有用，不另说明。</w:t>
      </w:r>
    </w:p>
    <w:p>
      <w:r>
        <w:br w:type="page"/>
      </w:r>
    </w:p>
    <w:p>
      <w:r>
        <w:t>324</w:t>
        <w:br/>
        <w:t>中国人口史</w:t>
        <w:br/>
        <w:t>第五卷清时期</w:t>
        <w:br/>
        <w:t>表7-24 乾隆四十一年至1953年四川分府人口</w:t>
        <w:br/>
        <w:t>人口单位：万</w:t>
        <w:br/>
        <w:t>乾隆六十年 乾隆四十一年 嘉庆二十五年宣统二年</w:t>
        <w:br/>
        <w:t>地区</w:t>
        <w:br/>
        <w:t>1953年</w:t>
        <w:br/>
        <w:t>(1795年)</w:t>
        <w:br/>
        <w:t>(1776年)</w:t>
        <w:br/>
        <w:t>(1820年)</w:t>
        <w:br/>
        <w:t>(1910年)</w:t>
        <w:br/>
        <w:t>川中地区</w:t>
        <w:br/>
        <w:t>重庆府</w:t>
        <w:br/>
        <w:t>133.3</w:t>
        <w:br/>
        <w:t>274.4</w:t>
        <w:br/>
        <w:t>364.9</w:t>
        <w:br/>
        <w:t>692.7</w:t>
        <w:br/>
        <w:t>1060.6</w:t>
        <w:br/>
        <w:t>泸州</w:t>
        <w:br/>
        <w:t>30.7</w:t>
        <w:br/>
        <w:t>49.6</w:t>
        <w:br/>
        <w:t>73.5</w:t>
        <w:br/>
        <w:t>162.1</w:t>
        <w:br/>
        <w:t>236.5</w:t>
        <w:br/>
        <w:t>叙永厅</w:t>
        <w:br/>
        <w:t>11.7</w:t>
        <w:br/>
        <w:t>19.9</w:t>
        <w:br/>
        <w:t>28.3</w:t>
        <w:br/>
        <w:t>65.6</w:t>
        <w:br/>
        <w:t>71.6</w:t>
        <w:br/>
        <w:t>顺庆府</w:t>
        <w:br/>
        <w:t>102.2</w:t>
        <w:br/>
        <w:t>121.0</w:t>
        <w:br/>
        <w:t>171.8</w:t>
        <w:br/>
        <w:t>316.4</w:t>
        <w:br/>
        <w:t>485.3</w:t>
        <w:br/>
        <w:t>潼川府</w:t>
        <w:br/>
        <w:t>70.5</w:t>
        <w:br/>
        <w:t>116.3</w:t>
        <w:br/>
        <w:t>180.2</w:t>
        <w:br/>
        <w:t>452.6</w:t>
        <w:br/>
        <w:t>676.9</w:t>
        <w:br/>
        <w:t>资州</w:t>
        <w:br/>
        <w:t>37.5</w:t>
        <w:br/>
        <w:t>61.9</w:t>
        <w:br/>
        <w:t>95.9</w:t>
        <w:br/>
        <w:t>266.7</w:t>
        <w:br/>
        <w:t>360.3</w:t>
        <w:br/>
        <w:t>保宁府</w:t>
        <w:br/>
        <w:t>53.4</w:t>
        <w:br/>
        <w:t>77.3</w:t>
        <w:br/>
        <w:t>119.7</w:t>
        <w:br/>
        <w:t>293.1</w:t>
        <w:br/>
        <w:t>449.6</w:t>
        <w:br/>
        <w:t>小计</w:t>
        <w:br/>
        <w:t>439.3</w:t>
        <w:br/>
        <w:t>720.4</w:t>
        <w:br/>
        <w:t>1034.3</w:t>
        <w:br/>
        <w:t>2249.2</w:t>
        <w:br/>
        <w:t>3340.8</w:t>
        <w:br/>
        <w:t>百分比(%)</w:t>
        <w:br/>
        <w:t>39.5</w:t>
        <w:br/>
        <w:t>42.9</w:t>
        <w:br/>
        <w:t>43.9</w:t>
        <w:br/>
        <w:t>49.7</w:t>
        <w:br/>
        <w:t>51.2</w:t>
        <w:br/>
        <w:t>川东地区</w:t>
        <w:br/>
        <w:t>酉阳州</w:t>
        <w:br/>
        <w:t>25.7</w:t>
        <w:br/>
        <w:t>44.8</w:t>
        <w:br/>
        <w:t>62.2</w:t>
        <w:br/>
        <w:t>102.8</w:t>
        <w:br/>
        <w:t>146.0</w:t>
        <w:br/>
        <w:t>绥定府</w:t>
        <w:br/>
        <w:t>31.0</w:t>
        <w:br/>
        <w:t>69.9</w:t>
        <w:br/>
        <w:t>108.3</w:t>
        <w:br/>
        <w:t>262.3</w:t>
        <w:br/>
        <w:t>329.4</w:t>
        <w:br/>
        <w:t>太平厅</w:t>
        <w:br/>
        <w:t>9.6</w:t>
        <w:br/>
        <w:t>14.0</w:t>
        <w:br/>
        <w:t>41.6</w:t>
        <w:br/>
        <w:t>夔州府</w:t>
        <w:br/>
        <w:t>42.9</w:t>
        <w:br/>
        <w:t>91.8</w:t>
        <w:br/>
        <w:t>130.3</w:t>
        <w:br/>
        <w:t>215.8</w:t>
        <w:br/>
        <w:t>373.4</w:t>
        <w:br/>
        <w:t>忠州</w:t>
        <w:br/>
        <w:t>30.9</w:t>
        <w:br/>
        <w:t>47.3</w:t>
        <w:br/>
        <w:t>69.8</w:t>
        <w:br/>
        <w:t>139.3</w:t>
        <w:br/>
        <w:t>213.8</w:t>
        <w:br/>
        <w:t>石硅厅</w:t>
        <w:br/>
        <w:t>6.6</w:t>
        <w:br/>
        <w:t>7.5</w:t>
        <w:br/>
        <w:t>10.8</w:t>
        <w:br/>
        <w:t>3.3</w:t>
        <w:br/>
        <w:t>32.2</w:t>
        <w:br/>
        <w:t>小计</w:t>
        <w:br/>
        <w:t>137.1</w:t>
        <w:br/>
        <w:t>270.9</w:t>
        <w:br/>
        <w:t>395.4</w:t>
        <w:br/>
        <w:t>723.5</w:t>
        <w:br/>
        <w:t>1136.4</w:t>
        <w:br/>
        <w:t>百分比(%)</w:t>
        <w:br/>
        <w:t>12.3</w:t>
        <w:br/>
        <w:t>16.1</w:t>
        <w:br/>
        <w:t>16.8</w:t>
        <w:br/>
        <w:t>16.0</w:t>
        <w:br/>
        <w:t>17.4</w:t>
        <w:br/>
        <w:t>川西地区</w:t>
        <w:br/>
        <w:t>绵州</w:t>
        <w:br/>
        <w:t>34.7</w:t>
        <w:br/>
        <w:t>63.3</w:t>
        <w:br/>
        <w:t>80.6</w:t>
        <w:br/>
        <w:t>133.5</w:t>
        <w:br/>
        <w:t>167.3</w:t>
        <w:br/>
        <w:t>成都府</w:t>
        <w:br/>
        <w:t>162.4</w:t>
        <w:br/>
        <w:t>180.6</w:t>
        <w:br/>
        <w:t>256.5</w:t>
        <w:br/>
        <w:t>412.1</w:t>
        <w:br/>
        <w:t>590.2</w:t>
        <w:br/>
        <w:t>邛州</w:t>
        <w:br/>
        <w:t>27.9</w:t>
        <w:br/>
        <w:t>26.6</w:t>
        <w:br/>
        <w:t>39.0</w:t>
        <w:br/>
        <w:t>70.7</w:t>
        <w:br/>
        <w:t>86.2</w:t>
        <w:br/>
        <w:t>龙安府</w:t>
        <w:br/>
        <w:t>28.0</w:t>
        <w:br/>
        <w:t>25.1</w:t>
        <w:br/>
        <w:t>32.6</w:t>
        <w:br/>
        <w:t>57.6</w:t>
        <w:br/>
        <w:t>65.1</w:t>
        <w:br/>
        <w:t>眉州</w:t>
        <w:br/>
        <w:t>28.9</w:t>
        <w:br/>
        <w:t>31.8</w:t>
        <w:br/>
        <w:t>42.4</w:t>
        <w:br/>
        <w:t>69.1</w:t>
        <w:br/>
        <w:t>85.5</w:t>
        <w:br/>
        <w:t>嘉定府</w:t>
        <w:br/>
        <w:t>81.8</w:t>
        <w:br/>
        <w:t>84.0</w:t>
        <w:br/>
        <w:t>113.2</w:t>
        <w:br/>
        <w:t>219.6</w:t>
        <w:br/>
        <w:t>281.0</w:t>
        <w:br/>
        <w:t>叙州府</w:t>
        <w:br/>
        <w:t>88.1</w:t>
        <w:br/>
        <w:t>130.1</w:t>
        <w:br/>
        <w:t>176.9</w:t>
        <w:br/>
        <w:t>304.9</w:t>
        <w:br/>
        <w:t>392.0</w:t>
        <w:br/>
        <w:t>小计</w:t>
        <w:br/>
        <w:t>451.8</w:t>
        <w:br/>
        <w:t>541.5</w:t>
        <w:br/>
        <w:t>741.2</w:t>
        <w:br/>
        <w:t>1267.5</w:t>
        <w:br/>
        <w:t>1667.8</w:t>
        <w:br/>
        <w:t>百分比(%)</w:t>
        <w:br/>
        <w:t>40.6</w:t>
        <w:br/>
        <w:t>32.2</w:t>
        <w:br/>
        <w:t>31.5</w:t>
        <w:br/>
        <w:t>28.0</w:t>
        <w:br/>
        <w:t>25.6</w:t>
      </w:r>
    </w:p>
    <w:p>
      <w:r>
        <w:br w:type="page"/>
      </w:r>
    </w:p>
    <w:p>
      <w:r>
        <w:t>第七章 清代中期四川分府人口 325</w:t>
        <w:br/>
        <w:t>续表</w:t>
        <w:br/>
        <w:t>乾隆六十年乾隆四十一年嘉庆二十五年宣统二年</w:t>
        <w:br/>
        <w:t>地区</w:t>
        <w:br/>
        <w:t>1953年</w:t>
        <w:br/>
        <w:t>(1795年)</w:t>
        <w:br/>
        <w:t>(1776年)</w:t>
        <w:br/>
        <w:t>(1820年)</w:t>
        <w:br/>
        <w:t>(1910年)</w:t>
        <w:br/>
        <w:t>川西边区</w:t>
        <w:br/>
        <w:t>雅州府</w:t>
        <w:br/>
        <w:t>31.5</w:t>
        <w:br/>
        <w:t>49.2</w:t>
        <w:br/>
        <w:t>62.6</w:t>
        <w:br/>
        <w:t>100.7</w:t>
        <w:br/>
        <w:t>126.4</w:t>
        <w:br/>
        <w:t>宁远府</w:t>
        <w:br/>
        <w:t>38.0</w:t>
        <w:br/>
        <w:t>83.5</w:t>
        <w:br/>
        <w:t>104.5</w:t>
        <w:br/>
        <w:t>164.9</w:t>
        <w:br/>
        <w:t>207.0</w:t>
        <w:br/>
        <w:t>茂州</w:t>
        <w:br/>
        <w:t>11.4</w:t>
        <w:br/>
        <w:t>4.9</w:t>
        <w:br/>
        <w:t>5.3</w:t>
        <w:br/>
        <w:t>6.3</w:t>
        <w:br/>
        <w:t>6.9</w:t>
        <w:br/>
        <w:t>理番厅</w:t>
        <w:br/>
        <w:t>2.4</w:t>
        <w:br/>
        <w:t>1.7</w:t>
        <w:br/>
        <w:t>1.8</w:t>
        <w:br/>
        <w:t>3.3</w:t>
        <w:br/>
        <w:t>2.4</w:t>
        <w:br/>
        <w:t>懋功厅</w:t>
        <w:br/>
        <w:t>3.1</w:t>
        <w:br/>
        <w:t>3.9</w:t>
        <w:br/>
        <w:t>3.5</w:t>
        <w:br/>
        <w:t>8.3</w:t>
        <w:br/>
        <w:t>松潘厅</w:t>
        <w:br/>
        <w:t>1.9</w:t>
        <w:br/>
        <w:t>5.9</w:t>
        <w:br/>
        <w:t>7.5</w:t>
        <w:br/>
        <w:t>6.4</w:t>
        <w:br/>
        <w:t>15.2</w:t>
        <w:br/>
        <w:t>小计</w:t>
        <w:br/>
        <w:t>85.2</w:t>
        <w:br/>
        <w:t>148.3</w:t>
        <w:br/>
        <w:t>185.6</w:t>
        <w:br/>
        <w:t>285.1</w:t>
        <w:br/>
        <w:t>366.2</w:t>
        <w:br/>
        <w:t>百分比(%)</w:t>
        <w:br/>
        <w:t>7.7</w:t>
        <w:br/>
        <w:t>8.8</w:t>
        <w:br/>
        <w:t>7.9</w:t>
        <w:br/>
        <w:t>6.3</w:t>
        <w:br/>
        <w:t>5.6</w:t>
        <w:br/>
        <w:t>合计</w:t>
        <w:br/>
        <w:t>1113.4</w:t>
        <w:br/>
        <w:t>1681.1</w:t>
        <w:br/>
        <w:t>2356.5</w:t>
        <w:br/>
        <w:t>4525.3</w:t>
        <w:br/>
        <w:t>6510.8</w:t>
        <w:br/>
        <w:t>百分比(%) 100</w:t>
        <w:br/>
        <w:t>100</w:t>
        <w:br/>
        <w:t>100</w:t>
        <w:br/>
        <w:t>100</w:t>
        <w:br/>
        <w:t>100</w:t>
        <w:br/>
        <w:t>资料来源：乾隆六十年以外的各数据见正文。乾隆六十年数转引自刘铮云《清乾隆朝</w:t>
        <w:br/>
        <w:t>四川人口资料检讨》。</w:t>
        <w:br/>
        <w:t>说明：王笛引用的宣统元年六直隶厅人口数未作细分，查王士达引户部清册，知此六直</w:t>
        <w:br/>
        <w:t>隶厅为懋功厅、石硅厅、打箭厅、松潘厅、叙永厅。太平厅口数未见记载。兹根据各厅</w:t>
        <w:br/>
        <w:t>户数乘以5.21，即得各厅口数。打箭厅与松潘厅合并计算。另有数万“55属船户”忽</w:t>
        <w:br/>
        <w:t>略不计。</w:t>
        <w:br/>
        <w:t>在乾隆四十一年至1953年间，川中地区和川东地区人口比重</w:t>
        <w:br/>
        <w:t>不断呈上升趋势。川西地区及川西边区的人口比重在从乾隆四十</w:t>
        <w:br/>
        <w:t>一年至1953年的177年间呈不断下降的趋势。比较而言，川东地</w:t>
        <w:br/>
        <w:t>区人口比重上升的幅度比川中地区还要大一些，川西边区人口比</w:t>
        <w:br/>
        <w:t>重下降的幅度比川西地区还要大。各个时期各区人口年平均增长</w:t>
        <w:br/>
        <w:t>率可见表7-25。</w:t>
        <w:br/>
        <w:t>分时期论，唯有未经修正的乾隆六十年人口数显得与众不同。</w:t>
        <w:br/>
        <w:t>从乾隆六十年到嘉庆二十五年，人口年平均增长率高达32.8%，</w:t>
        <w:br/>
        <w:t>肯定不是正常的人口增长。在《中国移民史》第六卷中，我曾指出</w:t>
        <w:br/>
        <w:t>清代的移民四川，至乾隆中期已经结束。乾隆中期以后的移民，已</w:t>
        <w:br/>
        <w:t>是零散的，非规模性的了。按照清代的法令，迁入四川的外省移民</w:t>
        <w:br/>
        <w:t>可以分得土地，编入户籍，所以也不存在入籍的障碍。乾隆六十年</w:t>
      </w:r>
    </w:p>
    <w:p>
      <w:r>
        <w:br w:type="page"/>
      </w:r>
    </w:p>
    <w:p>
      <w:r>
        <w:t>326 中国人口史 第五卷 清时期</w:t>
        <w:br/>
        <w:t>人口偏少的原因在于当时四川的保甲体系尚不足以控制全部的</w:t>
        <w:br/>
        <w:t>人口。</w:t>
        <w:br/>
        <w:t>表7-25 清代至1953年四川分府人口年平均增长率(%）</w:t>
        <w:br/>
        <w:t>1795--</w:t>
        <w:br/>
        <w:t>1776</w:t>
        <w:br/>
        <w:t>1821-</w:t>
        <w:br/>
        <w:t>1911—</w:t>
        <w:br/>
        <w:t>1820</w:t>
        <w:br/>
        <w:t>地区</w:t>
        <w:br/>
        <w:t>1820年</w:t>
        <w:br/>
        <w:t>1820年</w:t>
        <w:br/>
        <w:t>1910年</w:t>
        <w:br/>
        <w:t>1953年</w:t>
        <w:br/>
        <w:t>1953年</w:t>
        <w:br/>
        <w:t>川中</w:t>
        <w:br/>
        <w:t>34.8</w:t>
        <w:br/>
        <w:t>8.2</w:t>
        <w:br/>
        <w:t>8.7</w:t>
        <w:br/>
        <w:t>9.3</w:t>
        <w:br/>
        <w:t>8.9</w:t>
        <w:br/>
        <w:t>川东</w:t>
        <w:br/>
        <w:t>43.3</w:t>
        <w:br/>
        <w:t>8.6</w:t>
        <w:br/>
        <w:t>6.6</w:t>
        <w:br/>
        <w:t>10.7</w:t>
        <w:br/>
        <w:t>8.0</w:t>
        <w:br/>
        <w:t>川西</w:t>
        <w:br/>
        <w:t>20.0</w:t>
        <w:br/>
        <w:t>7.2</w:t>
        <w:br/>
        <w:t>6.0</w:t>
        <w:br/>
        <w:t>6.4</w:t>
        <w:br/>
        <w:t>6.1</w:t>
        <w:br/>
        <w:t>川西边</w:t>
        <w:br/>
        <w:t>31.6</w:t>
        <w:br/>
        <w:t>5.1</w:t>
        <w:br/>
        <w:t>4.8</w:t>
        <w:br/>
        <w:t>5.9</w:t>
        <w:br/>
        <w:t>5.1</w:t>
        <w:br/>
        <w:t>合计</w:t>
        <w:br/>
        <w:t>32.8</w:t>
        <w:br/>
        <w:t>7.7</w:t>
        <w:br/>
        <w:t>7.3</w:t>
        <w:br/>
        <w:t>8.5</w:t>
        <w:br/>
        <w:t>7.7</w:t>
        <w:br/>
        <w:t>资料来源：据本卷表7-24计算。</w:t>
        <w:br/>
        <w:t>在修正过的数据中，从1776年至1820年，从1820年至1910</w:t>
        <w:br/>
        <w:t>年，再从1910年至1953年，四川人口年平均增长率大体不变，人</w:t>
        <w:br/>
        <w:t>口增长有规律可循。表16-1据此估测咸丰元年(1851年)和光</w:t>
        <w:br/>
        <w:t>绪六年(1880年)的分府人口数。</w:t>
        <w:br/>
        <w:t>嘉庆《四川通志》所载嘉庆十七年四川口数为2165.8万，《嘉</w:t>
        <w:br/>
        <w:t>庆一统志》所载嘉庆二十五年口数为2802万，本章推测同年口数</w:t>
        <w:br/>
        <w:t>为2356.5万，与嘉庆《四川通志》所载相近，而与《嘉庆一统志》相</w:t>
        <w:br/>
        <w:t>差甚远。然而，这一结果并不证明嘉庆《四川通志》的户口资料是</w:t>
        <w:br/>
        <w:t>可靠的。该志若干府的人口数存在严重的浮夸，若干府的人口数</w:t>
        <w:br/>
        <w:t>存在严重的漏载。宣统年间分府人口数基本可靠，只有川西边区</w:t>
        <w:br/>
        <w:t>少数民族聚居区存在一些问题，修正后的结果稍多于册载户</w:t>
        <w:br/>
        <w:t>口数①。同年川东保宁府的户口略有高估，此不作修正。</w:t>
        <w:br/>
        <w:t>① 在《中国移民史》第六卷第95页，我采用人口年平均增长率递减法对清代四川省</w:t>
        <w:br/>
        <w:t>级人口数进行修正；所得乾隆四十一年人口数为1000万，宣统二年人口数为4800</w:t>
        <w:br/>
        <w:t>万。与本研究相比，以前的研究方法过于粗糙，所得结论也不正确。</w:t>
      </w:r>
    </w:p>
    <w:p>
      <w:r>
        <w:br w:type="page"/>
      </w:r>
    </w:p>
    <w:p>
      <w:r>
        <w:t>第八章</w:t>
        <w:br/>
        <w:t>清代中期北方分府人口</w:t>
        <w:br/>
        <w:t>直隶、河南和山东</w:t>
        <w:br/>
        <w:t>《嘉庆一统志》所载直隶分府户口存在相当严重的低估或高</w:t>
        <w:br/>
        <w:t>华北三省人口</w:t>
        <w:br/>
        <w:t>估，利用地方志中的记载认真地对其进行整理是本章采用的主要</w:t>
        <w:br/>
        <w:t>数据中存在的问</w:t>
        <w:br/>
        <w:t>方法。《嘉庆一统志》所载河南中部及北部各府口数大体准确，豫</w:t>
        <w:br/>
        <w:t>题各不一致。</w:t>
        <w:br/>
        <w:t>南三府、州的统计口径与豫中和豫北地区的不同，即册载口数仅仅</w:t>
        <w:br/>
        <w:t>是人口的一部分(男性人口)，据此而对其漏记的女性人口进行补</w:t>
        <w:br/>
        <w:t>充修正。山东户口数据的主要问题出在登州和沂州两府，登州人</w:t>
        <w:br/>
        <w:t>口存在严重的漏载，沂州人口似乎仅记男性而忽视女性，对此两府</w:t>
        <w:br/>
        <w:t>口数进行修正后，人口变动便有规律可循。</w:t>
        <w:br/>
        <w:t>第一节 直 隶</w:t>
        <w:br/>
        <w:t>一、顺天府</w:t>
        <w:br/>
        <w:t>1. 清代中期户口</w:t>
        <w:br/>
        <w:t>乾隆四十六年(1781年)及1953年顺天府分县口（人口)数，</w:t>
        <w:br/>
        <w:t>列如表8-1。</w:t>
        <w:br/>
        <w:t>由于在窦光鼐《日下旧闻考》中北京市的人口缺载，故表8-1</w:t>
        <w:br/>
        <w:t>不讨论北京城市人口问题。韩光辉在其著作《北京历史人口地理》</w:t>
        <w:br/>
        <w:t>中对清代的北京城市人口多有讨论，论证详实。笔者只在必要时</w:t>
        <w:br/>
        <w:t>加以引述或讨论。又因1952年宛平县并入北京市.故将清代人口</w:t>
      </w:r>
    </w:p>
    <w:p>
      <w:r>
        <w:br w:type="page"/>
      </w:r>
    </w:p>
    <w:p>
      <w:r>
        <w:t>328</w:t>
        <w:br/>
        <w:t>中国人口史 第五卷 清时期</w:t>
        <w:br/>
        <w:t>与1953年人口进行对比时，必须将该县人口排除。</w:t>
        <w:br/>
        <w:t>表8-1 乾隆四十六年和 1953 年顺天府分县人口</w:t>
        <w:br/>
        <w:t>州县</w:t>
        <w:br/>
        <w:t>乾隆四十六年(1781年)口</w:t>
        <w:br/>
        <w:t>1953年人口</w:t>
        <w:br/>
        <w:t>年平均增长率(%)</w:t>
        <w:br/>
        <w:t>州</w:t>
        <w:br/>
        <w:t>261421</w:t>
        <w:br/>
        <w:t>438303</w:t>
        <w:br/>
        <w:t>3.0</w:t>
        <w:br/>
        <w:t>涿</w:t>
        <w:br/>
        <w:t>州</w:t>
        <w:br/>
        <w:t>174482</w:t>
        <w:br/>
        <w:t>282927</w:t>
        <w:br/>
        <w:t>2.8</w:t>
        <w:br/>
        <w:t>大</w:t>
        <w:br/>
        <w:t>兴</w:t>
        <w:br/>
        <w:t>153450</w:t>
        <w:br/>
        <w:t>201410</w:t>
        <w:br/>
        <w:t>1.6</w:t>
        <w:br/>
        <w:t>良</w:t>
        <w:br/>
        <w:t>乡</w:t>
        <w:br/>
        <w:t>33796</w:t>
        <w:br/>
        <w:t>137568</w:t>
        <w:br/>
        <w:t>8.2</w:t>
        <w:br/>
        <w:t>房</w:t>
        <w:br/>
        <w:t>山</w:t>
        <w:br/>
        <w:t>64189</w:t>
        <w:br/>
        <w:t>150361</w:t>
        <w:br/>
        <w:t>5.0</w:t>
        <w:br/>
        <w:t>昌</w:t>
        <w:br/>
        <w:t>平</w:t>
        <w:br/>
        <w:t>100433</w:t>
        <w:br/>
        <w:t>275381</w:t>
        <w:br/>
        <w:t>5.9</w:t>
        <w:br/>
        <w:t>顺</w:t>
        <w:br/>
        <w:t>义</w:t>
        <w:br/>
        <w:t>81113</w:t>
        <w:br/>
        <w:t>323630</w:t>
        <w:br/>
        <w:t>8.1</w:t>
        <w:br/>
        <w:t>怀</w:t>
        <w:br/>
        <w:t>柔</w:t>
        <w:br/>
        <w:t>82914</w:t>
        <w:br/>
        <w:t>134762</w:t>
        <w:br/>
        <w:t>2.8</w:t>
        <w:br/>
        <w:t>密</w:t>
        <w:br/>
        <w:t>云</w:t>
        <w:br/>
        <w:t>72221</w:t>
        <w:br/>
        <w:t>223210</w:t>
        <w:br/>
        <w:t>6.6</w:t>
        <w:br/>
        <w:t>平</w:t>
        <w:br/>
        <w:t>谷</w:t>
        <w:br/>
        <w:t>29441</w:t>
        <w:br/>
        <w:t>203898</w:t>
        <w:br/>
        <w:t>11.3</w:t>
        <w:br/>
        <w:t>蓟</w:t>
        <w:br/>
        <w:t>州</w:t>
        <w:br/>
        <w:t>239063</w:t>
        <w:br/>
        <w:t>361678</w:t>
        <w:br/>
        <w:t>2.4</w:t>
        <w:br/>
        <w:t>三</w:t>
        <w:br/>
        <w:t>河</w:t>
        <w:br/>
        <w:t>134882</w:t>
        <w:br/>
        <w:t>274392</w:t>
        <w:br/>
        <w:t>4.1</w:t>
        <w:br/>
        <w:t>香</w:t>
        <w:br/>
        <w:t>河</w:t>
        <w:br/>
        <w:t>118413</w:t>
        <w:br/>
        <w:t>191926</w:t>
        <w:br/>
        <w:t>2.8</w:t>
        <w:br/>
        <w:t>文</w:t>
        <w:br/>
        <w:t>安</w:t>
        <w:br/>
        <w:t>14502</w:t>
        <w:br/>
        <w:t>215810</w:t>
        <w:br/>
        <w:t>16.1</w:t>
        <w:br/>
        <w:t>保</w:t>
        <w:br/>
        <w:t>定</w:t>
        <w:br/>
        <w:t>14502</w:t>
        <w:br/>
        <w:t>霸</w:t>
        <w:br/>
        <w:t>县</w:t>
        <w:br/>
        <w:t>191501</w:t>
        <w:br/>
        <w:t>269748</w:t>
        <w:br/>
        <w:t>2.0</w:t>
        <w:br/>
        <w:t>永</w:t>
        <w:br/>
        <w:t>最</w:t>
        <w:br/>
        <w:t>240745</w:t>
        <w:br/>
        <w:t>182641</w:t>
        <w:br/>
        <w:t>-1.6</w:t>
        <w:br/>
        <w:t>东</w:t>
        <w:br/>
        <w:t>安</w:t>
        <w:br/>
        <w:t>208243</w:t>
        <w:br/>
        <w:t>282578</w:t>
        <w:br/>
        <w:t>1.8</w:t>
        <w:br/>
        <w:t>武</w:t>
        <w:br/>
        <w:t>461058</w:t>
        <w:br/>
        <w:t>493912</w:t>
        <w:br/>
        <w:t>0.4</w:t>
        <w:br/>
        <w:t>宝</w:t>
        <w:br/>
        <w:t>坻</w:t>
        <w:br/>
        <w:t>485993</w:t>
        <w:br/>
        <w:t>337219</w:t>
        <w:br/>
        <w:t>-2.1</w:t>
        <w:br/>
        <w:t>宁</w:t>
        <w:br/>
        <w:t>179441</w:t>
        <w:br/>
        <w:t>265296</w:t>
        <w:br/>
        <w:t>2.3</w:t>
        <w:br/>
        <w:t>固</w:t>
        <w:br/>
        <w:t>安</w:t>
        <w:br/>
        <w:t>175901</w:t>
        <w:br/>
        <w:t>220780</w:t>
        <w:br/>
        <w:t>1.3</w:t>
        <w:br/>
        <w:t>大城</w:t>
        <w:br/>
        <w:t>237242</w:t>
        <w:br/>
        <w:t>206559</w:t>
        <w:br/>
        <w:t>-0.8</w:t>
        <w:br/>
        <w:t>宛平</w:t>
        <w:br/>
        <w:t>159856</w:t>
        <w:br/>
        <w:t>合计</w:t>
        <w:br/>
        <w:t>3754946</w:t>
        <w:br/>
        <w:t>5673989</w:t>
        <w:br/>
        <w:t>2.4</w:t>
        <w:br/>
        <w:t>资料来源：乾隆四十六年数据引自窦光鼐《日下旧闻考》卷145《户版》。</w:t>
        <w:br/>
        <w:t>将乾隆四十六</w:t>
        <w:br/>
        <w:t>在《日下旧闻考》中，文安县和保定县(1949年并入文安县)的</w:t>
        <w:br/>
        <w:t>年数据与1953年</w:t>
        <w:br/>
        <w:t>口数完全相同，通过比较可以发现，文安县数字有误，而保定县则</w:t>
        <w:br/>
        <w:t>的对比，可以发</w:t>
        <w:br/>
        <w:t>现数据之异常。</w:t>
        <w:br/>
        <w:t>大体是允当的。如果按照保定县的人口增长率回溯，乾隆四十六</w:t>
      </w:r>
    </w:p>
    <w:p>
      <w:r>
        <w:br w:type="page"/>
      </w:r>
    </w:p>
    <w:p>
      <w:r>
        <w:t>第八章 清代中期北方分府人口 329</w:t>
        <w:br/>
        <w:t>年文安县人口至少在11.9万人左右，册载人口较实际人口要少</w:t>
        <w:br/>
        <w:t>10万余人。</w:t>
        <w:br/>
        <w:t>与1953年人口对照，在乾隆四十六年的口数中，至少还有</w:t>
        <w:br/>
        <w:t>良乡、顺义和平谷三县是偏低的，导致从乾隆四十六年至1953</w:t>
        <w:br/>
        <w:t>年，三县的人口年平均增长率均显得过高。如果认为这172年</w:t>
        <w:br/>
        <w:t>三县的人口年平均增长率为3%，则乾隆四十六年实际口数增加</w:t>
        <w:br/>
        <w:t>25万余。与文安县合计，乾隆四十六年户籍册少记了大约35万</w:t>
        <w:br/>
        <w:t>余人口。</w:t>
        <w:br/>
        <w:t>然而，在乾隆四十六年顺天府各县中，至少有永清、宝坻、大城</w:t>
        <w:br/>
        <w:t>三县口数多于1953年，这是不正常的，也是不可能的。同样按照</w:t>
        <w:br/>
        <w:t>3%的人口年平均增长率回溯，乾隆四十六年，永清等三县的人口</w:t>
        <w:br/>
        <w:t>总数只有43.4万人，户籍册多载了53万人口。</w:t>
        <w:br/>
        <w:t>还有一些县的乾隆四十六年口数令人生疑。除大兴县外，这</w:t>
        <w:br/>
        <w:t>些县主要集中在顺天府的南部，如东安、武清、固安三县即是。大</w:t>
        <w:br/>
        <w:t>兴县人口年平均增长率较低，原因不详，由于邻近北京城，因城区</w:t>
        <w:br/>
        <w:t>调整，可能导致大兴县人口的减少。如果按照3%的年平均增长</w:t>
        <w:br/>
        <w:t>率回溯，东安、武清、固安三县乾隆四十六年只有人口59.7万，册</w:t>
        <w:br/>
        <w:t>载人口较实际人口多出24.8万。</w:t>
        <w:br/>
        <w:t>合而计之，此十县的错误导致乾隆四十六年的册载人口较实</w:t>
        <w:br/>
        <w:t>际人口多出41万余人。即乾隆四十六年顺天府(不包括北京城)</w:t>
        <w:br/>
        <w:t>人口只有334万。以此为基数，再扣除乾隆四十六年宛平县口数，</w:t>
        <w:br/>
        <w:t>至1953年，顺天府人口年平均增长率为3.4%。如果将上述十县</w:t>
        <w:br/>
        <w:t>及大兴、宛平、保定三县人口排除不计，同时期顺天府其他12县的</w:t>
        <w:br/>
        <w:t>人口年平均增长率为3.3%0。这一增长速度，与华北其他地区</w:t>
        <w:br/>
        <w:t>相近。</w:t>
        <w:br/>
        <w:t>《嘉庆一统志》</w:t>
        <w:br/>
        <w:t>然而，《嘉庆一统志》载顺天府只有530336户，2934449口。</w:t>
        <w:br/>
        <w:t>中顺天府口数少</w:t>
        <w:br/>
        <w:t>口数少于乾隆四十六年，可见嘉庆二十五年顺天府的口数是低估</w:t>
        <w:br/>
        <w:t>于乾隆四十六</w:t>
        <w:br/>
        <w:t>的。迄今未查获嘉庆二十五年顺天府分县的户口资料，因此也就</w:t>
        <w:br/>
        <w:t>年，很不正常。</w:t>
        <w:br/>
        <w:t>无从判断错误是怎样发生的。只有一条记载可供参考：咸丰《固</w:t>
        <w:br/>
        <w:t>安县志》卷3《赋役·户口》记载，咸丰四年“据固邑民数户口册”，</w:t>
        <w:br/>
        <w:t>户数为21817，男丁62752，女口39955，共男妇102707。从户均口</w:t>
      </w:r>
    </w:p>
    <w:p>
      <w:r>
        <w:br w:type="page"/>
      </w:r>
    </w:p>
    <w:p>
      <w:r>
        <w:t>330</w:t>
        <w:br/>
        <w:t>中国人口史第五卷清时期</w:t>
        <w:br/>
        <w:t>数上看是合理的，但性别比却高达157.1。如果认为嘉庆二十五</w:t>
        <w:br/>
        <w:t>年顺天府各县的人口性别比大体如此，并按照110的性别比进行</w:t>
        <w:br/>
        <w:t>修正，嘉庆二十五年顺天府人口可达326万。然而，遗憾的是，此</w:t>
        <w:br/>
        <w:t>数据仍未超过乾隆四十六年的实际口数。假定上文测定的3.3%0</w:t>
        <w:br/>
        <w:t>的年平均增长率是合理的，嘉庆二十五年顺天府人口总数约为</w:t>
        <w:br/>
        <w:t>386万。</w:t>
        <w:br/>
        <w:t>光绪八年、九</w:t>
        <w:br/>
        <w:t>光绪《顺天府志》卷49记载了光绪八年、九年顺天府分县的户</w:t>
        <w:br/>
        <w:t>年顺天府的口数</w:t>
        <w:br/>
        <w:t>口数。从全府加总的户均口数看，光绪八九年顺天府户均5口，极</w:t>
        <w:br/>
        <w:t>更不可信。</w:t>
        <w:br/>
        <w:t>为合理。但县际差异极大，有的县户均接近10口，有的县户均不</w:t>
        <w:br/>
        <w:t>足3口。最关键的问题尚不在于此，而在于光绪八年、九年的怀</w:t>
        <w:br/>
        <w:t>柔、香河、霸县、永清、东安、武清、宝坻、固安、大城等县口数竟然少</w:t>
        <w:br/>
        <w:t>于乾隆四十六年口数。由于乾隆四十六年数据中，永清、宝坻、大</w:t>
        <w:br/>
        <w:t>城三县口数多于1953年，此可不论，但怀柔等六县人口较一个世</w:t>
        <w:br/>
        <w:t>纪以前为少是无论如何都说不通的。就总数而言，光绪八年、九年</w:t>
        <w:br/>
        <w:t>顺天府合计有3385660口，少于乾隆四十六年口数，让人无法接</w:t>
        <w:br/>
        <w:t>受。另外，从光绪八年、九年至1953年，香河、平谷、顺义、良乡、涿</w:t>
        <w:br/>
        <w:t>州等人口年平均增长率在20%0左右，怀柔、昌平、东安、固安等县</w:t>
        <w:br/>
        <w:t>超过10%，大兴、文安、宝坻不足2%0。民国《文安县志》卷10《恩</w:t>
        <w:br/>
        <w:t>恤志》评价说：“按文邑户口向无确数，前清时代各村年造户口清</w:t>
        <w:br/>
        <w:t>册一次，乡民虚应故事，官府含混呈报，照例文章，究与实数不相符</w:t>
        <w:br/>
        <w:t>合。民国以来警、政、学各尤以清查户口为入手之端，而人多疑虑，</w:t>
        <w:br/>
        <w:t>互相隐匿，虽经三令五申，亦难得其真相，盖户籍之法不明，则迁徙</w:t>
        <w:br/>
        <w:t>无从稽查，生死未入登记，所谓若干户，若干口者，概系约略之词。”</w:t>
        <w:br/>
        <w:t>由此而言，乾隆以后顺天府的户口数大都是有问题的，是不可</w:t>
        <w:br/>
        <w:t>信的。</w:t>
        <w:br/>
        <w:t>北京城市人</w:t>
        <w:br/>
        <w:t>韩光辉计算得出乾隆四十六年北京城市(含内城、外城及城属</w:t>
        <w:br/>
        <w:t>口。</w:t>
        <w:br/>
        <w:t>四郊)人口共98.7万①。至宣统二年，京师内外城、京城24旗、内</w:t>
        <w:br/>
        <w:t>①</w:t>
        <w:br/>
        <w:t>韩光辉《北京历史人口地理》，北京大学出版社1996年版，第128页。有的学者将</w:t>
        <w:br/>
        <w:t>历史时期城市郊区人口当作农村人口，这是不合适的。按照本卷第十七章涉及的</w:t>
        <w:br/>
        <w:t>城市定义，近郊人口算作城市人口。</w:t>
      </w:r>
    </w:p>
    <w:p>
      <w:r>
        <w:br w:type="page"/>
      </w:r>
    </w:p>
    <w:p>
      <w:r>
        <w:t>第八章 清代中期北方分府人口 331</w:t>
        <w:br/>
        <w:t>务府、京营四郊合计336116户①，依王士达、陈长蘅所定户均口</w:t>
        <w:br/>
        <w:t>数，约有人口175万～182万，人口增加近1倍，年平均增长率为</w:t>
        <w:br/>
        <w:t>4.7%0。宣统二年的北京城市人口调查有着非常详细的分区分类</w:t>
        <w:br/>
        <w:t>资料，大致可信。韩光辉的研究表明，1948年，按照旧北京市公安</w:t>
        <w:br/>
        <w:t>局调查，北京城市人口为200.6万。宣统二年至此的人口年平均</w:t>
        <w:br/>
        <w:t>增长率为2.8%0～2.9%0。从清代中期至宣统二年北京城市人口</w:t>
        <w:br/>
        <w:t>的增长情况看，乾隆四十六年的北京城市人口数可能偏低，因为，</w:t>
        <w:br/>
        <w:t>早在明代末年，北京城市人口的数量就已达到120余万。依宣统</w:t>
        <w:br/>
        <w:t>二年至1948年北京城的人口年平均增长率回溯，乾隆四十六年北</w:t>
        <w:br/>
        <w:t>京城应有人口124万，正好达到明代末年北京城人口鼎盛时的规</w:t>
        <w:br/>
        <w:t>模。1949年北京成为新中国的首都以后，城市人口迅速发展，</w:t>
        <w:br/>
        <w:t>1953年，北京市人口为276.8万。统一到标准时点，乾隆四十一</w:t>
        <w:br/>
        <w:t>年北京城市约122万，嘉庆二十五年约为138万。</w:t>
        <w:br/>
        <w:t>2. 清代后期户口</w:t>
        <w:br/>
        <w:t>在上述各省户口数据的讨论中，笔者未对宣统年间的数据做</w:t>
        <w:br/>
        <w:t>过多的纠缠，这是因为，迄今为止，我们未获足够数量的宣统二年</w:t>
        <w:br/>
        <w:t>县级数据，以至于无法就这一系统的数据作进一步的分析。就顺</w:t>
        <w:br/>
        <w:t>天府情况而言，王士达估计顺天府有692696户，3734716口，户均</w:t>
        <w:br/>
        <w:t>5.4口；陈长蘅估计为700281户，3654210口，户均5.2口②。王</w:t>
        <w:br/>
        <w:t>士达及陈长蘅所估计的宣统二年顺天府口数与本节中估计所得嘉</w:t>
        <w:br/>
        <w:t>庆二十五年口数相近。如果王、陈两人的估计为真，则意味着从嘉</w:t>
        <w:br/>
        <w:t>庆二十五年至宣统二年的90年间，顺天府的人口停滞不动。从宣</w:t>
        <w:br/>
        <w:t>统二年至1953年，顺天府人口年平均增长率高达9.7%0。</w:t>
        <w:br/>
        <w:t>韩光辉引用一份名为《顺天府宣统二年统计表》的资料，列出</w:t>
        <w:br/>
        <w:t>利用新的资料</w:t>
        <w:br/>
        <w:t>检验宣统二年数</w:t>
        <w:br/>
        <w:t>顺天府部分县的宣统二年户数，兹转列于表8-2，为便于分析，兹</w:t>
        <w:br/>
        <w:t>据的真伪。</w:t>
        <w:br/>
        <w:t>将乾隆四十六年(1781年)口数和光绪八年、九年(1882年、1883</w:t>
        <w:br/>
        <w:t>年)的户数及1953年人口数一并列入。</w:t>
        <w:br/>
        <w:t>①王土达《民政部户口调查及各家估计·附录》，《社会科学杂志》(抽印合订本)，</w:t>
        <w:br/>
        <w:t>1932—1933年。未加说明的宣统年间新政调查数据，均引自此，不一-注明。</w:t>
        <w:br/>
        <w:t>2</w:t>
        <w:br/>
        <w:t>有关宣统年间的户口数的讨论，可参见本书第六卷的有关章节。</w:t>
      </w:r>
    </w:p>
    <w:p>
      <w:r>
        <w:br w:type="page"/>
      </w:r>
    </w:p>
    <w:p>
      <w:r>
        <w:t>332</w:t>
        <w:br/>
        <w:t>中国人口史第五卷清时期</w:t>
        <w:br/>
        <w:t>表8-2 清代至1953 年顺天府部分州县户口</w:t>
        <w:br/>
        <w:t>1781年</w:t>
        <w:br/>
        <w:t>1882年、1883年</w:t>
        <w:br/>
        <w:t>1910年</w:t>
        <w:br/>
        <w:t>1953年</w:t>
        <w:br/>
        <w:t>州县</w:t>
        <w:br/>
        <w:t>口</w:t>
        <w:br/>
        <w:t>户</w:t>
        <w:br/>
        <w:t>口1</w:t>
        <w:br/>
        <w:t>户均口数</w:t>
        <w:br/>
        <w:t>户</w:t>
        <w:br/>
        <w:t>11</w:t>
        <w:br/>
        <w:t>人口</w:t>
        <w:br/>
        <w:t>通</w:t>
        <w:br/>
        <w:t>州</w:t>
        <w:br/>
        <w:t>261421</w:t>
        <w:br/>
        <w:t>47559</w:t>
        <w:br/>
        <w:t>270895</w:t>
        <w:br/>
        <w:t>5.7</w:t>
        <w:br/>
        <w:t>58923</w:t>
        <w:br/>
        <w:t>318184</w:t>
        <w:br/>
        <w:t>438303</w:t>
        <w:br/>
        <w:t>大</w:t>
        <w:br/>
        <w:t>兴</w:t>
        <w:br/>
        <w:t>153450</w:t>
        <w:br/>
        <w:t>19625</w:t>
        <w:br/>
        <w:t>180184</w:t>
        <w:br/>
        <w:t>9.2</w:t>
        <w:br/>
        <w:t>27196</w:t>
        <w:br/>
        <w:t>146858</w:t>
        <w:br/>
        <w:t>201410</w:t>
        <w:br/>
        <w:t>良</w:t>
        <w:br/>
        <w:t>乡</w:t>
        <w:br/>
        <w:t>33796</w:t>
        <w:br/>
        <w:t>7306</w:t>
        <w:br/>
        <w:t>35233</w:t>
        <w:br/>
        <w:t>4.8</w:t>
        <w:br/>
        <w:t>10974</w:t>
        <w:br/>
        <w:t>59260</w:t>
        <w:br/>
        <w:t>137568</w:t>
        <w:br/>
        <w:t>房</w:t>
        <w:br/>
        <w:t>山</w:t>
        <w:br/>
        <w:t>64189</w:t>
        <w:br/>
        <w:t>11601</w:t>
        <w:br/>
        <w:t>79356</w:t>
        <w:br/>
        <w:t>6.8</w:t>
        <w:br/>
        <w:t>23621</w:t>
        <w:br/>
        <w:t>127553</w:t>
        <w:br/>
        <w:t>150361</w:t>
        <w:br/>
        <w:t>昌</w:t>
        <w:br/>
        <w:t>平</w:t>
        <w:br/>
        <w:t>100433</w:t>
        <w:br/>
        <w:t>21248</w:t>
        <w:br/>
        <w:t>120713</w:t>
        <w:br/>
        <w:t>5.7</w:t>
        <w:br/>
        <w:t>53194</w:t>
        <w:br/>
        <w:t>287248</w:t>
        <w:br/>
        <w:t>275381</w:t>
        <w:br/>
        <w:t>顺</w:t>
        <w:br/>
        <w:t>义</w:t>
        <w:br/>
        <w:t>81113</w:t>
        <w:br/>
        <w:t>19056</w:t>
        <w:br/>
        <w:t>84077</w:t>
        <w:br/>
        <w:t>4.4</w:t>
        <w:br/>
        <w:t>28146</w:t>
        <w:br/>
        <w:t>151988</w:t>
        <w:br/>
        <w:t>323630</w:t>
        <w:br/>
        <w:t>怀柔</w:t>
        <w:br/>
        <w:t>82914</w:t>
        <w:br/>
        <w:t>5177</w:t>
        <w:br/>
        <w:t>50263</w:t>
        <w:br/>
        <w:t>9.7</w:t>
        <w:br/>
        <w:t>8632</w:t>
        <w:br/>
        <w:t>46613</w:t>
        <w:br/>
        <w:t>134762</w:t>
        <w:br/>
        <w:t>密</w:t>
        <w:br/>
        <w:t>云</w:t>
        <w:br/>
        <w:t>72221</w:t>
        <w:br/>
        <w:t>16207</w:t>
        <w:br/>
        <w:t>116651</w:t>
        <w:br/>
        <w:t>7.2</w:t>
        <w:br/>
        <w:t>17978</w:t>
        <w:br/>
        <w:t>97081</w:t>
        <w:br/>
        <w:t>223210</w:t>
        <w:br/>
        <w:t>平</w:t>
        <w:br/>
        <w:t>谷</w:t>
        <w:br/>
        <w:t>29441</w:t>
        <w:br/>
        <w:t>7098</w:t>
        <w:br/>
        <w:t>39973</w:t>
        <w:br/>
        <w:t>5.6</w:t>
        <w:br/>
        <w:t>9970</w:t>
        <w:br/>
        <w:t>53838</w:t>
        <w:br/>
        <w:t>203898</w:t>
        <w:br/>
        <w:t>合计</w:t>
        <w:br/>
        <w:t>878978 154877 977345</w:t>
        <w:br/>
        <w:t>6.3</w:t>
        <w:br/>
        <w:t>238634 1288624</w:t>
        <w:br/>
        <w:t>2088523</w:t>
        <w:br/>
        <w:t>资料来源：1781年数据及1953年数据据表8-2;1882年、1883年数据据光绪《顺天府</w:t>
        <w:br/>
        <w:t>志》卷49;1910年户数转引自韩光辉《北京城市人口地理》第118页，口数据户均5.4口</w:t>
        <w:br/>
        <w:t>估算。</w:t>
        <w:br/>
        <w:t>新政调查是一</w:t>
        <w:br/>
        <w:t>《顺天府宣统二年统计表》属于什么性质的资料，韩光辉未加</w:t>
        <w:br/>
        <w:t>个专门名词。</w:t>
        <w:br/>
        <w:t>说明，外人不得其详。但从资料本身看，应是宣统二年为实施新政</w:t>
        <w:br/>
        <w:t>而进行的户口调查数，我们将其称为新政调查数。宣统二年的户</w:t>
        <w:br/>
        <w:t>口调查，除四川等个别省份外，都是户数、口数分开调查的，所以才</w:t>
        <w:br/>
        <w:t>会出现只有户数不见口数的特殊情况。其他性质的资料中，没有</w:t>
        <w:br/>
        <w:t>这种情况。1953年通州等9县人口占全府人口的35.6%，依此比</w:t>
        <w:br/>
        <w:t>例，宣统二年应有67.1万户，此与宣统年间第二次清查所得69.3</w:t>
        <w:br/>
        <w:t>万户接近。</w:t>
        <w:br/>
        <w:t>《顺天府宣统二年统计表》载有顺天府宣统二年府属各县的户</w:t>
        <w:br/>
        <w:t>数，然韩光辉的讨论局限于今北京市人口，不涉及顺天府属其他州</w:t>
        <w:br/>
        <w:t>县。韩氏将蓟州、三河、东安、固安等县属于北京市的部分加以讨</w:t>
        <w:br/>
        <w:t>论，但所列户口数据非完整数据，本文无法引用并加以讨论，只能</w:t>
        <w:br/>
        <w:t>割舍，此9州县户口数是目前笔者所见唯一成片的宣统二年北方</w:t>
        <w:br/>
        <w:t>地区县级户数，弥足珍贵。兹将各时段的户口增长速度列如表</w:t>
        <w:br/>
        <w:t>8-3。</w:t>
      </w:r>
    </w:p>
    <w:p>
      <w:r>
        <w:br w:type="page"/>
      </w:r>
    </w:p>
    <w:p>
      <w:r>
        <w:t>第八章 清代中期北方分府人口 333</w:t>
        <w:br/>
        <w:t>表8-3 清代至1953 年顺天府部分州县户口年平均增长率(%）</w:t>
        <w:br/>
        <w:t>1781-1882年 1883—1910年1911-1953年 1781--1953年</w:t>
        <w:br/>
        <w:t>州县</w:t>
        <w:br/>
        <w:t>口</w:t>
        <w:br/>
        <w:t>户</w:t>
        <w:br/>
        <w:t>人口</w:t>
        <w:br/>
        <w:t>口</w:t>
        <w:br/>
        <w:t>通州</w:t>
        <w:br/>
        <w:t>0.3</w:t>
        <w:br/>
        <w:t>8.0</w:t>
        <w:br/>
        <w:t>7.5</w:t>
        <w:br/>
        <w:t>3.0</w:t>
        <w:br/>
        <w:t>大兴</w:t>
        <w:br/>
        <w:t>1.6</w:t>
        <w:br/>
        <w:t>12.2</w:t>
        <w:br/>
        <w:t>7.4</w:t>
        <w:br/>
        <w:t>1.6</w:t>
        <w:br/>
        <w:t>良乡</w:t>
        <w:br/>
        <w:t>0.4</w:t>
        <w:br/>
        <w:t>15.2</w:t>
        <w:br/>
        <w:t>19.8</w:t>
        <w:br/>
        <w:t>8.2</w:t>
        <w:br/>
        <w:t>房山</w:t>
        <w:br/>
        <w:t>2.1</w:t>
        <w:br/>
        <w:t>26.7</w:t>
        <w:br/>
        <w:t>3.8</w:t>
        <w:br/>
        <w:t>5.0</w:t>
        <w:br/>
        <w:t>昌平</w:t>
        <w:br/>
        <w:t>1.8</w:t>
        <w:br/>
        <w:t>34.6</w:t>
        <w:br/>
        <w:t>-1.0</w:t>
        <w:br/>
        <w:t>5.9</w:t>
        <w:br/>
        <w:t>顺义</w:t>
        <w:br/>
        <w:t>0.4</w:t>
        <w:br/>
        <w:t>14.6</w:t>
        <w:br/>
        <w:t>17.7</w:t>
        <w:br/>
        <w:t>8.1</w:t>
        <w:br/>
        <w:t>怀柔</w:t>
        <w:br/>
        <w:t>-4.9</w:t>
        <w:br/>
        <w:t>19.1</w:t>
        <w:br/>
        <w:t>25.0</w:t>
        <w:br/>
        <w:t>2.8</w:t>
        <w:br/>
        <w:t>密云</w:t>
        <w:br/>
        <w:t>4.7</w:t>
        <w:br/>
        <w:t>3.8</w:t>
        <w:br/>
        <w:t>19.6</w:t>
        <w:br/>
        <w:t>6.6</w:t>
        <w:br/>
        <w:t>平谷</w:t>
        <w:br/>
        <w:t>3.0</w:t>
        <w:br/>
        <w:t>12.7</w:t>
        <w:br/>
        <w:t>31.5</w:t>
        <w:br/>
        <w:t>11.3</w:t>
        <w:br/>
        <w:t>合计</w:t>
        <w:br/>
        <w:t>1.0</w:t>
        <w:br/>
        <w:t>16.1</w:t>
        <w:br/>
        <w:t>11.3</w:t>
        <w:br/>
        <w:t>5.0</w:t>
        <w:br/>
        <w:t>资料来源：据本卷表8-2统计。</w:t>
        <w:br/>
        <w:t>表8-2所载9县户口数据中，最离奇的可能属于平谷县，宣</w:t>
        <w:br/>
        <w:t>统二年仅有5万余人，1953年增加至20万以上，人口增加近3</w:t>
        <w:br/>
        <w:t>倍，人口年平均增长率高达31.5%0。这一数据是不真实的。事实</w:t>
        <w:br/>
        <w:t>上，光绪年间平谷县口数可能偏低，乾隆四十六年口数也是低估</w:t>
        <w:br/>
        <w:t>的。由此可见，历史时期平谷县对人口的调查统计，远称不上</w:t>
        <w:br/>
        <w:t>准确。</w:t>
        <w:br/>
        <w:t>光绪年间怀柔县的口数大大少于乾隆四十六年，有作假嫌疑。</w:t>
        <w:br/>
        <w:t>宣统年间的数据已较光绪年间为合理，但43年间，人口增加一倍</w:t>
        <w:br/>
        <w:t>有余，人口年平均增长率高达25%，无论如何都不能说是真实的。</w:t>
        <w:br/>
        <w:t>通州、良乡、顺义三县口数较乾隆四十六年虽有增加，但年平</w:t>
        <w:br/>
        <w:t>均增长率仅为0.3%～0.4%，极低。相反，从光绪三年至宣统二</w:t>
        <w:br/>
        <w:t>年，三年户的年平均增长率高达8%～15%。，就难以让人相信了。</w:t>
        <w:br/>
        <w:t>不仅如此，这一增长势头一直保持至1953年，良乡、顺义两县口的</w:t>
        <w:br/>
        <w:t>年平均增长率接近20%0。如果册载数据为真，那么，光绪年间开</w:t>
        <w:br/>
        <w:t>始的人口增长，动力何在？光绪年间的数据即为不真，宣统年间的</w:t>
        <w:br/>
        <w:t>数据又何以为不假？</w:t>
      </w:r>
    </w:p>
    <w:p>
      <w:r>
        <w:br w:type="page"/>
      </w:r>
    </w:p>
    <w:p>
      <w:r>
        <w:t>334</w:t>
        <w:br/>
        <w:t>中国人口史第五卷清时期</w:t>
        <w:br/>
        <w:t>总之，在顺天府属北京周围的9县中，至少有5县宣统二年的</w:t>
        <w:br/>
        <w:t>宣统二年的户</w:t>
        <w:br/>
        <w:t>户口数据存在低估，甚至是很严重的低估。作为京畿重地的北京</w:t>
        <w:br/>
        <w:t>口数据存在严重</w:t>
        <w:br/>
        <w:t>郊区如此，对于同一时期其他地区的户口调查，千万不能作出过高</w:t>
        <w:br/>
        <w:t>低估。</w:t>
        <w:br/>
        <w:t>的评价。</w:t>
        <w:br/>
        <w:t>二、永平府和遵化州</w:t>
        <w:br/>
        <w:t>1. 永平府</w:t>
        <w:br/>
        <w:t>兹将乾隆三十八年和1953年永平府分县户口数，列如表</w:t>
        <w:br/>
        <w:t>8-4。</w:t>
        <w:br/>
        <w:t>表8-4 乾隆三十八年和1953 年永平府分县户口</w:t>
        <w:br/>
        <w:t>乾隆三十八年(1773年）</w:t>
        <w:br/>
        <w:t>1953年</w:t>
        <w:br/>
        <w:t>年平均增</w:t>
        <w:br/>
        <w:t>州县</w:t>
        <w:br/>
        <w:t>户</w:t>
        <w:br/>
        <w:t>口</w:t>
        <w:br/>
        <w:t>户均口数</w:t>
        <w:br/>
        <w:t>人口</w:t>
        <w:br/>
        <w:t>长率(%)</w:t>
        <w:br/>
        <w:t>卢龙</w:t>
        <w:br/>
        <w:t>18106</w:t>
        <w:br/>
        <w:t>158792</w:t>
        <w:br/>
        <w:t>8.8</w:t>
        <w:br/>
        <w:t>248492</w:t>
        <w:br/>
        <w:t>2.5</w:t>
        <w:br/>
        <w:t>迁</w:t>
        <w:br/>
        <w:t>安</w:t>
        <w:br/>
        <w:t>30887</w:t>
        <w:br/>
        <w:t>157634</w:t>
        <w:br/>
        <w:t>5.1</w:t>
        <w:br/>
        <w:t>499522</w:t>
        <w:br/>
        <w:t>6.4</w:t>
        <w:br/>
        <w:t>抚</w:t>
        <w:br/>
        <w:t>22582</w:t>
        <w:br/>
        <w:t>134950</w:t>
        <w:br/>
        <w:t>6.0</w:t>
        <w:br/>
        <w:t>222973</w:t>
        <w:br/>
        <w:t>2.8</w:t>
        <w:br/>
        <w:t>青龙</w:t>
        <w:br/>
        <w:t>371378</w:t>
        <w:br/>
        <w:t>昌黎</w:t>
        <w:br/>
        <w:t>34616</w:t>
        <w:br/>
        <w:t>189162</w:t>
        <w:br/>
        <w:t>5.5</w:t>
        <w:br/>
        <w:t>350984</w:t>
        <w:br/>
        <w:t>3.4</w:t>
        <w:br/>
        <w:t>滦州</w:t>
        <w:br/>
        <w:t>53792</w:t>
        <w:br/>
        <w:t>264816</w:t>
        <w:br/>
        <w:t>4.9</w:t>
        <w:br/>
        <w:t>674480</w:t>
        <w:br/>
        <w:t>5.2</w:t>
        <w:br/>
        <w:t>乐亭</w:t>
        <w:br/>
        <w:t>32251</w:t>
        <w:br/>
        <w:t>169597</w:t>
        <w:br/>
        <w:t>5.3</w:t>
        <w:br/>
        <w:t>346705</w:t>
        <w:br/>
        <w:t>3.9</w:t>
        <w:br/>
        <w:t>临榆</w:t>
        <w:br/>
        <w:t>64315</w:t>
        <w:br/>
        <w:t>357071</w:t>
        <w:br/>
        <w:t>5.6</w:t>
        <w:br/>
        <w:t>295584</w:t>
        <w:br/>
        <w:t>-1.0</w:t>
        <w:br/>
        <w:t>合计</w:t>
        <w:br/>
        <w:t>256549</w:t>
        <w:br/>
        <w:t>1432022</w:t>
        <w:br/>
        <w:t>5.6</w:t>
        <w:br/>
        <w:t>3010118</w:t>
        <w:br/>
        <w:t>4.1</w:t>
        <w:br/>
        <w:t>资料来源：光绪《永平府志》卷45《赋役志·户口》。</w:t>
        <w:br/>
        <w:t>说明：乾隆四十六年昌黎、乐亭和临榆三县灶户、旗户缺载。20世纪30年代划迁安、</w:t>
        <w:br/>
        <w:t>抚宁二县之长城以北地区设青龙县。</w:t>
        <w:br/>
        <w:t>在永平府、乾</w:t>
        <w:br/>
        <w:t>光绪《永平府志》卷45在记载了乾隆三十八年的分县户口</w:t>
        <w:br/>
        <w:t>隆年间的数据质</w:t>
        <w:br/>
        <w:t>数后，还记载了光绪二年(1876年)的分县户口数据。比较而</w:t>
        <w:br/>
        <w:t>量高于光绪年</w:t>
        <w:br/>
        <w:t>言，光绪二年分县户口数据的质量远较乾隆三十八年为差。如</w:t>
        <w:br/>
        <w:t>间。</w:t>
        <w:br/>
        <w:t>卢龙县，光绪二年口数少于乾隆三十八年。迁安、临榆两县的情</w:t>
        <w:br/>
        <w:t>况也是如此。抚宁、滦州的情况则相反，光绪二年的口数过高，</w:t>
        <w:br/>
        <w:t>以至于前一阶段的人口年平均增长率过高，而后一阶段的人口</w:t>
      </w:r>
    </w:p>
    <w:p>
      <w:r>
        <w:br w:type="page"/>
      </w:r>
    </w:p>
    <w:p>
      <w:r>
        <w:t>第八章 清代中期北方分府人口 335</w:t>
        <w:br/>
        <w:t>年平均增长率过低。比较而言，乾隆三十八年的数据要合理</w:t>
        <w:br/>
        <w:t>得多。</w:t>
        <w:br/>
        <w:t>从户均口数这一指标看，在乾隆三十八年的永平府分县户</w:t>
        <w:br/>
        <w:t>口中，卢龙县的户均口数太高。如以户均5口计，该县从乾隆三</w:t>
        <w:br/>
        <w:t>十八年至1953年的人口年平均增长率为5.6%。同一时期，迁</w:t>
        <w:br/>
        <w:t>安县人口年平均增长率高达6.4%0。20世纪30年代，划迁安和</w:t>
        <w:br/>
        <w:t>抚宁二县之长城以北地区设青龙县。如果加上这批人口，迁安</w:t>
        <w:br/>
        <w:t>县的人口年平均增长率应当更高。由于同一时期抚宁县的人口</w:t>
        <w:br/>
        <w:t>增长速度较低，我猜测青龙县辖境原属抚宁县的要多于迁安县。</w:t>
        <w:br/>
        <w:t>至于180年来临榆县人口为何不增反减，究其原因，可能是因为</w:t>
        <w:br/>
        <w:t>清代中期以前，作为军事的交通重镇的山海关聚集有大量的人</w:t>
        <w:br/>
        <w:t>口，而近代以来，山海关的军事与交通地位大不如前，其人口的</w:t>
        <w:br/>
        <w:t>四散自在情理之中。总之，由于缺少充分的理由，无法对乾隆三</w:t>
        <w:br/>
        <w:t>十八年永平府的口数进行修正。乾隆四十一年，永平府的人口</w:t>
        <w:br/>
        <w:t>总数约为145万。</w:t>
        <w:br/>
        <w:t>《嘉庆一统志》</w:t>
        <w:br/>
        <w:t>《嘉庆一统志》载嘉庆二十五年永平府户数为111504户，</w:t>
        <w:br/>
        <w:t>所载永平府口数</w:t>
        <w:br/>
        <w:t>670849口，不及乾隆三十八年永平府口数的一半，完全是错误的。</w:t>
        <w:br/>
        <w:t>不及乾隆三十八</w:t>
        <w:br/>
        <w:t>按照4.1%的年平均增长率推测，嘉庆二十五年永平府约有173.6</w:t>
        <w:br/>
        <w:t>年数的一半。</w:t>
        <w:br/>
        <w:t>万。</w:t>
        <w:br/>
        <w:t>2. 遵化州</w:t>
        <w:br/>
        <w:t>光绪《直隶遵化州志》卷21《经政·户口》称：</w:t>
        <w:br/>
        <w:t>乾隆三十七年停止编审之后，每年增除民数于岁底汇总</w:t>
        <w:br/>
        <w:t>奏报，迄至乾隆五十七年岁底，实在民户二万六千八百六十五</w:t>
        <w:br/>
        <w:t>户，男女大小共十三万二千二百九十五丁口(傅志)。同治十</w:t>
        <w:br/>
        <w:t>一年岁底实存民户二万三千三百七十六户，共男女大小十三</w:t>
        <w:br/>
        <w:t>万二千八百八十七名口(州册)。</w:t>
        <w:br/>
        <w:t>户均口数合理</w:t>
        <w:br/>
        <w:t>依此资料，乾隆五十七年遵化州的户均口数为4.9，符合标</w:t>
        <w:br/>
        <w:t>也不能证明数据</w:t>
        <w:br/>
        <w:t>准形态。但这并不意味着这一数据是真实的。据《嘉庆一统</w:t>
        <w:br/>
        <w:t>正确。</w:t>
        <w:br/>
        <w:t>志》，嘉庆二十五年遵化州户数为109701，口数为702316，户均</w:t>
        <w:br/>
        <w:t>6.4口。从乾隆五十七年至嘉庆二十五年，遵化州人口年平均</w:t>
      </w:r>
    </w:p>
    <w:p>
      <w:r>
        <w:br w:type="page"/>
      </w:r>
    </w:p>
    <w:p>
      <w:r>
        <w:t>336 中国人口史 第五卷 清时期</w:t>
        <w:br/>
        <w:t>增长率高达61.4%。乾隆五十七年遵化州户口数实为作为纳税</w:t>
        <w:br/>
        <w:t>い</w:t>
        <w:br/>
        <w:t>单位的“丁”。同治十一年遵化州的户口数竟然与乾隆五十七年</w:t>
        <w:br/>
        <w:t>T</w:t>
        <w:br/>
        <w:t>大致相同，可见所谓的户口登记或户口调查，在遵化不过是一句</w:t>
        <w:br/>
        <w:t>空话。</w:t>
        <w:br/>
        <w:t>宣统二年遵化州有166547户，以户均5.4口计，约有89.9</w:t>
        <w:br/>
        <w:t>万。若此数据为真，从嘉庆二十五年至此，口的年平均增长率为</w:t>
        <w:br/>
        <w:t>f</w:t>
        <w:br/>
        <w:t>S</w:t>
        <w:br/>
        <w:t>2.7%0;1953年遵化府人口多达230.9万，从宣统二年至1953年，</w:t>
        <w:br/>
        <w:t>人口年平均增长率为22.2%。这一人口的增长速度是超乎寻常</w:t>
        <w:br/>
        <w:t>的。如果扣除唐山市人口，从宣统二年至1953年人口年平均增长</w:t>
        <w:br/>
        <w:t>率仍为13.7%0，可能太高了一点。</w:t>
        <w:br/>
        <w:t>近代工业的发展促进了唐山城市的兴起。1953年，唐山市人</w:t>
        <w:br/>
        <w:t>口多达69.3万，已是北方重要的工业城市。扣除唐山市的人口不</w:t>
        <w:br/>
        <w:t>计，遵化人口仅有161.6万。从嘉庆二十五年至1953年，遵化州</w:t>
        <w:br/>
        <w:t>人口年平均增长率为6.3%。扣除唐山市后的遵化州人口增长速</w:t>
        <w:br/>
        <w:t>度较永平、顺天等府为高，如果不是嘉庆二十五年口数低估的话，</w:t>
        <w:br/>
        <w:t>则可归结为当地工业发展所致。唐山市形成以后，肯定给其郊区</w:t>
        <w:br/>
        <w:t>及周边农村带来大量的新的就业机会，人口的增加应当高于一般</w:t>
        <w:br/>
        <w:t>地区。</w:t>
        <w:br/>
        <w:t>即使按照7%的年平均增长率，乾隆四十一年遵化州的口数</w:t>
        <w:br/>
        <w:t>1</w:t>
        <w:br/>
        <w:t>应达54万。</w:t>
        <w:br/>
        <w:t>三、宣化府与口北三厅</w:t>
        <w:br/>
        <w:t>宣化府和口北</w:t>
        <w:br/>
        <w:t>宣化府和口北三厅皆为明代的军卫驻地，民籍人口甚少，且由</w:t>
        <w:br/>
        <w:t>三厅在明代为军</w:t>
        <w:br/>
        <w:t>军卫带管。清代改卫所为州县，这一区域成为纯粹的民居之地。</w:t>
        <w:br/>
        <w:t>卫驻地。</w:t>
        <w:br/>
        <w:t>兹分别叙述如下。</w:t>
        <w:br/>
        <w:t>1. 宣化府</w:t>
        <w:br/>
        <w:t>乾隆《宣化府志》记载了乾隆年间宣化府分县户数、丁数和口</w:t>
        <w:br/>
        <w:t>数。兹列如表8-5。</w:t>
        <w:br/>
        <w:t>乾隆年间宣化府的分县户口资料见于乾隆二十二年《宣化府</w:t>
        <w:br/>
        <w:t>志》，户口资料的实际年份理应早一些。由于记载不详，姑以乾隆</w:t>
        <w:br/>
        <w:t>二十二年作为标准年份。</w:t>
      </w:r>
    </w:p>
    <w:p>
      <w:r>
        <w:br w:type="page"/>
      </w:r>
    </w:p>
    <w:p>
      <w:r>
        <w:t>第八章 清代中期北方分府人口 337</w:t>
        <w:br/>
        <w:t>表8-5 乾隆二十二年宣化府分县户口</w:t>
        <w:br/>
        <w:t>乾隆二十二年(1757年)</w:t>
        <w:br/>
        <w:t>1953年</w:t>
        <w:br/>
        <w:t>年平均增</w:t>
        <w:br/>
        <w:t>州县</w:t>
        <w:br/>
        <w:t>户</w:t>
        <w:br/>
        <w:t>口</w:t>
        <w:br/>
        <w:t>户均口数性别比</w:t>
        <w:br/>
        <w:t>人口</w:t>
        <w:br/>
        <w:t>长率(%)</w:t>
        <w:br/>
        <w:t>宣化</w:t>
        <w:br/>
        <w:t>18897</w:t>
        <w:br/>
        <w:t>73899</w:t>
        <w:br/>
        <w:t>3.9</w:t>
        <w:br/>
        <w:t>113.3</w:t>
        <w:br/>
        <w:t>333119</w:t>
        <w:br/>
        <w:t>7.7</w:t>
        <w:br/>
        <w:t>赤城</w:t>
        <w:br/>
        <w:t>6176</w:t>
        <w:br/>
        <w:t>22301</w:t>
        <w:br/>
        <w:t>3.6</w:t>
        <w:br/>
        <w:t>180.6</w:t>
        <w:br/>
        <w:t>134116</w:t>
        <w:br/>
        <w:t>9.2</w:t>
        <w:br/>
        <w:t>万全</w:t>
        <w:br/>
        <w:t>10192</w:t>
        <w:br/>
        <w:t>34189</w:t>
        <w:br/>
        <w:t>3.4</w:t>
        <w:br/>
        <w:t>132.6</w:t>
        <w:br/>
        <w:t>364531</w:t>
        <w:br/>
        <w:t>12.1</w:t>
        <w:br/>
        <w:t>龙门</w:t>
        <w:br/>
        <w:t>3962</w:t>
        <w:br/>
        <w:t>15892</w:t>
        <w:br/>
        <w:t>4.0</w:t>
        <w:br/>
        <w:t>118.6</w:t>
        <w:br/>
        <w:t>71691</w:t>
        <w:br/>
        <w:t>7.7</w:t>
        <w:br/>
        <w:t>怀来</w:t>
        <w:br/>
        <w:t>11007</w:t>
        <w:br/>
        <w:t>54883</w:t>
        <w:br/>
        <w:t>5.0</w:t>
        <w:br/>
        <w:t>128.9</w:t>
        <w:br/>
        <w:t>193822</w:t>
        <w:br/>
        <w:t>6.5</w:t>
        <w:br/>
        <w:t>蔚州</w:t>
        <w:br/>
        <w:t>17544</w:t>
        <w:br/>
        <w:t>80663</w:t>
        <w:br/>
        <w:t>4.6</w:t>
        <w:br/>
        <w:t>117.7</w:t>
        <w:br/>
        <w:t>342394</w:t>
        <w:br/>
        <w:t>4.9</w:t>
        <w:br/>
        <w:t>蔚</w:t>
        <w:br/>
        <w:t>县</w:t>
        <w:br/>
        <w:t>11291</w:t>
        <w:br/>
        <w:t>50315</w:t>
        <w:br/>
        <w:t>4.5</w:t>
        <w:br/>
        <w:t>118.9</w:t>
        <w:br/>
        <w:t>西</w:t>
        <w:br/>
        <w:t>宁</w:t>
        <w:br/>
        <w:t>12061</w:t>
        <w:br/>
        <w:t>57701</w:t>
        <w:br/>
        <w:t>4.8</w:t>
        <w:br/>
        <w:t>126.6</w:t>
        <w:br/>
        <w:t>168847</w:t>
        <w:br/>
        <w:t>5.5</w:t>
        <w:br/>
        <w:t>怀安</w:t>
        <w:br/>
        <w:t>9181</w:t>
        <w:br/>
        <w:t>44183</w:t>
        <w:br/>
        <w:t>4.8</w:t>
        <w:br/>
        <w:t>128.4</w:t>
        <w:br/>
        <w:t>178558</w:t>
        <w:br/>
        <w:t>7.2</w:t>
        <w:br/>
        <w:t>延庆</w:t>
        <w:br/>
        <w:t>5421</w:t>
        <w:br/>
        <w:t>17110</w:t>
        <w:br/>
        <w:t>3.2</w:t>
        <w:br/>
        <w:t>128.1</w:t>
        <w:br/>
        <w:t>143789</w:t>
        <w:br/>
        <w:t>10.9</w:t>
        <w:br/>
        <w:t>保安</w:t>
        <w:br/>
        <w:t>6269</w:t>
        <w:br/>
        <w:t>24174</w:t>
        <w:br/>
        <w:t>3.9</w:t>
        <w:br/>
        <w:t>145.4</w:t>
        <w:br/>
        <w:t>188570</w:t>
        <w:br/>
        <w:t>10.5</w:t>
        <w:br/>
        <w:t>合计</w:t>
        <w:br/>
        <w:t>112001</w:t>
        <w:br/>
        <w:t>475310</w:t>
        <w:br/>
        <w:t>4.2</w:t>
        <w:br/>
        <w:t>125.6</w:t>
        <w:br/>
        <w:t>2119437</w:t>
        <w:br/>
        <w:t>7.7</w:t>
        <w:br/>
        <w:t>资料来源：乾隆二十二年《宣化府志》卷10《乡都户口志》。</w:t>
        <w:br/>
        <w:t>说明：1953年宣化县户口中包括宣化市，万全县中包括张家口市，蔚县包括蔚州。</w:t>
        <w:br/>
        <w:t>1953年龙门县称龙关县，延庆州为延庆县，西宁县为阳原县·保安州为涿鹿县。</w:t>
        <w:br/>
        <w:t>女性人口严重</w:t>
        <w:br/>
        <w:t>在乾隆二十二年的宣化府各县中，除怀来、西宁、怀安及蔚州、</w:t>
        <w:br/>
        <w:t>漏记。</w:t>
        <w:br/>
        <w:t>蔚县外，其余各县的户均口数都显得过低。除宣化县外，其余各县</w:t>
        <w:br/>
        <w:t>的性别比都显得过高，女性人口均被严重漏记。户均口数和性别</w:t>
        <w:br/>
        <w:t>比两个指标均严重偏离正常状态，说明这一时期的户口质量不高。</w:t>
        <w:br/>
        <w:t>与其他地区一样，乾隆中期以前户口数的主要问题是记载偏低，漏</w:t>
        <w:br/>
        <w:t>载较多。</w:t>
        <w:br/>
        <w:t>《嘉庆一统志》记载的嘉庆二十五年宣化府户数为162467户，</w:t>
        <w:br/>
        <w:t>838537口，户均5.2口。户均口数的正常说明《嘉庆一统志》中的</w:t>
        <w:br/>
        <w:t>数据与乾隆二十二年数据不是一个系统。从乾隆二十二年至嘉庆</w:t>
        <w:br/>
        <w:t>二十五年，宣化府人口年平均增长率为9.1%。从嘉庆二十五年</w:t>
        <w:br/>
        <w:t>至1953年，宣化府人口年平均增长率为7%0。前一个时期人口的</w:t>
        <w:br/>
        <w:t>增长速度明显偏高，如将户均口数调整至5.1口，乾隆二十二年宣</w:t>
        <w:br/>
        <w:t>化府有57.1万口，至嘉庆二十五年人口年平均增长率为6.1%0，</w:t>
      </w:r>
    </w:p>
    <w:p>
      <w:r>
        <w:br w:type="page"/>
      </w:r>
    </w:p>
    <w:p>
      <w:r>
        <w:t>338 中国人口史 第五卷 清时期</w:t>
        <w:br/>
        <w:t>至1953年为6.7%0。在无法对乾隆二十二年数据进行全面整理</w:t>
        <w:br/>
        <w:t>v</w:t>
        <w:br/>
        <w:t>的情况下，姑且认定该年口数为57.1万，按照6.1%0的年平均增</w:t>
        <w:br/>
        <w:t>C</w:t>
        <w:br/>
        <w:t>长速度推测，乾隆四十一年为74.6万。</w:t>
        <w:br/>
        <w:t>还可与永乐年间隆庆州、保安州的数字进行比较。永乐十一</w:t>
        <w:br/>
        <w:t>年(1413年)，朱棣在旧隆庆地视察后，重新建立隆庆州，治今延庆</w:t>
        <w:br/>
        <w:t>县。朱棣将各地的罪囚约1600余户迁入，大约合5000口。两年</w:t>
        <w:br/>
        <w:t>以后，又命设保安州，治今怀来县。迁罪囚770户，约合2000余</w:t>
        <w:br/>
        <w:t>人。不久，政府又组织一批来自山东、山西、湖广的民籍人口迁入</w:t>
        <w:br/>
        <w:t>保安州，约2300余户，12000人①。两地迁入的人口共达2万人。</w:t>
        <w:br/>
        <w:t>明代初年的移民活动只是给人口迁入地提供一个基本的人口，移</w:t>
        <w:br/>
        <w:t>民之后的隆庆、保安两州人口仍是不多的。在永乐移民迁入后不</w:t>
        <w:br/>
        <w:t>久，甚至有大量的移民逃回原籍。这一区域的人口发展是不快的。</w:t>
        <w:br/>
        <w:t>明代末年，有证据表明这一区域遭到鼠疫的袭击，人口大量死亡，</w:t>
        <w:br/>
        <w:t>因此，清代初年这一区域的人口未必能超过永乐年间。明清时代</w:t>
        <w:br/>
        <w:t>延庆州、保安州的辖境基本未变，乾隆二十二年两州人口合计只有</w:t>
        <w:br/>
        <w:t>4.1万人，如以6.1%0回溯至明末清初，仅有人口2万余人。</w:t>
        <w:br/>
        <w:t>2. 口北三厅</w:t>
        <w:br/>
        <w:t>乾隆《口北三厅志》卷5《村窑户口》共记载了张家口同知、独</w:t>
        <w:br/>
        <w:t>石口同知和多伦诺尔同知的户数和丁数。记载的格式如下：</w:t>
        <w:br/>
        <w:t>张家口同知属共一百二十五村。以上村窑系正黄旗游牧</w:t>
        <w:br/>
        <w:t>境内，旗户一十九，民户二千三百五十四，铺户二百六十三，通</w:t>
        <w:br/>
        <w:t>共户二千六百三十六，丁口数阙。</w:t>
        <w:br/>
        <w:t>各地户数详见表8-6。</w:t>
        <w:br/>
        <w:t>千家店属延庆州巡检管下，共有47村窑，户数缺载。如以村</w:t>
        <w:br/>
        <w:t>窑数推测，千家店可能有1000户左右，与以上五地合计大约为</w:t>
        <w:br/>
        <w:t>9000户。从独石口、东卯镇及丁庄子湾等地的“人丁”记载看，其</w:t>
        <w:br/>
        <w:t>数量大多与户数相当，故可判定此“人丁”为纳税单位，而非人口。</w:t>
        <w:br/>
        <w:t>根据户均5口的比例推测，张家口及独石口两厅大约有45000人。</w:t>
        <w:br/>
        <w:t>① 详见曹树基《中国移民史》第五卷《明时期》，第339~340页。</w:t>
      </w:r>
    </w:p>
    <w:p>
      <w:r>
        <w:br w:type="page"/>
      </w:r>
    </w:p>
    <w:p>
      <w:r>
        <w:t>第八章 清代中期北方分府人口 339</w:t>
        <w:br/>
        <w:t>表8-6 乾隆二十三年张家口厅、独石口厅等地户数</w:t>
        <w:br/>
        <w:t>地名</w:t>
        <w:br/>
        <w:t>户</w:t>
        <w:br/>
        <w:t>地名</w:t>
        <w:br/>
        <w:t>户</w:t>
        <w:br/>
        <w:t>张家口同知</w:t>
        <w:br/>
        <w:t>2636</w:t>
        <w:br/>
        <w:t>东卯镇把总</w:t>
        <w:br/>
        <w:t>676</w:t>
        <w:br/>
        <w:t>太平庄把总</w:t>
        <w:br/>
        <w:t>3436</w:t>
        <w:br/>
        <w:t>丁庄子湾把总</w:t>
        <w:br/>
        <w:t>328</w:t>
        <w:br/>
        <w:t>独石口同知</w:t>
        <w:br/>
        <w:t>1075</w:t>
        <w:br/>
        <w:t>千家店</w:t>
        <w:br/>
        <w:t>资料来源：乾隆二十三年《口北三厅志》卷5《村窑户口》。</w:t>
        <w:br/>
        <w:t>多伦诺尔同知的情况则较为复杂。同一记载称：“多伦若尔</w:t>
        <w:br/>
        <w:t>同知所管四境系正蓝、镶白、正白、镶黄四旗游牧处所，地界坝外，</w:t>
        <w:br/>
        <w:t>未经招民垦种，并无村窑聚落，亦无设兵防汛之处。”但这并不是说</w:t>
        <w:br/>
        <w:t>多伦诺尔没有旗民以外的人口。该志记载“兴化镇”：“康熙四十</w:t>
        <w:br/>
        <w:t>九年建，又名买卖营，在喇嘛庙南，周围计一十二里，编十三甲。南</w:t>
        <w:br/>
        <w:t>北长四里，东西广二里。”街道有新盛街等13条。兴化镇实际上已</w:t>
        <w:br/>
        <w:t>经是颇具规模的市镇，但其人口，并不见册载。又如新盛营，乾隆</w:t>
        <w:br/>
        <w:t>六年建，又名新营。“在旧营东北里许，同知公署东，乾隆六年因泽</w:t>
        <w:br/>
        <w:t>卜尊丹巴胡图克图移回喀尔喀，所遗库伦相随贸易商民移建于此，</w:t>
        <w:br/>
        <w:t>周围计三里，分编五里。南北长一里，东西广半里。”街道有柔远街</w:t>
        <w:br/>
        <w:t>等5条。新盛营的规模较兴化镇为小，但也有相当数量的商民聚</w:t>
        <w:br/>
        <w:t>集。只是镇中商民也不见于户口册的记载。</w:t>
        <w:br/>
        <w:t>从镇的规模来看，兴化镇和新盛营合计有万人左右应该是不</w:t>
        <w:br/>
        <w:t>成问题的。加上牧民，乾隆二十三年口北三厅的人口可能达到8</w:t>
        <w:br/>
        <w:t>万人左右。1953年，口北三厅人口合计为25.3万，近200年间这</w:t>
        <w:br/>
        <w:t>一区域的人口年平均增长率大约为5.9%0。</w:t>
        <w:br/>
        <w:t>《嘉庆一统志》</w:t>
        <w:br/>
        <w:t>这一区域的移民人口主要集中在张家口厅和独石口厅境内，</w:t>
        <w:br/>
        <w:t>缺口北三厅的户</w:t>
        <w:br/>
        <w:t>是因为张家口和独石口处于农区北沿，农耕活动有可能获得规模</w:t>
        <w:br/>
        <w:t>口记载</w:t>
        <w:br/>
        <w:t>性的发展。多伦诺尔厅辖境是牧区，缺乏大规模发展农耕的可能。</w:t>
        <w:br/>
        <w:t>从这一角度看，张家口厅和独石口厅的人口增长速度稍高于多伦</w:t>
        <w:br/>
        <w:t>诺尔又是可能的。以6%的年平均增长率推测，乾隆四十一年口</w:t>
        <w:br/>
        <w:t>北三厅大约有9万人口，嘉庆二十五年大约有11.7万人口。《嘉</w:t>
        <w:br/>
        <w:t>庆一统志》未有口北三厅户口记载。</w:t>
      </w:r>
    </w:p>
    <w:p>
      <w:r>
        <w:br w:type="page"/>
      </w:r>
    </w:p>
    <w:p>
      <w:r>
        <w:t>340</w:t>
        <w:br/>
        <w:t>中国人口史第五卷清时期</w:t>
        <w:br/>
        <w:t>四、承德府</w:t>
        <w:br/>
        <w:t>康熙年间因建避暑山庄于热河，此地开始成为清代重要的政</w:t>
        <w:br/>
        <w:t>治及文化中心。雍正元年(1723年)于此置厅，后改为直隶州，乾</w:t>
        <w:br/>
        <w:t>隆七年(1742年)升为府。光绪末年，从承德府中析出朝阳府和赤</w:t>
        <w:br/>
        <w:t>峰直隶州。光绪十三年《承德府志》卷23《田赋·户口》记载了朝</w:t>
        <w:br/>
        <w:t>阳府和赤峰州析出前承德府的分县户口数，列如表8-7。</w:t>
        <w:br/>
        <w:t>表8-7 乾隆四十七年和道光七年承德府分县户口</w:t>
        <w:br/>
        <w:t>乾隆四十七年(1782年)</w:t>
        <w:br/>
        <w:t>道光七年(1827年)</w:t>
        <w:br/>
        <w:t>年平均增</w:t>
        <w:br/>
        <w:t>县名</w:t>
        <w:br/>
        <w:t>户</w:t>
        <w:br/>
        <w:t>口</w:t>
        <w:br/>
        <w:t>户均口数</w:t>
        <w:br/>
        <w:t>户</w:t>
        <w:br/>
        <w:t>口</w:t>
        <w:br/>
        <w:t>户均口数</w:t>
        <w:br/>
        <w:t>长率(%)</w:t>
        <w:br/>
        <w:t>府直辖</w:t>
        <w:br/>
        <w:t>8979</w:t>
        <w:br/>
        <w:t>41496</w:t>
        <w:br/>
        <w:t>4.6</w:t>
        <w:br/>
        <w:t>16339</w:t>
        <w:br/>
        <w:t>110171</w:t>
        <w:br/>
        <w:t>6.7</w:t>
        <w:br/>
        <w:t>21.9</w:t>
        <w:br/>
        <w:t>滦平</w:t>
        <w:br/>
        <w:t>5230</w:t>
        <w:br/>
        <w:t>106630</w:t>
        <w:br/>
        <w:t>20.4</w:t>
        <w:br/>
        <w:t>6914</w:t>
        <w:br/>
        <w:t>45769</w:t>
        <w:br/>
        <w:t>6.6</w:t>
        <w:br/>
        <w:t>-18.6</w:t>
        <w:br/>
        <w:t>平泉</w:t>
        <w:br/>
        <w:t>29315</w:t>
        <w:br/>
        <w:t>154308</w:t>
        <w:br/>
        <w:t>5.3</w:t>
        <w:br/>
        <w:t>20449</w:t>
        <w:br/>
        <w:t>158055</w:t>
        <w:br/>
        <w:t>7.7</w:t>
        <w:br/>
        <w:t>0.5</w:t>
        <w:br/>
        <w:t>丰宁</w:t>
        <w:br/>
        <w:t>20871</w:t>
        <w:br/>
        <w:t>72079</w:t>
        <w:br/>
        <w:t>3.5</w:t>
        <w:br/>
        <w:t>22198</w:t>
        <w:br/>
        <w:t>115973</w:t>
        <w:br/>
        <w:t>5.2</w:t>
        <w:br/>
        <w:t>10.6</w:t>
        <w:br/>
        <w:t>建昌</w:t>
        <w:br/>
        <w:t>23730</w:t>
        <w:br/>
        <w:t>99293</w:t>
        <w:br/>
        <w:t>4.2</w:t>
        <w:br/>
        <w:t>31996</w:t>
        <w:br/>
        <w:t>163875</w:t>
        <w:br/>
        <w:t>5.1</w:t>
        <w:br/>
        <w:t>11.2</w:t>
        <w:br/>
        <w:t>赤峰</w:t>
        <w:br/>
        <w:t>6324</w:t>
        <w:br/>
        <w:t>22378</w:t>
        <w:br/>
        <w:t>3.5</w:t>
        <w:br/>
        <w:t>14999</w:t>
        <w:br/>
        <w:t>112604</w:t>
        <w:br/>
        <w:t>7.5</w:t>
        <w:br/>
        <w:t>36.6</w:t>
        <w:br/>
        <w:t>朝阳</w:t>
        <w:br/>
        <w:t>15356</w:t>
        <w:br/>
        <w:t>61220</w:t>
        <w:br/>
        <w:t>4.0</w:t>
        <w:br/>
        <w:t>31751</w:t>
        <w:br/>
        <w:t>77432</w:t>
        <w:br/>
        <w:t>2.4</w:t>
        <w:br/>
        <w:t>5.2</w:t>
        <w:br/>
        <w:t>合 计 109805 557404</w:t>
        <w:br/>
        <w:t>5.1</w:t>
        <w:br/>
        <w:t>144646 783879</w:t>
        <w:br/>
        <w:t>5.4</w:t>
        <w:br/>
        <w:t>7.6</w:t>
        <w:br/>
        <w:t>资料来源：光绪《承德府志》卷23《田赋·户口》。</w:t>
        <w:br/>
        <w:t>光绪《承德府</w:t>
        <w:br/>
        <w:t>《嘉庆一统志》载嘉庆二十五年承德府户数为144646，口数为</w:t>
        <w:br/>
        <w:t>志》所载道光七</w:t>
        <w:br/>
        <w:t>783867。户数与口数几乎完全与表8-7所载道光七年数据相同。</w:t>
        <w:br/>
        <w:t>年户口数实为嘉</w:t>
        <w:br/>
        <w:t>由此可见，光绪《承德府志》所载道光七年的承德府分县户口应为</w:t>
        <w:br/>
        <w:t>庆二十五年数。</w:t>
        <w:br/>
        <w:t>嘉庆二十五年数，分县户口的加总即全府户口数。</w:t>
        <w:br/>
        <w:t>在乾隆四十七年的数据中，滦平县的户均口数最令人生疑。</w:t>
        <w:br/>
        <w:t>该县户数仅有数千，而口数则达10万。嘉庆二十五年滦平县的户</w:t>
        <w:br/>
        <w:t>数升至6914，口数却降为45769，出现负增长。1953年滦平县人</w:t>
        <w:br/>
        <w:t>口为159409，乾隆四十七年至此的人口年平均增长率为2.4%。</w:t>
        <w:br/>
        <w:t>如果嘉庆二十五年的数据为真，从嘉庆二十五年至此，人口年平均</w:t>
        <w:br/>
        <w:t>增长率高达9.4%0。乾隆年间滦平县的口数可能太高，嘉庆年间</w:t>
        <w:br/>
        <w:t>的口数又可能太低。</w:t>
      </w:r>
    </w:p>
    <w:p>
      <w:r>
        <w:br w:type="page"/>
      </w:r>
    </w:p>
    <w:p>
      <w:r>
        <w:t>第八章 清代中期北方分府人口 341</w:t>
        <w:br/>
        <w:t>从乾隆四十七年至嘉庆二十五年，赤峰县的人口增长速度相</w:t>
        <w:br/>
        <w:t>当高，可能是大量移民入迁所造成。如果说至乾隆四十七年，承德</w:t>
        <w:br/>
        <w:t>一带的人口迁入已经大体完成的话，嘉庆年间，则是赤峰一带移民</w:t>
        <w:br/>
        <w:t>入迁的主要时期。1953年，赤峰县人口约达30万，嘉庆二十五年</w:t>
        <w:br/>
        <w:t>至此的人口年平均增长率为7.4%，比同时期宣化一带的人口增</w:t>
        <w:br/>
        <w:t>长速度略高。这一增长速度是可信的。</w:t>
        <w:br/>
        <w:t>朝阳县也是一个人口急剧增长的地区，然而从乾隆四十七年</w:t>
        <w:br/>
        <w:t>至嘉庆二十五年的人口增长率却不高。究其原因，在于嘉庆二十</w:t>
        <w:br/>
        <w:t>五年口数偏低，以至于户均只有2.4口，以户数计，38年间户的年</w:t>
        <w:br/>
        <w:t>平均增长率为19.3%0。如果将嘉庆二十五年户均口数调整为5，</w:t>
        <w:br/>
        <w:t>年平均增长率则为25.4%0。1953年，清代朝阳县辖境人口多达</w:t>
        <w:br/>
        <w:t>924560(含朝阳县和北票县)，嘉庆二十五年至此的人口年平均增</w:t>
        <w:br/>
        <w:t>长率高达13.3%0。朝阳县人口的高速增长是大量移民迁入的结</w:t>
        <w:br/>
        <w:t>果。正是由于人口持续地增长，才使得近代以来这一区域不断增</w:t>
        <w:br/>
        <w:t>设新县，光绪末年设朝阳府，以便政府更有效地进行管理。</w:t>
        <w:br/>
        <w:t>基于同样的理由，可以认为承德府府辖地的人口增长也可能</w:t>
        <w:br/>
        <w:t>是真实的。承德设府之后，作为巡幸之地的承德城获得了迅速的</w:t>
        <w:br/>
        <w:t>发展，进而成为北中国政治与文化的中心之一。在38年时间里，</w:t>
        <w:br/>
        <w:t>这里的人口获得成倍的增长，并不是不可能的。</w:t>
        <w:br/>
        <w:t>同一时期丰宁县和建昌县人口的高速增长也是大量移民迁入</w:t>
        <w:br/>
        <w:t>移民迁入导致</w:t>
        <w:br/>
        <w:t>人口增长，清代</w:t>
        <w:br/>
        <w:t>所致。1953年，清代的丰宁和建昌已经析成丰宁、隆化、凌源、建</w:t>
        <w:br/>
        <w:t>中期以后承德府</w:t>
        <w:br/>
        <w:t>昌和建平县的一部分，合计人口为114万人左右。从嘉庆二十五</w:t>
        <w:br/>
        <w:t>的人口数据是可</w:t>
        <w:br/>
        <w:t>年至此，人口年平均增长率为10.6%0。</w:t>
        <w:br/>
        <w:t>信的。</w:t>
        <w:br/>
        <w:t>相比而言，从乾隆四十七年至嘉庆二十五年，平泉县的户数减</w:t>
        <w:br/>
        <w:t>少，口数略有增加。这一数据是有问题的。1953年，清代的平泉</w:t>
        <w:br/>
        <w:t>县分为平泉县、宁城县和建平县的一部分，从乾隆四十七年至此，</w:t>
        <w:br/>
        <w:t>人口年平均增长率为8.6%0。依此速度，嘉庆二十五年平泉县人</w:t>
        <w:br/>
        <w:t>口至少应达21.4万。</w:t>
        <w:br/>
        <w:t>对滦平、平泉、朝阳三县口数进行修正以后，嘉庆二十五年承</w:t>
        <w:br/>
        <w:t>德府的口数可以增加20万左右。同年承德府总人口可能达到98</w:t>
        <w:br/>
        <w:t>万。至1953年，承德府人口年平均增长率高达13.7%0。外来移</w:t>
      </w:r>
    </w:p>
    <w:p>
      <w:r>
        <w:br w:type="page"/>
      </w:r>
    </w:p>
    <w:p>
      <w:r>
        <w:t>342 中国人口史 第五卷 清时期</w:t>
        <w:br/>
        <w:t>民在承德府人口增长过程中发挥了重要的作用。</w:t>
        <w:br/>
        <w:t>对乾隆四十七年滦平县的口数进行修正后，承德府的总口数</w:t>
        <w:br/>
        <w:t>略有减少。乾隆年间正值承德府移民迁入的主要时期，故以10%</w:t>
        <w:br/>
        <w:t>的人口年平均增长率回溯，乾隆四十一年有人口约50万人。</w:t>
        <w:br/>
        <w:t>五、保定府、天津府与河间府</w:t>
        <w:br/>
        <w:t>1. 保定府</w:t>
        <w:br/>
        <w:t>乾隆二十七年《束鹿县志》卷4《田赋·赋役》中记载全县户数</w:t>
        <w:br/>
        <w:t>为39470，口数分为男女，其中男101768丁，女75846口，共</w:t>
        <w:br/>
        <w:t>177614丁。女性人口的漏记是显然的。如果性别比大致平衡的</w:t>
        <w:br/>
        <w:t>话，束鹿县大约有20万人口，约户均5口。</w:t>
        <w:br/>
        <w:t>嘉庆《束鹿县志》卷4《田赋》记载嘉庆元年(1796年)束鹿县共</w:t>
        <w:br/>
        <w:t>实在牌民50471户，共计男妇大小240280口。同治《束鹿县志》卷</w:t>
        <w:br/>
        <w:t>3《田赋类·户口》记载道光三十年(1850年)有332840名口。又</w:t>
        <w:br/>
        <w:t>称：“咸丰年间增减之数所差无几，及至同治七年，捻逆之乱，死绝</w:t>
        <w:br/>
        <w:t>逃亡，不可胜计。乱定后编查户口，有二十九万四千一百八十五名</w:t>
        <w:br/>
        <w:t>口。近数年来休养生息，又渐繁盛。十年编查共有三十一万五千</w:t>
        <w:br/>
        <w:t>五百三十四名口。”光绪《束鹿县志》卷5《户口》所记光绪初年口数</w:t>
        <w:br/>
        <w:t>与同治十年相同，光绪十年至三十一年口数降至26万左右。束鹿</w:t>
        <w:br/>
        <w:t>县的政区未变，1953年全县人口为362213。</w:t>
        <w:br/>
        <w:t>如果嘉庆元年束鹿县人口的性别比是正常的话，从乾隆二十</w:t>
        <w:br/>
        <w:t>七年至嘉庆元年，人口年平均增长率约为5.5%0。这一人口增长</w:t>
        <w:br/>
        <w:t>速度大体是正常的。及至道光三十年，束鹿县人口的年平均增长</w:t>
        <w:br/>
        <w:t>速度增至5.9%，令人怀疑道光三十年的人口数可能高估。如以</w:t>
        <w:br/>
        <w:t>同治十年的编查数为准，从嘉庆元年至同治十年，束鹿县人口年平</w:t>
        <w:br/>
        <w:t>均增长率仅为3.6%0。这一增长率与华北其他地区的人口增速基</w:t>
        <w:br/>
        <w:t>本相同。光绪年间束鹿县的人口下降是没有道理的，尽管往东北</w:t>
        <w:br/>
        <w:t>的移民可能导致人口的外迁，但人口绝对数量的减少则是不可想</w:t>
        <w:br/>
        <w:t>象的。排除光绪年间的数字不计，从同治十年至1953年，束鹿县</w:t>
        <w:br/>
        <w:t>人口年平均增长率仅为1.7%0。</w:t>
        <w:br/>
        <w:t>如果不考虑咸丰、同治及光绪年间的人口波动，从嘉庆元年至</w:t>
      </w:r>
    </w:p>
    <w:p>
      <w:r>
        <w:br w:type="page"/>
      </w:r>
    </w:p>
    <w:p>
      <w:r>
        <w:t>第八章 清代中期北方分府人口 343</w:t>
        <w:br/>
        <w:t>1953年，束鹿县人口年平均增长率为2.6%0。一个半世纪中，束鹿</w:t>
        <w:br/>
        <w:t>县人口的增长是相当缓慢的，其原因既与捻军战争有关，也可能与</w:t>
        <w:br/>
        <w:t>向口外及东北</w:t>
        <w:br/>
        <w:t>地区的移民：对</w:t>
        <w:br/>
        <w:t>人口外迁有关。于此同时，直隶口外人口及东北人口在外来移民</w:t>
        <w:br/>
        <w:t>于华北平原的人</w:t>
        <w:br/>
        <w:t>的刺激下，正处于一个高速增长的过程中。</w:t>
        <w:br/>
        <w:t>口变动产生深刻</w:t>
        <w:br/>
        <w:t>光绪《定兴县志》卷3《赋税·户口》称乾隆四十三年“民丁”和</w:t>
        <w:br/>
        <w:t>影响。</w:t>
        <w:br/>
        <w:t>“卫丁”共有21505户，男女共94127口。道光年间，男妇大小口已</w:t>
        <w:br/>
        <w:t>达166499口。由于原书漫漶，字迹不清，故究竟为道光何年，并不</w:t>
        <w:br/>
        <w:t>清楚。如果为道光三十年数据的话，从乾隆四十三年至此，定兴县</w:t>
        <w:br/>
        <w:t>人口年平均增长率高达7.9%。如果此数据为道光中期的话，此</w:t>
        <w:br/>
        <w:t>期间的人口增长速度更高。</w:t>
        <w:br/>
        <w:t>同书记载的同治十二年(1873年)册载民户24177户，人丁</w:t>
        <w:br/>
        <w:t>122758口，较道光年间大幅减少。光绪九年布政司册人丁也只有</w:t>
        <w:br/>
        <w:t>123940口，与同治十二年的数据属于同一系统。1953年定兴县人</w:t>
        <w:br/>
        <w:t>口数为306371，同治至1953年人口年平均增长率为11.5%，可见</w:t>
        <w:br/>
        <w:t>同治、光绪年间数据的不确。从道光三十年至1953年，定兴县人</w:t>
        <w:br/>
        <w:t>口年平均增长率为5.9%，如果将道光年间的数据定为道光中期，</w:t>
        <w:br/>
        <w:t>至1953年定兴县的人口年平均增长率还要低一些。这一增长速</w:t>
        <w:br/>
        <w:t>度，虽较束鹿县为高，但大体上仍是可信的。</w:t>
        <w:br/>
        <w:t>民国《望都县志》卷3《建置志·户口》载乾隆二十年有男</w:t>
        <w:br/>
        <w:t>20752名，女子16792口，合计为37544口。光绪五年15175户，</w:t>
        <w:br/>
        <w:t>男妇共64754口。1953年望都县人口有165410。从乾隆二十年</w:t>
        <w:br/>
        <w:t>至光绪五年，望都县口的年平均增长率为4.6%，而从光绪六年至</w:t>
        <w:br/>
        <w:t>1953年则为12.7%0。正如我在本卷中不断强调并为各地数据不</w:t>
        <w:br/>
        <w:t>断证实的，一般说来，乾隆二十年的户口数据都是偏低的。光绪年</w:t>
        <w:br/>
        <w:t>间的数据也是如此。望都县的情况不会例外。尽管从乾隆二十年</w:t>
        <w:br/>
        <w:t>至光绪五年望都县的人口增长速度符合我对这一时期人口增长规</w:t>
        <w:br/>
        <w:t>律的认识，但却不能作为本文观点的可靠证明。</w:t>
        <w:br/>
        <w:t>《嘉庆一统志》</w:t>
        <w:br/>
        <w:t>对于保定府所属16县来说，只有两县的数据可供讨论实在是</w:t>
        <w:br/>
        <w:t>所载保定府口数</w:t>
        <w:br/>
        <w:t>太少了一点。这两县数据表明从清代中期至1953年，人口年平均</w:t>
        <w:br/>
        <w:t>偏低。</w:t>
        <w:br/>
        <w:t>增长率只有4%左右。而根据《嘉庆一统志》所载，嘉庆二十五年</w:t>
        <w:br/>
        <w:t>有170.5万。至1953年，保定府人口年平均增长率可达6.3%。</w:t>
      </w:r>
    </w:p>
    <w:p>
      <w:r>
        <w:br w:type="page"/>
      </w:r>
    </w:p>
    <w:p>
      <w:r>
        <w:t>344中国人口史第五卷清时期、</w:t>
        <w:br/>
        <w:t>根据保定周边的情况判断，我更相信根据此两县数据作出的推测</w:t>
        <w:br/>
        <w:t>是正确的。也就是说，1953年保定府人口为391.8万，嘉庆二十</w:t>
        <w:br/>
        <w:t>五年可能为230.4万，根据同一增长率回测，乾隆四十一年保定府</w:t>
        <w:br/>
        <w:t>有人口193.2万。</w:t>
        <w:br/>
        <w:t>2. 天津府</w:t>
        <w:br/>
        <w:t>《嘉庆一统志》载天津府户数为370152，口数为1600822，户均</w:t>
        <w:br/>
        <w:t>4.3口。1953年天津府人口达474.5万，嘉庆二十五年至1953年</w:t>
        <w:br/>
        <w:t>人口年平均增长率高达8.2%0。天津府人口的高增长实由天津城</w:t>
        <w:br/>
        <w:t>市的发展所引起，如果扣除天津城市人口，1953年天津府只有</w:t>
        <w:br/>
        <w:t>205.1万人口，嘉庆二十五年至此的人口年平均增长率只有</w:t>
        <w:br/>
        <w:t>1.9%。这一数值似乎略嫌偏低。</w:t>
        <w:br/>
        <w:t>天津府的人口</w:t>
        <w:br/>
        <w:t>民国《青县志》卷6《经制志·赋役篇》称嘉庆七年编审民户</w:t>
        <w:br/>
        <w:t>高增长与天津城</w:t>
        <w:br/>
        <w:t>60062户，男女大小合计260017，户均4.3口，性别比106。与《嘉</w:t>
        <w:br/>
        <w:t>市发展有关。</w:t>
        <w:br/>
        <w:t>庆一统志》所载全府的户均口数比较，青县户口数据与《嘉庆一统</w:t>
        <w:br/>
        <w:t>志》属同一系列。问题并不在此，1953年青县人口数为206403，大</w:t>
        <w:br/>
        <w:t>大少于嘉庆七年数。从这个角度讲，嘉庆二十五年天津府的户口</w:t>
        <w:br/>
        <w:t>数似乎有高估之嫌。</w:t>
        <w:br/>
        <w:t>咸丰《庆云县志》卷2《赋役·户口》称嘉庆十三年庆云县有民</w:t>
        <w:br/>
        <w:t>户12968，丁口65141，户均5口，也是合乎标准形态的。然而，</w:t>
        <w:br/>
        <w:t>1953年庆云县人口多达179704，将近一个半世纪中，庆云县人口</w:t>
        <w:br/>
        <w:t>年平均增长率高达7%0。庆云县的人口增长与青县的人口减少形</w:t>
        <w:br/>
        <w:t>成强烈的对比。在没有得到更多资料的情况下，暂不对嘉庆二十</w:t>
        <w:br/>
        <w:t>五年天津府的户口数进行修正。</w:t>
        <w:br/>
        <w:t>近代天津城市人口的来源主要为河北省，并以来自周边地区</w:t>
        <w:br/>
        <w:t>的人口居多。考虑到这一因素，天津府的人口增长速度还可以估</w:t>
        <w:br/>
        <w:t>计得更高一些。从这一思路出发，以4%0的年平均增长率回溯，乾</w:t>
        <w:br/>
        <w:t>隆四十一年天津府的人口数约为134.3万。</w:t>
        <w:br/>
        <w:t>3. 河间府</w:t>
        <w:br/>
        <w:t>在河间府属县中，唯有景州的数据可资分析。民国《景县志》</w:t>
        <w:br/>
        <w:t>卷3《户口》记载乾隆七年十二月，知州屈成霖按户清查，共户</w:t>
        <w:br/>
        <w:t>40160，男口93842。如果加上女口，在籍口数可能达到17万。光</w:t>
      </w:r>
    </w:p>
    <w:p>
      <w:r>
        <w:br w:type="page"/>
      </w:r>
    </w:p>
    <w:p>
      <w:r>
        <w:t>第八章 清代中期北方分府人口 345</w:t>
        <w:br/>
        <w:t>绪初年，景县户数为38174，口数为206154。1953年景县人口数</w:t>
        <w:br/>
        <w:t>为330428。乾隆七年至光绪初年景县人口年平均增长率仅为</w:t>
        <w:br/>
        <w:t>1.4%0，光绪初年至1953年则达6.1%。光绪年间的统计多不可</w:t>
        <w:br/>
        <w:t>靠，可忽略不计。从乾隆七年(1742年)至1953年，景县人口年平</w:t>
        <w:br/>
        <w:t>均增长率为3.2%，与华北地区一般状态下的人口增长水平相似。</w:t>
        <w:br/>
        <w:t>乾隆七年景州知州即按照中央政府关于户口调查的精神，对</w:t>
        <w:br/>
        <w:t>乾隆七年景州</w:t>
        <w:br/>
        <w:t>的户及男口数据</w:t>
        <w:br/>
        <w:t>辖区内的全体人口进行调查，是很少见的。景州知州屈成霖虽未</w:t>
        <w:br/>
        <w:t>是可靠的，这是</w:t>
        <w:br/>
        <w:t>能做到这一点，但是他对全体男性人口进行了调查统计，以至使我</w:t>
        <w:br/>
        <w:t>不可多见的例</w:t>
        <w:br/>
        <w:t>们能够据此推算当时的全体人口。从这个角度看，乾隆七年景州</w:t>
        <w:br/>
        <w:t>外。</w:t>
        <w:br/>
        <w:t>的户口调查虽然是不完全的，但确又是最好的。</w:t>
        <w:br/>
        <w:t>《嘉庆一统志》载嘉庆二十五年河间府有315143户，1615955</w:t>
        <w:br/>
        <w:t>口，户均5.1口。1953年河间人口为3091163人。133年间人口</w:t>
        <w:br/>
        <w:t>年平均增长率为4.9%0。这一数值虽较景州为高，但仍属合理的</w:t>
        <w:br/>
        <w:t>范围。依此速度回溯，乾隆四十一年河间府人口数约为130.3万。</w:t>
        <w:br/>
        <w:t>六、冀州、赵州和大名府</w:t>
        <w:br/>
        <w:t>1. 冀州</w:t>
        <w:br/>
        <w:t>乾隆十二年《冀州志》卷4《赋役》记载所属各县乾隆十年</w:t>
        <w:br/>
        <w:t>(1745年)的户口数，详见表8-8。</w:t>
        <w:br/>
        <w:t>表8-8 乾隆十年和1953年冀州分县户口</w:t>
        <w:br/>
        <w:t>乾隆十年(1745年)</w:t>
        <w:br/>
        <w:t>1953年</w:t>
        <w:br/>
        <w:t>年平均增</w:t>
        <w:br/>
        <w:t>县名</w:t>
        <w:br/>
        <w:t>人口</w:t>
        <w:br/>
        <w:t>长率(%0)</w:t>
        <w:br/>
        <w:t>户</w:t>
        <w:br/>
        <w:t>口</w:t>
        <w:br/>
        <w:t>户均口数</w:t>
        <w:br/>
        <w:t>冀州</w:t>
        <w:br/>
        <w:t>63416</w:t>
        <w:br/>
        <w:t>112525</w:t>
        <w:br/>
        <w:t>1.8</w:t>
        <w:br/>
        <w:t>260455</w:t>
        <w:br/>
        <w:t>4.0</w:t>
        <w:br/>
        <w:t>新河</w:t>
        <w:br/>
        <w:t>3742</w:t>
        <w:br/>
        <w:t>26764</w:t>
        <w:br/>
        <w:t>7.2</w:t>
        <w:br/>
        <w:t>99912</w:t>
        <w:br/>
        <w:t>6.4</w:t>
        <w:br/>
        <w:t>枣</w:t>
        <w:br/>
        <w:t>强</w:t>
        <w:br/>
        <w:t>30950</w:t>
        <w:br/>
        <w:t>155869</w:t>
        <w:br/>
        <w:t>5.0</w:t>
        <w:br/>
        <w:t>261648</w:t>
        <w:br/>
        <w:t>2.5</w:t>
        <w:br/>
        <w:t>武邑</w:t>
        <w:br/>
        <w:t>35220</w:t>
        <w:br/>
        <w:t>90304</w:t>
        <w:br/>
        <w:t>2.6</w:t>
        <w:br/>
        <w:t>201768</w:t>
        <w:br/>
        <w:t>3.9</w:t>
        <w:br/>
        <w:t>衡水</w:t>
        <w:br/>
        <w:t>18782</w:t>
        <w:br/>
        <w:t>62005</w:t>
        <w:br/>
        <w:t>3.3</w:t>
        <w:br/>
        <w:t>161717</w:t>
        <w:br/>
        <w:t>4.6</w:t>
        <w:br/>
        <w:t>南宫</w:t>
        <w:br/>
        <w:t>63416</w:t>
        <w:br/>
        <w:t>112525</w:t>
        <w:br/>
        <w:t>1.8</w:t>
        <w:br/>
        <w:t>282186</w:t>
        <w:br/>
        <w:t>4.4</w:t>
        <w:br/>
        <w:t>合计</w:t>
        <w:br/>
        <w:t>215526</w:t>
        <w:br/>
        <w:t>559992</w:t>
        <w:br/>
        <w:t>2.6</w:t>
        <w:br/>
        <w:t>1267686</w:t>
        <w:br/>
        <w:t>3.9</w:t>
        <w:br/>
        <w:t>资料来源：乾隆十年户口数来自乾隆《冀州志》卷4《赋役上》。南宫县数据引自民国</w:t>
        <w:br/>
        <w:t>《南宫县志》卷7《法制志·赋役篇·户口类》。</w:t>
      </w:r>
    </w:p>
    <w:p>
      <w:r>
        <w:br w:type="page"/>
      </w:r>
    </w:p>
    <w:p>
      <w:r>
        <w:t>346 中国人口史 第五卷 清时期</w:t>
        <w:br/>
        <w:t>在乾隆十年的数据中，冀州本州的户均口数不足2人，如果按</w:t>
        <w:br/>
        <w:t>州志与县志记</w:t>
        <w:br/>
        <w:t>户均5口处理，则大大超过1953年。据此，我以为乾隆十年冀州</w:t>
        <w:br/>
        <w:t>载的数据不一</w:t>
        <w:br/>
        <w:t>本州户口数错在户数而非口数。民国《冀县志》卷2称乾隆十年编</w:t>
        <w:br/>
        <w:t>致。</w:t>
        <w:br/>
        <w:t>户48373，口128910。同为乾隆十年，户数大大降低，人口却有所</w:t>
        <w:br/>
        <w:t>增加。如果按这一口数计算，至1953年，冀州本州人口年平均增</w:t>
        <w:br/>
        <w:t>长率为3.4%0。</w:t>
        <w:br/>
        <w:t>新河县的情况也是如此，户数的低估造成了户均口数的高估。</w:t>
        <w:br/>
        <w:t>然而，乾隆十年新河县的口数也未必准确。民国《新河县志》下编</w:t>
        <w:br/>
        <w:t>《社会经济》中记载乾隆五十五年户数为31353，人口为69234。道</w:t>
        <w:br/>
        <w:t>光年间户数下降至13460，口数增加至73999。乾隆五十五年至</w:t>
        <w:br/>
        <w:t>1953年人口年平均增长率为2.3%0。若道光数据为道光中期，至</w:t>
        <w:br/>
        <w:t>1953年的人口年平均增长率则为2.8%。两个时期的人口增长大</w:t>
        <w:br/>
        <w:t>致相当。所以，我以为乾隆十年新河县数据偏低。</w:t>
        <w:br/>
        <w:t>枣强县口数的</w:t>
        <w:br/>
        <w:t>武邑及衡水两县的户数都有可能高估，只有枣强的户均5口</w:t>
        <w:br/>
        <w:t>高估导致《嘉庆</w:t>
        <w:br/>
        <w:t>最符合标准形态。然而，枣强的正确并未维持多久，在光绪《枣强</w:t>
        <w:br/>
        <w:t>一统志》中数据</w:t>
        <w:br/>
        <w:t>县志》补正卷1《户口》的记载中，嘉庆八年及以后，枣强的男妇大</w:t>
        <w:br/>
        <w:t>严重高估。</w:t>
        <w:br/>
        <w:t>小一直维持在35万左右，大大超过1953年的枣强人口。枣强县</w:t>
        <w:br/>
        <w:t>或其他县人口的高估，造成《嘉庆一统志》中所载嘉庆二十五年冀</w:t>
        <w:br/>
        <w:t>州人口的严重高估。具体数据详见表8-9。</w:t>
        <w:br/>
        <w:t>南宫县的数据来自县志。民国《南宫县志》卷7记载了乾隆十</w:t>
        <w:br/>
        <w:t>年、二十年、四十年和六十年及以后各朝代若干年份的户口数。乾</w:t>
        <w:br/>
        <w:t>隆十年数见表8-8，乾隆二十年户数无甚变动，但口数增加至</w:t>
        <w:br/>
        <w:t>144330。最让人惊讶的是乾隆四十年，户数减少至46444，口数却</w:t>
        <w:br/>
        <w:t>增至271250，与1953年人口数接近，是不可信的。嘉庆及嘉庆以</w:t>
        <w:br/>
        <w:t>后，南宫县口数长期维持在22万～23万之间，明显是伪造的。相</w:t>
        <w:br/>
        <w:t>对而言，倒是乾隆十年或二十年的口数可信，户数却无法利用。</w:t>
        <w:br/>
        <w:t>综合计之，从乾隆十年至1953年，冀州五县人口年平均增长</w:t>
        <w:br/>
        <w:t>率为3.9%，与华北大部分地区人口增长速度相似。这也就是说，</w:t>
        <w:br/>
        <w:t>乾隆十年冀州的分县户口，并不如其他地区那般存在低估，可以看</w:t>
        <w:br/>
        <w:t>作真实人口的反映。这一现象是罕见的，却也是可能的。在景州，</w:t>
        <w:br/>
        <w:t>我们曾见到过相似的情景。</w:t>
      </w:r>
    </w:p>
    <w:p>
      <w:r>
        <w:br w:type="page"/>
      </w:r>
    </w:p>
    <w:p>
      <w:r>
        <w:t>第八章 清代中期北方分府人口 347</w:t>
        <w:br/>
        <w:t>《嘉庆一统志》载嘉庆二十五年冀州口数为1289218，超过</w:t>
        <w:br/>
        <w:t>1953年，显然是错误的。即使不对新河县低估的口数进行修正，</w:t>
        <w:br/>
        <w:t>仍按照3.9%的年平均增长率推测，乾隆四十一年冀州口数约为</w:t>
        <w:br/>
        <w:t>63.2万，嘉庆二十五年约为75万。</w:t>
        <w:br/>
        <w:t>2. 赵州</w:t>
        <w:br/>
        <w:t>在赵州，隆平县的数据表明，乾隆中期以前的户口数是偏低</w:t>
        <w:br/>
        <w:t>的。乾隆二十八年《隆平县志》卷3《田赋志·户口》记载乾隆二十</w:t>
        <w:br/>
        <w:t>年(1755年)有12573户，男妇大小56989名。1953年隆尧县(即</w:t>
        <w:br/>
        <w:t>隆平县)人口数为235246，乾隆二十年至此的人口年平均增长率</w:t>
        <w:br/>
        <w:t>为7.2%0。《嘉庆一统志》载嘉庆二十五年赵州人口数为766999，</w:t>
        <w:br/>
        <w:t>1953年赵州人口为1153053，133年间人口年平均增长率为</w:t>
        <w:br/>
        <w:t>3.1%0。如果同一时间隆平县的人口增长速度与此相同，则嘉庆二</w:t>
        <w:br/>
        <w:t>十五年有人口15.6万人，乾隆二十年至此的年平均增长率为</w:t>
        <w:br/>
        <w:t>15.6%0。这当然是不可能的，由此可见，乾隆二十年隆平县人口数</w:t>
        <w:br/>
        <w:t>是不确切的。</w:t>
        <w:br/>
        <w:t>迄今未发现赵州其他属县的户口资料。就全州情况而言，嘉</w:t>
        <w:br/>
        <w:t>庆二十五年至1953年赵州人口增长速度与华北大多数地区的情</w:t>
        <w:br/>
        <w:t>况类似，据此设乾隆四十一年至嘉庆二十五年赵州的人口年平均</w:t>
        <w:br/>
        <w:t>增长率稍高一些，为3.5%0，推得乾隆四十一年全州人口约为65.8</w:t>
        <w:br/>
        <w:t>万。</w:t>
        <w:br/>
        <w:t>3. 大名府</w:t>
        <w:br/>
        <w:t>嘉庆十五年《长垣县志》卷7《田赋书·户口》记载乾隆三十六</w:t>
        <w:br/>
        <w:t>年有205119口，四十一年有258935口，以后又记乾隆六十年、嘉</w:t>
        <w:br/>
        <w:t>庆三年、嘉庆十三年等年的户口数，嘉庆十三年口数为317988。</w:t>
        <w:br/>
        <w:t>数据伪造的痕</w:t>
        <w:br/>
        <w:t>又查得同治《增续长垣县志》卷上《户口》，共记载嘉庆十四年至同</w:t>
        <w:br/>
        <w:t>迹很容易发现。</w:t>
        <w:br/>
        <w:t>治十一年历年的户口数，嘉庆十四年口数为312312。在绝大多数</w:t>
        <w:br/>
        <w:t>年份中，户数、口数变动的只有个位和十位数，其他数据均不变。</w:t>
        <w:br/>
        <w:t>人工编造的痕迹极其明显。</w:t>
        <w:br/>
        <w:t>嘉庆十四年以后的户口数为编造数，我们可不加理会。就嘉</w:t>
        <w:br/>
        <w:t>庆十四年以前数据论，各时段人口年平均增长率约为6%0～7%0，</w:t>
        <w:br/>
        <w:t>增长速度偏高，令人怀疑其户口数的编造可能在嘉庆十四年以前</w:t>
      </w:r>
    </w:p>
    <w:p>
      <w:r>
        <w:br w:type="page"/>
      </w:r>
    </w:p>
    <w:p>
      <w:r>
        <w:t>348 中国人口史 第五卷 清时期</w:t>
        <w:br/>
        <w:t>就开始了。1953年长垣县人口为407688，乾隆四十一年至此的人</w:t>
        <w:br/>
        <w:t>口年平均增长率为2.6%0。《嘉庆一统志》载嘉庆二十五年大名府</w:t>
        <w:br/>
        <w:t>口数为1964872，1953年人口数为2663422，133年间人口年平均</w:t>
        <w:br/>
        <w:t>增长率为2.3%0。很明显，乾隆四十一年长垣县的户口数与《嘉庆</w:t>
        <w:br/>
        <w:t>一统志》所载属于同一系列。</w:t>
        <w:br/>
        <w:t>东明县的例子有助于进一步说明这一问题。民国《东明县志》</w:t>
        <w:br/>
        <w:t>卷7《丁户》记载，乾隆二十年有20867户，198887丁，其中男</w:t>
        <w:br/>
        <w:t>109896，女88991。光绪二十四年境内共820余村，4633牌，46339</w:t>
        <w:br/>
        <w:t>户，男女大小丁口286900有奇。乾隆二十年东明县男女性别比为</w:t>
        <w:br/>
        <w:t>123.5，女性人口有漏记。光绪二十四年每牌约为10户，每户6.2</w:t>
        <w:br/>
        <w:t>口。正因为每牌户数过于齐整，所以每户人口偏多也就可以理解.</w:t>
        <w:br/>
        <w:t>了。户籍管理者可能会因为照顾到牌的完整性而使得户的规模扩</w:t>
        <w:br/>
        <w:t>大，即出现分家以后仍合于一“户”的情况。1953年东明县人口数</w:t>
        <w:br/>
        <w:t>为387761。从乾隆二十年至1953年，人口年平均增长率为</w:t>
        <w:br/>
        <w:t>3.4%0，乾隆二十年至光绪二十四年为2.6%0，此说明东明县的户</w:t>
        <w:br/>
        <w:t>口数据与《嘉庆一统志》所载属同一系列。光绪二十四年以牌为单</w:t>
        <w:br/>
        <w:t>位的户口登记大体是准确的。从光绪二十四年至1953年，东明县</w:t>
        <w:br/>
        <w:t>人口年平均增长率为5.5%0。光绪二十四年以后的人口增长加速</w:t>
        <w:br/>
        <w:t>可能与黄河沿岸地区的经济发展有关系。</w:t>
        <w:br/>
        <w:t>以《嘉庆一统志》所载为准，以3%0的年平均增长速度回溯，乾</w:t>
        <w:br/>
        <w:t>隆四十一年大名府有人口172.2万。</w:t>
        <w:br/>
        <w:t>七、其他府州</w:t>
        <w:br/>
        <w:t>在直隶各府、州中，尚有易州、定州、深州三州及正定、顺德和</w:t>
        <w:br/>
        <w:t>广平三府的情况不甚清楚。从表8-9中看，嘉庆二十五年至</w:t>
        <w:br/>
        <w:t>1953年，易州、定州及深州人口年平均增长率均在8%0左右，正定</w:t>
        <w:br/>
        <w:t>府也达7.3%0，顺德和广平两府分别只有2.3%0和4.7%。</w:t>
        <w:br/>
        <w:t>先谈易州。光绪《广昌县志》卷6《户政略·丁银》记载了乾隆</w:t>
        <w:br/>
        <w:t>三十七年以后历年的口数。正因为有每一年的口数，使人相信这</w:t>
        <w:br/>
        <w:t>些口数不是调查所得，而是胥吏们的纸上操作。乾隆三十七年至</w:t>
        <w:br/>
        <w:t>三十九年，广昌县(今涞源县)口数均为三万七千余，乾隆四十年至</w:t>
      </w:r>
    </w:p>
    <w:p>
      <w:r>
        <w:br w:type="page"/>
      </w:r>
    </w:p>
    <w:p>
      <w:r>
        <w:t>第八章 清代中期北方分府人口 349</w:t>
        <w:br/>
        <w:t>四十七年，皆为三万六千余，乾隆四十八年至五十一年，又恢复至</w:t>
        <w:br/>
        <w:t>三万七千余，以后历年有缓慢的增加。广昌县数据的作假是显而</w:t>
        <w:br/>
        <w:t>易见的。</w:t>
        <w:br/>
        <w:t>1953年涞源县人口为145120，乾隆三十七年至此，人口年平</w:t>
        <w:br/>
        <w:t>均增长率为7.5%0。嘉庆二十五年易州口数为220952，1953年为</w:t>
        <w:br/>
        <w:t>656122，133年间人口年平均增长率为8.2%0。看来，光绪《广昌县</w:t>
        <w:br/>
        <w:t>志》中的数据与《嘉庆一统志》所载是一个系列。事实上，易州地域</w:t>
        <w:br/>
        <w:t>甚小，除本州外，只辖有广昌和涞水两县。广昌县人口的低估，势</w:t>
        <w:br/>
        <w:t>必会对全州的人口产生很大的影响。嘉庆二十五年易州人口的低</w:t>
        <w:br/>
        <w:t>估可以从广昌人口的低估中得到解释。另外，尽管我们没有得到</w:t>
        <w:br/>
        <w:t>广昌县乾隆三十七年以前的数据，但我推测广昌县口数的作伪可</w:t>
        <w:br/>
        <w:t>能早于乾隆三十七年。基于这一考虑，乾隆三十七年数据也是无</w:t>
        <w:br/>
        <w:t>法利用的。</w:t>
        <w:br/>
        <w:t>按照3.5%0的年平均增长率回溯，嘉庆二十五年易州口数应</w:t>
        <w:br/>
        <w:t>为41.2万；以4%的年平均增长率回溯，乾隆四十一年约为34.6</w:t>
        <w:br/>
        <w:t>万。</w:t>
        <w:br/>
        <w:t>行文至此，我相信从嘉庆二十五年至1953年，定州、深州和正</w:t>
        <w:br/>
        <w:t>定府的人口年平均增长率不可能达到表8-9中所载之水平。本</w:t>
        <w:br/>
        <w:t>节按照易州的模式理解上述三地的户口，并依此模式对三地嘉庆</w:t>
        <w:br/>
        <w:t>二十五年口数进行修正，并对三地乾隆四十一年口数进行推测，结</w:t>
        <w:br/>
        <w:t>果亦见表8-9。</w:t>
        <w:br/>
        <w:t>表8-9 乾隆四十一年、嘉庆二十五年和1953年直隶分府人口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顺天府</w:t>
        <w:br/>
        <w:t>198.7</w:t>
        <w:br/>
        <w:t>11.5</w:t>
        <w:br/>
        <w:t>386.0</w:t>
        <w:br/>
        <w:t>17.6</w:t>
        <w:br/>
        <w:t>823.6</w:t>
        <w:br/>
        <w:t>19.6</w:t>
        <w:br/>
        <w:t>宣化府</w:t>
        <w:br/>
        <w:t>74.6</w:t>
        <w:br/>
        <w:t>4.3</w:t>
        <w:br/>
        <w:t>83.9</w:t>
        <w:br/>
        <w:t>3.8</w:t>
        <w:br/>
        <w:t>211.9</w:t>
        <w:br/>
        <w:t>5.1</w:t>
        <w:br/>
        <w:t>永平府</w:t>
        <w:br/>
        <w:t>145.0</w:t>
        <w:br/>
        <w:t>8.4</w:t>
        <w:br/>
        <w:t>173.6</w:t>
        <w:br/>
        <w:t>7.9</w:t>
        <w:br/>
        <w:t>301.0</w:t>
        <w:br/>
        <w:t>7.2</w:t>
        <w:br/>
        <w:t>保定府</w:t>
        <w:br/>
        <w:t>193.2</w:t>
        <w:br/>
        <w:t>11.2</w:t>
        <w:br/>
        <w:t>230.4</w:t>
        <w:br/>
        <w:t>10.5</w:t>
        <w:br/>
        <w:t>391.8</w:t>
        <w:br/>
        <w:t>9.3</w:t>
        <w:br/>
        <w:t>易州</w:t>
        <w:br/>
        <w:t>34.6</w:t>
        <w:br/>
        <w:t>2.0</w:t>
        <w:br/>
        <w:t>41.2</w:t>
        <w:br/>
        <w:t>1.9</w:t>
        <w:br/>
        <w:t>65.6</w:t>
        <w:br/>
        <w:t>1.6</w:t>
      </w:r>
    </w:p>
    <w:p>
      <w:r>
        <w:br w:type="page"/>
      </w:r>
    </w:p>
    <w:p>
      <w:r>
        <w:t>350</w:t>
        <w:br/>
        <w:t>中国人口史第五卷 清时期</w:t>
        <w:br/>
        <w:t>续表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遵化州</w:t>
        <w:br/>
        <w:t>54.0</w:t>
        <w:br/>
        <w:t>3.1</w:t>
        <w:br/>
        <w:t>70.2</w:t>
        <w:br/>
        <w:t>3.2</w:t>
        <w:br/>
        <w:t>230.9</w:t>
        <w:br/>
        <w:t>5.5</w:t>
        <w:br/>
        <w:t>赵州</w:t>
        <w:br/>
        <w:t>65.8</w:t>
        <w:br/>
        <w:t>3.8</w:t>
        <w:br/>
        <w:t>76.7</w:t>
        <w:br/>
        <w:t>3.5</w:t>
        <w:br/>
        <w:t>115.3</w:t>
        <w:br/>
        <w:t>2.8</w:t>
        <w:br/>
        <w:t>定州</w:t>
        <w:br/>
        <w:t>53.2</w:t>
        <w:br/>
        <w:t>3.1</w:t>
        <w:br/>
        <w:t>63.4</w:t>
        <w:br/>
        <w:t>2.9</w:t>
        <w:br/>
        <w:t>100.8</w:t>
        <w:br/>
        <w:t>2.4</w:t>
        <w:br/>
        <w:t>深州</w:t>
        <w:br/>
        <w:t>14.7</w:t>
        <w:br/>
        <w:t>2.6</w:t>
        <w:br/>
        <w:t>53.3</w:t>
        <w:br/>
        <w:t>2.4</w:t>
        <w:br/>
        <w:t>84.8</w:t>
        <w:br/>
        <w:t>2.0</w:t>
        <w:br/>
        <w:t>冀州</w:t>
        <w:br/>
        <w:t>63.2</w:t>
        <w:br/>
        <w:t>3.7</w:t>
        <w:br/>
        <w:t>75.0</w:t>
        <w:br/>
        <w:t>3.4</w:t>
        <w:br/>
        <w:t>126.8</w:t>
        <w:br/>
        <w:t>3.0</w:t>
        <w:br/>
        <w:t>天津府</w:t>
        <w:br/>
        <w:t>134.3</w:t>
        <w:br/>
        <w:t>7.8</w:t>
        <w:br/>
        <w:t>160.1</w:t>
        <w:br/>
        <w:t>7.3</w:t>
        <w:br/>
        <w:t>474.5</w:t>
        <w:br/>
        <w:t>11.3</w:t>
        <w:br/>
        <w:t>河间府</w:t>
        <w:br/>
        <w:t>130.3</w:t>
        <w:br/>
        <w:t>7.6</w:t>
        <w:br/>
        <w:t>161.6</w:t>
        <w:br/>
        <w:t>7.4</w:t>
        <w:br/>
        <w:t>309.1</w:t>
        <w:br/>
        <w:t>7.4</w:t>
        <w:br/>
        <w:t>正定府</w:t>
        <w:br/>
        <w:t>175.2</w:t>
        <w:br/>
        <w:t>10.2</w:t>
        <w:br/>
        <w:t>208.9</w:t>
        <w:br/>
        <w:t>9.5</w:t>
        <w:br/>
        <w:t>332.4</w:t>
        <w:br/>
        <w:t>7.9</w:t>
        <w:br/>
        <w:t>顺德府</w:t>
        <w:br/>
        <w:t>83.5</w:t>
        <w:br/>
        <w:t>4.9</w:t>
        <w:br/>
        <w:t>95.2</w:t>
        <w:br/>
        <w:t>4.3</w:t>
        <w:br/>
        <w:t>129.0</w:t>
        <w:br/>
        <w:t>3.1</w:t>
        <w:br/>
        <w:t>广平府</w:t>
        <w:br/>
        <w:t>98.4</w:t>
        <w:br/>
        <w:t>5.7</w:t>
        <w:br/>
        <w:t>122.5</w:t>
        <w:br/>
        <w:t>5.6</w:t>
        <w:br/>
        <w:t>227.5</w:t>
        <w:br/>
        <w:t>5.4</w:t>
        <w:br/>
        <w:t>大名府</w:t>
        <w:br/>
        <w:t>172.2</w:t>
        <w:br/>
        <w:t>10.0</w:t>
        <w:br/>
        <w:t>196.5</w:t>
        <w:br/>
        <w:t>8.9</w:t>
        <w:br/>
        <w:t>266.3</w:t>
        <w:br/>
        <w:t>6.4</w:t>
        <w:br/>
        <w:t>合计</w:t>
        <w:br/>
        <w:t>1720.9</w:t>
        <w:br/>
        <w:t>100.0</w:t>
        <w:br/>
        <w:t>2198.5</w:t>
        <w:br/>
        <w:t>100.0</w:t>
        <w:br/>
        <w:t>4191.5</w:t>
        <w:br/>
        <w:t>100.0</w:t>
        <w:br/>
        <w:t>口北三厅</w:t>
        <w:br/>
        <w:t>9.0</w:t>
        <w:br/>
        <w:t>11.7</w:t>
        <w:br/>
        <w:t>25.3</w:t>
        <w:br/>
        <w:t>承德府</w:t>
        <w:br/>
        <w:t>50.0</w:t>
        <w:br/>
        <w:t>98.0</w:t>
        <w:br/>
        <w:t>597.0</w:t>
        <w:br/>
        <w:t>说明：顺天府人口包括北京市人口，天津府人口包括天津市人口。</w:t>
        <w:br/>
        <w:t>《嘉庆一统志》所载各府口数，有的存在明显的大量的高估，有</w:t>
        <w:br/>
        <w:t>的则存在明显的大量的低估。对明显错讹的一批户口数修正之后，</w:t>
        <w:br/>
        <w:t>此133年间直隶各府人口的增长变得井然有序。人口增长最快的</w:t>
        <w:br/>
        <w:t>地区为承德府、遵化州、顺天府和天津府。承德府的人口高速增长，</w:t>
        <w:br/>
        <w:t>是因移民所致。遵化、顺天和天津三府州的人口较快增长，是近代</w:t>
        <w:br/>
        <w:t>城市化、工业化的结果。其他各府的人口增长，体现的是农业社会</w:t>
        <w:br/>
        <w:t>的特征，大部分地区的人口年平均增长率维持在2%0～4%之间。</w:t>
        <w:br/>
        <w:t>《清朝文献通考》所载乾隆四十一年直隶口数为2056.7万，明</w:t>
        <w:br/>
        <w:t>显高于表8-9所作估算。《户部清册》所载乾隆四十五及四十五</w:t>
        <w:br/>
        <w:t>年以后口数为2153万～2483万，与《清朝文献通考》所载为一个</w:t>
        <w:br/>
        <w:t>系列。嘉庆十七年，《户部清册》口数高达2799万，嘉庆二十四年，</w:t>
        <w:br/>
        <w:t>突然降至2032万，然较《嘉庆一统志》所载仍多出123万。此后，</w:t>
        <w:br/>
        <w:t>直隶的口数在嘉庆二十四年数的基础上变化。由于存在较为严重</w:t>
      </w:r>
    </w:p>
    <w:p>
      <w:r>
        <w:br w:type="page"/>
      </w:r>
    </w:p>
    <w:p>
      <w:r>
        <w:t>第八章 清代中期北方分府人口 351</w:t>
        <w:br/>
        <w:t>的胡编乱造，所以，上述各种文献所载直隶口数都是不准确的。</w:t>
        <w:br/>
        <w:t>第二节 河 南</w:t>
        <w:br/>
        <w:t>一、豫北地区</w:t>
        <w:br/>
        <w:t>1. 卫辉府</w:t>
        <w:br/>
        <w:t>乾隆五十三年(1788年)卫辉府分县户口和1953年人口数，</w:t>
        <w:br/>
        <w:t>见表8-10。</w:t>
        <w:br/>
        <w:t>表8-10 乾隆五十三年和1953年卫辉府分县人口</w:t>
        <w:br/>
        <w:t>乾隆五十三年(1788年)</w:t>
        <w:br/>
        <w:t>1953年</w:t>
        <w:br/>
        <w:t>年平均增长率</w:t>
        <w:br/>
        <w:t>县名</w:t>
        <w:br/>
        <w:t>户</w:t>
        <w:br/>
        <w:t>口</w:t>
        <w:br/>
        <w:t>户均口数</w:t>
        <w:br/>
        <w:t>人口</w:t>
        <w:br/>
        <w:t>(%)</w:t>
        <w:br/>
        <w:t>考城</w:t>
        <w:br/>
        <w:t>25501</w:t>
        <w:br/>
        <w:t>89901</w:t>
        <w:br/>
        <w:t>3.5</w:t>
        <w:br/>
        <w:t>242592</w:t>
        <w:br/>
        <w:t>6.0</w:t>
        <w:br/>
        <w:t>新</w:t>
        <w:br/>
        <w:t>乡</w:t>
        <w:br/>
        <w:t>30085</w:t>
        <w:br/>
        <w:t>150885</w:t>
        <w:br/>
        <w:t>5.0</w:t>
        <w:br/>
        <w:t>389981</w:t>
        <w:br/>
        <w:t>5.8</w:t>
        <w:br/>
        <w:t>辉</w:t>
        <w:br/>
        <w:t>县</w:t>
        <w:br/>
        <w:t>23749</w:t>
        <w:br/>
        <w:t>135350</w:t>
        <w:br/>
        <w:t>5.7</w:t>
        <w:br/>
        <w:t>320226</w:t>
        <w:br/>
        <w:t>5.2</w:t>
        <w:br/>
        <w:t>汲</w:t>
        <w:br/>
        <w:t>县</w:t>
        <w:br/>
        <w:t>21410</w:t>
        <w:br/>
        <w:t>108458</w:t>
        <w:br/>
        <w:t>5.1</w:t>
        <w:br/>
        <w:t>200399</w:t>
        <w:br/>
        <w:t>3.7</w:t>
        <w:br/>
        <w:t>延</w:t>
        <w:br/>
        <w:t>津</w:t>
        <w:br/>
        <w:t>28315</w:t>
        <w:br/>
        <w:t>86447</w:t>
        <w:br/>
        <w:t>3.1</w:t>
        <w:br/>
        <w:t>251441</w:t>
        <w:br/>
        <w:t>6.5</w:t>
        <w:br/>
        <w:t>获</w:t>
        <w:br/>
        <w:t>嘉</w:t>
        <w:br/>
        <w:t>20568</w:t>
        <w:br/>
        <w:t>104487</w:t>
        <w:br/>
        <w:t>5.1</w:t>
        <w:br/>
        <w:t>200112</w:t>
        <w:br/>
        <w:t>3.9</w:t>
        <w:br/>
        <w:t>浚</w:t>
        <w:br/>
        <w:t>49030</w:t>
        <w:br/>
        <w:t>217576</w:t>
        <w:br/>
        <w:t>4.4</w:t>
        <w:br/>
        <w:t>331773</w:t>
        <w:br/>
        <w:t>2.6</w:t>
        <w:br/>
        <w:t>淇</w:t>
        <w:br/>
        <w:t>8614</w:t>
        <w:br/>
        <w:t>53756</w:t>
        <w:br/>
        <w:t>6.2</w:t>
        <w:br/>
        <w:t>117637</w:t>
        <w:br/>
        <w:t>4.8</w:t>
        <w:br/>
        <w:t>首歇</w:t>
        <w:br/>
        <w:t>76144</w:t>
        <w:br/>
        <w:t>673892</w:t>
        <w:br/>
        <w:t>8.9</w:t>
        <w:br/>
        <w:t>674076</w:t>
        <w:br/>
        <w:t>0</w:t>
        <w:br/>
        <w:t>封邱</w:t>
        <w:br/>
        <w:t>28048</w:t>
        <w:br/>
        <w:t>111994</w:t>
        <w:br/>
        <w:t>4.0</w:t>
        <w:br/>
        <w:t>337617</w:t>
        <w:br/>
        <w:t>6.7</w:t>
        <w:br/>
        <w:t>合计</w:t>
        <w:br/>
        <w:t>311464</w:t>
        <w:br/>
        <w:t>1732746</w:t>
        <w:br/>
        <w:t>5.6</w:t>
        <w:br/>
        <w:t>3065854</w:t>
        <w:br/>
        <w:t>3.5</w:t>
        <w:br/>
        <w:t>资料来源：乾隆五十三年数据引自乾隆《卫辉府志》卷18《户口》。</w:t>
        <w:br/>
        <w:t>说明：1953年新乡县人口中含新乡市人口。</w:t>
        <w:br/>
        <w:t>分县而论，乾隆五十三年考城县、延津县和封邱县的户均口数</w:t>
        <w:br/>
        <w:t>在与1953年数</w:t>
        <w:br/>
        <w:t>据的比较中，可</w:t>
        <w:br/>
        <w:t>偏低，因此，从乾隆五十三年至1953年，此三县的人口年平均增长</w:t>
        <w:br/>
        <w:t>以看出乾隆五十</w:t>
        <w:br/>
        <w:t>率均显得偏高。乾隆五十三年滑县户均口数太高，竟达每户8.9</w:t>
        <w:br/>
        <w:t>三年数据的真</w:t>
        <w:br/>
        <w:t>口，以至于与1953年的人口数相同。按照户均5口的规模进行修</w:t>
        <w:br/>
        <w:t>伪。</w:t>
        <w:br/>
        <w:t>正，乾隆五十三年滑县口数约38万，册载口数较实际口数多出</w:t>
      </w:r>
    </w:p>
    <w:p>
      <w:r>
        <w:br w:type="page"/>
      </w:r>
    </w:p>
    <w:p>
      <w:r>
        <w:t>352 中国人口史 第五卷 清时期</w:t>
        <w:br/>
        <w:t>29.3万。由于考城等三县户均口数存在低估，就全府计，册载人</w:t>
        <w:br/>
        <w:t>口较实际人口之间的差距是不大的。</w:t>
        <w:br/>
        <w:t>以每户平均5口计，乾隆五十三年卫辉府有人口约155.7万。至</w:t>
        <w:br/>
        <w:t>1953年的人口年平均增长率为4.1%。《嘉庆一统志》载嘉庆二十五</w:t>
        <w:br/>
        <w:t>年卫辉有350094户，1519765口，户均仅4.3口。如果以户的增长速度</w:t>
        <w:br/>
        <w:t>计，从乾隆五十三年至嘉庆二十五年年平均增长率为3.7%0。两个时</w:t>
        <w:br/>
        <w:t>段的户口增长速度大致是吻合的。如此看来，《嘉庆一统志》中卫辉</w:t>
        <w:br/>
        <w:t>府口数是低估的。嘉庆二十五年卫辉府的实际人口约为175万。以</w:t>
        <w:br/>
        <w:t>3.7%0此速度回溯，乾隆四十一年卫辉府人口约为148.8万。</w:t>
        <w:br/>
        <w:t>2. 彰德府</w:t>
        <w:br/>
        <w:t>彰德府乾隆五十二年户口及1953年人口数，见表8-11。</w:t>
        <w:br/>
        <w:t>表8-11 乾隆五十二年和1953 年彰德府分县户口</w:t>
        <w:br/>
        <w:t>乾隆五十二年(1787年)</w:t>
        <w:br/>
        <w:t>1953年</w:t>
        <w:br/>
        <w:t>年平均增</w:t>
        <w:br/>
        <w:t>县名</w:t>
        <w:br/>
        <w:t>人口</w:t>
        <w:br/>
        <w:t>长率(%)</w:t>
        <w:br/>
        <w:t>户</w:t>
        <w:br/>
        <w:t>口</w:t>
        <w:br/>
        <w:t>户均口数</w:t>
        <w:br/>
        <w:t>安阳</w:t>
        <w:br/>
        <w:t>62439</w:t>
        <w:br/>
        <w:t>249756</w:t>
        <w:br/>
        <w:t>4.0</w:t>
        <w:br/>
        <w:t>430132</w:t>
        <w:br/>
        <w:t>3.3</w:t>
        <w:br/>
        <w:t>汤阴</w:t>
        <w:br/>
        <w:t>18855</w:t>
        <w:br/>
        <w:t>101075</w:t>
        <w:br/>
        <w:t>5.4</w:t>
        <w:br/>
        <w:t>279537</w:t>
        <w:br/>
        <w:t>6.1</w:t>
        <w:br/>
        <w:t>林县</w:t>
        <w:br/>
        <w:t>31200</w:t>
        <w:br/>
        <w:t>43500</w:t>
        <w:br/>
        <w:t>1.4</w:t>
        <w:br/>
        <w:t>485256</w:t>
        <w:br/>
        <w:t>14.6</w:t>
        <w:br/>
        <w:t>内黃</w:t>
        <w:br/>
        <w:t>23022</w:t>
        <w:br/>
        <w:t>92088</w:t>
        <w:br/>
        <w:t>4.0</w:t>
        <w:br/>
        <w:t>333739</w:t>
        <w:br/>
        <w:t>7.8</w:t>
        <w:br/>
        <w:t>武安</w:t>
        <w:br/>
        <w:t>37427</w:t>
        <w:br/>
        <w:t>76432</w:t>
        <w:br/>
        <w:t>2.0</w:t>
        <w:br/>
        <w:t>364421</w:t>
        <w:br/>
        <w:t>9.5</w:t>
        <w:br/>
        <w:t>涉县</w:t>
        <w:br/>
        <w:t>4241</w:t>
        <w:br/>
        <w:t>31512</w:t>
        <w:br/>
        <w:t>7.4</w:t>
        <w:br/>
        <w:t>193741</w:t>
        <w:br/>
        <w:t>11.0</w:t>
        <w:br/>
        <w:t>临漳</w:t>
        <w:br/>
        <w:t>38091</w:t>
        <w:br/>
        <w:t>83108</w:t>
        <w:br/>
        <w:t>2.2</w:t>
        <w:br/>
        <w:t>267003</w:t>
        <w:br/>
        <w:t>7.1</w:t>
        <w:br/>
        <w:t>合计</w:t>
        <w:br/>
        <w:t>215275</w:t>
        <w:br/>
        <w:t>677471</w:t>
        <w:br/>
        <w:t>3.1</w:t>
        <w:br/>
        <w:t>2353829</w:t>
        <w:br/>
        <w:t>7.5</w:t>
        <w:br/>
        <w:t>资料来源：乾隆五十二年数据引自乾隆《彰德府志》卷11《田赋·户口》。</w:t>
        <w:br/>
        <w:t>从县志中发现</w:t>
        <w:br/>
        <w:t>从表8-11中所载分县户口来看，至少有林县、武安、临漳三</w:t>
        <w:br/>
        <w:t>府志的错误。</w:t>
        <w:br/>
        <w:t>县因户均口数过低而导致从乾隆五十二年至1953年人口增长速</w:t>
        <w:br/>
        <w:t>度过高。民国《林县志》卷1《地理志·户口》引乾隆《林县志》称，</w:t>
        <w:br/>
        <w:t>乾隆十六年编查共550村，户26841，男66442，女55945，合计人</w:t>
        <w:br/>
        <w:t>口122387，户均4.6口。按同一比例，乾隆五十二年林县人口约</w:t>
        <w:br/>
        <w:t>为14.4万，超出乾隆《彰德府志》所载人口10万有余。乾隆《彰德</w:t>
      </w:r>
    </w:p>
    <w:p>
      <w:r>
        <w:br w:type="page"/>
      </w:r>
    </w:p>
    <w:p>
      <w:r>
        <w:t>第八章 清代中期北方分府人口</w:t>
        <w:br/>
        <w:t>353</w:t>
        <w:br/>
        <w:t>府志》漏记了10万人口。涉县的户均口数虽然高达7.4口，但从</w:t>
        <w:br/>
        <w:t>乾隆五十二年至1953年的人口年平均增长率仍高达11%，由此</w:t>
        <w:br/>
        <w:t>可见，乾隆五十二年涉县的户数和口数都是偏低的。</w:t>
        <w:br/>
        <w:t>将涉县以外六县户均口数定为5，则有人口105.5万。按照</w:t>
        <w:br/>
        <w:t>1953年涉县在全府人口中所占比例，可推得乾隆五十二年涉县人</w:t>
        <w:br/>
        <w:t>口大约为9.4万，是年彰德府人口总数约为114.9万。从乾隆五</w:t>
        <w:br/>
        <w:t>十二年至1953年，彰德府人口年平均增长率为4.3%0。《嘉庆一</w:t>
        <w:br/>
        <w:t>统志》载嘉庆二十五年彰德府户数为285040，口数为1367793，户</w:t>
        <w:br/>
        <w:t>均4.8口。从乾隆五十二年至此，彰德府人口年平均增长率为</w:t>
        <w:br/>
        <w:t>5.3%0，据此回溯，乾隆四十一年彰德府人口总数约为108.6万。</w:t>
        <w:br/>
        <w:t>从嘉庆二十五年至1953年，彰德府人口年平均增长率为4.1%。</w:t>
        <w:br/>
        <w:t>3. 怀庆府</w:t>
        <w:br/>
        <w:t>乾隆《怀庆府志》载有乾隆五十二年怀庆府分县户口数，兹与</w:t>
        <w:br/>
        <w:t>1953年数据并列于表8-12。</w:t>
        <w:br/>
        <w:t>表8-12 乾隆五十二年和 1953年怀庆府分县户口</w:t>
        <w:br/>
        <w:t>乾隆五十二年(1787年)</w:t>
        <w:br/>
        <w:t>1953年</w:t>
        <w:br/>
        <w:t>年平均增</w:t>
        <w:br/>
        <w:t>县名</w:t>
        <w:br/>
        <w:t>户均口比例</w:t>
        <w:br/>
        <w:t>比例</w:t>
        <w:br/>
        <w:t>长率(%)</w:t>
        <w:br/>
        <w:t>口</w:t>
        <w:br/>
        <w:t>口数</w:t>
        <w:br/>
        <w:t>(%)</w:t>
        <w:br/>
        <w:t>人口</w:t>
        <w:br/>
        <w:t>(%)</w:t>
        <w:br/>
        <w:t>河内</w:t>
        <w:br/>
        <w:t>70049</w:t>
        <w:br/>
        <w:t>401573</w:t>
        <w:br/>
        <w:t>5.7</w:t>
        <w:br/>
        <w:t>25.5</w:t>
        <w:br/>
        <w:t>392503</w:t>
        <w:br/>
        <w:t>20.4</w:t>
        <w:br/>
        <w:t>-0.1</w:t>
        <w:br/>
        <w:t>修武</w:t>
        <w:br/>
        <w:t>22482</w:t>
        <w:br/>
        <w:t>147580</w:t>
        <w:br/>
        <w:t>6.6</w:t>
        <w:br/>
        <w:t>9.4</w:t>
        <w:br/>
        <w:t>254161</w:t>
        <w:br/>
        <w:t>13.2</w:t>
        <w:br/>
        <w:t>3.1</w:t>
        <w:br/>
        <w:t>原武</w:t>
        <w:br/>
        <w:t>11988</w:t>
        <w:br/>
        <w:t>74125</w:t>
        <w:br/>
        <w:t>6.2</w:t>
        <w:br/>
        <w:t>4.7</w:t>
        <w:br/>
        <w:t>310100</w:t>
        <w:br/>
        <w:t>16.1</w:t>
        <w:br/>
        <w:t>3.9</w:t>
        <w:br/>
        <w:t>阳武</w:t>
        <w:br/>
        <w:t>16046</w:t>
        <w:br/>
        <w:t>88271</w:t>
        <w:br/>
        <w:t>5.5</w:t>
        <w:br/>
        <w:t>5.6</w:t>
        <w:br/>
        <w:t>武陟</w:t>
        <w:br/>
        <w:t>28927</w:t>
        <w:br/>
        <w:t>276170</w:t>
        <w:br/>
        <w:t>9.5</w:t>
        <w:br/>
        <w:t>17.5</w:t>
        <w:br/>
        <w:t>300396</w:t>
        <w:br/>
        <w:t>15.6</w:t>
        <w:br/>
        <w:t>0.5</w:t>
        <w:br/>
        <w:t>温县</w:t>
        <w:br/>
        <w:t>24244</w:t>
        <w:br/>
        <w:t>195724</w:t>
        <w:br/>
        <w:t>8.1</w:t>
        <w:br/>
        <w:t>12.4</w:t>
        <w:br/>
        <w:t>193174</w:t>
        <w:br/>
        <w:t>10.1</w:t>
        <w:br/>
        <w:t>-0.1</w:t>
        <w:br/>
        <w:t>孟县</w:t>
        <w:br/>
        <w:t>50514</w:t>
        <w:br/>
        <w:t>210587</w:t>
        <w:br/>
        <w:t>4.2</w:t>
        <w:br/>
        <w:t>13.4</w:t>
        <w:br/>
        <w:t>206689</w:t>
        <w:br/>
        <w:t>10.8</w:t>
        <w:br/>
        <w:t>-0.1</w:t>
        <w:br/>
        <w:t>济源</w:t>
        <w:br/>
        <w:t>35296</w:t>
        <w:br/>
        <w:t>181393</w:t>
        <w:br/>
        <w:t>5.1</w:t>
        <w:br/>
        <w:t>11.5</w:t>
        <w:br/>
        <w:t>263485</w:t>
        <w:br/>
        <w:t>13.7</w:t>
        <w:br/>
        <w:t>2.1</w:t>
        <w:br/>
        <w:t>合计259546</w:t>
        <w:br/>
        <w:t>1575423</w:t>
        <w:br/>
        <w:t>6.1 100.0</w:t>
        <w:br/>
        <w:t>1920508</w:t>
        <w:br/>
        <w:t>100.0</w:t>
        <w:br/>
        <w:t>1.1</w:t>
        <w:br/>
        <w:t>资料来源：乾隆五十二年数据引自乾隆五十四年《怀庆府志》卷8《田赋·户口》。</w:t>
        <w:br/>
        <w:t>说明：</w:t>
        <w:br/>
        <w:t>[1]1953年河内县即沁阳县，其中含有1927年分立之博爱县人口。</w:t>
        <w:br/>
        <w:t>[2]1953年修武县人口中含有焦作工矿区人口，焦作于1949年析修武县而设。</w:t>
        <w:br/>
        <w:t>[3]1949年原武县、阳武县合并为原阳县。</w:t>
      </w:r>
    </w:p>
    <w:p>
      <w:r>
        <w:br w:type="page"/>
      </w:r>
    </w:p>
    <w:p>
      <w:r>
        <w:t>354 中国人口史 第五卷 清时期</w:t>
        <w:br/>
        <w:t>由于受到光绪三年大灾的影响，河内、武陟、温县、孟县四县</w:t>
        <w:br/>
        <w:t>1953年的人口均与乾隆五十二年相近。修武、原武、阳武及济源</w:t>
        <w:br/>
        <w:t>1</w:t>
        <w:br/>
        <w:t>四县则不相同，166年间人口数表现出稳定的增长。从地理位置</w:t>
        <w:br/>
        <w:t>上看，修武、原武和阳武三县均地处怀庆府东部，与光绪大灾中心</w:t>
        <w:br/>
        <w:t>区相距遥远，光绪大灾对此三县影响不大，尤其对于原武和阳武两</w:t>
        <w:br/>
        <w:t>县，则几乎没有影响。因此，我们不妨将原武、阳武两县此166年</w:t>
        <w:br/>
        <w:t>间的人口年平均增长率3.9%视作光绪三年以前怀庆府人口年平</w:t>
        <w:br/>
        <w:t>均增长率。《嘉庆一统志》载嘉庆二十五年怀庆府口数为</w:t>
        <w:br/>
        <w:t>1802761，乾隆五十二年至此的人口年平均增长率为4.1%0。两个</w:t>
        <w:br/>
        <w:t>数据是如此吻合，证明这一分析方法是可行的。据此，乾隆四十一</w:t>
        <w:br/>
        <w:t>年怀庆府人口约为150.8万。</w:t>
        <w:br/>
        <w:t>二、豫中地区</w:t>
        <w:br/>
        <w:t>1. 河南府</w:t>
        <w:br/>
        <w:t>乾隆四十年河南府分县户口数和1953年人口数，列于表</w:t>
        <w:br/>
        <w:t>8-13。</w:t>
        <w:br/>
        <w:t>仔细分析，乾隆四十年的分县数据存在一些明显的错误。据</w:t>
        <w:br/>
        <w:t>民国《巩县志》卷5《大事记》的记载，光绪三年的大灾对该巩县影</w:t>
        <w:br/>
        <w:t>响甚深，人口死亡甚众。然而，从乾隆四十年至1953年，巩县口年</w:t>
        <w:br/>
        <w:t>平均增长率竟高达7.2%，这当然是不可能的。事实上，与1953</w:t>
        <w:br/>
        <w:t>年相比，巩县人口在全府人口中所占比例偏低。不仅如此，民国</w:t>
        <w:br/>
        <w:t>《巩县志》卷3《户口》记载乾隆五十三年版籍户为16847，口为</w:t>
        <w:br/>
        <w:t>73864。无论是户数还是口数，较乾隆四十年数都要低。这一数据</w:t>
        <w:br/>
        <w:t>在情理上是说不通的，反过来却让人推测，乾隆四十年巩县户数、</w:t>
        <w:br/>
        <w:t>口数也有可能是低估的。正确的数据可能存在于乾隆四十年以前</w:t>
        <w:br/>
        <w:t>某个年份中，只是这一年份的数据已经佚失。</w:t>
        <w:br/>
        <w:t>户均口数过高</w:t>
        <w:br/>
        <w:t>乾隆四十年永宁县的口数是不可靠的。是年永宁县口数超过</w:t>
        <w:br/>
        <w:t>导致乾隆四十年</w:t>
        <w:br/>
        <w:t>了1953年，在河南府的所有各县中，这是唯一的。错误的原因在</w:t>
        <w:br/>
        <w:t>永宁县人口超过</w:t>
        <w:br/>
        <w:t>于户均口数的高估，如以每户5口计，乾隆四十年永宁县人口仅有</w:t>
        <w:br/>
        <w:t>1953年人口。</w:t>
        <w:br/>
        <w:t>15万余，较册载数减少9万左右。如此，从乾隆四十年至1953</w:t>
        <w:br/>
        <w:t>年，永宁县人口年平均增长率可达2.3%0。</w:t>
      </w:r>
    </w:p>
    <w:p>
      <w:r>
        <w:br w:type="page"/>
      </w:r>
    </w:p>
    <w:p>
      <w:r>
        <w:t>第八章清代中期北方分府人口</w:t>
        <w:br/>
        <w:t>355</w:t>
        <w:br/>
        <w:t>表8-13 乾隆四十年和1953 年河南府分县户口</w:t>
        <w:br/>
        <w:t>乾隆四十年(1775年)</w:t>
        <w:br/>
        <w:t>1953年</w:t>
        <w:br/>
        <w:t>年平均增</w:t>
        <w:br/>
        <w:t>县名</w:t>
        <w:br/>
        <w:t>户均</w:t>
        <w:br/>
        <w:t>口比例</w:t>
        <w:br/>
        <w:t>人口</w:t>
        <w:br/>
        <w:t>比例(%)长率(%)</w:t>
        <w:br/>
        <w:t>户</w:t>
        <w:br/>
        <w:t>口</w:t>
        <w:br/>
        <w:t>口数</w:t>
        <w:br/>
        <w:t>(%)</w:t>
        <w:br/>
        <w:t>洛</w:t>
        <w:br/>
        <w:t>阳</w:t>
        <w:br/>
        <w:t>47753</w:t>
        <w:br/>
        <w:t>246168</w:t>
        <w:br/>
        <w:t>5.2</w:t>
        <w:br/>
        <w:t>17.1</w:t>
        <w:br/>
        <w:t>617615</w:t>
        <w:br/>
        <w:t>18.7</w:t>
        <w:br/>
        <w:t>5.2</w:t>
        <w:br/>
        <w:t>登</w:t>
        <w:br/>
        <w:t>封</w:t>
        <w:br/>
        <w:t>32276</w:t>
        <w:br/>
        <w:t>132154</w:t>
        <w:br/>
        <w:t>4.1</w:t>
        <w:br/>
        <w:t>9.2</w:t>
        <w:br/>
        <w:t>274468</w:t>
        <w:br/>
        <w:t>8.3</w:t>
        <w:br/>
        <w:t>4.1</w:t>
        <w:br/>
        <w:t>巩</w:t>
        <w:br/>
        <w:t>首</w:t>
        <w:br/>
        <w:t>21188</w:t>
        <w:br/>
        <w:t>108591</w:t>
        <w:br/>
        <w:t>5.1</w:t>
        <w:br/>
        <w:t>7.5</w:t>
        <w:br/>
        <w:t>390332</w:t>
        <w:br/>
        <w:t>11.8</w:t>
        <w:br/>
        <w:t>7.2</w:t>
        <w:br/>
        <w:t>孟</w:t>
        <w:br/>
        <w:t>9646</w:t>
        <w:br/>
        <w:t>61254</w:t>
        <w:br/>
        <w:t>6.4</w:t>
        <w:br/>
        <w:t>4.3</w:t>
        <w:br/>
        <w:t>141205</w:t>
        <w:br/>
        <w:t>4.3</w:t>
        <w:br/>
        <w:t>4.7</w:t>
        <w:br/>
        <w:t>偃</w:t>
        <w:br/>
        <w:t>22442</w:t>
        <w:br/>
        <w:t>118077</w:t>
        <w:br/>
        <w:t>5.3</w:t>
        <w:br/>
        <w:t>8.2</w:t>
        <w:br/>
        <w:t>285744</w:t>
        <w:br/>
        <w:t>8.7</w:t>
        <w:br/>
        <w:t>5.0</w:t>
        <w:br/>
        <w:t>伊</w:t>
        <w:br/>
        <w:t>川</w:t>
        <w:br/>
        <w:t>318518</w:t>
        <w:br/>
        <w:t>9.7</w:t>
        <w:br/>
        <w:t>嵩</w:t>
        <w:br/>
        <w:t>县</w:t>
        <w:br/>
        <w:t>42493</w:t>
        <w:br/>
        <w:t>171138</w:t>
        <w:br/>
        <w:t>4.0</w:t>
        <w:br/>
        <w:t>11.9</w:t>
        <w:br/>
        <w:t>342095</w:t>
        <w:br/>
        <w:t>10.4</w:t>
        <w:br/>
        <w:t>3.9</w:t>
        <w:br/>
        <w:t>渑</w:t>
        <w:br/>
        <w:t>池</w:t>
        <w:br/>
        <w:t>19825</w:t>
        <w:br/>
        <w:t>92168</w:t>
        <w:br/>
        <w:t>4.6</w:t>
        <w:br/>
        <w:t>6.4</w:t>
        <w:br/>
        <w:t>173933</w:t>
        <w:br/>
        <w:t>5.3</w:t>
        <w:br/>
        <w:t>3.6</w:t>
        <w:br/>
        <w:t>永</w:t>
        <w:br/>
        <w:t>宁</w:t>
        <w:br/>
        <w:t>31136</w:t>
        <w:br/>
        <w:t>248645</w:t>
        <w:br/>
        <w:t>8.0</w:t>
        <w:br/>
        <w:t>17.2</w:t>
        <w:br/>
        <w:t>234826</w:t>
        <w:br/>
        <w:t>7.1</w:t>
        <w:br/>
        <w:t>-0.3</w:t>
        <w:br/>
        <w:t>宜阳</w:t>
        <w:br/>
        <w:t>39126</w:t>
        <w:br/>
        <w:t>184471</w:t>
        <w:br/>
        <w:t>4.7</w:t>
        <w:br/>
        <w:t>12.8</w:t>
        <w:br/>
        <w:t>278955</w:t>
        <w:br/>
        <w:t>8.5</w:t>
        <w:br/>
        <w:t>2.3</w:t>
        <w:br/>
        <w:t>新安</w:t>
        <w:br/>
        <w:t>15176</w:t>
        <w:br/>
        <w:t>77582</w:t>
        <w:br/>
        <w:t>5.1</w:t>
        <w:br/>
        <w:t>5.4</w:t>
        <w:br/>
        <w:t>241228</w:t>
        <w:br/>
        <w:t>7.3</w:t>
        <w:br/>
        <w:t>6.4</w:t>
        <w:br/>
        <w:t>合</w:t>
        <w:br/>
        <w:t>计 281061</w:t>
        <w:br/>
        <w:t>1440248</w:t>
        <w:br/>
        <w:t>5.1</w:t>
        <w:br/>
        <w:t>100.0</w:t>
        <w:br/>
        <w:t>3298919</w:t>
        <w:br/>
        <w:t>100.0</w:t>
        <w:br/>
        <w:t>4.7</w:t>
        <w:br/>
        <w:t>资料来源：乾隆四十年户口数来自乾隆《河南府志》卷25《户口志》。</w:t>
        <w:br/>
        <w:t>说明：</w:t>
        <w:br/>
        <w:t>[1]1953年洛阳县人口中包括洛阳市人口。</w:t>
        <w:br/>
        <w:t>[2]1947年析嵩县、卢氏两县设栾川县，故将1953年栾川县人口的半数列人</w:t>
        <w:br/>
        <w:t>嵩县。</w:t>
        <w:br/>
        <w:t>[3]清代的永宁县即1953年的洛宁县。</w:t>
        <w:br/>
        <w:t>乾隆四十年新安县户口数同样令人生疑。民国《新安县志》卷</w:t>
        <w:br/>
        <w:t>3《财赋·户口》称：“丁丑奇荒，尸横遍野，或居家逃异地就食，或</w:t>
        <w:br/>
        <w:t>满门饿毙，户口已减去十分之六七。”这一说法来自同书同卷引《侯</w:t>
        <w:br/>
        <w:t>文梁公日记》，“光绪三年大灾，七月经江浙义赈局调查户口，除死</w:t>
        <w:br/>
        <w:t>之外，实在住户”8973户，50894口，较同治末年户少41214，口少</w:t>
        <w:br/>
        <w:t>168581。然而，与1953年人口数相比，光绪三年七月江浙义赈局</w:t>
        <w:br/>
        <w:t>调查户口数偏少。因为，从光绪三年至1953年的76年间，新安县</w:t>
        <w:br/>
        <w:t>人口不可能增加3倍，人口年平均增长率不可能达到20.6%。据</w:t>
        <w:br/>
        <w:t>此资料，同治末年新安县户数应为50187，口数应为219475。与</w:t>
        <w:br/>
        <w:t>1953年数字相比，这一数据是大体可信的。与此前的数据相对</w:t>
      </w:r>
    </w:p>
    <w:p>
      <w:r>
        <w:br w:type="page"/>
      </w:r>
    </w:p>
    <w:p>
      <w:r>
        <w:t>356 中国人口史 第五卷 清时期</w:t>
        <w:br/>
        <w:t>照，乾隆四十年新安县户口数则是太低了。如按4%0的年平均增</w:t>
        <w:br/>
        <w:t>长率调整，乾隆四十年新安县应有人口14.8万，较册载数增加7</w:t>
        <w:br/>
        <w:t>万左右。</w:t>
        <w:br/>
        <w:t>其他各县乾隆四十年的户口数是否就是正确的呢？以孟津县</w:t>
        <w:br/>
        <w:t>为例，嘉庆《孟津县志》卷4《贡赋·户口》记载嘉庆二十年清查保</w:t>
        <w:br/>
        <w:t>甲，实编户11842，男妇大小74590名口。从乾隆四十年至此，孟</w:t>
        <w:br/>
        <w:t>津县人口年平均增长率为4.9%，与乾隆四十年至1953年的人口</w:t>
        <w:br/>
        <w:t>年平均增长率相似。由此可见，乾隆四十年孟津县的户口数据是</w:t>
        <w:br/>
        <w:t>正确的。</w:t>
        <w:br/>
        <w:t>永宁县和新安县的低估人口与高估人口大致可以相互抵消，</w:t>
        <w:br/>
        <w:t>再加上巩县被低估的人口，乾隆四十年河南府的实际人口大约为</w:t>
        <w:br/>
        <w:t>147万。《嘉庆一统志》载嘉庆二十五年河南府人口数为171.1</w:t>
        <w:br/>
        <w:t>万，从乾隆四十年至嘉庆二十五年河南府的人口年平均增长率为</w:t>
        <w:br/>
        <w:t>3.4%0。河南府的这一人口增长速度与豫北地区相似。</w:t>
        <w:br/>
        <w:t>2. 开封府</w:t>
        <w:br/>
        <w:t>乾隆《杞县志》卷7《田赋志·户口》所载乾隆年间历年的户口</w:t>
        <w:br/>
        <w:t>数，在很大程度上是胥吏们的笔下文章：每年的户数和口数只是</w:t>
        <w:br/>
        <w:t>在头一年的基础上略有增加。我注意到乾隆四十一年户数与前一</w:t>
        <w:br/>
        <w:t>年无甚变化，但口数却从278810猛增至307458，以后每年的口数</w:t>
        <w:br/>
        <w:t>又在这一基础上略有增加。据此，我相信乾隆四十一年的杞县口</w:t>
        <w:br/>
        <w:t>数可能是正确的。1953年杞县人口为487128人，乾隆四十一年</w:t>
        <w:br/>
        <w:t>至此的人口年平均增长率为2.6%。这是一个比较低的人口增长</w:t>
        <w:br/>
        <w:t>率，与上述诸府同期的人口增长水平差异不大。</w:t>
        <w:br/>
        <w:t>乾隆四十一年</w:t>
        <w:br/>
        <w:t>民国《鄢陵县志》卷10《政治志·户口》记载乾隆三十六年烟</w:t>
        <w:br/>
        <w:t>户口数的突然增</w:t>
        <w:br/>
        <w:t>户24342，男妇122236名口，乾隆四十一年户数为31205，口数为</w:t>
        <w:br/>
        <w:t>加，可以看作是</w:t>
        <w:br/>
        <w:t>165254，嘉庆十二年户数为33505，口数为189071。乾隆四十一年</w:t>
        <w:br/>
        <w:t>统计口径的变化</w:t>
        <w:br/>
        <w:t>户口数的突然增加，可以看作统计口径变化所引起的在籍人口增</w:t>
        <w:br/>
        <w:t>所引起。</w:t>
        <w:br/>
        <w:t>加。1953年鄢陵县人口为315794，从乾隆四十一年至1953年，鄢</w:t>
        <w:br/>
        <w:t>陵县人口年平均增长率为3.7%0，与河南等府的水平相当。而从</w:t>
        <w:br/>
        <w:t>乾隆四十一年至嘉庆十二年，鄢陵县人口年平均增长率为4.3%。</w:t>
        <w:br/>
        <w:t>禹县的情况可作为一个反例。在民国《禹县志》卷2《大事记》</w:t>
      </w:r>
    </w:p>
    <w:p>
      <w:r>
        <w:br w:type="page"/>
      </w:r>
    </w:p>
    <w:p>
      <w:r>
        <w:t>第八章 清代中期北方分府人口 357</w:t>
        <w:br/>
        <w:t>的记载中，乾隆九年至嘉庆二十五年的户口数几乎年年均有。仔</w:t>
        <w:br/>
        <w:t>细读来，历年的户口数几乎都是在前一年数据基础上的些许增加，</w:t>
        <w:br/>
        <w:t>不像是真实的人口记载。作为证明，乾隆四十一年禹县口数为</w:t>
        <w:br/>
        <w:t>215852,1953年为651304，177年间人口年平均增长率为6.3%0。</w:t>
        <w:br/>
        <w:t>乾隆四十一年禹县口数是低估的。</w:t>
        <w:br/>
        <w:t>《嘉庆一统志》载嘉庆二十五年开封府口数为3427660，至</w:t>
        <w:br/>
        <w:t>1953年，人口年平均增长率为3.4%0。从鄢陵县的情况也可看出，</w:t>
        <w:br/>
        <w:t>从乾隆四十一年至嘉庆二十五年，开封府的人口年平均增长率可</w:t>
        <w:br/>
        <w:t>能为4%0左右。如此，乾隆四十一年开封府约有人口287.6万。</w:t>
        <w:br/>
        <w:t>迄今未获乾隆年间归德府、陈州府、许州①、汝州四地任何一</w:t>
        <w:br/>
        <w:t>县的户口资料。因此，类似的分析无从进行。从表8-15所揭资</w:t>
        <w:br/>
        <w:t>料来看，嘉庆二十五年至1953年四府州的人口年平均增长率除汝</w:t>
        <w:br/>
        <w:t>州略高外，其他三地大体相同。按照4%的人口年平均增长率回</w:t>
        <w:br/>
        <w:t>溯，乾隆四十一年四地人口数分别见表8-15的有关栏目。</w:t>
        <w:br/>
        <w:t>三、豫南地区</w:t>
        <w:br/>
        <w:t>1. 南阳府</w:t>
        <w:br/>
        <w:t>尽管迄今未获乾隆年间南阳府的分县数据，但是，嘉庆二十五</w:t>
        <w:br/>
        <w:t>年至1953年南阳府人口年平均增长率高达8.2%的事实暗示着</w:t>
        <w:br/>
        <w:t>南阳府的人口数据可能存在问题。乾隆《唐县志》卷4《赋役志·</w:t>
        <w:br/>
        <w:t>户口》称，乾隆三十七年奉上谕，“嗣后编审之例永行停止。自三十</w:t>
        <w:br/>
        <w:t>七年至五十一年每年造报民数，抚宪专折奏报开列于后”。其行文</w:t>
        <w:br/>
        <w:t>的格式是“乾隆三十七年阖县户口人丁”云云。</w:t>
        <w:br/>
        <w:t>在乾隆三十七年至乾隆五十一年若干年份的“户口人丁”中，</w:t>
        <w:br/>
        <w:t>乾隆三十八年及乾隆四十一年的丁数出现了“跳跃”，据此可知乾</w:t>
        <w:br/>
        <w:t>隆四十一年的“丁”是某种统计口径改变的结果。这一年唐县(即</w:t>
        <w:br/>
        <w:t>唐河县)“丁”数为224716，假定此为全体人口，1953年唐河县人口</w:t>
        <w:br/>
        <w:t>① 道光《许州志》卷3《籍赋·户口》记载道光十六年各县的征赋人丁额，而非户口。</w:t>
        <w:br/>
        <w:t>何以道光年间仍有征赋人丁？笔者疑为乾隆初期“丁”额之照抄。该志又曰：“现</w:t>
        <w:br/>
        <w:t>在牌民多至十余万户”，远低于嘉庆二十五年27.4万户的水平，是为谬误。</w:t>
      </w:r>
    </w:p>
    <w:p>
      <w:r>
        <w:br w:type="page"/>
      </w:r>
    </w:p>
    <w:p>
      <w:r>
        <w:t>358</w:t>
        <w:br/>
        <w:t>中国人口史 第五卷 清时期</w:t>
        <w:br/>
        <w:t>数为787491，乾隆四十一年至此的人口年平均增长率为7.1%。</w:t>
        <w:br/>
        <w:t>《嘉庆一统志》载嘉庆二十五年南阳府口数为2316877，至1953年</w:t>
        <w:br/>
        <w:t>南阳府的人口年平均增长率为8.2%0。由此可知，嘉庆二十五年</w:t>
        <w:br/>
        <w:t>南阳府的“口”实际上就是与唐县记载中相同的“丁”。鉴于南阳府</w:t>
        <w:br/>
        <w:t>“丁”的年平均增长率远远高于豫中区和豫北区，所以，我认为南阳</w:t>
        <w:br/>
        <w:t>府的“丁”其实是男性人口。乾隆三十七年以后，作为“户口”统计</w:t>
        <w:br/>
        <w:t>的“人丁”与作为纳税单位编审的“人丁”有了本质的区别。</w:t>
        <w:br/>
        <w:t>《嘉庆一统志》</w:t>
        <w:br/>
        <w:t>按照110的性别比进行调整，嘉庆二十五年南阳府的人口总</w:t>
        <w:br/>
        <w:t>中所载南阳府的</w:t>
        <w:br/>
        <w:t>数约为421.3万。至1953年，南阳府人口年平均增长率为3.7%，</w:t>
        <w:br/>
        <w:t>口数实为男性人</w:t>
        <w:br/>
        <w:t>与上述各府的人口增长速度基本相同。以4%的年平均增长率回</w:t>
        <w:br/>
        <w:t>口。由此可见，</w:t>
        <w:br/>
        <w:t>溯，乾隆四十一年，南阳府人口约为353.4万。</w:t>
        <w:br/>
        <w:t>对于《嘉庆一统</w:t>
        <w:br/>
        <w:t>志》所载数据不</w:t>
        <w:br/>
        <w:t>2. 汝宁府</w:t>
        <w:br/>
        <w:t>可不认真鉴别。</w:t>
        <w:br/>
        <w:t>嘉庆《汝宁府志》载有乾隆六十年分县户口，兹将其与1953年</w:t>
        <w:br/>
        <w:t>分县人口列于表8-14。</w:t>
        <w:br/>
        <w:t>表8-14 乾隆六十年和1953 年汝宁府分县户口</w:t>
        <w:br/>
        <w:t>乾隆六十年(1795年)</w:t>
        <w:br/>
        <w:t>1953年</w:t>
        <w:br/>
        <w:t>年平均增</w:t>
        <w:br/>
        <w:t>县名</w:t>
        <w:br/>
        <w:t>户均口比例</w:t>
        <w:br/>
        <w:t>人口</w:t>
        <w:br/>
        <w:t>比例(%)</w:t>
        <w:br/>
        <w:t>长率(%)</w:t>
        <w:br/>
        <w:t>户</w:t>
        <w:br/>
        <w:t>口</w:t>
        <w:br/>
        <w:t>口数</w:t>
        <w:br/>
        <w:t>(%)</w:t>
        <w:br/>
        <w:t>信阳</w:t>
        <w:br/>
        <w:t>58377</w:t>
        <w:br/>
        <w:t>294806</w:t>
        <w:br/>
        <w:t>5.1</w:t>
        <w:br/>
        <w:t>16.1</w:t>
        <w:br/>
        <w:t>568889</w:t>
        <w:br/>
        <w:t>12.9</w:t>
        <w:br/>
        <w:t>4.3</w:t>
        <w:br/>
        <w:t>确山</w:t>
        <w:br/>
        <w:t>28840</w:t>
        <w:br/>
        <w:t>137686</w:t>
        <w:br/>
        <w:t>4.8</w:t>
        <w:br/>
        <w:t>7.5</w:t>
        <w:br/>
        <w:t>353057</w:t>
        <w:br/>
        <w:t>8.0</w:t>
        <w:br/>
        <w:t>6.1</w:t>
        <w:br/>
        <w:t>遂平</w:t>
        <w:br/>
        <w:t>27702</w:t>
        <w:br/>
        <w:t>192161</w:t>
        <w:br/>
        <w:t>6.9</w:t>
        <w:br/>
        <w:t>10.5</w:t>
        <w:br/>
        <w:t>352886</w:t>
        <w:br/>
        <w:t>8.0</w:t>
        <w:br/>
        <w:t>3.9</w:t>
        <w:br/>
        <w:t>西平</w:t>
        <w:br/>
        <w:t>23920</w:t>
        <w:br/>
        <w:t>153439</w:t>
        <w:br/>
        <w:t>6.4</w:t>
        <w:br/>
        <w:t>8.4</w:t>
        <w:br/>
        <w:t>457266</w:t>
        <w:br/>
        <w:t>10.3</w:t>
        <w:br/>
        <w:t>7.1</w:t>
        <w:br/>
        <w:t>上蔡</w:t>
        <w:br/>
        <w:t>49844</w:t>
        <w:br/>
        <w:t>194425</w:t>
        <w:br/>
        <w:t>3.9</w:t>
        <w:br/>
        <w:t>10.6</w:t>
        <w:br/>
        <w:t>635440</w:t>
        <w:br/>
        <w:t>14.4</w:t>
        <w:br/>
        <w:t>7.7</w:t>
        <w:br/>
        <w:t>汝阳</w:t>
        <w:br/>
        <w:t>58117</w:t>
        <w:br/>
        <w:t>290571</w:t>
        <w:br/>
        <w:t>5.0</w:t>
        <w:br/>
        <w:t>15.8</w:t>
        <w:br/>
        <w:t>900674</w:t>
        <w:br/>
        <w:t>20.3</w:t>
        <w:br/>
        <w:t>7.3</w:t>
        <w:br/>
        <w:t>新蔡</w:t>
        <w:br/>
        <w:t>24947</w:t>
        <w:br/>
        <w:t>166198</w:t>
        <w:br/>
        <w:t>6.7</w:t>
        <w:br/>
        <w:t>9.1</w:t>
        <w:br/>
        <w:t>490335</w:t>
        <w:br/>
        <w:t>11.1</w:t>
        <w:br/>
        <w:t>7.0</w:t>
        <w:br/>
        <w:t>正阳</w:t>
        <w:br/>
        <w:t>19980</w:t>
        <w:br/>
        <w:t>106826</w:t>
        <w:br/>
        <w:t>5.3</w:t>
        <w:br/>
        <w:t>5.8</w:t>
        <w:br/>
        <w:t>361473</w:t>
        <w:br/>
        <w:t>8.2</w:t>
        <w:br/>
        <w:t>7.9</w:t>
        <w:br/>
        <w:t>罗山</w:t>
        <w:br/>
        <w:t>59709</w:t>
        <w:br/>
        <w:t>297906</w:t>
        <w:br/>
        <w:t>5.0</w:t>
        <w:br/>
        <w:t>16.2</w:t>
        <w:br/>
        <w:t>306911</w:t>
        <w:br/>
        <w:t>6.9</w:t>
        <w:br/>
        <w:t>0.2</w:t>
        <w:br/>
        <w:t>合计 351436</w:t>
        <w:br/>
        <w:t>1834018</w:t>
        <w:br/>
        <w:t>5.2100.0</w:t>
        <w:br/>
        <w:t>4426931</w:t>
        <w:br/>
        <w:t>100.0</w:t>
        <w:br/>
        <w:t>5.7</w:t>
        <w:br/>
        <w:t>资料来源：嘉庆《汝宁府志》卷8《户田·户口》。</w:t>
        <w:br/>
        <w:t>说明：1953年信阳县人口中含有信阳市人口，汝阳县(即汝南县)人口中含有平舆县人</w:t>
        <w:br/>
        <w:t>口、确山县人口中含有驻马店市人口。</w:t>
      </w:r>
    </w:p>
    <w:p>
      <w:r>
        <w:br w:type="page"/>
      </w:r>
    </w:p>
    <w:p>
      <w:r>
        <w:t>第八章 清代中期北方分府人口 359</w:t>
        <w:br/>
        <w:t>在汝宁府各县乾隆六十年的人口中，唯有罗山县的数据令人</w:t>
        <w:br/>
        <w:t>怀疑。无论从哪个方面看，罗山县的数据都是高估的。如果将乾</w:t>
        <w:br/>
        <w:t>隆六十年罗山县数据加以修正，则从乾隆六十年至1953年，汝宁</w:t>
        <w:br/>
        <w:t>府人口年平均增长率将高于5.7%的水平。事实上，在表8-15</w:t>
        <w:br/>
        <w:t>中，从嘉庆二十五年至1953年，汝宁府人口年平均增长率为</w:t>
        <w:br/>
        <w:t>6.2%，就包含了对罗山县人口的修正。</w:t>
        <w:br/>
        <w:t>以此增长率回溯，乾隆六十年汝宁府人口总数约为165.8万，</w:t>
        <w:br/>
        <w:t>较嘉庆《汝宁府志》所载要少17.6万。或许可以说，乾隆六十年的</w:t>
        <w:br/>
        <w:t>罗平县实际人口要比册载人口少17.6万，即仅有12.2万。以此</w:t>
        <w:br/>
        <w:t>数据为准，从乾隆六十年至1953年，罗山县人口年平均增长率为</w:t>
        <w:br/>
        <w:t>6%0。考虑到信阳、遂平两县同期人口年平均增长率偏低，推测此</w:t>
        <w:br/>
        <w:t>两县乾隆六十年口数也存在高估的可能。如果这一推论能够成</w:t>
        <w:br/>
        <w:t>立，则此155年间汝宁府人口年平均增长率可能达到7%0，乾隆六</w:t>
        <w:br/>
        <w:t>十年汝宁府人口仅为150万人。</w:t>
        <w:br/>
        <w:t>虽然嘉庆《汝宁府志》的记载中载明分县数据分别为“牌民”</w:t>
        <w:br/>
        <w:t>“户”和“男妇大小”，但可能仅指信阳、遂平等县情况而言。依南阳，</w:t>
        <w:br/>
        <w:t>府之情形，我怀疑汝宁府的“男妇大小”仍有可能是“丁”。在一个</w:t>
        <w:br/>
        <w:t>半世纪的漫长岁月里，汝宁府人口不可能做到如此高速度的增长。</w:t>
        <w:br/>
        <w:t>如果这一假设能够成立，则乾隆六十年汝宁府人口约为273万，至</w:t>
        <w:br/>
        <w:t>1953年的人口年平均增长率仅有3.2%0。以3.5%0的年平均增长</w:t>
        <w:br/>
        <w:t>率推测，嘉庆二十五年汝宁府人口总数约为297.9万，乾隆四十一</w:t>
        <w:br/>
        <w:t>年有人口255.5万。</w:t>
        <w:br/>
        <w:t>3. 光州</w:t>
        <w:br/>
        <w:t>民国《光山县志·约稿》卷1《地理志·户口志》记乾隆二十年</w:t>
        <w:br/>
        <w:t>户数为57075，口数为109522，户均1.9口；乾隆四十九年70716</w:t>
        <w:br/>
        <w:t>户，“大小丁共口”222496，户均3.1口。记载还注明其中大口若</w:t>
        <w:br/>
        <w:t>干，小口若干。同一资料记载“城内东西南北四街、城外南关”烟户</w:t>
        <w:br/>
        <w:t>937，男妇大小丁口4039，户均4.3口。城市人口的家庭规模一般</w:t>
        <w:br/>
        <w:t>漏记女口是最</w:t>
        <w:br/>
        <w:t>要比乡村为小，但也有4.3人，可见全县户均3.1口是不可靠的，</w:t>
        <w:br/>
        <w:t>常见的现象。</w:t>
        <w:br/>
        <w:t>而乾隆二十年的户均1.9口更不可信。如果认为乾隆四十九年户</w:t>
        <w:br/>
        <w:t>数有误，按照户均4.3口的规模进行修正，乾隆四十九年光山县仅</w:t>
      </w:r>
    </w:p>
    <w:p>
      <w:r>
        <w:br w:type="page"/>
      </w:r>
    </w:p>
    <w:p>
      <w:r>
        <w:t>360</w:t>
        <w:br/>
        <w:t>中国人口史 第五卷 清时期</w:t>
        <w:br/>
        <w:t>有51743户，竟少于乾隆二十年数。如果认为乾隆四十九年口</w:t>
        <w:br/>
        <w:t>数有误，按照同样比例修正，是年光山县约有304079口。1953年</w:t>
        <w:br/>
        <w:t>光山县有人口464273口，144年间光山县人口年平均增长率为</w:t>
        <w:br/>
        <w:t>2.9%。</w:t>
        <w:br/>
        <w:t>光山的数据证</w:t>
        <w:br/>
        <w:t>然而，从嘉庆二十五年至1953年，光州人口年平均增长率高</w:t>
        <w:br/>
        <w:t>明光州的数据中</w:t>
        <w:br/>
        <w:t>达6.3%，与光山县的情况不吻合。根据光山县的例子推断，嘉庆</w:t>
        <w:br/>
        <w:t>漏载了女性人</w:t>
        <w:br/>
        <w:t>二十五年光州的“口”中漏记了部分女性人口。按照3%0的人口年</w:t>
        <w:br/>
        <w:t>口。</w:t>
        <w:br/>
        <w:t>平均增长率回溯，嘉庆二十五年光州人口为208.1万。按照3.5%0</w:t>
        <w:br/>
        <w:t>的年平均增长率回溯，乾隆四十一年光州有人口178.4万。</w:t>
        <w:br/>
        <w:t>由此看来，在《嘉庆一统志》中，豫南三府、州的统计口径与豫</w:t>
        <w:br/>
        <w:t>中和豫北地区是不同的。如本卷以前几章所揭示的，类似的情形</w:t>
        <w:br/>
        <w:t>在其他几个地区也有发现。这是造成许多地区户口数据错误的一</w:t>
        <w:br/>
        <w:t>个比较普遍的原因。</w:t>
        <w:br/>
        <w:t>四、结语</w:t>
        <w:br/>
        <w:t>综上文所述，兹将河南省乾隆四十一年、嘉庆二十五年和</w:t>
        <w:br/>
        <w:t>1953年分府人口，列如表8-15。</w:t>
        <w:br/>
        <w:t>表8-15 乾隆四十一年、嘉庆二十五年和1953年河南省分府人口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彰德府</w:t>
        <w:br/>
        <w:t>108.6</w:t>
        <w:br/>
        <w:t>4.7</w:t>
        <w:br/>
        <w:t>136.8</w:t>
        <w:br/>
        <w:t>5.0</w:t>
        <w:br/>
        <w:t>235.4</w:t>
        <w:br/>
        <w:t>5.4</w:t>
        <w:br/>
        <w:t>卫辉府</w:t>
        <w:br/>
        <w:t>148.8</w:t>
        <w:br/>
        <w:t>6.4</w:t>
        <w:br/>
        <w:t>175.0</w:t>
        <w:br/>
        <w:t>6.4</w:t>
        <w:br/>
        <w:t>306.6</w:t>
        <w:br/>
        <w:t>7.1</w:t>
        <w:br/>
        <w:t>怀庆府</w:t>
        <w:br/>
        <w:t>150.8</w:t>
        <w:br/>
        <w:t>6.5</w:t>
        <w:br/>
        <w:t>180.3</w:t>
        <w:br/>
        <w:t>6.6</w:t>
        <w:br/>
        <w:t>192.1</w:t>
        <w:br/>
        <w:t>4.4</w:t>
        <w:br/>
        <w:t>开封府</w:t>
        <w:br/>
        <w:t>287.6</w:t>
        <w:br/>
        <w:t>12.4</w:t>
        <w:br/>
        <w:t>342.8</w:t>
        <w:br/>
        <w:t>12.5</w:t>
        <w:br/>
        <w:t>535.3</w:t>
        <w:br/>
        <w:t>12.4</w:t>
        <w:br/>
        <w:t>河南府</w:t>
        <w:br/>
        <w:t>147.0</w:t>
        <w:br/>
        <w:t>6.3</w:t>
        <w:br/>
        <w:t>171.1</w:t>
        <w:br/>
        <w:t>6.2</w:t>
        <w:br/>
        <w:t>329.9</w:t>
        <w:br/>
        <w:t>7.6</w:t>
        <w:br/>
        <w:t>归德府</w:t>
        <w:br/>
        <w:t>275.8</w:t>
        <w:br/>
        <w:t>11.9</w:t>
        <w:br/>
        <w:t>328.8</w:t>
        <w:br/>
        <w:t>12.0</w:t>
        <w:br/>
        <w:t>515.1</w:t>
        <w:br/>
        <w:t>11.9</w:t>
        <w:br/>
        <w:t>陈州府</w:t>
        <w:br/>
        <w:t>185.4</w:t>
        <w:br/>
        <w:t>8.0</w:t>
        <w:br/>
        <w:t>221.0</w:t>
        <w:br/>
        <w:t>8.0</w:t>
        <w:br/>
        <w:t>319.3</w:t>
        <w:br/>
        <w:t>7.4</w:t>
        <w:br/>
        <w:t>许州</w:t>
        <w:br/>
        <w:t>108.9</w:t>
        <w:br/>
        <w:t>4.7</w:t>
        <w:br/>
        <w:t>129.9</w:t>
        <w:br/>
        <w:t>4.7</w:t>
        <w:br/>
        <w:t>203.4</w:t>
        <w:br/>
        <w:t>4.7</w:t>
        <w:br/>
        <w:t>汝州</w:t>
        <w:br/>
        <w:t>69.7</w:t>
        <w:br/>
        <w:t>3.0</w:t>
        <w:br/>
        <w:t>83.1</w:t>
        <w:br/>
        <w:t>3.0</w:t>
        <w:br/>
        <w:t>160.4</w:t>
        <w:br/>
        <w:t>3.7</w:t>
        <w:br/>
        <w:t>陕州</w:t>
        <w:br/>
        <w:t>45.1</w:t>
        <w:br/>
        <w:t>1.9</w:t>
        <w:br/>
        <w:t>53.7</w:t>
        <w:br/>
        <w:t>2.0</w:t>
        <w:br/>
        <w:t>81.4</w:t>
        <w:br/>
        <w:t>1.9</w:t>
      </w:r>
    </w:p>
    <w:p>
      <w:r>
        <w:br w:type="page"/>
      </w:r>
    </w:p>
    <w:p>
      <w:r>
        <w:t>第八章 清代中期北方分府人口 361</w:t>
        <w:br/>
        <w:t>续表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汝宁府</w:t>
        <w:br/>
        <w:t>255.5</w:t>
        <w:br/>
        <w:t>11.0</w:t>
        <w:br/>
        <w:t>297.9</w:t>
        <w:br/>
        <w:t>10.8</w:t>
        <w:br/>
        <w:t>450.6</w:t>
        <w:br/>
        <w:t>10.4</w:t>
        <w:br/>
        <w:t>光州</w:t>
        <w:br/>
        <w:t>178.4</w:t>
        <w:br/>
        <w:t>7.7</w:t>
        <w:br/>
        <w:t>208.1</w:t>
        <w:br/>
        <w:t>7.6</w:t>
        <w:br/>
        <w:t>309.9</w:t>
        <w:br/>
        <w:t>7.2</w:t>
        <w:br/>
        <w:t>南阳府</w:t>
        <w:br/>
        <w:t>353.4</w:t>
        <w:br/>
        <w:t>15.3</w:t>
        <w:br/>
        <w:t>421.3</w:t>
        <w:br/>
        <w:t>15.3</w:t>
        <w:br/>
        <w:t>684.6</w:t>
        <w:br/>
        <w:t>15.8</w:t>
        <w:br/>
        <w:t>合计 2315.0</w:t>
        <w:br/>
        <w:t>100.0</w:t>
        <w:br/>
        <w:t>2749.7</w:t>
        <w:br/>
        <w:t>100.0</w:t>
        <w:br/>
        <w:t>4324.0100.0</w:t>
        <w:br/>
        <w:t>《清朝文献通考》载乾隆四十一年河南口数为1985.8万，《嘉</w:t>
        <w:br/>
        <w:t>庆一统志》载嘉庆二十五年河南省口数为2359.8万。与表8-15</w:t>
        <w:br/>
        <w:t>比较，《清朝文献通考》与《嘉庆一统志》所载数据皆有低估。</w:t>
        <w:br/>
        <w:t>根据修正后的数据，从乾隆四十一年至嘉庆二十五年，河南省</w:t>
        <w:br/>
        <w:t>人口年平均增长率为3.5%，从乾隆四十一年至1953年为3.4%0。</w:t>
        <w:br/>
        <w:t>区域之间并无大的差别。</w:t>
        <w:br/>
        <w:t>第三节 山 东</w:t>
        <w:br/>
        <w:t>与山西和河南相比，我们对于山东各府的分县户口，了解得更</w:t>
        <w:br/>
        <w:t>少。因此，对于清代山东人口的把握程度，相对要差许多。本节仅</w:t>
        <w:br/>
        <w:t>就1820年至1953年山东各府的人口增长速度作一评述，并据此</w:t>
        <w:br/>
        <w:t>回溯乾隆四十一年的山东人口。</w:t>
        <w:br/>
        <w:t>一、鲁西地区</w:t>
        <w:br/>
        <w:t>1. 东昌府和临清州</w:t>
        <w:br/>
        <w:t>临清直隶州原属东昌府辖，乾隆四十一年直隶，割武城、夏津</w:t>
        <w:br/>
        <w:t>和丘县属之。嘉庆《东昌府志》卷8《户口》称乾隆三十六年编审东</w:t>
        <w:br/>
        <w:t>昌府统属户387061，口2909923，户均7.5口，性别比110。乾隆</w:t>
        <w:br/>
        <w:t>五十七年，东昌府统属户270518，口1556372，户均5.8口，性别比</w:t>
        <w:br/>
        <w:t>112。如果从乾隆三十六年至五十七年，东昌府人口以3%0的速度</w:t>
        <w:br/>
        <w:t>增长，以乾隆三十六年数为基数，乾隆五十七年应有310万，而事</w:t>
      </w:r>
    </w:p>
    <w:p>
      <w:r>
        <w:br w:type="page"/>
      </w:r>
    </w:p>
    <w:p>
      <w:r>
        <w:t>362</w:t>
        <w:br/>
        <w:t>中国人口史第五卷清时期</w:t>
        <w:br/>
        <w:t>实上的册载数据只有155.6万，其中的差额应看作乾隆四十一年</w:t>
        <w:br/>
        <w:t>临清州从东昌府分出后临清州的口数，即乾隆五十二年临清州有</w:t>
        <w:br/>
        <w:t>口154.4万。</w:t>
        <w:br/>
        <w:t>性别比的大致</w:t>
        <w:br/>
        <w:t>同书同卷又载乾隆六十年东昌府有316168户，1645642口，</w:t>
        <w:br/>
        <w:t>平衡，证明数据</w:t>
        <w:br/>
        <w:t>户均5.2口，性别比111。嘉庆十三年有户323928，有口</w:t>
        <w:br/>
        <w:t>基本可靠。</w:t>
        <w:br/>
        <w:t>1704747，户均5.3口，性别比111。两个年份的户均口数和性别</w:t>
        <w:br/>
        <w:t>比均合乎标准。从乾隆五十七年至嘉庆十三年，东昌府人口年平</w:t>
        <w:br/>
        <w:t>均增长率为5.7%0。《嘉庆一统志》载嘉庆二十五年东昌府户数为</w:t>
        <w:br/>
        <w:t>334386。口数为1696656，户均5.1口。从乾隆五十七年至嘉庆</w:t>
        <w:br/>
        <w:t>二十五年，东昌府人口年平均增长率为3.1%0。嘉庆十三年的数</w:t>
        <w:br/>
        <w:t>据竟多于嘉庆二十五年数据，故有必要对嘉庆十三年的户口数进</w:t>
        <w:br/>
        <w:t>行更为细致的分析。</w:t>
        <w:br/>
        <w:t>表8-16 乾隆五十七年、嘉庆十三年和1953年东昌府分县户口</w:t>
        <w:br/>
        <w:t>乾隆五十七年(1792年)</w:t>
        <w:br/>
        <w:t>嘉庆十三年(1808年)</w:t>
        <w:br/>
        <w:t>1953年</w:t>
        <w:br/>
        <w:t>县卫</w:t>
        <w:br/>
        <w:t>户均</w:t>
        <w:br/>
        <w:t>户均</w:t>
        <w:br/>
        <w:t>人口</w:t>
        <w:br/>
        <w:t>户</w:t>
        <w:br/>
        <w:t>口</w:t>
        <w:br/>
        <w:t>户</w:t>
        <w:br/>
        <w:t>口</w:t>
        <w:br/>
        <w:t>口数</w:t>
        <w:br/>
        <w:t>口数</w:t>
        <w:br/>
        <w:t>聊</w:t>
        <w:br/>
        <w:t>城</w:t>
        <w:br/>
        <w:t>35590</w:t>
        <w:br/>
        <w:t>206242</w:t>
        <w:br/>
        <w:t>5.8</w:t>
        <w:br/>
        <w:t>45437</w:t>
        <w:br/>
        <w:t>255918</w:t>
        <w:br/>
        <w:t>5.6</w:t>
        <w:br/>
        <w:t>289972</w:t>
        <w:br/>
        <w:t>堂</w:t>
        <w:br/>
        <w:t>邑</w:t>
        <w:br/>
        <w:t>23279</w:t>
        <w:br/>
        <w:t>130646</w:t>
        <w:br/>
        <w:t>5.6</w:t>
        <w:br/>
        <w:t>23517</w:t>
        <w:br/>
        <w:t>132994</w:t>
        <w:br/>
        <w:t>5.7</w:t>
        <w:br/>
        <w:t>220619</w:t>
        <w:br/>
        <w:t>博</w:t>
        <w:br/>
        <w:t>15533</w:t>
        <w:br/>
        <w:t>80134</w:t>
        <w:br/>
        <w:t>5.2</w:t>
        <w:br/>
        <w:t>15769</w:t>
        <w:br/>
        <w:t>84397</w:t>
        <w:br/>
        <w:t>5.4</w:t>
        <w:br/>
        <w:t>202663</w:t>
        <w:br/>
        <w:t>茌</w:t>
        <w:br/>
        <w:t>平</w:t>
        <w:br/>
        <w:t>25130</w:t>
        <w:br/>
        <w:t>130950</w:t>
        <w:br/>
        <w:t>5.2</w:t>
        <w:br/>
        <w:t>26384</w:t>
        <w:br/>
        <w:t>130486</w:t>
        <w:br/>
        <w:t>4.9</w:t>
        <w:br/>
        <w:t>222753</w:t>
        <w:br/>
        <w:t>清</w:t>
        <w:br/>
        <w:t>平</w:t>
        <w:br/>
        <w:t>25940</w:t>
        <w:br/>
        <w:t>135715</w:t>
        <w:br/>
        <w:t>5.2</w:t>
        <w:br/>
        <w:t>25828</w:t>
        <w:br/>
        <w:t>143892</w:t>
        <w:br/>
        <w:t>5.6</w:t>
        <w:br/>
        <w:t>210750</w:t>
        <w:br/>
        <w:t>莘</w:t>
        <w:br/>
        <w:t>县</w:t>
        <w:br/>
        <w:t>16324</w:t>
        <w:br/>
        <w:t>88902</w:t>
        <w:br/>
        <w:t>5.4</w:t>
        <w:br/>
        <w:t>18927</w:t>
        <w:br/>
        <w:t>96818</w:t>
        <w:br/>
        <w:t>5.1</w:t>
        <w:br/>
        <w:t>223071</w:t>
        <w:br/>
        <w:t>冠</w:t>
        <w:br/>
        <w:t>县</w:t>
        <w:br/>
        <w:t>24966</w:t>
        <w:br/>
        <w:t>135715</w:t>
        <w:br/>
        <w:t>5.4</w:t>
        <w:br/>
        <w:t>25099</w:t>
        <w:br/>
        <w:t>209003</w:t>
        <w:br/>
        <w:t>8.3</w:t>
        <w:br/>
        <w:t>191772</w:t>
        <w:br/>
        <w:t>馆陶</w:t>
        <w:br/>
        <w:t>28432</w:t>
        <w:br/>
        <w:t>143435</w:t>
        <w:br/>
        <w:t>5.0</w:t>
        <w:br/>
        <w:t>36615</w:t>
        <w:br/>
        <w:t>160917</w:t>
        <w:br/>
        <w:t>4.4</w:t>
        <w:br/>
        <w:t>266655</w:t>
        <w:br/>
        <w:t>高唐</w:t>
        <w:br/>
        <w:t>22663</w:t>
        <w:br/>
        <w:t>138289</w:t>
        <w:br/>
        <w:t>6.1</w:t>
        <w:br/>
        <w:t>30593</w:t>
        <w:br/>
        <w:t>194793</w:t>
        <w:br/>
        <w:t>6.4</w:t>
        <w:br/>
        <w:t>245845</w:t>
        <w:br/>
        <w:t>恩县</w:t>
        <w:br/>
        <w:t>23024</w:t>
        <w:br/>
        <w:t>142077</w:t>
        <w:br/>
        <w:t>6.2</w:t>
        <w:br/>
        <w:t>48970</w:t>
        <w:br/>
        <w:t>154814</w:t>
        <w:br/>
        <w:t>3.2</w:t>
        <w:br/>
        <w:t>301608</w:t>
        <w:br/>
        <w:t>东昌卫</w:t>
        <w:br/>
        <w:t>15402</w:t>
        <w:br/>
        <w:t>75055</w:t>
        <w:br/>
        <w:t>4.9</w:t>
        <w:br/>
        <w:t>17134</w:t>
        <w:br/>
        <w:t>83434</w:t>
        <w:br/>
        <w:t>4.9</w:t>
        <w:br/>
        <w:t>临清卫</w:t>
        <w:br/>
        <w:t>14235</w:t>
        <w:br/>
        <w:t>82679</w:t>
        <w:br/>
        <w:t>5.8</w:t>
        <w:br/>
        <w:t>16125</w:t>
        <w:br/>
        <w:t>93544</w:t>
        <w:br/>
        <w:t>5.8</w:t>
        <w:br/>
        <w:t>合计</w:t>
        <w:br/>
        <w:t>270518 1489839</w:t>
        <w:br/>
        <w:t>5.5</w:t>
        <w:br/>
        <w:t>330398</w:t>
        <w:br/>
        <w:t>1741010</w:t>
        <w:br/>
        <w:t>5.3</w:t>
        <w:br/>
        <w:t>2375708</w:t>
        <w:br/>
        <w:t>资料来源：嘉庆《东昌府志》卷8《户口》。</w:t>
        <w:br/>
        <w:t>乾隆六十年分县户口数与乾隆五十七年大体相同，但较乾隆</w:t>
      </w:r>
    </w:p>
    <w:p>
      <w:r>
        <w:br w:type="page"/>
      </w:r>
    </w:p>
    <w:p>
      <w:r>
        <w:t>第八章 清代中期北方分府人口 363</w:t>
        <w:br/>
        <w:t>五十七年数据为差。从乾隆五十七年至六十年，恩县口数的变化</w:t>
        <w:br/>
        <w:t>合理，户数增加1倍有余，有误。冠县户数无甚变化，口数却猛增。</w:t>
        <w:br/>
        <w:t>因表幅限制，乾隆六十年数不列入表8-16。</w:t>
        <w:br/>
        <w:t>《嘉庆一统志》载嘉庆二十五年临清州户数为206022，口数为</w:t>
        <w:br/>
        <w:t>1083743，户均5.3口。看似合理，但其口数远远少于乾隆五十二</w:t>
        <w:br/>
        <w:t>年，当然是不正常的。为此，对嘉庆《东昌府志》所载乾隆三十六年</w:t>
        <w:br/>
        <w:t>东昌府的总人口数需加以细致的检核并修正。</w:t>
        <w:br/>
        <w:t>乾隆五十二年临清州的口数显然被夸大了，其根源在于乾隆</w:t>
        <w:br/>
        <w:t>三十六年东昌府册载口数中的户均口数过多。如果采用乾隆五十</w:t>
        <w:br/>
        <w:t>七年东昌府户均5.8口的比例进行推测，乾隆三十六年东昌府的</w:t>
        <w:br/>
        <w:t>总人口只有224.5万。依3.1%0的速度回溯，排除了临清州后的</w:t>
        <w:br/>
        <w:t>东昌府口数只有145.8万，以后划出的临清直隶州人口数则为</w:t>
        <w:br/>
        <w:t>78.7万。从乾隆三十六年至嘉庆二十五年，临清州人口年平均增</w:t>
        <w:br/>
        <w:t>长率为6.5%。</w:t>
        <w:br/>
        <w:t>临清州的城市发展在乾隆中期以前即已大体定型。乾隆中期</w:t>
        <w:br/>
        <w:t>以后不太可能以如此高的速度增殖人口。我注意到嘉庆《东昌府</w:t>
        <w:br/>
        <w:t>志》在乾隆五十七年户口数条下注明“此系十州县两卫总数”，分县</w:t>
        <w:br/>
        <w:t>数据中也列有东昌、临清两卫人口。清代前期已将明代的卫所尽</w:t>
        <w:br/>
        <w:t>行撤除，但他们的户口管理往往自成体系，有的并不在州县户口体</w:t>
        <w:br/>
        <w:t>系中。看来，东昌府境内的卫所人口是在乾隆五十七年才与州县</w:t>
        <w:br/>
        <w:t>人口并计的。从这一角度考虑，乾隆三十六年临清州地区所驻卫</w:t>
        <w:br/>
        <w:t>所人口可能未被计入。另外，在乾隆四十一年临清州升为直隶州</w:t>
        <w:br/>
        <w:t>时，有可能对临清州城人口进行过登记或清理，这也是导致临清州</w:t>
        <w:br/>
        <w:t>人口大幅增加的原因。因此，从乾隆三十六年至嘉庆二十五年临</w:t>
        <w:br/>
        <w:t>清州实际的人口增长速度理应更低。</w:t>
        <w:br/>
        <w:t>运河运输业的</w:t>
        <w:br/>
        <w:t>据表8-19,1953年临清州人口竟然少于《嘉庆一统志》所载</w:t>
        <w:br/>
        <w:t>衰退，对临清人</w:t>
        <w:br/>
        <w:t>1820年的口数。清代后期漕运改道以后，大运河在连接南北经济</w:t>
        <w:br/>
        <w:t>口影响甚大。</w:t>
        <w:br/>
        <w:t>中的作用大大降低，沿线城市荒颓，城市人口减少。在本卷有关城</w:t>
        <w:br/>
        <w:t>市人口的论述中，笔者推测乾隆年间临清城市人口至少在20万</w:t>
        <w:br/>
        <w:t>人，而事实上，1953年临清市人口只有43999。另外，运河运输带</w:t>
        <w:br/>
        <w:t>来的繁荣不仅仅是临清等大中城市的繁荣，而是整个沿运城市和</w:t>
      </w:r>
    </w:p>
    <w:p>
      <w:r>
        <w:br w:type="page"/>
      </w:r>
    </w:p>
    <w:p>
      <w:r>
        <w:t>364 中国人口史 第五卷 清时期</w:t>
        <w:br/>
        <w:t>乡村的繁荣。与城市、运输、商业有关的许多农业和副业，都因运</w:t>
        <w:br/>
        <w:t>河运输的衰落而衰落了。临清州属武城县也是一个沿运的县城。</w:t>
        <w:br/>
        <w:t>道光二十年有32910户，158260口①；1953年，武城县政区未变，</w:t>
        <w:br/>
        <w:t>人口也只有162281口，百余年间人口几无增长。而作为农业县的</w:t>
        <w:br/>
        <w:t>夏津县则有所不同，民国《夏津县志续编》卷4《食货志·户口》记</w:t>
        <w:br/>
        <w:t>载道光二十六年全县共有155698“丁”。这时的“丁”其实就是人</w:t>
        <w:br/>
        <w:t>口。至1953年，夏津县政区未变，人口为247048，道光二十六年</w:t>
        <w:br/>
        <w:t>至此的人口年平均增长率为4.3%。沿运城市和沿运县的衰退，</w:t>
        <w:br/>
        <w:t>证明了漕运改道对运河经济及人口的影响是相当严重的。非沿运</w:t>
        <w:br/>
        <w:t>县的人口则并不受漕运改道的影响，仍然按照自己的发展规律</w:t>
        <w:br/>
        <w:t>增殖。</w:t>
        <w:br/>
        <w:t>从嘉庆二十五年至1953年，东昌府的人口年平均增长率仅有</w:t>
        <w:br/>
        <w:t>2.1%。清代后期漕运改道后，东昌府—特别是府治城市聊</w:t>
        <w:br/>
        <w:t>城——也经历了与临清州同样的衰败与萧条。因为，在东昌府各</w:t>
        <w:br/>
        <w:t>县中，作为附郭的聊城人口增长甚微，这实际上是作为运河中心城</w:t>
        <w:br/>
        <w:t>市之一的聊城衰落的表现。其次则是冠县，乾隆年间冠县的口数</w:t>
        <w:br/>
        <w:t>是不正确的，如果按照3%的速度测算，嘉庆十三年冠县仅有人口</w:t>
        <w:br/>
        <w:t>14.2万，至1953年，冠县人口年平均增长率为2.1%0。至于嘉庆</w:t>
        <w:br/>
        <w:t>二十五年至1953年博平、莘县、恩县三县的人口年平均增长率高</w:t>
        <w:br/>
        <w:t>于其他县，我以为可能与军卫的分布有关。</w:t>
        <w:br/>
        <w:t>以乾隆五十七年口数为基点，按照3%0的年平均增长率回溯，</w:t>
        <w:br/>
        <w:t>乾隆四十一年东昌府口数为141.8万。以嘉庆二十五年临清州口</w:t>
        <w:br/>
        <w:t>数为基点，并以同样的增长率回溯，乾隆四十一年临清州口数为</w:t>
        <w:br/>
        <w:t>94.6万。</w:t>
        <w:br/>
        <w:t>2. 济宁州</w:t>
        <w:br/>
        <w:t>《嘉庆一统志》载嘉庆二十五年济宁州有88.9万口。从嘉庆</w:t>
        <w:br/>
        <w:t>二十五年至1953年，年平均增长率达到3.5%，相当正常。在本</w:t>
        <w:br/>
        <w:t>卷有关城市人口的研究中，我证明乾隆年间济宁城市人口可能达</w:t>
        <w:br/>
        <w:t>到16万人，1953年，济宁市人口为86206，虽较乾隆盛时为少，但</w:t>
        <w:br/>
        <w:t>①民国《武城志》卷3《田赋》。</w:t>
      </w:r>
    </w:p>
    <w:p>
      <w:r>
        <w:br w:type="page"/>
      </w:r>
    </w:p>
    <w:p>
      <w:r>
        <w:t>第八章 清代中期北方分府人口 365</w:t>
        <w:br/>
        <w:t>却几乎是临清城市人口的1倍。这是因为，进入近代以后，济宁始</w:t>
        <w:br/>
        <w:t>终是鲁南地区一个重要的商埠，而临清则只不过是鲁西地区一个</w:t>
        <w:br/>
        <w:t>运河的表落对</w:t>
        <w:br/>
        <w:t>稍具规模的普通市镇。由此可见，运河的衰落对于济宁城市的影</w:t>
        <w:br/>
        <w:t>济宁城市的影响</w:t>
        <w:br/>
        <w:t>不大。</w:t>
        <w:br/>
        <w:t>响要比对临清小得多。</w:t>
        <w:br/>
        <w:t>乾隆《济宁直隶州志》卷5《舆地·丁口》记载乾隆三十一年报</w:t>
        <w:br/>
        <w:t>册凡户50251，口177438，乾隆四十二年济宁州有67197户，</w:t>
        <w:br/>
        <w:t>377293口。又载乾隆三十三年金乡、嘉祥、鱼台三县的户口数，合</w:t>
        <w:br/>
        <w:t>计户数为75809，口数为502480。由此可知所谓的济宁州户口为</w:t>
        <w:br/>
        <w:t>济宁本州户口。乾隆三十一年济宁州本州户口数与乾隆四十二年</w:t>
        <w:br/>
        <w:t>相差颇大，不知孰是孰非。以金乡县的数据来进行测算，1953年</w:t>
        <w:br/>
        <w:t>金乡县人口占济宁州辖县人口的23%，按此比例，乾隆三十三年</w:t>
        <w:br/>
        <w:t>济宁州人口总数可达76.6万左右，大致等于金乡、鱼台、嘉祥三县</w:t>
        <w:br/>
        <w:t>口数加上乾隆三十一年济宁本州的口数根据户均5口的规模</w:t>
        <w:br/>
        <w:t>所得口数。从乾隆三十三年至嘉庆二十五年，济宁州人口年平均</w:t>
        <w:br/>
        <w:t>增长率仅为2.9%0。另外，专以金乡县计，1953年金乡县人口为</w:t>
        <w:br/>
        <w:t>328377，从乾隆三十三年至此人口年平均增长率为3.4%0。另外，</w:t>
        <w:br/>
        <w:t>同治《金乡县志》卷3还记载了道光十九年口数为201027，道光二</w:t>
        <w:br/>
        <w:t>十年口数为221057，两上相邻年份的口数变动太大，而户数则几</w:t>
        <w:br/>
        <w:t>乎不动。从乾隆三十三年至道光二十年，金乡县人口年平均增长</w:t>
        <w:br/>
        <w:t>率也是3.4%。，则不可视为巧合。据此判断，《嘉庆一统志》载嘉庆</w:t>
        <w:br/>
        <w:t>二十五年济宁州的口数是成立的。以3.5%0的年平均增长速度推</w:t>
        <w:br/>
        <w:t>测，乾隆四十一年济宁州有76.3万。</w:t>
        <w:br/>
        <w:t>二、胶东半岛</w:t>
        <w:br/>
        <w:t>1. 莱州府</w:t>
        <w:br/>
        <w:t>将成年男子误</w:t>
        <w:br/>
        <w:t>同治《即墨县志》卷5《赋役·户口》引“旧志”称乾隆二十八年</w:t>
        <w:br/>
        <w:t>作全部人口。</w:t>
        <w:br/>
        <w:t>“阖县及收并螯山、大嵩、雄崖、浮山四卫所”共104268户，174374</w:t>
        <w:br/>
        <w:t>口，户均只有1.7口，可能是将成年男子误作全部人口了。类似现</w:t>
        <w:br/>
        <w:t>象在乾隆中期是经常出现的。按照户均5口的规模，乾隆二十八</w:t>
        <w:br/>
        <w:t>年即墨县实有521340人。1953年即墨县和即东县（1945年从即</w:t>
        <w:br/>
        <w:t>墨县东部析出)人口合计为886675，从乾隆二十八年至1953年的</w:t>
      </w:r>
    </w:p>
    <w:p>
      <w:r>
        <w:br w:type="page"/>
      </w:r>
    </w:p>
    <w:p>
      <w:r>
        <w:t>366 中国人口史 第五卷 清时期</w:t>
        <w:br/>
        <w:t>人口年平均增长率为2.5%0。</w:t>
        <w:br/>
        <w:t>民国《高密志》卷5《民社·户口》记载了自乾隆十四年及此</w:t>
        <w:br/>
        <w:t>后嘉庆初年至宣统初年每一个年号初年的户口数，由于每个年号</w:t>
        <w:br/>
        <w:t>的户均口数不同，导致每一时期口的年平均增长率忽高忽低，以户</w:t>
        <w:br/>
        <w:t>计算，则要好得多。总起来说，乾隆十四年高密县户数为43715，</w:t>
        <w:br/>
        <w:t>宣统初年户数为82194，160年间高密县户的年平均增长率为</w:t>
        <w:br/>
        <w:t>4%0。</w:t>
        <w:br/>
        <w:t>《嘉庆一统志》载嘉庆二十五年莱州府有337.4万口，至1953</w:t>
        <w:br/>
        <w:t>年口的年平均增长率高达4.3%0。这一人口的增长速度偏高，在</w:t>
        <w:br/>
        <w:t>很大程度上与近代以来青岛、潍坊两城市的兴起有关。1953年，</w:t>
        <w:br/>
        <w:t>青岛市人口多达91.7万，潍坊市人口多达14.9万。青岛市的兴</w:t>
        <w:br/>
        <w:t>起使得莱州府南部成为人口密集之区。扣除青岛市人口不计，133</w:t>
        <w:br/>
        <w:t>年间莱州府人口年平均增长率仅为3%0。</w:t>
        <w:br/>
        <w:t>2. 登州府</w:t>
        <w:br/>
        <w:t>总起来说，莱州府的分县户口数据支持《嘉庆一统志》中的莱</w:t>
        <w:br/>
        <w:t>州府户口数，登州府情况则不相同。从表8-19看，嘉庆二十五年</w:t>
        <w:br/>
        <w:t>至1953年登州府口的年平均增长率高达7.9%0。嘉庆二十五年</w:t>
        <w:br/>
        <w:t>口数似乎偏低。道光《荣成县志》卷3《食货·户口》引乾隆庚午</w:t>
        <w:br/>
        <w:t>(乾隆十五年，即1750年)志称，男女大小120680，成山卫、靖海、</w:t>
        <w:br/>
        <w:t>宁津等处男女大小10645，合计为131325。道光二十年男女大小</w:t>
        <w:br/>
        <w:t>共104905名口，其中大男与大女、小男与小女的数量大体均衡。</w:t>
        <w:br/>
        <w:t>道光二十年的口数少于乾隆十五前以前的口数，这无论如何都是</w:t>
        <w:br/>
        <w:t>说不通的。由此看来，道光年间荣成县户口存在严重的漏载。荣</w:t>
        <w:br/>
        <w:t>成县的例子或许可以证明，乾隆以后登州府的户口编造，存在太多</w:t>
        <w:br/>
        <w:t>的缺漏。</w:t>
        <w:br/>
        <w:t>直到清代后期这一状况仍未有所改变。光绪十年《登州府志》</w:t>
        <w:br/>
        <w:t>卷18载荣成县同治五年有29843户，141305名口。1953年荣成</w:t>
        <w:br/>
        <w:t>县及从荣成分立的石岛县合计有人口456975，以乾隆十五年口数</w:t>
        <w:br/>
        <w:t>为基准计，203年间荣成县人口年平均增长率约为6.2%0。以同治</w:t>
        <w:br/>
        <w:t>五年为基准，87年间的人口年平均增长率为13.6%。两个时期的</w:t>
        <w:br/>
        <w:t>人口速度均过快，说明乾隆十五年的口数和同治五年的口数都是</w:t>
      </w:r>
    </w:p>
    <w:p>
      <w:r>
        <w:br w:type="page"/>
      </w:r>
    </w:p>
    <w:p>
      <w:r>
        <w:t>第八章 清代中期北方分府人口 367</w:t>
        <w:br/>
        <w:t>偏低的。</w:t>
        <w:br/>
        <w:t>光绪《登州府志》记载了咸丰、同治及光绪年间的分县户口，大</w:t>
        <w:br/>
        <w:t>多数县的口数偏低，故不作进一步的分析。比照莱州府及其他府</w:t>
        <w:br/>
        <w:t>11</w:t>
        <w:br/>
        <w:t>1820年登州府人口数约为341.5万。仍依此速度，乾隆四十一年</w:t>
        <w:br/>
        <w:t>莱州府和登州府的口数分别为289.3万和292.8万。</w:t>
        <w:br/>
        <w:t>三、鲁中地区</w:t>
        <w:br/>
        <w:t>1. 沂州府</w:t>
        <w:br/>
        <w:t>清代的沂州府划明代青州府南境而设。此两府与莱州府、登</w:t>
        <w:br/>
        <w:t>州府合计，即是明代的东三府。1820年至1953年沂州府人口年</w:t>
        <w:br/>
        <w:t>平均增长率高达8.2%0，是不正常的。用郯城县的数据可作检验：</w:t>
        <w:br/>
        <w:t>据性别比判断</w:t>
        <w:br/>
        <w:t>户口数据的可靠</w:t>
        <w:br/>
        <w:t>嘉庆《郯城县志》卷2《田赋·户口》记载了乾隆二十八年、三十八</w:t>
        <w:br/>
        <w:t>性。</w:t>
        <w:br/>
        <w:t>年、四十八年和五十五年的户口数。乾隆二十八年口数多于三十</w:t>
        <w:br/>
        <w:t>八年，三十八年口数多于四十八年。直到乾隆四十八年以后，口数</w:t>
        <w:br/>
        <w:t>才呈增长状。乾隆四十八年户数为56469，口数为273427，户均</w:t>
        <w:br/>
        <w:t>4.8口，性别比为110.7，由此看来，乾隆四十八年的数据才是正常</w:t>
        <w:br/>
        <w:t>的。嘉庆十四年，户数增至60803，口数增至290619，户均仍是</w:t>
        <w:br/>
        <w:t>4.8口，性别比为111.4。从乾隆四十八年至嘉庆十四年，郯城县</w:t>
        <w:br/>
        <w:t>人口年平均增长率为2.3%0。1953年郯城县人口为338770。</w:t>
        <w:br/>
        <w:t>1947年析临沂、郯城和费县置苍山县，假定1953年苍山县人口的</w:t>
        <w:br/>
        <w:t>三分之一析自郯城，则与清代郯城相比，1953年的郯城人口应达</w:t>
        <w:br/>
        <w:t>53万，从乾隆四十八年至此的人口年平均增长率为3.9%0。1953</w:t>
        <w:br/>
        <w:t>年的临沂、郯城和费县三县人口中，郯城只占23%，如按比例计</w:t>
        <w:br/>
        <w:t>算，苍山县所含郯城县的人口应不足三分之一。如是，则乾隆以来</w:t>
        <w:br/>
        <w:t>郯城县的人口年平均增长率还要低一些。从郯城的例子中，我相</w:t>
        <w:br/>
        <w:t>左右。如是，嘉庆二十五年沂州府人口总数应为407.4万，乾隆四</w:t>
        <w:br/>
        <w:t>《嘉庆一统志》</w:t>
        <w:br/>
        <w:t>十一年应为349.3万。</w:t>
        <w:br/>
        <w:t>所载沂州口数中</w:t>
        <w:br/>
        <w:t>《嘉庆一统志》对沂州府的人口统计只是实际人口的半数左</w:t>
        <w:br/>
        <w:t>漏載了女性人</w:t>
        <w:br/>
        <w:t>右，可能是漏记女性人口所造成。将嘉庆二十五年沂州府的性别</w:t>
        <w:br/>
        <w:t>口。</w:t>
      </w:r>
    </w:p>
    <w:p>
      <w:r>
        <w:br w:type="page"/>
      </w:r>
    </w:p>
    <w:p>
      <w:r>
        <w:t>368</w:t>
        <w:br/>
        <w:t>中国人口史第五卷清时期</w:t>
        <w:br/>
        <w:t>比定为107，并将《嘉庆一统志》载口数当作全部男性人口，是年全</w:t>
        <w:br/>
        <w:t>府人口总数即为407万，与根据郯城数据推算的完全一致。</w:t>
        <w:br/>
        <w:t>1</w:t>
        <w:br/>
        <w:t>2. 青州府</w:t>
        <w:br/>
        <w:t>咸丰《青州府志》卷31《赋役考·户口》载有“道光二十五年州</w:t>
        <w:br/>
        <w:t>14</w:t>
        <w:br/>
        <w:t>属申报户口清册”时的分县户口数。兹列于表8-17。</w:t>
        <w:br/>
        <w:t>表8-17 道光二十五年和1953 年青州府分县户口</w:t>
        <w:br/>
        <w:t>道光二十五年(1845年)</w:t>
        <w:br/>
        <w:t>1953年</w:t>
        <w:br/>
        <w:t>年平均增</w:t>
        <w:br/>
        <w:t>县卫</w:t>
        <w:br/>
        <w:t>户均</w:t>
        <w:br/>
        <w:t>口比例</w:t>
        <w:br/>
        <w:t>人口</w:t>
        <w:br/>
        <w:t>比例(%)</w:t>
        <w:br/>
        <w:t>长率(%)</w:t>
        <w:br/>
        <w:t>户</w:t>
        <w:br/>
        <w:t>口</w:t>
        <w:br/>
        <w:t>口数</w:t>
        <w:br/>
        <w:t>(%)</w:t>
        <w:br/>
        <w:t>乐</w:t>
        <w:br/>
        <w:t>安</w:t>
        <w:br/>
        <w:t>45950</w:t>
        <w:br/>
        <w:t>352440</w:t>
        <w:br/>
        <w:t>7.7</w:t>
        <w:br/>
        <w:t>11.1</w:t>
        <w:br/>
        <w:t>355332</w:t>
        <w:br/>
        <w:t>7.7</w:t>
        <w:br/>
        <w:t>0</w:t>
        <w:br/>
        <w:t>博</w:t>
        <w:br/>
        <w:t>兴</w:t>
        <w:br/>
        <w:t>43396</w:t>
        <w:br/>
        <w:t>162444</w:t>
        <w:br/>
        <w:t>3.7</w:t>
        <w:br/>
        <w:t>5.1</w:t>
        <w:br/>
        <w:t>255049</w:t>
        <w:br/>
        <w:t>5.5</w:t>
        <w:br/>
        <w:t>4.2</w:t>
        <w:br/>
        <w:t>高苑</w:t>
        <w:br/>
        <w:t>52282</w:t>
        <w:br/>
        <w:t>139438</w:t>
        <w:br/>
        <w:t>2.7</w:t>
        <w:br/>
        <w:t>4.4</w:t>
        <w:br/>
        <w:t>128347</w:t>
        <w:br/>
        <w:t>2.8</w:t>
        <w:br/>
        <w:t>-0.8</w:t>
        <w:br/>
        <w:t>临</w:t>
        <w:br/>
        <w:t>24400</w:t>
        <w:br/>
        <w:t>129309</w:t>
        <w:br/>
        <w:t>5.3</w:t>
        <w:br/>
        <w:t>4.1</w:t>
        <w:br/>
        <w:t>216451</w:t>
        <w:br/>
        <w:t>4.7</w:t>
        <w:br/>
        <w:t>4.8</w:t>
        <w:br/>
        <w:t>山</w:t>
        <w:br/>
        <w:t>25952</w:t>
        <w:br/>
        <w:t>164318</w:t>
        <w:br/>
        <w:t>6.3</w:t>
        <w:br/>
        <w:t>5.2</w:t>
        <w:br/>
        <w:t>222453</w:t>
        <w:br/>
        <w:t>4.8</w:t>
        <w:br/>
        <w:t>2.8</w:t>
        <w:br/>
        <w:t>安</w:t>
        <w:br/>
        <w:t>丘</w:t>
        <w:br/>
        <w:t>55980</w:t>
        <w:br/>
        <w:t>562453</w:t>
        <w:br/>
        <w:t>10.0</w:t>
        <w:br/>
        <w:t>17.7</w:t>
        <w:br/>
        <w:t>669549</w:t>
        <w:br/>
        <w:t>14.6</w:t>
        <w:br/>
        <w:t>1.6</w:t>
        <w:br/>
        <w:t>临</w:t>
        <w:br/>
        <w:t>朐</w:t>
        <w:br/>
        <w:t>37989</w:t>
        <w:br/>
        <w:t>299718</w:t>
        <w:br/>
        <w:t>7.9</w:t>
        <w:br/>
        <w:t>9.4</w:t>
        <w:br/>
        <w:t>397996</w:t>
        <w:br/>
        <w:t>8.7</w:t>
        <w:br/>
        <w:t>2.6</w:t>
        <w:br/>
        <w:t>昌乐</w:t>
        <w:br/>
        <w:t>48289</w:t>
        <w:br/>
        <w:t>286543</w:t>
        <w:br/>
        <w:t>5.9</w:t>
        <w:br/>
        <w:t>9.0</w:t>
        <w:br/>
        <w:t>330567</w:t>
        <w:br/>
        <w:t>7.2</w:t>
        <w:br/>
        <w:t>1.3</w:t>
        <w:br/>
        <w:t>益</w:t>
        <w:br/>
        <w:t>都</w:t>
        <w:br/>
        <w:t>84933</w:t>
        <w:br/>
        <w:t>404237</w:t>
        <w:br/>
        <w:t>4.8</w:t>
        <w:br/>
        <w:t>12.7</w:t>
        <w:br/>
        <w:t>476080</w:t>
        <w:br/>
        <w:t>10.4</w:t>
        <w:br/>
        <w:t>1.5</w:t>
        <w:br/>
        <w:t>寿</w:t>
        <w:br/>
        <w:t>光</w:t>
        <w:br/>
        <w:t>162667</w:t>
        <w:br/>
        <w:t>1000849</w:t>
        <w:br/>
        <w:t>6.2</w:t>
        <w:br/>
        <w:t>3.2</w:t>
        <w:br/>
        <w:t>608808</w:t>
        <w:br/>
        <w:t>13.2</w:t>
        <w:br/>
        <w:t>-4.6</w:t>
        <w:br/>
        <w:t>诸</w:t>
        <w:br/>
        <w:t>城</w:t>
        <w:br/>
        <w:t>90929</w:t>
        <w:br/>
        <w:t>564906</w:t>
        <w:br/>
        <w:t>6.2</w:t>
        <w:br/>
        <w:t>17.7</w:t>
        <w:br/>
        <w:t>935174</w:t>
        <w:br/>
        <w:t>20.3</w:t>
        <w:br/>
        <w:t>4.7</w:t>
        <w:br/>
        <w:t>灵山</w:t>
        <w:br/>
        <w:t>2726</w:t>
        <w:br/>
        <w:t>18531</w:t>
        <w:br/>
        <w:t>6.8</w:t>
        <w:br/>
        <w:t>0.6</w:t>
        <w:br/>
        <w:t>安东卫</w:t>
        <w:br/>
        <w:t>合计675493</w:t>
        <w:br/>
        <w:t>4085186</w:t>
        <w:br/>
        <w:t>6.0 100</w:t>
        <w:br/>
        <w:t>4595806</w:t>
        <w:br/>
        <w:t>100</w:t>
        <w:br/>
        <w:t>1.1</w:t>
        <w:br/>
        <w:t>资料来源：道光二十五年数据据咸丰《青州府志》卷31《赋役考·户口》。</w:t>
        <w:br/>
        <w:t>说明：1953年寿光县人口中包括羊角沟县，诸城县人口包括藏马县，博山县人口包括</w:t>
        <w:br/>
        <w:t>淄博县二分之一人口，高苑县人口中包括高青县二分之一人口。</w:t>
        <w:br/>
        <w:t>从表8-17中的数据看，道光二十五年青州府户口的最大的</w:t>
        <w:br/>
        <w:t>问题出在寿光县，其人口数大大超过1953年。道光二十五年的口</w:t>
        <w:br/>
        <w:t>数记载还分别记有男大、女大、男小和女小，故不存在误记的可能。</w:t>
        <w:br/>
        <w:t>这一错误是如何发生的，我们并不知详。另外，1948年高苑和青</w:t>
        <w:br/>
        <w:t>城县合并为高青县，在1953年的户口中，我将高青县的一半划归</w:t>
      </w:r>
    </w:p>
    <w:p>
      <w:r>
        <w:br w:type="page"/>
      </w:r>
    </w:p>
    <w:p>
      <w:r>
        <w:t>第八章 清代中期北方分府人口</w:t>
        <w:br/>
        <w:t>369</w:t>
        <w:br/>
        <w:t>高苑，可能偏少，以致从道光二十五年至此的人口出现负增长。在</w:t>
        <w:br/>
        <w:t>扣除了寿光县和高苑县的数据后，从道光二十五年至1953年，青</w:t>
        <w:br/>
        <w:t>州府人口年平均增长率为2.5%。</w:t>
        <w:br/>
        <w:t>《嘉庆一统志》记载嘉庆二十五年青州府口数为3318763，</w:t>
        <w:br/>
        <w:t>至1953年，青州府人口年平均增长率也是2.5%0。这也就是说，</w:t>
        <w:br/>
        <w:t>修正后的道光二十五年青州府口数与嘉庆二十五年口数是匹配</w:t>
        <w:br/>
        <w:t>的。依2.5%的年平均增长率，乾隆四十一年青州府口数约为</w:t>
        <w:br/>
        <w:t>297.3万。</w:t>
        <w:br/>
        <w:t>3. 济南府</w:t>
        <w:br/>
        <w:t>道光《济南府志》卷15《户口》载有分县及卫的户口数，其中分</w:t>
        <w:br/>
        <w:t>“男大口”、“男小口”、“女大口”、“女小口”。济南卫分别隶于历城、</w:t>
        <w:br/>
        <w:t>章邱、济阳、长清四县地，分别并入四县计算。德州卫所隶地域不</w:t>
        <w:br/>
        <w:t>明，不作归并。详见表8-18。</w:t>
        <w:br/>
        <w:t>表8-18 道光十七年和1953年济南府分县户口</w:t>
        <w:br/>
        <w:t>道光十七年(1837年)</w:t>
        <w:br/>
        <w:t>1953年</w:t>
        <w:br/>
        <w:t>年平均增</w:t>
        <w:br/>
        <w:t>县卫</w:t>
        <w:br/>
        <w:t>人口</w:t>
        <w:br/>
        <w:t>长率(%0)</w:t>
        <w:br/>
        <w:t>户</w:t>
        <w:br/>
        <w:t>口</w:t>
        <w:br/>
        <w:t>户均口数性别比</w:t>
        <w:br/>
        <w:t>历城</w:t>
        <w:br/>
        <w:t>159894</w:t>
        <w:br/>
        <w:t>730894</w:t>
        <w:br/>
        <w:t>4.6</w:t>
        <w:br/>
        <w:t>108</w:t>
        <w:br/>
        <w:t>1020474</w:t>
        <w:br/>
        <w:t>2.9</w:t>
        <w:br/>
        <w:t>章</w:t>
        <w:br/>
        <w:t>邱</w:t>
        <w:br/>
        <w:t>69509</w:t>
        <w:br/>
        <w:t>480243</w:t>
        <w:br/>
        <w:t>6.9</w:t>
        <w:br/>
        <w:t>125</w:t>
        <w:br/>
        <w:t>730636</w:t>
        <w:br/>
        <w:t>3.6</w:t>
        <w:br/>
        <w:t>邹</w:t>
        <w:br/>
        <w:t>3平</w:t>
        <w:br/>
        <w:t>25358</w:t>
        <w:br/>
        <w:t>322156</w:t>
        <w:br/>
        <w:t>12.7</w:t>
        <w:br/>
        <w:t>102</w:t>
        <w:br/>
        <w:t>153888</w:t>
        <w:br/>
        <w:t>-6.3</w:t>
        <w:br/>
        <w:t>川</w:t>
        <w:br/>
        <w:t>16540</w:t>
        <w:br/>
        <w:t>132216</w:t>
        <w:br/>
        <w:t>8.0</w:t>
        <w:br/>
        <w:t>103</w:t>
        <w:br/>
        <w:t>572630</w:t>
        <w:br/>
        <w:t>12.7</w:t>
        <w:br/>
        <w:t>长</w:t>
        <w:br/>
        <w:t>山</w:t>
        <w:br/>
        <w:t>29829</w:t>
        <w:br/>
        <w:t>191517</w:t>
        <w:br/>
        <w:t>6.4</w:t>
        <w:br/>
        <w:t>119</w:t>
        <w:br/>
        <w:t>303961</w:t>
        <w:br/>
        <w:t>4.0</w:t>
        <w:br/>
        <w:t>新</w:t>
        <w:br/>
        <w:t>城</w:t>
        <w:br/>
        <w:t>29374</w:t>
        <w:br/>
        <w:t>164553</w:t>
        <w:br/>
        <w:t>5.6</w:t>
        <w:br/>
        <w:t>108</w:t>
        <w:br/>
        <w:t>353393</w:t>
        <w:br/>
        <w:t>6.6</w:t>
        <w:br/>
        <w:t>齐</w:t>
        <w:br/>
        <w:t>河</w:t>
        <w:br/>
        <w:t>76728</w:t>
        <w:br/>
        <w:t>422111</w:t>
        <w:br/>
        <w:t>5.5</w:t>
        <w:br/>
        <w:t>108</w:t>
        <w:br/>
        <w:t>326384</w:t>
        <w:br/>
        <w:t>-2.2</w:t>
        <w:br/>
        <w:t>齐</w:t>
        <w:br/>
        <w:t>东</w:t>
        <w:br/>
        <w:t>30024</w:t>
        <w:br/>
        <w:t>130472</w:t>
        <w:br/>
        <w:t>4.3</w:t>
        <w:br/>
        <w:t>138</w:t>
        <w:br/>
        <w:t>147253</w:t>
        <w:br/>
        <w:t>1.0</w:t>
        <w:br/>
        <w:t>济</w:t>
        <w:br/>
        <w:t>阳</w:t>
        <w:br/>
        <w:t>43832</w:t>
        <w:br/>
        <w:t>203445</w:t>
        <w:br/>
        <w:t>4.6</w:t>
        <w:br/>
        <w:t>114</w:t>
        <w:br/>
        <w:t>358664</w:t>
        <w:br/>
        <w:t>4.9</w:t>
        <w:br/>
        <w:t>禹</w:t>
        <w:br/>
        <w:t>城</w:t>
        <w:br/>
        <w:t>30183</w:t>
        <w:br/>
        <w:t>232072</w:t>
        <w:br/>
        <w:t>7.7</w:t>
        <w:br/>
        <w:t>111</w:t>
        <w:br/>
        <w:t>327115</w:t>
        <w:br/>
        <w:t>3.0</w:t>
        <w:br/>
        <w:t>临</w:t>
        <w:br/>
        <w:t>邑</w:t>
        <w:br/>
        <w:t>17134</w:t>
        <w:br/>
        <w:t>115278</w:t>
        <w:br/>
        <w:t>6.7</w:t>
        <w:br/>
        <w:t>107</w:t>
        <w:br/>
        <w:t>242509</w:t>
        <w:br/>
        <w:t>6.4</w:t>
        <w:br/>
        <w:t>长</w:t>
        <w:br/>
        <w:t>清</w:t>
        <w:br/>
        <w:t>71486</w:t>
        <w:br/>
        <w:t>319619</w:t>
        <w:br/>
        <w:t>4.5</w:t>
        <w:br/>
        <w:t>111</w:t>
        <w:br/>
        <w:t>517725</w:t>
        <w:br/>
        <w:t>4.2</w:t>
        <w:br/>
        <w:t>陵</w:t>
        <w:br/>
        <w:t>17170</w:t>
        <w:br/>
        <w:t>126010</w:t>
        <w:br/>
        <w:t>7.3</w:t>
        <w:br/>
        <w:t>113</w:t>
        <w:br/>
        <w:t>407496</w:t>
        <w:br/>
        <w:t>10.7</w:t>
        <w:br/>
        <w:t>德</w:t>
        <w:br/>
        <w:t>州</w:t>
        <w:br/>
        <w:t>22010</w:t>
        <w:br/>
        <w:t>118063</w:t>
        <w:br/>
        <w:t>5.4</w:t>
        <w:br/>
        <w:t>111</w:t>
        <w:br/>
        <w:t>德</w:t>
        <w:br/>
        <w:t>平</w:t>
        <w:br/>
        <w:t>34192</w:t>
        <w:br/>
        <w:t>209889</w:t>
        <w:br/>
        <w:t>6.1</w:t>
        <w:br/>
        <w:t>97</w:t>
        <w:br/>
        <w:t>265903</w:t>
        <w:br/>
        <w:t>2.0</w:t>
        <w:br/>
        <w:t>平原</w:t>
        <w:br/>
        <w:t>33947</w:t>
        <w:br/>
        <w:t>187937</w:t>
        <w:br/>
        <w:t>5.5</w:t>
        <w:br/>
        <w:t>107</w:t>
        <w:br/>
        <w:t>292194</w:t>
        <w:br/>
        <w:t>3.8</w:t>
      </w:r>
    </w:p>
    <w:p>
      <w:r>
        <w:br w:type="page"/>
      </w:r>
    </w:p>
    <w:p>
      <w:r>
        <w:t>370 中国人口史 第五卷 清时期</w:t>
        <w:br/>
        <w:t>续表</w:t>
        <w:br/>
        <w:t>道光十七年(1837年)</w:t>
        <w:br/>
        <w:t>1953年</w:t>
        <w:br/>
        <w:t>年平均增</w:t>
        <w:br/>
        <w:t>县卫</w:t>
        <w:br/>
        <w:t>户</w:t>
        <w:br/>
        <w:t>口</w:t>
        <w:br/>
        <w:t>户均口数性别比</w:t>
        <w:br/>
        <w:t>人口</w:t>
        <w:br/>
        <w:t>长率(%)</w:t>
        <w:br/>
        <w:t>(</w:t>
        <w:br/>
        <w:t>德州卫</w:t>
        <w:br/>
        <w:t>36221</w:t>
        <w:br/>
        <w:t>115999</w:t>
        <w:br/>
        <w:t>3.2</w:t>
        <w:br/>
        <w:t>106</w:t>
        <w:br/>
        <w:t>合计 743431 4202474</w:t>
        <w:br/>
        <w:t>5.7</w:t>
        <w:br/>
        <w:t>111</w:t>
        <w:br/>
        <w:t>6120198</w:t>
        <w:br/>
        <w:t>3.2</w:t>
        <w:br/>
        <w:t>资料来源：道光《济南府志》卷15《户口》。</w:t>
        <w:br/>
        <w:t>说明：1953年历城县人口中包括济南市人口，长山县人口中包括张周市人口，德州人</w:t>
        <w:br/>
        <w:t>口中包括德州市、德县及陵县人口；淄川县包括1953年淄博市人口的二分之一。清代</w:t>
        <w:br/>
        <w:t>新城县1953年改名为桓台县。</w:t>
        <w:br/>
        <w:t>卫的户口数据</w:t>
        <w:br/>
        <w:t>道光《济南府志》卷15《户口》记载有道光十七年济南府的分</w:t>
        <w:br/>
        <w:t>质量要比县的户</w:t>
        <w:br/>
        <w:t>县(卫)户口数，合计全府户数为743431，口数为4202474，户均</w:t>
        <w:br/>
        <w:t>口数据质量为差。</w:t>
        <w:br/>
        <w:t>5.7口，性别比为111。比较而言，县的户均口数较为合理，而卫的</w:t>
        <w:br/>
        <w:t>户均口数则显得荒诞。卫的人口较少，并入县后，可忽略不作户均</w:t>
        <w:br/>
        <w:t>口数的讨论或修正。</w:t>
        <w:br/>
        <w:t>《嘉庆一统志》载嘉庆二十五年济南府有401.5万口，从嘉</w:t>
        <w:br/>
        <w:t>庆二十五年至道光十七年，济南府人口年平均增长率为2.7%0。</w:t>
        <w:br/>
        <w:t>从道光十七年至1953年，济南府人口年平均增长率为3.2%。</w:t>
        <w:br/>
        <w:t>由此可见，道光年间济南府的户口数与《嘉庆一统志》属同一</w:t>
        <w:br/>
        <w:t>来源。</w:t>
        <w:br/>
        <w:t>虽然如此，与乾隆年间的数据进行比较，道光年间的分县</w:t>
        <w:br/>
        <w:t>数显得并不正确。以德县为例。民国《德县志》卷5《政治志·</w:t>
        <w:br/>
        <w:t>户口》引“旧志”记载，乾隆五十二年全县民户有35550户，</w:t>
        <w:br/>
        <w:t>160700口；二卫军户有35306户，111031口；民户、军户合计</w:t>
        <w:br/>
        <w:t>共有271731口。在表8-18中，道光十七年德州户数仅为</w:t>
        <w:br/>
        <w:t>22010，口数仅为118063，竟然大大少于乾隆五十二年数。德州</w:t>
        <w:br/>
        <w:t>卫户数为36221，口数为115999，50年间德州卫的户口数几乎</w:t>
        <w:br/>
        <w:t>没有变化。</w:t>
        <w:br/>
        <w:t>再如长山县①，嘉庆六年《长山县志》卷3《食货·户口》称乾</w:t>
        <w:br/>
        <w:t>① 1956 年裁入邹平县。</w:t>
      </w:r>
    </w:p>
    <w:p>
      <w:r>
        <w:br w:type="page"/>
      </w:r>
    </w:p>
    <w:p>
      <w:r>
        <w:t>第八章 清代中期北方分府人口 371</w:t>
        <w:br/>
        <w:t>隆五十一年人丁136429；在表8-18中，道光十七年长山县户数</w:t>
        <w:br/>
        <w:t>为26829，口数为191517;1953年长山县有303961人；从道光十</w:t>
        <w:br/>
        <w:t>七年至1953年的人口年平均增长率仅为4%，而从乾隆五十一年</w:t>
        <w:br/>
        <w:t>至道光十七年的人口年平均增长率却高达6.7%0。道光十七年长</w:t>
        <w:br/>
        <w:t>山县的户均口数高达6.4，这一年人口数的高估，与户均口数过高</w:t>
        <w:br/>
        <w:t>有关。若户均口数接近标准值，两个时段的人口增长速度更为</w:t>
        <w:br/>
        <w:t>一致。</w:t>
        <w:br/>
        <w:t>平原县的人口增长率很低。乾隆《平原志·食货》记载乾隆十</w:t>
        <w:br/>
        <w:t>一年共有人口222207，性别比为107.9，合乎标准形态。表8-18</w:t>
        <w:br/>
        <w:t>记载道光十七年平原县户数为33947，口数为118063，少于乾隆十</w:t>
        <w:br/>
        <w:t>一年口数。1953年平原县人口为292194，乾隆十一年至1953年，</w:t>
        <w:br/>
        <w:t>平原县的人口年平均增长率仅有1.3%。，道光十七年至1953年，</w:t>
        <w:br/>
        <w:t>平原县人口年平均增长率则为5.7%。乾隆十一年数据偏高，道</w:t>
        <w:br/>
        <w:t>光十七年数据偏低。</w:t>
        <w:br/>
        <w:t>淄川县人口增长速度最快。1945年与青州府的博山县设置</w:t>
        <w:br/>
        <w:t>淄博市，1953年淄博市多达18.4万人，扣除属于淄川县的二分之</w:t>
        <w:br/>
        <w:t>一淄博市人口不计，从道光十七年至1953年，淄川县人口年平均</w:t>
        <w:br/>
        <w:t>增长率仍高达11%。与道光十七年相比，与淄川相邻的邹平县人</w:t>
        <w:br/>
        <w:t>口不增反减，我怀疑邹平、淄川两县政区有所变动。合而计之，这</w:t>
        <w:br/>
        <w:t>一期间两县人口年平均增长率为4.1%0，较全府同期人口增长速</w:t>
        <w:br/>
        <w:t>度略高。</w:t>
        <w:br/>
        <w:t>在没有更多资料的情况下，姑且接受道光《济南府志》所载全</w:t>
        <w:br/>
        <w:t>府户口数。依3%0的年平均增长率回溯，乾隆四十一年济南府口</w:t>
        <w:br/>
        <w:t>数为351.9万。</w:t>
        <w:br/>
        <w:t>四、结语</w:t>
        <w:br/>
        <w:t>行文至此，仍有泰安府、兖州府、曹州府和武定府四地因缺少</w:t>
        <w:br/>
        <w:t>资料，无从得出其乾隆四十一年人口数。只是因其从嘉庆二十五</w:t>
        <w:br/>
        <w:t>年至1953年人口年平均增长率大体合理，故不作修正。以3.5%0</w:t>
        <w:br/>
        <w:t>的年平均增长率回溯，分别得出乾隆四十一年四府的人口数。详</w:t>
        <w:br/>
        <w:t>见表8-19。</w:t>
      </w:r>
    </w:p>
    <w:p>
      <w:r>
        <w:br w:type="page"/>
      </w:r>
    </w:p>
    <w:p>
      <w:r>
        <w:t>372</w:t>
        <w:br/>
        <w:t>中国人口史第五卷清时期</w:t>
        <w:br/>
        <w:t>表8-19 乾隆四十一年、嘉庆二十五年和1953年山东分府人口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济南府</w:t>
        <w:br/>
        <w:t>351.9</w:t>
        <w:br/>
        <w:t>12.6</w:t>
        <w:br/>
        <w:t>401.5</w:t>
        <w:br/>
        <w:t>12.4</w:t>
        <w:br/>
        <w:t>612.0</w:t>
        <w:br/>
        <w:t>12.4</w:t>
        <w:br/>
        <w:t>青州府</w:t>
        <w:br/>
        <w:t>297.3</w:t>
        <w:br/>
        <w:t>10.7</w:t>
        <w:br/>
        <w:t>331.9</w:t>
        <w:br/>
        <w:t>10.3</w:t>
        <w:br/>
        <w:t>459.6</w:t>
        <w:br/>
        <w:t>9.3</w:t>
        <w:br/>
        <w:t>登州府</w:t>
        <w:br/>
        <w:t>289.3</w:t>
        <w:br/>
        <w:t>10.4</w:t>
        <w:br/>
        <w:t>341.5</w:t>
        <w:br/>
        <w:t>10.6</w:t>
        <w:br/>
        <w:t>543.5</w:t>
        <w:br/>
        <w:t>11.0</w:t>
        <w:br/>
        <w:t>东昌府</w:t>
        <w:br/>
        <w:t>141.8</w:t>
        <w:br/>
        <w:t>5.1</w:t>
        <w:br/>
        <w:t>169.7</w:t>
        <w:br/>
        <w:t>5.2</w:t>
        <w:br/>
        <w:t>237.6</w:t>
        <w:br/>
        <w:t>4.8</w:t>
        <w:br/>
        <w:t>莱州府</w:t>
        <w:br/>
        <w:t>292.8</w:t>
        <w:br/>
        <w:t>10.5</w:t>
        <w:br/>
        <w:t>337.4</w:t>
        <w:br/>
        <w:t>10.4</w:t>
        <w:br/>
        <w:t>596.7</w:t>
        <w:br/>
        <w:t>12.1</w:t>
        <w:br/>
        <w:t>沂州府</w:t>
        <w:br/>
        <w:t>349.3</w:t>
        <w:br/>
        <w:t>12.5</w:t>
        <w:br/>
        <w:t>407.4</w:t>
        <w:br/>
        <w:t>12.6</w:t>
        <w:br/>
        <w:t>648.3</w:t>
        <w:br/>
        <w:t>13.2</w:t>
        <w:br/>
        <w:t>临清州</w:t>
        <w:br/>
        <w:t>94.6</w:t>
        <w:br/>
        <w:t>3.4</w:t>
        <w:br/>
        <w:t>108.4</w:t>
        <w:br/>
        <w:t>3.4</w:t>
        <w:br/>
        <w:t>80.3</w:t>
        <w:br/>
        <w:t>1.6</w:t>
        <w:br/>
        <w:t>济宁州</w:t>
        <w:br/>
        <w:t>76.3</w:t>
        <w:br/>
        <w:t>2.7</w:t>
        <w:br/>
        <w:t>88.9</w:t>
        <w:br/>
        <w:t>2.8</w:t>
        <w:br/>
        <w:t>142.5</w:t>
        <w:br/>
        <w:t>2.9</w:t>
        <w:br/>
        <w:t>兖州府</w:t>
        <w:br/>
        <w:t>224.5</w:t>
        <w:br/>
        <w:t>8.0</w:t>
        <w:br/>
        <w:t>261.8</w:t>
        <w:br/>
        <w:t>8.1</w:t>
        <w:br/>
        <w:t>505.3</w:t>
        <w:br/>
        <w:t>10.3</w:t>
        <w:br/>
        <w:t>曹州府</w:t>
        <w:br/>
        <w:t>272.4</w:t>
        <w:br/>
        <w:t>9.8</w:t>
        <w:br/>
        <w:t>317.7</w:t>
        <w:br/>
        <w:t>9.8</w:t>
        <w:br/>
        <w:t>470.2</w:t>
        <w:br/>
        <w:t>9.5</w:t>
        <w:br/>
        <w:t>武定府</w:t>
        <w:br/>
        <w:t>187.9</w:t>
        <w:br/>
        <w:t>6.8</w:t>
        <w:br/>
        <w:t>219.1</w:t>
        <w:br/>
        <w:t>6.8</w:t>
        <w:br/>
        <w:t>283.1</w:t>
        <w:br/>
        <w:t>5.7</w:t>
        <w:br/>
        <w:t>泰安府</w:t>
        <w:br/>
        <w:t>212.1</w:t>
        <w:br/>
        <w:t>7.6</w:t>
        <w:br/>
        <w:t>247.3</w:t>
        <w:br/>
        <w:t>7.7</w:t>
        <w:br/>
        <w:t>347.5</w:t>
        <w:br/>
        <w:t>7.1</w:t>
        <w:br/>
        <w:t>合计</w:t>
        <w:br/>
        <w:t>2790.2</w:t>
        <w:br/>
        <w:t>100.0</w:t>
        <w:br/>
        <w:t>3232.6</w:t>
        <w:br/>
        <w:t>100.0</w:t>
        <w:br/>
        <w:t>4926.6</w:t>
        <w:br/>
        <w:t>100.0</w:t>
        <w:br/>
        <w:t>《嘉庆一统志》载嘉庆二十五年山东省分府口数总和为2893.1</w:t>
        <w:br/>
        <w:t>万，较表8-19略少。在对嘉庆二十五年沂州府和登州府的口数</w:t>
        <w:br/>
        <w:t>进行修正以后，山东省人口的增长显得合理得多。从嘉庆二十五</w:t>
        <w:br/>
        <w:t>年至1953年，山东省人口年平均增长率为3.2%。</w:t>
        <w:br/>
        <w:t>《清朝文献通考》载乾隆四十一年山东人口为2149.7万，较本</w:t>
        <w:br/>
        <w:t>节估计要少许多。在不经修正的数据中，从乾隆四十一年至嘉庆</w:t>
        <w:br/>
        <w:t>二十五年，山东人口的年平均增长率为6.8%；从嘉庆二十五年至</w:t>
        <w:br/>
        <w:t>1953年为4%。《清朝文献通考》中的数据与《嘉庆一统志》大致匹</w:t>
        <w:br/>
        <w:t>配，说明《清朝文献通考》的记载也可能存在对沂州、登州人口的</w:t>
        <w:br/>
        <w:t>低估。</w:t>
      </w:r>
    </w:p>
    <w:p>
      <w:r>
        <w:br w:type="page"/>
      </w:r>
    </w:p>
    <w:p>
      <w:r>
        <w:t>第九章</w:t>
        <w:br/>
        <w:t>清代中期北方分府人口</w:t>
        <w:br/>
        <w:t>山西和陕西</w:t>
        <w:br/>
        <w:t>虽然就全国情况而言，直到乾隆四十一年(1776年)，关于“丁”</w:t>
        <w:br/>
        <w:t>的统计才全面转为人口的统计，但是在山西，从乾隆二十九年(1764</w:t>
        <w:br/>
        <w:t>年)开始，户口调查与统计就是按照新的口径进行的。光绪初年，山</w:t>
        <w:br/>
        <w:t>西中南部地区遭受了特大旱灾的袭击，人口大量死亡。至1953年，</w:t>
        <w:br/>
        <w:t>晋西南区人口大大少于清代中期，晋中地区与清代中期基本持平，</w:t>
        <w:br/>
        <w:t>晋东南区较清代中期略多，而晋北地区人口则有较大幅度的增长。</w:t>
        <w:br/>
        <w:t>晋北地区与光绪大灾无关，且因清代中期以后至民国年间长城口内</w:t>
        <w:br/>
        <w:t>人口的大量迁入，人口有了迅速的增长。在这一背景下，府级人口</w:t>
        <w:br/>
        <w:t>在全省人口中的比例发生了很大的变化，但是，对于一府所属各县</w:t>
        <w:br/>
        <w:t>人口数据而言，区域人口比例分析法仍是适用的。清代陕西的户口</w:t>
        <w:br/>
        <w:t>数据比较丰富，各种文献所载数据质量较好。</w:t>
        <w:br/>
        <w:t>第一节 山 西①</w:t>
        <w:br/>
        <w:t>与明代相比，清代山西政区变动的一个显著特点，是府级政区</w:t>
        <w:br/>
        <w:t>明初分府户口</w:t>
        <w:br/>
        <w:t>大量增加。在大同以南地区，这一变动只发生在明代的太原府境</w:t>
        <w:br/>
        <w:t>数可用来校正清</w:t>
        <w:br/>
        <w:t>代中期分府户</w:t>
        <w:br/>
        <w:t>和平阳府境。在明代的大同地区，不仅府级政区增加，且辖境超出</w:t>
        <w:br/>
        <w:t>口数。</w:t>
        <w:br/>
        <w:t>明辖境的范围。明清时期山西政区的这一变化，使我们可能从更</w:t>
        <w:br/>
        <w:t>①本节与刘仁团合作完成。</w:t>
      </w:r>
    </w:p>
    <w:p>
      <w:r>
        <w:br w:type="page"/>
      </w:r>
    </w:p>
    <w:p>
      <w:r>
        <w:t>374</w:t>
        <w:br/>
        <w:t>中国人口史 第五卷 清时期</w:t>
        <w:br/>
        <w:t>为长久的时段中，把握山西人口的变动。本节将山西分为晋西南、</w:t>
        <w:br/>
        <w:t>晋东南、晋中和晋北四大区域，分别论述如下。</w:t>
        <w:br/>
        <w:t>一、晋西南区</w:t>
        <w:br/>
        <w:t>1. 解州</w:t>
        <w:br/>
        <w:t>除解州本州没有乾隆二十九年的户口数之外，其余四县均有</w:t>
        <w:br/>
        <w:t>该年户口数据，详见表9-1。</w:t>
        <w:br/>
        <w:t>表9-1 洪武二十四年、乾隆二十九年和1953年解州分县户口</w:t>
        <w:br/>
        <w:t>洪武二十四年(1391年)</w:t>
        <w:br/>
        <w:t>嘉庆十三年(1808年)</w:t>
        <w:br/>
        <w:t>1953年</w:t>
        <w:br/>
        <w:t>县名</w:t>
        <w:br/>
        <w:t>户均</w:t>
        <w:br/>
        <w:t>户均</w:t>
        <w:br/>
        <w:t>人口</w:t>
        <w:br/>
        <w:t>户</w:t>
        <w:br/>
        <w:t>口</w:t>
        <w:br/>
        <w:t>口数</w:t>
        <w:br/>
        <w:t>户</w:t>
        <w:br/>
        <w:t>口</w:t>
        <w:br/>
        <w:t>口数</w:t>
        <w:br/>
        <w:t>平</w:t>
        <w:br/>
        <w:t>陆</w:t>
        <w:br/>
        <w:t>3987</w:t>
        <w:br/>
        <w:t>48324</w:t>
        <w:br/>
        <w:t>12.1</w:t>
        <w:br/>
        <w:t>5697</w:t>
        <w:br/>
        <w:t>33525</w:t>
        <w:br/>
        <w:t>5.8</w:t>
        <w:br/>
        <w:t>112066</w:t>
        <w:br/>
        <w:t>芮</w:t>
        <w:br/>
        <w:t>城</w:t>
        <w:br/>
        <w:t>4387</w:t>
        <w:br/>
        <w:t>40138</w:t>
        <w:br/>
        <w:t>9.1</w:t>
        <w:br/>
        <w:t>20395</w:t>
        <w:br/>
        <w:t>90689</w:t>
        <w:br/>
        <w:t>4.4</w:t>
        <w:br/>
        <w:t>91963</w:t>
        <w:br/>
        <w:t>安</w:t>
        <w:br/>
        <w:t>邑</w:t>
        <w:br/>
        <w:t>18033</w:t>
        <w:br/>
        <w:t>62381</w:t>
        <w:br/>
        <w:t>3.5</w:t>
        <w:br/>
        <w:t>28916</w:t>
        <w:br/>
        <w:t>165975</w:t>
        <w:br/>
        <w:t>5.7</w:t>
        <w:br/>
        <w:t>109657</w:t>
        <w:br/>
        <w:t>夏县</w:t>
        <w:br/>
        <w:t>9190</w:t>
        <w:br/>
        <w:t>64890</w:t>
        <w:br/>
        <w:t>7.1</w:t>
        <w:br/>
        <w:t>32569</w:t>
        <w:br/>
        <w:t>173894</w:t>
        <w:br/>
        <w:t>5.3</w:t>
        <w:br/>
        <w:t>153501</w:t>
        <w:br/>
        <w:t>解州</w:t>
        <w:br/>
        <w:t>2532</w:t>
        <w:br/>
        <w:t>23530</w:t>
        <w:br/>
        <w:t>9.3</w:t>
        <w:br/>
        <w:t>67434</w:t>
        <w:br/>
        <w:t>合计</w:t>
        <w:br/>
        <w:t>38129</w:t>
        <w:br/>
        <w:t>239263</w:t>
        <w:br/>
        <w:t>6.3</w:t>
        <w:br/>
        <w:t>87577</w:t>
        <w:br/>
        <w:t>464083</w:t>
        <w:br/>
        <w:t>5.3</w:t>
        <w:br/>
        <w:t>534621</w:t>
        <w:br/>
        <w:t>资料来源：洪武二十四年户口数来自万历《山西通志》卷9《户口》，乾隆年间数据来自</w:t>
        <w:br/>
        <w:t>乾隆《平陆县志》卷4《户口》，民国《芮城县志》卷2《户口》，乾隆《安邑县志》卷4《户</w:t>
        <w:br/>
        <w:t>口》，光绪《夏县志》卷4《赋役志·户口》。</w:t>
        <w:br/>
        <w:t>据表9-1得表9-2。</w:t>
        <w:br/>
        <w:t>表9-2 洪武二十四年、乾隆二十九年和1953年解州分县户口比例(%）</w:t>
        <w:br/>
        <w:t>洪武二十四年(1391年)</w:t>
        <w:br/>
        <w:t>乾隆二十九年(1764年)</w:t>
        <w:br/>
        <w:t>1953年</w:t>
        <w:br/>
        <w:t>县名</w:t>
        <w:br/>
        <w:t>人口</w:t>
        <w:br/>
        <w:t>户</w:t>
        <w:br/>
        <w:t>口</w:t>
        <w:br/>
        <w:t>户</w:t>
        <w:br/>
        <w:t>口</w:t>
        <w:br/>
        <w:t>平陆</w:t>
        <w:br/>
        <w:t>10.5</w:t>
        <w:br/>
        <w:t>20.2</w:t>
        <w:br/>
        <w:t>6.5</w:t>
        <w:br/>
        <w:t>7.2</w:t>
        <w:br/>
        <w:t>21.0</w:t>
        <w:br/>
        <w:t>芮</w:t>
        <w:br/>
        <w:t>城</w:t>
        <w:br/>
        <w:t>11.5</w:t>
        <w:br/>
        <w:t>16.8</w:t>
        <w:br/>
        <w:t>23.3</w:t>
        <w:br/>
        <w:t>19.5</w:t>
        <w:br/>
        <w:t>17.2</w:t>
        <w:br/>
        <w:t>安</w:t>
        <w:br/>
        <w:t>邑</w:t>
        <w:br/>
        <w:t>47.3</w:t>
        <w:br/>
        <w:t>26.1</w:t>
        <w:br/>
        <w:t>33.0</w:t>
        <w:br/>
        <w:t>35.8</w:t>
        <w:br/>
        <w:t>20.5</w:t>
        <w:br/>
        <w:t>夏</w:t>
        <w:br/>
        <w:t>县</w:t>
        <w:br/>
        <w:t>24.1</w:t>
        <w:br/>
        <w:t>27.1</w:t>
        <w:br/>
        <w:t>37.2</w:t>
        <w:br/>
        <w:t>37.5</w:t>
        <w:br/>
        <w:t>28.7</w:t>
        <w:br/>
        <w:t>解州</w:t>
        <w:br/>
        <w:t>6.6</w:t>
        <w:br/>
        <w:t>9.8</w:t>
        <w:br/>
        <w:t>12.6</w:t>
        <w:br/>
        <w:t>合计</w:t>
        <w:br/>
        <w:t>100.0</w:t>
        <w:br/>
        <w:t>100.0</w:t>
        <w:br/>
        <w:t>100.0</w:t>
        <w:br/>
        <w:t>100.0</w:t>
        <w:br/>
        <w:t>100.0</w:t>
        <w:br/>
        <w:t>资料来源：据本卷表9-1统计。</w:t>
      </w:r>
    </w:p>
    <w:p>
      <w:r>
        <w:br w:type="page"/>
      </w:r>
    </w:p>
    <w:p>
      <w:r>
        <w:t>第九章 清代中期北方分府人口 375</w:t>
        <w:br/>
        <w:t>据表9-1和表9-2，洪武二十四年，解州各县口数在全府</w:t>
        <w:br/>
        <w:t>人口中的比例与1953年大体相同，户的比例则不吻合。从这个</w:t>
        <w:br/>
        <w:t>意义上讲，洪武二十四年的口数是大体合理的，而户数则是不合</w:t>
        <w:br/>
        <w:t>理的。</w:t>
        <w:br/>
        <w:t>在乾隆二十九年户口数据中，如果加上解州本州所缺之记</w:t>
        <w:br/>
        <w:t>通过与1953年</w:t>
        <w:br/>
        <w:t>和1391年数据的</w:t>
        <w:br/>
        <w:t>载，平陆等四县口在全府总口数中的比例还会有所下降，芮</w:t>
        <w:br/>
        <w:t>比较，可以判定</w:t>
        <w:br/>
        <w:t>城、安邑、夏县的比例会接近1953年，而平陆县人口比例与</w:t>
        <w:br/>
        <w:t>乾隆二十九年</w:t>
        <w:br/>
        <w:t>1953年比例的差距还会增加。1953年，平陆县以外的其余三</w:t>
        <w:br/>
        <w:t>(1764年)平陆县</w:t>
        <w:br/>
        <w:t>县口数都比1764年为少，是光绪初年的大旱灾所导致。然而，</w:t>
        <w:br/>
        <w:t>数据仍是明代后</w:t>
        <w:br/>
        <w:t>受灾程度相同的平陆县1953年的口数比乾隆年间多了大约8</w:t>
        <w:br/>
        <w:t>期的“丁额”，而</w:t>
        <w:br/>
        <w:t>非人口。</w:t>
        <w:br/>
        <w:t>万，而1953年又没有大的政区变动，所以，平陆县乾隆年间</w:t>
        <w:br/>
        <w:t>的数据是有问题的。另外，乾隆二十九年平陆县的口数竟然低</w:t>
        <w:br/>
        <w:t>于洪武二十四年，令人怀疑此数据仍是明代后期的“丁”额，而</w:t>
        <w:br/>
        <w:t>非人口。</w:t>
        <w:br/>
        <w:t>乾隆二十九年安邑的户均口数远高于芮城和夏县。如果按照</w:t>
        <w:br/>
        <w:t>户均5口的比例进行调整，是年口数约为144580。安邑、芮城、夏</w:t>
        <w:br/>
        <w:t>县合计口数约为40.9万。1953芮城、夏县、安邑三县人口占解州</w:t>
        <w:br/>
        <w:t>人口比例的66.4%。设乾隆二十九年此三县口数在解州口数中</w:t>
        <w:br/>
        <w:t>所占的比例与此相同，则乾隆二十九年解州人口则应为61.6万。</w:t>
        <w:br/>
        <w:t>嘉庆二十五年解州总口数为799521，从乾隆二十九年到嘉庆二十</w:t>
        <w:br/>
        <w:t>五年，解州人口年平均增长率4.7%0。这一合适的增长率可以证</w:t>
        <w:br/>
        <w:t>明《嘉庆一统志》中的数据是大体可靠的。以乾隆二十九年的口数</w:t>
        <w:br/>
        <w:t>为基数，以4.7%0的年平均增长率推至乾隆四十一年，该州共有人</w:t>
        <w:br/>
        <w:t>口65.1万。</w:t>
        <w:br/>
        <w:t>2. 绛州</w:t>
        <w:br/>
        <w:t>乾隆三十一年</w:t>
        <w:br/>
        <w:t>乾隆《闻喜县志》卷3《户口》载“乾隆二十八年分编查得本城”</w:t>
        <w:br/>
        <w:t>稷山县的人口</w:t>
        <w:br/>
        <w:t>以及四乡共21903户，131885名口，户均6口。同治《稷山县志》</w:t>
        <w:br/>
        <w:t>普查。</w:t>
        <w:br/>
        <w:t>卷2《田赋·户口》载“乾隆三十一年分知县韦之瑷编查”本城及四</w:t>
        <w:br/>
        <w:t>路共26401户，157673口，户均6口。两县的户均口数相同，二县</w:t>
        <w:br/>
        <w:t>的户口统计亦具有“人口普查”的迹象。</w:t>
        <w:br/>
        <w:t>洪武二十四年和1953年各县的人口数见表9-3。</w:t>
      </w:r>
    </w:p>
    <w:p>
      <w:r>
        <w:br w:type="page"/>
      </w:r>
    </w:p>
    <w:p>
      <w:r>
        <w:t>376 中国人口史 第五卷 清时期</w:t>
        <w:br/>
        <w:t>表9-3 洪武二十四年和1953 年绛州分县户口</w:t>
        <w:br/>
        <w:t>洪武二十四年(1391年)</w:t>
        <w:br/>
        <w:t>1953年</w:t>
        <w:br/>
        <w:t>县名</w:t>
        <w:br/>
        <w:t>户</w:t>
        <w:br/>
        <w:t>比例(%)</w:t>
        <w:br/>
        <w:t>口</w:t>
        <w:br/>
        <w:t>比例(%)户均口数</w:t>
        <w:br/>
        <w:t>人口</w:t>
        <w:br/>
        <w:t>比例(%)</w:t>
        <w:br/>
        <w:t>绛州</w:t>
        <w:br/>
        <w:t>6380</w:t>
        <w:br/>
        <w:t>20.0</w:t>
        <w:br/>
        <w:t>90260</w:t>
        <w:br/>
        <w:t>28.1</w:t>
        <w:br/>
        <w:t>14.1</w:t>
        <w:br/>
        <w:t>133310</w:t>
        <w:br/>
        <w:t>21.9</w:t>
        <w:br/>
        <w:t>闻喜</w:t>
        <w:br/>
        <w:t>8511</w:t>
        <w:br/>
        <w:t>26.7</w:t>
        <w:br/>
        <w:t>94667</w:t>
        <w:br/>
        <w:t>29.5</w:t>
        <w:br/>
        <w:t>11.1</w:t>
        <w:br/>
        <w:t>168564</w:t>
        <w:br/>
        <w:t>27.6</w:t>
        <w:br/>
        <w:t>绛县</w:t>
        <w:br/>
        <w:t>5340</w:t>
        <w:br/>
        <w:t>16.8</w:t>
        <w:br/>
        <w:t>38963</w:t>
        <w:br/>
        <w:t>12.2</w:t>
        <w:br/>
        <w:t>7.3</w:t>
        <w:br/>
        <w:t>79741</w:t>
        <w:br/>
        <w:t>13.1</w:t>
        <w:br/>
        <w:t>垣曲 3385</w:t>
        <w:br/>
        <w:t>16.9</w:t>
        <w:br/>
        <w:t>32388</w:t>
        <w:br/>
        <w:t>10.1</w:t>
        <w:br/>
        <w:t>9.6</w:t>
        <w:br/>
        <w:t>85460</w:t>
        <w:br/>
        <w:t>14.0</w:t>
        <w:br/>
        <w:t>稷山8235</w:t>
        <w:br/>
        <w:t>25.9</w:t>
        <w:br/>
        <w:t>64371</w:t>
        <w:br/>
        <w:t>20.1</w:t>
        <w:br/>
        <w:t>7.8</w:t>
        <w:br/>
        <w:t>142652</w:t>
        <w:br/>
        <w:t>23.4</w:t>
        <w:br/>
        <w:t>合 计 31851 100.0</w:t>
        <w:br/>
        <w:t>320649</w:t>
        <w:br/>
        <w:t>100.0</w:t>
        <w:br/>
        <w:t>10.1</w:t>
        <w:br/>
        <w:t>609727</w:t>
        <w:br/>
        <w:t>100.0</w:t>
        <w:br/>
        <w:t>资料来源：同本卷表9-1。</w:t>
        <w:br/>
        <w:t>说明：由于河津县无洪武年间数据，故将该县剔除。</w:t>
        <w:br/>
        <w:t>从表9-3中可以看出，以口数计，除绛州本州外，各县在两个</w:t>
        <w:br/>
        <w:t>年份的比例均相差不大。绛州本州与闻喜县户的比例较口数的比</w:t>
        <w:br/>
        <w:t>例更接近于1953年。这一误差或许是由于这两州县户均口数过</w:t>
        <w:br/>
        <w:t>高所造成的，也可能是由于其他三县的户均口数过低所造成的。</w:t>
        <w:br/>
        <w:t>需要说明的是，无论是过高还是过低，洪武年间绛州的“户”数与一</w:t>
        <w:br/>
        <w:t>般意义上的家庭户是不同的。</w:t>
        <w:br/>
        <w:t>与1953年人口数比较，洪武年间闻喜、稷山两县口的比例虽</w:t>
        <w:br/>
        <w:t>略有出入，但是两县口的比例之和却相差无几。在加上河津县之</w:t>
        <w:br/>
        <w:t>后，1953年闻喜、稷山两县口数占全府总人口数的41.3%。如上</w:t>
        <w:br/>
        <w:t>述，乾隆二十八年至三十年之间两县共有289558口，设是年两县</w:t>
        <w:br/>
        <w:t>人口在绛州总人口中的比例与1953年相同，则该州在乾隆三十年</w:t>
        <w:br/>
        <w:t>左右共有人口70.1万。嘉庆二十五年绛州总人口为1017312，从</w:t>
        <w:br/>
        <w:t>乾隆三十年至嘉庆二十五年的年平均增长率为6.8%0。以乾隆三</w:t>
        <w:br/>
        <w:t>十年的口数为基数，以6.5%0的增长推算至乾隆四十一年，则该州</w:t>
        <w:br/>
        <w:t>共有75.3万。</w:t>
        <w:br/>
        <w:t>乾隆三十七</w:t>
        <w:br/>
        <w:t>3. 蒲州府</w:t>
        <w:br/>
        <w:t>年，虞乡县的人</w:t>
        <w:br/>
        <w:t>民国《虞乡县志》卷3《丁赋略》称，乾隆三十七年(1772年)“奉</w:t>
        <w:br/>
        <w:t>口统计完成了从</w:t>
        <w:br/>
        <w:t>“丁”到“口”的</w:t>
        <w:br/>
        <w:t>转变。</w:t>
        <w:br/>
        <w:t>妇大小丁口”。这年审定“本城四坊户口数”和“三乡户口数”共计</w:t>
      </w:r>
    </w:p>
    <w:p>
      <w:r>
        <w:br w:type="page"/>
      </w:r>
    </w:p>
    <w:p>
      <w:r>
        <w:t>第九章 清代中期北方分府人口 377</w:t>
        <w:br/>
        <w:t>18721户，105655口。民国《临晋县志》卷1《区村考》记载的乾隆</w:t>
        <w:br/>
        <w:t>三十八年户口数为略数，计户2.7万，口约15万，户均口数为5.6，</w:t>
        <w:br/>
        <w:t>与虞乡县相同。</w:t>
        <w:br/>
        <w:t>我们有理由相信这两个县的数据是同一年份的调查结果，</w:t>
        <w:br/>
        <w:t>区域人口比例</w:t>
        <w:br/>
        <w:t>只是各县在修志造册之时记录有所不同而已。同时我们还可以</w:t>
        <w:br/>
        <w:t>分析法的运用。</w:t>
        <w:br/>
        <w:t>确定，蒲州府各县在乾隆三十七年左右均进行过户口调查，只是</w:t>
        <w:br/>
        <w:t>有的记录已经丢失。用分县户口累加重建乾隆年间该府的户口</w:t>
        <w:br/>
        <w:t>数显然是不切实际的，因此，我们仍用洪武二十四年和1953年</w:t>
        <w:br/>
        <w:t>的数据做参考，运用区域人口比例分析法恢复乾隆三十七年该</w:t>
        <w:br/>
        <w:t>府的户口数。洪武二十四年和1953年蒲州府分县户口数见表</w:t>
        <w:br/>
        <w:t>9-4。</w:t>
        <w:br/>
        <w:t>表9-4 洪武二十四年和1953年蒲州府分县人口</w:t>
        <w:br/>
        <w:t>洪武二十四年(1391年)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万泉</w:t>
        <w:br/>
        <w:t>1113</w:t>
        <w:br/>
        <w:t>39772</w:t>
        <w:br/>
        <w:t>35.7</w:t>
        <w:br/>
        <w:t>13.8</w:t>
        <w:br/>
        <w:t>92698</w:t>
        <w:br/>
        <w:t>14.8</w:t>
        <w:br/>
        <w:t>荣河</w:t>
        <w:br/>
        <w:t>5063</w:t>
        <w:br/>
        <w:t>37696</w:t>
        <w:br/>
        <w:t>7.4</w:t>
        <w:br/>
        <w:t>13.0</w:t>
        <w:br/>
        <w:t>94064</w:t>
        <w:br/>
        <w:t>15.0</w:t>
        <w:br/>
        <w:t>猗氏</w:t>
        <w:br/>
        <w:t>6425</w:t>
        <w:br/>
        <w:t>41244</w:t>
        <w:br/>
        <w:t>6.4</w:t>
        <w:br/>
        <w:t>14.3</w:t>
        <w:br/>
        <w:t>103934</w:t>
        <w:br/>
        <w:t>16.6</w:t>
        <w:br/>
        <w:t>临晋</w:t>
        <w:br/>
        <w:t>7871</w:t>
        <w:br/>
        <w:t>59979</w:t>
        <w:br/>
        <w:t>7.6</w:t>
        <w:br/>
        <w:t>20.8</w:t>
        <w:br/>
        <w:t>114207</w:t>
        <w:br/>
        <w:t>18.2</w:t>
        <w:br/>
        <w:t>永济</w:t>
        <w:br/>
        <w:t>152824</w:t>
        <w:br/>
        <w:t>24.4</w:t>
        <w:br/>
        <w:t>虞乡</w:t>
        <w:br/>
        <w:t>10685</w:t>
        <w:br/>
        <w:t>110248</w:t>
        <w:br/>
        <w:t>10.3</w:t>
        <w:br/>
        <w:t>38.2</w:t>
        <w:br/>
        <w:t>69868</w:t>
        <w:br/>
        <w:t>11.1</w:t>
        <w:br/>
        <w:t>合计 31157</w:t>
        <w:br/>
        <w:t>288939</w:t>
        <w:br/>
        <w:t>9.3</w:t>
        <w:br/>
        <w:t>100.0</w:t>
        <w:br/>
        <w:t>627595</w:t>
        <w:br/>
        <w:t>100.0</w:t>
        <w:br/>
        <w:t>说明：清代及1953年的虞乡、永济两县在洪武二十四年为蒲州。</w:t>
        <w:br/>
        <w:t>从表9-11中可以看出，洪武年间的户均口数参差不齐，低</w:t>
        <w:br/>
        <w:t>的有6口左右，高的竟达36口。然而，由于1391年各县的口数</w:t>
        <w:br/>
        <w:t>比例接近1953年，所以我们只认为1391年的“户”是有问题的。</w:t>
        <w:br/>
        <w:t>将两个年份口或人口所占百分比加以比较，万泉、荣河两县</w:t>
        <w:br/>
        <w:t>1953年的比例比1391年各高出大约1到2个百分点，而猗氏</w:t>
        <w:br/>
        <w:t>1953年比1391年高出2个百分点，临晋则少了2个百分点，永</w:t>
        <w:br/>
        <w:t>济、虞乡二县1953年的比例之和较1391年低了将近3个百分</w:t>
      </w:r>
    </w:p>
    <w:p>
      <w:r>
        <w:br w:type="page"/>
      </w:r>
    </w:p>
    <w:p>
      <w:r>
        <w:t>378 中国人口史 第五卷 清时期</w:t>
        <w:br/>
        <w:t>点。其中的猗氏和临晋两县是相邻的，他们在两个年份的比例</w:t>
        <w:br/>
        <w:t>之和是相等的。</w:t>
        <w:br/>
        <w:t>1953年临晋、虞乡两县人口占全府总口数的29.3%。乾隆三</w:t>
        <w:br/>
        <w:t>十七年两县口数为255655，假定乾隆三十七年临晋、虞乡两县口</w:t>
        <w:br/>
        <w:t>数占全府总口数的比例与1953年相同，则是年蒲州府的总口数为</w:t>
        <w:br/>
        <w:t>87.3万。</w:t>
        <w:br/>
        <w:t>光绪《荣河县志》卷3《田赋·户口》记载乾隆二十九年该县共</w:t>
        <w:br/>
        <w:t>有17639户，130516名口。由于其户均人口高达7.4，与上面两个</w:t>
        <w:br/>
        <w:t>县户均5.6口相比高出许多，所以我们不能肯定，户数与口数究竟</w:t>
        <w:br/>
        <w:t>哪一个更准确。同样，假设该县在1953年占全府总口数的比例与</w:t>
        <w:br/>
        <w:t>乾隆二十九年的比例相同，即大约为15%，则可以推算出是年蒲</w:t>
        <w:br/>
        <w:t>州府的总人口数为87.0万。</w:t>
        <w:br/>
        <w:t>尽管乾隆三十七年和二十九年之间相差八年，但对于我们</w:t>
        <w:br/>
        <w:t>从宏观上把握该府的户口数不致有太大影响。通过分析可以看</w:t>
        <w:br/>
        <w:t>出，用荣河县的口数推得的全府口数与用临晋、虞乡两县推得的</w:t>
        <w:br/>
        <w:t>全府总数基本吻合，这至少说明各县乾隆间的口数是比较可</w:t>
        <w:br/>
        <w:t>信的。</w:t>
        <w:br/>
        <w:t>过高的人口增</w:t>
        <w:br/>
        <w:t>《嘉庆一统志》载嘉庆二十五年蒲州府的总口数为1398811，</w:t>
        <w:br/>
        <w:t>长速度令人怀</w:t>
        <w:br/>
        <w:t>从乾隆三十七年至此的年平均增长率为9.8%0。与相邻的解州和</w:t>
        <w:br/>
        <w:t>疑。</w:t>
        <w:br/>
        <w:t>绛州两州相比，这一人口的增长速度显然是太高了。</w:t>
        <w:br/>
        <w:t>虽然蒲州府也经历过光绪初年的大旱灾，但是以年平均速</w:t>
        <w:br/>
        <w:t>度计，从嘉庆二十五年至1953年，解州、绛州人口年平均递减率</w:t>
        <w:br/>
        <w:t>分别为2.6%和2.3%，蒲州则高达6%0。本卷第十五章的研究</w:t>
        <w:br/>
        <w:t>表明，解州、绛州和蒲州三地在光绪年间所经历的灾情是大体相</w:t>
        <w:br/>
        <w:t>同的，灾害所造成的人口死亡比例也大体是相同的。显然，嘉庆</w:t>
        <w:br/>
        <w:t>二十五年蒲州府的人口数存在高估。参照解州、绛州的人口增</w:t>
        <w:br/>
        <w:t>长情况，设从乾隆三十七年至嘉庆二十五年蒲州府的人口年平</w:t>
        <w:br/>
        <w:t>均增长率大致为5%，乾隆四十一年蒲州府人口约为88.8万，嘉</w:t>
        <w:br/>
        <w:t>庆二十五年蒲州府人口约为110.9万，较《嘉庆一统志》要少29</w:t>
        <w:br/>
        <w:t>万左右。从嘉庆二十五年至1953年，蒲州府人口年平均增长率</w:t>
        <w:br/>
        <w:t>为—4.3%0。</w:t>
      </w:r>
    </w:p>
    <w:p>
      <w:r>
        <w:br w:type="page"/>
      </w:r>
    </w:p>
    <w:p>
      <w:r>
        <w:t>第九章 清代中期北方分府人口 379</w:t>
        <w:br/>
        <w:t>4. 平阳府</w:t>
        <w:br/>
        <w:t>民国《乡宁县志》卷4《户口谱》中载有该县乾隆四十六年的户</w:t>
        <w:br/>
        <w:t>口，但书中只写是“男大小”口数共45516口，其中男大16706，男</w:t>
        <w:br/>
        <w:t>“男小”超过</w:t>
        <w:br/>
        <w:t>小28810口。在一般情况下，“男大”多于“男小”，此记载可能有</w:t>
        <w:br/>
        <w:t>“男大”，说明数</w:t>
        <w:br/>
        <w:t>字有伪。</w:t>
        <w:br/>
        <w:t>误。如果这一数据真的为男性，加上女性人口后，全县口数约为</w:t>
        <w:br/>
        <w:t>8.7万。</w:t>
        <w:br/>
        <w:t>民国《临汾县志》卷2《户口略》中记载，有乾隆四十三年户口，</w:t>
        <w:br/>
        <w:t>其中户45804，口166561，户均3.6口，户均口数过低，用户均5口</w:t>
        <w:br/>
        <w:t>加以修正，可得229020口。</w:t>
        <w:br/>
        <w:t>光绪《太平县志》卷7《赋役·户口》中记载，该县乾隆四十年</w:t>
        <w:br/>
        <w:t>有35986户，男妇大小153551口，户均4.3口。道光五年该县“按</w:t>
        <w:br/>
        <w:t>保甲”有户32613，男妇大小175226口，户均5.4口。从乾隆四十</w:t>
        <w:br/>
        <w:t>年到道光五年，口数的年平均增长率为2.6%0。</w:t>
        <w:br/>
        <w:t>民国《曲沃县志》卷6《户口》中记载了该县乾隆四十年户数为</w:t>
        <w:br/>
        <w:t>41498，口数为284431，嘉庆、道光等年间的数据在此基础上略有</w:t>
        <w:br/>
        <w:t>增加，人工编造痕迹明显，不予讨论。</w:t>
        <w:br/>
        <w:t>兹将此四县洪武二十四年(1391年)、乾隆四十年(1775年)至</w:t>
        <w:br/>
        <w:t>乾隆四十六年(1781年)及1953年户口数，列如表9-5。</w:t>
        <w:br/>
        <w:t>表9-5 明清时期和1953 年平阳府乡宁等四县户口</w:t>
        <w:br/>
        <w:t>1391年</w:t>
        <w:br/>
        <w:t>1775—1781年</w:t>
        <w:br/>
        <w:t>1953年</w:t>
        <w:br/>
        <w:t>县名</w:t>
        <w:br/>
        <w:t>户均</w:t>
        <w:br/>
        <w:t>户均</w:t>
        <w:br/>
        <w:t>户</w:t>
        <w:br/>
        <w:t>口</w:t>
        <w:br/>
        <w:t>户</w:t>
        <w:br/>
        <w:t>口</w:t>
        <w:br/>
        <w:t>人口</w:t>
        <w:br/>
        <w:t>口数</w:t>
        <w:br/>
        <w:t>口数</w:t>
        <w:br/>
        <w:t>乡宁</w:t>
        <w:br/>
        <w:t>2900</w:t>
        <w:br/>
        <w:t>14533</w:t>
        <w:br/>
        <w:t>5.0</w:t>
        <w:br/>
        <w:t>87000</w:t>
        <w:br/>
        <w:t>85334</w:t>
        <w:br/>
        <w:t>临汾</w:t>
        <w:br/>
        <w:t>19763</w:t>
        <w:br/>
        <w:t>100813</w:t>
        <w:br/>
        <w:t>5.1</w:t>
        <w:br/>
        <w:t>45804</w:t>
        <w:br/>
        <w:t>166561</w:t>
        <w:br/>
        <w:t>3.6</w:t>
        <w:br/>
        <w:t>229763</w:t>
        <w:br/>
        <w:t>太平</w:t>
        <w:br/>
        <w:t>6213</w:t>
        <w:br/>
        <w:t>76906</w:t>
        <w:br/>
        <w:t>12.4</w:t>
        <w:br/>
        <w:t>35986</w:t>
        <w:br/>
        <w:t>140000</w:t>
        <w:br/>
        <w:t>4.0</w:t>
        <w:br/>
        <w:t>102643</w:t>
        <w:br/>
        <w:t>曲沃</w:t>
        <w:br/>
        <w:t>7067</w:t>
        <w:br/>
        <w:t>122242</w:t>
        <w:br/>
        <w:t>17.3</w:t>
        <w:br/>
        <w:t>42498</w:t>
        <w:br/>
        <w:t>170000</w:t>
        <w:br/>
        <w:t>4.0</w:t>
        <w:br/>
        <w:t>133372</w:t>
        <w:br/>
        <w:t>合计 35943</w:t>
        <w:br/>
        <w:t>314494</w:t>
        <w:br/>
        <w:t>8.7</w:t>
        <w:br/>
        <w:t>124288</w:t>
        <w:br/>
        <w:t>563561</w:t>
        <w:br/>
        <w:t>551112</w:t>
        <w:br/>
        <w:t>资料来源：同本卷表9-1。</w:t>
        <w:br/>
        <w:t>说明：民国年间岳阳县改名为安泽县，太平县改名为汾城县。</w:t>
        <w:br/>
        <w:t>据表9-5,有表9-6。</w:t>
      </w:r>
    </w:p>
    <w:p>
      <w:r>
        <w:br w:type="page"/>
      </w:r>
    </w:p>
    <w:p>
      <w:r>
        <w:t>380 中国人口史 第五卷 清时期</w:t>
        <w:br/>
        <w:t>表9-6 明清时期和1953年平阳府分县户口比例（%）</w:t>
        <w:br/>
        <w:t>1391年</w:t>
        <w:br/>
        <w:t>1775—1781年</w:t>
        <w:br/>
        <w:t>1953年</w:t>
        <w:br/>
        <w:t>县名</w:t>
        <w:br/>
        <w:t>户</w:t>
        <w:br/>
        <w:t>口</w:t>
        <w:br/>
        <w:t>户</w:t>
        <w:br/>
        <w:t>口</w:t>
        <w:br/>
        <w:t>人口</w:t>
        <w:br/>
        <w:t>乡宁</w:t>
        <w:br/>
        <w:t>8.1</w:t>
        <w:br/>
        <w:t>4.6</w:t>
        <w:br/>
        <w:t>15.4</w:t>
        <w:br/>
        <w:t>15.5</w:t>
        <w:br/>
        <w:t>临汾</w:t>
        <w:br/>
        <w:t>55.0</w:t>
        <w:br/>
        <w:t>24.4</w:t>
        <w:br/>
        <w:t>36.9</w:t>
        <w:br/>
        <w:t>29.6</w:t>
        <w:br/>
        <w:t>41.7</w:t>
        <w:br/>
        <w:t>太平</w:t>
        <w:br/>
        <w:t>17.3</w:t>
        <w:br/>
        <w:t>32.1</w:t>
        <w:br/>
        <w:t>29.0</w:t>
        <w:br/>
        <w:t>24.8</w:t>
        <w:br/>
        <w:t>18.6</w:t>
        <w:br/>
        <w:t>曲沃</w:t>
        <w:br/>
        <w:t>19.6</w:t>
        <w:br/>
        <w:t>38.9</w:t>
        <w:br/>
        <w:t>34.1</w:t>
        <w:br/>
        <w:t>30.2</w:t>
        <w:br/>
        <w:t>24.2</w:t>
        <w:br/>
        <w:t>合计</w:t>
        <w:br/>
        <w:t>100.0</w:t>
        <w:br/>
        <w:t>100.0</w:t>
        <w:br/>
        <w:t>100.0</w:t>
        <w:br/>
        <w:t>100.0</w:t>
        <w:br/>
        <w:t>100.0</w:t>
        <w:br/>
        <w:t>资料来源：据本卷表9-5统计。</w:t>
        <w:br/>
        <w:t>据表9-5和表9-6,洪武年间乡宁县的户数和口数明显偏</w:t>
        <w:br/>
        <w:t>低，并由此而导致其他三县口比例的偏高。如果洪武二十四年乡</w:t>
        <w:br/>
        <w:t>宁县的口数增加，则其他三县口的比例则会下降，临汾县人口的比</w:t>
        <w:br/>
        <w:t>例与乾隆年间的人口比例差距会加大，而太平、曲沃两县与乾隆年</w:t>
        <w:br/>
        <w:t>间各县口的比例差距则会缩小。</w:t>
        <w:br/>
        <w:t>从长时段的观点看，几个世纪以来，临汾县人口比例呈不断上</w:t>
        <w:br/>
        <w:t>升状，可能与其紧邻晋南中心城市有关。另外，在光绪初年的大灾</w:t>
        <w:br/>
        <w:t>中，作为其府治所在地的临汾县可能得到了比其他地区多得多的</w:t>
        <w:br/>
        <w:t>赈济，社会秩序相对稳定，人口死亡较少。对临汾县人口作了如此</w:t>
        <w:br/>
        <w:t>理解之后，对于乾隆年间太平、曲沃两县人口比例较1953年为高</w:t>
        <w:br/>
        <w:t>就可以得到解释了。一个随之而来的问题是，乾隆年间乡宁县的</w:t>
        <w:br/>
        <w:t>口数是否偏低？由于缺少足够的资料，不再作进一步的修正。</w:t>
        <w:br/>
        <w:t>1953年乡宁等四县人口占全府总人口的45.1%0，如果乾隆年</w:t>
        <w:br/>
        <w:t>间四县人口所占比例相同，全府人口则有124.8万。从乾隆四十</w:t>
        <w:br/>
        <w:t>一年至嘉庆二十五年，平阳府人口年平均增长率为2.6%。</w:t>
        <w:br/>
        <w:t>5. 隰州</w:t>
        <w:br/>
        <w:t>乾隆《隰州志》卷3《赋役·户口》记载隰州本州乾隆十八年</w:t>
        <w:br/>
        <w:t>四乡共有4967户，“男妇大口”15988，“男女小口”4210口。男妇</w:t>
        <w:br/>
        <w:t>大小共有20198口，户均4口。这一数据极不可靠。因为，洪武二</w:t>
        <w:br/>
        <w:t>十四年隰州本州的户数为3764，口数为25962。乾隆十八年的口</w:t>
      </w:r>
    </w:p>
    <w:p>
      <w:r>
        <w:br w:type="page"/>
      </w:r>
    </w:p>
    <w:p>
      <w:r>
        <w:t>第九章 清代中期北方分府人口 381</w:t>
        <w:br/>
        <w:t>数少于洪武年间，谁敢相信?</w:t>
        <w:br/>
        <w:t>光绪《隰州志》卷2《户口》记载了自嘉庆元年(1896年)至光绪</w:t>
        <w:br/>
        <w:t>乾隆十八年口</w:t>
        <w:br/>
        <w:t>十年(1884年)若干年份的户口数，兹与1953年数据并列于表</w:t>
        <w:br/>
        <w:t>数少于洪武二十</w:t>
        <w:br/>
        <w:t>四年口数，谁敢</w:t>
        <w:br/>
        <w:t>9-7。</w:t>
        <w:br/>
        <w:t>相信？</w:t>
        <w:br/>
        <w:t>表9-7 清代至1953 年隰州本州户口</w:t>
        <w:br/>
        <w:t>口的年平均</w:t>
        <w:br/>
        <w:t>年代</w:t>
        <w:br/>
        <w:t>户</w:t>
        <w:br/>
        <w:t>大口</w:t>
        <w:br/>
        <w:t>小口</w:t>
        <w:br/>
        <w:t>合计</w:t>
        <w:br/>
        <w:t>户均口数</w:t>
        <w:br/>
        <w:t>增长率(%)</w:t>
        <w:br/>
        <w:t>嘉庆元年</w:t>
        <w:br/>
        <w:t>15136</w:t>
        <w:br/>
        <w:t>34895</w:t>
        <w:br/>
        <w:t>21928</w:t>
        <w:br/>
        <w:t>56823</w:t>
        <w:br/>
        <w:t>3.8</w:t>
        <w:br/>
        <w:t>道光元年</w:t>
        <w:br/>
        <w:t>20163</w:t>
        <w:br/>
        <w:t>45053</w:t>
        <w:br/>
        <w:t>25511</w:t>
        <w:br/>
        <w:t>70564</w:t>
        <w:br/>
        <w:t>3.5</w:t>
        <w:br/>
        <w:t>8.7</w:t>
        <w:br/>
        <w:t>咸丰元年</w:t>
        <w:br/>
        <w:t>24082</w:t>
        <w:br/>
        <w:t>58981</w:t>
        <w:br/>
        <w:t>30124</w:t>
        <w:br/>
        <w:t>89105</w:t>
        <w:br/>
        <w:t>3.7</w:t>
        <w:br/>
        <w:t>7.8</w:t>
        <w:br/>
        <w:t>同治元年</w:t>
        <w:br/>
        <w:t>26297</w:t>
        <w:br/>
        <w:t>62015</w:t>
        <w:br/>
        <w:t>33231</w:t>
        <w:br/>
        <w:t>95246</w:t>
        <w:br/>
        <w:t>3.6</w:t>
        <w:br/>
        <w:t>6.1</w:t>
        <w:br/>
        <w:t>光绪元年</w:t>
        <w:br/>
        <w:t>29636</w:t>
        <w:br/>
        <w:t>67095</w:t>
        <w:br/>
        <w:t>36580</w:t>
        <w:br/>
        <w:t>103675</w:t>
        <w:br/>
        <w:t>3.5</w:t>
        <w:br/>
        <w:t>6.5</w:t>
        <w:br/>
        <w:t>光绪三年</w:t>
        <w:br/>
        <w:t>10065</w:t>
        <w:br/>
        <w:t>21133</w:t>
        <w:br/>
        <w:t>12538</w:t>
        <w:br/>
        <w:t>33671</w:t>
        <w:br/>
        <w:t>3.3</w:t>
        <w:br/>
        <w:t>光绪四年</w:t>
        <w:br/>
        <w:t>7149</w:t>
        <w:br/>
        <w:t>15169</w:t>
        <w:br/>
        <w:t>8184</w:t>
        <w:br/>
        <w:t>23353</w:t>
        <w:br/>
        <w:t>3.3</w:t>
        <w:br/>
        <w:t>光绪八年</w:t>
        <w:br/>
        <w:t>10872</w:t>
        <w:br/>
        <w:t>16189</w:t>
        <w:br/>
        <w:t>9850</w:t>
        <w:br/>
        <w:t>26039</w:t>
        <w:br/>
        <w:t>2.4</w:t>
        <w:br/>
        <w:t>27.6</w:t>
        <w:br/>
        <w:t>光绪九年</w:t>
        <w:br/>
        <w:t>11622</w:t>
        <w:br/>
        <w:t>16356</w:t>
        <w:br/>
        <w:t>10372</w:t>
        <w:br/>
        <w:t>26728</w:t>
        <w:br/>
        <w:t>2.3</w:t>
        <w:br/>
        <w:t>26.5</w:t>
        <w:br/>
        <w:t>光绪十年</w:t>
        <w:br/>
        <w:t>12581</w:t>
        <w:br/>
        <w:t>16512</w:t>
        <w:br/>
        <w:t>10753</w:t>
        <w:br/>
        <w:t>27265</w:t>
        <w:br/>
        <w:t>2.2</w:t>
        <w:br/>
        <w:t>20.1</w:t>
        <w:br/>
        <w:t>1953年</w:t>
        <w:br/>
        <w:t>57220</w:t>
        <w:br/>
        <w:t>10.8</w:t>
        <w:br/>
        <w:t>资料来源：嘉庆元年至光绪十年户口数据来自光绪《隰州志》卷2《户口》。</w:t>
        <w:br/>
        <w:t>在表9-7中，光绪三年和四年的人口锐减是由当年的特大旱</w:t>
        <w:br/>
        <w:t>灾造成的。光绪八年至十年的户口增长，是人口的恢复性增长。除</w:t>
        <w:br/>
        <w:t>了人口的自然增殖以外，还可能包含外逃人口的返归家园和外来移</w:t>
        <w:br/>
        <w:t>民的迁入。从光绪十年至1953年，人口年平均增长率为10.8%0，对</w:t>
        <w:br/>
        <w:t>于遭受重大人口损失的区域来说，这一增长速度是合理的。</w:t>
        <w:br/>
        <w:t>然而，从嘉庆元年至道光、咸丰乃至同治、光绪年间的人口增</w:t>
        <w:br/>
        <w:t>长速度却可能是不正常的。1953年，隰县占隰州总人口的</w:t>
        <w:br/>
        <w:t>39.1%，如果嘉庆元年的数据为真，全州人口则有14.5万，如果道</w:t>
        <w:br/>
        <w:t>光元年的数据为真，则为人口18万余。《嘉庆一统志》所载嘉庆二</w:t>
        <w:br/>
        <w:t>十五年隰州人口总数仅为13.4万，道光元年隰州本州的口数已经</w:t>
        <w:br/>
        <w:t>明显夸大。也就是说，嘉庆以后隰州本州的人口增长速度是夸大</w:t>
        <w:br/>
        <w:t>的，不真实的。</w:t>
      </w:r>
    </w:p>
    <w:p>
      <w:r>
        <w:br w:type="page"/>
      </w:r>
    </w:p>
    <w:p>
      <w:r>
        <w:t>382 中国人口史 第五卷 清时期</w:t>
        <w:br/>
        <w:t>从表9-13中的数据来看，从嘉庆二十五年至1953年，晋西</w:t>
        <w:br/>
        <w:t>南地区隰州以外的各府、州人口均呈下降状，只有隰州例外，人口</w:t>
        <w:br/>
        <w:t>呈缓慢的增长。如果嘉庆二十五年隰州的口数是正确的话，那么，</w:t>
        <w:br/>
        <w:t>我们可以肯定，在光绪初年的大旱灾中，隰州所受损失要比晋东南</w:t>
        <w:br/>
        <w:t>其他地区轻得多。作为旁证，下文中我们可见汾州府临县、永宁和</w:t>
        <w:br/>
        <w:t>乡宁三地，光绪大灾中的损失要比汾州府的其他地区少得多。隰</w:t>
        <w:br/>
        <w:t>州地区与之毗邻，该地灾情可能与汾州西部地区类似。</w:t>
        <w:br/>
        <w:t>鉴于乾嘉年间平阳府以南地区的人口年平均增长率为5%0左</w:t>
        <w:br/>
        <w:t>右，平阳府为2.6%0。下文将证明平阳府以北汾州府、太原府同时</w:t>
        <w:br/>
        <w:t>期人口年平均增长率为3.3%0和2.9%0。如此，我们可将隰州和霍</w:t>
        <w:br/>
        <w:t>州的人口年平均增长率定为3.5%，如此，乾隆四十一年隰州和霍</w:t>
        <w:br/>
        <w:t>州人口分别为11.5万和30.1万。</w:t>
        <w:br/>
        <w:t>二、晋东南区</w:t>
        <w:br/>
        <w:t>晋东南区只有潞安府长子县的户口可供分析。光绪《长子县</w:t>
        <w:br/>
        <w:t>志》卷5《赋役志·户口》记载该县乾隆四十一年“查实在土著民</w:t>
        <w:br/>
        <w:t>人”19311户，“男妇大名口”57823，“男女小名口”33866，共有大小</w:t>
        <w:br/>
        <w:t>人口91689口，户均4.7口。嘉庆二十年“编查保甲实在土著民</w:t>
        <w:br/>
        <w:t>人”33435人户，“大小男女”151970名口，户均4.5口。乾隆四十</w:t>
        <w:br/>
        <w:t>一年至嘉庆二十年口的年平均增长率大约为13%0。从以上各地</w:t>
        <w:br/>
        <w:t>的情况来看，乾隆四十一年长子县的口数可能偏低。</w:t>
        <w:br/>
        <w:t>嘉庆二十五年潞安府有人口940514，长子县人口占全府总人</w:t>
        <w:br/>
        <w:t>口的16.2%。1953年长子县有人口186306口，全府共有人口</w:t>
        <w:br/>
        <w:t>1155510口，长子县也占16.1%。这一比例的相同当然不是巧合，</w:t>
        <w:br/>
        <w:t>除了证明区域内各部分的人口保持相同的数量结构外，还可证明</w:t>
        <w:br/>
        <w:t>嘉庆时期潞安府的人口数是人口普查的产物，是可靠的。</w:t>
        <w:br/>
        <w:t>由于受到光绪初年大旱灾的影响，嘉庆年间至1953年的潞安</w:t>
        <w:br/>
        <w:t>府人口年平均增长率偏低。然而，晋东南区的泽州府和沁州同时</w:t>
        <w:br/>
        <w:t>期人口年平均增长率分别为1.6%0和1.8%0，均呈增长状。虽然不</w:t>
        <w:br/>
        <w:t>能根据这一时期的状况去推测乾隆至嘉庆年间的人口增长速度，</w:t>
        <w:br/>
        <w:t>但有一点是可以肯定的，即乾隆、嘉庆年间的人口年平均增长速度</w:t>
      </w:r>
    </w:p>
    <w:p>
      <w:r>
        <w:br w:type="page"/>
      </w:r>
    </w:p>
    <w:p>
      <w:r>
        <w:t>第九章 清代中期北方分府人口 383</w:t>
        <w:br/>
        <w:t>要高于2.2%0。下文将证明，嘉庆二十五年至1953年，平定州人</w:t>
        <w:br/>
        <w:t>口年平均增长率只有2.8%。，而乾隆至嘉庆年间的人口年平均增</w:t>
        <w:br/>
        <w:t>长率则为4.4%0。据此估测，乾隆至嘉庆年间潞安府的人口年平</w:t>
        <w:br/>
        <w:t>均增长率可能在4%左右。</w:t>
        <w:br/>
        <w:t>以4%的年平均增长率进行推测，乾隆四十一年潞安府有人</w:t>
        <w:br/>
        <w:t>口78.9万，泽州和沁州①两地人口分别为75.5万和22.4万。</w:t>
        <w:br/>
        <w:t>三、晋中区</w:t>
        <w:br/>
        <w:t>1. 太原府</w:t>
        <w:br/>
        <w:t>同治《榆次县志》卷6《田赋·户口丁则》记载，乾隆十三年有</w:t>
        <w:br/>
        <w:t>户49980，“男女大口”142956口，“童小黄口”121845口；男女大小</w:t>
        <w:br/>
        <w:t>共计264801口，户均5.3口；同治元年的户数为42632，“男女大</w:t>
        <w:br/>
        <w:t>口”211628，“童小黄口”64607口；男女大小共计276235口，户均</w:t>
        <w:br/>
        <w:t>6.5口。</w:t>
        <w:br/>
        <w:t>从户均口数来看，乾隆十三年的户口数是比较可信的，另外志</w:t>
        <w:br/>
        <w:t>即有“口”，又</w:t>
        <w:br/>
        <w:t>有“丁”，说明</w:t>
        <w:br/>
        <w:t>中还提到乾隆十三年的“丁则”数为63327，可见该县乾隆十三年</w:t>
        <w:br/>
        <w:t>“口”非“丁”。</w:t>
        <w:br/>
        <w:t>的户口统计与“丁”数没有什么关系，具有“人口普查”的意义。至</w:t>
        <w:br/>
        <w:t>同治元年，榆次县口数的年平均增长率只有0.3%0。同治元年的</w:t>
        <w:br/>
        <w:t>户口数可能有问题。我们将两个年份的数据再进一步对比，可以</w:t>
        <w:br/>
        <w:t>看出其中男女大口的年平均增长率在3.4%0，主要的问题出在“童</w:t>
        <w:br/>
        <w:t>小黄口”的数字上，乾隆十三年的幼年与成年之比为1：1.2，而后</w:t>
        <w:br/>
        <w:t>者高达1：3.3，与前者相比，后者的“童小黄口”可能存在严重缺</w:t>
        <w:br/>
        <w:t>漏。如果用前者之比数对后者的小口数加以修正则可得小口</w:t>
        <w:br/>
        <w:t>180416,则同治元年的口数为392044。</w:t>
        <w:br/>
        <w:t>另外，道光二十三年《阳曲县志》卷7《户书》记载，乾隆四十六</w:t>
        <w:br/>
        <w:t>①</w:t>
        <w:br/>
        <w:t>本书第四卷第二章在讨论沁州户口数据时有误。万历《山西通志》卷9《户口》记</w:t>
        <w:br/>
        <w:t>十”。永乐十年有户“一万六千八百六十七”，口“九万四千二百六十三”。根据永</w:t>
        <w:br/>
        <w:t>乐十年的户口数据可以看出，洪武二十四年的口数可能为“十万八千六百七十”。</w:t>
        <w:br/>
        <w:t>“三十万”的“三”字为衍文。本书第四卷疑洪武二十四年沁州口数有误，却误将辽</w:t>
        <w:br/>
        <w:t>州本州户口抄为沁州本州。洪武二十四年沁州户数应为27941.口数应为183758.</w:t>
        <w:br/>
        <w:t>户均6.6口。第四卷第七章表7-1中沁州民籍人口应约为20万。</w:t>
      </w:r>
    </w:p>
    <w:p>
      <w:r>
        <w:br w:type="page"/>
      </w:r>
    </w:p>
    <w:p>
      <w:r>
        <w:t>384 中国人口史 第五卷 清时期</w:t>
        <w:br/>
        <w:t>年户61570，口345088，户均5.6口。道光二十三年“编审实在民</w:t>
        <w:br/>
        <w:t>2292</w:t>
        <w:br/>
        <w:t>1</w:t>
        <w:br/>
        <w:t>男女大小354340口，户均5.7口，幼成之比为1：1.45。</w:t>
        <w:br/>
        <w:t>从户均口数来看，阳曲县两个年份的数据都比较合理，但进一</w:t>
        <w:br/>
        <w:t>步分析可以看出，在这52年间，该县的口数只增加了9252，户数</w:t>
        <w:br/>
        <w:t>只增360，两个年份间口的年平均增长率为0.4%0。但这不能说明</w:t>
        <w:br/>
        <w:t>乾隆四十六年户口数有问题，而是道光年间的数据存在问题，同榆</w:t>
        <w:br/>
        <w:t>次县相比，该县道光年间的幼成比值过高，因此我们用1：1.17之</w:t>
        <w:br/>
        <w:t>比加以修正，道光年间的总口数约有39万，从乾隆四十六年至该</w:t>
        <w:br/>
        <w:t>年的口数的年平均增长率大约为2%0。仍低于榆次县相应年份的</w:t>
        <w:br/>
        <w:t>人口增长率。尽管我们对道光年间的数据加以修正，但很可能仍</w:t>
        <w:br/>
        <w:t>然偏低。</w:t>
        <w:br/>
        <w:t>光绪《清源县志》卷8《户口》载该县乾隆年间有户15500，口</w:t>
        <w:br/>
        <w:t>125000，户均8.1口。咸丰年间的户数为32199，男口131636，女</w:t>
        <w:br/>
        <w:t>口83983，总计215619口，户均6.7口。由于志中没有记载确切</w:t>
        <w:br/>
        <w:t>的年代，所以不能确定该数字的具体含义。如果认为乾隆年间的</w:t>
        <w:br/>
        <w:t>户口数是乾隆十八年的，而咸丰年间的户口数又是咸丰十一年的，</w:t>
        <w:br/>
        <w:t>108年间清源县人口年平均增长率约为5%。这是一个最小的估</w:t>
        <w:br/>
        <w:t>计值，如果乾隆年间为乾隆四十年以后，清源县人口年平均增长率</w:t>
        <w:br/>
        <w:t>可能高达5.8%。</w:t>
        <w:br/>
        <w:t>道光《太原县志》卷3《田赋·户口》载，乾隆年间户40210，口</w:t>
        <w:br/>
        <w:t>213434，户均5.3口；嘉庆年间户40386，口220928；道光年间户</w:t>
        <w:br/>
        <w:t>40436，口224253。由于志中没有给出标准的时间点，所以很难作</w:t>
        <w:br/>
        <w:t>出准确的判断，但有一点可以肯定，从上面三组数中根本看不出该</w:t>
        <w:br/>
        <w:t>县在这一时段内有正常的增长趋势，其中的原因可能是嘉庆、道光</w:t>
        <w:br/>
        <w:t>年间的数据存在问题，而乾隆年间的数据很可能与前面几个县的</w:t>
        <w:br/>
        <w:t>数据一样，也是乾隆四十几年的。</w:t>
        <w:br/>
        <w:t>按照清代的太原府疆域，洪武二十四年太原、榆次、阳曲三县</w:t>
        <w:br/>
        <w:t>人口占全府人口的比例分别为10.85%、15.68%和17.06%。假</w:t>
        <w:br/>
        <w:t>定乾隆年间三县占全府人口数的比例不变，则可推得全府人口数</w:t>
        <w:br/>
        <w:t>分别为196.7万、168.9万和202.3万。用太原县和阳曲县口数</w:t>
      </w:r>
    </w:p>
    <w:p>
      <w:r>
        <w:br w:type="page"/>
      </w:r>
    </w:p>
    <w:p>
      <w:r>
        <w:t>第九章 清代中期北方分府人口</w:t>
        <w:br/>
        <w:t>385</w:t>
        <w:br/>
        <w:t>推得的全府人口总数相差不多，用榆次县口数推得的全府人口数</w:t>
        <w:br/>
        <w:t>最少，是因为乾隆年间榆次县的口数是乾隆十三年的数据，而其他</w:t>
        <w:br/>
        <w:t>在一个较为可</w:t>
        <w:br/>
        <w:t>靠的数据系列</w:t>
        <w:br/>
        <w:t>则是或可能是乾隆四十六年的数据。用榆次县口数所推得的全府</w:t>
        <w:br/>
        <w:t>中，某县人口占</w:t>
        <w:br/>
        <w:t>数据进行计算，从乾隆十三年至嘉庆二十五年，太原府人口年平均</w:t>
        <w:br/>
        <w:t>全府人口的比例</w:t>
        <w:br/>
        <w:t>增长率为2.9%；用其他两个数据测算所得结果则在1%0左右。比</w:t>
        <w:br/>
        <w:t>可以用来推测另</w:t>
        <w:br/>
        <w:t>较而言，我倾向于采用榆次县的人口数据作为推测的依据：乾隆</w:t>
        <w:br/>
        <w:t>一时期的全府</w:t>
        <w:br/>
        <w:t>十三年太原府人口为170万左右，乾隆四十一年约为183万。</w:t>
        <w:br/>
        <w:t>人口。</w:t>
        <w:br/>
        <w:t>在做完以上推测以后，我们又从乾隆《太原府志》中查到乾隆</w:t>
        <w:br/>
        <w:t>四十六年太原府分县户口。对这一系列数据的分析有助于检验上</w:t>
        <w:br/>
        <w:t>述推测。兹将乾隆四十六年、洪武二十四年及1953年分县户口</w:t>
        <w:br/>
        <w:t>数，列如表9-8。</w:t>
        <w:br/>
        <w:t>表9-8 洪武二十四年、乾隆四十六年和1953年太原府分县户口</w:t>
        <w:br/>
        <w:t>洪武二十四年(1391年)</w:t>
        <w:br/>
        <w:t>乾隆四十六年(1781年)</w:t>
        <w:br/>
        <w:t>1953年</w:t>
        <w:br/>
        <w:t>州县</w:t>
        <w:br/>
        <w:t>户均</w:t>
        <w:br/>
        <w:t>户均</w:t>
        <w:br/>
        <w:t>人口</w:t>
        <w:br/>
        <w:t>户</w:t>
        <w:br/>
        <w:t>口</w:t>
        <w:br/>
        <w:t>户</w:t>
        <w:br/>
        <w:t>口</w:t>
        <w:br/>
        <w:t>口数</w:t>
        <w:br/>
        <w:t>口数</w:t>
        <w:br/>
        <w:t>阳曲</w:t>
        <w:br/>
        <w:t>15018</w:t>
        <w:br/>
        <w:t>82888</w:t>
        <w:br/>
        <w:t>5.5</w:t>
        <w:br/>
        <w:t>61570</w:t>
        <w:br/>
        <w:t>345088</w:t>
        <w:br/>
        <w:t>5.6</w:t>
        <w:br/>
        <w:t>111733</w:t>
        <w:br/>
        <w:t>太原</w:t>
        <w:br/>
        <w:t>9053</w:t>
        <w:br/>
        <w:t>52719</w:t>
        <w:br/>
        <w:t>5.8</w:t>
        <w:br/>
        <w:t>55789</w:t>
        <w:br/>
        <w:t>341846</w:t>
        <w:br/>
        <w:t>6.1</w:t>
        <w:br/>
        <w:t>720725</w:t>
        <w:br/>
        <w:t>太谷</w:t>
        <w:br/>
        <w:t>11755</w:t>
        <w:br/>
        <w:t>47765</w:t>
        <w:br/>
        <w:t>4.1</w:t>
        <w:br/>
        <w:t>25336</w:t>
        <w:br/>
        <w:t>235521</w:t>
        <w:br/>
        <w:t>9.3</w:t>
        <w:br/>
        <w:t>127506</w:t>
        <w:br/>
        <w:t>祁县</w:t>
        <w:br/>
        <w:t>5446</w:t>
        <w:br/>
        <w:t>44246</w:t>
        <w:br/>
        <w:t>8.1</w:t>
        <w:br/>
        <w:t>27336</w:t>
        <w:br/>
        <w:t>40997</w:t>
        <w:br/>
        <w:t>1.5</w:t>
        <w:br/>
        <w:t>126029</w:t>
        <w:br/>
        <w:t>徐沟</w:t>
        <w:br/>
        <w:t>2926</w:t>
        <w:br/>
        <w:t>16145</w:t>
        <w:br/>
        <w:t>5.5</w:t>
        <w:br/>
        <w:t>31832</w:t>
        <w:br/>
        <w:t>253604</w:t>
        <w:br/>
        <w:t>8.0</w:t>
        <w:br/>
        <w:t>130139</w:t>
        <w:br/>
        <w:t>交城</w:t>
        <w:br/>
        <w:t>4967</w:t>
        <w:br/>
        <w:t>27290</w:t>
        <w:br/>
        <w:t>5.5</w:t>
        <w:br/>
        <w:t>18619</w:t>
        <w:br/>
        <w:t>90595</w:t>
        <w:br/>
        <w:t>4.9</w:t>
        <w:br/>
        <w:t>119151</w:t>
        <w:br/>
        <w:t>文水</w:t>
        <w:br/>
        <w:t>8962</w:t>
        <w:br/>
        <w:t>71510</w:t>
        <w:br/>
        <w:t>8.0</w:t>
        <w:br/>
        <w:t>46894</w:t>
        <w:br/>
        <w:t>176944</w:t>
        <w:br/>
        <w:t>3.8</w:t>
        <w:br/>
        <w:t>171229</w:t>
        <w:br/>
        <w:t>岢岚</w:t>
        <w:br/>
        <w:t>1400</w:t>
        <w:br/>
        <w:t>11600</w:t>
        <w:br/>
        <w:t>8.3</w:t>
        <w:br/>
        <w:t>4942</w:t>
        <w:br/>
        <w:t>23781</w:t>
        <w:br/>
        <w:t>4.8</w:t>
        <w:br/>
        <w:t>48511</w:t>
        <w:br/>
        <w:t>岚县</w:t>
        <w:br/>
        <w:t>1500</w:t>
        <w:br/>
        <w:t>12830</w:t>
        <w:br/>
        <w:t>8.6</w:t>
        <w:br/>
        <w:t>5241</w:t>
        <w:br/>
        <w:t>55268</w:t>
        <w:br/>
        <w:t>10.5</w:t>
        <w:br/>
        <w:t>69934</w:t>
        <w:br/>
        <w:t>兴县</w:t>
        <w:br/>
        <w:t>1593</w:t>
        <w:br/>
        <w:t>12722</w:t>
        <w:br/>
        <w:t>8.0</w:t>
        <w:br/>
        <w:t>6685</w:t>
        <w:br/>
        <w:t>34150</w:t>
        <w:br/>
        <w:t>5.1</w:t>
        <w:br/>
        <w:t>116807</w:t>
        <w:br/>
        <w:t>榆次</w:t>
        <w:br/>
        <w:t>15684</w:t>
        <w:br/>
        <w:t>76200</w:t>
        <w:br/>
        <w:t>4.9</w:t>
        <w:br/>
        <w:t>49980</w:t>
        <w:br/>
        <w:t>264801</w:t>
        <w:br/>
        <w:t>5.3</w:t>
        <w:br/>
        <w:t>186255</w:t>
        <w:br/>
        <w:t>合计</w:t>
        <w:br/>
        <w:t>78304</w:t>
        <w:br/>
        <w:t>455915</w:t>
        <w:br/>
        <w:t>5.8</w:t>
        <w:br/>
        <w:t>334224</w:t>
        <w:br/>
        <w:t>1862595</w:t>
        <w:br/>
        <w:t>5.6</w:t>
        <w:br/>
        <w:t>1928019</w:t>
        <w:br/>
        <w:t>资料来源：洪武二十四年户口数据万历《山西通志》卷9《户口》；乾隆四十六年数据乾</w:t>
        <w:br/>
        <w:t>隆四十八年《太原府志》卷16《户口》.该志缺榆次县户口，兹据同治《榆次县志》卷6补</w:t>
        <w:br/>
        <w:t>入，是为乾隆十三年户口。</w:t>
        <w:br/>
        <w:t>据表9-8,可以列出三个年份各县户口在全府总数中的比</w:t>
      </w:r>
    </w:p>
    <w:p>
      <w:r>
        <w:br w:type="page"/>
      </w:r>
    </w:p>
    <w:p>
      <w:r>
        <w:t>386</w:t>
        <w:br/>
        <w:t>中国人口史 第五卷 清时期</w:t>
        <w:br/>
        <w:t>例，见表9-9。</w:t>
        <w:br/>
        <w:t>表9-9 洪武二十四年、乾隆四十六年和1953 年太原府分县户口比例（%）</w:t>
        <w:br/>
        <w:t>洪武二十四年(1391年)</w:t>
        <w:br/>
        <w:t>乾隆四十六年(1781年)</w:t>
        <w:br/>
        <w:t>1953年</w:t>
        <w:br/>
        <w:t>州县</w:t>
        <w:br/>
        <w:t>人口</w:t>
        <w:br/>
        <w:t>户</w:t>
        <w:br/>
        <w:t>口</w:t>
        <w:br/>
        <w:t>户</w:t>
        <w:br/>
        <w:t>口</w:t>
        <w:br/>
        <w:t>阳曲</w:t>
        <w:br/>
        <w:t>19.2</w:t>
        <w:br/>
        <w:t>18.2</w:t>
        <w:br/>
        <w:t>18.4</w:t>
        <w:br/>
        <w:t>18.5</w:t>
        <w:br/>
        <w:t>5.8</w:t>
        <w:br/>
        <w:t>太原</w:t>
        <w:br/>
        <w:t>11.6</w:t>
        <w:br/>
        <w:t>11.6</w:t>
        <w:br/>
        <w:t>16.7</w:t>
        <w:br/>
        <w:t>18.4</w:t>
        <w:br/>
        <w:t>37.4</w:t>
        <w:br/>
        <w:t>太谷</w:t>
        <w:br/>
        <w:t>15.0</w:t>
        <w:br/>
        <w:t>10.5</w:t>
        <w:br/>
        <w:t>7.6</w:t>
        <w:br/>
        <w:t>12.6</w:t>
        <w:br/>
        <w:t>6.6</w:t>
        <w:br/>
        <w:t>祁县</w:t>
        <w:br/>
        <w:t>7.0</w:t>
        <w:br/>
        <w:t>9.7</w:t>
        <w:br/>
        <w:t>8.2</w:t>
        <w:br/>
        <w:t>2.2</w:t>
        <w:br/>
        <w:t>6.5</w:t>
        <w:br/>
        <w:t>徐沟</w:t>
        <w:br/>
        <w:t>3.7</w:t>
        <w:br/>
        <w:t>3.5</w:t>
        <w:br/>
        <w:t>9.5</w:t>
        <w:br/>
        <w:t>13.6</w:t>
        <w:br/>
        <w:t>6.7</w:t>
        <w:br/>
        <w:t>交城</w:t>
        <w:br/>
        <w:t>6.3</w:t>
        <w:br/>
        <w:t>6.0</w:t>
        <w:br/>
        <w:t>5.6</w:t>
        <w:br/>
        <w:t>4.9</w:t>
        <w:br/>
        <w:t>6.2</w:t>
        <w:br/>
        <w:t>文水</w:t>
        <w:br/>
        <w:t>11.4</w:t>
        <w:br/>
        <w:t>15.7</w:t>
        <w:br/>
        <w:t>14.0</w:t>
        <w:br/>
        <w:t>9.5</w:t>
        <w:br/>
        <w:t>8.9</w:t>
        <w:br/>
        <w:t>岢</w:t>
        <w:br/>
        <w:t>岚</w:t>
        <w:br/>
        <w:t>1.8</w:t>
        <w:br/>
        <w:t>2.5</w:t>
        <w:br/>
        <w:t>1.5</w:t>
        <w:br/>
        <w:t>1.3</w:t>
        <w:br/>
        <w:t>2.5</w:t>
        <w:br/>
        <w:t>岚县</w:t>
        <w:br/>
        <w:t>1.9</w:t>
        <w:br/>
        <w:t>2.8</w:t>
        <w:br/>
        <w:t>1.6</w:t>
        <w:br/>
        <w:t>3.0</w:t>
        <w:br/>
        <w:t>3.6</w:t>
        <w:br/>
        <w:t>兴县</w:t>
        <w:br/>
        <w:t>2.0</w:t>
        <w:br/>
        <w:t>2.8</w:t>
        <w:br/>
        <w:t>2.0</w:t>
        <w:br/>
        <w:t>1.8</w:t>
        <w:br/>
        <w:t>6.1</w:t>
        <w:br/>
        <w:t>榆次</w:t>
        <w:br/>
        <w:t>20.0</w:t>
        <w:br/>
        <w:t>16.7</w:t>
        <w:br/>
        <w:t>15.0</w:t>
        <w:br/>
        <w:t>14.2</w:t>
        <w:br/>
        <w:t>9.7</w:t>
        <w:br/>
        <w:t>合计</w:t>
        <w:br/>
        <w:t>100.0</w:t>
        <w:br/>
        <w:t>100.0</w:t>
        <w:br/>
        <w:t>100.0</w:t>
        <w:br/>
        <w:t>100</w:t>
        <w:br/>
        <w:t>100.0</w:t>
        <w:br/>
        <w:t>资料来源：据本卷表9-8统计。</w:t>
        <w:br/>
        <w:t>稍后发现的太</w:t>
        <w:br/>
        <w:t>乾隆《太原府志》卷16《户口》称：“乾隆四十六年太原府共户</w:t>
        <w:br/>
        <w:t>原府分县户口可</w:t>
        <w:br/>
        <w:t>三十二万四千四百九十六户，共一百五十七万五千七百零七口。”</w:t>
        <w:br/>
        <w:t>用来对以前的推</w:t>
        <w:br/>
        <w:t>分县数据中漏掉了榆次县。即使不包括榆次，其余10县口数相加</w:t>
        <w:br/>
        <w:t>测进行检验。</w:t>
        <w:br/>
        <w:t>的总和也达1597794，已超过乾隆《太原府志》所称之总数。乾隆</w:t>
        <w:br/>
        <w:t>《太原府志》的作者实在是太粗心了一点。</w:t>
        <w:br/>
        <w:t>按照年平均增长2.9%的速度，乾隆四十六年榆次县有人口</w:t>
        <w:br/>
        <w:t>29.1万。乾隆四十六年祁县的户均口数太低，按照户均5口的比</w:t>
        <w:br/>
        <w:t>例，应为13.7万人。乾隆四十六年兴县人口的比例偏低，实际口</w:t>
        <w:br/>
        <w:t>数也应增加。按照3%0的年平均增长率回溯，是年人口应为7.5</w:t>
        <w:br/>
        <w:t>万。合而计之，三县应增加人口16.4万左右。</w:t>
        <w:br/>
        <w:t>然而，乾隆四十六年户口中也存在夸大。无论从户均口数还</w:t>
        <w:br/>
        <w:t>是从其人口占全府人口的比例看，徐沟县的口数至少多出10万。</w:t>
        <w:br/>
        <w:t>太谷县口数也有夸大的可能。岚县户均口数偏高，但其口数在全</w:t>
      </w:r>
    </w:p>
    <w:p>
      <w:r>
        <w:br w:type="page"/>
      </w:r>
    </w:p>
    <w:p>
      <w:r>
        <w:t>第九章 清代中期北方分府人口 387</w:t>
        <w:br/>
        <w:t>府口数中的比例与洪武二十四年及1953年大体相同，户均口数太</w:t>
        <w:br/>
        <w:t>高是因其户数太低所造成。由此看来，在乾隆四十六年户口中，过</w:t>
        <w:br/>
        <w:t>高估计的县份与过低估计的县份相抵消，所得人口总数大约为</w:t>
        <w:br/>
        <w:t>186万左右。按照2.9%0的年平均增长率回溯至乾隆四十一年，太</w:t>
        <w:br/>
        <w:t>原府人口总数约为183.6万。与上述根据榆次县人口增长情况所</w:t>
        <w:br/>
        <w:t>得结果完全吻合。</w:t>
        <w:br/>
        <w:t>2. 汾州府</w:t>
        <w:br/>
        <w:t>乾隆《汾州府志》载有乾隆三十四年(1769年)分县户口数，与</w:t>
        <w:br/>
        <w:t>1953年数据并列于表9-10。</w:t>
        <w:br/>
        <w:t>表9-10 乾隆三十四年和1953 年汾州府分县户口</w:t>
        <w:br/>
        <w:t>乾隆三十四年(1769年)</w:t>
        <w:br/>
        <w:t>1953年</w:t>
        <w:br/>
        <w:t>县名</w:t>
        <w:br/>
        <w:t>户</w:t>
        <w:br/>
        <w:t>口</w:t>
        <w:br/>
        <w:t>户均口数 口比例(%)</w:t>
        <w:br/>
        <w:t>人口</w:t>
        <w:br/>
        <w:t>比例(%)</w:t>
        <w:br/>
        <w:t>汾阳</w:t>
        <w:br/>
        <w:t>49956</w:t>
        <w:br/>
        <w:t>435263</w:t>
        <w:br/>
        <w:t>8.7</w:t>
        <w:br/>
        <w:t>34.1</w:t>
        <w:br/>
        <w:t>184780</w:t>
        <w:br/>
        <w:t>13.4</w:t>
        <w:br/>
        <w:t>平遥</w:t>
        <w:br/>
        <w:t>33600</w:t>
        <w:br/>
        <w:t>206970</w:t>
        <w:br/>
        <w:t>6.2</w:t>
        <w:br/>
        <w:t>16.2</w:t>
        <w:br/>
        <w:t>250536</w:t>
        <w:br/>
        <w:t>18.1</w:t>
        <w:br/>
        <w:t>介休</w:t>
        <w:br/>
        <w:t>68445</w:t>
        <w:br/>
        <w:t>378565</w:t>
        <w:br/>
        <w:t>5.5</w:t>
        <w:br/>
        <w:t>29.6</w:t>
        <w:br/>
        <w:t>151523</w:t>
        <w:br/>
        <w:t>11.0</w:t>
        <w:br/>
        <w:t>孝义</w:t>
        <w:br/>
        <w:t>13048</w:t>
        <w:br/>
        <w:t>99709</w:t>
        <w:br/>
        <w:t>7.6</w:t>
        <w:br/>
        <w:t>7.8</w:t>
        <w:br/>
        <w:t>155573</w:t>
        <w:br/>
        <w:t>11.3</w:t>
        <w:br/>
        <w:t>临县</w:t>
        <w:br/>
        <w:t>1710</w:t>
        <w:br/>
        <w:t>31592</w:t>
        <w:br/>
        <w:t>18.5</w:t>
        <w:br/>
        <w:t>2.5</w:t>
        <w:br/>
        <w:t>285632</w:t>
        <w:br/>
        <w:t>20.7</w:t>
        <w:br/>
        <w:t>石楼</w:t>
        <w:br/>
        <w:t>5561</w:t>
        <w:br/>
        <w:t>27610</w:t>
        <w:br/>
        <w:t>5.0</w:t>
        <w:br/>
        <w:t>2.2</w:t>
        <w:br/>
        <w:t>39439</w:t>
        <w:br/>
        <w:t>2.9</w:t>
        <w:br/>
        <w:t>永宁</w:t>
        <w:br/>
        <w:t>15607</w:t>
        <w:br/>
        <w:t>74071</w:t>
        <w:br/>
        <w:t>4.7</w:t>
        <w:br/>
        <w:t>5.8</w:t>
        <w:br/>
        <w:t>207552</w:t>
        <w:br/>
        <w:t>15.0</w:t>
        <w:br/>
        <w:t>宁乡</w:t>
        <w:br/>
        <w:t>4149</w:t>
        <w:br/>
        <w:t>24054</w:t>
        <w:br/>
        <w:t>5.8</w:t>
        <w:br/>
        <w:t>1.9</w:t>
        <w:br/>
        <w:t>105519</w:t>
        <w:br/>
        <w:t>7.6</w:t>
        <w:br/>
        <w:t>合计 192076</w:t>
        <w:br/>
        <w:t>1277834</w:t>
        <w:br/>
        <w:t>6.7</w:t>
        <w:br/>
        <w:t>100.0</w:t>
        <w:br/>
        <w:t>1380564</w:t>
        <w:br/>
        <w:t>100.0</w:t>
        <w:br/>
        <w:t>资料来源：乾隆数据引自乾隆三十六年《汾州府志》卷7《户口》。</w:t>
        <w:br/>
        <w:t>说明：民国时期永宁州改名离石县，宁乡县改名中阳县，1953年此两县仍沿用民国所</w:t>
        <w:br/>
        <w:t>改之名。民国年间析离石县设方山县，1953年方山县人口并入永宁州一并计算。</w:t>
        <w:br/>
        <w:t>户均口数过高</w:t>
        <w:br/>
        <w:t>在乾隆三十四年的数据中，户均口数在4～6之间的有四个</w:t>
        <w:br/>
        <w:t>说明数据有问题。</w:t>
        <w:br/>
        <w:t>县，其余各县户均口数均高于7，最高的临县竟达18.5口。与</w:t>
        <w:br/>
        <w:t>1953年各县人口占全府人口中的比例进行对照，除平遥、石楼二</w:t>
        <w:br/>
        <w:t>县接近外，其余六县皆相差甚多。</w:t>
        <w:br/>
        <w:t>这是否意味着乾隆年间的数据都是不可靠的。本卷的研究表</w:t>
        <w:br/>
        <w:t>明，乾隆年间户口浮夸的现象并不多见，低估则是最常见的错误。</w:t>
      </w:r>
    </w:p>
    <w:p>
      <w:r>
        <w:br w:type="page"/>
      </w:r>
    </w:p>
    <w:p>
      <w:r>
        <w:t>388 中国人口史 第五卷 清时期</w:t>
        <w:br/>
        <w:t>临县、永宁及宁乡三地乾隆年间口的比例过低，与这三县口数的低</w:t>
        <w:br/>
        <w:t>估有关。甚至可以认为，在这三县中，乾隆三十六年仍存在登记</w:t>
        <w:br/>
        <w:t>“人丁”而非人口的现象。类似的情形在其他许多地方不只一次地</w:t>
        <w:br/>
        <w:t>出现过。</w:t>
        <w:br/>
        <w:t>嘉庆《介休县志》卷4《田赋·户口》载，“乾隆三十一年实在土</w:t>
        <w:br/>
        <w:t>著民”68462户，男妇大小378828口，嘉庆十八年有户80887户，</w:t>
        <w:br/>
        <w:t>男妇大小595432口。两个年份的户均口数分别是5.5和7.4，从</w:t>
        <w:br/>
        <w:t>乾隆三十一年到嘉庆十八年，户的年平均增长率为3.6%，口的</w:t>
        <w:br/>
        <w:t>年平均增长率为8.1%0。户的增长速度是合适的，口的增长速度</w:t>
        <w:br/>
        <w:t>偏高。</w:t>
        <w:br/>
        <w:t>按每户5.5口的水平测算嘉庆十八年的介休县人口，可得人</w:t>
        <w:br/>
        <w:t>口44.5万，如果按照乾隆年间介休县的口数占全府口数的比例推</w:t>
        <w:br/>
        <w:t>测全府人口，得人口150.3万，少于《嘉庆一统志》所载。这实际上</w:t>
        <w:br/>
        <w:t>是由临县、永宁及宁乡三地的人口低估所造成的。</w:t>
        <w:br/>
        <w:t>也就是说，根据嘉庆十八年介休县户口数推测，在嘉庆二十五</w:t>
        <w:br/>
        <w:t>年的汾州府的分县数据中，大约有30万口被漏记了。他们可视作</w:t>
        <w:br/>
        <w:t>临县、永宁及宁乡三州县少记的口数。根据3.6%的年平均增长</w:t>
        <w:br/>
        <w:t>率回溯，乾隆三十四年，此三州县漏记的人口共有25万左右。乾</w:t>
        <w:br/>
        <w:t>隆三十四年，汾州府的总人口约为153万，临县、永宁及宁乡三州</w:t>
        <w:br/>
        <w:t>县人口占全府人口的25%。</w:t>
        <w:br/>
        <w:t>光绪大灾的影</w:t>
        <w:br/>
        <w:t>在表9-10中，乾隆三十四年，临县、永宁和乡宁三地人口只</w:t>
        <w:br/>
        <w:t>响使我们不能够</w:t>
        <w:br/>
        <w:t>占全府人口10.2%，1953年则占43.3%。笔者修正的结果，使乾</w:t>
        <w:br/>
        <w:t>在研究中利用</w:t>
        <w:br/>
        <w:t>隆三十四年三县人口的比例大幅度上升，但远不及1953年的比</w:t>
        <w:br/>
        <w:t>1953年的数据。</w:t>
        <w:br/>
        <w:t>例。如果按照1953年临县等三县的人口比例进行测算，乾隆三十</w:t>
        <w:br/>
        <w:t>四年汾州府人口可能超过200万人，这显然是不真实的。1953年</w:t>
        <w:br/>
        <w:t>临县等三县人口比例的上升，与光绪大灾的影响有关。我们注意</w:t>
        <w:br/>
        <w:t>到临县等三县位于汾州府的西北部，三县连成一片。在光绪大灾</w:t>
        <w:br/>
        <w:t>中，此三县所受影响可能较汾州府其他地区为小，才导致其人口比</w:t>
        <w:br/>
        <w:t>例的上升。</w:t>
        <w:br/>
        <w:t>根据这一测算，从乾隆三十四年至嘉庆二十五年，汾州府人口</w:t>
        <w:br/>
        <w:t>年平均增长率为3.3%，乾隆四十一汾州府人口为156.7万。</w:t>
      </w:r>
    </w:p>
    <w:p>
      <w:r>
        <w:br w:type="page"/>
      </w:r>
    </w:p>
    <w:p>
      <w:r>
        <w:t>第九章 清代中期北方分府人口 389</w:t>
        <w:br/>
        <w:t>3. 平定州</w:t>
        <w:br/>
        <w:t>该地区1953年的行政区划变动较大，平定州析分出阳泉市和</w:t>
        <w:br/>
        <w:t>昔阳县，而阳泉又是山西两个大的工矿区之一，其人口增长受到工</w:t>
        <w:br/>
        <w:t>业化等诸多因素的影响，因此在进行分析时，前面所运用的区域人</w:t>
        <w:br/>
        <w:t>口比例分析法就失去了基础。</w:t>
        <w:br/>
        <w:t>光绪《平定州志》卷5《食货·户口》载，乾隆四十一年平定本</w:t>
        <w:br/>
        <w:t>州有户27026，口122262。嘉庆二十五年有户27999，口133082。</w:t>
        <w:br/>
        <w:t>道光三十年户28687，口135868。从乾隆四十一年到嘉庆二十五</w:t>
        <w:br/>
        <w:t>年，口的年平均增长率为2%，从乾隆四十一年到道光三十年人口</w:t>
        <w:br/>
        <w:t>的年平均增长率为1.4%0。而嘉道间的增长率不及0.7%0。乾隆</w:t>
        <w:br/>
        <w:t>四十-年以后，尤其是嘉庆年间的数据可能偏低。</w:t>
        <w:br/>
        <w:t>在光绪年间，昔阳县为平定州之乐平乡。光绪《平定州志》卷</w:t>
        <w:br/>
        <w:t>5《食货·户口》载，乾隆四十一年乐平乡有户16678，口71559；五</w:t>
        <w:br/>
        <w:t>十年有户16887，口73395。大约十年间人口的年平均增长率约为</w:t>
        <w:br/>
        <w:t>2.8%。</w:t>
        <w:br/>
        <w:t>光绪《寿阳县志》卷3《赋役·户口》载有从雍正九年到乾隆五</w:t>
        <w:br/>
        <w:t>十年的户口数据。在乾隆三十六年以前，全县户数约4000余，口</w:t>
        <w:br/>
        <w:t>数约40000余。乾隆三十六年，户数猛增至48126，口数猛增至</w:t>
        <w:br/>
        <w:t>236549。很显然，乾隆三十六年以前的户口实际上是“丁”。乾隆</w:t>
        <w:br/>
        <w:t>五十年，口数增至251699，14年间的人口年平均增长率为4.4%0。</w:t>
        <w:br/>
        <w:t>这一增长率较前两个县过高，可能是由该县乾隆三十六年的口数</w:t>
        <w:br/>
        <w:t>略低于实际所致。</w:t>
        <w:br/>
        <w:t>综合三县情况，将平定州人口的年平均增长率定为3%应该</w:t>
        <w:br/>
        <w:t>是比较合理的。据此速度测算，乾隆四十一年平定州人口约为</w:t>
        <w:br/>
        <w:t>56.1万。</w:t>
        <w:br/>
        <w:t>4. 辽州</w:t>
        <w:br/>
        <w:t>光绪《榆社县志》卷2《田赋·户口》载，“乾隆七年造报县属”</w:t>
        <w:br/>
        <w:t>所有厢里“土著民人”共9813户，“内男妇大名口”19606，“男妇小</w:t>
        <w:br/>
        <w:t>名口”29529，共49135口，户均5口。单从户均口数来看，该县的</w:t>
        <w:br/>
        <w:t>户口应是可信的。</w:t>
        <w:br/>
        <w:t>洪武二十四年和1953年辽州分县户口数，见表9-11。</w:t>
      </w:r>
    </w:p>
    <w:p>
      <w:r>
        <w:br w:type="page"/>
      </w:r>
    </w:p>
    <w:p>
      <w:r>
        <w:t>390</w:t>
        <w:br/>
        <w:t>中国人口史 第五卷 清时期</w:t>
        <w:br/>
        <w:t>表9-11 洪武二十四年和1953年辽州分县户口</w:t>
        <w:br/>
        <w:t>洪武二十四年(1391年)</w:t>
        <w:br/>
        <w:t>1953年</w:t>
        <w:br/>
        <w:t>州县</w:t>
        <w:br/>
        <w:t>户</w:t>
        <w:br/>
        <w:t>口</w:t>
        <w:br/>
        <w:t>户均口数口比例(%)</w:t>
        <w:br/>
        <w:t>人</w:t>
        <w:br/>
        <w:t>口</w:t>
        <w:br/>
        <w:t>比例(%)</w:t>
        <w:br/>
        <w:t>和顺</w:t>
        <w:br/>
        <w:t>2771</w:t>
        <w:br/>
        <w:t>26377</w:t>
        <w:br/>
        <w:t>9.5</w:t>
        <w:br/>
        <w:t>31.8</w:t>
        <w:br/>
        <w:t>80435</w:t>
        <w:br/>
        <w:t>32.0</w:t>
        <w:br/>
        <w:t>榆社</w:t>
        <w:br/>
        <w:t>5339</w:t>
        <w:br/>
        <w:t>36685</w:t>
        <w:br/>
        <w:t>6.9</w:t>
        <w:br/>
        <w:t>44.3</w:t>
        <w:br/>
        <w:t>71306</w:t>
        <w:br/>
        <w:t>28.4</w:t>
        <w:br/>
        <w:t>辽州</w:t>
        <w:br/>
        <w:t>3469</w:t>
        <w:br/>
        <w:t>19756</w:t>
        <w:br/>
        <w:t>5.7</w:t>
        <w:br/>
        <w:t>23.9</w:t>
        <w:br/>
        <w:t>99534</w:t>
        <w:br/>
        <w:t>39.6</w:t>
        <w:br/>
        <w:t>合计</w:t>
        <w:br/>
        <w:t>11579</w:t>
        <w:br/>
        <w:t>82818</w:t>
        <w:br/>
        <w:t>7.2</w:t>
        <w:br/>
        <w:t>100.0</w:t>
        <w:br/>
        <w:t>251275</w:t>
        <w:br/>
        <w:t>100.0</w:t>
        <w:br/>
        <w:t>资料来源：同本卷表9-1。</w:t>
        <w:br/>
        <w:t>说明：辽州本州即今左权县。</w:t>
        <w:br/>
        <w:t>从表9-11中可以看出，在两个年份中，只有和顺县的比例相</w:t>
        <w:br/>
        <w:t>当，其他两个县出现了较大的差距。无论是按照洪武二十四年的</w:t>
        <w:br/>
        <w:t>比例，还是按照1953年的比例，测出的乾隆七年的辽州口数共有</w:t>
        <w:br/>
        <w:t>15.5万，该州嘉庆二十五年有212715口，从乾隆七年至是年的人</w:t>
        <w:br/>
        <w:t>口年平均增长率为4.1%0。依此速度，乾隆四十一年辽州人口总</w:t>
        <w:br/>
        <w:t>数约为17.8万。</w:t>
        <w:br/>
        <w:t>5. 代州</w:t>
        <w:br/>
        <w:t>光绪六年《代州志》卷4《赋役志·户口》载有光绪六年户口</w:t>
        <w:br/>
        <w:t>数，见表9-12。</w:t>
        <w:br/>
        <w:t>表 9-12 光绪六年和 1953 年代州分县户口</w:t>
        <w:br/>
        <w:t>光绪六年(1880年)</w:t>
        <w:br/>
        <w:t>1953年</w:t>
        <w:br/>
        <w:t>年平均</w:t>
        <w:br/>
        <w:t>州县</w:t>
        <w:br/>
        <w:t>户均</w:t>
        <w:br/>
        <w:t>口比例</w:t>
        <w:br/>
        <w:t>比例</w:t>
        <w:br/>
        <w:t>增长率</w:t>
        <w:br/>
        <w:t>户</w:t>
        <w:br/>
        <w:t>口</w:t>
        <w:br/>
        <w:t>口数</w:t>
        <w:br/>
        <w:t>(%)</w:t>
        <w:br/>
        <w:t>人口</w:t>
        <w:br/>
        <w:t>(%)</w:t>
        <w:br/>
        <w:t>(%0)</w:t>
        <w:br/>
        <w:t>代州</w:t>
        <w:br/>
        <w:t>19629</w:t>
        <w:br/>
        <w:t>108790</w:t>
        <w:br/>
        <w:t>5.5</w:t>
        <w:br/>
        <w:t>18.8</w:t>
        <w:br/>
        <w:t>131331</w:t>
        <w:br/>
        <w:t>17.5</w:t>
        <w:br/>
        <w:t>2.6</w:t>
        <w:br/>
        <w:t>五</w:t>
        <w:br/>
        <w:t>台</w:t>
        <w:br/>
        <w:t>17893</w:t>
        <w:br/>
        <w:t>120905</w:t>
        <w:br/>
        <w:t>6.8</w:t>
        <w:br/>
        <w:t>20.9-</w:t>
        <w:br/>
        <w:t>205666</w:t>
        <w:br/>
        <w:t>27.5</w:t>
        <w:br/>
        <w:t>7.3</w:t>
        <w:br/>
        <w:t>崞</w:t>
        <w:br/>
        <w:t>县</w:t>
        <w:br/>
        <w:t>30130</w:t>
        <w:br/>
        <w:t>240112</w:t>
        <w:br/>
        <w:t>8.0</w:t>
        <w:br/>
        <w:t>41.4</w:t>
        <w:br/>
        <w:t>274121</w:t>
        <w:br/>
        <w:t>36.6</w:t>
        <w:br/>
        <w:t>1.8</w:t>
        <w:br/>
        <w:t>繁峙</w:t>
        <w:br/>
        <w:t>9384</w:t>
        <w:br/>
        <w:t>109791</w:t>
        <w:br/>
        <w:t>11.7</w:t>
        <w:br/>
        <w:t>18.9</w:t>
        <w:br/>
        <w:t>137332</w:t>
        <w:br/>
        <w:t>18.3</w:t>
        <w:br/>
        <w:t>3.1</w:t>
        <w:br/>
        <w:t>合计</w:t>
        <w:br/>
        <w:t>77036</w:t>
        <w:br/>
        <w:t>579598</w:t>
        <w:br/>
        <w:t>7.5</w:t>
        <w:br/>
        <w:t>100.0</w:t>
        <w:br/>
        <w:t>748450</w:t>
        <w:br/>
        <w:t>100.0</w:t>
        <w:br/>
        <w:t>3.5</w:t>
        <w:br/>
        <w:t>资料来源：光绪《代州志》卷4《赋役志·户口》。</w:t>
      </w:r>
    </w:p>
    <w:p>
      <w:r>
        <w:br w:type="page"/>
      </w:r>
    </w:p>
    <w:p>
      <w:r>
        <w:t>第九章 清代中期北方分府人口 391</w:t>
        <w:br/>
        <w:t>从表9-12中可见，光绪六年繁峙县的户均口数过高，笔者怀</w:t>
        <w:br/>
        <w:t>疑其户数当为“19384”之误，若此则该县户均口为5.7，比较合理。</w:t>
        <w:br/>
        <w:t>将两个年份的比例做一比较可以看出，由于1953年五台县人口占</w:t>
        <w:br/>
        <w:t>全州比例升高，从而使其余三县的比例皆低于1880年。再看增长</w:t>
        <w:br/>
        <w:t>率，以五台县的最高，崞县的最低，而代州和繁峙两县则相差不大。</w:t>
        <w:br/>
        <w:t>如果将五台和崞县剔除，则代州和繁峙二县口的年平均增长率合</w:t>
        <w:br/>
        <w:t>计为2.8%0。该州嘉庆二十五年共有51.3万口，从嘉庆二十五年</w:t>
        <w:br/>
        <w:t>到光绪六年的增长率为2%，从嘉庆二十五年到1953年的年平均</w:t>
        <w:br/>
        <w:t>增长率也是2%0。尽管光绪大灾对该州的影响不大，但代州的人</w:t>
        <w:br/>
        <w:t>口还是损失了4.4%左右。如此，我们将嘉庆以前的增长率定在</w:t>
        <w:br/>
        <w:t>3%应当是合适的。</w:t>
        <w:br/>
        <w:t>另外，由于忻州、保德州和宁武府没有相应的数据可以用来分</w:t>
        <w:br/>
        <w:t>析，因此，参照代州将乾隆、嘉庆年间三府州的人口年平均增长率</w:t>
        <w:br/>
        <w:t>亦定为3%0。如此，乾隆四十一年四地人口数分别为45万、32万、</w:t>
        <w:br/>
        <w:t>12.4万和21万。</w:t>
        <w:br/>
        <w:t>四、晋北区</w:t>
        <w:br/>
        <w:t>从表9-13中的数据看，从嘉庆二十五年至1953年，归绥六</w:t>
        <w:br/>
        <w:t>厅的人口年平均增长率最高，是大量移民涌入清水河厅等地所致。</w:t>
        <w:br/>
        <w:t>乾隆四十一年《大同府志》卷13《赋役·户口》称：“本府所属各州</w:t>
        <w:br/>
        <w:t>县并大同左等十四团操，现在土著民人共九万七千七百七十八户，</w:t>
        <w:br/>
        <w:t>内男大名妇大口共三十七万四千一十三名口，男小名女小口共三</w:t>
        <w:br/>
        <w:t>十二万八千三百八十八名口外，丰镇厅新设地方种地居民共计七</w:t>
        <w:br/>
        <w:t>千六百五十七户，并非土著。”合计共有丰镇厅以外的大同府共有</w:t>
        <w:br/>
        <w:t>人口702401，如加上丰镇厅新近移入的移民人口（以每户3口</w:t>
        <w:br/>
        <w:t>计)，大同府人口总数约为72.5万。从乾隆四十年至嘉庆二十五</w:t>
        <w:br/>
        <w:t>年，人口年平均增长率仅为1.3%0。在这一推测中，假定嘉庆二十</w:t>
        <w:br/>
        <w:t>五年的大同府户口包括了丰镇厅等地的移民。此后，从1820年至</w:t>
        <w:br/>
        <w:t>1953年大同府人口以较高速度增长，既与移民有关，又与城市的</w:t>
        <w:br/>
        <w:t>发展有关。</w:t>
        <w:br/>
        <w:t>从嘉庆二十五年至1953年，朔平府的人口年平均增长率仅为</w:t>
      </w:r>
    </w:p>
    <w:p>
      <w:r>
        <w:br w:type="page"/>
      </w:r>
    </w:p>
    <w:p>
      <w:r>
        <w:t>392</w:t>
        <w:br/>
        <w:t>中国人口史 第五卷 清时期</w:t>
        <w:br/>
        <w:t>2.7%0。该府虽然也受到清代后期以来移民迁入的影响，但移民入</w:t>
        <w:br/>
        <w:t>迁的规模不大，近代商业浪潮和城市化对该区的影响也不大。所</w:t>
        <w:br/>
        <w:t>以，朔平府的人口增长速度大体反映了一个农业社会的人口自然</w:t>
        <w:br/>
        <w:t>增殖。</w:t>
        <w:br/>
        <w:t>如此，我们可以按照2%的人口年平均增长率对乾隆、嘉庆年</w:t>
        <w:br/>
        <w:t>间的口外诸府人口进行估测，乾隆四十一年，归绥六厅和朔平府人</w:t>
        <w:br/>
        <w:t>口数分别为11.1万和48.5万。</w:t>
        <w:br/>
        <w:t>五、结语</w:t>
        <w:br/>
        <w:t>综合上文分析，可将山西各府乾隆四十一年、嘉庆二十五年及</w:t>
        <w:br/>
        <w:t>1953年人口数，列如表9-13。</w:t>
        <w:br/>
        <w:t>表9-13 乾隆四十一年、嘉庆二十五年和1953年山西分府人口</w:t>
        <w:br/>
        <w:t>人口单位：万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解州</w:t>
        <w:br/>
        <w:t>65.1</w:t>
        <w:br/>
        <w:t>5.3</w:t>
        <w:br/>
        <w:t>80.0</w:t>
        <w:br/>
        <w:t>5.6</w:t>
        <w:br/>
        <w:t>56.7</w:t>
        <w:br/>
        <w:t>3.5</w:t>
        <w:br/>
        <w:t>绛州</w:t>
        <w:br/>
        <w:t>75.3</w:t>
        <w:br/>
        <w:t>6.1</w:t>
        <w:br/>
        <w:t>101.7</w:t>
        <w:br/>
        <w:t>7.1</w:t>
        <w:br/>
        <w:t>75.3</w:t>
        <w:br/>
        <w:t>4.6</w:t>
        <w:br/>
        <w:t>蒲州府</w:t>
        <w:br/>
        <w:t>88.8</w:t>
        <w:br/>
        <w:t>7.2</w:t>
        <w:br/>
        <w:t>110.9</w:t>
        <w:br/>
        <w:t>7.7</w:t>
        <w:br/>
        <w:t>62.8</w:t>
        <w:br/>
        <w:t>3.9</w:t>
        <w:br/>
        <w:t>平阳府</w:t>
        <w:br/>
        <w:t>124.8</w:t>
        <w:br/>
        <w:t>10.2</w:t>
        <w:br/>
        <w:t>139.8</w:t>
        <w:br/>
        <w:t>9.7</w:t>
        <w:br/>
        <w:t>122.1</w:t>
        <w:br/>
        <w:t>7.5</w:t>
        <w:br/>
        <w:t>隰州</w:t>
        <w:br/>
        <w:t>11.5</w:t>
        <w:br/>
        <w:t>0.9</w:t>
        <w:br/>
        <w:t>13.4</w:t>
        <w:br/>
        <w:t>0.9</w:t>
        <w:br/>
        <w:t>14.6</w:t>
        <w:br/>
        <w:t>0.9</w:t>
        <w:br/>
        <w:t>霍州</w:t>
        <w:br/>
        <w:t>30.1</w:t>
        <w:br/>
        <w:t>2.5</w:t>
        <w:br/>
        <w:t>35.1</w:t>
        <w:br/>
        <w:t>2.4</w:t>
        <w:br/>
        <w:t>31.4</w:t>
        <w:br/>
        <w:t>1.9</w:t>
        <w:br/>
        <w:t>泽州府</w:t>
        <w:br/>
        <w:t>75.5</w:t>
        <w:br/>
        <w:t>6.2</w:t>
        <w:br/>
        <w:t>90.0</w:t>
        <w:br/>
        <w:t>6.3</w:t>
        <w:br/>
        <w:t>111.0</w:t>
        <w:br/>
        <w:t>6.8</w:t>
        <w:br/>
        <w:t>潞安府</w:t>
        <w:br/>
        <w:t>78.9</w:t>
        <w:br/>
        <w:t>6.4</w:t>
        <w:br/>
        <w:t>94.1</w:t>
        <w:br/>
        <w:t>6.6</w:t>
        <w:br/>
        <w:t>125.3</w:t>
        <w:br/>
        <w:t>7.7</w:t>
        <w:br/>
        <w:t>沁州</w:t>
        <w:br/>
        <w:t>22.4</w:t>
        <w:br/>
        <w:t>1.8</w:t>
        <w:br/>
        <w:t>26.7</w:t>
        <w:br/>
        <w:t>1.9</w:t>
        <w:br/>
        <w:t>34.1</w:t>
        <w:br/>
        <w:t>2.1</w:t>
        <w:br/>
        <w:t>辽州</w:t>
        <w:br/>
        <w:t>17.8</w:t>
        <w:br/>
        <w:t>1.5</w:t>
        <w:br/>
        <w:t>21.3</w:t>
        <w:br/>
        <w:t>1.5</w:t>
        <w:br/>
        <w:t>25.1</w:t>
        <w:br/>
        <w:t>1.5</w:t>
        <w:br/>
        <w:t>汾州府</w:t>
        <w:br/>
        <w:t>156.7</w:t>
        <w:br/>
        <w:t>12.8</w:t>
        <w:br/>
        <w:t>180.7</w:t>
        <w:br/>
        <w:t>12.6</w:t>
        <w:br/>
        <w:t>138.1</w:t>
        <w:br/>
        <w:t>8.5</w:t>
        <w:br/>
        <w:t>太原府</w:t>
        <w:br/>
        <w:t>183.0</w:t>
        <w:br/>
        <w:t>14.9</w:t>
        <w:br/>
        <w:t>208.7</w:t>
        <w:br/>
        <w:t>14.6</w:t>
        <w:br/>
        <w:t>192.8</w:t>
        <w:br/>
        <w:t>11.9</w:t>
        <w:br/>
        <w:t>平定州</w:t>
        <w:br/>
        <w:t>56.1</w:t>
        <w:br/>
        <w:t>4.6</w:t>
        <w:br/>
        <w:t>64.0</w:t>
        <w:br/>
        <w:t>4.5</w:t>
        <w:br/>
        <w:t>92.4</w:t>
        <w:br/>
        <w:t>5.7</w:t>
        <w:br/>
        <w:t>忻州</w:t>
        <w:br/>
        <w:t>32.0</w:t>
        <w:br/>
        <w:t>2.6</w:t>
        <w:br/>
        <w:t>36.6</w:t>
        <w:br/>
        <w:t>2.6</w:t>
        <w:br/>
        <w:t>48.7</w:t>
        <w:br/>
        <w:t>3.0</w:t>
        <w:br/>
        <w:t>保德州</w:t>
        <w:br/>
        <w:t>12.4</w:t>
        <w:br/>
        <w:t>1.0</w:t>
        <w:br/>
        <w:t>14.1</w:t>
        <w:br/>
        <w:t>1.0</w:t>
        <w:br/>
        <w:t>13.7</w:t>
        <w:br/>
        <w:t>0.8</w:t>
        <w:br/>
        <w:t>代州</w:t>
        <w:br/>
        <w:t>45.0</w:t>
        <w:br/>
        <w:t>3.7</w:t>
        <w:br/>
        <w:t>51.3</w:t>
        <w:br/>
        <w:t>3.6</w:t>
        <w:br/>
        <w:t>74.8</w:t>
        <w:br/>
        <w:t>4.6</w:t>
        <w:br/>
        <w:t>宁武府</w:t>
        <w:br/>
        <w:t>21.0</w:t>
        <w:br/>
        <w:t>1.7</w:t>
        <w:br/>
        <w:t>23.9</w:t>
        <w:br/>
        <w:t>1.7</w:t>
        <w:br/>
        <w:t>24.5</w:t>
        <w:br/>
        <w:t>1.5</w:t>
      </w:r>
    </w:p>
    <w:p>
      <w:r>
        <w:br w:type="page"/>
      </w:r>
    </w:p>
    <w:p>
      <w:r>
        <w:t>第九章 清代中期北方分府人口 393</w:t>
        <w:br/>
        <w:t>续表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大同府</w:t>
        <w:br/>
        <w:t>70.2</w:t>
        <w:br/>
        <w:t>5.7</w:t>
        <w:br/>
        <w:t>76.5</w:t>
        <w:br/>
        <w:t>5.3</w:t>
        <w:br/>
        <w:t>201.4</w:t>
        <w:br/>
        <w:t>12.4</w:t>
        <w:br/>
        <w:t>朔平府</w:t>
        <w:br/>
        <w:t>48.5</w:t>
        <w:br/>
        <w:t>4.0</w:t>
        <w:br/>
        <w:t>53.0</w:t>
        <w:br/>
        <w:t>3.7</w:t>
        <w:br/>
        <w:t>75.5</w:t>
        <w:br/>
        <w:t>4.7</w:t>
        <w:br/>
        <w:t>归绥六厅 11.1</w:t>
        <w:br/>
        <w:t>0.9</w:t>
        <w:br/>
        <w:t>12.1</w:t>
        <w:br/>
        <w:t>0.8</w:t>
        <w:br/>
        <w:t>101.1</w:t>
        <w:br/>
        <w:t>6.2</w:t>
        <w:br/>
        <w:t>合计 1226.2</w:t>
        <w:br/>
        <w:t>100.0</w:t>
        <w:br/>
        <w:t>1433.9</w:t>
        <w:br/>
        <w:t>100.0</w:t>
        <w:br/>
        <w:t>1621.4</w:t>
        <w:br/>
        <w:t>100.0</w:t>
        <w:br/>
        <w:t>《嘉庆一统志》载嘉庆二十五年山西口数为1462.7万，较表</w:t>
        <w:br/>
        <w:t>《清朝文献通</w:t>
        <w:br/>
        <w:t>史》和《嘉庆一统</w:t>
        <w:br/>
        <w:t>9-13稍多，这是由于本节对山西若干府的口数进行修正后所致。</w:t>
        <w:br/>
        <w:t>志》所载山西户</w:t>
        <w:br/>
        <w:t>《清朝文献通考》载乾隆四十一年有1250.3万，亦较本节估计稍</w:t>
        <w:br/>
        <w:t>口数相当准确。</w:t>
        <w:br/>
        <w:t>多，同样可理解为若干府的口数偏多所致。总的说来，与其他省份</w:t>
        <w:br/>
        <w:t>相比，无论是《嘉庆一统志》还是《清朝文献通考》，所载山西户口数</w:t>
        <w:br/>
        <w:t>都是相当准确的。</w:t>
        <w:br/>
        <w:t>从清代中期至1953年，府级人口在全省人口中的变动幅度很</w:t>
        <w:br/>
        <w:t>大。影响这种变动的因素，一是光绪年间的大旱灾，一是晋北口外</w:t>
        <w:br/>
        <w:t>地区的移民。光绪大灾对山西各府人口的影响，详见本卷第十五</w:t>
        <w:br/>
        <w:t>章的有关论述。</w:t>
        <w:br/>
        <w:t>第二节 陕 西</w:t>
        <w:br/>
        <w:t>道光《秦疆治</w:t>
        <w:br/>
        <w:t>道光《秦疆治略》记载了道光三年陕西的分县户口数。其行文</w:t>
        <w:br/>
        <w:t>略》所载与《嘉庆</w:t>
        <w:br/>
        <w:t>方式为“道光三年查明共男女大小二十三万七千余名口”，千位数</w:t>
        <w:br/>
        <w:t>一统志》有许多</w:t>
        <w:br/>
        <w:t>以下，皆略而不详。在有些地区，则将百位数以下数字省略。将各</w:t>
        <w:br/>
        <w:t>相同之处。</w:t>
        <w:br/>
        <w:t>府分县累加的口数与《嘉庆一统志》所载嘉庆二十五年口数对照，</w:t>
        <w:br/>
        <w:t>两个年份的数据差异甚小，或由于道光《秦疆治略》忽略千位或百</w:t>
        <w:br/>
        <w:t>位以下数字所造成，或由于《秦疆治略》本身的数据错误所造成。</w:t>
        <w:br/>
        <w:t>分府而论，在有些府，道光《秦疆治略》中的记载实际上就是《嘉庆</w:t>
        <w:br/>
        <w:t>一统志》的记载，只不过道光《秦疆治略》将各县口数皆登记在册，</w:t>
        <w:br/>
        <w:t>而《嘉庆一统志》只记载到府级而已。基于这一理由，当《秦疆治</w:t>
      </w:r>
    </w:p>
    <w:p>
      <w:r>
        <w:br w:type="page"/>
      </w:r>
    </w:p>
    <w:p>
      <w:r>
        <w:t>394</w:t>
        <w:br/>
        <w:t>中国人口史 第五卷 清时期</w:t>
        <w:br/>
        <w:t>略》所载府级口数与《嘉庆一统志》相同时，我将《秦疆治略》所载视</w:t>
        <w:br/>
        <w:t>作嘉庆二十五年数。当《秦疆治略》所载数据多于《嘉庆一统志》</w:t>
        <w:br/>
        <w:t>时，我则认为《秦疆治略》所载为道光三年数。</w:t>
        <w:br/>
        <w:t>乾隆《西安府志》和民国《续修陕西通志稿》卷31《户口》记载</w:t>
        <w:br/>
        <w:t>有乾隆年间若干个年份的分县户口数，表9-14中列有乾隆《西安</w:t>
        <w:br/>
        <w:t>府志》中的数据。当民国《续修陕西通志稿》与乾隆《西安通志》所</w:t>
        <w:br/>
        <w:t>载有较大差异时，则用两个数据相互校勘。分府讨论如下。</w:t>
        <w:br/>
        <w:t>一、关中地区</w:t>
        <w:br/>
        <w:t>1. 西安府</w:t>
        <w:br/>
        <w:t>乾隆四十三年、嘉庆二十五年和1953年西安府的分县人口数</w:t>
        <w:br/>
        <w:t>见于表9-14，乾隆四十三年的男女口数不列入，读者可从性别比</w:t>
        <w:br/>
        <w:t>中加以判别。</w:t>
        <w:br/>
        <w:t>表9-14 乾隆四十三年、嘉庆二十五年和1953年西安府分县人口</w:t>
        <w:br/>
        <w:t>乾隆四十三年</w:t>
        <w:br/>
        <w:t>年平均增长率(%)</w:t>
        <w:br/>
        <w:t>嘉庆二十五年</w:t>
        <w:br/>
        <w:t>(1778年)</w:t>
        <w:br/>
        <w:t>1953年</w:t>
        <w:br/>
        <w:t>州县</w:t>
        <w:br/>
        <w:t>(1820年)</w:t>
        <w:br/>
        <w:t>人口</w:t>
        <w:br/>
        <w:t>1778</w:t>
        <w:br/>
        <w:t>1821—</w:t>
        <w:br/>
        <w:t>口</w:t>
        <w:br/>
        <w:t>性别比</w:t>
        <w:br/>
        <w:t>口</w:t>
        <w:br/>
        <w:t>1820年</w:t>
        <w:br/>
        <w:t>1953年</w:t>
        <w:br/>
        <w:t>长安</w:t>
        <w:br/>
        <w:t>147110</w:t>
        <w:br/>
        <w:t>145.2</w:t>
        <w:br/>
        <w:t>259000</w:t>
        <w:br/>
        <w:t>689374</w:t>
        <w:br/>
        <w:t>3.1</w:t>
        <w:br/>
        <w:t>咸宁</w:t>
        <w:br/>
        <w:t>352327</w:t>
        <w:br/>
        <w:t>156.6</w:t>
        <w:br/>
        <w:t>310000</w:t>
        <w:br/>
        <w:t>787259</w:t>
        <w:br/>
        <w:t>3.1</w:t>
        <w:br/>
        <w:t>7.2</w:t>
        <w:br/>
        <w:t>咸阳</w:t>
        <w:br/>
        <w:t>104580</w:t>
        <w:br/>
        <w:t>156.5</w:t>
        <w:br/>
        <w:t>114600</w:t>
        <w:br/>
        <w:t>210404</w:t>
        <w:br/>
        <w:t>2.2</w:t>
        <w:br/>
        <w:t>4.7</w:t>
        <w:br/>
        <w:t>首違</w:t>
        <w:br/>
        <w:t>131225</w:t>
        <w:br/>
        <w:t>139.6</w:t>
        <w:br/>
        <w:t>134900</w:t>
        <w:br/>
        <w:t>188680</w:t>
        <w:br/>
        <w:t>0.7</w:t>
        <w:br/>
        <w:t>2.5</w:t>
        <w:br/>
        <w:t>同官</w:t>
        <w:br/>
        <w:t>33663</w:t>
        <w:br/>
        <w:t>162.0</w:t>
        <w:br/>
        <w:t>43000</w:t>
        <w:br/>
        <w:t>97785</w:t>
        <w:br/>
        <w:t>5.8</w:t>
        <w:br/>
        <w:t>6.2</w:t>
        <w:br/>
        <w:t>渭南</w:t>
        <w:br/>
        <w:t>277506</w:t>
        <w:br/>
        <w:t>132.1</w:t>
        <w:br/>
        <w:t>289000</w:t>
        <w:br/>
        <w:t>333608</w:t>
        <w:br/>
        <w:t>1.0</w:t>
        <w:br/>
        <w:t>1.1</w:t>
        <w:br/>
        <w:t>蓝田</w:t>
        <w:br/>
        <w:t>88617</w:t>
        <w:br/>
        <w:t>130.7</w:t>
        <w:br/>
        <w:t>183000</w:t>
        <w:br/>
        <w:t>349302</w:t>
        <w:br/>
        <w:t>17.4</w:t>
        <w:br/>
        <w:t>4.9</w:t>
        <w:br/>
        <w:t>临潼</w:t>
        <w:br/>
        <w:t>194263</w:t>
        <w:br/>
        <w:t>138.0</w:t>
        <w:br/>
        <w:t>234000</w:t>
        <w:br/>
        <w:t>329759</w:t>
        <w:br/>
        <w:t>4.4</w:t>
        <w:br/>
        <w:t>2.6</w:t>
        <w:br/>
        <w:t>富平</w:t>
        <w:br/>
        <w:t>228081</w:t>
        <w:br/>
        <w:t>136.5</w:t>
        <w:br/>
        <w:t>228000</w:t>
        <w:br/>
        <w:t>292422</w:t>
        <w:br/>
        <w:t>0.0</w:t>
        <w:br/>
        <w:t>1.9</w:t>
        <w:br/>
        <w:t>耀州</w:t>
        <w:br/>
        <w:t>58022</w:t>
        <w:br/>
        <w:t>108.1</w:t>
        <w:br/>
        <w:t>64000</w:t>
        <w:br/>
        <w:t>98070</w:t>
        <w:br/>
        <w:t>2.3</w:t>
        <w:br/>
        <w:t>3.2</w:t>
        <w:br/>
        <w:t>高陵</w:t>
        <w:br/>
        <w:t>53288</w:t>
        <w:br/>
        <w:t>137.6</w:t>
        <w:br/>
        <w:t>61000</w:t>
        <w:br/>
        <w:t>90189</w:t>
        <w:br/>
        <w:t>3.2</w:t>
        <w:br/>
        <w:t>2.9</w:t>
        <w:br/>
        <w:t>三原</w:t>
        <w:br/>
        <w:t>162405</w:t>
        <w:br/>
        <w:t>128.5</w:t>
        <w:br/>
        <w:t>163000</w:t>
        <w:br/>
        <w:t>147601</w:t>
        <w:br/>
        <w:t>0.1</w:t>
        <w:br/>
        <w:t>-0.7</w:t>
        <w:br/>
        <w:t>泾阳</w:t>
        <w:br/>
        <w:t>91763</w:t>
        <w:br/>
        <w:t>189.6</w:t>
        <w:br/>
        <w:t>237000</w:t>
        <w:br/>
        <w:t>194673</w:t>
        <w:br/>
        <w:t>22.8</w:t>
        <w:br/>
        <w:t>-1.5</w:t>
        <w:br/>
        <w:t>孝义</w:t>
        <w:br/>
        <w:t>44600</w:t>
        <w:br/>
        <w:t>83093</w:t>
        <w:br/>
        <w:t>4.7</w:t>
      </w:r>
    </w:p>
    <w:p>
      <w:r>
        <w:br w:type="page"/>
      </w:r>
    </w:p>
    <w:p>
      <w:r>
        <w:t>第九章 清代中期北方分府人口 395</w:t>
        <w:br/>
        <w:t>续表</w:t>
        <w:br/>
        <w:t>乾隆四十三年</w:t>
        <w:br/>
        <w:t>嘉庆二十五年</w:t>
        <w:br/>
        <w:t>年平均增长率(%0)</w:t>
        <w:br/>
        <w:t>(1778年)</w:t>
        <w:br/>
        <w:t>1953年</w:t>
        <w:br/>
        <w:t>州县</w:t>
        <w:br/>
        <w:t>(1820年)</w:t>
        <w:br/>
        <w:t>人口</w:t>
        <w:br/>
        <w:t>1778</w:t>
        <w:br/>
        <w:t>1821</w:t>
        <w:br/>
        <w:t>口</w:t>
        <w:br/>
        <w:t>性别比</w:t>
        <w:br/>
        <w:t>口</w:t>
        <w:br/>
        <w:t>1820年1953年</w:t>
        <w:br/>
        <w:t>宁陕</w:t>
        <w:br/>
        <w:t>44459</w:t>
        <w:br/>
        <w:t>醴泉</w:t>
        <w:br/>
        <w:t>122447</w:t>
        <w:br/>
        <w:t>130.7</w:t>
        <w:br/>
        <w:t>114000</w:t>
        <w:br/>
        <w:t>189491</w:t>
        <w:br/>
        <w:t>-1.7</w:t>
        <w:br/>
        <w:t>3.8</w:t>
        <w:br/>
        <w:t>兴平 143740</w:t>
        <w:br/>
        <w:t>164.6</w:t>
        <w:br/>
        <w:t>133000</w:t>
        <w:br/>
        <w:t>229090</w:t>
        <w:br/>
        <w:t>-1.8</w:t>
        <w:br/>
        <w:t>4.1</w:t>
        <w:br/>
        <w:t>盩屋 234331</w:t>
        <w:br/>
        <w:t>124.7</w:t>
        <w:br/>
        <w:t>306000</w:t>
        <w:br/>
        <w:t>282959</w:t>
        <w:br/>
        <w:t>6.4-0.6</w:t>
        <w:br/>
        <w:t>合计 2423368</w:t>
        <w:br/>
        <w:t>140.8</w:t>
        <w:br/>
        <w:t>2918100</w:t>
        <w:br/>
        <w:t>4638218</w:t>
        <w:br/>
        <w:t>4.4</w:t>
        <w:br/>
        <w:t>3.5</w:t>
        <w:br/>
        <w:t>资料来源：乾隆四十三年数据引自乾隆四十四年《西安府志》卷13《食货志·户口》。</w:t>
        <w:br/>
        <w:t>嘉庆二十五年数据引自道光《秦疆治略》。</w:t>
        <w:br/>
        <w:t>说明：1953年咸宁县人口中包括西安市人口。宁陕厅设于嘉庆五年，不知为何没有数</w:t>
        <w:br/>
        <w:t>据。孝义厅设于乾隆四十七年，析咸宁、蓝田、镇安三县地设。</w:t>
        <w:br/>
        <w:t>《嘉庆一统志》载嘉庆二十五年西安府口数为2962547，较《秦</w:t>
        <w:br/>
        <w:t>疆治略》多出44447口。此为道光《秦疆治略》略写数据产生的误</w:t>
        <w:br/>
        <w:t>差，不加讨论。乾隆《西安府志》卷13所载男女口数，男性大大多</w:t>
        <w:br/>
        <w:t>于女性，性别比高达140，女性人口严重漏记。由于我们不知嘉庆</w:t>
        <w:br/>
        <w:t>二十五年人口性别比是否正常，因此，也就无从对乾隆四十三年女</w:t>
        <w:br/>
        <w:t>性人口进行修正。</w:t>
        <w:br/>
        <w:t>西安府城的附郭县有二，一为长安县，一为咸宁县。1953年</w:t>
        <w:br/>
        <w:t>的西安市兼有此两县之地，因无法析分，故将两县合而计之。1953</w:t>
        <w:br/>
        <w:t>年西安市人口达到78.7万余人，而据本卷第十七章的论述，清代</w:t>
        <w:br/>
        <w:t>中期，西安城大约只有5.5万人口，130年间人口增加了近70万。</w:t>
        <w:br/>
        <w:t>扣除西安城市人口高速增长的因素，长安、咸宁两县自嘉庆二十五</w:t>
        <w:br/>
        <w:t>年至1953年人口年平均增长率不足3%，人口增速不快。</w:t>
        <w:br/>
        <w:t>鄠县的数据存在一些问题。据表9-14，乾隆四十三年鄠县人</w:t>
        <w:br/>
        <w:t>口达13万余，至嘉庆二十五年，人口几无增长。而据民国《续修陕</w:t>
        <w:br/>
        <w:t>西通志稿》卷31《户口》的记载，乾隆四十二年鄠县军民共18371户，</w:t>
        <w:br/>
        <w:t>男女大小112143口。此数据来自“县志”。以此为依据，从乾隆四</w:t>
        <w:br/>
        <w:t>十二年至嘉庆二十五年，鄠县人口年平均增长率为4.4%。</w:t>
      </w:r>
    </w:p>
    <w:p>
      <w:r>
        <w:br w:type="page"/>
      </w:r>
    </w:p>
    <w:p>
      <w:r>
        <w:t>396 中国人口史 第五卷 清时期</w:t>
        <w:br/>
        <w:t>乾隆、嘉庆年间渭南、富平、三原、醴泉、兴平等县人口的增速</w:t>
        <w:br/>
        <w:t>偏低甚至出现负增长，大多是不正常的。试就数县分析如下：</w:t>
        <w:br/>
        <w:t>光绪《富平县志稿》卷3《风土民·户口》称：“乾隆初知县乔</w:t>
        <w:br/>
        <w:t>履倍编阖境为九十九联，每联选正长各一人领之。由官出示给劄，</w:t>
        <w:br/>
        <w:t>奉行已久，四民相安，计阖境共一千八十七堡，四万四千一百三十</w:t>
        <w:br/>
        <w:t>八户，丁男十二万七千四百二十八名，妇女八万六千三百一口。迨</w:t>
        <w:br/>
        <w:t>乾隆四十三年知县吴六鳌重修志录，编查户口，阖县共一千一百三</w:t>
        <w:br/>
        <w:t>十八村堡，四万五千一百三十二户，丁男十三万六千七百六十八</w:t>
        <w:br/>
        <w:t>名，妇女九万一千二百八十八口。”将乾隆四十三年与乾隆初年数</w:t>
        <w:br/>
        <w:t>据比，村堡略有增加。以“乾隆初”为乾隆七年计，富平县“户”和</w:t>
        <w:br/>
        <w:t>“丁口”的年平均增长率分别为0.6%0和1.8%0，与乾隆以后富平县</w:t>
        <w:br/>
        <w:t>的人口增长速度大体相同。这一记载说明，乾隆年间西安府的户</w:t>
        <w:br/>
        <w:t>口调查，是自乾隆初年开始的。乾隆四十三年户口数较乾隆初年</w:t>
        <w:br/>
        <w:t>略有增加，户口的年平均增长率太低。再查嘉庆二十五年口数与</w:t>
        <w:br/>
        <w:t>乾隆四十三年几乎相同，说明嘉庆以后富平县的口数只是抄袭以</w:t>
        <w:br/>
        <w:t>前，甚至我怀疑乾隆四十三年的户口数也可能不是调查所得，有拼</w:t>
        <w:br/>
        <w:t>凑的可能。</w:t>
        <w:br/>
        <w:t>光绪《兴平县乡土志》卷3《户口》载，乾隆四十年户17899，口</w:t>
        <w:br/>
        <w:t>142465。乾隆四十三年口数增至143740，年平均增长率为3%0。</w:t>
        <w:br/>
        <w:t>嘉庆二十五年降至13余万人，颇不正常。我更相信3%的年平均</w:t>
        <w:br/>
        <w:t>增长率是正常的。</w:t>
        <w:br/>
        <w:t>光绪《三原县志》卷3《田赋·户口》载，“咸丰十一年，保甲册</w:t>
        <w:br/>
        <w:t>户口男女大小十六万三千余名口”。这一数据与表9-14中的乾</w:t>
        <w:br/>
        <w:t>隆、嘉庆年间数据相同。从乾隆四十三年至咸丰十一年，三原县人</w:t>
        <w:br/>
        <w:t>口几成停滞，显然是不可能的，乾隆以后的数据均不可信。</w:t>
        <w:br/>
        <w:t>蓝田县人口的</w:t>
        <w:br/>
        <w:t>从乾隆四十三年至嘉庆二十五年，蓝田县的人口年平均增长</w:t>
        <w:br/>
        <w:t>高速增长与移民</w:t>
        <w:br/>
        <w:t>率高达17.4%0，此与外地移民的迁入有关。《秦疆治略》“蓝田县”</w:t>
        <w:br/>
        <w:t>的大量迁入有关。</w:t>
        <w:br/>
        <w:t>条下称：“东西北三原地本平原，民皆易治，惟南乡一带均系崇山</w:t>
        <w:br/>
        <w:t>峻岭，沟岔纷歧，与孝义、商州、镇安、雒南在在毗连，犬牙交错，且</w:t>
        <w:br/>
        <w:t>有远至二百里以外者。江楚客民殆居大半，虽无开设木厢铁厂处</w:t>
        <w:br/>
        <w:t>所，佃地佣工之辈，来去靡常，每易潜藏匪类。惟有设立保甲，发给</w:t>
      </w:r>
    </w:p>
    <w:p>
      <w:r>
        <w:br w:type="page"/>
      </w:r>
    </w:p>
    <w:p>
      <w:r>
        <w:t>第九章 清代中期北方分府人口 397</w:t>
        <w:br/>
        <w:t>门牌，慎选良民充当甲长，地方官随时稽查，不许容留匪徒，则民安</w:t>
        <w:br/>
        <w:t>耕凿矣。”在有关移民史的研究中，我已经证明，陕西南部地方的移</w:t>
        <w:br/>
        <w:t>民迁入，主要发生于乾隆、嘉庆年间。也就是说，蓝田县这一时期</w:t>
        <w:br/>
        <w:t>的人口激增，实与大批江楚客民的迁入有关。移民的入籍有一个</w:t>
        <w:br/>
        <w:t>过程，各县的情况有所不同，乾隆四十三年及以前的迁入者，未必</w:t>
        <w:br/>
        <w:t>都能够在乾隆四十三年入籍。上引在蓝田南乡设立保甲的决定，</w:t>
        <w:br/>
        <w:t>与移民的入籍工作是相互关联的。嘉庆以后，移民浪潮大致平息，</w:t>
        <w:br/>
        <w:t>人口的增长主要表现为人口的自然增长。从这个意义上说，《秦疆</w:t>
        <w:br/>
        <w:t>治略》所载蓝田县的口数，是包括了南乡客民的。</w:t>
        <w:br/>
        <w:t>盩屋县的情况也是如此。从乾隆四十三年至嘉庆二十五年，</w:t>
        <w:br/>
        <w:t>整屋县人口消</w:t>
        <w:br/>
        <w:t>长与“木厢”兴表</w:t>
        <w:br/>
        <w:t>盩屋县人口年平均增长率达6.4%0，嘉庆以后，人口呈负增长。</w:t>
        <w:br/>
        <w:t>有关。</w:t>
        <w:br/>
        <w:t>《秦疆治略》称：“(盩屋)县向来皆是老林，树木丛杂，人迹罕到。</w:t>
        <w:br/>
        <w:t>自招川楚客民开山种地，近年各省之人俱有。虽深山密箐，有土之</w:t>
        <w:br/>
        <w:t>处，皆开垦无余。道光三年查明山内客民十五万有奇，兼有大木厢</w:t>
        <w:br/>
        <w:t>三处，板厢十余处，铁厂数处，供厢之人甚多。其中良莠不齐，稽查</w:t>
        <w:br/>
        <w:t>匪易，惟有严行保甲，慎选乡正，时常抽查，方保无虞。”从这一记载</w:t>
        <w:br/>
        <w:t>看，嘉庆二十五年盩屋县的户口册包括了这15万客民。又因乾隆</w:t>
        <w:br/>
        <w:t>四十三年盩屋县有人口23万余，因此，我以为其中已包含一定数</w:t>
        <w:br/>
        <w:t>量的外省客民。清代中期以后，随着山区木资源的枯竭，在“木厢”</w:t>
        <w:br/>
        <w:t>或“板厢”中工作的客民大多四散。盩厔县的人口因而呈下降状。</w:t>
        <w:br/>
        <w:t>这一点，盩屋县与没有“木厢”的蓝田县是不同的。</w:t>
        <w:br/>
        <w:t>泾阳县的情况需要加以特别的讨论。《秦疆治略》称泾阳县</w:t>
        <w:br/>
        <w:t>“地系平原，无木厢窑厂，亦乏深山老林，且附近省垣，人非山野愚</w:t>
        <w:br/>
        <w:t>顽可比”，并无移民迁入。然而，从乾隆四十三年至嘉庆二十五年，</w:t>
        <w:br/>
        <w:t>泾阳县人口年平均增长率高达22.8%，实在是太高了一点。究其</w:t>
        <w:br/>
        <w:t>原因，乾隆四十三年泾阳县的人口性别比高达190，女性人口严重</w:t>
        <w:br/>
        <w:t>漏记。民国《续修陕西通志稿》卷31记载乾隆五年泾阳县户数为</w:t>
        <w:br/>
        <w:t>16262，口数为118398，如果以乾隆《西安府志》所载男性人口为确</w:t>
        <w:br/>
        <w:t>数，则性别比为103，正合标准男女性比例。只是该志记载的时间</w:t>
        <w:br/>
        <w:t>为“乾隆五年”，乾隆初年少见非纳税单位的“人口”调查与统计，笔</w:t>
        <w:br/>
        <w:t>者疑此为乾隆四十五年之误。</w:t>
      </w:r>
    </w:p>
    <w:p>
      <w:r>
        <w:br w:type="page"/>
      </w:r>
    </w:p>
    <w:p>
      <w:r>
        <w:t>398 中国人口史 第五卷 清时期</w:t>
        <w:br/>
        <w:t>嘉庆二十五年泾阳县人口多达23万余，明显不正常。查宣统</w:t>
        <w:br/>
        <w:t>《泾阳县志》卷2《地理下·祥异》，道光二十一年土著烟户23717，</w:t>
        <w:br/>
        <w:t>客户6073，口160700，商民32500，并说明此引自“胡志”，即道光</w:t>
        <w:br/>
        <w:t>《泾阳县志》。道光二十一年商民不计的在籍人口只有16万余人，</w:t>
        <w:br/>
        <w:t>在前后数据的对比中，道光二十一年的数据无疑是比较合理的。</w:t>
        <w:br/>
        <w:t>从乾隆四十五年到道光二十一年，泾阳县人口年平均增长率为</w:t>
        <w:br/>
        <w:t>5%0。</w:t>
        <w:br/>
        <w:t>泾阳县工商业</w:t>
        <w:br/>
        <w:t>泾阳县与咸阳、长安等县毗邻，在近代城市化浪潮中，其人口</w:t>
        <w:br/>
        <w:t>给人印象深刻。</w:t>
        <w:br/>
        <w:t>可能受到城市的吸引而迁入城市，构成人口的外迁。《秦疆治略》</w:t>
        <w:br/>
        <w:t>称泾阳：“惟商贾云集之区，四乡民情各别，其东乡一带皮毛工匠</w:t>
        <w:br/>
        <w:t>甚多……县城内百货云集，商贾络绎，藉泾水以熟皮张，故皮行甲</w:t>
        <w:br/>
        <w:t>于他邑。每于二三月起至八九月止，皮工齐聚其间者不下万人，而</w:t>
        <w:br/>
        <w:t>官茶进关运至茶店，另行检做转运西行，检茶之人，亦万有余人。</w:t>
        <w:br/>
        <w:t>各行店背厢负货闲人亦多至数千，其中良莠不齐，时生事端。”在</w:t>
        <w:br/>
        <w:t>《秦疆治略》记载的陕西各县中，惟有泾阳县的工商业给人的印象</w:t>
        <w:br/>
        <w:t>最深。宣统《泾阳县志》所载32500名商民即为户籍不在泾阳的外</w:t>
        <w:br/>
        <w:t>来者。</w:t>
        <w:br/>
        <w:t>经过上文讨论，我们大致可知乾隆、嘉庆年间，西安府一般县</w:t>
        <w:br/>
        <w:t>份口的年平均增长率为3%0～4%0，南部若干县因移民的大量迁</w:t>
        <w:br/>
        <w:t>入，人口有较快的增长。比较而言，在西安府，乾隆年间的人口数</w:t>
        <w:br/>
        <w:t>较嘉庆年间更为可靠。因此，在排除南部的蓝田、盩屋、同官、临潼</w:t>
        <w:br/>
        <w:t>四县后，合计有人口187.2万，按3.4%的年平均增长率计①，嘉庆</w:t>
        <w:br/>
        <w:t>二十五年西安府的其他14县合计有人口约为217.8万，加上蓝田</w:t>
        <w:br/>
        <w:t>和盩厔、同官、临潼四县人口，合计有人口294.4万。从乾隆四十</w:t>
        <w:br/>
        <w:t>三年至嘉庆二十五年，人口年平均增长率为4.6%。</w:t>
        <w:br/>
        <w:t>清代中期至1953年，西安府的人口年平均增长率约为4%0左</w:t>
        <w:br/>
        <w:t>右，与同时期北方其他地区的人口增长速度相似。在经历了同治</w:t>
        <w:br/>
        <w:t>①</w:t>
        <w:br/>
        <w:t>当人口年平均增长率在3%0～4%0之间时、我倾向于取3.4%作为计算值。因此，在</w:t>
        <w:br/>
        <w:t>许多地区，类似的人口年平均增长率常常为3.4%0。3.4%是一个经常出现的经验</w:t>
        <w:br/>
        <w:t>数值。</w:t>
      </w:r>
    </w:p>
    <w:p>
      <w:r>
        <w:br w:type="page"/>
      </w:r>
    </w:p>
    <w:p>
      <w:r>
        <w:t>第九章 清代中期北方分府人口 399</w:t>
        <w:br/>
        <w:t>年间的回民战争及光绪大灾以后，西安府人口的恢复速度相当快，</w:t>
        <w:br/>
        <w:t>几十年间，人口的巨大损失已为增长的人口所抵消。</w:t>
        <w:br/>
        <w:t>2. 同州府</w:t>
        <w:br/>
        <w:t>乾隆三十四年《郃阳县志》卷2《田赋志》记载，乾隆三十三年</w:t>
        <w:br/>
        <w:t>用多种文献比</w:t>
        <w:br/>
        <w:t>户30016，口617898。“视乾隆元年户增二十，口增四十有九；视顺</w:t>
        <w:br/>
        <w:t>勘，可以发现某</w:t>
        <w:br/>
        <w:t>些文献记载中的</w:t>
        <w:br/>
        <w:t>治初户增二万三千三百一十有六，口增五十四万八千八百八十有</w:t>
        <w:br/>
        <w:t>错误。</w:t>
        <w:br/>
        <w:t>三。”这就排除了乾隆三十三年口数抄错的可能。《秦疆治略》记载</w:t>
        <w:br/>
        <w:t>道光三年郃阳县男女大小共266800余名口，较乾隆三十三年数大</w:t>
        <w:br/>
        <w:t>大减少。《嘉庆一统志》所载同州府总口数为1805219，由此可知，</w:t>
        <w:br/>
        <w:t>乾隆《郃阳县志》完全是错误的。</w:t>
        <w:br/>
        <w:t>再看蒲城县。光绪《蒲城县志》卷3《经政志·户口》称，乾隆</w:t>
        <w:br/>
        <w:t>四十八年户52378，口282673。道光三十年户数为65040，口数为</w:t>
        <w:br/>
        <w:t>302976，咸丰十年户数与口数略有增加。然而，《秦疆治略》记该县</w:t>
        <w:br/>
        <w:t>男女大小303000余名口。基于我们对《秦疆治略》所载数据的信</w:t>
        <w:br/>
        <w:t>任，推测光绪《蒲城县志》中的道光三十年及咸丰十年的户口数可</w:t>
        <w:br/>
        <w:t>能是编造的。</w:t>
        <w:br/>
        <w:t>嘉庆《续潼关县志》卷2《田赋志·户口》记载嘉庆元年户888，</w:t>
        <w:br/>
        <w:t>口38590，“视乾隆三十年户多”109，口多771。至嘉庆二十年，户</w:t>
        <w:br/>
        <w:t>8750，口43865。从乾隆三十年至嘉庆元年的三十年间，潼关县的</w:t>
        <w:br/>
        <w:t>户数与口数基本未变，只能说明嘉庆元年的数据有误。户数太少，</w:t>
        <w:br/>
        <w:t>不予讨论，据此可知乾隆三十年的口数为37819。从乾隆三十年</w:t>
        <w:br/>
        <w:t>至嘉庆二十年，潼关县口的年平均增长率为3%。</w:t>
        <w:br/>
        <w:t>表9-15显示道光三年至1953年同州府各县的人口及人口</w:t>
        <w:br/>
        <w:t>年平均增长率。</w:t>
        <w:br/>
        <w:t>表9-15 道光三年和1953 年同州府分县人口</w:t>
        <w:br/>
        <w:t>州县</w:t>
        <w:br/>
        <w:t>道光三年(1823年)</w:t>
        <w:br/>
        <w:t>1953年</w:t>
        <w:br/>
        <w:t>年平均增长率(%0)</w:t>
        <w:br/>
        <w:t>白水</w:t>
        <w:br/>
        <w:t>188900</w:t>
        <w:br/>
        <w:t>101851</w:t>
        <w:br/>
        <w:t>-4.7</w:t>
        <w:br/>
        <w:t>蒲城</w:t>
        <w:br/>
        <w:t>303000</w:t>
        <w:br/>
        <w:t>278516</w:t>
        <w:br/>
        <w:t>-0.6</w:t>
        <w:br/>
        <w:t>澄城</w:t>
        <w:br/>
        <w:t>181000</w:t>
        <w:br/>
        <w:t>144765</w:t>
        <w:br/>
        <w:t>-1.7</w:t>
        <w:br/>
        <w:t>韩城</w:t>
        <w:br/>
        <w:t>197000</w:t>
        <w:br/>
        <w:t>137257</w:t>
        <w:br/>
        <w:t>-2.8</w:t>
      </w:r>
    </w:p>
    <w:p>
      <w:r>
        <w:br w:type="page"/>
      </w:r>
    </w:p>
    <w:p>
      <w:r>
        <w:t>400</w:t>
        <w:br/>
        <w:t>中国人口史第五卷 清时期</w:t>
        <w:br/>
        <w:t>续表</w:t>
        <w:br/>
        <w:t>7</w:t>
        <w:br/>
        <w:t>州县</w:t>
        <w:br/>
        <w:t>道光三年(1823年)</w:t>
        <w:br/>
        <w:t>1953年</w:t>
        <w:br/>
        <w:t>年平均增长率(%)</w:t>
        <w:br/>
        <w:t>4</w:t>
        <w:br/>
        <w:t>邰阳</w:t>
        <w:br/>
        <w:t>266800</w:t>
        <w:br/>
        <w:t>193204</w:t>
        <w:br/>
        <w:t>-2.5</w:t>
        <w:br/>
        <w:t>朝邑</w:t>
        <w:br/>
        <w:t>212000</w:t>
        <w:br/>
        <w:t>181338</w:t>
        <w:br/>
        <w:t>-1.2</w:t>
        <w:br/>
        <w:t>大荔</w:t>
        <w:br/>
        <w:t>223500</w:t>
        <w:br/>
        <w:t>147326</w:t>
        <w:br/>
        <w:t>-3.2</w:t>
        <w:br/>
        <w:t>1五)</w:t>
        <w:br/>
        <w:t>华州</w:t>
        <w:br/>
        <w:t>153500</w:t>
        <w:br/>
        <w:t>171972</w:t>
        <w:br/>
        <w:t>0.9</w:t>
        <w:br/>
        <w:t>华阴</w:t>
        <w:br/>
        <w:t>126000</w:t>
        <w:br/>
        <w:t>137455</w:t>
        <w:br/>
        <w:t>0.7</w:t>
        <w:br/>
        <w:t>潼关</w:t>
        <w:br/>
        <w:t>46000</w:t>
        <w:br/>
        <w:t>67968</w:t>
        <w:br/>
        <w:t>3.0</w:t>
        <w:br/>
        <w:t>合计</w:t>
        <w:br/>
        <w:t>1897700</w:t>
        <w:br/>
        <w:t>1561652</w:t>
        <w:br/>
        <w:t>-1.5</w:t>
        <w:br/>
        <w:t>资料来源：道光三年数据来自《秦疆治略》。</w:t>
        <w:br/>
        <w:t>由于同治年间的战争和光绪大灾的影响，清代后期同州府的</w:t>
        <w:br/>
        <w:t>人口大幅度减少，除了潼关、华阴和华州三地外，其他各县人口均</w:t>
        <w:br/>
        <w:t>有减少。就光绪大灾而言，潼关、华阴和华州均处于陕西往河南的</w:t>
        <w:br/>
        <w:t>大道两旁，交通便利，所能得到的赈济可能较他处为多。因此，在</w:t>
        <w:br/>
        <w:t>严重旱灾的袭击下，此三地所受损失最小，130年间人口仍呈增</w:t>
        <w:br/>
        <w:t>长状。</w:t>
        <w:br/>
        <w:t>民国《续修陕西通志稿》卷31记载嘉庆二十年潼关厅有8750</w:t>
        <w:br/>
        <w:t>户，43865口。道光三年口数与表9-15同。道光三十年户为</w:t>
        <w:br/>
        <w:t>9415，男女大小为49036口。嘉庆二十年至道光三十年人口年平</w:t>
        <w:br/>
        <w:t>均增长率为3.2%0，与道光三年至1953年人口增长速度相似。</w:t>
        <w:br/>
        <w:t>民国《续修陕西通志稿》卷31记载朝邑县乾隆五十八年有</w:t>
        <w:br/>
        <w:t>35997户，男女大小209674口。从乾隆五十八年至道光三年，朝</w:t>
        <w:br/>
        <w:t>邑县人口年平均增长率为0.4%0，几至于无增长。</w:t>
        <w:br/>
        <w:t>民国《续修陕西通志稿》卷31记载郃阳县乾隆三十三年有</w:t>
        <w:br/>
        <w:t>30016户，617898口。此处的口数明显有误。如果认为乾隆三十</w:t>
        <w:br/>
        <w:t>三年的口数为167898，庶几合理，但与道光三年的口数不能对应。</w:t>
        <w:br/>
        <w:t>民国《续修陕西通志稿》卷31记载澄城县乾隆四十八年户数</w:t>
        <w:br/>
        <w:t>为29705，口数为158310。从乾隆四十八年到道光三年，人口年平</w:t>
        <w:br/>
        <w:t>均增长率为3.4%，与潼关的情况相似。</w:t>
        <w:br/>
        <w:t>民国《续修陕西通志稿》卷31记载华州“乾隆时”军民户共</w:t>
      </w:r>
    </w:p>
    <w:p>
      <w:r>
        <w:br w:type="page"/>
      </w:r>
    </w:p>
    <w:p>
      <w:r>
        <w:t>第九章 清代中期北方分府人口 401</w:t>
        <w:br/>
        <w:t>27790，口共131627。如果此“乾隆时”为乾隆四十八年，到道光三</w:t>
        <w:br/>
        <w:t>年，华州人口年平均增长率为3.9%。华州人口增长速度较高，可</w:t>
        <w:br/>
        <w:t>能与“乾隆时”的时间确定偏晚有关。</w:t>
        <w:br/>
        <w:t>民国《续修陕西通志稿》卷31记载华阴县道光三十年户数为</w:t>
        <w:br/>
        <w:t>22949，男女大小为141808。由于户均口数多达6.2，所以，尽管从</w:t>
        <w:br/>
        <w:t>道光三年到三十年华阴县人口年平均增长率高达5.9%0，但却是</w:t>
        <w:br/>
        <w:t>不可信的。如果以户均5口计，道光三十年华阴县仅有114745</w:t>
        <w:br/>
        <w:t>口，少于道光三年口数。</w:t>
        <w:br/>
        <w:t>民国《续修陕西通志稿》卷31记载蒲城县乾隆四十八年有</w:t>
        <w:br/>
        <w:t>52378户，282673口。然而，所谓乾隆四十八年户口数在乾隆四十</w:t>
        <w:br/>
        <w:t>七年《蒲城县志》中即已出现，此数据可能是乾隆四十一年调查数。</w:t>
        <w:br/>
        <w:t>从乾隆四十一年至道光三年，蒲城县人口年平均增长率为1.5%。</w:t>
        <w:br/>
        <w:t>此人口增长速度低于潼关等县。</w:t>
        <w:br/>
        <w:t>根据上述分析，可以认为此130多年间潼关厅的人口年平均</w:t>
        <w:br/>
        <w:t>无战争、无灾</w:t>
        <w:br/>
        <w:t>害状态下，人口</w:t>
        <w:br/>
        <w:t>增长率可能接近无战争又无灾害状态下同州府的人口年平均增长</w:t>
        <w:br/>
        <w:t>呈低增长。</w:t>
        <w:br/>
        <w:t>率。以《嘉庆一统志》所载嘉庆二十五年1805219口为基准，以</w:t>
        <w:br/>
        <w:t>3%0的年平均增长率推测，乾隆四十一年同州府人口数约为</w:t>
        <w:br/>
        <w:t>158.2万。</w:t>
        <w:br/>
        <w:t>3. 鄜州直隶州</w:t>
        <w:br/>
        <w:t>鄜州位于陕西中部地区的北部，与陕北的延安府毗邻。《秦疆</w:t>
        <w:br/>
        <w:t>治略》记载道光三年鄜州的口数为272400，《嘉庆一统志》的记载</w:t>
        <w:br/>
        <w:t>却是313840口。在其他地区，《秦疆治略》所载口数大多与《嘉庆</w:t>
        <w:br/>
        <w:t>一统志》相近或稍多。相近者，可能是后者抄录前者；稍多者，可能</w:t>
        <w:br/>
        <w:t>是前者数据的时代晚于后者。鄜州府的情况相反，道光三年的数</w:t>
        <w:br/>
        <w:t>据竟然大大少于嘉庆二十五年。</w:t>
        <w:br/>
        <w:t>可用县级户口数据来验证府级数据的可靠性。民国《洛川县</w:t>
        <w:br/>
        <w:t>用县级户口数</w:t>
        <w:br/>
        <w:t>据来验证府级数</w:t>
        <w:br/>
        <w:t>志》卷6《人口志》记载乾隆元年全县男性17657，女性13435，合计</w:t>
        <w:br/>
        <w:t>据的可靠性，是本</w:t>
        <w:br/>
        <w:t>31092口。乾隆十六年、十九年和二十一年三年口数均为33000</w:t>
        <w:br/>
        <w:t>卷常用的方法。</w:t>
        <w:br/>
        <w:t>余人。很明显，乾隆十六年至二十一年的洛川县口数都是从乾隆</w:t>
        <w:br/>
        <w:t>元年的数据基础上演变而来的，而乾隆元年的数据根本不具有人</w:t>
        <w:br/>
        <w:t>口统计的意义。</w:t>
      </w:r>
    </w:p>
    <w:p>
      <w:r>
        <w:br w:type="page"/>
      </w:r>
    </w:p>
    <w:p>
      <w:r>
        <w:t>402中国人口史 第五卷 清时期</w:t>
        <w:br/>
        <w:t>据同一志记载，乾隆五十一年，洛川县有户18605，有口</w:t>
        <w:br/>
        <w:t>90293，户均4.9口，符合标准形态。口数的猛增说明统计口径发</w:t>
        <w:br/>
        <w:t>C</w:t>
        <w:br/>
        <w:t>生了变化，然而，该志在这一记载下又云：“此据保甲册，流寓客</w:t>
        <w:br/>
        <w:t>商、兵丁、军流、雇工、僧道等，一例编入。实在土著、寄籍为八万七</w:t>
        <w:br/>
        <w:t>千五百一十口，往来无常者二千七百八十三口，较上届户减二户，</w:t>
        <w:br/>
        <w:t>添男妇大小四口。”也就是说，乾隆五十一年并不是统计口径变化</w:t>
        <w:br/>
        <w:t>的起始年份，在乾隆五十一年之前，至少还有一次户口调查。乾隆</w:t>
        <w:br/>
        <w:t>五十一年的户口调查，已经不是调查，而是编造，即在原有数据基</w:t>
        <w:br/>
        <w:t>础上的编造。因为我们很难想象，一个拥有近10万人口的县份，</w:t>
        <w:br/>
        <w:t>“一届”(一年或数年)的户口变动只有2户和4口。</w:t>
        <w:br/>
        <w:t>按照我们对乾隆年间户口调查的一般知识，人口普查意义上</w:t>
        <w:br/>
        <w:t>的户口调查，大约自乾隆四十一年始。如果洛川的情况也是如此，</w:t>
        <w:br/>
        <w:t>乾隆四十一年左右有18603户，90289口。乾隆五十八年、五十九</w:t>
        <w:br/>
        <w:t>年、嘉庆元年、二年和七年的户数和口数均年有增加，此不引述。</w:t>
        <w:br/>
        <w:t>嘉庆七年，户数为18667，男女大小合计为94498，分类口数不引。</w:t>
        <w:br/>
        <w:t>该志说明：“口数据黄册。但保甲册，流寓客商一例编入，实计土</w:t>
        <w:br/>
        <w:t>著八万七千八百一十三口，往来无常者三千五十七口，共计九万八</w:t>
        <w:br/>
        <w:t>百七十口，少于黄册之数。”这一说明也与乾隆五十一年数据之下</w:t>
        <w:br/>
        <w:t>的说明大体相同。至道光三年，《秦疆治略》记载洛川县口数为</w:t>
        <w:br/>
        <w:t>98400。依上引资料，可知这一数据包括土著、寄籍和往来不常的</w:t>
        <w:br/>
        <w:t>人口。从洛川县的例子看，《秦疆治略》所载道光三年的数据与乾</w:t>
        <w:br/>
        <w:t>隆四十一年以后的数据是能够吻合的。</w:t>
        <w:br/>
        <w:t>由于缺乏的更多的县级资料，所以，对于《秦疆治略》中的口数</w:t>
        <w:br/>
        <w:t>竟然大大少于《嘉庆一统志》所载口数一事找不到合适的解释。表</w:t>
        <w:br/>
        <w:t>9-16显示道光三年和1953年鄜州直隶州的人口变化。</w:t>
        <w:br/>
        <w:t>从乾隆四十一年至道光三年，洛川县人口年平均增长率为</w:t>
        <w:br/>
        <w:t>2.1%，从道光四年至1953年，仅为0.9%。道光三年至1953年，</w:t>
        <w:br/>
        <w:t>鄜州所属其他三县人口均只减不增，是同治年间的战乱和光绪大</w:t>
        <w:br/>
        <w:t>灾影响所致。洛川县乾隆四十一年至道光三年的人口增长速度可</w:t>
        <w:br/>
        <w:t>以代表这一时期鄜州的人口增长速度。如是，《嘉庆一统志》所载</w:t>
        <w:br/>
        <w:t>口数偏高，《秦疆治略》的记载应是正确的。</w:t>
      </w:r>
    </w:p>
    <w:p>
      <w:r>
        <w:br w:type="page"/>
      </w:r>
    </w:p>
    <w:p>
      <w:r>
        <w:t>第九章 清代中期北方分府人口 403</w:t>
        <w:br/>
        <w:t>表9-16 道光三年和1953 年鄜州分县人口</w:t>
        <w:br/>
        <w:t>州县</w:t>
        <w:br/>
        <w:t>道光三年(1823年)</w:t>
        <w:br/>
        <w:t>1953年</w:t>
        <w:br/>
        <w:t>洛川</w:t>
        <w:br/>
        <w:t>98400</w:t>
        <w:br/>
        <w:t>111303</w:t>
        <w:br/>
        <w:t>宜君</w:t>
        <w:br/>
        <w:t>63900</w:t>
        <w:br/>
        <w:t>52528</w:t>
        <w:br/>
        <w:t>中部</w:t>
        <w:br/>
        <w:t>37500</w:t>
        <w:br/>
        <w:t>35648</w:t>
        <w:br/>
        <w:t>鄜州</w:t>
        <w:br/>
        <w:t>72600</w:t>
        <w:br/>
        <w:t>48782</w:t>
        <w:br/>
        <w:t>合计</w:t>
        <w:br/>
        <w:t>272400</w:t>
        <w:br/>
        <w:t>248261</w:t>
        <w:br/>
        <w:t>资料来源：道光三年数来自《秦疆治略》。</w:t>
        <w:br/>
        <w:t>说明：1941年析洛川县置黄龙县，1953年洛川县人口中包括黄龙县人口。</w:t>
        <w:br/>
        <w:t>以2.1%0的年平均增长率计，三年中鄜州所增人口仅为1000</w:t>
        <w:br/>
        <w:t>余人。又因《秦疆治略》所载是一个略数，实际人口略高于</w:t>
        <w:br/>
        <w:t>272400。据此判定，嘉庆二十五年鄜州口数约为27.2万，乾隆四</w:t>
        <w:br/>
        <w:t>十一年鄜州人口约为24.8万。</w:t>
        <w:br/>
        <w:t>民国《续修陕西通志稿》卷31记载嘉庆十一年中部县有5977</w:t>
        <w:br/>
        <w:t>户，男女大小31212口。若此数据为真，则从嘉庆十一年到道光三</w:t>
        <w:br/>
        <w:t>年，中部县人口年平均增长率高达10.9%0。这显然是不可能的。</w:t>
        <w:br/>
        <w:t>在中部县，究竟是嘉庆十一年还是道光三年的数据有误，则不</w:t>
        <w:br/>
        <w:t>知晓。</w:t>
        <w:br/>
        <w:t>二、陕南地区</w:t>
        <w:br/>
        <w:t>1. 兴安府</w:t>
        <w:br/>
        <w:t>乾隆四十七年兴安州升为府，嘉庆《续兴安府志》卷2记载有</w:t>
        <w:br/>
        <w:t>《秦疆治略》抄</w:t>
        <w:br/>
        <w:t>《嘉庆一统志》。</w:t>
        <w:br/>
        <w:t>嘉庆十七年兴安府分县户口数。道光《石泉县志》卷5《户口志》记</w:t>
        <w:br/>
        <w:t>载全县城乡通计11657户，74103口；并称：“视乾隆五十二年户增</w:t>
        <w:br/>
        <w:t>六千三百五十二户，口增四万四千三百九口。”即乾隆五十二年石</w:t>
        <w:br/>
        <w:t>泉县有5305户，29749口。嘉庆《续兴安府志》卷2记载嘉庆十七</w:t>
        <w:br/>
        <w:t>年石泉县有5305户，29947口，户数完全相同，口数稍有差异，看</w:t>
        <w:br/>
        <w:t>来也只是数字次序的颠倒而已。由此可以判断，所谓“嘉庆十七</w:t>
        <w:br/>
        <w:t>年”户口数，即乾隆五十二年(1787年)数。另外，道光二年析出的</w:t>
        <w:br/>
        <w:t>砖坪厅，在《秦疆治略》中并无户口数的记载，《嘉庆一统志》载嘉庆</w:t>
      </w:r>
    </w:p>
    <w:p>
      <w:r>
        <w:br w:type="page"/>
      </w:r>
    </w:p>
    <w:p>
      <w:r>
        <w:t>404</w:t>
        <w:br/>
        <w:t>中国人口史 第五卷 清时期</w:t>
        <w:br/>
        <w:t>二十五年兴安府1214239口，与《秦疆治略》中的数据极接近。这</w:t>
        <w:br/>
        <w:t>说明《秦疆治略》所载是道光二年以前的数据，即《秦疆治略》照抄</w:t>
        <w:br/>
        <w:t>了嘉庆二十五年的数据。</w:t>
        <w:br/>
        <w:t>乾隆、嘉庆和1953年兴安府户口数，详见表9-17。</w:t>
        <w:br/>
        <w:t>表9-17 乾隆五十二年、嘉庆二十五年和1953年兴安府分县户口</w:t>
        <w:br/>
        <w:t>乾隆五十二年(1787年)</w:t>
        <w:br/>
        <w:t>嘉庆二十五年</w:t>
        <w:br/>
        <w:t>1953年</w:t>
        <w:br/>
        <w:t>县厅</w:t>
        <w:br/>
        <w:t>户</w:t>
        <w:br/>
        <w:t>口</w:t>
        <w:br/>
        <w:t>户均口数</w:t>
        <w:br/>
        <w:t>(1820年)口</w:t>
        <w:br/>
        <w:t>人口</w:t>
        <w:br/>
        <w:t>安康</w:t>
        <w:br/>
        <w:t>25066</w:t>
        <w:br/>
        <w:t>153884</w:t>
        <w:br/>
        <w:t>6.1</w:t>
        <w:br/>
        <w:t>389300</w:t>
        <w:br/>
        <w:t>437861</w:t>
        <w:br/>
        <w:t>洵</w:t>
        <w:br/>
        <w:t>阳</w:t>
        <w:br/>
        <w:t>18174</w:t>
        <w:br/>
        <w:t>83972</w:t>
        <w:br/>
        <w:t>4.6</w:t>
        <w:br/>
        <w:t>243500</w:t>
        <w:br/>
        <w:t>272442</w:t>
        <w:br/>
        <w:t>白</w:t>
        <w:br/>
        <w:t>河</w:t>
        <w:br/>
        <w:t>10320</w:t>
        <w:br/>
        <w:t>51111</w:t>
        <w:br/>
        <w:t>5.0</w:t>
        <w:br/>
        <w:t>90400</w:t>
        <w:br/>
        <w:t>130175</w:t>
        <w:br/>
        <w:t>平</w:t>
        <w:br/>
        <w:t>利</w:t>
        <w:br/>
        <w:t>28154</w:t>
        <w:br/>
        <w:t>148099</w:t>
        <w:br/>
        <w:t>5.3</w:t>
        <w:br/>
        <w:t>178600</w:t>
        <w:br/>
        <w:t>162414</w:t>
        <w:br/>
        <w:t>紫</w:t>
        <w:br/>
        <w:t>15717</w:t>
        <w:br/>
        <w:t>59819</w:t>
        <w:br/>
        <w:t>3.8</w:t>
        <w:br/>
        <w:t>126700</w:t>
        <w:br/>
        <w:t>227328</w:t>
        <w:br/>
        <w:t>汉</w:t>
        <w:br/>
        <w:t>阴</w:t>
        <w:br/>
        <w:t>14081</w:t>
        <w:br/>
        <w:t>83841</w:t>
        <w:br/>
        <w:t>6.0</w:t>
        <w:br/>
        <w:t>123300</w:t>
        <w:br/>
        <w:t>163523</w:t>
        <w:br/>
        <w:t>石泉</w:t>
        <w:br/>
        <w:t>5305</w:t>
        <w:br/>
        <w:t>29947</w:t>
        <w:br/>
        <w:t>5.6</w:t>
        <w:br/>
        <w:t>87900</w:t>
        <w:br/>
        <w:t>103125</w:t>
        <w:br/>
        <w:t>镇</w:t>
        <w:br/>
        <w:t>坪</w:t>
        <w:br/>
        <w:t>32558</w:t>
        <w:br/>
        <w:t>砖坪</w:t>
        <w:br/>
        <w:t>119382</w:t>
        <w:br/>
        <w:t>合计</w:t>
        <w:br/>
        <w:t>116817</w:t>
        <w:br/>
        <w:t>610673</w:t>
        <w:br/>
        <w:t>5.2</w:t>
        <w:br/>
        <w:t>1239700</w:t>
        <w:br/>
        <w:t>1648808</w:t>
        <w:br/>
        <w:t>资料来源：乾隆数据引自嘉庆十七年《续兴安府志》卷2《食货志·户口》；嘉庆数据引</w:t>
        <w:br/>
        <w:t>自《秦疆治略》。镇坪县1920年由平利县析置。砖坪厅1822年由安康县析置。</w:t>
        <w:br/>
        <w:t>根据表9-17,可以得出表9-18。</w:t>
        <w:br/>
        <w:t>表9-18 清代至1953 年兴安各县人口年平均增长率（%)</w:t>
        <w:br/>
        <w:t>县名</w:t>
        <w:br/>
        <w:t>1787—1820年</w:t>
        <w:br/>
        <w:t>1821—1953年</w:t>
        <w:br/>
        <w:t>1787—1953年</w:t>
        <w:br/>
        <w:t>安康</w:t>
        <w:br/>
        <w:t>28.5</w:t>
        <w:br/>
        <w:t>0.9</w:t>
        <w:br/>
        <w:t>6.3</w:t>
        <w:br/>
        <w:t>洵</w:t>
        <w:br/>
        <w:t>阳</w:t>
        <w:br/>
        <w:t>32.8</w:t>
        <w:br/>
        <w:t>0.8</w:t>
        <w:br/>
        <w:t>7.1</w:t>
        <w:br/>
        <w:t>白河</w:t>
        <w:br/>
        <w:t>17.4</w:t>
        <w:br/>
        <w:t>2.7</w:t>
        <w:br/>
        <w:t>5.6</w:t>
        <w:br/>
        <w:t>平利</w:t>
        <w:br/>
        <w:t>5.7</w:t>
        <w:br/>
        <w:t>-0.7</w:t>
        <w:br/>
        <w:t>0.6</w:t>
        <w:br/>
        <w:t>紫阳</w:t>
        <w:br/>
        <w:t>23.0</w:t>
        <w:br/>
        <w:t>4.4</w:t>
        <w:br/>
        <w:t>8.1</w:t>
        <w:br/>
        <w:t>汉阴</w:t>
        <w:br/>
        <w:t>11.8</w:t>
        <w:br/>
        <w:t>2.1</w:t>
        <w:br/>
        <w:t>4.0</w:t>
        <w:br/>
        <w:t>石泉</w:t>
        <w:br/>
        <w:t>33.2</w:t>
        <w:br/>
        <w:t>1.2</w:t>
        <w:br/>
        <w:t>7.5</w:t>
      </w:r>
    </w:p>
    <w:p>
      <w:r>
        <w:br w:type="page"/>
      </w:r>
    </w:p>
    <w:p>
      <w:r>
        <w:t>第九章 清代中期北方分府人口 405</w:t>
        <w:br/>
        <w:t>续表</w:t>
        <w:br/>
        <w:t>县名</w:t>
        <w:br/>
        <w:t>1787—1820年</w:t>
        <w:br/>
        <w:t>1821—1953年</w:t>
        <w:br/>
        <w:t>1787—1953年</w:t>
        <w:br/>
        <w:t>镇坪</w:t>
        <w:br/>
        <w:t>砖坪</w:t>
        <w:br/>
        <w:t>合计</w:t>
        <w:br/>
        <w:t>21.7</w:t>
        <w:br/>
        <w:t>2.1</w:t>
        <w:br/>
        <w:t>6.0</w:t>
        <w:br/>
        <w:t>资料来源：据本卷表9-17计算。</w:t>
        <w:br/>
        <w:t>从乾隆五十二年至嘉庆二十五年，兴安府人口的年平均增长</w:t>
        <w:br/>
        <w:t>率高达21.7%0，短短的33年间人口增加1倍有余。《秦疆治略》</w:t>
        <w:br/>
        <w:t>称安康县：“北乡皆崇山峻岭，土地瘠薄，土著流寓参半，较东、西、</w:t>
        <w:br/>
        <w:t>南三乡辽阔数倍。风俗亦甚浇薄，鲜知礼让，斗狠轻生，繁兴讼狱。</w:t>
        <w:br/>
        <w:t>又有纸厂六十三座，工匠众多。自道光二年将西南一带砖坪地方</w:t>
        <w:br/>
        <w:t>改设抚民通判，划疆分治，现今户口尚甲他邑。”此记载称北乡“土</w:t>
        <w:br/>
        <w:t>著流寓参半”，未提及南乡之流寓。实际上，砖坪厅的析出，就是安</w:t>
        <w:br/>
        <w:t>置流民的结果。同书在“砖坪厅”条下记载：“所管地界，均系安</w:t>
        <w:br/>
        <w:t>康、平利两县分拨，土著民少，客户民多。”也就是说，安康县的外来</w:t>
        <w:br/>
        <w:t>移民不仅分布在北乡，也同样分布在南乡。</w:t>
        <w:br/>
        <w:t>兴安府人口高</w:t>
        <w:br/>
        <w:t>逐县列举兴安府属县的移民状况并不是本书的任务。仍以安</w:t>
        <w:br/>
        <w:t>速增长与移民大</w:t>
        <w:br/>
        <w:t>康县为例，时人称安康：“通计地方四千余里，从前俱系荒山僻壤，</w:t>
        <w:br/>
        <w:t>量迁入有关。</w:t>
        <w:br/>
        <w:t>土著无多。自乾隆三十七八年以后，因川楚间有歉收处所，穷民就</w:t>
        <w:br/>
        <w:t>食前来，旋即栖谷倚岩，开垦度日。而河南、江西、安徽等处贫民，</w:t>
        <w:br/>
        <w:t>亦多携带家室，来此认地开荒，络绎不绝，是以近年户口骤增至数</w:t>
        <w:br/>
        <w:t>十余万。”①石泉县也有同样的记载，民国《续修陕西通志稿》卷31</w:t>
        <w:br/>
        <w:t>“石泉县”条下称：“(乾隆)三十七八年间，川、楚歉收穷民就食来</w:t>
        <w:br/>
        <w:t>陕，栖谷依岩，开垦度日。而河南、安徽、江西等自贫民亦复携家室</w:t>
        <w:br/>
        <w:t>源源而来，于是户口聚增数倍，迄今安居乐业，悉为土著。”嘉庆年</w:t>
        <w:br/>
        <w:t>间因白莲教起义，又有一次新的移民浪潮。《秦疆治略》在“石泉</w:t>
        <w:br/>
        <w:t>县”条下称：“嘉庆初年以前，民间富厚淳朴，讼狱亦简，且畏见官，</w:t>
        <w:br/>
        <w:t>①嘉庆《安康县志》卷17《文征》。</w:t>
      </w:r>
    </w:p>
    <w:p>
      <w:r>
        <w:br w:type="page"/>
      </w:r>
    </w:p>
    <w:p>
      <w:r>
        <w:t>406 中国人口史 第五卷 清时期</w:t>
        <w:br/>
        <w:t>号称易治。自白莲教乱，富者去而之他，贫者流而为匪。川楚无业</w:t>
        <w:br/>
        <w:t>之徒纷纷而来，开山种地。”此资料未提及嘉庆以前的移民迁入，是</w:t>
        <w:br/>
        <w:t>为错。</w:t>
        <w:br/>
        <w:t>如果依上引嘉庆《安康县志》的记载，乾隆三十七八年以前，</w:t>
        <w:br/>
        <w:t>安康县荒山僻壤，“土著无多”，那么，乾隆五十二年安康县的</w:t>
        <w:br/>
        <w:t>15.4万在册人口中，一定含有外来的移民。然而，民国《续修陕</w:t>
        <w:br/>
        <w:t>西通志稿》卷31记载嘉庆十七年安康县户口数与表9-17中乾</w:t>
        <w:br/>
        <w:t>隆五十二年户口数相同，又记“客籍户一万六千七百有九，男女</w:t>
        <w:br/>
        <w:t>大小四万五千五百二十六口，只身客籍三千七百一十七口，僧道</w:t>
        <w:br/>
        <w:t>籍三千七百一十七口”，并称此引自《府志》。很明显，民国《续修</w:t>
        <w:br/>
        <w:t>陕西通志稿》的作者将嘉庆十七年《续兴安府志》中的户口数当</w:t>
        <w:br/>
        <w:t>作修志当年的数据了。户口数之外的“客籍”、“只身客籍”应当</w:t>
        <w:br/>
        <w:t>是新入籍的移民人口。乾隆五十二年的人口中，一定有相当比</w:t>
        <w:br/>
        <w:t>例的早已人籍的移民人口。</w:t>
        <w:br/>
        <w:t>紫阳县的情况需详加讨论。民国《续修陕西通志稿》卷31在</w:t>
        <w:br/>
        <w:t>引述嘉庆十七年《续兴安府志》中的户口数据后接着指出：“案县</w:t>
        <w:br/>
        <w:t>志乾隆四十年男女大小二万五千六百九十口。”较乾隆五十二年减</w:t>
        <w:br/>
        <w:t>少34129口。如果县志中所载乾隆四十年的口数没有错误的话，</w:t>
        <w:br/>
        <w:t>则乾隆四十年至五十二年之间紫阳县有大批人口入籍并引起人口</w:t>
        <w:br/>
        <w:t>的迅速增长。紫阳县的移民中有相当一部分是乾隆三十七八年开</w:t>
        <w:br/>
        <w:t>始迁入的，因此，乾隆四十年该县人口中可能已经包括移民。</w:t>
        <w:br/>
        <w:t>民国《续修陕西通志稿》卷31“平利县”条下的行文格式是：</w:t>
        <w:br/>
        <w:t>“嘉庆十七年府志户二万八千一百五十四，男女大小八万三千九百</w:t>
        <w:br/>
        <w:t>七十二口。”户数与乾隆《续兴安府志》同，口数只有《续兴安府志》</w:t>
        <w:br/>
        <w:t>记载的一半略多，可能是将男性人口记入而将女性人口遗忘了。</w:t>
        <w:br/>
        <w:t>平利县是个移民人口迁入较多的地区，乾隆五十二年人口已占嘉</w:t>
        <w:br/>
        <w:t>庆二十五年人口的82.9%，似乎移民人口已经基本入籍了。类似</w:t>
        <w:br/>
        <w:t>的县份还有白河和汉阴。</w:t>
        <w:br/>
        <w:t>在《中国移民史》第六卷第四章中，我根据商州的资料，推测移</w:t>
        <w:br/>
        <w:t>民占嘉庆二十五年总人口的83%。由于移民的迁入自乾隆三十</w:t>
        <w:br/>
        <w:t>七八年至嘉庆年间一直在进行，因此，时间愈早，土著人口的比例</w:t>
      </w:r>
    </w:p>
    <w:p>
      <w:r>
        <w:br w:type="page"/>
      </w:r>
    </w:p>
    <w:p>
      <w:r>
        <w:t>第九章 清代中期北方分府人口 407</w:t>
        <w:br/>
        <w:t>愈大，移民的比例愈小。设乾隆五十二年兴安府人口的三分之一</w:t>
        <w:br/>
        <w:t>左右为外来移民，则土著人口只有20万左右。粗略估计，乾隆四</w:t>
        <w:br/>
        <w:t>十一年兴安府人口大约只有10万。</w:t>
        <w:br/>
        <w:t>嘉庆以后兴安府人口的低增长，一是因为区域内部容纳的移</w:t>
        <w:br/>
        <w:t>民人口有限，道光以后，外来的移民不再作规模性迁入；二是因为</w:t>
        <w:br/>
        <w:t>森林资源的枯竭和山地玉米的种植导致水土流失严重，清代后期</w:t>
        <w:br/>
        <w:t>大批山区流民下山四散，人口大量减少，这以移民为主的平利县最</w:t>
        <w:br/>
        <w:t>为典型。然而，从总体上看，嘉庆以后兴安府的人口仍是增长的，</w:t>
        <w:br/>
        <w:t>只是增速较慢而已。</w:t>
        <w:br/>
        <w:t>2. 商州</w:t>
        <w:br/>
        <w:t>目前只查得商州四县乾隆七年(1742年)的口数。山阳县为</w:t>
        <w:br/>
        <w:t>11794口①，镇安县为3810口②，雒南县为30714口③，商南县为</w:t>
        <w:br/>
        <w:t>5852口④。一般说来，在其他省，尤其在南方，乾隆初期的户口调</w:t>
        <w:br/>
        <w:t>乾隆初年商州</w:t>
        <w:br/>
        <w:t>的户口调查，不</w:t>
        <w:br/>
        <w:t>查大都是偏低的，大多数地区还没有从此前的“丁”的统计中解脱</w:t>
        <w:br/>
        <w:t>以“丁”为单位。</w:t>
        <w:br/>
        <w:t>出来。从上引西安府富平县的例子中可以看出，乾隆初年西安府</w:t>
        <w:br/>
        <w:t>的户口调查，已经不再以“丁”作为单位了。商州的情况也是如此。</w:t>
        <w:br/>
        <w:t>在商州五县中，已查获四县口数证明这一年各县的户口调查是在</w:t>
        <w:br/>
        <w:t>统一的指令下进行的，且调查的是人口而不是“丁”。根据道光三</w:t>
        <w:br/>
        <w:t>年商州本州人口与雒南县人口的比例，推得乾隆七年商州本州的</w:t>
        <w:br/>
        <w:t>口数为4.2万人，合计商州总口数为94670。</w:t>
        <w:br/>
        <w:t>在《中国移民史》第六卷中，由于当时未查获民国《续修陕西通</w:t>
        <w:br/>
        <w:t>志稿》，我根据若干种县志得到除商州以外各县的户口数。对于商</w:t>
        <w:br/>
        <w:t>州本州的人口数则是根据1953年的商县人口在全州人口中的比</w:t>
        <w:br/>
        <w:t>例推测得出，共42500口。即使根据道光三年的各县人口比例，商</w:t>
        <w:br/>
        <w:t>州本州的人口也只比其他县稍多，可是，在民国《续修陕西通志稿》</w:t>
        <w:br/>
        <w:t>中，乾隆七年商州本州的口数占全州人口的77%。这当然是不可</w:t>
        <w:br/>
        <w:t>①</w:t>
        <w:br/>
        <w:t>嘉庆《山阳县志》卷6《户口》。</w:t>
        <w:br/>
        <w:t>②</w:t>
        <w:br/>
        <w:t>民国《镇安县志》卷3《户口》。</w:t>
        <w:br/>
        <w:t>③</w:t>
        <w:br/>
        <w:t>乾隆《雒南县志》卷4《食货·户口》。这一年雒南县编审户数为5691，丁口为</w:t>
        <w:br/>
        <w:t>30714，户均5.4丁口，可见此时的“丁口”已是人口。</w:t>
        <w:br/>
        <w:t>④</w:t>
        <w:br/>
        <w:t>乾隆《商南县志》卷3《户口》。</w:t>
      </w:r>
    </w:p>
    <w:p>
      <w:r>
        <w:br w:type="page"/>
      </w:r>
    </w:p>
    <w:p>
      <w:r>
        <w:t>408</w:t>
        <w:br/>
        <w:t>中国人口史第五卷清时期</w:t>
        <w:br/>
        <w:t>能的。民国《续修陕西通志稿》的记载是错误的，造成错误的原因</w:t>
        <w:br/>
        <w:t>不明。仍按照《中国移民史》中的研究，乾隆七年商州人口总数应</w:t>
        <w:br/>
        <w:t>为94670。</w:t>
        <w:br/>
        <w:t>表9-19 乾隆七年、道光三年和1953年商州分县人口</w:t>
        <w:br/>
        <w:t>乾隆七年(1742年)</w:t>
        <w:br/>
        <w:t>道光三年</w:t>
        <w:br/>
        <w:t>1953年</w:t>
        <w:br/>
        <w:t>县名</w:t>
        <w:br/>
        <w:t>户</w:t>
        <w:br/>
        <w:t>口</w:t>
        <w:br/>
        <w:t>户均口数</w:t>
        <w:br/>
        <w:t>(1823年)口</w:t>
        <w:br/>
        <w:t>人口</w:t>
        <w:br/>
        <w:t>本州</w:t>
        <w:br/>
        <w:t>19190</w:t>
        <w:br/>
        <w:t>174531</w:t>
        <w:br/>
        <w:t>9.1</w:t>
        <w:br/>
        <w:t>239000</w:t>
        <w:br/>
        <w:t>297757</w:t>
        <w:br/>
        <w:t>雒南</w:t>
        <w:br/>
        <w:t>5691</w:t>
        <w:br/>
        <w:t>30714</w:t>
        <w:br/>
        <w:t>5.4</w:t>
        <w:br/>
        <w:t>172700</w:t>
        <w:br/>
        <w:t>252668</w:t>
        <w:br/>
        <w:t>山阳</w:t>
        <w:br/>
        <w:t>1851</w:t>
        <w:br/>
        <w:t>11794</w:t>
        <w:br/>
        <w:t>6.4</w:t>
        <w:br/>
        <w:t>177700</w:t>
        <w:br/>
        <w:t>234674</w:t>
        <w:br/>
        <w:t>丹凤</w:t>
        <w:br/>
        <w:t>168181</w:t>
        <w:br/>
        <w:t>商南</w:t>
        <w:br/>
        <w:t>1446</w:t>
        <w:br/>
        <w:t>5852</w:t>
        <w:br/>
        <w:t>4.0</w:t>
        <w:br/>
        <w:t>91700</w:t>
        <w:br/>
        <w:t>118515</w:t>
        <w:br/>
        <w:t>镇安</w:t>
        <w:br/>
        <w:t>739</w:t>
        <w:br/>
        <w:t>3810</w:t>
        <w:br/>
        <w:t>5.2</w:t>
        <w:br/>
        <w:t>159800</w:t>
        <w:br/>
        <w:t>217237</w:t>
        <w:br/>
        <w:t>合计</w:t>
        <w:br/>
        <w:t>28917</w:t>
        <w:br/>
        <w:t>226701</w:t>
        <w:br/>
        <w:t>7.8</w:t>
        <w:br/>
        <w:t>840900</w:t>
        <w:br/>
        <w:t>1289032</w:t>
        <w:br/>
        <w:t>资料来源：乾隆七年户口数来自民国《续修陕西通志稿》；道光三年口数来自《秦疆</w:t>
        <w:br/>
        <w:t>治略》。</w:t>
        <w:br/>
        <w:t>说明：1949年析商州（县）、雒南和山阳县设丹凤县。</w:t>
        <w:br/>
        <w:t>康熙三十三年</w:t>
        <w:br/>
        <w:t>康熙《山阳县志》卷2记载了康熙三十三年(1694年)该县</w:t>
        <w:br/>
        <w:t>山阳县以“户”为</w:t>
        <w:br/>
        <w:t>1443户居民的居住点。显然，这一数据是户而不是“丁”。至乾隆</w:t>
        <w:br/>
        <w:t>单位的统计。</w:t>
        <w:br/>
        <w:t>七年，山阳县户数为1851，户的年平均增长率为5.2%0。这一增长</w:t>
        <w:br/>
        <w:t>速度可视为大移民迁入前土著人口的增长速度。据此估计，乾隆</w:t>
        <w:br/>
        <w:t>四十一年商州总口数约为11.3万。</w:t>
        <w:br/>
        <w:t>《嘉庆一统志》载嘉庆二十五年商州口数为75.2万，《秦疆治</w:t>
        <w:br/>
        <w:t>略》所载口数为77.1万，这证明后者所载为道光三年数。乾隆七</w:t>
        <w:br/>
        <w:t>年至嘉庆二十五年的人口年平均增长率为27.3%0，嘉庆二十五年</w:t>
        <w:br/>
        <w:t>至道光三年口的年平均增长率为8.4%。外来移民的迁入时间主</w:t>
        <w:br/>
        <w:t>要是在乾隆后期至嘉庆时期。</w:t>
        <w:br/>
        <w:t>规模性的移民迁入商州，大致是在乾隆四十一年之后。光绪</w:t>
        <w:br/>
        <w:t>《雒南县乡土志》卷3《人类》称雒南县：“乾隆初，中干山南老林未</w:t>
        <w:br/>
        <w:t>开，土地荒芜。及四十三四等年，安徽、两湖数省屡被灾祲，小民流</w:t>
        <w:br/>
        <w:t>徙，络绎前来，多散布于山谷间，渐次开垦，安然乐业，遂成土著，迄</w:t>
      </w:r>
    </w:p>
    <w:p>
      <w:r>
        <w:br w:type="page"/>
      </w:r>
    </w:p>
    <w:p>
      <w:r>
        <w:t>第九章 清代中期北方分府人口 409</w:t>
        <w:br/>
        <w:t>今传四五世……较之各乡土著，诸旧族约计不过十分之二。”民国</w:t>
        <w:br/>
        <w:t>《》</w:t>
        <w:br/>
        <w:t>地、下河之分。下河者，皖、湖、湘、赣诸省之人，为多自乾、嘉之际</w:t>
        <w:br/>
        <w:t>迁来，虽与土著通庆吊，缔婚姻，而俗尚不同，口音亦历传不改，然</w:t>
        <w:br/>
        <w:t>土著籍贯不过十之一，客籍已十之八九矣。”结合兴安府的情况，可</w:t>
        <w:br/>
        <w:t>将标准时点定于乾隆四十一年，所得多为大移民之前的土著人口。</w:t>
        <w:br/>
        <w:t>而至嘉庆二十五年，按5.2%0的年平均增长率，商州土著人口可增</w:t>
        <w:br/>
        <w:t>至14万左右，占是时全体人口的18.5%。此与“旧族约计不过十</w:t>
        <w:br/>
        <w:t>分之二”或“客籍已十之八九”大体吻合。</w:t>
        <w:br/>
        <w:t>3. 汉中府</w:t>
        <w:br/>
        <w:t>汉中府的情形与兴安府相似，但却没有兴安府那般可供研究</w:t>
        <w:br/>
        <w:t>区域类比的</w:t>
        <w:br/>
        <w:t>方法。</w:t>
        <w:br/>
        <w:t>用的详实的资料。因此，将汉中府与兴安府及商州进行类比，或许</w:t>
        <w:br/>
        <w:t>是一个较好的办法。另外，由于民国《续修陕西通志稿》中记载了</w:t>
        <w:br/>
        <w:t>光绪二十三年汉中府分县(除褒城县外)户口数，因此还可对清代</w:t>
        <w:br/>
        <w:t>后期汉中府的分县在册人口变化进行一些分析，并据此对清代前</w:t>
        <w:br/>
        <w:t>期的人口的增长进行推测。嘉庆二十五年和1953年汉中府分县</w:t>
        <w:br/>
        <w:t>人口数，详见表9-20。</w:t>
        <w:br/>
        <w:t>表9-20 嘉庆二十五年和1953 年汉中府分县人口</w:t>
        <w:br/>
        <w:t>嘉庆二十五年</w:t>
        <w:br/>
        <w:t>1953年</w:t>
        <w:br/>
        <w:t>年平均增长率</w:t>
        <w:br/>
        <w:t>州县</w:t>
        <w:br/>
        <w:t>(1820年)口</w:t>
        <w:br/>
        <w:t>人口</w:t>
        <w:br/>
        <w:t>(%)</w:t>
        <w:br/>
        <w:t>南郑</w:t>
        <w:br/>
        <w:t>262000</w:t>
        <w:br/>
        <w:t>390877</w:t>
        <w:br/>
        <w:t>3.0</w:t>
        <w:br/>
        <w:t>褒城</w:t>
        <w:br/>
        <w:t>156900</w:t>
        <w:br/>
        <w:t>186712</w:t>
        <w:br/>
        <w:t>1.3</w:t>
        <w:br/>
        <w:t>宁羌</w:t>
        <w:br/>
        <w:t>46600</w:t>
        <w:br/>
        <w:t>207325</w:t>
        <w:br/>
        <w:t>11.3</w:t>
        <w:br/>
        <w:t>黎坪</w:t>
        <w:br/>
        <w:t>31124</w:t>
        <w:br/>
        <w:t>略</w:t>
        <w:br/>
        <w:t>阳</w:t>
        <w:br/>
        <w:t>69400</w:t>
        <w:br/>
        <w:t>121733</w:t>
        <w:br/>
        <w:t>4.2</w:t>
        <w:br/>
        <w:t>沔县</w:t>
        <w:br/>
        <w:t>134700</w:t>
        <w:br/>
        <w:t>160292</w:t>
        <w:br/>
        <w:t>1.3</w:t>
        <w:br/>
        <w:t>凤县</w:t>
        <w:br/>
        <w:t>173400</w:t>
        <w:br/>
        <w:t>53926</w:t>
        <w:br/>
        <w:t>-8.7</w:t>
        <w:br/>
        <w:t>留坝</w:t>
        <w:br/>
        <w:t>94300</w:t>
        <w:br/>
        <w:t>27465</w:t>
        <w:br/>
        <w:t>-9.2</w:t>
        <w:br/>
        <w:t>佛坪</w:t>
        <w:br/>
        <w:t>25496</w:t>
        <w:br/>
        <w:t>0.6</w:t>
        <w:br/>
        <w:t>洋</w:t>
        <w:br/>
        <w:t>县</w:t>
        <w:br/>
        <w:t>239800</w:t>
        <w:br/>
        <w:t>260932</w:t>
        <w:br/>
        <w:t>城固</w:t>
        <w:br/>
        <w:t>210500</w:t>
        <w:br/>
        <w:t>289679</w:t>
        <w:br/>
        <w:t>2.4</w:t>
      </w:r>
    </w:p>
    <w:p>
      <w:r>
        <w:br w:type="page"/>
      </w:r>
    </w:p>
    <w:p>
      <w:r>
        <w:t>410</w:t>
        <w:br/>
        <w:t>中国人口史 第五卷 清时期</w:t>
        <w:br/>
        <w:t>续表</w:t>
        <w:br/>
        <w:t>嘉庆二十五年</w:t>
        <w:br/>
        <w:t>1953年</w:t>
        <w:br/>
        <w:t>年平均增长率</w:t>
        <w:br/>
        <w:t>州县</w:t>
        <w:br/>
        <w:t>(1820年)口</w:t>
        <w:br/>
        <w:t>人口</w:t>
        <w:br/>
        <w:t>(%)</w:t>
        <w:br/>
        <w:t>西乡</w:t>
        <w:br/>
        <w:t>52300</w:t>
        <w:br/>
        <w:t>243710</w:t>
        <w:br/>
        <w:t>11.6</w:t>
        <w:br/>
        <w:t>定远</w:t>
        <w:br/>
        <w:t>134800</w:t>
        <w:br/>
        <w:t>185280</w:t>
        <w:br/>
        <w:t>2.4</w:t>
        <w:br/>
        <w:t>合计</w:t>
        <w:br/>
        <w:t>1574700</w:t>
        <w:br/>
        <w:t>2184551</w:t>
        <w:br/>
        <w:t>2.5</w:t>
        <w:br/>
        <w:t>资料来源：《秦疆治略》，民国《续修陕西通志稿》卷31。</w:t>
        <w:br/>
        <w:t>说明：1953年汉中市人口记入南郑县。佛坪厅于道光五年从洋县、整屋县析出；黎平</w:t>
        <w:br/>
        <w:t>县于1953年从宁强(羌)、褒城、南郑三县析出。</w:t>
        <w:br/>
        <w:t>在西乡县和宁羌州，从嘉庆二十五年至1953年，其人口年平</w:t>
        <w:br/>
        <w:t>均增长率高达11%以上，而同期的凤县和留坝厅，人口大幅减少，</w:t>
        <w:br/>
        <w:t>年平均减少9%左右。</w:t>
        <w:br/>
        <w:t>《秦疆治略》中</w:t>
        <w:br/>
        <w:t>嘉庆二十五年西乡县的数据是严重低估的。严如煜说：“嘉</w:t>
        <w:br/>
        <w:t>西乡县人口严重</w:t>
        <w:br/>
        <w:t>庆年间巴山增设定远一厅，流民垦荒开山附籍者增至十余万</w:t>
        <w:br/>
        <w:t>漏记。</w:t>
        <w:br/>
        <w:t>户。”①在《秦疆治略》中，嘉庆二十五年定远厅人口为134800，可见</w:t>
        <w:br/>
        <w:t>严氏所称之“户”实为“口”之误。定远厅是嘉庆七年析西乡县设立</w:t>
        <w:br/>
        <w:t>的，《秦疆治略》中西乡县口数仅52300，大大少于析出的定远厅，</w:t>
        <w:br/>
        <w:t>这当然是不可能的。按照一般的规律，母县人口的数量总是多于</w:t>
        <w:br/>
        <w:t>子县的。依同一时期定远厅的人口增长速度，嘉庆二十五年西乡</w:t>
        <w:br/>
        <w:t>县约有人口17.7万。</w:t>
        <w:br/>
        <w:t>行文至此，查得道光八年《西乡县志·户口》载土著老民</w:t>
        <w:br/>
        <w:t>24114户，共男女大小95792丁口；新民14614户，82661丁口；总</w:t>
        <w:br/>
        <w:t>共38728户，178453丁口。这一数据与笔者上述根据人口增长速</w:t>
        <w:br/>
        <w:t>度所作推测是完全一致的。文献中漏载了12万左右的人口。宁</w:t>
        <w:br/>
        <w:t>羌州的情况也可能如此，依定远厅的人口增长速度，嘉庆二十五年</w:t>
        <w:br/>
        <w:t>有人口约15.1万。文献漏载人口也达10万左右。</w:t>
        <w:br/>
        <w:t>留坝厅的人口</w:t>
        <w:br/>
        <w:t>或有人问，1953年留坝厅的人口之所以少于嘉庆二十五年，</w:t>
        <w:br/>
        <w:t>减少与生态环境</w:t>
        <w:br/>
        <w:t>除了人口本身的减少外，是否与政区的调整有关？1953年析宝</w:t>
        <w:br/>
        <w:t>的恶化有关。</w:t>
        <w:br/>
        <w:t>①严如煜《三省边防备览》卷14。</w:t>
      </w:r>
    </w:p>
    <w:p>
      <w:r>
        <w:br w:type="page"/>
      </w:r>
    </w:p>
    <w:p>
      <w:r>
        <w:t>第九章 清代中期北方分府人口 411</w:t>
        <w:br/>
        <w:t>鸡、眉县、洋县、岐山、留坝、佛坪和凤县设太白区(即今太白县)，太</w:t>
        <w:br/>
        <w:t>白区的人口数只有24445，平均每县划出人口仅为3000余人。加</w:t>
        <w:br/>
        <w:t>上这批人口，1953年留坝厅的总人口也不过为3万人。而据道光</w:t>
        <w:br/>
        <w:t>二十二年《留坝厅志》卷4《土地志·户口》的记载，留坝厅人口的</w:t>
        <w:br/>
        <w:t>确经历了一个从增加到减少的过程。乾隆三十八年留坝厅有</w:t>
        <w:br/>
        <w:t>7851户，乾隆五十七年增1321户，嘉庆十五年增2564户，嘉庆二</w:t>
        <w:br/>
        <w:t>十一年增2835户。合而计之，从乾隆三十八年至嘉庆二十一年，</w:t>
        <w:br/>
        <w:t>留坝厅在册户的年平均增长率高达14.5%0。这反映了移民大量</w:t>
        <w:br/>
        <w:t>迁入后，留坝厅人口迅速增加的情形。从道光元年开始，留坝厅的</w:t>
        <w:br/>
        <w:t>在册户数开始减少。道光元年减1189户，道光十一年减418户，</w:t>
        <w:br/>
        <w:t>道光二十一年减285户。虽然减少的幅度远不如增加的幅度，但</w:t>
        <w:br/>
        <w:t>从道光末年至1953年的一个世纪中，持续不断的人口减少所带来</w:t>
        <w:br/>
        <w:t>的结果是惊人的。1953年留坝厅人口只有嘉庆二十五年的三分</w:t>
        <w:br/>
        <w:t>之一弱，反映了清代中期对秦岭南麓掠夺式的经营结束以后，流民</w:t>
        <w:br/>
        <w:t>四散，地方经济一蹶不振的事实。</w:t>
        <w:br/>
        <w:t>与留坝处于同一地理环境中的凤县，其人口的变动与留坝相</w:t>
        <w:br/>
        <w:t>同，也是可以理解的。光绪十八年《凤县志》卷3《赋役·户口》的</w:t>
        <w:br/>
        <w:t>记载，光绪年间凤县户止10073，男女大小共42087口。据民国</w:t>
        <w:br/>
        <w:t>《续修陕西通志稿》，这是光绪初年凤县的户口数。这一户口数与</w:t>
        <w:br/>
        <w:t>1953年人口可以对应。由此可知，凤县人口的减少，是在光绪以</w:t>
        <w:br/>
        <w:t>前发生的事。</w:t>
        <w:br/>
        <w:t>民国《续修陕西通志稿》卷31“佛坪厅”条下记载：“案厅志光</w:t>
        <w:br/>
        <w:t>绪八年户八千一百三十三，男女大小四万六千五百九十五口。户</w:t>
        <w:br/>
        <w:t>有土著，有客民。土著户四千二百二十八，口凡二万五千九百七十</w:t>
        <w:br/>
        <w:t>有三，视道光五年设厅时户增三百七十一，口增四千一百四十三。”</w:t>
        <w:br/>
        <w:t>从光绪八年至二十三年，佛坪厅的户口大幅减少。详细的讨论见</w:t>
        <w:br/>
        <w:t>本卷第十三章。将光绪二十三年的佛坪厅户口与1953年对照，光</w:t>
        <w:br/>
        <w:t>绪二十三年的数据大致是合理的。同样的情况可见于略阳和留</w:t>
        <w:br/>
        <w:t>坝。</w:t>
        <w:br/>
        <w:t>合而计之，嘉庆二十五年汉中府的人口总数约179.5万。从</w:t>
        <w:br/>
        <w:t>乾隆四十一年至嘉庆二十五年，参照留坝厅及商州的例子，以</w:t>
      </w:r>
    </w:p>
    <w:p>
      <w:r>
        <w:br w:type="page"/>
      </w:r>
    </w:p>
    <w:p>
      <w:r>
        <w:t>412 中国人口史 第五卷 清时期</w:t>
        <w:br/>
        <w:t>20%年平均增长率作为标准回溯，乾隆四十一年汉中府人口约为</w:t>
        <w:br/>
        <w:t>75.1万。</w:t>
        <w:br/>
        <w:t>三、陕北地区</w:t>
        <w:br/>
        <w:t>1. 绥德州</w:t>
        <w:br/>
        <w:t>光绪《绥德州志》卷3《田赋志·户口》称乾隆四十九年绥德州</w:t>
        <w:br/>
        <w:t>民户、屯户合计14586户，101173口。《秦疆治略》载道光三年绥</w:t>
        <w:br/>
        <w:t>德州本州人口为113300。由此可见，光绪《绥德州志》所载乾隆四</w:t>
        <w:br/>
        <w:t>十九年数实为本州之户口数。《秦疆治略》记绥德四县合计口数为</w:t>
        <w:br/>
        <w:t>331300。《嘉庆一统志》载嘉庆二十五年绥德州口数为283712。</w:t>
        <w:br/>
        <w:t>《秦疆治略》所记应为道光三年数。道光三年和1953年绥德州分</w:t>
        <w:br/>
        <w:t>县人口数，见表9-21。</w:t>
        <w:br/>
        <w:t>表9-21 道光三年和1953年绥德州分县人口</w:t>
        <w:br/>
        <w:t>县名</w:t>
        <w:br/>
        <w:t>道光三年(1823年)</w:t>
        <w:br/>
        <w:t>1953年</w:t>
        <w:br/>
        <w:t>年平均增长率(%0)</w:t>
        <w:br/>
        <w:t>绥德</w:t>
        <w:br/>
        <w:t>113300</w:t>
        <w:br/>
        <w:t>164469</w:t>
        <w:br/>
        <w:t>2.9</w:t>
        <w:br/>
        <w:t>米脂</w:t>
        <w:br/>
        <w:t>100900</w:t>
        <w:br/>
        <w:t>98996</w:t>
        <w:br/>
        <w:t>-0.1</w:t>
        <w:br/>
        <w:t>吴堡</w:t>
        <w:br/>
        <w:t>26400</w:t>
        <w:br/>
        <w:t>43894</w:t>
        <w:br/>
        <w:t>3.9</w:t>
        <w:br/>
        <w:t>清涧</w:t>
        <w:br/>
        <w:t>90700</w:t>
        <w:br/>
        <w:t>94811</w:t>
        <w:br/>
        <w:t>0.3</w:t>
        <w:br/>
        <w:t>子洲</w:t>
        <w:br/>
        <w:t>117167</w:t>
        <w:br/>
        <w:t>合计</w:t>
        <w:br/>
        <w:t>331300</w:t>
        <w:br/>
        <w:t>519337</w:t>
        <w:br/>
        <w:t>3.5</w:t>
        <w:br/>
        <w:t>资料来源：道光三年数据来自《秦疆治略》。</w:t>
        <w:br/>
        <w:t>说明：1944年析绥德、米脂、清涧、横山、子长等县设子洲县。</w:t>
        <w:br/>
        <w:t>道光三年的县级政区较1953年有很大的不同。1944年析绥</w:t>
        <w:br/>
        <w:t>德、米脂、清涧、怀远、子长五县置子洲县，绥德、米脂和清涧三县属</w:t>
        <w:br/>
        <w:t>清代的绥德府，怀远县(今怀远县)属清代的榆林府，子长县(即清</w:t>
        <w:br/>
        <w:t>代的安定县)属清代的延安府。米脂、清涧两县人口年平均增长率</w:t>
        <w:br/>
        <w:t>过低，可能与政区调整有关。如果认为1953年子洲县人口的五分</w:t>
        <w:br/>
        <w:t>之二来自于清代的榆林府和延安府，1953年清代绥德府境的实际</w:t>
        <w:br/>
        <w:t>人口为472470人。道光三年至此的人口年平均增长率仅为</w:t>
        <w:br/>
        <w:t>2.7%0。</w:t>
      </w:r>
    </w:p>
    <w:p>
      <w:r>
        <w:br w:type="page"/>
      </w:r>
    </w:p>
    <w:p>
      <w:r>
        <w:t>第九章 清代中期北方分府人口 413</w:t>
        <w:br/>
        <w:t>民国《续修陕西通志稿》卷31记载乾隆四十九年绥德本州民</w:t>
        <w:br/>
        <w:t>屯共14586户，101173口。从乾隆四十九年到道光三年，绥德本</w:t>
        <w:br/>
        <w:t>绥德本州人口</w:t>
        <w:br/>
        <w:t>之低增长。</w:t>
        <w:br/>
        <w:t>州人口年平均增长率为2.9%0。从道光三年至1953年，绥德本州</w:t>
        <w:br/>
        <w:t>人口年平均增长率也是2.9%0。民国《续修陕西通志稿》还记载：</w:t>
        <w:br/>
        <w:t>“同治六七八年兵乱，死亡约近万口，逃户亦多。”死亡人口不足</w:t>
        <w:br/>
        <w:t>10%。从一个较长时期看，这次灾难尚不足以遏制绥德州人口增</w:t>
        <w:br/>
        <w:t>长的势头。</w:t>
        <w:br/>
        <w:t>道光《清涧县志》卷4《田赋·户口》记载乾隆间有11638户，</w:t>
        <w:br/>
        <w:t>58676口。如果清涧县的这一户口数据与绥德州相同，也是乾隆</w:t>
        <w:br/>
        <w:t>四十九年，则从乾隆四十九年到道光三年，清涧县的人口年平均增</w:t>
        <w:br/>
        <w:t>长率高达11.2%0。同一志还载道光七年“清厘保甲烟户册”，共户</w:t>
        <w:br/>
        <w:t>15247，计民92906。如以此数作为期末数，清涧县的人口年平均</w:t>
        <w:br/>
        <w:t>增长率当会更高，这是不可能达到的高速度，不予采信。</w:t>
        <w:br/>
        <w:t>以《嘉庆一统志》所载嘉庆二十五年绥德府口数为基点，以</w:t>
        <w:br/>
        <w:t>3%0的年平均增长率回溯，乾隆四十一年有人口24.9万。</w:t>
        <w:br/>
        <w:t>2. 榆林府</w:t>
        <w:br/>
        <w:t>《秦疆治略》记载道光三年榆林府口数为531100，《嘉庆一统</w:t>
        <w:br/>
        <w:t>志》所载为515264。据此可知，《秦疆治略》所载确为道光三年数。</w:t>
        <w:br/>
        <w:t>道光《榆林府志》卷22记载了乾隆四十年(1775年)、嘉庆十</w:t>
        <w:br/>
        <w:t>年(1805年)、道光三年(1823年)及道光十九年的户口数，其中道</w:t>
        <w:br/>
        <w:t>光三年口数与《秦疆治略》所载相差7759口。《秦疆治略》所载榆</w:t>
        <w:br/>
        <w:t>林府各县口数有所省略，但省略的仅仅是百位数以下的数据。因</w:t>
        <w:br/>
        <w:t>此，上述差额并非统计误差。只是由于误差不大，姑且不计。乾隆</w:t>
        <w:br/>
        <w:t>至道光年间及1953年榆林府分县户口数，见表9-22。</w:t>
        <w:br/>
        <w:t>表9-22 清代至1953年榆林府分县户口</w:t>
        <w:br/>
        <w:t>年份</w:t>
        <w:br/>
        <w:t>榆林</w:t>
        <w:br/>
        <w:t>神木</w:t>
        <w:br/>
        <w:t>府谷</w:t>
        <w:br/>
        <w:t>怀远</w:t>
        <w:br/>
        <w:t>葭州</w:t>
        <w:br/>
        <w:t>合计</w:t>
        <w:br/>
        <w:t>1775年</w:t>
        <w:br/>
        <w:t>户</w:t>
        <w:br/>
        <w:t>13235</w:t>
        <w:br/>
        <w:t>12000</w:t>
        <w:br/>
        <w:t>15984</w:t>
        <w:br/>
        <w:t>12973</w:t>
        <w:br/>
        <w:t>18421</w:t>
        <w:br/>
        <w:t>72613</w:t>
        <w:br/>
        <w:t>口</w:t>
        <w:br/>
        <w:t>85679</w:t>
        <w:br/>
        <w:t>75691</w:t>
        <w:br/>
        <w:t>71283</w:t>
        <w:br/>
        <w:t>83640</w:t>
        <w:br/>
        <w:t>92127</w:t>
        <w:br/>
        <w:t>408420</w:t>
        <w:br/>
        <w:t>户均口数</w:t>
        <w:br/>
        <w:t>6.5</w:t>
        <w:br/>
        <w:t>6.3</w:t>
        <w:br/>
        <w:t>4.5</w:t>
        <w:br/>
        <w:t>6.4</w:t>
        <w:br/>
        <w:t>5.0</w:t>
        <w:br/>
        <w:t>5.6</w:t>
      </w:r>
    </w:p>
    <w:p>
      <w:r>
        <w:br w:type="page"/>
      </w:r>
    </w:p>
    <w:p>
      <w:r>
        <w:t>414</w:t>
        <w:br/>
        <w:t>中国人口史</w:t>
        <w:br/>
        <w:t>第五卷</w:t>
        <w:br/>
        <w:t>清时期</w:t>
        <w:br/>
        <w:t>续表</w:t>
        <w:br/>
        <w:t>年份</w:t>
        <w:br/>
        <w:t>榆林</w:t>
        <w:br/>
        <w:t>神木</w:t>
        <w:br/>
        <w:t>府谷</w:t>
        <w:br/>
        <w:t>怀远</w:t>
        <w:br/>
        <w:t>葭州</w:t>
        <w:br/>
        <w:t>合计</w:t>
        <w:br/>
        <w:t>1805年</w:t>
        <w:br/>
        <w:t>户</w:t>
        <w:br/>
        <w:t>14989</w:t>
        <w:br/>
        <w:t>15454</w:t>
        <w:br/>
        <w:t>20276</w:t>
        <w:br/>
        <w:t>14266</w:t>
        <w:br/>
        <w:t>19041</w:t>
        <w:br/>
        <w:t>84026</w:t>
        <w:br/>
        <w:t>口</w:t>
        <w:br/>
        <w:t>96512</w:t>
        <w:br/>
        <w:t>109277</w:t>
        <w:br/>
        <w:t>85414</w:t>
        <w:br/>
        <w:t>92212</w:t>
        <w:br/>
        <w:t>96754</w:t>
        <w:br/>
        <w:t>480169</w:t>
        <w:br/>
        <w:t>户均口数</w:t>
        <w:br/>
        <w:t>6.4</w:t>
        <w:br/>
        <w:t>7.1</w:t>
        <w:br/>
        <w:t>4.2</w:t>
        <w:br/>
        <w:t>6.5</w:t>
        <w:br/>
        <w:t>5.1</w:t>
        <w:br/>
        <w:t>5.7</w:t>
        <w:br/>
        <w:t>1823年</w:t>
        <w:br/>
        <w:t>中</w:t>
        <w:br/>
        <w:t>16540</w:t>
        <w:br/>
        <w:t>15742</w:t>
        <w:br/>
        <w:t>26071</w:t>
        <w:br/>
        <w:t>13434</w:t>
        <w:br/>
        <w:t>17410</w:t>
        <w:br/>
        <w:t>89197</w:t>
        <w:br/>
        <w:t>口</w:t>
        <w:br/>
        <w:t>101283</w:t>
        <w:br/>
        <w:t>109908</w:t>
        <w:br/>
        <w:t>140036</w:t>
        <w:br/>
        <w:t>97653</w:t>
        <w:br/>
        <w:t>89979</w:t>
        <w:br/>
        <w:t>538859</w:t>
        <w:br/>
        <w:t>户均口数</w:t>
        <w:br/>
        <w:t>6.1</w:t>
        <w:br/>
        <w:t>7.0</w:t>
        <w:br/>
        <w:t>5.4</w:t>
        <w:br/>
        <w:t>7.3</w:t>
        <w:br/>
        <w:t>5.2</w:t>
        <w:br/>
        <w:t>6.0</w:t>
        <w:br/>
        <w:t>1839年</w:t>
        <w:br/>
        <w:t>户</w:t>
        <w:br/>
        <w:t>20575</w:t>
        <w:br/>
        <w:t>16050</w:t>
        <w:br/>
        <w:t>26234</w:t>
        <w:br/>
        <w:t>13711</w:t>
        <w:br/>
        <w:t>17403</w:t>
        <w:br/>
        <w:t>93973</w:t>
        <w:br/>
        <w:t>口</w:t>
        <w:br/>
        <w:t>103140</w:t>
        <w:br/>
        <w:t>113717</w:t>
        <w:br/>
        <w:t>204357</w:t>
        <w:br/>
        <w:t>89031</w:t>
        <w:br/>
        <w:t>89988</w:t>
        <w:br/>
        <w:t>600233</w:t>
        <w:br/>
        <w:t>户均口数</w:t>
        <w:br/>
        <w:t>5.0</w:t>
        <w:br/>
        <w:t>7.1</w:t>
        <w:br/>
        <w:t>7.8</w:t>
        <w:br/>
        <w:t>6.5</w:t>
        <w:br/>
        <w:t>5.2</w:t>
        <w:br/>
        <w:t>6.4</w:t>
        <w:br/>
        <w:t>1953年</w:t>
        <w:br/>
        <w:t>165082</w:t>
        <w:br/>
        <w:t>158844</w:t>
        <w:br/>
        <w:t>112162</w:t>
        <w:br/>
        <w:t>113547</w:t>
        <w:br/>
        <w:t>119754</w:t>
        <w:br/>
        <w:t>669389</w:t>
        <w:br/>
        <w:t>资料来源：清代户口数据引自道光《榆林府志》卷22《食货·户口》。</w:t>
        <w:br/>
        <w:t>从户均口数看，表9-22的数据表明榆林府各分县除葭州外，</w:t>
        <w:br/>
        <w:t>其他各县户口数均存在一些问题。然从人口增长速度看，葭州户</w:t>
        <w:br/>
        <w:t>口数据也不一定是可靠的。兹将各时段的分县人口年平均增长</w:t>
        <w:br/>
        <w:t>率，列如表9-23。</w:t>
        <w:br/>
        <w:t>表9-23</w:t>
        <w:br/>
        <w:t>清代至1953年榆林府人口年平均增长率(%)</w:t>
        <w:br/>
        <w:t>年</w:t>
        <w:br/>
        <w:t>代</w:t>
        <w:br/>
        <w:t>榆林</w:t>
        <w:br/>
        <w:t>神木</w:t>
        <w:br/>
        <w:t>府谷</w:t>
        <w:br/>
        <w:t>怀远</w:t>
        <w:br/>
        <w:t>葭州</w:t>
        <w:br/>
        <w:t>合计</w:t>
        <w:br/>
        <w:t>1775—1805</w:t>
        <w:br/>
        <w:t>4.0</w:t>
        <w:br/>
        <w:t>12.3</w:t>
        <w:br/>
        <w:t>6.0</w:t>
        <w:br/>
        <w:t>3.3</w:t>
        <w:br/>
        <w:t>1.6</w:t>
        <w:br/>
        <w:t>5.4</w:t>
        <w:br/>
        <w:t>1806—1823</w:t>
        <w:br/>
        <w:t>2.8</w:t>
        <w:br/>
        <w:t>0.3</w:t>
        <w:br/>
        <w:t>29.5</w:t>
        <w:br/>
        <w:t>3.4</w:t>
        <w:br/>
        <w:t>-4.3</w:t>
        <w:br/>
        <w:t>6.8</w:t>
        <w:br/>
        <w:t>1824—1839</w:t>
        <w:br/>
        <w:t>1.2</w:t>
        <w:br/>
        <w:t>2.3</w:t>
        <w:br/>
        <w:t>25.5</w:t>
        <w:br/>
        <w:t>-6.1</w:t>
        <w:br/>
        <w:t>0.0</w:t>
        <w:br/>
        <w:t>7.2</w:t>
        <w:br/>
        <w:t>1840—1953</w:t>
        <w:br/>
        <w:t>4.2</w:t>
        <w:br/>
        <w:t>3.0</w:t>
        <w:br/>
        <w:t>-5.3</w:t>
        <w:br/>
        <w:t>2.2</w:t>
        <w:br/>
        <w:t>2.5</w:t>
        <w:br/>
        <w:t>1.0</w:t>
        <w:br/>
        <w:t>1775—1823</w:t>
        <w:br/>
        <w:t>3.5</w:t>
        <w:br/>
        <w:t>7.8</w:t>
        <w:br/>
        <w:t>14.2</w:t>
        <w:br/>
        <w:t>3.2</w:t>
        <w:br/>
        <w:t>-0.5</w:t>
        <w:br/>
        <w:t>5.8</w:t>
        <w:br/>
        <w:t>1775—1953</w:t>
        <w:br/>
        <w:t>3.7</w:t>
        <w:br/>
        <w:t>4.2</w:t>
        <w:br/>
        <w:t>2.5</w:t>
        <w:br/>
        <w:t>1.7</w:t>
        <w:br/>
        <w:t>1.5</w:t>
        <w:br/>
        <w:t>2.8</w:t>
        <w:br/>
        <w:t>1806-1953</w:t>
        <w:br/>
        <w:t>3.7</w:t>
        <w:br/>
        <w:t>2.5</w:t>
        <w:br/>
        <w:t>1.9</w:t>
        <w:br/>
        <w:t>1.4</w:t>
        <w:br/>
        <w:t>1.5</w:t>
        <w:br/>
        <w:t>2.3</w:t>
        <w:br/>
        <w:t>1824—1953</w:t>
        <w:br/>
        <w:t>3.8</w:t>
        <w:br/>
        <w:t>2.8</w:t>
        <w:br/>
        <w:t>1.7</w:t>
        <w:br/>
        <w:t>1.2</w:t>
        <w:br/>
        <w:t>2.2</w:t>
        <w:br/>
        <w:t>1.7</w:t>
        <w:br/>
        <w:t>资料来源：据本卷表9-22计算。</w:t>
      </w:r>
    </w:p>
    <w:p>
      <w:r>
        <w:br w:type="page"/>
      </w:r>
    </w:p>
    <w:p>
      <w:r>
        <w:t>第九章 清代中期北方分府人口 415</w:t>
        <w:br/>
        <w:t>从1775年至1805年，神木县人口年平均增长率高达12.3%，</w:t>
        <w:br/>
        <w:t>再从1806至1823年，人口年平均增长率猛降至0.3%0。即使从</w:t>
        <w:br/>
        <w:t>1775年至1823年，神木县人口年平均增长率仍高达7.8%，此后，</w:t>
        <w:br/>
        <w:t>又恢复到正常的水平。毫无疑问，乾隆四十年神木县的口数有所</w:t>
        <w:br/>
        <w:t>低估。以道光三年口数为基点，以3%的年均增长率回溯，乾隆四</w:t>
        <w:br/>
        <w:t>十年的口数应为9.5万。</w:t>
        <w:br/>
        <w:t>从1775年至1805年，府谷县的人口增长速度已经偏高，再至</w:t>
        <w:br/>
        <w:t>1823年及1839年，府谷县的数据几至荒唐，各时段的人口年平均</w:t>
        <w:br/>
        <w:t>增长率高得出奇。道光十九年，其人口已经大大超过1953年。按</w:t>
        <w:br/>
        <w:t>照3%0的年平均增长率，以乾隆四十年口数为基点推测，道光三年</w:t>
        <w:br/>
        <w:t>仅有人口8.2万。</w:t>
        <w:br/>
        <w:t>民国《续修陕西通志稿》卷31在“府谷县”条下称自同治初回</w:t>
        <w:br/>
        <w:t>民起义至光绪初年的大荒及以后数次大疫，“约计县城川死者十之</w:t>
        <w:br/>
        <w:t>四五，四乡五口外死者亦十之二三”，人口死亡的比例大于绥德县。</w:t>
        <w:br/>
        <w:t>道光十九年府</w:t>
        <w:br/>
        <w:t>谷县人口过高。</w:t>
        <w:br/>
        <w:t>即使按照这一记载，道光十九年府谷县人口要超过20万仍是不可</w:t>
        <w:br/>
        <w:t>能的。因为，1953年府谷县人口只有11万余人。</w:t>
        <w:br/>
        <w:t>怀远县的数据也存在问题。从1824至1839年，口数大幅度</w:t>
        <w:br/>
        <w:t>减少。《秦疆治略》记载道光三年怀远县的口数为87600，较表</w:t>
        <w:br/>
        <w:t>9-23所载为低。从前后数据的比较看，《秦疆治略》所载似乎是正</w:t>
        <w:br/>
        <w:t>确的。道光《榆林府志》所载嘉庆十年及道光三年口数分别多了</w:t>
        <w:br/>
        <w:t>1万。</w:t>
        <w:br/>
        <w:t>道光三年的葭州数据少于嘉庆十年，已属不合理，而道光十九</w:t>
        <w:br/>
        <w:t>年数据与道光三年数相同，更不合情理。按照2%的年平均增长</w:t>
        <w:br/>
        <w:t>率计算，道光三年葭州人口应为10万。</w:t>
        <w:br/>
        <w:t>，合而计之，乾隆四十年榆林府口数约为41.8万，道光三年约</w:t>
        <w:br/>
        <w:t>为48.1万。以3%的年平均增长率回溯到嘉庆二十五年，约有人</w:t>
        <w:br/>
        <w:t>口47.7万。据此数，从嘉庆二十五年至1953年，榆林府人口年平</w:t>
        <w:br/>
        <w:t>均增长率为2.5%0。</w:t>
        <w:br/>
        <w:t>3. 延安府</w:t>
        <w:br/>
        <w:t>《秦疆治略》所载道光三年延安府口数为629700，《嘉庆一统</w:t>
        <w:br/>
        <w:t>志》载嘉庆二十五年口数为638352。道光三年的口数要比嘉庆二</w:t>
      </w:r>
    </w:p>
    <w:p>
      <w:r>
        <w:br w:type="page"/>
      </w:r>
    </w:p>
    <w:p>
      <w:r>
        <w:t>416</w:t>
        <w:br/>
        <w:t>中国人口史第五卷清时期</w:t>
        <w:br/>
        <w:t>十五年少8652，平均每县少862人。显然，《秦疆治略》对十位数</w:t>
        <w:br/>
        <w:t>上口数的忽略，不足以造成如此大的误差。只是因差额不大，不作</w:t>
        <w:br/>
        <w:t>进一步的修正。</w:t>
        <w:br/>
        <w:t>延安府道光三年和1953年人口数，见表9-24。</w:t>
        <w:br/>
        <w:t>表9-24 道光三年和1953 年延安府分县人口</w:t>
        <w:br/>
        <w:t>1</w:t>
        <w:br/>
        <w:t>县名</w:t>
        <w:br/>
        <w:t>道光三年(1823年)</w:t>
        <w:br/>
        <w:t>1953年</w:t>
        <w:br/>
        <w:t>年平均增长率(%)</w:t>
        <w:br/>
        <w:t>肤施</w:t>
        <w:br/>
        <w:t>61200</w:t>
        <w:br/>
        <w:t>93905</w:t>
        <w:br/>
        <w:t>3.3</w:t>
        <w:br/>
        <w:t>延长</w:t>
        <w:br/>
        <w:t>86100</w:t>
        <w:br/>
        <w:t>58579</w:t>
        <w:br/>
        <w:t>-3.0</w:t>
        <w:br/>
        <w:t>甘泉</w:t>
        <w:br/>
        <w:t>24100</w:t>
        <w:br/>
        <w:t>19036</w:t>
        <w:br/>
        <w:t>-1.8</w:t>
        <w:br/>
        <w:t>宜川</w:t>
        <w:br/>
        <w:t>79100</w:t>
        <w:br/>
        <w:t>51172</w:t>
        <w:br/>
        <w:t>-3.3</w:t>
        <w:br/>
        <w:t>延川</w:t>
        <w:br/>
        <w:t>49100</w:t>
        <w:br/>
        <w:t>58866</w:t>
        <w:br/>
        <w:t>1.4</w:t>
        <w:br/>
        <w:t>安定</w:t>
        <w:br/>
        <w:t>85600</w:t>
        <w:br/>
        <w:t>84743</w:t>
        <w:br/>
        <w:t>-0.1</w:t>
        <w:br/>
        <w:t>安</w:t>
        <w:br/>
        <w:t>36900</w:t>
        <w:br/>
        <w:t>59809</w:t>
        <w:br/>
        <w:t>3.7</w:t>
        <w:br/>
        <w:t>保安</w:t>
        <w:br/>
        <w:t>51500</w:t>
        <w:br/>
        <w:t>41296</w:t>
        <w:br/>
        <w:t>靖边</w:t>
        <w:br/>
        <w:t>74800</w:t>
        <w:br/>
        <w:t>86489</w:t>
        <w:br/>
        <w:t>1.8</w:t>
        <w:br/>
        <w:t>定边</w:t>
        <w:br/>
        <w:t>81300</w:t>
        <w:br/>
        <w:t>101230</w:t>
        <w:br/>
        <w:t>吴旗3/4</w:t>
        <w:br/>
        <w:t>34396</w:t>
        <w:br/>
        <w:t>合计</w:t>
        <w:br/>
        <w:t>629700</w:t>
        <w:br/>
        <w:t>655125</w:t>
        <w:br/>
        <w:t>0.3</w:t>
        <w:br/>
        <w:t>资料来源：道光三年数据来自《秦疆治略》。</w:t>
        <w:br/>
        <w:t>说明：1942年析志丹(即保安)、靖边、定边三县及甘肃省庆阳县置吴旗县。此处的吴</w:t>
        <w:br/>
        <w:t>旗县人口为1953年人口的四分之三。</w:t>
        <w:br/>
        <w:t>1953年有若干县的人口少于道光三年，是同治年间的战争和</w:t>
        <w:br/>
        <w:t>光绪大灾的影响所致。民国《甘泉县乡土志·户口》称：“本境户</w:t>
        <w:br/>
        <w:t>延安府正常的</w:t>
        <w:br/>
        <w:t>口经同治六年先以兵荒，继以疾疫，终以野狼伤人，于是逃之者过</w:t>
        <w:br/>
        <w:t>人口增长速度</w:t>
        <w:br/>
        <w:t>半，后复经光绪三年奇旱、二十六年饥馑，而逃散死亡伤者又去十</w:t>
        <w:br/>
        <w:t>较低。</w:t>
        <w:br/>
        <w:t>之七八。”其他人口减少的县份情况也当如此。</w:t>
        <w:br/>
        <w:t>同一时期，肤施、安塞等县的人口呈增长状，其中肤施、安塞人</w:t>
        <w:br/>
        <w:t>口增长速度最高，分别为3.3%和3.7%0。如果此两县未遭受同治</w:t>
        <w:br/>
        <w:t>战乱和光绪大灾的影响，它们的人口增长率就可作为正常状态下</w:t>
        <w:br/>
        <w:t>延安府的人口增长率看待。这一人口的增长速度与绥德州大体相</w:t>
        <w:br/>
        <w:t>似。如此，也就可以将乾隆四十一年至嘉庆二十五年延安府的人</w:t>
      </w:r>
    </w:p>
    <w:p>
      <w:r>
        <w:br w:type="page"/>
      </w:r>
    </w:p>
    <w:p>
      <w:r>
        <w:t>第九章 清代中期北方分府人口 417</w:t>
        <w:br/>
        <w:t>口年平均增长率定为3%0。以《嘉庆一统志》中数据为基点，乾隆</w:t>
        <w:br/>
        <w:t>四十一年，延安府口数约为56万。</w:t>
        <w:br/>
        <w:t>民国《续修陕西通志稿》卷31记载延长县乾隆二十六年户数</w:t>
        <w:br/>
        <w:t>为5336，男女大小21044。与道光三年数据比较，乾隆二十六年数</w:t>
        <w:br/>
        <w:t>太低，可能是“丁”数而非人口。</w:t>
        <w:br/>
        <w:t>四、关中西部地区</w:t>
        <w:br/>
        <w:t>1. 凤翔府</w:t>
        <w:br/>
        <w:t>《秦疆治略》记载道光三年凤翔府口数为1349800，《嘉庆一统</w:t>
        <w:br/>
        <w:t>志》记载嘉庆二十五年凤翔府口数为1348428。《秦疆治略》所载</w:t>
        <w:br/>
        <w:t>确为道光三年数据。分县数据详见表9-25。</w:t>
        <w:br/>
        <w:t>表9-25 道光三年和1953年凤翔府分县人口</w:t>
        <w:br/>
        <w:t>州县</w:t>
        <w:br/>
        <w:t>道光三年(1823年)</w:t>
        <w:br/>
        <w:t>1953年</w:t>
        <w:br/>
        <w:t>年平均增长率(%)</w:t>
        <w:br/>
        <w:t>陇州</w:t>
        <w:br/>
        <w:t>251000</w:t>
        <w:br/>
        <w:t>147892</w:t>
        <w:br/>
        <w:t>-4.1</w:t>
        <w:br/>
        <w:t>汧阳</w:t>
        <w:br/>
        <w:t>67000</w:t>
        <w:br/>
        <w:t>65821</w:t>
        <w:br/>
        <w:t>-0.1</w:t>
        <w:br/>
        <w:t>凤翔</w:t>
        <w:br/>
        <w:t>207000</w:t>
        <w:br/>
        <w:t>244548</w:t>
        <w:br/>
        <w:t>1.3</w:t>
        <w:br/>
        <w:t>45000</w:t>
        <w:br/>
        <w:t>47351</w:t>
        <w:br/>
        <w:t>0.4</w:t>
        <w:br/>
        <w:t>扶风</w:t>
        <w:br/>
        <w:t>158800</w:t>
        <w:br/>
        <w:t>193041</w:t>
        <w:br/>
        <w:t>1.5</w:t>
        <w:br/>
        <w:t>岐山</w:t>
        <w:br/>
        <w:t>183000</w:t>
        <w:br/>
        <w:t>211317</w:t>
        <w:br/>
        <w:t>1.1</w:t>
        <w:br/>
        <w:t>宝鸡</w:t>
        <w:br/>
        <w:t>323000</w:t>
        <w:br/>
        <w:t>460041</w:t>
        <w:br/>
        <w:t>2.7</w:t>
        <w:br/>
        <w:t>郿县</w:t>
        <w:br/>
        <w:t>115000</w:t>
        <w:br/>
        <w:t>124301</w:t>
        <w:br/>
        <w:t>0.6</w:t>
        <w:br/>
        <w:t>太白区</w:t>
        <w:br/>
        <w:t>24445</w:t>
        <w:br/>
        <w:t>合计</w:t>
        <w:br/>
        <w:t>1349800</w:t>
        <w:br/>
        <w:t>1518757</w:t>
        <w:br/>
        <w:t>0.9</w:t>
        <w:br/>
        <w:t>资料来源：道光三年数据来自《秦疆治略》。</w:t>
        <w:br/>
        <w:t>说明：</w:t>
        <w:br/>
        <w:t>[1]1953年宝鸡县人口中包含宝鸡市人口。</w:t>
        <w:br/>
        <w:t>[2]1953年析宝鸡、郿县、洋县、岐山、留坝、佛坪、凤县七县置太白区。留坝、佛</w:t>
        <w:br/>
        <w:t>坪、凤县属汉中府。因太白区人口太少，本表不作析分。</w:t>
        <w:br/>
        <w:t>宣统《岐山县乡土志》卷3《户口》记载，乾隆四十八年以前，有</w:t>
        <w:br/>
        <w:t>口而无户。乾隆五十年户20085，口113461，户均5.6口。道光三</w:t>
        <w:br/>
        <w:t>年，岐山县口数为183000，乾隆五十年至此的人口年平均增长率</w:t>
      </w:r>
    </w:p>
    <w:p>
      <w:r>
        <w:br w:type="page"/>
      </w:r>
    </w:p>
    <w:p>
      <w:r>
        <w:t>418</w:t>
        <w:br/>
        <w:t>中国人口史第五卷清时期</w:t>
        <w:br/>
        <w:t>为12.7%0。</w:t>
        <w:br/>
        <w:t>人口增长的高</w:t>
        <w:br/>
        <w:t>《秦疆治略》在“岐山县”条下记载：“地近南山，土著与寄居习</w:t>
        <w:br/>
        <w:t>速度可能与移民</w:t>
        <w:br/>
        <w:t>气不同，山壤与平原民风稍异。编户二十九里。道光三年查明土</w:t>
        <w:br/>
        <w:t>(</w:t>
        <w:br/>
        <w:t>有关。</w:t>
        <w:br/>
        <w:t>著、客户共一十八万三千余名口，西北二乡民情淳厚，乡居子弟或</w:t>
        <w:br/>
        <w:t>公起朋馆，或自延师课读，均各安业。东乡风气斗狠好讼，南乡有</w:t>
        <w:br/>
        <w:t>纸厂七座，厂主、雇工均系湖广、四川人，往往藏匿匪徒，且路通南</w:t>
        <w:br/>
        <w:t>山，稽查尤宜严密。”从这一记载中可知，岐山县南部的地区居住有</w:t>
        <w:br/>
        <w:t>一定数量的客民。乾隆五十年至道光三年人口增长的高速度可能</w:t>
        <w:br/>
        <w:t>与移民的迁入有关。</w:t>
        <w:br/>
        <w:t>宣统《郿县志》卷3《政录·户口保甲》称，乾隆四十三年编查</w:t>
        <w:br/>
        <w:t>户15791，口77277，户均4.9口。《秦疆治略》记载道光三年男女</w:t>
        <w:br/>
        <w:t>大小共115000余名。乾隆四十三年至此的年平均增长率高达</w:t>
        <w:br/>
        <w:t>8.9%0。郿县地处凤翔府之东南部，如《秦疆治略》所称，该县南部山</w:t>
        <w:br/>
        <w:t>区“当太白老山，地俱苦寒，人烟稀少，编户十八里。道光三年查明</w:t>
        <w:br/>
        <w:t>男女大小共一十一万五千余名口，而山内仅六千余口，且住址俱近</w:t>
        <w:br/>
        <w:t>山口，半多邻境居民，川湖客民十只一二，稽查甚易。”扣除此6000</w:t>
        <w:br/>
        <w:t>山区居民的绝大部分，从乾隆四十三年至道光三年，郿县人口年平</w:t>
        <w:br/>
        <w:t>均增长率仍高达7.8%0。作为土著人口的增长，这一速度仍是过</w:t>
        <w:br/>
        <w:t>高的。郿县位于岐山之南，既然岐山已有如此众多的客户，何况郿</w:t>
        <w:br/>
        <w:t>县。因此，我推测郿县北部平原地区也有相当数量的客民迁入，这</w:t>
        <w:br/>
        <w:t>才是导致乾隆四十三年至道光三年郿县人口快速增长的原因。</w:t>
        <w:br/>
        <w:t>嘉庆二十三年《扶风县志》卷4《赋役》的记载更可说明清代中</w:t>
        <w:br/>
        <w:t>期的人口增长，实为移民迁入的结果。“嘉庆二十二年奉文编查保</w:t>
        <w:br/>
        <w:t>甲”，分县城及东乡、西乡、南乡、北乡五个单位清查户口，结果如表</w:t>
        <w:br/>
        <w:t>9-26。</w:t>
        <w:br/>
        <w:t>表9-26 嘉庆二十二年扶风县分区户口</w:t>
        <w:br/>
        <w:t>户类</w:t>
        <w:br/>
        <w:t>县城</w:t>
        <w:br/>
        <w:t>东乡</w:t>
        <w:br/>
        <w:t>西乡</w:t>
        <w:br/>
        <w:t>南乡</w:t>
        <w:br/>
        <w:t>北乡</w:t>
        <w:br/>
        <w:t>合计</w:t>
        <w:br/>
        <w:t>土著</w:t>
        <w:br/>
        <w:t>户</w:t>
        <w:br/>
        <w:t>405</w:t>
        <w:br/>
        <w:t>4055</w:t>
        <w:br/>
        <w:t>3018</w:t>
        <w:br/>
        <w:t>6217</w:t>
        <w:br/>
        <w:t>7306</w:t>
        <w:br/>
        <w:t>21001</w:t>
        <w:br/>
        <w:t>口</w:t>
        <w:br/>
        <w:t>1747</w:t>
        <w:br/>
        <w:t>32623</w:t>
        <w:br/>
        <w:t>25544</w:t>
        <w:br/>
        <w:t>42392</w:t>
        <w:br/>
        <w:t>49838</w:t>
        <w:br/>
        <w:t>152144</w:t>
      </w:r>
    </w:p>
    <w:p>
      <w:r>
        <w:br w:type="page"/>
      </w:r>
    </w:p>
    <w:p>
      <w:r>
        <w:t>第九章 清代中期北方分府人口 419</w:t>
        <w:br/>
        <w:t>续表</w:t>
        <w:br/>
        <w:t>户类</w:t>
        <w:br/>
        <w:t>县城</w:t>
        <w:br/>
        <w:t>东乡</w:t>
        <w:br/>
        <w:t>西乡</w:t>
        <w:br/>
        <w:t>南乡</w:t>
        <w:br/>
        <w:t>北乡</w:t>
        <w:br/>
        <w:t>合计</w:t>
        <w:br/>
        <w:t>户均口数</w:t>
        <w:br/>
        <w:t>4.3</w:t>
        <w:br/>
        <w:t>8.0</w:t>
        <w:br/>
        <w:t>8.5</w:t>
        <w:br/>
        <w:t>6.8</w:t>
        <w:br/>
        <w:t>6.8</w:t>
        <w:br/>
        <w:t>7.2</w:t>
        <w:br/>
        <w:t>客户</w:t>
        <w:br/>
        <w:t>户</w:t>
        <w:br/>
        <w:t>82</w:t>
        <w:br/>
        <w:t>35</w:t>
        <w:br/>
        <w:t>90</w:t>
        <w:br/>
        <w:t>21354</w:t>
        <w:br/>
        <w:t>口</w:t>
        <w:br/>
        <w:t>308</w:t>
        <w:br/>
        <w:t>102</w:t>
        <w:br/>
        <w:t>274</w:t>
        <w:br/>
        <w:t>153399</w:t>
        <w:br/>
        <w:t>户均口数</w:t>
        <w:br/>
        <w:t>3.8</w:t>
        <w:br/>
        <w:t>2.9</w:t>
        <w:br/>
        <w:t>3.0</w:t>
        <w:br/>
        <w:t>7.2</w:t>
        <w:br/>
        <w:t>客户(修正)</w:t>
        <w:br/>
        <w:t>户</w:t>
        <w:br/>
        <w:t>82</w:t>
        <w:br/>
        <w:t>35</w:t>
        <w:br/>
        <w:t>90</w:t>
        <w:br/>
        <w:t>146</w:t>
        <w:br/>
        <w:t>353</w:t>
        <w:br/>
        <w:t>口</w:t>
        <w:br/>
        <w:t>308</w:t>
        <w:br/>
        <w:t>102</w:t>
        <w:br/>
        <w:t>274</w:t>
        <w:br/>
        <w:t>571</w:t>
        <w:br/>
        <w:t>1255</w:t>
        <w:br/>
        <w:t>户均口数</w:t>
        <w:br/>
        <w:t>3.8</w:t>
        <w:br/>
        <w:t>2.9</w:t>
        <w:br/>
        <w:t>3.0</w:t>
        <w:br/>
        <w:t>3.9</w:t>
        <w:br/>
        <w:t>3.6</w:t>
        <w:br/>
        <w:t>资料来源：嘉庆《扶风县志》卷4《赋役》。</w:t>
        <w:br/>
        <w:t>在嘉庆《扶风县志》的记载中，北乡客户的户数和口数都超过</w:t>
        <w:br/>
        <w:t>嘉庆《扶风县</w:t>
        <w:br/>
        <w:t>志》中的户口记</w:t>
        <w:br/>
        <w:t>了土著。然而，仔细分析，这一数据是不正确的。县志作者将土</w:t>
        <w:br/>
        <w:t>载存在错误。</w:t>
        <w:br/>
        <w:t>著、客户的总数当作北乡客户的户数和口数，以至全县人口超过</w:t>
        <w:br/>
        <w:t>30万，大大高于道光三年的户口数。将北乡客户的户数和口数当</w:t>
        <w:br/>
        <w:t>作全县总户数和总口数，即可求得真实的客户户数和口数，即北乡</w:t>
        <w:br/>
        <w:t>客户为146户，男妇大小571口；合计县城及东乡、南乡、北乡客户</w:t>
        <w:br/>
        <w:t>总户数为353户，1255口。从嘉庆二十二年至道光三年，扶风县</w:t>
        <w:br/>
        <w:t>人口年平均增长率为5.8%。</w:t>
        <w:br/>
        <w:t>从岐山、郿县和扶风的地理位置上看，岐山和郿县南部均位于</w:t>
        <w:br/>
        <w:t>秦岭西麓，嘉庆以后成为川楚等地移民的麋集之所。1953年太白</w:t>
        <w:br/>
        <w:t>区所析七县中，就包括岐山和郿县。因此，清代中期岐山与郿县的</w:t>
        <w:br/>
        <w:t>人口增长较快，实与此有关。扶风地处凤翔府东部，移民数量较</w:t>
        <w:br/>
        <w:t>少，人口的增长速度也就较低。</w:t>
        <w:br/>
        <w:t>同理，在凤翔府各县中，至少还有宝鸡县有可能接受较多的移</w:t>
        <w:br/>
        <w:t>民，清代中期的人口增长也可能与岐山、郿县相当。其他四县的人</w:t>
        <w:br/>
        <w:t>口增长速度不会太高。</w:t>
        <w:br/>
        <w:t>因此，将乾隆四十一年至嘉庆二十五年岐山、郿县、宝鸡三县</w:t>
        <w:br/>
        <w:t>人口年平均增长率定为9%，扶风定为6%，参照邠州、乾州的情</w:t>
        <w:br/>
        <w:t>况，将凤翔府其他四县的人口年平均增长率定为4%可能是合适</w:t>
      </w:r>
    </w:p>
    <w:p>
      <w:r>
        <w:br w:type="page"/>
      </w:r>
    </w:p>
    <w:p>
      <w:r>
        <w:t>420</w:t>
        <w:br/>
        <w:t>中国人口史第五卷清时期</w:t>
        <w:br/>
        <w:t>的。如此，乾隆四十一年凤翔府有人口约为100万。</w:t>
        <w:br/>
        <w:t>从乾隆四十一年至嘉庆二十五年，凤翔府人口年平均增长率</w:t>
        <w:br/>
        <w:t>为6.8%0。</w:t>
        <w:br/>
        <w:t>2. 邠州和乾州</w:t>
        <w:br/>
        <w:t>道光三年和1953年邠州、乾州人口数，见表9-27。</w:t>
        <w:br/>
        <w:t>表9-27 道光三年和1953年邠州、乾州人口</w:t>
        <w:br/>
        <w:t>州县</w:t>
        <w:br/>
        <w:t>道光三年(1823年)</w:t>
        <w:br/>
        <w:t>1953年</w:t>
        <w:br/>
        <w:t>年平均增长率(%0)</w:t>
        <w:br/>
        <w:t>邠州</w:t>
        <w:br/>
        <w:t>长武</w:t>
        <w:br/>
        <w:t>51900</w:t>
        <w:br/>
        <w:t>78941</w:t>
        <w:br/>
        <w:t>3.2</w:t>
        <w:br/>
        <w:t>邠州</w:t>
        <w:br/>
        <w:t>110400</w:t>
        <w:br/>
        <w:t>134099</w:t>
        <w:br/>
        <w:t>1.5</w:t>
        <w:br/>
        <w:t>三水</w:t>
        <w:br/>
        <w:t>43200</w:t>
        <w:br/>
        <w:t>118896</w:t>
        <w:br/>
        <w:t>7.8</w:t>
        <w:br/>
        <w:t>淳化</w:t>
        <w:br/>
        <w:t>48700</w:t>
        <w:br/>
        <w:t>78495</w:t>
        <w:br/>
        <w:t>3.7</w:t>
        <w:br/>
        <w:t>合计</w:t>
        <w:br/>
        <w:t>254200</w:t>
        <w:br/>
        <w:t>410431</w:t>
        <w:br/>
        <w:t>3.7</w:t>
        <w:br/>
        <w:t>乾州</w:t>
        <w:br/>
        <w:t>永寿</w:t>
        <w:br/>
        <w:t>57000</w:t>
        <w:br/>
        <w:t>75829</w:t>
        <w:br/>
        <w:t>2.2</w:t>
        <w:br/>
        <w:t>乾州</w:t>
        <w:br/>
        <w:t>156000</w:t>
        <w:br/>
        <w:t>228313</w:t>
        <w:br/>
        <w:t>2.9</w:t>
        <w:br/>
        <w:t>武功</w:t>
        <w:br/>
        <w:t>134000</w:t>
        <w:br/>
        <w:t>186697</w:t>
        <w:br/>
        <w:t>2.6</w:t>
        <w:br/>
        <w:t>合计</w:t>
        <w:br/>
        <w:t>347000</w:t>
        <w:br/>
        <w:t>490839</w:t>
        <w:br/>
        <w:t>2.7</w:t>
        <w:br/>
        <w:t>资料来源：道光三年数据来自《秦疆治略》。</w:t>
        <w:br/>
        <w:t>乾隆十六年户</w:t>
        <w:br/>
        <w:t>《嘉庆一统志》载嘉庆二十五年邠州口数为257719，多于道光</w:t>
        <w:br/>
        <w:t>数正确而口数</w:t>
        <w:br/>
        <w:t>三年数，颇不正常。逐县分析，道光三年三水县的口数可能偏低。</w:t>
        <w:br/>
        <w:t>错误。</w:t>
        <w:br/>
        <w:t>乾隆五十年《三水县志》卷6《地丁钱粮·户口》称，康熙八年编审</w:t>
        <w:br/>
        <w:t>共1842户，男妇大小31382口，乾隆十六年奉文清查实在烟户</w:t>
        <w:br/>
        <w:t>9336户，男妇大小38955口。很显然，乾隆十六年的户数是正确</w:t>
        <w:br/>
        <w:t>的，男妇大小数则与康熙八年数属同一系统，不是真正的人口数。</w:t>
        <w:br/>
        <w:t>按照户均5口的比例，乾隆十六年也应有口数46680人。从乾隆</w:t>
        <w:br/>
        <w:t>十六年至道光三年，若人口年平均增长率为3.3%，则道光三年有</w:t>
        <w:br/>
        <w:t>59200人，《秦疆治略》记载道光三年口数为43200，比可能达到的</w:t>
        <w:br/>
        <w:t>口数少16000人。如果道光三年的邠州口数增加16000人，与《嘉</w:t>
        <w:br/>
        <w:t>庆一统志》所载相比较，就要合理得多。从道光四年至1953年，三</w:t>
      </w:r>
    </w:p>
    <w:p>
      <w:r>
        <w:br w:type="page"/>
      </w:r>
    </w:p>
    <w:p>
      <w:r>
        <w:t>第九章 清代中期北方分府人口</w:t>
        <w:br/>
        <w:t>421</w:t>
        <w:br/>
        <w:t>水县人口年平均增长率降为5.4%，同期邠州人口年平均增长率</w:t>
        <w:br/>
        <w:t>降为3.2%0。以3.5%0的年平均增长率回溯，乾隆四十一年邠州</w:t>
        <w:br/>
        <w:t>口数为22.1万。</w:t>
        <w:br/>
        <w:t>《嘉庆一统志》载嘉庆二十五年乾州口数为342642，较《秦疆</w:t>
        <w:br/>
        <w:t>治略》所载稍少。从分县数据看，从道光三年至1953年，乾州三县</w:t>
        <w:br/>
        <w:t>的人口年平均增长率大体相同，合计只有2.7%0。乾州人口的低</w:t>
        <w:br/>
        <w:t>增长可能与同治年间的战乱有关。以3%的年平均增长率回溯，</w:t>
        <w:br/>
        <w:t>乾隆四十一年乾州口数约为30万。</w:t>
        <w:br/>
        <w:t>五、结语</w:t>
        <w:br/>
        <w:t>综上所述，将乾隆四十一年、嘉庆二十五年和1953年陕西各</w:t>
        <w:br/>
        <w:t>府、州人口，列于表9-28。</w:t>
        <w:br/>
        <w:t>表9-28 乾隆四十一年、嘉庆二十五年和1953年陕西分府、州人口</w:t>
        <w:br/>
        <w:t>乾隆四十一年(1776年）嘉庆二十五年(1820年)</w:t>
        <w:br/>
        <w:t>1953年</w:t>
        <w:br/>
        <w:t>府州</w:t>
        <w:br/>
        <w:t>人口</w:t>
        <w:br/>
        <w:t>比例(%)</w:t>
        <w:br/>
        <w:t>人口</w:t>
        <w:br/>
        <w:t>比例(%)</w:t>
        <w:br/>
        <w:t>人口</w:t>
        <w:br/>
        <w:t>比例(%)</w:t>
        <w:br/>
        <w:t>西安府</w:t>
        <w:br/>
        <w:t>242.3</w:t>
        <w:br/>
        <w:t>30.4</w:t>
        <w:br/>
        <w:t>294.4</w:t>
        <w:br/>
        <w:t>24.3</w:t>
        <w:br/>
        <w:t>463.8</w:t>
        <w:br/>
        <w:t>29.3</w:t>
        <w:br/>
        <w:t>同州府</w:t>
        <w:br/>
        <w:t>158.2</w:t>
        <w:br/>
        <w:t>19.9</w:t>
        <w:br/>
        <w:t>180.5</w:t>
        <w:br/>
        <w:t>14.9</w:t>
        <w:br/>
        <w:t>156.2</w:t>
        <w:br/>
        <w:t>9.9</w:t>
        <w:br/>
        <w:t>鄜州</w:t>
        <w:br/>
        <w:t>24.8</w:t>
        <w:br/>
        <w:t>3.1</w:t>
        <w:br/>
        <w:t>27.2</w:t>
        <w:br/>
        <w:t>2.2</w:t>
        <w:br/>
        <w:t>24.8</w:t>
        <w:br/>
        <w:t>1.6</w:t>
        <w:br/>
        <w:t>兴安府</w:t>
        <w:br/>
        <w:t>10.0</w:t>
        <w:br/>
        <w:t>1.3</w:t>
        <w:br/>
        <w:t>121.4</w:t>
        <w:br/>
        <w:t>10.0</w:t>
        <w:br/>
        <w:t>164.9</w:t>
        <w:br/>
        <w:t>10.4</w:t>
        <w:br/>
        <w:t>商州</w:t>
        <w:br/>
        <w:t>11.3</w:t>
        <w:br/>
        <w:t>1.4</w:t>
        <w:br/>
        <w:t>75.2</w:t>
        <w:br/>
        <w:t>6.2</w:t>
        <w:br/>
        <w:t>128.9</w:t>
        <w:br/>
        <w:t>8.1</w:t>
        <w:br/>
        <w:t>汉中府</w:t>
        <w:br/>
        <w:t>75.1</w:t>
        <w:br/>
        <w:t>9.4</w:t>
        <w:br/>
        <w:t>179.5</w:t>
        <w:br/>
        <w:t>14.8</w:t>
        <w:br/>
        <w:t>218.5</w:t>
        <w:br/>
        <w:t>13.8</w:t>
        <w:br/>
        <w:t>绥德州</w:t>
        <w:br/>
        <w:t>24.9</w:t>
        <w:br/>
        <w:t>3.1</w:t>
        <w:br/>
        <w:t>28.4</w:t>
        <w:br/>
        <w:t>2.3</w:t>
        <w:br/>
        <w:t>51.9</w:t>
        <w:br/>
        <w:t>3.3</w:t>
        <w:br/>
        <w:t>榆林府</w:t>
        <w:br/>
        <w:t>41.8</w:t>
        <w:br/>
        <w:t>5.2</w:t>
        <w:br/>
        <w:t>47.7</w:t>
        <w:br/>
        <w:t>3.9</w:t>
        <w:br/>
        <w:t>66.9</w:t>
        <w:br/>
        <w:t>4.2</w:t>
        <w:br/>
        <w:t>延安府</w:t>
        <w:br/>
        <w:t>56.0</w:t>
        <w:br/>
        <w:t>7.0</w:t>
        <w:br/>
        <w:t>63.8</w:t>
        <w:br/>
        <w:t>5.3</w:t>
        <w:br/>
        <w:t>65.5</w:t>
        <w:br/>
        <w:t>4.1</w:t>
        <w:br/>
        <w:t>凤翔府</w:t>
        <w:br/>
        <w:t>100.0</w:t>
        <w:br/>
        <w:t>12.6</w:t>
        <w:br/>
        <w:t>134.8</w:t>
        <w:br/>
        <w:t>11.1</w:t>
        <w:br/>
        <w:t>151.9</w:t>
        <w:br/>
        <w:t>9.6</w:t>
        <w:br/>
        <w:t>邠州</w:t>
        <w:br/>
        <w:t>22.1</w:t>
        <w:br/>
        <w:t>2.8</w:t>
        <w:br/>
        <w:t>25.8</w:t>
        <w:br/>
        <w:t>2.1</w:t>
        <w:br/>
        <w:t>41.0</w:t>
        <w:br/>
        <w:t>2.6</w:t>
        <w:br/>
        <w:t>乾州</w:t>
        <w:br/>
        <w:t>30.0</w:t>
        <w:br/>
        <w:t>3.8</w:t>
        <w:br/>
        <w:t>34.3</w:t>
        <w:br/>
        <w:t>2.8</w:t>
        <w:br/>
        <w:t>49.1</w:t>
        <w:br/>
        <w:t>3.1</w:t>
        <w:br/>
        <w:t>合计</w:t>
        <w:br/>
        <w:t>796.5</w:t>
        <w:br/>
        <w:t>100.0</w:t>
        <w:br/>
        <w:t>1213.4</w:t>
        <w:br/>
        <w:t>100.0</w:t>
        <w:br/>
        <w:t>1583.4</w:t>
        <w:br/>
        <w:t>100.0</w:t>
        <w:br/>
        <w:t>从乾隆四十一年至嘉庆二十五年，陕西人口年平均增长率高</w:t>
        <w:br/>
        <w:t>达9.6%0。然而，究其因，实为兴安府、商州和汉中府三地在这一</w:t>
      </w:r>
    </w:p>
    <w:p>
      <w:r>
        <w:br w:type="page"/>
      </w:r>
    </w:p>
    <w:p>
      <w:r>
        <w:t>422中国人口史第五卷 清时期</w:t>
        <w:br/>
        <w:t>时期大规模接纳移民所致。扣除移民的因素，人口年平均增长率</w:t>
        <w:br/>
        <w:t>大约只有 3%0～4%。</w:t>
        <w:br/>
        <w:t>清代中期以后，陕南山区不仅无力接纳新的移民人口，相反，</w:t>
        <w:br/>
        <w:t>随着山区垦伐的过度，山地的流民多有外迁。从清代中期至1953</w:t>
        <w:br/>
        <w:t>年，陕南地区的人口年平均增长率降低至全省的平均水平。</w:t>
        <w:br/>
        <w:t>在经历了同治战乱和光绪大灾之后，陕南以外的地区人口大</w:t>
        <w:br/>
        <w:t>受损失。以至于在鄜州和同州府，嘉庆二十五年至1953年的133</w:t>
        <w:br/>
        <w:t>年间，人口出现零增长或负增长，其他府州的人口增长速度也不</w:t>
        <w:br/>
        <w:t>高。全省合计，133年间的人口年平均增长率只有2.0%。</w:t>
        <w:br/>
        <w:t>《清朝文献通</w:t>
        <w:br/>
        <w:t>《嘉庆一统志》载嘉庆二十五年陕西口数为1197.6万，本节估</w:t>
        <w:br/>
        <w:t>考》和《嘉庆一统</w:t>
        <w:br/>
        <w:t>测数较之多出16万。《清朝文献通考》记载乾隆四十一年有819.3</w:t>
        <w:br/>
        <w:t>志》对陕西户口</w:t>
        <w:br/>
        <w:t>万口，较本节估计仅多20余万。由此可见，《嘉庆一统志》及《清朝</w:t>
        <w:br/>
        <w:t>的记载，大体是</w:t>
        <w:br/>
        <w:t>文献通考》对于陕西户口的记载，大体是可靠的。</w:t>
        <w:br/>
        <w:t>可靠的。</w:t>
      </w:r>
    </w:p>
    <w:p>
      <w:r>
        <w:br w:type="page"/>
      </w:r>
    </w:p>
    <w:p>
      <w:r>
        <w:t>第十章</w:t>
        <w:br/>
        <w:t>清代中期北方边区人口</w:t>
        <w:br/>
        <w:t>北方边区是少数民族人口聚居区。在许多地区，相当数量的</w:t>
        <w:br/>
        <w:t>少数民族人口并未列入政府册籍之中，因此有关文献关于北方边</w:t>
        <w:br/>
        <w:t>区户口的记载，往往指以汉人为主的部分人口，不包括或只包括部</w:t>
        <w:br/>
        <w:t>分少数民族人口。区别文献所载户口的内涵，是本章研究最重要</w:t>
        <w:br/>
        <w:t>的一步。</w:t>
        <w:br/>
        <w:t>本章讨论甘肃、新疆、青海、西藏、蒙古及东北各地的人口。除</w:t>
        <w:br/>
        <w:t>“北方”和“边</w:t>
        <w:br/>
        <w:t>区”的定义。</w:t>
        <w:br/>
        <w:t>西藏外，其他五个区域分别位于祖国的西北、北方和东北各地，姑</w:t>
        <w:br/>
        <w:t>以“北方”笼统称之。这些地区大都是少数民族的聚居区，即使少</w:t>
        <w:br/>
        <w:t>数民族人口不占多数，也占相当大的比例，故称之为边区。东北的</w:t>
        <w:br/>
        <w:t>情况有些特殊，在法律上，清代中期及其以前，山海关外属于清政</w:t>
        <w:br/>
        <w:t>府封禁地区，关内人口不得自由进入。所以，与内地相比，东北地</w:t>
        <w:br/>
        <w:t>区也具有边区的性质。</w:t>
        <w:br/>
        <w:t>第一节 甘肃</w:t>
        <w:br/>
        <w:t>甘肃明代分属陕西布政使司和陕西行都指挥使司。顺治初因</w:t>
        <w:br/>
        <w:t>明制，设甘肃巡抚，驻宁夏，顺治五年徙甘肃巡抚驻兰州。康熙三</w:t>
        <w:br/>
        <w:t>年分陕西为左右布政司，以右布政司驻巩昌。康熙七年改称甘肃</w:t>
        <w:br/>
        <w:t>布政使司，徙治兰州。雍正三年，裁陕西行都指挥使司及各卫所，</w:t>
        <w:br/>
        <w:t>甘肃布政司辖境得以扩大并基本确定。乾隆二十九年，虽然裁甘</w:t>
        <w:br/>
        <w:t>肃巡抚以陕甘督治兰州行巡抚事，但甘肃作为一级行政区却不再</w:t>
      </w:r>
    </w:p>
    <w:p>
      <w:r>
        <w:br w:type="page"/>
      </w:r>
    </w:p>
    <w:p>
      <w:r>
        <w:t>424</w:t>
        <w:br/>
        <w:t>中国人口史 第五卷 清时期</w:t>
        <w:br/>
        <w:t>改变。</w:t>
        <w:br/>
        <w:t>一、西宁府</w:t>
        <w:br/>
        <w:t>乾隆《西宁府新志》卷16《田赋》载，乾隆十一年察审户18925，</w:t>
        <w:br/>
        <w:t>口70470，户均3.7口。以西宁一府之大，不可能只有如此少的一</w:t>
        <w:br/>
        <w:t>点人口。此为“丁”，而非“口”。确切一点说，这里的“丁”主要是纳</w:t>
        <w:br/>
        <w:t>新收附的“番</w:t>
        <w:br/>
        <w:t>税的汉族“丁”额。同一志记载，“雍正元年新归投诚纳粮番民二万</w:t>
        <w:br/>
        <w:t>民”是按照真实</w:t>
        <w:br/>
        <w:t>二百七户，男妇子女八万六千一百六十六名口”。新收附的番民是</w:t>
        <w:br/>
        <w:t>的户口数列入册</w:t>
        <w:br/>
        <w:t>按照真实的户口数列入册籍的。这批新归附的番民户均4.3口。</w:t>
        <w:br/>
        <w:t>籍的。</w:t>
        <w:br/>
        <w:t>一次归附的番民是不可能多于原有户口的，说明原有户口不是真</w:t>
        <w:br/>
        <w:t>实的户口数。</w:t>
        <w:br/>
        <w:t>民国《西宁府续志》卷4记载了咸丰三年(1853年)西宁府的</w:t>
        <w:br/>
        <w:t>分县户口数，详见表10-1。</w:t>
        <w:br/>
        <w:t>表10-1 咸丰三年西宁府分县户口</w:t>
        <w:br/>
        <w:t>县厅</w:t>
        <w:br/>
        <w:t>民屯男女</w:t>
        <w:br/>
        <w:t>男大</w:t>
        <w:br/>
        <w:t>男小</w:t>
        <w:br/>
        <w:t>女大</w:t>
        <w:br/>
        <w:t>女小</w:t>
        <w:br/>
        <w:t>性别比</w:t>
        <w:br/>
        <w:t>西宁</w:t>
        <w:br/>
        <w:t>328250</w:t>
        <w:br/>
        <w:t>96403</w:t>
        <w:br/>
        <w:t>82004</w:t>
        <w:br/>
        <w:t>83294</w:t>
        <w:br/>
        <w:t>66549</w:t>
        <w:br/>
        <w:t>119.1</w:t>
        <w:br/>
        <w:t>碾伯</w:t>
        <w:br/>
        <w:t>228370</w:t>
        <w:br/>
        <w:t>78762</w:t>
        <w:br/>
        <w:t>39896</w:t>
        <w:br/>
        <w:t>76154</w:t>
        <w:br/>
        <w:t>33557</w:t>
        <w:br/>
        <w:t>108.2</w:t>
        <w:br/>
        <w:t>大通</w:t>
        <w:br/>
        <w:t>73667</w:t>
        <w:br/>
        <w:t>24511</w:t>
        <w:br/>
        <w:t>12889</w:t>
        <w:br/>
        <w:t>23138</w:t>
        <w:br/>
        <w:t>13129</w:t>
        <w:br/>
        <w:t>103.1</w:t>
        <w:br/>
        <w:t>贵德</w:t>
        <w:br/>
        <w:t>19769</w:t>
        <w:br/>
        <w:t>6340</w:t>
        <w:br/>
        <w:t>3738</w:t>
        <w:br/>
        <w:t>5933</w:t>
        <w:br/>
        <w:t>3794</w:t>
        <w:br/>
        <w:t>103.6</w:t>
        <w:br/>
        <w:t>巴燕</w:t>
        <w:br/>
        <w:t>27565</w:t>
        <w:br/>
        <w:t>9108</w:t>
        <w:br/>
        <w:t>5772</w:t>
        <w:br/>
        <w:t>8003</w:t>
        <w:br/>
        <w:t>4682</w:t>
        <w:br/>
        <w:t>117.3</w:t>
        <w:br/>
        <w:t>循化</w:t>
        <w:br/>
        <w:t>177729</w:t>
        <w:br/>
        <w:t>65599</w:t>
        <w:br/>
        <w:t>33942</w:t>
        <w:br/>
        <w:t>50671</w:t>
        <w:br/>
        <w:t>27517</w:t>
        <w:br/>
        <w:t>127.3</w:t>
        <w:br/>
        <w:t>丹噶尔</w:t>
        <w:br/>
        <w:t>19068</w:t>
        <w:br/>
        <w:t>6396</w:t>
        <w:br/>
        <w:t>4132</w:t>
        <w:br/>
        <w:t>5471</w:t>
        <w:br/>
        <w:t>3061</w:t>
        <w:br/>
        <w:t>123.4</w:t>
        <w:br/>
        <w:t>合计</w:t>
        <w:br/>
        <w:t>874418</w:t>
        <w:br/>
        <w:t>287119</w:t>
        <w:br/>
        <w:t>182373</w:t>
        <w:br/>
        <w:t>252664</w:t>
        <w:br/>
        <w:t>152289</w:t>
        <w:br/>
        <w:t>115.9</w:t>
        <w:br/>
        <w:t>资料来源：民国《西宁府续志》卷4《田赋志·户口》。</w:t>
        <w:br/>
        <w:t>同一志还记载咸丰三年循化厅户数为14020，其他县、厅则不</w:t>
        <w:br/>
        <w:t>见有户数记载。不仅如此，在各县数据中，循化厅的数据最为复</w:t>
        <w:br/>
        <w:t>杂。民国《西宁府续志》卷4的记载如下：</w:t>
        <w:br/>
        <w:t>口内十二族，二千六百九十一户，撒喇回民八工，二千七</w:t>
        <w:br/>
        <w:t>百八十户。口外西番四十九寨，南番二十一寨，八千五百四十</w:t>
      </w:r>
    </w:p>
    <w:p>
      <w:r>
        <w:br w:type="page"/>
      </w:r>
    </w:p>
    <w:p>
      <w:r>
        <w:t>第十章 清代中期北方边区人口 425</w:t>
        <w:br/>
        <w:t>九户，共男女大小十七万七千七百二十九丁口……</w:t>
        <w:br/>
        <w:t>这一记载有以下几个问题值得讨论。</w:t>
        <w:br/>
        <w:t>其一，关于“口内”、“口外”和“工”。乾隆五十七年《循化厅志》</w:t>
        <w:br/>
        <w:t>“口内”、“口</w:t>
        <w:br/>
        <w:t>卷1《建置沿革》记载河州的西、南和东南七八十里处，分别有24</w:t>
        <w:br/>
        <w:t>外”与城墙有关。</w:t>
        <w:br/>
        <w:t>“工”是聚落</w:t>
        <w:br/>
        <w:t>座关。关内即称“口内”，关外即称“口外”。这是明代河州卫军人</w:t>
        <w:br/>
        <w:t>单位。</w:t>
        <w:br/>
        <w:t>为防少数民族的侵扰而设置的，其性质颇类似于甘肃北部的长城。</w:t>
        <w:br/>
        <w:t>“工”可能是一个聚落单位，类似于“寨”。直至今天，在这一地区仍</w:t>
        <w:br/>
        <w:t>有许多带“工”的地名。</w:t>
        <w:br/>
        <w:t>其二，关于循化厅所辖各部户口。乾隆《循化厅志》卷1记载：</w:t>
        <w:br/>
        <w:t>“其所管番民七十一寨，一十五族，计一万四千余户，散处河州边外</w:t>
        <w:br/>
        <w:t>之循化、保安、起台地方。”此三地相距河州城“往返三四百里，远者</w:t>
        <w:br/>
        <w:t>七八百里不等”。为了便于管理，乾隆二十七年将河州同知移治循</w:t>
        <w:br/>
        <w:t>化营，改循化营为循化厅。将表10-1中的循化厅三类户数相加，</w:t>
        <w:br/>
        <w:t>所得为14020户。乾隆《循化厅志》卷4还称：“乾隆二十九年册撒</w:t>
        <w:br/>
        <w:t>喇族，共二千七百九户，大口三千四百九十七口，小口三千五百八</w:t>
        <w:br/>
        <w:t>十八口。四十六年新教诛夷者将及十户。而今册八工之数核之，</w:t>
        <w:br/>
        <w:t>亦不少差。知保甲册之非实矣。”表10-1载咸丰三年撒喇八工的</w:t>
        <w:br/>
        <w:t>户数为2780，与乾隆年间的户数基本相同。这说明咸丰三年循化</w:t>
        <w:br/>
        <w:t>三地的户数实抄自乾隆数。乾隆《循化厅志》卷4的解释是，“至户</w:t>
        <w:br/>
        <w:t>口之数，厅属各番例不编查保甲，故西南两番，按户纳粮，数十年从</w:t>
        <w:br/>
        <w:t>无增减。而撒喇即口内诸族，每岁造册，具文而已。皆据其自开者</w:t>
        <w:br/>
        <w:t>录之，亦不足为据也”。该志作者不曾想到，直到咸丰三年，撒喇八</w:t>
        <w:br/>
        <w:t>工的户数竟然还与乾隆年间相同。</w:t>
        <w:br/>
        <w:t>然而，从口数看，与乾隆年间相比，咸丰年间已有变化。上引</w:t>
        <w:br/>
        <w:t>有关撒喇族的</w:t>
        <w:br/>
        <w:t>记载，只记载了</w:t>
        <w:br/>
        <w:t>资料记载了乾隆二十九年撒喇族的“大口”和“小口”，户均口数为</w:t>
        <w:br/>
        <w:t>一半人口。</w:t>
        <w:br/>
        <w:t>2.6。而在其他各县中，其记载方式则是“男丁”、“男口”、“女丁”、</w:t>
        <w:br/>
        <w:t>“女口”。成年为“丁”，未成年为“口”。有关撒喇族的口的记载，似</w:t>
        <w:br/>
        <w:t>乎只记载了一半人口，缺载的是“丁”。如果加上“丁”，以户均5.4</w:t>
        <w:br/>
        <w:t>口计，约有人口14600。</w:t>
        <w:br/>
        <w:t>至咸丰年间，循化厅的户均口数达到了12.7。虽然户数不</w:t>
        <w:br/>
        <w:t>变，但就户均口数而言，已较乾隆时期大有增加。在咸丰三年的人</w:t>
      </w:r>
    </w:p>
    <w:p>
      <w:r>
        <w:br w:type="page"/>
      </w:r>
    </w:p>
    <w:p>
      <w:r>
        <w:t>426 中国人口史 第五卷 清时期</w:t>
        <w:br/>
        <w:t>口中，男女人口的性别比大致合理。尤其是碾伯、大通、贵德三地，</w:t>
        <w:br/>
        <w:t>其人口的性别比达到了标准配置。从这一指标看，咸丰三年的西</w:t>
        <w:br/>
        <w:t>宁府口数是比较可靠的。</w:t>
        <w:br/>
        <w:t>清代后期的回民起义和镇压发生于同治年间，咸丰年间的人</w:t>
        <w:br/>
        <w:t>口调查与此次战乱无涉。《嘉庆一统志》载嘉庆二十五年西宁府户</w:t>
        <w:br/>
        <w:t>数为92857，口数为708829。从嘉庆二十五年至咸丰三年，人口年</w:t>
        <w:br/>
        <w:t>平均增长率达6.4%0。这一过高的人口增长速度引起笔者的怀</w:t>
        <w:br/>
        <w:t>疑。从相邻省份陕西的情况看，在清代中后期的西北地区，在一府</w:t>
        <w:br/>
        <w:t>的范围内，人口以如此高的速度增长是不可能的。笔者由此怀疑</w:t>
        <w:br/>
        <w:t>这是政区变动所产生的错误。</w:t>
        <w:br/>
        <w:t>政区变动可能</w:t>
        <w:br/>
        <w:t>其三，关于循化厅的从属和辖境。《清史稿》卷64《地理志》在</w:t>
        <w:br/>
        <w:t>导致人口异动。</w:t>
        <w:br/>
        <w:t>“西宁府”条下称：“(乾隆)五十七年置贵德、丹噶尔两厅，割兰州之</w:t>
        <w:br/>
        <w:t>循化来属。”在“循化厅”条下称：“府东南，旧属兰州，为河州同知驻</w:t>
        <w:br/>
        <w:t>所。乾隆末移隶西宁。”似乎乾隆末年循化已归属西宁府了。民国</w:t>
        <w:br/>
        <w:t>《西宁府续志》卷4在“循化厅”条下称：“道光三年，循化全境由河</w:t>
        <w:br/>
        <w:t>州改隶西宁府，接管保安四屯。”这里的“循化全境”一词颇耐人寻</w:t>
        <w:br/>
        <w:t>味，它意味着乾隆末年割循化厅入西宁府，并不完整。直到道光三</w:t>
        <w:br/>
        <w:t>年，循化府全境才改隶西宁府了。乾隆《循化厅志》成书于乾隆五</w:t>
        <w:br/>
        <w:t>十七年，即割兰州之循化入西宁的同一年，所以没有关于此事的记</w:t>
        <w:br/>
        <w:t>载。</w:t>
        <w:br/>
        <w:t>在一般的县份，县以下的行政区划可以是里甲，可以是乡都。</w:t>
        <w:br/>
        <w:t>河州的人口实际上分为“口内”和“口外”部分。从字面上看，“口</w:t>
        <w:br/>
        <w:t>内”是循化厅的核心部分，“口外”则是边缘部分。河州同知移往循</w:t>
        <w:br/>
        <w:t>化营后，居住于“口外”的撒喇族与口内十二族合称为十三族。乾</w:t>
        <w:br/>
        <w:t>隆《循化厅志》卷1称：“至口内所管，惟十一族；并迭速古无粮一</w:t>
        <w:br/>
        <w:t>族，为十二族；合口外之撒喇族，为十三族。”撒喇虽然只是一族，但</w:t>
        <w:br/>
        <w:t>从表10-1中的数据看，撒喇一族的户数竟与“口内”12族的总户</w:t>
        <w:br/>
        <w:t>数相等。1929年析循化为循化和同仁两县，1952年同仁县曾一度</w:t>
        <w:br/>
        <w:t>改名同仁县藏族自治区。藏族即上引文中“西番”和“南番”。循化</w:t>
        <w:br/>
        <w:t>至今仍名为循化撒拉族自治县。撒拉族即清代的撒喇族。由此可</w:t>
        <w:br/>
        <w:t>见，“口内”十二族和“口外”的撒喇族构成了今天循化撒拉族自治</w:t>
      </w:r>
    </w:p>
    <w:p>
      <w:r>
        <w:br w:type="page"/>
      </w:r>
    </w:p>
    <w:p>
      <w:r>
        <w:t>第十章 清代中期北方边区人口 427</w:t>
        <w:br/>
        <w:t>县的人口基础。在民族成分上，循化厅可以分为撒喇族和番族两</w:t>
        <w:br/>
        <w:t>大部分。</w:t>
        <w:br/>
        <w:t>可以想象的是，乾隆末年西宁府“割兰州之循化来属”，割的可</w:t>
        <w:br/>
        <w:t>能只是循化的口内12族和口外的撒喇族，即后来成为循化撒拉族</w:t>
        <w:br/>
        <w:t>自治县的区域。乾隆《循化厅志》卷1称：“再查河州撒喇地方，亦</w:t>
        <w:br/>
        <w:t>在口外，俱系回民居住，约六千余户，与西宁所属巴暖营汛界相连，</w:t>
        <w:br/>
        <w:t>系土司韩炳、韩大用所辖地。”这一资料表明，“口内”十二族和“口</w:t>
        <w:br/>
        <w:t>外”的撒喇族实际上往往被人看作是一个单位或一个民族。道光</w:t>
        <w:br/>
        <w:t>三年，循化全境归于西宁府，后来析为同仁县、夏河县(部分)①的</w:t>
        <w:br/>
        <w:t>番族居住区也一并归入。在一般地区，将一个厅分为两个部分分</w:t>
        <w:br/>
        <w:t>属两个不同的府是不可想象的。循化是一个少数民族居住区，撒</w:t>
        <w:br/>
        <w:t>拉族和藏族分地而居，才有数十年间如此奇怪的分治现象。</w:t>
        <w:br/>
        <w:t>这样，我们将西宁府嘉庆年间的口数与咸丰三年的口数进行</w:t>
        <w:br/>
        <w:t>比较时，必须考虑这一政区变动的因素，即必须从咸丰三年的口数</w:t>
        <w:br/>
        <w:t>中排除循化厅中的番族人口数。按照乾隆年间的数据，撒喇族户</w:t>
        <w:br/>
        <w:t>数占循化厅总户数的39%，按照1953年的人口计算，循化县有</w:t>
        <w:br/>
        <w:t>42050人，同仁县有33624人。夏河县由三县分设，其总人口为</w:t>
        <w:br/>
        <w:t>68135人，三分之一人口为22711人。撒喇人占总人口的42.7%。</w:t>
        <w:br/>
        <w:t>据此，将循化厅的撒喇人定为全厅人口的40%是合适的。如此，</w:t>
        <w:br/>
        <w:t>在咸丰三年的循化厅人口中，撒喇人约有7.1万人，番族约有</w:t>
        <w:br/>
        <w:t>10.7万人。</w:t>
        <w:br/>
        <w:t>从咸丰三年的循化厅口数减去番族人口，西宁府的总口数为</w:t>
        <w:br/>
        <w:t>767807。嘉庆二十五年全府口数为708829人。33年中，人口年平均增</w:t>
        <w:br/>
        <w:t>长率2.4%。西宁府人口的增长速度，与陕西西部非移民地区相似。</w:t>
        <w:br/>
        <w:t>以此速度回溯，乾隆四十一年，西宁府人口数约为63.8万。</w:t>
        <w:br/>
        <w:t>二、兰州府</w:t>
        <w:br/>
        <w:t>道光《兰州府志》卷5记载了道光十年府属六县的“册报”户口</w:t>
        <w:br/>
        <w:t>①</w:t>
        <w:br/>
        <w:t>1926年析循化、导河、临潭三县设拉卜楞设治局，1928年改夏河县，1953年设甘南</w:t>
        <w:br/>
        <w:t>藏族自治区，区治设于夏河县拉卜楞。由此可见夏河县的相当一批人口属于藏</w:t>
        <w:br/>
        <w:t>族。结合历史文献看.夏河属于“口外”南番的居住地。</w:t>
      </w:r>
    </w:p>
    <w:p>
      <w:r>
        <w:br w:type="page"/>
      </w:r>
    </w:p>
    <w:p>
      <w:r>
        <w:t>428</w:t>
        <w:br/>
        <w:t>中国人口史第五卷清时期</w:t>
        <w:br/>
        <w:t>数，列如表10-2。</w:t>
        <w:br/>
        <w:t>表10-2 道光十年和1953 年兰州府分县户口</w:t>
        <w:br/>
        <w:t>道光十年(1830年)</w:t>
        <w:br/>
        <w:t>1953年</w:t>
        <w:br/>
        <w:t>年平均增</w:t>
        <w:br/>
        <w:t>州县</w:t>
        <w:br/>
        <w:t>户</w:t>
        <w:br/>
        <w:t>口</w:t>
        <w:br/>
        <w:t>户均口数</w:t>
        <w:br/>
        <w:t>人口</w:t>
        <w:br/>
        <w:t>长率(%0)</w:t>
        <w:br/>
        <w:t>皋兰</w:t>
        <w:br/>
        <w:t>73170</w:t>
        <w:br/>
        <w:t>467816</w:t>
        <w:br/>
        <w:t>6.4</w:t>
        <w:br/>
        <w:t>684614</w:t>
        <w:br/>
        <w:t>3.1</w:t>
        <w:br/>
        <w:t>狄道</w:t>
        <w:br/>
        <w:t>71432</w:t>
        <w:br/>
        <w:t>516876</w:t>
        <w:br/>
        <w:t>7.2</w:t>
        <w:br/>
        <w:t>308462</w:t>
        <w:br/>
        <w:t>-4.2</w:t>
        <w:br/>
        <w:t>渭源</w:t>
        <w:br/>
        <w:t>22039</w:t>
        <w:br/>
        <w:t>173416</w:t>
        <w:br/>
        <w:t>7.9</w:t>
        <w:br/>
        <w:t>109429</w:t>
        <w:br/>
        <w:t>-3.7</w:t>
        <w:br/>
        <w:t>金县</w:t>
        <w:br/>
        <w:t>38564</w:t>
        <w:br/>
        <w:t>320986</w:t>
        <w:br/>
        <w:t>8.3</w:t>
        <w:br/>
        <w:t>165756</w:t>
        <w:br/>
        <w:t>-5.4</w:t>
        <w:br/>
        <w:t>河州</w:t>
        <w:br/>
        <w:t>85526</w:t>
        <w:br/>
        <w:t>698196</w:t>
        <w:br/>
        <w:t>8.2</w:t>
        <w:br/>
        <w:t>787541</w:t>
        <w:br/>
        <w:t>1.0</w:t>
        <w:br/>
        <w:t>靖远</w:t>
        <w:br/>
        <w:t>36395</w:t>
        <w:br/>
        <w:t>248203</w:t>
        <w:br/>
        <w:t>6.8</w:t>
        <w:br/>
        <w:t>167078</w:t>
        <w:br/>
        <w:t>-3.2</w:t>
        <w:br/>
        <w:t>合计</w:t>
        <w:br/>
        <w:t>327126</w:t>
        <w:br/>
        <w:t>2425493</w:t>
        <w:br/>
        <w:t>7.4</w:t>
        <w:br/>
        <w:t>2219880</w:t>
        <w:br/>
        <w:t>-0.7</w:t>
        <w:br/>
        <w:t>资料来源：道光《兰州府志》卷5《田赋志·户口》。皋兰县1953年为兰州市、皋兰县和</w:t>
        <w:br/>
        <w:t>景泰县，狄道州为夏河县和临洮县，金县为榆中县，河州为临夏市、临夏县、永靖县、和</w:t>
        <w:br/>
        <w:t>政县、康乐县、东乡自治区和广通回族自治区。</w:t>
        <w:br/>
        <w:t>在《嘉庆一统志》的记载中，嘉庆二十五年兰州府有429973</w:t>
        <w:br/>
        <w:t>户，2694991口，户均6.3口。道光《兰州府志》所载仅有2425493</w:t>
        <w:br/>
        <w:t>口。人口不增反减，户均口数越来越多。从户均口数这一指标看，</w:t>
        <w:br/>
        <w:t>道光十年的户口数据质量要差于嘉庆二十五年。</w:t>
        <w:br/>
        <w:t>在讨论户口数据之前，先得排除因政区变化而造成的错误。</w:t>
        <w:br/>
        <w:t>道光三年，今循化厅的“番民”居住地，即今同仁县和夏河县的一部</w:t>
        <w:br/>
        <w:t>分，从兰州府划入西宁府。以同一政区进行对比，道光十年的兰州</w:t>
        <w:br/>
        <w:t>府人口中，应当加上这批人口。咸丰三年，循化厅的“番民”人口为</w:t>
        <w:br/>
        <w:t>10.7万，以2.4%0的速度回溯，道光十年应有10.1万口。也就是</w:t>
        <w:br/>
        <w:t>说，在与嘉庆二十五年政区相同的前提下，道光十年兰州府的口数</w:t>
        <w:br/>
        <w:t>应为252.6万。虽较嘉庆二十五年兰州府口数为少，但差距已大</w:t>
        <w:br/>
        <w:t>大缩小。</w:t>
        <w:br/>
        <w:t>道光《兰州府志》卷5对数据还有以下说明：“按自以粮载丁</w:t>
        <w:br/>
        <w:t>后，不复编审，每年仅据吏胥册报，虚实无从查核。”如果此语当真，</w:t>
        <w:br/>
        <w:t>则从乾隆后期的编审户口开始，兰州府就未进行过认真的户口编</w:t>
        <w:br/>
        <w:t>审了。道光十三年《靖远县志》卷5《田赋·户口》载道光十一年的</w:t>
      </w:r>
    </w:p>
    <w:p>
      <w:r>
        <w:br w:type="page"/>
      </w:r>
    </w:p>
    <w:p>
      <w:r>
        <w:t>第十章 清代中期北方边区人口 429</w:t>
        <w:br/>
        <w:t>户口数与表10-2所记同，道光十三年户增加为40150，男女大小</w:t>
        <w:br/>
        <w:t>则减为214666口，户均5.3口。道光十三年的户口趋于合理，却</w:t>
        <w:br/>
        <w:t>较两年前减少了3万余人。对于靖远县而言，道光十年的户口数</w:t>
        <w:br/>
        <w:t>据可能存在浮夸。</w:t>
        <w:br/>
        <w:t>光绪《皋兰县志》卷13对皋兰县清代四个年份的户口数有以</w:t>
        <w:br/>
        <w:t>下记载，详见表10-3。</w:t>
        <w:br/>
        <w:t>表10-3 清代皋兰县户口变动</w:t>
        <w:br/>
        <w:t>年平均增 原书所</w:t>
        <w:br/>
        <w:t>年代</w:t>
        <w:br/>
        <w:t>户</w:t>
        <w:br/>
        <w:t>口</w:t>
        <w:br/>
        <w:t>户均口数</w:t>
        <w:br/>
        <w:t>长率(%)</w:t>
        <w:br/>
        <w:t>引资料</w:t>
        <w:br/>
        <w:t>乾隆三十七年(1772年)</w:t>
        <w:br/>
        <w:t>60276</w:t>
        <w:br/>
        <w:t>400546</w:t>
        <w:br/>
        <w:t>6.6</w:t>
        <w:br/>
        <w:t>旧县志</w:t>
        <w:br/>
        <w:t>道光十年(1830年)</w:t>
        <w:br/>
        <w:t>73170</w:t>
        <w:br/>
        <w:t>467816</w:t>
        <w:br/>
        <w:t>6.4</w:t>
        <w:br/>
        <w:t>2.7</w:t>
        <w:br/>
        <w:t>府志</w:t>
        <w:br/>
        <w:t>道光二十二年(1842年)</w:t>
        <w:br/>
        <w:t>75390</w:t>
        <w:br/>
        <w:t>478671</w:t>
        <w:br/>
        <w:t>6.3</w:t>
        <w:br/>
        <w:t>1.9</w:t>
        <w:br/>
        <w:t>续志</w:t>
        <w:br/>
        <w:t>光绪十三年(1887年)</w:t>
        <w:br/>
        <w:t>92162</w:t>
        <w:br/>
        <w:t>503157</w:t>
        <w:br/>
        <w:t>5.5</w:t>
        <w:br/>
        <w:t>1.1 . 保甲局册</w:t>
        <w:br/>
        <w:t>资料来源：光绪《皋兰县志》卷13《经政下·户口》。</w:t>
        <w:br/>
        <w:t>皋兰县的例子</w:t>
        <w:br/>
        <w:t>从乾隆三十七年至道光十年，皋兰县人口年平均增长率为</w:t>
        <w:br/>
        <w:t>说明，从数字本</w:t>
        <w:br/>
        <w:t>2.7%，道光十年至二十二年，降为1.9%。，再后一个时段，降为</w:t>
        <w:br/>
        <w:t>身判断数据的真</w:t>
        <w:br/>
        <w:t>1.1%0。与此同时，户均口数也在降低。如果不考虑户均口数的因</w:t>
        <w:br/>
        <w:t>伪，有时比其他</w:t>
        <w:br/>
        <w:t>素，从乾隆三十七年至道光二十二年，皋兰县户的年平均增长率仍</w:t>
        <w:br/>
        <w:t>定性的说明更</w:t>
        <w:br/>
        <w:t>保持2.5%的速度，比稍后一个时期西宁府的人口年平均增长率</w:t>
        <w:br/>
        <w:t>可靠。</w:t>
        <w:br/>
        <w:t>稍高。清代中期以降，人口增长的速度逐渐降低。皋兰县的例子</w:t>
        <w:br/>
        <w:t>证明，清代四个时点的户口数据大体是可靠的。所以，尽管光绪</w:t>
        <w:br/>
        <w:t>《皋兰县志》的作者在道光二十二年户口数据后加按语称：“按府志</w:t>
        <w:br/>
        <w:t>自以粮载丁后，不复编审，每年仅据吏胥册报，虚实无从查核。”但</w:t>
        <w:br/>
        <w:t>此语抄自道光《兰州府志》卷5，不能证明皋兰县的数据都是据吏</w:t>
        <w:br/>
        <w:t>胥册报且为不实的。</w:t>
        <w:br/>
        <w:t>依2.5%的年平均增长率回溯，乾隆四十一年，兰州府的总口</w:t>
        <w:br/>
        <w:t>数约为241.5万。</w:t>
        <w:br/>
        <w:t>三、宁夏府</w:t>
        <w:br/>
        <w:t>乾隆四十五年《宁夏府志》卷7记载的分县户口数，如表10-4。</w:t>
      </w:r>
    </w:p>
    <w:p>
      <w:r>
        <w:br w:type="page"/>
      </w:r>
    </w:p>
    <w:p>
      <w:r>
        <w:t>430 中国人口史 第五卷 清时期</w:t>
        <w:br/>
        <w:t>表10-4 乾隆四十一年宁夏府分县户口</w:t>
        <w:br/>
        <w:t>州县</w:t>
        <w:br/>
        <w:t>户</w:t>
        <w:br/>
        <w:t>口</w:t>
        <w:br/>
        <w:t>户均口数</w:t>
        <w:br/>
        <w:t>宁夏</w:t>
        <w:br/>
        <w:t>61228</w:t>
        <w:br/>
        <w:t>300351</w:t>
        <w:br/>
        <w:t>4.9</w:t>
        <w:br/>
        <w:t>宁朔</w:t>
        <w:br/>
        <w:t>34200</w:t>
        <w:br/>
        <w:t>322244</w:t>
        <w:br/>
        <w:t>9.4</w:t>
        <w:br/>
        <w:t>平罗</w:t>
        <w:br/>
        <w:t>16490</w:t>
        <w:br/>
        <w:t>158360</w:t>
        <w:br/>
        <w:t>9.6</w:t>
        <w:br/>
        <w:t>灵州</w:t>
        <w:br/>
        <w:t>45885</w:t>
        <w:br/>
        <w:t>284776</w:t>
        <w:br/>
        <w:t>6.2</w:t>
        <w:br/>
        <w:t>中卫</w:t>
        <w:br/>
        <w:t>41980</w:t>
        <w:br/>
        <w:t>286794</w:t>
        <w:br/>
        <w:t>6.8</w:t>
        <w:br/>
        <w:t>合计</w:t>
        <w:br/>
        <w:t>199783</w:t>
        <w:br/>
        <w:t>1352525</w:t>
        <w:br/>
        <w:t>6.8</w:t>
        <w:br/>
        <w:t>资料来源：乾隆四十五年《宁夏府志》卷7《田赋·丁税》。</w:t>
        <w:br/>
        <w:t>此数据来自乾隆四十五年以前，推测为乾隆四十一年左右的</w:t>
        <w:br/>
        <w:t>编审户口数。就户均口数而言，只有宁夏县的数据最符合标准。</w:t>
        <w:br/>
        <w:t>宁朔、平罗两县户均口数实在太多，究竟是户数错还是口数错·尚</w:t>
        <w:br/>
        <w:t>不清楚。《嘉庆一统志》载嘉庆二十五年宁夏府户数为214992，口</w:t>
        <w:br/>
        <w:t>数为1392815，户均6.5口，比乾隆年间的户均口数略低。从乾隆</w:t>
        <w:br/>
        <w:t>四十一年至嘉庆二十五年，人口年平均增长率为0.7%，几无增</w:t>
        <w:br/>
        <w:t>长。问题是，数十年间宁夏府的人口真的没有增长？</w:t>
        <w:br/>
        <w:t>后《志》抄前</w:t>
        <w:br/>
        <w:t>嘉庆三年《宁夏府志》卷7《田赋·丁税》记载的府属各县户</w:t>
        <w:br/>
        <w:t>《志》。</w:t>
        <w:br/>
        <w:t>口数，完全照抄乾隆《宁夏府志》的数据。在这个系统中，从乾隆</w:t>
        <w:br/>
        <w:t>四十一年至嘉庆三年，宁夏府的人口是没有变动的。尽管《嘉庆</w:t>
        <w:br/>
        <w:t>一统志》的口数较此多出4万余口，但人为编造的痕迹已经非常</w:t>
        <w:br/>
        <w:t>明显。从这个角度看，《嘉庆一统志》有关宁夏府的人口记载是</w:t>
        <w:br/>
        <w:t>不可信的。</w:t>
        <w:br/>
        <w:t>按照2.5%的人口年平均增长率推算，嘉庆二十五年，宁夏府</w:t>
        <w:br/>
        <w:t>的口数为151万。</w:t>
        <w:br/>
        <w:t>四、甘州府</w:t>
        <w:br/>
        <w:t>乾隆四十四年《甘州府志》卷6《食货·户口》称乾隆四十三年</w:t>
        <w:br/>
        <w:t>有民户、屯户809540口。《嘉庆一统志》载嘉庆二十五年甘州府户</w:t>
        <w:br/>
        <w:t>数为79841，口数为813615，户均10.2口。若此两个年份的数据</w:t>
        <w:br/>
        <w:t>均为真，从乾隆四十三年至嘉庆二十五年，甘州府人口年平均增长</w:t>
      </w:r>
    </w:p>
    <w:p>
      <w:r>
        <w:br w:type="page"/>
      </w:r>
    </w:p>
    <w:p>
      <w:r>
        <w:t>第十章 清代中期北方边区人口 431</w:t>
        <w:br/>
        <w:t>率仅为0.1%。</w:t>
        <w:br/>
        <w:t>依据上文所述，在乾隆四十三年与嘉庆二十五年数据之间，我</w:t>
        <w:br/>
        <w:t>更愿意相信乾隆四十三年的数据是真实的，嘉庆二十五年数据可</w:t>
        <w:br/>
        <w:t>能是在乾隆数据的基础上稍做加法形成的。依2.5%的年平均增</w:t>
        <w:br/>
        <w:t>长率，嘉庆二十五年甘州府口数约为90.4万。</w:t>
        <w:br/>
        <w:t>五、平凉府</w:t>
        <w:br/>
        <w:t>民国《甘肃通志稿·民族五·户口》记载乾隆时平凉府共</w:t>
        <w:br/>
        <w:t>2284631户，2321156口。户数的错误是显而易见的，口数与《嘉庆</w:t>
        <w:br/>
        <w:t>一统志》所载2340323口十分接近。民国《甘肃通志稿》称此数据</w:t>
        <w:br/>
        <w:t>来自《乾隆一统志》，又指出：“以上八府五直隶州除平凉、泾州为户</w:t>
        <w:br/>
        <w:t>口实数，余为科征丁银之丁数，盖初行以粮载丁，尚未普遍编查实</w:t>
        <w:br/>
        <w:t>数也。”除平凉、泾州户口数据为实数外，其余各府州的户口数均为</w:t>
        <w:br/>
        <w:t>纳税丁额。这一观点是正确的。</w:t>
        <w:br/>
        <w:t>乾隆《大清一统志》成书于乾隆八年和四十九年。从乾隆四十</w:t>
        <w:br/>
        <w:t>九年至嘉庆二十五年，平凉府人口年平均增长率仅为0.2%。《嘉</w:t>
        <w:br/>
        <w:t>庆一统志》中的平凉府数据大体是照抄《乾隆一统志》的。按照</w:t>
        <w:br/>
        <w:t>2.5%0的年平均增长率计，嘉庆二十五年实有人口253.9万。</w:t>
        <w:br/>
        <w:t>六、泾州</w:t>
        <w:br/>
        <w:t>民国《甘肃通志稿·民族五·户口》记载乾隆时泾州直隶州共</w:t>
        <w:br/>
        <w:t>114657户，804184口。按照上文分析，这一数据应当是乾隆四十</w:t>
        <w:br/>
        <w:t>九年的。《嘉庆一统志》载嘉庆二十五年泾州人口837730，乾隆四</w:t>
        <w:br/>
        <w:t>十九年至此的年平均增长率为1.1%0。如以2.5%的年平均增长</w:t>
        <w:br/>
        <w:t>率计，嘉庆二十五年应有人口89.8万。</w:t>
        <w:br/>
        <w:t>七、其他</w:t>
        <w:br/>
        <w:t>在清代甘肃13个府、州中，仅有上述6府有可供分析的资料。</w:t>
        <w:br/>
        <w:t>其余7府、州则无资料可进行类似的分析。因此，笔者只能以嘉庆</w:t>
        <w:br/>
        <w:t>二十五年的数据为基础，根据2.5%0的速度回溯，所得乾隆四十一</w:t>
        <w:br/>
        <w:t>年、嘉庆二十五年各府人口数见表10-5。</w:t>
      </w:r>
    </w:p>
    <w:p>
      <w:r>
        <w:br w:type="page"/>
      </w:r>
    </w:p>
    <w:p>
      <w:r>
        <w:t>432 中国人口史 第五卷 清时期</w:t>
        <w:br/>
        <w:t>表10-5 乾隆四十一年、嘉庆二十五年和1953 年甘肃分府人口</w:t>
        <w:br/>
        <w:t>人口单位：万</w:t>
        <w:br/>
        <w:t>府州</w:t>
        <w:br/>
        <w:t>乾隆四十一年(1776年）嘉庆二十五年(1820年)</w:t>
        <w:br/>
        <w:t>1953年</w:t>
        <w:br/>
        <w:t>兰州府</w:t>
        <w:br/>
        <w:t>241.5</w:t>
        <w:br/>
        <w:t>269.5</w:t>
        <w:br/>
        <w:t>225.4</w:t>
        <w:br/>
        <w:t>a</w:t>
        <w:br/>
        <w:t>巩昌府</w:t>
        <w:br/>
        <w:t>340.1</w:t>
        <w:br/>
        <w:t>379.5</w:t>
        <w:br/>
        <w:t>225.1</w:t>
        <w:br/>
        <w:t>平凉府</w:t>
        <w:br/>
        <w:t>230.0</w:t>
        <w:br/>
        <w:t>253.9</w:t>
        <w:br/>
        <w:t>133.0</w:t>
        <w:br/>
        <w:t>庆阳府</w:t>
        <w:br/>
        <w:t>114.1</w:t>
        <w:br/>
        <w:t>127.3</w:t>
        <w:br/>
        <w:t>70.6</w:t>
        <w:br/>
        <w:t>宁夏府</w:t>
        <w:br/>
        <w:t>135.3</w:t>
        <w:br/>
        <w:t>151.0</w:t>
        <w:br/>
        <w:t>89.0</w:t>
        <w:br/>
        <w:t>甘州府</w:t>
        <w:br/>
        <w:t>81.0</w:t>
        <w:br/>
        <w:t>90.4</w:t>
        <w:br/>
        <w:t>51.5</w:t>
        <w:br/>
        <w:t>凉州府</w:t>
        <w:br/>
        <w:t>134.8</w:t>
        <w:br/>
        <w:t>150.4</w:t>
        <w:br/>
        <w:t>135.9</w:t>
        <w:br/>
        <w:t>西宁府</w:t>
        <w:br/>
        <w:t>63.8</w:t>
        <w:br/>
        <w:t>70.9</w:t>
        <w:br/>
        <w:t>125.3</w:t>
        <w:br/>
        <w:t>泾州</w:t>
        <w:br/>
        <w:t>80.0</w:t>
        <w:br/>
        <w:t>89.8</w:t>
        <w:br/>
        <w:t>61.3</w:t>
        <w:br/>
        <w:t>秦州</w:t>
        <w:br/>
        <w:t>77.9</w:t>
        <w:br/>
        <w:t>86.9</w:t>
        <w:br/>
        <w:t>160.1</w:t>
        <w:br/>
        <w:t>阶州</w:t>
        <w:br/>
        <w:t>34.0</w:t>
        <w:br/>
        <w:t>37.9</w:t>
        <w:br/>
        <w:t>84.1</w:t>
        <w:br/>
        <w:t>肃州</w:t>
        <w:br/>
        <w:t>40.5</w:t>
        <w:br/>
        <w:t>45.2</w:t>
        <w:br/>
        <w:t>36.6</w:t>
        <w:br/>
        <w:t>安西州</w:t>
        <w:br/>
        <w:t>6.9</w:t>
        <w:br/>
        <w:t>7.8</w:t>
        <w:br/>
        <w:t>13.1</w:t>
        <w:br/>
        <w:t>乌鲁木齐</w:t>
        <w:br/>
        <w:t>11.9</w:t>
        <w:br/>
        <w:t>21.1</w:t>
        <w:br/>
        <w:t>53.2</w:t>
        <w:br/>
        <w:t>合计</w:t>
        <w:br/>
        <w:t>1591.8</w:t>
        <w:br/>
        <w:t>1781.6</w:t>
        <w:br/>
        <w:t>1464.2</w:t>
        <w:br/>
        <w:t>说明：为了和嘉庆二十五年兰州府的政区对应，1953年兰州府人口中包括同仁县</w:t>
        <w:br/>
        <w:t>人口。</w:t>
        <w:br/>
        <w:t>由于同治年间的战乱，对于甘肃省的大多数地区而言，直到</w:t>
        <w:br/>
        <w:t>1953年，其人口都少于嘉庆二十五年数。只有秦州、阶州和西</w:t>
        <w:br/>
        <w:t>宁府三地的人口仍有增长，且增长幅度较大。关于同治年间的</w:t>
        <w:br/>
        <w:t>战争所造成的甘肃人口损失，容在本卷第十四章再作详细的</w:t>
        <w:br/>
        <w:t>讨论。</w:t>
        <w:br/>
        <w:t>《嘉庆一统志》载甘肃1727.8万，较本节所作估计要少。这是</w:t>
        <w:br/>
        <w:t>因为，在甘肃的一些地区，嘉庆二十五年数据是抄袭乾隆年间的。</w:t>
        <w:br/>
        <w:t>《清朝文献通考》记载1506.8万口，较本节估计要少80余万。《嘉</w:t>
        <w:br/>
        <w:t>庆一统志》将安西州和新疆列入甘肃境内，表10-5也将两地列</w:t>
        <w:br/>
        <w:t>入。有关清代乌鲁木齐人口数的分析详见下节。</w:t>
      </w:r>
    </w:p>
    <w:p>
      <w:r>
        <w:br w:type="page"/>
      </w:r>
    </w:p>
    <w:p>
      <w:r>
        <w:t>第十章 清代中期北方边区人口 433</w:t>
        <w:br/>
        <w:t>第二节 新</w:t>
        <w:br/>
        <w:t>疆</w:t>
        <w:br/>
        <w:t>除哈密、吐鲁番等地外，清代初年的新疆大部控制在准噶尔部</w:t>
        <w:br/>
        <w:t>蒙古人手中。在清朝前期清军对准噶尔部的战争中，新疆大部分</w:t>
        <w:br/>
        <w:t>地区长期饱受战争之苦，人口死亡甚多。乾隆二十年(1755年)</w:t>
        <w:br/>
        <w:t>春，清军大举进攻，乾隆二十四年统一天山南北。新疆的人口重建</w:t>
        <w:br/>
        <w:t>就是在这一背景下进行的。</w:t>
        <w:br/>
        <w:t>《清史稿》卷76《地理志》载：“乾隆二十年平准噶尔始内属，改</w:t>
        <w:br/>
        <w:t>乌鲁木齐政区</w:t>
        <w:br/>
        <w:t>归属的特殊性。</w:t>
        <w:br/>
        <w:t>名乌鲁木齐，筑土城。二十五年设同知，二十八年筑新城于其北，</w:t>
        <w:br/>
        <w:t>名迪化……三十八年升直隶州，隶甘肃布政司。光绪九年建行省，</w:t>
        <w:br/>
        <w:t>十二年升府来隶。”据此，乌鲁木齐才是州名，迪化为城名，《嘉庆一</w:t>
        <w:br/>
        <w:t>统志》以迪化州称之，并不妥当。按照当时的行政区划，乌鲁木齐</w:t>
        <w:br/>
        <w:t>理应归入甘肃。乌鲁木齐长期不属甘肃统辖，光绪九年(1883年)</w:t>
        <w:br/>
        <w:t>建省时重新划入新疆，归属甘肃统辖的时间不长。基于这一事实，</w:t>
        <w:br/>
        <w:t>仍将其划入新疆论述。</w:t>
        <w:br/>
        <w:t>在本节所依据的文献中，即使是对一个相同或两个相近年份</w:t>
        <w:br/>
        <w:t>的户口数，各种资料所载都有不同，有时存在很大的不同。乾隆四</w:t>
        <w:br/>
        <w:t>十七年《西域图志》卷33《户口附》对册载人口与实际人口的关系</w:t>
        <w:br/>
        <w:t>作了以下说明：</w:t>
        <w:br/>
        <w:t>前者准夷底定，扫穴犁庭，逆者剿之，顺者抚之。袤延万</w:t>
        <w:br/>
        <w:t>里，疆宇廓清，爰为屯兵驻守，招集回部及甘州民户，分地而</w:t>
        <w:br/>
        <w:t>居。而于乌鲁木齐、昌吉、罗克伦、伊犁诸处，计亩耕作。盖屯</w:t>
        <w:br/>
        <w:t>垦之丁男，即西域之户籍也。回部虽村城络绎，棋布星罗，几</w:t>
        <w:br/>
        <w:t>于烟火相望，然辟展左右，其居民先经避患，空城内徙。全部</w:t>
        <w:br/>
        <w:t>归诚后，于辟展、哈喇、和卓、托克三、喀喇沙尔诸外，亦如准噶</w:t>
        <w:br/>
        <w:t>尔部之移民开屯，渐归殷庶。从此天山南北，一体涵濡，休养</w:t>
        <w:br/>
        <w:t>生息，日以繁滋。计口宜十倍于此，而目前固未定额也。</w:t>
        <w:br/>
        <w:t>此语即是说，尽管移入的垦民都可算作西域人民，载入西域户</w:t>
        <w:br/>
        <w:t>籍，但因此书编辑之时，移民仍在进行，实际人口“十倍”于册载人</w:t>
      </w:r>
    </w:p>
    <w:p>
      <w:r>
        <w:br w:type="page"/>
      </w:r>
    </w:p>
    <w:p>
      <w:r>
        <w:t>434</w:t>
        <w:br/>
        <w:t>中国人口史第五卷清时期</w:t>
        <w:br/>
        <w:t>口，只是“目前固未定额也”。将各地的实际人口视作册载人口的</w:t>
        <w:br/>
        <w:t>十倍，可能是一个夸大。但对笔者来说，对于诸种文献中的数据，</w:t>
        <w:br/>
        <w:t>一般取其大者，却是有道理的。</w:t>
        <w:br/>
        <w:t>一、北疆地区</w:t>
        <w:br/>
        <w:t>1. 乌鲁木齐</w:t>
        <w:br/>
        <w:t>嘉庆《三州辑略》卷3《户口门》载：“我朝定制，凡天下民数，岁</w:t>
        <w:br/>
        <w:t>终大司徒汇黄册以闻，而乌鲁木齐所属州县户口，岁附于陕甘总督</w:t>
        <w:br/>
        <w:t>办理。尝询嘉峪关吏，内地民人出关者岁以万计，而入关者不过十</w:t>
        <w:br/>
        <w:t>之一二。今考乾隆四十八年乌鲁木齐所属民数共男妇大小一十万</w:t>
        <w:br/>
        <w:t>二千有余，兹二十余年又将倍蓰矣。不宁惟是，南路回部十三城暨</w:t>
        <w:br/>
        <w:t>土尔扈特、和硕特、布鲁特等游牧，其户口至不可思议。”</w:t>
        <w:br/>
        <w:t>此记载所称乌鲁木齐和新疆南路人口均有很大的增长。《嘉</w:t>
        <w:br/>
        <w:t>庆一统志》载嘉庆二十五年“迪化州”有12028户，103052口，竟然</w:t>
        <w:br/>
        <w:t>与乾隆四十八年数大致相同，却与“兹二十余年又将倍蓰矣”的估</w:t>
        <w:br/>
        <w:t>计相差太远。《嘉庆一统志》所载嘉庆二十五年总口数即乾隆四十</w:t>
        <w:br/>
        <w:t>八年数。</w:t>
        <w:br/>
        <w:t>乾隆《西域图志》卷33和嘉庆《三州辑略》卷3还记载有乌鲁</w:t>
        <w:br/>
        <w:t>木齐分县(地方)人口数，详见表10-6。</w:t>
        <w:br/>
        <w:t>表10-6 乾隆四十二年、嘉庆十一年乌鲁木齐分县(地方)人口</w:t>
        <w:br/>
        <w:t>乾隆四十二年(1777年)</w:t>
        <w:br/>
        <w:t>嘉庆十一年(1806年)</w:t>
        <w:br/>
        <w:t>地区</w:t>
        <w:br/>
        <w:t>户</w:t>
        <w:br/>
        <w:t>口</w:t>
        <w:br/>
        <w:t>户均口数</w:t>
        <w:br/>
        <w:t>男</w:t>
        <w:br/>
        <w:t>女</w:t>
        <w:br/>
        <w:t>小计</w:t>
        <w:br/>
        <w:t>性别比</w:t>
        <w:br/>
        <w:t>迪化州</w:t>
        <w:br/>
        <w:t>3496</w:t>
        <w:br/>
        <w:t>16631</w:t>
        <w:br/>
        <w:t>4.8</w:t>
        <w:br/>
        <w:t>20454</w:t>
        <w:br/>
        <w:t>16516</w:t>
        <w:br/>
        <w:t>36970</w:t>
        <w:br/>
        <w:t>123.8</w:t>
        <w:br/>
        <w:t>昌吉县</w:t>
        <w:br/>
        <w:t>4332</w:t>
        <w:br/>
        <w:t>19734</w:t>
        <w:br/>
        <w:t>4.6</w:t>
        <w:br/>
        <w:t>10309</w:t>
        <w:br/>
        <w:t>8476</w:t>
        <w:br/>
        <w:t>18785</w:t>
        <w:br/>
        <w:t>121.6</w:t>
        <w:br/>
        <w:t>绥来县</w:t>
        <w:br/>
        <w:t>2252</w:t>
        <w:br/>
        <w:t>7624</w:t>
        <w:br/>
        <w:t>3.4</w:t>
        <w:br/>
        <w:t>7532</w:t>
        <w:br/>
        <w:t>5253</w:t>
        <w:br/>
        <w:t>12785</w:t>
        <w:br/>
        <w:t>143.4</w:t>
        <w:br/>
        <w:t>阜康县</w:t>
        <w:br/>
        <w:t>4350</w:t>
        <w:br/>
        <w:t>18405</w:t>
        <w:br/>
        <w:t>4.2</w:t>
        <w:br/>
        <w:t>6493</w:t>
        <w:br/>
        <w:t>5025</w:t>
        <w:br/>
        <w:t>11518</w:t>
        <w:br/>
        <w:t>129.2</w:t>
        <w:br/>
        <w:t>呼图壁</w:t>
        <w:br/>
        <w:t>6715</w:t>
        <w:br/>
        <w:t>4460</w:t>
        <w:br/>
        <w:t>11175</w:t>
        <w:br/>
        <w:t>150.6</w:t>
        <w:br/>
        <w:t>济木萨</w:t>
        <w:br/>
        <w:t>10123</w:t>
        <w:br/>
        <w:t>7902</w:t>
        <w:br/>
        <w:t>18025</w:t>
        <w:br/>
        <w:t>128.1</w:t>
        <w:br/>
        <w:t>喀喇巴</w:t>
        <w:br/>
        <w:t>945</w:t>
        <w:br/>
        <w:t>715</w:t>
        <w:br/>
        <w:t>1660</w:t>
        <w:br/>
        <w:t>132.2</w:t>
        <w:br/>
        <w:t>尔葛逊</w:t>
        <w:br/>
        <w:t>精河</w:t>
        <w:br/>
        <w:t>56</w:t>
        <w:br/>
        <w:t>31</w:t>
        <w:br/>
        <w:t>87</w:t>
        <w:br/>
        <w:t>180.6</w:t>
      </w:r>
    </w:p>
    <w:p>
      <w:r>
        <w:br w:type="page"/>
      </w:r>
    </w:p>
    <w:p>
      <w:r>
        <w:t>第十章 清代中期北方边区人口 435</w:t>
        <w:br/>
        <w:t>续表</w:t>
        <w:br/>
        <w:t>乾隆四十二年(1777年)</w:t>
        <w:br/>
        <w:t>嘉庆十一年(1806年)</w:t>
        <w:br/>
        <w:t>地区</w:t>
        <w:br/>
        <w:t>户</w:t>
        <w:br/>
        <w:t>口</w:t>
        <w:br/>
        <w:t>户均口数</w:t>
        <w:br/>
        <w:t>男</w:t>
        <w:br/>
        <w:t>女</w:t>
        <w:br/>
        <w:t>小计</w:t>
        <w:br/>
        <w:t>性别比</w:t>
        <w:br/>
        <w:t>库尔喀</w:t>
        <w:br/>
        <w:t>113</w:t>
        <w:br/>
        <w:t>喇乌苏</w:t>
        <w:br/>
        <w:t>塔西河</w:t>
        <w:br/>
        <w:t>852</w:t>
        <w:br/>
        <w:t>253</w:t>
        <w:br/>
        <w:t>1105</w:t>
        <w:br/>
        <w:t>336.8</w:t>
        <w:br/>
        <w:t>庐草沟</w:t>
        <w:br/>
        <w:t>543</w:t>
        <w:br/>
        <w:t>320</w:t>
        <w:br/>
        <w:t>863</w:t>
        <w:br/>
        <w:t>169.7</w:t>
        <w:br/>
        <w:t>头屯所</w:t>
        <w:br/>
        <w:t>377</w:t>
        <w:br/>
        <w:t>400</w:t>
        <w:br/>
        <w:t>777</w:t>
        <w:br/>
        <w:t>94.3</w:t>
        <w:br/>
        <w:t>宜禾县</w:t>
        <w:br/>
        <w:t>697</w:t>
        <w:br/>
        <w:t>2596</w:t>
        <w:br/>
        <w:t>3.7</w:t>
        <w:br/>
        <w:t>5158</w:t>
        <w:br/>
        <w:t>2906</w:t>
        <w:br/>
        <w:t>8064</w:t>
        <w:br/>
        <w:t>177.5</w:t>
        <w:br/>
        <w:t>奇台县</w:t>
        <w:br/>
        <w:t>1994</w:t>
        <w:br/>
        <w:t>6824</w:t>
        <w:br/>
        <w:t>3.4</w:t>
        <w:br/>
        <w:t>18436</w:t>
        <w:br/>
        <w:t>12639</w:t>
        <w:br/>
        <w:t>31075</w:t>
        <w:br/>
        <w:t>145.9</w:t>
        <w:br/>
        <w:t>合计17121</w:t>
        <w:br/>
        <w:t>71814</w:t>
        <w:br/>
        <w:t>4.2</w:t>
        <w:br/>
        <w:t>87993</w:t>
        <w:br/>
        <w:t>64896 153002</w:t>
        <w:br/>
        <w:t>135.6</w:t>
        <w:br/>
        <w:t>资料来源：乾隆四十七年《西域图志》卷33；嘉庆《三州辑略》卷3《户口门》。</w:t>
        <w:br/>
        <w:t>乾隆四十二年政区与以后有很大差别。所以，根据表10-6</w:t>
        <w:br/>
        <w:t>绿营兵未计入</w:t>
        <w:br/>
        <w:t>户口数中。</w:t>
        <w:br/>
        <w:t>中的数据讨论逐县人口的增长是不合适的。从乾隆四十二年至乾</w:t>
        <w:br/>
        <w:t>隆四十八年，再至嘉庆十一年，乌鲁木齐人口从7.2万增加至</w:t>
        <w:br/>
        <w:t>10.3万，再增加至15.3万。此外，还有一批绿营人口不在其中。</w:t>
        <w:br/>
        <w:t>同书记载：“以上户口按每年查报之数，汇册咨送陕甘总督核办。</w:t>
        <w:br/>
        <w:t>其绿营眷兵家口不在其内。各属绿营眷兵一万一千五百余名，其</w:t>
        <w:br/>
        <w:t>口数约四万数千余口。”合而计之，嘉庆十一年迪化州人口大约为20</w:t>
        <w:br/>
        <w:t>万人。同理推，在乾隆年间的人口中，也没有包括绿营眷兵。两个</w:t>
        <w:br/>
        <w:t>时段中，乌鲁木齐人口年平均增长率分别为61.5%0和18.1%0。</w:t>
        <w:br/>
        <w:t>乌鲁木齐人口的高速增长，实与这一时期大批移民的迁入有</w:t>
        <w:br/>
        <w:t>关。嘉庆《三州辑略》卷4《田赋门》中有大量移民记载，如迪化州：</w:t>
        <w:br/>
        <w:t>“乾隆二十七年至四十一年止，由内地携眷移来民人并本地招募户</w:t>
        <w:br/>
        <w:t>商共一千三百一十一户……内除拨归喀喇巴尔噶逊安插户民一百</w:t>
        <w:br/>
        <w:t>四户……实在共户民一千二百七户。”合而计之，从乾隆二十七年</w:t>
        <w:br/>
        <w:t>至嘉庆五年，迁入移民共3000户，分拨他处的移民不包括在内。</w:t>
        <w:br/>
        <w:t>由于不知迪化本州的户均口数，故不能得知移民在迪化州总人口</w:t>
        <w:br/>
        <w:t>中的比例。</w:t>
        <w:br/>
        <w:t>张丕远根据档案资料，发现汉族移民最主要的定居区是乌鲁</w:t>
      </w:r>
    </w:p>
    <w:p>
      <w:r>
        <w:br w:type="page"/>
      </w:r>
    </w:p>
    <w:p>
      <w:r>
        <w:t>436 中国人口史 第五卷 清时期</w:t>
        <w:br/>
        <w:t>木齐和巴里坤。对照地名，可以发现，嘉庆十年的乌鲁木齐已经包</w:t>
        <w:br/>
        <w:t>括了巴里坤。乾隆三十一年至四十年，每年平均移民约4500人，</w:t>
        <w:br/>
        <w:t>乾隆四十一年至五十年，每年平均移民约3400人，乾隆五十一年</w:t>
        <w:br/>
        <w:t>至乾隆六十年，每年平均移民约1800人，嘉庆元年至嘉庆十七年，</w:t>
        <w:br/>
        <w:t>每年平均移民约1700人①。如是，在嘉庆十一年的乌鲁木齐人口</w:t>
        <w:br/>
        <w:t>中，应该减去大约7.8万人。扣除人口的自然增长(若以年平均增</w:t>
        <w:br/>
        <w:t>长率为2%0计)，剩余7万左右即为乾隆四十一年乌鲁木齐民户人</w:t>
        <w:br/>
        <w:t>口。有意思的是，这一数据恰好与表10-6中乾隆四十二年所载</w:t>
        <w:br/>
        <w:t>相近。在7万左右的人口中，还有大约5万为新移入的人口。加</w:t>
        <w:br/>
        <w:t>上绿营眷属，合计人口约为11.5万。</w:t>
        <w:br/>
        <w:t>牧民未计入户</w:t>
        <w:br/>
        <w:t>然而，这批人口仍是不完全的。乾隆《西域图志》卷33记载了</w:t>
        <w:br/>
        <w:t>口册中。</w:t>
        <w:br/>
        <w:t>乾隆三十七年土尔扈特人的游牧地点和人口。与乌鲁木齐有关的</w:t>
        <w:br/>
        <w:t>是古尔班济尔噶朗，其地即库尔喀喇乌苏，共有人口2863人。另</w:t>
        <w:br/>
        <w:t>一地名为古尔班库色木什克，有人口1359，估计也在库尔喀喇乌</w:t>
        <w:br/>
        <w:t>苏境内。由此合计乾隆四十二年乌鲁木齐人口约为11.9万。表</w:t>
        <w:br/>
        <w:t>10-6中没有包括这批人口，设从嘉庆十一年至二十五年，如果没</w:t>
        <w:br/>
        <w:t>有新的移民迁入，且乌鲁木齐人口的自然增长率为2.5%，嘉庆二</w:t>
        <w:br/>
        <w:t>十五年约有人口21.1万。</w:t>
        <w:br/>
        <w:t>2. 吐鲁番和哈密</w:t>
        <w:br/>
        <w:t>从表10-8中可以看出，《嘉庆一统志》所载新疆各地户口，户</w:t>
        <w:br/>
        <w:t>均口数大致都在5人左右。户均口数高达8口以上者有乌鲁木</w:t>
        <w:br/>
        <w:t>齐、塔尔巴哈、吐鲁番等地，其中吐鲁番的户均口数高达11.5口。</w:t>
        <w:br/>
        <w:t>低于3口以下只有哈密一地，户均仅1.7口。吐鲁番、哈密的户均</w:t>
        <w:br/>
        <w:t>口数存在较大问题，说明两地的户口数是不可靠的。</w:t>
        <w:br/>
        <w:t>雍正年间，驻守吐鲁番的清军因无力抵抗准噶尔部的进攻，决</w:t>
        <w:br/>
        <w:t>计放弃吐鲁番，并将当地居民东迁内徙。雍正十年(1732年)十</w:t>
        <w:br/>
        <w:t>月，吐鲁番十六城1万余人启程东行，经哈密于次年八月抵达安西</w:t>
        <w:br/>
        <w:t>瓜州。战争结束后，如上引《西域图志》的记载所说，政府于此地立</w:t>
        <w:br/>
        <w:t>①张不远《乾隆在新疆施行移民实边政策的探讨》《历史地理》第九辑，上海人民出</w:t>
        <w:br/>
        <w:t>版社1990年版。</w:t>
      </w:r>
    </w:p>
    <w:p>
      <w:r>
        <w:br w:type="page"/>
      </w:r>
    </w:p>
    <w:p>
      <w:r>
        <w:t>第十章 清代中期北方边区人口 437</w:t>
        <w:br/>
        <w:t>屯开垦，人口得以恢复和发展。</w:t>
        <w:br/>
        <w:t>乾隆四十二年《新疆舆图风土考》卷1在议及吐鲁番的人口时</w:t>
        <w:br/>
        <w:t>说：“土尔番回城……人户惟土尔番最多，然合而计之，亦不过三千</w:t>
        <w:br/>
        <w:t>余户耳。更多贫苦不能自赡。”乾隆《西域图志》卷33称：辟展，回</w:t>
        <w:br/>
        <w:t>民2937户，10373名口。又称：“按辟展诸城，内地行商各户，非土</w:t>
        <w:br/>
        <w:t>著，不备登。”辟展城即为今吐鲁番之鄯善城，“辟展诸城”，当然是</w:t>
        <w:br/>
        <w:t>指吐鲁番地区的各城。《西域图志》所载不包括“内地行商各户”，</w:t>
        <w:br/>
        <w:t>而《新疆舆图风土考》所记户数多于《西域图志》，则可能包括了这</w:t>
        <w:br/>
        <w:t>批行商户。吴丰沛在成书于乾隆三十七年的《新疆回部志》卷3中</w:t>
        <w:br/>
        <w:t>指出，辟展所属回民计3283户，15263口。此记载与《新疆舆图风</w:t>
        <w:br/>
        <w:t>土考》的记载基本相同，可见也是包括全体人口的。</w:t>
        <w:br/>
        <w:t>《嘉庆一统志》载嘉庆二十五年吐鲁番只有8709口，肯定有漏</w:t>
        <w:br/>
        <w:t>载。设从乾隆三十七年至嘉庆二十五年，以年平均增长率为</w:t>
        <w:br/>
        <w:t>2.5%0计，嘉庆二十五年吐鲁番有人口约1.7万。</w:t>
        <w:br/>
        <w:t>同样，《嘉庆一统志》所载哈密户口，也载明为回民户口。其户</w:t>
        <w:br/>
        <w:t>数为1950户，口数为3293口。乾隆《西域图志》卷33记载的哈密</w:t>
        <w:br/>
        <w:t>户数也是1950户，但口数却达12163，是嘉庆口数的近4倍。《西</w:t>
        <w:br/>
        <w:t>域图志》的说明是，“按哈密人民，由内地来此贸易，无土著，不备</w:t>
        <w:br/>
        <w:t>载”，应包括所有的人口。相反，《嘉庆一统志》所载仅为部分人口。</w:t>
        <w:br/>
        <w:t>道光二十六年《哈密志》卷22《食货志·户口》的记载是，哈密</w:t>
        <w:br/>
        <w:t>协营并沁蔡屯兵丁眷口数不详，实在营兵男妇老幼等2851名口，</w:t>
        <w:br/>
        <w:t>东关乡、西关乡、北关乡实在乡民男妇老幼等1951名口，各庄男妇</w:t>
        <w:br/>
        <w:t>丁口1006名口。除屯兵丁口不详外，其他人口合计5808口。“实</w:t>
        <w:br/>
        <w:t>在营兵男妇老幼”除外，民户人口为2957口，虽然少于《嘉庆一统</w:t>
        <w:br/>
        <w:t>志》所载之3293口，但相差不多。基于这一考虑，我以为《嘉庆一</w:t>
        <w:br/>
        <w:t>统志》所载为民户人口。以吐鲁番相似的增长速度估计，嘉庆二十</w:t>
        <w:br/>
        <w:t>五年哈密人口约有1.3万。</w:t>
        <w:br/>
        <w:t>3. 伊犁</w:t>
        <w:br/>
        <w:t>乾隆《西域图志》卷33所载伊犁各部口数非常详细，户数则有</w:t>
        <w:br/>
        <w:t>所缺。乾隆四十二年伊犁口数约为4.8万.其中不包括军事人口。</w:t>
        <w:br/>
        <w:t>也就在这一年，伊犁的额鲁特、土尔扈特及土部属下鄂拓克共</w:t>
      </w:r>
    </w:p>
    <w:p>
      <w:r>
        <w:br w:type="page"/>
      </w:r>
    </w:p>
    <w:p>
      <w:r>
        <w:t>438 中国人口史 第五卷 清时期</w:t>
        <w:br/>
        <w:t>15757口全部迁往塔尔巴噶台，形成以后塔尔巴噶台地区人口的</w:t>
        <w:br/>
        <w:t>一部分。</w:t>
        <w:br/>
        <w:t>表10-7乾隆四十一年伊犁地区户口</w:t>
        <w:br/>
        <w:t>部类</w:t>
        <w:br/>
        <w:t>户</w:t>
        <w:br/>
        <w:t>口</w:t>
        <w:br/>
        <w:t>户均口数</w:t>
        <w:br/>
        <w:t>额鲁特</w:t>
        <w:br/>
        <w:t>3516</w:t>
        <w:br/>
        <w:t>11737</w:t>
        <w:br/>
        <w:t>3.3</w:t>
        <w:br/>
        <w:t>土尔扈特</w:t>
        <w:br/>
        <w:t>104</w:t>
        <w:br/>
        <w:t>447</w:t>
        <w:br/>
        <w:t>4.3</w:t>
        <w:br/>
        <w:t>土部属下鄂拓克</w:t>
        <w:br/>
        <w:t>838</w:t>
        <w:br/>
        <w:t>3573</w:t>
        <w:br/>
        <w:t>4.3</w:t>
        <w:br/>
        <w:t>土部属下喇嘛</w:t>
        <w:br/>
        <w:t>1080</w:t>
        <w:br/>
        <w:t>4853</w:t>
        <w:br/>
        <w:t>4.5</w:t>
        <w:br/>
        <w:t>土部种地额鲁特</w:t>
        <w:br/>
        <w:t>6514</w:t>
        <w:br/>
        <w:t>回户</w:t>
        <w:br/>
        <w:t>6406</w:t>
        <w:br/>
        <w:t>20356</w:t>
        <w:br/>
        <w:t>3.2</w:t>
        <w:br/>
        <w:t>民户</w:t>
        <w:br/>
        <w:t>71</w:t>
        <w:br/>
        <w:t>209</w:t>
        <w:br/>
        <w:t>2.9</w:t>
        <w:br/>
        <w:t>遣犯为民</w:t>
        <w:br/>
        <w:t>244</w:t>
        <w:br/>
        <w:t>合计</w:t>
        <w:br/>
        <w:t>12015</w:t>
        <w:br/>
        <w:t>47933</w:t>
        <w:br/>
        <w:t>4.0</w:t>
        <w:br/>
        <w:t>资料来源：乾隆《西域图志》卷33。</w:t>
        <w:br/>
        <w:t>伊犁的回民人口，是清政府从天山南路各地迁入的。民户从</w:t>
        <w:br/>
        <w:t>内地召募而来，主要分布于伊犁惠宁城及其周围地区。乾隆《西域</w:t>
        <w:br/>
        <w:t>图志》卷33称：“驻防满洲、锡伯、索伦、察哈尔诸兵，虽携眷居住，</w:t>
        <w:br/>
        <w:t>未可与彼中户口同记，不备登。”可见上述各类人口中是不包括军</w:t>
        <w:br/>
        <w:t>事人口的。</w:t>
        <w:br/>
        <w:t>各种记载中的</w:t>
        <w:br/>
        <w:t>关于伊犁的军事人口，各种记载有所出入。咯琫额《伊江汇</w:t>
        <w:br/>
        <w:t>同一类数据并不</w:t>
        <w:br/>
        <w:t>览·户籍》和松筠《钦定新疆识略》卷4《伊犁舆图》分别记载了乾</w:t>
        <w:br/>
        <w:t>一致。</w:t>
        <w:br/>
        <w:t>隆四十五年和嘉庆末年伊犁惠远城和惠宁城的户口数。乾隆四十</w:t>
        <w:br/>
        <w:t>五年，伊犁惠远城中仅满洲蒙古兵就有4368户，18369人。嘉庆</w:t>
        <w:br/>
        <w:t>后期，这些满营人口增至22600人，人口年平均增长率达4.7%0。</w:t>
        <w:br/>
        <w:t>乾隆四十五年惠宁城的满洲蒙古兵、锡伯营官兵、索伦营官兵、察</w:t>
        <w:br/>
        <w:t>哈尔、厄鲁特官兵共9604户，33715口，维吾尔人及招募民户6477</w:t>
        <w:br/>
        <w:t>户，20765口，总户数达16081户，总人口达54480人，到嘉庆末年</w:t>
        <w:br/>
        <w:t>则增至109340人。惠宁城的这些人口数并不全是城市人口数，其</w:t>
        <w:br/>
        <w:t>中有大量的屯垦、采矿之人。</w:t>
        <w:br/>
        <w:t>这一事实说明，如果说乾隆中期开始的移民新疆是以乌鲁木</w:t>
      </w:r>
    </w:p>
    <w:p>
      <w:r>
        <w:br w:type="page"/>
      </w:r>
    </w:p>
    <w:p>
      <w:r>
        <w:t>第十章 清代中期北方边区人口439</w:t>
        <w:br/>
        <w:t>齐为中心的话，到了嘉庆年间，伊犁则成为外省移民的一个重要集</w:t>
        <w:br/>
        <w:t>聚地。《嘉庆一统志》所载嘉庆二十五年伊犁人口仅为38365口，</w:t>
        <w:br/>
        <w:t>伊犁人口中包</w:t>
        <w:br/>
        <w:t>是为标准的土著人口，即土尔扈特人口外迁后的土著人口。即使</w:t>
        <w:br/>
        <w:t>括了军人，但未</w:t>
        <w:br/>
        <w:t>包括他们的</w:t>
        <w:br/>
        <w:t>其中包括军人，也仅仅是军人本身，而未包括他们的眷属。</w:t>
        <w:br/>
        <w:t>眷属。</w:t>
        <w:br/>
        <w:t>将表10-7未外迁的人口加上惠远和惠宁两城的军事人口，</w:t>
        <w:br/>
        <w:t>合计乾隆四十二年伊犁人口约有10.5万。当乾隆四十二年土尔</w:t>
        <w:br/>
        <w:t>扈特人口迁往塔尔巴噶台地区以后，伊犁人口一度有所减少，但</w:t>
        <w:br/>
        <w:t>是，大量的移民涌入使伊犁的人口不减反增。嘉庆末年，伊犁人口</w:t>
        <w:br/>
        <w:t>总数至少在13万人以上。这是因为，按照当时的户籍制度，仍可</w:t>
        <w:br/>
        <w:t>能有一大批移民人口未入当地户籍。他们的人口尚无从估计。按</w:t>
        <w:br/>
        <w:t>13万人计，从乾隆四十一年至嘉庆二十五年，伊犁人口年平均增</w:t>
        <w:br/>
        <w:t>长率为4.9%。</w:t>
        <w:br/>
        <w:t>4. 塔尔巴噶台</w:t>
        <w:br/>
        <w:t>在乾隆四十二年伊犁的土尔扈特人迁入塔尔巴噶台之前，这</w:t>
        <w:br/>
        <w:t>里也有土尔扈特人游牧。按照乾隆三十七年清政府的安排，旧土</w:t>
        <w:br/>
        <w:t>尔扈特北路三旗游牧于塔尔巴噶台地区的和博克萨里，即今新疆</w:t>
        <w:br/>
        <w:t>塔城专区所属和布克赛尔蒙古自治县一带。但是，据乾隆《西域图</w:t>
        <w:br/>
        <w:t>志》卷33的记载，和博克萨里的土尔扈特人只有2863人。如果加</w:t>
        <w:br/>
        <w:t>上乾隆四十二年从伊犁迁来的15757口，仍不足2万人。</w:t>
        <w:br/>
        <w:t>嘉庆十年《塔尔巴哈台事宜·户口》记载的事项截止于嘉庆六</w:t>
        <w:br/>
        <w:t>年。有关户口的年代可能是乾隆四十二年左右。该志称：“兵俱系</w:t>
        <w:br/>
        <w:t>换防，亦未安插民户。皆属游民商贾往来，行止莫定。惟所属之巴</w:t>
        <w:br/>
        <w:t>尔鲁克齐尔等处，察哈尔额鲁特、投诚哈萨克以及霍伯克赛里之土</w:t>
        <w:br/>
        <w:t>尔扈特各游牧人丁户口，各该管衙门现在档案内。”分计则有察哈</w:t>
        <w:br/>
        <w:t>尔一佐领，丁242名，户156，大小口906；额鲁特六佐领，丁3892，</w:t>
        <w:br/>
        <w:t>户1222，大小口9810，投诚哈萨克一佐领，丁532，户94，大小口</w:t>
        <w:br/>
        <w:t>1055；土尔扈特十四个半佐领，丁3554，户1899，大小口11079。</w:t>
        <w:br/>
        <w:t>合计共8220丁，3371户，大小口22850。其中有关土尔扈特人口</w:t>
        <w:br/>
        <w:t>的记载，远比《西域图志》所载为少。究其原因，可能因土部蒙古人</w:t>
        <w:br/>
        <w:t>在迁入塔尔巴噶台地区以后，又转入其他地区游牧所至。然而，从</w:t>
        <w:br/>
        <w:t>《塔尔巴哈台事宜》的记载中，我们发现在土部迁入之前，塔尔巴噶</w:t>
      </w:r>
    </w:p>
    <w:p>
      <w:r>
        <w:br w:type="page"/>
      </w:r>
    </w:p>
    <w:p>
      <w:r>
        <w:t>440 中国人口史 第五卷 清时期</w:t>
        <w:br/>
        <w:t>台地区已有其他的人口游牧。如察哈尔部是乾隆三十年由乌鲁木</w:t>
        <w:br/>
        <w:t>齐库尔喀喇乌苏连眷移驻，乾隆二十九年初设雅尔时，额鲁特编为</w:t>
        <w:br/>
        <w:t>一佐领，三十七年因人口增长而增设一佐领，四十二年又由乌鲁木</w:t>
        <w:br/>
        <w:t>齐拨来四个佐领的额鲁特，再加上投诚的哈萨克人口，乾隆四十二</w:t>
        <w:br/>
        <w:t>年左右塔尔巴噶台的人口总数合计为29485人。乾隆四十四年以</w:t>
        <w:br/>
        <w:t>后，“投诚者概不收纳”，以后不再有迁入的人口。</w:t>
        <w:br/>
        <w:t>《嘉庆一统志》载塔尔巴噶台地区的人口有35211人，从乾隆</w:t>
        <w:br/>
        <w:t>四十二年至此，人口年平均增长率为4.1%0。而换防的2000名官</w:t>
        <w:br/>
        <w:t>兵，并不在册籍之中。</w:t>
        <w:br/>
        <w:t>二、南疆地区</w:t>
        <w:br/>
        <w:t>1. 喀喇沙尔</w:t>
        <w:br/>
        <w:t>《西域图志》卷33所载喀喇沙尔的回民有1130户，5390名</w:t>
        <w:br/>
        <w:t>口。但喀喇沙尔的居民不止是回民，还有其他人口。《嘉庆一统</w:t>
        <w:br/>
        <w:t>志》载喀喇沙尔有7147户，28011口。其中包括蒙古人5770户，</w:t>
        <w:br/>
        <w:t>16099口；回人1377户，11912口。仅就回民人口计，从乾隆四十</w:t>
        <w:br/>
        <w:t>二年至嘉庆二十五年，回民人口的增长相当快。究其原因，可能有</w:t>
        <w:br/>
        <w:t>移民迁人所致。乾隆三十七年，土尔扈特首领渥巴锡所率四旗被</w:t>
        <w:br/>
        <w:t>指定在塔尔巴噶台地区放牧，不久转牧于喀喇沙尔以北的裕勒都</w:t>
        <w:br/>
        <w:t>斯山一带，随渥巴锡来归的和硕特部项格等，后设为巴图色特启勒</w:t>
        <w:br/>
        <w:t>图盟，游牧地随渥巴锡。在《西域图志》中，裕勒都斯的土尔扈特人</w:t>
        <w:br/>
        <w:t>多达11219人，博罗塔拉(今博尔塔拉蒙古族自治州)的土部人口</w:t>
        <w:br/>
        <w:t>仅有827人。这两部人口合计为12046人，较《嘉庆一统志》所载</w:t>
        <w:br/>
        <w:t>蒙古人口还要少一些。两个数据之间的差额并不一定是蒙古人口</w:t>
        <w:br/>
        <w:t>的增长所致，而可能是统计口径或其他别的原因。总之，喀喇沙尔</w:t>
        <w:br/>
        <w:t>的蒙古人即土尔扈特蒙古人是没有疑问的，他们是在乾隆三十七</w:t>
        <w:br/>
        <w:t>年以后迁入的。</w:t>
        <w:br/>
        <w:t>按照2.5%0的人口年平均增长率，乾隆四十一年喀喇沙尔的</w:t>
        <w:br/>
        <w:t>人口约2.5万。</w:t>
        <w:br/>
        <w:t>2. 喀什噶尔、叶尔羌与和阗</w:t>
        <w:br/>
        <w:t>《嘉庆一统志》所载三地的户口数，与《西域图志》所载完全相</w:t>
      </w:r>
    </w:p>
    <w:p>
      <w:r>
        <w:br w:type="page"/>
      </w:r>
    </w:p>
    <w:p>
      <w:r>
        <w:t>第十章 清代中期北方边区人口 441</w:t>
        <w:br/>
        <w:t>同。《嘉庆一统志》的数据显然是不能利用的。</w:t>
        <w:br/>
        <w:t>《新疆回部志》卷3记载喀什噶尔十六处村庄的回民共计</w:t>
        <w:br/>
        <w:t>15180余户，50199口。叶尔羌城村三十六处，共计回民15180余</w:t>
        <w:br/>
        <w:t>户，54340余口。和阗城村六处，共计回民13800余户，43500余</w:t>
        <w:br/>
        <w:t>口。这一户口数是乾隆三十七年或三十七年以前的数据。与《西</w:t>
        <w:br/>
        <w:t>域图志》或《嘉庆一统志》比较，《新疆回部志》所载户数或多于或稍</w:t>
        <w:br/>
        <w:t>多于后两书中所载数据，口数则均较后两书所载为少。从这一角</w:t>
        <w:br/>
        <w:t>度看，《西域图志》对喀什等三地的户口记载，也是在以前基础上略</w:t>
        <w:br/>
        <w:t>加修改形成的。</w:t>
        <w:br/>
        <w:t>乾隆二十四年六月初三日，兆惠率领的清军进军喀什噶尔。</w:t>
        <w:br/>
        <w:t>行至伊克斯哈喇时，遇有投诚的回民，兆惠询问：“叶尔羌、喀什噶</w:t>
        <w:br/>
        <w:t>尔从贼逃去者，系何等人户，现余户口若干，其喀什噶尔村庄种植</w:t>
        <w:br/>
        <w:t>若何？据称，不知叶尔羌逃去人数，其喀什噶尔之人，波罗泥都带</w:t>
        <w:br/>
        <w:t>去一百五十户，又亲信之乌沙克等男丁千余口，家口亦多。我等百</w:t>
        <w:br/>
        <w:t>余户内有带去者，此时亦多逃回。计本城所属共一万六千余户，人</w:t>
        <w:br/>
        <w:t>五万余口。”①这一说法与《新疆回部志》完全相同。由此可见，《新</w:t>
        <w:br/>
        <w:t>疆回部志》记载的喀什噶尔的户口数至少在乾隆二十四年及其以</w:t>
        <w:br/>
        <w:t>前即已形成。</w:t>
        <w:br/>
        <w:t>清军收复喀什</w:t>
        <w:br/>
        <w:t>清军收复喀什噶尔后，兆惠奏报：“喀什噶尔地居西北……其</w:t>
        <w:br/>
        <w:t>后，曾进行人口</w:t>
        <w:br/>
        <w:t>城周围十余里。城内回人二千五百余户。东界乌什、阿克苏，有牌</w:t>
        <w:br/>
        <w:t>清查。</w:t>
        <w:br/>
        <w:t>租阿巴特、赫色勒布依、伊克阿喇图什三城；伯什克勒木、阿尔巴特</w:t>
        <w:br/>
        <w:t>两大村，共六千余户。西界安集延布鲁特，内有巴哈阿喇图什、鄂</w:t>
        <w:br/>
        <w:t>坡勒、塔什巴里克三城，塞尔们、托克库尔萨克二大村，共二千二百</w:t>
        <w:br/>
        <w:t>余户。南界叶尔羌，内有英噶萨尔、汗阿里克两城，提斯兖、哈喇刻</w:t>
        <w:br/>
        <w:t>尔二大村，共四千四百余户。北界布鲁特，内有阿喇古城、霍尔干</w:t>
        <w:br/>
        <w:t>村，共八百余户，总计一万六千余户，数十万余口。”②户数依旧，但</w:t>
        <w:br/>
        <w:t>口数却称为“数十万余口”，我将兆惠此次所报当作真实的人口数</w:t>
        <w:br/>
        <w:t>来理解。而所谓的“五万余口”仅仅是册籍中的“人口”，即某种我</w:t>
        <w:br/>
        <w:t>①</w:t>
        <w:br/>
        <w:t>《平定准噶尔方略》正编，第74卷。兆惠等疏奏波罗泥都逃窜，喀什噶尔回众迎降。</w:t>
        <w:br/>
        <w:t>②</w:t>
        <w:br/>
        <w:t>同上书，第75卷。兆惠等疏奏办理喀什噶尔等城事宜。</w:t>
      </w:r>
    </w:p>
    <w:p>
      <w:r>
        <w:br w:type="page"/>
      </w:r>
    </w:p>
    <w:p>
      <w:r>
        <w:t>442 中国人口史 第五卷 清时期</w:t>
        <w:br/>
        <w:t>们可以称为赋税单位的额。</w:t>
        <w:br/>
        <w:t>这份报告是进行过某种人口清查的产物。同一报告还称：“兆</w:t>
        <w:br/>
        <w:t>惠等奏言，臣等抚定喀什噶尔等二城，宣布皇恩，凡弃贼来投者，俱</w:t>
        <w:br/>
        <w:t>行免罪。又查出各城迁来回众二千五百余户，一万二千二百余人，</w:t>
        <w:br/>
        <w:t>俱送往阿克苏，以备屯田。”对外来回民的清查与当地回民的清查</w:t>
        <w:br/>
        <w:t>应是同时进行的。</w:t>
        <w:br/>
        <w:t>在八月底的一份奏报中，定边将军兆惠奏称，“前因堵截逆贼</w:t>
        <w:br/>
        <w:t>等逃路，遣二等侍卫达克塔纳等传檄霍罕额尔德尼伯克、玛尔噶</w:t>
        <w:br/>
        <w:t>朗、安集延、那木干等城，并布鲁特之额德格纳、伊什里克等部落”。</w:t>
        <w:br/>
        <w:t>六月十八日由喀什噶尔起程，二十九日至安集延。叛军回复：“今</w:t>
        <w:br/>
        <w:t>将军自喀什噶尔遣人传谕我等，所给印文，谨已奉到，不胜欢喜踊</w:t>
        <w:br/>
        <w:t>跃，适合我等心愿。布哈尔以东，我等二十一万人，皆为臣仆。”①</w:t>
        <w:br/>
        <w:t>安集延等地位于今吉尔吉斯斯坦境内，其以东地区也可能包括喀</w:t>
        <w:br/>
        <w:t>什噶尔的一部分。大、小和卓木的军队已经大部被歼，“我等二十</w:t>
        <w:br/>
        <w:t>一万人”所指当为和卓控制区域中的居民。所以，兆惠称喀什噶尔</w:t>
        <w:br/>
        <w:t>地区的居民有数十万是有根据的。</w:t>
        <w:br/>
        <w:t>1876年10月，俄国军官库罗帕特金进入南疆搜集情报，写成</w:t>
        <w:br/>
        <w:t>《喀什噶尔》一书。他认为：“喀什本地区只有一万六千户，计十万</w:t>
        <w:br/>
        <w:t>人口，而整个喀什噶尔的人口是三十七万五千人。喀什城周长十</w:t>
        <w:br/>
        <w:t>里稍多，该城非常贫穷、荒凉。城里总共二千五百户居民。”接着，</w:t>
        <w:br/>
        <w:t>库氏又列举了一些其他的喀什噶尔所属城村人口，且引兆惠的奏</w:t>
        <w:br/>
        <w:t>稿加以说明②。尽管他的引文有些混乱，但关于人口的叙述有相</w:t>
        <w:br/>
        <w:t>当一部分确实是兆惠奏报中所提到的。全部的叙述中，只有“整个</w:t>
        <w:br/>
        <w:t>喀什噶尔的人口是三十七万五千人”一句不知所本。在此段叙述</w:t>
        <w:br/>
        <w:t>之前，库氏还提到“据中国官员统计，喀什噶尔有五万到六万户居</w:t>
        <w:br/>
        <w:t>民(同和卓一起逃走的不算在内)，另外还有一万二千五百名政治</w:t>
        <w:br/>
        <w:t>犯人，他们被流放到伊犁屯垦”。所谓的“一万二千五百名政治犯</w:t>
        <w:br/>
        <w:t>人”，即上引兆惠奏报中提及的从外地迁入喀什噶尔的回民，他们</w:t>
        <w:br/>
        <w:t>①《平定准噶尔方略》正编，第78卷。兆惠等疏奏安集延部长阿济比等归诚。</w:t>
        <w:br/>
        <w:t>②</w:t>
        <w:br/>
        <w:t>库罗帕特金《喀什噶尔》，商务印书馆1982年版·第106页。</w:t>
      </w:r>
    </w:p>
    <w:p>
      <w:r>
        <w:br w:type="page"/>
      </w:r>
    </w:p>
    <w:p>
      <w:r>
        <w:t>第十章 清代中期北方边区人口 443</w:t>
        <w:br/>
        <w:t>拟被送往阿克苏而不是伊犁屯田。但这五六万户的记载却不知源</w:t>
        <w:br/>
        <w:t>于何处。</w:t>
        <w:br/>
        <w:t>再读库氏的论述，发现他将叶尔羌、喀什、英吉沙尔、阿克苏、</w:t>
        <w:br/>
        <w:t>确定政区范围</w:t>
        <w:br/>
        <w:t>乌什和库车统统算作喀什噶尔了。而在本节的叙述中，只有喀什</w:t>
        <w:br/>
        <w:t>对于人口估计是</w:t>
        <w:br/>
        <w:t>重要的。</w:t>
        <w:br/>
        <w:t>和英吉沙尔算作一个区域，而其他则为别的地方。按照《西域图</w:t>
        <w:br/>
        <w:t>志》卷33的记载，以上六地共有40806户，169193口.口数远不及</w:t>
        <w:br/>
        <w:t>库氏所提数目。然而，如果将和卓木部投诚人口21万加了进来，</w:t>
        <w:br/>
        <w:t>口数则为37万余。因此，在库氏看来，和卓木归诚的21万人口应</w:t>
        <w:br/>
        <w:t>该属于喀什噶尔的居民。喀什噶尔人口至少应在26万以上。</w:t>
        <w:br/>
        <w:t>从乾隆二十四年至四十一年，喀什噶尔的人口仍在增长。但</w:t>
        <w:br/>
        <w:t>就在这一段时间里，有部分喀什噶尔居民外迁至伊犁、乌什等地。</w:t>
        <w:br/>
        <w:t>人口的增长可能为人口的外迁所抵消。但是，准噶尔部叛乱平定</w:t>
        <w:br/>
        <w:t>以后，作为南疆商业中心的喀什噶尔也可能成为移民迁入的中心。</w:t>
        <w:br/>
        <w:t>外来的移民并不是指定期换防的军队，而是指来自中亚的商人。</w:t>
        <w:br/>
        <w:t>乾隆时期，喀什噶尔的人口增长可能是高速度的。以4%0的年平</w:t>
        <w:br/>
        <w:t>均增长率计，嘉庆二十五年应为人口约31万。</w:t>
        <w:br/>
        <w:t>乾隆二十四年，上谕参赞大臣舒赫德等酌办和阗户口事宜时</w:t>
        <w:br/>
        <w:t>指出：“福禄等奏，详查和阗六城回人共一万三千一百四十三户，四</w:t>
        <w:br/>
        <w:t>万一千二百八十六口，较齐凌札卜等原查数目缺五千四百五十七</w:t>
        <w:br/>
        <w:t>户，三万一千二百五十七口等语。齐凌札卜等原查数目本来确实，</w:t>
        <w:br/>
        <w:t>而后来被围数月，或不免伤损，抑系回人等图贡赋轻减，隐匿脱漏，</w:t>
        <w:br/>
        <w:t>亦未可定。”①和阗六城的户口数比《西域图志》所载略少，但属同</w:t>
        <w:br/>
        <w:t>一体系。而在此体系之外，还存在另一系统的数据，即齐凌札卜等</w:t>
        <w:br/>
        <w:t>原查数目。齐氏所查户数为18600，口数为72543，均大大超过《西</w:t>
        <w:br/>
        <w:t>域图志》所载。可见，乾隆皇帝本人也认为除战争中损失人口外，</w:t>
        <w:br/>
        <w:t>因逃税而隐匿人口也可能是册载人口少于实际人口的原因。</w:t>
        <w:br/>
        <w:t>关于叶尔羌的人口。乾隆二十四年富德在一份奏疏中称：“复</w:t>
        <w:br/>
        <w:t>在新疆·五口</w:t>
        <w:br/>
        <w:t>之家仍是常见的</w:t>
        <w:br/>
        <w:t>周行城垣十余里，皆以土筑，房屋较各城为密，村庄亦多。查询从</w:t>
        <w:br/>
        <w:t>家庭规模。</w:t>
        <w:br/>
        <w:t>前户口，二万三千有奇，现存仍二万户。”这一数据多于《西域图志》</w:t>
        <w:br/>
        <w:t>①《平定准噶尔方略》正编，第79卷。谕参赞大臣舒赫德等酌办和闻户口事宜。</w:t>
      </w:r>
    </w:p>
    <w:p>
      <w:r>
        <w:br w:type="page"/>
      </w:r>
    </w:p>
    <w:p>
      <w:r>
        <w:t>444 中国人口史 第五卷 清时期</w:t>
        <w:br/>
        <w:t>所载。所谓“从前户口”是真实的户口数还是册载户口呢？我们并</w:t>
        <w:br/>
        <w:t>不清楚。只是按照户均5口的比例，仍有人口10万左右。之所以</w:t>
        <w:br/>
        <w:t>将户均口数定在5人左右，是因为上引资料中提及兆惠将喀什噶</w:t>
        <w:br/>
        <w:t>尔查出的回众2500余户，12200余人送往阿克苏，以备屯田，户均</w:t>
        <w:br/>
        <w:t>4.9口。这种清查是严格的人口清查。</w:t>
        <w:br/>
        <w:t>在没有任何可靠数据的情况下，俄国军官库罗帕特金的估计</w:t>
        <w:br/>
        <w:t>可能是相对合理的。库氏估计1760年喀什地区人口大约10万</w:t>
        <w:br/>
        <w:t>人，是他读兆惠的报告“数十万余口”产生了误解所致。库氏认为</w:t>
        <w:br/>
        <w:t>叶尔羌有20万人，和阗有10万人。按照1953年的人口数推测，</w:t>
        <w:br/>
        <w:t>叶尔羌的人口与和阗人口是相差不多的。因此，我更相信叶尔羌</w:t>
        <w:br/>
        <w:t>的人口只有10万左右。按照4%的年平均增长率，嘉庆二十五年</w:t>
        <w:br/>
        <w:t>叶尔羌、和阗各有人口约11.9万。</w:t>
        <w:br/>
        <w:t>3. 库车、阿克苏和乌什</w:t>
        <w:br/>
        <w:t>库车地区由库车和沙雅尔两城组成。据《西域图志》的记载，</w:t>
        <w:br/>
        <w:t>两地回民有1785户，6158口，户均3.4口。而在《嘉庆一统志》的</w:t>
        <w:br/>
        <w:t>记载中，回民户数为1976，口数为12148，户均6.1口。户的年平</w:t>
        <w:br/>
        <w:t>均增长率为2.4%，口的年平均增长率却高达15%以上。</w:t>
        <w:br/>
        <w:t>相对而言，户的年平均增长率是正确的。但是，究竟哪一个口</w:t>
        <w:br/>
        <w:t>数是正确的呢？用1953年人口数与相邻地区进行比较，就会发</w:t>
        <w:br/>
        <w:t>现，即使是嘉庆二十五年的口数，也只可能偏低，不会偏高，而乾隆</w:t>
        <w:br/>
        <w:t>四十二年库车的口数更是大大低估了的。</w:t>
        <w:br/>
        <w:t>行商的数量导</w:t>
        <w:br/>
        <w:t>在《西域图志》卷33中，赛喇木、拜城和阿克苏三城共有回民</w:t>
        <w:br/>
        <w:t>致不同年份户口</w:t>
        <w:br/>
        <w:t>8569户，27969口。此三地构成了以后的阿克苏地区。《嘉庆一统</w:t>
        <w:br/>
        <w:t>数的变动较大。</w:t>
        <w:br/>
        <w:t>志》载其户数为8424，口数为34607。与乾隆四十二年相比，户数</w:t>
        <w:br/>
        <w:t>稍少一些，口数则多得多。据时人观察，在阿克苏的人口中，只有</w:t>
        <w:br/>
        <w:t>约84%的人口登记为中国人①。这可能是造成不同年份户口数变</w:t>
        <w:br/>
        <w:t>动较大的主要原因。同一现象在其他地区也能发现，所谓非土著</w:t>
        <w:br/>
        <w:t>的“行商”即是。</w:t>
        <w:br/>
        <w:t>①</w:t>
        <w:br/>
        <w:t>〔美]约瑟夫·弗莱彻：《1800年前后清代的亚洲腹地》，载费正清编《剑桥中国晚</w:t>
        <w:br/>
        <w:t>清史》(中译本)上卷，中国社会科学出版社1985年版，第91页。</w:t>
      </w:r>
    </w:p>
    <w:p>
      <w:r>
        <w:br w:type="page"/>
      </w:r>
    </w:p>
    <w:p>
      <w:r>
        <w:t>第十章 清代中期北方边区人口 445</w:t>
        <w:br/>
        <w:t>在1953年的人口中，库车和阿克苏的人口大体是相等的。各</w:t>
        <w:br/>
        <w:t>自仅相当于和阗、叶尔羌人口的一半左右。以此为标准，乾隆四十</w:t>
        <w:br/>
        <w:t>二年两地人口应分别为5万左右。库罗帕特金认为1760年的阿</w:t>
        <w:br/>
        <w:t>克苏有15万人口，而库车只有2.5万人口。我以为对阿克苏的人</w:t>
        <w:br/>
        <w:t>口有高估之嫌。而对库车人口则有可能低估。折中地估计，乾隆</w:t>
        <w:br/>
        <w:t>四十二年库车人口至少有4万，而阿克苏人口不会低于6万。以</w:t>
        <w:br/>
        <w:t>4%0的人口年平均增长率推测，嘉庆二十五年，两地人口分别为</w:t>
        <w:br/>
        <w:t>4.7万和7.1万。</w:t>
        <w:br/>
        <w:t>在乌什地区，《新疆回部志》卷3载：“乌什城并各村庄原住回</w:t>
        <w:br/>
        <w:t>民以乾隆三十年逆回叛乱，俱经剿灭。经参赞大臣永保奏明，从喀</w:t>
        <w:br/>
        <w:t>什噶尔、叶尔羌各城移住回民七百八户，二千三百六十七口。”《西</w:t>
        <w:br/>
        <w:t>域图志》卷33记载有822户，3158名口。《嘉庆一统志》中户数增</w:t>
        <w:br/>
        <w:t>加为856，口数增加为5083。口数的增长快于户数。人口的快速</w:t>
        <w:br/>
        <w:t>增长是移民的结果。</w:t>
        <w:br/>
        <w:t>三、结语</w:t>
        <w:br/>
        <w:t>根据上文所述，本节所述标准年代大都为乾隆四十二年。然</w:t>
        <w:br/>
        <w:t>而，在有关塔尔巴噶台地区的人口叙述中，由于涉及到乾隆四十二</w:t>
        <w:br/>
        <w:t>年由伊犁迁来的土尔扈特人口，故将分析的标准时点定为乾隆四</w:t>
        <w:br/>
        <w:t>十一年。这一年份也是本卷各章的标准年份。按照本卷的体例，</w:t>
        <w:br/>
        <w:t>因所有人口数均为估计，故标准时点略有偏差，并不影响分析。兹</w:t>
        <w:br/>
        <w:t>将乾隆四十一年、嘉庆二十五年新疆分区人口，列如表10-8。</w:t>
        <w:br/>
        <w:t>表10-8 乾隆四十一年、嘉庆二十五年和1953 年新疆分区人口</w:t>
        <w:br/>
        <w:t>人口单位：万</w:t>
        <w:br/>
        <w:t>地区</w:t>
        <w:br/>
        <w:t>乾隆四十一年(1776年）嘉庆二十五年(1820年）1953年</w:t>
        <w:br/>
        <w:t>乌鲁木齐</w:t>
        <w:br/>
        <w:t>11.9</w:t>
        <w:br/>
        <w:t>21.1</w:t>
        <w:br/>
        <w:t>53.2</w:t>
        <w:br/>
        <w:t>伊犁</w:t>
        <w:br/>
        <w:t>10.0</w:t>
        <w:br/>
        <w:t>13.0</w:t>
        <w:br/>
        <w:t>49.5</w:t>
        <w:br/>
        <w:t>塔尔巴噶</w:t>
        <w:br/>
        <w:t>2.9</w:t>
        <w:br/>
        <w:t>3.5</w:t>
        <w:br/>
        <w:t>14.4</w:t>
        <w:br/>
        <w:t>哈密</w:t>
        <w:br/>
        <w:t>1.2</w:t>
        <w:br/>
        <w:t>1.3</w:t>
        <w:br/>
        <w:t>5.7</w:t>
        <w:br/>
        <w:t>吐鲁番</w:t>
        <w:br/>
        <w:t>1.5</w:t>
        <w:br/>
        <w:t>1.7</w:t>
        <w:br/>
        <w:t>15.5</w:t>
      </w:r>
    </w:p>
    <w:p>
      <w:r>
        <w:br w:type="page"/>
      </w:r>
    </w:p>
    <w:p>
      <w:r>
        <w:t>446</w:t>
        <w:br/>
        <w:t>中国人口史第五卷清时期</w:t>
        <w:br/>
        <w:t>续表</w:t>
        <w:br/>
        <w:t>地区</w:t>
        <w:br/>
        <w:t>乾隆四十一年(1776年）嘉庆二十五年(1820年）</w:t>
        <w:br/>
        <w:t>1953年</w:t>
        <w:br/>
        <w:t>喀喇沙尔</w:t>
        <w:br/>
        <w:t>2.5</w:t>
        <w:br/>
        <w:t>2.8</w:t>
        <w:br/>
        <w:t>13.8</w:t>
        <w:br/>
        <w:t>库车</w:t>
        <w:br/>
        <w:t>4.0</w:t>
        <w:br/>
        <w:t>4.7</w:t>
        <w:br/>
        <w:t>30.5</w:t>
        <w:br/>
        <w:t>阿克苏</w:t>
        <w:br/>
        <w:t>6.0</w:t>
        <w:br/>
        <w:t>7.1</w:t>
        <w:br/>
        <w:t>33.8</w:t>
        <w:br/>
        <w:t>乌什</w:t>
        <w:br/>
        <w:t>0.2</w:t>
        <w:br/>
        <w:t>0.5</w:t>
        <w:br/>
        <w:t>9.8</w:t>
        <w:br/>
        <w:t>喀什噶尔</w:t>
        <w:br/>
        <w:t>26.0</w:t>
        <w:br/>
        <w:t>31.0</w:t>
        <w:br/>
        <w:t>105.8</w:t>
        <w:br/>
        <w:t>叶尔羌</w:t>
        <w:br/>
        <w:t>10.0</w:t>
        <w:br/>
        <w:t>11.9</w:t>
        <w:br/>
        <w:t>67.1</w:t>
        <w:br/>
        <w:t>和阗</w:t>
        <w:br/>
        <w:t>10.0</w:t>
        <w:br/>
        <w:t>11.9</w:t>
        <w:br/>
        <w:t>77.1</w:t>
        <w:br/>
        <w:t>合计</w:t>
        <w:br/>
        <w:t>86.2</w:t>
        <w:br/>
        <w:t>110.5</w:t>
        <w:br/>
        <w:t>476.2</w:t>
        <w:br/>
        <w:t>说明：[1]伊犁的大部分地区划入俄国，今属哈萨克斯坦共和国。</w:t>
        <w:br/>
        <w:t>[2]库尔喀喇乌苏口数并入乌鲁木齐。</w:t>
        <w:br/>
        <w:t>经表10-8的计算，乾隆四十一年新疆人口总数大约86.2</w:t>
        <w:br/>
        <w:t>万，至嘉庆二十五年增至110.5万。44年间，新疆人口年平均增</w:t>
        <w:br/>
        <w:t>长率达到了6.5%。</w:t>
        <w:br/>
        <w:t>《嘉庆一统志》所载新疆(包括乌鲁木齐)口数共44.5万，离真</w:t>
        <w:br/>
        <w:t>实人口相距甚远。究其原因，主要在于其统计口径并不在全体人</w:t>
        <w:br/>
        <w:t>口，或为土著人口的一部分，或为原有的赋税单位。在《中国移民</w:t>
        <w:br/>
        <w:t>史》第六卷《清、民国时期》中，我将《嘉庆一统志》所载户口当作真</w:t>
        <w:br/>
        <w:t>实的户口数进行分析。现在看来，这一分析当然是不妥当的。</w:t>
        <w:br/>
        <w:t>姜涛的估计要慎重得多，他指出：“据《嘉庆一统志》的统计，新</w:t>
        <w:br/>
        <w:t>疆各属民户计75189户，334893名口，另有伊犁驻军17267人。</w:t>
        <w:br/>
        <w:t>如再加上隶属甘肃省的巴里坤、乌鲁木齐等地人口17410户，</w:t>
        <w:br/>
        <w:t>138811名口，民户可达92599户，473704名口。这一统计很不完</w:t>
        <w:br/>
        <w:t>全。另据记载，19世纪之初，仅由伊犁将军直接统辖的兵员，包括</w:t>
        <w:br/>
        <w:t>附属人员在内，已达9.8万余人，而其他地区驻军约1.2万人。有</w:t>
        <w:br/>
        <w:t>的地区，中外各族人口混居。如阿克苏的居民中，只有约84%登</w:t>
        <w:br/>
        <w:t>记为中国人。据此，如加上驻军及其眷属，以及其他未经统计的人</w:t>
        <w:br/>
        <w:t>口，在1800年前后，新疆人口可能已达100万人，即赶上或超过准</w:t>
        <w:br/>
        <w:t>部极盛时期该地区的人口规模。而到1820年时，该地区的总人口</w:t>
      </w:r>
    </w:p>
    <w:p>
      <w:r>
        <w:br w:type="page"/>
      </w:r>
    </w:p>
    <w:p>
      <w:r>
        <w:t>第十章清代中期北方边区人口447</w:t>
        <w:br/>
        <w:t>只会超过100万。”①简言之，姜涛认为未经统计的人口与在册人</w:t>
        <w:br/>
        <w:t>口可能是同样的多。这一结论与本节分析是吻合的。稍有不同的</w:t>
        <w:br/>
        <w:t>是，姜涛对于《嘉庆一统志》数据的性质并未作出具体的分析。这</w:t>
        <w:br/>
        <w:t>一点是本节分析与已有研究的最大不同处。</w:t>
        <w:br/>
        <w:t>余太山指出：“清政府统一新疆的初期，天山南路的维吾尔人</w:t>
        <w:br/>
        <w:t>不同的分析导</w:t>
        <w:br/>
        <w:t>致相近或相同的</w:t>
        <w:br/>
        <w:t>约有25万左右，加北路的额鲁特蒙古人口，总计不会超过30万</w:t>
        <w:br/>
        <w:t>结论，并不能说</w:t>
        <w:br/>
        <w:t>人。至乾隆四十二年，北路人口已有27万左右，南路也已增加到</w:t>
        <w:br/>
        <w:t>明多种分析的尝</w:t>
        <w:br/>
        <w:t>32万人左右，总人口将近60万。道光六年(1826年)前后，北路人</w:t>
        <w:br/>
        <w:t>试没有价值。</w:t>
        <w:br/>
        <w:t>口增至43万左右，南路增至65万左右，加上各地游牧的蒙古、哈</w:t>
        <w:br/>
        <w:t>萨克、柯尔克孜等族人口，总人口不低于110万。”这一结论引自</w:t>
        <w:br/>
        <w:t>刘清顺若干年前的一项研究③，刘氏的分析方法与本节稍有差异。</w:t>
        <w:br/>
        <w:t>然而，就总数而论，则与本节所得结果相同。特此说明。</w:t>
        <w:br/>
        <w:t>第三节青海、西藏、蒙古和东北</w:t>
        <w:br/>
        <w:t>一、青海</w:t>
        <w:br/>
        <w:t>清代的青海主要是藏族、蒙古族及其他少数民族的聚居区。</w:t>
        <w:br/>
        <w:t>据《清史稿》卷79《地理志》，康熙年间编其部落为四，旗二十九，后</w:t>
        <w:br/>
        <w:t>又增置土司四十，设西宁办事大臣以统辖之。很明显，在历史时</w:t>
        <w:br/>
        <w:t>期，对于这样一个偏远的少数民族聚居区而言，任何现代意义的人</w:t>
        <w:br/>
        <w:t>口调查是不可能进行的。</w:t>
        <w:br/>
        <w:t>土司制度与户</w:t>
        <w:br/>
        <w:t>黄奋生将土司制度与人口数量联系起来进行思考。雍正年</w:t>
        <w:br/>
        <w:t>口制度可能存在</w:t>
        <w:br/>
        <w:t>间，在甘肃的藏族地区，设置指挥使8人，指挥同知7人，指挥佥事</w:t>
        <w:br/>
        <w:t>某种联系。</w:t>
        <w:br/>
        <w:t>8人，土千户9人，正千户1人，副千户2人，土百户9人。在青海</w:t>
        <w:br/>
        <w:t>玉树区，设千户1人，百户24人，百长26人。按照制度，在居民</w:t>
        <w:br/>
        <w:t>1000户以上的部族设千户1人，100户以上的设百户1人，不及</w:t>
        <w:br/>
        <w:t>① 姜涛《中国近代人口史》，浙江人民出版社1993年版，第139页。</w:t>
        <w:br/>
        <w:t>②</w:t>
        <w:br/>
        <w:t>余太山主编《西域通史》，中州古籍出版社1996年版，第155～456页。</w:t>
        <w:br/>
        <w:t>③</w:t>
        <w:br/>
        <w:t>刘清顺《清代新疆农业生产力的发展》《西北民族研究》1988年第2期。</w:t>
      </w:r>
    </w:p>
    <w:p>
      <w:r>
        <w:br w:type="page"/>
      </w:r>
    </w:p>
    <w:p>
      <w:r>
        <w:t>448 中国人口史 第五卷 清时期</w:t>
        <w:br/>
        <w:t>100户的设百长1人，均由兵部发给号纸，准其世袭。千百户之下</w:t>
        <w:br/>
        <w:t>设散百长数名，由西宁办事大臣发给委牌。这一联想存在技术上</w:t>
        <w:br/>
        <w:t>的难题：1000户以上的部族设千户1人，我们到底按1000户计</w:t>
        <w:br/>
        <w:t>算？还是按10000户计算？抑或更多？根据土司制度进行人口推</w:t>
        <w:br/>
        <w:t>口</w:t>
        <w:br/>
        <w:t>测也是不可取的。</w:t>
        <w:br/>
        <w:t>在没有任何资料的情况下，笔者只能根据大致的人口增长</w:t>
        <w:br/>
        <w:t>4</w:t>
        <w:br/>
        <w:t>速度进行推测。在清代中期，甘肃地区的人口年平均增长率约</w:t>
        <w:br/>
        <w:t>为2.5%，青海地区的人口增长速度理应更低。1953年，（清代</w:t>
        <w:br/>
        <w:t>的)青海地区人口为366687人，设从嘉庆二十五年至此的人口</w:t>
        <w:br/>
        <w:t>年平均增长率为1.5%。，则有人口30万。乾隆四十一年，估计人</w:t>
        <w:br/>
        <w:t>1</w:t>
        <w:br/>
        <w:t>口为28万。</w:t>
        <w:br/>
        <w:t>二、西藏</w:t>
        <w:br/>
        <w:t>黄奋生对西藏人口有如下分析：</w:t>
        <w:br/>
        <w:t>西藏的人口，公元1737年(清乾隆二年)理藩院册籍载</w:t>
        <w:br/>
        <w:t>称：“达赖喇嘛所辖寺庙三千一百五十余所，喇嘛三十万二千</w:t>
        <w:br/>
        <w:t>五百有余；百姓十二万一千四百三十八户。”若每户以五口计</w:t>
        <w:br/>
        <w:t>算，共有百姓六十万七千一百九十人，加上喇嘛人数，共有九</w:t>
        <w:br/>
        <w:t>十万九千六百九十人。“班禅所辖寺庙三百二十七所，喇嘛一</w:t>
        <w:br/>
        <w:t>万三千七百；百姓六千七百五十二户。”若每户以五口计算，共</w:t>
        <w:br/>
        <w:t>有百姓三万三千七百六十人，加上喇嘛人数，共有四万七千四</w:t>
        <w:br/>
        <w:t>百六十人。达赖喇嘛和班禅额尔德尼所管辖的喇嘛百姓人</w:t>
        <w:br/>
        <w:t>数，共有九十五万七千一百五十人，其中喇嘛人数三十一万六</w:t>
        <w:br/>
        <w:t>千多，百姓人数六十四万多。喇嘛人数相当百姓人数的二分</w:t>
        <w:br/>
        <w:t>之一。①</w:t>
        <w:br/>
        <w:t>黄奋生所称理藩院册籍实际来自魏源《西藏后记》，按照我们</w:t>
        <w:br/>
        <w:t>对乾隆初年人口统计制度的理解，这一时期不可能有真实的人口</w:t>
        <w:br/>
        <w:t>数。西藏地域辽阔，要在这样一个广阔而气候恶劣的区域中进行</w:t>
        <w:br/>
        <w:t>①黄奋生《藏族史略》.民族出版社1995年版.第264页。</w:t>
      </w:r>
    </w:p>
    <w:p>
      <w:r>
        <w:br w:type="page"/>
      </w:r>
    </w:p>
    <w:p>
      <w:r>
        <w:t>第十章 清代中期北方边区人口 449</w:t>
        <w:br/>
        <w:t>人口调查是相当困难的。西藏的情况也有某种特殊性，即众多的</w:t>
        <w:br/>
        <w:t>寺院可能构成一种特殊的人口控制，此类西方社会按教区控制人</w:t>
        <w:br/>
        <w:t>口。若此资料记载为真，再加上黄氏所称一批因无力承担差役的</w:t>
        <w:br/>
        <w:t>户口，乾隆二年西藏总人口可能超过100万人。</w:t>
        <w:br/>
        <w:t>黄奋生根据1945年西康德格的调查，即僧侣人口与非僧侣人</w:t>
        <w:br/>
        <w:t>用僧侣与非僧</w:t>
        <w:br/>
        <w:t>侣人口的比例推</w:t>
        <w:br/>
        <w:t>口之比例，在农区为1：3.28，在牧区为1：3.23，认为僧侣人口仍</w:t>
        <w:br/>
        <w:t>算人口。</w:t>
        <w:br/>
        <w:t>占全人数三分之一左右①。黄氏没有介绍资料的具体来源，无法</w:t>
        <w:br/>
        <w:t>校核。但就他计算结果来看，西康德格的僧侣人口仅占总人口的</w:t>
        <w:br/>
        <w:t>四分之一弱，而不是三分之一左右，黄氏的计算出现了错误。西康</w:t>
        <w:br/>
        <w:t>德格并非西藏本地，其僧侣的比例可能较西藏本地为低，而1945</w:t>
        <w:br/>
        <w:t>年的调查，极可能对总人口有所低估。另外，由于乾隆二年西藏的</w:t>
        <w:br/>
        <w:t>人口中，可能有相当数量的非差役人口未被计入，也可能导致僧侣</w:t>
        <w:br/>
        <w:t>人口比例的高估。从僧侣比例这一角度考虑，乾隆二年西藏人口</w:t>
        <w:br/>
        <w:t>总数可能有所偏低。若总人口为110万人，则僧侣人口占总人口</w:t>
        <w:br/>
        <w:t>的27.5%0。这一比例可能是合适的。</w:t>
        <w:br/>
        <w:t>1954年11月国家统计局关于人口调查登记结果的公报称：</w:t>
        <w:br/>
        <w:t>西藏地方和昌都地区的人口为1373669。从乾隆二年至此，西藏</w:t>
        <w:br/>
        <w:t>和昌都地区的人口年平均增长率仅为1%。乾隆四十一年西藏和</w:t>
        <w:br/>
        <w:t>昌都人口合计为114万左右，嘉庆二十五年约为119万左右。</w:t>
        <w:br/>
        <w:t>根据西藏的例子，我相信对清代中期青海人口的估算不会有</w:t>
        <w:br/>
        <w:t>太大的误差。</w:t>
        <w:br/>
        <w:t>三、蒙古</w:t>
        <w:br/>
        <w:t>1. 内蒙古</w:t>
        <w:br/>
        <w:t>黄奋生根据清代蒙古各佐领所拥有的佐领数，进行过蒙古地</w:t>
        <w:br/>
        <w:t>区人口的推算。其结果是，清代初年，内蒙古地区各盟旗约有110</w:t>
        <w:br/>
        <w:t>余万口。姜涛评论道：“由于他是严格地按每佐领150丁，每丁折</w:t>
        <w:br/>
        <w:t>为5口进行计算的，与实际人口当会有一些偏差。”②张永江根据</w:t>
        <w:br/>
        <w:t>① 黄奋生《藏族史略》，第385～386页。</w:t>
        <w:br/>
        <w:t>②</w:t>
        <w:br/>
        <w:t>姜涛《中国近代人口史》，第140页。</w:t>
      </w:r>
    </w:p>
    <w:p>
      <w:r>
        <w:br w:type="page"/>
      </w:r>
    </w:p>
    <w:p>
      <w:r>
        <w:t>450</w:t>
        <w:br/>
        <w:t>中国人口史第五卷清时期</w:t>
        <w:br/>
        <w:t>佐领的数目推测蒙古族人口，采用清代末年漠南蒙古地区的调查，</w:t>
        <w:br/>
        <w:t>10</w:t>
        <w:br/>
        <w:t>户均口数定为4.57人，依此比例，清代初年内蒙古各盟旗的人口</w:t>
        <w:br/>
        <w:t>约为100万①。</w:t>
        <w:br/>
        <w:t>张永江认为清末由理藩部组织的两次蒙古地区人口调查，尽</w:t>
        <w:br/>
        <w:t>管许多地区缺漏，但大部分地区的统计数字是翔实的。根据《清朝</w:t>
        <w:br/>
        <w:t>文献通考》卷25《户口一》的记载，漠南地区人口合计为127万。</w:t>
        <w:br/>
        <w:t>只不过这一统计中的人口数全为略数，精确度稍差。王士达根据</w:t>
        <w:br/>
        <w:t>民政部户口统计得出内蒙古各盟旗的人口总数为1108832，再加</w:t>
        <w:br/>
        <w:t>上呼伦贝尔、黑龙江、吉林、奉天的蒙古族人口以及五路驿站兵丁</w:t>
        <w:br/>
        <w:t>家口，中央政府直辖的各地牧群(牧场)所属人口，漠南地区蒙古人</w:t>
        <w:br/>
        <w:t>口可以估计在125万～130万之间②。从清代初年至此，人口年平</w:t>
        <w:br/>
        <w:t>均增长率仅为0.8%。如果扣除清代初年也未计入的呼伦贝尔等</w:t>
        <w:br/>
        <w:t>地蒙古族人口，漠南地区蒙古人口的增长速度还要稍低一些。</w:t>
        <w:br/>
        <w:t>清代的内蒙古地区至1953年有人口约425万，但这是包括各</w:t>
        <w:br/>
        <w:t>民族人口的。据1953年人口普查，蒙古族人口共有1462956人，</w:t>
        <w:br/>
        <w:t>外蒙古因独立其人口已不列入，扣除新疆、青海地区大约20万左</w:t>
        <w:br/>
        <w:t>右的蒙古族人口，余126万左右蒙古人口属清代内蒙所辖。从清</w:t>
        <w:br/>
        <w:t>代末年以来，内蒙古的蒙古族人口几无变动。清初以来的300年</w:t>
        <w:br/>
        <w:t>间，蒙古人口年平均增长率仅为0.7%0。</w:t>
        <w:br/>
        <w:t>从清初至1953年的300年间，内蒙古总人口的年平均增长率</w:t>
        <w:br/>
        <w:t>仍高达4.8%，反映了清代移民对内蒙古地区人口带来的深刻影</w:t>
        <w:br/>
        <w:t>响。以此增长率推测，乾隆四十一年和嘉庆二十五年内蒙古人口</w:t>
        <w:br/>
        <w:t>分别为185.5万和229万。</w:t>
        <w:br/>
        <w:t>2. 外蒙古</w:t>
        <w:br/>
        <w:t>黄奋生根据清代蒙古各盟的佐领数，推测外蒙古人口(包括喀</w:t>
        <w:br/>
        <w:t>尔喀四部、科布多和唐努乌梁海)约20余万。《乌里雅苏台志略·</w:t>
        <w:br/>
        <w:t>辖属部落》记载的外蒙古各部佐领数和户口数如下。</w:t>
        <w:br/>
        <w:t>①</w:t>
        <w:br/>
        <w:t>义都合西格主编《蒙古民族通史》第四卷，内蒙古大学出版社1993年版，第327页。</w:t>
        <w:br/>
        <w:t>本部分内容由张水江撰稿。</w:t>
        <w:br/>
        <w:t>②</w:t>
        <w:br/>
        <w:t>同上书.第328～329页。</w:t>
      </w:r>
    </w:p>
    <w:p>
      <w:r>
        <w:br w:type="page"/>
      </w:r>
    </w:p>
    <w:p>
      <w:r>
        <w:t>第十章 清代中期北方边区人口 451</w:t>
        <w:br/>
        <w:t>喀尔喀图谢图罕，共20旗，52佐领，户7800，口40000</w:t>
        <w:br/>
        <w:t>有奇。</w:t>
        <w:br/>
        <w:t>车臣罕部落，共23旗，45佐领，户6000，口30000有奇。</w:t>
        <w:br/>
        <w:t>哲布尊丹巴胡图克图，户16600有奇，班第格尼音，20700</w:t>
        <w:br/>
        <w:t>余名，共口83600有奇。</w:t>
        <w:br/>
        <w:t>札萨克图罕，25佐领，户3000，口15000有奇。</w:t>
        <w:br/>
        <w:t>三音诺尔部落，30.5佐领，户4700有奇，口20000有奇。</w:t>
        <w:br/>
        <w:t>唐努乌梁海，26佐领，户786，口10000有奇。</w:t>
        <w:br/>
        <w:t>哲布尊丹巴胡图克图的户数如果达到16600，以每户5口计，</w:t>
        <w:br/>
        <w:t>其口数就大致有83000。班第格尼音的20700并未被计入总数。</w:t>
        <w:br/>
        <w:t>如此，该志所载外蒙古的人口合计应为22万左右。此外，《乌里雅</w:t>
        <w:br/>
        <w:t>苏台志略》还遗漏了科布多地区蒙古人口，按照《大清会典》卷67</w:t>
        <w:br/>
        <w:t>所载佐领数推算，该区域大约有55个佐领，约有41250口。如此，</w:t>
        <w:br/>
        <w:t>外蒙古各部人口合计达到26万余口。问题是，《乌里雅苏台志略》</w:t>
        <w:br/>
        <w:t>所记是否为清代初年的佐领或户口？</w:t>
        <w:br/>
        <w:t>《乌里雅苏台志略》成书年代不详，书中所载年代最晚者为嘉</w:t>
        <w:br/>
        <w:t>《乌里雅苏台</w:t>
        <w:br/>
        <w:t>庆九年。虽然如此，我们并不认为该志所载户口为嘉庆或乾隆年</w:t>
        <w:br/>
        <w:t>志略》所记为清</w:t>
        <w:br/>
        <w:t>代初年的户口</w:t>
        <w:br/>
        <w:t>间的数据，而是清代初年的数据。这是因为，将《乌里雅苏台志略》</w:t>
        <w:br/>
        <w:t>数据。</w:t>
        <w:br/>
        <w:t>所载佐领数与《大清会典》相对照，两书记载大体是相当的。《大清</w:t>
        <w:br/>
        <w:t>会典》记图什业(谢)图汗有57个佐领，三音诺彦(尔)有40个佐</w:t>
        <w:br/>
        <w:t>领，车臣汗部有49个佐领，札萨克图汗有23.5个佐领。前三地较</w:t>
        <w:br/>
        <w:t>《乌里雅苏台志略》分别多出7个佐领、9.5个佐领、4个佐领；札萨</w:t>
        <w:br/>
        <w:t>克图汗较《乌里雅苏台志略》少1.5个佐领。两书的误差大约为</w:t>
        <w:br/>
        <w:t>11%。根据制度，蒙古佐领数每三年依据人口进行一次调整，不同</w:t>
        <w:br/>
        <w:t>记载中佐领数完全相同当然是不可能的。只是因两种记载差异不</w:t>
        <w:br/>
        <w:t>大，可以将它们视作相近年份的记载。《大清会典》所载较《乌里雅</w:t>
        <w:br/>
        <w:t>苏台志略》为多，并不能说明其所载人口为多，因为后者所载哲布</w:t>
        <w:br/>
        <w:t>尊丹巴胡图克图并未编成佐领，故仅仅根据佐领数进行户口的推</w:t>
        <w:br/>
        <w:t>测是不够的。</w:t>
        <w:br/>
        <w:t>外蒙古的户口</w:t>
        <w:br/>
        <w:t>作为对照，张永江引蒙古国科学院历史所存档案，称喀尔喀蒙</w:t>
        <w:br/>
        <w:t>数据，以蒙古国</w:t>
        <w:br/>
        <w:t>古哲布尊丹巴胡图克图所属的大沙毕纳尔1788年人口达77654</w:t>
        <w:br/>
        <w:t>家档案为准。</w:t>
      </w:r>
    </w:p>
    <w:p>
      <w:r>
        <w:br w:type="page"/>
      </w:r>
    </w:p>
    <w:p>
      <w:r>
        <w:t>452 中国人口史 第五卷 清时期</w:t>
        <w:br/>
        <w:t>人，1825年达83687人，1852年为76041人。又引蒙古国国家档</w:t>
        <w:br/>
        <w:t>案馆的车臣汗部人口、牲畜统计汇编，喀尔喀车臣汗部人口，1828</w:t>
        <w:br/>
        <w:t>年为103119人，1835年为129871人①。在《乌里雅苏台志略》的</w:t>
        <w:br/>
        <w:t>记载中，喀尔喀车臣汗部清初仅有人口30000有奇，相差实在太</w:t>
        <w:br/>
        <w:t>多。哲布尊丹巴胡图克图的大沙毕纳尔的数据可与清初该图的户</w:t>
        <w:br/>
        <w:t>口数对应，而车臣汗部的数据则无法让人理解。若此记载为真，</w:t>
        <w:br/>
        <w:t>1828年至1835年的7年间，人口年平均增长率高达33%以上。</w:t>
        <w:br/>
        <w:t>这当然是不可能的。</w:t>
        <w:br/>
        <w:t>在宣统年间的户口调查中，库伦办事大臣、乌里雅苏台及科布</w:t>
        <w:br/>
        <w:t>多参赞大臣分别上报数合计为32万余。数字的具体分类详见本</w:t>
        <w:br/>
        <w:t>书第六卷中的有关论述。在各地户口中，库伦所属各地男性只有</w:t>
        <w:br/>
        <w:t>71100，女性则有114943，性别比仅为61.9。男性人口严重低估，</w:t>
        <w:br/>
        <w:t>可能是忽略喇嘛所致。科布多地区男性人口48236，女性人口</w:t>
        <w:br/>
        <w:t>34498，性别比高达139.8，女性人口有所低估。按照乌里雅苏台</w:t>
        <w:br/>
        <w:t>所属105的性比例进行修正，两地人口分别为235633和94175，</w:t>
        <w:br/>
        <w:t>与乌里雅苏台所属人口相加，外蒙古人口合计为385800人。迈斯</w:t>
        <w:br/>
        <w:t>基引述1918年外蒙人口调查数字为379592人（其中喇嘛105557</w:t>
        <w:br/>
        <w:t>人），这个数字包括科布多地区人口在内，但不包括唐努乌梁海人</w:t>
        <w:br/>
        <w:t>口②。在清代末年的数据中，唐努乌梁海户数仅为3932，人口约</w:t>
        <w:br/>
        <w:t>16000人。由此可见，经过修正的宣统年间外蒙古人口数是合理</w:t>
        <w:br/>
        <w:t>的。清代初年至此，人口年平均增长率为1.5%0。按照1.5%的年</w:t>
        <w:br/>
        <w:t>平均增长率计算，外蒙古地区乾隆四十一年和嘉庆二十五年分别</w:t>
        <w:br/>
        <w:t>为32万和34万。</w:t>
        <w:br/>
        <w:t>四、东北地区</w:t>
        <w:br/>
        <w:t>1. 辽宁</w:t>
        <w:br/>
        <w:t>顺治十年，辽阳设府，下设辽阳、海城两县，这是东北地区设置</w:t>
        <w:br/>
        <w:t>州县的开始。据康熙《辽阳州志》卷15的记载，辽阳设县时的人</w:t>
        <w:br/>
        <w:t>① 义都合西格主编《蒙古民族通史》第四卷，第258～259页。</w:t>
        <w:br/>
        <w:t>②</w:t>
        <w:br/>
        <w:t>迈斯基《外蒙古共和国》，第978页。转引自《蒙古民族通史》第四卷，第330页。</w:t>
      </w:r>
    </w:p>
    <w:p>
      <w:r>
        <w:br w:type="page"/>
      </w:r>
    </w:p>
    <w:p>
      <w:r>
        <w:t>第十章 清代中期北方边区人口 453</w:t>
        <w:br/>
        <w:t>民，“俱系招徕”，似乎明代残存的土著已不存在。但从该志及康熙</w:t>
        <w:br/>
        <w:t>《铁岭县志》卷下记载的里社名称来看，可以推测其中仍有相当数</w:t>
        <w:br/>
        <w:t>量的土著人口。</w:t>
        <w:br/>
        <w:t>乾隆《盛京通志》记载了奉天、锦州若干年份的人丁数，列如表</w:t>
        <w:br/>
        <w:t>10-9。</w:t>
        <w:br/>
        <w:t>表10-9清代前期奉天、锦州两府人丁的增长</w:t>
        <w:br/>
        <w:t>奉天府</w:t>
        <w:br/>
        <w:t>锦州府</w:t>
        <w:br/>
        <w:t>合计</w:t>
        <w:br/>
        <w:t>年代</w:t>
        <w:br/>
        <w:t>年平均增</w:t>
        <w:br/>
        <w:t>年平均增</w:t>
        <w:br/>
        <w:t>年平均增</w:t>
        <w:br/>
        <w:t>人丁</w:t>
        <w:br/>
        <w:t>人丁</w:t>
        <w:br/>
        <w:t>人丁</w:t>
        <w:br/>
        <w:t>长率(%)</w:t>
        <w:br/>
        <w:t>长率(%)</w:t>
        <w:br/>
        <w:t>长率(%)</w:t>
        <w:br/>
        <w:t>康熙七年(1668年)</w:t>
        <w:br/>
        <w:t>7953</w:t>
        <w:br/>
        <w:t>8690</w:t>
        <w:br/>
        <w:t>16643</w:t>
        <w:br/>
        <w:t>雍正十二年（1734年）23796</w:t>
        <w:br/>
        <w:t>16.7</w:t>
        <w:br/>
        <w:t>23680</w:t>
        <w:br/>
        <w:t>15.3</w:t>
        <w:br/>
        <w:t>47476</w:t>
        <w:br/>
        <w:t>16.0</w:t>
        <w:br/>
        <w:t>乾隆六年(1741年) 28258</w:t>
        <w:br/>
        <w:t>25.4</w:t>
        <w:br/>
        <w:t>25156</w:t>
        <w:br/>
        <w:t>8.7</w:t>
        <w:br/>
        <w:t>53514</w:t>
        <w:br/>
        <w:t>17.2</w:t>
        <w:br/>
        <w:t>1668年一1741年</w:t>
        <w:br/>
        <w:t>17.8</w:t>
        <w:br/>
        <w:t>14.9</w:t>
        <w:br/>
        <w:t>16.4</w:t>
        <w:br/>
        <w:t>资料来源：乾隆四十三年《盛京通志》卷35至卷36《户口志》。</w:t>
        <w:br/>
        <w:t>在《中国移民史》第六卷中，我认为，由于奉天、锦州两府人口</w:t>
        <w:br/>
        <w:t>的绝大部分由移民构成，所以这里的“人丁”就不能简单地认为是</w:t>
        <w:br/>
        <w:t>与人口脱节的纳税单位，而是成年男子。现在看来，将奉天府和锦</w:t>
        <w:br/>
        <w:t>州府的“人丁”称作“户”可能更准确一些。只不过与同时代其他地</w:t>
        <w:br/>
        <w:t>区“户”并不一样。在同时代的其他地区，“户”仅仅是一个自明代</w:t>
        <w:br/>
        <w:t>以来就大致不变的纳税单位，而在奉天和锦州，“丁”随着落籍的移</w:t>
        <w:br/>
        <w:t>民的增加而增加。由于并非所有的移民都已入籍，故不可将这里</w:t>
        <w:br/>
        <w:t>的“人丁”完全视作当地所有的“户”。从增长的速度看，从1668年</w:t>
        <w:br/>
        <w:t>至1741年，两府人丁的增长可能与人口的增长类似。</w:t>
        <w:br/>
        <w:t>《嘉庆一统志》记载嘉庆二十五年奉天府口数为131.5万，设</w:t>
        <w:br/>
        <w:t>乾隆六年奉天府每丁为1户，每户有5口，合计则有14万余口。</w:t>
        <w:br/>
        <w:t>从乾隆六年至嘉庆二十五年，奉天府的人口年平均增长率达</w:t>
        <w:br/>
        <w:t>28.6%0。由此可见，乾隆六年以后，奉天府人口的迁入还在加速。</w:t>
        <w:br/>
        <w:t>嘉庆二十五年锦州府的口数为43.4万。同理测得乾隆六年至此</w:t>
        <w:br/>
        <w:t>的人口年平均增长率为15.8%0。从这一数据，可以判定乾隆六年</w:t>
        <w:br/>
        <w:t>锦州府的口数略有偏低。实际情况应是，从雍正十二年开始，奉天</w:t>
      </w:r>
    </w:p>
    <w:p>
      <w:r>
        <w:br w:type="page"/>
      </w:r>
    </w:p>
    <w:p>
      <w:r>
        <w:t>454 中国人口史 第五卷 清时期</w:t>
        <w:br/>
        <w:t>府的人口年平均增长率约为25%0～29%0，锦州府的人口年平均增</w:t>
        <w:br/>
        <w:t>长率约为15%～16%。锦州府的人口增长速度低于奉天府，是因</w:t>
        <w:br/>
        <w:t>锦州府与直隶接壤，锦州成为接纳关内移民的第一站。比较而言，</w:t>
        <w:br/>
        <w:t>锦州地狭，接纳移民的能力不及奉天，奉天府的人口增速因此也</w:t>
        <w:br/>
        <w:t>快。按照两府不同的人口增长速度，乾隆四十一年，奉天府口数约</w:t>
        <w:br/>
        <w:t>为39万，锦州府约为22万①。</w:t>
        <w:br/>
        <w:t>2. 吉林和黑龙江</w:t>
        <w:br/>
        <w:t>柳条边外的吉林地区，即当时的吉林将军辖区，是清政府封禁</w:t>
        <w:br/>
        <w:t>的重点。但长期以来，流民的迁入始终没有停止过。《嘉庆一统</w:t>
        <w:br/>
        <w:t>志》载吉林口数为56.7万，依锦州的人口增长速度，将乾隆四十一</w:t>
        <w:br/>
        <w:t>年至嘉庆二十五年间的人口年平均增长率定为15%，乾隆四十一</w:t>
        <w:br/>
        <w:t>年人口约为29.4万。</w:t>
        <w:br/>
        <w:t>《嘉庆一统志》载黑龙江口数为16.8万。黑龙江地区地处严</w:t>
        <w:br/>
        <w:t>寒，大规模的移民尚未展开，人口的年平均增长率定为10%，乾隆</w:t>
        <w:br/>
        <w:t>四十一年有人口约10.8万。</w:t>
        <w:br/>
        <w:t>①</w:t>
        <w:br/>
        <w:t>在《中国移民史》第六卷《清、民国时期》中，我根据户部清册中咸丰元年辽宁人口</w:t>
        <w:br/>
        <w:t>数，计算从嘉庆二十五年至咸丰元年的人口年平均增长率为13.1%0。据此认为乾</w:t>
        <w:br/>
        <w:t>隆四十一年到嘉庆二十五年的人口年平均增长率稍高，为14%，并据此估测得出</w:t>
        <w:br/>
        <w:t>乾隆四十一年辽宁人口为96万。这一估计的不妥之处在于对户部清册中辽宁数</w:t>
        <w:br/>
        <w:t>字的过于信任，导致对嘉庆二十五年至咸丰元年的人口年平均增长率估计过低。</w:t>
      </w:r>
    </w:p>
    <w:p>
      <w:r>
        <w:br w:type="page"/>
      </w:r>
    </w:p>
    <w:p>
      <w:r>
        <w:t>第十一章</w:t>
        <w:br/>
        <w:t>太平天国战争对人口的</w:t>
        <w:br/>
        <w:t>影响(上)</w:t>
        <w:br/>
        <w:t>江苏、浙江、安徽和福建</w:t>
        <w:br/>
        <w:t>在《中国移民史》第六卷《清、民国时期》中，我已经详细研究过</w:t>
        <w:br/>
        <w:t>太平天国战争对江苏、浙江、安徽等地人口的影响以及战后的移</w:t>
        <w:br/>
        <w:t>民。由于该书的主要内容在于移民而不在于人口，因而对于一些</w:t>
        <w:br/>
        <w:t>没有移民迁入的地区，则未加讨论。本章除了对已有的研究进行</w:t>
        <w:br/>
        <w:t>修订、增补，还将对无移民地区的人口损失进行研究。对于原有研</w:t>
        <w:br/>
        <w:t>究未加修订或增补的区域，则简要概括已有的成果。在此基础上，</w:t>
        <w:br/>
        <w:t>本章还将对太平天国战争区域的清代末年人口进行分析，廓清宣</w:t>
        <w:br/>
        <w:t>统二年(1910年)各省分府人口数，为全面重建宣统二年的分府人</w:t>
        <w:br/>
        <w:t>口奠定基础。此外，还对民国年间的人口调查数据略作评说。</w:t>
        <w:br/>
        <w:t>第一节江</w:t>
        <w:br/>
        <w:t>苏①</w:t>
        <w:br/>
        <w:t>一、战争过程</w:t>
        <w:br/>
        <w:t>咸丰三年(1853年)三月太平军攻下南京后，随即占领镇江和</w:t>
        <w:br/>
        <w:t>① 本卷第三章有关嘉庆二十五年江宁府和扬州府的人口数据，较笔者在《中国移民</w:t>
        <w:br/>
        <w:t>史》第六卷中所作估计稍有差异。因此，尽管本节对此两府战争中死亡人口比例</w:t>
        <w:br/>
        <w:t>的估计没有变化，但对死亡人口数量的估计则有不同，特此说明。</w:t>
      </w:r>
    </w:p>
    <w:p>
      <w:r>
        <w:br w:type="page"/>
      </w:r>
    </w:p>
    <w:p>
      <w:r>
        <w:t>456 中国人口史 第五卷 清时期</w:t>
        <w:br/>
        <w:t>扬州。官军设江南、江北大营，对南京形成合围之势。以后，太平</w:t>
        <w:br/>
        <w:t>军与官军在苏北地区的战争，始终围绕江北大营的攻防来展开，如</w:t>
        <w:br/>
        <w:t>1856年和1858年两次攻破江北大营，战争规模大，死亡人口多。</w:t>
        <w:br/>
        <w:t>1856年及1860年两破江南大营，主要战场在南京城东部的丘陵</w:t>
        <w:br/>
        <w:t>地带。江南大营攻破后，太平军东征苏州、常州，建立苏福省，苏南</w:t>
        <w:br/>
        <w:t>地区成为太平军与清军争夺的焦点。</w:t>
        <w:br/>
        <w:t>战争中的人口损失巨大。如常州城被破时，“初一日贼大至，</w:t>
        <w:br/>
        <w:t>旦夕仰攻，枪驳雨注，前者伤，后者进，阅五昼夜，血溢城圉。守御</w:t>
        <w:br/>
        <w:t>死者万余人。初六日贼自东门入，短兵接巷战，死锋镝者二万余</w:t>
        <w:br/>
        <w:t>人，而老弱妇女饮刃自缢赴河池死者又二三万人，盖六日亡五万</w:t>
        <w:br/>
        <w:t>人，而城外义民不舆焉……忠义姓名可考者，男女四万八千七百七</w:t>
        <w:br/>
        <w:t>十余人”①。仅常州城中死者就达5万人口，城外尚不在此数。再</w:t>
        <w:br/>
        <w:t>如苏州城破之后，“在城居民遭屠戮者什之二三，投河、投井、悬梁</w:t>
        <w:br/>
        <w:t>者亦什之二三，余则能逃出城者，则逃出城，不能逃出者，则从贼</w:t>
        <w:br/>
        <w:t>疫病是人口死</w:t>
        <w:br/>
        <w:t>焉”；当年秋冬之间，“大瘟疫，死者甚多。难民饿死、冻死者充满道</w:t>
        <w:br/>
        <w:t>亡的主要原因</w:t>
        <w:br/>
        <w:t>路，盖自四月以至十一月，或杀死，或缢死，或于水火，或死于病疫，</w:t>
        <w:br/>
        <w:t>之一。</w:t>
        <w:br/>
        <w:t>人民几去其半”②。疫病仍是人口死亡的主要原因。</w:t>
        <w:br/>
        <w:t>同治三年毛祥麟描述从上海至南京途中所见江南之残破</w:t>
        <w:br/>
        <w:t>情形：</w:t>
        <w:br/>
        <w:t>自沪至昆，炊烟缕缕，时起颓垣破屋中。而自昆至苏境</w:t>
        <w:br/>
        <w:t>转荒落，金闾门外瓦砾盈途，城中亦鲜完善，虎丘则一塔幸</w:t>
        <w:br/>
        <w:t>存，余皆土阜。由是而无锡、而常州、而丹阳，蔓草荒烟，所</w:t>
        <w:br/>
        <w:t>见一律。其余宿莽中，时露砖墙一片，或于巨流内横乱石数</w:t>
        <w:br/>
        <w:t>堆者，皆贼负隅处也。两岸见难孩数千同声乞食，为惨然者</w:t>
        <w:br/>
        <w:t>久之。余若奔牛、吕城、新丰诸镇，问称繁庶，今则一望平</w:t>
        <w:br/>
        <w:t>芜，杳无人迹；偶见一二乡人，皆骨立声嘶，奄奄垂毙。问</w:t>
        <w:br/>
        <w:t>之，则云一村数百人，今什不存一矣……江宁城濠两岸，铅丸</w:t>
        <w:br/>
        <w:t>①光绪《武阳志余》附《团练纪实》。</w:t>
        <w:br/>
        <w:t>②</w:t>
        <w:br/>
        <w:t>蓼村遁客《虎窟纪略》，《太平天国史料专辑》，上海古籍出版社1979年版·第15、</w:t>
        <w:br/>
        <w:t>28页。</w:t>
      </w:r>
    </w:p>
    <w:p>
      <w:r>
        <w:br w:type="page"/>
      </w:r>
    </w:p>
    <w:p>
      <w:r>
        <w:t>第十一章 太平天国战争对人口的影响(上) 457</w:t>
        <w:br/>
        <w:t>累累，沙中白骨纵横，想见历年战斗之苦。城中房屋，惟西南</w:t>
        <w:br/>
        <w:t>尚称完善，然亦十去四五，东北则一览无余矣…秦淮水遏不</w:t>
        <w:br/>
        <w:t>流，岸曲阿房，尽成灰烬。皇城旧址，蹂蹦尤深，行四五里，不</w:t>
        <w:br/>
        <w:t>见一人，亦无一屋。①</w:t>
        <w:br/>
        <w:t>类似的记载除大量见于地方志外，还大量见于当时官员们的</w:t>
        <w:br/>
        <w:t>因长江阻隔，</w:t>
        <w:br/>
        <w:t>靖江和崇明免受</w:t>
        <w:br/>
        <w:t>奏折以及各种文人的记载，此不多列。太平天国战争中，就府而</w:t>
        <w:br/>
        <w:t>兵獎。</w:t>
        <w:br/>
        <w:t>言，苏南地区只有松江一府所受损失较轻，其余各府所受损失程度</w:t>
        <w:br/>
        <w:t>大体相当。就县而论，常州府之靖江县和太仓州之崇明县僻居长</w:t>
        <w:br/>
        <w:t>江北岸或江中，免受兵燹之扰。因长江而得以保全，对于靖江和崇</w:t>
        <w:br/>
        <w:t>明两县人民来说，是非常幸运的。</w:t>
        <w:br/>
        <w:t>通过数据的分析可以印证这一观察。本卷第三章已求出嘉</w:t>
        <w:br/>
        <w:t>庆二十五年(1820年)江苏分府人口，又知乾隆四十一年(1776</w:t>
        <w:br/>
        <w:t>年)至嘉庆二十五年的人口年平均增长率，据此，可以得出咸丰</w:t>
        <w:br/>
        <w:t>元年(1851年)江苏各府人口数(详见表11-2)。在此基础上，</w:t>
        <w:br/>
        <w:t>如能求得战后某一时点的分府人口，就可求出战争中的死亡人</w:t>
        <w:br/>
        <w:t>口。由于战前、战后的标准时点不可能将战前人口定至战争发</w:t>
        <w:br/>
        <w:t>生的前一年，或将战后人口定至战争结束后的第一年，且未考虑</w:t>
        <w:br/>
        <w:t>战争中的出生人口，因此，所谓“战争中的死亡人口”仅仅是一个</w:t>
        <w:br/>
        <w:t>最低的估计值。</w:t>
        <w:br/>
        <w:t>战后的同治十三年(1874年)户部清册中的江苏省人口数为</w:t>
        <w:br/>
        <w:t>1982.3万。姜涛经过对户部《清册》的仔细研究，发现同治末年恢</w:t>
        <w:br/>
        <w:t>复造报的，仅有江宁布政司所辖的府州，而江苏布政司所辖的地区</w:t>
        <w:br/>
        <w:t>则不在其内②。相对而言，在太平天国战争中，江苏布政司所受损</w:t>
        <w:br/>
        <w:t>失远远大于江宁布政司，因此有必要按照各府战前战后的人口数</w:t>
        <w:br/>
        <w:t>对战争中的人口损失重新进行估测。</w:t>
        <w:br/>
        <w:t>在各种历史文献中，江苏地区的人口记载有时是以“人丁”的</w:t>
        <w:br/>
        <w:t>格式出现的。如本卷第三章所分析的，清代中后期江苏的“人丁”</w:t>
        <w:br/>
        <w:t>①</w:t>
        <w:br/>
        <w:t>毛祥麟《甲子·冬闱赴金陵书见》。转见刘石吉《明清时代江南市镇研究》，中国社会</w:t>
        <w:br/>
        <w:t>科学出版社1987年版，第75页。</w:t>
        <w:br/>
        <w:t>②</w:t>
        <w:br/>
        <w:t>姜涛《中国近代人口史》，第71~72页。</w:t>
      </w:r>
    </w:p>
    <w:p>
      <w:r>
        <w:br w:type="page"/>
      </w:r>
    </w:p>
    <w:p>
      <w:r>
        <w:t>458中国人口史第五卷清时期</w:t>
        <w:br/>
        <w:t>已不再是纳税单位，而是人口的一部分，即男性人口。所以，当战</w:t>
        <w:br/>
        <w:t>后记载中出现“人丁”的记载时，我们不妨将其视作与战前“人丁”</w:t>
        <w:br/>
        <w:t>相同的单位。</w:t>
        <w:br/>
        <w:t>战前、战后的人口统计还存在一个时点不一致的问题。按照</w:t>
        <w:br/>
        <w:t>人口学的要求，我们设定一个统一的时点，以供讨论和比较。战前</w:t>
        <w:br/>
        <w:t>的标准时点设于咸丰元年(1851年)，苏南各地方志有关战后人口</w:t>
        <w:br/>
        <w:t>的记载，多在同治四年(1865年)，在此以后的记载，依人口自然增</w:t>
        <w:br/>
        <w:t>长率回溯，就可于此年将战后的人口统计时间大致统一起来。</w:t>
        <w:br/>
        <w:t>二、战争中的人口损失</w:t>
        <w:br/>
        <w:t>在《中国移民史》第六卷曾就太平天国战争对江苏人口的影响</w:t>
        <w:br/>
        <w:t>进行过细致的研究，本节对此研究略加修正后，将太平天国战后人</w:t>
        <w:br/>
        <w:t>口与1910年、1933年及1953年人口进行对照，以判断战后分府</w:t>
        <w:br/>
        <w:t>人口数据的性质。</w:t>
        <w:br/>
        <w:t>宣统二年户口</w:t>
        <w:br/>
        <w:t>对于江宁布政司而言，除了宣统二年进行的新政调查数据</w:t>
        <w:br/>
        <w:t>数据存在两个不</w:t>
        <w:br/>
        <w:t>外，还有原有户口统计系统上报的同一年的人口数。这一系列</w:t>
        <w:br/>
        <w:t>同系统。</w:t>
        <w:br/>
        <w:t>的人口数据源于中国第一历史档案馆所藏档案。档案记载：“江</w:t>
        <w:br/>
        <w:t>南江宁等处承宣布政使司为详报等事，今将江淮等属宣统贰年</w:t>
        <w:br/>
        <w:t>民卫滋生实在人丁数目分晰汇造四柱简明清册呈送，伏候查核</w:t>
        <w:br/>
        <w:t>施行，须至册者计开宣统贰年分旧管……新收……开除……实</w:t>
        <w:br/>
        <w:t>在截止宣统贰年捌月底止，实存民卫人丁贰仟肆佰拾肆万叁仟</w:t>
        <w:br/>
        <w:t>叁佰玖拾名口，内男丁壹仟肆佰拾捌万贰仟肆佰拾壹名，妇女玖</w:t>
        <w:br/>
        <w:t>图符垒胡垒采垒</w:t>
        <w:br/>
        <w:t>日”，呈报人为江宁布政使樊增祥。江宁诸府1910年口数及</w:t>
        <w:br/>
        <w:t>1910年、1933年和1953年江苏分府人口，见表11-1。</w:t>
        <w:br/>
        <w:t>尽管在1933年至1953年和1910年至1953年两个时段里，</w:t>
        <w:br/>
        <w:t>江苏人口的年平均增长率为16.3%0和14.2%，但分府人口增长的</w:t>
        <w:br/>
        <w:t>速度却是不均衡的。如镇江，1910年人口超过1933年，也超过</w:t>
        <w:br/>
        <w:t>1953年。如太仓，1910年数据超过1953年。兹就各府情况逐一</w:t>
        <w:br/>
        <w:t>分析如下。</w:t>
      </w:r>
    </w:p>
    <w:p>
      <w:r>
        <w:br w:type="page"/>
      </w:r>
    </w:p>
    <w:p>
      <w:r>
        <w:t>第十一章 太平天国战争对人口的影响(上） 459</w:t>
        <w:br/>
        <w:t>表11-11910年、1933年和1953年江苏分府人口</w:t>
        <w:br/>
        <w:t>人口单位：万</w:t>
        <w:br/>
        <w:t>1910年</w:t>
        <w:br/>
        <w:t>1933年</w:t>
        <w:br/>
        <w:t>1953年</w:t>
        <w:br/>
        <w:t>年平均增长率(%)</w:t>
        <w:br/>
        <w:t>府州</w:t>
        <w:br/>
        <w:t>清册数 新政数</w:t>
        <w:br/>
        <w:t>人口</w:t>
        <w:br/>
        <w:t>人口</w:t>
        <w:br/>
        <w:t>19331953</w:t>
        <w:br/>
        <w:t>1910—1953</w:t>
        <w:br/>
        <w:t>江宁</w:t>
        <w:br/>
        <w:t>177.5</w:t>
        <w:br/>
        <w:t>169.7</w:t>
        <w:br/>
        <w:t>238.3</w:t>
        <w:br/>
        <w:t>304.5</w:t>
        <w:br/>
        <w:t>12.3</w:t>
        <w:br/>
        <w:t>14.7</w:t>
        <w:br/>
        <w:t>扬</w:t>
        <w:br/>
        <w:t>州</w:t>
        <w:br/>
        <w:t>617.1</w:t>
        <w:br/>
        <w:t>338.3</w:t>
        <w:br/>
        <w:t>523.2</w:t>
        <w:br/>
        <w:t>631.6</w:t>
        <w:br/>
        <w:t>9.5</w:t>
        <w:br/>
        <w:t>15.7</w:t>
        <w:br/>
        <w:t>淮</w:t>
        <w:br/>
        <w:t>安</w:t>
        <w:br/>
        <w:t>358.4</w:t>
        <w:br/>
        <w:t>292.2</w:t>
        <w:br/>
        <w:t>374.6</w:t>
        <w:br/>
        <w:t>539.6</w:t>
        <w:br/>
        <w:t>18.4</w:t>
        <w:br/>
        <w:t>15.5</w:t>
        <w:br/>
        <w:t>徐</w:t>
        <w:br/>
        <w:t>州</w:t>
        <w:br/>
        <w:t>496.6</w:t>
        <w:br/>
        <w:t>313.0</w:t>
        <w:br/>
        <w:t>424.3</w:t>
        <w:br/>
        <w:t>554.3</w:t>
        <w:br/>
        <w:t>13.5</w:t>
        <w:br/>
        <w:t>14.4</w:t>
        <w:br/>
        <w:t>海</w:t>
        <w:br/>
        <w:t>州</w:t>
        <w:br/>
        <w:t>113.0</w:t>
        <w:br/>
        <w:t>149.8</w:t>
        <w:br/>
        <w:t>190.5</w:t>
        <w:br/>
        <w:t>260.6</w:t>
        <w:br/>
        <w:t>15.8</w:t>
        <w:br/>
        <w:t>13.9</w:t>
        <w:br/>
        <w:t>通</w:t>
        <w:br/>
        <w:t>州</w:t>
        <w:br/>
        <w:t>537.8</w:t>
        <w:br/>
        <w:t>250.8</w:t>
        <w:br/>
        <w:t>373.9</w:t>
        <w:br/>
        <w:t>436.5</w:t>
        <w:br/>
        <w:t>7.8</w:t>
        <w:br/>
        <w:t>13.9</w:t>
        <w:br/>
        <w:t>海门</w:t>
        <w:br/>
        <w:t>103.9</w:t>
        <w:br/>
        <w:t>29.4</w:t>
        <w:br/>
        <w:t>94.4</w:t>
        <w:br/>
        <w:t>136.7</w:t>
        <w:br/>
        <w:t>18.7</w:t>
        <w:br/>
        <w:t>39.2</w:t>
        <w:br/>
        <w:t>镇江</w:t>
        <w:br/>
        <w:t>192.4</w:t>
        <w:br/>
        <w:t>165.2</w:t>
        <w:br/>
        <w:t>187.9</w:t>
        <w:br/>
        <w:t>6.5</w:t>
        <w:br/>
        <w:t>-0.6</w:t>
        <w:br/>
        <w:t>常州</w:t>
        <w:br/>
        <w:t>231.8</w:t>
        <w:br/>
        <w:t>330.3</w:t>
        <w:br/>
        <w:t>442.3</w:t>
        <w:br/>
        <w:t>14.7</w:t>
        <w:br/>
        <w:t>16.3</w:t>
        <w:br/>
        <w:t>苏州</w:t>
        <w:br/>
        <w:t>252.8</w:t>
        <w:br/>
        <w:t>243.5</w:t>
        <w:br/>
        <w:t>313.2</w:t>
        <w:br/>
        <w:t>12.7</w:t>
        <w:br/>
        <w:t>5.4</w:t>
        <w:br/>
        <w:t>太仓</w:t>
        <w:br/>
        <w:t>124.3</w:t>
        <w:br/>
        <w:t>110.3</w:t>
        <w:br/>
        <w:t>119.4</w:t>
        <w:br/>
        <w:t>4.0</w:t>
        <w:br/>
        <w:t>-1.0</w:t>
        <w:br/>
        <w:t>松江</w:t>
        <w:br/>
        <w:t>240.5</w:t>
        <w:br/>
        <w:t>173.9</w:t>
        <w:br/>
        <w:t>198.6</w:t>
        <w:br/>
        <w:t>6.7</w:t>
        <w:br/>
        <w:t>-4.8</w:t>
        <w:br/>
        <w:t>上海市</w:t>
        <w:br/>
        <w:t>194.7</w:t>
        <w:br/>
        <w:t>620.4</w:t>
        <w:br/>
        <w:t>59.7</w:t>
        <w:br/>
        <w:t>合计</w:t>
        <w:br/>
        <w:t>2585.0 3437.1</w:t>
        <w:br/>
        <w:t>4745.6</w:t>
        <w:br/>
        <w:t>16.3</w:t>
        <w:br/>
        <w:t>14.2</w:t>
        <w:br/>
        <w:t>资料来源：1910年江宁布政司所属各府口数据中国第一历史档案馆藏《江南江宁等处</w:t>
        <w:br/>
        <w:t>承宣布政使司造呈江淮等属宣统贰年分滋生民数清册》中的分县男女数累加而成，与</w:t>
        <w:br/>
        <w:t>档案中原有的府总数有差异。1910年数据据王士达《民政部户口调查及各家估计》①</w:t>
        <w:br/>
        <w:t>一文中披露的各府户数，再根据王士达研究所得全省户均4.8口的规模估算得出。下</w:t>
        <w:br/>
        <w:t>文宣统二年的人口数均根据此资料由同一方法得出，不一一说明。1933年数据据《中</w:t>
        <w:br/>
        <w:t>国经济旬刊》第24卷第20期，转引自胡焕庸《论中国人口之分布》，第69页。①</w:t>
        <w:br/>
        <w:t>说明：1910—1953年人口年平均增长率中的1910年人口，用的是新政调查的人口数。</w:t>
        <w:br/>
        <w:t>1. 苏州府</w:t>
        <w:br/>
        <w:t>本卷第三章第一节根据同治《苏州府志》卷13的记载，从嘉庆</w:t>
        <w:br/>
        <w:t>依据战前、战</w:t>
        <w:br/>
        <w:t>后的人口数来推</w:t>
        <w:br/>
        <w:t>十五年至道光十年，苏州府“人丁”(此实际指男性人口)的年平均</w:t>
        <w:br/>
        <w:t>测战争中的人口</w:t>
        <w:br/>
        <w:t>增长率为3.3%。据此，咸丰元年苏州府“人丁”数约为365.7万。</w:t>
        <w:br/>
        <w:t>损失。</w:t>
        <w:br/>
        <w:t>同治《苏州府志》卷13记载，同治四年全府人丁数为128.8万，较</w:t>
        <w:br/>
        <w:t>①</w:t>
        <w:br/>
        <w:t>此资料载《社会科学杂志》(抽印合订本)，为姜涛《中国近代人口史》所引用。在</w:t>
        <w:br/>
        <w:t>1932--1933年《社会科学杂志》所刊王士达的论文中无此资料，特此说明。</w:t>
      </w:r>
    </w:p>
    <w:p>
      <w:r>
        <w:br w:type="page"/>
      </w:r>
    </w:p>
    <w:p>
      <w:r>
        <w:t>460 中国人口史 第五卷 清时期</w:t>
        <w:br/>
        <w:t>咸丰元年减少了约65%。依同样的年平均增长率推测，咸丰元年</w:t>
        <w:br/>
        <w:t>苏州府人口数为654.3万，同治四年仅有人口229万，人口损失</w:t>
        <w:br/>
        <w:t>425万。</w:t>
        <w:br/>
        <w:t>从同治四年至1953年，苏州府人口年平均增长率为3.6%0。</w:t>
        <w:br/>
        <w:t>如果认为1910年的人口数是真实的，从1865年至1910年人口年</w:t>
        <w:br/>
        <w:t>平均增长率为2.2%0。战后一段时间里的人口增长速度低于战</w:t>
        <w:br/>
        <w:t>前，是很难让人理解的。从这一角度看，1910年的苏州府人口数</w:t>
        <w:br/>
        <w:t>略有偏低。只因幅度不大，不予修正。1933年至1953年苏州府</w:t>
        <w:br/>
        <w:t>人口增长速度太快，且1933年人口数少于1865年，明显低估，不</w:t>
        <w:br/>
        <w:t>予采信。</w:t>
        <w:br/>
        <w:t>2. 松江府</w:t>
        <w:br/>
        <w:t>以本卷第三章的数据为基础，按照同样的增长速度计算，咸丰</w:t>
        <w:br/>
        <w:t>元年松江府人口约为291.5万。据光绪《松江府续志》卷4，同治三</w:t>
        <w:br/>
        <w:t>年松江府男妇为263万，人口减少28.5万，占战前人口的9.8%。</w:t>
        <w:br/>
        <w:t>同治三年的松江府人口超过1953年，并不确实。如果将上海</w:t>
        <w:br/>
        <w:t>市人口计入松江府，同治三年松江府人口远远少于1953年。对</w:t>
        <w:br/>
        <w:t>1910年松江府人口作同样分析，不再修正。至于1933年至1953</w:t>
        <w:br/>
        <w:t>年松江府(不含上海市)人口年平均增长率为6.7%，也是不正常</w:t>
        <w:br/>
        <w:t>的。因为，1933年南汇县人口远远超过了1953年。</w:t>
        <w:br/>
        <w:t>3. 太仓直隶州</w:t>
        <w:br/>
        <w:t>太仓直隶州所辖五县所受兵燹程度不一。由于长江阻隔，</w:t>
        <w:br/>
        <w:t>崇明县与兵火无缘，人口无损。嘉定县人口损失如上引资料所</w:t>
        <w:br/>
        <w:t>述，约在半数。太仓州镇洋县(今太仓县)嘉庆二年有人口20</w:t>
        <w:br/>
        <w:t>万，咸丰元年可能达到24万，同治八年仅存13.2万，推测同治</w:t>
        <w:br/>
        <w:t>四年的人口数约为13万①，人口损失率为46%。《嘉庆一统志》</w:t>
        <w:br/>
        <w:t>中太仓直隶州人口总数为178万，至咸丰元年应为197.1万，崇</w:t>
        <w:br/>
        <w:t>明以外各县人口总数可能有131万，战争中的人口死亡率为</w:t>
        <w:br/>
        <w:t>40%，死亡人口约为52.4万。1865年太仓州人口约为144.7</w:t>
        <w:br/>
        <w:t>万，既高于1910年，也高于1933年和1953年。太仓州人口的</w:t>
        <w:br/>
        <w:t>① 宣统《太仓州镇洋县志》卷7《赋役》。</w:t>
      </w:r>
    </w:p>
    <w:p>
      <w:r>
        <w:br w:type="page"/>
      </w:r>
    </w:p>
    <w:p>
      <w:r>
        <w:t>第十一章 太平天国战争对人口的影响(上） 461</w:t>
        <w:br/>
        <w:t>减少，可能与嘉定、宝山等县部分政区划归上海市有关，也可能</w:t>
        <w:br/>
        <w:t>与上海近郊人口转入城市有关。正因为此一数据中存在的未知</w:t>
        <w:br/>
        <w:t>内容太多，亦不作修正。</w:t>
        <w:br/>
        <w:t>4. 镇江府</w:t>
        <w:br/>
        <w:t>镇江府各县在战争中都蒙受了巨大的损失，已知丹徒县咸丰</w:t>
        <w:br/>
        <w:t>九年丁数为33.2万，同治六年仅存10.8万，损失67.5%。溧阳</w:t>
        <w:br/>
        <w:t>县于咸丰元年丁数约36.6万，同治四年仅存4万，人丁损失</w:t>
        <w:br/>
        <w:t>89%。合而计之，两县人丁损失率为78.9%。以人口年平均增长</w:t>
        <w:br/>
        <w:t>率为4%计，咸丰元年镇江府人口约为248.4万，若人口损失</w:t>
        <w:br/>
        <w:t>79%，则达196.2万。</w:t>
        <w:br/>
        <w:t>1933年至1953年，镇江府人口年平均增长率为6.5%，这一</w:t>
        <w:br/>
        <w:t>1910年人口超</w:t>
        <w:br/>
        <w:t>过1953年的，说</w:t>
        <w:br/>
        <w:t>人口增长速度较常州府属县稍低，却相差不大。考虑常州府近代</w:t>
        <w:br/>
        <w:t>明1910年数据</w:t>
        <w:br/>
        <w:t>工业化和城市化因素，镇江府的人口增长速度是合理的。1910年</w:t>
        <w:br/>
        <w:t>有误。</w:t>
        <w:br/>
        <w:t>镇江府人口超过1953年，就是很不正常的了。按照6.5%的人口</w:t>
        <w:br/>
        <w:t>年平均增长率，1910年镇江府人口只有142.3万。</w:t>
        <w:br/>
        <w:t>太平天国战争结束后的1865年，镇江府人口只有52.2万，大</w:t>
        <w:br/>
        <w:t>批来自苏北、安徽及河南等地的移民迁入镇江，部分地填补了人口</w:t>
        <w:br/>
        <w:t>大量死亡造成的空白。这部分内容参见《中国移民史》第六卷的有</w:t>
        <w:br/>
        <w:t>关章节。</w:t>
        <w:br/>
        <w:t>5. 常州府</w:t>
        <w:br/>
        <w:t>根据光绪《无锡金匮县志》卷8的记载，道光十年尤锡、金匮</w:t>
        <w:br/>
        <w:t>(今无锡市)两县合计有人丁59.8万，至咸丰元年，应有人丁65</w:t>
        <w:br/>
        <w:t>万，同治四年两县仅余人丁21万，人丁损失率为67.7%。又据光</w:t>
        <w:br/>
        <w:t>绪《重修江阴县志》卷4，道光十九年江阴县人口为97.8万，至咸</w:t>
        <w:br/>
        <w:t>丰元年，约有人口101.5万，同治三年降为10.2万，光绪二年复上</w:t>
        <w:br/>
        <w:t>升为30.9万，其中男性为17.7万，女性为13.2万，光绪二年的人</w:t>
        <w:br/>
        <w:t>口数较同治三年数更为可信。据此数上溯，同治四年约有人口</w:t>
        <w:br/>
        <w:t>29.9万，战争中江阴县的人口损失率达到70.5%。长江北岸的靖</w:t>
        <w:br/>
        <w:t>江县未受战争影响，人口仍在增长①。嘉庆二十五年常州府人口</w:t>
        <w:br/>
        <w:t>① 同治《靖江县志》卷4。</w:t>
      </w:r>
    </w:p>
    <w:p>
      <w:r>
        <w:br w:type="page"/>
      </w:r>
    </w:p>
    <w:p>
      <w:r>
        <w:t>462 中国人口史第五卷 清时期</w:t>
        <w:br/>
        <w:t>数约为389.6万，以4%0的年平均增长率计，至咸丰元年可达</w:t>
        <w:br/>
        <w:t>440.9万，设其靖江人口占全府八县人口的八分之一，余七县则有</w:t>
        <w:br/>
        <w:t>人口约385.8万，人口损失约为69%，达266.2万，剩余人口为</w:t>
        <w:br/>
        <w:t>119.6万。</w:t>
        <w:br/>
        <w:t>从1865年至1953年，常州府人口年平均增长率为15%，从</w:t>
        <w:br/>
        <w:t>1865年至1910年为14.8%0，1910年至1933年为14.7%0，1933</w:t>
        <w:br/>
        <w:t>年至1953年为14.7%0。三个时期人口增长速度相当均衡，说明</w:t>
        <w:br/>
        <w:t>这些数据都是可靠的。</w:t>
        <w:br/>
        <w:t>工业化带来人</w:t>
        <w:br/>
        <w:t>由此可见，常州府一般县份的人口增长速度较苏南东部各府</w:t>
        <w:br/>
        <w:t>口的高速增长。</w:t>
        <w:br/>
        <w:t>为快。战后常州府的人口高速增长，在前期是由于移民的迁入，在</w:t>
        <w:br/>
        <w:t>后期是工业化和城市化发展的结果。1953年，无锡市人口已达58</w:t>
        <w:br/>
        <w:t>万余，常州市人口达29万余，两个城市的总人口合计达到88万。</w:t>
        <w:br/>
        <w:t>如果扣除其中超常增加的60万人口，常州府的人口年平均增长率</w:t>
        <w:br/>
        <w:t>就要低得多。</w:t>
        <w:br/>
        <w:t>6. 江宁府</w:t>
        <w:br/>
        <w:t>清代中期江宁府人口年平均增长率达到6.5%，若清中期</w:t>
        <w:br/>
        <w:t>以后增长速度降低，以5.5%计，可能是合适的。已知嘉庆二</w:t>
        <w:br/>
        <w:t>十五年江宁府人口为525.2万，至咸丰元年，就有人口622.5</w:t>
        <w:br/>
        <w:t>万。依溧水和高淳之例，可推测江宁府之人口损失比例：已知</w:t>
        <w:br/>
        <w:t>道光二十七年此两县“男丁”数为37.4万，咸丰元年可达37.8</w:t>
        <w:br/>
        <w:t>万，同治十三年仅存“男丁”9.2万，估计同治四年仅有9万，</w:t>
        <w:br/>
        <w:t>“丁”损失率为76%。江宁府为太平天国战争的中心，各县受</w:t>
        <w:br/>
        <w:t>损程度可能不会有太大的差异，即使江北六合、江浦两县也不</w:t>
        <w:br/>
        <w:t>例外。因此，可以推测该府战争中损失人口达到了473.1万，</w:t>
        <w:br/>
        <w:t>剩余人口仅为149.4万。</w:t>
        <w:br/>
        <w:t>据表11-1,1933年至1953年，江宁府人口年平均增长率</w:t>
        <w:br/>
        <w:t>为12.3%。分县而论，高淳、溧水、句容、六合、南京市的人口</w:t>
        <w:br/>
        <w:t>年平均增长率均超过10%0，句容县高达15.9%0，南京市高达</w:t>
        <w:br/>
        <w:t>17.1%0。江宁县的人口增长速度最低，仅有4.4%。按照国民</w:t>
        <w:br/>
        <w:t>党江苏省政府公布的数据，1933年江宁县有490222人，胡焕</w:t>
        <w:br/>
        <w:t>庸先生指出1933年11月江宁县作为江苏省政府的自治实验</w:t>
      </w:r>
    </w:p>
    <w:p>
      <w:r>
        <w:br w:type="page"/>
      </w:r>
    </w:p>
    <w:p>
      <w:r>
        <w:t>第十一章 太平天国战争对人口的影响(上） 463</w:t>
        <w:br/>
        <w:t>县，举行过人口的“精密之调查”，得562063人①.较省政府公</w:t>
        <w:br/>
        <w:t>布数据多出7万余人。在1933年至1934年间，江宁县有21</w:t>
        <w:br/>
        <w:t>个乡镇计12万人口划入南京市，因此，在同一区域内，1933年</w:t>
        <w:br/>
        <w:t>江宁县人口仅有44.2万余人。至1953年，江宁县人口共有</w:t>
        <w:br/>
        <w:t>535717人，人口年平均增长率达到9.7%0。至于句容县之人口</w:t>
        <w:br/>
        <w:t>数，政府公布的1933年人口数为244770，胡焕庸先生所据国</w:t>
        <w:br/>
        <w:t>民党国防设计委员会调查所得为279500人②。如依后一数</w:t>
        <w:br/>
        <w:t>据，至1953年的人口年平均增长率应为9%左右③。从1953</w:t>
        <w:br/>
        <w:t>年南京市人口中减去14万左右从江宁县划归的人口，1933年</w:t>
        <w:br/>
        <w:t>1933年数据也</w:t>
        <w:br/>
        <w:t>存在不同的</w:t>
        <w:br/>
        <w:t>至1953年南京市人口年平均增长率也只有10%左右。总之，</w:t>
        <w:br/>
        <w:t>系统。</w:t>
        <w:br/>
        <w:t>从江宁和句容两县的情况看，1933年国民党省政府公布的数</w:t>
        <w:br/>
        <w:t>据似乎是偏低的。也就是说，1933年江宁府的人口数理应较</w:t>
        <w:br/>
        <w:t>表11-1所载要多一些。</w:t>
        <w:br/>
        <w:t>1865年至1910年江宁府人口年平均增长率仅为2.8%，1910</w:t>
        <w:br/>
        <w:t>年至1953年为13.7%0，1910年新政调查所得人口数据显然是低</w:t>
        <w:br/>
        <w:t>估的。1865年至1953年，江宁府人口年平均增长率为8.1%，较</w:t>
        <w:br/>
        <w:t>修正后的1933年至1953年人口年平均增长率稍低一些，但这是</w:t>
        <w:br/>
        <w:t>可以理解的。1927年南京市作为民国政府首都后人口得到高速</w:t>
        <w:br/>
        <w:t>增长，所以，以1865年人口为基数，依7%的年平均增长率推测，</w:t>
        <w:br/>
        <w:t>1910年江宁府大约有人口204.5万。</w:t>
        <w:br/>
        <w:t>表11-1所载江宁府册报口数为177.5万。其中男性106.7</w:t>
        <w:br/>
        <w:t>江宁府“册报”</w:t>
        <w:br/>
        <w:t>数据较“新政”数</w:t>
        <w:br/>
        <w:t>万，女性70.7万，性别比151。如果按照110的性别比进行调整，</w:t>
        <w:br/>
        <w:t>据更可靠。</w:t>
        <w:br/>
        <w:t>则有人口203.7万。对册报人口数进行修正后所得数据比所谓的</w:t>
        <w:br/>
        <w:t>“新政调查”所得人口更为可靠。这是因为，册报数据提供了分性</w:t>
        <w:br/>
        <w:t>别人口，而新政调查数则无此内容。册报数据可以进行修正，而新</w:t>
        <w:br/>
        <w:t>政调查则无法修正。从两个数据本身看，其间的差异是不大的。</w:t>
        <w:br/>
        <w:t>更何况新政调查的人口数，本来就是笔者根据全省的户均口数进</w:t>
        <w:br/>
        <w:t>①</w:t>
        <w:br/>
        <w:t>胡焕庸《论中国人口之分布》，第15～16页。</w:t>
        <w:br/>
        <w:t>②</w:t>
        <w:br/>
        <w:t>同上书，第108页。</w:t>
        <w:br/>
        <w:t>③</w:t>
        <w:br/>
        <w:t>因不清楚此次调查的时间，故作略数。</w:t>
      </w:r>
    </w:p>
    <w:p>
      <w:r>
        <w:br w:type="page"/>
      </w:r>
    </w:p>
    <w:p>
      <w:r>
        <w:t>464 中国人口史 第五卷 清时期</w:t>
        <w:br/>
        <w:t>行推测的。</w:t>
        <w:br/>
        <w:t>7. 扬州府</w:t>
        <w:br/>
        <w:t>地处长江北岸的扬州府在太平天国战争中蒙受了重大的损</w:t>
        <w:br/>
        <w:t>失。时人谓：“扬州因死尸堆积如山，不堪其臭，贼退，并入瓜州，</w:t>
        <w:br/>
        <w:t>官军埋尸，有一二里路之长。”①这是指扬州城内的人口死亡。</w:t>
        <w:br/>
        <w:t>战争还影响到扬州府西南部的仪征、甘泉（1912年并入江都</w:t>
        <w:br/>
        <w:t>县）、江都三县。以甘泉县为例，该县嘉庆十四年的“丁口”数为</w:t>
        <w:br/>
        <w:t>-</w:t>
        <w:br/>
        <w:t>66.6万，光绪七年减少为24.0万②。将战前、战后的时间分别</w:t>
        <w:br/>
        <w:t>定于咸丰元年和同治四年，甘泉县的人口损失率高达72.5%，</w:t>
        <w:br/>
        <w:t>与江宁府相当。设此三县占扬州府八县总人口的八分之三，则</w:t>
        <w:br/>
        <w:t>扬州府战争中人口损失率达27%。嘉庆二十五年扬州府的人口</w:t>
        <w:br/>
        <w:t>数约为666.3万，以清代中期5.8%的年平均增长率计，至咸丰</w:t>
        <w:br/>
        <w:t>元年人口约为798.1万，战争中死亡人口占27%，达到215.5</w:t>
        <w:br/>
        <w:t>万，剩余人口582.6万。</w:t>
        <w:br/>
        <w:t>从1865年至1953年，扬州府人口年平均增长率只有0.9%0。</w:t>
        <w:br/>
        <w:t>表11-1载1910年册报扬州口数达到617.1万，至1953年人口</w:t>
        <w:br/>
        <w:t>年平均增长率为0.5%0。实际上，1910年扬州府口数中的男性为</w:t>
        <w:br/>
        <w:t>3765154，女性为2406149，性别比为156，依110的性别比，1910</w:t>
        <w:br/>
        <w:t>年扬州府人口约为718.8万。这一人口数据超过1953年，似不</w:t>
        <w:br/>
        <w:t>1</w:t>
        <w:br/>
        <w:t>可信。</w:t>
        <w:br/>
        <w:t>“新政”数据不</w:t>
        <w:br/>
        <w:t>1910年册报扬州府人口数过高，原因在于有些县的数据存在</w:t>
        <w:br/>
        <w:t>可靠。</w:t>
        <w:br/>
        <w:t>明显的错误。如东台县，1910年有197.8万口，性别比修正后的</w:t>
        <w:br/>
        <w:t>口数达到226.6万，1953年东台县与大丰县合计只有102.7万。</w:t>
        <w:br/>
        <w:t>再如泰州，1910年男性人口多达82.4万，女性人口仅44万，修正</w:t>
        <w:br/>
        <w:t>后的口数达到157.3万，1953年泰州、泰县及海安(2/3)合计人口</w:t>
        <w:br/>
        <w:t>仅135.8万，1910年泰州人口的浮夸也是显然的。</w:t>
        <w:br/>
        <w:t>或有人以为苏北人口的大幅度减少与人口外移有关。殊不知</w:t>
        <w:br/>
        <w:t>①</w:t>
        <w:br/>
        <w:t>鹤湖意意生《癸丑纪闻录》，《太平天国史料专辑》、上海古籍出版社1979年版，第</w:t>
        <w:br/>
        <w:t>515页。</w:t>
        <w:br/>
        <w:t>②</w:t>
        <w:br/>
        <w:t>光绪《甘泉县志》卷1。</w:t>
      </w:r>
    </w:p>
    <w:p>
      <w:r>
        <w:br w:type="page"/>
      </w:r>
    </w:p>
    <w:p>
      <w:r>
        <w:t>第十一章 太平天国战争对人口的影响(上) 465</w:t>
        <w:br/>
        <w:t>1910年以后苏北的人口迁移多以上海为主，而1915年上海公共</w:t>
        <w:br/>
        <w:t>租界来自江苏的移民合计只有近14万人口，1930年上海华界来</w:t>
        <w:br/>
        <w:t>自江苏的人口合计为69万①，统一到1910年，上海的江苏移民总</w:t>
        <w:br/>
        <w:t>共为60万人左右，其中包括大批来自邻近松江、苏州等地的移民，</w:t>
        <w:br/>
        <w:t>来自苏北的移民最多为40万人左右。因此，东台、泰州两地的人</w:t>
        <w:br/>
        <w:t>口肯定是高估的。</w:t>
        <w:br/>
        <w:t>将1910年东台、泰州两地人口排除以后，并对女性人口进行</w:t>
        <w:br/>
        <w:t>修正，得人口477万，1953年的同一政区内的人口为531.4万，人</w:t>
        <w:br/>
        <w:t>口年平均增长率2.5%。相对而言，我以为这可能是扬州府真实</w:t>
        <w:br/>
        <w:t>的人口增速度。依此增长率回溯，1910年扬州府人口约为</w:t>
        <w:br/>
        <w:t>567.3万。</w:t>
        <w:br/>
        <w:t>新政调查所得扬州府人口数为338.3万，至1953年人口年平</w:t>
        <w:br/>
        <w:t>均增长率为14.6%。近代以来扬州地区的衰落是有目共睹的，大</w:t>
        <w:br/>
        <w:t>量人口外流几乎成为这一区域最显著的人口现象，人口的高增长</w:t>
        <w:br/>
        <w:t>是不可想象的。</w:t>
        <w:br/>
        <w:t>8. 通州和海门厅</w:t>
        <w:br/>
        <w:t>据表11-1,1910年册报通州口数达到537.8万，远远超过</w:t>
        <w:br/>
        <w:t>1953年的值。细查可知是年通州本州口数多达357.9万，对女性</w:t>
        <w:br/>
        <w:t>人口修正后的总口数可达近400万。将1953年南通市、南通县及</w:t>
        <w:br/>
        <w:t>如东县的一半合而计之，仅得人口近170万，1910年通州本州口</w:t>
        <w:br/>
        <w:t>数的浮夸是显而易见的。排除通州本州不计，1910年至1953年</w:t>
        <w:br/>
        <w:t>通州人口年平均增长率为4%。这样，1910年通州人口约为</w:t>
        <w:br/>
        <w:t>367.7万。表3-5载1820年通州人口为280.1万，从1820年至</w:t>
        <w:br/>
        <w:t>1910年，人口年平均增长率为3%0。1910年新政调查所得通州人</w:t>
        <w:br/>
        <w:t>口为250.8万，至1953年人口年平均增长率高达13%。比较而</w:t>
        <w:br/>
        <w:t>言，我更相信上述修正数据是正确的。</w:t>
        <w:br/>
        <w:t>1910年册报海门厅人口为103.9万，修正后为112.3万，至</w:t>
        <w:br/>
        <w:t>1953年人口年平均增长率为4.6%。表3-5所载1820年海门厅</w:t>
        <w:br/>
        <w:t>人口为72万，从1820年至1910年，人口年平均增长率为5%0。</w:t>
        <w:br/>
        <w:t>①邹依仁《日上海人口变迁的研究》，上海人民出版社1980年版、第115页。</w:t>
      </w:r>
    </w:p>
    <w:p>
      <w:r>
        <w:br w:type="page"/>
      </w:r>
    </w:p>
    <w:p>
      <w:r>
        <w:t>466 中国人口史 第五卷 清时期</w:t>
        <w:br/>
        <w:t>无论是通州还是海门，1820年至1910年再至1953年的人口增长</w:t>
        <w:br/>
        <w:t>速度大体是均衡的。与此相反，新政调查所得海门厅人口数为</w:t>
        <w:br/>
        <w:t>29.4万，至1953年人口年平均增长率高达36.4%，令人无法</w:t>
        <w:br/>
        <w:t>相信。</w:t>
        <w:br/>
        <w:t>9. 徐州、淮安和海州</w:t>
        <w:br/>
        <w:t>徐州府的1910年册报口数也不正常，在所属八县中，有宿迁、</w:t>
        <w:br/>
        <w:t>丰县及沛县三县口数大大超过1953年。此三县数据是错误的。</w:t>
        <w:br/>
        <w:t>以宿迁县为例，1910年男性为684889，女性为472810，合计为</w:t>
        <w:br/>
        <w:t>1167699，然而民国《宿迁县志》卷6《民赋志》载宣统二年的“丁口”</w:t>
        <w:br/>
        <w:t>数是分乡统计的，共计589233。两项记载相差悬殊。比较而言，</w:t>
        <w:br/>
        <w:t>民国《宿迁县志》的记载要合理一些。民国《宿迁县志》还记载，乾</w:t>
        <w:br/>
        <w:t>隆四十年有258061丁，乾隆六十年有320767丁，咸丰十年通共丁</w:t>
        <w:br/>
        <w:t>口1268071，其中男丁760810，咸丰十二年有1098884丁，其中男</w:t>
        <w:br/>
        <w:t>丁659330。宿迁县对于人口的浮夸从咸丰十年的数据中就已经</w:t>
        <w:br/>
        <w:t>开始了。</w:t>
        <w:br/>
        <w:t>另外，1910年萧县口数偏低，至1953年间人口年平均增长率</w:t>
        <w:br/>
        <w:t>高达13.7%，亦排除不计，对其余四县的女性人口进行修正后，至</w:t>
        <w:br/>
        <w:t>1953年，人口年平均增长率达5.7%0。1953年，徐州市人口已经</w:t>
        <w:br/>
        <w:t>高达37.3万，43年间徐州市、铜山县人口年平均增长率为8.7%0。</w:t>
        <w:br/>
        <w:t>如果按正常的人口发展速度，徐州市人口以10万计，人口年平均</w:t>
        <w:br/>
        <w:t>增长率只有3.2%0。按5.7%的年平均增长率回溯，1910年徐州</w:t>
        <w:br/>
        <w:t>府有人口434.1万。</w:t>
        <w:br/>
        <w:t>对女性人口修正后的1910年淮安府册报口数为387.9万，至</w:t>
        <w:br/>
        <w:t>1953年人口年平均增长率为7.7%。1910年至1953年间，淮安</w:t>
        <w:br/>
        <w:t>府设置了射阳、滨海、建湖三县，1953年此三县每县人口多达50</w:t>
        <w:br/>
        <w:t>万～80万。这一时期淮安人口的较快增长是可以理解的。</w:t>
        <w:br/>
        <w:t>1910年海州口数为113万，人口性别比基本正常，不用修正，</w:t>
        <w:br/>
        <w:t>只是少于1820年数，令人怀疑。加以从1910年至1953年的人口</w:t>
        <w:br/>
        <w:t>年平均增长率高达19.6%，也令人不敢相信。由于1953年新海</w:t>
        <w:br/>
        <w:t>连市人口已经多达20万，且新设灌云及半个新沂县，人口的增长</w:t>
        <w:br/>
        <w:t>当然较快。但是，从新设县的数量看，淮安府要超过海州，因此，</w:t>
      </w:r>
    </w:p>
    <w:p>
      <w:r>
        <w:br w:type="page"/>
      </w:r>
    </w:p>
    <w:p>
      <w:r>
        <w:t>第十一章 太平天国战争对人口的影响(上)</w:t>
        <w:br/>
        <w:t>467</w:t>
        <w:br/>
        <w:t>1910年至1953年间，海州人口年平均增长率只可能与淮安府相</w:t>
        <w:br/>
        <w:t>近，不可能大大超过。设其年平均增长率为10%。，1910年海州人</w:t>
        <w:br/>
        <w:t>口约为170万。</w:t>
        <w:br/>
        <w:t>10. 小结</w:t>
        <w:br/>
        <w:t>在战争波及地区的人口死亡的同时，战争未波及地区的人口</w:t>
        <w:br/>
        <w:t>仍呈增长的趋势。清军将战争有效地遏止在扬州以南的地区，苏</w:t>
        <w:br/>
        <w:t>北地区之大部得以保全，非战区的人口仍保持持续的增长。兹将</w:t>
        <w:br/>
        <w:t>各府人口的变动列于表11-2。</w:t>
        <w:br/>
        <w:t>表11-2 太平天国战争前后江苏省分府人口的变动</w:t>
        <w:br/>
        <w:t>人口单位：万</w:t>
        <w:br/>
        <w:t>年平均增长率(%)</w:t>
        <w:br/>
        <w:t>府州厅·1851年1865年1910年1953年</w:t>
        <w:br/>
        <w:t>1865-1953年1910-1953年</w:t>
        <w:br/>
        <w:t>苏州府</w:t>
        <w:br/>
        <w:t>654.3</w:t>
        <w:br/>
        <w:t>229.0</w:t>
        <w:br/>
        <w:t>252.8</w:t>
        <w:br/>
        <w:t>313.2</w:t>
        <w:br/>
        <w:t>3.6</w:t>
        <w:br/>
        <w:t>5.0</w:t>
        <w:br/>
        <w:t>松江府</w:t>
        <w:br/>
        <w:t>291.5</w:t>
        <w:br/>
        <w:t>263.0</w:t>
        <w:br/>
        <w:t>240.5</w:t>
        <w:br/>
        <w:t>202.7</w:t>
        <w:br/>
        <w:t>-3.0</w:t>
        <w:br/>
        <w:t>-4.0</w:t>
        <w:br/>
        <w:t>上海市</w:t>
        <w:br/>
        <w:t>620.4</w:t>
        <w:br/>
        <w:t>太仓州</w:t>
        <w:br/>
        <w:t>197.1</w:t>
        <w:br/>
        <w:t>144.7</w:t>
        <w:br/>
        <w:t>124.3</w:t>
        <w:br/>
        <w:t>119.4</w:t>
        <w:br/>
        <w:t>-2.2</w:t>
        <w:br/>
        <w:t>-0.9</w:t>
        <w:br/>
        <w:t>镇江府</w:t>
        <w:br/>
        <w:t>248.4</w:t>
        <w:br/>
        <w:t>52.2</w:t>
        <w:br/>
        <w:t>142.3</w:t>
        <w:br/>
        <w:t>187.9</w:t>
        <w:br/>
        <w:t>14.7</w:t>
        <w:br/>
        <w:t>6.5</w:t>
        <w:br/>
        <w:t>常州府</w:t>
        <w:br/>
        <w:t>440.9</w:t>
        <w:br/>
        <w:t>119.6</w:t>
        <w:br/>
        <w:t>231.8</w:t>
        <w:br/>
        <w:t>442.3</w:t>
        <w:br/>
        <w:t>15.0</w:t>
        <w:br/>
        <w:t>15.1</w:t>
        <w:br/>
        <w:t>江宁府</w:t>
        <w:br/>
        <w:t>622.5</w:t>
        <w:br/>
        <w:t>149.4</w:t>
        <w:br/>
        <w:t>204.5</w:t>
        <w:br/>
        <w:t>304.5</w:t>
        <w:br/>
        <w:t>8.1</w:t>
        <w:br/>
        <w:t>9.3</w:t>
        <w:br/>
        <w:t>扬州府</w:t>
        <w:br/>
        <w:t>798.1</w:t>
        <w:br/>
        <w:t>616.0</w:t>
        <w:br/>
        <w:t>567.3</w:t>
        <w:br/>
        <w:t>631.6</w:t>
        <w:br/>
        <w:t>0.3</w:t>
        <w:br/>
        <w:t>2.5</w:t>
        <w:br/>
        <w:t>小计</w:t>
        <w:br/>
        <w:t>3252.8 1573.91763.5 2822.0</w:t>
        <w:br/>
        <w:t>6.7</w:t>
        <w:br/>
        <w:t>11.0</w:t>
        <w:br/>
        <w:t>海门厅</w:t>
        <w:br/>
        <w:t>79.1</w:t>
        <w:br/>
        <w:t>83.8</w:t>
        <w:br/>
        <w:t>112.3</w:t>
        <w:br/>
        <w:t>136.7</w:t>
        <w:br/>
        <w:t>5.6</w:t>
        <w:br/>
        <w:t>4.6</w:t>
        <w:br/>
        <w:t>通州</w:t>
        <w:br/>
        <w:t>303.8</w:t>
        <w:br/>
        <w:t>311.4</w:t>
        <w:br/>
        <w:t>367.7</w:t>
        <w:br/>
        <w:t>436.5</w:t>
        <w:br/>
        <w:t>3.8</w:t>
        <w:br/>
        <w:t>4.0</w:t>
        <w:br/>
        <w:t>淮安府</w:t>
        <w:br/>
        <w:t>329.2</w:t>
        <w:br/>
        <w:t>343.3</w:t>
        <w:br/>
        <w:t>387.9</w:t>
        <w:br/>
        <w:t>539.6</w:t>
        <w:br/>
        <w:t>5.2</w:t>
        <w:br/>
        <w:t>7.7</w:t>
        <w:br/>
        <w:t>徐州府</w:t>
        <w:br/>
        <w:t>369.8</w:t>
        <w:br/>
        <w:t>385.6</w:t>
        <w:br/>
        <w:t>434.1</w:t>
        <w:br/>
        <w:t>554.3</w:t>
        <w:br/>
        <w:t>4.1</w:t>
        <w:br/>
        <w:t>5.7</w:t>
        <w:br/>
        <w:t>海州</w:t>
        <w:br/>
        <w:t>137.2 144.3</w:t>
        <w:br/>
        <w:t>170</w:t>
        <w:br/>
        <w:t>260.6</w:t>
        <w:br/>
        <w:t>6.7</w:t>
        <w:br/>
        <w:t>10.0</w:t>
        <w:br/>
        <w:t>小计</w:t>
        <w:br/>
        <w:t>1219.1 1268.4 1472</w:t>
        <w:br/>
        <w:t>1927.7</w:t>
        <w:br/>
        <w:t>4.8</w:t>
        <w:br/>
        <w:t>6.3</w:t>
        <w:br/>
        <w:t>合 计4471.9 2842.3 3235.5 4749.7</w:t>
        <w:br/>
        <w:t>5.9</w:t>
        <w:br/>
        <w:t>9.0</w:t>
        <w:br/>
        <w:t>合而计之，江宁、扬州、镇江、常州、苏州、松江六府和太仓直隶</w:t>
      </w:r>
    </w:p>
    <w:p>
      <w:r>
        <w:br w:type="page"/>
      </w:r>
    </w:p>
    <w:p>
      <w:r>
        <w:t>468 中国人口史 第五卷 清时期</w:t>
        <w:br/>
        <w:t>州在太平天国战争中共死亡人口1679万①。同一时期，苏北地区</w:t>
        <w:br/>
        <w:t>人口净增加了49万，这是按照战前苏北人口的自然增长率所作出</w:t>
        <w:br/>
        <w:t>的估计。死亡人口与增加人口相互抵消，人口仍减少了1630万，</w:t>
        <w:br/>
        <w:t>战后人口约为战前人口的63.6%。</w:t>
        <w:br/>
        <w:t>战后人口低增</w:t>
        <w:br/>
        <w:t>从表11-2中可以看出，在江苏各府中，战后松江府和太仓州</w:t>
        <w:br/>
        <w:t>长的原因。</w:t>
        <w:br/>
        <w:t>的人口增长有些异常。松江府的人口呈负增长，可能与人口流入</w:t>
        <w:br/>
        <w:t>上海有关。太仓州辖之宝山县之若干乡镇划归上海，也是导致太</w:t>
        <w:br/>
        <w:t>仓州人口统计较少的原因。将松江和太仓排除不计，以苏州府为</w:t>
        <w:br/>
        <w:t>例，太平天国战后的人口年均增长率为3.6%，仅比战前的水平略</w:t>
        <w:br/>
        <w:t>高或相当。太平天国对苏州人口造成的损失，并不足以在战后造</w:t>
        <w:br/>
        <w:t>成弥补性的高速增长，其原因并不在于战前苏州府的人口压力已</w:t>
        <w:br/>
        <w:t>经太大，而在于区域社会经济结构的制约。战后土著仍循原有的</w:t>
        <w:br/>
        <w:t>生活方式，人口的增殖一如既往。苏南镇江、常州和江宁三府的人</w:t>
        <w:br/>
        <w:t>口之所以年平均增长率较高，是由移民所引起的。</w:t>
        <w:br/>
        <w:t>将1865年的人口数与1953年相比，各府的人口年平均增长</w:t>
        <w:br/>
        <w:t>率大体是正常的。即使包括上海在内，战后江苏人口的年平均增</w:t>
        <w:br/>
        <w:t>长率也只有5.9%，完全排除上海不计，战后人口年平均增长率为</w:t>
        <w:br/>
        <w:t>3.8%0，排除上海的人口超常规增长不计，江苏人口的年平均增长</w:t>
        <w:br/>
        <w:t>率只有4.4%。这符合我们对这一区域人口增长的一般认识。</w:t>
        <w:br/>
        <w:t>第二节 浙 江</w:t>
        <w:br/>
        <w:t>一、战争过程</w:t>
        <w:br/>
        <w:t>咸丰八年(1858年)，石达开进占衢州府之江山、常山、开化，</w:t>
        <w:br/>
        <w:t>与清军展开激烈争夺。石镇吉军攻克处州府之遂昌、松阳、丽水、</w:t>
        <w:br/>
        <w:t>缙云、云和、宣平等县，占据金华府之武义、永康，随后率军由处州</w:t>
        <w:br/>
        <w:t>①这一估计较《中国移民史》第六卷《清、民国时期》中的要高，是因为本卷估计所得</w:t>
        <w:br/>
        <w:t>人口总数较以前估计的为多。</w:t>
        <w:br/>
        <w:t>②</w:t>
        <w:br/>
        <w:t>本节与李玉尚合作完成。</w:t>
      </w:r>
    </w:p>
    <w:p>
      <w:r>
        <w:br w:type="page"/>
      </w:r>
    </w:p>
    <w:p>
      <w:r>
        <w:t>第十一章 太平天国战争对人口的影响(上) 469</w:t>
        <w:br/>
        <w:t>入闽。</w:t>
        <w:br/>
        <w:t>1860年，李秀成与李世贤率军由皖南进军浙江，攻占安吉和</w:t>
        <w:br/>
        <w:t>长兴后，李世贤部向湖州进攻，李秀成克武康、余杭，占杭州，又派</w:t>
        <w:br/>
        <w:t>太平天国的浙</w:t>
        <w:br/>
        <w:t>江战场。</w:t>
        <w:br/>
        <w:t>兵攻入嘉兴府，占据海盐、平湖、石门等县。陈玉成由江苏宜兴至</w:t>
        <w:br/>
        <w:t>长兴，占领安吉、昌化、余杭，不久由临安回到广德。同年10月，李</w:t>
        <w:br/>
        <w:t>世贤由歙县入浙，攻占严州府。</w:t>
        <w:br/>
        <w:t>1861年李世贤再次入浙，占据金衢盆地的广大区域，以后又</w:t>
        <w:br/>
        <w:t>占领处州府的大部分。李秀成也于同年由江西攻入常山，过兰溪</w:t>
        <w:br/>
        <w:t>入严州与李世贤会师，两支大军兵分五路，略取浙江各地。第一路</w:t>
        <w:br/>
        <w:t>军由严州出发，占领萧山并破绍兴府城。第二路军占领新城、临</w:t>
        <w:br/>
        <w:t>安、余杭、杭州，经海宁、嘉兴、嘉善、平湖，直趋松江，向上海进发。</w:t>
        <w:br/>
        <w:t>第三路军在克杭州后，进占湖州各地。第四路军由李世贤率领，由</w:t>
        <w:br/>
        <w:t>永康攻克仙居，1861年12月攻占台州府城；接着分兵攻克黄岩、</w:t>
        <w:br/>
        <w:t>宁海、太平(温岭)、玉环、乐清等城，直逼温州。第五路军过东阳、</w:t>
        <w:br/>
        <w:t>克诸暨，占嵊县，取奉化，又克余姚、镇海，占领宁波府城。至此，浙</w:t>
        <w:br/>
        <w:t>江除温州、衢州两府城及龙泉、定海等五县未克外，其他均被太平</w:t>
        <w:br/>
        <w:t>军占领，太平军在浙江所建浙江天省，成为太平天国后期主要基地</w:t>
        <w:br/>
        <w:t>之一。</w:t>
        <w:br/>
        <w:t>1862年，浙江巡抚左宗棠由安徽进攻浙江，陷开化，破遂安，</w:t>
        <w:br/>
        <w:t>进援衢州。1863年初，左部占严州、汤溪、龙游、兰溪等地；3月，又</w:t>
        <w:br/>
        <w:t>占金华、武义、永康和东阳。处州府的丽水、松阳、缙云等县也于上</w:t>
        <w:br/>
        <w:t>年被闽军占领。至此，浙江西部、中部尽为清军收复。左宗棠沿桐</w:t>
        <w:br/>
        <w:t>江、富春江东下，进犯富阳与杭州。1863年9月，左宗棠军与“常</w:t>
        <w:br/>
        <w:t>捷军”攻破富阳，10月向杭州发起进攻，太平军于1864年1月撤</w:t>
        <w:br/>
        <w:t>出杭州。1862年5月，清军与“长胜军”攻占宁波，1863年3月，攻</w:t>
        <w:br/>
        <w:t>占绍兴。1863年冬，李鸿章率淮军向嘉兴进攻，陷平湖、海宁、桐</w:t>
        <w:br/>
        <w:t>乡；1864年3月，淮军与“长胜军”占据嘉兴。1864年4月，清军各</w:t>
        <w:br/>
        <w:t>路合攻湖州，太平军于8月撤出湖州，西走皖、赣。至此，太平军所</w:t>
        <w:br/>
        <w:t>占浙江府县被次第收复。</w:t>
        <w:br/>
        <w:t>从战争的过程来看，杭(州)嘉(兴)湖(州)地区、金(华)衢(州)</w:t>
        <w:br/>
        <w:t>盆地、宁(波)绍(兴)平原、处州府北部地区所受战争影响最大。同</w:t>
      </w:r>
    </w:p>
    <w:p>
      <w:r>
        <w:br w:type="page"/>
      </w:r>
    </w:p>
    <w:p>
      <w:r>
        <w:t>470</w:t>
        <w:br/>
        <w:t>中国人口史第五卷清时期</w:t>
        <w:br/>
        <w:t>治三年，左宗棠对战后浙江的看法是：</w:t>
        <w:br/>
        <w:t>通计浙东八府，惟宁波、温州尚称完善，绍兴次之，台州又</w:t>
        <w:br/>
        <w:t>次之，至金华、衢州、严州、处州等处孑遗之民，则不及从前二</w:t>
        <w:br/>
        <w:t>十分之一矣。或壮丁被掳而老稚仅存，或夫男惨亡而妇女靡</w:t>
        <w:br/>
        <w:t>托。臣师行所至，灾黎环吁马前，泣诉痛苦情形，幽咽莫办，亦</w:t>
        <w:br/>
        <w:t>惟有挥泪谢之而已。其浙西三属，惟嘉善、石门、平湖、桐乡等</w:t>
        <w:br/>
        <w:t>县素赖蚕桑为生计，数年之后，或可复元，其近山各县情形亦</w:t>
        <w:br/>
        <w:t>与金严等处相似。①</w:t>
        <w:br/>
        <w:t>时人对战况的</w:t>
        <w:br/>
        <w:t>左宗棠对于战后一些府的情况估计得不是十分准确，但已大</w:t>
        <w:br/>
        <w:t>分析也不一定</w:t>
        <w:br/>
        <w:t>体上勾勒出战后的基本情况。战争造成浙江人口的大量死亡，现</w:t>
        <w:br/>
        <w:t>准确。</w:t>
        <w:br/>
        <w:t>以府为单位进行估算。</w:t>
        <w:br/>
        <w:t>二、战争中的人口死亡</w:t>
        <w:br/>
        <w:t>依第一节例，本节在讨论太平天国战争中的人口死亡的同时，</w:t>
        <w:br/>
        <w:t>也讨论战后至1953年的人口。兹将文献所载，列如表11-3。</w:t>
        <w:br/>
        <w:t>表11-3 1910年、1932年和1953 年浙江分府人口</w:t>
        <w:br/>
        <w:t>人口单位：万</w:t>
        <w:br/>
        <w:t>年平均增长率(%0)</w:t>
        <w:br/>
        <w:t>府州</w:t>
        <w:br/>
        <w:t>1910年1932年</w:t>
        <w:br/>
        <w:t>1953年</w:t>
        <w:br/>
        <w:t>1933-1953年1910--1953年</w:t>
        <w:br/>
        <w:t>杭州府</w:t>
        <w:br/>
        <w:t>120.0</w:t>
        <w:br/>
        <w:t>189.1</w:t>
        <w:br/>
        <w:t>212.8</w:t>
        <w:br/>
        <w:t>5.6</w:t>
        <w:br/>
        <w:t>13.4</w:t>
        <w:br/>
        <w:t>嘉兴府</w:t>
        <w:br/>
        <w:t>122.9</w:t>
        <w:br/>
        <w:t>138.0</w:t>
        <w:br/>
        <w:t>155.0</w:t>
        <w:br/>
        <w:t>5.5</w:t>
        <w:br/>
        <w:t>5.4</w:t>
        <w:br/>
        <w:t>湖州府</w:t>
        <w:br/>
        <w:t>113.0</w:t>
        <w:br/>
        <w:t>134.9</w:t>
        <w:br/>
        <w:t>139.2</w:t>
        <w:br/>
        <w:t>1.5</w:t>
        <w:br/>
        <w:t>4.9</w:t>
        <w:br/>
        <w:t>严州府</w:t>
        <w:br/>
        <w:t>46.0</w:t>
        <w:br/>
        <w:t>68.7</w:t>
        <w:br/>
        <w:t>87.3</w:t>
        <w:br/>
        <w:t>11.5</w:t>
        <w:br/>
        <w:t>15.0</w:t>
        <w:br/>
        <w:t>绍兴府</w:t>
        <w:br/>
        <w:t>281.4</w:t>
        <w:br/>
        <w:t>323.7</w:t>
        <w:br/>
        <w:t>326.0</w:t>
        <w:br/>
        <w:t>0.3</w:t>
        <w:br/>
        <w:t>3.4</w:t>
        <w:br/>
        <w:t>宁波府</w:t>
        <w:br/>
        <w:t>204.4</w:t>
        <w:br/>
        <w:t>218.9</w:t>
        <w:br/>
        <w:t>226.4</w:t>
        <w:br/>
        <w:t>1.6</w:t>
        <w:br/>
        <w:t>2.4</w:t>
        <w:br/>
        <w:t>处州府</w:t>
        <w:br/>
        <w:t>87.1</w:t>
        <w:br/>
        <w:t>133.8</w:t>
        <w:br/>
        <w:t>133.9</w:t>
        <w:br/>
        <w:t>0.0</w:t>
        <w:br/>
        <w:t>10.1</w:t>
        <w:br/>
        <w:t>衢州府</w:t>
        <w:br/>
        <w:t>69.0</w:t>
        <w:br/>
        <w:t>106.0</w:t>
        <w:br/>
        <w:t>115.8</w:t>
        <w:br/>
        <w:t>4.2</w:t>
        <w:br/>
        <w:t>12.1</w:t>
        <w:br/>
        <w:t>①</w:t>
        <w:br/>
        <w:t>左宗棠《浙省被灾郡县同治三年应征钱粮分别征蠲折》，《左文襄公全集·奏稿》</w:t>
        <w:br/>
        <w:t>卷9。</w:t>
      </w:r>
    </w:p>
    <w:p>
      <w:r>
        <w:br w:type="page"/>
      </w:r>
    </w:p>
    <w:p>
      <w:r>
        <w:t>第十一章 太平天国战争对人口的影响(上)</w:t>
        <w:br/>
        <w:t>471</w:t>
        <w:br/>
        <w:t>续表</w:t>
        <w:br/>
        <w:t>年平均增长率(%0)</w:t>
        <w:br/>
        <w:t>府州</w:t>
        <w:br/>
        <w:t>1910年</w:t>
        <w:br/>
        <w:t>1932年</w:t>
        <w:br/>
        <w:t>1953年</w:t>
        <w:br/>
        <w:t>19331953年1910—1953年</w:t>
        <w:br/>
        <w:t>金华府</w:t>
        <w:br/>
        <w:t>128.5</w:t>
        <w:br/>
        <w:t>275.2</w:t>
        <w:br/>
        <w:t>295.0</w:t>
        <w:br/>
        <w:t>3.3</w:t>
        <w:br/>
        <w:t>19.5</w:t>
        <w:br/>
        <w:t>温州府</w:t>
        <w:br/>
        <w:t>180.5</w:t>
        <w:br/>
        <w:t>252.0</w:t>
        <w:br/>
        <w:t>327.3</w:t>
        <w:br/>
        <w:t>12.5</w:t>
        <w:br/>
        <w:t>13.9</w:t>
        <w:br/>
        <w:t>台州府</w:t>
        <w:br/>
        <w:t>260.8</w:t>
        <w:br/>
        <w:t>214.7</w:t>
        <w:br/>
        <w:t>263.8</w:t>
        <w:br/>
        <w:t>9.9</w:t>
        <w:br/>
        <w:t>0.3</w:t>
        <w:br/>
        <w:t>合计</w:t>
        <w:br/>
        <w:t>1613.6</w:t>
        <w:br/>
        <w:t>2055.0</w:t>
        <w:br/>
        <w:t>2282.5</w:t>
        <w:br/>
        <w:t>5.0</w:t>
        <w:br/>
        <w:t>8.1</w:t>
        <w:br/>
        <w:t>资料来源：1932年数据据《内政统计调查表》第+期。转引自胡焕庸《论中国人口之分</w:t>
        <w:br/>
        <w:t>布》，第70页。</w:t>
        <w:br/>
        <w:t>对于大部分府而言，1933年至1953年的人口年平均增长率</w:t>
        <w:br/>
        <w:t>与1910年至1953年的人口年平均增长率呈不协调状，两个时段</w:t>
        <w:br/>
        <w:t>保持基本一致的增长速度的地区只有嘉兴府、宁波府、严州府和温</w:t>
        <w:br/>
        <w:t>州府。一般说来，两个时段人口增长速度大体保持一致的地区其</w:t>
        <w:br/>
        <w:t>人口数据的质量较好，反之，则数据的质量差。但是，实际情况未</w:t>
        <w:br/>
        <w:t>必如此，兹分府讨论如下。</w:t>
        <w:br/>
        <w:t>1. 嘉兴府</w:t>
        <w:br/>
        <w:t>战争使嘉兴县“户口流亡，田亩荒秽，东南各乡庄尤甚”①，其</w:t>
        <w:br/>
        <w:t>他各县大体如是。光绪《嘉兴府志》卷20《户口》记载了道光十八</w:t>
        <w:br/>
        <w:t>年和同治十二年嘉兴府分县户口数，详见表11-4。</w:t>
        <w:br/>
        <w:t>表11-4 道光十八年、同治十二年和1953年嘉兴府分县户口</w:t>
        <w:br/>
        <w:t>1873</w:t>
        <w:br/>
        <w:t>道光十八年(1838年)</w:t>
        <w:br/>
        <w:t>同治十二年(1873年)</w:t>
        <w:br/>
        <w:t>1953年</w:t>
        <w:br/>
        <w:t>1953年</w:t>
        <w:br/>
        <w:t>县名</w:t>
        <w:br/>
        <w:t>户均</w:t>
        <w:br/>
        <w:t>户均</w:t>
        <w:br/>
        <w:t>人口</w:t>
        <w:br/>
        <w:t>年平均增</w:t>
        <w:br/>
        <w:t>户</w:t>
        <w:br/>
        <w:t>口</w:t>
        <w:br/>
        <w:t>口数</w:t>
        <w:br/>
        <w:t>户</w:t>
        <w:br/>
        <w:t>口</w:t>
        <w:br/>
        <w:t>口数</w:t>
        <w:br/>
        <w:t>长率(%)</w:t>
        <w:br/>
        <w:t>石门</w:t>
        <w:br/>
        <w:t>54440</w:t>
        <w:br/>
        <w:t>379422</w:t>
        <w:br/>
        <w:t>7.0</w:t>
        <w:br/>
        <w:t>42500</w:t>
        <w:br/>
        <w:t>158376</w:t>
        <w:br/>
        <w:t>3.7</w:t>
        <w:br/>
        <w:t>214464</w:t>
        <w:br/>
        <w:t>3.8</w:t>
        <w:br/>
        <w:t>海盐</w:t>
        <w:br/>
        <w:t>97232</w:t>
        <w:br/>
        <w:t>523461</w:t>
        <w:br/>
        <w:t>5.4</w:t>
        <w:br/>
        <w:t>51967</w:t>
        <w:br/>
        <w:t>180849</w:t>
        <w:br/>
        <w:t>3.5</w:t>
        <w:br/>
        <w:t>202546</w:t>
        <w:br/>
        <w:t>1.4</w:t>
        <w:br/>
        <w:t>平湖</w:t>
        <w:br/>
        <w:t>73839</w:t>
        <w:br/>
        <w:t>304306</w:t>
        <w:br/>
        <w:t>4.1</w:t>
        <w:br/>
        <w:t>30753</w:t>
        <w:br/>
        <w:t>109390</w:t>
        <w:br/>
        <w:t>3.6</w:t>
        <w:br/>
        <w:t>261465</w:t>
        <w:br/>
        <w:t>11.0</w:t>
        <w:br/>
        <w:t>①</w:t>
        <w:br/>
        <w:t>光绪《嘉兴县志》卷11《田赋下·土客交涉》。</w:t>
      </w:r>
    </w:p>
    <w:p>
      <w:r>
        <w:br w:type="page"/>
      </w:r>
    </w:p>
    <w:p>
      <w:r>
        <w:t>472</w:t>
        <w:br/>
        <w:t>中国人口史第五卷清时期</w:t>
        <w:br/>
        <w:t>续表</w:t>
        <w:br/>
        <w:t>1873</w:t>
        <w:br/>
        <w:t>道光十八年(1838年)</w:t>
        <w:br/>
        <w:t>同治十二年(1873年)</w:t>
        <w:br/>
        <w:t>1953年</w:t>
        <w:br/>
        <w:t>1953年</w:t>
        <w:br/>
        <w:t>县名</w:t>
        <w:br/>
        <w:t>户均</w:t>
        <w:br/>
        <w:t>户均</w:t>
        <w:br/>
        <w:t>人口</w:t>
        <w:br/>
        <w:t>年平均增</w:t>
        <w:br/>
        <w:t>户</w:t>
        <w:br/>
        <w:t>口</w:t>
        <w:br/>
        <w:t>口数</w:t>
        <w:br/>
        <w:t>户</w:t>
        <w:br/>
        <w:t>口</w:t>
        <w:br/>
        <w:t>11数</w:t>
        <w:br/>
        <w:t>长率(%)</w:t>
        <w:br/>
        <w:t>桐乡</w:t>
        <w:br/>
        <w:t>68151</w:t>
        <w:br/>
        <w:t>327125</w:t>
        <w:br/>
        <w:t>4.8</w:t>
        <w:br/>
        <w:t>50557</w:t>
        <w:br/>
        <w:t>114273</w:t>
        <w:br/>
        <w:t>2.3</w:t>
        <w:br/>
        <w:t>159255</w:t>
        <w:br/>
        <w:t>4.2</w:t>
        <w:br/>
        <w:t>嘉善 68049</w:t>
        <w:br/>
        <w:t>277013</w:t>
        <w:br/>
        <w:t>4.1</w:t>
        <w:br/>
        <w:t>16379</w:t>
        <w:br/>
        <w:t>96478</w:t>
        <w:br/>
        <w:t>5.9</w:t>
        <w:br/>
        <w:t>241875</w:t>
        <w:br/>
        <w:t>11.6</w:t>
        <w:br/>
        <w:t>嘉兴 100741</w:t>
        <w:br/>
        <w:t>619577</w:t>
        <w:br/>
        <w:t>6.2</w:t>
        <w:br/>
        <w:t>42122</w:t>
        <w:br/>
        <w:t>158714</w:t>
        <w:br/>
        <w:t>3.8</w:t>
        <w:br/>
        <w:t>470417</w:t>
        <w:br/>
        <w:t>5.9</w:t>
        <w:br/>
        <w:t>秀水78934</w:t>
        <w:br/>
        <w:t>502860</w:t>
        <w:br/>
        <w:t>6.4</w:t>
        <w:br/>
        <w:t>19169</w:t>
        <w:br/>
        <w:t>133973</w:t>
        <w:br/>
        <w:t>7.0</w:t>
        <w:br/>
        <w:t>合计 541386 2933764 5.4</w:t>
        <w:br/>
        <w:t>253447</w:t>
        <w:br/>
        <w:t>952053 3.8 1550022</w:t>
        <w:br/>
        <w:t>6.1</w:t>
        <w:br/>
        <w:t>资料来源：光绪《嘉兴府志》卷20《户口》。香山县1912年并入嘉兴县。</w:t>
        <w:br/>
        <w:t>表11-4中的数据存在一些问题。如嘉善县，同治十二年全</w:t>
        <w:br/>
        <w:t>县人口不足10万，1953年增至24万余，人口年平均增长率为</w:t>
        <w:br/>
        <w:t>11%0，人口增速偏高，颇令人生疑。光绪十三年(1887年)，嘉善县</w:t>
        <w:br/>
        <w:t>有户54818，大小丁口226572①，户均4.1口。其中移民户数仅占</w:t>
        <w:br/>
        <w:t>全县户数的2.7%。可见，从同治十二年至光绪十三年，嘉善县在</w:t>
        <w:br/>
        <w:t>籍户口的增长并非移民大量迁入所致。从1887年到1953年，嘉</w:t>
        <w:br/>
        <w:t>善县人口的年平均增长率仅为1%。这一过低的数据说明光绪十</w:t>
        <w:br/>
        <w:t>三年的户口数偏高。看来，光绪十三年地方官员对同治偏低人口</w:t>
        <w:br/>
        <w:t>数据的修正，采取了矫枉过正的做法。数据编造的迹象十分明显。</w:t>
        <w:br/>
        <w:t>在不同县不同</w:t>
        <w:br/>
        <w:t>从同治十二年至1953年，平湖县人口年平均增长率与嘉善县</w:t>
        <w:br/>
        <w:t>增长速度的比较</w:t>
        <w:br/>
        <w:t>相似，高达11%，同理推知同治十二年平湖县的在籍人口数可能</w:t>
        <w:br/>
        <w:t>中，剔除错误的</w:t>
        <w:br/>
        <w:t>偏低。民国《平湖县志》卷6《食货志·户口》载：“按咸丰朝烟户.</w:t>
        <w:br/>
        <w:t>数据。</w:t>
        <w:br/>
        <w:t>邑经兵燹，档册无存，至克复后清查约耗十之八。”这一说法明显夸</w:t>
        <w:br/>
        <w:t>大。1932年平湖县人口为23万，此年至1953年人口的年平均增</w:t>
        <w:br/>
        <w:t>长率为6%。战后平湖并没有大量的人口入迁，由此更显同治十</w:t>
        <w:br/>
        <w:t>二年数据之不可相信。基于同样的理由，我推断是年海盐县的数</w:t>
        <w:br/>
        <w:t>据也是不准确的。</w:t>
        <w:br/>
        <w:t>① 光绪《嘉善县志》卷9《户口》。</w:t>
      </w:r>
    </w:p>
    <w:p>
      <w:r>
        <w:br w:type="page"/>
      </w:r>
    </w:p>
    <w:p>
      <w:r>
        <w:t>第十一章 太平天国战争对人口的影响(上） 473</w:t>
        <w:br/>
        <w:t>嘉兴县与秀水县为嘉兴府的附郭县，从同治十二年到1953</w:t>
        <w:br/>
        <w:t>年，两县合计人口的年平均增长率为5.9%0。这一较高的增长率</w:t>
        <w:br/>
        <w:t>可能与战后移民人口数量较多有关。石门、桐乡两县的移民少</w:t>
        <w:br/>
        <w:t>于嘉兴、秀水，从同治十二年到1953年，石、桐两县人口年平均</w:t>
        <w:br/>
        <w:t>增长率分别为3.8%和4.2%。由此可见，从战后至1953年，嘉</w:t>
        <w:br/>
        <w:t>兴府人口年平均增长率约为4%。，与战前人口增长速度相同。以</w:t>
        <w:br/>
        <w:t>此速度回溯，1865年，嘉兴府人口约为109.1万，1910年有</w:t>
        <w:br/>
        <w:t>179.2万。</w:t>
        <w:br/>
        <w:t>按照本卷第三章的论述，从乾隆四十一年至嘉庆二十五年，嘉</w:t>
        <w:br/>
        <w:t>兴府人口年平均增长率为4%0。以道光十八年(1838年)的数据为</w:t>
        <w:br/>
        <w:t>基准推至1858.年，嘉兴人口约为317.8万。战后人口仅及战前人</w:t>
        <w:br/>
        <w:t>口的34.3%，人口损失208.7万，人口死亡率高达65.7%。</w:t>
        <w:br/>
        <w:t>嘉兴府属各县人口大量死亡，也与同治年间霍乱流行有关。</w:t>
        <w:br/>
        <w:t>同治元年五月，嘉兴新塍“有吐泻等病，不及一昼夜即死”①。从死</w:t>
        <w:br/>
        <w:t>亡速度极快和上吐下泻现象来看，此疫当为霍乱。同一年，与嘉兴</w:t>
        <w:br/>
        <w:t>府毗邻的海宁县“疮痍及瘟疫大发，死无算”。第二年，“米价复贵，</w:t>
        <w:br/>
        <w:t>斗米千钱，络绎饿死，人又遭时疫(吊脚痧)，亦伤无计”②。此疫为</w:t>
        <w:br/>
        <w:t>霍乱无疑。战争与瘟疫的双重打击，是嘉兴府人口大量死亡的根</w:t>
        <w:br/>
        <w:t>本原因。</w:t>
        <w:br/>
        <w:t>2. 杭州府</w:t>
        <w:br/>
        <w:t>杭州城是清兵与太平军争夺的中心，人口死亡众多。如在杭</w:t>
        <w:br/>
        <w:t>州城，就有一次受屠14万人的记载③，蓼村遁客在其《虎窟纪略》</w:t>
        <w:br/>
        <w:t>中称：“贼围杭城三月，粮尽，民饿死者约六七十万人”。蓼村遁客</w:t>
        <w:br/>
        <w:t>为吴县人，关于杭州城的记载系听来之传说。另一记载称：“时贼</w:t>
        <w:br/>
        <w:t>兵四面环攻，城中粮食渐尽，民情汹汹……有食人肉者，至于辗转</w:t>
        <w:br/>
        <w:t>沟洫而后已，计一月内饿死者不下十余万人”，“城破后……掳掠男</w:t>
        <w:br/>
        <w:t>女无算，尚有居民在城者数万。数日后，贼虑其反复，尽驱而出诸</w:t>
        <w:br/>
        <w:t>①</w:t>
        <w:br/>
        <w:t>沈梓《避寇日记》，见《太平天国史料丛编简辑》第4册，第153页。</w:t>
        <w:br/>
        <w:t>②</w:t>
        <w:br/>
        <w:t>冯氏《花溪日记》卷下，见《太平天国》第6册，上海神州国光社1952年版、第707、</w:t>
        <w:br/>
        <w:t>710页。</w:t>
        <w:br/>
        <w:t>③</w:t>
        <w:br/>
        <w:t>佚名《东南纪略》，光绪年间刊本。转见《太平天国文献汇编》第5册，第232页。</w:t>
      </w:r>
    </w:p>
    <w:p>
      <w:r>
        <w:br w:type="page"/>
      </w:r>
    </w:p>
    <w:p>
      <w:r>
        <w:t>474 中国人口史 第五卷 清时期</w:t>
        <w:br/>
        <w:t>城外，自是城以内尽为长毛所据。”①如昌化县(今并入临安县)，</w:t>
        <w:br/>
        <w:t>“洪杨之役，由淳(安)窜昌，首当其冲，民气凋残，垂六十余年，未易</w:t>
        <w:br/>
        <w:t>恢复原状”②。又如杭州府东部的海宁县，有县人冯氏于咸同年间</w:t>
        <w:br/>
        <w:t>撰《花溪日记》，其中写该县长安镇，“被烧房屋十之七，沿乡数里尽</w:t>
        <w:br/>
        <w:t>伤残。被掳千余，死难被杀万余。鱼池积尸，两岸皆平，前后所陷</w:t>
        <w:br/>
        <w:t>市镇，惟此为最惨”，未全陷于战争者只有菱湖、花溪、沈塘、冯家桥</w:t>
        <w:br/>
        <w:t>等寥寥几处而已③。从东到西，莫不一派破损、凋残之景象。</w:t>
        <w:br/>
        <w:t>据本卷第三章，嘉庆二十五年（1820年)杭州府有319.7万，</w:t>
        <w:br/>
        <w:t>依4%0的年平均增长率计，1858年杭州府约有人口372.1万，民国</w:t>
        <w:br/>
        <w:t>《杭州府志》卷57《户口》记载同治四年(1865年)全府土著人口为</w:t>
        <w:br/>
        <w:t>杭州府损失人</w:t>
        <w:br/>
        <w:t>72万，仅占战前人口的19.4%。太平天国战争使得杭州府损失人</w:t>
        <w:br/>
        <w:t>口多达300万。</w:t>
        <w:br/>
        <w:t>口300万，人口损失率为80.6%。</w:t>
        <w:br/>
        <w:t>如此之高的人口死亡率能够得到其他资料的印证。光绪《富</w:t>
        <w:br/>
        <w:t>阳县志》卷6《绅民殉难表》中登录的死亡男女数达数千人，不知姓</w:t>
        <w:br/>
        <w:t>名者不知其数。该卷还说：“计自咸丰十年春粤贼蹂躏，至同治二</w:t>
        <w:br/>
        <w:t>年八月始经克复，匪前户口四十余万，自遭烽燹、兵死、疫死、饿死、</w:t>
        <w:br/>
        <w:t>病死，江南各乡尚存十之三四，西北两区迭为战场，村落俱成焦土，</w:t>
        <w:br/>
        <w:t>人民无一孑遗。上下百里间，几至炊烟断绝，寇祸之烈为自来所</w:t>
        <w:br/>
        <w:t>无。今历太平四十余年，客民杂居，间存一二土著，而元气凋伤，生</w:t>
        <w:br/>
        <w:t>机不畅，此又地运之厄也。”同书卷14《武备·兵事》中又说：“迨至</w:t>
        <w:br/>
        <w:t>(按：同治)二年正月，上江败贼下窜，最后为花旗贼，遇屋即火，逢</w:t>
        <w:br/>
        <w:t>村便屠。又以乡村无可掠食，见民之有肥胖者，即杀以为粮。由是</w:t>
        <w:br/>
        <w:t>瓜删草剃，村落尽成灰烬，黎民无复孑遗矣。按粤寇之祸，江南各</w:t>
        <w:br/>
        <w:t>乡遗民尚剩十之二三，江北则无十之一二，以较南方收复尚迟六阅</w:t>
        <w:br/>
        <w:t>月，此六月中，日死民当以万计。”从这两条记载中可知，富春江以</w:t>
        <w:br/>
        <w:t>南的地区人口损失率至少达到60%左右，江北地区土著所剩不</w:t>
        <w:br/>
        <w:t>多，可能仅占当地人口的5%左右。民国《杭州府志》记光绪八年</w:t>
        <w:br/>
        <w:t>①</w:t>
        <w:br/>
        <w:t>佚名《寇难琐记》《江浙豫皖太平天国史料选编》江苏人民出版社1983年版，第</w:t>
        <w:br/>
        <w:t>191页。</w:t>
        <w:br/>
        <w:t>②</w:t>
        <w:br/>
        <w:t>民国《昌化县志》卷首。</w:t>
        <w:br/>
        <w:t>③</w:t>
        <w:br/>
        <w:t>冯氏《花溪日记》，《太平天国文献汇编》第6册，第667页。</w:t>
      </w:r>
    </w:p>
    <w:p>
      <w:r>
        <w:br w:type="page"/>
      </w:r>
    </w:p>
    <w:p>
      <w:r>
        <w:t>第十一章 太平天国战争对人口的影响(上) 475</w:t>
        <w:br/>
        <w:t>富阳县男女丁口共13.1万，二十三年达到16.8万。据光绪《富阳</w:t>
        <w:br/>
        <w:t>县志》卷12《户口》，光绪二十三年江北三区共8151户，男女合计</w:t>
        <w:br/>
        <w:t>富阳县江北土</w:t>
        <w:br/>
        <w:t>为34487人;江南三区有22875户，男女合计132745人，可见光绪</w:t>
        <w:br/>
        <w:t>著死亡殆尽。</w:t>
        <w:br/>
        <w:t>八年的人口几乎完全为江南之人口①，江北土著死亡殆尽。由此</w:t>
        <w:br/>
        <w:t>可见，上文有关人口死亡数的计算也是正确的。</w:t>
        <w:br/>
        <w:t>又如临安县。临安县地处富阳县之北，与富阳县人口损失最</w:t>
        <w:br/>
        <w:t>为惨重的西北区毗邻，人口损失率极高。“同治初年兵燹之余，招</w:t>
        <w:br/>
        <w:t>集流亡，仅存丁口八九千人。三年，劝招开垦，客民四集，自此休养</w:t>
        <w:br/>
        <w:t>生聚。二十余年始有丁口土客四万余人。”②民国《杭州府志》记载</w:t>
        <w:br/>
        <w:t>光绪九年临安县有9148户，37601口，光绪二十一年人口为45544</w:t>
        <w:br/>
        <w:t>万人。由此可知《县志》中所说的“丁口八九千人”实指户数，亦可</w:t>
        <w:br/>
        <w:t>知光绪九年的临安人口皆为土著。</w:t>
        <w:br/>
        <w:t>其余各县情况可见《中国移民史》第六卷的有关论述，此不申</w:t>
        <w:br/>
        <w:t>战后杭州府接</w:t>
        <w:br/>
        <w:t>纳了大量移民。</w:t>
        <w:br/>
        <w:t>论。总之，至宣统二年，杭州府人口数为120万，1953年为212.8</w:t>
        <w:br/>
        <w:t>万。从同治四年至宣统二年再至1953年，杭州府人口年平均增长</w:t>
        <w:br/>
        <w:t>率为12%左右。这并不是人口的自然增长的结果，而是大量移民</w:t>
        <w:br/>
        <w:t>迁入所致。在杭州府的许多县，移民的数量占有相当大的比重，甚</w:t>
        <w:br/>
        <w:t>至超过当地的土著。民国以后，杭州城市人口大大增加，至1953</w:t>
        <w:br/>
        <w:t>年，杭州市人口几达70万。如果排除移民及杭州城市人口增长的</w:t>
        <w:br/>
        <w:t>因素，太平天国战后杭州府的人口自然增长并未表现出高速度。</w:t>
        <w:br/>
        <w:t>细致一点计算，如果战后杭州城人口大约有10万，至1953</w:t>
        <w:br/>
        <w:t>年其人口年平均增长率达到22.3%，1933年至1953年杭州城</w:t>
        <w:br/>
        <w:t>市人口的年平均增长率为11%，故可判断杭州城市人口的高速</w:t>
        <w:br/>
        <w:t>增长是在1932年之前发生的。依我的观点，杭州城市人口的高</w:t>
        <w:br/>
        <w:t>速增长主要是在1910年以后，这一过程随着浙江现代化的展开</w:t>
        <w:br/>
        <w:t>而展开。</w:t>
        <w:br/>
        <w:t>①</w:t>
        <w:br/>
        <w:t>光绪三十一年(1904年)朱寿保作《富阳县新旧志校记》认为这一统计数存在很大</w:t>
        <w:br/>
        <w:t>的漏报，笔者不以为然。1932年该县人口为20.5万，1953年为21.8万，前期的人</w:t>
        <w:br/>
        <w:t>口年平均增长率为5.9%，后期为3.1%，均与人口发展规律大致相符。即使有漏</w:t>
        <w:br/>
        <w:t>记，误差也不会很大。</w:t>
        <w:br/>
        <w:t>②</w:t>
        <w:br/>
        <w:t>宣统《临安县志》卷1</w:t>
      </w:r>
    </w:p>
    <w:p>
      <w:r>
        <w:br w:type="page"/>
      </w:r>
    </w:p>
    <w:p>
      <w:r>
        <w:t>476 中国人口史 第五卷 清时期</w:t>
        <w:br/>
        <w:t>3. 湖州府①</w:t>
        <w:br/>
        <w:t>“浙省自发逆肆扰以来，通计各府，惟杭州、湖州两府各属受灾</w:t>
        <w:br/>
        <w:t>最重”②。在湖州府属七县中，又以长兴、武康、孝丰、安吉“受祸尤</w:t>
        <w:br/>
        <w:t>烈”③。兹分县叙述如下。</w:t>
        <w:br/>
        <w:t>长兴县。根据葛庆华的研究，战后长兴土著约存7万人。同</w:t>
        <w:br/>
        <w:t>治《长兴县志》卷7《户口》载乾隆四十八年(1783年)长兴县户</w:t>
        <w:br/>
        <w:t>87782，口349811，户均4口。嘉庆八年（1803年），户95494，口</w:t>
        <w:br/>
        <w:t>360064，户均3.8口，以户均4口进行调整，则有人口38.2万。从</w:t>
        <w:br/>
        <w:t>乾隆四十八年到道光八年，户的年平均增长率为4.2%，口的增长</w:t>
        <w:br/>
        <w:t>率为4.4%。这和全府人口年平均增长率相似。以乾隆四十八年</w:t>
        <w:br/>
        <w:t>的人口为基准，以全府4%的年平均增长率推算1858年人口为</w:t>
        <w:br/>
        <w:t>47.2万，这样，战争期间长兴县损失人口40.2万，损失率达</w:t>
        <w:br/>
        <w:t>85.2%。同治年间的记载称：“兵燹之余，民物凋丧，其列于册者，</w:t>
        <w:br/>
        <w:t>孑遗之民仅十之三焉”④，在籍人口损失率为70%左右。</w:t>
        <w:br/>
        <w:t>安吉县。“自庚申（1860年)至壬戌(1861年)，贼往来不记</w:t>
        <w:br/>
        <w:t>(计)其数。民始时死于兵戈，其饿毙者尚少。至壬戌五六月，颗粒</w:t>
        <w:br/>
        <w:t>难得，民皆食木皮青草，由是八九饿毙。往时户口十三万有奇，至</w:t>
        <w:br/>
        <w:t>甲子秋贼退，编排止六千遗人而已”⑤。同治三年(1864)清查户</w:t>
        <w:br/>
        <w:t>口，土著仅3500户，“男妇大小丁口”6838。随着逃难在外的县人</w:t>
        <w:br/>
        <w:t>陆续还乡，至同治十年(1871)全县土著人口增为11245人。</w:t>
        <w:br/>
        <w:t>咸丰间编排保甲，“男妇大小丁口”共13万有奇，但登记在册</w:t>
        <w:br/>
        <w:t>的并不是全县人口真实数字。光绪《张氏宗谱》载：“吉县全盛时户</w:t>
        <w:br/>
        <w:t>口不下二十万”。根据1932年及1953年安吉县、孝丰县两县人口</w:t>
        <w:br/>
        <w:t>①在《中国移民史》第六卷中，笔者对太平天国时期湖州府的人口损失进行过估计。</w:t>
        <w:br/>
        <w:t>葛庆华撰《近代苏浙皖交界地区人口迁移研究：1853 1911》(复旦大学中国历史</w:t>
        <w:br/>
        <w:t>地理研究所博士论文，未刊稿)对这一区域的人口与移民问题进一步加以研究，所</w:t>
        <w:br/>
        <w:t>得结论较笔者更为可靠。获允据以撰写本节，谨此鸣谢。</w:t>
        <w:br/>
        <w:t>②</w:t>
        <w:br/>
        <w:t>《原杭湖属客民滋事之由》，《申报》光绪七年四月十九日。</w:t>
        <w:br/>
        <w:t>③</w:t>
        <w:br/>
        <w:t>戴槃《浙西减漕纪略》，同治五年刊本《两浙宦游纪略》，近代中国史料丛刊续</w:t>
        <w:br/>
        <w:t>编 755。</w:t>
        <w:br/>
        <w:t>④</w:t>
        <w:br/>
        <w:t>同治《长兴县志》卷首，光绪元年长兴知县辉思赞《序》。</w:t>
        <w:br/>
        <w:t>⑤</w:t>
        <w:br/>
        <w:t>同治《安吉县志》卷18《杂记》。</w:t>
        <w:br/>
        <w:t>⑥</w:t>
        <w:br/>
        <w:t>同上书卷4《户口》。</w:t>
      </w:r>
    </w:p>
    <w:p>
      <w:r>
        <w:br w:type="page"/>
      </w:r>
    </w:p>
    <w:p>
      <w:r>
        <w:t>第十一章 太平天国战争对人口的影响(上)477</w:t>
        <w:br/>
        <w:t>的比值，估计咸丰元年安吉县人口估计有29万，战时人口损失</w:t>
        <w:br/>
        <w:t>27.9万，人口损失率高达96.0%。</w:t>
        <w:br/>
        <w:t>孝丰县(1958年并入安吉县)。孝丰“粤匪所经，仅存三十之</w:t>
        <w:br/>
        <w:t>常有论者以人</w:t>
        <w:br/>
        <w:t>口外逃来批评我</w:t>
        <w:br/>
        <w:t>一，今著于册者是也”。自战后至光绪元年(1875)，户册上所登土</w:t>
        <w:br/>
        <w:t>们对战争中人口</w:t>
        <w:br/>
        <w:t>著之民均为七千余人①，战争结束已十年之久，外出逃难者已基本</w:t>
        <w:br/>
        <w:t>损失数的估计，</w:t>
        <w:br/>
        <w:t>还乡，可见县志所载户口即为该县孑遗之民。光绪《孝丰县志》卷</w:t>
        <w:br/>
        <w:t>孝丰县的例子说</w:t>
        <w:br/>
        <w:t>4《户口》载：“咸丰六年编排保甲，实在男丁十四万有奇，女丁及老</w:t>
        <w:br/>
        <w:t>明这一批评并不</w:t>
        <w:br/>
        <w:t>幼并十五万有奇。”1858年孝丰人口在30万左右，战争中人口损</w:t>
        <w:br/>
        <w:t>能成立。</w:t>
        <w:br/>
        <w:t>失率达97.5%。这也与光绪《孝丰县志》卷8《祥异志》的记载相</w:t>
        <w:br/>
        <w:t>符：“昔全盛时口三十余万，而今则落落星辰，散布四隅者仅八千</w:t>
        <w:br/>
        <w:t>余，不及三十之一也。”一些村镇的人口损失还不止此数。如近代</w:t>
        <w:br/>
        <w:t>艺术大师吴昌硕的家乡鄣吴村，由于地处浙皖交通孔道，“罹祸最</w:t>
        <w:br/>
        <w:t>酷”。兵燹前“聚族而家者众至四千余”，兵燹后生还者仅二十五</w:t>
        <w:br/>
        <w:t>人②，不足百分之一。</w:t>
        <w:br/>
        <w:t>武康县。武康“素瘠多山，又当贼往来皖浙道路之冲”，故人口</w:t>
        <w:br/>
        <w:t>损失极为惨重。同治三年(1864年)粮储道杨昌濬攻克武康，看到</w:t>
        <w:br/>
        <w:t>的是一副悲惨的景象：“井舍烟稀，鸡犬绝声，遗民百不存一，所复</w:t>
        <w:br/>
        <w:t>各城疮痍无有过于是者。”其地方凋残情形与安吉、孝丰相若③。</w:t>
        <w:br/>
        <w:t>道光《武康县志》卷6《地域志·户口》载道光七年(1827年)户</w:t>
        <w:br/>
        <w:t>24473，口102104，以4%的年平均增长率推算1858年人口为</w:t>
        <w:br/>
        <w:t>11.6万，如以武康县人口损失率为97.0%，则战时人口损失约</w:t>
        <w:br/>
        <w:t>11.2万，战后遗存0.4万。</w:t>
        <w:br/>
        <w:t>德清县。该县同治十一年(1872年)“人丁行查未报”，故其人</w:t>
        <w:br/>
        <w:t>口损失情况不详。由于地处水乡，远离通往杭州的交通要道，故人</w:t>
        <w:br/>
        <w:t>口损失稍少于毗邻的武康。同治三年湘军将领高连升克复德清，</w:t>
        <w:br/>
        <w:t>①</w:t>
        <w:br/>
        <w:t>光绪《孝丰县志》卷4《食货志·户口》。</w:t>
        <w:br/>
        <w:t>②</w:t>
        <w:br/>
        <w:t>亢树滋《芜园记》，《随安庐文集》卷2。吴昌硕在《别芜园》一诗中也有所描述：“在</w:t>
        <w:br/>
        <w:t>昔罹烽火，乡闾一焦土。亡者四千人，生存二十五。”见吴昌硕《缶庐集》卷1。</w:t>
        <w:br/>
        <w:t>③</w:t>
        <w:br/>
        <w:t>秦湘业、陈钟英《平浙纪略》。另据《申报》光绪六年四月初六日报道：“武康山僻之</w:t>
        <w:br/>
        <w:t>城克复之日，查其民数竟至仅留十四人。”</w:t>
      </w:r>
    </w:p>
    <w:p>
      <w:r>
        <w:br w:type="page"/>
      </w:r>
    </w:p>
    <w:p>
      <w:r>
        <w:t>478 中国人口史 第五卷 清时期</w:t>
        <w:br/>
        <w:t>“县人生还者不过十之二三”①。民国《德清县新志》卷4《食货志·</w:t>
        <w:br/>
        <w:t>户口》载嘉庆八年(1803年)德清户94783，男女丁口391491.以</w:t>
        <w:br/>
        <w:t>4%的年平均增长率计算，1858年人口为48.8万。在《中国移民</w:t>
        <w:br/>
        <w:t>史》第六卷中，我估计同治四年德清县的人口大约尚存6万余人，</w:t>
        <w:br/>
        <w:t>战争中土著的损失率达到87%。</w:t>
        <w:br/>
        <w:t>乌程、归安县。“湖郡七属自(乌)程、(归)安而外，匪扰皆为极</w:t>
        <w:br/>
        <w:t>甚”②。由此可见乌程、归安两县战争中的人口损失较西部诸县要</w:t>
        <w:br/>
        <w:t>小。同治十一年乌程县“实在人丁”36.1万，其中男大小丁21.2万，</w:t>
        <w:br/>
        <w:t>女大小口14.9万③。归安同治十一年人丁“行查未报”，光绪二年编</w:t>
        <w:br/>
        <w:t>查保甲，城乡共计69211户，254739口，客民“二百五庄至二百十七</w:t>
        <w:br/>
        <w:t>庄客民九百九十二口”④。实际上，乌程县光绪二年的移民不止这</w:t>
        <w:br/>
        <w:t>些，据民国年间的调查，“客籍农民如河南、湖南、江北、金、绍、温、台</w:t>
        <w:br/>
        <w:t>等地约占十分之二”⑤。乌程、归安移民入迁集中在同治末年、光绪</w:t>
        <w:br/>
        <w:t>初年左右，作一较低估计，以移民人口为全部人口的20%计，则光绪</w:t>
        <w:br/>
        <w:t>元年左右两县土著人口为50万，以5%0的年平均增长率回溯到同治</w:t>
        <w:br/>
        <w:t>四年为47.6万。嘉庆二十五年，湖州府人口为256.8万，以4%的</w:t>
        <w:br/>
        <w:t>年平均增长率推算，1858年湖州府人口为298.9万，扣除其他五县</w:t>
        <w:br/>
        <w:t>166.6万的人口，则1858年乌程、归安两县人口为132.3万，战争中</w:t>
        <w:br/>
        <w:t>两县损失84.7万人口，损失率为64%。</w:t>
        <w:br/>
        <w:t>避难水乡比避</w:t>
        <w:br/>
        <w:t>乌程、归安两县因丝织业兴盛，与外界联系较多，民人战时多</w:t>
        <w:br/>
        <w:t>难山区更有利。</w:t>
        <w:br/>
        <w:t>迁避外地避难。“曩者逆氛犯郡城，豕突狼奔，迁徙者十九”。加</w:t>
        <w:br/>
        <w:t>之地处水乡，可以用船载负全家，“托命于小溪汊港，丛芦密苇之</w:t>
        <w:br/>
        <w:t>间”，获保全者较多，所以，“水国被害较轻，户口十或全其五六”⑦。</w:t>
        <w:br/>
        <w:t>又有记载称：“避难水乡者十存六七，避难山乡者百无一二。”⑧避</w:t>
        <w:br/>
        <w:t>①</w:t>
        <w:br/>
        <w:t>民国《德清县新志》卷11《艺文》。</w:t>
        <w:br/>
        <w:t>②</w:t>
        <w:br/>
        <w:t>《申报》光绪六年四月六日。</w:t>
        <w:br/>
        <w:t>③</w:t>
        <w:br/>
        <w:t>同治《湖州府志》卷39《经政略·户口》。</w:t>
        <w:br/>
        <w:t>④</w:t>
        <w:br/>
        <w:t>光绪《归安县志》卷18《经政略五·户口》。</w:t>
        <w:br/>
        <w:t>⑤</w:t>
        <w:br/>
        <w:t>《中国经济志：浙江省吴兴县》之《农业·农民》。</w:t>
        <w:br/>
        <w:t>⑥</w:t>
        <w:br/>
        <w:t>凌霞《三十树梅花草堂记》《天隐堂文录》卷下，吴兴刘氏嘉业堂刊本。</w:t>
        <w:br/>
        <w:t>⑦</w:t>
        <w:br/>
        <w:t>秦湘业、陈钟英《平浙纪略》卷13。</w:t>
        <w:br/>
        <w:t>⑧</w:t>
        <w:br/>
        <w:t>同治《长兴县志》卷31上《杂识·记事》。</w:t>
      </w:r>
    </w:p>
    <w:p>
      <w:r>
        <w:br w:type="page"/>
      </w:r>
    </w:p>
    <w:p>
      <w:r>
        <w:t>第十一章 太平天国战争对人口的影响(上) 479</w:t>
        <w:br/>
        <w:t>难水乡较之避难山乡似乎能够更好地保护人口。</w:t>
        <w:br/>
        <w:t>与嘉兴府的情况相似，同治元年湖州府的大规模人口死亡，在</w:t>
        <w:br/>
        <w:t>湖州府的人口</w:t>
        <w:br/>
        <w:t>很大程度上是因传染病流行所引起。民国《孝丰县志》卷8《祥异</w:t>
        <w:br/>
        <w:t>死亡，很大程度</w:t>
        <w:br/>
        <w:t>上因瘟疫而引</w:t>
        <w:br/>
        <w:t>志》载：“同治元年六七月瘟疫，民遭兵戈者半，遭瘟疫者半。”更详</w:t>
        <w:br/>
        <w:t>起。</w:t>
        <w:br/>
        <w:t>细的记载称：“疫疠盛行尤以元二两年为甚，死者什八九。”“父老</w:t>
        <w:br/>
        <w:t>言：‘其死于兵戈者十之一，死于疫疠饥饿者十之九’。”①十分准</w:t>
        <w:br/>
        <w:t>确地说明了战争与瘟疫对人口死亡的不同影响。</w:t>
        <w:br/>
        <w:t>总之，太平天国战前的1858年，湖州府人口大约为298.9万，</w:t>
        <w:br/>
        <w:t>太平天国战争期间湖州府属七县人口损失235.7万，战后仅存</w:t>
        <w:br/>
        <w:t>63.2万，人口损失率达78.9%。</w:t>
        <w:br/>
        <w:t>1933年以后湖州府人口增速甚低，除了数据方面的原因，如德</w:t>
        <w:br/>
        <w:t>清县1933年人口多于1953年，还可归结为大量湖州人外迁上海。</w:t>
        <w:br/>
        <w:t>正因为大量人口外迁，所以，从1910年至1953年，湖州府人口年平</w:t>
        <w:br/>
        <w:t>均增长率仅有4.9%，低于嘉兴府的同期人口增长速度。至于战后</w:t>
        <w:br/>
        <w:t>至1910年人口的高速增长，与战后大规模的移民入迁有关。</w:t>
        <w:br/>
        <w:t>4. 严州府</w:t>
        <w:br/>
        <w:t>地处浙西丘陵山区的严州府(治今建德市东北梅城镇)，是太</w:t>
        <w:br/>
        <w:t>平军与清军多次厮杀之地。关于这一区域人口死亡的情形，严州</w:t>
        <w:br/>
        <w:t>知府戴槃写道：“严郡乱后，人民稀少，遂安人存十之七，桐庐、寿昌</w:t>
        <w:br/>
        <w:t>人存十之五，淳安、建德人存十之四，分水人存十之二。”战后首要</w:t>
        <w:br/>
        <w:t>任务是“招集流亡，收养孤儿，为他日生聚之谋”②。</w:t>
        <w:br/>
        <w:t>从乾隆十九年到嘉庆二十五年，严州府的人口年平均增长率</w:t>
        <w:br/>
        <w:t>为3.1%0，以此推算1858年严州府人口数为101.9万。依照表3-</w:t>
        <w:br/>
        <w:t>12所载乾隆十九年各县人口在全府人口中所占比例，再依戴槃所</w:t>
        <w:br/>
        <w:t>言各县人口损失比例进行估测，战后严州府人口数为46.9万，人</w:t>
        <w:br/>
        <w:t>口损失55万，损失率为54%。1953年严州府人口数为87.3万，</w:t>
        <w:br/>
        <w:t>从同治五年到1953年，人口的年平均增长率为7.1%。按照我在</w:t>
        <w:br/>
        <w:t>①</w:t>
        <w:br/>
        <w:t>王微《孝丰志稿》卷首《大事记》；卷6《食货志·户口》。</w:t>
        <w:br/>
        <w:t>②</w:t>
        <w:br/>
        <w:t>戴槃《重造严郡育婴堂记》.载同治五年刊本《两浙宦游纪略》.第57页.近代中国</w:t>
        <w:br/>
        <w:t>史料丛刊续编755。</w:t>
      </w:r>
    </w:p>
    <w:p>
      <w:r>
        <w:br w:type="page"/>
      </w:r>
    </w:p>
    <w:p>
      <w:r>
        <w:t>480 中国人口史 第五卷 清时期</w:t>
        <w:br/>
        <w:t>《中国移民史》第六卷中的研究，战后迁人严州府的外地移民大约</w:t>
        <w:br/>
        <w:t>为3万余人，加上这批移民，从同治四年至1953年的人口年平均</w:t>
        <w:br/>
        <w:t>1</w:t>
        <w:br/>
        <w:t>增长率约为6%0。</w:t>
        <w:br/>
        <w:t>在1932年的分县人口中，寿昌县只有66700人，至1953年人</w:t>
        <w:br/>
        <w:t>一</w:t>
        <w:br/>
        <w:t>口年平均增长率达到22.7%，分水县人口只有40000人，至1953</w:t>
        <w:br/>
        <w:t>年人口年平均增长率达24.9%0。以整数为尾数的寿昌和分水两</w:t>
        <w:br/>
        <w:t>士</w:t>
        <w:br/>
        <w:t>县，1932年的人口数据都是低估的。这也就造成1932年至1953</w:t>
        <w:br/>
        <w:t>年人口增长的高速度。按照6%0的年平均增长率，1910年严州府</w:t>
        <w:br/>
        <w:t>有人口约61.4万。</w:t>
        <w:br/>
        <w:t>5. 衢州府和金华府</w:t>
        <w:br/>
        <w:t>金衢盆地是太平军进出浙江、江西两省的孔道，战争中人口损</w:t>
        <w:br/>
        <w:t>失甚巨。民国《龙游县志》卷首《叙例》中说：“最后经咸同间洪杨之</w:t>
        <w:br/>
        <w:t>乱，屠戮至惨，丁壮逃亡。”近人徐映璞指出同治元年八月，“疾疫大</w:t>
        <w:br/>
        <w:t>作，江南、浙江各军，十病六七，死者不可胜计。衢州人民，死者尤</w:t>
        <w:br/>
        <w:t>众，往往不得棺木，随死随埋，而荷锸者亦死。衢(州)、龙(游)、汤</w:t>
        <w:br/>
        <w:t>(溪)、寿(昌)各县，至数十里无人烟”①。又有记载说，龙游战后，“本</w:t>
        <w:br/>
        <w:t>县人存者十不逮一，外来客民温处人占其十之三，余皆江西广丰</w:t>
        <w:br/>
        <w:t>瘟疫流行是衢</w:t>
        <w:br/>
        <w:t>人”②。瘟疫流行是其人口大量死亡的重要原因，“咸丰季年遭兵凶</w:t>
        <w:br/>
        <w:t>州人口死亡的主</w:t>
        <w:br/>
        <w:t>者半，疾疫者半，靡有孑遗”③。疾疫也是以龙游一带为中心的。</w:t>
        <w:br/>
        <w:t>要原因。</w:t>
        <w:br/>
        <w:t>衢州、金华两城是金衢盆地太平天国战争的中心区，人口损失</w:t>
        <w:br/>
        <w:t>较多。在它的边缘区人口死亡率稍低。如江山县，咸丰九年(1859</w:t>
        <w:br/>
        <w:t>年)人口有25.5万，同治十年(1871年)尚余18.4万④，人口减少</w:t>
        <w:br/>
        <w:t>了28%。如果回溯至同治四年，人口损失率可能达到30%。</w:t>
        <w:br/>
        <w:t>再如金华县，道光二年(1822年)人口为27.9万。按照本卷</w:t>
        <w:br/>
        <w:t>第三章的研究，清代中期金华府的人口年平均增长率为5%，1858</w:t>
        <w:br/>
        <w:t>年应有人口33.4万。据光绪《金华县志》卷12，同治十三年(1874</w:t>
        <w:br/>
        <w:t>年)清查保甲连客民在内全县仅有34375户，119427口。光绪十</w:t>
        <w:br/>
        <w:t>①</w:t>
        <w:br/>
        <w:t>徐映璞《两浙史事丛稿》，浙江古籍出版社1988年版，第199页。</w:t>
        <w:br/>
        <w:t>②</w:t>
        <w:br/>
        <w:t>民国《龙游县志》卷1《通纪》。</w:t>
        <w:br/>
        <w:t>③</w:t>
        <w:br/>
        <w:t>余恩荣《续刻励志书屋文诗稿自序》.载民国《龙游县志》卷36《文征四》。</w:t>
        <w:br/>
        <w:t>④</w:t>
        <w:br/>
        <w:t>同治《江山县志》卷1。</w:t>
      </w:r>
    </w:p>
    <w:p>
      <w:r>
        <w:br w:type="page"/>
      </w:r>
    </w:p>
    <w:p>
      <w:r>
        <w:t>第十一章 太平天国战争对人口的影响(上） 481</w:t>
        <w:br/>
        <w:t>三年(1887年)清查保甲土客38083户，145581口。从同治十三年</w:t>
        <w:br/>
        <w:t>至光绪十三年，金华县人口年平均增长率为15.3%0。这一较高的</w:t>
        <w:br/>
        <w:t>人口增长速度可能因移民的迁入所引起。1953年，金华县和金华</w:t>
        <w:br/>
        <w:t>市合计人口为30.7万，从同治十三年至此，79年间金华县人口年</w:t>
        <w:br/>
        <w:t>平均增长率高达12.1%0。如果我们承认这一增长速度，则可以认</w:t>
        <w:br/>
        <w:t>为太平天国战争导致了金华县70%以上的人口死亡。而在事实</w:t>
        <w:br/>
        <w:t>上，近人议及同治年间的人口死亡，以衢州、龙游、汤溪、寿昌(并入</w:t>
        <w:br/>
        <w:t>建德县)等县为中心，并未涉及金华，而在讨论战后的移民迁入时，</w:t>
        <w:br/>
        <w:t>金华一带也不是移民迁入的重点。所以，我以为光绪《金华县志》</w:t>
        <w:br/>
        <w:t>中户口记载是偏低的。</w:t>
        <w:br/>
        <w:t>据光绪《兰溪县志》卷2，光绪六年(1880年)兰溪县查办保甲，</w:t>
        <w:br/>
        <w:t>统计人口，“城乡大小男丁”41457口，“客民大小男丁”4010口①。</w:t>
        <w:br/>
        <w:t>加上女口，兰溪县的在籍人口大约只有8万。1953年兰溪县人口</w:t>
        <w:br/>
        <w:t>为33.6万，多于金华县及金华市，估计太平天国战前兰溪县的人</w:t>
        <w:br/>
        <w:t>口较金华县为多。如以此数据为真，则兰溪县人口损失率高达</w:t>
        <w:br/>
        <w:t>80%。在上引资料中，人们也未将兰溪列为战争导致的人口高死</w:t>
        <w:br/>
        <w:t>亡区。加之战后移民仅及土著的十分之一，比例很低。所以，我以</w:t>
        <w:br/>
        <w:t>为光绪六年兰溪县的户口登记也是不完全的。</w:t>
        <w:br/>
        <w:t>据本卷第三章所揭清代中期衢州府的人口年平均增长率，</w:t>
        <w:br/>
        <w:t>1858年衢州府人口可达122.5万，江山县之例代表了战争边缘区</w:t>
        <w:br/>
        <w:t>的人口损失，西安、龙游两县属于战争中心区，人口死亡至少在全</w:t>
        <w:br/>
        <w:t>体人口的70%以上。因此，粗略估计，衢州府死亡人口大约占总</w:t>
        <w:br/>
        <w:t>人口的50%，则死亡人口约为61万，剩余人口约61万。1953年</w:t>
        <w:br/>
        <w:t>衢州府人口115.8万，从1865年至1953年，衢州府人口年平均增</w:t>
        <w:br/>
        <w:t>长率为7.3%。这并不是人口的自然增长率，它包括移民迁入引</w:t>
        <w:br/>
        <w:t>起的区域人口的较高增长。</w:t>
        <w:br/>
        <w:t>从1932年至1953年，衢县、龙游两县人口年平均增长率为</w:t>
        <w:br/>
        <w:t>11%和12.4%，江山、常山两县为—3.4%和—3.2%，开化县为</w:t>
        <w:br/>
        <w:t>1.4%0。移民迁入大都在同治、光绪年间，按5%0的年平均增长率</w:t>
        <w:br/>
        <w:t>①光绪《兰溪县志》卷2。</w:t>
      </w:r>
    </w:p>
    <w:p>
      <w:r>
        <w:br w:type="page"/>
      </w:r>
    </w:p>
    <w:p>
      <w:r>
        <w:t>482 中国人口史 第五卷 清时期</w:t>
        <w:br/>
        <w:t>回溯，1910年衢州府人口为93.4万。</w:t>
        <w:br/>
        <w:t>太平天国时期金华府境的战争相当激烈，人口死亡比例应当</w:t>
        <w:br/>
        <w:t>高于江山县，低于整个衢州府。嘉庆二十五年(1820年)金华府人</w:t>
        <w:br/>
        <w:t>口为255万，1858年可达308.2万。以40%的人口死于战争计，</w:t>
        <w:br/>
        <w:t>共死亡人口约123.3万，剩余人口约185万。1953年金华府人口</w:t>
        <w:br/>
        <w:t>为295万，从1865年至1953年，金华府人口年平均增长率为</w:t>
        <w:br/>
        <w:t>5.3%。其中移民迁入对于人口增长速度亦有所影响。</w:t>
        <w:br/>
        <w:t>1910年金华府</w:t>
        <w:br/>
        <w:t>相比之下，1910年金华府的人口数实在是太低，以至于从1910</w:t>
        <w:br/>
        <w:t>的新政人口数太</w:t>
        <w:br/>
        <w:t>年至1953年，金华府人口年平均增长率高达19.5%0。这是一个令</w:t>
        <w:br/>
        <w:t>低，不可相信。</w:t>
        <w:br/>
        <w:t>人无法接受的高增长率。1932年至1953年的人口年平均增长率过</w:t>
        <w:br/>
        <w:t>低，是因为浦江及汤溪两县人口的负增长所致。排除浦江及汤溪两</w:t>
        <w:br/>
        <w:t>县的异常情况，1932年至1953年金华府人口年平均增长率为</w:t>
        <w:br/>
        <w:t>5.3%。以此回溯至1910年，1910年金华府有人口235万。</w:t>
        <w:br/>
        <w:t>6. 处州府</w:t>
        <w:br/>
        <w:t>同治《处州府志》卷11《赋役志下·户口》记载同治、光绪年间</w:t>
        <w:br/>
        <w:t>处州府各县人口甚详，见表11-5。</w:t>
        <w:br/>
        <w:t>表11-5 同治、光绪年间和1953年处州府分县户口</w:t>
        <w:br/>
        <w:t>地区时间</w:t>
        <w:br/>
        <w:t>户</w:t>
        <w:br/>
        <w:t>户均口数1953年人口 年平均增长率(%0)</w:t>
        <w:br/>
        <w:t>丽水 1873 年 32629</w:t>
        <w:br/>
        <w:t>106456</w:t>
        <w:br/>
        <w:t>3.3</w:t>
        <w:br/>
        <w:t>137708</w:t>
        <w:br/>
        <w:t>3.7</w:t>
        <w:br/>
        <w:t>缙云 1874 年 14261</w:t>
        <w:br/>
        <w:t>57776</w:t>
        <w:br/>
        <w:t>4.1</w:t>
        <w:br/>
        <w:t>237892</w:t>
        <w:br/>
        <w:t>18.1</w:t>
        <w:br/>
        <w:t>松阳 1874 年 21235</w:t>
        <w:br/>
        <w:t>52938</w:t>
        <w:br/>
        <w:t>2.5</w:t>
        <w:br/>
        <w:t>120640</w:t>
        <w:br/>
        <w:t>10.5</w:t>
        <w:br/>
        <w:t>青田1876 年93239</w:t>
        <w:br/>
        <w:t>116013</w:t>
        <w:br/>
        <w:t>1.2</w:t>
        <w:br/>
        <w:t>237009</w:t>
        <w:br/>
        <w:t>9.3</w:t>
        <w:br/>
        <w:t>遂昌 1874 年 13303</w:t>
        <w:br/>
        <w:t>43571</w:t>
        <w:br/>
        <w:t>3.3</w:t>
        <w:br/>
        <w:t>123365</w:t>
        <w:br/>
        <w:t>13.3</w:t>
        <w:br/>
        <w:t>龙泉 1874 年 7569</w:t>
        <w:br/>
        <w:t>88285</w:t>
        <w:br/>
        <w:t>11.7</w:t>
        <w:br/>
        <w:t>139412</w:t>
        <w:br/>
        <w:t>5.8</w:t>
        <w:br/>
        <w:t>庆元 1876 年 13335</w:t>
        <w:br/>
        <w:t>71264</w:t>
        <w:br/>
        <w:t>5.3</w:t>
        <w:br/>
        <w:t>99561</w:t>
        <w:br/>
        <w:t>4.4</w:t>
        <w:br/>
        <w:t>云和 1863 年 15179</w:t>
        <w:br/>
        <w:t>73118</w:t>
        <w:br/>
        <w:t>4.8</w:t>
        <w:br/>
        <w:t>67199</w:t>
        <w:br/>
        <w:t>-1.1</w:t>
        <w:br/>
        <w:t>宣平1872 年 24733</w:t>
        <w:br/>
        <w:t>127915</w:t>
        <w:br/>
        <w:t>5.2</w:t>
        <w:br/>
        <w:t>82356</w:t>
        <w:br/>
        <w:t>-5.5</w:t>
        <w:br/>
        <w:t>景宁 1871 年 19143</w:t>
        <w:br/>
        <w:t>88591</w:t>
        <w:br/>
        <w:t>4.6</w:t>
        <w:br/>
        <w:t>93384</w:t>
        <w:br/>
        <w:t>0.6</w:t>
        <w:br/>
        <w:t>合计</w:t>
        <w:br/>
        <w:t>254626 825927</w:t>
        <w:br/>
        <w:t>3.2</w:t>
        <w:br/>
        <w:t>1338526</w:t>
        <w:br/>
        <w:t>6.1</w:t>
        <w:br/>
        <w:t>资料来源：光绪《处州府志》卷11《赋役志下·户口》。</w:t>
      </w:r>
    </w:p>
    <w:p>
      <w:r>
        <w:br w:type="page"/>
      </w:r>
    </w:p>
    <w:p>
      <w:r>
        <w:t>第十一章 太平天国战争对人口的影响(上） 483</w:t>
        <w:br/>
        <w:t>龙泉、青田、景宁三县稍受战争波及，庆元则未受战争的影响。</w:t>
        <w:br/>
        <w:t>在表11-5中，青田县的户均只有1.2口，明显不合理，由此导致</w:t>
        <w:br/>
        <w:t>从1876年至1953年青田人口的高增长。光绪《青田县志》卷</w:t>
        <w:br/>
        <w:t>3《贡赋·户口》记载青田县乾隆四十一年（1776年）人口为</w:t>
        <w:br/>
        <w:t>89667，至1953年人口的年平均增长率为5.5%。景宁县人口几</w:t>
        <w:br/>
        <w:t>无增长，其原因在于1871年户口数的失真，具体分析详见本卷第</w:t>
        <w:br/>
        <w:t>三章。龙泉、庆元两县同治、光绪年间到1953年人口的年平均增</w:t>
        <w:br/>
        <w:t>长率分别为5.8%0和4.4%，是为人口的自然增长率。</w:t>
        <w:br/>
        <w:t>光绪《处州府志》卷11载丽水乾隆六十年户22690，男女丁口</w:t>
        <w:br/>
        <w:t>174216；嘉庆二十五年户35172，男女丁口349127。从乾隆六十年</w:t>
        <w:br/>
        <w:t>到嘉庆二十五年，户和男女丁口的年平均增长率分别为12.9%和</w:t>
        <w:br/>
        <w:t>15%。依本卷第三章所述，嘉庆二十五年数据已有夸大。以乾隆</w:t>
        <w:br/>
        <w:t>六十年数据为基础，以5%的年平均增长率推算，1858年丽水县人</w:t>
        <w:br/>
        <w:t>口为23.9万。从同治十二年到1953年，丽水县人口的年平均增</w:t>
        <w:br/>
        <w:t>长率为3.7%。以此回溯，同治四年人口为10.4万，战争期间损</w:t>
        <w:br/>
        <w:t>失13.5万，损失率为56.4%。松阳县的人口不会在丽水县之下，</w:t>
        <w:br/>
        <w:t>有记载称：“处郡之被寇也，不止一次。本年(指同治元年)夏间，发</w:t>
        <w:br/>
        <w:t>逆自温窜其境，受害惟松阳为甚，丽水次之。兵戈之后，继以瘟疫，</w:t>
        <w:br/>
        <w:t>死者累累。”①人口的大量死亡，原因之一在于瘟疫的流行，如松阳</w:t>
        <w:br/>
        <w:t>同治元年兵戈甫定，又发瘟疫，“瘟疫陡作，死亡枕藉，有死十之三</w:t>
        <w:br/>
        <w:t>四者，有死过半者，有全家无一存者，间有未至如是之甚者，折赢补</w:t>
        <w:br/>
        <w:t>绌，计之十亦去四五矣”②。松阳、丽水的情况相似，但战后丽水的</w:t>
        <w:br/>
        <w:t>人口增长速度不足4%，而松阳则高达10%0以上。两相比较，我更</w:t>
        <w:br/>
        <w:t>相信丽水县的人口增长是真实的，而战后松阳县的户口数据则是</w:t>
        <w:br/>
        <w:t>低估的。遂昌县的情况也是如此。</w:t>
        <w:br/>
        <w:t>光绪《处州府志》卷11载有云和乾隆六十年人口为50547，嘉</w:t>
        <w:br/>
        <w:t>庆二十五年人口为67029，道光三十年为74828，两个时段人口的</w:t>
        <w:br/>
        <w:t>年平均增长率分别为2.6%和3.7%。以此推算，1858年人口为</w:t>
        <w:br/>
        <w:t>①赵钧《过来语》辑录，《近代史资料》总41号，中华书局1980年版。</w:t>
        <w:br/>
        <w:t>2</w:t>
        <w:br/>
        <w:t>吴春泽《兵燹记略》，民国《松阳县志》卷12《艺文·记》。</w:t>
      </w:r>
    </w:p>
    <w:p>
      <w:r>
        <w:br w:type="page"/>
      </w:r>
    </w:p>
    <w:p>
      <w:r>
        <w:t>484 中国人口史 第五卷 清时期</w:t>
        <w:br/>
        <w:t>7.7万。实际上，该志记载咸丰十一年人口数为7.3万，同治二年</w:t>
        <w:br/>
        <w:t>人口数基本不变。这是不可能的。在1861和1862年，云和县曾</w:t>
        <w:br/>
        <w:t>两度受到战争的侵袭，人口不可能不有所下降。1953年云和人口</w:t>
        <w:br/>
        <w:t>为67199，以5%的年平均增长率回溯，同治四年人口为4.3万，战</w:t>
        <w:br/>
        <w:t>争中损失3.4万人口，损失率为44%。</w:t>
        <w:br/>
        <w:t>光绪《处州府志》卷11载缙云乾隆五年户17378，男女大小丁</w:t>
        <w:br/>
        <w:t>口88027，户均5.1口；嘉庆二十二年户20305，男女大小丁口</w:t>
        <w:br/>
        <w:t>95941，户均4.7口；人口年平均增长率只有1.1%。，明显偏低。道</w:t>
        <w:br/>
        <w:t>光二十七年户34890，男女大小丁口118637，户均3.4口。道光年</w:t>
        <w:br/>
        <w:t>间的户均口数明显偏低，以嘉庆二十五年的户均口数进行调整，道</w:t>
        <w:br/>
        <w:t>光二十七年男女大小丁口为16.4万。乾隆五年至此的人口年平</w:t>
        <w:br/>
        <w:t>均增长率为5.8%。以道光二十七年的人口为基数，以5%0的年平</w:t>
        <w:br/>
        <w:t>均增长率推算，1858年人口为17.3万。以1953年人口数为基</w:t>
        <w:br/>
        <w:t>数，以同样的年平均增长率回溯，同治四年人口为15.2万，战争期</w:t>
        <w:br/>
        <w:t>间损失人口2.1万，损失率为12%。</w:t>
        <w:br/>
        <w:t>战前宣平人口数不详。同治十二年，宣平户24733，口</w:t>
        <w:br/>
        <w:t>127915，户均5.2口。从户均人口这一指标来看，宣平人口调查的</w:t>
        <w:br/>
        <w:t>质量是无可挑剔的。然而，同治十一年的人口比1953年高出许</w:t>
        <w:br/>
        <w:t>多，很难让人认为这一数据是真实的。民国《宣平县志》卷1《户</w:t>
        <w:br/>
        <w:t>口》称：“清光绪以前，大率沿编旧例，以赋徭为重，册报户口，恒只</w:t>
        <w:br/>
        <w:t>列男丁。至宣统二年筹办城镇乡地方自治，始实行调查。”光绪及</w:t>
        <w:br/>
        <w:t>光绪以前的户口数据都是不可相信的。</w:t>
        <w:br/>
        <w:t>据本卷第三章，以嘉庆二十五年人口数为基点，按5%0的年平</w:t>
        <w:br/>
        <w:t>均增长率推测，1858年处州府人口可达129.8万。1953年处州府</w:t>
        <w:br/>
        <w:t>人口数为133.9万，以5%的年平均增长率回溯，1865年有人口</w:t>
        <w:br/>
        <w:t>86.3万，人口损失47.5万，损失率达35%。</w:t>
        <w:br/>
        <w:t>在1932年的人口数中，大部分县的人口数超过1953年，不可</w:t>
        <w:br/>
        <w:t>信。1910年至1953年处州府人口年平均增长率高达10.1%0，也</w:t>
        <w:br/>
        <w:t>不是真实的。按5%的年平均增长率计，1910年实有人口108万。</w:t>
        <w:br/>
        <w:t>7. 绍兴府</w:t>
        <w:br/>
        <w:t>民国《萧山县志》卷5《田赋门·户口三》载乾隆十四年实在烟</w:t>
      </w:r>
    </w:p>
    <w:p>
      <w:r>
        <w:br w:type="page"/>
      </w:r>
    </w:p>
    <w:p>
      <w:r>
        <w:t>第十一章 太平天国战争对人口的影响(上) 485</w:t>
        <w:br/>
        <w:t>户46461，男妇大小丁口209343，户均4.5口。乾隆五十四年户</w:t>
        <w:br/>
        <w:t>71672，口686520。乾隆十四年的人口数偏低。按本卷第三章论</w:t>
        <w:br/>
        <w:t>述，清代中期绍兴府人口年平均增长率为5.3%0，以此推算，1858</w:t>
        <w:br/>
        <w:t>年萧山县人口为97.8万。同一志载宣统二年萧山县二十六乡男</w:t>
        <w:br/>
        <w:t>女共413750，1932年人口为453087，1953年人口为593209，两个</w:t>
        <w:br/>
        <w:t>时段的人口年平均增长率分别为4.1%和12.9%。，从宣统二年至</w:t>
        <w:br/>
        <w:t>1953年人口年平均增长率则为9%0。我怀疑宣统二年及1932年</w:t>
        <w:br/>
        <w:t>的萧山县人口数均偏低，即使以宣统二年数据为起点，以4.1%0的</w:t>
        <w:br/>
        <w:t>年平均增长率回溯，1865年人口数为34.4万。如以1953年人口</w:t>
        <w:br/>
        <w:t>数为基点，以5.3%的年平均增长率回溯，1865年人口为37.3万。</w:t>
        <w:br/>
        <w:t>以后一数据为准，人口损失60.5万，损失率为62%。</w:t>
        <w:br/>
        <w:t>在本卷第三章中我曾说，在太平天国战争期间，绍兴府东部四</w:t>
        <w:br/>
        <w:t>县中萧山县的人口损失比例相对最小。对照表3-14，1953年山</w:t>
        <w:br/>
        <w:t>阴、会稽、萧山、诸暨四县人口均少于乾隆五十四年(1791年)，但</w:t>
        <w:br/>
        <w:t>其中只有萧山县1953年的人口数最接近1791年。具体说来，</w:t>
        <w:br/>
        <w:t>1953年萧山县人口是乾隆五十四年萧山县人口的86.3%，绍兴</w:t>
        <w:br/>
        <w:t>(山阴、会稽两县)为73.1%，诸暨为60.9%。也就是说，在绍兴和</w:t>
        <w:br/>
        <w:t>诸暨等地，太平天国战争中的人口损失率可能达到70%以上。据</w:t>
        <w:br/>
        <w:t>本卷第三章的论述，乾隆五十四年绍兴府东部四县人口合计约为</w:t>
        <w:br/>
        <w:t>317.8万，至1858年，四县人口合计约为452.9万，人口损失率为</w:t>
        <w:br/>
        <w:t>70%，则损失人口317万，剩余人口135.9万。从1865年至1953</w:t>
        <w:br/>
        <w:t>年，绍兴西部四县人口年平均增长率为5%0。</w:t>
        <w:br/>
        <w:t>再看看绍兴府东部各县的情况。光绪《上虞县志》卷30载同</w:t>
        <w:br/>
        <w:t>治八年人口数141829，1953年人口为33.5万，从同治八年到</w:t>
        <w:br/>
        <w:t>1953年人口的年平均增长率高达10.3%0。1932年上虞县人口为</w:t>
        <w:br/>
        <w:t>30.4万，1932年到1953年人口的年平均增长率为4.5%0。比较</w:t>
        <w:br/>
        <w:t>而言，我更相信1932年数据较同治八年数据更为准确。以4.5%0</w:t>
        <w:br/>
        <w:t>的年平均增长率回溯，1865年上虞县人口为22.5万。在本卷第</w:t>
        <w:br/>
        <w:t>三章中，我证明乾隆五十四年（1789年)人口约为34万，至1858</w:t>
        <w:br/>
        <w:t>年可能达到48.4万。太平天国战争中人口死亡25.9万，人口损</w:t>
        <w:br/>
        <w:t>失率达53.5%。</w:t>
      </w:r>
    </w:p>
    <w:p>
      <w:r>
        <w:br w:type="page"/>
      </w:r>
    </w:p>
    <w:p>
      <w:r>
        <w:t>486 中国人口史 第五卷 清时期</w:t>
        <w:br/>
        <w:t>民国《嵊县志》卷4《赋役志·户口》载同治八年户33434，男女</w:t>
        <w:br/>
        <w:t>大小丁口217661，户均6.5口，1953年人口为420143，从同治八</w:t>
        <w:br/>
        <w:t>年到1953年人口的年平均增长率为7.9%。同一志还记载乾隆</w:t>
        <w:br/>
        <w:t>五十六年和嘉庆二十五年的户口数，从乾隆五十六年到嘉庆二十</w:t>
        <w:br/>
        <w:t>五年，户的年平均增长率为2.9%，口的年平均增长率为8.4%，口</w:t>
        <w:br/>
        <w:t>的年平均增长率远远高于户的年平均增长率。仍以全府5.3%的</w:t>
        <w:br/>
        <w:t>年平均增长率推算到1858年，则1858年人口为52.2万。1953</w:t>
        <w:br/>
        <w:t>年嵊县人口为42万，以5%的年平均增长率回溯到同治四年，是</w:t>
        <w:br/>
        <w:t>年人口为27万。整个战争期间嵊县损失人口25.1万，损失率为</w:t>
        <w:br/>
        <w:t>48.1%。</w:t>
        <w:br/>
        <w:t>按照本卷第三章的论述，嘉庆二十五年绍兴府东部四县人口</w:t>
        <w:br/>
        <w:t>约为164.8万，至1858年约为201.5万。由于新昌县人口损失较</w:t>
        <w:br/>
        <w:t>小，设绍兴府东部四县人口损失率为40%，则人口损失总数约为</w:t>
        <w:br/>
        <w:t>80万。合计太平天国战争期间绍兴府的人口损失近400万，人口</w:t>
        <w:br/>
        <w:t>损失率约为60.6%。</w:t>
        <w:br/>
        <w:t>战前绍兴府的人口数量远远多于杭州府，即使遭受了如此重</w:t>
        <w:br/>
        <w:t>大的人口损失，其剩余人口仍有大约260万，以至于战后仍有力量</w:t>
        <w:br/>
        <w:t>向杭州、嘉兴等府输送一定数量的移民。</w:t>
        <w:br/>
        <w:t>1932年的绍兴府人口数据中有一批县的人口超过1953年。</w:t>
        <w:br/>
        <w:t>如嵊县，如绍兴。1933年绍兴县人口多达121万余，而1953年绍</w:t>
        <w:br/>
        <w:t>兴县及绍兴市合计仅有人口93万余。很显然，1932年的数据是</w:t>
        <w:br/>
        <w:t>不准确的。比较而言，1910年的绍兴府人口数却是可信的。</w:t>
        <w:br/>
        <w:t>8. 宁波府</w:t>
        <w:br/>
        <w:t>光绪《慈溪县志》卷12《经政一·户口》记载同治九年编审户</w:t>
        <w:br/>
        <w:t>58920，丁口249225，户均4.2口。1953年人口为274375，从同治</w:t>
        <w:br/>
        <w:t>九年到1953年，人口的年平均增长率为1.2%0。</w:t>
        <w:br/>
        <w:t>民国《象山县志》卷11《赋役考·户口》记载嘉庆二十一年该</w:t>
        <w:br/>
        <w:t>县“生收放除，不分士农工商，一律编入”，计烟户通县32079户，人</w:t>
        <w:br/>
        <w:t>丁大小90845丁，口大小76723，共计167568丁口，户均5.2口。</w:t>
        <w:br/>
        <w:t>道光十年户3.5万，大小丁口18.1万，户均5.2口。从嘉庆二十</w:t>
        <w:br/>
        <w:t>-一年到道光十年，户的年平均增长率为6.4%0，口的年平均增长率</w:t>
      </w:r>
    </w:p>
    <w:p>
      <w:r>
        <w:br w:type="page"/>
      </w:r>
    </w:p>
    <w:p>
      <w:r>
        <w:t>第十一章 太平天国战争对人口的影响(上） 487</w:t>
        <w:br/>
        <w:t>为5.3%，以口的年平均增长率推算，1858年人口为21万。同治</w:t>
        <w:br/>
        <w:t>七年(1868年)户41142，大小丁口211955，户均5.2口。1953年</w:t>
        <w:br/>
        <w:t>象山人口为254353，从同治七年到1953年，人口的年平均增长率</w:t>
        <w:br/>
        <w:t>为2.1%0。从道光十年到1953年人口的年平均增长率为2.8%，</w:t>
        <w:br/>
        <w:t>象山在太平天国战争期间人口受到战争的影响并不大，这一增长</w:t>
        <w:br/>
        <w:t>率可视为人口自然增殖速度。</w:t>
        <w:br/>
        <w:t>从慈溪和象山的例子来看，战后宁波府未受到战争影响的地</w:t>
        <w:br/>
        <w:t>宁波府的人口</w:t>
        <w:br/>
        <w:t>损失率明显小于</w:t>
        <w:br/>
        <w:t>区的人口增长率并不是很高。宁波府鄞县等县受战争影响很大，</w:t>
        <w:br/>
        <w:t>绍兴府。</w:t>
        <w:br/>
        <w:t>人口大量死亡，战后人口的增殖速度可能较未受战争影响地区人</w:t>
        <w:br/>
        <w:t>口增殖要高。1953年宁波府人口为226.4万，设战后宁波府人口</w:t>
        <w:br/>
        <w:t>年平均增长率为3%，同治四年人口为173.9万。嘉庆二十五年</w:t>
        <w:br/>
        <w:t>宁波府人口为235.6万，据本卷第三章，乾隆四十一年至嘉庆二十</w:t>
        <w:br/>
        <w:t>五年，宁波府人口年平均增长率为5.4%0。考虑到清代后期至</w:t>
        <w:br/>
        <w:t>1953年宁波人口增长速度大大降低，故以4%的年平均增长率推</w:t>
        <w:br/>
        <w:t>算，1858年人口为274.2万，战争中损失人口100万，损失率为</w:t>
        <w:br/>
        <w:t>36.5%。</w:t>
        <w:br/>
        <w:t>1932年的数据中，鄞县、镇海及慈溪三县人口数超过1953</w:t>
        <w:br/>
        <w:t>年。据此可知1932年宁波府的人口数不可靠。1910年至1953</w:t>
        <w:br/>
        <w:t>年宁波人口年平均增长率为2.5%0，则是合理的。因为，民国年</w:t>
        <w:br/>
        <w:t>间，大批宁波人迁入上海，宁波本地的人口发展不快，自在情理</w:t>
        <w:br/>
        <w:t>之中。</w:t>
        <w:br/>
        <w:t>9. 台州府</w:t>
        <w:br/>
        <w:t>民国《临海县志稿》卷4《版籍·户口》载同治十年保甲册</w:t>
        <w:br/>
        <w:t>117929，口467483，户均4口，1953年临海县人口534820，从同治</w:t>
        <w:br/>
        <w:t>十年到1953年，宁海县人口的年平均增长率为1.6%。</w:t>
        <w:br/>
        <w:t>民国《台州府志》卷4《户口表》载同治八年仙居县共44038</w:t>
        <w:br/>
        <w:t>户，以临海户均4口计，则为17.6万口，1953年仙居人口数为</w:t>
        <w:br/>
        <w:t>21.9万，从同治八年到1953年人口的年平均增长率为2.4%0。</w:t>
        <w:br/>
        <w:t>从临海和仙居的例子来看，战后台州府人口年平均增长率并</w:t>
        <w:br/>
        <w:t>不高。民国《台州府志》卷60《风俗志上》称：“台郡庶而不富，生齿</w:t>
        <w:br/>
        <w:t>日繁，人浮于地，田不敷种，天仙尤甚，或散之四方，觅食劳工，黄太</w:t>
      </w:r>
    </w:p>
    <w:p>
      <w:r>
        <w:br w:type="page"/>
      </w:r>
    </w:p>
    <w:p>
      <w:r>
        <w:t>488 中国人口史 第五卷 清时期</w:t>
        <w:br/>
        <w:t>人稔稼穑，赴杭嘉湖甬佃农以亿万计，往往春出冬归，健者或积资</w:t>
        <w:br/>
        <w:t>置产不返，占客籍焉，论者以此为台人生记一大宗，亦重可悯也。”</w:t>
        <w:br/>
        <w:t>台州府人地关系的紧张导致了人口的外迁与人口年平均增长率的</w:t>
        <w:br/>
        <w:t>降低。</w:t>
        <w:br/>
        <w:t>1953年台州府人口为263.8万，以3%0的年平均增长率回溯，</w:t>
        <w:br/>
        <w:t>同治四年台州府人口为202.6万。嘉庆二十五年台州府人口为</w:t>
        <w:br/>
        <w:t>277.4万，以3%的年平均增长率推算，1858年人口为310.8万，</w:t>
        <w:br/>
        <w:t>整个战争期间台州府损失人口108.2万，损失率为34.8%。</w:t>
        <w:br/>
        <w:t>1932年至1953年台州府人口增长的高速度是由黄岩县数据</w:t>
        <w:br/>
        <w:t>的错误造成的。这一年黄岩县人口仅有36.4万，1953年则有60</w:t>
        <w:br/>
        <w:t>万。排除黄岩县不计，台州府人口年平均增长率为6.4%0。事实</w:t>
        <w:br/>
        <w:t>上，这一人口增长速度也是过快的，原因在于1932年温岭、临海两</w:t>
        <w:br/>
        <w:t>县人口数偏低，21年间人口年平均增长率分别达到9.5%0和</w:t>
        <w:br/>
        <w:t>8.7%0。总而言之，1932年台州府的人口数是低估的。按照3%的</w:t>
        <w:br/>
        <w:t>人口年平均增长率推测，1910年台州府人口约为232.1万。</w:t>
        <w:br/>
        <w:t>10. 温州府</w:t>
        <w:br/>
        <w:t>玉环岛未受战</w:t>
        <w:br/>
        <w:t>光绪《玉环厅志》卷3《版籍·户口》载光绪三年编查，全县共</w:t>
        <w:br/>
        <w:t>争影响，人口低</w:t>
        <w:br/>
        <w:t>27205户，男女123858，户均4.6口。1953年玉环人口为166386，</w:t>
        <w:br/>
        <w:t>速增长。</w:t>
        <w:br/>
        <w:t>从光绪三年(1877年)到1953年，人口的年平均增长率为3.9%。</w:t>
        <w:br/>
        <w:t>玉环几乎未受到太平天国战争的影响，3.9%的人口年平均增长率</w:t>
        <w:br/>
        <w:t>当为人口的自然增殖速度。只是要说明的是，与浙东沿海其他县</w:t>
        <w:br/>
        <w:t>份相比，这一人口的增长速度偏高，究其原因，可能因玉环岛上一</w:t>
        <w:br/>
        <w:t>批原未入籍的渔民在1953年载入当地户籍所引起。真实的人口</w:t>
        <w:br/>
        <w:t>增长率应较此为低。</w:t>
        <w:br/>
        <w:t>光绪《永嘉县志》卷5《贡赋志·户口》载乾隆二十六年(1761</w:t>
        <w:br/>
        <w:t>年)户153742，大小丁口936584，户均6.1口。道光二十五年户</w:t>
        <w:br/>
        <w:t>154427，大小丁口940116，户均6.1口。从乾隆二十六年到道光</w:t>
        <w:br/>
        <w:t>二十五年，84年间人口几乎没有增长。光绪五年永嘉户158791，</w:t>
        <w:br/>
        <w:t>大小丁口951398，永嘉县为温州府府治，1953年温州市与永嘉县</w:t>
        <w:br/>
        <w:t>人口合计为89.5万，光绪五年的人口比1953年人口还要多，这是</w:t>
        <w:br/>
        <w:t>不可能的。</w:t>
      </w:r>
    </w:p>
    <w:p>
      <w:r>
        <w:br w:type="page"/>
      </w:r>
    </w:p>
    <w:p>
      <w:r>
        <w:t>第十一章 太平天国战争对人口的影响(上)</w:t>
        <w:br/>
        <w:t>489</w:t>
        <w:br/>
        <w:t>1820年温州府人口为201.7万，1953年温州府人口为327.3</w:t>
        <w:br/>
        <w:t>万，从1820年到1953年，人口的年平均增长率为3.6%0。由此可</w:t>
        <w:br/>
        <w:t>见，温州府战争期间的人口死亡并不多，百余年间人口的增长速度</w:t>
        <w:br/>
        <w:t>是正常的。</w:t>
        <w:br/>
        <w:t>1932年温州分县人口大多是有问题的。如乐清县1932年只</w:t>
        <w:br/>
        <w:t>有32.7万，1953年达46.4万，人口年平均增长率达16.7%0。平</w:t>
        <w:br/>
        <w:t>阳县的情况也大体如是。按3.6%的年平均增长率推测，1910年</w:t>
        <w:br/>
        <w:t>温州府有人口280.4万。</w:t>
        <w:br/>
        <w:t>11. 小结</w:t>
        <w:br/>
        <w:t>兹将上文所述各府太平天国战前、战后和宣统二年及1953年</w:t>
        <w:br/>
        <w:t>人口，列如表11-6。为了与本卷所述标准年代统一，将战前1851</w:t>
        <w:br/>
        <w:t>年人口一并列出。</w:t>
        <w:br/>
        <w:t>表11-6 太平天国战争前后浙江分府人口的变动</w:t>
        <w:br/>
        <w:t>人口单位：万</w:t>
        <w:br/>
        <w:t>人口年平均</w:t>
        <w:br/>
        <w:t>增长率(%)</w:t>
        <w:br/>
        <w:t>府名</w:t>
        <w:br/>
        <w:t>1851年1858年1865年1910年1953年</w:t>
        <w:br/>
        <w:t>1865</w:t>
        <w:br/>
        <w:t>1910</w:t>
        <w:br/>
        <w:t>1953年</w:t>
        <w:br/>
        <w:t>1953年</w:t>
        <w:br/>
        <w:t>嘉兴府</w:t>
        <w:br/>
        <w:t>309.0</w:t>
        <w:br/>
        <w:t>317.8</w:t>
        <w:br/>
        <w:t>109.1</w:t>
        <w:br/>
        <w:t>122.9</w:t>
        <w:br/>
        <w:t>155.0</w:t>
        <w:br/>
        <w:t>4.0</w:t>
        <w:br/>
        <w:t>5.4</w:t>
        <w:br/>
        <w:t>杭州府</w:t>
        <w:br/>
        <w:t>361.8</w:t>
        <w:br/>
        <w:t>372.1</w:t>
        <w:br/>
        <w:t>72.0</w:t>
        <w:br/>
        <w:t>120.0</w:t>
        <w:br/>
        <w:t>212.8</w:t>
        <w:br/>
        <w:t>12.4</w:t>
        <w:br/>
        <w:t>13.4</w:t>
        <w:br/>
        <w:t>湖州府</w:t>
        <w:br/>
        <w:t>290.7</w:t>
        <w:br/>
        <w:t>298.9</w:t>
        <w:br/>
        <w:t>63.2</w:t>
        <w:br/>
        <w:t>113.0</w:t>
        <w:br/>
        <w:t>139.2</w:t>
        <w:br/>
        <w:t>9.0</w:t>
        <w:br/>
        <w:t>4.9</w:t>
        <w:br/>
        <w:t>严州府</w:t>
        <w:br/>
        <w:t>99.1</w:t>
        <w:br/>
        <w:t>101.9</w:t>
        <w:br/>
        <w:t>46.9</w:t>
        <w:br/>
        <w:t>61.4</w:t>
        <w:br/>
        <w:t>87.3</w:t>
        <w:br/>
        <w:t>7.1</w:t>
        <w:br/>
        <w:t>8.2</w:t>
        <w:br/>
        <w:t>衢州府</w:t>
        <w:br/>
        <w:t>120.4</w:t>
        <w:br/>
        <w:t>122.5</w:t>
        <w:br/>
        <w:t>61.0</w:t>
        <w:br/>
        <w:t>93.4</w:t>
        <w:br/>
        <w:t>115.8</w:t>
        <w:br/>
        <w:t>7.3</w:t>
        <w:br/>
        <w:t>5.0</w:t>
        <w:br/>
        <w:t>金华府</w:t>
        <w:br/>
        <w:t>297.6</w:t>
        <w:br/>
        <w:t>308.2</w:t>
        <w:br/>
        <w:t>185.0</w:t>
        <w:br/>
        <w:t>235.0</w:t>
        <w:br/>
        <w:t>295.0</w:t>
        <w:br/>
        <w:t>5.3</w:t>
        <w:br/>
        <w:t>5.3</w:t>
        <w:br/>
        <w:t>处州府</w:t>
        <w:br/>
        <w:t>125.3</w:t>
        <w:br/>
        <w:t>129.8</w:t>
        <w:br/>
        <w:t>86.3</w:t>
        <w:br/>
        <w:t>105.0</w:t>
        <w:br/>
        <w:t>133.9</w:t>
        <w:br/>
        <w:t>5.0</w:t>
        <w:br/>
        <w:t>5.7</w:t>
        <w:br/>
        <w:t>绍兴府</w:t>
        <w:br/>
        <w:t>636.2</w:t>
        <w:br/>
        <w:t>660.0</w:t>
        <w:br/>
        <w:t>260.0</w:t>
        <w:br/>
        <w:t>281.4</w:t>
        <w:br/>
        <w:t>326.0</w:t>
        <w:br/>
        <w:t>2.6</w:t>
        <w:br/>
        <w:t>3.4</w:t>
        <w:br/>
        <w:t>宁波府</w:t>
        <w:br/>
        <w:t>264.1</w:t>
        <w:br/>
        <w:t>274.2</w:t>
        <w:br/>
        <w:t>174.0</w:t>
        <w:br/>
        <w:t>204.4</w:t>
        <w:br/>
        <w:t>226.4</w:t>
        <w:br/>
        <w:t>3.0</w:t>
        <w:br/>
        <w:t>2.4</w:t>
        <w:br/>
        <w:t>台州府</w:t>
        <w:br/>
        <w:t>300.1</w:t>
        <w:br/>
        <w:t>310.8</w:t>
        <w:br/>
        <w:t>202.6</w:t>
        <w:br/>
        <w:t>232.1</w:t>
        <w:br/>
        <w:t>263.8</w:t>
        <w:br/>
        <w:t>3.0</w:t>
        <w:br/>
        <w:t>3.0</w:t>
        <w:br/>
        <w:t>温州府</w:t>
        <w:br/>
        <w:t>223.3</w:t>
        <w:br/>
        <w:t>231.2</w:t>
        <w:br/>
        <w:t>237.1</w:t>
        <w:br/>
        <w:t>280.4</w:t>
        <w:br/>
        <w:t>327.3</w:t>
        <w:br/>
        <w:t>3.7</w:t>
        <w:br/>
        <w:t>3.6</w:t>
        <w:br/>
        <w:t>合</w:t>
        <w:br/>
        <w:t>计</w:t>
        <w:br/>
        <w:t>3027.6</w:t>
        <w:br/>
        <w:t>3127.4</w:t>
        <w:br/>
        <w:t>1497.2</w:t>
        <w:br/>
        <w:t>1849.0</w:t>
        <w:br/>
        <w:t>2282.5</w:t>
        <w:br/>
        <w:t>4.8</w:t>
        <w:br/>
        <w:t>4.9</w:t>
      </w:r>
    </w:p>
    <w:p>
      <w:r>
        <w:br w:type="page"/>
      </w:r>
    </w:p>
    <w:p>
      <w:r>
        <w:t>490中国人口史第五卷 清时期</w:t>
        <w:br/>
        <w:t>综上所述，太平天国战争之前的浙江大约有人口3127万，战</w:t>
        <w:br/>
        <w:t>争之后，全省人口只剩1497万，人口损失1630万，损失比例为</w:t>
        <w:br/>
        <w:t>52%。人口损失的数量与江苏省的人口损失数量相当，人口损失</w:t>
        <w:br/>
        <w:t>比例则较江苏为高。</w:t>
        <w:br/>
        <w:t>宣统二年(1910年)的浙江省分府人口数据中，严州府、衢州.</w:t>
        <w:br/>
        <w:t>府、处州府三府人口与太平天国战争结束后的数据相近，令人怀疑</w:t>
        <w:br/>
        <w:t>此三府宣统二年的人口调查抄袭了以前的人口数。宣统二年金华</w:t>
        <w:br/>
        <w:t>府和温州府的人口大大少于1865年数据，令人无法相信。在台州</w:t>
        <w:br/>
        <w:t>府，宣统二年至1953年人口年平均增长率过低，可能与宣统二年</w:t>
        <w:br/>
        <w:t>的数据错误有关。</w:t>
        <w:br/>
        <w:t>上引同治三年(1864年)左宗棠给朝廷的奏报中所称：“计</w:t>
        <w:br/>
        <w:t>浙东八府，惟宁波、温州尚称完善，绍兴次之，台州又次之。至金</w:t>
        <w:br/>
        <w:t>华、衢州、严州、处州等处孑遗之民，则不及从前二十分之一矣。”</w:t>
        <w:br/>
        <w:t>左氏称绍兴府人口损失少于台州，难以理解。同样，金华、衢</w:t>
        <w:br/>
        <w:t>左宗棠关于浙</w:t>
        <w:br/>
        <w:t>州、严州、处州四地人口损失虽然很多，但绝不至于达到死亡人</w:t>
        <w:br/>
        <w:t>江各地人口死亡</w:t>
        <w:br/>
        <w:t>口超过90%的地步。左宗棠的议论有夸大之处，不可当信史来</w:t>
        <w:br/>
        <w:t>比例的陈述，不</w:t>
        <w:br/>
        <w:t>对待。</w:t>
        <w:br/>
        <w:t>可全信。</w:t>
        <w:br/>
        <w:t>第三节 安 徽</w:t>
        <w:br/>
        <w:t>一、战争过程</w:t>
        <w:br/>
        <w:t>安徽是太平军与清兵作战的主要战场之一。1853年6月，</w:t>
        <w:br/>
        <w:t>太平军溯长江而上，开始西征。先后败清军于太平府，随之过当</w:t>
        <w:br/>
        <w:t>涂、芜湖、池州，克安庆。进入江西，攻南昌不下，太平军挥师北</w:t>
        <w:br/>
        <w:t>上，进逼庐州。围城一个月以后，1854年1月，太平军攻克庐</w:t>
        <w:br/>
        <w:t>州。攻克庐州后的太平军并未乘胜扩大战果，不久庐州反为清</w:t>
        <w:br/>
        <w:t>军所围。</w:t>
        <w:br/>
        <w:t>1860年初，安庆被清军围。太平军沿长江两岸西进，合取湖</w:t>
        <w:br/>
        <w:t>北，以解安庆之围。9月底，陈玉成部由天京渡江北进，过仪征、全</w:t>
        <w:br/>
        <w:t>椒，于定远会合捻军，攻打凤阳、六安、寿州，不克，退回定远、庐江</w:t>
      </w:r>
    </w:p>
    <w:p>
      <w:r>
        <w:br w:type="page"/>
      </w:r>
    </w:p>
    <w:p>
      <w:r>
        <w:t>第十一章 太平天国战争对人口的影响(上) 491</w:t>
        <w:br/>
        <w:t>一带。陈率大军从庐江南下，企图解安庆之围，不克，退回桐城。</w:t>
        <w:br/>
        <w:t>进军湖北。与此同时，李秀成率军经由长江南岸西进，经青阳、石</w:t>
        <w:br/>
        <w:t>埭(今属石台县)进逼祁门，受挫后折往休宁、歙县，进至婺源，转而</w:t>
        <w:br/>
        <w:t>进攻江西。</w:t>
        <w:br/>
        <w:t>陈玉成援救安庆失败后，1861年4月，又率劲旅2万从湖北</w:t>
        <w:br/>
        <w:t>回援安庆。安庆围城之战进行得十分激烈，至9月5日，安庆失</w:t>
        <w:br/>
        <w:t>守，安庆保卫战结束。</w:t>
        <w:br/>
        <w:t>1860年8月，曾国藩进踞皖南，立祁门大营。年底，太平军的</w:t>
        <w:br/>
        <w:t>一部迂回赣东北，夺绩溪，克歙县，入休宁，一部直攻祁门。李秀成</w:t>
        <w:br/>
        <w:t>亦于此时从石埭进逼祁门，并转战于徽州各地。</w:t>
        <w:br/>
        <w:t>除了皖西北地区外，安徽全省陷入这场大战乱，时间长达</w:t>
        <w:br/>
        <w:t>11年。同治二年（1863年），曾国藩自安庆东下，一路所见，</w:t>
        <w:br/>
        <w:t>“自池州以下，两岸难民，皆避居江心洲渚之上……壮者被掳，</w:t>
        <w:br/>
        <w:t>老幼相携，草根掘尽，则食其所亲之肉。风雨悲啼，死亡枕</w:t>
        <w:br/>
        <w:t>藉……徽、池、宁国等属，黄茅白骨，或竟日不逢一人”①。关于</w:t>
        <w:br/>
        <w:t>皖北，曾氏则说：“舒、庐、六、寿、凤、定等处，但有黄蒿白骨，并</w:t>
        <w:br/>
        <w:t>无民居市镇，或师行竟日，不见一人。”与皖南是同样的残破。</w:t>
        <w:br/>
        <w:t>只有皖西北地</w:t>
        <w:br/>
        <w:t>然而，就上文所述战争过程看，皖北的凤阳一带虽经战乱，但影</w:t>
        <w:br/>
        <w:t>区未陷入战乱。</w:t>
        <w:br/>
        <w:t>响不大，人口损失较轻。因此，有必要对战争中各府的人口损</w:t>
        <w:br/>
        <w:t>失进行逐一估算。</w:t>
        <w:br/>
        <w:t>二、战争中的人口死亡</w:t>
        <w:br/>
        <w:t>在《中国人口史》第六卷《清、民国时期》中，我对太平天国战后</w:t>
        <w:br/>
        <w:t>安徽地区的人口损失进行过估计。由于资料缺乏，对于战后人口</w:t>
        <w:br/>
        <w:t>数据的确定，基本上是采用这样一种方法：以1953年的分府数据</w:t>
        <w:br/>
        <w:t>为基点，根据某一拟定的人口增长速度进行回溯。问题在于，我们</w:t>
        <w:br/>
        <w:t>该如何确定合适的战后人口增长率？兹将文献所载1904年、1910</w:t>
        <w:br/>
        <w:t>关键在于确定</w:t>
        <w:br/>
        <w:t>战后的人口增长</w:t>
        <w:br/>
        <w:t>到战后人口发展的真实轨迹。</w:t>
        <w:br/>
        <w:t>速度。</w:t>
        <w:br/>
        <w:t>①曾国藩《沿途察看军情贼片》、《曾文正公全集·奏稿》卷18：</w:t>
      </w:r>
    </w:p>
    <w:p>
      <w:r>
        <w:br w:type="page"/>
      </w:r>
    </w:p>
    <w:p>
      <w:r>
        <w:t>492</w:t>
        <w:br/>
        <w:t>中国人口史第五卷清时期</w:t>
        <w:br/>
        <w:t>表11-71904年、1910年、1934年和1953年安徽分府户口</w:t>
        <w:br/>
        <w:t>人口单位：万</w:t>
        <w:br/>
        <w:t>1904年</w:t>
        <w:br/>
        <w:t>1910年</w:t>
        <w:br/>
        <w:t>1934年1953年</w:t>
        <w:br/>
        <w:t>府州</w:t>
        <w:br/>
        <w:t>户</w:t>
        <w:br/>
        <w:t>口</w:t>
        <w:br/>
        <w:t>户均口数</w:t>
        <w:br/>
        <w:t>户</w:t>
        <w:br/>
        <w:t>人口</w:t>
        <w:br/>
        <w:t>人口</w:t>
        <w:br/>
        <w:t>人</w:t>
        <w:br/>
        <w:t>广德州</w:t>
        <w:br/>
        <w:t>43323</w:t>
        <w:br/>
        <w:t>20.2</w:t>
        <w:br/>
        <w:t>4.7</w:t>
        <w:br/>
        <w:t>50799</w:t>
        <w:br/>
        <w:t>25.5</w:t>
        <w:br/>
        <w:t>32.1</w:t>
        <w:br/>
        <w:t>40.5</w:t>
        <w:br/>
        <w:t>宁国府</w:t>
        <w:br/>
        <w:t>146288</w:t>
        <w:br/>
        <w:t>68.2</w:t>
        <w:br/>
        <w:t>4.7</w:t>
        <w:br/>
        <w:t>151305</w:t>
        <w:br/>
        <w:t>75.8</w:t>
        <w:br/>
        <w:t>122.9</w:t>
        <w:br/>
        <w:t>142.0</w:t>
        <w:br/>
        <w:t>池州府</w:t>
        <w:br/>
        <w:t>110296</w:t>
        <w:br/>
        <w:t>50.8</w:t>
        <w:br/>
        <w:t>4.6</w:t>
        <w:br/>
        <w:t>123209</w:t>
        <w:br/>
        <w:t>61.7</w:t>
        <w:br/>
        <w:t>85.6</w:t>
        <w:br/>
        <w:t>97.2</w:t>
        <w:br/>
        <w:t>太平州</w:t>
        <w:br/>
        <w:t>90567</w:t>
        <w:br/>
        <w:t>33.5</w:t>
        <w:br/>
        <w:t>3.7</w:t>
        <w:br/>
        <w:t>98668</w:t>
        <w:br/>
        <w:t>49.4</w:t>
        <w:br/>
        <w:t>86.7</w:t>
        <w:br/>
        <w:t>115.9</w:t>
        <w:br/>
        <w:t>徽州府</w:t>
        <w:br/>
        <w:t>181305</w:t>
        <w:br/>
        <w:t>82.9</w:t>
        <w:br/>
        <w:t>4.6</w:t>
        <w:br/>
        <w:t>202694</w:t>
        <w:br/>
        <w:t>101.5</w:t>
        <w:br/>
        <w:t>89.1</w:t>
        <w:br/>
        <w:t>94.9</w:t>
        <w:br/>
        <w:t>安庆府</w:t>
        <w:br/>
        <w:t>229559</w:t>
        <w:br/>
        <w:t>234.9</w:t>
        <w:br/>
        <w:t>10.2</w:t>
        <w:br/>
        <w:t>362387</w:t>
        <w:br/>
        <w:t>181.6</w:t>
        <w:br/>
        <w:t>299.4</w:t>
        <w:br/>
        <w:t>311.8</w:t>
        <w:br/>
        <w:t>庐州府</w:t>
        <w:br/>
        <w:t>365590</w:t>
        <w:br/>
        <w:t>213.5</w:t>
        <w:br/>
        <w:t>5.8</w:t>
        <w:br/>
        <w:t>375898</w:t>
        <w:br/>
        <w:t>188.3</w:t>
        <w:br/>
        <w:t>341.6</w:t>
        <w:br/>
        <w:t>439.3</w:t>
        <w:br/>
        <w:t>颍州府</w:t>
        <w:br/>
        <w:t>546202</w:t>
        <w:br/>
        <w:t>274.3</w:t>
        <w:br/>
        <w:t>5.0</w:t>
        <w:br/>
        <w:t>854446</w:t>
        <w:br/>
        <w:t>428.1</w:t>
        <w:br/>
        <w:t>472.3</w:t>
        <w:br/>
        <w:t>736.9</w:t>
        <w:br/>
        <w:t>凤阳府</w:t>
        <w:br/>
        <w:t>462015</w:t>
        <w:br/>
        <w:t>214.0</w:t>
        <w:br/>
        <w:t>4.6</w:t>
        <w:br/>
        <w:t>473829</w:t>
        <w:br/>
        <w:t>237.4</w:t>
        <w:br/>
        <w:t>405.1</w:t>
        <w:br/>
        <w:t>579.7</w:t>
        <w:br/>
        <w:t>泗州</w:t>
        <w:br/>
        <w:t>218227</w:t>
        <w:br/>
        <w:t>99.2</w:t>
        <w:br/>
        <w:t>4.5</w:t>
        <w:br/>
        <w:t>182980</w:t>
        <w:br/>
        <w:t>91.7</w:t>
        <w:br/>
        <w:t>113.3</w:t>
        <w:br/>
        <w:t>210.9</w:t>
        <w:br/>
        <w:t>滁州</w:t>
        <w:br/>
        <w:t>40000</w:t>
        <w:br/>
        <w:t>16.2</w:t>
        <w:br/>
        <w:t>4.0</w:t>
        <w:br/>
        <w:t>49261</w:t>
        <w:br/>
        <w:t>24.7</w:t>
        <w:br/>
        <w:t>47.0</w:t>
        <w:br/>
        <w:t>62.8</w:t>
        <w:br/>
        <w:t>和州</w:t>
        <w:br/>
        <w:t>65775</w:t>
        <w:br/>
        <w:t>26.3</w:t>
        <w:br/>
        <w:t>4.0</w:t>
        <w:br/>
        <w:t>73590</w:t>
        <w:br/>
        <w:t>36.9</w:t>
        <w:br/>
        <w:t>51.5</w:t>
        <w:br/>
        <w:t>69.6</w:t>
        <w:br/>
        <w:t>六安州</w:t>
        <w:br/>
        <w:t>38314</w:t>
        <w:br/>
        <w:t>74.4</w:t>
        <w:br/>
        <w:t>19.4</w:t>
        <w:br/>
        <w:t>142118.</w:t>
        <w:br/>
        <w:t>71.2</w:t>
        <w:br/>
        <w:t>110.3</w:t>
        <w:br/>
        <w:t>157.3</w:t>
        <w:br/>
        <w:t>合计</w:t>
        <w:br/>
        <w:t>25374611408.5</w:t>
        <w:br/>
        <w:t>5.6</w:t>
        <w:br/>
        <w:t>3141184 1573.7</w:t>
        <w:br/>
        <w:t>2256.9</w:t>
        <w:br/>
        <w:t>3058.8</w:t>
        <w:br/>
        <w:t>资料来源：1904年数据来自陈师礼《皖政辑要·民政科·户籍》，宣统红格抄本、安徽</w:t>
        <w:br/>
        <w:t>省图书馆藏。其余同本卷表11-1。</w:t>
        <w:br/>
        <w:t>据表11-7，就全省人口而言，从1934年至1953年与从1910</w:t>
        <w:br/>
        <w:t>年至1953年人口年平均增长率极为接近，均为16%左右。分府</w:t>
        <w:br/>
        <w:t>而论，在这几十年间，皖北人口增长的速度明显快于皖南。然而，</w:t>
        <w:br/>
        <w:t>就分县数据而论，情况要复杂得多，兹分别讨论如下。</w:t>
        <w:br/>
        <w:t>1. 广德州</w:t>
        <w:br/>
        <w:t>广德地处苏、浙、皖三省交界地，太平军入浙和从浙江撤退，都</w:t>
        <w:br/>
        <w:t>经由广德，与清军的争夺战也十分激烈。当地人口的大量死亡，除</w:t>
        <w:br/>
        <w:t>战争的影响外，还在于因战争引起饥荒和瘟疫流行。幸存的本地</w:t>
        <w:br/>
        <w:t>人曾描述这场大灾祸：“自庚申(按：1860年)二月贼窜州境，出没</w:t>
        <w:br/>
        <w:t>无时，居民遭荼，或被杀，或自殉，或被掳，以及饿殍疾病，死亡过</w:t>
        <w:br/>
        <w:t>半……庚申至甲子(按：1864年)五年中，民不得耕种，粮绝，山中</w:t>
      </w:r>
    </w:p>
    <w:p>
      <w:r>
        <w:br w:type="page"/>
      </w:r>
    </w:p>
    <w:p>
      <w:r>
        <w:t>第十一章 太平天国战争对人口的影响(上) 493</w:t>
        <w:br/>
        <w:t>藜藿薇蕨都尽，人相食，而瘟疫起矣。其时尸骸枕藉，道路荆榛，几</w:t>
        <w:br/>
        <w:t>数十里无人烟。”①广德州属广德本州之移民与土著人口的构成可</w:t>
        <w:br/>
        <w:t>见表11-8。</w:t>
        <w:br/>
        <w:t>表11-8 1850年至1953年广德本州人口的变动</w:t>
        <w:br/>
        <w:t>年份</w:t>
        <w:br/>
        <w:t>总人口</w:t>
        <w:br/>
        <w:t>土著</w:t>
        <w:br/>
        <w:t>比例(%)</w:t>
        <w:br/>
        <w:t>客民</w:t>
        <w:br/>
        <w:t>比例(%)</w:t>
        <w:br/>
        <w:t>1850</w:t>
        <w:br/>
        <w:t>309008</w:t>
        <w:br/>
        <w:t>309008</w:t>
        <w:br/>
        <w:t>100.0</w:t>
        <w:br/>
        <w:t>0</w:t>
        <w:br/>
        <w:t>0</w:t>
        <w:br/>
        <w:t>1855</w:t>
        <w:br/>
        <w:t>310994</w:t>
        <w:br/>
        <w:t>310994</w:t>
        <w:br/>
        <w:t>100.0</w:t>
        <w:br/>
        <w:t>0</w:t>
        <w:br/>
        <w:t>0</w:t>
        <w:br/>
        <w:t>1865</w:t>
        <w:br/>
        <w:t>6328</w:t>
        <w:br/>
        <w:t>5078</w:t>
        <w:br/>
        <w:t>80.2</w:t>
        <w:br/>
        <w:t>1250</w:t>
        <w:br/>
        <w:t>19.8</w:t>
        <w:br/>
        <w:t>1869</w:t>
        <w:br/>
        <w:t>32713</w:t>
        <w:br/>
        <w:t>14720</w:t>
        <w:br/>
        <w:t>45.0</w:t>
        <w:br/>
        <w:t>17993</w:t>
        <w:br/>
        <w:t>55.0</w:t>
        <w:br/>
        <w:t>1880</w:t>
        <w:br/>
        <w:t>129548</w:t>
        <w:br/>
        <w:t>19981</w:t>
        <w:br/>
        <w:t>15.4</w:t>
        <w:br/>
        <w:t>109567</w:t>
        <w:br/>
        <w:t>84.6</w:t>
        <w:br/>
        <w:t>1904</w:t>
        <w:br/>
        <w:t>115600</w:t>
        <w:br/>
        <w:t>13532</w:t>
        <w:br/>
        <w:t>27.2</w:t>
        <w:br/>
        <w:t>102068</w:t>
        <w:br/>
        <w:t>72.8</w:t>
        <w:br/>
        <w:t>1934</w:t>
        <w:br/>
        <w:t>183270</w:t>
        <w:br/>
        <w:t>1953</w:t>
        <w:br/>
        <w:t>243219</w:t>
        <w:br/>
        <w:t>资料来源：光绪六年《广德县志》卷16。其余同本卷表11-7。</w:t>
        <w:br/>
        <w:t>广德州本州的这份人口分类统计资料相当珍贵，以至于几乎</w:t>
        <w:br/>
        <w:t>几乎所有的学</w:t>
        <w:br/>
        <w:t>者都利用广德州</w:t>
        <w:br/>
        <w:t>所有研究这一问题的学者都运用这份资料说明问题。从表11-8</w:t>
        <w:br/>
        <w:t>的资料。</w:t>
        <w:br/>
        <w:t>中可见，太平天国战争期间的广德本州的人口损失率高达</w:t>
        <w:br/>
        <w:t>93.5%。从1880年至1953年，广德本州的人口年平均增长率为</w:t>
        <w:br/>
        <w:t>8.7%0，考虑到1880年以后仍可能有移民的迁入和土著返乡，人口</w:t>
        <w:br/>
        <w:t>自然增长率当较此值为低。广德州战后人口年平均增长率可能在</w:t>
        <w:br/>
        <w:t>7%0～8%。分县而论，从1934年至1953年，广德本州人口年平均</w:t>
        <w:br/>
        <w:t>增长率为15%，建平县(郎溪县)为8.5%，合计为12.3%。1934</w:t>
        <w:br/>
        <w:t>年广德本州的数据可能有所低估。同样，1910年至1953年，广德</w:t>
        <w:br/>
        <w:t>州人口年平均增长率为10.9%0，略有偏高。依下文分析的广德本</w:t>
        <w:br/>
        <w:t>州数据，1910年广德州人口中也可能存在对女性人口的低估。</w:t>
        <w:br/>
        <w:t>《皖政辑要》是</w:t>
        <w:br/>
        <w:t>在《皖政辑要》中，光绪三十年(1904年)广德本州人口不增反</w:t>
        <w:br/>
        <w:t>重要文献.尽管</w:t>
        <w:br/>
        <w:t>减，实与对女性人口的漏载有关。是年土著男性8341，女性5191，</w:t>
        <w:br/>
        <w:t>所载存在许多问</w:t>
        <w:br/>
        <w:t>“寄籍”63437，女性38631，合计男性人口71778，女性人口43822，</w:t>
        <w:br/>
        <w:t>题。</w:t>
        <w:br/>
        <w:t>①光绪《广德州志》卷16《田赋志·户口》。</w:t>
      </w:r>
    </w:p>
    <w:p>
      <w:r>
        <w:br w:type="page"/>
      </w:r>
    </w:p>
    <w:p>
      <w:r>
        <w:t>494 中国人口史 第五卷 清时期</w:t>
        <w:br/>
        <w:t>性别比高达164，如按110的性别比计算，实际人口当为13.7万，</w:t>
        <w:br/>
        <w:t>如按100计算，则为14.3万。从1880年至1904年，人口年平均</w:t>
        <w:br/>
        <w:t>增长率为4.1%0。尽管增长速度偏低，尚不至于太不合理。</w:t>
        <w:br/>
        <w:t>据本卷第三章，乾隆末年至嘉庆二十五年广德州人口年平均</w:t>
        <w:br/>
        <w:t>增长率约为5.6%。，设嘉庆二十五年至咸丰元年的人口增长速度</w:t>
        <w:br/>
        <w:t>稍低一些，即以5%计，1851年广德州人口约为64.3万，全州人口</w:t>
        <w:br/>
        <w:t>损失率为93.5%，战后约有人口4.2万，人口损失60.1万。</w:t>
        <w:br/>
        <w:t>再来讨论1904年人口与1910年人口的关系。1904年广德</w:t>
        <w:br/>
        <w:t>州有男性人口124849，女性人口77392，性别比为161。按110性</w:t>
        <w:br/>
        <w:t>别比计算，应有人口23.8万，按100计算，则有近25万。很显然，</w:t>
        <w:br/>
        <w:t>这一数据与1910年广德州之人口十分接近。由此我怀疑1910年</w:t>
        <w:br/>
        <w:t>的广德州人口数与1904年人口数出自同一系列。以上述之</w:t>
        <w:br/>
        <w:t>8.7%0的年平均增长率计，1910年广德州人口约为27.9万。</w:t>
        <w:br/>
        <w:t>2. 宁国府</w:t>
        <w:br/>
        <w:t>死亡人口的</w:t>
        <w:br/>
        <w:t>宁国县。宁国府的人口损耗，除了太平天国战争的因素外，还</w:t>
        <w:br/>
        <w:t>70%死于瘟疫。</w:t>
        <w:br/>
        <w:t>有战后的瘟疫流行。如在宁国县，“同治元年乱定，五月宁国瘟疫</w:t>
        <w:br/>
        <w:t>流行，全境死亡枕藉，无人掩埋。见程子山《劫后余生录》：‘据乡</w:t>
        <w:br/>
        <w:t>老言，宁民死于锋镝者十之三，死于瘟疫者十之七，散于四方来归</w:t>
        <w:br/>
        <w:t>者不及十分之一。’至今土著少，客籍多，足以征之”①。同治年间，</w:t>
        <w:br/>
        <w:t>宁国县客民已占全县总人口的76.9%②。由于移民仍在继续，有</w:t>
        <w:br/>
        <w:t>可能在光绪中期，客民比例还会增加，与广德州的情况相似。这</w:t>
        <w:br/>
        <w:t>样，宁国县的人口损失也大体与广德州相似。</w:t>
        <w:br/>
        <w:t>《皖政辑要》记载光绪三十年（1904年）宁国县土著人口</w:t>
        <w:br/>
        <w:t>26923，寄籍人口120131。土著人口占总人口的18.3%。这一比</w:t>
        <w:br/>
        <w:t>例与广德本州战后土著的比例极其相似。1953年，宁国县人口为</w:t>
        <w:br/>
        <w:t>203935，1904年至此的人口年平均增长率为6.7%0。</w:t>
        <w:br/>
        <w:t>宣城县。嘉庆十一年(1806年)宣城县人口为107.6万，至咸</w:t>
        <w:br/>
        <w:t>丰元年(1851年)人口可能达到128万。战后的1868年宣城人口</w:t>
        <w:br/>
        <w:t>① 民国《宁国县志》卷14《灾异》。</w:t>
        <w:br/>
        <w:t>②</w:t>
        <w:br/>
        <w:t>同治《宁国县通志·食货志·户口》。</w:t>
      </w:r>
    </w:p>
    <w:p>
      <w:r>
        <w:br w:type="page"/>
      </w:r>
    </w:p>
    <w:p>
      <w:r>
        <w:t>第十一章 太平天国战争对人口的影响(上) 495</w:t>
        <w:br/>
        <w:t>只有25.1万，光绪十三年(1887年)“民屯土客”为31.9万①，1953</w:t>
        <w:br/>
        <w:t>年人口为58.8万。从光绪十三年至1953年，宣城人口年平均增</w:t>
        <w:br/>
        <w:t>长率为9.3%。这一人口增长速度偏高，令我猜想光绪十三年以</w:t>
        <w:br/>
        <w:t>后还有客民迁入宣城，尽管根据记载，同治十三年宣城县令黄祺年</w:t>
        <w:br/>
        <w:t>宣城县的禁令</w:t>
        <w:br/>
        <w:t>仰请河南、湖北两省大吏禁止民人到宣城垦荒②，但移民迁入的脚</w:t>
        <w:br/>
        <w:t>可能影响移民入</w:t>
        <w:br/>
        <w:t>籍，不可能影响</w:t>
        <w:br/>
        <w:t>步并不会因此而停顿。相反，宣城县的禁令可能影响移民的入籍，</w:t>
        <w:br/>
        <w:t>移民的迁入。</w:t>
        <w:br/>
        <w:t>使得光绪十三年的在籍人口未包括全体人口。</w:t>
        <w:br/>
        <w:t>从上文叙述中可知，1868及1887年宣城县的在籍人口包括</w:t>
        <w:br/>
        <w:t>有外来的移民。民国年间的调查表明，宣城县因在太平天国战后</w:t>
        <w:br/>
        <w:t>“而移入之外籍农民，估计约有百分之九十，其中以两湖籍占最多</w:t>
        <w:br/>
        <w:t>数，皖北次之”③，这意味着在光绪末年的人口中，有90%属于外来</w:t>
        <w:br/>
        <w:t>移民。回溯至1868年，移民的比例则要少于90%。若以此时移</w:t>
        <w:br/>
        <w:t>民人口占总人口的80%计，土著人口则有5万。战争中的人口损</w:t>
        <w:br/>
        <w:t>失比例高达96%。</w:t>
        <w:br/>
        <w:t>《皖政辑要》记载1904年宣城县土著人口为158741，寄籍人</w:t>
        <w:br/>
        <w:t>口为100656，合计为259397，大大少于《宣城县志》所载光绪十三</w:t>
        <w:br/>
        <w:t>年人口。《皖政辑要》记载宣城县男性人口154021，女性人口</w:t>
        <w:br/>
        <w:t>105376，性别比高达146。以110的性别比计算，宣城人口有29.4</w:t>
        <w:br/>
        <w:t>万，以100计，有30.8万。由此可知，《皖政辑要》对人口的漏载，</w:t>
        <w:br/>
        <w:t>并不仅仅是对女性人口的漏载。</w:t>
        <w:br/>
        <w:t>旌德县。葛庆华引用安徽省图书馆藏江希曾著《旌川杂志》卷</w:t>
        <w:br/>
        <w:t>下的记载：“以旌德荆言之，除老幼不计外，壮丁十约存二，妇女百</w:t>
        <w:br/>
        <w:t>存一，户之不绝者百中只得二三。”江希曾认为战时旌德人口损失</w:t>
        <w:br/>
        <w:t>大于泾县、太平，而与广德、建平相似。以此可见，旌德县的人口损</w:t>
        <w:br/>
        <w:t>失比例可达95%左右。如果考虑到战后外逃人口的回归，人口损</w:t>
        <w:br/>
        <w:t>失的比例可以定在90%。</w:t>
        <w:br/>
        <w:t>《皖政辑要》记载1904年旌德县有44890口，如按110性别比</w:t>
        <w:br/>
        <w:t>① 光绪《宣城县志》卷7《户口》。</w:t>
        <w:br/>
        <w:t>#</w:t>
        <w:br/>
        <w:t>同上。</w:t>
        <w:br/>
        <w:t>③</w:t>
        <w:br/>
        <w:t>金陵大学农业经济系编《豫鄂皖赣四省之租佃制度(油印稿).第7页。</w:t>
      </w:r>
    </w:p>
    <w:p>
      <w:r>
        <w:br w:type="page"/>
      </w:r>
    </w:p>
    <w:p>
      <w:r>
        <w:t>496 中国人口史 第五卷 清时期</w:t>
        <w:br/>
        <w:t>1188</w:t>
        <w:br/>
        <w:t>とと</w:t>
        <w:br/>
        <w:t>率为4.3%0，从1934年至1953年则达6.1%。</w:t>
        <w:br/>
        <w:t>千</w:t>
        <w:br/>
        <w:t>太平县。葛庆华引用一些村庄和族的资料来推测太平县的人</w:t>
        <w:br/>
        <w:t>口损失。如郭村原有“千灶万丁”，战后只剩“百灶千口”，贤村原有</w:t>
        <w:br/>
        <w:t>(五)】</w:t>
        <w:br/>
        <w:t>“百灶千丁”，战后剩下男女不下百人①。县内潘汐村谢姓，战前聚</w:t>
        <w:br/>
        <w:t>族而居达1600余户，战后仅存十分之一，人口损失比例达到</w:t>
        <w:br/>
        <w:t>4aY1</w:t>
        <w:br/>
        <w:t>90%。三条资料反映的人口损失比例均为90%，据此推测，全县</w:t>
        <w:br/>
        <w:t>人口损失可能达到同一比例。</w:t>
        <w:br/>
        <w:t>《皖政辑要》记载的1904年太平县男性人口多达31100，女性</w:t>
        <w:br/>
        <w:t>人口为22721，依110的性别比进行估计，全县人口实达59372</w:t>
        <w:br/>
        <w:t>人，1953年太平县人口为61890人，49年间人口年平均增长率为</w:t>
        <w:br/>
        <w:t>8.5%。由此看来，《皖政辑要》对于1904年太平县男性人口的记</w:t>
        <w:br/>
        <w:t>载是正确的。</w:t>
        <w:br/>
        <w:t>南陵县。嘉庆十年南陵县人口为50.3万，1851年可达62</w:t>
        <w:br/>
        <w:t>万。民国《南陵县志》卷33《人物》中的记载：“壬戌(1861年)三月</w:t>
        <w:br/>
        <w:t>贼退，瘟疫时作，间有旋里者，十死六七。现计四乡存遗之民，不过</w:t>
        <w:br/>
        <w:t>瘟疫。</w:t>
        <w:br/>
        <w:t>二三万。”如以3万人计，战时人口损失比例高达95%。然而，这</w:t>
        <w:br/>
        <w:t>一比例未包括战后返回的人口。《皖政辑要》称1904年南陵县土</w:t>
        <w:br/>
        <w:t>著男性人口为36988，女性人口为22664，排除女性人口之漏载，南</w:t>
        <w:br/>
        <w:t>陵县实有人口可能达到7万余人。以8%0的年平均增长率回溯至</w:t>
        <w:br/>
        <w:t>1865年，南陵县土著人口实有5.2万。从1861年至1865年，约</w:t>
        <w:br/>
        <w:t>有2万～3万土著人口从外地返回了家乡。战时人口损失比率仍</w:t>
        <w:br/>
        <w:t>达到90%。</w:t>
        <w:br/>
        <w:t>按照《皖政辑要》的记载，即使加上“寄籍”人口，1904年南陵</w:t>
        <w:br/>
        <w:t>县人口最多只有8万人，1953年南陵县人口多达29万余，人口年</w:t>
        <w:br/>
        <w:t>平均增长率高达26.6%。这一增长率殊不可信，令人怀疑《皖政</w:t>
        <w:br/>
        <w:t>辑要》所记存在很大的缺漏。1934年南陵县人口为249725，至</w:t>
        <w:br/>
        <w:t>1953年的年平均增长率为7.9%0，较为可信。以8%0的年平均增</w:t>
        <w:br/>
        <w:t>长率回溯至1865年，是年有人口14.4万人，人口损失率达</w:t>
        <w:br/>
        <w:t>①《黄山市志》第十七篇《人口》，黄山书社1992年版。</w:t>
      </w:r>
    </w:p>
    <w:p>
      <w:r>
        <w:br w:type="page"/>
      </w:r>
    </w:p>
    <w:p>
      <w:r>
        <w:t>第十一章 太平天国战争对人口的影响(上) 497</w:t>
        <w:br/>
        <w:t>76.8%</w:t>
        <w:br/>
        <w:t>泾县。战后泾县因土著稀少，研究者多引用光绪九年(1885</w:t>
        <w:br/>
        <w:t>年)六月十六日《申报》的记载，“同治初年，有创议令楚南北之人挈</w:t>
        <w:br/>
        <w:t>家而来佃此土者，于是趾踵相接，蔽江而至……不数年，客即十倍</w:t>
        <w:br/>
        <w:t>于主”①。葛庆华引六月十八日《申报》登载的《泾县客民滋事说》</w:t>
        <w:br/>
        <w:t>一文记载：“宣、南、宁三邑经丧乱之后，土著稀少。同治初创议令</w:t>
        <w:br/>
        <w:t>楚南北之人挈室来佃此土，趾踵相接，蔽江而至。”认为文中只提到</w:t>
        <w:br/>
        <w:t>宣城、南陵和宁国三县，没有提及泾县，故可见移民较多者为前三</w:t>
        <w:br/>
        <w:t>县，而非泾县。《皖政辑要》记载1904年泾县土著为61318，女性</w:t>
        <w:br/>
        <w:t>为38733，寄籍男性为6334，女性为4043，恰好是土十倍于客。此</w:t>
        <w:br/>
        <w:t>证明葛氏的分析是正确的。</w:t>
        <w:br/>
        <w:t>1934年泾县人口略超过1953年，此不论。1953年泾县人口</w:t>
        <w:br/>
        <w:t>为213010，1904年修正后的泾县人口约为12.9万，年平均增长率</w:t>
        <w:br/>
        <w:t>达到10.3%。比较而言，修正后的1904年泾县人口数还是偏低</w:t>
        <w:br/>
        <w:t>的。也就是说，泾县的人口损失不可能达到90%的地步。</w:t>
        <w:br/>
        <w:t>据本卷第三章，嘉庆二十五年宁国府人口数为343.3万，以</w:t>
        <w:br/>
        <w:t>5%0的年平均增长率计，1851年宁国府人口总数约为400万。</w:t>
        <w:br/>
        <w:t>1953年宁国府人口数为142万，从1934年至1953年人口年平均</w:t>
        <w:br/>
        <w:t>增长率为7.6%。上文所述若干县的例子证明从战后或1904年</w:t>
        <w:br/>
        <w:t>至1953年，人口年平均增长率为6%0～8%0。以7%0的年平均增长</w:t>
        <w:br/>
        <w:t>率回溯，1865年约有人口76.8万。人口损失323.2万，损失率达</w:t>
        <w:br/>
        <w:t>80.8%。</w:t>
        <w:br/>
        <w:t>1904年宁国府男性406490，女性275885，按110性别比进行</w:t>
        <w:br/>
        <w:t>修正，有人口约77.6万，与1910年宁国府人口数接近。从这个角</w:t>
        <w:br/>
        <w:t>度看，这两个年份的宁国府人口数据可能出自同一系列。而从上</w:t>
        <w:br/>
        <w:t>文分析可知，1910年及1904年的宁国府人口都是低估的。按照</w:t>
        <w:br/>
        <w:t>7%的人口年平均增长率计算，1910年宁国府人口为105.2万。</w:t>
        <w:br/>
        <w:t>3. 池州府</w:t>
        <w:br/>
        <w:t>瘟疫袭击池</w:t>
        <w:br/>
        <w:t>除了太平天国战争中的人口死亡外，同治元年的大瘟疫也袭</w:t>
        <w:br/>
        <w:t>州。</w:t>
        <w:br/>
        <w:t>①《申报》光绪九年六月十六日。</w:t>
      </w:r>
    </w:p>
    <w:p>
      <w:r>
        <w:br w:type="page"/>
      </w:r>
    </w:p>
    <w:p>
      <w:r>
        <w:t>498 中国人口史 第五卷 清时期</w:t>
        <w:br/>
        <w:t>击了池州。如在石埭县，“同治元年闰八月，疾疫盛行，死亡枕藉，</w:t>
        <w:br/>
        <w:t>同治三年正月居民陆续回里，各户人口仅存十分之一二”①，如果</w:t>
        <w:br/>
        <w:t>加上户绝者，战争中石埭县人口损失比例至少为90%。</w:t>
        <w:br/>
        <w:t>(</w:t>
        <w:br/>
        <w:t>据本卷第三章，嘉庆二十五年池州府人口总数为275.5万，从</w:t>
        <w:br/>
        <w:t>乾隆四十一年至此，人口年平均增长率为5.1%0。以5%0的年平均</w:t>
        <w:br/>
        <w:t>增长速度计，1851年池州府有人口约322万，若人口损失比例介</w:t>
        <w:br/>
        <w:t>于广德与宁国之间，即人口损失85%，损失人口数为274万，剩余</w:t>
        <w:br/>
        <w:t>1</w:t>
        <w:br/>
        <w:t>土著人口约48万。根据《皖政辑要》，池州寄籍人口占总人口的</w:t>
        <w:br/>
        <w:t>21.8%，故1865年池州府人口总数可达61.4万。从1865年至</w:t>
        <w:br/>
        <w:t>1953年，人口年平均增长率为5.3%。</w:t>
        <w:br/>
        <w:t>据表11-7，从1934年至1953年，池州府人口年平均增长率</w:t>
        <w:br/>
        <w:t>为6.7%0，从1910年至1953年则为10.6%0，1910年人口数偏低。</w:t>
        <w:br/>
        <w:t>仔细检核，1904年池州府男性人口299817，女性人口208500，按</w:t>
        <w:br/>
        <w:t>照110的男女性别比，池州府人口实为572377，按照100的性别</w:t>
        <w:br/>
        <w:t>比，则有人口近60万。这一数据与1910年池州府人口数接近，依</w:t>
        <w:br/>
        <w:t>上文分析，两个年份的数据可能出自同一系统。如果1904年修正</w:t>
        <w:br/>
        <w:t>后的池州土著人口数44.7万为真，即使以5%0的年平均增长率回</w:t>
        <w:br/>
        <w:t>溯至1865年，尚有土著人口36.8万。人口损失率达88.6%。相</w:t>
        <w:br/>
        <w:t>比之下，我更愿意用1934年至1953年6.7%0的人口年平均增长</w:t>
        <w:br/>
        <w:t>速度回溯，1865年有人口54万。其中21.8%为“寄籍”人口，即移</w:t>
        <w:br/>
        <w:t>民，土著人口实有42万。人口损失比例为87%，人口损失280</w:t>
        <w:br/>
        <w:t>万。依此速度计算，1910年池州府人口约为72.9万。</w:t>
        <w:br/>
        <w:t>4. 太平府</w:t>
        <w:br/>
        <w:t>《嘉庆一统志》载嘉庆二十五年太平府人口为147.9万。据本</w:t>
        <w:br/>
        <w:t>卷第三章，清代中期太平府人口年平均增长率为5.1%。以5%的</w:t>
        <w:br/>
        <w:t>年平均增长率推算，1851年太平府约有人口173万。现在问题是</w:t>
        <w:br/>
        <w:t>如何确定太平天国战争时期太平府的人口损失比例。</w:t>
        <w:br/>
        <w:t>按照我在本卷第三章的分析，太平天国战前繁昌县人口占全</w:t>
        <w:br/>
        <w:t>府人口的23.3%，据此可知，1851年，繁昌县人口约40万。1953</w:t>
        <w:br/>
        <w:t>① 民国《石埭备志汇编·大事记稿》。</w:t>
      </w:r>
    </w:p>
    <w:p>
      <w:r>
        <w:br w:type="page"/>
      </w:r>
    </w:p>
    <w:p>
      <w:r>
        <w:t>第十一章 太平天国战争对人口的影响(上) 499</w:t>
        <w:br/>
        <w:t>年繁昌县人口只有23.5万，约占战前人口的59%。按照近年的</w:t>
        <w:br/>
        <w:t>调查，该县人口的30%左右为太平天国战争后的移民①，因此，土</w:t>
        <w:br/>
        <w:t>著人口实际只有16.5万。1934年繁昌县人口有21.5万，至1953</w:t>
        <w:br/>
        <w:t>年，人口年平均增长率为5.1%，以此速度回溯，1865年繁昌县有</w:t>
        <w:br/>
        <w:t>人口约10万，战争中人口损失30万。损失比例为75%。</w:t>
        <w:br/>
        <w:t>1934年至1953年当涂、芜湖两地人口年平均增长率为</w:t>
        <w:br/>
        <w:t>20.3%0，其原因在于芜湖城市的发展。1953年，芜湖市人口多达</w:t>
        <w:br/>
        <w:t>24.2万，扣除芜湖城市不计，人口年平均增长率仅有2.4%。从这</w:t>
        <w:br/>
        <w:t>一角度看，根据繁昌县的人口损失比例可以对太平府的人口损失</w:t>
        <w:br/>
        <w:t>进行推测。1851年太平府人口约为173万，战争中人口损失</w:t>
        <w:br/>
        <w:t>75%，损失人口则战争中人口损失130万。战后土著人口仅有43</w:t>
        <w:br/>
        <w:t>万左右。</w:t>
        <w:br/>
        <w:t>据表11-7,1904年太平府只有33.5万人，修正后的人口约</w:t>
        <w:br/>
        <w:t>未获户籍的移</w:t>
        <w:br/>
        <w:t>民未进入《皖政</w:t>
        <w:br/>
        <w:t>有40万。1910年太平府人口只有49.4万，均存在低估。以战后</w:t>
        <w:br/>
        <w:t>辑要》。</w:t>
        <w:br/>
        <w:t>人口为基础，以5.1%0的年平均增长率进行推测，1910年有人口</w:t>
        <w:br/>
        <w:t>54万。然而，根据《皖政辑要》的记载，1904年的太平府人口中，</w:t>
        <w:br/>
        <w:t>“寄籍”人口占全部人口的33.7%，在全部“寄籍”人口中，繁昌县</w:t>
        <w:br/>
        <w:t>的“寄籍”者共1547人，仅占1.4%。看来，在繁昌县北部长江沿</w:t>
        <w:br/>
        <w:t>岸耕垦的江北移民并未进入《皖政辑要》作者的视野。加上这批</w:t>
        <w:br/>
        <w:t>“寄籍”者及繁昌县的外来移民，1910年太平府人口约有86万。</w:t>
        <w:br/>
        <w:t>5. 徽州府</w:t>
        <w:br/>
        <w:t>太平天国战争期间徽州人口的损失，包括战争中的屠杀、饥荒</w:t>
        <w:br/>
        <w:t>死亡人口的</w:t>
        <w:br/>
        <w:t>70%死于瘟疫。</w:t>
        <w:br/>
        <w:t>和瘟疫。时人指出：“庚申之乱，徽人之见贼遇害者，才十之二三</w:t>
        <w:br/>
        <w:t>耳，而辛酉(咸丰十一年)五月，贼退之后，以疾疫亡十之六七。”②</w:t>
        <w:br/>
        <w:t>这一记载关于瘟疫的起时可能有误，应当在次年之五月。</w:t>
        <w:br/>
        <w:t>据同治《祁门县志》卷13，道光五年(1825年)该县人口为</w:t>
        <w:br/>
        <w:t>47.0万。按照3%0的人口年平均增长率推算，1851年可达51万，</w:t>
        <w:br/>
        <w:t>战后六年即1870年该县仅剩10万，“大小男妇丁口”死亡人口达</w:t>
        <w:br/>
        <w:t>① 此数据由繁昌县伍先华先生提供，他负责组织过繁昌县的氏族调查。</w:t>
        <w:br/>
        <w:t>②</w:t>
        <w:br/>
        <w:t>胡在渭《徽难哀音》二编。</w:t>
      </w:r>
    </w:p>
    <w:p>
      <w:r>
        <w:br w:type="page"/>
      </w:r>
    </w:p>
    <w:p>
      <w:r>
        <w:t>500 中国人口史 第五卷 清时期</w:t>
        <w:br/>
        <w:t>41万，占战前人口的80%。奇怪的是，1953年祁门人口仅有8.1</w:t>
        <w:br/>
        <w:t>万人。从1870年至此，人口不增反减，原因何在？我以为徽州府</w:t>
        <w:br/>
        <w:t>素来人多地少，人民多以经商为业，服贾四方。对这批因经商而居</w:t>
        <w:br/>
        <w:t>住在外的人口，有些县不将他们列入本籍户口统计之中，有些县则</w:t>
        <w:br/>
        <w:t>不然。我估计1870年的祁门人口中包括了在外经商的人口。由</w:t>
        <w:br/>
        <w:t>于战前人口中也可能包括在外的商人，所以，对于祁门人口死亡的</w:t>
        <w:br/>
        <w:t>比例并不需要做重新估计。</w:t>
        <w:br/>
        <w:t>据民国《歙县志》卷3，道光七年(1827年)歙县有人口62万，</w:t>
        <w:br/>
        <w:t>至战前的1851年可能达到67万，战争结束后的1869年仅剩</w:t>
        <w:br/>
        <w:t>31.6万，人口损失达35.3万，约占战前人口的53%。1953年歙</w:t>
        <w:br/>
        <w:t>县(含屯溪市)人口达40.8万，从1869年至1953年的人口年平均</w:t>
        <w:br/>
        <w:t>增长率为3.3%。</w:t>
        <w:br/>
        <w:t>光绪《黟县四志》卷9《户口》记载1801年黟县人口为24.6</w:t>
        <w:br/>
        <w:t>万，1851年可能达到29.0万。1867年减少为15.5万。人口损失</w:t>
        <w:br/>
        <w:t>46.6%。与祁门相同的是，1953年黟县人口只有5.4万，86年间</w:t>
        <w:br/>
        <w:t>在籍人口大幅减少。</w:t>
        <w:br/>
        <w:t>可以进行两种推测，其一，徽州人口损失率大约为60%左右。</w:t>
        <w:br/>
        <w:t>据本卷第三章，1820年徽州府人口数为247.5万，1851年约为</w:t>
        <w:br/>
        <w:t>271.5万，战争中人口损失约为163万，剩余土著108.5万。然</w:t>
        <w:br/>
        <w:t>而，1953年原徽州府地区仅有人口94.9万，战后至1953年的88</w:t>
        <w:br/>
        <w:t>年间，人口不增反减，反映了徽州离乡商人户籍的流失，并不是真</w:t>
        <w:br/>
        <w:t>实的人口变动。其二，据表11-7，从1934年至1953年，徽州府人</w:t>
        <w:br/>
        <w:t>口年平均增长率达3.3%0，又知歙县战后的人口年平均增长率也</w:t>
        <w:br/>
        <w:t>是如此。由此速度可以推知，1865年徽州府长住居民人口约为71</w:t>
        <w:br/>
        <w:t>万。与上述估计相比，战后大约有35%的人口属于外出者。</w:t>
        <w:br/>
        <w:t>1910年徽州的</w:t>
        <w:br/>
        <w:t>1910年的徽州府人口达到101.5万，超过1953年人口。这</w:t>
        <w:br/>
        <w:t>人口数可能是按</w:t>
        <w:br/>
        <w:t>一事实说明，1910年的徽州户口调查，仍然是按照当地某种习惯</w:t>
        <w:br/>
        <w:t>另一种口径统计</w:t>
        <w:br/>
        <w:t>的申报方法进行户口统计的，与以现居地为原则的现代人口调查</w:t>
        <w:br/>
        <w:t>的。</w:t>
        <w:br/>
        <w:t>有很大的距离。1904年徽州府人口只有82.9万，且其性别比为</w:t>
        <w:br/>
        <w:t>111，接近正常。从1904年至1953年人口年平均增长率为</w:t>
        <w:br/>
        <w:t>2.8%0。比较而言，1904的数据较1910年更可靠。</w:t>
      </w:r>
    </w:p>
    <w:p>
      <w:r>
        <w:br w:type="page"/>
      </w:r>
    </w:p>
    <w:p>
      <w:r>
        <w:t>第十一章 太平天国战争对人口的影响(上）501</w:t>
        <w:br/>
        <w:t>按照3.3%0的年平均增长率从1953年回溯，1910年徽州府人</w:t>
        <w:br/>
        <w:t>口约为82.3万。</w:t>
        <w:br/>
        <w:t>6. 安庆府</w:t>
        <w:br/>
        <w:t>安庆是清代安徽之首府，太平天国战争期间，著名的安庆保卫</w:t>
        <w:br/>
        <w:t>战相持时间长达11年之久，战火一次又一次洗劫安庆平原。1851</w:t>
        <w:br/>
        <w:t>年安庆府人口约为640万。1953年原安庆府人口为321.8万，仅</w:t>
        <w:br/>
        <w:t>为战前人口的50.3%。安庆人口除部分死于战火外，还有相当一</w:t>
        <w:br/>
        <w:t>批迁入江南的池州、宁国、广德以及江北的滁州一带，甚至迁入苏</w:t>
        <w:br/>
        <w:t>南和浙江。若以年平均增长率为3.3%0的速度计，1889年安庆府</w:t>
        <w:br/>
        <w:t>人口约为261.5万。</w:t>
        <w:br/>
        <w:t>安庆人迁入池州的最多。在池州接受的31万移民中，至少有</w:t>
        <w:br/>
        <w:t>半数来自安庆府。也就是说，大约有15万～16万人口迁入了池</w:t>
        <w:br/>
        <w:t>州。如果加上迁往其他地区的安庆人口，估计1889年移往外乡的</w:t>
        <w:br/>
        <w:t>安庆人可能达到40万人。如此，1889年的安庆土著人口大约为</w:t>
        <w:br/>
        <w:t>300万左右，回溯到1865年则有280万人，较战前损失360万，占</w:t>
        <w:br/>
        <w:t>总人口的56%。</w:t>
        <w:br/>
        <w:t>还可以作另一比较，从1934年至1953年，安庆府人口年平均</w:t>
        <w:br/>
        <w:t>增长率为2.1%0。以此增长率回溯，1865年安庆府有人口260万，</w:t>
        <w:br/>
        <w:t>与上述估计相差不多。据表11-7,1904年安庆府有234.9万人</w:t>
        <w:br/>
        <w:t>口，按110的性别比进行修正，实有人口可达251万余。这一人口</w:t>
        <w:br/>
        <w:t>数值仍是低估的。1910年安庆府人口只有181.6万，较1904年</w:t>
        <w:br/>
        <w:t>数据要少许多，更不可信。</w:t>
        <w:br/>
        <w:t>以2.1%0的年平均增长率从1953年回溯，1910年安庆府有人</w:t>
        <w:br/>
        <w:t>口284.9万。</w:t>
        <w:br/>
        <w:t>7. 庐州府</w:t>
        <w:br/>
        <w:t>太平天国战争中庐州府的人口损失比安庆要少得多。据清代</w:t>
        <w:br/>
        <w:t>中期人口增长率推测所得1851年庐州府有人口416.5万，1953</w:t>
        <w:br/>
        <w:t>年原庐州府有人口434万，人口年平均增长率虽有0.4%，却也是</w:t>
        <w:br/>
        <w:t>相当不容易的。因为，咸丰年间，庐州府城(今合肥城)经历了相当</w:t>
        <w:br/>
        <w:t>残酷的攻城及围城之役，只是太平军的攻城之役相当短，从咸丰三</w:t>
        <w:br/>
        <w:t>年末至咸丰四年初，攻城之战不足一个月。太平军占领庐州府城</w:t>
      </w:r>
    </w:p>
    <w:p>
      <w:r>
        <w:br w:type="page"/>
      </w:r>
    </w:p>
    <w:p>
      <w:r>
        <w:t>502 中国人口史 第五卷 清时期</w:t>
        <w:br/>
        <w:t>后，城反为清兵所围。战争围绕庐州府城而展开，太平军局限于城</w:t>
        <w:br/>
        <w:t>中，人口死亡的规模是有限的。</w:t>
        <w:br/>
        <w:t>据表11-7,从1934年至1953年以及从1910年至1953年，</w:t>
        <w:br/>
        <w:t>庐州府人口年平均增长率分别为13.3%0和19.9%0。如按照这两</w:t>
        <w:br/>
        <w:t>个年平均增长回溯，1865年庐州府人口只有137.3万或77.5万，</w:t>
        <w:br/>
        <w:t>人口损失比例高达67%或81%。这一结果是不可能的。1904</w:t>
        <w:br/>
        <w:t>年，庐州府人口有213.5万，修正后的人口数有235.7万，已经超</w:t>
        <w:br/>
        <w:t>过1910年的188.3万。就户数计，1904年和1910年基本相同，</w:t>
        <w:br/>
        <w:t>极可能出自一个系统。我以为1904年、1910年及1934年庐州府</w:t>
        <w:br/>
        <w:t>的人口数据都是低估的。</w:t>
        <w:br/>
        <w:t>假设战后庐州府的人口增长速度与颖州府同，也是4.5%的</w:t>
        <w:br/>
        <w:t>话，则1865年有人口约300万；假定战后庐州府外迁人口和安庆</w:t>
        <w:br/>
        <w:t>府相似，也是40万左右，庐州府土著人口近340万。战争中的人</w:t>
        <w:br/>
        <w:t>口损失大约只有76万左右，占战前人口的18.2%。如此，1910年</w:t>
        <w:br/>
        <w:t>庐州府人口约362.2万。</w:t>
        <w:br/>
        <w:t>8. 颍州府</w:t>
        <w:br/>
        <w:t>1851年颖州府人口为467万，1953年原颖州府地区人口为</w:t>
        <w:br/>
        <w:t>736.9万，人口的年平均增长率达到了4.5%0的较高水平。即使太</w:t>
        <w:br/>
        <w:t>未受战争破坏</w:t>
        <w:br/>
        <w:t>平天国战争期间该地人口有所损失的话，也是不多的，很快就为人</w:t>
        <w:br/>
        <w:t>的地区，人口呈</w:t>
        <w:br/>
        <w:t>口的自然增长所弥补。如此，1865年和1910年颍州府人口分别</w:t>
        <w:br/>
        <w:t>低增长。</w:t>
        <w:br/>
        <w:t>为496.4万和607.5万。</w:t>
        <w:br/>
        <w:t>颍州府是安徽地区基本未受战争破坏的地区，人口增长大体</w:t>
        <w:br/>
        <w:t>保持战前的速度。从这个角度看，1934年、1910年以及1904年的</w:t>
        <w:br/>
        <w:t>颍州府人口数均是严重低估的，不可相信。</w:t>
        <w:br/>
        <w:t>9. 六安州</w:t>
        <w:br/>
        <w:t>1851年六安州人口总数约为168.2万。1953年原六安州地</w:t>
        <w:br/>
        <w:t>区人口只有152.3万。该地区在太平天国战后并无规模性的移民</w:t>
        <w:br/>
        <w:t>补充，因此假定从1865年至1953年的人口年平均增长率与颖州</w:t>
        <w:br/>
        <w:t>府同，为4.5%，1865年的人口总数约为103.1万，战争中的人口</w:t>
        <w:br/>
        <w:t>损失约为65.1万，占人口总数的38.7%。1910年则有人口</w:t>
        <w:br/>
        <w:t>129.7万。</w:t>
      </w:r>
    </w:p>
    <w:p>
      <w:r>
        <w:br w:type="page"/>
      </w:r>
    </w:p>
    <w:p>
      <w:r>
        <w:t>第十一章 太平天国战争对人口的影响(上) 503</w:t>
        <w:br/>
        <w:t>据表11-7,1934年至1953年及1910年至1953年的六安州</w:t>
        <w:br/>
        <w:t>人口年平均增长率均接近19%0。从战争的过程看，如果这一增长</w:t>
        <w:br/>
        <w:t>速度成立，战争中六安州的人口损失可能达到137万，人口损失比</w:t>
        <w:br/>
        <w:t>例可能达到82%。这一结果是不可能成立的。另外，1904年六安</w:t>
        <w:br/>
        <w:t>州的人口数与1910年接近，两套数据可能出自一个系统，都是不</w:t>
        <w:br/>
        <w:t>可相信的。</w:t>
        <w:br/>
        <w:t>10. 凤阳府</w:t>
        <w:br/>
        <w:t>以凤阳府计，其人口从1851年的511.3万增至1953年的</w:t>
        <w:br/>
        <w:t>579.7万，年平均增长率为1.3%0。比较而言，凤阳府的人口损失</w:t>
        <w:br/>
        <w:t>要比其他地区少得多。依颖州府例，设以4.5%0的年平均自然增</w:t>
        <w:br/>
        <w:t>长率从1953年回溯至1865年，有人口344.4万。是为战前人口</w:t>
        <w:br/>
        <w:t>的67.4%。战争中人口损失166.9万①。按此增速，1910年凤阳</w:t>
        <w:br/>
        <w:t>府有人口477.9万。</w:t>
        <w:br/>
        <w:t>据表11-7,凤阳府1904年的户口数(修正后)与1910年基本</w:t>
        <w:br/>
        <w:t>相同。两套数据可能出自一个系统，都不可靠。从上文的分析看，</w:t>
        <w:br/>
        <w:t>1904年或1910年数据对人口的低估幅度，皖北要甚于皖南。</w:t>
        <w:br/>
        <w:t>11. 泗州、滁州与和州</w:t>
        <w:br/>
        <w:t>1851年泗州直隶州的人口有184.2万。1953年原泗州地区</w:t>
        <w:br/>
        <w:t>人口为210.9万，百余年间的人口年平均增长率为1.4%，与凤阳</w:t>
        <w:br/>
        <w:t>府的情况相似。依凤阳府例，以4.5%的年均增长率回溯，1889年</w:t>
        <w:br/>
        <w:t>有人口约158.9万，其中约20%②为外来客民，有客民人口31.8</w:t>
        <w:br/>
        <w:t>万，土著人口127.1万，再以同样速度回溯至1865年，土著人口约</w:t>
        <w:br/>
        <w:t>为114.6万，战争中的人口损失达到69.6万，占战前人口的</w:t>
        <w:br/>
        <w:t>37.8%。</w:t>
        <w:br/>
        <w:t>民间估算用的</w:t>
        <w:br/>
        <w:t>从文献记载的内容来看，皖南地区多称战后人口“十不存一”</w:t>
        <w:br/>
        <w:t>约数也可用来比</w:t>
        <w:br/>
        <w:t>或“百不存一”，滁州则为“十不存三四”③，战争中的幸存者明显比</w:t>
        <w:br/>
        <w:t>较。</w:t>
        <w:br/>
        <w:t>皖南地区为多。在人口数字的比较中也可以看出这一点。1851</w:t>
        <w:br/>
        <w:t>①</w:t>
        <w:br/>
        <w:t>据《皖政辑要》，在1904年凤阳府214万人口，“寄籍”人口不足10万。看来战后凤</w:t>
        <w:br/>
        <w:t>阳地区基本没有接受外来的规模性移民。</w:t>
        <w:br/>
        <w:t>②</w:t>
        <w:br/>
        <w:t>在《皖政辑要》的记载中，泗州“寄籍”人口为204530，略占全州人口的20%。</w:t>
        <w:br/>
        <w:t>③</w:t>
        <w:br/>
        <w:t>光绪《滁州志》卷2《食货志·风俗》。</w:t>
      </w:r>
    </w:p>
    <w:p>
      <w:r>
        <w:br w:type="page"/>
      </w:r>
    </w:p>
    <w:p>
      <w:r>
        <w:t>504</w:t>
        <w:br/>
        <w:t>中国人口史第五卷清时期</w:t>
        <w:br/>
        <w:t>年的滁州地区人口约70.4万，1953年为62.8万，比战前人口略</w:t>
        <w:br/>
        <w:t>少。设人口损失65%，则存有人口24.6万。《皖政辑要》记载</w:t>
        <w:br/>
        <w:t>1904年滁州移民占总人口的33.6%，假定移民在1865年即已完</w:t>
        <w:br/>
        <w:t>成，战后滁州实有人口37万。从1865至1953年滁州人口年平均</w:t>
        <w:br/>
        <w:t>增长率为6%0。这样，1910年滁州人口约为48.6万。</w:t>
        <w:br/>
        <w:t>与南京毗邻的</w:t>
        <w:br/>
        <w:t>太平天国战前的1851年和州人口约为50.2万，1953年和州</w:t>
        <w:br/>
        <w:t>和州何以保全，</w:t>
        <w:br/>
        <w:t>地区人口增为69.6万，百年间人口的年平均增长率为3.2%，几</w:t>
        <w:br/>
        <w:t>则是一个谜。</w:t>
        <w:br/>
        <w:t>达战前安徽人口增长水平。据此，可以大致认为这是一个未经大</w:t>
        <w:br/>
        <w:t>的战乱摧残和移民补充的地区。研读太平天国战史，太平军的数</w:t>
        <w:br/>
        <w:t>度征战，虽然路过和州，但在和州均未作长时间的逗留，和州境内</w:t>
        <w:br/>
        <w:t>未发生大规模的战争。这可能是和州得以保全的基本原因。</w:t>
        <w:br/>
        <w:t>12. 小结</w:t>
        <w:br/>
        <w:t>综上所述，可将安徽各府太平天国战前、战后和1910年及</w:t>
        <w:br/>
        <w:t>1953年的人口数，列如表11-9。1910年的数据是根据文中所述</w:t>
        <w:br/>
        <w:t>内容进行修正后的人口数。</w:t>
        <w:br/>
        <w:t>表11-9 太平天国战争前后安徽分府、州人口的变动</w:t>
        <w:br/>
        <w:t>人口单位：万</w:t>
        <w:br/>
        <w:t>年平均增</w:t>
        <w:br/>
        <w:t>长率(%0)</w:t>
        <w:br/>
        <w:t>人口</w:t>
        <w:br/>
        <w:t>府 州 1851 年 1865 年</w:t>
        <w:br/>
        <w:t>1910年1953年</w:t>
        <w:br/>
        <w:t>损失</w:t>
        <w:br/>
        <w:t>1865--</w:t>
        <w:br/>
        <w:t>1910</w:t>
        <w:br/>
        <w:t>1953年1953年</w:t>
        <w:br/>
        <w:t>广德州</w:t>
        <w:br/>
        <w:t>64.3</w:t>
        <w:br/>
        <w:t>4.2</w:t>
        <w:br/>
        <w:t>60.1</w:t>
        <w:br/>
        <w:t>27.9</w:t>
        <w:br/>
        <w:t>40.5</w:t>
        <w:br/>
        <w:t>26.1</w:t>
        <w:br/>
        <w:t>8.7</w:t>
        <w:br/>
        <w:t>宁国府</w:t>
        <w:br/>
        <w:t>400.0</w:t>
        <w:br/>
        <w:t>76.8</w:t>
        <w:br/>
        <w:t>323.2</w:t>
        <w:br/>
        <w:t>105.2</w:t>
        <w:br/>
        <w:t>142.0</w:t>
        <w:br/>
        <w:t>7.0</w:t>
        <w:br/>
        <w:t>7.0</w:t>
        <w:br/>
        <w:t>池州府</w:t>
        <w:br/>
        <w:t>322.0</w:t>
        <w:br/>
        <w:t>42.0</w:t>
        <w:br/>
        <w:t>280.0</w:t>
        <w:br/>
        <w:t>72.9</w:t>
        <w:br/>
        <w:t>97.2</w:t>
        <w:br/>
        <w:t>9.6</w:t>
        <w:br/>
        <w:t>6.7</w:t>
        <w:br/>
        <w:t>太平府</w:t>
        <w:br/>
        <w:t>173.0</w:t>
        <w:br/>
        <w:t>43.0</w:t>
        <w:br/>
        <w:t>130.0</w:t>
        <w:br/>
        <w:t>86.0</w:t>
        <w:br/>
        <w:t>115.9</w:t>
        <w:br/>
        <w:t>11.3</w:t>
        <w:br/>
        <w:t>7.0</w:t>
        <w:br/>
        <w:t>徽州府</w:t>
        <w:br/>
        <w:t>271.5</w:t>
        <w:br/>
        <w:t>62.3</w:t>
        <w:br/>
        <w:t>209.2</w:t>
        <w:br/>
        <w:t>82.3</w:t>
        <w:br/>
        <w:t>94.9</w:t>
        <w:br/>
        <w:t>4.8</w:t>
        <w:br/>
        <w:t>3.3</w:t>
        <w:br/>
        <w:t>安庆府</w:t>
        <w:br/>
        <w:t>640.0</w:t>
        <w:br/>
        <w:t>280.0</w:t>
        <w:br/>
        <w:t>360.0</w:t>
        <w:br/>
        <w:t>284.9</w:t>
        <w:br/>
        <w:t>311.8</w:t>
        <w:br/>
        <w:t>1.2</w:t>
        <w:br/>
        <w:t>2.1</w:t>
        <w:br/>
        <w:t>庐州府</w:t>
        <w:br/>
        <w:t>416.5</w:t>
        <w:br/>
        <w:t>340.0</w:t>
        <w:br/>
        <w:t>76.5</w:t>
        <w:br/>
        <w:t>362.2</w:t>
        <w:br/>
        <w:t>439.3</w:t>
        <w:br/>
        <w:t>2.9</w:t>
        <w:br/>
        <w:t>4.5</w:t>
        <w:br/>
        <w:t>颖州府</w:t>
        <w:br/>
        <w:t>467.0</w:t>
        <w:br/>
        <w:t>496.4</w:t>
        <w:br/>
        <w:t>607.5</w:t>
        <w:br/>
        <w:t>736.9</w:t>
        <w:br/>
        <w:t>4.5</w:t>
        <w:br/>
        <w:t>4.5</w:t>
        <w:br/>
        <w:t>凤阳府</w:t>
        <w:br/>
        <w:t>511.3</w:t>
        <w:br/>
        <w:t>344.4</w:t>
        <w:br/>
        <w:t>166.9</w:t>
        <w:br/>
        <w:t>477.9</w:t>
        <w:br/>
        <w:t>579.7</w:t>
        <w:br/>
        <w:t>5.9</w:t>
        <w:br/>
        <w:t>4.5</w:t>
        <w:br/>
        <w:t>泗州</w:t>
        <w:br/>
        <w:t>184.2</w:t>
        <w:br/>
        <w:t>114.6</w:t>
        <w:br/>
        <w:t>69.6</w:t>
        <w:br/>
        <w:t>173.9</w:t>
        <w:br/>
        <w:t>210.9</w:t>
        <w:br/>
        <w:t>7.0</w:t>
        <w:br/>
        <w:t>4.5</w:t>
        <w:br/>
        <w:t>滁州</w:t>
        <w:br/>
        <w:t>70.4</w:t>
        <w:br/>
        <w:t>24.6</w:t>
        <w:br/>
        <w:t>45.8</w:t>
        <w:br/>
        <w:t>48.6</w:t>
        <w:br/>
        <w:t>62.8</w:t>
        <w:br/>
        <w:t>10.7</w:t>
        <w:br/>
        <w:t>6.0</w:t>
      </w:r>
    </w:p>
    <w:p>
      <w:r>
        <w:br w:type="page"/>
      </w:r>
    </w:p>
    <w:p>
      <w:r>
        <w:t>第十一章 太平天国战争对人口的影响(上） 505</w:t>
        <w:br/>
        <w:t>续表</w:t>
        <w:br/>
        <w:t>年平均增</w:t>
        <w:br/>
        <w:t>人口</w:t>
        <w:br/>
        <w:t>长率(%)</w:t>
        <w:br/>
        <w:t>府 州 1851 年 1865 年</w:t>
        <w:br/>
        <w:t>1910年1953年</w:t>
        <w:br/>
        <w:t>损失</w:t>
        <w:br/>
        <w:t>1865</w:t>
        <w:br/>
        <w:t>1910-</w:t>
        <w:br/>
        <w:t>1953年1953年</w:t>
        <w:br/>
        <w:t>和州</w:t>
        <w:br/>
        <w:t>50.2</w:t>
        <w:br/>
        <w:t>52.5</w:t>
        <w:br/>
        <w:t>60.7</w:t>
        <w:br/>
        <w:t>69.6</w:t>
        <w:br/>
        <w:t>3.2</w:t>
        <w:br/>
        <w:t>3.2</w:t>
        <w:br/>
        <w:t>六安府 168.2</w:t>
        <w:br/>
        <w:t>103.1</w:t>
        <w:br/>
        <w:t>65.1</w:t>
        <w:br/>
        <w:t>129.7</w:t>
        <w:br/>
        <w:t>157.3</w:t>
        <w:br/>
        <w:t>4.8</w:t>
        <w:br/>
        <w:t>4.5</w:t>
        <w:br/>
        <w:t>合 计 3738.6 1983.9 1786.4 2519.7 3058.8</w:t>
        <w:br/>
        <w:t>4.9</w:t>
        <w:br/>
        <w:t>4.5</w:t>
        <w:br/>
        <w:t>在对徽州府的人口数进行过特别处理之后，可以看出，太平天</w:t>
        <w:br/>
        <w:t>国战争期间，安徽人口的损失达到了1700万，占战前人口的</w:t>
        <w:br/>
        <w:t>45.5%。其中皖南人口损失930万，约占皖南战前人口的81%；</w:t>
        <w:br/>
        <w:t>皖北人口损失约780万，占战前皖北人口的31%。皖南地区的人</w:t>
        <w:br/>
        <w:t>口损失，在很大程度上是战争期间传染病肆虐的结果。皖北传染</w:t>
        <w:br/>
        <w:t>病发生于旱灾之后，疫情较轻，死亡人口大都为战争中被屠者或饥</w:t>
        <w:br/>
        <w:t>饿死亡者。</w:t>
        <w:br/>
        <w:t>在广德、太平、滁州、池州、宁国等地，1865年至1953年的人</w:t>
        <w:br/>
        <w:t>口年平均增长率较高，是因为该地接受的移民较多，人口的增长非</w:t>
        <w:br/>
        <w:t>人口之自然增长。在其他地区，尤其在皖北地区，战后外来移民较</w:t>
        <w:br/>
        <w:t>少，有些地区甚至向外大量输出移民，因此，其人口的增长速度就</w:t>
        <w:br/>
        <w:t>较低。</w:t>
        <w:br/>
        <w:t>第四节 福建</w:t>
        <w:br/>
        <w:t>本卷第五章的讨论已经涉及到太平天国战争对福建人口的影</w:t>
        <w:br/>
        <w:t>响，只是未对战争中的人口损失进行细致的估算。由于资料缺乏，</w:t>
        <w:br/>
        <w:t>像上文一样的逐府分析似不可能，本节据表11-10作简单的分析</w:t>
        <w:br/>
        <w:t>如下。</w:t>
        <w:br/>
        <w:t>1937年之前还有1925年的邮政统计数据。在邮政统计中，</w:t>
        <w:br/>
        <w:t>除了兴化、泉州和漳州三府外，其余各府、州1925年的人口均超过</w:t>
      </w:r>
    </w:p>
    <w:p>
      <w:r>
        <w:br w:type="page"/>
      </w:r>
    </w:p>
    <w:p>
      <w:r>
        <w:t>506</w:t>
        <w:br/>
        <w:t>中国人口史第五卷 清时期</w:t>
        <w:br/>
        <w:t>1953年。如果说海外移民影响了原籍人口统计的话，受影响最深</w:t>
        <w:br/>
        <w:t>的恰恰应该是兴化、泉州和漳州。如果说外出的商人的数量影响</w:t>
        <w:br/>
        <w:t>了原籍人口统计的话，福宁等八府、州并不是地域商人集中且著名</w:t>
        <w:br/>
        <w:t>的地区，无法与徽州相提并论。唯一的解释是，邮政部门人口调查</w:t>
        <w:br/>
        <w:t>的质量是不高的。</w:t>
        <w:br/>
        <w:t>表11-101820年、1910年和1937年福建分府人口</w:t>
        <w:br/>
        <w:t>人口单位：万</w:t>
        <w:br/>
        <w:t>年平均增长率(%0)</w:t>
        <w:br/>
        <w:t>府 州1820 年 1910 年 1937年</w:t>
        <w:br/>
        <w:t>1820—1953 1910—1953 19251953</w:t>
        <w:br/>
        <w:t>福宁</w:t>
        <w:br/>
        <w:t>76.3</w:t>
        <w:br/>
        <w:t>77.3</w:t>
        <w:br/>
        <w:t>135.2</w:t>
        <w:br/>
        <w:t>2.8</w:t>
        <w:br/>
        <w:t>8.5</w:t>
        <w:br/>
        <w:t>-12.2</w:t>
        <w:br/>
        <w:t>福州</w:t>
        <w:br/>
        <w:t>258.9</w:t>
        <w:br/>
        <w:t>214.1</w:t>
        <w:br/>
        <w:t>266.7</w:t>
        <w:br/>
        <w:t>0.5</w:t>
        <w:br/>
        <w:t>6.0</w:t>
        <w:br/>
        <w:t>2.3</w:t>
        <w:br/>
        <w:t>建宁</w:t>
        <w:br/>
        <w:t>122.8</w:t>
        <w:br/>
        <w:t>106.0</w:t>
        <w:br/>
        <w:t>80.0</w:t>
        <w:br/>
        <w:t>-3.5</w:t>
        <w:br/>
        <w:t>-7.3</w:t>
        <w:br/>
        <w:t>-2.2</w:t>
        <w:br/>
        <w:t>邵武</w:t>
        <w:br/>
        <w:t>63.8</w:t>
        <w:br/>
        <w:t>36.9</w:t>
        <w:br/>
        <w:t>21.1</w:t>
        <w:br/>
        <w:t>-6.4</w:t>
        <w:br/>
        <w:t>-7.1</w:t>
        <w:br/>
        <w:t>16.0</w:t>
        <w:br/>
        <w:t>汀州</w:t>
        <w:br/>
        <w:t>149.4</w:t>
        <w:br/>
        <w:t>109.9</w:t>
        <w:br/>
        <w:t>109.5</w:t>
        <w:br/>
        <w:t>-1.6</w:t>
        <w:br/>
        <w:t>2.2</w:t>
        <w:br/>
        <w:t>6.3</w:t>
        <w:br/>
        <w:t>延平</w:t>
        <w:br/>
        <w:t>85.3</w:t>
        <w:br/>
        <w:t>96.1</w:t>
        <w:br/>
        <w:t>69.9</w:t>
        <w:br/>
        <w:t>-2.0</w:t>
        <w:br/>
        <w:t>-8.9</w:t>
        <w:br/>
        <w:t>-4.2</w:t>
        <w:br/>
        <w:t>龙岩</w:t>
        <w:br/>
        <w:t>33.2</w:t>
        <w:br/>
        <w:t>22.8</w:t>
        <w:br/>
        <w:t>25.1</w:t>
        <w:br/>
        <w:t>-1.7</w:t>
        <w:br/>
        <w:t>3.5</w:t>
        <w:br/>
        <w:t>3.4</w:t>
        <w:br/>
        <w:t>永春</w:t>
        <w:br/>
        <w:t>48.3</w:t>
        <w:br/>
        <w:t>23.6</w:t>
        <w:br/>
        <w:t>42.8</w:t>
        <w:br/>
        <w:t>-0.7</w:t>
        <w:br/>
        <w:t>14.6</w:t>
        <w:br/>
        <w:t>1.9</w:t>
        <w:br/>
        <w:t>兴化</w:t>
        <w:br/>
        <w:t>53.1</w:t>
        <w:br/>
        <w:t>65.2</w:t>
        <w:br/>
        <w:t>96.1</w:t>
        <w:br/>
        <w:t>5.9</w:t>
        <w:br/>
        <w:t>13.5</w:t>
        <w:br/>
        <w:t>11.8</w:t>
        <w:br/>
        <w:t>泉州</w:t>
        <w:br/>
        <w:t>244.9</w:t>
        <w:br/>
        <w:t>254.3</w:t>
        <w:br/>
        <w:t>248.7</w:t>
        <w:br/>
        <w:t>0.9</w:t>
        <w:br/>
        <w:t>1.8</w:t>
        <w:br/>
        <w:t>6.3</w:t>
        <w:br/>
        <w:t>漳州</w:t>
        <w:br/>
        <w:t>339.8</w:t>
        <w:br/>
        <w:t>176.1</w:t>
        <w:br/>
        <w:t>160.0</w:t>
        <w:br/>
        <w:t>-5.0</w:t>
        <w:br/>
        <w:t>-0.3</w:t>
        <w:br/>
        <w:t>5.2</w:t>
        <w:br/>
        <w:t>合 计 1475.8 1182.4 1255.1</w:t>
        <w:br/>
        <w:t>-0.9</w:t>
        <w:br/>
        <w:t>2.5</w:t>
        <w:br/>
        <w:t>2.9</w:t>
        <w:br/>
        <w:t>资料来源：1937年数据源于《福建省统计年鉴》，1937年，转引自陈景盛《福建人口史论</w:t>
        <w:br/>
        <w:t>考》，福建人民出版社1991年版，第139～141页。原数据性别比大部分不合情理，此据</w:t>
        <w:br/>
        <w:t>110性别比修正。1953年分府人口见本卷表11-11。</w:t>
        <w:br/>
        <w:t>1937年的福建人口数据实际上是1936年和1937年两年统</w:t>
        <w:br/>
        <w:t>计所得，各府所得数据标准时点存在差异，但由于只相差1年，不</w:t>
        <w:br/>
        <w:t>予追究。就各府数据而言，1937年福宁府人口大大超过1953年，</w:t>
        <w:br/>
        <w:t>是为错。延平、建宁略有超过，可置而不论。1953年以前的兴化</w:t>
        <w:br/>
        <w:t>府人口一直低估，似可成定论。将此4府弃而不论，所余各府</w:t>
        <w:br/>
        <w:t>1937至1953年人口的年平均增长率合计为4.9%0。考虑到1949</w:t>
        <w:br/>
        <w:t>年至1953年之间福建人口的高速增长，1937年至1949年之间的</w:t>
      </w:r>
    </w:p>
    <w:p>
      <w:r>
        <w:br w:type="page"/>
      </w:r>
    </w:p>
    <w:p>
      <w:r>
        <w:t>第十一章 太平天国战争对人口的影响(上) 507</w:t>
        <w:br/>
        <w:t>人口增长速度理应更低。</w:t>
        <w:br/>
        <w:t>以同样的方法观察，1910年数据中的问题更多。建宁、邵武、</w:t>
        <w:br/>
        <w:t>延平三府的人口负增长是不可理解的。如果说第二次国内革命战</w:t>
        <w:br/>
        <w:t>争对福建人口产生影响，作为战争中心区的汀州人口却在增长。</w:t>
        <w:br/>
        <w:t>另外，此43年间永春、兴化的人口呈高速增长状，也难以理解。排</w:t>
        <w:br/>
        <w:t>除此5府不计，所余各府1910年至1953年人口年平均增长率为</w:t>
        <w:br/>
        <w:t>2.5%0。总之，在排除了一些明显存在问题的数据以后，太平天国</w:t>
        <w:br/>
        <w:t>战后福建人口呈低增长。</w:t>
        <w:br/>
        <w:t>从1820年至1953年，福建诸府中只有福宁、福州、兴化、泉州</w:t>
        <w:br/>
        <w:t>四府的人口超过1953年。1953年的邵武府人口只有1820年的</w:t>
        <w:br/>
        <w:t>43%，漳州府只有51%，建宁府只有63%，延平府为77%，龙岩州</w:t>
        <w:br/>
        <w:t>为80%，汀州府为81%，永春州为91%。咸丰年间太平军在闽西</w:t>
        <w:br/>
        <w:t>北地区出没，瘟疫流行，人口大量死亡。闽西北地区的人口死亡以</w:t>
        <w:br/>
        <w:t>邵武府为中心，分别向建宁府、延平府和汀州府扩散。同治年间李</w:t>
        <w:br/>
        <w:t>世贤、汪海洋率太平军近40万人转战闽粤，太平军数次从汀州府</w:t>
        <w:br/>
        <w:t>入闽，经龙岩至漳州，战争的中心在漳州府内，漳州一度成为太平</w:t>
        <w:br/>
        <w:t>军余部的南方基地。漳州府人口的大幅度减少就是在这一背景下</w:t>
        <w:br/>
        <w:t>发生的。只是太平军不曾影响的永春州人口何以减少，笔者实在</w:t>
        <w:br/>
        <w:t>是不清楚。</w:t>
        <w:br/>
        <w:t>因此，就邵武、建宁、汀州、龙岩、延平及漳州六府、州战争中的</w:t>
        <w:br/>
        <w:t>人口损失作一简单的估计。以1953年数据为基础，按照2%的年</w:t>
        <w:br/>
        <w:t>平均增长率回溯，1865年六地人口合计约为425.9万。根据清代</w:t>
        <w:br/>
        <w:t>中期的人口增长速度，1851年六地人口合计约为874.7万，人口</w:t>
        <w:br/>
        <w:t>减少449万。兹将战后分府人口列如表11-11，其中1910年分府</w:t>
        <w:br/>
        <w:t>数据是根据2%0的年平均增长率所得修正数。</w:t>
        <w:br/>
        <w:t>表11-11 1851年、1865年、1910年和1953年福建分府人口的变动</w:t>
        <w:br/>
        <w:t>人口单位：万</w:t>
        <w:br/>
        <w:t>府州</w:t>
        <w:br/>
        <w:t>1851年</w:t>
        <w:br/>
        <w:t>1865年</w:t>
        <w:br/>
        <w:t>人口增减</w:t>
        <w:br/>
        <w:t>1910年</w:t>
        <w:br/>
        <w:t>1953年</w:t>
        <w:br/>
        <w:t>福宁府</w:t>
        <w:br/>
        <w:t>86.8</w:t>
        <w:br/>
        <w:t>93.2</w:t>
        <w:br/>
        <w:t>+6.4</w:t>
        <w:br/>
        <w:t>102.0</w:t>
        <w:br/>
        <w:t>111.1</w:t>
        <w:br/>
        <w:t>福州府</w:t>
        <w:br/>
        <w:t>274.9</w:t>
        <w:br/>
        <w:t>232.2</w:t>
        <w:br/>
        <w:t>-42.7</w:t>
        <w:br/>
        <w:t>254.0</w:t>
        <w:br/>
        <w:t>276.8</w:t>
      </w:r>
    </w:p>
    <w:p>
      <w:r>
        <w:br w:type="page"/>
      </w:r>
    </w:p>
    <w:p>
      <w:r>
        <w:t>508</w:t>
        <w:br/>
        <w:t>中国人口史第五卷清时期</w:t>
        <w:br/>
        <w:t>续表</w:t>
        <w:br/>
        <w:t>府州</w:t>
        <w:br/>
        <w:t>1851年</w:t>
        <w:br/>
        <w:t>1865年</w:t>
        <w:br/>
        <w:t>人口增减</w:t>
        <w:br/>
        <w:t>1910年</w:t>
        <w:br/>
        <w:t>1953年</w:t>
        <w:br/>
        <w:t>建宁府</w:t>
        <w:br/>
        <w:t>130.4</w:t>
        <w:br/>
        <w:t>64.8</w:t>
        <w:br/>
        <w:t>-65.6</w:t>
        <w:br/>
        <w:t>70.8</w:t>
        <w:br/>
        <w:t>77.2</w:t>
        <w:br/>
        <w:t>邵武府</w:t>
        <w:br/>
        <w:t>66.3</w:t>
        <w:br/>
        <w:t>22.8</w:t>
        <w:br/>
        <w:t>-43.5</w:t>
        <w:br/>
        <w:t>25.0</w:t>
        <w:br/>
        <w:t>27.2</w:t>
        <w:br/>
        <w:t>汀州府</w:t>
        <w:br/>
        <w:t>167.4</w:t>
        <w:br/>
        <w:t>101.6</w:t>
        <w:br/>
        <w:t>-65.8</w:t>
        <w:br/>
        <w:t>109.9</w:t>
        <w:br/>
        <w:t>121.1</w:t>
        <w:br/>
        <w:t>延平府</w:t>
        <w:br/>
        <w:t>90.6</w:t>
        <w:br/>
        <w:t>54.9</w:t>
        <w:br/>
        <w:t>-35.7</w:t>
        <w:br/>
        <w:t>60.0</w:t>
        <w:br/>
        <w:t>65.4</w:t>
        <w:br/>
        <w:t>龙岩州</w:t>
        <w:br/>
        <w:t>37.0</w:t>
        <w:br/>
        <w:t>22.2</w:t>
        <w:br/>
        <w:t>-14.8</w:t>
        <w:br/>
        <w:t>22.8</w:t>
        <w:br/>
        <w:t>26.5</w:t>
        <w:br/>
        <w:t>永春州</w:t>
        <w:br/>
        <w:t>54.4</w:t>
        <w:br/>
        <w:t>37.0</w:t>
        <w:br/>
        <w:t>-17.4</w:t>
        <w:br/>
        <w:t>40.5</w:t>
        <w:br/>
        <w:t>44.1</w:t>
        <w:br/>
        <w:t>兴化府</w:t>
        <w:br/>
        <w:t>59.9</w:t>
        <w:br/>
        <w:t>97.2</w:t>
        <w:br/>
        <w:t>+37.3</w:t>
        <w:br/>
        <w:t>106.4</w:t>
        <w:br/>
        <w:t>115.9</w:t>
        <w:br/>
        <w:t>泉州府</w:t>
        <w:br/>
        <w:t>270.3</w:t>
        <w:br/>
        <w:t>230.8</w:t>
        <w:br/>
        <w:t>-39.5</w:t>
        <w:br/>
        <w:t>254.3</w:t>
        <w:br/>
        <w:t>275.2</w:t>
        <w:br/>
        <w:t>漳州府</w:t>
        <w:br/>
        <w:t>383.0</w:t>
        <w:br/>
        <w:t>159.6</w:t>
        <w:br/>
        <w:t>-223.4</w:t>
        <w:br/>
        <w:t>176.1</w:t>
        <w:br/>
        <w:t>173.9</w:t>
        <w:br/>
        <w:t>合计</w:t>
        <w:br/>
        <w:t>1621.0</w:t>
        <w:br/>
        <w:t>1116.3</w:t>
        <w:br/>
        <w:t>-504.7</w:t>
        <w:br/>
        <w:t>1045.7</w:t>
        <w:br/>
        <w:t>1314.4</w:t>
        <w:br/>
        <w:t>这一估计无论如何都不会过高。如延平府虽非太平天国战争</w:t>
        <w:br/>
        <w:t>之主要战场，但人口的死亡依然十分严重。如顺昌县，“自咸丰间</w:t>
        <w:br/>
        <w:t>经发匪之变，官军收复，检城中所存者，仅疲老八九人，妇女千百而</w:t>
        <w:br/>
        <w:t>已。迄今数十年，积雨中而断颅残踝，犹齿齿于城根溪沿间，则当</w:t>
        <w:br/>
        <w:t>时之孑遗可想。而此后之麋集者，其为寄居之民也。可想故无论</w:t>
        <w:br/>
        <w:t>在乡在邑，客民大率居其七八”。“又因咸同间迭遭发逆土匪之乱，</w:t>
        <w:br/>
        <w:t>居民死亡流徙，城乡各处，几至十室九空。后经江西、汀、广及下府</w:t>
        <w:br/>
        <w:t>客民陆续迁来，人烟渐次日多，惟土著只有十之二三，客民反居十</w:t>
        <w:br/>
        <w:t>之七八。”①人口死亡可能超过原有人口的90%。由于资料的缺</w:t>
        <w:br/>
        <w:t>乏，对于福建各府的人口死亡进行细致的描述，则有待于将来。福</w:t>
        <w:br/>
        <w:t>州、泉州和永春州的人口减少，不明底里，不作讨论。</w:t>
        <w:br/>
        <w:t>①</w:t>
        <w:br/>
        <w:t>民国《顺昌县志》卷7《户口》。</w:t>
      </w:r>
    </w:p>
    <w:p>
      <w:r>
        <w:br w:type="page"/>
      </w:r>
    </w:p>
    <w:p>
      <w:r>
        <w:t>第十二章</w:t>
        <w:br/>
        <w:t>太平天国战争对人口的</w:t>
        <w:br/>
        <w:t>影响(下)</w:t>
        <w:br/>
        <w:t>—江西、湖北和湖南</w:t>
        <w:br/>
        <w:t>相对于江苏、浙江和安徽而言，江西、湖北、福建三省太平天国</w:t>
        <w:br/>
        <w:t>战后的人口数据要差得多，因此，我们不可能采用与第十一章相同</w:t>
        <w:br/>
        <w:t>的方法进行分析，而尝试采用对战争烈度进行综合分析的方法进</w:t>
        <w:br/>
        <w:t>行研究。这一思路是在我与法国巴黎高等社会科学研究院博士候</w:t>
        <w:br/>
        <w:t>选人熊彬杉进行充分讨论的基础上确立的。需要说明的是，本章</w:t>
        <w:br/>
        <w:t>所采用的资料，主要依据各府府志，县志资料则无暇顾及。熊氏将</w:t>
        <w:br/>
        <w:t>在这一讨论的基础上，利用县志中的记载对江西各县的自然灾害</w:t>
        <w:br/>
        <w:t>烈度及战争烈度进行数量分级，并据此进行更为精确的定量分析，</w:t>
        <w:br/>
        <w:t>完成其名为《18一20世纪初江西人口研究》的博士论文。</w:t>
        <w:br/>
        <w:t>第一节 江 西</w:t>
        <w:br/>
        <w:t>依照第十一章的体例，在叙述各地战争对人口的影响时，都要</w:t>
        <w:br/>
        <w:t>简要叙述战争的过程。这一叙述只能大致勾勒战争的基本过程，</w:t>
        <w:br/>
        <w:t>而不能展现各地战争的烈度以及其他更多的社会内涵。</w:t>
        <w:br/>
        <w:t>一、战争过程</w:t>
        <w:br/>
        <w:t>咸丰三年(1853年)六月初，太平军溯长江而上，开始西征。</w:t>
      </w:r>
    </w:p>
    <w:p>
      <w:r>
        <w:br w:type="page"/>
      </w:r>
    </w:p>
    <w:p>
      <w:r>
        <w:t>510 中国人口史 第五卷 清时期</w:t>
        <w:br/>
        <w:t>克彭泽、湖口、南康，兵临南昌。久围南昌不克，太平军转战南昌外</w:t>
        <w:br/>
        <w:t>围，克丰城、瑞州、饶州、乐平、浮梁等城。围南昌城93天后，太平</w:t>
        <w:br/>
        <w:t>军撤，攻占九江、彭泽、湖口，与清军的战争转至湖北、湖南，江西沿</w:t>
        <w:br/>
        <w:t>江的九江、湖口及鄱阳湖成为双方争夺之主要战场。</w:t>
        <w:br/>
        <w:t>江西是太平天</w:t>
        <w:br/>
        <w:t>1855年太平军从湖北进入江西境内，在义宁(今修水县)大败</w:t>
        <w:br/>
        <w:t>国战争中的主战</w:t>
        <w:br/>
        <w:t>江西守军，占新昌(今宜丰县)、上高，又分兵占赣北及赣中许多县</w:t>
        <w:br/>
        <w:t>场之一。</w:t>
        <w:br/>
        <w:t>份。南昌府、瑞州府、袁州府、吉安府、建昌府、抚州府的大部分县</w:t>
        <w:br/>
        <w:t>份皆为太平军所攻克。太平军也曾进围赣州，进占雩都县，在赣南</w:t>
        <w:br/>
        <w:t>活动的各会党义军，相继攻占上犹、安远、崇义等县。太平军还攻</w:t>
        <w:br/>
        <w:t>占饶州府，进围南昌。广信府之铅山、贵溪等县皆为所占。至</w:t>
        <w:br/>
        <w:t>1856年，江西13府79县，为太平军所占有者已达9府50余</w:t>
        <w:br/>
        <w:t>州县。</w:t>
        <w:br/>
        <w:t>1860年太平军第二次西征。1861年李秀成部从赣东北入赣，</w:t>
        <w:br/>
        <w:t>相继攻克信州府属县，又攻抚州，并相继攻克江西中部的许多县</w:t>
        <w:br/>
        <w:t>份。克瑞州后，太平军分兵北上，进攻湖北，赣西北诸皆为所下。</w:t>
        <w:br/>
        <w:t>1864年初，天京缺粮，太平军李世贤、汪海洋部入赣。太平军</w:t>
        <w:br/>
        <w:t>从玉山入赣后，沿赣东南下，克广信、建昌，进入赣州。7月天京城</w:t>
        <w:br/>
        <w:t>破，幼主洪天贵经浙江入赣，在赣州石城县，洪天贵被俘。是年秋</w:t>
        <w:br/>
        <w:t>天，太平军李世贤部转入粤、闽征战，江西境内的战事结束。</w:t>
        <w:br/>
        <w:t>太平天国在江西境内的战事持续时间长，征战范围广，战斗激</w:t>
        <w:br/>
        <w:t>烈。除此之外，战争过程中伴随有大规模的瘟疫(疑为霍乱)流行，</w:t>
        <w:br/>
        <w:t>更造成了人口的大量死亡。</w:t>
        <w:br/>
        <w:t>二、战争中的人口死亡</w:t>
        <w:br/>
        <w:t>关于江西境内战争中人口死亡的比例或数量记载非常少，根</w:t>
        <w:br/>
        <w:t>据有限的几条资料，难以作出令人信服的结论。兹将战后分府人</w:t>
        <w:br/>
        <w:t>口数列如表12-1，或有助于加深对战争与人口关系的理解。</w:t>
        <w:br/>
        <w:t>从省一级的数据看，1910年的江西人口多于1953年，可以解</w:t>
        <w:br/>
        <w:t>释为民国时期历次战争中江西省的人口损失。然而，从分府数据</w:t>
        <w:br/>
        <w:t>看，这一解释显得并不可靠。民国时期的九江、南康、瑞州三府受</w:t>
        <w:br/>
        <w:t>战争的影响不大，1910年人口却多于1953年。战争对南昌府的</w:t>
      </w:r>
    </w:p>
    <w:p>
      <w:r>
        <w:br w:type="page"/>
      </w:r>
    </w:p>
    <w:p>
      <w:r>
        <w:t>第十二章 太平天国战争对人口的影响(下)</w:t>
        <w:br/>
        <w:t>511</w:t>
        <w:br/>
        <w:t>影响仅限于义宁州一带山区，而以南昌市为中心的区域在近代的</w:t>
        <w:br/>
        <w:t>城市化过程中，人口得到了较快的增长。1910年南昌府的人口多</w:t>
        <w:br/>
        <w:t>1910年至1953</w:t>
        <w:br/>
        <w:t>于1953年，是不正常的。处于革命根据地中心地带的赣州府，从</w:t>
        <w:br/>
        <w:t>年的人口数据变</w:t>
        <w:br/>
        <w:t>动，与这一时期</w:t>
        <w:br/>
        <w:t>1910年至1953年的人口是增长的。这一结果与事实不符。仔细</w:t>
        <w:br/>
        <w:t>的历史不符。</w:t>
        <w:br/>
        <w:t>分析，可以断定1910年的数据是低估的。南安府所受战争影响相</w:t>
        <w:br/>
        <w:t>对较小，民国年间的人口可能是增长的，只是年平均增长率不可能</w:t>
        <w:br/>
        <w:t>高达6.3%。</w:t>
        <w:br/>
        <w:t>表12-11910年至1953年江西分府人口</w:t>
        <w:br/>
        <w:t>人口单位：万</w:t>
        <w:br/>
        <w:t>1936年</w:t>
        <w:br/>
        <w:t>1931年或</w:t>
        <w:br/>
        <w:t>府州</w:t>
        <w:br/>
        <w:t>1910年</w:t>
        <w:br/>
        <w:t>1916年</w:t>
        <w:br/>
        <w:t>1953年</w:t>
        <w:br/>
        <w:t>1928年</w:t>
        <w:br/>
        <w:t>人口</w:t>
        <w:br/>
        <w:t>修正人口</w:t>
        <w:br/>
        <w:t>南昌府</w:t>
        <w:br/>
        <w:t>287.2</w:t>
        <w:br/>
        <w:t>376.0</w:t>
        <w:br/>
        <w:t>260.1</w:t>
        <w:br/>
        <w:t>257.3</w:t>
        <w:br/>
        <w:t>278.0</w:t>
        <w:br/>
        <w:t>268.2</w:t>
        <w:br/>
        <w:t>南康府</w:t>
        <w:br/>
        <w:t>68.3</w:t>
        <w:br/>
        <w:t>109.1</w:t>
        <w:br/>
        <w:t>61.9</w:t>
        <w:br/>
        <w:t>56.3</w:t>
        <w:br/>
        <w:t>61.4</w:t>
        <w:br/>
        <w:t>62.1</w:t>
        <w:br/>
        <w:t>九江府</w:t>
        <w:br/>
        <w:t>89.0</w:t>
        <w:br/>
        <w:t>95.5</w:t>
        <w:br/>
        <w:t>81.9</w:t>
        <w:br/>
        <w:t>84.4</w:t>
        <w:br/>
        <w:t>91.6</w:t>
        <w:br/>
        <w:t>71.2</w:t>
        <w:br/>
        <w:t>瑞州府</w:t>
        <w:br/>
        <w:t>64.9</w:t>
        <w:br/>
        <w:t>152.8</w:t>
        <w:br/>
        <w:t>87.1</w:t>
        <w:br/>
        <w:t>64.1</w:t>
        <w:br/>
        <w:t>68.2</w:t>
        <w:br/>
        <w:t>57.8</w:t>
        <w:br/>
        <w:t>饶州府</w:t>
        <w:br/>
        <w:t>152.2</w:t>
        <w:br/>
        <w:t>225.3</w:t>
        <w:br/>
        <w:t>181.7</w:t>
        <w:br/>
        <w:t>155.2</w:t>
        <w:br/>
        <w:t>168.5</w:t>
        <w:br/>
        <w:t>177.5</w:t>
        <w:br/>
        <w:t>广信府</w:t>
        <w:br/>
        <w:t>141.0</w:t>
        <w:br/>
        <w:t>179.0</w:t>
        <w:br/>
        <w:t>149.5</w:t>
        <w:br/>
        <w:t>144.1</w:t>
        <w:br/>
        <w:t>161.9</w:t>
        <w:br/>
        <w:t>153.7</w:t>
        <w:br/>
        <w:t>袁州府</w:t>
        <w:br/>
        <w:t>122.7</w:t>
        <w:br/>
        <w:t>171.3</w:t>
        <w:br/>
        <w:t>124.9</w:t>
        <w:br/>
        <w:t>118.6</w:t>
        <w:br/>
        <w:t>132.7</w:t>
        <w:br/>
        <w:t>132.7</w:t>
        <w:br/>
        <w:t>临江府</w:t>
        <w:br/>
        <w:t>58.9</w:t>
        <w:br/>
        <w:t>95.4</w:t>
        <w:br/>
        <w:t>85.2</w:t>
        <w:br/>
        <w:t>60.3</w:t>
        <w:br/>
        <w:t>65.9</w:t>
        <w:br/>
        <w:t>65.9</w:t>
        <w:br/>
        <w:t>吉安府</w:t>
        <w:br/>
        <w:t>205.1</w:t>
        <w:br/>
        <w:t>337.0</w:t>
        <w:br/>
        <w:t>213.6</w:t>
        <w:br/>
        <w:t>173.7</w:t>
        <w:br/>
        <w:t>176.4</w:t>
        <w:br/>
        <w:t>186.0</w:t>
        <w:br/>
        <w:t>建昌府</w:t>
        <w:br/>
        <w:t>82.0</w:t>
        <w:br/>
        <w:t>117.6</w:t>
        <w:br/>
        <w:t>55.1</w:t>
        <w:br/>
        <w:t>48.9</w:t>
        <w:br/>
        <w:t>45.3</w:t>
        <w:br/>
        <w:t>45.3</w:t>
        <w:br/>
        <w:t>抚州府</w:t>
        <w:br/>
        <w:t>136.3</w:t>
        <w:br/>
        <w:t>197.5</w:t>
        <w:br/>
        <w:t>126.9</w:t>
        <w:br/>
        <w:t>106.8</w:t>
        <w:br/>
        <w:t>107.7</w:t>
        <w:br/>
        <w:t>107.7</w:t>
        <w:br/>
        <w:t>南安府</w:t>
        <w:br/>
        <w:t>53.5</w:t>
        <w:br/>
        <w:t>73.1</w:t>
        <w:br/>
        <w:t>74.5</w:t>
        <w:br/>
        <w:t>62.3</w:t>
        <w:br/>
        <w:t>66.9</w:t>
        <w:br/>
        <w:t>70.0</w:t>
        <w:br/>
        <w:t>宁都州</w:t>
        <w:br/>
        <w:t>67.1</w:t>
        <w:br/>
        <w:t>124.4</w:t>
        <w:br/>
        <w:t>78.3</w:t>
        <w:br/>
        <w:t>59.5</w:t>
        <w:br/>
        <w:t>60.2</w:t>
        <w:br/>
        <w:t>61.6</w:t>
        <w:br/>
        <w:t>赣州府</w:t>
        <w:br/>
        <w:t>171.1</w:t>
        <w:br/>
        <w:t>236.5</w:t>
        <w:br/>
        <w:t>199.8</w:t>
        <w:br/>
        <w:t>156.4</w:t>
        <w:br/>
        <w:t>169.5</w:t>
        <w:br/>
        <w:t>201.6</w:t>
        <w:br/>
        <w:t>合计</w:t>
        <w:br/>
        <w:t>1699.3</w:t>
        <w:br/>
        <w:t>2490.5</w:t>
        <w:br/>
        <w:t>1780.5</w:t>
        <w:br/>
        <w:t>1547.9</w:t>
        <w:br/>
        <w:t>1654.2</w:t>
        <w:br/>
        <w:t>1661.3</w:t>
        <w:br/>
        <w:t>资料来源：1916年及1931年人口数见《经济旬刊》第1卷第17期(1933年)；内政部统</w:t>
        <w:br/>
        <w:t>计处《内政统计季刊》创刊号(1936年)，国华印书馆。</w:t>
        <w:br/>
        <w:t>说明：未经修正的1936年人口性别比大多数高于正常值，此据105性别比进行修正。</w:t>
        <w:br/>
        <w:t>对于其他各府而言，问题显然要复杂得多。如建昌、抚州、吉</w:t>
        <w:br/>
        <w:t>安、宁都等四府，1910年至1953年人口呈减少状，或以为此与民</w:t>
      </w:r>
    </w:p>
    <w:p>
      <w:r>
        <w:br w:type="page"/>
      </w:r>
    </w:p>
    <w:p>
      <w:r>
        <w:t>512 中国人口史 第五卷 清时期</w:t>
        <w:br/>
        <w:t>国时期战争有关，但分县人口数据并不支持这一假设。因此，以府</w:t>
        <w:br/>
        <w:t>为单位进行县级数据分析有助于我们对宣统二年数据的错误加以</w:t>
        <w:br/>
        <w:t>1</w:t>
        <w:br/>
        <w:t>修正，也有助于我们建立大体正确的人口数据体系。</w:t>
        <w:br/>
        <w:t>1910年江西</w:t>
        <w:br/>
        <w:t>比较而言，1916年的人口数大都是荒诞不经的。分府讨论中</w:t>
        <w:br/>
        <w:t>“新政”户数荒诞</w:t>
        <w:br/>
        <w:t>基本不涉及这一年的人口数。1931年数据来源于当时的内政部</w:t>
        <w:br/>
        <w:t>不经。</w:t>
        <w:br/>
        <w:t>报告。所有户口并非调查所得，其中相当一部分数据系“向各县人</w:t>
        <w:br/>
        <w:t>士访问以补充之者”。仔细分析，许多县的1931年人口数抄自</w:t>
        <w:br/>
        <w:t>1928年数据。所谓1931年数在很大程度上是拼凑的。对于某一</w:t>
        <w:br/>
        <w:t>地区的人口数究竟是1931年还是1928年的，本节将在各表中一</w:t>
        <w:br/>
        <w:t>一说明。</w:t>
        <w:br/>
        <w:t>1. 南昌府</w:t>
        <w:br/>
        <w:t>在整个太平天国战争中，南昌城始终未被太平军攻克。但由</w:t>
        <w:br/>
        <w:t>于围城之役持续时间长，战斗激烈，南昌城市周围的人口损失巨</w:t>
        <w:br/>
        <w:t>大。有记载称：“今日之战，城中人心稍定，然负城郭数万家无遗类</w:t>
        <w:br/>
        <w:t>矣”①。不仅如此，当太平军转战丰城一带时，南昌府属县人口遭</w:t>
        <w:br/>
        <w:t>受严重的损失。</w:t>
        <w:br/>
        <w:t>宁州屠城。</w:t>
        <w:br/>
        <w:t>咸丰五年，太平军由鄂入赣，攻打宁州。“贼拥入城中，巷战莫</w:t>
        <w:br/>
        <w:t>支，遂陷，济英死之，其子与妇同遇害。一时文武员弁及绅商兵民</w:t>
        <w:br/>
        <w:t>无一脱者，屠戮之惨，实不忍言。初，城中编保甲十万六千七百有</w:t>
        <w:br/>
        <w:t>零，逃出不满万人。沟渠街道，尸积如山。贼入城，将遗骸储诸河</w:t>
        <w:br/>
        <w:t>干，水百余里皆赤，沿江舟楫不通”；清兵收复后，“时城内廨宇焚</w:t>
        <w:br/>
        <w:t>尽，骸齿蒙地，泽南檄委局中收殓，按觔赏钱，多至数万余，募僧道</w:t>
        <w:br/>
        <w:t>诵经，积烬为甕，储之多至四十四甕，北门外凤凰山下，题曰十万</w:t>
        <w:br/>
        <w:t>人墓””。②十万多人仅幸脱一万人，不可谓不惨。因避战祸逃入</w:t>
        <w:br/>
        <w:t>城中的居民不在少数，战时的保甲体制应包括居住城内的所有</w:t>
        <w:br/>
        <w:t>人口。</w:t>
        <w:br/>
        <w:t>咸丰九年，“八月大疫”③，只是疫情传播的具体情况没有记</w:t>
        <w:br/>
        <w:t>①</w:t>
        <w:br/>
        <w:t>同治《江西忠义录》册一《济英传》。</w:t>
        <w:br/>
        <w:t>②</w:t>
        <w:br/>
        <w:t>同治《南昌府志》卷18《武备·兵事》，同治《义宁州志》卷14《武备志》。</w:t>
        <w:br/>
        <w:t>③</w:t>
        <w:br/>
        <w:t>同治《南昌府志》卷65《杂类·祥异》。</w:t>
      </w:r>
    </w:p>
    <w:p>
      <w:r>
        <w:br w:type="page"/>
      </w:r>
    </w:p>
    <w:p>
      <w:r>
        <w:t>第十二章 太平天国战争对人口的影响(下) 513</w:t>
        <w:br/>
        <w:t>载。又由于没有战后的人口统计数①，也没有关于人口损失的比</w:t>
        <w:br/>
        <w:t>例，无法对战后人口进行估测。笔者借助民国及1953年的数据，</w:t>
        <w:br/>
        <w:t>对战后人口进行推测。</w:t>
        <w:br/>
        <w:t>表12-2 清代后期至1953 年南昌府分县人口</w:t>
        <w:br/>
        <w:t>年平均增长率(%0)</w:t>
        <w:br/>
        <w:t>县名</w:t>
        <w:br/>
        <w:t>1851年1931年1936 年1953 年</w:t>
        <w:br/>
        <w:t>1931--1953 1936---1953</w:t>
        <w:br/>
        <w:t>南昌</w:t>
        <w:br/>
        <w:t>1427420</w:t>
        <w:br/>
        <w:t>548959</w:t>
        <w:br/>
        <w:t>802561</w:t>
        <w:br/>
        <w:t>888109</w:t>
        <w:br/>
        <w:t>22.1</w:t>
        <w:br/>
        <w:t>6.0</w:t>
        <w:br/>
        <w:t>建</w:t>
        <w:br/>
        <w:t>1694734</w:t>
        <w:br/>
        <w:t>395993</w:t>
        <w:br/>
        <w:t>281430</w:t>
        <w:br/>
        <w:t>264088</w:t>
        <w:br/>
        <w:t>-18.2</w:t>
        <w:br/>
        <w:t>-3.7</w:t>
        <w:br/>
        <w:t>丰城</w:t>
        <w:br/>
        <w:t>560778</w:t>
        <w:br/>
        <w:t>485630</w:t>
        <w:br/>
        <w:t>547012</w:t>
        <w:br/>
        <w:t>514342</w:t>
        <w:br/>
        <w:t>2.6</w:t>
        <w:br/>
        <w:t>-3.6</w:t>
        <w:br/>
        <w:t>进贤</w:t>
        <w:br/>
        <w:t>219550</w:t>
        <w:br/>
        <w:t>214752</w:t>
        <w:br/>
        <w:t>197224</w:t>
        <w:br/>
        <w:t>244857</w:t>
        <w:br/>
        <w:t>6.0</w:t>
        <w:br/>
        <w:t>12.8</w:t>
        <w:br/>
        <w:t>奉</w:t>
        <w:br/>
        <w:t>新</w:t>
        <w:br/>
        <w:t>233662</w:t>
        <w:br/>
        <w:t>181563</w:t>
        <w:br/>
        <w:t>199041</w:t>
        <w:br/>
        <w:t>124214</w:t>
        <w:br/>
        <w:t>-17.1</w:t>
        <w:br/>
        <w:t>-27.4</w:t>
        <w:br/>
        <w:t>靖安</w:t>
        <w:br/>
        <w:t>109540</w:t>
        <w:br/>
        <w:t>93453</w:t>
        <w:br/>
        <w:t>98095</w:t>
        <w:br/>
        <w:t>60293</w:t>
        <w:br/>
        <w:t>-19.7</w:t>
        <w:br/>
        <w:t>-28.1</w:t>
        <w:br/>
        <w:t>武宁</w:t>
        <w:br/>
        <w:t>206433</w:t>
        <w:br/>
        <w:t>226159</w:t>
        <w:br/>
        <w:t>195662</w:t>
        <w:br/>
        <w:t>153726</w:t>
        <w:br/>
        <w:t>-17.4</w:t>
        <w:br/>
        <w:t>-14.1</w:t>
        <w:br/>
        <w:t>义宁</w:t>
        <w:br/>
        <w:t>284701</w:t>
        <w:br/>
        <w:t>454100</w:t>
        <w:br/>
        <w:t>458770</w:t>
        <w:br/>
        <w:t>432141</w:t>
        <w:br/>
        <w:t>-2.3</w:t>
        <w:br/>
        <w:t>-3.5</w:t>
        <w:br/>
        <w:t>合 计 4736818 2600609 2779796 2681770</w:t>
        <w:br/>
        <w:t>1.4</w:t>
        <w:br/>
        <w:t>-2.1</w:t>
        <w:br/>
        <w:t>资料来源：1851年数据见光绪《江西通志》卷47《户口》。其余同本卷表12-1。</w:t>
        <w:br/>
        <w:t>说明：1936年分县人口数为修正数。以下各表同，不一一说明。</w:t>
        <w:br/>
        <w:t>将1936年修正人口数与1931年及1953年人口数进行比较，</w:t>
        <w:br/>
        <w:t>就会发现，除了南昌市的人口增长尚具有某种合理性的话，其他各</w:t>
        <w:br/>
        <w:t>县人口的大幅度减少都是不正常的。1936年之前，第二次国内革</w:t>
        <w:br/>
        <w:t>命战争已近结束，此后抗日战争对南昌府的人口影响不大。人口</w:t>
        <w:br/>
        <w:t>的减少是不可理解的。</w:t>
        <w:br/>
        <w:t>本卷第四章曾经指出，除个别地区外，咸丰元年(1851年)江</w:t>
        <w:br/>
        <w:t>西省的分县户口数不堪利用，故本节尚需按照清代中期的人口增</w:t>
        <w:br/>
        <w:t>长速度对咸丰元年的人口数据进行估测。南昌府所属八县中，南</w:t>
        <w:br/>
        <w:t>昌、新建两县的户口数据最差。在计算清代中期的人口增长速度</w:t>
        <w:br/>
        <w:t>时，此两县被排除在外，忽略不计。据本卷第四章，1821年，南昌</w:t>
        <w:br/>
        <w:t>①</w:t>
        <w:br/>
        <w:t>光绪《江西通志》卷47《户口》所载同治八年分县户口数，只是在该志所载咸丰元年</w:t>
        <w:br/>
        <w:t>分县户口上稍作变化，不可相信。</w:t>
      </w:r>
    </w:p>
    <w:p>
      <w:r>
        <w:br w:type="page"/>
      </w:r>
    </w:p>
    <w:p>
      <w:r>
        <w:t>514 中国人口史 第五卷 清时期</w:t>
        <w:br/>
        <w:t>府的实际人口应为375.5万，清代中期，南昌府属六县人口年平均</w:t>
        <w:br/>
        <w:t>增长率约为4%，以此增长率计，1851年南昌府人口应为</w:t>
        <w:br/>
        <w:t>423.3万。</w:t>
        <w:br/>
        <w:t>将1931年的数据与1953年比较，新建县的人口减少是不可</w:t>
        <w:br/>
        <w:t>思议的。现代化过程也是一个城市化过程，南昌县的实际人口应</w:t>
        <w:br/>
        <w:t>是增长的。只是当南昌县人口以22%0的年平均增长率增长时，新</w:t>
        <w:br/>
        <w:t>建县人口却以18.2%的年平均速度减少，无法理解。两县合而计</w:t>
        <w:br/>
        <w:t>之，人口年平均增长率为9.1%0。奉新、靖安、武宁、义宁等县山区</w:t>
        <w:br/>
        <w:t>是红军湘鄂赣边区的一部分，战争可能导致人口的减少。虽然我</w:t>
        <w:br/>
        <w:t>们不能肯定四县人口减少的幅度如表12-1中所示，但是，丰城和</w:t>
        <w:br/>
        <w:t>进贤两县人口的增长可能反映了这一时期真实的人口增长。由于</w:t>
        <w:br/>
        <w:t>两县人口与1928年相似或相同，合而计之，25年中两县人口的年</w:t>
        <w:br/>
        <w:t>平均增长率为3.2%0。将南昌、新建、丰城、进贤四县合而计之，22</w:t>
        <w:br/>
        <w:t>年间人口年平均增长率约为6.8%。</w:t>
        <w:br/>
        <w:t>假定1931年南昌府的人口数是真实的，可以根据上述分析确</w:t>
        <w:br/>
        <w:t>定一个合适的人口增长率。由于此四县人口增长速度主要是南昌</w:t>
        <w:br/>
        <w:t>县人口高速增长所致，即主要是南昌市人口的高速增长所致，所</w:t>
        <w:br/>
        <w:t>以，可以认为此前的人口增长速度应当低一些。由于山区县的人</w:t>
        <w:br/>
        <w:t>口增长速度也要低一些，且1931年的人口数是未经修正的数据，</w:t>
        <w:br/>
        <w:t>其中可能漏载部分女性人口，所以，以5%的年平均增长率计，在</w:t>
        <w:br/>
        <w:t>太平天国战争结束后的1865年，南昌府有人口约187.1万。战争</w:t>
        <w:br/>
        <w:t>中人口损失236.8万，占战前人口的55.8%。</w:t>
        <w:br/>
        <w:t>专就义宁情况而言，1821年义宁州人口大约30万。清代中</w:t>
        <w:br/>
        <w:t>期其在籍人口年平均增长率为2.9%0。由于这仅仅是土著人口的</w:t>
        <w:br/>
        <w:t>增长速度，将移民人口的较高增速加以考虑，其人口年平均增长速</w:t>
        <w:br/>
        <w:t>度达到4%应该没有问题。如是，1851年有人口33.8万。太平天</w:t>
        <w:br/>
        <w:t>国战争中州城人口死亡9万左右，死亡人口占总人口的26.6%。</w:t>
        <w:br/>
        <w:t>如加上乡村人口的死亡，死亡人口的比例肯定超过50%了。</w:t>
        <w:br/>
        <w:t>按照5%0的年平均增长率回溯，1910年南昌府人口为</w:t>
        <w:br/>
        <w:t>216.4万。</w:t>
      </w:r>
    </w:p>
    <w:p>
      <w:r>
        <w:br w:type="page"/>
      </w:r>
    </w:p>
    <w:p>
      <w:r>
        <w:t>第十二章 太平天国战争对人口的影响(下) 515</w:t>
        <w:br/>
        <w:t>2. 九江府</w:t>
        <w:br/>
        <w:t>同治《九江府志》卷24《武备·武事》对于九江城战争过程</w:t>
        <w:br/>
        <w:t>的描写，着重于战斗过程中的细节，而非战争对社会的影响。有</w:t>
        <w:br/>
        <w:t>关属县的战争记载虽不详细，但也透露出不少信息。如在湖口，</w:t>
        <w:br/>
        <w:t>咸丰三年五月，太平军“阻风湖口，入城大掠”，当太平军围南昌</w:t>
        <w:br/>
        <w:t>城不果北撤时，“滨湖一带遂为该逆孔道矣”。咸丰三年太平军</w:t>
        <w:br/>
        <w:t>“营石钟，遂成坚垒”，直到咸丰七年，官军才攻克此垒。同治二</w:t>
        <w:br/>
        <w:t>年太平军大队进入湖口，“大肆焚杀，掳民取赎”，是年七月“贼</w:t>
        <w:br/>
        <w:t>退，庐舍邱墟田园榛莽。今安定十年来，村木罕有大一围者”。</w:t>
        <w:br/>
        <w:t>然而，同治《湖口县志》卷10《祥异》在此句描述之前，还有两句：</w:t>
        <w:br/>
        <w:t>“流贼窜入文桥，民多逃亡殍死，秋大疫”，“自夏徂秋，贼焚村舍</w:t>
        <w:br/>
        <w:t>数千，掳杀男妇三万余口，沿途骸齿，疫气传染，逃亡病饿死者又</w:t>
        <w:br/>
        <w:t>大疫。</w:t>
        <w:br/>
        <w:t>万七八千人。”《九江府志》对于战争中的人口死亡的记载是故意</w:t>
        <w:br/>
        <w:t>忽略的。另外，同治二年的战争对人口的影响当然是严重的，但</w:t>
        <w:br/>
        <w:t>更为重要的是该年的瘟疫流行。是年进入湖口的太平军来自</w:t>
        <w:br/>
        <w:t>皖南池州府地区，当时的池州府霍乱流行，人口大量死亡，湖口</w:t>
        <w:br/>
        <w:t>属于同一疫区。</w:t>
        <w:br/>
        <w:t>彭泽与湖口相邻，其地“连楚、皖、徽、饶，每有寇祸，倍他邑。</w:t>
        <w:br/>
        <w:t>咸丰三年正月，九江不守，粤匪乘破竹之势，顺流驾驶，直捣金陵。</w:t>
        <w:br/>
        <w:t>既定，贼复由江皖上窜，我彭遂为常川蹂躏之区”。“同治二年城乡</w:t>
        <w:br/>
        <w:t>房屋多被贼毁，杀戮尤甚，兼之瘟疫流行，死者无算。”①瘟疫流行</w:t>
        <w:br/>
        <w:t>也是人口大量死亡的原因。</w:t>
        <w:br/>
        <w:t>本卷第四章修正1821年湖口县人口数约为31.6万。从乾隆</w:t>
        <w:br/>
        <w:t>四十七年至道光元年，九江府人口年平均增长率为5.9%0。以5%0</w:t>
        <w:br/>
        <w:t>的年平均增长率计，1851年湖口县有人口约36.7万。同治《湖口</w:t>
        <w:br/>
        <w:t>县志》卷4《食货志》记载，同治十年湖口户47811，口191318。然</w:t>
        <w:br/>
        <w:t>而，从表12-3中的数据看，这一数据也是不真实的。因为，直到</w:t>
        <w:br/>
        <w:t>1953年，湖口县人口还只有12万余。从同治十年至1953年，湖</w:t>
        <w:br/>
        <w:t>口县人口没有理由不增反减，而且是大规模的递减。</w:t>
        <w:br/>
        <w:t>①同治《彭泽县志》卷18《祥异》。</w:t>
      </w:r>
    </w:p>
    <w:p>
      <w:r>
        <w:br w:type="page"/>
      </w:r>
    </w:p>
    <w:p>
      <w:r>
        <w:t>516 中国人口史 第五卷 清时期</w:t>
        <w:br/>
        <w:t>表12-3 清代后期至1953年九江府分县人口</w:t>
        <w:br/>
        <w:t>1931—1953年</w:t>
        <w:br/>
        <w:t>县名</w:t>
        <w:br/>
        <w:t>1851年1931年1936 年</w:t>
        <w:br/>
        <w:t>1953年</w:t>
        <w:br/>
        <w:t>年平均增长率(%)</w:t>
        <w:br/>
        <w:t>德化</w:t>
        <w:br/>
        <w:t>321001</w:t>
        <w:br/>
        <w:t>325937</w:t>
        <w:br/>
        <w:t>411374</w:t>
        <w:br/>
        <w:t>271573</w:t>
        <w:br/>
        <w:t>-8.3</w:t>
        <w:br/>
        <w:t>德安</w:t>
        <w:br/>
        <w:t>170128</w:t>
        <w:br/>
        <w:t>70025</w:t>
        <w:br/>
        <w:t>75340</w:t>
        <w:br/>
        <w:t>50296</w:t>
        <w:br/>
        <w:t>-14.9</w:t>
        <w:br/>
        <w:t>162504</w:t>
        <w:br/>
        <w:t>186452</w:t>
        <w:br/>
        <w:t>186652</w:t>
        <w:br/>
        <w:t>156846</w:t>
        <w:br/>
        <w:t>-7.8</w:t>
        <w:br/>
        <w:t>湖口</w:t>
        <w:br/>
        <w:t>248968</w:t>
        <w:br/>
        <w:t>119412</w:t>
        <w:br/>
        <w:t>127079</w:t>
        <w:br/>
        <w:t>122513</w:t>
        <w:br/>
        <w:t>1.2</w:t>
        <w:br/>
        <w:t>彭泽</w:t>
        <w:br/>
        <w:t>183298</w:t>
        <w:br/>
        <w:t>117281</w:t>
        <w:br/>
        <w:t>115632</w:t>
        <w:br/>
        <w:t>111178</w:t>
        <w:br/>
        <w:t>-2.4</w:t>
        <w:br/>
        <w:t>合计1085899</w:t>
        <w:br/>
        <w:t>819107</w:t>
        <w:br/>
        <w:t>916077</w:t>
        <w:br/>
        <w:t>712406</w:t>
        <w:br/>
        <w:t>-6.4</w:t>
        <w:br/>
        <w:t>资料来源：同本卷表12-1。</w:t>
        <w:br/>
        <w:t>太平天国战争</w:t>
        <w:br/>
        <w:t>1936年九江府的分县数据同样显得很不可靠。从1931年</w:t>
        <w:br/>
        <w:t>中，九江府人口</w:t>
        <w:br/>
        <w:t>损失比例较大。</w:t>
        <w:br/>
        <w:t>1931年更多，至1953年数更不合理。德安县的情况也是如是。</w:t>
        <w:br/>
        <w:t>这样，在下文中，在许多地区，笔者只列出1936年数据，却不加</w:t>
        <w:br/>
        <w:t>以讨论。</w:t>
        <w:br/>
        <w:t>同治《彭泽县志》卷3《食货志》载同治九年彭泽户27238，“实</w:t>
        <w:br/>
        <w:t>丁”49963。以户均4口计，彭泽战后人口为11万，与1953年人口</w:t>
        <w:br/>
        <w:t>数相同，不合情理。我注意到表12-3中所载1916年彭泽县人口</w:t>
        <w:br/>
        <w:t>为98230人。从1916年至1953年，彭泽县人口年平均增长率为</w:t>
        <w:br/>
        <w:t>3.4%。考虑到民国以后九江城市的发展，可以将九江府的人口年</w:t>
        <w:br/>
        <w:t>平均增长率定为4%0。如是，1865年，九江府约有人口50.1万。</w:t>
        <w:br/>
        <w:t>1910年有人口60万。</w:t>
        <w:br/>
        <w:t>本卷第四章将1821年修正后的九江府人口定为112.8万，以</w:t>
        <w:br/>
        <w:t>5%0的年平均增长率计，1851年有人口约131万，战争中人口损失</w:t>
        <w:br/>
        <w:t>81万，占战前全府总人口的61.8%。九江府人口损失的比例超过</w:t>
        <w:br/>
        <w:t>了南昌府。</w:t>
        <w:br/>
        <w:t>3. 南康府</w:t>
        <w:br/>
        <w:t>同治《南康府志》卷11《武备·武事表》记载府属四县中的受</w:t>
        <w:br/>
        <w:t>害情形，其大意为，都昌地大物饶，民风素劲，自咸丰四年冬天民</w:t>
        <w:br/>
        <w:t>团败后，“四境遂无宁岁”，加以与湖口、皖南相接，其战争与皖南</w:t>
      </w:r>
    </w:p>
    <w:p>
      <w:r>
        <w:br w:type="page"/>
      </w:r>
    </w:p>
    <w:p>
      <w:r>
        <w:t>第十二章 太平天国战争对人口的影响(下) 517</w:t>
        <w:br/>
        <w:t>相始终。建昌界连德安、武宁，地处要冲，“贼自北来，迭经蹂</w:t>
        <w:br/>
        <w:t>躏”。安义与奉、靖接壤，“两遭荼毒”，但都只影响西陲，太平军</w:t>
        <w:br/>
        <w:t>亦未能久踞。星子县所受战争影响最小，其原因是，“星子地瘠</w:t>
        <w:br/>
        <w:t>民贫，力不足以相抗黠者，复科敛银米以羁縻之。官兵往攻浔</w:t>
        <w:br/>
        <w:t>郡，亦不敢取道于此。五年以后有司率寄庐阜吴镇，贼既无所顾</w:t>
        <w:br/>
        <w:t>忌，民亦藉此小休。八年，官兵克复九江，官吏始入城治事”；“且</w:t>
        <w:br/>
        <w:t>地非扼要，无重兵驻守，亦无办团相抗者，非贼所忌。咸丰五六</w:t>
        <w:br/>
        <w:t>年江省连陷八府，七八两年次第克复，大小百余战，独星子境内</w:t>
        <w:br/>
        <w:t>无兵事可纪焉”。</w:t>
        <w:br/>
        <w:t>结合表12-4的数据，可以检验文献记载的真实性。</w:t>
        <w:br/>
        <w:t>表12-4 清代后期至1953 年南康府分县人口</w:t>
        <w:br/>
        <w:t>1928—1953年</w:t>
        <w:br/>
        <w:t>县名</w:t>
        <w:br/>
        <w:t>1851年1928年</w:t>
        <w:br/>
        <w:t>1936年1953年</w:t>
        <w:br/>
        <w:t>年平均增长率(%0)</w:t>
        <w:br/>
        <w:t>星子</w:t>
        <w:br/>
        <w:t>129026</w:t>
        <w:br/>
        <w:t>90457</w:t>
        <w:br/>
        <w:t>114454</w:t>
        <w:br/>
        <w:t>103519</w:t>
        <w:br/>
        <w:t>5.4</w:t>
        <w:br/>
        <w:t>都昌</w:t>
        <w:br/>
        <w:t>599780</w:t>
        <w:br/>
        <w:t>292369</w:t>
        <w:br/>
        <w:t>273169</w:t>
        <w:br/>
        <w:t>300038</w:t>
        <w:br/>
        <w:t>1.0</w:t>
        <w:br/>
        <w:t>建昌</w:t>
        <w:br/>
        <w:t>229230</w:t>
        <w:br/>
        <w:t>121594</w:t>
        <w:br/>
        <w:t>132287</w:t>
        <w:br/>
        <w:t>115642</w:t>
        <w:br/>
        <w:t>-2.0</w:t>
        <w:br/>
        <w:t>安义</w:t>
        <w:br/>
        <w:t>83043</w:t>
        <w:br/>
        <w:t>114185</w:t>
        <w:br/>
        <w:t>94435</w:t>
        <w:br/>
        <w:t>101936</w:t>
        <w:br/>
        <w:t>-4.5</w:t>
        <w:br/>
        <w:t>合计 1041079</w:t>
        <w:br/>
        <w:t>618605</w:t>
        <w:br/>
        <w:t>614346</w:t>
        <w:br/>
        <w:t>621135</w:t>
        <w:br/>
        <w:t>0.2</w:t>
        <w:br/>
        <w:t>资料来源：同本卷表12-1。</w:t>
        <w:br/>
        <w:t>在20世纪30年代国内革命战争中，南康府属于一个未受干</w:t>
        <w:br/>
        <w:t>扰的地区。因此，1928年至1953年建昌、安义两县的人口减少，</w:t>
        <w:br/>
        <w:t>是不正常的。1936年安义人口数有所降低，可能是对原来错误的</w:t>
        <w:br/>
        <w:t>修正。修正以后，从1936年至1953年，安义县人口年平均增长率</w:t>
        <w:br/>
        <w:t>为4.5%0。</w:t>
        <w:br/>
        <w:t>1928年至1953年，星子、都昌两县人口的增长是真实的，但</w:t>
        <w:br/>
        <w:t>增长速度是否确实如表12-4所示，却是值得怀疑的。1936年数</w:t>
        <w:br/>
        <w:t>据对星子县1928年过低的口数进行了修正，但修正结果却又超过</w:t>
        <w:br/>
        <w:t>了1953年，令人无法理解。</w:t>
        <w:br/>
        <w:t>将表12-4中各县数据与本卷第四章表4-4中数据进行比</w:t>
      </w:r>
    </w:p>
    <w:p>
      <w:r>
        <w:br w:type="page"/>
      </w:r>
    </w:p>
    <w:p>
      <w:r>
        <w:t>518 中国人口史 第五卷 清时期</w:t>
        <w:br/>
        <w:t>较，除星子县以外，1851年建昌府属其他三县的口数大都是不可</w:t>
        <w:br/>
        <w:t>相信的。道光元年，安义县人口已达10.4万，以清代中期的人口</w:t>
        <w:br/>
        <w:t>年平均增长率计，1851年有人口约12万。修正后的都昌、建昌两</w:t>
        <w:br/>
        <w:t>县人口均可能超过40万。将1851年的四县人口与1953年对比，</w:t>
        <w:br/>
        <w:t>就会发现，星子县和安义县人口减少的幅度最小，而建昌、都昌人</w:t>
        <w:br/>
        <w:t>口减少的幅度最大。这与上引文献关于太平天国战争的记载呈现</w:t>
        <w:br/>
        <w:t>某种一致性。</w:t>
        <w:br/>
        <w:t>然而，按照同治《南康府志》的记载，星子县似乎没有受到战争</w:t>
        <w:br/>
        <w:t>的破坏，老百姓输款送粮，供应太平军，府署寄居小镇，直到官军收</w:t>
        <w:br/>
        <w:t>复九江后才入府城治事。“官兵往攻浔郡，亦不敢取道于此”，令人</w:t>
        <w:br/>
        <w:t>想象星子境内有可能处于太平军的“红色恐怖”之下。作为太平军</w:t>
        <w:br/>
        <w:t>粮食供应基地的星子县，人口逃亡、暴力胁迫下的人口死亡、人为</w:t>
        <w:br/>
        <w:t>的饥荒都是有可能发生的。人口的减少是一个不争的事实，只是</w:t>
        <w:br/>
        <w:t>人口减少的幅度稍小一些而已。</w:t>
        <w:br/>
        <w:t>从1928年至1953年，星子县、都昌县人口年平均增长率合计</w:t>
        <w:br/>
        <w:t>为2.1%0。即使以3%的年平均增长率计算，1865年南康府人口</w:t>
        <w:br/>
        <w:t>约为47.7万，1851年则约为110万。太平天国战争中的人口减</w:t>
        <w:br/>
        <w:t>少62万左右，人口损失比例为56%。</w:t>
        <w:br/>
        <w:t>毫无疑问，人口损失的重点并不在于都昌，而在于建昌。1953</w:t>
        <w:br/>
        <w:t>年的建昌县人口仅与洪武二十四年相当。当然，洪武二十四年建</w:t>
        <w:br/>
        <w:t>昌县人口包括后来分置的安义县。尽管如此，从此数据中可知，</w:t>
        <w:br/>
        <w:t>560年来建昌县的人口增长是相当缓慢的。而如此缓慢的人口增</w:t>
        <w:br/>
        <w:t>长却又不是真实的。地处交通要道的建昌县，尽管本身未成为太</w:t>
        <w:br/>
        <w:t>平天国的主战场，但军队来往，以及疫病流行，都有可能对这一区</w:t>
        <w:br/>
        <w:t>域人口造成严重的影响。</w:t>
        <w:br/>
        <w:t>按照3%0的年平均增长率回溯，1910年南康府人口约为54.6</w:t>
        <w:br/>
        <w:t>万。</w:t>
        <w:br/>
        <w:t>4. 瑞州府</w:t>
        <w:br/>
        <w:t>据同治《瑞州府志》卷6《武备·兵事》，咸丰五年石达开部太</w:t>
        <w:br/>
        <w:t>平军攻克府城，踞城未久，被害尤轻。以后石达开部占府城将近</w:t>
        <w:br/>
        <w:t>两年时间，“民甚不堪蹂躏，犹未甚也”。咸丰十一年李秀成部</w:t>
      </w:r>
    </w:p>
    <w:p>
      <w:r>
        <w:br w:type="page"/>
      </w:r>
    </w:p>
    <w:p>
      <w:r>
        <w:t>第十二章 太平天国战争对人口的影响(下)519</w:t>
        <w:br/>
        <w:t>至，“而祸极甚矣”。这次“复陷郡城，分扰各属，放手焚杀，恣意</w:t>
        <w:br/>
        <w:t>淫掠各乡男妇，死者不下数千百人，所过成焦土，丁壮老弱被掳</w:t>
        <w:br/>
        <w:t>者，不可胜计。甚至有一村余丁一二十人者。此诚瑞郡数百年</w:t>
        <w:br/>
        <w:t>来之未遭劫也”。同治十一年《高安县志》卷9《兵事》所载更为</w:t>
        <w:br/>
        <w:t>详细：“初癸丑贼至，住七日，所扰惟典铺大家为甚，乙卯再至，盘</w:t>
        <w:br/>
        <w:t>踞虽久，惟以仇视官绅、苛勒殷富，以售其黠。至此益放手淫掠</w:t>
        <w:br/>
        <w:t>妇女，死者无算，壮丁老弱被掳去者以数万计，盗贼之形穷益甚</w:t>
        <w:br/>
        <w:t>矣。”又称：“辛酉(按：咸丰十一年)之贼掳去人最多，甚至一村</w:t>
        <w:br/>
        <w:t>余丁一二十者，虽间有逃回，亦甚寥寥。同治甲子次第收复江</w:t>
        <w:br/>
        <w:t>宁、江苏、浙江，官军以舟舫载还及逃回者，大约十之三四而已，</w:t>
        <w:br/>
        <w:t>余不可问也。”从村庄残破的情况看，估计有三分之二的人口死</w:t>
        <w:br/>
        <w:t>于战争了。</w:t>
        <w:br/>
        <w:t>本卷第四章证明清代中期瑞州府人口年平均增长率为</w:t>
        <w:br/>
        <w:t>3.6%，以此推测，咸丰元年瑞州府可以有113.4万人，人口损失</w:t>
        <w:br/>
        <w:t>75.6万，战后人口仅剩37.8万。</w:t>
        <w:br/>
        <w:t>在1916年、1928年和1936年的官方人口数据中，瑞州府人</w:t>
        <w:br/>
        <w:t>口数分别为152.9万、87.1万和68.2万，1953年人口只有57.8</w:t>
        <w:br/>
        <w:t>万。从1916年至1953年，瑞州府境未经历大的战争，人口的锐减</w:t>
        <w:br/>
        <w:t>只能证明人口数据的不实。从瑞州府属三县情况看，宜丰县人口</w:t>
        <w:br/>
        <w:t>下降比例最高。1928年有28.1万，1936年有13.5万，1953年只</w:t>
        <w:br/>
        <w:t>有11.5万。人口的减少太不尽情理。</w:t>
        <w:br/>
        <w:t>从太平天国战后至1953年，瑞州府人口年平均增长率为</w:t>
        <w:br/>
        <w:t>5.1%0。据此，1910年瑞州府人口约为46.4万。</w:t>
        <w:br/>
        <w:t>5. 临江府</w:t>
        <w:br/>
        <w:t>临江之役是太</w:t>
        <w:br/>
        <w:t>据同治《临江府志》卷11《武事》，咸丰五年十一月太平军石达</w:t>
        <w:br/>
        <w:t>平天国江西战场</w:t>
        <w:br/>
        <w:t>开部陷临江后，复败，焚樟树镇。次年春正月，太平军与清军在临</w:t>
        <w:br/>
        <w:t>的主要战役。</w:t>
        <w:br/>
        <w:t>江府城附近大战，清军败。七年正月，清军再败于临江；四月，清军</w:t>
        <w:br/>
        <w:t>开始全力攻打临江府城，至闰五月，太平军十万援军自吉安来，两</w:t>
        <w:br/>
        <w:t>军在峡江至清江一线展开激战。“是夜贼大至，上下十余里，烽火</w:t>
        <w:br/>
        <w:t>烛天”，“贼复并集罗坊，结营三十余座于渝水之东”，“贼已悉众西</w:t>
        <w:br/>
        <w:t>渡，重重列阵十余里”，由此可见此战役之规模。清军将领刘长估</w:t>
      </w:r>
    </w:p>
    <w:p>
      <w:r>
        <w:br w:type="page"/>
      </w:r>
    </w:p>
    <w:p>
      <w:r>
        <w:t>520中国人口史 第五卷 清时期</w:t>
        <w:br/>
        <w:t>在评价临江府城的重要性时说：“我军攻临半载，功垂成而弃之，无</w:t>
        <w:br/>
        <w:t>论未复之城不能收，即已复之城亦难守。从此东南大局不堪设想</w:t>
        <w:br/>
        <w:t>矣。今日之事欲转危为安，惟有拼力决战而已。”即将临江府城攻</w:t>
        <w:br/>
        <w:t>城的成败当作牵动东南战局的头等大事。决战结果，太平军败，临</w:t>
        <w:br/>
        <w:t>江府城内之太平军亦降。十月，太平军降军复叛，再据府城，清军</w:t>
        <w:br/>
        <w:t>复围城，“贼援绝粮尽，罗雀掘鼠食之，雀鼠亦尽”。十二月太平军</w:t>
        <w:br/>
        <w:t>弃城。从整个战局的进展看，临江府城的围城之役，是赣中地区最</w:t>
        <w:br/>
        <w:t>为激烈、最为残酷的战争。</w:t>
        <w:br/>
        <w:t>咸丰八年，太平军“以悍贼数万复犯清江，分屯姑潭、埠墟等</w:t>
        <w:br/>
        <w:t>处，焚掠弥惨”，清军与太平军在此大战，太平军败走。咸丰十一</w:t>
        <w:br/>
        <w:t>年二月，太平军李秀成部进入清江县境内，“连营四十里”，因赣</w:t>
        <w:br/>
        <w:t>江水暴涨，民团防守严密，太平军未能夺城，遂往西北部的瑞州</w:t>
        <w:br/>
        <w:t>及湖北；七月复还，“贼令上自新淦，下及薛家渡，拆屋结筏，东流</w:t>
        <w:br/>
        <w:t>而扰樟树镇等处，焚毁村落，遍搜岩谷”，因清军援兵到，太平军</w:t>
        <w:br/>
        <w:t>败奔浙江。</w:t>
        <w:br/>
        <w:t>就属县情况而言，新淦县所受战争影响最大。咸丰五年十</w:t>
        <w:br/>
        <w:t>一月太平军攻占新淦，不久即失；咸丰六年正月太平军复占新淦</w:t>
        <w:br/>
        <w:t>县城，八月为清军收复，十月又为太平军所占。直至咸丰八年正</w:t>
        <w:br/>
        <w:t>月，太平军主动放弃新淦县城，清军“克复新淦”。新淦三占三</w:t>
        <w:br/>
        <w:t>复，反映了战争的残酷。新喻县的人口损失丝毫不逊于清江和</w:t>
        <w:br/>
        <w:t>新淦。同治十二年《新喻县志》卷6《武备》称咸丰八年，“计围城</w:t>
        <w:br/>
        <w:t>之日始，至收复之日止，殆八阅月云，临城向冷寂。自罹兵燹，黎</w:t>
        <w:br/>
        <w:t>庶无噍类，官廨全毁，民舍不足十之一，僵尸枕藉，倍极萧条”；仅</w:t>
        <w:br/>
        <w:t>在咸丰十一年，“贼大肆凶残，约计掳去男妇万余人，死者二三千</w:t>
        <w:br/>
        <w:t>人，而贼之被戮者亦不下一二千人”。峡江县也饱受战争蹂躏，</w:t>
        <w:br/>
        <w:t>本节不一一列举。</w:t>
        <w:br/>
        <w:t>兹将战前、战后文献中所载临江府分县人口数据列如表</w:t>
        <w:br/>
        <w:t>12-5。</w:t>
        <w:br/>
        <w:t>1936年数据较</w:t>
        <w:br/>
        <w:t>将1928年的数据与1936年比较，1936年的数据要可靠得</w:t>
        <w:br/>
        <w:t>1928年数据显得</w:t>
        <w:br/>
        <w:t>多。以新淦县(今新干县)为例，该县并非国内革命战争的战场，数</w:t>
        <w:br/>
        <w:t>可靠一些。</w:t>
        <w:br/>
        <w:t>年之间，人口怎么可能减少将近一半？峡江县的情况也大体如此。</w:t>
      </w:r>
    </w:p>
    <w:p>
      <w:r>
        <w:br w:type="page"/>
      </w:r>
    </w:p>
    <w:p>
      <w:r>
        <w:t>第十二章 太平天国战争对人口的影响(下) 521</w:t>
        <w:br/>
        <w:t>同治十年《峡江县志》卷3《户口》引峡江保甲册的记载，同治五年</w:t>
        <w:br/>
        <w:t>城镇及两乡20885户，86504口，平均每户4.1口。此一数据大大</w:t>
        <w:br/>
        <w:t>超过1953年，无法令人相信。同样，直到1928年，峡江县人口数</w:t>
        <w:br/>
        <w:t>仍大大高于1953年，所以这一数据也不敢相信。</w:t>
        <w:br/>
        <w:t>表 12 - 5 清代后期至 1953 年临江府分县人口</w:t>
        <w:br/>
        <w:t>年平均增长率(%)</w:t>
        <w:br/>
        <w:t>县名 1851 年 1928 年 1936 年 1953 年</w:t>
        <w:br/>
        <w:t>1928--1953 19361953</w:t>
        <w:br/>
        <w:t>清江</w:t>
        <w:br/>
        <w:t>349410</w:t>
        <w:br/>
        <w:t>244851</w:t>
        <w:br/>
        <w:t>234684</w:t>
        <w:br/>
        <w:t>242612</w:t>
        <w:br/>
        <w:t>-0.4</w:t>
        <w:br/>
        <w:t>2.0</w:t>
        <w:br/>
        <w:t>新淦</w:t>
        <w:br/>
        <w:t>374087</w:t>
        <w:br/>
        <w:t>213560</w:t>
        <w:br/>
        <w:t>116079</w:t>
        <w:br/>
        <w:t>111233</w:t>
        <w:br/>
        <w:t>-25.8</w:t>
        <w:br/>
        <w:t>-2.5</w:t>
        <w:br/>
        <w:t>新喻</w:t>
        <w:br/>
        <w:t>307072</w:t>
        <w:br/>
        <w:t>269973</w:t>
        <w:br/>
        <w:t>211980</w:t>
        <w:br/>
        <w:t>249525</w:t>
        <w:br/>
        <w:t>-3.1</w:t>
        <w:br/>
        <w:t>9.6</w:t>
        <w:br/>
        <w:t>峡江</w:t>
        <w:br/>
        <w:t>198736</w:t>
        <w:br/>
        <w:t>123994</w:t>
        <w:br/>
        <w:t>49500</w:t>
        <w:br/>
        <w:t>55321</w:t>
        <w:br/>
        <w:t>-31.8</w:t>
        <w:br/>
        <w:t>6.6</w:t>
        <w:br/>
        <w:t>合计 1229305</w:t>
        <w:br/>
        <w:t>852378</w:t>
        <w:br/>
        <w:t>612243</w:t>
        <w:br/>
        <w:t>658691</w:t>
        <w:br/>
        <w:t>-10.4</w:t>
        <w:br/>
        <w:t>4.3</w:t>
        <w:br/>
        <w:t>资料来源：同本卷表12-1。</w:t>
        <w:br/>
        <w:t>说明：1931年临江府四县的人口数与1928年基本相同，故以为1931年数据实为1928</w:t>
        <w:br/>
        <w:t>年数据。以下各表涉及1928年数据的皆依此处理，不…一说明。</w:t>
        <w:br/>
        <w:t>从1936年至1953年，临江府人口年平均增长率为4.3%0。</w:t>
        <w:br/>
        <w:t>由于1936年至1953年新喻县人口增长速度太快，所以，1936</w:t>
        <w:br/>
        <w:t>年的新喻县人口仍可能低估。同治九年《清江县志》卷4《户口》</w:t>
        <w:br/>
        <w:t>记载同治八年烟户册载“城镇各乡”共51719户，“男妇大小”</w:t>
        <w:br/>
        <w:t>226573口。这一数据可能不是真实的。从这一年至1953年，</w:t>
        <w:br/>
        <w:t>清江县人口年平均增长率为0.8%，从1936年至1953年为</w:t>
        <w:br/>
        <w:t>2%，在太平天国战后没有再经受过战争蹂躏的地区，这一人口</w:t>
        <w:br/>
        <w:t>增长速度确实太低了一点。然而，清江的情况可能是一个例外，</w:t>
        <w:br/>
        <w:t>作为一个著名的药乡，清江全县人口的相当大一部分从事中药</w:t>
        <w:br/>
        <w:t>贩运和加工。在1953年户籍调查中，我相信有相当多的在外从</w:t>
        <w:br/>
        <w:t>事药材业的清江人口落籍居住地，全县在籍人口的数量因此而</w:t>
        <w:br/>
        <w:t>剧减。20世纪50年代以后，清江县商业的衰落是相当明显的，</w:t>
        <w:br/>
        <w:t>这一过程一直持续到80年代。从这个意义上说，清江县人口的</w:t>
        <w:br/>
        <w:t>缓慢增长是可以理解的。</w:t>
        <w:br/>
        <w:t>1910年临江府人口为58.9万，至1953年人口年平均增长率</w:t>
      </w:r>
    </w:p>
    <w:p>
      <w:r>
        <w:br w:type="page"/>
      </w:r>
    </w:p>
    <w:p>
      <w:r>
        <w:t>522</w:t>
        <w:br/>
        <w:t>中国人口史第五卷清时期</w:t>
        <w:br/>
        <w:t>为2.6%0，若战后至1910年人口增长速度也是如此，则1865年临</w:t>
        <w:br/>
        <w:t>江府有人口52.4万。1851年临江府的实际人口约为132.6万，</w:t>
        <w:br/>
        <w:t>战争中死亡人口可能达到80.2万。</w:t>
        <w:br/>
        <w:t>6. 建昌府</w:t>
        <w:br/>
        <w:t>屠城与瘟疫。</w:t>
        <w:br/>
        <w:t>据同治《建昌府志》卷5《武备·武事》，咸丰六年二月太平军</w:t>
        <w:br/>
        <w:t>占建昌府城，建昌府卷入战争。建昌府城及属邑各城均反复易手，</w:t>
        <w:br/>
        <w:t>也有长期围城之记载。关于屠杀和掳掠，咸丰六年七月，太平军攻</w:t>
        <w:br/>
        <w:t>占南丰县城后，“屠城，杀掠以数万计”；八年四月，“新城居民为掳</w:t>
        <w:br/>
        <w:t>者万人”，八月，“贼分驻(新城)城乡凡八十余日，早稻失收，民伏窜</w:t>
        <w:br/>
        <w:t>山谷，每有饿死者，所至焚杀最惨”。加之瘟疫流行，建昌府的人口</w:t>
        <w:br/>
        <w:t>死亡是相当多的。</w:t>
        <w:br/>
        <w:t>民国《南丰县志》的编者认为同治六年南丰县的人口数，“较之</w:t>
        <w:br/>
        <w:t>道光初年，减少甚巨，良由咸丰同治年间兵燹蹂躏，民遭荼毒所</w:t>
        <w:br/>
        <w:t>致”；直到光绪间才“民气复元，户口渐蓄”。民国《南丰县志》卷</w:t>
        <w:br/>
        <w:t>4《户口》记载道光七年，实在烟户112694，人丁妇女417547口，平</w:t>
        <w:br/>
        <w:t>均每户3.7口。同治六年，实在烟户50226，人丁妇女170338口，</w:t>
        <w:br/>
        <w:t>平均每户3.4口。依本卷第四章所述，以3%的速度推算，1851年</w:t>
        <w:br/>
        <w:t>南丰县有人口46.1万。如此，则南丰县在太平天国运动中人口损</w:t>
        <w:br/>
        <w:t>失为29万，损失比例为67%。</w:t>
        <w:br/>
        <w:t>表12-6清代后期至1953年建昌府分县人口</w:t>
        <w:br/>
        <w:t>1928-1953年</w:t>
        <w:br/>
        <w:t>县名</w:t>
        <w:br/>
        <w:t>1851年1928年1936年</w:t>
        <w:br/>
        <w:t>1953年</w:t>
        <w:br/>
        <w:t>年平均增长率(%0)</w:t>
        <w:br/>
        <w:t>南城</w:t>
        <w:br/>
        <w:t>403650</w:t>
        <w:br/>
        <w:t>154846</w:t>
        <w:br/>
        <w:t>146725</w:t>
        <w:br/>
        <w:t>124105</w:t>
        <w:br/>
        <w:t>-8.8</w:t>
        <w:br/>
        <w:t>南丰</w:t>
        <w:br/>
        <w:t>454146</w:t>
        <w:br/>
        <w:t>132392</w:t>
        <w:br/>
        <w:t>111254</w:t>
        <w:br/>
        <w:t>103812</w:t>
        <w:br/>
        <w:t>-9.7</w:t>
        <w:br/>
        <w:t>新城</w:t>
        <w:br/>
        <w:t>263316</w:t>
        <w:br/>
        <w:t>113949</w:t>
        <w:br/>
        <w:t>92248</w:t>
        <w:br/>
        <w:t>101514</w:t>
        <w:br/>
        <w:t>-4.6</w:t>
        <w:br/>
        <w:t>广昌</w:t>
        <w:br/>
        <w:t>328174</w:t>
        <w:br/>
        <w:t>117463</w:t>
        <w:br/>
        <w:t>112760</w:t>
        <w:br/>
        <w:t>94844</w:t>
        <w:br/>
        <w:t>-8.5</w:t>
        <w:br/>
        <w:t>泸溪</w:t>
        <w:br/>
        <w:t>89084</w:t>
        <w:br/>
        <w:t>32586</w:t>
        <w:br/>
        <w:t>39108</w:t>
        <w:br/>
        <w:t>28438</w:t>
        <w:br/>
        <w:t>-5.4</w:t>
        <w:br/>
        <w:t>合计 1538370</w:t>
        <w:br/>
        <w:t>551236</w:t>
        <w:br/>
        <w:t>502096</w:t>
        <w:br/>
        <w:t>452713</w:t>
        <w:br/>
        <w:t>-7.8</w:t>
        <w:br/>
        <w:t>资料来源：同本卷表12-1。</w:t>
      </w:r>
    </w:p>
    <w:p>
      <w:r>
        <w:br w:type="page"/>
      </w:r>
    </w:p>
    <w:p>
      <w:r>
        <w:t>第十二章 太平天国战争对人口的影响(下) 523</w:t>
        <w:br/>
        <w:t>1928年南丰县人口13.2万，1936年人口11.1万，1953年为</w:t>
        <w:br/>
        <w:t>10.4万。如果说国内革命战争中建昌府人口蒙受损失而导致</w:t>
        <w:br/>
        <w:t>1928年至1936年之间人口锐减，1936年至1953年建昌府各县人</w:t>
        <w:br/>
        <w:t>口持续减少则找不到任何解释。</w:t>
        <w:br/>
        <w:t>本卷第三章证明嘉庆二十五年建昌府人口为130.4万，以</w:t>
        <w:br/>
        <w:t>3%0的年平均增长率计，1851年有142.7万。如按南丰县人口损</w:t>
        <w:br/>
        <w:t>失的比例计算，即建昌府人口损失67%，则共损失人口95.6万，</w:t>
        <w:br/>
        <w:t>剩余人口47.1万。从战后至1953年，建昌府人口年平均增长率</w:t>
        <w:br/>
        <w:t>为1.8%。太平天国战后建昌府人口的低增长，可能与后来历次</w:t>
        <w:br/>
        <w:t>战争及当地的传染病流行有关。关于这一点，我们希望有机会在</w:t>
        <w:br/>
        <w:t>其他文章中详加论述。</w:t>
        <w:br/>
        <w:t>如果从战后至1910年建昌府的人口年平均增长率为3%，</w:t>
        <w:br/>
        <w:t>1910年则有人口53.9万。</w:t>
        <w:br/>
        <w:t>7. 袁州府</w:t>
        <w:br/>
        <w:t>民国《昭萍县志》卷4《食货·户口》记载，乾隆四十八年，丁口</w:t>
        <w:br/>
        <w:t>为140515，嘉庆十三年户46891，口194771.宣统三年，户100182，</w:t>
        <w:br/>
        <w:t>口500893。</w:t>
        <w:br/>
        <w:t>根据光绪《江西通志》的记载，乾隆四十七年萍乡县口数为</w:t>
        <w:br/>
        <w:t>137916，道光元年口数为20万。与《昭萍县志》相比，乾隆四十七</w:t>
        <w:br/>
        <w:t>年与四十八年口数相差甚多，道光元年与嘉庆十三年口数则十分</w:t>
        <w:br/>
        <w:t>接近。在本卷第四章中，我认为萍乡县户均口数过少，导致口数偏</w:t>
        <w:br/>
        <w:t>低。按照道光元年的户均口数进行修正，从乾隆四十七年至道光</w:t>
        <w:br/>
        <w:t>元年，萍乡县人口年平均增长率为6.3%。从道光元年至1953</w:t>
        <w:br/>
        <w:t>年，萍乡县人口年平均增长率为8.5%；从道光元年至宣统二年为</w:t>
        <w:br/>
        <w:t>10.3%0。如果相信萍乡县的数据，人们或许会认为，太平天国时</w:t>
        <w:br/>
        <w:t>如果相信萍乡</w:t>
        <w:br/>
        <w:t>县的数据，会认</w:t>
        <w:br/>
        <w:t>期，袁州府可能未受到大的破坏。</w:t>
        <w:br/>
        <w:t>为太平天国战争</w:t>
        <w:br/>
        <w:t>从1928年至1953年，除萍乡以外袁州府属三县人口的不增</w:t>
        <w:br/>
        <w:t>对袁州府影响不</w:t>
        <w:br/>
        <w:t>反减都是不正常的。从1936年至1953年，宜春人口年平均增长</w:t>
        <w:br/>
        <w:t>大。</w:t>
        <w:br/>
        <w:t>率为5%0，萍乡为7.5%0。如从1928年至1953年，萍乡人口年平</w:t>
        <w:br/>
        <w:t>均增长率更高达17.5%0。萍乡人口的超常规增长与近代工业的</w:t>
        <w:br/>
        <w:t>发展有关，不可作为全府人口增长速度的代表。</w:t>
      </w:r>
    </w:p>
    <w:p>
      <w:r>
        <w:br w:type="page"/>
      </w:r>
    </w:p>
    <w:p>
      <w:r>
        <w:t>524 中国人口史 第五卷 清时期</w:t>
        <w:br/>
        <w:t>表 12-7 清代后期至1953 年袁州府分县人口</w:t>
        <w:br/>
        <w:t>县名</w:t>
        <w:br/>
        <w:t>1851年</w:t>
        <w:br/>
        <w:t>1928年</w:t>
        <w:br/>
        <w:t>1936年</w:t>
        <w:br/>
        <w:t>1953年</w:t>
        <w:br/>
        <w:t>宜春</w:t>
        <w:br/>
        <w:t>261983</w:t>
        <w:br/>
        <w:t>384700</w:t>
        <w:br/>
        <w:t>347159</w:t>
        <w:br/>
        <w:t>377940</w:t>
        <w:br/>
        <w:t>分宜</w:t>
        <w:br/>
        <w:t>127961</w:t>
        <w:br/>
        <w:t>181000</w:t>
        <w:br/>
        <w:t>120905</w:t>
        <w:br/>
        <w:t>118521</w:t>
        <w:br/>
        <w:t>萍乡</w:t>
        <w:br/>
        <w:t>215473</w:t>
        <w:br/>
        <w:t>396980</w:t>
        <w:br/>
        <w:t>539621</w:t>
        <w:br/>
        <w:t>612308</w:t>
        <w:br/>
        <w:t>万载</w:t>
        <w:br/>
        <w:t>222497</w:t>
        <w:br/>
        <w:t>286022</w:t>
        <w:br/>
        <w:t>290161</w:t>
        <w:br/>
        <w:t>218408</w:t>
        <w:br/>
        <w:t>合计</w:t>
        <w:br/>
        <w:t>827914</w:t>
        <w:br/>
        <w:t>1248702</w:t>
        <w:br/>
        <w:t>1297845</w:t>
        <w:br/>
        <w:t>1327177</w:t>
        <w:br/>
        <w:t>资料来源：同本卷表12-1。</w:t>
        <w:br/>
        <w:t>事实上，太平天国战争期间，袁州府，其中特别是萍乡县遭受</w:t>
        <w:br/>
        <w:t>了战争的蹂躏。同治《袁州府志》卷5《武备·武事》记载，咸丰四</w:t>
        <w:br/>
        <w:t>年太平军从湖南湘潭退走萍乡，“沿途掳掠”，“陷万载县城，旋奔新</w:t>
        <w:br/>
        <w:t>昌，时各县仓卒无备，寇所至劫掠一空”；咸丰五年十月陷分宜，再</w:t>
        <w:br/>
        <w:t>陷万载，又陷袁州府城及萍乡。咸丰六年正月，太平军“复陷萍乡，</w:t>
        <w:br/>
        <w:t>大肆掳掠，城厢二三十里无人烟”。这一年，湖南清兵入赣，收复袁</w:t>
        <w:br/>
        <w:t>州府各县。</w:t>
        <w:br/>
        <w:t>咸丰十一年李秀成部的进攻对袁州影响不大。同治四年四月</w:t>
        <w:br/>
        <w:t>清兵提督鲍超霆兵变，由湖北进入江西，在袁州府城之外，“焚杀掳</w:t>
        <w:br/>
        <w:t>掠，惨不可言”，二十九日陷萍乡，“焚杀之惨，倍于粤逆，城厢死者</w:t>
        <w:br/>
        <w:t>枕藉……五月初三日遁攸县”。由于时间太短，造成的人口损失也</w:t>
        <w:br/>
        <w:t>应当是有限的。</w:t>
        <w:br/>
        <w:t>乾隆四十七年至道光元年，袁州府人口年平均增长率为</w:t>
        <w:br/>
        <w:t>4.9%，排除萍乡不计，依此推得咸丰元年宜春、分宜、万载三县人</w:t>
        <w:br/>
        <w:t>口数为58.5万。如上述，从1936年至1953年，宜春县人口年平</w:t>
        <w:br/>
        <w:t>均增长率为5%，以1953年人口为基础，以5%的年平均增长率回</w:t>
        <w:br/>
        <w:t>溯，此三县战后人口大约为46.1万，战争中的人口损失约为12.4</w:t>
        <w:br/>
        <w:t>万，损失比例为21%。</w:t>
        <w:br/>
        <w:t>按同样的比例计算，1851年袁州府有人口81.6万。以人口</w:t>
        <w:br/>
        <w:t>损失20%计，约损失人口16.3万。以战后人口为基点，依5%的</w:t>
        <w:br/>
        <w:t>年平均增长率推算，1910年约有人口81.7万。</w:t>
      </w:r>
    </w:p>
    <w:p>
      <w:r>
        <w:br w:type="page"/>
      </w:r>
    </w:p>
    <w:p>
      <w:r>
        <w:t>第十二章 太平天国战争对人口的影响(下)525</w:t>
        <w:br/>
        <w:t>8. 饶州府</w:t>
        <w:br/>
        <w:t>从咸丰三年至咸丰七年，太平军及清军在饶州府境投入的兵</w:t>
        <w:br/>
        <w:t>力不多，战斗规模不大，人口死亡多以数十人或数百人计，饶州府</w:t>
        <w:br/>
        <w:t>饶州府城七次</w:t>
        <w:br/>
        <w:t>易手。</w:t>
        <w:br/>
        <w:t>城虽七次易手，但未见激烈战斗及人口大量死亡的记载。饶州府</w:t>
        <w:br/>
        <w:t>属县的情况也是如此，如乐平，咸丰七年正月初三至二月十四，太</w:t>
        <w:br/>
        <w:t>平军五次陷乐平县城后，不久即撤离。</w:t>
        <w:br/>
        <w:t>从咸丰九年开始，饶州府境内的战争开始升级。正月“逆贼盘</w:t>
        <w:br/>
        <w:t>踞景镇，二月伪老国宗率贼十万余人分掠鹅湖、天宝，焚戮甚惨”。</w:t>
        <w:br/>
        <w:t>十年十一月，太平军由浙江人境，众号十万，“蟠踞三十余里”，其结</w:t>
        <w:br/>
        <w:t>果未见大战，却使得“浮(梁)邑上下数十余里并遭荼毒”。十一年</w:t>
        <w:br/>
        <w:t>正月，鄱阳团练“大破贼于龙塘，又分兵断贼渡于泥湾之浮桥，杀溺</w:t>
        <w:br/>
        <w:t>者数千”，战争规模升级。由于此次战役的主体之一是饶州府团</w:t>
        <w:br/>
        <w:t>练，我们不妨将此战视作饶州府的土著对外来流民的战争。二月，</w:t>
        <w:br/>
        <w:t>情况更加严重，太平军由徽州入境，“自初九至二十，纵横百余里，</w:t>
        <w:br/>
        <w:t>遍地皆贼”，“官军分扑杀贼千余，解散胁从难民千余”，据此可知，</w:t>
        <w:br/>
        <w:t>太平军以战养战，其军中相当数量的兵员来自地方。至三月，左宗</w:t>
        <w:br/>
        <w:t>棠部在景德镇与太平军一战，太平军死亡三千余人，“尸如山积”。</w:t>
        <w:br/>
        <w:t>这一年，太平军在安仁(今余江县)活动，“逆贼漫山遍野，捉去男女</w:t>
        <w:br/>
        <w:t>不下万余，十室九空”。府志作者评价道：“安邑寇祸于斯为极！”。</w:t>
        <w:br/>
        <w:t>此后，大规模的战斗不再发生。</w:t>
        <w:br/>
        <w:t>然而，就在大战基本平熄后的同治二年，鄱阳县有瘟疫发生。</w:t>
        <w:br/>
        <w:t>瘟疫流行。</w:t>
        <w:br/>
        <w:t>同治《鄱阳县志》卷21《灾祥》称：“同治二年三月初四，发逆入寇，</w:t>
        <w:br/>
        <w:t>县中各乡居民避贼逃窜，未及播种，米价腾贵，斗米至钱七百文。</w:t>
        <w:br/>
        <w:t>七月初旬，贼始退，被贼各村夏大疫，死亡相继，所存十无一二。”人</w:t>
        <w:br/>
        <w:t>口死亡亦相当可观。只是要注意的是，文献所载为“被贼各村夏大</w:t>
        <w:br/>
        <w:t>疫”，未经外来人口干扰者不见被疫。为了进一步分析，兹将清代</w:t>
        <w:br/>
        <w:t>后期至1953年文献所载饶州府分县人口数列如表12-8。</w:t>
        <w:br/>
        <w:t>无论在1928年还是在1936年，浮梁县人口之高估都是不可</w:t>
        <w:br/>
        <w:t>接受的。1928年万年县的人口高估在1936年得到了纠正。1928</w:t>
        <w:br/>
        <w:t>年德兴县人口可能是真实的，国内革命战争导致其人口损失众多，</w:t>
        <w:br/>
        <w:t>1936年至1953年人口可能有恢复性增长。从1936年至1953</w:t>
      </w:r>
    </w:p>
    <w:p>
      <w:r>
        <w:br w:type="page"/>
      </w:r>
    </w:p>
    <w:p>
      <w:r>
        <w:t>526</w:t>
        <w:br/>
        <w:t>中国人口史 第五卷 清时期</w:t>
        <w:br/>
        <w:t>年，余干县人口增长速度似乎太高，但因缺少数据，无从修正。</w:t>
        <w:br/>
        <w:t>表12-8 清代后期至1953 年饶州府分县人口</w:t>
        <w:br/>
        <w:t>年平均增长率(%)</w:t>
        <w:br/>
        <w:t>县名</w:t>
        <w:br/>
        <w:t>1851年1928年1936年1953年</w:t>
        <w:br/>
        <w:t>19281953 1936--1953</w:t>
        <w:br/>
        <w:t>鄱阳</w:t>
        <w:br/>
        <w:t>845082</w:t>
        <w:br/>
        <w:t>187487</w:t>
        <w:br/>
        <w:t>474493</w:t>
        <w:br/>
        <w:t>558333</w:t>
        <w:br/>
        <w:t>5.4</w:t>
        <w:br/>
        <w:t>9.6</w:t>
        <w:br/>
        <w:t>余干</w:t>
        <w:br/>
        <w:t>348781</w:t>
        <w:br/>
        <w:t>250315</w:t>
        <w:br/>
        <w:t>293466</w:t>
        <w:br/>
        <w:t>332552</w:t>
        <w:br/>
        <w:t>11.4</w:t>
        <w:br/>
        <w:t>7.4</w:t>
        <w:br/>
        <w:t>乐</w:t>
        <w:br/>
        <w:t>平</w:t>
        <w:br/>
        <w:t>241028</w:t>
        <w:br/>
        <w:t>271569</w:t>
        <w:br/>
        <w:t>293086</w:t>
        <w:br/>
        <w:t>302814</w:t>
        <w:br/>
        <w:t>4.4</w:t>
        <w:br/>
        <w:t>1.9</w:t>
        <w:br/>
        <w:t>浮梁</w:t>
        <w:br/>
        <w:t>286870</w:t>
        <w:br/>
        <w:t>377059</w:t>
        <w:br/>
        <w:t>265842</w:t>
        <w:br/>
        <w:t>204424</w:t>
        <w:br/>
        <w:t>-24.2</w:t>
        <w:br/>
        <w:t>-15.3</w:t>
        <w:br/>
        <w:t>德兴</w:t>
        <w:br/>
        <w:t>191122</w:t>
        <w:br/>
        <w:t>111674</w:t>
        <w:br/>
        <w:t>62996</w:t>
        <w:br/>
        <w:t>76041</w:t>
        <w:br/>
        <w:t>-15.3</w:t>
        <w:br/>
        <w:t>11.1</w:t>
        <w:br/>
        <w:t>安</w:t>
        <w:br/>
        <w:t>仁</w:t>
        <w:br/>
        <w:t>96341</w:t>
        <w:br/>
        <w:t>149711</w:t>
        <w:br/>
        <w:t>155517</w:t>
        <w:br/>
        <w:t>150709</w:t>
        <w:br/>
        <w:t>0.3</w:t>
        <w:br/>
        <w:t>-1.8</w:t>
        <w:br/>
        <w:t>万年</w:t>
        <w:br/>
        <w:t>79510</w:t>
        <w:br/>
        <w:t>169175</w:t>
        <w:br/>
        <w:t>139888</w:t>
        <w:br/>
        <w:t>150612</w:t>
        <w:br/>
        <w:t>-4.6</w:t>
        <w:br/>
        <w:t>4.4</w:t>
        <w:br/>
        <w:t>合 计 2088734 1816990 1685287 1775485</w:t>
        <w:br/>
        <w:t>-0.9</w:t>
        <w:br/>
        <w:t>3.1</w:t>
        <w:br/>
        <w:t>资料来源：同本卷表12-1。</w:t>
        <w:br/>
        <w:t>比较而言，1936年的数据比1928年要真实得多。然浮梁和</w:t>
        <w:br/>
        <w:t>鄱阳两县人口仍存较大的问题，扣除浮梁县人口和鄱阳县人口后，</w:t>
        <w:br/>
        <w:t>1936年至1953年饶州府人口年平均增长率为4.1%0。如以此增</w:t>
        <w:br/>
        <w:t>长率计，战后饶州府人口可能为123.8万。</w:t>
        <w:br/>
        <w:t>乾隆四十七年至道光元年饶州府的人口年平均增长率为</w:t>
        <w:br/>
        <w:t>5.5%，以5%的年平均增长率推测，咸丰元年，饶州府人口约为</w:t>
        <w:br/>
        <w:t>206.4万。战争中人口损失82.6万，人口损失40%。</w:t>
        <w:br/>
        <w:t>1910年饶州府人口为152.2万，至1953年的人口年平均增</w:t>
        <w:br/>
        <w:t>长率为3.6%0。由此可见，1910年的饶州府人口数大体是可信的。</w:t>
        <w:br/>
        <w:t>太平天国战争时期，饶州府境经历的战争时间长，太平军投入</w:t>
        <w:br/>
        <w:t>的兵力多，但是，清军与太平军双方并未在饶州府境展开大规模的</w:t>
        <w:br/>
        <w:t>作战，饶州府城也没有经历与南昌、临江相似的长时间的围城之</w:t>
        <w:br/>
        <w:t>役，故人口的损失相对较小。</w:t>
        <w:br/>
        <w:t>9. 广信府</w:t>
        <w:br/>
        <w:t>据同治《广信府志》卷5《武备·兵事》记载，从咸丰五年至同</w:t>
        <w:br/>
        <w:t>治三年，广信府几乎年年有战事。咸丰五年三月，太平军陷广信府</w:t>
      </w:r>
    </w:p>
    <w:p>
      <w:r>
        <w:br w:type="page"/>
      </w:r>
    </w:p>
    <w:p>
      <w:r>
        <w:t>第十二章 太平天国战争对人口的影响(下) 527</w:t>
        <w:br/>
        <w:t>城，“屠戮甚惨”，然旋被清军收复，太平军奔至婺源。以后，太平军</w:t>
        <w:br/>
        <w:t>多次来往于广信府境，造成规模不等的战争。最大的一次发生于</w:t>
        <w:br/>
        <w:t>咸丰十一年五月，太平军从汀州沿宁都、金溪、贵溪、弋阳进入铅山</w:t>
        <w:br/>
        <w:t>南境湖坊一带，“掳掠至百里而遥。八月，贼由安仁(今余江县)上</w:t>
        <w:br/>
        <w:t>窜，合湖坊贼夹河而上，两岸横亘皆百里许，居民被掳，莫此为甚。</w:t>
        <w:br/>
        <w:t>其逃避入城者，府若县，皆以万计。官绅设法安插，守御十余日，贼</w:t>
        <w:br/>
        <w:t>尽数窜入浙”。与赣北、赣中一些府比较，广信府境中战争不算激</w:t>
        <w:br/>
        <w:t>烈，导致的人口死亡相对较少。由于战争过程中有“大疫”流行，人</w:t>
        <w:br/>
        <w:t>口的死亡有所增加①。</w:t>
        <w:br/>
        <w:t>可利用清代后期至1953年的人口数据对战后广信府人口进</w:t>
        <w:br/>
        <w:t>行推测。详见表12-9。</w:t>
        <w:br/>
        <w:t>表12-9 清代后期至1953 年广信府分县人口</w:t>
        <w:br/>
        <w:t>年平均增长率(%)</w:t>
        <w:br/>
        <w:t>县名</w:t>
        <w:br/>
        <w:t>1851年 1928年1936年1953年</w:t>
        <w:br/>
        <w:t>19281953 19361953</w:t>
        <w:br/>
        <w:t>上饶</w:t>
        <w:br/>
        <w:t>197363</w:t>
        <w:br/>
        <w:t>340290</w:t>
        <w:br/>
        <w:t>380880</w:t>
        <w:br/>
        <w:t>388699</w:t>
        <w:br/>
        <w:t>5.3</w:t>
        <w:br/>
        <w:t>1.2</w:t>
        <w:br/>
        <w:t>玉山</w:t>
        <w:br/>
        <w:t>217293</w:t>
        <w:br/>
        <w:t>232550</w:t>
        <w:br/>
        <w:t>294032</w:t>
        <w:br/>
        <w:t>239614</w:t>
        <w:br/>
        <w:t>1.2</w:t>
        <w:br/>
        <w:t>-12.0</w:t>
        <w:br/>
        <w:t>弋阳</w:t>
        <w:br/>
        <w:t>253538</w:t>
        <w:br/>
        <w:t>225840</w:t>
        <w:br/>
        <w:t>138769</w:t>
        <w:br/>
        <w:t>121713</w:t>
        <w:br/>
        <w:t>-24.4</w:t>
        <w:br/>
        <w:t>-7.7</w:t>
        <w:br/>
        <w:t>贵溪</w:t>
        <w:br/>
        <w:t>267857</w:t>
        <w:br/>
        <w:t>220766</w:t>
        <w:br/>
        <w:t>236670</w:t>
        <w:br/>
        <w:t>238890</w:t>
        <w:br/>
        <w:t>3.2</w:t>
        <w:br/>
        <w:t>0.5</w:t>
        <w:br/>
        <w:t>铅山</w:t>
        <w:br/>
        <w:t>148554</w:t>
        <w:br/>
        <w:t>187147</w:t>
        <w:br/>
        <w:t>158190</w:t>
        <w:br/>
        <w:t>163757</w:t>
        <w:br/>
        <w:t>-5.3</w:t>
        <w:br/>
        <w:t>2.0</w:t>
        <w:br/>
        <w:t>广丰</w:t>
        <w:br/>
        <w:t>244457</w:t>
        <w:br/>
        <w:t>254921</w:t>
        <w:br/>
        <w:t>341520</w:t>
        <w:br/>
        <w:t>314892</w:t>
        <w:br/>
        <w:t>8.5</w:t>
        <w:br/>
        <w:t>-4.8</w:t>
        <w:br/>
        <w:t>兴安</w:t>
        <w:br/>
        <w:t>106474</w:t>
        <w:br/>
        <w:t>33283</w:t>
        <w:br/>
        <w:t>68460.2 69467</w:t>
        <w:br/>
        <w:t>29.9</w:t>
        <w:br/>
        <w:t>0.9</w:t>
        <w:br/>
        <w:t>合</w:t>
        <w:br/>
        <w:t>计 1435536 1494797 1618522 1537032</w:t>
        <w:br/>
        <w:t>1.1</w:t>
        <w:br/>
        <w:t>-3.0</w:t>
        <w:br/>
        <w:t>资料来源：同本卷表12-1。</w:t>
        <w:br/>
        <w:t>从表12-9中看，1928年人口数的偏低或偏高，在1936年数</w:t>
        <w:br/>
        <w:t>据中都或多或少地得到了纠正。然而，玉山县1928年相对合理的</w:t>
        <w:br/>
        <w:t>人口数却在1936年被夸大了。如果扣除1936年数据中的玉山、</w:t>
        <w:br/>
        <w:t>弋阳、广丰三县不计，其余四县显示的是人口的低增长。比较而</w:t>
        <w:br/>
        <w:t>① 同治《贵溪县志》卷13《杂类·祥异》。</w:t>
      </w:r>
    </w:p>
    <w:p>
      <w:r>
        <w:br w:type="page"/>
      </w:r>
    </w:p>
    <w:p>
      <w:r>
        <w:t>528 中国人口史 第五卷 清时期</w:t>
        <w:br/>
        <w:t>言，我更愿意将1928年弋阳、铅山和兴安三县排除不计，其余四县</w:t>
        <w:br/>
        <w:t>至1953年人口年平均增长率为4.8%0，和其他府的人口增长速度</w:t>
        <w:br/>
        <w:t>相似。</w:t>
        <w:br/>
        <w:t>弋阳、铅山等县的人口锐减，可能与国内革命战争有关。但</w:t>
        <w:br/>
        <w:t>1928年和1936年弋阳县的人口数可能偏高，尤其是1936年的人</w:t>
        <w:br/>
        <w:t>口数高于1953年，很难作出合理的解释。玉山县人口的低增长，</w:t>
        <w:br/>
        <w:t>4</w:t>
        <w:br/>
        <w:t>可能与战争导致的该县工商业衰落有关。清代乃至民国初年，以</w:t>
        <w:br/>
        <w:t>边境贸易和烟草加工业为主要内容的玉山工商业获得很大的发</w:t>
        <w:br/>
        <w:t>展，战争使昔日的繁荣不复重现。</w:t>
        <w:br/>
        <w:t>考虑到这一因素，可以将战后至1953年的人口年平均增长率</w:t>
        <w:br/>
        <w:t>看得更低一些。如以3%0计，1865年有人口118.1万。1910年广</w:t>
        <w:br/>
        <w:t>信府人口为141万，至1953年人口年平均增长率为2%，也应该</w:t>
        <w:br/>
        <w:t>是可信的。</w:t>
        <w:br/>
        <w:t>三分之一的人</w:t>
        <w:br/>
        <w:t>据本卷第四章，清代中期广信府的人口年平均增长率为6%，</w:t>
        <w:br/>
        <w:t>口死于战争和瘟</w:t>
        <w:br/>
        <w:t>以5.5%的速度计，1851年广信府约有人口174.6万，太平天国战</w:t>
        <w:br/>
        <w:t>疫。</w:t>
        <w:br/>
        <w:t>争中人口损失56.5万，人口损失比例为32.4%。也就是说，广信</w:t>
        <w:br/>
        <w:t>府大约有三分之一的人口死于战争和瘟疫。这一比例与饶州府</w:t>
        <w:br/>
        <w:t>相似。</w:t>
        <w:br/>
        <w:t>10. 抚州府</w:t>
        <w:br/>
        <w:t>抚州的战事不仅激烈，且持续时间长。据光绪《抚州府志》卷</w:t>
        <w:br/>
        <w:t>34《武备·武事》，咸丰六年二月二十三日太平军占据府城，“属</w:t>
        <w:br/>
        <w:t>邑皆陷”，三月二十五日，清军进剿，“官兵驻扎南门，相持五月不</w:t>
        <w:br/>
        <w:t>下”。至七月份，官军收复乐安县城，九月中旬，清军溃退，“逆焰愈</w:t>
        <w:br/>
        <w:t>张，而东南附郭数十里糜烂矣”。直到咸丰八年春，抚州府城才被</w:t>
        <w:br/>
        <w:t>官军收复。咸丰十一年正月，太平军李秀成部围抚州城，“相持旬</w:t>
        <w:br/>
        <w:t>日，屡挫贼锋，乃大掠临川南乡而去，复蔓延崇(仁)、宜(黄)境，入</w:t>
        <w:br/>
        <w:t>其县城，掳丁壮以万计”。七月，李秀成部从湖北入江西，复围</w:t>
        <w:br/>
        <w:t>抚州。</w:t>
        <w:br/>
        <w:t>就抚州府属县情况看，“自丙辰二月（1856年)至戊午四月</w:t>
        <w:br/>
        <w:t>(1858年)，郡属县胥沦于贼，惟乐安力行团练，自为战守，故县城</w:t>
        <w:br/>
        <w:t>三陷三复，前后杀贼数万，绅民死者亦数万人”。这是两年时间里</w:t>
      </w:r>
    </w:p>
    <w:p>
      <w:r>
        <w:br w:type="page"/>
      </w:r>
    </w:p>
    <w:p>
      <w:r>
        <w:t>第十二章 太平天国战争对人口的影响(下) 529</w:t>
        <w:br/>
        <w:t>的人口死亡。1858年5月，太平军猝入崇仁县城，“城内外杀人无</w:t>
        <w:br/>
        <w:t>算”。另一遭受战争严重破坏的是金溪县，同治十年三月，“闽汀流</w:t>
        <w:br/>
        <w:t>贼肆扰金溪之南乡，闻县已设备，不敢犯，乃间道走上清架桥而渡，</w:t>
        <w:br/>
        <w:t>夜大水，桥被冲毁，遂劫掠近乡四昼夜。连日复大雪，民以避兵免</w:t>
        <w:br/>
        <w:t>者多冻死”；十月，太平军进入金溪县城，城中百姓已逃亡一空，“乃</w:t>
        <w:br/>
        <w:t>分两路由贵溪而去，沿途掳杀无算”；同治十一年五月，“花旗贼踞</w:t>
        <w:br/>
        <w:t>金溪城，附郭三十里，掳掠无遗……绅民殉者甚众”。地方志的作</w:t>
        <w:br/>
        <w:t>者评论道：“(咸丰十一年)贼自正月过境，不过数万人，至此(按：</w:t>
        <w:br/>
        <w:t>指七月)乃数十万人，道路络绎二百余里，崇(仁)、宜(黄)、临(川)、</w:t>
        <w:br/>
        <w:t>金(溪)、东(乡)地方，流毒几遍。”八月，太平军撤出，抚州境内战事</w:t>
        <w:br/>
        <w:t>始平。由此可见，抚州地区的战争进行得十分激烈。作战双方在抚</w:t>
        <w:br/>
        <w:t>州城及乐安、金溪一带，多次发生大规模战斗。战争相持的时间也</w:t>
        <w:br/>
        <w:t>长，投入的兵力也多。因此，战争造成的人口死亡也应较多。</w:t>
        <w:br/>
        <w:t>依照上文的方法，兹根据清代后期至1953年的人口数据对战</w:t>
        <w:br/>
        <w:t>争中的人口损失进行估测。</w:t>
        <w:br/>
        <w:t>表 12 -10 清代后期至1953 年抚州府分县人口</w:t>
        <w:br/>
        <w:t>年平均增长率(%0)</w:t>
        <w:br/>
        <w:t>县名</w:t>
        <w:br/>
        <w:t>1851年 1928年 1936年 1953年</w:t>
        <w:br/>
        <w:t>1928—1953 19361953</w:t>
        <w:br/>
        <w:t>临川</w:t>
        <w:br/>
        <w:t>403762</w:t>
        <w:br/>
        <w:t>437243</w:t>
        <w:br/>
        <w:t>488437</w:t>
        <w:br/>
        <w:t>481571</w:t>
        <w:br/>
        <w:t>3.9</w:t>
        <w:br/>
        <w:t>-0.8</w:t>
        <w:br/>
        <w:t>崇仁</w:t>
        <w:br/>
        <w:t>216212</w:t>
        <w:br/>
        <w:t>209482</w:t>
        <w:br/>
        <w:t>137114</w:t>
        <w:br/>
        <w:t>132406</w:t>
        <w:br/>
        <w:t>-18.2</w:t>
        <w:br/>
        <w:t>-2.1</w:t>
        <w:br/>
        <w:t>金溪</w:t>
        <w:br/>
        <w:t>216193</w:t>
        <w:br/>
        <w:t>108799</w:t>
        <w:br/>
        <w:t>116286</w:t>
        <w:br/>
        <w:t>97560</w:t>
        <w:br/>
        <w:t>-4.4</w:t>
        <w:br/>
        <w:t>-10.3</w:t>
        <w:br/>
        <w:t>宜黄</w:t>
        <w:br/>
        <w:t>293043</w:t>
        <w:br/>
        <w:t>172699</w:t>
        <w:br/>
        <w:t>105110</w:t>
        <w:br/>
        <w:t>87290</w:t>
        <w:br/>
        <w:t>-26.9</w:t>
        <w:br/>
        <w:t>-10.9</w:t>
        <w:br/>
        <w:t>乐安</w:t>
        <w:br/>
        <w:t>227701</w:t>
        <w:br/>
        <w:t>188460</w:t>
        <w:br/>
        <w:t>115739</w:t>
        <w:br/>
        <w:t>125818</w:t>
        <w:br/>
        <w:t>-16.0</w:t>
        <w:br/>
        <w:t>4.9</w:t>
        <w:br/>
        <w:t>东乡</w:t>
        <w:br/>
        <w:t>134175</w:t>
        <w:br/>
        <w:t>152063</w:t>
        <w:br/>
        <w:t>149070</w:t>
        <w:br/>
        <w:t>152715</w:t>
        <w:br/>
        <w:t>0.2</w:t>
        <w:br/>
        <w:t>1.4</w:t>
        <w:br/>
        <w:t>合 计 1491086 1268746 1111756 1077360</w:t>
        <w:br/>
        <w:t>-6.5</w:t>
        <w:br/>
        <w:t>-1.8</w:t>
        <w:br/>
        <w:t>资料来源：同本卷表12-1。</w:t>
        <w:br/>
        <w:t>如果说1928年至1953年抚州府许多县人口的不增反减是战</w:t>
        <w:br/>
        <w:t>争影响所致，那么战争中宜黄所受影响最深，崇仁、乐安次之，金溪</w:t>
        <w:br/>
        <w:t>更次之，战争的这一格局竟然与1928年至1953年人口减少的幅</w:t>
      </w:r>
    </w:p>
    <w:p>
      <w:r>
        <w:br w:type="page"/>
      </w:r>
    </w:p>
    <w:p>
      <w:r>
        <w:t>530 中国人口史 第五卷 清时期</w:t>
        <w:br/>
        <w:t>度相吻合。临川、东乡基本未受战争影响，故其人口仍呈增长状。</w:t>
        <w:br/>
        <w:t>然而，人们无法解释1936年以后，金溪、宜黄、崇仁三县人口的继</w:t>
        <w:br/>
        <w:t>(</w:t>
        <w:br/>
        <w:t>续下降，更不用说在金溪和宜黄，人口下降的幅度还相当大。</w:t>
        <w:br/>
        <w:t>如果认为1936年临川县的人口数存在夸大的话，那么，1928</w:t>
        <w:br/>
        <w:t>年临川县的人口数就可能是合理的。按照1928年至1953年临川</w:t>
        <w:br/>
        <w:t>县人口增长速度推测出1936年的临川县人口，再与乐安县和东乡</w:t>
        <w:br/>
        <w:t>县合计，三县人口年平均增长率为3.5%。依此速度，1936年抚州</w:t>
        <w:br/>
        <w:t>府有人口约101.5万。</w:t>
        <w:br/>
        <w:t>如果认为1928年的抚州府人口数是真实的，则战争导致的人</w:t>
        <w:br/>
        <w:t>口死亡多达25.4万，占战前总人口的20%。这一比例可能是合</w:t>
        <w:br/>
        <w:t>理的。以1928年人口数为基础，以3.5%的年平均增长率回溯，</w:t>
        <w:br/>
        <w:t>1865年抚州府人口约为101.1万。1910年有人口119.2万。</w:t>
        <w:br/>
        <w:t>据本卷第四章，嘉庆二十五年抚州府有人口155.4万，以1.5%0</w:t>
        <w:br/>
        <w:t>的年平均增长率推测，1851年约有人口162.8万。太平天国战争中</w:t>
        <w:br/>
        <w:t>人口死亡61.7万，损失比例为37.9%。抚州府人口损失的这一比</w:t>
        <w:br/>
        <w:t>例，稍高于赣东北的饶州和广信两府，却低于赣北的南昌、瑞州及赣</w:t>
        <w:br/>
        <w:t>中的吉安、临江等府。这与战争的激烈程度是大致吻合的。</w:t>
        <w:br/>
        <w:t>11. 吉安府</w:t>
        <w:br/>
        <w:t>吉安屠城。</w:t>
        <w:br/>
        <w:t>从战争过程上判断，吉安府经历的战争破坏可能较临江府更</w:t>
        <w:br/>
        <w:t>甚。光绪《吉安府志》卷20《军政志》对于战争的记载局限于吉安</w:t>
        <w:br/>
        <w:t>府城，对于属县的战况，虽有提及，却不详细。咸丰五年十一月，太</w:t>
        <w:br/>
        <w:t>平军围吉安府城，次年正月陷之，屠之。咸丰七年春天，官军攻吉</w:t>
        <w:br/>
        <w:t>安城，不克，双方围绕吉安城有过多次战斗，互有胜负。是年冬十</w:t>
        <w:br/>
        <w:t>月，官军进攻吉安，“环城筑墙浚濠以困之”，直至咸丰八年秋八月，</w:t>
        <w:br/>
        <w:t>曾国荃率军收复吉安。太平军的吉安府城保卫战坚持了两年八个</w:t>
        <w:br/>
        <w:t>月时间。咸丰十一年春天，太平军从福建入境，又陷吉安府城，庐</w:t>
        <w:br/>
        <w:t>陵知县丁日昌遣人点燃城内火药仓库。“城内瓦屋皆飞”，太平军</w:t>
        <w:br/>
        <w:t>疑有伏兵，退走。光绪《吉安府志》的作者评论道：“发逆之乱，蹂躏</w:t>
        <w:br/>
        <w:t>遍天下，而吉安则乙丙、丁戊四年，屠戮之惨，为从来所未有。”</w:t>
        <w:br/>
        <w:t>至于吉安府属县情形，还在太平军围攻吉安城之前，“广东贼</w:t>
        <w:br/>
        <w:t>数万由茶陵陷永新、安福，入吉安界”。在吉安围城期间，湖南清军</w:t>
      </w:r>
    </w:p>
    <w:p>
      <w:r>
        <w:br w:type="page"/>
      </w:r>
    </w:p>
    <w:p>
      <w:r>
        <w:t>第十二章 太平天国战争对人口的影响(下） 531</w:t>
        <w:br/>
        <w:t>合乡勇与太平军对永新、安福展开激战，两县县城两次易手。“贼</w:t>
        <w:br/>
        <w:t>益劫掠，糜烂无余地矣”。至于各县遭受战争破坏的详细情景，此</w:t>
        <w:br/>
        <w:t>不一一叙述。</w:t>
        <w:br/>
        <w:t>在第二次国内革命中，吉安府是主要战场之一，人口损失巨</w:t>
        <w:br/>
        <w:t>吉安府是第二</w:t>
        <w:br/>
        <w:t>大。表12-11中所列数据或许可以反映这一时期人口的变化。</w:t>
        <w:br/>
        <w:t>次国内革命战争</w:t>
        <w:br/>
        <w:t>的主要战场之</w:t>
        <w:br/>
        <w:t>表 12-11 清代后期至1953 年吉安府分县人口</w:t>
        <w:br/>
        <w:t>年平均增长率(%0)</w:t>
        <w:br/>
        <w:t>县名</w:t>
        <w:br/>
        <w:t>1851年1931年1936年1953年</w:t>
        <w:br/>
        <w:t>1931—1953 1936 1953</w:t>
        <w:br/>
        <w:t>庐陵</w:t>
        <w:br/>
        <w:t>623641</w:t>
        <w:br/>
        <w:t>459244</w:t>
        <w:br/>
        <w:t>313513</w:t>
        <w:br/>
        <w:t>359672</w:t>
        <w:br/>
        <w:t>-11.0</w:t>
        <w:br/>
        <w:t>8.1</w:t>
        <w:br/>
        <w:t>泰</w:t>
        <w:br/>
        <w:t>和</w:t>
        <w:br/>
        <w:t>583759</w:t>
        <w:br/>
        <w:t>189631</w:t>
        <w:br/>
        <w:t>187860</w:t>
        <w:br/>
        <w:t>213385</w:t>
        <w:br/>
        <w:t>5.1</w:t>
        <w:br/>
        <w:t>7.5</w:t>
        <w:br/>
        <w:t>吉水</w:t>
        <w:br/>
        <w:t>248966</w:t>
        <w:br/>
        <w:t>182360</w:t>
        <w:br/>
        <w:t>186021</w:t>
        <w:br/>
        <w:t>211195</w:t>
        <w:br/>
        <w:t>6.7</w:t>
        <w:br/>
        <w:t>7.5</w:t>
        <w:br/>
        <w:t>永</w:t>
        <w:br/>
        <w:t>丰</w:t>
        <w:br/>
        <w:t>240097</w:t>
        <w:br/>
        <w:t>195380</w:t>
        <w:br/>
        <w:t>220562</w:t>
        <w:br/>
        <w:t>176113</w:t>
        <w:br/>
        <w:t>-4.7</w:t>
        <w:br/>
        <w:t>-13.2</w:t>
        <w:br/>
        <w:t>安福</w:t>
        <w:br/>
        <w:t>458500</w:t>
        <w:br/>
        <w:t>204533</w:t>
        <w:br/>
        <w:t>124878</w:t>
        <w:br/>
        <w:t>151076</w:t>
        <w:br/>
        <w:t>-13.7</w:t>
        <w:br/>
        <w:t>11.3</w:t>
        <w:br/>
        <w:t>龙泉</w:t>
        <w:br/>
        <w:t>452242</w:t>
        <w:br/>
        <w:t>283850</w:t>
        <w:br/>
        <w:t>245389</w:t>
        <w:br/>
        <w:t>264616</w:t>
        <w:br/>
        <w:t>-3.2</w:t>
        <w:br/>
        <w:t>4.4</w:t>
        <w:br/>
        <w:t>万安</w:t>
        <w:br/>
        <w:t>310560</w:t>
        <w:br/>
        <w:t>146990</w:t>
        <w:br/>
        <w:t>117342</w:t>
        <w:br/>
        <w:t>121059</w:t>
        <w:br/>
        <w:t>-8.8</w:t>
        <w:br/>
        <w:t>1.8</w:t>
        <w:br/>
        <w:t>永新</w:t>
        <w:br/>
        <w:t>349346</w:t>
        <w:br/>
        <w:t>253930</w:t>
        <w:br/>
        <w:t>197485</w:t>
        <w:br/>
        <w:t>222431</w:t>
        <w:br/>
        <w:t>-6.0</w:t>
        <w:br/>
        <w:t>7.0</w:t>
        <w:br/>
        <w:t>永宁</w:t>
        <w:br/>
        <w:t>51174</w:t>
        <w:br/>
        <w:t>94580</w:t>
        <w:br/>
        <w:t>387118</w:t>
        <w:br/>
        <w:t>35035</w:t>
        <w:br/>
        <w:t>-44.1</w:t>
        <w:br/>
        <w:t>-5.9</w:t>
        <w:br/>
        <w:t>莲花</w:t>
        <w:br/>
        <w:t>84093</w:t>
        <w:br/>
        <w:t>125880</w:t>
        <w:br/>
        <w:t>132079</w:t>
        <w:br/>
        <w:t>105781</w:t>
        <w:br/>
        <w:t>-7.9</w:t>
        <w:br/>
        <w:t>-13.0</w:t>
        <w:br/>
        <w:t>合计3402378 2136378 1763841</w:t>
        <w:br/>
        <w:t>1860363</w:t>
        <w:br/>
        <w:t>-6.3</w:t>
        <w:br/>
        <w:t>3.1</w:t>
        <w:br/>
        <w:t>资料来源：同本卷表12-1。</w:t>
        <w:br/>
        <w:t>1936年人口数字的最大问题，在于永丰、永宁和莲花三县人口</w:t>
        <w:br/>
        <w:t>数高于1953年之数。1936年，其境内的第二次国内革命战争已经</w:t>
        <w:br/>
        <w:t>结束，偏处吉泰盆地两侧的三个山区县，实在没有理由出现人口的</w:t>
        <w:br/>
        <w:t>持续下降。扣除此三县不计，吉安府人口年平均增长率为6.9%。</w:t>
        <w:br/>
        <w:t>除泰和、吉水两县外，从1931年至1953年，其余各县人口均</w:t>
        <w:br/>
        <w:t>不增反减，可能都与战争影响有关。泰和、吉水两县人口年平均增</w:t>
        <w:br/>
        <w:t>长率为6%。据此推测，1936年以后至1953年吉安府的人口增长</w:t>
        <w:br/>
        <w:t>速度是相当快的。</w:t>
        <w:br/>
        <w:t>除去1931年永宁县明显多估的人口，是年吉安府人口约为</w:t>
        <w:br/>
        <w:t>210万。以6%0的年平均增长率回溯，1965年有人口141.5万，</w:t>
      </w:r>
    </w:p>
    <w:p>
      <w:r>
        <w:br w:type="page"/>
      </w:r>
    </w:p>
    <w:p>
      <w:r>
        <w:t>532</w:t>
        <w:br/>
        <w:t>中国人口史第五卷 清时期</w:t>
        <w:br/>
        <w:t>1910年有人口约185.2万。</w:t>
        <w:br/>
        <w:t>据本卷第四章，道光元年，吉安府人口约为301万，以4.8%</w:t>
        <w:br/>
        <w:t>的年平均增长率计，1851年约有人口347.5万。太平天国战争中</w:t>
        <w:br/>
        <w:t>人口损失206万，占战前人口的59.3%。</w:t>
        <w:br/>
        <w:t>12. 赣州府、南安府和宁都州</w:t>
        <w:br/>
        <w:t>由于赣州府及赣南山区是第二次国内革命战争时期的主要战</w:t>
        <w:br/>
        <w:t>场，民国年间的人口数据质量似乎较差，欲藉1953年的人口资料</w:t>
        <w:br/>
        <w:t>对战后人口进行推算，存在许多难题。因此，笔者试着采用比较的</w:t>
        <w:br/>
        <w:t>方法进行人口损失的推算。</w:t>
        <w:br/>
        <w:t>同治《赣州府志》卷33《武事》详细记载了赣州各县所经历的</w:t>
        <w:br/>
        <w:t>太平天国战争。除了太平军在赣州府的活动外，来自广东的叛乱</w:t>
        <w:br/>
        <w:t>者人数众多，对赣州社会造成很大的破坏。咸丰五年只有零星进</w:t>
        <w:br/>
        <w:t>入的太平军骚扰赣州边境地区，影响不大。六年三月，太平军由赣</w:t>
        <w:br/>
        <w:t>中南下，围攻赣州府城。至六月，赣州城围解，太平军败遁。围城</w:t>
        <w:br/>
        <w:t>期间，战争在赣州府城垣及附近各县展开。</w:t>
        <w:br/>
        <w:t>咸丰六年三月雩都城陷，五月，潮州兵勇破城，旋为太平军所</w:t>
        <w:br/>
        <w:t>复，六月太平军遁。咸丰七年五月太平军“何逆统贼十余万”，与官</w:t>
        <w:br/>
        <w:t>军、乡勇在雩都展开激战，官军败，“民居焚掠殆尽，南乡各村并遭</w:t>
        <w:br/>
        <w:t>荼毒”。十二月，来自吉安的太平军攻雩都县城，围城十三天后，雩</w:t>
        <w:br/>
        <w:t>都城陷，“兵勇皆巷战而死，老幼殉难者计万余人”。八年正月至三</w:t>
        <w:br/>
        <w:t>月，官军及乡勇合力进攻两月，收复雩都。</w:t>
        <w:br/>
        <w:t>太平军频繁往来于赣闽两省，赣州诸县深受影响。如咸丰七</w:t>
        <w:br/>
        <w:t>年四月，“粤寇十余万围攻会昌城”；五月，石达开由吉安率太平军</w:t>
        <w:br/>
        <w:t>二十余万复攻(雩都县)城。咸丰八年十一月，“石逆复合全股十余</w:t>
        <w:br/>
        <w:t>万人寇信丰，攻城四阅月，城中汹惧”。在赣州地区作战的太平军</w:t>
        <w:br/>
        <w:t>数量庞大，如在平原地区，战争造成的人口损失一定是巨大的。然</w:t>
        <w:br/>
        <w:t>而，在同治《赣州府志》的记载中，我们读到一些这样的情节：“(咸</w:t>
        <w:br/>
        <w:t>丰七年)定南土寇……纠合粤匪杨南妹等五千余人扰厅境，署同知</w:t>
        <w:br/>
        <w:t>邱文光外委赖全忠带勇击走之，复焚劫宾江村，攻破朝仙洞围屋，</w:t>
        <w:br/>
        <w:t>杀缪姓男妇百余人。”“(咸丰九年)粤贼寇安远之龙泉堡，为乡勇击</w:t>
        <w:br/>
        <w:t>退，遂焚鹤子墟之真君亭，屠马长坑、欢堂二围，恣掠而去。”</w:t>
      </w:r>
    </w:p>
    <w:p>
      <w:r>
        <w:br w:type="page"/>
      </w:r>
    </w:p>
    <w:p>
      <w:r>
        <w:t>第十二章</w:t>
        <w:br/>
        <w:t>太平天国战争对人口的影响(下)</w:t>
        <w:br/>
        <w:t>533</w:t>
        <w:br/>
        <w:t>县志的作者将攻破围屋一事加以专门记载，说明当地居民凭</w:t>
        <w:br/>
        <w:t>屋而守是相当普遍的事。客家人的围屋可以视作一个大型碉堡，</w:t>
        <w:br/>
        <w:t>客家人的围屋</w:t>
        <w:br/>
        <w:t>围屋高墙深院，储备充足，居民众多，一般的土寇无法攻破此类围</w:t>
        <w:br/>
        <w:t>犹如城堡。</w:t>
        <w:br/>
        <w:t>屋。正是从这两条记载中，笔者推想尽管战争是如此残酷，但赣州</w:t>
        <w:br/>
        <w:t>府及赣南山区的人口死亡比例可能低于赣中甚至赣东北地区。</w:t>
        <w:br/>
        <w:t>兹将文献所载清代后期至1953年赣南三府、州分县人口数，</w:t>
        <w:br/>
        <w:t>列如表12-12。</w:t>
        <w:br/>
        <w:t>表12-12</w:t>
        <w:br/>
        <w:t>清代后期至1953年赣南三府、州分县人口</w:t>
        <w:br/>
        <w:t>年平均增长率(%c)</w:t>
        <w:br/>
        <w:t>县名</w:t>
        <w:br/>
        <w:t>1851年</w:t>
        <w:br/>
        <w:t>1928年</w:t>
        <w:br/>
        <w:t>1936年</w:t>
        <w:br/>
        <w:t>1953年</w:t>
        <w:br/>
        <w:t>1928--19531936--1953</w:t>
        <w:br/>
        <w:t>赣州府</w:t>
        <w:br/>
        <w:t>2507222</w:t>
        <w:br/>
        <w:t>1997626</w:t>
        <w:br/>
        <w:t>1695393</w:t>
        <w:br/>
        <w:t>2015623</w:t>
        <w:br/>
        <w:t>0.4</w:t>
        <w:br/>
        <w:t>10.2</w:t>
        <w:br/>
        <w:t>赣县</w:t>
        <w:br/>
        <w:t>413223</w:t>
        <w:br/>
        <w:t>433540</w:t>
        <w:br/>
        <w:t>393694</w:t>
        <w:br/>
        <w:t>440339</w:t>
        <w:br/>
        <w:t>0.7</w:t>
        <w:br/>
        <w:t>6.6</w:t>
        <w:br/>
        <w:t>雩</w:t>
        <w:br/>
        <w:t>都</w:t>
        <w:br/>
        <w:t>288602</w:t>
        <w:br/>
        <w:t>246590</w:t>
        <w:br/>
        <w:t>279472</w:t>
        <w:br/>
        <w:t>340416</w:t>
        <w:br/>
        <w:t>14.8</w:t>
        <w:br/>
        <w:t>11.7</w:t>
        <w:br/>
        <w:t>信丰</w:t>
        <w:br/>
        <w:t>631672</w:t>
        <w:br/>
        <w:t>217500</w:t>
        <w:br/>
        <w:t>207204</w:t>
        <w:br/>
        <w:t>261375</w:t>
        <w:br/>
        <w:t>8.4</w:t>
        <w:br/>
        <w:t>13.8</w:t>
        <w:br/>
        <w:t>兴</w:t>
        <w:br/>
        <w:t>国</w:t>
        <w:br/>
        <w:t>156164</w:t>
        <w:br/>
        <w:t>182340</w:t>
        <w:br/>
        <w:t>237124</w:t>
        <w:br/>
        <w:t>256161</w:t>
        <w:br/>
        <w:t>15.6</w:t>
        <w:br/>
        <w:t>4.6</w:t>
        <w:br/>
        <w:t>会</w:t>
        <w:br/>
        <w:t>昌</w:t>
        <w:br/>
        <w:t>391514</w:t>
        <w:br/>
        <w:t>251406</w:t>
        <w:br/>
        <w:t>168936</w:t>
        <w:br/>
        <w:t>195938</w:t>
        <w:br/>
        <w:t>-11.3</w:t>
        <w:br/>
        <w:t>8.8</w:t>
        <w:br/>
        <w:t>安</w:t>
        <w:br/>
        <w:t>远</w:t>
        <w:br/>
        <w:t>186721</w:t>
        <w:br/>
        <w:t>175720</w:t>
        <w:br/>
        <w:t>133512</w:t>
        <w:br/>
        <w:t>128342</w:t>
        <w:br/>
        <w:t>-14.2</w:t>
        <w:br/>
        <w:t>-2.3</w:t>
        <w:br/>
        <w:t>龙</w:t>
        <w:br/>
        <w:t>南</w:t>
        <w:br/>
        <w:t>150794</w:t>
        <w:br/>
        <w:t>153420</w:t>
        <w:br/>
        <w:t>109097</w:t>
        <w:br/>
        <w:t>124633</w:t>
        <w:br/>
        <w:t>-9.4</w:t>
        <w:br/>
        <w:t>7.9</w:t>
        <w:br/>
        <w:t>长宁</w:t>
        <w:br/>
        <w:t>161404</w:t>
        <w:br/>
        <w:t>184850</w:t>
        <w:br/>
        <w:t>105153</w:t>
        <w:br/>
        <w:t>106002</w:t>
        <w:br/>
        <w:t>-25.0</w:t>
        <w:br/>
        <w:t>0.5</w:t>
        <w:br/>
        <w:t>定南</w:t>
        <w:br/>
        <w:t>127128</w:t>
        <w:br/>
        <w:t>152260</w:t>
        <w:br/>
        <w:t>61201</w:t>
        <w:br/>
        <w:t>85751</w:t>
        <w:br/>
        <w:t>-25.8</w:t>
        <w:br/>
        <w:t>20.0</w:t>
        <w:br/>
        <w:t>宁都州</w:t>
        <w:br/>
        <w:t>823509</w:t>
        <w:br/>
        <w:t>782947</w:t>
        <w:br/>
        <w:t>602423</w:t>
        <w:br/>
        <w:t>616253</w:t>
        <w:br/>
        <w:t>-10.8</w:t>
        <w:br/>
        <w:t>1.3</w:t>
        <w:br/>
        <w:t>宁都</w:t>
        <w:br/>
        <w:t>300054</w:t>
        <w:br/>
        <w:t>322480</w:t>
        <w:br/>
        <w:t>265237</w:t>
        <w:br/>
        <w:t>282652</w:t>
        <w:br/>
        <w:t>--6.0</w:t>
        <w:br/>
        <w:t>3.7</w:t>
        <w:br/>
        <w:t>瑞金</w:t>
        <w:br/>
        <w:t>295430</w:t>
        <w:br/>
        <w:t>278137</w:t>
        <w:br/>
        <w:t>213157</w:t>
        <w:br/>
        <w:t>221674</w:t>
        <w:br/>
        <w:t>-10.3</w:t>
        <w:br/>
        <w:t>2.3</w:t>
        <w:br/>
        <w:t>石城</w:t>
        <w:br/>
        <w:t>228025</w:t>
        <w:br/>
        <w:t>182330</w:t>
        <w:br/>
        <w:t>124029</w:t>
        <w:br/>
        <w:t>111927</w:t>
        <w:br/>
        <w:t>-21.9</w:t>
        <w:br/>
        <w:t>-6.0</w:t>
        <w:br/>
        <w:t>南安府</w:t>
        <w:br/>
        <w:t>616484</w:t>
        <w:br/>
        <w:t>744778</w:t>
        <w:br/>
        <w:t>669325</w:t>
        <w:br/>
        <w:t>699877</w:t>
        <w:br/>
        <w:t>-2.8</w:t>
        <w:br/>
        <w:t>2.6</w:t>
        <w:br/>
        <w:t>大庾</w:t>
        <w:br/>
        <w:t>151736</w:t>
        <w:br/>
        <w:t>108437</w:t>
        <w:br/>
        <w:t>102004</w:t>
        <w:br/>
        <w:t>116350</w:t>
        <w:br/>
        <w:t>3.2</w:t>
        <w:br/>
        <w:t>7.8</w:t>
        <w:br/>
        <w:t>南康</w:t>
        <w:br/>
        <w:t>138169</w:t>
        <w:br/>
        <w:t>325872</w:t>
        <w:br/>
        <w:t>333633</w:t>
        <w:br/>
        <w:t>356450</w:t>
        <w:br/>
        <w:t>4.1</w:t>
        <w:br/>
        <w:t>3.9</w:t>
        <w:br/>
        <w:t>上犹</w:t>
        <w:br/>
        <w:t>145460</w:t>
        <w:br/>
        <w:t>201518</w:t>
        <w:br/>
        <w:t>122223</w:t>
        <w:br/>
        <w:t>133682</w:t>
        <w:br/>
        <w:t>-18.5</w:t>
        <w:br/>
        <w:t>5.3</w:t>
        <w:br/>
        <w:t>崇义</w:t>
        <w:br/>
        <w:t>181119</w:t>
        <w:br/>
        <w:t>108951</w:t>
        <w:br/>
        <w:t>111465</w:t>
        <w:br/>
        <w:t>93395</w:t>
        <w:br/>
        <w:t>-7.0</w:t>
        <w:br/>
        <w:t>-10.4</w:t>
        <w:br/>
        <w:t>资料来源：同本卷表12-1。</w:t>
      </w:r>
    </w:p>
    <w:p>
      <w:r>
        <w:br w:type="page"/>
      </w:r>
    </w:p>
    <w:p>
      <w:r>
        <w:t>534 中国人口史 第五卷 清时期</w:t>
        <w:br/>
        <w:t>经历过战争磨难的信丰、雩都、兴国县人口在1928年至1953</w:t>
        <w:br/>
        <w:t>年间呈高速增长状，是不可思议的。1928年此三县数据偏低。同</w:t>
        <w:br/>
        <w:t>年长宁(今寻邬县)、定南两县人口数偏高，导致两县人口大幅度减</w:t>
        <w:br/>
        <w:t>少。事实上，此两县并非国内革命战争争夺的中心，战争中的人口</w:t>
        <w:br/>
        <w:t>死亡并不很多。高估的数据和低估的数据相互抵消，1928年的赣</w:t>
        <w:br/>
        <w:t>州府人口可能接近实际。</w:t>
        <w:br/>
        <w:t>1928年至1953年之间赣州府的人口减少，在很大程度上归</w:t>
        <w:br/>
        <w:t>因于大批苏区青年参加红军。在中央红军长征的队伍中，就有3</w:t>
        <w:br/>
        <w:t>万名兴国县籍战士，兴国县人口因此而减少。同样，来自赣州府其</w:t>
        <w:br/>
        <w:t>他县的红军战士的数量也不在少数，他们构成了当年红军主力的</w:t>
        <w:br/>
        <w:t>骨干成员。</w:t>
        <w:br/>
        <w:t>清代中期由于大量客家移民的迁入，赣州府的人口年平均增</w:t>
        <w:br/>
        <w:t>长率可能达到4.3%。，清代后期，移民运动已经结束，人口增速放</w:t>
        <w:br/>
        <w:t>缓。如此，太平天国战后至1928年，赣州府人口年平均增长率只</w:t>
        <w:br/>
        <w:t>可能达到3%0的低速度。按照这一估计，1865年赣州府人口约为</w:t>
        <w:br/>
        <w:t>164.5万。</w:t>
        <w:br/>
        <w:t>据第四章的数据进行估测，以2.5%0的年平均增长率计，1851</w:t>
        <w:br/>
        <w:t>年赣州府人口约为270.2万。战争中人口损失105.7万，占战前</w:t>
        <w:br/>
        <w:t>人口的39.1%。依此速度，1910年赣州府有人口189.2万。</w:t>
        <w:br/>
        <w:t>比较而言，1928年的宁都州人口数据要真实得多。在宁都三</w:t>
        <w:br/>
        <w:t>县中，只有石城人口数存在问题，如果说从1928年至1953年石城</w:t>
        <w:br/>
        <w:t>人口减少得过多的话，那么，从1936年至1953年人口继续减少就</w:t>
        <w:br/>
        <w:t>无论如何也是说不过去的。排除石城不计，1936年至1953年宁</w:t>
        <w:br/>
        <w:t>都州人口年平均增长率约为3%。此可看作非战争状态下赣南地</w:t>
        <w:br/>
        <w:t>区人口增长的一般速度。</w:t>
        <w:br/>
        <w:t>依此分析，1928年宁都州人口约为75万左右，1865年为</w:t>
        <w:br/>
        <w:t>62.1万。依第四章分析，1851年宁都州人口约为91.1万，人口损</w:t>
        <w:br/>
        <w:t>失29万，占战前人口的31.8%。1910年有人口约71.1万。</w:t>
        <w:br/>
        <w:t>南安府所受战争影响较小，故表12-12中所列大庾和南康两</w:t>
        <w:br/>
        <w:t>县1928年的人口应是真实的。1928年上犹县人口数据可能严重</w:t>
        <w:br/>
        <w:t>高估，1936年的数据已经有所修正。粗略估计，1928年南安府人</w:t>
      </w:r>
    </w:p>
    <w:p>
      <w:r>
        <w:br w:type="page"/>
      </w:r>
    </w:p>
    <w:p>
      <w:r>
        <w:t>第十二章 太平天国战争对人口的影响(下) 535</w:t>
        <w:br/>
        <w:t>口约为70万左右。以3%的年平均增长率回溯，1865年有人口</w:t>
        <w:br/>
        <w:t>58万，1910年有人口66.3万。</w:t>
        <w:br/>
        <w:t>据第四章数据估测，1851年南安府人口约为78.4万，战争中</w:t>
        <w:br/>
        <w:t>人口损失20.4万，占战前人口的26%。</w:t>
        <w:br/>
        <w:t>13. 小结</w:t>
        <w:br/>
        <w:t>兹将太平天国战争期间江西各府、州人口损失，列如表</w:t>
        <w:br/>
        <w:t>12-13。</w:t>
        <w:br/>
        <w:t>表 12-13 太平天国战争前后至 1953 年江西分府人口</w:t>
        <w:br/>
        <w:t>人口单位：万</w:t>
        <w:br/>
        <w:t>年平均增长率(%)</w:t>
        <w:br/>
        <w:t>府州</w:t>
        <w:br/>
        <w:t>1851年1865年</w:t>
        <w:br/>
        <w:t>1910年</w:t>
        <w:br/>
        <w:t>1953年</w:t>
        <w:br/>
        <w:t>1865—1953 1910-1953</w:t>
        <w:br/>
        <w:t>南昌府</w:t>
        <w:br/>
        <w:t>385.7</w:t>
        <w:br/>
        <w:t>187.1</w:t>
        <w:br/>
        <w:t>216.4</w:t>
        <w:br/>
        <w:t>268.2</w:t>
        <w:br/>
        <w:t>4.1</w:t>
        <w:br/>
        <w:t>5.0</w:t>
        <w:br/>
        <w:t>九江府</w:t>
        <w:br/>
        <w:t>131.0</w:t>
        <w:br/>
        <w:t>50.1</w:t>
        <w:br/>
        <w:t>60.0</w:t>
        <w:br/>
        <w:t>71.2</w:t>
        <w:br/>
        <w:t>4.0</w:t>
        <w:br/>
        <w:t>4.0</w:t>
        <w:br/>
        <w:t>南康府</w:t>
        <w:br/>
        <w:t>110.0</w:t>
        <w:br/>
        <w:t>47.7</w:t>
        <w:br/>
        <w:t>54.6</w:t>
        <w:br/>
        <w:t>62.1</w:t>
        <w:br/>
        <w:t>3.0</w:t>
        <w:br/>
        <w:t>3.0</w:t>
        <w:br/>
        <w:t>瑞州府</w:t>
        <w:br/>
        <w:t>113.4</w:t>
        <w:br/>
        <w:t>37.8</w:t>
        <w:br/>
        <w:t>46.4</w:t>
        <w:br/>
        <w:t>57.8</w:t>
        <w:br/>
        <w:t>4.8</w:t>
        <w:br/>
        <w:t>5.1</w:t>
        <w:br/>
        <w:t>临江府</w:t>
        <w:br/>
        <w:t>132.6</w:t>
        <w:br/>
        <w:t>52.4</w:t>
        <w:br/>
        <w:t>58.9</w:t>
        <w:br/>
        <w:t>65.9</w:t>
        <w:br/>
        <w:t>2.6</w:t>
        <w:br/>
        <w:t>2.6</w:t>
        <w:br/>
        <w:t>建昌府</w:t>
        <w:br/>
        <w:t>142.7</w:t>
        <w:br/>
        <w:t>47.1</w:t>
        <w:br/>
        <w:t>53.9</w:t>
        <w:br/>
        <w:t>45.3</w:t>
        <w:br/>
        <w:t>-0.4</w:t>
        <w:br/>
        <w:t>-4.0</w:t>
        <w:br/>
        <w:t>袁州府</w:t>
        <w:br/>
        <w:t>81.6</w:t>
        <w:br/>
        <w:t>65.3</w:t>
        <w:br/>
        <w:t>81.7</w:t>
        <w:br/>
        <w:t>132.7</w:t>
        <w:br/>
        <w:t>8.1</w:t>
        <w:br/>
        <w:t>11.3</w:t>
        <w:br/>
        <w:t>饶州府</w:t>
        <w:br/>
        <w:t>206.4</w:t>
        <w:br/>
        <w:t>123.8</w:t>
        <w:br/>
        <w:t>152.2</w:t>
        <w:br/>
        <w:t>177.5</w:t>
        <w:br/>
        <w:t>4.1</w:t>
        <w:br/>
        <w:t>3.6</w:t>
        <w:br/>
        <w:t>广信府</w:t>
        <w:br/>
        <w:t>174.6</w:t>
        <w:br/>
        <w:t>118.1</w:t>
        <w:br/>
        <w:t>141.0</w:t>
        <w:br/>
        <w:t>153.7</w:t>
        <w:br/>
        <w:t>3.0</w:t>
        <w:br/>
        <w:t>2.0</w:t>
        <w:br/>
        <w:t>抚州府</w:t>
        <w:br/>
        <w:t>162.8</w:t>
        <w:br/>
        <w:t>101.1</w:t>
        <w:br/>
        <w:t>119.2</w:t>
        <w:br/>
        <w:t>107.7</w:t>
        <w:br/>
        <w:t>0.7</w:t>
        <w:br/>
        <w:t>-2.4</w:t>
        <w:br/>
        <w:t>吉安府</w:t>
        <w:br/>
        <w:t>347.5</w:t>
        <w:br/>
        <w:t>141.5</w:t>
        <w:br/>
        <w:t>185.2</w:t>
        <w:br/>
        <w:t>186.0</w:t>
        <w:br/>
        <w:t>3.1</w:t>
        <w:br/>
        <w:t>0.1</w:t>
        <w:br/>
        <w:t>赣州府</w:t>
        <w:br/>
        <w:t>270.8</w:t>
        <w:br/>
        <w:t>164.5</w:t>
        <w:br/>
        <w:t>189.2</w:t>
        <w:br/>
        <w:t>201.6</w:t>
        <w:br/>
        <w:t>2.3</w:t>
        <w:br/>
        <w:t>1.5</w:t>
        <w:br/>
        <w:t>宁都州</w:t>
        <w:br/>
        <w:t>91.1</w:t>
        <w:br/>
        <w:t>62.1</w:t>
        <w:br/>
        <w:t>71.1</w:t>
        <w:br/>
        <w:t>61.6</w:t>
        <w:br/>
        <w:t>-0.1</w:t>
        <w:br/>
        <w:t>-3.3</w:t>
        <w:br/>
        <w:t>南安府</w:t>
        <w:br/>
        <w:t>78.4</w:t>
        <w:br/>
        <w:t>58.0</w:t>
        <w:br/>
        <w:t>66.3</w:t>
        <w:br/>
        <w:t>70.0</w:t>
        <w:br/>
        <w:t>2.1</w:t>
        <w:br/>
        <w:t>1.3</w:t>
        <w:br/>
        <w:t>合计</w:t>
        <w:br/>
        <w:t>2428.6</w:t>
        <w:br/>
        <w:t>1256.6</w:t>
        <w:br/>
        <w:t>1496.1</w:t>
        <w:br/>
        <w:t>1661.3</w:t>
        <w:br/>
        <w:t>3.2</w:t>
        <w:br/>
        <w:t>2.4</w:t>
        <w:br/>
        <w:t>太平天国战争中，江西人口大约损失了1172万，损失比例约</w:t>
        <w:br/>
        <w:t>江西人口损失</w:t>
        <w:br/>
        <w:t>接近50%。</w:t>
        <w:br/>
        <w:t>为48.3%。相对苏、浙、皖三省而言，江西省的人口损失率要低一</w:t>
        <w:br/>
        <w:t>些，这不是说江西境内的战争不够激烈，而是瘟疫流行的范围相对</w:t>
      </w:r>
    </w:p>
    <w:p>
      <w:r>
        <w:br w:type="page"/>
      </w:r>
    </w:p>
    <w:p>
      <w:r>
        <w:t>536 中国人口史 第五卷 清时期</w:t>
        <w:br/>
        <w:t>较小，尤其是烈性传染病—霍乱—的流行范围相对较小，由此</w:t>
        <w:br/>
        <w:t>造成的人口损失也就要少一些。</w:t>
        <w:br/>
        <w:t>战后人口低增</w:t>
        <w:br/>
        <w:t>太平天国战争结束以后，江西人口保持着较低的增长速度。</w:t>
        <w:br/>
        <w:t>长。</w:t>
        <w:br/>
        <w:t>这不仅指此后受到历次战争影响的地区，也指未受战争影响的地</w:t>
        <w:br/>
        <w:t>区。从这点来看，太平天国战后的人口增长，江西与苏、浙地区颇</w:t>
        <w:br/>
        <w:t>有相似之处。</w:t>
        <w:br/>
        <w:t>第二节 湖 北</w:t>
        <w:br/>
        <w:t>一、战争过程</w:t>
        <w:br/>
        <w:t>对湖北人口死</w:t>
        <w:br/>
        <w:t>咸丰二年十二月，太平军从湖南出，抵达武昌。武昌、汉口守</w:t>
        <w:br/>
        <w:t>亡数的估计比较</w:t>
        <w:br/>
        <w:t>军不多，旋为太平军攻克，“汉口为东西通衢，百货山积，焚掠五昼</w:t>
        <w:br/>
        <w:t>粗略。</w:t>
        <w:br/>
        <w:t>夜殆尽”，“其余文武员弁、烈绅义民遇害者数万人，阖家殉节者千</w:t>
        <w:br/>
        <w:t>数百户。元明以来，未过如是之惨”①。次年年初，太平军顺江东</w:t>
        <w:br/>
        <w:t>下，“时贼俘虏男妇五十万人，舟万余艘”。太平军号称“五十万</w:t>
        <w:br/>
        <w:t>人”，并不是俘虏的人口达到此数。太平军入黄州，“乘势东陷武昌</w:t>
        <w:br/>
        <w:t>县，掠劫银谷无数”，虽有战事，但规模不大。</w:t>
        <w:br/>
        <w:t>1853年10月，太平军西征，占蕲州、黄州，三克汉口、汉阳，并</w:t>
        <w:br/>
        <w:t>陷武昌。战争在鄂东南地区拉锯式展开，极其残酷。1854年，太</w:t>
        <w:br/>
        <w:t>平军从安徽入鄂，占汉口、汉阳、武昌，这是太平军第三次攻克武</w:t>
        <w:br/>
        <w:t>昌。1860年，太平军第二次西征。1861年3月4日占黄州，未攻</w:t>
        <w:br/>
        <w:t>武汉，孝感、云梦、德安、随州等地先后沦为战场。以后，太平军李</w:t>
        <w:br/>
        <w:t>秀成部从江西进入湖北东南部的通山、咸宁、大冶、武昌一带。由</w:t>
        <w:br/>
        <w:t>此而论，在太平天国战争中，鄂东南地区经历的战事最多，人口损</w:t>
        <w:br/>
        <w:t>失也应最大。</w:t>
        <w:br/>
        <w:t>同治元年，北方捻军从河南方面进入湖北北部。以后，捻军势</w:t>
        <w:br/>
        <w:t>力波及湖北北部及东部广大地区。两次战争本自有着密切的联</w:t>
        <w:br/>
        <w:t>系，故一并加以论述。</w:t>
        <w:br/>
        <w:t>① 民国《湖北通志》卷9《兵事五》。</w:t>
      </w:r>
    </w:p>
    <w:p>
      <w:r>
        <w:br w:type="page"/>
      </w:r>
    </w:p>
    <w:p>
      <w:r>
        <w:t>第十二章 太平天国战争对人口的影响(下)537</w:t>
        <w:br/>
        <w:t>二、战争中的人口死亡</w:t>
        <w:br/>
        <w:t>民国《湖北通志》卷74《武备》中有关各县办理团练的记载，记</w:t>
        <w:br/>
        <w:t>载太平天国战事甚详，兹据以分析战争对各府的影响。</w:t>
        <w:br/>
        <w:t>1. 郧阳府</w:t>
        <w:br/>
        <w:t>咸丰年间太平军的势力未涉及郧阳。同治元年(1862年)十月，</w:t>
        <w:br/>
        <w:t>太平军扶王率军30万进入郧阳，攻郧阳府城，七日未克，太平军退。</w:t>
        <w:br/>
        <w:t>在竹溪县，太平军“住邑西小河口，余皆棋布星罗，蔓延百余里，因踞</w:t>
        <w:br/>
        <w:t>竹溪七十余日，日日以攻寨为务”，结果有十余寨被破，“殉难及掳掠</w:t>
        <w:br/>
        <w:t>男妇无虑数十万”。这一记载有些夸张，十余寨人口不可能多达数十</w:t>
        <w:br/>
        <w:t>万。又如郧西县，太平军攻城之役历时十天，破城后“死难者数万</w:t>
        <w:br/>
        <w:t>人”。郧阳府死亡人口最多为10万人。本卷第四章分析所得嘉庆二十</w:t>
        <w:br/>
        <w:t>五年郧阳府人口为91.1万，以5%的年平均增长率计，1851年有人口</w:t>
        <w:br/>
        <w:t>约106.3万，咸丰十一年(1861年)有人口111.7万。同治二年人口约</w:t>
        <w:br/>
        <w:t>101.7万，1953年郧阳府人口179.8万，1865年至此人口年平均增长率</w:t>
        <w:br/>
        <w:t>为6.4%0，较战前略高。以此增长率推算，1910年人口有136.7万。</w:t>
        <w:br/>
        <w:t>2:襄阳府</w:t>
        <w:br/>
        <w:t>咸丰二年当武昌城破之时，襄阳地方叛乱势力群起响应。他们</w:t>
        <w:br/>
        <w:t>组织军队，“剽掠北乡，攻樊城”，官军战败，“贼焰遂炽”。政府与士</w:t>
        <w:br/>
        <w:t>绅组织乡团，与叛乱者展开大战。叛军败灭。直到咸丰十一年至同</w:t>
        <w:br/>
        <w:t>治四年，捻军数次进犯，官军、团勇与之战。人民皆坚壁清野，“钱</w:t>
        <w:br/>
        <w:t>帛、人民悉登寨”。时人评论：“粤、捻两贼之祸，蔓延几遍天下，湖北</w:t>
        <w:br/>
        <w:t>受毒尤烈，郡县残破者十七八，襄阳为东南要害，贼屡窥，卒不得一</w:t>
        <w:br/>
        <w:t>逞志。汉水以北，虽遭蹂躏，而汉南无恙，府城岿然独存者，则团练</w:t>
        <w:br/>
        <w:t>与水师防守力也。”与郧阳相比，襄阳府最多损失人口30万。</w:t>
        <w:br/>
        <w:t>3. 荆门州</w:t>
        <w:br/>
        <w:t>“荆门自咸丰间屡遭兵燹”，同治三年开始兴办团练。这一年</w:t>
        <w:br/>
        <w:t>及同治五年，均有捻军欲渡汉水犯境，为民团所阻。人口死亡几可</w:t>
        <w:br/>
        <w:t>忽略。安陆府的情况与此类似。</w:t>
        <w:br/>
        <w:t>4. 荆州府</w:t>
        <w:br/>
        <w:t>荆州府境内战争的激烈程度远不及东部各府。据《枝江团练</w:t>
      </w:r>
    </w:p>
    <w:p>
      <w:r>
        <w:br w:type="page"/>
      </w:r>
    </w:p>
    <w:p>
      <w:r>
        <w:t>538 中国人口史 第五卷 清时期</w:t>
        <w:br/>
        <w:t>始末》称：“咸丰四年粤贼由江陵龙陂桥败走当阳，袭破宜昌府城据</w:t>
        <w:br/>
        <w:t>之，伪称三王子。有众八千谋入蜀，不果，即下宜都，寇枝江。是时</w:t>
        <w:br/>
        <w:t>枝江乡勇四起，乃逾松滋入湖南。”太平军兵力不多，逗留时间不</w:t>
        <w:br/>
        <w:t>长，造成的影响不大。再如监利，有自太平军中回乡者倡事，“至数</w:t>
        <w:br/>
        <w:t>千人，沔阳、华容各土匪大起，环数千里，焚掠相望。”太平军正规部</w:t>
        <w:br/>
        <w:t>队并未入监利，也就没有发生大的战争。地方动乱造成的人口损</w:t>
        <w:br/>
        <w:t>失即使有，也不会太多。人口损失不会超过20万人。</w:t>
        <w:br/>
        <w:t>5. 德安府</w:t>
        <w:br/>
        <w:t>咸丰四年三月太平军攻克云梦、安陆。太平军“盘踞月余，四</w:t>
        <w:br/>
        <w:t>乡被毒甚惨”①。以后太平军相继攻陷随州、应山等州县，官军、民</w:t>
        <w:br/>
        <w:t>.团与太平军也多次发生战斗，但规模不算很大。同治元年秋八月，</w:t>
        <w:br/>
        <w:t>“伪端王蓝成春、伪天将马融和等纠匪数十万，自随、枣窜应山，旌</w:t>
        <w:br/>
        <w:t>旗遍野，杀掳十余万人”。应山县民团纠众数万，广起寨堡，坚壁清</w:t>
        <w:br/>
        <w:t>野。同年十月捻军入境，同治三年扶王陈得才拥众百万进入应山，</w:t>
        <w:br/>
        <w:t>为民团所困。德安府境内的战争断断续续，持续时间长，但规模不</w:t>
        <w:br/>
        <w:t>算太大，战争中德安府人口损失仅20万左右。</w:t>
        <w:br/>
        <w:t>6. 黄州府及其他</w:t>
        <w:br/>
        <w:t>黄州府是太平天国战争中湖北的主战场。太平军的东征及两</w:t>
        <w:br/>
        <w:t>次西征，都在黄州府境与官军作战，战争的规模很大。以黄梅为</w:t>
        <w:br/>
        <w:t>例，咸丰七年春天，黄梅乡勇与太平军战，乡勇败，死者600余人，</w:t>
        <w:br/>
        <w:t>“时各乡无寨堡，大受屠割，贼留三阅月，始上窜蕲州。六月伪英王</w:t>
        <w:br/>
        <w:t>陈玉成纠合皖北饥民并豫捻共二十余万再寇黄梅，按察使李续宾</w:t>
        <w:br/>
        <w:t>自南渡江御贼，蔡山镇团勇助战，连破其垒十九，积尸盈港，水为不</w:t>
        <w:br/>
        <w:t>流”。此记载说的虽是太平军方面的人口死亡，涉及的乡勇及当地</w:t>
        <w:br/>
        <w:t>民众应是相当多的。</w:t>
        <w:br/>
        <w:t>太平天国战争时期，黄安县的乡勇最为著名。咸丰四年，黄安</w:t>
        <w:br/>
        <w:t>乡勇两次收复被太平军所占之县城。在第二次收复县城之役中，</w:t>
        <w:br/>
        <w:t>众团会及僧兵共数万余众，环郭狙击，“贼伏匿不出”。攻破县城</w:t>
        <w:br/>
        <w:t>后，“斩之凡三千余人”。类似的斩“贼”数百或千余的记载相当多，</w:t>
        <w:br/>
        <w:t>①光绪《德安府志》卷8《武备》。</w:t>
      </w:r>
    </w:p>
    <w:p>
      <w:r>
        <w:br w:type="page"/>
      </w:r>
    </w:p>
    <w:p>
      <w:r>
        <w:t>第十二章 太平天国战争对人口的影响(下) 539</w:t>
        <w:br/>
        <w:t>兹不一一列举。在太平军将士大量死亡的同时，乡勇及当地百姓</w:t>
        <w:br/>
        <w:t>的死亡当是大量的。</w:t>
        <w:br/>
        <w:t>官军及乡勇对捻军的战争导致的人口死亡也相当多。在罗</w:t>
        <w:br/>
        <w:t>建山寨实施坚</w:t>
        <w:br/>
        <w:t>田，同治三年甲子，“捻匪数十万寇罗，横亘数百里皆贼踪……兵勇</w:t>
        <w:br/>
        <w:t>壁清野。</w:t>
        <w:br/>
        <w:t>败绩，死伤甚众。贼遂入城焚居民庐舍殆尽，男女被杀者枕藉于</w:t>
        <w:br/>
        <w:t>道”，战争进行了十余年，“罗田地瘠而小，练费按亩摊捐，民多逃</w:t>
        <w:br/>
        <w:t>亡。馈饷不给，诸勇日不得饱”，也是乡勇作战能力下降的原因。</w:t>
        <w:br/>
        <w:t>时人评论：“罗田有团无寨，逆氛一至，男妇仓皇四走，流离道路，不</w:t>
        <w:br/>
        <w:t>堪其苦”。同治三年以后，开始创建山寨，情况始有所好转。</w:t>
        <w:br/>
        <w:t>同治五年，巡抚郑敦谨谕各郡县行坚壁清野法，蕲水始设37</w:t>
        <w:br/>
        <w:t>所山寨，此时战争已经结束，设寨自保已不必要。黄州府的人口死</w:t>
        <w:br/>
        <w:t>亡比例可能达到总人口的四分之一。</w:t>
        <w:br/>
        <w:t>嘉庆二十五年黄州府人口数为362.1万，以3.4%0的年平均</w:t>
        <w:br/>
        <w:t>增长率计，1851年可达402.3万。人口损失以25%计，损失人口</w:t>
        <w:br/>
        <w:t>90.5万。战后人口为271.6万，1953年黄州府人口为422.7万，</w:t>
        <w:br/>
        <w:t>1865年至此人口年平均增长率为5%0。</w:t>
        <w:br/>
        <w:t>继续罗列汉阳府和武昌府的战争过程无疑是冗长且乏味的。</w:t>
        <w:br/>
        <w:t>依我从文献中所得印象，汉阳府的人口损失可能超过黄州府等府，</w:t>
        <w:br/>
        <w:t>达到总人口的三分之一。若此，嘉庆二十五年汉阳府人口为</w:t>
        <w:br/>
        <w:t>368.3万，依3.4%0的年平均增长率，1851年可达409.2万，战争</w:t>
        <w:br/>
        <w:t>中人口损失136.4万，战后人口尚存272.8万。1953年汉阳府人</w:t>
        <w:br/>
        <w:t>口454.5万，1865年至此的人口年平均增长率为5.8%。</w:t>
        <w:br/>
        <w:t>需要说明的是，太平天国战后，湖北东部及中部地区大约有数</w:t>
        <w:br/>
        <w:t>十万人口迁入苏南、皖南及浙西。其中以德安府、黄州府的外迁人</w:t>
        <w:br/>
        <w:t>口为最多。太平天国战争中，德安府人口损失不大，黄州府损失人</w:t>
        <w:br/>
        <w:t>口虽然较多，但其人口基数大，人口的绝对数量多，故存在外迁的</w:t>
        <w:br/>
        <w:t>可能。苏南、浙西、皖南三地的许多县在太平天国战后几空无人</w:t>
        <w:br/>
        <w:t>烟，因此，相对而言，湖北的德安、黄州等府仍属于人口密集区。</w:t>
        <w:br/>
        <w:t>对于湖北其他府的战前、战后人口，或在本卷第四章中已作过</w:t>
        <w:br/>
        <w:t>分析，如武昌府即是。或依第四章中对清代中期湖北分府人口的统</w:t>
        <w:br/>
        <w:t>计分析，可以估算得出。1910年分府人口亦一并列如表12-14。</w:t>
      </w:r>
    </w:p>
    <w:p>
      <w:r>
        <w:br w:type="page"/>
      </w:r>
    </w:p>
    <w:p>
      <w:r>
        <w:t>540</w:t>
        <w:br/>
        <w:t>中国人口史第五卷清时期</w:t>
        <w:br/>
        <w:t>表12-14 太平天国战争前后湖北分府人口的变动</w:t>
        <w:br/>
        <w:t>人口单位：万</w:t>
        <w:br/>
        <w:t>1910年</w:t>
        <w:br/>
        <w:t>府州</w:t>
        <w:br/>
        <w:t>1851年</w:t>
        <w:br/>
        <w:t>1865年人口损失</w:t>
        <w:br/>
        <w:t>1953年</w:t>
        <w:br/>
        <w:t>修正前</w:t>
        <w:br/>
        <w:t>修正后</w:t>
        <w:br/>
        <w:t>汉阳府</w:t>
        <w:br/>
        <w:t>409.8</w:t>
        <w:br/>
        <w:t>272.8</w:t>
        <w:br/>
        <w:t>137.0</w:t>
        <w:br/>
        <w:t>399.4</w:t>
        <w:br/>
        <w:t>354.4</w:t>
        <w:br/>
        <w:t>454.5</w:t>
        <w:br/>
        <w:t>黄州府</w:t>
        <w:br/>
        <w:t>416.8</w:t>
        <w:br/>
        <w:t>271.6</w:t>
        <w:br/>
        <w:t>145.2</w:t>
        <w:br/>
        <w:t>319.1</w:t>
        <w:br/>
        <w:t>341.1</w:t>
        <w:br/>
        <w:t>422.7</w:t>
        <w:br/>
        <w:t>武昌府</w:t>
        <w:br/>
        <w:t>344.5</w:t>
        <w:br/>
        <w:t>206.7</w:t>
        <w:br/>
        <w:t>137.8</w:t>
        <w:br/>
        <w:t>342.5</w:t>
        <w:br/>
        <w:t>264.6</w:t>
        <w:br/>
        <w:t>335.0</w:t>
        <w:br/>
        <w:t>德安府</w:t>
        <w:br/>
        <w:t>151.6</w:t>
        <w:br/>
        <w:t>131.6</w:t>
        <w:br/>
        <w:t>20.0</w:t>
        <w:br/>
        <w:t>230.4</w:t>
        <w:br/>
        <w:t>158.3</w:t>
        <w:br/>
        <w:t>188.7</w:t>
        <w:br/>
        <w:t>荆州府</w:t>
        <w:br/>
        <w:t>220.0</w:t>
        <w:br/>
        <w:t>200.8</w:t>
        <w:br/>
        <w:t>19.2</w:t>
        <w:br/>
        <w:t>256.4</w:t>
        <w:br/>
        <w:t>251.3</w:t>
        <w:br/>
        <w:t>311.4</w:t>
        <w:br/>
        <w:t>安陆府</w:t>
        <w:br/>
        <w:t>121.1</w:t>
        <w:br/>
        <w:t>128.1</w:t>
        <w:br/>
        <w:t>316.1</w:t>
        <w:br/>
        <w:t>155.3</w:t>
        <w:br/>
        <w:t>186.8</w:t>
        <w:br/>
        <w:t>荆门州</w:t>
        <w:br/>
        <w:t>52.5</w:t>
        <w:br/>
        <w:t>55.8</w:t>
        <w:br/>
        <w:t>203.1</w:t>
        <w:br/>
        <w:t>68.0</w:t>
        <w:br/>
        <w:t>82.1</w:t>
        <w:br/>
        <w:t>宜昌府</w:t>
        <w:br/>
        <w:t>96.9</w:t>
        <w:br/>
        <w:t>103.9</w:t>
        <w:br/>
        <w:t>152.8</w:t>
        <w:br/>
        <w:t>130.0</w:t>
        <w:br/>
        <w:t>161.1</w:t>
        <w:br/>
        <w:t>施南府</w:t>
        <w:br/>
        <w:t>104.0</w:t>
        <w:br/>
        <w:t>109.7</w:t>
        <w:br/>
        <w:t>105.6</w:t>
        <w:br/>
        <w:t>130.1</w:t>
        <w:br/>
        <w:t>153.2</w:t>
        <w:br/>
        <w:t>襄阳府</w:t>
        <w:br/>
        <w:t>195.2</w:t>
        <w:br/>
        <w:t>165.2</w:t>
        <w:br/>
        <w:t>30.0</w:t>
        <w:br/>
        <w:t>302.8</w:t>
        <w:br/>
        <w:t>217.9</w:t>
        <w:br/>
        <w:t>270.0</w:t>
        <w:br/>
        <w:t>郧阳府</w:t>
        <w:br/>
        <w:t>106.3</w:t>
        <w:br/>
        <w:t>111.9</w:t>
        <w:br/>
        <w:t>10.0</w:t>
        <w:br/>
        <w:t>137.5</w:t>
        <w:br/>
        <w:t>136.7</w:t>
        <w:br/>
        <w:t>179.8</w:t>
        <w:br/>
        <w:t>合计</w:t>
        <w:br/>
        <w:t>2218.7</w:t>
        <w:br/>
        <w:t>1758.1</w:t>
        <w:br/>
        <w:t>499.2</w:t>
        <w:br/>
        <w:t>2765.7</w:t>
        <w:br/>
        <w:t>2207.7</w:t>
        <w:br/>
        <w:t>2745.3</w:t>
        <w:br/>
        <w:t>据表12-14，可作以下几点讨论。</w:t>
        <w:br/>
        <w:t>其一，太平天国战争对湖北各府州人口的影响，主要集中于鄂</w:t>
        <w:br/>
        <w:t>东南地区。次则其他。对于安陆、荆门、宜昌等地，并非完全没有</w:t>
        <w:br/>
        <w:t>影响，只是由于影响较小，不易发觉。正如在郧阳府，如果以1851</w:t>
        <w:br/>
        <w:t>年人口与1865年人口进行对照，人口不但没有减少，反而有所增</w:t>
        <w:br/>
        <w:t>长。然而，同治元年的战争，造成当地人口的损失却是不容置疑的</w:t>
        <w:br/>
        <w:t>事实。按照本节估计，太平天国战争中，湖北人口大约死亡了500</w:t>
        <w:br/>
        <w:t>万，占战前总人口的22.5%。这一估计是相当粗略的。要进一步</w:t>
        <w:br/>
        <w:t>提高估计的精度，需要寻找更好的方法。</w:t>
        <w:br/>
        <w:t>新政调查多为</w:t>
        <w:br/>
        <w:t>其二，依据战后至1953年的人口年平均增长率推算出的</w:t>
        <w:br/>
        <w:t>浮夸。</w:t>
        <w:br/>
        <w:t>1910年人口，要比新政调查所得数据可靠得多。在新政调查数据</w:t>
        <w:br/>
        <w:t>中，至少有武昌府、德安府、安陆府、荆门州和襄阳府的人口数超过</w:t>
        <w:br/>
        <w:t>1953年，甚至是大大超过1953年。最典型的为荆门州，新政调查</w:t>
        <w:br/>
        <w:t>数为203.1万，1953年只有82.1万。人口减少幅度之大，令人惊</w:t>
      </w:r>
    </w:p>
    <w:p>
      <w:r>
        <w:br w:type="page"/>
      </w:r>
    </w:p>
    <w:p>
      <w:r>
        <w:t>第十二章 太平天国战争对人口的影响(下) 541</w:t>
        <w:br/>
        <w:t>讶。结合本卷第四章的有关分析，可以知道，清代后期湖北地区的</w:t>
        <w:br/>
        <w:t>许多人口数据，都存在程度不等的浮夸。而新政调查，在很大程度</w:t>
        <w:br/>
        <w:t>上与清代的浮夸一脉相承。然而，在湖北诸府中，至少有荆州府和</w:t>
        <w:br/>
        <w:t>郧阳府的1910年修正数与新政调查数是相同的。表12-14中显</w:t>
        <w:br/>
        <w:t>示的些许差异，实际上是新政调查户数在折算成人口数过程中产</w:t>
        <w:br/>
        <w:t>生的。这暗示着，有些府的官员较好地执行了政府的命令，严格地</w:t>
        <w:br/>
        <w:t>进行新政调查。可惜在湖北，这样的地区实在是太少了一点。</w:t>
        <w:br/>
        <w:t>第三节湖南</w:t>
        <w:br/>
        <w:t>一、战争过程</w:t>
        <w:br/>
        <w:t>1852年6月，太平军从永州(治今零陵县)进入湖南。占道</w:t>
        <w:br/>
        <w:t>州、江华、永明县后，太平军招兵买马，“足有二万之数”。攻克嘉</w:t>
        <w:br/>
        <w:t>禾、郴州等县后，在郴州亦招得二三万众。从此时开始，太平军已</w:t>
        <w:br/>
        <w:t>不再是一支纯粹由两广客家人组织的军队了。同年9月，太平军</w:t>
        <w:br/>
        <w:t>2000余人离郴州北上，经永兴、安仁、茶陵、攸县、醴陵，抵达长沙。</w:t>
        <w:br/>
        <w:t>攻城战役失败，西王萧朝贵死于炮火。太平军大队人马赶至长沙</w:t>
        <w:br/>
        <w:t>城下，与清军相持。11月底，太平军克益阳，图岳州，进入湖北。</w:t>
        <w:br/>
        <w:t>在湖南境内，太平军作战兵力约2万人，全部人员约5万人。</w:t>
        <w:br/>
        <w:t>咸丰四年，太平军第一次西征。攻陷汉阳后，陷岳州，并在宁</w:t>
        <w:br/>
        <w:t>乡、湘阴一带与官军作战。先后夺得宁乡、湘潭、龙阳、常德，然旋</w:t>
        <w:br/>
        <w:t>得旋失，岳州城两度易手。官军收复武汉后，湘北地区的太平军亦</w:t>
        <w:br/>
        <w:t>不复坚持而遁逃。</w:t>
        <w:br/>
        <w:t>自此以后，湖南各地义民蜂起，全省大部分地区卷入“匪”与官</w:t>
        <w:br/>
        <w:t>军、“匪”与民团的杀戮当中。时人描述咸丰五年的情形，“湖南界连</w:t>
        <w:br/>
        <w:t>江、鄂、两粤、黔、蜀六省。是岁仅蜀省一面二百余里之地尚安静，余</w:t>
        <w:br/>
        <w:t>则烽烟四逼，剿不胜剿。道路交错，防不胜防。兵饷两穷，势岌岌”①。</w:t>
        <w:br/>
        <w:t>1</w:t>
        <w:br/>
        <w:t>光绪《湖南通志》卷89《武备志十二·兵事四》。本节所引太平天国湖南史料·皆转引自</w:t>
        <w:br/>
        <w:t>杨奕青等编《湖南地方志中的太平天国史料》，岳麓书社1983年版。</w:t>
      </w:r>
    </w:p>
    <w:p>
      <w:r>
        <w:br w:type="page"/>
      </w:r>
    </w:p>
    <w:p>
      <w:r>
        <w:t>542</w:t>
        <w:br/>
        <w:t>中国人口史第五卷清时期</w:t>
        <w:br/>
        <w:t>咸丰九年，石达开部太平军从江西进入湘南，连陷桂阳、宜章、</w:t>
        <w:br/>
        <w:t>兴宁、郴州、桂阳等州县，在宝庆府地与官军大战。攻宝庆郡城一</w:t>
        <w:br/>
        <w:t>役，太平军兵力多达20万。“从数十里外环筑营垒，逼郡城”。宝</w:t>
        <w:br/>
        <w:t>庆城坚未克，太平军遂活动于湘南广大地区，并在桂北、赣南地区</w:t>
        <w:br/>
        <w:t>来回作战，并进军贵州，黔、湘边界。同治四年，太平军败，湖南境</w:t>
        <w:br/>
        <w:t>内战事结束。</w:t>
        <w:br/>
        <w:t>二、战争中的人口死亡</w:t>
        <w:br/>
        <w:t>迄今未发现光绪末年湖南的分县人口，兹将1910年、1933年</w:t>
        <w:br/>
        <w:t>及1953年湖南分府人口列于表12-15，据此推算1865年湖南分</w:t>
        <w:br/>
        <w:t>府人口。</w:t>
        <w:br/>
        <w:t>表12-151910年、1933年和1953年湖南分府人口</w:t>
        <w:br/>
        <w:t>人口单位：万</w:t>
        <w:br/>
        <w:t>1910年</w:t>
        <w:br/>
        <w:t>比例</w:t>
        <w:br/>
        <w:t>1933年</w:t>
        <w:br/>
        <w:t>比例</w:t>
        <w:br/>
        <w:t>1953年</w:t>
        <w:br/>
        <w:t>比例</w:t>
        <w:br/>
        <w:t>府州</w:t>
        <w:br/>
        <w:t>人口</w:t>
        <w:br/>
        <w:t>(%)</w:t>
        <w:br/>
        <w:t>人口</w:t>
        <w:br/>
        <w:t>(%)</w:t>
        <w:br/>
        <w:t>人口</w:t>
        <w:br/>
        <w:t>(%)</w:t>
        <w:br/>
        <w:t>长沙</w:t>
        <w:br/>
        <w:t>614.8</w:t>
        <w:br/>
        <w:t>26.6</w:t>
        <w:br/>
        <w:t>903.3</w:t>
        <w:br/>
        <w:t>29.8</w:t>
        <w:br/>
        <w:t>994.6</w:t>
        <w:br/>
        <w:t>29.9</w:t>
        <w:br/>
        <w:t>衡州</w:t>
        <w:br/>
        <w:t>269.9</w:t>
        <w:br/>
        <w:t>11.7</w:t>
        <w:br/>
        <w:t>325.4</w:t>
        <w:br/>
        <w:t>10.7</w:t>
        <w:br/>
        <w:t>324.1</w:t>
        <w:br/>
        <w:t>9.8</w:t>
        <w:br/>
        <w:t>永州</w:t>
        <w:br/>
        <w:t>218.0</w:t>
        <w:br/>
        <w:t>9.4</w:t>
        <w:br/>
        <w:t>282.1</w:t>
        <w:br/>
        <w:t>9.3</w:t>
        <w:br/>
        <w:t>311.2</w:t>
        <w:br/>
        <w:t>9.4</w:t>
        <w:br/>
        <w:t>宝庆</w:t>
        <w:br/>
        <w:t>184.4</w:t>
        <w:br/>
        <w:t>8.0</w:t>
        <w:br/>
        <w:t>354.5</w:t>
        <w:br/>
        <w:t>11.7</w:t>
        <w:br/>
        <w:t>440.5</w:t>
        <w:br/>
        <w:t>13.3</w:t>
        <w:br/>
        <w:t>岳</w:t>
        <w:br/>
        <w:t>州</w:t>
        <w:br/>
        <w:t>171.0</w:t>
        <w:br/>
        <w:t>7.4</w:t>
        <w:br/>
        <w:t>162.6</w:t>
        <w:br/>
        <w:t>5.4</w:t>
        <w:br/>
        <w:t>191.3</w:t>
        <w:br/>
        <w:t>5.8</w:t>
        <w:br/>
        <w:t>常</w:t>
        <w:br/>
        <w:t>德</w:t>
        <w:br/>
        <w:t>163.4</w:t>
        <w:br/>
        <w:t>7.1</w:t>
        <w:br/>
        <w:t>198.2</w:t>
        <w:br/>
        <w:t>6.5</w:t>
        <w:br/>
        <w:t>222.8</w:t>
        <w:br/>
        <w:t>6.7</w:t>
        <w:br/>
        <w:t>辰</w:t>
        <w:br/>
        <w:t>州</w:t>
        <w:br/>
        <w:t>108.6</w:t>
        <w:br/>
        <w:t>4.7</w:t>
        <w:br/>
        <w:t>97.4</w:t>
        <w:br/>
        <w:t>3.2</w:t>
        <w:br/>
        <w:t>118.9</w:t>
        <w:br/>
        <w:t>3.6</w:t>
        <w:br/>
        <w:t>永顺</w:t>
        <w:br/>
        <w:t>81.3</w:t>
        <w:br/>
        <w:t>3.5</w:t>
        <w:br/>
        <w:t>95.7</w:t>
        <w:br/>
        <w:t>3.2</w:t>
        <w:br/>
        <w:t>89.0</w:t>
        <w:br/>
        <w:t>2.7</w:t>
        <w:br/>
        <w:t>沅州</w:t>
        <w:br/>
        <w:t>66.3</w:t>
        <w:br/>
        <w:t>2.9</w:t>
        <w:br/>
        <w:t>57.2</w:t>
        <w:br/>
        <w:t>1.9</w:t>
        <w:br/>
        <w:t>72.4</w:t>
        <w:br/>
        <w:t>2.2</w:t>
        <w:br/>
        <w:t>郴州</w:t>
        <w:br/>
        <w:t>100.5</w:t>
        <w:br/>
        <w:t>4.4</w:t>
        <w:br/>
        <w:t>133.8</w:t>
        <w:br/>
        <w:t>4.4</w:t>
        <w:br/>
        <w:t>116.7</w:t>
        <w:br/>
        <w:t>3.5</w:t>
        <w:br/>
        <w:t>靖州</w:t>
        <w:br/>
        <w:t>52.3</w:t>
        <w:br/>
        <w:t>2.3</w:t>
        <w:br/>
        <w:t>48.1</w:t>
        <w:br/>
        <w:t>1.6</w:t>
        <w:br/>
        <w:t>54.1</w:t>
        <w:br/>
        <w:t>1.6</w:t>
        <w:br/>
        <w:t>澧州</w:t>
        <w:br/>
        <w:t>148.5</w:t>
        <w:br/>
        <w:t>6.4</w:t>
        <w:br/>
        <w:t>236.6</w:t>
        <w:br/>
        <w:t>7.8</w:t>
        <w:br/>
        <w:t>251.9</w:t>
        <w:br/>
        <w:t>7.6</w:t>
        <w:br/>
        <w:t>桂阳</w:t>
        <w:br/>
        <w:t>74.0</w:t>
        <w:br/>
        <w:t>3.2</w:t>
        <w:br/>
        <w:t>86.9</w:t>
        <w:br/>
        <w:t>2.9</w:t>
        <w:br/>
        <w:t>79.5</w:t>
        <w:br/>
        <w:t>2.4</w:t>
        <w:br/>
        <w:t>湘西诸厅</w:t>
        <w:br/>
        <w:t>54.0</w:t>
        <w:br/>
        <w:t>2.3</w:t>
        <w:br/>
        <w:t>45.9</w:t>
        <w:br/>
        <w:t>1.5</w:t>
        <w:br/>
        <w:t>55.6</w:t>
        <w:br/>
        <w:t>1.7</w:t>
        <w:br/>
        <w:t>合计</w:t>
        <w:br/>
        <w:t>2307.0</w:t>
        <w:br/>
        <w:t>100.0</w:t>
        <w:br/>
        <w:t>3027.8</w:t>
        <w:br/>
        <w:t>100.0</w:t>
        <w:br/>
        <w:t>3322.6</w:t>
        <w:br/>
        <w:t>100.0</w:t>
        <w:br/>
        <w:t>资料来源：1933年数据源于胡焕庸《论中国人口之分布》第79页。其余与前同。</w:t>
      </w:r>
    </w:p>
    <w:p>
      <w:r>
        <w:br w:type="page"/>
      </w:r>
    </w:p>
    <w:p>
      <w:r>
        <w:t>第十二章 太平天国战争对人口的影响(下) 543</w:t>
        <w:br/>
        <w:t>据表12-15，对太平天国战后的湖南各府人口增长率及战后</w:t>
        <w:br/>
        <w:t>人口数作如下讨论。</w:t>
        <w:br/>
        <w:t>1. 衡州府</w:t>
        <w:br/>
        <w:t>咸丰二年，太平军从广西入湘北上，道取安仁，“盘踞三日”，</w:t>
        <w:br/>
        <w:t>“沿途人民被害，财物被掳，祠庙屋宇被毁者不可胜计”，然停留时</w:t>
        <w:br/>
        <w:t>间太短，不可能造成大的危害。咸丰四年，太平军大战湘潭，却为</w:t>
        <w:br/>
        <w:t>练勇阻于衡州境外，咸丰九年，石达开部突入湘南，大战宝庆，衡州</w:t>
        <w:br/>
        <w:t>亦未受影响。比较而言，只有酃县受害较深。据同治《酃县志》卷</w:t>
        <w:br/>
        <w:t>11《事纪》，咸丰六年三月，“伪监军李、粤匪何二、土匪古典章聚众</w:t>
        <w:br/>
        <w:t>数千踞永宁砻市，宁民震骇无主，土寇尽隶之，强倍于贼”，“匪”军</w:t>
        <w:br/>
        <w:t>攻酃县，从三月至十月，战事屡起。十月二十日一战，“贼被距踏蹂</w:t>
        <w:br/>
        <w:t>躏者尸填沟壑”，“夥匪”兵力万余，遭此惨败，说明团练投入的兵力</w:t>
        <w:br/>
        <w:t>亦大体相当。由此可见战争规模相当大。本卷第四章所引资料证</w:t>
        <w:br/>
        <w:t>明，嘉庆二十一年酃县人口有109538，从乾隆六十年至嘉庆二十</w:t>
        <w:br/>
        <w:t>一年，酃县人口年平均增长率约为5.4%0，同治十年(1871年)办理</w:t>
        <w:br/>
        <w:t>保甲门牌，全县人口只有117143万，嘉庆二十一年至此的年平均</w:t>
        <w:br/>
        <w:t>增长率只有1.2%0。如按5%0的年平均增长率计，咸丰元年人口约</w:t>
        <w:br/>
        <w:t>有130429，战争中的人口损失约有1.3万，损失人口占战前总人</w:t>
        <w:br/>
        <w:t>口的10%。</w:t>
        <w:br/>
        <w:t>咸丰、同治年间对于湖南来说，是一个不平静的时期。即使没</w:t>
        <w:br/>
        <w:t>动乱时代人口</w:t>
        <w:br/>
        <w:t>增长陷于停滞。</w:t>
        <w:br/>
        <w:t>有遭到战争的大规模屠杀，许多地区的人口增长也陷于停滞。同</w:t>
        <w:br/>
        <w:t>治《衡阳县志》卷3《赋役》记载同治十年衡阳县人口为438104，又</w:t>
        <w:br/>
        <w:t>据同治《清泉县志》卷4《贡赋·户口》，同治三年清泉县人口为</w:t>
        <w:br/>
        <w:t>472356。同治十年，衡阳、清泉两县人口合计约为93万人。本卷</w:t>
        <w:br/>
        <w:t>第四章揭示嘉庆二十一年衡阳、清泉两县人口合计84.3万，嘉庆</w:t>
        <w:br/>
        <w:t>二十一年至同治十年的人口年平均增长率为1.6%，与酃县相差</w:t>
        <w:br/>
        <w:t>不多。由于没有发现两县境内大规模战争的记载，所以，我将这一</w:t>
        <w:br/>
        <w:t>时期的人口停滞当作动乱时代的人口停滞。大量青壮年男性被征</w:t>
        <w:br/>
        <w:t>入湘军，投入与太平军的战争，团练和募勇死亡众多，也可能是当</w:t>
        <w:br/>
        <w:t>地人口停滞的原因之一。</w:t>
        <w:br/>
        <w:t>从1933年至1953年，衡阳府人口不增反减，而衡阳人口年平</w:t>
      </w:r>
    </w:p>
    <w:p>
      <w:r>
        <w:br w:type="page"/>
      </w:r>
    </w:p>
    <w:p>
      <w:r>
        <w:t>544 中国人口史 第五卷 清时期</w:t>
        <w:br/>
        <w:t>均增长率为18.7%0，有过高之嫌，虽然衡阳城市化的进程相当迅</w:t>
        <w:br/>
        <w:t>速，1953年衡阳市人口高达23.5万，已具相当规模。但我们并不</w:t>
        <w:br/>
        <w:t>1</w:t>
        <w:br/>
        <w:t>能说，在其南部地区人口大量减少的同时，衡州城及周围县份的人</w:t>
        <w:br/>
        <w:t>一</w:t>
        <w:br/>
        <w:t>口却能获得高增长。或许说，我们并不能肯定衡阳城市人口的积</w:t>
        <w:br/>
        <w:t>1出1</w:t>
        <w:br/>
        <w:t>累，主要是在1933年以后完成的。因此，1933年的衡州府人口数</w:t>
        <w:br/>
        <w:t>据是不能接受的。</w:t>
        <w:br/>
        <w:t>据本卷第四章，从乾隆至嘉庆，衡州府的人口年平均增长率约</w:t>
        <w:br/>
        <w:t>为6%。若是，1851年衡阳府人口约为275.4万。据表12-15，从</w:t>
        <w:br/>
        <w:t>1910年至1953年，人口年平均增长率为4.3%0。这一人口增长速</w:t>
        <w:br/>
        <w:t>度虽然低于战前，但从南部人口因受国内革命战争影响而有所减</w:t>
        <w:br/>
        <w:t>少这一点看，这一增长率又是可以接受的。如此，1865年衡州府</w:t>
        <w:br/>
        <w:t>人口约为222.5万。战争中人口损失52.9万。死亡人口占战前</w:t>
        <w:br/>
        <w:t>人口总数的23.8%。从酃县和衡阳的例子看，死于当地战争中的</w:t>
        <w:br/>
        <w:t>人口并不多，大量人口死于长江中下游地区的太平天国战场。</w:t>
        <w:br/>
        <w:t>2. 郴州</w:t>
        <w:br/>
        <w:t>本卷第四章引同治《桂东县志》卷4，该志载有乾隆六十年、</w:t>
        <w:br/>
        <w:t>嘉庆二十年及道光、咸丰、同治口数。从乾隆六十年至嘉庆二十</w:t>
        <w:br/>
        <w:t>年，人口年平均增长率为4.1%。咸丰十年桂东县有人口</w:t>
        <w:br/>
        <w:t>100241，同治五年有100644，外加36户瑶民。咸丰十年的户口</w:t>
        <w:br/>
        <w:t>编审是为了组织团练对付太平天国所准备的，人口数应当可信，</w:t>
        <w:br/>
        <w:t>而同治五年的数据与咸丰十年几乎完全一样，令人怀疑这一数</w:t>
        <w:br/>
        <w:t>据是编造的。</w:t>
        <w:br/>
        <w:t>据同治五年《桂东县志》卷7《兵防志》记载，咸丰二年以后，</w:t>
        <w:br/>
        <w:t>“土匪四起”，于是地方政府组织团练，“援兴宁，援酃县，援郴州，大</w:t>
        <w:br/>
        <w:t>小数十战”。除了在县境及省境内的战斗外，又援崇义、上犹和龙</w:t>
        <w:br/>
        <w:t>泉。直到咸丰九年，石达开部进犯桂东，为团练所却。根据这些记</w:t>
        <w:br/>
        <w:t>载，虽然桂东县本身没有遭到大规模的屠戮，但是长年的战争，使</w:t>
        <w:br/>
        <w:t>得当地人口不可能顺利发展。大量乡勇和团练的出战及其死亡，</w:t>
        <w:br/>
        <w:t>导致人口的规模性死亡。</w:t>
        <w:br/>
        <w:t>郴州屠城。</w:t>
        <w:br/>
        <w:t>在郴州本州，咸丰九年石达开自江西入，“二月，陷郴城，盘踞</w:t>
        <w:br/>
        <w:t>四出，杀戮之惨，莫此为甚。掳去居民少生还者，村落尽成灰烬，几</w:t>
      </w:r>
    </w:p>
    <w:p>
      <w:r>
        <w:br w:type="page"/>
      </w:r>
    </w:p>
    <w:p>
      <w:r>
        <w:t>第十二章 太平天国战争对人口的影响(下) 545</w:t>
        <w:br/>
        <w:t>于十室九空。”①同年宜章县的记载是，“我县境自平阿至饶田，无</w:t>
        <w:br/>
        <w:t>处无贼”，“石部后队于十月自江西入县境……县城陷，杀戮甚</w:t>
        <w:br/>
        <w:t>惨”②。人口死亡甚多。</w:t>
        <w:br/>
        <w:t>再如桂阳，咸丰九年石达开部太平军“所至恣劫杀，纵淫掠。</w:t>
        <w:br/>
        <w:t>我邑官衙、学宫，无墙不毁。深山穷谷，有迹必寻，杀毙者数千，掠</w:t>
        <w:br/>
        <w:t>去者盈万。间有携眷避乱兴宁山谷者，又为赖、何二贼所掠”③，桂</w:t>
        <w:br/>
        <w:t>阳县人口损失可能达到2万人。</w:t>
        <w:br/>
        <w:t>据表12-15，1933年人口超过1953年的有四府州，分别是郴</w:t>
        <w:br/>
        <w:t>州府、桂阳州、永顺府和衡州府。郴州府与江西南安府毗邻，其人</w:t>
        <w:br/>
        <w:t>口的损失可能与国内革命战争有关。然而，从1910年至1933年，</w:t>
        <w:br/>
        <w:t>郴州人口年平均增长率高达12.5%，至1953年为3.7%，比较而</w:t>
        <w:br/>
        <w:t>言，1933年的郴州人口数可能有所高估，1910年的郴州人口数可</w:t>
        <w:br/>
        <w:t>能是正确的。以此为标准，1865年郴州府有人口约84万。依同</w:t>
        <w:br/>
        <w:t>样速度，以嘉庆二十一年口数为基础推测，1851年郴州约有人口</w:t>
        <w:br/>
        <w:t>108.8万，太平天国战争中人口损失约23.7万，损失比例为</w:t>
        <w:br/>
        <w:t>21.8%，与衡州府近似但稍低。依上文叙述，人口的主要损失发生</w:t>
        <w:br/>
        <w:t>在郴州本州。按一般规律，城破屠城，郴州城陷，城市人口及四乡</w:t>
        <w:br/>
        <w:t>避难乡民的大量死亡是不可避免的。“十室九空”是此情形的生动</w:t>
        <w:br/>
        <w:t>描述。</w:t>
        <w:br/>
        <w:t>3. 桂阳州</w:t>
        <w:br/>
        <w:t>咸丰五年夏四月，“广东贼何禄度岭陷郴州诸属，遂陷州</w:t>
        <w:br/>
        <w:t>城”④。何禄为“广东宿寇”，与其党合众数万，号红巾。陷桂阳州</w:t>
        <w:br/>
        <w:t>城后，攻嘉禾县，环攻七昼夜不能下，遂撤。咸丰九年，石达开部三</w:t>
        <w:br/>
        <w:t>十万兵力陷州城，于“四乡屠掠”。在临武，咸丰九年的战争规模最</w:t>
        <w:br/>
        <w:t>大，但在记载中，太平军“大肆焚掠，死者数十人”⑤，人口死亡并不</w:t>
        <w:br/>
        <w:t>很多。在蓝山县，咸丰九年“男妇被掳者数百，杀者千余人，其深山</w:t>
        <w:br/>
        <w:t>①</w:t>
        <w:br/>
        <w:t>光绪《郴州直隶州乡土志》卷上《兵事》。</w:t>
        <w:br/>
        <w:t>②</w:t>
        <w:br/>
        <w:t>民国《宜章县志》第七卷《事纪》。</w:t>
        <w:br/>
        <w:t>③</w:t>
        <w:br/>
        <w:t>同治《桂阳县志》卷11《武备志》。</w:t>
        <w:br/>
        <w:t>④</w:t>
        <w:br/>
        <w:t>同治《桂阳直隶州志》卷4《事纪》。</w:t>
        <w:br/>
        <w:t>⑤</w:t>
        <w:br/>
        <w:t>同治《临武县志》卷19《续兵事》。</w:t>
      </w:r>
    </w:p>
    <w:p>
      <w:r>
        <w:br w:type="page"/>
      </w:r>
    </w:p>
    <w:p>
      <w:r>
        <w:t>546 中国人口史 第五卷 清时期</w:t>
        <w:br/>
        <w:t>穷谷受祸者难悉数也”①，类似的记载还有不少。如在嘉禾县，富</w:t>
        <w:br/>
        <w:t>乐乡人谢兰芳在《咸同间遇难述略》一文中说：“二族之被掳者百余</w:t>
        <w:br/>
        <w:t>人，阖邑之被掳者以万计，今虽陆续逃归，而未归者尚有四分之一。</w:t>
        <w:br/>
        <w:t>其归者，面上多刺太平天国四字，又有烂手烂脚因而毙命。凡贼所</w:t>
        <w:br/>
        <w:t>过，搜山寻岩，蜂拥蚁聚，累旬方毕……三四月间，我邑被掠人数由</w:t>
        <w:br/>
        <w:t>祁阳、宝庆逃归者甚众，但头发渐长，被乡民截杀者十分之三。”</w:t>
        <w:br/>
        <w:t>战争的残酷和死亡的众多可见于各地方志记载。时人评价咸丰二</w:t>
        <w:br/>
        <w:t>年及咸丰九年太平入境时的不同，“达开不睦于洪秀全，度其将败，</w:t>
        <w:br/>
        <w:t>率众号三十万将由江西图湘、黔以霸蜀，然勇悍而好杀，不及咸丰</w:t>
        <w:br/>
        <w:t>二年过境时有纪律也”③。</w:t>
        <w:br/>
        <w:t>1933年至1953年的人口减少可能仍以此一时期的社会动乱</w:t>
        <w:br/>
        <w:t>有关，只是减少的幅度过大，令人怀疑1933年的数据有所高估。</w:t>
        <w:br/>
        <w:t>从1910年至1933年的人口年平均增长率为7%，从1910年至</w:t>
        <w:br/>
        <w:t>1953年为1.8%0，此值虽然较低，却仍可视作合理的。以2%0的年</w:t>
        <w:br/>
        <w:t>平均增长率进行推测与回溯，1851年桂阳州人口约为84.3万，</w:t>
        <w:br/>
        <w:t>1865年桂阳州人口约为67.6万。战争中的人口损失大约17万，</w:t>
        <w:br/>
        <w:t>占战前人口总数的20.2%，与郴州人口损失比例相近但稍低。</w:t>
        <w:br/>
        <w:t>4. 永州府</w:t>
        <w:br/>
        <w:t>咸丰二年太平军由全州入永州境，战争规模不大，影响亦不</w:t>
        <w:br/>
        <w:t>大。咸丰九年石达开攻永州府城，战斗激烈，然城未破。此役太平</w:t>
        <w:br/>
        <w:t>军败，“轰毙与溺死者不计其数，尸蔽湘水，漂流不绝，直至衡州下</w:t>
        <w:br/>
        <w:t>抵长沙，人皆见之”，是指军人而非平民。此役官军“凡先后杀贼数</w:t>
        <w:br/>
        <w:t>万，生擒数百人，均斩之”④。又如祁阳，“石逆能联络大众，殊不耐</w:t>
        <w:br/>
        <w:t>战，止以掳掠为事”，“民死生掠者不啻万人”⑤。咸丰九年太平军</w:t>
        <w:br/>
        <w:t>破东安城后，“尽戮城中男女千余人”⑥。综合各县记载看，对永州</w:t>
        <w:br/>
        <w:t>①</w:t>
        <w:br/>
        <w:t>同治《蓝山县志》卷之末《事纪》。</w:t>
        <w:br/>
        <w:t>②</w:t>
        <w:br/>
        <w:t>民国《嘉禾县图志》卷6《事纪篇第三上》。</w:t>
        <w:br/>
        <w:t>③</w:t>
        <w:br/>
        <w:t>民国《蓝山县志》卷7《事纪中》。</w:t>
        <w:br/>
        <w:t>④</w:t>
        <w:br/>
        <w:t>光绪《零陵县志》卷12《事纪·寇变》。</w:t>
        <w:br/>
        <w:t>⑤</w:t>
        <w:br/>
        <w:t>民国《祁阳县志》卷2《事略志》。</w:t>
        <w:br/>
        <w:t>6</w:t>
        <w:br/>
        <w:t>光绪《东安县志》卷2《事纪》。</w:t>
      </w:r>
    </w:p>
    <w:p>
      <w:r>
        <w:br w:type="page"/>
      </w:r>
    </w:p>
    <w:p>
      <w:r>
        <w:t>第十二章 太平天国战争对人口的影响(下) 547</w:t>
        <w:br/>
        <w:t>各县破坏最甚者，均为咸丰九年的石达开部太平军入境。但各县</w:t>
        <w:br/>
        <w:t>人口死亡的规模不超过万人，并不很多。</w:t>
        <w:br/>
        <w:t>再以东安为例，光绪《东安县志》卷3《田赋》记载同治十三年</w:t>
        <w:br/>
        <w:t>(1874年)计户47482，计口264359。嘉庆十六年至此的年平均增</w:t>
        <w:br/>
        <w:t>长率仅为2.4%。东安县的情况并不具有代表性，因为，根据表</w:t>
        <w:br/>
        <w:t>12-15，从1933年至1953年，永州府人口年平均增长率为</w:t>
        <w:br/>
        <w:t>4.9%0。从1910年至1953年为8.9%0。据本卷第四章，从嘉庆十</w:t>
        <w:br/>
        <w:t>六年至1953年，永州府人口年平均增长率为4.5%0。比较而言，</w:t>
        <w:br/>
        <w:t>我以为1910年的永州府人口数是偏低的，1933年的人口数据相</w:t>
        <w:br/>
        <w:t>对正确。太平天国战争对永州府未造成大的影响，人口按照惯有</w:t>
        <w:br/>
        <w:t>的速度发展着。</w:t>
        <w:br/>
        <w:t>5. 宝庆府</w:t>
        <w:br/>
        <w:t>围城三月.战</w:t>
        <w:br/>
        <w:t>咸丰九年(1860年)石达开部太平军数十万人进入宝庆府，被</w:t>
        <w:br/>
        <w:t>事惨烈。</w:t>
        <w:br/>
        <w:t>官军破。十年正月，石达开部复从江西进入，围府城三月，“邑人士</w:t>
        <w:br/>
        <w:t>佐当事死守待援，用能内外夹攻，俾贼受重创遁去，而各乡士民遮</w:t>
        <w:br/>
        <w:t>击袭杀，往往膏血原野，甚至父子兄弟相继，婴斧质而不辞”①。战</w:t>
        <w:br/>
        <w:t>争过程极端惨烈，“贼坠水死者万余人，僵尸蔽江”②。安化处于宝</w:t>
        <w:br/>
        <w:t>庆府北部的资水下游，关于此事的记载是：“十年庚申，发逆石达开</w:t>
        <w:br/>
        <w:t>犯宝庆，杀戮甚惨，浮尸蔽江而下，河水腥秽，濒岸村市穿井而</w:t>
        <w:br/>
        <w:t>饮。”③江上漂满平民及太平军将士的尸体。</w:t>
        <w:br/>
        <w:t>在宝庆府，平民人口死亡之记载较少见。属县所受兵祸有</w:t>
        <w:br/>
        <w:t>以下记载，如光绪《武冈州乡土志·兵事录》记载太平军围武冈</w:t>
        <w:br/>
        <w:t>州城，“凡七日围解，东南乡杀掠甚惨”。光绪《新宁县志残稿·</w:t>
        <w:br/>
        <w:t>兵事》记载：“是年被兵，西北乡为甚，而东南两乡亦无处无贼踪</w:t>
        <w:br/>
        <w:t>迹，岩洞、寨堡多被残破，男妇被掳及惨死者甚众，至有全家了无</w:t>
        <w:br/>
        <w:t>孑遗者，盖自来被兵未有若斯之酷者也。”战争对两县的影响仍</w:t>
        <w:br/>
        <w:t>是局部的。</w:t>
        <w:br/>
        <w:t>①</w:t>
        <w:br/>
        <w:t>光绪《邵阳县志》卷5《祠祀》。</w:t>
        <w:br/>
        <w:t>②</w:t>
        <w:br/>
        <w:t>光绪《邵阳县乡土志》卷2《兵事》。</w:t>
        <w:br/>
        <w:t>③</w:t>
        <w:br/>
        <w:t>同治《安化县志》卷33《事略·时事纪》。</w:t>
      </w:r>
    </w:p>
    <w:p>
      <w:r>
        <w:br w:type="page"/>
      </w:r>
    </w:p>
    <w:p>
      <w:r>
        <w:t>548 中国人口史 第五卷 清时期</w:t>
        <w:br/>
        <w:t>据表12-15，1933年至1953年，宝庆府人口年平均增长率为</w:t>
        <w:br/>
        <w:t>10.9%0，其中1933年城步县人口数为17.6万，1953年为10.1</w:t>
        <w:br/>
        <w:t>万。1933年城步县人口存在明显的浮夸。排除城步县不计，1933</w:t>
        <w:br/>
        <w:t>.年至1953年宝庆府人口年平均增长率为9%0左右。以此速度计，</w:t>
        <w:br/>
        <w:t>1865年宝庆府应有人口200.2万。据本卷第四章，按6%0的年平</w:t>
        <w:br/>
        <w:t>均增长率计，1851年宝庆府有人口约204.9万。战争中的人口损</w:t>
        <w:br/>
        <w:t>失不大，在这一数据中无法显示出来。如果将时间集中于咸丰九</w:t>
        <w:br/>
        <w:t>年(1860年)前后，人口损失可能达到20万人。</w:t>
        <w:br/>
        <w:t>20世纪中叶，1953年之前，宝庆府新设四县，说明其人口增长</w:t>
        <w:br/>
        <w:t>甚快。然而，依新政调查数，从1910年至1953年宝庆府人口年平</w:t>
        <w:br/>
        <w:t>均增长率为20.5%，却是过高了。新政调查所得人口仅与嘉庆二</w:t>
        <w:br/>
        <w:t>十一年数同，是不可相信的。按9%0的人口年平均增长率推测，</w:t>
        <w:br/>
        <w:t>1910年实际人口为299.7万。</w:t>
        <w:br/>
        <w:t>6. 靖州</w:t>
        <w:br/>
        <w:t>战前靖州人口</w:t>
        <w:br/>
        <w:t>咸丰十年、十一年，太平军进入靖州，仅稍作停留，即转入其他</w:t>
        <w:br/>
        <w:t>已在减少。</w:t>
        <w:br/>
        <w:t>地区。光绪《靖州直隶州志》卷4《贡赋》称同治十二年户16382，口</w:t>
        <w:br/>
        <w:t>74152，又称：“自咸丰年来，迭遭兵燹，流离死亡，民数损过半矣。”</w:t>
        <w:br/>
        <w:t>按照我在本卷第四章中论述，这一记载很不准确，因为，道光十六</w:t>
        <w:br/>
        <w:t>年的册载户口较以前大大的减少了。</w:t>
        <w:br/>
        <w:t>光绪《会同县志·户口》记载嘉庆二十三年(1818年)烟册民</w:t>
        <w:br/>
        <w:t>数为100048，光绪六年(1880年)为109987，人口年平均增长率为</w:t>
        <w:br/>
        <w:t>1.5%。本卷第四章估计清代中期靖州人口的年平均增长率为</w:t>
        <w:br/>
        <w:t>1.4%，与会同县数据表现出来的清代后期的人口增长率相近。同</w:t>
        <w:br/>
        <w:t>书称，“中遭咸丰、同治发逆、黔苗数次扰乱，两失县城，兵燹后人民</w:t>
        <w:br/>
        <w:t>非复旧观”，反映了咸丰、同治年间人口减少的事实。</w:t>
        <w:br/>
        <w:t>据表12-15，1933年至1953年靖州人口年平均增长率为</w:t>
        <w:br/>
        <w:t>5.8%，1910年至1953年为0.8%0。如是，1910年的数据可能更</w:t>
        <w:br/>
        <w:t>接近于真实。按照战前的人口年平均增长率推测，1851年靖州人</w:t>
        <w:br/>
        <w:t>口为65.1万，据1910年人口数回溯，1865年有人口约有50万。</w:t>
        <w:br/>
        <w:t>太平天国战争及以后的社会动乱导致了大约15万左右的人口</w:t>
        <w:br/>
        <w:t>死亡。</w:t>
      </w:r>
    </w:p>
    <w:p>
      <w:r>
        <w:br w:type="page"/>
      </w:r>
    </w:p>
    <w:p>
      <w:r>
        <w:t>第十二章 太平天国战争对人口的影响(下) 549</w:t>
        <w:br/>
        <w:t>7. 湘西四厅</w:t>
        <w:br/>
        <w:t>1933年湘西四厅人口仅有45.9万，至1953年人口年平均增</w:t>
        <w:br/>
        <w:t>长率高达9.6%0。这一数据并不可靠，1910年湘西四厅显示的人</w:t>
        <w:br/>
        <w:t>湘西地区所受</w:t>
        <w:br/>
        <w:t>口数达到了54万，超过1933年。然从1910年至1953年，人口年</w:t>
        <w:br/>
        <w:t>太平天国战争影</w:t>
        <w:br/>
        <w:t>响不大。</w:t>
        <w:br/>
        <w:t>平均增长率仅为0.7%0，增长率太低，说明1910年人口数可能太</w:t>
        <w:br/>
        <w:t>高。综合考虑的结果，我推测战后至1953年的人口年平均增长率</w:t>
        <w:br/>
        <w:t>可能在此两个数值之间。从嘉庆二十一年至1953年，湘西四厅的</w:t>
        <w:br/>
        <w:t>年平均增长率为6.1%0，以此计算，1865年，湘西四厅人口约为</w:t>
        <w:br/>
        <w:t>32.6万。</w:t>
        <w:br/>
        <w:t>这一计算实际上就意味着在太平天国战争中，湘西四厅基本</w:t>
        <w:br/>
        <w:t>未受影响。事实上，直到咸丰十一年十一月，石达开部太平军十余</w:t>
        <w:br/>
        <w:t>万人突入湘西，未作逗留，数日后则逸去。同治二年太平军余部数</w:t>
        <w:br/>
        <w:t>万从四川突入，战败后转入广西。湘西地区未见有大的战争发生。</w:t>
        <w:br/>
        <w:t>8. 永顺府</w:t>
        <w:br/>
        <w:t>嘉庆二十一年（1816年）桑植县口数为99306，1933年为</w:t>
        <w:br/>
        <w:t>297000,1953年为182476。尽管在第二次国内革命战争中，桑植</w:t>
        <w:br/>
        <w:t>人口蒙受一定的损失，但是，1933年的人口无论如何也是高估的</w:t>
        <w:br/>
        <w:t>了。排除桑植不计。1933年至1953年永顺府人口年平均增长率</w:t>
        <w:br/>
        <w:t>为3.5%。</w:t>
        <w:br/>
        <w:t>1910年至1933年永顺府人口年平均增长率为7.1%。由于</w:t>
        <w:br/>
        <w:t>1933年桑植县人口数的高估，使得这一时期永顺府的人口增长速</w:t>
        <w:br/>
        <w:t>度显得过快。排除掉桑植县的因素，人口的年平均增长率大大降</w:t>
        <w:br/>
        <w:t>低，1910年的数据就显得真实可靠得多，只有2.3%。以此年平均</w:t>
        <w:br/>
        <w:t>增长率回溯，1865年永顺府有人口约65万。再以此增长率推测，</w:t>
        <w:br/>
        <w:t>1851年永顺府人口为71.1万。咸丰、同治年间永顺府人口没有</w:t>
        <w:br/>
        <w:t>意外的大规模死亡。</w:t>
        <w:br/>
        <w:t>9. 沅州府和辰州府</w:t>
        <w:br/>
        <w:t>咸丰末年石达开部太平军扰乱湘西，但未作过多停留，战争规</w:t>
        <w:br/>
        <w:t>模不大，人口死亡不多。因此，从嘉庆十六年至1953年的人口增</w:t>
        <w:br/>
        <w:t>长，可以看作人口的自然增长。据本卷第四章，由于从嘉庆十六年</w:t>
        <w:br/>
        <w:t>至1953年，沅州府和辰州府人口年平均增长率分别为1.4%和</w:t>
      </w:r>
    </w:p>
    <w:p>
      <w:r>
        <w:br w:type="page"/>
      </w:r>
    </w:p>
    <w:p>
      <w:r>
        <w:t>550 中国人口史 第五卷 清时期</w:t>
        <w:br/>
        <w:t>3.1%0。在表12-15中，1933年至1955年两府人口年平均增长</w:t>
        <w:br/>
        <w:t>率分别高达11.8%0和10%，且1910年两府人口数分别高于1933</w:t>
        <w:br/>
        <w:t>年，至1953年的人口年平均增长率分别为2.2%0和2.3%0，比较而</w:t>
        <w:br/>
        <w:t>言，1910年的两府人口数更接近于真实。</w:t>
        <w:br/>
        <w:t>10. 长沙府</w:t>
        <w:br/>
        <w:t>咸丰二年太平军围长沙城之役，时间长达80余日，但此时的</w:t>
        <w:br/>
        <w:t>太平军纪律严明，扰民少，人口死亡不多。在地方志中，只见战斗</w:t>
        <w:br/>
        <w:t>记载，不见屠杀记录。如民国《宁乡县志·故事编第六·兵备录</w:t>
        <w:br/>
        <w:t>上》引《平定粤匪纪略》：“十九夜从浮桥渡湘水，由龙回塘窜去，故</w:t>
        <w:br/>
        <w:t>分小股向南行。我兵谓贼必犯湘潭，传东岸军南向，而贼之大股已</w:t>
        <w:br/>
        <w:t>窜宁乡矣，越宿去，无焚杀之事。”咸丰四年西征之太平军进入宁</w:t>
        <w:br/>
        <w:t>乡，记载则有所不同。同书记载曰：“侦寇营东门，出纵淫掠，阗溢</w:t>
        <w:br/>
        <w:t>街港。”浏阳县有关屠杀的记载也见于咸丰四年，“道掠县民数百，</w:t>
        <w:br/>
        <w:t>西北各村男女死者颇多，并掠丁壮数百”①。在醴陵县，咸丰六年</w:t>
        <w:br/>
        <w:t>“贼猝袭不及避，民间劫掠一空。二十日拔营走，沿路掳人无算，奸</w:t>
        <w:br/>
        <w:t>淫杀戮，惨不忍言”②。这是两条仅有的记载，就全府总的情况看，</w:t>
        <w:br/>
        <w:t>战争造成的损失是不大的。</w:t>
        <w:br/>
        <w:t>民国年间长沙</w:t>
        <w:br/>
        <w:t>本卷第四章指出，嘉庆二十一年长沙府口数为434.4万，至</w:t>
        <w:br/>
        <w:t>地区人口增长较</w:t>
        <w:br/>
        <w:t>1910年的人口年平均增长率为3.7%0。长沙府既然未有大的人口</w:t>
        <w:br/>
        <w:t>快，新县设立</w:t>
        <w:br/>
        <w:t>损失，这一增长率就值得怀疑。因为，从嘉庆二十一年至1953年，</w:t>
        <w:br/>
        <w:t>较多。</w:t>
        <w:br/>
        <w:t>长沙府人口年平均增长率为6%0。据表12-15，1910年至1953年</w:t>
        <w:br/>
        <w:t>人口年平均增长率为12.1%0。1910年以后的人口增长速度太高，</w:t>
        <w:br/>
        <w:t>也让人怀疑1910年数据偏低。从1933年至1953年，长沙府人口</w:t>
        <w:br/>
        <w:t>年平均增长率为4.8%0。然而，在1933年的数据中，浏阳县及茶</w:t>
        <w:br/>
        <w:t>陵县的人口略多于1953年。此可能由于国内革命战争所造成，而</w:t>
        <w:br/>
        <w:t>非数据之错误。如排除此两县不计，1933年至1953年长沙府人</w:t>
        <w:br/>
        <w:t>口年平均增长率要达到7%0左右，接近嘉庆二十一年以来的人口</w:t>
        <w:br/>
        <w:t>增长速度。长沙府的人口增长无疑是快速的。从清代末年至</w:t>
        <w:br/>
        <w:t>①</w:t>
        <w:br/>
        <w:t>同治《浏阳县志》卷13《兵防》。</w:t>
        <w:br/>
        <w:t>②</w:t>
        <w:br/>
        <w:t>同治《醴陵县志》卷6《武备·兵事》。</w:t>
      </w:r>
    </w:p>
    <w:p>
      <w:r>
        <w:br w:type="page"/>
      </w:r>
    </w:p>
    <w:p>
      <w:r>
        <w:t>第十二章 太平天国战争对人口的影响(下) 551</w:t>
        <w:br/>
        <w:t>1953年，长沙府诸县中析出株洲等5县，人口迅速增加，才有新县</w:t>
        <w:br/>
        <w:t>设立。与新县相比，这一人口增长速度也是合适的。</w:t>
        <w:br/>
        <w:t>11. 常德府和澧州</w:t>
        <w:br/>
        <w:t>咸丰四年的战争对常德府和澧州稍有影响。如在安乡，“咸丰</w:t>
        <w:br/>
        <w:t>四年夏五月，粤匪由常德窜澧，城陷，不数日即复。时官兵由乡经</w:t>
        <w:br/>
        <w:t>过，居民无所扰”①。常德的情形大体如此。因此，从清代中期至</w:t>
        <w:br/>
        <w:t>1953年两府的人口增长可以看作是在没有大的兵灾情形下的人</w:t>
        <w:br/>
        <w:t>口自然增长。</w:t>
        <w:br/>
        <w:t>嘉庆二十一年至1953年澧州人口年平均增长率为6.5%，至</w:t>
        <w:br/>
        <w:t>1910年为3.4%。表12-15显示的澧州1910年至1953年人口</w:t>
        <w:br/>
        <w:t>年平均增长率高达13.3%，而1933年至1953年仅为3.1%。前</w:t>
        <w:br/>
        <w:t>者增长率太高，后者增长率太低。对1933年澧州人口数进行逐县</w:t>
        <w:br/>
        <w:t>分析，知临澧、大庸、南县三县人口均超过1953年。如果说大庸县</w:t>
        <w:br/>
        <w:t>人口的锐减还可能与国内革命战争有关，临澧、南县的人口减少则</w:t>
        <w:br/>
        <w:t>是没有道理的。排除临、南两县不计，1933年至1953年澧州人口</w:t>
        <w:br/>
        <w:t>年平均增长率为6.8%0，与嘉庆二十一年以来的人口增长速度相</w:t>
        <w:br/>
        <w:t>一致。据此，1910年澧州人口约为196.1万。</w:t>
        <w:br/>
        <w:t>嘉庆二十一年至1953年常德府人口年平均增长率为4.5%0，</w:t>
        <w:br/>
        <w:t>至1910年为2.8%0。表12-15中显示的1910年至1933年及</w:t>
        <w:br/>
        <w:t>1910年至1953年的人口年平均增长率分别为8.4%0和7.8%0，从</w:t>
        <w:br/>
        <w:t>1933年至1953年则为5.9%0。1910年的人口数略嫌偏低，以5%0</w:t>
        <w:br/>
        <w:t>年平均增长率计，实际人口约为179.8万。</w:t>
        <w:br/>
        <w:t>12. 岳州府</w:t>
        <w:br/>
        <w:t>岳州府经历的</w:t>
        <w:br/>
        <w:t>太平天国战争中，岳州府经历的战争最为残酷。咸丰二年岳州</w:t>
        <w:br/>
        <w:t>战争最为残酷。</w:t>
        <w:br/>
        <w:t>城被陷，太平军撤，城复。咸丰四年，太平军两陷岳州府城，战争围</w:t>
        <w:br/>
        <w:t>绕府城之攻防展开。在本卷第四章中，我判断巴陵、临湘两县1953</w:t>
        <w:br/>
        <w:t>年的人口少于嘉庆二十一年，是太平天国战争导致的人口锐减。</w:t>
        <w:br/>
        <w:t>排除掉巴陵、临湘两县人口后，岳州府其他县自嘉庆二十一年</w:t>
        <w:br/>
        <w:t>至1953年人口年平均增长率为3.6%，稍显合理。然而，与长沙</w:t>
        <w:br/>
        <w:t>① 同治《安乡县乡土志》卷1《上编·历史》。</w:t>
      </w:r>
    </w:p>
    <w:p>
      <w:r>
        <w:br w:type="page"/>
      </w:r>
    </w:p>
    <w:p>
      <w:r>
        <w:t>552</w:t>
        <w:br/>
        <w:t>中国人口史第五卷 清时期</w:t>
        <w:br/>
        <w:t>府比较，这一人口增长速度仍是偏低的，说明岳州府巴陵、临湘两</w:t>
        <w:br/>
        <w:t>县之外的县也可能受到战争的打击，只不过程度稍轻而已。</w:t>
        <w:br/>
        <w:t>从1910年至1953年，岳州府人口年平均增长率为2.6%0。</w:t>
        <w:br/>
        <w:t>至1933年人口不增反减。1933年至1953年人口年平均增长率</w:t>
        <w:br/>
        <w:t>为8.2%。1910年的人口数可能有夸大之处。如果按照6%0的年</w:t>
        <w:br/>
        <w:t>平均增长率从1953年回溯，1910年有人口147.9万，1865年有</w:t>
        <w:br/>
        <w:t>113万。依第四章的分析，1851年岳州府人口可达195.3万，战争</w:t>
        <w:br/>
        <w:t>中人口损失82.3万，占战前人口的42.2%0。岳州府的这一人口</w:t>
        <w:br/>
        <w:t>损失率，正与湖北武昌府相近。</w:t>
        <w:br/>
        <w:t>13. 小结</w:t>
        <w:br/>
        <w:t>根据本节的叙述，将太平天国前后及1910年分府、州人口数，</w:t>
        <w:br/>
        <w:t>列如表12-16。</w:t>
        <w:br/>
        <w:t>表12-16 太平天国战争前后湖南分府人口的变动</w:t>
        <w:br/>
        <w:t>人口单位：万</w:t>
        <w:br/>
        <w:t>1910年</w:t>
        <w:br/>
        <w:t>府州</w:t>
        <w:br/>
        <w:t>1851年</w:t>
        <w:br/>
        <w:t>1865年</w:t>
        <w:br/>
        <w:t>人口减少</w:t>
        <w:br/>
        <w:t>修正前</w:t>
        <w:br/>
        <w:t>修正后</w:t>
        <w:br/>
        <w:t>长沙</w:t>
        <w:br/>
        <w:t>532.4</w:t>
        <w:br/>
        <w:t>578.9</w:t>
        <w:br/>
        <w:t>614.8</w:t>
        <w:br/>
        <w:t>757.7</w:t>
        <w:br/>
        <w:t>衡州</w:t>
        <w:br/>
        <w:t>275.4</w:t>
        <w:br/>
        <w:t>222.5</w:t>
        <w:br/>
        <w:t>52.9</w:t>
        <w:br/>
        <w:t>269.9</w:t>
        <w:br/>
        <w:t>269.9</w:t>
        <w:br/>
        <w:t>桂阳</w:t>
        <w:br/>
        <w:t>84.3</w:t>
        <w:br/>
        <w:t>67.6</w:t>
        <w:br/>
        <w:t>16.7</w:t>
        <w:br/>
        <w:t>74.0</w:t>
        <w:br/>
        <w:t>74.0</w:t>
        <w:br/>
        <w:t>永州</w:t>
        <w:br/>
        <w:t>195.7</w:t>
        <w:br/>
        <w:t>208.4</w:t>
        <w:br/>
        <w:t>218.0</w:t>
        <w:br/>
        <w:t>255.1</w:t>
        <w:br/>
        <w:t>宝庆</w:t>
        <w:br/>
        <w:t>204.9</w:t>
        <w:br/>
        <w:t>200.2</w:t>
        <w:br/>
        <w:t>4.7</w:t>
        <w:br/>
        <w:t>184.4</w:t>
        <w:br/>
        <w:t>299.7</w:t>
        <w:br/>
        <w:t>岳州</w:t>
        <w:br/>
        <w:t>195.3</w:t>
        <w:br/>
        <w:t>113.0</w:t>
        <w:br/>
        <w:t>82.3</w:t>
        <w:br/>
        <w:t>171.0</w:t>
        <w:br/>
        <w:t>147.9</w:t>
        <w:br/>
        <w:t>澧州</w:t>
        <w:br/>
        <w:t>132.7</w:t>
        <w:br/>
        <w:t>145.3</w:t>
        <w:br/>
        <w:t>148.5</w:t>
        <w:br/>
        <w:t>196.1</w:t>
        <w:br/>
        <w:t>常德</w:t>
        <w:br/>
        <w:t>131.9</w:t>
        <w:br/>
        <w:t>139.0</w:t>
        <w:br/>
        <w:t>163.4</w:t>
        <w:br/>
        <w:t>179.8</w:t>
        <w:br/>
        <w:t>辰州</w:t>
        <w:br/>
        <w:t>101.0</w:t>
        <w:br/>
        <w:t>105.5</w:t>
        <w:br/>
        <w:t>108.6</w:t>
        <w:br/>
        <w:t>108.6</w:t>
        <w:br/>
        <w:t>沅州</w:t>
        <w:br/>
        <w:t>62.4</w:t>
        <w:br/>
        <w:t>63.6</w:t>
        <w:br/>
        <w:t>66.3</w:t>
        <w:br/>
        <w:t>66.3</w:t>
        <w:br/>
        <w:t>永顺</w:t>
        <w:br/>
        <w:t>71.1</w:t>
        <w:br/>
        <w:t>73.3</w:t>
        <w:br/>
        <w:t>81.3</w:t>
        <w:br/>
        <w:t>81.3</w:t>
        <w:br/>
        <w:t>靖州</w:t>
        <w:br/>
        <w:t>65.1</w:t>
        <w:br/>
        <w:t>50.0</w:t>
        <w:br/>
        <w:t>15.1</w:t>
        <w:br/>
        <w:t>52.3</w:t>
        <w:br/>
        <w:t>52.3</w:t>
        <w:br/>
        <w:t>湘西诸厅</w:t>
        <w:br/>
        <w:t>19.9</w:t>
        <w:br/>
        <w:t>32.6</w:t>
        <w:br/>
        <w:t>54.0</w:t>
        <w:br/>
        <w:t>42.8</w:t>
        <w:br/>
        <w:t>郴州</w:t>
        <w:br/>
        <w:t>108.8</w:t>
        <w:br/>
        <w:t>85.1</w:t>
        <w:br/>
        <w:t>23.7</w:t>
        <w:br/>
        <w:t>100.5</w:t>
        <w:br/>
        <w:t>100.5</w:t>
        <w:br/>
        <w:t>合计</w:t>
        <w:br/>
        <w:t>2180.9</w:t>
        <w:br/>
        <w:t>2085.0</w:t>
        <w:br/>
        <w:t>195.4</w:t>
        <w:br/>
        <w:t>2307.0</w:t>
        <w:br/>
        <w:t>2632.0</w:t>
      </w:r>
    </w:p>
    <w:p>
      <w:r>
        <w:br w:type="page"/>
      </w:r>
    </w:p>
    <w:p>
      <w:r>
        <w:t>第十二章 太平天国战争对人口的影响(下) 553</w:t>
        <w:br/>
        <w:t>按照表12-16计算，太平天国战争中，湖南人口大约死亡</w:t>
        <w:br/>
        <w:t>200万人。其中以岳州府人口死亡最多，占湖南死亡人口的40%</w:t>
        <w:br/>
        <w:t>左右。从1851年至1865年，湖南人口减少了近100万。从战后</w:t>
        <w:br/>
        <w:t>的1865年至1910年，人口年平均增长率为5.2%0，从1910年至</w:t>
        <w:br/>
        <w:t>1953年，人口年平均增长率为5.4%0。</w:t>
        <w:br/>
        <w:t>兹将太平天国战区中的江苏等七省的人口损失及各省死亡人</w:t>
        <w:br/>
        <w:t>口占战前人口的比例，列如表12-17。</w:t>
        <w:br/>
        <w:t>表 12 -17 太平天国战争中江苏等七省的人口损失</w:t>
        <w:br/>
        <w:t>人口单位：万</w:t>
        <w:br/>
        <w:t>省名</w:t>
        <w:br/>
        <w:t>1851年人口</w:t>
        <w:br/>
        <w:t>战争死亡人口 死亡人口占战前人口的比例(%)</w:t>
        <w:br/>
        <w:t>江苏</w:t>
        <w:br/>
        <w:t>4471.9</w:t>
        <w:br/>
        <w:t>1679</w:t>
        <w:br/>
        <w:t>37.5</w:t>
        <w:br/>
        <w:t>浙江</w:t>
        <w:br/>
        <w:t>3027.6</w:t>
        <w:br/>
        <w:t>1630</w:t>
        <w:br/>
        <w:t>53.8</w:t>
        <w:br/>
        <w:t>安徽</w:t>
        <w:br/>
        <w:t>3738.6</w:t>
        <w:br/>
        <w:t>1700</w:t>
        <w:br/>
        <w:t>45.5</w:t>
        <w:br/>
        <w:t>福</w:t>
        <w:br/>
        <w:t>建</w:t>
        <w:br/>
        <w:t>1621.0</w:t>
        <w:br/>
        <w:t>449</w:t>
        <w:br/>
        <w:t>27.7</w:t>
        <w:br/>
        <w:t>江西</w:t>
        <w:br/>
        <w:t>2428.6</w:t>
        <w:br/>
        <w:t>1172</w:t>
        <w:br/>
        <w:t>48.3</w:t>
        <w:br/>
        <w:t>湖北</w:t>
        <w:br/>
        <w:t>2218.7</w:t>
        <w:br/>
        <w:t>500</w:t>
        <w:br/>
        <w:t>22.5</w:t>
        <w:br/>
        <w:t>湖南</w:t>
        <w:br/>
        <w:t>2180.9</w:t>
        <w:br/>
        <w:t>200</w:t>
        <w:br/>
        <w:t>9.2</w:t>
        <w:br/>
        <w:t>合计</w:t>
        <w:br/>
        <w:t>19687.3</w:t>
        <w:br/>
        <w:t>7330</w:t>
        <w:br/>
        <w:t>37.2</w:t>
        <w:br/>
        <w:t>由于战后人口中包括了战争中因人口自然增长所增加的人</w:t>
        <w:br/>
        <w:t>口，因此，这项数据不列入表12-17中。太平天国战争中作为主</w:t>
        <w:br/>
        <w:t>要战区的江苏等七省人口死亡7330万。如加上广东、山东、陕西</w:t>
        <w:br/>
        <w:t>等省，死亡人口会更多。</w:t>
      </w:r>
    </w:p>
    <w:p>
      <w:r>
        <w:br w:type="page"/>
      </w:r>
    </w:p>
    <w:p>
      <w:r>
        <w:t>第十三章</w:t>
        <w:br/>
        <w:t>西部回民战争对人口的</w:t>
        <w:br/>
        <w:t>影响(上)</w:t>
        <w:br/>
        <w:t>云南和陕西</w:t>
        <w:br/>
        <w:t>回民是清代汉</w:t>
        <w:br/>
        <w:t>太平军在长江中下游地区与清军奋力厮杀的同时，咸丰六年</w:t>
        <w:br/>
        <w:t>人对于西部各少</w:t>
        <w:br/>
        <w:t>(1856年)，云南回民领袖杜文秀揭竿而起，西南边陲由此陷入一</w:t>
        <w:br/>
        <w:t>数民族人口的统</w:t>
        <w:br/>
        <w:t>场长达16年的战争。同治元年(1862年)二月，太平军会同捻军</w:t>
        <w:br/>
        <w:t>称。</w:t>
        <w:br/>
        <w:t>共20余万人，由河南进入陕西。四月中旬，渭南回、汉两族人民</w:t>
        <w:br/>
        <w:t>因为砍伐竹林，纷争骤起。汉人团练借故大肆杀戮回民，回民“精</w:t>
        <w:br/>
        <w:t>壮悉归渭北……前来报复”①，西北回民战争由此展开。</w:t>
        <w:br/>
        <w:t>第一节 回民战争对云南人口的影响②</w:t>
        <w:br/>
        <w:t>一、战争过程</w:t>
        <w:br/>
        <w:t>咸丰六年，杜文秀率众攻占大理，建立政权，领导回民发起抗</w:t>
        <w:br/>
        <w:t>清斗争。此后，杜氏军队占领大理、丽江、楚雄、腾越、永昌、顺宁、</w:t>
        <w:br/>
        <w:t>普洱、镇沅、景东、蒙化等府、厅的大部分或一部分地区，奠定了其</w:t>
        <w:br/>
        <w:t>统治区域。大理府、楚雄府成为杜氏军队和清军争夺的焦点。清</w:t>
        <w:br/>
        <w:t>①《钦定平定陕甘新疆回匪方略》卷12。</w:t>
        <w:br/>
        <w:t>②</w:t>
        <w:br/>
        <w:t>本节与李玉尚合作完成。</w:t>
      </w:r>
    </w:p>
    <w:p>
      <w:r>
        <w:br w:type="page"/>
      </w:r>
    </w:p>
    <w:p>
      <w:r>
        <w:t>第十三章 西部回民战争对人口的影响(上) 555</w:t>
        <w:br/>
        <w:t>军在1857、1860、1863年三次进攻大理失败以后，于1867年再次</w:t>
        <w:br/>
        <w:t>对大理发起进攻。杜文秀率军击退清军的进攻后，乘胜追击，迅速</w:t>
        <w:br/>
        <w:t>夺取云南、武定、澂江三府、州的大部分地区，战火蔓延至云南西部</w:t>
        <w:br/>
        <w:t>以外的地区。</w:t>
        <w:br/>
        <w:t>从大理、楚雄一带向昆明等地的征战称为东征。东征军分为</w:t>
        <w:br/>
        <w:t>四路，北路军从宾川县出发，取定远(今牟定)，克元谋、武定、禄劝</w:t>
        <w:br/>
        <w:t>和富民。省城昆明之西北尽为所占。西路军由姚州、楚雄出发，克</w:t>
        <w:br/>
        <w:t>广通、禄丰、罗次和安宁，进驻昆明之西郊。南路军从楚雄出发，占</w:t>
        <w:br/>
        <w:t>易门、昆阳(今晋宁)、新兴(今玉溪市)、晋宁、澂江和呈贡，从南面</w:t>
        <w:br/>
        <w:t>完成对昆明城的包围。东路军自姚州出发，攻下大姚，然后至武</w:t>
        <w:br/>
        <w:t>定、禄劝一带，进占嵩明、寻甸两州城，从东面包围昆明。</w:t>
        <w:br/>
        <w:t>按照有关专家的研究，起义军队投入东征的兵力合计约10余</w:t>
        <w:br/>
        <w:t>万人，参与围攻昆明城的起义军队约8万～9万人。昆明城内守</w:t>
        <w:br/>
        <w:t>军约1.5万，各路援军及兵勇团练共计6万余人①。借助高大的</w:t>
        <w:br/>
        <w:t>城池，在近两年的时间里，清军成功地守住了城垣。在云贵总督岑</w:t>
        <w:br/>
        <w:t>毓英的带领下，清军击溃大理北路军，并将中南路军包围歼灭。大</w:t>
        <w:br/>
        <w:t>理政权元气大伤，再也无力主动进攻，清军则向大理步步逼近。同</w:t>
        <w:br/>
        <w:t>治十一年(1872年)，清军攻克大理，两年后夺取大理军队的最后</w:t>
        <w:br/>
        <w:t>一个根据地，咸同回民战争至此全部结束。</w:t>
        <w:br/>
        <w:t>云责总督岑毓</w:t>
        <w:br/>
        <w:t>战争给云南造成的破坏相当大。同治十二年，岑毓英上奏说：</w:t>
        <w:br/>
        <w:t>英根据册載户口</w:t>
        <w:br/>
        <w:t>“自军兴以来，各属久遭兵燹、饥馑、瘟疫，百姓死亡过半……现查</w:t>
        <w:br/>
        <w:t>讨论战争中的人</w:t>
        <w:br/>
        <w:t>各属百姓户口，被害稍轻者十存七八，或十存五六不等，其被害较</w:t>
        <w:br/>
        <w:t>口损失，是不妥</w:t>
        <w:br/>
        <w:t>重者十存二三。约计通省百姓户口，不过当年十分之五。”②光绪</w:t>
        <w:br/>
        <w:t>当的。</w:t>
        <w:br/>
        <w:t>《续云南通志稿·食货志》记载了光绪十年(1884年)云南全省人</w:t>
        <w:br/>
        <w:t>口只有298.3万，同书记载道光十年云南全省口数为692.7万。</w:t>
        <w:br/>
        <w:t>很显然，岑氏的议论是根据册载人口的数量而发的。如本卷第六</w:t>
        <w:br/>
        <w:t>章所述，光绪《续云南通志稿》所载道光十年的户口数是不准确的，</w:t>
        <w:br/>
        <w:t>①</w:t>
        <w:br/>
        <w:t>张山《太平天国时期云南回民起义考释》，郭毅生主编《太平天国历史与地理》，中</w:t>
        <w:br/>
        <w:t>国地图出版社1989年版，第269~275页。</w:t>
        <w:br/>
        <w:t>②</w:t>
        <w:br/>
        <w:t>《截止民兵厘谷请免积欠钱粮片》，《岑襄勋公(毓英)遗集》卷8。</w:t>
      </w:r>
    </w:p>
    <w:p>
      <w:r>
        <w:br w:type="page"/>
      </w:r>
    </w:p>
    <w:p>
      <w:r>
        <w:t>556 中国人口史 第五卷 清时期</w:t>
        <w:br/>
        <w:t>其中存在许多缺漏，实际人口已达1024万，如至战前，实际人口应</w:t>
        <w:br/>
        <w:t>当更多。光绪十年的人口不见于户部清册，也就是说，《续云南通</w:t>
        <w:br/>
        <w:t>志稿》记载的这一数据并未上报中央。如果光绪十年数据是真实</w:t>
        <w:br/>
        <w:t>的话，至1953年人口年平均增长率将高达26%0，人口增加了近5</w:t>
        <w:br/>
        <w:t>倍。这当然是不可能的。所以，岑氏对于战争中人口损失的议论</w:t>
        <w:br/>
        <w:t>是不准确的。</w:t>
        <w:br/>
        <w:t>二、战争和鼠疫对人口的影响</w:t>
        <w:br/>
        <w:t>本卷第六章已对清代中期的云南分府人口进行过详细的讨</w:t>
        <w:br/>
        <w:t>论，根据1820年至1830年的云南分府人口增长速度，可以求出</w:t>
        <w:br/>
        <w:t>1851年云南分府人口数。</w:t>
        <w:br/>
        <w:t>回民战争的主战场位于云南、澂江、楚雄、大理、普洱五府，然</w:t>
        <w:br/>
        <w:t>而，从1820年至1953年，此五府的人口增长速度却并不是最低</w:t>
        <w:br/>
        <w:t>的。这就引出另外一个问题，除了战争以外，鼠疫流行对云南人口</w:t>
        <w:br/>
        <w:t>到底产生了哪些影响①？兹依本卷第六章的划分方法，分区论述</w:t>
        <w:br/>
        <w:t>如下。</w:t>
        <w:br/>
        <w:t>1. 滇中区</w:t>
        <w:br/>
        <w:t>云南府</w:t>
        <w:br/>
        <w:t>战争与鼠疫共</w:t>
        <w:br/>
        <w:t>咸同战争中云南府一直是起义军与清军激烈争夺的地方，许</w:t>
        <w:br/>
        <w:t>同消灭人口。</w:t>
        <w:br/>
        <w:t>多县都曾几度易手。战争给云南府造成的破坏相当大，如省城，</w:t>
        <w:br/>
        <w:t>“自咸丰六年丙辰起至同治八年己巳，先后十四年，回汉死亡者十</w:t>
        <w:br/>
        <w:t>之七八……民少而贫，元气大伤。乱定迄今又二十年，城外仍是一</w:t>
        <w:br/>
        <w:t>片瓦砾，浩劫也，不可不证”②。对于战争过程中的鼠疫流行情况，</w:t>
        <w:br/>
        <w:t>据光绪《续修昆明县志》卷7《五行志》载，同治二年“大疫”，四年</w:t>
        <w:br/>
        <w:t>“仍疫”，以后频年皆疫。据近人调查③，咸同年间云南府鼠疫死亡</w:t>
        <w:br/>
        <w:t>①有关18世纪至19世纪云南鼠疫流行及对人口的影响详细论述，参阅李玉尚、曹树</w:t>
        <w:br/>
        <w:t>基《18—19世纪鼠疫流行与云南社会变迁》，复旦大学中国历史地理研究中心主编</w:t>
        <w:br/>
        <w:t>《灾害与中国社会历史结构》。</w:t>
        <w:br/>
        <w:t>②</w:t>
        <w:br/>
        <w:t>张君槎《滇乱纪略》，光绪刻本。</w:t>
        <w:br/>
        <w:t>③</w:t>
        <w:br/>
        <w:t>本节所用调查研究资料，均来自中国医学科学院流行病学微生物学研究所《中国</w:t>
        <w:br/>
        <w:t>鼠疫流行史》(1973年内部印行本)，以下文中简称《疫史》，不一一注明。</w:t>
      </w:r>
    </w:p>
    <w:p>
      <w:r>
        <w:br w:type="page"/>
      </w:r>
    </w:p>
    <w:p>
      <w:r>
        <w:t>第十三章 西部回民战争对人口的影响(上) 557</w:t>
        <w:br/>
        <w:t>人口为5.9万。需要指出的是，由于这一调查是在20世纪50、60</w:t>
        <w:br/>
        <w:t>年代进行的，距离战争的发生将近100年，调查员所依据的是当地</w:t>
        <w:br/>
        <w:t>人口耳相传的记忆，往往存在低估，甚至是很大数量的低估。因</w:t>
        <w:br/>
        <w:t>此，对于鼠疫造成的人口死亡，这一调查是很不全面的。</w:t>
        <w:br/>
        <w:t>如在呈贡县，光绪《呈贡县志》卷1《户口》记载：“谨案呈贡丁</w:t>
        <w:br/>
        <w:t>口自咸丰六年丙辰、七年丁巳军兴，咸丰十一年辛酉大疫，同治四</w:t>
        <w:br/>
        <w:t>年乙丑大疫，七年戊辰大疫兵兴，十二年癸酉又大疫，相继死亡过</w:t>
        <w:br/>
        <w:t>半。”该志作者将“兵兴”与“大疫”并列为造成人口大量死亡的原</w:t>
        <w:br/>
        <w:t>因，可见因鼠疫死亡的人口不会是少数。然而，《疫史》估计的死亡</w:t>
        <w:br/>
        <w:t>人口仅为1500人，这当然是不可能的。另外，战争期间的鼠疫流</w:t>
        <w:br/>
        <w:t>行，其人口死亡往往为战争所掩盖。民国《禄丰县志》卷1记载在</w:t>
        <w:br/>
        <w:t>1862—1867年间由于战争引起的流行病传染造成了70%～80%</w:t>
        <w:br/>
        <w:t>的人口死亡①。但《疫史》并无调查。1872年法国人路易·德加尔</w:t>
        <w:br/>
        <w:t>纳(Louis de Carne)看到云南府“鼠疫的破坏超过战争，地上有许</w:t>
        <w:br/>
        <w:t>多未被掩埋的尸体”②。可见，至少在云南府，战争中鼠疫造成的</w:t>
        <w:br/>
        <w:t>人口死亡超过了战争本身对人口的屠杀。</w:t>
        <w:br/>
        <w:t>光绪《安宁州续志》卷5《田赋》载：“自咸丰丙辰军兴，兵燹叠</w:t>
        <w:br/>
        <w:t>至，继以瘟疫流行，死亡枕藉，计通州户口不过十存二三，田地半多</w:t>
        <w:br/>
        <w:t>荒芜，耕种无人。”光绪九年（1883年）外国旅行家柯乐洪</w:t>
        <w:br/>
        <w:t>(A. R. Colquhoun)在云南府所见到的是这样一幅景象：</w:t>
        <w:br/>
        <w:t>柯乐洪的观察</w:t>
        <w:br/>
        <w:t>当这种传染病的影响变得明显的时候，我们很难进入这</w:t>
        <w:br/>
        <w:t>极有价值。</w:t>
        <w:br/>
        <w:t>个平原。从我们首先穿过的那些村子—从高度上看来他们</w:t>
        <w:br/>
        <w:t>曾是如此的繁庶—可以证明我们进入了一列列几乎完全荒</w:t>
        <w:br/>
        <w:t>弃的村落。在自然资源如此丰裕的地方，只有两个敌人能够</w:t>
        <w:br/>
        <w:t>给人类造成如此的荒凉景象，那就是战争和瘟疫。十年的和</w:t>
        <w:br/>
        <w:t>平已经给深受战争打击的人们以充裕的时间去医治战争的创</w:t>
        <w:br/>
        <w:t>①</w:t>
        <w:br/>
        <w:t>据《中国地方志联合目录》，国内并无民国《禄丰县志》。这一版本的县志藏于海</w:t>
        <w:br/>
        <w:t>外，国内不见。此据 Carol Benedict：Bubonic plague in nineteenth-century China，</w:t>
        <w:br/>
        <w:t>Modern China, (April), PP. 125。</w:t>
        <w:br/>
        <w:t>②</w:t>
        <w:br/>
        <w:t>Carol Benedict: Bubonic plague in nineteenth-century China, Modern China (A-</w:t>
        <w:br/>
        <w:t>pril), PP. 125。</w:t>
      </w:r>
    </w:p>
    <w:p>
      <w:r>
        <w:br w:type="page"/>
      </w:r>
    </w:p>
    <w:p>
      <w:r>
        <w:t>558 中国人口史 第五卷 清时期</w:t>
        <w:br/>
        <w:t>伤，不至于会出现如此的景象；并且，这些保存良好的建筑、繁</w:t>
        <w:br/>
        <w:t>庶的村子证明这种景象并不是战争的结果。这里没有破坏。</w:t>
        <w:br/>
        <w:t>我们很快就发现了原因，这也证明了我们的推测我们已</w:t>
        <w:br/>
        <w:t>经进入深受瘟疫摧残的村子。①</w:t>
        <w:br/>
        <w:t>从战后云南府的鼠疫流行来看，柯乐洪所看到的很可能就是</w:t>
        <w:br/>
        <w:t>昆明等鼠疫流行县的情况。虽然并不能推测整个云南府的情况都</w:t>
        <w:br/>
        <w:t>是如此，但至少说明在鼠疫流行的中心地带，死于鼠疫的人口可能</w:t>
        <w:br/>
        <w:t>多于战争本身。</w:t>
        <w:br/>
        <w:t>该如何估计战前、战后的人口呢？据本卷第六章，道光十年云</w:t>
        <w:br/>
        <w:t>南府人口为144.8万，从嘉庆二十五年到道光十年，人口年平均增</w:t>
        <w:br/>
        <w:t>长率为8.2%0，以此速度推算，同治四年(1865年)云南府人口应有</w:t>
        <w:br/>
        <w:t>192.7万。战后人口存在太多的不可知因素，对其进行估算是相</w:t>
        <w:br/>
        <w:t>当困难的。</w:t>
        <w:br/>
        <w:t>近代以来昆明城市发展较快，人口增长较多，1953年昆明市</w:t>
        <w:br/>
        <w:t>人口多达70万，几达全府人口的一半(只是其中包括了原来昆明</w:t>
        <w:br/>
        <w:t>县的人口)，从1910年至1932年，昆明市、县合计人口年平均增长</w:t>
        <w:br/>
        <w:t>率为21.3%，从1932年至1946年为35.3%0，1932年至1953年为</w:t>
        <w:br/>
        <w:t>36.5%0②。1910年的人口数据存在很大的问题，就云南情况来看，</w:t>
        <w:br/>
        <w:t>由于保存至今的数据有1910年和1911年全省分县、分府男女分</w:t>
        <w:br/>
        <w:t>类数，所以将其与1953年数据对照，云南府属各县人口变动表现</w:t>
        <w:br/>
        <w:t>得完全没有规律。从1911年至1953年，罗次、昆阳人口年平均增</w:t>
        <w:br/>
        <w:t>长率为1%左右，晋宁、安宁为9%左右，呈贡、禄丰不足11%，嵩</w:t>
        <w:br/>
        <w:t>Carol Benedict: Bubonic Plague in Nineteenth-Century China, Modern China (A-</w:t>
        <w:br/>
        <w:t>pril), PP. 126。</w:t>
        <w:br/>
        <w:t>②</w:t>
        <w:br/>
        <w:t>据1987年云南省档案馆编辑的《云南省档案史料丛编——近代云南人口史料</w:t>
        <w:br/>
        <w:t>(1909—1982)·第二辑上》中的资料，1910年以后昆明市的人门数据有很多。如</w:t>
        <w:br/>
        <w:t>1910年的昆明市人口为9.5万，昆明县为11.6万。1932年昆明市人口为14.4万，</w:t>
        <w:br/>
        <w:t>昆明县为18.5万。1936年昆明市为20.7万，昆明县人口不变。1943年昆明市人口</w:t>
        <w:br/>
        <w:t>为25.5万，昆明县人口为17.3万。1946年昆明市人口为25.5万，昆明县人口为28</w:t>
        <w:br/>
        <w:t>万。1936年和1943年的昆明县数据存在问题，1946年昆明市人口与1943年相同，</w:t>
        <w:br/>
        <w:t>可能是抗日战争胜利后，大批寄籍人口返乡所致。从1932年至1953年，昆明市（县）</w:t>
        <w:br/>
        <w:t>合计人口年平均增长率高达36.5%，1932年至1946年为35.3%。</w:t>
      </w:r>
    </w:p>
    <w:p>
      <w:r>
        <w:br w:type="page"/>
      </w:r>
    </w:p>
    <w:p>
      <w:r>
        <w:t>第十三章 西部回民战争对人口的影响(上) 559</w:t>
        <w:br/>
        <w:t>明、宜良高达18%0～20%。尽管如此，若排除掉昆明市、县人口不</w:t>
        <w:br/>
        <w:t>计，1911年至1953年昆明府人口年平均增长率为11.9%0。如果</w:t>
        <w:br/>
        <w:t>扣除嵩明、宜良两县，年平均增长率只有8.1%0。</w:t>
        <w:br/>
        <w:t>本卷第六章证明云南府周边大多数地区战后至1953年的人</w:t>
        <w:br/>
        <w:t>口年平均增长速度，都超过7%。如武定州为7.8%0，曲靖府为</w:t>
        <w:br/>
        <w:t>8.8%0。这些地区的人口增长大多为人口的自然增长。因此，我推</w:t>
        <w:br/>
        <w:t>测云南府的人口自然增长率也可能如此。虽因战后鼠疫流行使云</w:t>
        <w:br/>
        <w:t>南府人口的自然增长率有所降低，但昆明城市人口的高速增长却</w:t>
        <w:br/>
        <w:t>部分地弥补了人口的损失。从战后至1953年，云南府人口年平均</w:t>
        <w:br/>
        <w:t>增长率以8%计，可能是合适的。如是，1872年云南府人口为</w:t>
        <w:br/>
        <w:t>79.7万，损失人口达113万，损失比例为58.6%，损失过半。</w:t>
        <w:br/>
        <w:t>对于云南府而言，战后至1910年的人口增长速度一定低于</w:t>
        <w:br/>
        <w:t>1910年至1953年，设1910年至1953年人口年平均增长率为</w:t>
        <w:br/>
        <w:t>11%，即与呈贡、禄丰两县册载人口的同期人口增长速度相同，</w:t>
        <w:br/>
        <w:t>1910年云南府人口约为99.4万。新政调查1910年人口只有</w:t>
        <w:br/>
        <w:t>67.1万，是为严重低估。依此数，从1872年至1910年，人口年平</w:t>
        <w:br/>
        <w:t>均增长率为5.8%。</w:t>
        <w:br/>
        <w:t>澂江府</w:t>
        <w:br/>
        <w:t>在同治三四年间，澂江府经历了战争与鼠疫的双重袭击。时</w:t>
        <w:br/>
        <w:t>滋江府经历了</w:t>
        <w:br/>
        <w:t>战争与鼠疫的双</w:t>
        <w:br/>
        <w:t>人评论江川县的情况：“综此番一年有余，前后阵亡三百零三四人，</w:t>
        <w:br/>
        <w:t>重袭击。</w:t>
        <w:br/>
        <w:t>贼死者万千数，虽曰天数，岂非人力哉？惟时运值下元甲子，遭九</w:t>
        <w:br/>
        <w:t>阳之数，刀兵之余，间以瘟疫，江邑死以兵戈者少，疫亡者多。合而</w:t>
        <w:br/>
        <w:t>计之，亦已惨矣。前年腊月间，城内合而计之，疫者五百余人，连阵</w:t>
        <w:br/>
        <w:t>亡七十在内。”①疫死者多而战死者少。《疫史》调查江川县1868一</w:t>
        <w:br/>
        <w:t>1874年的鼠疫流行造成2万人口死亡，大体与文献记载相吻合。</w:t>
        <w:br/>
        <w:t>路南县的情况则不相同。民国《路南县志》卷3记载：“同治十二年</w:t>
        <w:br/>
        <w:t>大疫生，民几无子遗。”《疫史》调查1860—1874年路南州鼠疫死亡</w:t>
        <w:br/>
        <w:t>人口仅为5000人，调查数据严重低估。</w:t>
        <w:br/>
        <w:t>①</w:t>
        <w:br/>
        <w:t>张中孚《碌云纪事稿》，白寿彝主编《回民起义》第二册，中国近代史料丛刊，神州国</w:t>
        <w:br/>
        <w:t>光社1953年版，第473页。</w:t>
      </w:r>
    </w:p>
    <w:p>
      <w:r>
        <w:br w:type="page"/>
      </w:r>
    </w:p>
    <w:p>
      <w:r>
        <w:t>560 中国人口史 第五卷 清时期</w:t>
        <w:br/>
        <w:t>道光十年澂江府人口为60.2万，从嘉庆二十五年至道光十</w:t>
        <w:br/>
        <w:t>27</w:t>
        <w:br/>
        <w:t>年，人口的年平均增长率为6.2%0，以此速度推算，1865年人口为</w:t>
        <w:br/>
        <w:t>1</w:t>
        <w:br/>
        <w:t>74.7万。1953年人口为50.2万人，以同样的年平均增长率推算</w:t>
        <w:br/>
        <w:t>1872年人口为30.4万。损失人口44.3万，损失率为59.3%，与</w:t>
        <w:br/>
        <w:t>11ヒノい</w:t>
        <w:br/>
        <w:t>云南府的人口损失比例几乎相同。基于同样理由，将战后至1910</w:t>
        <w:br/>
        <w:t>年的人口年平均增长率定为4%0，1910年澂江府有人口约35.4</w:t>
        <w:br/>
        <w:t>万。1910年至1953年人口年平均增长率为8.1%。</w:t>
        <w:br/>
        <w:t>楚雄府</w:t>
        <w:br/>
        <w:t>光绪《姚州志》卷11《杂志·灾祥》记载咸丰十年五月至十月，</w:t>
        <w:br/>
        <w:t>“民大疫”，据《疫史》调查为鼠疫。光绪元年“自六月至十月，民大</w:t>
        <w:br/>
        <w:t>疫，俱红痰痒子症，患者一日即毙”，是为鼠疫无疑。光绪四年八月</w:t>
        <w:br/>
        <w:t>至十月(1878年)，“民又大疫”。据《疫史》调查，1879—1883年、</w:t>
        <w:br/>
        <w:t>1889—1892年有鼠疫发生。据此亦可联想光绪四年的“大疫”即</w:t>
        <w:br/>
        <w:t>为鼠疫。民国《姚安县志》卷66《金石志·附杂载》记载：“军兴之</w:t>
        <w:br/>
        <w:t>后多有疠疫，咸丰九年大乱之后次年鼠疫大作，人死如麻。”又据五</w:t>
        <w:br/>
        <w:t>区观音阁碑文云：“迨至同治十一年，忽境内遭痒症。”①咸同年间</w:t>
        <w:br/>
        <w:t>姚安县的鼠疫流行特别剧烈，《疫史》调查估计死亡人口为4.2万</w:t>
        <w:br/>
        <w:t>人。战后也有鼠疫发生，同志载：“光绪元年自六月至十月大疫，俱</w:t>
        <w:br/>
        <w:t>红痰痒子症患者，一日即毙。”宣统《楚雄县志》卷1《天文·祥异》</w:t>
        <w:br/>
        <w:t>载同治二年四月，楚雄“鼠死疫疠大作”。光绪五年，“鼠死大疫”。</w:t>
        <w:br/>
        <w:t>民国《盐丰县志》卷12《祥异》载同治元年、十一年、十二年、十三年</w:t>
        <w:br/>
        <w:t>皆有“大疫”，光绪四年秋末冬初大疫，“俱红痰痒子症，患者一二日</w:t>
        <w:br/>
        <w:t>即毙”，是为鼠疫。</w:t>
        <w:br/>
        <w:t>道光十年，楚雄府人口为71.9万，嘉庆二十五年至此的年平</w:t>
        <w:br/>
        <w:t>均增长率为7.3%0。以此速度推算，1865年楚雄人口为92.7万。</w:t>
        <w:br/>
        <w:t>1953年楚雄府总人口为97.4万，战后的人口增长速度，楚雄府应</w:t>
        <w:br/>
        <w:t>当低于云南府，也应较澂江府为低，这是因为，澂江府邻近昆明，近</w:t>
        <w:br/>
        <w:t>代人口增长速度应当较邻近的同类地区快一些。以5%0的年平均</w:t>
        <w:br/>
        <w:t>增长率计，1872年楚雄府人口为65万，损失人口为27.7万，损失</w:t>
        <w:br/>
        <w:t>①中国医学科学院《中国鼠疫流行史》，第833页。</w:t>
      </w:r>
    </w:p>
    <w:p>
      <w:r>
        <w:br w:type="page"/>
      </w:r>
    </w:p>
    <w:p>
      <w:r>
        <w:t>第十三章 西部回民战争对人口的影响(上） 561</w:t>
        <w:br/>
        <w:t>率为29.9%。战后鼠疫流行相当严重，其人口增长速度大受影</w:t>
        <w:br/>
        <w:t>响，以4%0的年平均增长率计，1910年有人口75.6万。1910年至</w:t>
        <w:br/>
        <w:t>1953年人口年平均增长率约为5.9%0。</w:t>
        <w:br/>
        <w:t>武定州</w:t>
        <w:br/>
        <w:t>光绪《武定直隶州志》卷4《祥异》载同治十二年“大疫”。民国</w:t>
        <w:br/>
        <w:t>《禄劝县志》卷1《天文志·祥异》载同治二年三年七八月间“大瘟</w:t>
        <w:br/>
        <w:t>疫”。从邻近地区的情况看，这些“疫”只能是鼠疫。</w:t>
        <w:br/>
        <w:t>武定州地处滇北，咸同年间深受战争侵害。道光十年武定州</w:t>
        <w:br/>
        <w:t>有人口31.1万，嘉庆二十五年至此的年平均增长率为8%0。以此</w:t>
        <w:br/>
        <w:t>速度推算，1865年人口为41.1万。1953年武定州人口为40.5</w:t>
        <w:br/>
        <w:t>万。以5%0的年平均增长率回溯，1872年人口为27万，损失人口</w:t>
        <w:br/>
        <w:t>14.1万，损失率为34.3%。按照上述三府同样的方法计算，1910</w:t>
        <w:br/>
        <w:t>年有人口31.4万，至1953年人口年平均增长率为5.9%。</w:t>
        <w:br/>
        <w:t>除了曲靖府西部与云南府接壤处的寻甸州外，曲靖、广西两府</w:t>
        <w:br/>
        <w:t>基本未受战争及鼠疫之影响，所以，如表6-6中所示，1830年至</w:t>
        <w:br/>
        <w:t>1953年，曲靖、广西两府人口年平均增长率分别为7.8%和</w:t>
        <w:br/>
        <w:t>8.8%，保持正常的人口增长速度。以此增长率测算出的1851年、</w:t>
        <w:br/>
        <w:t>1865年及1910年人口见表13-1。</w:t>
        <w:br/>
        <w:t>2. 滇西区</w:t>
        <w:br/>
        <w:t>大理府</w:t>
        <w:br/>
        <w:t>大理府是云南回民战争的中心，围绕府城进行的战争激烈而</w:t>
        <w:br/>
        <w:t>大理既是战争</w:t>
        <w:br/>
        <w:t>中心区，也是鼠</w:t>
        <w:br/>
        <w:t>残酷。大理也是乾隆、嘉庆年间云南鼠疫流行的中心区。进入19</w:t>
        <w:br/>
        <w:t>疫流行的中</w:t>
        <w:br/>
        <w:t>世纪50年代以后，大理府爆发新一轮的鼠疫流行。民国《大理县</w:t>
        <w:br/>
        <w:t>心区。</w:t>
        <w:br/>
        <w:t>志稿》卷3《建设部·户籍》载：“同治十年郡城克服后，大疫迭兴，</w:t>
        <w:br/>
        <w:t>兵革甫息，疫病频仍，死亡狼藉，惨于血刃。”同一志卷13《人物部</w:t>
        <w:br/>
        <w:t>二》载：“时饿殍、死尸山积，榛意久疫方息，虑将复染，躬率乡民收</w:t>
        <w:br/>
        <w:t>埋四千有余。”光绪《祥云县志》卷1《天文·祥异》：“同治十一年至</w:t>
        <w:br/>
        <w:t>光绪七年时疫盛行，邑之荞甸、青海营、白石岩、张官厂、刘营、禾甸</w:t>
        <w:br/>
        <w:t>街、检村、明境登、山角里较甚。”邓川县在战争期间即有鼠疫流行，</w:t>
        <w:br/>
        <w:t>光绪元年“所时疫大作，众谓痒子症”，之后频年发生。《柿坪记述》</w:t>
        <w:br/>
        <w:t>载：“光绪十八年秋，邓川大疫，染疫之处，鼠子得毒先死，死臭不可</w:t>
      </w:r>
    </w:p>
    <w:p>
      <w:r>
        <w:br w:type="page"/>
      </w:r>
    </w:p>
    <w:p>
      <w:r>
        <w:t>562 中国人口史 第五卷 清时期</w:t>
        <w:br/>
        <w:t>触，人多传染，或为红痰，或为痒子，十死八九，连年不止，乡邑为</w:t>
        <w:br/>
        <w:t>虚。”光绪二十三年“大疫，江尾、右所、州城为甚”。光绪二十四年</w:t>
        <w:br/>
        <w:t>C</w:t>
        <w:br/>
        <w:t>“仍疫，六保柿坪里为甚”，二十五年“有疫”①。又黄坪乡大坪子村</w:t>
        <w:br/>
        <w:t>有天主教堂石碑，上载：“慨自鼠疫流行斯土久矣，人民触其毒，几</w:t>
        <w:br/>
        <w:t>无噍类……死难者屈指难数。”②</w:t>
        <w:br/>
        <w:t>咸同年间的战争和鼠疫流行对大理府的影响相当大。直到民</w:t>
        <w:br/>
        <w:t>国时期，大理仍未得到有效的恢复。民国《大理县志稿》卷3《建设</w:t>
        <w:br/>
        <w:t>部·户籍》载：“各乡田亩荒芜犹多，城内四隅更多空地，村墟寥落，</w:t>
        <w:br/>
        <w:t>满目萧条。生易营业终难起色，人多游手，户鲜盖藏，地方现状比</w:t>
        <w:br/>
        <w:t>较嘉道间极盛时期仅得十之一二耳。”同一志记载民国元年调查本</w:t>
        <w:br/>
        <w:t>籍、客籍户18422，男女99472，户均5.4口。1953年大理县人口</w:t>
        <w:br/>
        <w:t>数为11.6万，从1912—1953年，人口年平均增长率仅为3.7%0。</w:t>
        <w:br/>
        <w:t>民国元年的调查质量无法验证，这一人口增长速度仅能视作最低</w:t>
        <w:br/>
        <w:t>的人口增长水平。</w:t>
        <w:br/>
        <w:t>道光十年人口为80.2万，从嘉庆二十五年到道光十年，人口</w:t>
        <w:br/>
        <w:t>的年平均增长率为7%，以此速度推算1856年人口为96.1万。</w:t>
        <w:br/>
        <w:t>1953年大理府人口为93.7万，以5%0的年平均增长率推算，1872</w:t>
        <w:br/>
        <w:t>年人口为62.6万。16年间人口损失33.5万，损失率为34.9%。</w:t>
        <w:br/>
        <w:t>以上述同样的方法计算，1910年大理府约有人口72.9万。</w:t>
        <w:br/>
        <w:t>蒙化厅</w:t>
        <w:br/>
        <w:t>蒙化厅紧邻大理，战争中人口损失甚众。加上鼠疫流行，人口</w:t>
        <w:br/>
        <w:t>死亡更多。民国《蒙化厅志稿》卷2《祥异志》载道光二十六年，“大</w:t>
        <w:br/>
        <w:t>疫情严重。</w:t>
        <w:br/>
        <w:t>疫，民多避人山，死者甚众”。从“民多避入山”一句来看，此疫具有</w:t>
        <w:br/>
        <w:t>很强的传染性，疑为鼠疫。之后，连续三年有“大疫”和“疫”。咸丰</w:t>
        <w:br/>
        <w:t>四年“大疫”，十一年“大疫，死者数百人”。同治三年至同治六年，</w:t>
        <w:br/>
        <w:t>连续四年“疫”或“大疫”。从周围地区的情况来看，咸同年间蒙化</w:t>
        <w:br/>
        <w:t>厅的“疫”当为鼠疫。只是民国年间人将死亡“数百人”的疫也称为</w:t>
        <w:br/>
        <w:t>“大疫”，颇不可理解。</w:t>
        <w:br/>
        <w:t>①民国《新纂云南通志》卷161《荒政考三·附灾疫》。</w:t>
        <w:br/>
        <w:t>②中国医学科学院《中国鼠疫流行史》，第792页。</w:t>
      </w:r>
    </w:p>
    <w:p>
      <w:r>
        <w:br w:type="page"/>
      </w:r>
    </w:p>
    <w:p>
      <w:r>
        <w:t>第十三章 西部回民战争对人口的影响(上） 563</w:t>
        <w:br/>
        <w:t>道光十年，蒙化厅人口为23.2万，从嘉庆二十五年至道光十</w:t>
        <w:br/>
        <w:t>年，人口年平均增长率为4.4%0。如上述，道光后期及咸丰战争发</w:t>
        <w:br/>
        <w:t>生以前，蒙化厅即陷入鼠疫流行的困扰当中，故其人口欲正常增</w:t>
        <w:br/>
        <w:t>长，实在是很困难的事。我们只能假定至1856年，蒙化厅的人口</w:t>
        <w:br/>
        <w:t>与道光十年相同，而在战争中人口开始减少。战后因“无刀兵水火</w:t>
        <w:br/>
        <w:t>瘟疫饥馑之相侵”，所以“月更岁异，较初平倍而三之，烟户之数，虽</w:t>
        <w:br/>
        <w:t>不及乾隆时，而人丁又过焉”①。道光十年蒙化厅的在籍人口只有</w:t>
        <w:br/>
        <w:t>16.2万，其中不包括少数民族人口。嘉庆二十五年在籍人口只有</w:t>
        <w:br/>
        <w:t>15.5万，回溯至乾隆四十一年，约有在籍人口12.8万。如果说战</w:t>
        <w:br/>
        <w:t>后的“人丁”超过乾隆，大抵达到道光十年的水平。1953年蒙化厅</w:t>
        <w:br/>
        <w:t>人口为23.5万，在没有其他资料证明的情况下，仍以5%0的年平</w:t>
        <w:br/>
        <w:t>均增长率回溯，1872年人口为15.7万人，与嘉庆、道光年间的在</w:t>
        <w:br/>
        <w:t>籍人口数接近，但此数是包括全体人口的。据此而可知，咸同战争</w:t>
        <w:br/>
        <w:t>中损失8万人，损失率为34.8%。</w:t>
        <w:br/>
        <w:t>民国《蒙化厅志稿》卷9《户籍志》载：“道咸间天灾流行，干戈</w:t>
        <w:br/>
        <w:t>四起，死于疫者十之一，死于兵者十之三，轻去其乡流离外境者又</w:t>
        <w:br/>
        <w:t>十之一二，其存者十四五而已。壬申初平料民户籍，仅八千余。”壬</w:t>
        <w:br/>
        <w:t>电采8</w:t>
        <w:br/>
        <w:t>显得太少，不可相信。</w:t>
        <w:br/>
        <w:t>3. 滇西南区</w:t>
        <w:br/>
        <w:t>普洱府</w:t>
        <w:br/>
        <w:t>咸丰年间普洱府中部、北部的战争进行得相当激烈，大理军和</w:t>
        <w:br/>
        <w:t>清军分别以景谷和他郎为据点，在其之间及以南的勐班、勐住等地</w:t>
        <w:br/>
        <w:t>进行了激烈的争夺。首府普洱和其南部的思茅是双方争夺的又一</w:t>
        <w:br/>
        <w:t>焦点。因此，这一区域也成为鼠疫流行的重灾区。</w:t>
        <w:br/>
        <w:t>清军利用鼠疫</w:t>
        <w:br/>
        <w:t>光绪《普洱府志稿》卷3《天文志三》载咸丰十年“宁洱大疫”，</w:t>
        <w:br/>
        <w:t>致胜。</w:t>
        <w:br/>
        <w:t>十一年“他朗大疫”，同治元年秋“普洱疫疠流行”。同治四年“他朗</w:t>
        <w:br/>
        <w:t>大疫”。据《疫史》调查，景谷县1902年才有腺鼠疫发生，其他疫情</w:t>
        <w:br/>
        <w:t>不见记载。民国《新纂云南通志》卷265《附录三·异闻二》引光绪</w:t>
        <w:br/>
        <w:t>① 民国《蒙化厅志稿》卷9《户籍志》。</w:t>
      </w:r>
    </w:p>
    <w:p>
      <w:r>
        <w:br w:type="page"/>
      </w:r>
    </w:p>
    <w:p>
      <w:r>
        <w:t>564 中国人口史 第五卷 清时期</w:t>
        <w:br/>
        <w:t>《威远厅志》：“同治初，杜文秀分党据镇沅，居民尽逃，野无青草，移</w:t>
        <w:br/>
        <w:t>居于威远、景东之间……至秋疫大作，其党死者日以百计，我兵进</w:t>
        <w:br/>
        <w:t>征遂得胜。”这是一个清兵利用杜文秀军中流行鼠疫而取得战斗胜</w:t>
        <w:br/>
        <w:t>利的典型案例。只是《疫史》的调查有所疏漏。</w:t>
        <w:br/>
        <w:t>道光十年普洱府人口为69.7万，嘉庆二十五年至此的年平均</w:t>
        <w:br/>
        <w:t>增长率为6%。。战前无疫情发生，故以此速度推算，1856年普洱府</w:t>
        <w:br/>
        <w:t>人口可达为81.4万。1953年普洱府人口为62.4万。民国时期</w:t>
        <w:br/>
        <w:t>普洱府并没有像顺宁府那样好的移民条件，时时发生的疟疾使得</w:t>
        <w:br/>
        <w:t>这一地区人口的增殖并不会过快①。以4%的年平均增长率回溯，</w:t>
        <w:br/>
        <w:t>1872年普洱府的人口为45.2万。人口损失36.2万，损失率为</w:t>
        <w:br/>
        <w:t>44%。据此增长率推测，1910年普洱府人口为52.6万。</w:t>
        <w:br/>
        <w:t>景东厅</w:t>
        <w:br/>
        <w:t>民国《景东县志稿》卷2《天文志·灾异》载：“光绪二年丙子</w:t>
        <w:br/>
        <w:t>疫，光绪三年丁丑大疫。”据表6-6，二十五年景东厅人口为12.6</w:t>
        <w:br/>
        <w:t>万。嘉庆年间，景东厅是鼠疫流行的中心，乾隆四十一年至此人口</w:t>
        <w:br/>
        <w:t>几乎是停滞的。从嘉庆二十五年至1953年，景东厅人口年平均增</w:t>
        <w:br/>
        <w:t>长率为4.5%，光绪初年的大疫可能使景东厅人口蒙受大量损失，</w:t>
        <w:br/>
        <w:t>故认为从嘉庆二十五年至1865年，景东厅人口年平均增长率为</w:t>
        <w:br/>
        <w:t>6%计，1856年约有人口16.5万。战后至1953年人口年平均增</w:t>
        <w:br/>
        <w:t>长率若也以5%计，1872年有人口15.3万，16年间在籍人口损失</w:t>
        <w:br/>
        <w:t>1.2万。1910年约有人口17.8万。</w:t>
        <w:br/>
        <w:t>镇沅州</w:t>
        <w:br/>
        <w:t>据《疫史》调查，咸同战争期间及战后镇沅州发生过较大规模</w:t>
        <w:br/>
        <w:t>的鼠疫流行。镇沅州因邻近普洱府，受到的战争破坏要比景东厅</w:t>
        <w:br/>
        <w:t>严重得多，鼠疫的流行也可能较景东严重得多。所以，从1830年</w:t>
        <w:br/>
        <w:t>至1953年，镇沅州人口年平均增长率只有1.1%0。1830年镇沅州</w:t>
        <w:br/>
        <w:t>人口为6万，以清中期6.5%的年平均增长率计，1865年镇沅州有</w:t>
        <w:br/>
        <w:t>人口约7.5万。以5%0的年平均增长率计算，1872年镇沅州有</w:t>
        <w:br/>
        <w:t>① 参见张凤岐《瘴疟与云南人口》；后晋修《思茅之疟疾及其流行之初步研究》，载《西</w:t>
        <w:br/>
        <w:t>南边疆》第三辑。</w:t>
      </w:r>
    </w:p>
    <w:p>
      <w:r>
        <w:br w:type="page"/>
      </w:r>
    </w:p>
    <w:p>
      <w:r>
        <w:t>第十三章 西部回民战争对人口的影响(上) 565</w:t>
        <w:br/>
        <w:t>5.7万，人口损失1.8万。</w:t>
        <w:br/>
        <w:t>据本卷第六章，从1830年至1910年，顺宁府、永昌府、腾越</w:t>
        <w:br/>
        <w:t>厅、元江州人口年平均增长率分别为8.0%、5.5%0、3.6%0和</w:t>
        <w:br/>
        <w:t>2.8%0。这一时间里顺宁府人口的较高增长，与20世纪顺宁府的</w:t>
        <w:br/>
        <w:t>大量设县是一致的。大量汉族人口的南迁是导致顺宁府人口迅速</w:t>
        <w:br/>
        <w:t>增长的根本原因。永昌府人口增速也比较快，当与近代以来其南</w:t>
        <w:br/>
        <w:t>部少数民族聚居区的移民有关。经历了战争的破坏以后，顺宁、永</w:t>
        <w:br/>
        <w:t>昌还能保持较高速度的增长，实与汉人的迁移有关。就是在腾越</w:t>
        <w:br/>
        <w:t>厅，也是借着汉族移民的活动，1830—1953年人口的增长还能保</w:t>
        <w:br/>
        <w:t>持基本正常的速度。本卷第六章指出，战争中元江州城死亡人口</w:t>
        <w:br/>
        <w:t>约数千人，以后的30余年间，鼠疫流行，至1900年，州城人口不过</w:t>
        <w:br/>
        <w:t>“二百余户”。人口发展极其缓慢。如果说顺宁、永昌和腾越三府、</w:t>
        <w:br/>
        <w:t>州的1910年人口可以根据1830年至1910年的人口增长速度推</w:t>
        <w:br/>
        <w:t>得，元江州的1910年人口则可视作与1872年相同。</w:t>
        <w:br/>
        <w:t>4. 滇东南区</w:t>
        <w:br/>
        <w:t>滇东南区包括开化、广南和临安府。此三府没有经历战争的</w:t>
        <w:br/>
        <w:t>滇东南战后遭</w:t>
        <w:br/>
        <w:t>受鼠疫的袭击。</w:t>
        <w:br/>
        <w:t>破坏，却在战后遭受鼠疫的袭击。在《18—19世纪鼠疫流行与云</w:t>
        <w:br/>
        <w:t>南社会的变迁》一文中，我们指出，咸同及光绪年间，开化府的疫死</w:t>
        <w:br/>
        <w:t>人口合计约2万人，光绪年间广南府的疫死人口大体如是。由于</w:t>
        <w:br/>
        <w:t>不是一个时点的死亡人口，故此人口死亡的规模基本不影响人口</w:t>
        <w:br/>
        <w:t>的增长。咸同年间临安府有鼠疫流行，“自军兴后，瘟疫接年不止，</w:t>
        <w:br/>
        <w:t>至同治三年尤甚，城乡居民避入山中，市井萧条，阴风惨冽，竖人毛</w:t>
        <w:br/>
        <w:t>发”①。至1890年，每次疫死人口均在数十至数百人之间。临安</w:t>
        <w:br/>
        <w:t>府以是成为光绪年间鼠疫流行的中心。民国《续修建水县志》卷</w:t>
        <w:br/>
        <w:t>10《祥异》载：“同治十二年癸酉六月大疫，即嘉庆间痒子鼠疫，沿</w:t>
        <w:br/>
        <w:t>城乡到处传染，村居烟户百余家，亦年死百数十人……迨至光绪癸</w:t>
        <w:br/>
        <w:t>已疫始息，此二十余年间，我民朝不谋夕，愁苦悲号之声，比户相</w:t>
        <w:br/>
        <w:t>闻。”民国《续修蒙自县志》卷12《杂志》载：“同治十二年癸酉六月</w:t>
        <w:br/>
        <w:t>大疫，此疫名鼠疫，又曰痒子症，能传染，先鼠死，人即继之，初发热</w:t>
        <w:br/>
        <w:t>①《新纂云南通志》卷265《附录三·异闻二》引光绪《峨山县志》。</w:t>
      </w:r>
    </w:p>
    <w:p>
      <w:r>
        <w:br w:type="page"/>
      </w:r>
    </w:p>
    <w:p>
      <w:r>
        <w:t>566 中国人口史 第五卷 清时期</w:t>
        <w:br/>
        <w:t>或生核在肤窝胯间，或痰带血，一二日立毙，医药无效。城乡年死</w:t>
        <w:br/>
        <w:t>千百……如此二十余年，死以万数，全家死绝者，所在多有。”据近</w:t>
        <w:br/>
        <w:t>代调查，1873年以后二三十年间，临安府疫死人口总数合计约为</w:t>
        <w:br/>
        <w:t>16.8万人。</w:t>
        <w:br/>
        <w:t>临安府是云南矿业的中心，人口理应得到较快的增长。从道</w:t>
        <w:br/>
        <w:t>光十年至1953年，临安人口的年平均增长率仅为1.9%，显然是</w:t>
        <w:br/>
        <w:t>不正常的。依嘉庆二十五年至道光十年5.5%的年平均增长率推</w:t>
        <w:br/>
        <w:t>算，1865年临安府人口为145.2万。咸同年间临安府的人口如无</w:t>
        <w:br/>
        <w:t>增长，此数即可认为是同治末年临安府的人口数。1953年临安府</w:t>
        <w:br/>
        <w:t>人口为150.9万，如果以5%0的年平均增长率回溯，1900年人口为</w:t>
        <w:br/>
        <w:t>115.8万，其与1872年的30万人口差额即为光绪年间鼠疫死亡</w:t>
        <w:br/>
        <w:t>人口。《疫史》调查所得疫死人口可能有所低估。</w:t>
        <w:br/>
        <w:t>5. 滇东北区和滇西区</w:t>
        <w:br/>
        <w:t>滇东北区包括昭通府和东川府。1830年至1953年间，人口</w:t>
        <w:br/>
        <w:t>年平均增长率分别为7.2%0和7.8%。滇西区包括丽江府和永</w:t>
        <w:br/>
        <w:t>北厅，同期永北厅人口年平均增长率为7.4%，而丽江府只有</w:t>
        <w:br/>
        <w:t>3.1%0。对于昭通、东川和永北三府、厅，只要根据这一人口增长</w:t>
        <w:br/>
        <w:t>速度就可以测得战后各个时点的人口数，只有丽江府需要多加</w:t>
        <w:br/>
        <w:t>说明。丽江府是杜文秀政权的基本控制区，嘉庆、道光年间人口</w:t>
        <w:br/>
        <w:t>年平均增长率为3.4%0，1830年至1953年为3.1%。由此可</w:t>
        <w:br/>
        <w:t>见，咸丰、同治年间丽江府人口虽有死亡，但人口死亡的数量不</w:t>
        <w:br/>
        <w:t>多，以至于战后人口仍大致保持战前的速度。以1930年人口为</w:t>
        <w:br/>
        <w:t>基点，以3%的人口年平均增长率进行推测，可得战前、战后各个</w:t>
        <w:br/>
        <w:t>标准时点的人口数。</w:t>
        <w:br/>
        <w:t>6. 小结</w:t>
        <w:br/>
        <w:t>兹将战前战后及1910年云南分府人口列如表13-1。为了</w:t>
        <w:br/>
        <w:t>与此前数章相配合，亦设1851年作为人口统计的标准时点。</w:t>
        <w:br/>
        <w:t>战争中云南人</w:t>
        <w:br/>
        <w:t>回民战争前的1851年，云南合计有人口1267.5万，至1865</w:t>
        <w:br/>
        <w:t>口死亡270万.约</w:t>
        <w:br/>
        <w:t>年，虽然大理、普洱等地人口因战争已有所减少，但全省人口仍</w:t>
        <w:br/>
        <w:t>占总人口的五分</w:t>
        <w:br/>
        <w:t>在增加，人口年平均增长率达到3.9%0。从1865年至1872年，</w:t>
        <w:br/>
        <w:t>之一。</w:t>
        <w:br/>
        <w:t>人口减少241.6万，加上自1856年以来的死亡人口，战争中的</w:t>
      </w:r>
    </w:p>
    <w:p>
      <w:r>
        <w:br w:type="page"/>
      </w:r>
    </w:p>
    <w:p>
      <w:r>
        <w:t>第十三章 西部回民战争对人口的影响(上)</w:t>
        <w:br/>
        <w:t>567</w:t>
        <w:br/>
        <w:t>人口损失可超过270万。诚如上文所指出的，所谓战争中的人</w:t>
        <w:br/>
        <w:t>口损失，在很大程度上是鼠疫流行造成的人口死亡。从战后至</w:t>
        <w:br/>
        <w:t>1910年，人口年平均增长率为4.8%0，1910年至1953年为</w:t>
        <w:br/>
        <w:t>6.3%0。</w:t>
        <w:br/>
        <w:t>表13-1 回民战争前后云南分府人口</w:t>
        <w:br/>
        <w:t>人口单位：万</w:t>
        <w:br/>
        <w:t>府州厅</w:t>
        <w:br/>
        <w:t>1851年</w:t>
        <w:br/>
        <w:t>1865年</w:t>
        <w:br/>
        <w:t>1872年</w:t>
        <w:br/>
        <w:t>人口减少</w:t>
        <w:br/>
        <w:t>1910年</w:t>
        <w:br/>
        <w:t>云南府</w:t>
        <w:br/>
        <w:t>171.8</w:t>
        <w:br/>
        <w:t>192.7</w:t>
        <w:br/>
        <w:t>79.7</w:t>
        <w:br/>
        <w:t>113.0</w:t>
        <w:br/>
        <w:t>112.9</w:t>
        <w:br/>
        <w:t>澂江府</w:t>
        <w:br/>
        <w:t>68.5</w:t>
        <w:br/>
        <w:t>74.7</w:t>
        <w:br/>
        <w:t>30.4</w:t>
        <w:br/>
        <w:t>44.3</w:t>
        <w:br/>
        <w:t>35.4</w:t>
        <w:br/>
        <w:t>楚雄府</w:t>
        <w:br/>
        <w:t>83.8</w:t>
        <w:br/>
        <w:t>92.7</w:t>
        <w:br/>
        <w:t>65.0</w:t>
        <w:br/>
        <w:t>27.7</w:t>
        <w:br/>
        <w:t>75.6</w:t>
        <w:br/>
        <w:t>武定府</w:t>
        <w:br/>
        <w:t>36.8</w:t>
        <w:br/>
        <w:t>41.1</w:t>
        <w:br/>
        <w:t>27.0</w:t>
        <w:br/>
        <w:t>14.1</w:t>
        <w:br/>
        <w:t>31.4</w:t>
        <w:br/>
        <w:t>曲靖府</w:t>
        <w:br/>
        <w:t>81.4</w:t>
        <w:br/>
        <w:t>90.4</w:t>
        <w:br/>
        <w:t>95.8</w:t>
        <w:br/>
        <w:t>128.7</w:t>
        <w:br/>
        <w:t>广西州</w:t>
        <w:br/>
        <w:t>24.9</w:t>
        <w:br/>
        <w:t>28.1</w:t>
        <w:br/>
        <w:t>29.9</w:t>
        <w:br/>
        <w:t>41.7</w:t>
        <w:br/>
        <w:t>顺宁府</w:t>
        <w:br/>
        <w:t>53.4</w:t>
        <w:br/>
        <w:t>59.7</w:t>
        <w:br/>
        <w:t>63.1</w:t>
        <w:br/>
        <w:t>85.5</w:t>
        <w:br/>
        <w:t>永昌府</w:t>
        <w:br/>
        <w:t>67.9</w:t>
        <w:br/>
        <w:t>73.3</w:t>
        <w:br/>
        <w:t>76.2</w:t>
        <w:br/>
        <w:t>93.8</w:t>
        <w:br/>
        <w:t>腾越厅</w:t>
        <w:br/>
        <w:t>44.7</w:t>
        <w:br/>
        <w:t>47.0</w:t>
        <w:br/>
        <w:t>48.2</w:t>
        <w:br/>
        <w:t>55.3</w:t>
        <w:br/>
        <w:t>普洱府</w:t>
        <w:br/>
        <w:t>79.0</w:t>
        <w:br/>
        <w:t>62.1</w:t>
        <w:br/>
        <w:t>45.2</w:t>
        <w:br/>
        <w:t>16.9</w:t>
        <w:br/>
        <w:t>52.6</w:t>
        <w:br/>
        <w:t>元江州</w:t>
        <w:br/>
        <w:t>21.4</w:t>
        <w:br/>
        <w:t>22.2</w:t>
        <w:br/>
        <w:t>22.6</w:t>
        <w:br/>
        <w:t>22.6</w:t>
        <w:br/>
        <w:t>镇沅州</w:t>
        <w:br/>
        <w:t>6.8</w:t>
        <w:br/>
        <w:t>7.5</w:t>
        <w:br/>
        <w:t>5.7</w:t>
        <w:br/>
        <w:t>1.8</w:t>
        <w:br/>
        <w:t>6.9</w:t>
        <w:br/>
        <w:t>景东厅</w:t>
        <w:br/>
        <w:t>15.2</w:t>
        <w:br/>
        <w:t>16.5</w:t>
        <w:br/>
        <w:t>15.3</w:t>
        <w:br/>
        <w:t>1.2</w:t>
        <w:br/>
        <w:t>17.8</w:t>
        <w:br/>
        <w:t>开化府</w:t>
        <w:br/>
        <w:t>36.9</w:t>
        <w:br/>
        <w:t>40.9</w:t>
        <w:br/>
        <w:t>42.4</w:t>
        <w:br/>
        <w:t>57</w:t>
        <w:br/>
        <w:t>广南府</w:t>
        <w:br/>
        <w:t>36.7</w:t>
        <w:br/>
        <w:t>38.4</w:t>
        <w:br/>
        <w:t>39.3</w:t>
        <w:br/>
        <w:t>44.5</w:t>
        <w:br/>
        <w:t>临安府</w:t>
        <w:br/>
        <w:t>134.5</w:t>
        <w:br/>
        <w:t>145.2</w:t>
        <w:br/>
        <w:t>145.2</w:t>
        <w:br/>
        <w:t>121.8</w:t>
        <w:br/>
        <w:t>昭通府</w:t>
        <w:br/>
        <w:t>79.6</w:t>
        <w:br/>
        <w:t>88.0</w:t>
        <w:br/>
        <w:t>92.6</w:t>
        <w:br/>
        <w:t>121.6</w:t>
        <w:br/>
        <w:t>东川府</w:t>
        <w:br/>
        <w:t>38.8</w:t>
        <w:br/>
        <w:t>43.2</w:t>
        <w:br/>
        <w:t>45.6</w:t>
        <w:br/>
        <w:t>61.3</w:t>
        <w:br/>
        <w:t>大理府</w:t>
        <w:br/>
        <w:t>92.9</w:t>
        <w:br/>
        <w:t>77.7</w:t>
        <w:br/>
        <w:t>62.6</w:t>
        <w:br/>
        <w:t>15.1</w:t>
        <w:br/>
        <w:t>72.9</w:t>
        <w:br/>
        <w:t>蒙化厅</w:t>
        <w:br/>
        <w:t>23.2</w:t>
        <w:br/>
        <w:t>23.2</w:t>
        <w:br/>
        <w:t>15.7</w:t>
        <w:br/>
        <w:t>7.5</w:t>
        <w:br/>
        <w:t>18.9</w:t>
        <w:br/>
        <w:t>丽江府</w:t>
        <w:br/>
        <w:t>52.3</w:t>
        <w:br/>
        <w:t>54.5</w:t>
        <w:br/>
        <w:t>55.7</w:t>
        <w:br/>
        <w:t>62.4</w:t>
        <w:br/>
        <w:t>永北厅</w:t>
        <w:br/>
        <w:t>17.0</w:t>
        <w:br/>
        <w:t>18.8</w:t>
        <w:br/>
        <w:t>19.8</w:t>
        <w:br/>
        <w:t>26.2</w:t>
        <w:br/>
        <w:t>合计</w:t>
        <w:br/>
        <w:t>1267.5</w:t>
        <w:br/>
        <w:t>1337.9</w:t>
        <w:br/>
        <w:t>1123.0</w:t>
        <w:br/>
        <w:t>241.6</w:t>
        <w:br/>
        <w:t>1346.8</w:t>
        <w:br/>
        <w:t>说明：大理、普洱人口在1865年就因战争有所减少，设其减少的数量为人口损失总数</w:t>
        <w:br/>
        <w:t>的一半，故有此两府1865年人口数。</w:t>
      </w:r>
    </w:p>
    <w:p>
      <w:r>
        <w:br w:type="page"/>
      </w:r>
    </w:p>
    <w:p>
      <w:r>
        <w:t>568 中国人口史 第五卷 清时期</w:t>
        <w:br/>
        <w:t>第二节回民战争及大旱灾对陕西人口的影响①</w:t>
        <w:br/>
        <w:t>一、战争及旱灾发生过程</w:t>
        <w:br/>
        <w:t>民事纠纷演变</w:t>
        <w:br/>
        <w:t>同治元年太平军进入商洛地区后，渭南地区汉、回两族争衅骤</w:t>
        <w:br/>
        <w:t>为种族屠杀，继</w:t>
        <w:br/>
        <w:t>起，一般的民事纠纷很快演变为民族屠杀，继而演变为一场大规模</w:t>
        <w:br/>
        <w:t>而演变为战争。</w:t>
        <w:br/>
        <w:t>的战争。渭南、大荔及华州等州县首先卷入了回、汉相杀之中。大</w:t>
        <w:br/>
        <w:t>荔汉人巨村、八女井因与回人巨堡王柯屯、羌白镇相邻，全村上下</w:t>
        <w:br/>
        <w:t>万余口遭回民杀戮②。不过几日，渭南县的“沙南、渭北诸屯堡焚</w:t>
        <w:br/>
        <w:t>杀无遗”③。接着，回民军队攻占了渭南县城。五月，回民军队继</w:t>
        <w:br/>
        <w:t>而围攻同州府城，未果，转而南下，连陷高陵、华州、华阴等地。六</w:t>
        <w:br/>
        <w:t>月继续西进，包围西安省城，久攻不下后，分队进攻省城附近各村</w:t>
        <w:br/>
        <w:t>堡。七月，清军后援与回民军队遭遇渭南，结果败退朝邑。回民军</w:t>
        <w:br/>
        <w:t>队趁势围攻泾阳、三原及咸阳等县。与此同时，凤翔府诸县回民亦</w:t>
        <w:br/>
        <w:t>闻风而起，并联合甘肃回民，围攻凤翔各路清军。八月胜保率清兵</w:t>
        <w:br/>
        <w:t>进潼关，西安解围。咸阳、西安沿渭河一带回族村堡悉数荡平。九</w:t>
        <w:br/>
        <w:t>月，蓝大顺自汉中进攻盩屋、郿县等地。胜保分兵拦劫，自率主力</w:t>
        <w:br/>
        <w:t>东援同州，不意回民军队夺潼关，占朝邑，攻澄城，直抵郃阳。十一</w:t>
        <w:br/>
        <w:t>月，多隆阿率清军由豫入陕，战争进入白热化阶段。多军行至商</w:t>
        <w:br/>
        <w:t>州，先与陈得才部太平军遭遇紫荆关，后与姜太凌部捻军战于商</w:t>
        <w:br/>
        <w:t>南。同月，多军进驻潼关，回民军队腹背受敌，大败。多军在同州</w:t>
        <w:br/>
        <w:t>站稳脚跟后，沿渭河步步为营，全力向西反攻。</w:t>
        <w:br/>
        <w:t>同治二年(1863年)同州府首邑大荔县回族巨堡王柯屯、羌白</w:t>
        <w:br/>
        <w:t>镇被清军攻破，回民男女老少数万口皆被屠杀。至三月，西安以东</w:t>
        <w:br/>
        <w:t>各路回民军队全部被多隆阿击散，败退西行。四月多军数路反攻</w:t>
        <w:br/>
        <w:t>西安省城，双方相持月余，最后回民军队败走凤翔。六月清军夺取</w:t>
        <w:br/>
        <w:t>① 本节与刘仁团合作完成。</w:t>
        <w:br/>
        <w:t>②</w:t>
        <w:br/>
        <w:t>参考白寿彝主编《回民起义》，第三册。</w:t>
        <w:br/>
        <w:t>③</w:t>
        <w:br/>
        <w:t>杨毓秀《平回志》卷1《回民战争》，第61页。</w:t>
      </w:r>
    </w:p>
    <w:p>
      <w:r>
        <w:br w:type="page"/>
      </w:r>
    </w:p>
    <w:p>
      <w:r>
        <w:t>第十三章 西部回民战争对人口的影响(上）569</w:t>
        <w:br/>
        <w:t>凤翔、郿县，未几又连克高陵、泾阳等县。咸阳以东至西安纵横</w:t>
        <w:br/>
        <w:t>200里范围内，回民村堡60余处尽数荡平。八月多军解围凤翔，</w:t>
        <w:br/>
        <w:t>攻占邠州，至此，陕西回民军队大部被多隆阿驱赶入陇，关辅地区</w:t>
        <w:br/>
        <w:t>战事基本结束。</w:t>
        <w:br/>
        <w:t>同治五年(1866年)十月，西捻6万兵力由河南灵宝入陕，并</w:t>
        <w:br/>
        <w:t>迅速占领华阴、朝邑等县，渭河两岸战争又起。十一月捻军于霸桥</w:t>
        <w:br/>
        <w:t>大败清军，继而乘胜进围西安。同治六年(1867年)二月，刘松山</w:t>
        <w:br/>
        <w:t>解西安围。捻回于是合而为一，活动于渭河南北，扶鄠之间，势力</w:t>
        <w:br/>
        <w:t>遍及凤翔、西安、同州三府。六月，左宗棠部入陕，关中回民及捻军</w:t>
        <w:br/>
        <w:t>势力被肃清。</w:t>
        <w:br/>
        <w:t>当同治元年太平军攻入关中地区时，太平军陈得才部进军汉</w:t>
        <w:br/>
        <w:t>太平军主要在</w:t>
        <w:br/>
        <w:t>陕南地区活动。</w:t>
        <w:br/>
        <w:t>中地区。陈部太平军于紫荆关遭遇清军后，转而南下入兴安，复西</w:t>
        <w:br/>
        <w:t>行至汉中，与蓝大顺领导的太平军联合，并攻占府城。继而东取城</w:t>
        <w:br/>
        <w:t>固、西乡、石泉等县，直逼兴安。至六月底，又南取宁羌、沔县及略</w:t>
        <w:br/>
        <w:t>阳等地。蓝大顺则北克盩屋，窥视西安省城。多隆阿在把陕西回</w:t>
        <w:br/>
        <w:t>民军队驱赶入陇以后转而南下，进攻汉中。</w:t>
        <w:br/>
        <w:t>同治三年正月，江宁围急，陕南大部太平军自动撤退赴援，</w:t>
        <w:br/>
        <w:t>余部退守洵阳。汉中、兴安两府，清军不战而得，进而力攻盩屋，</w:t>
        <w:br/>
        <w:t>不意遇到顽强抵抗，久攻不克。二月，清军攻克盩屋，蓝大顺败</w:t>
        <w:br/>
        <w:t>走兴安，被民团劫杀。四月太平军一部自鄂入陕，会同洵阳余</w:t>
        <w:br/>
        <w:t>部，重克兴安、镇安，一直进到西安附近的鄠县。同年七月在鄠</w:t>
        <w:br/>
        <w:t>县遭到清军重创，死伤过半，余部退往甘肃。至此，这一带的战</w:t>
        <w:br/>
        <w:t>争告一段落。</w:t>
        <w:br/>
        <w:t>虽然陕北地区并非此次战争的重点区域，但战争一起，饥民遍</w:t>
        <w:br/>
        <w:t>野，土匪蜂起。尤其是董福祥部数万人活动于鄜州、延安、绥德等</w:t>
        <w:br/>
        <w:t>地，对陕北人口造成严重的影响。左宗棠入陕后，坐镇西安部署数</w:t>
        <w:br/>
        <w:t>路大军进行拦劫，捻军遂进入陕北占领安塞、延安、绥德、米脂等州</w:t>
        <w:br/>
        <w:t>县。刘松山部湘军追至清涧，捻军复折而南下至宜川，东越山，由</w:t>
        <w:br/>
        <w:t>壶口渡河入晋。至此，陕北战事大体结束。此后，虽甘肃回民军队</w:t>
        <w:br/>
        <w:t>数次入陕，但仅限于秦、陇交界地带的凤翔、鄜州及延安数府，对内</w:t>
        <w:br/>
        <w:t>地并无影响。</w:t>
      </w:r>
    </w:p>
    <w:p>
      <w:r>
        <w:br w:type="page"/>
      </w:r>
    </w:p>
    <w:p>
      <w:r>
        <w:t>570</w:t>
        <w:br/>
        <w:t>中国人口史第五卷清时期</w:t>
        <w:br/>
        <w:t>有关光绪初年大旱灾的记载不绝于志书。以西安府为例，在</w:t>
        <w:br/>
        <w:t>泾阳县，“光绪三年大旱，无麦苗。四年大旱民饥，斗麦易钱二千有</w:t>
        <w:br/>
        <w:t>奇，人相食，榆皮槐叶殆尽。饿殍盈野，人至相食”①。兴平县，“光</w:t>
        <w:br/>
        <w:t>绪三年大饥，道馑相望，人饥相食，南山之石岁久成灰，似面粉，饥</w:t>
        <w:br/>
        <w:t>民襁负，旧号曰神面，和榆皮制饼，食之多死”②。渭南县，“光绪三</w:t>
        <w:br/>
        <w:t>年、四年大旱，无麦禾，斗麦四五千钱，道馑相望，人相食，剥榆皮屑</w:t>
        <w:br/>
        <w:t>而啖之，人多黄瘦死，有从空屋待毙者”③。富平县，“光绪三年，大</w:t>
        <w:br/>
        <w:t>饥人相食；光绪四年，大饥人相食”④。三原县，“光绪丁丑戊寅间</w:t>
        <w:br/>
        <w:t>大饥道谨相望”。孝义厅，“光绪二年遍生黑虫，食洋芋叶及树叶</w:t>
        <w:br/>
        <w:t>殆尽，又河鱼过多，次年大饥。光绪三年……大旱，禾稼树木皆枯，</w:t>
        <w:br/>
        <w:t>秋收十不获一，光绪四年大饥，人相食。斗粟价一两余，山野遍生</w:t>
        <w:br/>
        <w:t>区苋菜……人采食其子与其叶活者甚多”。高陵县“(光绪三年)</w:t>
        <w:br/>
        <w:t>三月后，一年无雨，冬无宿麦，春、夏赤地千里，斗米二千有奇，疫毙</w:t>
        <w:br/>
        <w:t>男妇三千余人”⑦。醴泉县，“饿死者山积，洛城东门外掘两坑埋</w:t>
        <w:br/>
        <w:t>之，俗称万人坑。始就以席卷之，继一席卷两人，终无席。城隍庙、</w:t>
        <w:br/>
        <w:t>战争与旱灾相</w:t>
        <w:br/>
        <w:t>保安寺两处，稺儿毙者，填井为满”⑧。余不一一列举。由于战争</w:t>
        <w:br/>
        <w:t>继发生，所造成</w:t>
        <w:br/>
        <w:t>与旱灾相继发生，分析中无法一一加以区别，故将战争与大旱灾对</w:t>
        <w:br/>
        <w:t>的人口死亡在分</w:t>
        <w:br/>
        <w:t>陕西人口的影响合而述之如下。</w:t>
        <w:br/>
        <w:t>析中难以一一</w:t>
        <w:br/>
        <w:t>区别。</w:t>
        <w:br/>
        <w:t>二、战争和大旱灾对人口的影响</w:t>
        <w:br/>
        <w:t>1. 西安府</w:t>
        <w:br/>
        <w:t>泾阳县</w:t>
        <w:br/>
        <w:t>本卷第九章揭示道光二十一年(1841年)泾阳县人口为16</w:t>
        <w:br/>
        <w:t>万，并证明这一数据大体可靠。按照清代中期泾阳县5%的年平</w:t>
        <w:br/>
        <w:t>①</w:t>
        <w:br/>
        <w:t>宣统《泾阳县志》卷2《地理·祥异》。</w:t>
        <w:br/>
        <w:t>②</w:t>
        <w:br/>
        <w:t>民国《兴平县志》卷8《杂识》。</w:t>
        <w:br/>
        <w:t>③</w:t>
        <w:br/>
        <w:t>光绪《新续渭南县志》卷11《杂志·根祥》。</w:t>
        <w:br/>
        <w:t>④</w:t>
        <w:br/>
        <w:t>光绪《富平富县志稿》卷10《故事志·祥异表》。</w:t>
        <w:br/>
        <w:t>⑤</w:t>
        <w:br/>
        <w:t>光绪《三原县志》卷3《田赋·户口》。</w:t>
        <w:br/>
        <w:t>⑥</w:t>
        <w:br/>
        <w:t>光绪《孝义厅志》卷12《纪事志·灾异》。</w:t>
        <w:br/>
        <w:t>⑦</w:t>
        <w:br/>
        <w:t>光绪《高陵县续志》卷8《缀录》。</w:t>
        <w:br/>
        <w:t>⑧</w:t>
        <w:br/>
        <w:t>民国《续修醴泉县志稿》卷14《杂记》。</w:t>
      </w:r>
    </w:p>
    <w:p>
      <w:r>
        <w:br w:type="page"/>
      </w:r>
    </w:p>
    <w:p>
      <w:r>
        <w:t>第十三章 西部回民战争对人口的影响(上）571</w:t>
        <w:br/>
        <w:t>均增长率推测，咸丰十一年(1861年)泾阳县人口约为17.7万。</w:t>
        <w:br/>
        <w:t>据宣统《泾阳县志》卷2，战后的光绪三年(1877年)全县户数为</w:t>
        <w:br/>
        <w:t>12354,口数71235。</w:t>
        <w:br/>
        <w:t>从同治元年开始的回民战争，在该县大致持续了三四年的光</w:t>
        <w:br/>
        <w:t>景，战乱当中人口的急剧减少也就不可避免。参照下文兴平县的</w:t>
        <w:br/>
        <w:t>情况，该县战后也有部分客户入迁，尽管如此，至光绪三年大灾发</w:t>
        <w:br/>
        <w:t>生前，该县客户仅322户，可见战后至光绪三年(1877年)客户入</w:t>
        <w:br/>
        <w:t>迁数量不大，人口的恢复比较缓慢，人口的自然增长率不会太高。</w:t>
        <w:br/>
        <w:t>设这十几年人口的年平均增长率仍为5%，战争结束后的泾县人</w:t>
        <w:br/>
        <w:t>口约为6.7万，战争中人口损失11万，损失率约为62.1%。</w:t>
        <w:br/>
        <w:t>又据宣统《泾阳县志》，该县光绪二十八年土著烟户14825，客</w:t>
        <w:br/>
        <w:t>户1944，口85518；宣统二年正户15458，附户3019，口95860。从</w:t>
        <w:br/>
        <w:t>光绪二十八年(1902年)至宣统二年(1910年)人口的年平均增长</w:t>
        <w:br/>
        <w:t>率为14.4%0。该县1953年有口194676，从光绪二十八年至1953</w:t>
        <w:br/>
        <w:t>年人口的年平均增长率为16.3%。，客户的大量入迁导致了人口的</w:t>
        <w:br/>
        <w:t>高增长。设从大灾后至光绪二十八年的人口年平均增长率为</w:t>
        <w:br/>
        <w:t>15%，光绪六年(1880年)该县有人口约6.0万。大灾中人口损失</w:t>
        <w:br/>
        <w:t>约1.1万，人口损失比例约为17.3%。</w:t>
        <w:br/>
        <w:t>兴平县</w:t>
        <w:br/>
        <w:t>光绪《兴平县乡土志》卷3《户口》载，乾隆四十年户凡17899，</w:t>
        <w:br/>
        <w:t>口142465。乾隆四十三年口数增至143740，年平均增长率为</w:t>
        <w:br/>
        <w:t>3%0。依此增长率，咸丰十一年当有人口18.4万。同一志记载在</w:t>
        <w:br/>
        <w:t>同治元年至三年的回民战争中，户减至16700，口减至105342。人</w:t>
        <w:br/>
        <w:t>口损失约有7.9万，人口损失比例为42.9%。战后人口10.5万。</w:t>
        <w:br/>
        <w:t>假设回乱后至光绪大灾发生前，兴平县的人口的年平均增长率也</w:t>
        <w:br/>
        <w:t>是5%，光绪大灾发生前该县人口约为11.1万。光绪大灾以后，</w:t>
        <w:br/>
        <w:t>该县人口又逐渐得以恢复，至光绪三十三年该县户计14990，口计</w:t>
        <w:br/>
        <w:t>117944。其中包括客户、商户在内，客户1708，口8018，商户550，</w:t>
        <w:br/>
        <w:t>口 3535；土著户22732，口106391。1953年该县共有人口</w:t>
        <w:br/>
        <w:t>229090，光绪三十三年至1953年人口的年平均增长率为14.5%0。</w:t>
        <w:br/>
        <w:t>据民国《兴平县志》卷3《田赋·户口》，清光绪二十四年清查</w:t>
      </w:r>
    </w:p>
    <w:p>
      <w:r>
        <w:br w:type="page"/>
      </w:r>
    </w:p>
    <w:p>
      <w:r>
        <w:t>572 中国人口史 第五卷 清时期</w:t>
        <w:br/>
        <w:t>通计户27330，口173018，其中男97759，女75259，与上引光绪三</w:t>
        <w:br/>
        <w:t>十三年数据相差较大。假设光绪二十四年的户口数是正确的，以</w:t>
        <w:br/>
        <w:t>15%0的年平均增长率回溯，至光绪六年兴平县有口约13.2万。而</w:t>
        <w:br/>
        <w:t>事实是经过回民战争后的兴平县，直至光绪大灾发生前也只有</w:t>
        <w:br/>
        <w:t>11.1万人口。由此可见，光绪二十四年的户口数据是有问题的。</w:t>
        <w:br/>
        <w:t>三十</w:t>
        <w:br/>
        <w:t>光绪六年兴平县有人口约7.9万。大灾人口损失约3.2万，人口</w:t>
        <w:br/>
        <w:t>损失比率为28.7%。</w:t>
        <w:br/>
        <w:t>鄠县(今户县)</w:t>
        <w:br/>
        <w:t>民国《鄠县乡土志》卷中《户口》记：“乾嘉以来，户口蕃滋。查</w:t>
        <w:br/>
        <w:t>邑志所载”，军民18371户，男女大小112143口。查民国《续修陕</w:t>
        <w:br/>
        <w:t>西通志稿》，此数据实为乾隆四十二年数。又知乾隆四十三年该县</w:t>
        <w:br/>
        <w:t>口数为131225，据本卷第九章，清代中期该县人口的年平均增长</w:t>
        <w:br/>
        <w:t>率为4.4%，以乾隆四十二年口数为基数，推算至咸丰十一年该县</w:t>
        <w:br/>
        <w:t>有人口约16.2万。又据该县乡土志，自回民起义、太平军、捻军倡</w:t>
        <w:br/>
        <w:t>乱以后，“户口寥落，所存遗民不过三之一，近来朝廷休养生息，略</w:t>
        <w:br/>
        <w:t>近原额”①。也就是说，该县战争中人口损失比例超过全部人口的</w:t>
        <w:br/>
        <w:t>三分之二，我们保守一点将之定为60%，则回民战争后有口约</w:t>
        <w:br/>
        <w:t>6.5万。</w:t>
        <w:br/>
        <w:t>高陵县</w:t>
        <w:br/>
        <w:t>光绪《高陵县续志》卷2《户租志》载，(府志)乾隆四十三年口</w:t>
        <w:br/>
        <w:t>男女53288，户无考；“道光三年，口男女七万有奇”；咸丰十一年户</w:t>
        <w:br/>
        <w:t>10227，口男女54009。在《秦疆治略》中，嘉庆二十五年高陵县口</w:t>
        <w:br/>
        <w:t>数只有61000，光绪《高陵县续志》的记载有误。依《秦疆治略》，乾</w:t>
        <w:br/>
        <w:t>隆四十三年至嘉庆二十五年口的年平均增长率仅为3.2%0。至咸</w:t>
        <w:br/>
        <w:t>丰十一年，应有人口8万。同治三年回民战争后，该县的户口统计</w:t>
        <w:br/>
        <w:t>为户6199，口男32192。则回民战争当中人口损失约4.8万，人口</w:t>
        <w:br/>
        <w:t>损失比例为60%。</w:t>
        <w:br/>
        <w:t>按照正常的人口增长速度，至光绪大灾发生前，高陵县人口可</w:t>
        <w:br/>
        <w:t>① 民国《鄂县乡土志》卷中《户口》。</w:t>
      </w:r>
    </w:p>
    <w:p>
      <w:r>
        <w:br w:type="page"/>
      </w:r>
    </w:p>
    <w:p>
      <w:r>
        <w:t>第十三章 西部回民战争对人口的影响(上) 573</w:t>
        <w:br/>
        <w:t>达3.4万，光绪六年大灾后户口统计为户5964，口29187。如此则</w:t>
        <w:br/>
        <w:t>大灾中人口减少约0.5万，此数比上引该县志所言“疫毙男妇三千</w:t>
        <w:br/>
        <w:t>余人”稍多。大灾中人口损失比率为14.7%。1953年该县有人口</w:t>
        <w:br/>
        <w:t>疫情严重，但</w:t>
        <w:br/>
        <w:t>疫情不明。</w:t>
        <w:br/>
        <w:t>90189，灾后至1953年人口年平均增长率为15.6%0。</w:t>
        <w:br/>
        <w:t>富平县</w:t>
        <w:br/>
        <w:t>光绪《富平县志稿》卷3《风土志·户口》称：“迨乾隆四十三</w:t>
        <w:br/>
        <w:t>年，知县吴六鳌重修志乘，编查户口阖县一千一百三十有八村堡”，</w:t>
        <w:br/>
        <w:t>共45132户，丁男136768名，妇女91288口。如本卷第九章所述，</w:t>
        <w:br/>
        <w:t>嘉庆二十五年富平县口数与乾隆四十三年大致相同，可能为抄袭。</w:t>
        <w:br/>
        <w:t>又因乾隆四十三年数与乾隆七年数相比，增加甚少，也可能为拼</w:t>
        <w:br/>
        <w:t>凑。清代中期西安府中部地区的县份人口年平均增长率为3%0～</w:t>
        <w:br/>
        <w:t>4%，考虑到乾隆四十三年数据可能被低估，故以此年为基数，以</w:t>
        <w:br/>
        <w:t>4%0的年平均增长率推算，至咸丰十一年该县人口约为31.8万。</w:t>
        <w:br/>
        <w:t>“光绪二年查办保甲土著并寄籍”28543户，共男女大小120302，商</w:t>
        <w:br/>
        <w:t>民2354名。以光绪二年口数为基础，以5%的年平均增长率回</w:t>
        <w:br/>
        <w:t>溯，则同治六年该县有人口约11.5万。如此，回民战争中人口损</w:t>
        <w:br/>
        <w:t>失约20.3万，人口损失比例约为63.8%。</w:t>
        <w:br/>
        <w:t>同书又载，“光绪十二年经荒旱后，仅存土著烟户”18845</w:t>
        <w:br/>
        <w:t>户，男女大小89969名，商民2105名。招垦客民1298户，男女</w:t>
        <w:br/>
        <w:t>大小5799口，合计有97873口。“统计男女弱小较昔短少岂仅</w:t>
        <w:br/>
        <w:t>倍蓰哉”。该县1953年有口292422，从光绪十二年至1953年</w:t>
        <w:br/>
        <w:t>人口的年平均增长率为16.5%，以光绪十二年的土著及商民口</w:t>
        <w:br/>
        <w:t>数为基数，回溯到光绪六年该县有口约8.9万。大灾前人口约</w:t>
        <w:br/>
        <w:t>12万，如此则大灾中人口损失大约3.1万，人口损失比率为</w:t>
        <w:br/>
        <w:t>25.8%。</w:t>
        <w:br/>
        <w:t>三原县</w:t>
        <w:br/>
        <w:t>光绪六年《三原县新志》卷3《田赋·户口》载，“咸丰十一年，</w:t>
        <w:br/>
        <w:t>保甲册户口男女大小十六万三千余名口”；又据《秦疆治略》所载，</w:t>
        <w:br/>
        <w:t>道光三年该县有口约16.3万。而乾隆《西安府志》中记载该县乾</w:t>
        <w:br/>
        <w:t>隆四十三年人口总数为162405，其中男口91319，女口71086，性</w:t>
        <w:br/>
        <w:t>别比为128.5。将三种志书所载数据相比较，可以看出均为16.3</w:t>
      </w:r>
    </w:p>
    <w:p>
      <w:r>
        <w:br w:type="page"/>
      </w:r>
    </w:p>
    <w:p>
      <w:r>
        <w:t>574 中国人口史 第五卷 清时期</w:t>
        <w:br/>
        <w:t>万左右。从乾隆四十三年至咸丰十一年的85年间人口几成停滞，</w:t>
        <w:br/>
        <w:t>这显然是不可能的，乾隆以后数据均不可信。西安府中部地区清</w:t>
        <w:br/>
        <w:t>代中期人口年平均增长率一般为3%0～4%0，以乾隆四十三年的口</w:t>
        <w:br/>
        <w:t>数为基数，以3.4%的年平均增长率推算，至咸丰十一年该县在册</w:t>
        <w:br/>
        <w:t>人口约21.6万。</w:t>
        <w:br/>
        <w:t>逃亡未归人口</w:t>
        <w:br/>
        <w:t>光绪《三原县新志》还有记载，“同治三年抚恤册回民战争被害</w:t>
        <w:br/>
        <w:t>大部分为战争中</w:t>
        <w:br/>
        <w:t>男女大小二万三千余名口，病故四万八千余名口，逃亡未归一万九</w:t>
        <w:br/>
        <w:t>的失踪人口。</w:t>
        <w:br/>
        <w:t>千余名口，现存男女大小七万三千余名口”。四个口数相加正好是</w:t>
        <w:br/>
        <w:t>16.3万，可见，修志者所参照的回民战争前总人口数仍是其所言</w:t>
        <w:br/>
        <w:t>“咸丰十一年保甲册”之数，其数据不可信。但是，如果将上文中各</w:t>
        <w:br/>
        <w:t>类人口的比例视作真实的话，现存人口占战前人口的42.9%，战</w:t>
        <w:br/>
        <w:t>争中损失的人口占57.1%。如果至光绪六年修志时，逃亡人口还</w:t>
        <w:br/>
        <w:t>未归来，对于三原县而言，这批人口可能就是永远地失去了。事实</w:t>
        <w:br/>
        <w:t>上，当西北各地大都陷入这场规模空前的战争时，可供逃亡的地方</w:t>
        <w:br/>
        <w:t>并不很多。在某种意义上，所谓“逃亡未归”者，其实就是战争中的</w:t>
        <w:br/>
        <w:t>失踪人口。</w:t>
        <w:br/>
        <w:t>若是，回民战争中三原县人口减少约12.3万，战后人口约为</w:t>
        <w:br/>
        <w:t>9.3万。灾前人口约为9.8万，大旱灾发生后，“己卯(光绪五年)</w:t>
        <w:br/>
        <w:t>清查荒绝地亩……现存男女大小四万一千余名口”。大灾中人口</w:t>
        <w:br/>
        <w:t>减少约5.7万，人口损失比例为58%。1953年该县有口147601，</w:t>
        <w:br/>
        <w:t>灾后至1953年的人口的年平均增长率为17.5%。</w:t>
        <w:br/>
        <w:t>孝义厅</w:t>
        <w:br/>
        <w:t>光绪九年《孝义厅志》卷2《田赋·户口》载，光绪九年编清册</w:t>
        <w:br/>
        <w:t>籍各保户口，共计户6149，男大丁11113名，男小丁488名，女大</w:t>
        <w:br/>
        <w:t>丁7979口，女小丁3144口。笔者怀疑男小口之数可能为“三千四</w:t>
        <w:br/>
        <w:t>百八十又八”之误。其中男女大丁之性别比为139.3，修正过后的</w:t>
        <w:br/>
        <w:t>男女小口之性别比为110.9。以小口之性别比修正大口之数，女</w:t>
        <w:br/>
        <w:t>大口应为10021，总人口为27766。大灾刚过该厅有口约2.7万，</w:t>
        <w:br/>
        <w:t>1953年(该厅为柞水县地)该县有口83093口。从大灾后至1953</w:t>
        <w:br/>
        <w:t>年人口的年平均增长率为15.5%。</w:t>
        <w:br/>
        <w:t>同书卷12《纪事志·灾异》称，光绪三年“大旱，禾稼树木皆</w:t>
      </w:r>
    </w:p>
    <w:p>
      <w:r>
        <w:br w:type="page"/>
      </w:r>
    </w:p>
    <w:p>
      <w:r>
        <w:t>第十三章 西部回民战争对人口的影响(上）575</w:t>
        <w:br/>
        <w:t>枯，秋收十不获一。光绪四年大饥，人相食。斗粟价一两余，山野</w:t>
        <w:br/>
        <w:t>遍生区苋菜……人采食其子与其叶，活者甚多”。该厅地处陕南山</w:t>
        <w:br/>
        <w:t>区，虽然受灾较重，但山上可供采食的东西较多，可使部分灾民渡</w:t>
        <w:br/>
        <w:t>过灾荒。从这一角度考虑，大灾中的山区人口损失远较平原区为</w:t>
        <w:br/>
        <w:t>少。从上文看出，平原地区人口损失的比例为15%～58%，取其</w:t>
        <w:br/>
        <w:t>最低值，孝义厅大灾中的人口损失比率定为15%。如此，则该厅</w:t>
        <w:br/>
        <w:t>大灾前约有人口3.6万。</w:t>
        <w:br/>
        <w:t>以5%的年平均增长率回溯，同治战后该厅约有人口3.4万。</w:t>
        <w:br/>
        <w:t>又据《秦疆治略》载，道光三年该县有口约4.46万，以4%0的年平</w:t>
        <w:br/>
        <w:t>均增长率推算，至咸丰十一年该县有人口约5.2万。战争中人口</w:t>
        <w:br/>
        <w:t>损失约1.8万，人口损失比率为34.6%。这一损失比率与该府北</w:t>
        <w:br/>
        <w:t>部平原一带相比要低许多。</w:t>
        <w:br/>
        <w:t>总之，通过上述分析可知，西安府七县在回民战争中人口损失</w:t>
        <w:br/>
        <w:t>的比例约为57%。嘉庆二十五年西安府共有人口约285万，以</w:t>
        <w:br/>
        <w:t>4%0的年平均增长率推算，至咸丰十一年该府共有人口约335.7</w:t>
        <w:br/>
        <w:t>万，以57%的人口损失比例计算，回民战争当中该府人口减少约</w:t>
        <w:br/>
        <w:t>191.3万，战后仅存人口144.4万。至光绪元年，即大灾之前，即</w:t>
        <w:br/>
        <w:t>使按照5%的年平均增长率计，西安府人口约为150.3万。上述</w:t>
        <w:br/>
        <w:t>泾阳、兴平、高陵、富平、三原、孝义五县一厅大灾之前人口为47</w:t>
        <w:br/>
        <w:t>万，灾后人口32.5万，死亡人口14.5万，占灾前人口的30.9%。</w:t>
        <w:br/>
        <w:t>按此比例，西安府在大灾中损失人口约46.4万，剩余人口约</w:t>
        <w:br/>
        <w:t>103.9万。总之，西安府从战前的1861年的335.7万人口减少至</w:t>
        <w:br/>
        <w:t>1880年的103.9万人口，人口损失约232万，其中约82%的人口</w:t>
        <w:br/>
        <w:t>死于战争，18%的人口死于灾荒。</w:t>
        <w:br/>
        <w:t>1953年西安府人口为463.8万，73年间，西安府人口翻了4倍，</w:t>
        <w:br/>
        <w:t>人口的大死亡</w:t>
        <w:br/>
        <w:t>和高增长，构成西</w:t>
        <w:br/>
        <w:t>人口年平均增长率高达20.7%0。灾后，西安府以人口的高速增长来</w:t>
        <w:br/>
        <w:t>北地区人口变动</w:t>
        <w:br/>
        <w:t>弥补人口损失。新政调查所得宣统二年西安府人口数为206.2万，</w:t>
        <w:br/>
        <w:t>的主要模式。</w:t>
        <w:br/>
        <w:t>至1953年人口年平均增长率为19%0。1880年至1910年的人口增</w:t>
        <w:br/>
        <w:t>长速度与此相近，1910年的新政调查数是正确的。</w:t>
        <w:br/>
        <w:t>2. 同州府</w:t>
        <w:br/>
        <w:t>同州府地处西安府的东部，隔河与山西省蒲州府相望。该府</w:t>
      </w:r>
    </w:p>
    <w:p>
      <w:r>
        <w:br w:type="page"/>
      </w:r>
    </w:p>
    <w:p>
      <w:r>
        <w:t>576 中国人口史 第五卷 清时期</w:t>
        <w:br/>
        <w:t>既是同治回民战争的中心区之一，也是光绪大灾的中心区之一，人</w:t>
        <w:br/>
        <w:t>口损失严重。由于两次大灾难相隔较近，在研究中难以一一区分，</w:t>
        <w:br/>
        <w:t>一并叙述如下。</w:t>
        <w:br/>
        <w:t>光绪《同州府续志》卷8《田赋志》称：“按钱粮杂税自同治元年</w:t>
        <w:br/>
        <w:t>以来，奉文实征之，分载户口，岁有增减，本无定数，因叠遭兵燹，一</w:t>
        <w:br/>
        <w:t>遇奇荒，死伤流亡实属不少，仅就光绪六年各属查报丁数据实开</w:t>
        <w:br/>
        <w:t>载，以志今昔人民盛衰之感。”据该志卷16《征事录》：“(光绪)三年</w:t>
        <w:br/>
        <w:t>十月，知府饶应祺奉檄署劈事举行赈务，饬各属同时开赈，查十属</w:t>
        <w:br/>
        <w:t>极贫、次贫之户五十五万七千余口，按旬计日授粮，除仓存民捐十</w:t>
        <w:br/>
        <w:t>余万石外，复请省局拨粮一万一千石。”该府在受灾之时，赈济工作</w:t>
        <w:br/>
        <w:t>有不同程度的开展。这里所指的是同州府的总体情形。上述“极</w:t>
        <w:br/>
        <w:t>贫”、“次贫”之户，没有包括全部人口。</w:t>
        <w:br/>
        <w:t>朝邑县</w:t>
        <w:br/>
        <w:t>民国《续修陕西通志稿》卷31《户口》：“案县志：乾隆五十八年，</w:t>
        <w:br/>
        <w:t>户三万五千九百九十七，男女大小二十万九千六百七十四口。”以乾</w:t>
        <w:br/>
        <w:t>隆五十八年的口数为基数，以3%的年平均增长率推算，至咸丰十一</w:t>
        <w:br/>
        <w:t>年该县有人口约25.7万。又据民国《朝邑县乡土志·户口》载，“道咸</w:t>
        <w:br/>
        <w:t>时乡里庶富，户口浩繁”，自同治壬戌回民起义，“捻逆继至，以及光</w:t>
        <w:br/>
        <w:t>绪丁丑、戊寅大荒，贼伤饿毙者减十之四”，现在烟户21773户，男</w:t>
        <w:br/>
        <w:t>45821丁，女49151口，共男女94972丁口。1953年该县有口181338，从</w:t>
        <w:br/>
        <w:t>大灾后至1953年人口的年平均增长率为8.9%0。这里的“现在”如指</w:t>
        <w:br/>
        <w:t>大灾之后，朝邑县人口减少了63%，而不仅仅是40%。</w:t>
        <w:br/>
        <w:t>大荔县</w:t>
        <w:br/>
        <w:t>民国《续修陕西通志稿》卷31《户口》引府志记载，道光三年户</w:t>
        <w:br/>
        <w:t>34324，男女大小200316(府志)。在《秦疆治略》中，道光三年男女</w:t>
        <w:br/>
        <w:t>大小223300口。经同治元年、光绪三年杀伤饿毙，仅存户17955，</w:t>
        <w:br/>
        <w:t>口72679。有人查光绪《大荔县续志》卷4《土地志》，此实为光绪五</w:t>
        <w:br/>
        <w:t>年数①。“厥后客民四集”，至光绪季年户21830，口109145。府志</w:t>
        <w:br/>
        <w:t>①</w:t>
        <w:br/>
        <w:t>钞晓鸿《〈续修陕西通志稿)所辑户口资料稽误》、《中国社会经济史研究》2000年第</w:t>
        <w:br/>
        <w:t>2期。</w:t>
      </w:r>
    </w:p>
    <w:p>
      <w:r>
        <w:br w:type="page"/>
      </w:r>
    </w:p>
    <w:p>
      <w:r>
        <w:t>第十三章 西部回民战争对人口的影响(上） 577</w:t>
        <w:br/>
        <w:t>所载口数与《秦疆治略》有所差别，在此以府志为准。以3%的年</w:t>
        <w:br/>
        <w:t>平均增长率推算，至咸丰十一年该县有约人口22.4万。战争与灾</w:t>
        <w:br/>
        <w:t>荒中的人口损失多达67%。从光绪五年至光绪季年人口年平均</w:t>
        <w:br/>
        <w:t>增长率为14.1%0，1953年大荔县有人口147326，从光绪末年至</w:t>
        <w:br/>
        <w:t>1953年人口年平均增长率为6.7%。</w:t>
        <w:br/>
        <w:t>郃阳县</w:t>
        <w:br/>
        <w:t>民国《续修陕西通志稿》卷31《户口》引采访册记载，宣统元年</w:t>
        <w:br/>
        <w:t>户32983，男女大小146994。在《秦疆治略》中，道光三年男女大小</w:t>
        <w:br/>
        <w:t>266800余口，“蒋子潇三十年修府志不载郃阳户口。以光绪八年</w:t>
        <w:br/>
        <w:t>饶子维续府志征之”，男女共128276口。钞晓鸿查光绪《同州志续</w:t>
        <w:br/>
        <w:t>志》卷8《田赋志》，知此实为光绪六年数。以道光三年口数为基</w:t>
        <w:br/>
        <w:t>数，以3%的年平均增长率推算，至咸丰十一年该县有口约29.9</w:t>
        <w:br/>
        <w:t>万。战争与大灾中的人口损失占战前人口的57%。光绪六年至</w:t>
        <w:br/>
        <w:t>宣统元年口的年平均增长率为5%，1953年邰阳县人口为</w:t>
        <w:br/>
        <w:t>193204，从宣统元年至1953年人口年平均增长率为6.2%0。</w:t>
        <w:br/>
        <w:t>澄城县</w:t>
        <w:br/>
        <w:t>民国《澄城县附志》卷3《经政志·户口》称，前清乾隆时户</w:t>
        <w:br/>
        <w:t>29705，道光时共181100余，后经回民战争及光绪三年大饥，至十</w:t>
        <w:br/>
        <w:t>七年户减至19615，口减至82419；据民国《续修陕西通志稿》卷</w:t>
        <w:br/>
        <w:t>31《户口》，所谓“前清乾隆时”实为乾隆四十八年，是年口数为</w:t>
        <w:br/>
        <w:t>158310。从乾隆四十八年至道光三年，澄城口的年平均增长率为</w:t>
        <w:br/>
        <w:t>3.4%。，以乾隆四十八年之数为基数，推算至咸丰十一年该县有口</w:t>
        <w:br/>
        <w:t>根据增长率推</w:t>
        <w:br/>
        <w:t>测的人口数与文</w:t>
        <w:br/>
        <w:t>20.6万。民国《澄城县附志》卷11《大事记》：“按清咸丰以前邑民</w:t>
        <w:br/>
        <w:t>献记载吻合。</w:t>
        <w:br/>
        <w:t>富庶，全县人口达二十万。”与笔者推算是一致的。如是，战争与灾</w:t>
        <w:br/>
        <w:t>荒中澄城县人口损失了60%。</w:t>
        <w:br/>
        <w:t>民国《续修陕西通志稿》卷31《户口》：“续府志户一万九千八</w:t>
        <w:br/>
        <w:t>百五十六，口六万七千九百二十，则损伤过半矣。”依上例，此实为</w:t>
        <w:br/>
        <w:t>光绪六年数。光绪六年该县有口约6.8万，按此记载，澄城人口的</w:t>
        <w:br/>
        <w:t>损失比例为66%。1953年人口为144765，从光绪六年至1953年</w:t>
        <w:br/>
        <w:t>人口年平均增长率约为10.4%0。民国《澄城县附志》卷11《大事</w:t>
        <w:br/>
        <w:t>记》：“光绪三年大饥，时朝廷有事回疆，未暇赈救，死者十之六七。”</w:t>
      </w:r>
    </w:p>
    <w:p>
      <w:r>
        <w:br w:type="page"/>
      </w:r>
    </w:p>
    <w:p>
      <w:r>
        <w:t>578 中国人口史 第五卷 清时期</w:t>
        <w:br/>
        <w:t>实指战争与灾荒中人口死亡的总数，而不是专指灾荒。</w:t>
        <w:br/>
        <w:t>蒲城县</w:t>
        <w:br/>
        <w:t>乾隆四十七年《蒲城县志》卷5《田赋·户口》记载阖邑五十四</w:t>
        <w:br/>
        <w:t>里，共282673口。光绪三十一年《蒲城县志》卷3《经政志·户口》</w:t>
        <w:br/>
        <w:t>又载道光三十年户65040，口302976；咸丰十年户65566，口</w:t>
        <w:br/>
        <w:t>309368;光绪八年户26685，口114634，现册户29870，口141387。</w:t>
        <w:br/>
        <w:t>乾隆至咸丰年间的数据系人工编造，已不可信。《秦疆治略》记载</w:t>
        <w:br/>
        <w:t>道光三年蒲城县口数为30.3万，从乾隆四十一年至道光三年人口</w:t>
        <w:br/>
        <w:t>的年平均增长率约为1.5%，可能偏低，即使以此率推算，咸丰十</w:t>
        <w:br/>
        <w:t>一年该县有口约32万。如此，战争及灾荒中蒲城县人口损失比例</w:t>
        <w:br/>
        <w:t>为64%。从光绪八年至三十一年，蒲城人口年平均增长率为</w:t>
        <w:br/>
        <w:t>9.2%0。1953年蒲城县人口为278516，光绪三十一年至此人口年</w:t>
        <w:br/>
        <w:t>平均增长率为14.5%。</w:t>
        <w:br/>
        <w:t>华州</w:t>
        <w:br/>
        <w:t>民国《续修陕西通志稿》卷31《户口》引府志记载，道光三十年</w:t>
        <w:br/>
        <w:t>户30906，男女大小153816口。案续府志86969口。州志：乾隆</w:t>
        <w:br/>
        <w:t>时军民户共27790，口131627。道光三年男女大小153300余口。</w:t>
        <w:br/>
        <w:t>光绪八年查明共21150户，较乾隆时减6685户，较道光时减9810</w:t>
        <w:br/>
        <w:t>户；男女大小共96159口，较乾隆时减35468口，较道光时减</w:t>
        <w:br/>
        <w:t>57657口。上引数据中，道光三十年的数据同样不可信，不予论</w:t>
        <w:br/>
        <w:t>述。由于乾隆时的数据没有标准时点，因此以道光三年之数为基</w:t>
        <w:br/>
        <w:t>数，以4%的年平均增长率推算，至咸丰十一年该州有口约17.8</w:t>
        <w:br/>
        <w:t>万。光绪八年该州有口约9万，1953年该县约有口17.2万，光绪</w:t>
        <w:br/>
        <w:t>八年至1953年人口的年平均增长率约为9.8%0。估计光绪大灾</w:t>
        <w:br/>
        <w:t>刚过后该州有口8.5万，人口损失比例为52.2%。</w:t>
        <w:br/>
        <w:t>白水县</w:t>
        <w:br/>
        <w:t>民国《续修陕西通志稿》卷31《户口》引府志记载，道光三十年</w:t>
        <w:br/>
        <w:t>户22124，男女大小共112582。按《秦疆治略》道光三年108900余</w:t>
        <w:br/>
        <w:t>口。续府志男女52762口。以道光三年的口数为基数，以3%的</w:t>
        <w:br/>
        <w:t>年平均增长率推算，至咸丰十一年该县有人口约12.2万。光绪大</w:t>
        <w:br/>
        <w:t>灾后，该县有人口约5.3万，1953年该县有口约10.2万，此间人</w:t>
      </w:r>
    </w:p>
    <w:p>
      <w:r>
        <w:br w:type="page"/>
      </w:r>
    </w:p>
    <w:p>
      <w:r>
        <w:t>第十三章 西部回民战争对人口的影响(上） 579</w:t>
        <w:br/>
        <w:t>口的年平均增长率为9%。战争及灾荒中的人口损失比例为</w:t>
        <w:br/>
        <w:t>57%。</w:t>
        <w:br/>
        <w:t>潼关厅</w:t>
        <w:br/>
        <w:t>“据光绪三十二年乡前辈编造乡土云：(户口)咸丰中增加不</w:t>
        <w:br/>
        <w:t>多，同治元年、五年历遭兵灾，民多逃亡，至光绪初年户口视前并未</w:t>
        <w:br/>
        <w:t>灾中有大疫。</w:t>
        <w:br/>
        <w:t>加多，三四两年，又遭大祲，户口视前约减十分之四。至二十六年</w:t>
        <w:br/>
        <w:t>生齿日繁，复被灾，二十七年又遭大疫，幸蒙上宪赈济多方，户口不</w:t>
        <w:br/>
        <w:t>至大减。”①潼关地处河南入陕的交通要道口，战争及灾荒中的人</w:t>
        <w:br/>
        <w:t>交通便利之</w:t>
        <w:br/>
        <w:t>地，人口死亡相</w:t>
        <w:br/>
        <w:t>民逃亡似乎要多于其他地方，政府的救济物质较之其他地区更容</w:t>
        <w:br/>
        <w:t>对较少。</w:t>
        <w:br/>
        <w:t>易到达灾民的手中，因此，潼关厅的人口死亡比例可能低于其他</w:t>
        <w:br/>
        <w:t>地区。</w:t>
        <w:br/>
        <w:t>潼关不计，以上七县咸丰十一年共有口约160.6万，光绪大灾</w:t>
        <w:br/>
        <w:t>后共有人口62.2万，人口损失比例为61.3%。如果考虑到潼关</w:t>
        <w:br/>
        <w:t>人口的损失比例较小，则可估计战争及灾荒中的同州府的人口损</w:t>
        <w:br/>
        <w:t>失比例为60%。</w:t>
        <w:br/>
        <w:t>乾隆四十一年同州府共有人口158.2万，以3%年平均增长</w:t>
        <w:br/>
        <w:t>率推算，至咸丰十一年该府共有204.1万。灾后朝邑等七县人口</w:t>
        <w:br/>
        <w:t>约62.2万，平均每县人口约8.9万，合计同州府十县人口约90</w:t>
        <w:br/>
        <w:t>万。人口损失率为55.9%。蒲城县偏离交通线，大灾中的人口损</w:t>
        <w:br/>
        <w:t>失较多。潼关厅及华阴、华州等计，人口损失可能要少得多。统而</w:t>
        <w:br/>
        <w:t>计之，将同州府在大灾中的人口损失定为40%可能是合适的。如</w:t>
        <w:br/>
        <w:t>是，灾荒之前约有人口150万，以5%的年平均增长率推算，战争</w:t>
        <w:br/>
        <w:t>结束后的同州府人口约143万，战争中的人口损失61万左右，占</w:t>
        <w:br/>
        <w:t>战前人口的30%。同州府战争中的人口损失比例小于西安府，灾</w:t>
        <w:br/>
        <w:t>荒中的人口损失比例则大于西安府。</w:t>
        <w:br/>
        <w:t>1953年同州府人口为156.2万，灾后至此的人口年平均增长</w:t>
        <w:br/>
        <w:t>率为7.6%。新政调查所得宣统二年同州府人口为94.1万，为明</w:t>
        <w:br/>
        <w:t>显低估。依7.6%的年平均增长率，1910年同州府有人口</w:t>
        <w:br/>
        <w:t>112.9万。</w:t>
        <w:br/>
        <w:t>① 民国《潼关县志》卷上《田赋志·户口》。</w:t>
      </w:r>
    </w:p>
    <w:p>
      <w:r>
        <w:br w:type="page"/>
      </w:r>
    </w:p>
    <w:p>
      <w:r>
        <w:t>580</w:t>
        <w:br/>
        <w:t>中国人口史第五卷清时期</w:t>
        <w:br/>
        <w:t>3. 鄜州</w:t>
        <w:br/>
        <w:t>鄜州地处西安府和同州府的北部，该州既未免受回民战争的冲</w:t>
        <w:br/>
        <w:t>击，也未逃脱光绪大灾的打击，人口损失相当严重。如中部县，“本</w:t>
        <w:br/>
        <w:t>境地处偏僻，向无汉蒙，汉军各旗户口，其所有者仅汉民耳。查自同</w:t>
        <w:br/>
        <w:t>治兵荒以来，户口寥落，荡析离居，至光绪庚子大祲，以后烟户奇零，</w:t>
        <w:br/>
        <w:t>土旷人稀，难计休养生息之期”①。如洛川县，民国《洛川县志》卷</w:t>
        <w:br/>
        <w:t>6《人口志》载有该县自乾隆元年至宣统间的户口数据。据民国《续</w:t>
        <w:br/>
        <w:t>修陕西通志稿》卷31《户口》：洛川县宣统元年户1619，男女大小</w:t>
        <w:br/>
        <w:t>64760。案县志乾隆元年男女大小31092口，五十一年18605户，男</w:t>
        <w:br/>
        <w:t>女大小90293口，嘉庆十年男女大小93990口，道光三年男女大小</w:t>
        <w:br/>
        <w:t>98400余口。本卷第九章证明，从乾隆四十一年至道光三年，洛川县</w:t>
        <w:br/>
        <w:t>人口年平均增长率为2.1%，仍依上引数据，从嘉庆十年至道光三</w:t>
        <w:br/>
        <w:t>年，则达4.8%。以道光三年的口数为基数，以3%的年平均增长率</w:t>
        <w:br/>
        <w:t>推算，至咸丰十一年该县有口约10.9万。1953年该县有口约11.1</w:t>
        <w:br/>
        <w:t>万，从宣统元年至1953年人口的年平均增长率约为12%0。估计光</w:t>
        <w:br/>
        <w:t>绪大灾后该县有人口约4.6万。战争及灾荒中的人口损失比例占</w:t>
        <w:br/>
        <w:t>战前人口的58%。这一比例与同州府相近。</w:t>
        <w:br/>
        <w:t>由此，人们可能产生这样的联想，即鄜州在战争中及灾荒中的</w:t>
        <w:br/>
        <w:t>人口死亡比例可能与同州府相似。以此假设为基础，可以估算战</w:t>
        <w:br/>
        <w:t>争及灾荒中的不同的人口损失。乾隆四十一年该州有口约24.8</w:t>
        <w:br/>
        <w:t>万，以3%的年平均增长率推算，至咸丰十一年该州有口约32万。</w:t>
        <w:br/>
        <w:t>战争中人口损失30%，战后有人口约22.4万，再以5%0的年平均</w:t>
        <w:br/>
        <w:t>增长率推算，至光绪大灾发生前该州有人口约23.5万，灾荒中人</w:t>
        <w:br/>
        <w:t>口损失比例为40%，灾后仅存人口约14.1万。1953年鄜州人口</w:t>
        <w:br/>
        <w:t>为24.8万，灾后至此的人口年平均增长率为7.8%，与同州府灾</w:t>
        <w:br/>
        <w:t>后至1953年的人口年平均增长率基本相同。战争中的人口损失</w:t>
        <w:br/>
        <w:t>比例和灾荒中的人口损失比例，鄜州与同州府相同。</w:t>
        <w:br/>
        <w:t>新政调查中的宣统二年鄜州人口数为10.4万，至1953年人</w:t>
        <w:br/>
        <w:t>口年平均增长率高达20.4%。新政调查人口数肯定是低估的。</w:t>
        <w:br/>
        <w:t>①张中孚《中部县乡土志·户口》。</w:t>
      </w:r>
    </w:p>
    <w:p>
      <w:r>
        <w:br w:type="page"/>
      </w:r>
    </w:p>
    <w:p>
      <w:r>
        <w:t>第十三章 西部回民战争对人口的影响(上) 581</w:t>
        <w:br/>
        <w:t>按照7.8%的年平均增长率估测，1910年实有人口17.8万。</w:t>
        <w:br/>
        <w:t>4. 兴安府</w:t>
        <w:br/>
        <w:t>兴安府地处陕南山区，同治回民战争及光绪大灾对该区人口</w:t>
        <w:br/>
        <w:t>的冲击程度比对关中及其他地区为低。如在平利县，“康熙末户仅</w:t>
        <w:br/>
        <w:t>四百余，至今(光绪二十年)增至五十倍，嘉庆、同治迭遭兵燹，然犹</w:t>
        <w:br/>
        <w:t>陕南山区灾情</w:t>
        <w:br/>
        <w:t>繁衍如此，休养生息之效可知也”①。在洵阳县，“光绪三年大</w:t>
        <w:br/>
        <w:t>较轻。</w:t>
        <w:br/>
        <w:t>旱……大荒，人相食。四年春，大饥”②。白河县，“光绪三年大</w:t>
        <w:br/>
        <w:t>饥”③。尽管如此，由于地方志中未见饥荒造成人口死亡的详细报</w:t>
        <w:br/>
        <w:t>导，本节将人口死亡的主要原因归结为战争，对于大灾造成的人口</w:t>
        <w:br/>
        <w:t>损失作出谨慎的估计。</w:t>
        <w:br/>
        <w:t>平利县</w:t>
        <w:br/>
        <w:t>《秦疆治略》载平利县道光三年男女大小178600余口，至</w:t>
        <w:br/>
        <w:t>1953年人口的年平均增长率为一0.7%0。这说明乾嘉以后至光绪</w:t>
        <w:br/>
        <w:t>年间该县的人口有所减少或损失。由于山区的过度开发，嘉庆以</w:t>
        <w:br/>
        <w:t>后平利县人口出现低增长是可以解释的。如果嘉庆至咸丰末年，</w:t>
        <w:br/>
        <w:t>该府人口的年平均增长率大致维持在2%左右，则咸丰十一年大</w:t>
        <w:br/>
        <w:t>约有人口19.4万。光绪《续平利县志》卷4《田赋志·户口》记载</w:t>
        <w:br/>
        <w:t>光绪二十年户26510，男女大小144985口，户均5.5口，1953年平</w:t>
        <w:br/>
        <w:t>利县人口为162414，至1953年的人口年平均增长率约为2%0。</w:t>
        <w:br/>
        <w:t>洵阳县</w:t>
        <w:br/>
        <w:t>民国《续修陕西通志稿》卷31《户口》记载：嘉庆十七年户</w:t>
        <w:br/>
        <w:t>18174，男女大小83972口；《秦疆治略》载道光三年男妇大小</w:t>
        <w:br/>
        <w:t>243500余口；县志载光绪二十八年户18566，男女大小92996</w:t>
        <w:br/>
        <w:t>口④。1953年，洵阳县人口有27.2万。据本卷第九章的分析，嘉</w:t>
        <w:br/>
        <w:t>庆十七年户口数当为乾隆五十二年之数。乾隆至道光年间的人口</w:t>
        <w:br/>
        <w:t>高速增长，是大量移民迁入大量移民入籍所致。以道光三年的口</w:t>
        <w:br/>
        <w:t>数为基数，以2%的年平均增长率推算，至咸丰十一年该县有口约</w:t>
        <w:br/>
        <w:t>①</w:t>
        <w:br/>
        <w:t>光绪《续平利县志》卷4《田赋志·户口》。</w:t>
        <w:br/>
        <w:t>②</w:t>
        <w:br/>
        <w:t>光绪《洵阳县志》卷14《杂记·祥异》。</w:t>
        <w:br/>
        <w:t>③</w:t>
        <w:br/>
        <w:t>光绪《白河县志》卷13《杂记·祥异》。</w:t>
        <w:br/>
        <w:t>④</w:t>
        <w:br/>
        <w:t>亦见于光绪三十年《洵阳县志》卷7《田赋·户口》。</w:t>
      </w:r>
    </w:p>
    <w:p>
      <w:r>
        <w:br w:type="page"/>
      </w:r>
    </w:p>
    <w:p>
      <w:r>
        <w:t>582 中国人口史 第五卷 清时期</w:t>
        <w:br/>
        <w:t>26.3万。从光绪二十八年到1953年，人口的年平均增长率为</w:t>
        <w:br/>
        <w:t>22%0。</w:t>
        <w:br/>
        <w:t>平利、洵阳是两个相邻的县。从光绪二十年或二十八年至</w:t>
        <w:br/>
        <w:t>1953年，平利县年平均增长速度只有2%，洵阳县却高达22%0。</w:t>
        <w:br/>
        <w:t>此令人猜想其中有疆界变动导致的错误，或邻县之间的人口流动，</w:t>
        <w:br/>
        <w:t>或者其他别的原因。合而计之，光绪二十八年，两县人口为24万，</w:t>
        <w:br/>
        <w:t>1953年两县人口为43.5万，从光绪二十八年至1953年人口年平</w:t>
        <w:br/>
        <w:t>均增长率为11.9%0。以此增长速度回溯，光绪六年有人口</w:t>
        <w:br/>
        <w:t>18.5万。</w:t>
        <w:br/>
        <w:t>按照这一估计，咸丰十一年两县人口合计为45.7万，战争及</w:t>
        <w:br/>
        <w:t>灾荒中人口损失27.2万，占战前人口总数的59.5%。</w:t>
        <w:br/>
        <w:t>据民国《砖坪县志》卷2《户口》，光绪三十年有7.6万口①，</w:t>
        <w:br/>
        <w:t>1953年(改名岚皋县)有人口119382，从光绪三十年至1953年人</w:t>
        <w:br/>
        <w:t>口年平均增长率为9.4%。由此可见上文推测平利、洵阳两县战</w:t>
        <w:br/>
        <w:t>后的人口增长速度大体是合适的。</w:t>
        <w:br/>
        <w:t>据《秦疆治略》，嘉庆二十五年，兴安府人口为1239700，以2%。</w:t>
        <w:br/>
        <w:t>的年平均增长率推算，至咸丰十一年有口约134.6万。损失人口</w:t>
        <w:br/>
        <w:t>如以50%计，损失人口67.3万，光绪六年仅存人口67.3万。</w:t>
        <w:br/>
        <w:t>1953年兴安府人口为164.9万，灾后至1953年人口的年平均增</w:t>
        <w:br/>
        <w:t>长率约为12.4%0。</w:t>
        <w:br/>
        <w:t>民国《续修陕西通志稿》卷127称陕南地区的灾情：“汉中水田</w:t>
        <w:br/>
        <w:t>尚收四五分。褒、沔虽旱，可以分济。兴安之平利、砖坪、洵阳秋收</w:t>
        <w:br/>
        <w:t>五六分不等，惟汉阴、白河、石泉、紫阳旱甚。”由此可见，汉中府灾</w:t>
        <w:br/>
        <w:t>情不重，兴安县西部半数县份深受旱魃袭击。大量的人口死亡因</w:t>
        <w:br/>
        <w:t>此而发生。兴安府东部诸县的人口死亡，主要原因在于战争，而非</w:t>
        <w:br/>
        <w:t>灾荒。按照这一比例作一大致区别，回民战争和光绪大灾中兴安</w:t>
        <w:br/>
        <w:t>府诸县各损失人口约35万。</w:t>
        <w:br/>
        <w:t>新政调查所得宣统二年兴安府人口数为95.3万，至1953年</w:t>
        <w:br/>
        <w:t>人口年平均增长率为12.8%0。与灾后的1880年至1953年的兴</w:t>
        <w:br/>
        <w:t>① 民国《砖坪县志》卷2《户口》。</w:t>
      </w:r>
    </w:p>
    <w:p>
      <w:r>
        <w:br w:type="page"/>
      </w:r>
    </w:p>
    <w:p>
      <w:r>
        <w:t>第十三章 西部回民战争对人口的影响(上）583</w:t>
        <w:br/>
        <w:t>安府人口增长速度基本一致。</w:t>
        <w:br/>
        <w:t>5. 商州</w:t>
        <w:br/>
        <w:t>商州地处同州府南部，与西安府南部山区相邻，东与河南毗</w:t>
        <w:br/>
        <w:t>邻，南与兴安府接壤。尽管从地方志中我们看不到有关回民战争</w:t>
        <w:br/>
        <w:t>及光绪大灾对其人口有影响的记载，但从与其相邻地区的情况看，</w:t>
        <w:br/>
        <w:t>回民战争与大灾对该州有不同程度的打击。</w:t>
        <w:br/>
        <w:t>雒南县</w:t>
        <w:br/>
        <w:t>光绪《雒南县乡土志》卷3《户口》记载：户20898，口141106。</w:t>
        <w:br/>
        <w:t>民国《续修陕西通志稿》卷31《户口》记载：乾隆七年户5691，男女</w:t>
        <w:br/>
        <w:t>大小30714;《秦疆志略》载道光三年男女大小172700余口；《乡土</w:t>
        <w:br/>
        <w:t>志》载户60898，男女大小241116口。1953年雒南县人口为</w:t>
        <w:br/>
        <w:t>252668，可知民国《续修陕西通志稿》中所引《乡土志》数据错误。</w:t>
        <w:br/>
        <w:t>光绪《雒南县乡土志》所载户口数是光绪大灾之后某个年份的</w:t>
        <w:br/>
        <w:t>统计数，如果是光绪二十年之数，是年至1953年人口年平均增长</w:t>
        <w:br/>
        <w:t>率约为10%。，与同期兴安府大致相当。依此增长率回溯，光绪大</w:t>
        <w:br/>
        <w:t>灾之后的光绪六年该县约有人口12.3万。《秦疆治略》载道光三</w:t>
        <w:br/>
        <w:t>年雒南县人口约为17.3万，以3%0的年平均增长率推算，至咸丰</w:t>
        <w:br/>
        <w:t>十一年该县有人口约19.4万，回民战争及光绪大灾中人口减少约</w:t>
        <w:br/>
        <w:t>7.1万，人口损失比例约为36.6%。</w:t>
        <w:br/>
        <w:t>镇安县</w:t>
        <w:br/>
        <w:t>《秦疆治略》载道光三年镇安县男女大小159800余口；民国</w:t>
        <w:br/>
        <w:t>《续修陕西通志稿》卷31《户口》记载光绪三十四年14717户，</w:t>
        <w:br/>
        <w:t>72158口；宣统三年27672户，男女大小98723口。1953年镇安县</w:t>
        <w:br/>
        <w:t>人口为217237。</w:t>
        <w:br/>
        <w:t>宣统三年的户均口数偏低，若以户均5口计，宣统三年至</w:t>
        <w:br/>
        <w:t>1953年人口年平均增长率约为10.8%0。以宣统三年的口数为基</w:t>
        <w:br/>
        <w:t>础回溯，灾后的1880年镇安县人口约为9.9万。以道光三年口数</w:t>
        <w:br/>
        <w:t>为基础，以3%的年平均增长率推算，咸丰十一年该县有口约17.9</w:t>
        <w:br/>
        <w:t>万。战争及大灾中的人口损失为8万，占战前人口的44.7%。</w:t>
        <w:br/>
        <w:t>综合雒南、镇安两县情况，可知在同治年间的战争及光绪大灾</w:t>
        <w:br/>
        <w:t>中，商州人口大约损失了40%。道光三年商州口数约为84.1万，</w:t>
      </w:r>
    </w:p>
    <w:p>
      <w:r>
        <w:br w:type="page"/>
      </w:r>
    </w:p>
    <w:p>
      <w:r>
        <w:t>584 中国人口史 第五卷 清时期</w:t>
        <w:br/>
        <w:t>以3%的年平均增长率推算，至咸丰十一年共有人口95.1万，光</w:t>
        <w:br/>
        <w:t>绪六年，即战争与灾荒结束后的1880年，商州人口约为57.1万，</w:t>
        <w:br/>
        <w:t>损失人口约38万。在同属陕南地区的兴安府和汉中府，战争中的</w:t>
        <w:br/>
        <w:t>人口损失比例约25%。如商州的情况亦如此，则战争中损失人口</w:t>
        <w:br/>
        <w:t>23.8万，剩余人口71.3万。</w:t>
        <w:br/>
        <w:t>新政调查所得宣统二年商州人口约为60.1万，令人怀疑这一</w:t>
        <w:br/>
        <w:t>数据抄自大灾后的人口调查数。1953年商州人口约为128.9万，</w:t>
        <w:br/>
        <w:t>依10.5%0的年平均增长率推测，1910年商州实有人口82.3万。</w:t>
        <w:br/>
        <w:t>6. 汉中府</w:t>
        <w:br/>
        <w:t>汉中府地处陕南的一部分，东与兴安府毗邻。战争中人口损失</w:t>
        <w:br/>
        <w:t>严重，光绪旱灾也有波及。如城固县，“道光、咸丰间，农多饱暖，商</w:t>
        <w:br/>
        <w:t>裕货财，县境世家望族、闾里之民户口滋繁，称极盛焉。同治初，蜀</w:t>
        <w:br/>
        <w:t>汉中府有旱荒</w:t>
        <w:br/>
        <w:t>粤大盗陷城，杀掠蹂躏。贼既退，户口凋残，凶荒水旱，伤疾未复。同</w:t>
        <w:br/>
        <w:t>记载，却无人口</w:t>
        <w:br/>
        <w:t>治七年霖雨，县南汉水、北壻水涨溢，漂没田庐甚多。光绪三年大旱</w:t>
        <w:br/>
        <w:t>大量死亡之记</w:t>
        <w:br/>
        <w:t>饥馑，斗粟千钱，视道光、咸丰间户口之繁富异矣！农商之业自光绪</w:t>
        <w:br/>
        <w:t>录。</w:t>
        <w:br/>
        <w:t>十年后，凡十余年渐次充复”①。如凤县，“光绪初年，旱荒”②，只是</w:t>
        <w:br/>
        <w:t>未提人口损失，可见旱灾的影响并不很大。再如靠近秦岭的佛坪</w:t>
        <w:br/>
        <w:t>厅，“光绪三四年，夏旱。山外俱无收，而山中包谷、洋芋、苦莜桂成</w:t>
        <w:br/>
        <w:t>熟。以地气阴森不畏旱，常苦雨也”③，水灾是主要的灾害。</w:t>
        <w:br/>
        <w:t>佛坪厅的户口记载有助于我们了解这一时期户口登记的实</w:t>
        <w:br/>
        <w:t>质。民国《佛坪县志》卷上《田赋志》称：“户有土著、有客民。光绪</w:t>
        <w:br/>
        <w:t>八年，土著户四千二百二十八，口凡二万五千九百七十三，视道光</w:t>
        <w:br/>
        <w:t>五年设厅时户增二百十七，口增四千一百四十三；至客民去住无</w:t>
        <w:br/>
        <w:t>常，历年增减难以细载，今就光绪八年编列者载之，客民户凡八千</w:t>
        <w:br/>
        <w:t>一百八十有三，口凡四万六千五百九十五，而雇工户、另户不与</w:t>
        <w:br/>
        <w:t>焉。”合计土著、客户共12411户，72568口。民国《续修陕西通志</w:t>
        <w:br/>
        <w:t>稿》卷31《户口》引保甲册载：“光绪二十三年，户四千八百一十四，</w:t>
        <w:br/>
        <w:t>①</w:t>
        <w:br/>
        <w:t>民国《城固县乡土志·户口》。</w:t>
        <w:br/>
        <w:t>②</w:t>
        <w:br/>
        <w:t>光绪《凤县志》卷3《赋役·户口》。</w:t>
        <w:br/>
        <w:t>③</w:t>
        <w:br/>
        <w:t>民国《佛坪县志》卷下《杂记》。</w:t>
      </w:r>
    </w:p>
    <w:p>
      <w:r>
        <w:br w:type="page"/>
      </w:r>
    </w:p>
    <w:p>
      <w:r>
        <w:t>第十三章 西部回民战争对人口的影响(上) 585</w:t>
        <w:br/>
        <w:t>男女大小一万九千一百四十六口。”很显然，在佛坪，光绪二十三年</w:t>
        <w:br/>
        <w:t>的县保甲册是以土著为对象的，且不包括所有的土著。直至1953</w:t>
        <w:br/>
        <w:t>光绪二十三年</w:t>
        <w:br/>
        <w:t>年，该县人口也不过2.5万。客民人口随着山区环境的恶化，早已</w:t>
        <w:br/>
        <w:t>县保甲册只以部</w:t>
        <w:br/>
        <w:t>分土著人口为统</w:t>
        <w:br/>
        <w:t>鸟兽散了。该厅地处秦岭山区，回民战争及大灾对其影响极小，在</w:t>
        <w:br/>
        <w:t>计对象。</w:t>
        <w:br/>
        <w:t>此不予讨论。</w:t>
        <w:br/>
        <w:t>南郑县</w:t>
        <w:br/>
        <w:t>民国十年《续修南郑县志》卷1《舆地志·幅员·户口》记载编</w:t>
        <w:br/>
        <w:t>户26316，男妇170256。民国《续修陕西通志稿》卷31《户口》记</w:t>
        <w:br/>
        <w:t>载：光绪二十三年户29825，男女大小114072(县保甲册)；《秦疆</w:t>
        <w:br/>
        <w:t>治略》载道光三年(嘉庆二十五年)男女大小262000余口。1953</w:t>
        <w:br/>
        <w:t>年该县有口39.1万(包括汉中市人口)。</w:t>
        <w:br/>
        <w:t>光绪二十三年口数偏低，依户均5口计，应有人口15万左右。</w:t>
        <w:br/>
        <w:t>即便如此，从光绪二十三年至1953年，南郑县人口年平均增长率</w:t>
        <w:br/>
        <w:t>为17.3%0。这一增长速度过高，令人怀疑其真实性。比照佛坪厅</w:t>
        <w:br/>
        <w:t>的数据，推测南郑县保甲册所载户口仅仅是土著户口的一部分。</w:t>
        <w:br/>
        <w:t>在佛坪厅，光绪二十三年口数仅仅是光绪八年土著口数的74%。</w:t>
        <w:br/>
        <w:t>在同一年份中，编入保甲的土著可能只占全部土著人口的70%。</w:t>
        <w:br/>
        <w:t>依此比例计算，光绪二十三年南郑县土著人口可能达到21.4万。</w:t>
        <w:br/>
        <w:t>南郑县无山可垦，故没有客户，土著人口即全部人口。至1953年，</w:t>
        <w:br/>
        <w:t>人口年平均增长率为10.8%0。这一人口增长速度较高，与汉中市</w:t>
        <w:br/>
        <w:t>人口增长有关。1953年汉中市人口已达7.3万人，成为当时全省</w:t>
        <w:br/>
        <w:t>四个省辖市之一。</w:t>
        <w:br/>
        <w:t>参照兴安府，将汉中府清代中后期人口的年平均增长率定为</w:t>
        <w:br/>
        <w:t>3%0。以嘉庆二十五年之数为基数，推算至咸丰十一年南郑县口数</w:t>
        <w:br/>
        <w:t>约为29.6万。按照10.8%的年平均增长率，光绪六年南郑县约</w:t>
        <w:br/>
        <w:t>有人口18.2万，战争及灾荒中的人口损失多达11.4万，占战前总</w:t>
        <w:br/>
        <w:t>人口的38.5%。灾荒的因素忽略不计，南郑县的人口损失主要由</w:t>
        <w:br/>
        <w:t>战争所造成。该县作为汉中府的附郭县，战争中屡受蹂躏，其人口</w:t>
        <w:br/>
        <w:t>损失如此之剧也就可以理解了。</w:t>
        <w:br/>
        <w:t>洋县</w:t>
        <w:br/>
        <w:t>光绪《洋县志》卷2《土地志·户口》记载，光绪二十三年户</w:t>
      </w:r>
    </w:p>
    <w:p>
      <w:r>
        <w:br w:type="page"/>
      </w:r>
    </w:p>
    <w:p>
      <w:r>
        <w:t>586 中国人口史 第五卷 清时期</w:t>
        <w:br/>
        <w:t>25140，口119222①。1953年该县有人口260932。从光绪二十三</w:t>
        <w:br/>
        <w:t>年至1953年，洋县人口年平均增长率约为14.4%0。这一增长速</w:t>
        <w:br/>
        <w:t>度太高，令人猜想光绪二十三年数据为保甲册数据，仅包括部分土</w:t>
        <w:br/>
        <w:t>著人口。调整后的人口数应为17万，至1953年人口年平均增长</w:t>
        <w:br/>
        <w:t>率为7.7%。《秦疆治略》记载道光三年男女大小239800口。此</w:t>
        <w:br/>
        <w:t>数实为嘉庆二十五年数，以3%0的年平均增长率推算，至咸丰十一</w:t>
        <w:br/>
        <w:t>年该县有口约27.1万。以光绪二十三年口数为基数，以7.7%0的</w:t>
        <w:br/>
        <w:t>年平均增长率回溯，光绪六年人口为15.1万。人口损失12万，占</w:t>
        <w:br/>
        <w:t>战前人口的44.3%。</w:t>
        <w:br/>
        <w:t>城固县</w:t>
        <w:br/>
        <w:t>民国《城固县乡土志·户口》记载：光绪二十九年夏，汉户男</w:t>
        <w:br/>
        <w:t>口107045丁，女口87428口。“此数统汉户、回民、天主教八、耶</w:t>
        <w:br/>
        <w:t>稣教八，一并核”，合计194473口。民国《续修陕西通志稿》卷31</w:t>
        <w:br/>
        <w:t>《户口》引保甲册载：光绪二十三年户37179，男女大小183673，</w:t>
        <w:br/>
        <w:t>光绪二十三年至二十九年人口年平均增长率为9.6%0。由于光</w:t>
        <w:br/>
        <w:t>绪二十九年数据是包括全体人口的，故城固县光绪二十三年人口</w:t>
        <w:br/>
        <w:t>也可能包括全体人口。或者说，城固县未包括在保甲册之外的人</w:t>
        <w:br/>
        <w:t>口可能不多。1953年该县有口约29万。从光绪二十九年至</w:t>
        <w:br/>
        <w:t>1953年，城固县人口年平均增长率为8%，与洋县、南郑两县情况</w:t>
        <w:br/>
        <w:t>相当。</w:t>
        <w:br/>
        <w:t>《秦疆治略》记载城固县男女大小210500余口。以3%的年</w:t>
        <w:br/>
        <w:t>平均增长率推算，至咸丰十一年该县有口约23.7万。以9%的年</w:t>
        <w:br/>
        <w:t>平均增长率回溯，光绪六年有人口16万，战争中人口损失7.7万，</w:t>
        <w:br/>
        <w:t>占战前人口的32.5%。</w:t>
        <w:br/>
        <w:t>沔县(今勉县)</w:t>
        <w:br/>
        <w:t>民国《续修陕西通志稿》卷31《户口》引保甲册载，光绪二十三</w:t>
        <w:br/>
        <w:t>年户13471，男女大小60488口。来自县保甲册的数据可能没有</w:t>
        <w:br/>
        <w:t>包括全体土著，依上例修正后的沔县人口为8.6万，1953年该县</w:t>
        <w:br/>
        <w:t>人口约16万，光绪二十三年至1953年人口年平均增长率为</w:t>
        <w:br/>
        <w:t>① 此数亦见于另部光绪手抄本《洋县志》卷3《土地志·户口》。</w:t>
      </w:r>
    </w:p>
    <w:p>
      <w:r>
        <w:br w:type="page"/>
      </w:r>
    </w:p>
    <w:p>
      <w:r>
        <w:t>第十三章 西部回民战争对人口的影响(上) 587</w:t>
        <w:br/>
        <w:t>11.1%0。这一增长速度与南郑县相当。以此增长率回溯至光绪六</w:t>
        <w:br/>
        <w:t>年，有人口7.1万。《秦疆治略》记载男女大小134700余口，以</w:t>
        <w:br/>
        <w:t>3%的年平均增长率推算，至咸丰十一年该县有人口15.2万。战</w:t>
        <w:br/>
        <w:t>争中人口损失8.1万，占战前人口的53%。</w:t>
        <w:br/>
        <w:t>南郑、洋县、城固和沔县地处汉中府中心盆地中，人口众多。</w:t>
        <w:br/>
        <w:t>同治战争中，这一区域成为太平军、回民军队与清军作战之战场，</w:t>
        <w:br/>
        <w:t>人口损失惨重。相对而言，周边山区的人口损失就要少得多。兹</w:t>
        <w:br/>
        <w:t>举数县分析如下。</w:t>
        <w:br/>
        <w:t>西乡县</w:t>
        <w:br/>
        <w:t>道光《西乡县志·户口》记载：土著老民24114户，共男女大</w:t>
        <w:br/>
        <w:t>小95792丁口，新民14614户，共男女大小82661丁口，总共</w:t>
        <w:br/>
        <w:t>38728户，共男女大小178453丁口。民国《续修陕西通志稿》卷</w:t>
        <w:br/>
        <w:t>31《户口》引保甲册载：光绪二十三年户23940，男女大小175065。</w:t>
        <w:br/>
        <w:t>《秦疆治略》记载男女大小52300余口，是为明显低估。关于这一</w:t>
        <w:br/>
        <w:t>点，本卷第九章已作分析，兹不赘言。</w:t>
        <w:br/>
        <w:t>在经历了战争和灾荒的袭击后，西乡县光绪二十三年户数大</w:t>
        <w:br/>
        <w:t>减，口数却基本不动。依道光年间的记载，西乡县保甲册中登记的</w:t>
        <w:br/>
        <w:t>人口是包括了“新民”即移民的，也好像包括了全部土著人口。</w:t>
        <w:br/>
        <w:t>1953年西乡县有人口24.4万。从光绪二十三年至此，人口年平</w:t>
        <w:br/>
        <w:t>均增长率为6%0。依此增长率，光绪六年有人口15.8万。按3%0</w:t>
        <w:br/>
        <w:t>的人口年平均增长率计，战前人口20.1万，战争中人口损失约</w:t>
        <w:br/>
        <w:t>4.3万，占战前人口的21.4%。1953年人口24.3万，光绪六年至</w:t>
        <w:br/>
        <w:t>1953年人口年平均增长率为5.9%。</w:t>
        <w:br/>
        <w:t>略阳县</w:t>
        <w:br/>
        <w:t>民国《续修陕西通志稿》卷31《户口》引保甲册载：光绪二十</w:t>
        <w:br/>
        <w:t>四年，户12979，男女大小72354口。《秦疆治略》记载男女大小</w:t>
        <w:br/>
        <w:t>69400余口。以嘉庆二十五年口数为基数，以3%的年平均增长率</w:t>
        <w:br/>
        <w:t>推算，至咸丰十一年该县有口7.8万。1953年该县人口为12.2</w:t>
        <w:br/>
        <w:t>万。从光绪二十四年至是年，人口的年平均增长率为9.4%0。这</w:t>
        <w:br/>
        <w:t>一增长率与凤县相当。以此增长率回溯，光绪六年口数约6.1万。</w:t>
        <w:br/>
        <w:t>忽略旱灾对人口的影响，全县人口损失约有1.7万，人口损失比例</w:t>
      </w:r>
    </w:p>
    <w:p>
      <w:r>
        <w:br w:type="page"/>
      </w:r>
    </w:p>
    <w:p>
      <w:r>
        <w:t>588 中国人口史 第五卷 清时期</w:t>
        <w:br/>
        <w:t>为21.8%。</w:t>
        <w:br/>
        <w:t>定远厅</w:t>
        <w:br/>
        <w:t>定远厅的客户</w:t>
        <w:br/>
        <w:t>民国《续修陕西通志稿》卷31《户口》引厅志载：光绪五年户</w:t>
        <w:br/>
        <w:t>可能被遗漏。</w:t>
        <w:br/>
        <w:t>16400，男女大小87596口。《秦疆志略》记载男女大小134000余</w:t>
        <w:br/>
        <w:t>口。以嘉庆二十五年口数为基数，以3%的年平均增长率推算，至</w:t>
        <w:br/>
        <w:t>咸丰十一年该县有口约15.2万，人口损失6.4万，占战前人口的</w:t>
        <w:br/>
        <w:t>42%。战后人口8.8万，1953年人口18.5万，战后的1880年至</w:t>
        <w:br/>
        <w:t>1953年人口年平均增长率10.2%0。这一组数据存在一些问题，即</w:t>
        <w:br/>
        <w:t>对于一个偏僻的山区县而言，人口损失的比例太大，与此相应，战</w:t>
        <w:br/>
        <w:t>后人口增长的速度亦太高。我怀疑光绪五年的数据中遗漏了客户</w:t>
        <w:br/>
        <w:t>人口。</w:t>
        <w:br/>
        <w:t>凤县</w:t>
        <w:br/>
        <w:t>光绪十八年《凤县志》卷3《赋役·户口》：“光绪初年，旱</w:t>
        <w:br/>
        <w:t>荒……户止一万零七十三户，男女大小四万二千八十七口。”民国</w:t>
        <w:br/>
        <w:t>《续修陕西通志稿》卷31《户口》引保甲册载：光绪二十三年，户</w:t>
        <w:br/>
        <w:t>7539，男女大小31705口。《秦疆治略》记载男女大小173400余</w:t>
        <w:br/>
        <w:t>口，光绪初年口数较之减少13万余口。然而，我们尚不能将此人</w:t>
        <w:br/>
        <w:t>口减少全部视作战争屠杀所致。实际上，根据留坝厅的经验，清代</w:t>
        <w:br/>
        <w:t>中期以后，秦岭山脉南麓的人口因山地资源减少而四散，因此，根</w:t>
        <w:br/>
        <w:t>据《秦疆治略》所载无法推出战前人口。时人记载道：“嘉道之间户</w:t>
        <w:br/>
        <w:t>口繁庶，光绪初年旱荒，山外旷地多，老林地力渐薄，棚民辄外徙，</w:t>
        <w:br/>
        <w:t>势使然也。”说的就是这种情况。正是因此，从光绪初年至二十三</w:t>
        <w:br/>
        <w:t>年，人口继续减少。留坝的情况也是如此，详见本卷第九章的有关</w:t>
        <w:br/>
        <w:t>论述。</w:t>
        <w:br/>
        <w:t>宁羌州</w:t>
        <w:br/>
        <w:t>宁羌州人口的</w:t>
        <w:br/>
        <w:t>光绪《宁羌县乡土志·户口》记载，光绪二十五年查之实数为</w:t>
        <w:br/>
        <w:t>低估是非常明</w:t>
        <w:br/>
        <w:t>户16048，口56511，内有男口31657，女口24854。民国《续修陕西</w:t>
        <w:br/>
        <w:t>显的。</w:t>
        <w:br/>
        <w:t>通志稿》中有该州光绪二十四年的人口数据，源于县保甲册，户数</w:t>
        <w:br/>
        <w:t>为16936，口数为55381。两套数据为同一来源，此以乡土志为准。</w:t>
        <w:br/>
        <w:t>1953年该县有口20.7万(这其中不包括从该县析出的黎平县的</w:t>
        <w:br/>
        <w:t>人口)，从光绪二十三年至是年人口的年平均增长率为24%。光</w:t>
      </w:r>
    </w:p>
    <w:p>
      <w:r>
        <w:br w:type="page"/>
      </w:r>
    </w:p>
    <w:p>
      <w:r>
        <w:t>第十三章 西部回民战争对人口的影响(上）589</w:t>
        <w:br/>
        <w:t>绪二十三年该县的人口数据不可信。而乡土志却说此数为“调查</w:t>
        <w:br/>
        <w:t>之实数”。如果此数真的不实，则《秦疆治略》记载的46600余口也</w:t>
        <w:br/>
        <w:t>不真实。很难想象道光以降，在凤县、留坝等地人口大量减少的情</w:t>
        <w:br/>
        <w:t>况下，宁羌州的人口却以惊人的速度猛增。限于资料，在此不做更</w:t>
        <w:br/>
        <w:t>多讨论。</w:t>
        <w:br/>
        <w:t>排除战争影响不大且情况不明县份，汉中府南郑、洋县、城固、</w:t>
        <w:br/>
        <w:t>沔县、西乡、略阳等六县咸丰十一年人口共有123.5万，战后人口</w:t>
        <w:br/>
        <w:t>78.3万，战争中人口损失45.2万，损失比例为36.6%。嘉庆二十</w:t>
        <w:br/>
        <w:t>五年褒城、宁羌、凤县、留坝、定远五县人口合计为60.6万，褒、宁</w:t>
        <w:br/>
        <w:t>两县呈增加状，凤、留两县人口急剧减少。两相抵消，咸丰十一年</w:t>
        <w:br/>
        <w:t>此五县人口大致不变。</w:t>
        <w:br/>
        <w:t>综上所述，战前的咸丰十一年汉中府人口总数合计为184.1</w:t>
        <w:br/>
        <w:t>万，战争中人口损失45.2万，损失比例为24.6%。战后汉中府人</w:t>
        <w:br/>
        <w:t>口约为138.9万，1953年为218.5万，人口年平均增长率为</w:t>
        <w:br/>
        <w:t>6.2%0。新政调查所得宣统二年汉中府人口为128.1万，至1953</w:t>
        <w:br/>
        <w:t>年人口年平均增长率为12.5%0，按6.2%0的年平均增长率推测，</w:t>
        <w:br/>
        <w:t>1910年实有人口167.5万。</w:t>
        <w:br/>
        <w:t>7. 凤翔府</w:t>
        <w:br/>
        <w:t>凤翔府地处关中以西，南与汉中府相毗邻。回民战争期间亦</w:t>
        <w:br/>
        <w:t>是回汉两军争夺的一个重要地区，光绪大灾对该地亦有一定程度</w:t>
        <w:br/>
        <w:t>的影响。兹分别论述如下。</w:t>
        <w:br/>
        <w:t>岐山县</w:t>
        <w:br/>
        <w:t>民国《岐山县乡土志》卷3《户口》称：“考岐之户口，至咸丰</w:t>
        <w:br/>
        <w:t>间而繁衍已极，厥后（回民战争），发捻迭扰，死亡流散，户口遂</w:t>
        <w:br/>
        <w:t>减。又屡遭荒饥，息养为难，盖至今而疮痍尚未尽复焉。”乾隆五</w:t>
        <w:br/>
        <w:t>十年岐山县户20085，口113461，至咸丰十一年户26823，男口</w:t>
        <w:br/>
        <w:t>102138，女口82397，合计184535口；光绪元年户27212，男口</w:t>
        <w:br/>
        <w:t>81288，女口68158，合计149446；光绪三十一年户19501，男口</w:t>
        <w:br/>
        <w:t>77606，女口66800，合计144406。民国《续修陕西通志稿》</w:t>
        <w:br/>
        <w:t>31《户口》引采访册载：“宣统三年户三万五千九百四十三，口一</w:t>
        <w:br/>
        <w:t>十八万五百零五。案志要道光三年男大小十八万三千余口。”</w:t>
      </w:r>
    </w:p>
    <w:p>
      <w:r>
        <w:br w:type="page"/>
      </w:r>
    </w:p>
    <w:p>
      <w:r>
        <w:t>590 中国人口史 第五卷 清时期</w:t>
        <w:br/>
        <w:t>1953年该县有口211317。</w:t>
        <w:br/>
        <w:t>从乾隆五十年至道光三年人口年平均增长率为12.7%0，这一</w:t>
        <w:br/>
        <w:t>增长率偏高，是因移民迁入所致。从道光三年至咸丰十一年人口</w:t>
        <w:br/>
        <w:t>的年平均增长率仅为0.3%，此30余年间的人口几乎处于停滞，</w:t>
        <w:br/>
        <w:t>在常态下，这显然是不可能的。但从移民运动结束后人口停滞这</w:t>
        <w:br/>
        <w:t>一点来看，也是可以理解的。从乾隆五十年至咸丰十一年，岐山县</w:t>
        <w:br/>
        <w:t>人口年平均增长率为6.4%0，与本卷第九章所述清代中期凤翔府</w:t>
        <w:br/>
        <w:t>的人口增长速度正好相合。</w:t>
        <w:br/>
        <w:t>光绪元年该县有口14.9万。回民战争中人口减少3.6万，人</w:t>
        <w:br/>
        <w:t>口损失比例为19.5%。从光绪三十一年到1953年，人口的年平</w:t>
        <w:br/>
        <w:t>均增长率为8%0，以光绪三十一年的口数为基数，以8%的年平均</w:t>
        <w:br/>
        <w:t>增长率回溯，光绪六年该县有口约11.8万，如此，则大灾中人口减</w:t>
        <w:br/>
        <w:t>少约3.1万，人口损失比例为20.8%。也就是说，在岐山县，战争</w:t>
        <w:br/>
        <w:t>及灾荒带来的人口损失比例是大致相当的。</w:t>
        <w:br/>
        <w:t>汧阳县(今千阳县)</w:t>
        <w:br/>
        <w:t>民国《续修陕西通志稿》卷31《户口》引县志载：光绪十三年</w:t>
        <w:br/>
        <w:t>户11699，男女大小54156口。《秦疆治略》载道光三年男女大小</w:t>
        <w:br/>
        <w:t>67000口。道光二十一年11327户，男女大小68662口。咸丰十</w:t>
        <w:br/>
        <w:t>一年男女大小69823口。同治九年8951户，男女大小55641口。</w:t>
        <w:br/>
        <w:t>光绪八年11389户，男女大小152956口。光绪八年的“十五万”口</w:t>
        <w:br/>
        <w:t>为“五万”之笔误，需要纠正。</w:t>
        <w:br/>
        <w:t>从道光三年至咸丰十一年的人口年平均增长率只有1%，相</w:t>
        <w:br/>
        <w:t>当低。虽然在本卷第九章中，我推测清代中期这一区域人口年</w:t>
        <w:br/>
        <w:t>平均增长率可能为4%0，但清代中期以后的人口增长似乎陷于停</w:t>
        <w:br/>
        <w:t>滞。同治九年口数为5.6万，战争中人口损失1.4万，损失比例</w:t>
        <w:br/>
        <w:t>为20.3%。光绪大灾中的人口损失比例约为5%，可以忽略不</w:t>
        <w:br/>
        <w:t>计。</w:t>
        <w:br/>
        <w:t>1953年汧阳县人口为65821，光绪八年至此人口年平均增长</w:t>
        <w:br/>
        <w:t>率为3.1%。由此而言，无论是战前还是战后，汧阳县人口的增长</w:t>
        <w:br/>
        <w:t>速度都是相当低的。</w:t>
        <w:br/>
        <w:t>郿县</w:t>
      </w:r>
    </w:p>
    <w:p>
      <w:r>
        <w:br w:type="page"/>
      </w:r>
    </w:p>
    <w:p>
      <w:r>
        <w:t>第十三章 西部回民战争对人口的影响(上) 591</w:t>
        <w:br/>
        <w:t>宣统《郿县志》卷18《旧志胜录·户口》称，“考郿之生齿，自乾</w:t>
        <w:br/>
        <w:t>隆以来，惟嘉道时最称繁息”。咸丰、同治年间，回民起义，“迭肆云</w:t>
        <w:br/>
        <w:t>扰，复遭数次荒歉，于是死亡流离，丁口较前顿减，虽历年息养尚不</w:t>
        <w:br/>
        <w:t>能复当年之数”。咸丰年间，太平军一部曾深入关中西部及陕南地</w:t>
        <w:br/>
        <w:t>区，在此造成较大的人口损失。</w:t>
        <w:br/>
        <w:t>《秦疆治略》载道光三年郿县男女大小115000余口。宣统《郿</w:t>
        <w:br/>
        <w:t>县志》卷18记载，咸丰年间计户8149，男丁57473，女口30056口，</w:t>
        <w:br/>
        <w:t>合计87529口。咸丰年间口的女性明显太少，修正后合计口数当</w:t>
        <w:br/>
        <w:t>为11万左右。在无战争的情况下，可以道光三年口数为基础，以</w:t>
        <w:br/>
        <w:t>2%0的年平均增长率推测，咸丰十一年该县有口12.4万。由此可</w:t>
        <w:br/>
        <w:t>知，咸丰年间的战争造成郿县人口死亡1.4万，占战前人口的</w:t>
        <w:br/>
        <w:t>11.3%。战争至此并未结束。在接踵而来的回民战争和灾荒中，</w:t>
        <w:br/>
        <w:t>郿县人口继续死亡。如认为灾荒中的人口死亡比例与汧阳县相</w:t>
        <w:br/>
        <w:t>同，即占总人口的15%计，灾后有人口约9.4万，1953年该县人口</w:t>
        <w:br/>
        <w:t>为12.4万，战后至1953年人口年平均增长率约为3.9%0，与岐山</w:t>
        <w:br/>
        <w:t>县、汧阳县相似。</w:t>
        <w:br/>
        <w:t>麟游县</w:t>
        <w:br/>
        <w:t>“光绪三年，旱荒，四年秋虫食禾几尽，五年五月地震，六年三</w:t>
        <w:br/>
        <w:t>月霜杀禾麦。”①民国《续修陕西通志稿》卷31《户口》引县志载：同</w:t>
        <w:br/>
        <w:t>治时户8961，口42800有奇。“案县志嘉庆间”9419户，46950</w:t>
        <w:br/>
        <w:t>口②。《秦疆治略》载道光三年男女大小45000余口。以道光三年</w:t>
        <w:br/>
        <w:t>口数为基数，以2%的年平均增长率推算，至咸丰十一年该县有口</w:t>
        <w:br/>
        <w:t>4.9万，与同治数相比较，回民战争中人口减少近6000人，人口损</w:t>
        <w:br/>
        <w:t>失比例为11.8%。光绪大灾前有口4.3万，参照汧阳的情况，设</w:t>
        <w:br/>
        <w:t>大灾中该县人口损失比例为15%，则大灾中人口减少0.6万，灾</w:t>
        <w:br/>
        <w:t>后有口约3.7万，1953年有口约4.7万。从灾后至1953年人口</w:t>
        <w:br/>
        <w:t>的年平均增长率约为3.3%。从灾后人口的低增长这一点来看，</w:t>
        <w:br/>
        <w:t>凤翔府属各县的情况大体相同。</w:t>
        <w:br/>
        <w:t>① 光绪《麟游县新志草》卷8《杂记》。</w:t>
        <w:br/>
        <w:t>②</w:t>
        <w:br/>
        <w:t>嘉庆、同治数，亦见于光绪《麟游县新志草》卷2《田赋志》。</w:t>
      </w:r>
    </w:p>
    <w:p>
      <w:r>
        <w:br w:type="page"/>
      </w:r>
    </w:p>
    <w:p>
      <w:r>
        <w:t>592 中国人口史 第五卷 清时期</w:t>
        <w:br/>
        <w:t>综合计之，咸丰十一年岐山等四县共有人口约42.8万，同治</w:t>
        <w:br/>
        <w:t>乱后有人口35.4万，战争中人口损失比例为17.3%。灾前人口</w:t>
        <w:br/>
        <w:t>4</w:t>
        <w:br/>
        <w:t>大约36.3万，灾后人口约为31万，灾荒中人口损失比例为</w:t>
        <w:br/>
        <w:t>14.6%。</w:t>
        <w:br/>
        <w:t>道光三年，凤翔府口数共有135万，清代中期凤翔府口的年平</w:t>
        <w:br/>
        <w:t>均增长率为6.8%，道光三年以后的增长速度降低，若为2%，至咸</w:t>
        <w:br/>
        <w:t>丰十一年该府共有人口145.6万，以17%的人口损失比例计，则</w:t>
        <w:br/>
        <w:t>回民战争中人口损失24.8万，回民战争后有口120.8万。光绪大</w:t>
        <w:br/>
        <w:t>灾前凤翔府人口约有124.1万，大灾中人口损失14%，损失人口</w:t>
        <w:br/>
        <w:t>凤翔府人口死</w:t>
        <w:br/>
        <w:t>约17.4万，灾后人口约为106.7万。1953年该府共有口约151.9</w:t>
        <w:br/>
        <w:t>亡少，增速低。</w:t>
        <w:br/>
        <w:t>万，从灾后至是年人口的年平均增长率为4.9%0。</w:t>
        <w:br/>
        <w:t>新政调查所得宣统二年凤翔府人口为93.1万，低于笔者估计</w:t>
        <w:br/>
        <w:t>的灾后人口数。按4.9%的人口年平均增长率，1910年实有人口</w:t>
        <w:br/>
        <w:t>123.3万。</w:t>
        <w:br/>
        <w:t>8. 邠州和乾州</w:t>
        <w:br/>
        <w:t>邠州东与西安府相接，南与乾州连成一片。在回民战争中，邠</w:t>
        <w:br/>
        <w:t>州是陕西回民武装进入甘肃的主要通道，战争对邠州人口的影响</w:t>
        <w:br/>
        <w:t>较大。光绪大旱对该州亦有一定的影响。邠州之三水县(今旬邑</w:t>
        <w:br/>
        <w:t>县)，“兵荒死丧逃绝多矣”①。淳化县，“同治兵燹后户减……光绪</w:t>
        <w:br/>
        <w:t>三年，大饥。五年清查，户减”②。</w:t>
        <w:br/>
        <w:t>三水县</w:t>
        <w:br/>
        <w:t>本卷第九章证明，《秦疆治略》记载道光三年三水县男女大小</w:t>
        <w:br/>
        <w:t>43200余口，是一个低估的数字。合理的人口数应在59200人左</w:t>
        <w:br/>
        <w:t>右。《续修陕西通志稿》卷31《户口》引县志载同治九年户8666，男</w:t>
        <w:br/>
        <w:t>女大小41869口，“视前户减九分之一，而口仅增三十分之一，则兵</w:t>
        <w:br/>
        <w:t>荒死丧逃绝多矣”，是将同治九年数据与乾隆十六年数据相比，户</w:t>
        <w:br/>
        <w:t>略减而口略增。由于时间相隔太远，且乾隆十六年数据本身存在</w:t>
        <w:br/>
        <w:t>错误，故此比较没有什么意义。以道光三年口数为基础，以2%0的</w:t>
        <w:br/>
        <w:t>①民国《续修陕西通志稿》卷31《户口》。</w:t>
        <w:br/>
        <w:t>②同上。</w:t>
      </w:r>
    </w:p>
    <w:p>
      <w:r>
        <w:br w:type="page"/>
      </w:r>
    </w:p>
    <w:p>
      <w:r>
        <w:t>第十三章 西部回民战争对人口的影响(上） 593</w:t>
        <w:br/>
        <w:t>年平均增长率推算，至咸丰十一年当有口6.4万，同治乱后有口约</w:t>
        <w:br/>
        <w:t>4.2万，回民战争中人口减少约2.2万，人口损失比例为34.3%。</w:t>
        <w:br/>
        <w:t>1953年栒邑县人口为118896人，回民战争结束后三水县人口年</w:t>
        <w:br/>
        <w:t>平均增长率为12.2%0。按照10%0的人口年平均增长率计，光绪大</w:t>
        <w:br/>
        <w:t>灾前，三水县人口可增至4.6万。光绪大灾中西安府人口损失比</w:t>
        <w:br/>
        <w:t>例高达40%，灾情由东向西减缓，至三水县若为30%，灾后的光绪</w:t>
        <w:br/>
        <w:t>六年三水县只有人口3.2万，至1953年人口年平均增长率为</w:t>
        <w:br/>
        <w:t>18.1%0。</w:t>
        <w:br/>
        <w:t>邠州本州(今彬县)</w:t>
        <w:br/>
        <w:t>民国《邠州新志稿》卷7《户口》记载：“自经同治二年回民战</w:t>
        <w:br/>
        <w:t>争，四乡人民多被杀戮。”1928年11月清查全县户口，12471户，</w:t>
        <w:br/>
        <w:t>76271口，其中男44332口，女31939口。民国《续修陕西通志稿》</w:t>
        <w:br/>
        <w:t>卷31《户口》引乡土志载：宣统元年户7614，口65000有奇。《秦</w:t>
        <w:br/>
        <w:t>疆治略》记道光三年男女大小110400余口。1953年该州有口</w:t>
        <w:br/>
        <w:t>134099。</w:t>
        <w:br/>
        <w:t>1928年的人口性别比高达139，极不正常，如以105计，则有</w:t>
        <w:br/>
        <w:t>人口86552，至1953年人口年平均增长率为17.7%0。宣统元年至</w:t>
        <w:br/>
        <w:t>1928年人口年平均增长率为15.2%，至1953年为16.6%。从这</w:t>
        <w:br/>
        <w:t>一角度看，宣统以后邠州本州的人口高增长是成立的。以14%的</w:t>
        <w:br/>
        <w:t>年平均增长率回溯至光绪六年，邠州本州人口约为4.3万。以道</w:t>
        <w:br/>
        <w:t>光三年的口数为基数，以2%0的年平均增长率推算，至咸丰十一年</w:t>
        <w:br/>
        <w:t>该县有口11.9万。作为邠州中心地区的本州地区，战争中的人口</w:t>
        <w:br/>
        <w:t>损失比例可能大于三水县，以人口损失50%计，战后则有人口6</w:t>
        <w:br/>
        <w:t>万。以10%的年平均增长率计，光绪大灾前有人口约6.5万，光</w:t>
        <w:br/>
        <w:t>绪大灾中人口损失2.2万，损失比例为33.8%。</w:t>
        <w:br/>
        <w:t>道光三年，邠州共有27万口①，以2%的年平均增长率推算，</w:t>
        <w:br/>
        <w:t>至咸丰十一年全州有口29.1万。</w:t>
        <w:br/>
        <w:t>综合三水及邠州本州两地之例，回民战争中人口减少40%，</w:t>
        <w:br/>
        <w:t>即减少11.6万，战后有口17.5万。以10%0的年平均增长率计，</w:t>
        <w:br/>
        <w:t>①其中三水县的数据用修正数。</w:t>
      </w:r>
    </w:p>
    <w:p>
      <w:r>
        <w:br w:type="page"/>
      </w:r>
    </w:p>
    <w:p>
      <w:r>
        <w:t>594 中国人口史 第五卷 清时期</w:t>
        <w:br/>
        <w:t>灾前人口有19.1万。若灾荒中人口损失30%，灾后只有人口</w:t>
        <w:br/>
        <w:t>13.4万。1953年全州有口41万，从战后至1953年，人口年平均</w:t>
        <w:br/>
        <w:t>)</w:t>
        <w:br/>
        <w:t>增长率为15.4%。</w:t>
        <w:br/>
        <w:t>新政调查所得宣统二年邠州人口为15.7万，大大低估。依灾</w:t>
        <w:br/>
        <w:t>后人口增长速度，1910年邠州实有人口21.2万。</w:t>
        <w:br/>
        <w:t>道光三年乾州口数约34.7万，以2%的年平均增长率推算，</w:t>
        <w:br/>
        <w:t>至咸丰十一年全州共有37.4万口。以35%的人口损失比例计，</w:t>
        <w:br/>
        <w:t>回民战争全州共减少人口13.1万，战后有口24.3万。灾前人口</w:t>
        <w:br/>
        <w:t>约为26.6万。新政调查中宣统二年乾州人口约为27.6万，1953</w:t>
        <w:br/>
        <w:t>年共有口49.1万，宣统二年至1953年人口年平均增长率为</w:t>
        <w:br/>
        <w:t>13.5%。与邠州比较，这一数据应是合理的。依此速度推测，光绪</w:t>
        <w:br/>
        <w:t>六年乾州人口约为18.5万。光绪大灾中人口减少8.1万，损失比</w:t>
        <w:br/>
        <w:t>例为30.6%，与邠州情况相似。</w:t>
        <w:br/>
        <w:t>9. 绥德州</w:t>
        <w:br/>
        <w:t>绥德州隔河与山西汾州府相望，回民战争与光绪大灾这两个</w:t>
        <w:br/>
        <w:t>重大的事件对其影响均较大。在绥德本州，“同治六、七、八年兵</w:t>
        <w:br/>
        <w:t>乱，死亡约近万口，逃户亦多”①；“光绪三年，岁大饥，人相食，饿殍</w:t>
        <w:br/>
        <w:t>载道，设粥厂赈饥年余”②。光绪《绥德州志》卷3《田赋志·户口》</w:t>
        <w:br/>
        <w:t>记载：乾隆四十九年民8206户，72809口，屯6380户，28364口，</w:t>
        <w:br/>
        <w:t>统民屯共14586户，111173口；光绪二十八年，民10035户，67755</w:t>
        <w:br/>
        <w:t>口，屯5095户，33390口，统民屯共15130户，111145口。《秦疆志</w:t>
        <w:br/>
        <w:t>略》记载道光三年男女大小113300余口。</w:t>
        <w:br/>
        <w:t>1953年绥德本州人口为164469。从光绪二十八年至是年，人</w:t>
        <w:br/>
        <w:t>口的年平均增长率为7.9%0。以此增长率回溯，光绪大灾后该州</w:t>
        <w:br/>
        <w:t>有口9.3万。本卷第九章证明，从乾隆四十八年至道光三年人口</w:t>
        <w:br/>
        <w:t>的年平均增长率为2.9%0。以道光三年的口数为基数，以2%的年</w:t>
        <w:br/>
        <w:t>平均增长率推算，至咸丰十一年该州有口12.2万。“同治六七八</w:t>
        <w:br/>
        <w:t>年兵乱死亡约近万口”，若以1万计，则回民战争中人口损失比例</w:t>
        <w:br/>
        <w:t>①</w:t>
        <w:br/>
        <w:t>民国《续修陕西通志稿》卷31《户口》。</w:t>
        <w:br/>
        <w:t>②</w:t>
        <w:br/>
        <w:t>光绪《绥德州志》卷3《田赋志·祥异》。</w:t>
      </w:r>
    </w:p>
    <w:p>
      <w:r>
        <w:br w:type="page"/>
      </w:r>
    </w:p>
    <w:p>
      <w:r>
        <w:t>第十三章 西部回民战争对人口的影响(上) 595</w:t>
        <w:br/>
        <w:t>为8.2%，回民战争后有口约11.2万，以8%的年平均增长率推</w:t>
        <w:br/>
        <w:t>算，光绪初年该州有口约12.4万。如此，大灾中人口减少3.1万，</w:t>
        <w:br/>
        <w:t>人口损失比例为25%。回民战争对该州人口的影响较后来的大</w:t>
        <w:br/>
        <w:t>灾为轻。</w:t>
        <w:br/>
        <w:t>《秦疆治略》载道光三年绥德本州合四县共有33.1万口。以</w:t>
        <w:br/>
        <w:t>2%的年平均增长率推算，至咸丰十一年全州有口35.7万，以</w:t>
        <w:br/>
        <w:t>10%的人口损失比例计，回民战争中全州的人口损失3.6万人，回</w:t>
        <w:br/>
        <w:t>民战争后有人口32.1万，至光绪初有人口34.5万，以25%的人</w:t>
        <w:br/>
        <w:t>口损失比例计，大灾中人口共减少8.6万，灾后有口25.9万，1953</w:t>
        <w:br/>
        <w:t>年共有口51.9万，灾后至1953年人口的年平均增长率为9.6%0。</w:t>
        <w:br/>
        <w:t>新政调查所得宣统二年绥德州人口约为23.4万，依灾后人口增长</w:t>
        <w:br/>
        <w:t>速度调整为34.5万。</w:t>
        <w:br/>
        <w:t>10. 榆林府</w:t>
        <w:br/>
        <w:t>榆林府地处陕西最北部，回民战争波及到该府的大部分州县，</w:t>
        <w:br/>
        <w:t>光绪大灾对此地影响也是全局性的。兹分县论述如下。</w:t>
        <w:br/>
        <w:t>榆林县</w:t>
        <w:br/>
        <w:t>“咸丰季年，陆营停饷，军民交困，迁徙者多。同治七年回民战</w:t>
        <w:br/>
        <w:t>争。城虽坚守，四乡多被蹂躏。加以光绪丁丑、庚子两遭荒旱，民</w:t>
        <w:br/>
        <w:t>之转徙宁夏一带者，尤更仆难终。”①民国《续修陕西通志稿》卷</w:t>
        <w:br/>
        <w:t>31《户口》引乡土志载：宣统元年户18017，男女大小114781口。</w:t>
        <w:br/>
        <w:t>该志又将府志中有关乾隆四十年、嘉庆十年及道光三年、十九年户</w:t>
        <w:br/>
        <w:t>口一一抄录，这些数据见于本卷第九章表9-22，兹不赘录。从乾</w:t>
        <w:br/>
        <w:t>隆四十年至嘉庆十年榆林县人口的年平均增长率为4%1。嘉庆十</w:t>
        <w:br/>
        <w:t>年以后的人口增长速度理应更低一些，以3%计，以乾隆四十年的</w:t>
        <w:br/>
        <w:t>口数为基数推算，至咸丰末年该县有口约11.1万。</w:t>
        <w:br/>
        <w:t>1953年榆林县人口为16.5万。宣统元年至1953年人口的</w:t>
        <w:br/>
        <w:t>年平均增长率为8.2%。，以此增长率回溯，光绪大灾后该县人口约</w:t>
        <w:br/>
        <w:t>为9万。如此，战争及灾荒后榆林县损失人口2.1万，占战前人口</w:t>
        <w:br/>
        <w:t>的18.9%。</w:t>
        <w:br/>
        <w:t>①</w:t>
        <w:br/>
        <w:t>民国《续修陕西通志稿》卷31《户口》。</w:t>
      </w:r>
    </w:p>
    <w:p>
      <w:r>
        <w:br w:type="page"/>
      </w:r>
    </w:p>
    <w:p>
      <w:r>
        <w:t>596 中国人口史 第五卷 清时期</w:t>
        <w:br/>
        <w:t>神木县</w:t>
        <w:br/>
        <w:t>《神木县乡土志》卷2《贡赋·户口》记载，同治七年，回民“蹂</w:t>
        <w:br/>
        <w:t>躏其城及高家堡两处，屠戮群英民十之八九，存者十之一二，其余</w:t>
        <w:br/>
        <w:t>地存者亦仅十之五六。今生聚四十余载，元气犹未尽复”；“光绪三</w:t>
        <w:br/>
        <w:t>年大旱，斗米钱二千，饿殍盈野”①。据此可知在回民战争中，神木</w:t>
        <w:br/>
        <w:t>县的人口损失不会低于40%。据本卷第九章之分析，推算至回民</w:t>
        <w:br/>
        <w:t>战争发生前的咸丰十一年，神木县人口当有12.4万。因此，战争</w:t>
        <w:br/>
        <w:t>中的人口损失约为5万，战后人口为7.4万。1953年神木县人口</w:t>
        <w:br/>
        <w:t>为15.9万，战后至1953年人口年平均增长率8.9%0，与榆林县情</w:t>
        <w:br/>
        <w:t>况相似。</w:t>
        <w:br/>
        <w:t>府谷县</w:t>
        <w:br/>
        <w:t>民国《续修陕西通志稿》卷31《户口》记载：“至道光二十六年</w:t>
        <w:br/>
        <w:t>大旱，较嘉庆十六、十九两年为甚，逃亡颇多。咸丰八年，瘟疫流</w:t>
        <w:br/>
        <w:t>行，死者甚众，同治初值回变，四乡、五口外死敌、殉难、箍走、逃亡、</w:t>
        <w:br/>
        <w:t>寄籍他乡者，殆去其半。光绪初，又值三年大荒，冬奇寒，冻馁交</w:t>
        <w:br/>
        <w:t>加，四年春，疫更大作，百姓死于岁者，不减死于兵。十八年荒，二</w:t>
        <w:br/>
        <w:t>十六年又荒，二十八年复继以瘟疫，约计县城川死者十之四五，四</w:t>
        <w:br/>
        <w:t>乡五口外，死者亦十之二三。”同书又记：“宣统元年，城乡及黄甫、</w:t>
        <w:br/>
        <w:t>清水、木瓜、孤山、镇羗五口外，共土客户二万一千二百二十户，男</w:t>
        <w:br/>
        <w:t>女大小一十五万一千七百八十口。”</w:t>
        <w:br/>
        <w:t>本卷第九章证明该县的户口数据存在问题，道光以后人口不</w:t>
        <w:br/>
        <w:t>可思议的高速增长是不真实的。宣统元年该县的人口已达15.2</w:t>
        <w:br/>
        <w:t>万，但1953年只有11.2万，难以理解。在第九章中，我推算道光</w:t>
        <w:br/>
        <w:t>三年府谷县人口仅为8.2万。按照3%的年平均增长率，咸丰十</w:t>
        <w:br/>
        <w:t>一年有人口9.2万。同治战争人口损失约半，但逃走者有回归的。</w:t>
        <w:br/>
        <w:t>加上光绪大灾，全县人口损失大约为40%，即死亡人口3.7万，剩</w:t>
        <w:br/>
        <w:t>余人口5.5万。从灾后到1953年，府谷县人口年平均增长率为</w:t>
        <w:br/>
        <w:t>9.8%0。这一增长率较高，是大量“客户”迁入所致。</w:t>
        <w:br/>
        <w:t>综合上述三县计之，咸丰十一年共有人口约32.7万。如果神</w:t>
        <w:br/>
        <w:t>① 民国《神木县乡土志》卷4《祥异》。</w:t>
      </w:r>
    </w:p>
    <w:p>
      <w:r>
        <w:br w:type="page"/>
      </w:r>
    </w:p>
    <w:p>
      <w:r>
        <w:t>第十三章 西部回民战争对人口的影响(上）597</w:t>
        <w:br/>
        <w:t>木县大灾中的人口损失大约为灾前人口20%的话，灾后三县共有</w:t>
        <w:br/>
        <w:t>人口约22万，战争及灾荒中的损失大约为10.7万，占战前人口的</w:t>
        <w:br/>
        <w:t>32.7%。</w:t>
        <w:br/>
        <w:t>乾隆四十年榆林府的人口为48.1万，以3%0的年平均增长率</w:t>
        <w:br/>
        <w:t>推算，至咸丰十一年该府共有人口为62.2万，以33%的人口损失</w:t>
        <w:br/>
        <w:t>比例计之，回民战争及光绪大灾中全府共损失人口约20.5万，灾</w:t>
        <w:br/>
        <w:t>后人口共41.7万。1953年榆林府有人口66.9万，灾后至1953</w:t>
        <w:br/>
        <w:t>年人口的年平均增长率为6.5%0。</w:t>
        <w:br/>
        <w:t>大灾之后神木、府谷两县人口呈现高增长，与移民的迁入有</w:t>
        <w:br/>
        <w:t>关。然而，就榆林府而言，灾后至1953年的人口增长速度并不快。</w:t>
        <w:br/>
        <w:t>这就多少让人揣测，神木、府谷两县移民主要来自同府之邻县，而</w:t>
        <w:br/>
        <w:t>不是来自其他地区。</w:t>
        <w:br/>
        <w:t>新政调查宣统二年榆林府人口为38.2万，令人怀疑这一数据</w:t>
        <w:br/>
        <w:t>是灾后统计的人口数。修正后的1910年人口为50.6万。</w:t>
        <w:br/>
        <w:t>11. 延安府</w:t>
        <w:br/>
        <w:t>延安府幅员辽阔，地处关中以北，北接绥德、榆林，东与山西隰</w:t>
        <w:br/>
        <w:t>州等隔河相望，受回民战争和大灾的影响亦较大。</w:t>
        <w:br/>
        <w:t>甘泉县</w:t>
        <w:br/>
        <w:t>“本境户口，经同治六年先以兵荒，继以疾疫，终以野狼多伤</w:t>
        <w:br/>
        <w:t>人，于是逃亡者过半，后复经光绪三年奇旱，二十六年饥馑，而逃散</w:t>
        <w:br/>
        <w:t>死亡伤者又去十之七八。”①民国《续修陕西通志稿》卷31《户口》引</w:t>
        <w:br/>
        <w:t>乡土志载：宣统元年户1250，男女大小3740口。1953年该县有</w:t>
        <w:br/>
        <w:t>口19036。从宣统元年至是年，人口的年平均增长率为20.3%。</w:t>
        <w:br/>
        <w:t>《秦疆志略》记载甘泉县道光三年男女大小24100余口。以</w:t>
        <w:br/>
        <w:t>3%0的年平均增长率推算，至咸丰十一年有口为2.7万。据乡土</w:t>
        <w:br/>
        <w:t>志，笔者估计回民战争中，该县人口损失比例大约在50%左右，如</w:t>
        <w:br/>
        <w:t>此，回民战争中人口减少约1.3万，回民战争后有人口1.4万。恢</w:t>
        <w:br/>
        <w:t>复到光绪初，估计在1.5万左右。由于该县自光绪三年大旱后，于</w:t>
        <w:br/>
        <w:t>二十六年又发生了大饥馑，人口又受损失。二次大灾中人口损失</w:t>
        <w:br/>
        <w:t>① 民国《甘泉乡土志·户口》。</w:t>
      </w:r>
    </w:p>
    <w:p>
      <w:r>
        <w:br w:type="page"/>
      </w:r>
    </w:p>
    <w:p>
      <w:r>
        <w:t>598 中国人口史 第五卷 清时期</w:t>
        <w:br/>
        <w:t>约1.1万，损失比例为73.3%，与乡土志所载“去十之七八”颇能</w:t>
        <w:br/>
        <w:t>吻合。</w:t>
        <w:br/>
        <w:t>保安县(今志丹县)</w:t>
        <w:br/>
        <w:t>情况与甘泉县类似。民国《续修陕西通志稿》卷31《户口》引</w:t>
        <w:br/>
        <w:t>县志载：光绪二十二年户910，男女大小5241口。“案县草志道光</w:t>
        <w:br/>
        <w:t>三年男女大小五万一千五百余口，同治六年乱后初次招抚仅一百</w:t>
        <w:br/>
        <w:t>七十余口，光绪六年增至二千余口，至二十二年清查始有此数”。</w:t>
        <w:br/>
        <w:t>道光三年保安县的5.1万人口，以3%的年平均增长率计，至咸丰</w:t>
        <w:br/>
        <w:t>十一年该县有口约5.7万。至光绪二十二年，损失人口占战前总</w:t>
        <w:br/>
        <w:t>人口的92%。根据甘泉县的例子，保安县损失的人口，并不是都</w:t>
        <w:br/>
        <w:t>死亡了，而是大部分都逃亡了。</w:t>
        <w:br/>
        <w:t>肤施县(今延安市)</w:t>
        <w:br/>
        <w:t>民国《续修陕西通志稿》卷31《户口》引采访册载：宣统元年</w:t>
        <w:br/>
        <w:t>户3206，男女大小18198口。《秦疆志略》记载道光三年男女大</w:t>
        <w:br/>
        <w:t>小61200余口。1953年该县有口93905。从宣统元年至1953</w:t>
        <w:br/>
        <w:t>年，人口的年平均增长率为38%0。此增长率与保安县相同。以</w:t>
        <w:br/>
        <w:t>道光三年口数为基数，以3%的年平均增长率推算，咸丰十一年</w:t>
        <w:br/>
        <w:t>有口6.9万。至宣统元年，人口损失5.1万，损失比例为74%。</w:t>
        <w:br/>
        <w:t>安塞县</w:t>
        <w:br/>
        <w:t>民国《续修陕西通志稿》卷31《户口》引县志载：宣统三年户</w:t>
        <w:br/>
        <w:t>1615，男女大小9985口。《秦疆治略》记载道光三年男女大小</w:t>
        <w:br/>
        <w:t>36900余口。以道光年间口数为基数，以3%0的年平均增长率推</w:t>
        <w:br/>
        <w:t>算，至咸丰十一年年，约有人口4.1万。至宣统三年，人口损失</w:t>
        <w:br/>
        <w:t>3.1万，占战前人口总数的75.6%。1953年安塞县人口为59809，</w:t>
        <w:br/>
        <w:t>宣统三年至此的人口年平均增长率高达43.5%0。没有大批移民</w:t>
        <w:br/>
        <w:t>的进入，不可能有如此高的人口增长率。</w:t>
        <w:br/>
        <w:t>靖边县</w:t>
        <w:br/>
        <w:t>民国《续修陕西通志稿》卷31《户口》引县志载：光绪二十五</w:t>
        <w:br/>
        <w:t>年户3171，男女大小18420口。《秦疆治略》记载道光三年男女大</w:t>
        <w:br/>
        <w:t>小74800余口。以道光三年口数为基数，以3%0的年平均增长率</w:t>
        <w:br/>
        <w:t>推算，至咸丰十一年有口约8.4万。至光绪二十五年，人口损失</w:t>
      </w:r>
    </w:p>
    <w:p>
      <w:r>
        <w:br w:type="page"/>
      </w:r>
    </w:p>
    <w:p>
      <w:r>
        <w:t>第十三章 西部回民战争对人口的影响(上) 599</w:t>
        <w:br/>
        <w:t>6.6万，占战前人口总数的78.6%。由于涉及到分出的吴旗县，</w:t>
        <w:br/>
        <w:t>1953年靖边县人口无法确定。</w:t>
        <w:br/>
        <w:t>综合计之，上述五县在咸丰末年共有人口约27.5万。即使假</w:t>
        <w:br/>
        <w:t>设光绪后期保安、靖边两县人口在经历了光绪二十六年大灾后，至</w:t>
        <w:br/>
        <w:t>宣统元年，其人口能够恢复到灾前的水平，宣统二年此五县人口约</w:t>
        <w:br/>
        <w:t>为5.6万，战争及灾荒中人口损失21.9万，约占战前人口</w:t>
        <w:br/>
        <w:t>的80%。</w:t>
        <w:br/>
        <w:t>《秦疆治略》记载道光三年延安府共有人口63万，以3%的年</w:t>
        <w:br/>
        <w:t>平均增长率推算，至咸丰末年，全府共有口70.6万，宣统二年应有</w:t>
        <w:br/>
        <w:t>人口14.2万。新政调查宣统二年延安府人口为15.3万，与根据</w:t>
        <w:br/>
        <w:t>分县资料推测所得结果相差不多，故认为新政调查中的延安府人</w:t>
        <w:br/>
        <w:t>口数据是正确的。1953年延安府有人口约65.5万，宣统二年至</w:t>
        <w:br/>
        <w:t>此的人口年平均增长率为34.3%0。</w:t>
        <w:br/>
        <w:t>按照这一增长率，从宣统二年回溯至光绪二十七年，延安府人</w:t>
        <w:br/>
        <w:t>口只有12万左右。在甘泉县，光绪二十六年大灾中人口损失</w:t>
        <w:br/>
        <w:t>70%，然在其他县则未见相应记载，可能灾情较轻，设此次大灾中</w:t>
        <w:br/>
        <w:t>延安府损失人口达30%，灾前的光绪二十五年全府人口有40万。</w:t>
        <w:br/>
        <w:t>以15%0的年平均增长率回溯，光绪六年延安府人口可能为30万。</w:t>
        <w:br/>
        <w:t>同治回民战争及光绪初年大灾中人口损失40.6万，损失比例</w:t>
        <w:br/>
        <w:t>为57.5%。</w:t>
        <w:br/>
        <w:t>12. 小结</w:t>
        <w:br/>
        <w:t>通过上述分析，我们大致估算出了陕西省同治年间回民战争</w:t>
        <w:br/>
        <w:t>中的人口损失数量，详见表13-2。</w:t>
        <w:br/>
        <w:t>表13-2 回民战争及光绪大灾前后陕西分府、州人口</w:t>
        <w:br/>
        <w:t>人口单位：万</w:t>
        <w:br/>
        <w:t>府州</w:t>
        <w:br/>
        <w:t>1861年 1867年 1876年 1880年 1910年 1953年</w:t>
        <w:br/>
        <w:t>关中地区</w:t>
        <w:br/>
        <w:t>西安府</w:t>
        <w:br/>
        <w:t>335.7</w:t>
        <w:br/>
        <w:t>144.4</w:t>
        <w:br/>
        <w:t>150.3</w:t>
        <w:br/>
        <w:t>103.9</w:t>
        <w:br/>
        <w:t>206.2</w:t>
        <w:br/>
        <w:t>463.8</w:t>
        <w:br/>
        <w:t>同州府</w:t>
        <w:br/>
        <w:t>204.1</w:t>
        <w:br/>
        <w:t>143.0</w:t>
        <w:br/>
        <w:t>150.0</w:t>
        <w:br/>
        <w:t>90.0</w:t>
        <w:br/>
        <w:t>112.9</w:t>
        <w:br/>
        <w:t>156.2</w:t>
        <w:br/>
        <w:t>鄜州</w:t>
        <w:br/>
        <w:t>32.0</w:t>
        <w:br/>
        <w:t>22.4</w:t>
        <w:br/>
        <w:t>23.5</w:t>
        <w:br/>
        <w:t>14.1</w:t>
        <w:br/>
        <w:t>17.8</w:t>
        <w:br/>
        <w:t>24.8</w:t>
      </w:r>
    </w:p>
    <w:p>
      <w:r>
        <w:br w:type="page"/>
      </w:r>
    </w:p>
    <w:p>
      <w:r>
        <w:t>600</w:t>
        <w:br/>
        <w:t>中国人口史第五卷清时期</w:t>
        <w:br/>
        <w:t>续表</w:t>
        <w:br/>
        <w:t>府州</w:t>
        <w:br/>
        <w:t>1861年</w:t>
        <w:br/>
        <w:t>1867年</w:t>
        <w:br/>
        <w:t>1876年</w:t>
        <w:br/>
        <w:t>1880年</w:t>
        <w:br/>
        <w:t>1910年</w:t>
        <w:br/>
        <w:t>1953年</w:t>
        <w:br/>
        <w:t>小计</w:t>
        <w:br/>
        <w:t>571.8</w:t>
        <w:br/>
        <w:t>309.8</w:t>
        <w:br/>
        <w:t>323.8</w:t>
        <w:br/>
        <w:t>208.0</w:t>
        <w:br/>
        <w:t>336.9</w:t>
        <w:br/>
        <w:t>644.8</w:t>
        <w:br/>
        <w:t>陕南地区</w:t>
        <w:br/>
        <w:t>兴安府</w:t>
        <w:br/>
        <w:t>134.6</w:t>
        <w:br/>
        <w:t>99.0</w:t>
        <w:br/>
        <w:t>103.5</w:t>
        <w:br/>
        <w:t>67.3</w:t>
        <w:br/>
        <w:t>95.3</w:t>
        <w:br/>
        <w:t>164.9</w:t>
        <w:br/>
        <w:t>商州</w:t>
        <w:br/>
        <w:t>95.1</w:t>
        <w:br/>
        <w:t>71.3</w:t>
        <w:br/>
        <w:t>74.6</w:t>
        <w:br/>
        <w:t>57.1</w:t>
        <w:br/>
        <w:t>82.3</w:t>
        <w:br/>
        <w:t>128.9</w:t>
        <w:br/>
        <w:t>汉中府</w:t>
        <w:br/>
        <w:t>184.1</w:t>
        <w:br/>
        <w:t>138.9</w:t>
        <w:br/>
        <w:t>138.9</w:t>
        <w:br/>
        <w:t>138.9</w:t>
        <w:br/>
        <w:t>167.5</w:t>
        <w:br/>
        <w:t>218.5</w:t>
        <w:br/>
        <w:t>小计</w:t>
        <w:br/>
        <w:t>413.8</w:t>
        <w:br/>
        <w:t>309.2</w:t>
        <w:br/>
        <w:t>317.0</w:t>
        <w:br/>
        <w:t>263.3</w:t>
        <w:br/>
        <w:t>345.1</w:t>
        <w:br/>
        <w:t>512.3</w:t>
        <w:br/>
        <w:t>关中以西</w:t>
        <w:br/>
        <w:t>凤翔府</w:t>
        <w:br/>
        <w:t>145.6</w:t>
        <w:br/>
        <w:t>120.8</w:t>
        <w:br/>
        <w:t>124.1</w:t>
        <w:br/>
        <w:t>106.7</w:t>
        <w:br/>
        <w:t>123.3</w:t>
        <w:br/>
        <w:t>151.9</w:t>
        <w:br/>
        <w:t>邠州</w:t>
        <w:br/>
        <w:t>29.1</w:t>
        <w:br/>
        <w:t>17.5</w:t>
        <w:br/>
        <w:t>19.1</w:t>
        <w:br/>
        <w:t>13.4</w:t>
        <w:br/>
        <w:t>21.2</w:t>
        <w:br/>
        <w:t>41.0</w:t>
        <w:br/>
        <w:t>乾州</w:t>
        <w:br/>
        <w:t>37.4</w:t>
        <w:br/>
        <w:t>24.3</w:t>
        <w:br/>
        <w:t>26.6</w:t>
        <w:br/>
        <w:t>18.5</w:t>
        <w:br/>
        <w:t>27.6</w:t>
        <w:br/>
        <w:t>49.1</w:t>
        <w:br/>
        <w:t>小计</w:t>
        <w:br/>
        <w:t>212.1</w:t>
        <w:br/>
        <w:t>162.6</w:t>
        <w:br/>
        <w:t>169.8</w:t>
        <w:br/>
        <w:t>138.6</w:t>
        <w:br/>
        <w:t>172.1</w:t>
        <w:br/>
        <w:t>242.0</w:t>
        <w:br/>
        <w:t>陕北地区</w:t>
        <w:br/>
        <w:t>绥德州</w:t>
        <w:br/>
        <w:t>35.7</w:t>
        <w:br/>
        <w:t>32.1</w:t>
        <w:br/>
        <w:t>34.5</w:t>
        <w:br/>
        <w:t>25.9</w:t>
        <w:br/>
        <w:t>34.5</w:t>
        <w:br/>
        <w:t>51.9</w:t>
        <w:br/>
        <w:t>榆林府</w:t>
        <w:br/>
        <w:t>62.2</w:t>
        <w:br/>
        <w:t>41.7</w:t>
        <w:br/>
        <w:t>50.6</w:t>
        <w:br/>
        <w:t>66.9</w:t>
        <w:br/>
        <w:t>延安府</w:t>
        <w:br/>
        <w:t>70.6</w:t>
        <w:br/>
        <w:t>30.0</w:t>
        <w:br/>
        <w:t>15.3</w:t>
        <w:br/>
        <w:t>65.5</w:t>
        <w:br/>
        <w:t>小计</w:t>
        <w:br/>
        <w:t>168.5</w:t>
        <w:br/>
        <w:t>97.6</w:t>
        <w:br/>
        <w:t>100.4</w:t>
        <w:br/>
        <w:t>184.3</w:t>
        <w:br/>
        <w:t>合计</w:t>
        <w:br/>
        <w:t>1366.2</w:t>
        <w:br/>
        <w:t>707.5</w:t>
        <w:br/>
        <w:t>954.5</w:t>
        <w:br/>
        <w:t>1583.4</w:t>
        <w:br/>
        <w:t>从表13-2中可以看出，在同治初年开始的回、汉冲突及以后</w:t>
        <w:br/>
        <w:t>的回民与清政府军队的战争中，关中地区人口损失了大约</w:t>
        <w:br/>
        <w:t>45.8%，关中以西地区大约为23.3%，陕南地区大约为26%。陕</w:t>
        <w:br/>
        <w:t>北地区的情况不明。从绥德州的情况看，战争的影响不大，但从榆</w:t>
        <w:br/>
        <w:t>林府属县的记载看，人口损失相当多。有一点需要指出，榆林府及</w:t>
        <w:br/>
        <w:t>延安府的人口损失包括了一大批逃亡的人口。对于陕北地区的老</w:t>
        <w:br/>
        <w:t>百姓来说，战争中向北逃入口外地区，应是明智的选择。然而，实</w:t>
        <w:br/>
        <w:t>际上，逃亡者中有不少逃入宁夏等地的，在接踵而至的战争中，宁</w:t>
        <w:br/>
        <w:t>夏成为一片焦土，逃入的难民很难再次逃脱战争中的屠杀。合而</w:t>
      </w:r>
    </w:p>
    <w:p>
      <w:r>
        <w:br w:type="page"/>
      </w:r>
    </w:p>
    <w:p>
      <w:r>
        <w:t>第十三章 西部回民战争对人口的影响(上）601</w:t>
        <w:br/>
        <w:t>计之，陕北以外的陕西各地战争中人口死亡约416万，陕北地区的</w:t>
        <w:br/>
        <w:t>死亡人口以战前人口的30%计，死亡人口为50万。在同治回民</w:t>
        <w:br/>
        <w:t>战争中，陕西共损失人口约466万。战后陕西人口尚存900万，经</w:t>
        <w:br/>
        <w:t>过短暂的休养生息，光绪初年陕西人口可能达到950万。光绪大</w:t>
        <w:br/>
        <w:t>战争及大灾</w:t>
        <w:br/>
        <w:t>中、陕西人口损</w:t>
        <w:br/>
        <w:t>灾中人口大量死亡或逃徙，光绪六年，全省人口仅为707万，人口</w:t>
        <w:br/>
        <w:t>失710万。</w:t>
        <w:br/>
        <w:t>损失243万。同治回民战争及光绪初年大灾中，陕西人口累计损</w:t>
        <w:br/>
        <w:t>失大约710万。</w:t>
        <w:br/>
        <w:t>依本卷第十四章的论述，甘肃地区的灾情较轻，外省人口，其</w:t>
        <w:br/>
        <w:t>中主要是陕西人口大量流入，故陕西灾民中有一部分迁入甘肃，只</w:t>
        <w:br/>
        <w:t>是确切的数量无法把握。无论如何，经过清代后期战争与灾害的</w:t>
        <w:br/>
        <w:t>两次重创，陕西省人口元气大伤，人口数量不及乾隆四十一年，人</w:t>
        <w:br/>
        <w:t>口凋零之剧显而易见。</w:t>
        <w:br/>
        <w:t>从大灾后至1953年，关中地区人口年平均增长率为15.6%0，</w:t>
        <w:br/>
        <w:t>关中以西地区为7.7%，陕南地区为9.2%0，陕北地区为8.7%0。</w:t>
        <w:br/>
        <w:t>人口损失最大的地区，灾后的人口增长速度最快，反之增长速度即</w:t>
        <w:br/>
        <w:t>低。从大灾后至1953年，陕西全省人口年平均增长率高达</w:t>
        <w:br/>
        <w:t>11.1%。</w:t>
      </w:r>
    </w:p>
    <w:p>
      <w:r>
        <w:br w:type="page"/>
      </w:r>
    </w:p>
    <w:p>
      <w:r>
        <w:t>第十四章</w:t>
        <w:br/>
        <w:t>西部回民战争对人口的</w:t>
        <w:br/>
        <w:t>影响(下)</w:t>
        <w:br/>
        <w:t>—甘肃和新疆</w:t>
        <w:br/>
        <w:t>第一节 甘 肃</w:t>
        <w:br/>
        <w:t>一、战争过程①</w:t>
        <w:br/>
        <w:t>咸丰末年至同治初年，甘肃回民和其他少数民族人民揭竿起</w:t>
        <w:br/>
        <w:t>义。起义规模有大有小，时间有长有短，均未形成气候。以后，由</w:t>
        <w:br/>
        <w:t>于受到陕西回民起义的影响，甘肃回民群起而应之，起义的甘肃回</w:t>
        <w:br/>
        <w:t>民相继攻占宁夏府城和灵州城，固原州城则为陕西回民所攻占。</w:t>
        <w:br/>
        <w:t>灵州金积堡富甲一方的宗教领袖马化漋被拥戴为大总戎，金积堡</w:t>
        <w:br/>
        <w:t>也因此成为宁夏地区回民抗清斗争的中心。</w:t>
        <w:br/>
        <w:t>陕西回民在清军的步步进逼下西撤至甘肃境内。一路由北</w:t>
        <w:br/>
        <w:t>路，经乾州、邠州沿陇山山脉入甘，至平凉、固原，再往北进入盐茶</w:t>
        <w:br/>
        <w:t>厅、同心堡、中卫、金积堡以及宁夏府城、平罗、石嘴山一带；南路入</w:t>
        <w:br/>
        <w:t>甘的回民由凤翔沿秦岭山脉和西倾山脉经过秦州、岷州、洮州、狄</w:t>
        <w:br/>
        <w:t>道州而到达回民聚居的河州，有的经此转往西宁。南路入甘回民</w:t>
        <w:br/>
        <w:t>也有转往清水、张家川、莲花城一带的。回民入甘途中“沿途回庄，</w:t>
        <w:br/>
        <w:t>① 据马寿千《清朝同治年间西北回民自卫抗清斗争述略》《西北史地》1986年第1</w:t>
        <w:br/>
        <w:t>期。</w:t>
      </w:r>
    </w:p>
    <w:p>
      <w:r>
        <w:br w:type="page"/>
      </w:r>
    </w:p>
    <w:p>
      <w:r>
        <w:t>第十四章 西部回民战争对人口的影响(下）603</w:t>
        <w:br/>
        <w:t>资以口食”，“处处应援，节节供给”。由是，相当数量的甘回与陕回</w:t>
        <w:br/>
        <w:t>联手，加入反清的行列。</w:t>
        <w:br/>
        <w:t>同治四年年底，宁夏府城的回民武装缴械投降，清军诛杀回民</w:t>
        <w:br/>
        <w:t>清军对回民的</w:t>
        <w:br/>
        <w:t>屠杀十分残忍。</w:t>
        <w:br/>
        <w:t>领袖，并对宁夏城内的百姓“不分汉回，尽力诛洗，大肆焚掠。城中</w:t>
        <w:br/>
        <w:t>户庐灰烬，火光烛天”，“万家皆成焦土”。城内汉民也“大半遭屠</w:t>
        <w:br/>
        <w:t>戮，其逃出者仅以身免”。</w:t>
        <w:br/>
        <w:t>同治五年十一月，西捻军张宗禹率部自秦岭入陕，聚集在甘肃</w:t>
        <w:br/>
        <w:t>境内的陕西回民军杀回陕西。大批甘肃回民也随之入陕。到捻军</w:t>
        <w:br/>
        <w:t>退出陕西，回民军队孤立无援，复退回甘肃。同治七年七月，捻军</w:t>
        <w:br/>
        <w:t>在山东北部覆灭。清军腾出手来对付回民军队。十一月，左宗棠</w:t>
        <w:br/>
        <w:t>至陕西，次年四月进驻泾州，开始进剿甘肃回民军队。</w:t>
        <w:br/>
        <w:t>同治八年九月，清军形成对金积、吴忠等500多座回民堡寨的</w:t>
        <w:br/>
        <w:t>合围形势。至九年底，金积堡外围的多数回民堡寨被清军攻陷，同</w:t>
        <w:br/>
        <w:t>治十年正月，金积堡失陷，马化漋父子及其亲属降而被杀。金积堡</w:t>
        <w:br/>
        <w:t>战役结束。同治十年九月左宗棠部进驻安定，清兵在回族、东乡族</w:t>
        <w:br/>
        <w:t>和撒拉族联军的打击下受到重创。回民头目马占鳌等以胜利之师</w:t>
        <w:br/>
        <w:t>乞降，河州之役结束。同治十一年九月，清军进攻西宁。陕西回族</w:t>
        <w:br/>
        <w:t>与当地回族、撒拉族联军联合抗清，两个月中，大小战斗50余次，</w:t>
        <w:br/>
        <w:t>回军败走河西。西宁战役结束。早在同治四年三月，肃州城池已</w:t>
        <w:br/>
        <w:t>为当地回民所占。回民与清军形成对峙局面。同治八年，清军进</w:t>
        <w:br/>
        <w:t>剿，占城回民请降。西宁战役结束后，清军仍发大军围肃州，守城</w:t>
        <w:br/>
        <w:t>回民开门请降，却遭屠杀。肃州之役结束。数千陕甘回民退走</w:t>
        <w:br/>
        <w:t>新疆。</w:t>
        <w:br/>
        <w:t>二、战争中的人口死亡</w:t>
        <w:br/>
        <w:t>1. 泾州</w:t>
        <w:br/>
        <w:t>泾州地处陕西</w:t>
        <w:br/>
        <w:t>泾州是陕西回民军队北路入甘的通道。陕甘回民在陕西、甘</w:t>
        <w:br/>
        <w:t>入甘之交通要道。</w:t>
        <w:br/>
        <w:t>肃之间来回运动作战，处于交通孔道上的泾州人口大量死亡。宣</w:t>
        <w:br/>
        <w:t>人口死亡甚多。</w:t>
        <w:br/>
        <w:t>统《甘肃新通志》卷47《兵防志·戎事下》详细记载了同治年间的</w:t>
        <w:br/>
        <w:t>战争在各县的经过，然关于泾州的记载则只有几条，战争的规模也</w:t>
        <w:br/>
        <w:t>不大。州、县志中的记载则揭示饥荒和瘟疫导致的人口死亡更多。</w:t>
      </w:r>
    </w:p>
    <w:p>
      <w:r>
        <w:br w:type="page"/>
      </w:r>
    </w:p>
    <w:p>
      <w:r>
        <w:t>604 中国人口史 第五卷 清时期</w:t>
        <w:br/>
        <w:t>如在与陕西毗邻的灵台州，州城两次失陷①。同治四年，回民军据</w:t>
        <w:br/>
        <w:t>董志原，“西连金积，上下数百里几无人畜”②。同治七年，麦熟，回</w:t>
        <w:br/>
        <w:t>民军骑“蜂拥蚁聚，到处帐棚满地，争先刈割，蹂躏碾挞，囊载而</w:t>
        <w:br/>
        <w:t>去”；人民“捡拾遗穗余粒，少延残喘，遂致斗粟宝钱八串，后至十二</w:t>
        <w:br/>
        <w:t>串亦无可买之处，饿殍载道，人兽相食，其惨不可胜言。大兵之后，</w:t>
        <w:br/>
        <w:t>瘟疫流行。</w:t>
        <w:br/>
        <w:t>瘟疫流行，城乡传染死无棺木也，所谓天演淘汰，其即此耶”。人口</w:t>
        <w:br/>
        <w:t>死亡是空前的。</w:t>
        <w:br/>
        <w:t>镇原县地处泾州之北。民国《镇原县志》卷17《大事纪下》记</w:t>
        <w:br/>
        <w:t>载战争了对镇原的破坏，同治七年，陕回驻庆阳董志原，距镇原太</w:t>
        <w:br/>
        <w:t>平镇最近。回民军时来镇原打粮。“四乡堡寨攻陷无遗，而县城独</w:t>
        <w:br/>
        <w:t>全，盖四乡之人逃出虎口者，生后入城避难，其守城最得力，其历时</w:t>
        <w:br/>
        <w:t>亦最久，久则怠矣。是月初九日……(回民军入城)……全城糜烂，</w:t>
        <w:br/>
        <w:t>死者不知其数。”四乡堡寨均被陕西回民军攻下，余下的逃入县城，</w:t>
        <w:br/>
        <w:t>县城亦被破，城中人口大部被杀。同书卷18《变异》中还有瘟疫流</w:t>
        <w:br/>
        <w:t>行的记载：“同治六年时疫大作，伤人甚众。”又有饥荒的描述：“七</w:t>
        <w:br/>
        <w:t>年，岁大饥，人相食，斗麦价三十余串。”战争中的杀戮、瘟疫和饥荒</w:t>
        <w:br/>
        <w:t>共同消灭着镇原县的人口，其结果是“清同治兵燹后，土著寥寥，田</w:t>
        <w:br/>
        <w:t>亩荒芜，募人耕种。光绪三年关中大饥，饥民逃难于县者，初则为</w:t>
        <w:br/>
        <w:t>人佣工，继则小本经商，久则聚妻生子，大有此间乐不思蜀也之意。</w:t>
        <w:br/>
        <w:t>至河南、山西人入籍者皆近三十年之事。”③说的是土著大部死亡，</w:t>
        <w:br/>
        <w:t>陕西、河南及山西人口迁入的事实。只是不知究竟有多少人口死</w:t>
        <w:br/>
        <w:t>于战乱了。</w:t>
        <w:br/>
        <w:t>民国《镇原县志》卷3《民族志·户口》引县册称，乾隆户</w:t>
        <w:br/>
        <w:t>49658，口69097。嘉庆六年户40647，口231267。《会典》：腹民计</w:t>
        <w:br/>
        <w:t>以丁口，边民计以户。清末改保甲为巡警，一律造户册，民国总计</w:t>
        <w:br/>
        <w:t>15545户，男52194丁，女38419口。有关乾隆时期泾州户数与口</w:t>
        <w:br/>
        <w:t>数的奇怪比例，本卷第十章已作过分析。关于民国年间的这次户</w:t>
        <w:br/>
        <w:t>①</w:t>
        <w:br/>
        <w:t>光绪《灵台州志》卷2《丁税·赋额第九》。</w:t>
        <w:br/>
        <w:t>②</w:t>
        <w:br/>
        <w:t>民国《灵台县志》卷3《武备》。</w:t>
        <w:br/>
        <w:t>③</w:t>
        <w:br/>
        <w:t>民国《镇原县志》卷3《民族志·种类》。</w:t>
      </w:r>
    </w:p>
    <w:p>
      <w:r>
        <w:br w:type="page"/>
      </w:r>
    </w:p>
    <w:p>
      <w:r>
        <w:t>第十四章 西部回民战争对人口的影响(下) 605</w:t>
        <w:br/>
        <w:t>口调查，《户口》的作者有专门说明：“案清末户口莫案可稽，民国办</w:t>
        <w:br/>
        <w:t>过户口，卷中概系房吏捏报，不足为凭。故自清道光二十六年迄今</w:t>
        <w:br/>
        <w:t>或增或减，无从而知。上照民国二十三年调查数登载较为确切，惟</w:t>
        <w:br/>
        <w:t>男女相比，女竟短13775口，差数之巨，令人可惊，是天然而然欤，</w:t>
        <w:br/>
        <w:t>抑为邑人重男轻女陋俗所至欤？”按照110的性别比进行修正，</w:t>
        <w:br/>
        <w:t>1934年实有人口99643。即便如此，这一年人口数也是低估的，因</w:t>
        <w:br/>
        <w:t>为，《中国经济旬刊》23卷9期刊载的甘肃省政府发表的1933年</w:t>
        <w:br/>
        <w:t>镇原县人口数已达11.7万。1953年镇原县人口约为26万，1933</w:t>
        <w:br/>
        <w:t>年至1953年镇原县人口年平均增长率为40.7%0。在没有大规模</w:t>
        <w:br/>
        <w:t>移民迁入的情况下，这是一个不可能达到的高增长。</w:t>
        <w:br/>
        <w:t>镇原县接纳了</w:t>
        <w:br/>
        <w:t>实际上，清代末年的户口数据也是可以稽考的。宣统《甘肃新</w:t>
        <w:br/>
        <w:t>大量的外地移民。</w:t>
        <w:br/>
        <w:t>通志》卷17《建置志·附户口》记载了全省分县户口数，并有男</w:t>
        <w:br/>
        <w:t>大、男小，女大、女小四个项目的统计，是年镇原县有12394户，其</w:t>
        <w:br/>
        <w:t>中男大31824，男小5823，女大30975，女小6541，合计男性人口</w:t>
        <w:br/>
        <w:t>37647，女性人口37516，总人口为75613，性别比为100.3，户均</w:t>
        <w:br/>
        <w:t>6.1，基本合理。这一系统的数据大多截止于光绪三十三年或三十</w:t>
        <w:br/>
        <w:t>四年，尽管后人有批评说其中不少县的数据系胥吏编造，但从户均</w:t>
        <w:br/>
        <w:t>口数和人口性别比这两个指标看，有许多县的数据是合理的。镇</w:t>
        <w:br/>
        <w:t>原县的情况也是如此。以此资料为准，从光绪三十四年至1953</w:t>
        <w:br/>
        <w:t>年，镇原县人口年平均增长率为27.7%0。这一增长速度相当高，</w:t>
        <w:br/>
        <w:t>是该地接受大量陕、豫、晋三省移民所致。按照这一增长率回溯，</w:t>
        <w:br/>
        <w:t>光绪六年，镇原县人口约为3.5万。据本卷第十章，战前泾州人口</w:t>
        <w:br/>
        <w:t>年平均增长率约为2.5%0，嘉庆六年(1801年)镇原县有231267</w:t>
        <w:br/>
        <w:t>口，至1861年约为26.9万，战争中损失23.4万，损失比例</w:t>
        <w:br/>
        <w:t>为87%。</w:t>
        <w:br/>
        <w:t>崇信县在战争中也遭到非常严重的破坏。贾缵绪在《崇信县</w:t>
        <w:br/>
        <w:t>志序》中说：“迄花门乱起，泾原荼毒尤苦，市井率墟……虽乱后休</w:t>
        <w:br/>
        <w:t>息时近四十年，然凋弊已甚，民业未获猝复，降及今，而政盖窳，民</w:t>
        <w:br/>
        <w:t>益弊，因之以饥馑，师旅、官吏、士民日交困于难险阻中。”①此说大</w:t>
        <w:br/>
        <w:t>①民国《崇信县志·序》。</w:t>
      </w:r>
    </w:p>
    <w:p>
      <w:r>
        <w:br w:type="page"/>
      </w:r>
    </w:p>
    <w:p>
      <w:r>
        <w:t>606 中国人口史 第五卷 清时期</w:t>
        <w:br/>
        <w:t>约是清末民初，在动乱结束后40年，崇信县的社会经济仍未得到</w:t>
        <w:br/>
        <w:t>恢复。杨承基、绍先甫在另一份《崇信县志序》中也说：“同治年回</w:t>
        <w:br/>
        <w:t>氛肆害，经遇事实而蹈刃磨辨，大义凛然之忠节，然女甄特详。一</w:t>
        <w:br/>
        <w:t>县如此，他县可知，迄今□六十年，痛定思痛，直今人人恨当日司兵</w:t>
        <w:br/>
        <w:t>柄者，以□怯贫鄙，贻误事机，陇东数百万生灵付之一炬也。”①实</w:t>
        <w:br/>
        <w:t>际上，并不是所有死亡者都死于战争中的屠杀，民国《崇信县志》卷</w:t>
        <w:br/>
        <w:t>4《志余》指出：“同治六年，瘟疫流行，城乡传染殆遍，棺木俱穷，多</w:t>
        <w:br/>
        <w:t>以芦席卷埋。大兵之后，势所必然，亦天演淘汰之先例也。”瘟疫可</w:t>
        <w:br/>
        <w:t>不知何种瘟疫</w:t>
        <w:br/>
        <w:t>能是人口死亡最主要的原因。由于缺乏资料，尚不知究竟为何种</w:t>
        <w:br/>
        <w:t>流行。</w:t>
        <w:br/>
        <w:t>传染病流行。</w:t>
        <w:br/>
        <w:t>民国《崇信县志》卷2《经政志·户口》记载该县3175户，男</w:t>
        <w:br/>
        <w:t>大6857，男小6195，女大5920，女小4735，合计23707人。此数据</w:t>
        <w:br/>
        <w:t>与宣统《甘肃新通志》卷17所载相同，是为光绪末年之数据。性别</w:t>
        <w:br/>
        <w:t>比为123，户均口数高达7.8，调查质量存在一些问题。同书又载</w:t>
        <w:br/>
        <w:t>崇信县民国年间户5438，男大小17625，女大小14150，合计人口</w:t>
        <w:br/>
        <w:t>31175。此记载之后，作者特别加以说明：“案户籍法未经实行，年</w:t>
        <w:br/>
        <w:t>来统计所列，操自胥吏，无确切调查。民国十五年自治筹备员关树</w:t>
        <w:br/>
        <w:t>滋遵令督同调查各员按户挨查，阅两月余峻事录之，以见生齿日</w:t>
        <w:br/>
        <w:t>繁，教育、实业之益不容缓云。”所谓“年来统计所列，操自胥吏，无</w:t>
        <w:br/>
        <w:t>确切调查”一句，指的是民国初年该县上报数据，而民国十五年之</w:t>
        <w:br/>
        <w:t>崇信县户口调查，历时两个月，数据相当可信。只是在光绪末年的</w:t>
        <w:br/>
        <w:t>数据中，女性人口被低估，按110性别比调整，实际人口为24917，</w:t>
        <w:br/>
        <w:t>民国十五年人口数作同样修正，则为33647。光绪三十四年至此</w:t>
        <w:br/>
        <w:t>人口年平均增长率为16.7%，1953年崇信县人口为52554，从</w:t>
        <w:br/>
        <w:t>1926年至此的人口年平均增长率也是16.7%0。同书继续说：“同</w:t>
        <w:br/>
        <w:t>客籍居十分之</w:t>
        <w:br/>
        <w:t>治兵燹后，土著凋零，客籍居十分之三，结草为屋，陶穴以居，朝来</w:t>
        <w:br/>
        <w:t>三。</w:t>
        <w:br/>
        <w:t>暮去，求一殷实人家而不可得。”②此记载来自清代末年知事高镜</w:t>
        <w:br/>
        <w:t>① 民国《崇信县志·序》。</w:t>
        <w:br/>
        <w:t>②</w:t>
        <w:br/>
        <w:t>高镜环《上巡按使为巨款难筹·恳以警备之名行团练之实详》，民国《崇信县志》卷</w:t>
        <w:br/>
        <w:t>1《艺文志》。</w:t>
      </w:r>
    </w:p>
    <w:p>
      <w:r>
        <w:br w:type="page"/>
      </w:r>
    </w:p>
    <w:p>
      <w:r>
        <w:t>，第十四章 西部回民战争对人口的影响(下）607</w:t>
        <w:br/>
        <w:t>环上巡按使的一份公文，说明直到清代末年，客籍人口占全县人口</w:t>
        <w:br/>
        <w:t>的十分之三。同治战后，崇信县人口能够以较高的速度获得增长，</w:t>
        <w:br/>
        <w:t>与外地人口规模性的迁入有关。按照这一增长速度回溯，光绪六</w:t>
        <w:br/>
        <w:t>年崇信县人口约为1.6万。</w:t>
        <w:br/>
        <w:t>光绪六年镇原、崇信两县合计人口为5.4万。在1953年泾州</w:t>
        <w:br/>
        <w:t>四县人口中，两县人口约占四县人口总数的51%。以此比例估</w:t>
        <w:br/>
        <w:t>算，光绪六年泾州约有人口10.6万。在宣统《甘肃新通志》卷17</w:t>
        <w:br/>
        <w:t>中，镇原、崇信口数仅占四县口数的41%，据此推测的光绪六年口</w:t>
        <w:br/>
        <w:t>数将更少。宣统《甘肃新通志》卷17记载光绪三十四年泾州人口</w:t>
        <w:br/>
        <w:t>数为23万，对性别比修正后，实得人口23.5万。从光绪六年至三</w:t>
        <w:br/>
        <w:t>十四年，泾州人口年平均增长率高达28.8%。1953年泾州人口为</w:t>
        <w:br/>
        <w:t>61.3万，从光绪三十四年至1953年人口年平均增长率为21.5%。</w:t>
        <w:br/>
        <w:t>新政调查所得宣统二年(1910年)泾州人口为18.3万，少于《甘肃</w:t>
        <w:br/>
        <w:t>新通志》卷17所载。1910年泾州实际人口应为24.5万。</w:t>
        <w:br/>
        <w:t>嘉庆二十五年(1820年)泾州人口为83.8万，依2.5%的年平</w:t>
        <w:br/>
        <w:t>均增长率计，咸丰十一年(1861年)有人口92.8万，人口死亡82.2</w:t>
        <w:br/>
        <w:t>万，占战前人口的88.6%。</w:t>
        <w:br/>
        <w:t>2. 平凉府</w:t>
        <w:br/>
        <w:t>平凉府是陕西回民军队在甘肃活动的重点区域。宣统《甘肃</w:t>
        <w:br/>
        <w:t>新通志》卷47记载了发生在平凉府境内的许多次战争，如同治二</w:t>
        <w:br/>
        <w:t>年八月，回民军队“陷平凉府城……官员死节者百余，士民死者十</w:t>
        <w:br/>
        <w:t>数万”，就是其中人口死亡较多的一次。此“十数万”人口未必是平</w:t>
        <w:br/>
        <w:t>凉府城的常住居民，其中应掺有大量的乡村避难人口。分县而论，</w:t>
        <w:br/>
        <w:t>在华亭县，一份报告详细记载了发生在华亭县境的战争及屠杀：</w:t>
        <w:br/>
        <w:t>战争中的屠杀</w:t>
        <w:br/>
        <w:t>同治二年十一月，陕回入境，焚杀极惨。初土回叛变，尚</w:t>
        <w:br/>
        <w:t>十分残酷。</w:t>
        <w:br/>
        <w:t>爱乡土，不甚残毒。及陕回入境，无所顾惜，焚杀惨于土回十</w:t>
        <w:br/>
        <w:t>倍。华亭从此丘墟。</w:t>
        <w:br/>
        <w:t>同治七年春夏二季，回“匪”北来攻城四次，乡镇民屋焚杀</w:t>
        <w:br/>
        <w:t>殆尽，遗民数百悉逃莲花台。</w:t>
        <w:br/>
        <w:t>九年庚午“匪”平，招安遗民。春二月知县蒋顺达莅任，传</w:t>
        <w:br/>
        <w:t>谕招安。逃民始庆生还。斯时土住归居城关者仅七十余人，总</w:t>
      </w:r>
    </w:p>
    <w:p>
      <w:r>
        <w:br w:type="page"/>
      </w:r>
    </w:p>
    <w:p>
      <w:r>
        <w:t>608 中国人口史 第五卷 清时期</w:t>
        <w:br/>
        <w:t>计是乱前后十年，城堡屡陷，田荒粮尽，四境人烟完全断绝，原</w:t>
        <w:br/>
        <w:t>熟地变成茂林，男女老幼死亡数万，为流贼后罕有之浩劫。①</w:t>
        <w:br/>
        <w:t>土著汉人的比</w:t>
        <w:br/>
        <w:t>民国《华亭县志》第五编《礼俗志·民族》指出：“华亭人民分汉</w:t>
        <w:br/>
        <w:t>例值得推敲。</w:t>
        <w:br/>
        <w:t>回两族，汉族占七分之六，土住汉民经同治战乱后仅余六分之一，</w:t>
        <w:br/>
        <w:t>川、陕、武都、静宁、庄浪、秦安、清水汉民由安辑迁徙而来者占六分</w:t>
        <w:br/>
        <w:t>之五，土住回民及安抚陕西回民占七分之一。”“土住汉民经同治战</w:t>
        <w:br/>
        <w:t>n</w:t>
        <w:br/>
        <w:t>乱后仅余六分之一”一句表达得有问题，因为，读者不明白究竟是</w:t>
        <w:br/>
        <w:t>土住汉民剩余六分之一，还是在战后人口中，土住汉民占六分之</w:t>
        <w:br/>
        <w:t>一。从上下文句看，其意实为：在民国年间的人口中，土住汉人占</w:t>
        <w:br/>
        <w:t>七分之一，迁入汉人占七分之五，土住回民及陕西安置回民占七分</w:t>
        <w:br/>
        <w:t>之一。由于安置在华亭县的陕西回民并不多，所以，土住汉人及土</w:t>
        <w:br/>
        <w:t>住回民合计占全部人口的七分之二弱，即28%左右。这只是指民</w:t>
        <w:br/>
        <w:t>国人口中土著的比例，并不是说华亭县的土著人口只损失了</w:t>
        <w:br/>
        <w:t>72%。因为，战后华亭县的人口总数已经远远不及战前了。</w:t>
        <w:br/>
        <w:t>新政户口与册</w:t>
        <w:br/>
        <w:t>同一记载又说，明初汉回1120户，男女丁共10888口。清乾</w:t>
        <w:br/>
        <w:t>报户口同属一个</w:t>
        <w:br/>
        <w:t>嘉之际汉回增至13957户，男女增至145038口。同治乱后，户口</w:t>
        <w:br/>
        <w:t>系统。</w:t>
        <w:br/>
        <w:t>摧残，不及明初，经光绪三十四年之生聚，延及宣统二年增至5560</w:t>
        <w:br/>
        <w:t>户，男女丁又增至26181口。宣统《甘肃新通志》卷17记载华亭有</w:t>
        <w:br/>
        <w:t>5220户，男女合计为26187口。毫无疑问，宣统二年的调查数沿</w:t>
        <w:br/>
        <w:t>袭了光绪三十四年的册报数，只是户数稍作修改而已。光绪三十</w:t>
        <w:br/>
        <w:t>四年人口数的男女性别比为123，户均5口，基本合理，修正后的</w:t>
        <w:br/>
        <w:t>实际人口约为2.8万。此数并非全部是土著，其中已杂有大量的</w:t>
        <w:br/>
        <w:t>移民。</w:t>
        <w:br/>
        <w:t>上述记载又称，民国十七年筹办自治，复行调查，汉民约5720</w:t>
        <w:br/>
        <w:t>户，男女丁30041口，回民约1220户，男女丁约5020口，汉、回共</w:t>
        <w:br/>
        <w:t>计6940户，男女丁共35061口。“户口虽无乾嘉之多，较之光绪初</w:t>
        <w:br/>
        <w:t>年亦云庶矣。”问题是，1953年华亭县有人口74200人，从1928年</w:t>
        <w:br/>
        <w:t>至此的人口年平均增长率为30.4%。这一增长速度过高，可能意</w:t>
        <w:br/>
        <w:t>味着1928年的数字偏低。从光绪三十四年至1953年，人口年平</w:t>
        <w:br/>
        <w:t>①民国《华亭县志》第七编《大事志》。</w:t>
      </w:r>
    </w:p>
    <w:p>
      <w:r>
        <w:br w:type="page"/>
      </w:r>
    </w:p>
    <w:p>
      <w:r>
        <w:t>第十四章 西部回民战争对人口的影响(下)609</w:t>
        <w:br/>
        <w:t>均增长率为21.9%0。这一增长率相对可靠一些。我相信华亭县</w:t>
        <w:br/>
        <w:t>的人口高速增长与移民的迁入有密切的关系。就是从该县回民比</w:t>
        <w:br/>
        <w:t>例看，也可以证明这一点，在民国十七年人口中，回民占14.3%，</w:t>
        <w:br/>
        <w:t>今天华亭县回民仅占10%。汉族人口的不断迁入导致了该县人</w:t>
        <w:br/>
        <w:t>口的高速增长。</w:t>
        <w:br/>
        <w:t>如果说民国年间土著人口仅占全部人口28%的话，那么，光</w:t>
        <w:br/>
        <w:t>华亭县人口的</w:t>
        <w:br/>
        <w:t>绪年间土著人口比例则要大一些，以人口中40%为土著计，光绪</w:t>
        <w:br/>
        <w:t>绝大多数死于</w:t>
        <w:br/>
        <w:t>战争。</w:t>
        <w:br/>
        <w:t>末年土著人口仅有1.1万人。回溯至光绪六年，华亭及后来分立</w:t>
        <w:br/>
        <w:t>的化平厅(今泾源县)残存的土著汉民最多只有1万人。如本卷第</w:t>
        <w:br/>
        <w:t>十章中所说，按照2.5%的年平均增长率，华亭县咸丰十一年的人</w:t>
        <w:br/>
        <w:t>口约为17.1万，战争中人口损失约达94%左右。也就是说，华亭</w:t>
        <w:br/>
        <w:t>县人口的绝大多数都死于战争了。所以，“至同治八九年，左宗棠</w:t>
        <w:br/>
        <w:t>招集流亡，平凉土著来归者，不过百人而已”①。即便这指的是州</w:t>
        <w:br/>
        <w:t>城人口的回归，也不能说全州还会剩有多少人口了。</w:t>
        <w:br/>
        <w:t>化平厅从华亭县中析出，用于安置回民。民国《化平县志》卷</w:t>
        <w:br/>
        <w:t>2《经政志·民族》称：“化平人民分汉回两族，回族占百分之九十</w:t>
        <w:br/>
        <w:t>八，同治十年安抚于此，耕田而食，由来久矣。土著汉民经同治乱</w:t>
        <w:br/>
        <w:t>后，仅余十分之一，尔来渐臻繁衍。”同书卷2《经政志·户口》称：</w:t>
        <w:br/>
        <w:t>“未置厅以前地属华亭，户口细数无考。同治十年安抚陕甘回众一</w:t>
        <w:br/>
        <w:t>万有奇，除亲属认领外，共男女九千四百余名口。”宣统元年调查全</w:t>
        <w:br/>
        <w:t>县四里共计3185户，16590丁口。其中回民3092户，男8813丁，</w:t>
        <w:br/>
        <w:t>女7425口。汉民93户，男230，女123口。性别比为118，户均</w:t>
        <w:br/>
        <w:t>4.5口，亦大致合理。只是说化平的汉民仅余十分之一，是不妥</w:t>
        <w:br/>
        <w:t>的。因为，战前化平地方汉民不可能只有3500人。宣统《甘肃新</w:t>
        <w:br/>
        <w:t>通志》卷17记载化平厅户数为3176，口数为16612，与宣统元年的</w:t>
        <w:br/>
        <w:t>调查数十分接近。根据110性别比修正后，光绪三十四年化平厅</w:t>
        <w:br/>
        <w:t>口数应为17174。</w:t>
        <w:br/>
        <w:t>同书又载，民国二十四年，化平县有3937户，25048口。民国</w:t>
        <w:br/>
        <w:t>二十八年有3452户，23528口。从同治十年(1871年)至光绪三十</w:t>
        <w:br/>
        <w:t>① 慕少堂辑《甘宁青史略》正编卷20。</w:t>
      </w:r>
    </w:p>
    <w:p>
      <w:r>
        <w:br w:type="page"/>
      </w:r>
    </w:p>
    <w:p>
      <w:r>
        <w:t>610 中国人口史 第五卷 清时期</w:t>
        <w:br/>
        <w:t>四年，化平县人口年平均增长率达16.4%0。1953年化平县（今泾</w:t>
        <w:br/>
        <w:t>• "</w:t>
        <w:br/>
        <w:t>源县)人口为31214，光绪三十四年至1953年人口年平均增长率</w:t>
        <w:br/>
        <w:t>为13.4%0。直到今天，化平人口中回民人口占92%，较宣统元年</w:t>
        <w:br/>
        <w:t>(</w:t>
        <w:br/>
        <w:t>回民占总人口98%的比例有所下降，但下降幅度不大。从这个意</w:t>
        <w:br/>
        <w:t>义上，我们也可以说，化平人口的增长，主要是人口的自然增长。</w:t>
        <w:br/>
        <w:t>再看隆德县的情况。民国二十四年《隆德县志》卷4《拾遗·</w:t>
        <w:br/>
        <w:t>故事》说：</w:t>
        <w:br/>
        <w:t>隆德县 90%以</w:t>
        <w:br/>
        <w:t>同治四年县城破，从此官逃庄浪，城空无主者五年。人民</w:t>
        <w:br/>
        <w:t>上的人口死于</w:t>
        <w:br/>
        <w:t>杀毙饿死十有八九，老弱逃尽，全县无二三十人家。后平复</w:t>
        <w:br/>
        <w:t>战争。</w:t>
        <w:br/>
        <w:t>时，荒林满目，村村焦土，招集离散，十庄九空。百年以内，难</w:t>
        <w:br/>
        <w:t>复元气。</w:t>
        <w:br/>
        <w:t>同书卷1《移徙》说：</w:t>
        <w:br/>
        <w:t>隆德迭遭兵燹，较远者无论矣，自经同治杀劫后，全县属</w:t>
        <w:br/>
        <w:t>地十庄九空，迨承平安，集遗黎靡子，于是汉籍一方面则秦安</w:t>
        <w:br/>
        <w:t>人、静宁人负耒耜而来，回种各派头则陕西回、河州回随安插</w:t>
        <w:br/>
        <w:t>而聚。及编门牌，清丁口，本户十之二三，客户十之七八，而且</w:t>
        <w:br/>
        <w:t>客籍多旺盛，本户多单弱。旺盛者如水流之湛汪，单弱者如老</w:t>
        <w:br/>
        <w:t>木之就枯。故前清同光时代实隆德人悲惨历史也。</w:t>
        <w:br/>
        <w:t>单个家族的例子也能证明隆德县的人口死亡比例高达90%</w:t>
        <w:br/>
        <w:t>以上。陈松樵《沙塘陈氏野墅记》有以下记载：</w:t>
        <w:br/>
        <w:t>吾闻之父老，陈氏始祖来自山西大槐树…陈氏当前清</w:t>
        <w:br/>
        <w:t>道咸时，户口七十，家且丰富。中遭回乱，至今仅七八家，而且</w:t>
        <w:br/>
        <w:t>单独贫苦穷愁，安知百年墅中人兴也。①</w:t>
        <w:br/>
        <w:t>仅就这几段记载看，隆德县的情况与华亭县相似。如果说有</w:t>
        <w:br/>
        <w:t>什么不同的话，战后迁入的汉民，华亭县以外省人为主，隆德县则</w:t>
        <w:br/>
        <w:t>以本府之静宁州及本省之秦州人为主。大量的人口死亡部分归于</w:t>
        <w:br/>
        <w:t>战争中的屠杀，部分归于同治年间的大饥荒。同书卷4《拾遗·祥</w:t>
        <w:br/>
        <w:t>① 民国《隆德县志》卷4《艺文》。</w:t>
      </w:r>
    </w:p>
    <w:p>
      <w:r>
        <w:br w:type="page"/>
      </w:r>
    </w:p>
    <w:p>
      <w:r>
        <w:t>第十四章 西部回民战争对人口的影响(下) 611</w:t>
        <w:br/>
        <w:t>异》记载：“同治十年岁大歉，斗米二十五六千文不等，人相食，死者</w:t>
        <w:br/>
        <w:t>塞路”，就说明了这一点。</w:t>
        <w:br/>
        <w:t>同书卷1《民族》中载有一份《民族表》：汉族8475户，48809</w:t>
        <w:br/>
        <w:t>文献中笼统的</w:t>
        <w:br/>
        <w:t>数量估计有时能</w:t>
        <w:br/>
        <w:t>口，“半系土著，半系明初迁德”，对于清代后期的人口而言，明代初</w:t>
        <w:br/>
        <w:t>够得到统计数据</w:t>
        <w:br/>
        <w:t>年迁入隆德的已是土著。回族1632户，10724口，“半系旧有之甘</w:t>
        <w:br/>
        <w:t>的支撑。</w:t>
        <w:br/>
        <w:t>回，半系光绪安迁之陕回”，合计共有10107户，59533口。该表之</w:t>
        <w:br/>
        <w:t>“说明”称：“清同治间陕回入甘就抚之，大酋冯正合、马生彦等其众</w:t>
        <w:br/>
        <w:t>近万，除该亲属认领外，男女尚五六千余，俱安插屯民韩、狗店各</w:t>
        <w:br/>
        <w:t>堡，种族复杂，经界混一。”安置的入甘陕回五六千人，正合上述</w:t>
        <w:br/>
        <w:t>10724名回族人口的半数。故此记载中的59533口实为同治战后</w:t>
        <w:br/>
        <w:t>隆德县的人口数。宣统《甘肃新通志》卷17载隆德及庄浪县丞户</w:t>
        <w:br/>
        <w:t>数为4849，口数为56901。光绪三十四年户口数竟然不及战后统</w:t>
        <w:br/>
        <w:t>计数，这一数据无法利用。在《甘肃新通志》卷17中，隆德县人口</w:t>
        <w:br/>
        <w:t>性别比只有98，数据的编造者竟然忘记了男多女少的基本规律。</w:t>
        <w:br/>
        <w:t>由此可见，用不同记载的数据进行对勘是有意义的。</w:t>
        <w:br/>
        <w:t>1931年划隆德县所属庄浪地方立庄浪县，1942年，析海原、固</w:t>
        <w:br/>
        <w:t>原及隆德县设西吉县，1953年7月又析庄浪的一部分与清水、秦</w:t>
        <w:br/>
        <w:t>安及陕西省之陇县成立张家川回族自治区。陇县划出的只有一个</w:t>
        <w:br/>
        <w:t>镇的地方，人口少，忽略不计，庄浪县人口可能构成张家川区人口</w:t>
        <w:br/>
        <w:t>的四分之一。1953年庄浪县人口为20.5万，西吉县人口为</w:t>
        <w:br/>
        <w:t>139590，张家川回族自治区人口为132549，隆德县本身人口为</w:t>
        <w:br/>
        <w:t>76142，西吉县和张家川分别以原隆德县人口占其三分之一和四分</w:t>
        <w:br/>
        <w:t>之一计，合计人口为36.1万，战后70余年间，隆德人口年平均增</w:t>
        <w:br/>
        <w:t>长率约为24.9%0。外来人口的迁入导致了隆德县人口的高增长。</w:t>
        <w:br/>
        <w:t>同书《户口》称：“去年三月委员督同调查，阅两月峻事，录之以</w:t>
        <w:br/>
        <w:t>备自治之基础云。按隆德县户口据最近编组保甲所调查，实为确</w:t>
        <w:br/>
        <w:t>数，理合登记，以备检阅。”录得民国二十四年编查保甲户口之确数</w:t>
        <w:br/>
        <w:t>为13130户，81898口。甘肃省政府发布的1933年人口数中，隆</w:t>
        <w:br/>
        <w:t>德县人口为60750，是低估的。1953年不包括庄浪在内的隆德县</w:t>
        <w:br/>
        <w:t>人口为122672，1935年至1953年人口年平均增长率为22.7%0；</w:t>
        <w:br/>
        <w:t>与同治战后至1953年人口增长速度基本相同。</w:t>
      </w:r>
    </w:p>
    <w:p>
      <w:r>
        <w:br w:type="page"/>
      </w:r>
    </w:p>
    <w:p>
      <w:r>
        <w:t>612 中国人口史 第五卷 清时期</w:t>
        <w:br/>
        <w:t>按照上引《民族表》的记载，隆德县回民占全县人口总数的</w:t>
        <w:br/>
        <w:t>18%。然而，今天隆德县回民人口仅占全体人口的8.6%，庄浪县</w:t>
        <w:br/>
        <w:t>回民人口仅占0.3%，西吉县回民占51.5%，很显然，1942年将隆</w:t>
        <w:br/>
        <w:t>德县回民最为集中的一块地区划入了西吉县。以1953年人口计，</w:t>
        <w:br/>
        <w:t>划归西吉县的原隆德县人口中有51.5%、隆德县人口的8.6%、庄</w:t>
        <w:br/>
        <w:t>浪县人口的0.3%为回民，合计人口有3.1万，张家川情况不明。</w:t>
        <w:br/>
        <w:t>这些回民合计占旧隆德县人口的8%，不足同治战后回民比例的</w:t>
        <w:br/>
        <w:t>二分之一。据此可知，旧隆德县境内的人口高增长，是汉人移民大</w:t>
        <w:br/>
        <w:t>量迁入的结果。汉人的迁入导致回民比例的不断减少。上引资料</w:t>
        <w:br/>
        <w:t>称“本户十之二三，客户十之七八”，按照上文的分析，如果将外来</w:t>
        <w:br/>
        <w:t>回族当作“客户”的话，他们的人口仅占全县人口的10%左右。很</w:t>
        <w:br/>
        <w:t>邻县迁入者亦</w:t>
        <w:br/>
        <w:t>显然，《隆德县志》的作者将自静宁、秦安迁入的汉人均当作“客户”</w:t>
        <w:br/>
        <w:t>为客户。</w:t>
        <w:br/>
        <w:t>看待了。</w:t>
        <w:br/>
        <w:t>在结束有关隆德县人口数据讨论之时，有一点需要加以特别</w:t>
        <w:br/>
        <w:t>的说明。上引资料提及同治四年隆德县城被回民军队攻破，县令</w:t>
        <w:br/>
        <w:t>逃至庄浪，隆德县城五年中无主，人民十死八九。依此资料，庄浪</w:t>
        <w:br/>
        <w:t>城池似乎没有被攻破，战乱年代得以独善其身。但实际上这只是</w:t>
        <w:br/>
        <w:t>指庄浪城池而已。又按照时人的说法，整个平凉府境，除了静宁州</w:t>
        <w:br/>
        <w:t>一地外，其他属州县皆残破不堪。同治十二年，一位官员称：“平凉</w:t>
        <w:br/>
        <w:t>所属，除静宁州外，余均数遭残破，蹂躏不堪，黎民几无孑遗，吏胥</w:t>
        <w:br/>
        <w:t>亦俱绝，固不仅案卷之焚毁无存己也，此时而欲清地亩，核钱粮，在</w:t>
        <w:br/>
        <w:t>卑厅新设之区自属无案可稽，即华亭恐亦漫无把握。”①事实则不</w:t>
        <w:br/>
        <w:t>然。左宗棠在一份安置回民的奏议中这样说：</w:t>
        <w:br/>
        <w:t>乃预饬安定、会宁、平凉、隆德、静宁州各牧，令觅水草不</w:t>
        <w:br/>
        <w:t>乏川原、荒绝无主、各地自成片段者，以便安置。旋委员分途</w:t>
        <w:br/>
        <w:t>履勘，因度其广狭，迁陕回于平凉之谢家庄、桃家庄、张家庄、</w:t>
        <w:br/>
        <w:t>曹家庄，于会宁之姚王家、曲家口，于静宁州、隆德县之王家、</w:t>
        <w:br/>
        <w:t>下堡、刘戴家山，于安定之刘家沟、石家沟、好地掌等处。迁甘</w:t>
        <w:br/>
        <w:t>① 左寿昆《呈请划拨钱粮细数变通办理禀》，民国《化平县志》卷4《艺文志》。</w:t>
      </w:r>
    </w:p>
    <w:p>
      <w:r>
        <w:br w:type="page"/>
      </w:r>
    </w:p>
    <w:p>
      <w:r>
        <w:t>第十四章 西部回民战争对人口的影响(下） 613</w:t>
        <w:br/>
        <w:t>回于安定之刘家沟，迁汉民于安定之青岚山、新套河、夏家、</w:t>
        <w:br/>
        <w:t>营坊。①</w:t>
        <w:br/>
        <w:t>安定(今定西县)是移民安置的重点，会宁、静宁、隆德、平凉均</w:t>
        <w:br/>
        <w:t>静宁未破，仅</w:t>
        <w:br/>
        <w:t>指州城。</w:t>
        <w:br/>
        <w:t>是安置回民之处所。加上同一份奏议中提及的化平厅、狄道、金县</w:t>
        <w:br/>
        <w:t>以及与及其他文献中提及的与此相邻的固原等地，在陇东中部地</w:t>
        <w:br/>
        <w:t>区的十余个县形成了庞大的回汉人口安置区。这一区域，也是战</w:t>
        <w:br/>
        <w:t>争人口损失严重的地区，存在大片的无主土地。由此看来，静宁州</w:t>
        <w:br/>
        <w:t>所谓未遭残破，仅指其州城未破而已。</w:t>
        <w:br/>
        <w:t>同治十三年，划固原、盐池和宁灵县地立平远县，县治设在下</w:t>
        <w:br/>
        <w:t>马关。此即文献所称：“檄予从刺史廖公割盐(茶厅)、固(原)、宁灵</w:t>
        <w:br/>
        <w:t>壤，相阴阳，观流泉，以下马关气势雄峻，建平远县治。”②1928年改</w:t>
        <w:br/>
        <w:t>豫旺县，1938年改同心县，县治一再随迁。光绪五年《平远县志》</w:t>
        <w:br/>
        <w:t>卷3《建置·迁插》记有某县令自称：“予甫莅任，稽合县丁口不及</w:t>
        <w:br/>
        <w:t>千户，数年间招徕渐殷，在邑在野。今近三千户，惟毛居、士井、红</w:t>
        <w:br/>
        <w:t>城水皆汉民，县城预旺城汉回杂处。田马家井皆升营、宣威营裁撤</w:t>
        <w:br/>
        <w:t>弁勇安插而为民者，其余村堡悉回部。”同书卷6《田赋·户口》</w:t>
        <w:br/>
        <w:t>记载，实际新编2691户，15118丁口，户均5.6口。宣统《甘肃新</w:t>
        <w:br/>
        <w:t>通志》卷17记载平远县3659户，男女大小共19659丁口，性别比</w:t>
        <w:br/>
        <w:t>不详，户均5.4口。29年间人口年平均增长率9.1%0。1953年同</w:t>
        <w:br/>
        <w:t>心县人口69125，从光绪三十四年至1953年，平远县人口年平均</w:t>
        <w:br/>
        <w:t>增长率为28.3%。平远县人口的高增长，当然与移民的迁入</w:t>
        <w:br/>
        <w:t>有关。</w:t>
        <w:br/>
        <w:t>《海城县志》卷3《贡赋志·户口》称：“县境户口往者无稽，改</w:t>
        <w:br/>
        <w:t>县后变乱迭生，人烟寥落，回多汉少，极为难治。清查户口实为急</w:t>
        <w:br/>
        <w:t>务。光绪丁未(光绪三十三年)秋，知县杨金庚变通四乡巡警办法</w:t>
        <w:br/>
        <w:t>查明民数，造表呈报……”查明共6930户，男女大小共47540丁</w:t>
        <w:br/>
        <w:t>口，内汉民2661户，男女大小8489。回民4269户，男女大小</w:t>
        <w:br/>
        <w:t>39055丁口。回民占全县人口总数的82.2%，宣统《甘肃新通志》</w:t>
        <w:br/>
        <w:t>①</w:t>
        <w:br/>
        <w:t>左宗棠《河州抚局就绪办理善后情形疏》，民国《河政县志》卷9《艺文门》。</w:t>
        <w:br/>
        <w:t>②</w:t>
        <w:br/>
        <w:t>光绪《平远县志》卷3《建置》。</w:t>
      </w:r>
    </w:p>
    <w:p>
      <w:r>
        <w:br w:type="page"/>
      </w:r>
    </w:p>
    <w:p>
      <w:r>
        <w:t>614 中国人口史 第五卷 清时期</w:t>
        <w:br/>
        <w:t>卷17记载的户数也是6930，但口数只有42334。海城县原名为盐</w:t>
        <w:br/>
        <w:t>茶厅，以后又改名海原县，其地处平凉府之北部，以县志记载为准，</w:t>
        <w:br/>
        <w:t>改县后人口仅有4.8万。1953年海原县人口为92288，加上西吉</w:t>
        <w:br/>
        <w:t>县人口的三分之一，约有人口138818。从光绪三十三年至1953</w:t>
        <w:br/>
        <w:t>年，人口年平均增长率为23.1%0。今天海原县回民仅占全县总人</w:t>
        <w:br/>
        <w:t>口的51.5%，较光绪三十三年回民比例已经有很大的变化。汉人</w:t>
        <w:br/>
        <w:t>入迁是海原县主要的人口入迁。然而，在光绪三十三年之前，汉人</w:t>
        <w:br/>
        <w:t>大规模的迁入尚未发生，以10%的年平均增长率计，光绪五年海</w:t>
        <w:br/>
        <w:t>城县有人口约3.6万。</w:t>
        <w:br/>
        <w:t>固原州城几度</w:t>
        <w:br/>
        <w:t>固原是回民军队与清军争夺的重点，州城几度易手。同治二</w:t>
        <w:br/>
        <w:t>易手。</w:t>
        <w:br/>
        <w:t>年的一份奏报称，固原突被回军攻破，“汉民殆尽。”宣统《甘肃新通</w:t>
        <w:br/>
        <w:t>志》卷47称：“固原回叛……城内官民男妇共死者二十余万人。”</w:t>
        <w:br/>
        <w:t>“二十余万”人口中一定包括大量的难民。因为，在同治元年，固原</w:t>
        <w:br/>
        <w:t>豫旺城的回民已经起事，“固原阿訇纳三，清水回逆李得仓、盐茶回</w:t>
        <w:br/>
        <w:t>逆田成吉、平凉回绅穆生花之徒，羹沸而起”，陇东地区已经变得很</w:t>
        <w:br/>
        <w:t>不太平。关于战争结果，后人的有关记叙是：“同治朝殉难忠节烈</w:t>
        <w:br/>
        <w:t>女，痛定思痛，直令人恨当日柄政者，以无识贻事机，郡城数百万生</w:t>
        <w:br/>
        <w:t>灵付之一烬也。”①上引《崇信县志》所称“陇东数百万生灵付之一</w:t>
        <w:br/>
        <w:t>炬”，此处的“陇东”变为“郡城”。郡城不可能有数百万人口，“陇</w:t>
        <w:br/>
        <w:t>东”正确而“郡城”错误。</w:t>
        <w:br/>
        <w:t>宣统《固原州志》卷2《舆地志·户口》记载光绪三十四年“户</w:t>
        <w:br/>
        <w:t>房丁粮红册”中“本城汉民”共785户，南关汉回共475户，统计城</w:t>
        <w:br/>
        <w:t>乡共14912户。其中“东乡所属者计汉七回三之谱，南乡所属者计</w:t>
        <w:br/>
        <w:t>汉五回五之谱，西乡所属者计汉四回六之谱，北乡所属者计汉五回</w:t>
        <w:br/>
        <w:t>五之谱”，并记载有各乡人口数。假定“南关”汉回数相等，则计算</w:t>
        <w:br/>
        <w:t>所得全县共有14812户，其中汉民8087户，回民6725户，回民户</w:t>
        <w:br/>
        <w:t>占总户数的45.4%。今天固原县回民占总人口的41.8%，汉人占</w:t>
        <w:br/>
        <w:t>58.2%。再考虑到划归西吉县的旧固原州地回民比例大于汉人，</w:t>
        <w:br/>
        <w:t>即上引文所称“汉四回六”之地，故可认为固原州汉、回人口比例并</w:t>
        <w:br/>
        <w:t>①夏浦龄、松山甫《新修固原州志序》，宣统《固原州志》。</w:t>
      </w:r>
    </w:p>
    <w:p>
      <w:r>
        <w:br w:type="page"/>
      </w:r>
    </w:p>
    <w:p>
      <w:r>
        <w:t>第十四章 西部回民战争对人口的影响(下) 615</w:t>
        <w:br/>
        <w:t>没有发生大的变化。</w:t>
        <w:br/>
        <w:t>宣统《甘肃新通志》卷17记载的固原州本州城乡户数为</w:t>
        <w:br/>
        <w:t>14912，与州志的记载相同，口数则记为98737，性别比为102，相当</w:t>
        <w:br/>
        <w:t>合理。然而，这还不是固原州全部的人口。宣统《甘肃新通志》卷</w:t>
        <w:br/>
        <w:t>17还记载有硝河城州判的962户，共5531口。因性别比高达</w:t>
        <w:br/>
        <w:t>139，调整后的人口约为6136，合计人口约为10.5万。由于我怀</w:t>
        <w:br/>
        <w:t>疑宣统《固原州志》所载户数实际上是同治末年或光绪初年某一年</w:t>
        <w:br/>
        <w:t>的户数，此户数至光绪末年仍未变化，而口数则大大增长了。如果</w:t>
        <w:br/>
        <w:t>这一推测是正确的话，以户均5口计，光绪六年固原州(含硝河城)</w:t>
        <w:br/>
        <w:t>人口大约有7.9万。</w:t>
        <w:br/>
        <w:t>由此估算光绪末年固原的回民大约有4.7万，其中一部分系</w:t>
        <w:br/>
        <w:t>政府战后安插所致。有记载说：“迁马化亲属于金积堡外，各废</w:t>
        <w:br/>
        <w:t>堡、金积堡老弱妇女万二千余解赴固原附城数十里安插垦荒。”①</w:t>
        <w:br/>
        <w:t>迁回居住于固原城周围地区，土回居住区则相当分散。例如在固</w:t>
        <w:br/>
        <w:t>原七营镇，有一方刊于光绪四年的碑石说：“七营距州一百二十里，</w:t>
        <w:br/>
        <w:t>河溯冲途，人烟辐辏，向无回民，即有回族贸易者，朝来夕归。同治</w:t>
        <w:br/>
        <w:t>乱后，田地悉为回民所占，迨承平，汉民无地可耕，因迭控于左文襄</w:t>
        <w:br/>
        <w:t>公军次，蒙派委员会州连讯，判定十里内不准回民居住，占领置买</w:t>
        <w:br/>
        <w:t>田地一概退还，同事、出力八庄亦有回民居住者，一时发还殆尽，而</w:t>
        <w:br/>
        <w:t>后汉回得相安焉。”七营镇位于固原城以北120里处，与迁入的</w:t>
        <w:br/>
        <w:t>回民安置处并不相同，迁入的回民受到政府的严格控制，不能自由</w:t>
        <w:br/>
        <w:t>活动。因此，这批与汉民争地的回民不是迁回，而是土回。宣统</w:t>
        <w:br/>
        <w:t>《固原州志》卷12《硝河城志·忠义》记载：“同治初回乱，乡民肆</w:t>
        <w:br/>
        <w:t>逃。(苏进)智出积粟以助金全活甚众。适曹提督克忠招降，智乃</w:t>
        <w:br/>
        <w:t>竭力安抚投诚者以万计。”当地土回因投诚而免于被屠杀。</w:t>
        <w:br/>
        <w:t>1953年固原县人口为24.7万，加上西吉县的三分之一，合计</w:t>
        <w:br/>
        <w:t>应有人口29.3万。从战后的1880年至1953年，固原县人口年平</w:t>
        <w:br/>
        <w:t>均增长率为18.1%。</w:t>
        <w:br/>
        <w:t>①</w:t>
        <w:br/>
        <w:t>民国《甘肃通志稿·民族四·移徙》。</w:t>
        <w:br/>
        <w:t>宣统《固原州志》卷8《艺文·奏疏》。</w:t>
      </w:r>
    </w:p>
    <w:p>
      <w:r>
        <w:br w:type="page"/>
      </w:r>
    </w:p>
    <w:p>
      <w:r>
        <w:t>616 中国人口史 第五卷 清时期</w:t>
        <w:br/>
        <w:t>至此，可以讨论同治战争中平凉府的人口损失了。民国《华亭</w:t>
        <w:br/>
        <w:t>县志》第五编《户口》称，清乾嘉之际汉回增至13957户，男女增至</w:t>
        <w:br/>
        <w:t>145038口。光绪三十四年华亭县人口占全府人口(不包括打喇赤</w:t>
        <w:br/>
        <w:t>县丞，打喇赤又称打拉池)的6.3%，修正后占6.6%，1953年华亭</w:t>
        <w:br/>
        <w:t>县人口占全府人口总数的5.7%，如果乾嘉之际华亭县的人口也</w:t>
        <w:br/>
        <w:t>是如此，则全府人口约为254.5万。由于化平厅由周边四县划出，</w:t>
        <w:br/>
        <w:t>设1953年化平之四分之一人口为华亭，华亭人口占全府人口的</w:t>
        <w:br/>
        <w:t>6.3%。如果乾嘉之际也是如此，平凉府则有人口230.2万。即使</w:t>
        <w:br/>
        <w:t>以2.5%的年平均增长率计，嘉庆二十五年平凉府人口约为245.2</w:t>
        <w:br/>
        <w:t>万。事实上，在本卷第十章，笔者已经证明嘉庆二十五年平凉府人</w:t>
        <w:br/>
        <w:t>口为253.9万，与根据华亭县人口所作推测相差无几。依2.5%</w:t>
        <w:br/>
        <w:t>的人口年平均增长率，咸丰十一年（1861年)平凉府有人口</w:t>
        <w:br/>
        <w:t>281.2万。</w:t>
        <w:br/>
        <w:t>上述华亭、化平、隆德、平远、海城、固原六县光绪六年(1880</w:t>
        <w:br/>
        <w:t>年)人口合计约为21万，扣除平远县人口的半数，约有人口20万。</w:t>
        <w:br/>
        <w:t>光绪三十四年此六县人口占全府人口的62.3%，如果光绪六年亦</w:t>
        <w:br/>
        <w:t>大体如是，则有人口32.1万。1953年平凉府人口总数为133万，</w:t>
        <w:br/>
        <w:t>1880年至1953年人口年平均增长率为19.7%0。同治年间的战争</w:t>
        <w:br/>
        <w:t>中平凉府人口损失249.1万，占战前人口总数的88.6%。以同样</w:t>
        <w:br/>
        <w:t>1910年平凉府</w:t>
        <w:br/>
        <w:t>的速度推测，1910年平凉府有人口约57.6万，较新政调查所得</w:t>
        <w:br/>
        <w:t>人口较新政调查</w:t>
        <w:br/>
        <w:t>37.6万人口多得多。</w:t>
        <w:br/>
        <w:t>多得多。</w:t>
        <w:br/>
        <w:t>1920年发生的以海原县为震中的8.5级大地震，波及甘肃许</w:t>
        <w:br/>
        <w:t>多地区，平凉府为重灾区。据有关统计，平凉府诸县人口死亡</w:t>
        <w:br/>
        <w:t>149941人①。不仅如此，根据同一资料，1921年固原发生大地震，</w:t>
        <w:br/>
        <w:t>“死者万人，固原城外二十五里不见一人”。1920年平凉府人口约</w:t>
        <w:br/>
        <w:t>合67.4万，地震中的人口死亡即占总人口的22.3%。就是在经</w:t>
        <w:br/>
        <w:t>历了如此大的灾难之后，平凉府人口增长速度并未减缓，灾后人口</w:t>
        <w:br/>
        <w:t>① 据袁林《西北灾荒史》下编《西北灾荒志·西北地震灾害志》统计·甘肃人民出版社</w:t>
        <w:br/>
        <w:t>1994年版，第1375～1385页。袁林所据资料为谢家荣《民国九年十二月甘肃地震</w:t>
        <w:br/>
        <w:t>报告》，国家地震局兰州地震研究所《陕甘宁青四省(区)强地震目录》，中国地震历</w:t>
        <w:br/>
        <w:t>史资料编辑委员会《中国地震历史资料汇编》，均无版本说明。</w:t>
      </w:r>
    </w:p>
    <w:p>
      <w:r>
        <w:br w:type="page"/>
      </w:r>
    </w:p>
    <w:p>
      <w:r>
        <w:t>第十四章 西部回民战争对人口的影响(下) 617</w:t>
        <w:br/>
        <w:t>的高增长迅速填补人口死亡留下的空白。在平凉府，似乎可以发</w:t>
        <w:br/>
        <w:t>现一种人口增长模式的典型表达：高增长，大死亡和极端贫困。</w:t>
        <w:br/>
        <w:t>关于这一问题的讨论，我想在本卷最后一章中进一步展开。</w:t>
        <w:br/>
        <w:t>3. 庆阳府</w:t>
        <w:br/>
        <w:t>宁州(今宁县)之董志原是陕回入甘的重要根据地。董志原</w:t>
        <w:br/>
        <w:t>庆阳府是战争</w:t>
        <w:br/>
        <w:t>中心。</w:t>
        <w:br/>
        <w:t>“北至安化县之驿马关，南至宁川之邱家寨，西至镇原县之萧镇，东</w:t>
        <w:br/>
        <w:t>至合水县西华池，延袤三四百里”①。陕回“所统十八营，蹂躏陇东</w:t>
        <w:br/>
        <w:t>殆遍，人畏之如虎，然后知‘衣怕白’之语之非虚矣”。所谓“衣怕</w:t>
        <w:br/>
        <w:t>白”指回民白巾裹头，汉人畏之。数十万陕西回民军队占据董志原</w:t>
        <w:br/>
        <w:t>期间，发生粮荒，“庆阳府所属各县人相食，董志原贼亦掠人而</w:t>
        <w:br/>
        <w:t>食”②。俟左宗棠进兵董志原，告示：“诛止元恶，归诚免死，只问良</w:t>
        <w:br/>
        <w:t>莠，不问汉回。”董志原一役，左宗棠杀回民3万余人，回民军队家</w:t>
        <w:br/>
        <w:t>属在追杀下跳崖身亡，“坠崖而死者实不下二三万”，剩余的回民军</w:t>
        <w:br/>
        <w:t>队逃至金积堡、河州等地。战后“向之居凤川、华池者，今其十不存</w:t>
        <w:br/>
        <w:t>一焉；向之居东山一带者，今其百不存一焉”，庆阳府人口损失</w:t>
        <w:br/>
        <w:t>严重。</w:t>
        <w:br/>
        <w:t>再以合水县为例，同治六年回民起义，“合水县民食抢掠殆尽，</w:t>
        <w:br/>
        <w:t>七年城中乏食，兵粮不济。四月十二日(城陷)……人民杀毙饿死</w:t>
        <w:br/>
        <w:t>者十有六七。是年七月十二日城又陷……人民逃尽，止余空城。</w:t>
        <w:br/>
        <w:t>八年夏知县廖绍铨到任，多方招集，城内止有二三十家”③。宣统</w:t>
        <w:br/>
        <w:t>《甘肃新通志》卷2《天文志·附祥异》记载同治六年秋，“合水大</w:t>
        <w:br/>
        <w:t>疫，十死三四”。战争、饥荒和瘟疫共同消灭庆阳府的人口。</w:t>
        <w:br/>
        <w:t>嘉庆二十五年庆阳府人口为127.3万，以2.5%的年平均增</w:t>
        <w:br/>
        <w:t>长率计，咸丰十一年有人口141万。宣统《甘肃新通志》卷17记载</w:t>
        <w:br/>
        <w:t>光绪三十四年庆阳府户数为26721，口数为15.8万，性别比为</w:t>
        <w:br/>
        <w:t>118，户均口数为6.1。正宁县户数严重低估，户均口数高达16.2，</w:t>
        <w:br/>
        <w:t>排除正宁县的户数错误，庆阳府户均口数只有5.7。性别比调整</w:t>
        <w:br/>
        <w:t>① 慕少堂辑《甘宁青史略》正编卷18。</w:t>
        <w:br/>
        <w:t>②</w:t>
        <w:br/>
        <w:t>同上书卷21。</w:t>
        <w:br/>
        <w:t>③</w:t>
        <w:br/>
        <w:t>同上书卷21。</w:t>
      </w:r>
    </w:p>
    <w:p>
      <w:r>
        <w:br w:type="page"/>
      </w:r>
    </w:p>
    <w:p>
      <w:r>
        <w:t>618 中国人口史 第五卷 清时期</w:t>
        <w:br/>
        <w:t>后的修正人口数为16.3万。按照10%0年平均增长率回溯，光绪</w:t>
        <w:br/>
        <w:t>六年庆阳府人口为12.3万。新政调查所得宣统二年庆阳府人口</w:t>
        <w:br/>
        <w:t>也只有14.3万，与光绪末年数据同属一个系列，实际人口约为17</w:t>
        <w:br/>
        <w:t>万。战争中人口损失128.7万，占战前人口的91.3%。1953年庆</w:t>
        <w:br/>
        <w:t>阳府人口为70.6万，从战后至1953年人口年平均增长率为</w:t>
        <w:br/>
        <w:t>24.2%。</w:t>
        <w:br/>
        <w:t>4. 宁夏府</w:t>
        <w:br/>
        <w:t>根据宣统《甘肃新通志》卷47的记载，还在同治二年，回民军</w:t>
        <w:br/>
        <w:t>队“陷宁夏府城，汉民十余万被屠殆尽”，同年马化漋又陷灵州，“城</w:t>
        <w:br/>
        <w:t>中民人死者二万余”。以后，宁夏府灵州之金积堡成为回民起义的</w:t>
        <w:br/>
        <w:t>中心，战争的残酷在西北地区首屈一指。</w:t>
        <w:br/>
        <w:t>战争造成的区域性人口死亡可以花马池地区为例，光绪末《花</w:t>
        <w:br/>
        <w:t>马池志·户口》记载：查城乡原有户口16967户，男女大小共</w:t>
        <w:br/>
        <w:t>100888丁口。但自同治兵燹，人多逃亡，现仅有816户，男妇大小</w:t>
        <w:br/>
        <w:t>共5947丁口。宣统《甘肃新通志》卷17的记载与此完全相同。即</w:t>
        <w:br/>
        <w:t>使以光绪末年数字计，人口损失也达到了94.1%。</w:t>
        <w:br/>
        <w:t>花马池后改为盐池县。民国十五年《朔方道志》卷9《贡赋</w:t>
        <w:br/>
        <w:t>下·附户口》记载盐池县人口有16837，但民国二年(1912年)设置</w:t>
        <w:br/>
        <w:t>的盐池县并非原来的花马池。同书记载：“民国二年加人惠安、萌</w:t>
        <w:br/>
        <w:t>城、盐积、隰宁四堡，户口始浸浸称蕃庶矣。”县境较以前有很大增</w:t>
        <w:br/>
        <w:t>加。1953年盐池县人口为46708，1926年至1953年人口年平均</w:t>
        <w:br/>
        <w:t>增长率高达38.5%。外来移民促成了盐池县人口的高增长。</w:t>
        <w:br/>
        <w:t>宁夏府人口损</w:t>
        <w:br/>
        <w:t>嘉庆二十五年宁夏府人口为151万，乾隆四十一年为135.3</w:t>
        <w:br/>
        <w:t>失率高达90%。</w:t>
        <w:br/>
        <w:t>万，44年间人口年平均增长率为2.5%0。据此测得咸丰十一年宁</w:t>
        <w:br/>
        <w:t>夏府人口约为166.9万。以花马池人口损失为例，即宁夏府人口</w:t>
        <w:br/>
        <w:t>损失比例为94%，则战后人口仅存10万。如果人口损失比例为</w:t>
        <w:br/>
        <w:t>90%，战后则有人口17万，战争中损失人口多达150.2万。</w:t>
        <w:br/>
        <w:t>战后官方追悼</w:t>
        <w:br/>
        <w:t>有论者引《甘宁青史略》卷23所辑资料，称同治战争中，宁夏</w:t>
        <w:br/>
        <w:t>的死者30万，绝</w:t>
        <w:br/>
        <w:t>府的死亡人口只有30余万。这段记载全文如下：“宁夏在同治兵</w:t>
        <w:br/>
        <w:t>非战争中的全部</w:t>
        <w:br/>
        <w:t>燹以前，人烟辐凑，商旅往来，塞北江南，为甘肃第一繁盛地。自经</w:t>
        <w:br/>
        <w:t>死亡人口。</w:t>
        <w:br/>
        <w:t>兵劫，化为邱墟，周余黎民，靡有孑遗。自是烟烽净扫，流亡渐归，</w:t>
      </w:r>
    </w:p>
    <w:p>
      <w:r>
        <w:br w:type="page"/>
      </w:r>
    </w:p>
    <w:p>
      <w:r>
        <w:t>第十四章 西部回民战争对人口的影响(下) 619</w:t>
        <w:br/>
        <w:t>张曜办善后事宜，实地调查，前后殉难官绅商民人等约有三十多</w:t>
        <w:br/>
        <w:t>万，乃开会追悼，以慰忠魂。李清和撰祭文，其词曰：……同时赴</w:t>
        <w:br/>
        <w:t>义，数十万人，尽罹锋镝，天降鞠凶……””很显然，这里所指的“殉</w:t>
        <w:br/>
        <w:t>难官绅商民人等”至少是指成年男性，很可能只是指参加与回民军</w:t>
        <w:br/>
        <w:t>队对抗的官绅商民，决不可能包括女性和孩童，甚至也不可能包括</w:t>
        <w:br/>
        <w:t>与战争无关的普通百姓，当然也不包括起事的回民。所以，这里的</w:t>
        <w:br/>
        <w:t>三十余万殉难者决非死亡的全部人口。</w:t>
        <w:br/>
        <w:t>宣统《甘肃新通志》卷17记载光绪三十四年宁夏府有43334</w:t>
        <w:br/>
        <w:t>户，224457口，性别比为122，户均5.2口，基本合理。将性别比修</w:t>
        <w:br/>
        <w:t>正后得人口23.5万。从战后的光绪六年至光绪三十四年，人口年</w:t>
        <w:br/>
        <w:t>平均增长率为11.6%。1953年宁夏府有人口89万，战后至此人</w:t>
        <w:br/>
        <w:t>口年平均增长率为22.9%0。新政调查所得宣统二年宁夏府人口</w:t>
        <w:br/>
        <w:t>数为28.9万，大体是正确的。</w:t>
        <w:br/>
        <w:t>宁夏人口的高增长，在文献中已有所载。如民国《朔方道志》</w:t>
        <w:br/>
        <w:t>卷9称金积县，“按金积旧为宁灵厅，专享汉渠之利，土地饶沃。清</w:t>
        <w:br/>
        <w:t>同治末年董字营安插于此，又未受宣统三年土匪之乱，户口日蕃，</w:t>
        <w:br/>
        <w:t>有自来矣。”也有别样的记载，如“又按清初宁夏户口最为繁盛，道</w:t>
        <w:br/>
        <w:t>咸以降，迭遭兵燹，同治之变十室九空，宣统三年又值匪乱，民之死</w:t>
        <w:br/>
        <w:t>亡以数万计，户口凋零”。宣统三年的“匪乱”造成了局部性的社会</w:t>
        <w:br/>
        <w:t>动乱，对于长时段的人口发展而言，则是不重要的。</w:t>
        <w:br/>
        <w:t>5. 巩昌府</w:t>
        <w:br/>
        <w:t>巩昌府是回民军队活动的中心区域之一。宣统《甘肃新通志》</w:t>
        <w:br/>
        <w:t>卷47中，留下许多有关战争的记载。同治五年八月，回民军队“陷</w:t>
        <w:br/>
        <w:t>巩昌府城”，但旋为官军所复，然“死者已数万人”。另一记载则称，</w:t>
        <w:br/>
        <w:t>回民军队“大肆焚杀，而陇西十余万生灵尽作釜中之鱼”①。</w:t>
        <w:br/>
        <w:t>通渭、陇西、宁远(今武山县)、洮州、安定是战争的重点区域。</w:t>
        <w:br/>
        <w:t>以通渭为例，《甘肃新通志》卷47记载，同治二年，回军“犯通渭铁</w:t>
        <w:br/>
        <w:t>柜堡……大肆焚掠而去”。以后又“掠通渭麻沟，乡民与战不利，多</w:t>
        <w:br/>
        <w:t>败死”。盐官回民，“遂奔通渭，焚掠西关而去”。“陕回犯通渭榜罗</w:t>
        <w:br/>
        <w:t>①慕少堂辑《甘宁青史略》正编卷21。</w:t>
      </w:r>
    </w:p>
    <w:p>
      <w:r>
        <w:br w:type="page"/>
      </w:r>
    </w:p>
    <w:p>
      <w:r>
        <w:t>620</w:t>
        <w:br/>
        <w:t>中国人口史第五卷清时期</w:t>
        <w:br/>
        <w:t>镇”。回民军队“犯通渭陇阳镇，官军败绩”。“陶茂林兵变，攻通渭</w:t>
        <w:br/>
        <w:t>碧玉镇，举人郭建极等战死”。回军“犯通渭县，焚西厢及西北诸</w:t>
        <w:br/>
        <w:t>村……又至杨家川、权家山、袁家硖等处搜掳殆尽”，“攻通渭蔡家</w:t>
        <w:br/>
        <w:t>堡，堡民包掌儿战败，被擒，不屈死”。“至通渭蔡家镇东乡十八堡，</w:t>
        <w:br/>
        <w:t>民团御之，败绩”，“陷通渭花亭堡、稠泥营、党家堡、黑峰堡，屠奇</w:t>
        <w:br/>
        <w:t>峰、义镇等堡”，“破通渭热河、石硖、花兰寺等堡，西乡十余堡皆陷，</w:t>
        <w:br/>
        <w:t>杀伤万余人”，“陷通渭大寺岘诸堡”。河州回民“掠通渭榜罗镇”，</w:t>
        <w:br/>
        <w:t>陕西回民“北侵琵琶堡”，又“围通渭韩平堡”，“破通渭高山、通坡各</w:t>
        <w:br/>
        <w:t>堡，遂掠孟家墩、口杆岭、河北等处”，“破通渭安远、中和、巩家川各</w:t>
        <w:br/>
        <w:t>堡”。从同治二年至八年，通渭县经历的战乱不可谓不多，虽然县</w:t>
        <w:br/>
        <w:t>城未破，但乡村却是一片残败景象了。</w:t>
        <w:br/>
        <w:t>光绪十九年《通渭县新志》卷10《戎政》称，“同治元年夏四月</w:t>
        <w:br/>
        <w:t>陕回反，甘回皆应”，秋九月回军至马营。十二月南家石堡失守，惨</w:t>
        <w:br/>
        <w:t>屠二千余人，十二日至黄家窑，焚掠殆尽。同治元年莲花城回民突</w:t>
        <w:br/>
        <w:t>至义冈镇，民勇二百击，败绩。又至榜罗镇、镇路镇，回民军退还</w:t>
        <w:br/>
        <w:t>城。通渭的战乱从同治元年即已开始了。</w:t>
        <w:br/>
        <w:t>从上述记载中可以看出，发生在通渭县的战斗虽多，但规模</w:t>
        <w:br/>
        <w:t>小，人口死亡似乎不多。然而，大饥大疫造成的人口死亡可能更</w:t>
        <w:br/>
        <w:t>多。《通渭县新志》卷4《灾祥》中所载“同治六年秋大疫作，除夕禳</w:t>
        <w:br/>
        <w:t>之。七年春大饥，人相食，斗粟至十千有奇”即是证明。</w:t>
        <w:br/>
        <w:t>通渭县城未破。</w:t>
        <w:br/>
        <w:t>宣统《甘肃新通志》卷17记载的光绪末年通渭县户数为</w:t>
        <w:br/>
        <w:t>人口得以保全。</w:t>
        <w:br/>
        <w:t>26052户，口数为126024，性别比为108，户均口数为4.8，均相当</w:t>
        <w:br/>
        <w:t>合理。通渭县战后人口较多，在很大程度上得益于县城之保全。</w:t>
        <w:br/>
        <w:t>1953年通渭县人口为245975，战后45年间人口年平均增长率</w:t>
        <w:br/>
        <w:t>为15%。</w:t>
        <w:br/>
        <w:t>在洮州厅，光绪《洮州厅志》卷18《杂录》称：“按洮回之乱起灭</w:t>
        <w:br/>
        <w:t>皆于枹罕……夫民不死于回，即死于勇，不死于回与勇，即死于瘟</w:t>
        <w:br/>
        <w:t>疫、饥饿、狼虎。然汉民虽死，犹为圣朝之良弱，而回之死于战阵，</w:t>
        <w:br/>
        <w:t>死于疾疫，死于诛戮者，虽死被以恶名。”说的是死于战争的汉族与</w:t>
        <w:br/>
        <w:t>回民所受到的不同待遇。同治卷4《赋役·户口》又称：“案历代户</w:t>
        <w:br/>
        <w:t>口，史惟记郡，至厅、州、县地皆弗及焉。洮地自经兵燹，人民离散，</w:t>
      </w:r>
    </w:p>
    <w:p>
      <w:r>
        <w:br w:type="page"/>
      </w:r>
    </w:p>
    <w:p>
      <w:r>
        <w:t>第十四章 西部回民战争对人口的影响(下) 621</w:t>
        <w:br/>
        <w:t>其仅存者约十之六七。”按照这一说法，在洮州厅，大约有三分之一</w:t>
        <w:br/>
        <w:t>的人口死于战争了。</w:t>
        <w:br/>
        <w:t>同书卷4《赋役·户口》称，历朝户口皆不可考，自同治兵燹后</w:t>
        <w:br/>
        <w:t>至光绪五年清查，汉民共3541户，共20430口，回民共1250户，</w:t>
        <w:br/>
        <w:t>10116口。合计4791户，30546口。现查汉民共5672户，40922</w:t>
        <w:br/>
        <w:t>口，回民1668户，10683口。合计7340户，51605口。28年间户</w:t>
        <w:br/>
        <w:t>口的年平均增长率分别为15.4%和18.9%0。关于光绪末年的户</w:t>
        <w:br/>
        <w:t>口数，宣统《甘肃新通志》卷17的记载虽有所不同，户为7343，口</w:t>
        <w:br/>
        <w:t>为49514，但差距甚微，可不予考虑。1953年，原洮州厅地（临潭</w:t>
        <w:br/>
        <w:t>县)有人口约7.9万，45年间人口年平均增长率为9.3%0。洮州厅</w:t>
        <w:br/>
        <w:t>人口的这一增长，可以大致视作人口的自然增长。20世纪70年</w:t>
        <w:br/>
        <w:t>代，临潭县是“汉族最多，回族次之”①，比例不详。但从这句记载</w:t>
        <w:br/>
        <w:t>中，可以看出该县回族人口为数不少，是否还能达到光绪五年三分</w:t>
        <w:br/>
        <w:t>之一的比例，则需要有更详细的资料来证实。</w:t>
        <w:br/>
        <w:t>在通渭县北部的会宁、安定两县，情况有所不同。因为，在战</w:t>
        <w:br/>
        <w:t>会宁、安定是战</w:t>
        <w:br/>
        <w:t>后回民安置区。</w:t>
        <w:br/>
        <w:t>后的安置中，会宁和安定都是主要的回民安置区。这也说明，战争</w:t>
        <w:br/>
        <w:t>中两县的人口损失相当大，战后地旷人稀，才有可能在此安置大量</w:t>
        <w:br/>
        <w:t>的移民。战后的人口增长速度可能高于其他县。然而，由于宣统</w:t>
        <w:br/>
        <w:t>《甘肃新通志》卷17所载数据大多无法利用，类似的分析无法进</w:t>
        <w:br/>
        <w:t>行。如在岷州，《甘肃新通志》卷17记载人口仅有4万余，而1953</w:t>
        <w:br/>
        <w:t>年人口多达36万，45年间人口增加了8倍。至今未查获岷州接</w:t>
        <w:br/>
        <w:t>受大规模移民的记载，所以，我们只能认为光绪末年的数据是偏低</w:t>
        <w:br/>
        <w:t>的。再如卓尼司，光绪末年的数据中没有卓尼司人口，是为藏族人</w:t>
        <w:br/>
        <w:t>口聚居地，为土司管辖，光绪末年的册报人口中，没有包括土司辖</w:t>
        <w:br/>
        <w:t>区。同样，碌曲地区的藏民也不在光绪末年的册报之列。</w:t>
        <w:br/>
        <w:t>光绪《洮州厅志》卷16《番族》称：“嗣曾孙于光绪二十八年承</w:t>
        <w:br/>
        <w:t>袭兼护国禅师所管地，四十八旗”，共属520族，11599户。同卷</w:t>
        <w:br/>
        <w:t>《番俗附》又称：“凡生子嫡承祧，余悉度为僧。嫡夭殇，听一弟还</w:t>
        <w:br/>
        <w:t>俗，故其户口无所增，而往往有绝祀者。”人口无所增。如是，洮州</w:t>
        <w:br/>
        <w:t>①《甘肃省地图集》，1975年内部印行本。</w:t>
      </w:r>
    </w:p>
    <w:p>
      <w:r>
        <w:br w:type="page"/>
      </w:r>
    </w:p>
    <w:p>
      <w:r>
        <w:t>622 中国人口史 第五卷 清时期</w:t>
        <w:br/>
        <w:t>厅所辖在籍番族人口至少有5万以上，实际番族人口可能更多。</w:t>
        <w:br/>
        <w:t>1953年巩昌府有人口约225.1万，按照15%的年平均增长率</w:t>
        <w:br/>
        <w:t>回溯的话，光绪六年巩昌府有人口约有人口75.9万。嘉庆二十五</w:t>
        <w:br/>
        <w:t>年，巩昌府人口约为379.5万。依清代中期的人口年平均增长率</w:t>
        <w:br/>
        <w:t>计，咸丰十一年约有人口420.4万。人口损失344.5万，占战前人</w:t>
        <w:br/>
        <w:t>口的81.9%。据此推测1910年巩昌府人口为118.6万。新政调</w:t>
        <w:br/>
        <w:t>查所得宣统二年巩昌府人口仅有60.7万，是为严重低估。</w:t>
        <w:br/>
        <w:t>6. 秦州</w:t>
        <w:br/>
        <w:t>根据宣统《甘肃新通志》卷47的记载，得知在同治年间的战乱</w:t>
        <w:br/>
        <w:t>中，秦州地区深受其害。同治元年八月，“凤翔回酋寇两当，寻煽清</w:t>
        <w:br/>
        <w:t>水、秦安等县回皆叛，义回献瑞等死之”。以后回民军队“陷秦州三</w:t>
        <w:br/>
        <w:t>岔厅城”，同治二年正月以后，秦州三面皆为回民军所占，州境及礼</w:t>
        <w:br/>
        <w:t>县、西和、清水、秦安各村堡被为回民攻扰，“不可胜计”。类似的记</w:t>
        <w:br/>
        <w:t>载无法一一列举，至同治八年，《甘肃新通志》卷47中有关秦州境</w:t>
        <w:br/>
        <w:t>内的战争记载至少有36次之多。有意思的是，在这么许多次的大</w:t>
        <w:br/>
        <w:t>小战争中，竟然没有破城的记载。在乡间堡寨中进行的战争是如</w:t>
        <w:br/>
        <w:t>何进行的呢？以同治三年官军攻克高楼庄为例，官军合围后，用云</w:t>
        <w:br/>
        <w:t>梯攻城，未果，用大炮轰击·再掘地道，用地雷轰城。最后攻克。仿</w:t>
        <w:br/>
        <w:t>佛攻打的不是乡村堡寨，而是县城或府城。回民攻打堡寨，用力同</w:t>
        <w:br/>
        <w:t>秦州堡寨林</w:t>
        <w:br/>
        <w:t>样辛苦，“是年贼据秦州西南乡，自杨家市至口河镇，破堡三十余</w:t>
        <w:br/>
        <w:t>立.犹如城池。</w:t>
        <w:br/>
        <w:t>所，人民死伤无数”。</w:t>
        <w:br/>
        <w:t>宣统《甘肃新通志》卷17记载了秦州各县户口数，其中清水县</w:t>
        <w:br/>
        <w:t>户数为8203，男大丁为14875，小丁为31366，女大口为54363，小</w:t>
        <w:br/>
        <w:t>口为32953。合计为133557人，其中女口是男丁的一倍左右，户</w:t>
        <w:br/>
        <w:t>均口数接近12。1933年清水县公布人口只有61527，1953年为</w:t>
        <w:br/>
        <w:t>160513,1953年7月清水县划出一部分组建张家川回族自治区，</w:t>
        <w:br/>
        <w:t>以张家川二分之一人口计，清水县应有22.7万人口。这就是说，</w:t>
        <w:br/>
        <w:t>清水县男大丁14875，可能是54875之误。如是，光绪三十四年清</w:t>
        <w:br/>
        <w:t>水县人口为17.4万，至1953年人口年平均增长率为5.9%。经</w:t>
        <w:br/>
        <w:t>过调整后的光绪三十四年秦州人口总数为109.6万，性别比为</w:t>
        <w:br/>
        <w:t>119，调整后的实际人口为114.7万。1953年秦州人口为160.1</w:t>
      </w:r>
    </w:p>
    <w:p>
      <w:r>
        <w:br w:type="page"/>
      </w:r>
    </w:p>
    <w:p>
      <w:r>
        <w:t>第十四章 西部回民战争对人口的影响(下） 623</w:t>
        <w:br/>
        <w:t>万，光绪三十四年至此的人口年平均增长率为7.4%0。按照这一</w:t>
        <w:br/>
        <w:t>增长率回溯，光绪六年约有人口93.3万。嘉庆二十五年有秦州人</w:t>
        <w:br/>
        <w:t>口为86.9万，以2.5%0的年平均增长率计，咸丰十一年有人口约</w:t>
        <w:br/>
        <w:t>96.3万。战争中的人口损失只有3万人。如果光绪年间的人口</w:t>
        <w:br/>
        <w:t>年平均增长率还要高一些，战争中的人口损失就要多一些。但无</w:t>
        <w:br/>
        <w:t>论如何，同治战争中秦州的人口损失最多只在10万人左右。</w:t>
        <w:br/>
        <w:t>在秦州，我们所见是一个与上述各府完全不同的人口增长模</w:t>
        <w:br/>
        <w:t>战争期间秦州</w:t>
        <w:br/>
        <w:t>人口损失较少，</w:t>
        <w:br/>
        <w:t>式。相对而言，战后秦州的人口增长速度要低许多。究其原因，秦</w:t>
        <w:br/>
        <w:t>战后秦州人口增</w:t>
        <w:br/>
        <w:t>州不是一个接受移民的地区，而是一个移民输出区。这不仅说明</w:t>
        <w:br/>
        <w:t>长速度较低。</w:t>
        <w:br/>
        <w:t>战争中秦州人口损失少，而且说明秦州人口相对稠密，战后有能力</w:t>
        <w:br/>
        <w:t>向人口更为稀少的地区输送人口。这就是说，战后秦州的人口增</w:t>
        <w:br/>
        <w:t>长，大体是人口的自然增长。</w:t>
        <w:br/>
        <w:t>7. 阶州</w:t>
        <w:br/>
        <w:t>宣统《甘肃新通志》卷47记载的阶州战事只有两条。其一，同</w:t>
        <w:br/>
        <w:t>治二年秋七月，“成县乡团攻何家庄贼巢，败绩……死千余人”。同</w:t>
        <w:br/>
        <w:t>年十二月，“盐官骑贼寇成县”，为民团击退。实际上，对阶州影响</w:t>
        <w:br/>
        <w:t>最大的不是回民战争，而是太平军。同治三年太平军自汉中入境，</w:t>
        <w:br/>
        <w:t>陷州城，官军围城，“与贼相持七阅月，城不得下”①。太平军在城</w:t>
        <w:br/>
        <w:t>里，官军在城外，战争涉及范围有限，人口死亡不多。同书又载同</w:t>
        <w:br/>
        <w:t>治八年，“秦州北大路回逆来犯成县，乡镇间杀掠甚多，来自城下，</w:t>
        <w:br/>
        <w:t>见防守甚严，引去”。同治九年十二月还有一次同样的骚扰。尽管</w:t>
        <w:br/>
        <w:t>如此，叶恩沛在《阶州直隶州续志序》中说：“犹记十八年前以公赴</w:t>
        <w:br/>
        <w:t>文道出于阶，维时甫经兵燹，睹其人民之凋弊，城郭祠宇之倾圯，满</w:t>
        <w:br/>
        <w:t>目荒凉，恻然者久之，然亦徒为旁观之太息而已。”此指的是州城中</w:t>
        <w:br/>
        <w:t>的残破。乡间兵事不多，对人口无大影响。</w:t>
        <w:br/>
        <w:t>嘉庆二十五年阶州人口为37.9万，以上述同样方法计，咸丰</w:t>
        <w:br/>
        <w:t>十一年有人口约42万。宣统《甘肃新通志》卷17记载阶州人口共</w:t>
        <w:br/>
        <w:t>39.4万，其中武都县(即阶州本州)男性人口较女性人口要少1.5</w:t>
        <w:br/>
        <w:t>万，调整后总人口约41.4万。回溯到光绪六年甚至同治末年，人</w:t>
        <w:br/>
        <w:t>①光绪《阶州直隶州续志》卷17《纪事》。</w:t>
      </w:r>
    </w:p>
    <w:p>
      <w:r>
        <w:br w:type="page"/>
      </w:r>
    </w:p>
    <w:p>
      <w:r>
        <w:t>624 中国人口史 第五卷 清时期</w:t>
        <w:br/>
        <w:t>口更少。未受战争破坏的阶州人口呈减少状，是不正常的，光绪年</w:t>
        <w:br/>
        <w:t>141</w:t>
        <w:br/>
        <w:t>间的人口存在低估。</w:t>
        <w:br/>
        <w:t>1</w:t>
        <w:br/>
        <w:t>1953年阶州人口为84.1万，从光绪三卜四年至此，人口年平</w:t>
        <w:br/>
        <w:t>均增长率为16.1%。对于一个未受战争破坏，未接受外来移民的</w:t>
        <w:br/>
        <w:t>区域，人口增长要达到这一速度是不可能。由此我推测战后的阶</w:t>
        <w:br/>
        <w:t>州根本没有进行人口调查或统计，胥吏们抄袭了战前的人口数。</w:t>
        <w:br/>
        <w:t>5</w:t>
        <w:br/>
        <w:t>由于未受战争破坏，所以，战后的人口调查在胥吏们看来，似乎是</w:t>
        <w:br/>
        <w:t>不必要的。</w:t>
        <w:br/>
        <w:t>从嘉庆二十五年至1953年，阶州人口年平均增长率为6%0。</w:t>
        <w:br/>
        <w:t>以此速度推测，1910年阶州人口为64.9万。新政调查所得宣统</w:t>
        <w:br/>
        <w:t>二年阶州人口为36.4万，是为严重低估。</w:t>
        <w:br/>
        <w:t>8. 兰州府</w:t>
        <w:br/>
        <w:t>渭源屠城。</w:t>
        <w:br/>
        <w:t>兰州府境原本是甘肃回民的集中聚居点。由陕入甘的回民，</w:t>
        <w:br/>
        <w:t>经渭源、狄道至河州。事实上，早在陕西回民入境之间，兰州府境</w:t>
        <w:br/>
        <w:t>内的回民便起而响应。民国《渭源县志》卷6《回变纪略》称：“同治</w:t>
        <w:br/>
        <w:t>元年夏四月陕回反，河狄回皆应。”同治二年回民军队“犯渭邑，初</w:t>
        <w:br/>
        <w:t>至城门，仅数百人，焚掠市廛而去。邑南官堡镇旧有回族百数家，</w:t>
        <w:br/>
        <w:t>频欲作乱，以为向导”。同治三年二月回民军队“复扰，掳掠杀戮甚</w:t>
        <w:br/>
        <w:t>众。乡民议：贼两次掠渭，未敢攻城，可徙居之。’城中骤增居民</w:t>
        <w:br/>
        <w:t>万千，市巷充闻”，“屠毒生灵以数万计，满城官员皆死之”。说的是</w:t>
        <w:br/>
        <w:t>回民军队攻进渭源县城后，对县城居民、四乡逃难者及清朝官员的</w:t>
        <w:br/>
        <w:t>屠杀。同书《回变官民死事纪略》记同治三年，“残杀一日，辄死人</w:t>
        <w:br/>
        <w:t>民数万，血流成渠，尸积如山，伤心惨目”，即是指此次大屠杀。</w:t>
        <w:br/>
        <w:t>同一志卷3《建置志·户口》还称：“渭邑毗道洮、狄，在昔侨寓</w:t>
        <w:br/>
        <w:t>流品杂遽，又鲜大族，涧阿山椒，矛舍零星，保无有不执者乎。清同</w:t>
        <w:br/>
        <w:t>治初迭遭回变，搜括财物，惨杀人命，动辄数万，言之发指。”指的是</w:t>
        <w:br/>
        <w:t>战争对于渭源乡村人口的屠杀。同书卷6《回变纪略》称同治四年</w:t>
        <w:br/>
        <w:t>三月，“秦回合并相继蹂躏，搜焚山谷，民罔孑遗”。乡村人口亦所</w:t>
        <w:br/>
        <w:t>剩不多了。</w:t>
        <w:br/>
        <w:t>关于战争对渭源县人口的影响，民国《渭源县志》卷6《回变纪</w:t>
        <w:br/>
        <w:t>略》写得非常清楚：“计前后八载，烽火相望，田庐荡然，庙楼衙署片</w:t>
      </w:r>
    </w:p>
    <w:p>
      <w:r>
        <w:br w:type="page"/>
      </w:r>
    </w:p>
    <w:p>
      <w:r>
        <w:t>第十四章 西部回民战争对人口的影响(下) 625</w:t>
        <w:br/>
        <w:t>瓦无存。十年始设官分制，广招徕，辟荒田，稽查土著存者仅十余</w:t>
        <w:br/>
        <w:t>家，自外来归亦渐有十一。”人口损失的比例高达90%。损失的人</w:t>
        <w:br/>
        <w:t>口并非全部死亡，一份墓表中称：“自兵燹后，邑人逃亡大半，类皆</w:t>
        <w:br/>
        <w:t>至自远方，即如卢公厚齑亦当时客籍矫矫者。”①该墓表的主人为</w:t>
        <w:br/>
        <w:t>客籍，由他们谨慎地表示原有的人口“逃亡大半”，颇有点为土著讳</w:t>
        <w:br/>
        <w:t>的意味。根据这些记载可知，战争中渭源人口的绝大部分都已死</w:t>
        <w:br/>
        <w:t>渭源绝大部分</w:t>
        <w:br/>
        <w:t>人口死于战争。</w:t>
        <w:br/>
        <w:t>亡或逃亡了。长期未归的逃亡者，死亡的可能性很大。从这个意</w:t>
        <w:br/>
        <w:t>义上说，渭源全县人口的绝大部分死于战祸了。</w:t>
        <w:br/>
        <w:t>狄道、金县、靖远等县的情况大体如是。宣统《甘肃新通志》卷</w:t>
        <w:br/>
        <w:t>47记载同治二年八月，回民陷狄道州城，居民十余万被屠。同治</w:t>
        <w:br/>
        <w:t>三年九月，狄河回民袭陷金县城，士庶死者万余。同治五年，“陕回</w:t>
        <w:br/>
        <w:t>陷靖远县城，陕回结靖远回为内应，攻陷其城，靖民逃出者十之一</w:t>
        <w:br/>
        <w:t>二”。《甘宁青史略》正编卷21则称靖远破，“汉人死者男妇约十余</w:t>
        <w:br/>
        <w:t>万”。此三县地方的残破是可以想见的。</w:t>
        <w:br/>
        <w:t>河州是同治回民战争的中心区域。在宣统《甘肃新通志》卷</w:t>
        <w:br/>
        <w:t>47的记载中，同治元年八月，“河州东乡回”即潜往固原豫旺城助</w:t>
        <w:br/>
        <w:t>战，河州东乡，即今东乡族自治县所在地。所谓“东乡回”，实指今</w:t>
        <w:br/>
        <w:t>东乡族。同治二年春正月，河州回复叛，附郭八方回及四乡回皆</w:t>
        <w:br/>
        <w:t>叛，回首“马永琳、马永瑞率众扑城南关，商民二百余家入城，弗及</w:t>
        <w:br/>
        <w:t>者屠戮无遗”。五月，“河州回复反”，十二月回军攻破州城，却被僧</w:t>
        <w:br/>
        <w:t>人率众驱出。同治三年五月，河州西南二十四庄被破，“屠戮甚</w:t>
        <w:br/>
        <w:t>惨”。十月，河州城陷，“死者逾万”。以后，河州回民军队频繁出</w:t>
        <w:br/>
        <w:t>击，多次以省城兰州为目标，均未果。从上述记载看，河州地区的</w:t>
        <w:br/>
        <w:t>人口死亡应是相当严重的。</w:t>
        <w:br/>
        <w:t>民国年间的和政县是清代河州的一部分。该县的记载表明，</w:t>
        <w:br/>
        <w:t>战争中汉人大都逃亡，战后返回家园，人口竟然得以保存。“其逃</w:t>
        <w:br/>
        <w:t>徙他乡者，或赴狄，或赴秦、巩，或赴洮、岷，去向靡定。其逃徙本境</w:t>
        <w:br/>
        <w:t>者，或扼守松鸣岩，练团自固，越五年而外无援，内无粮，不得已始</w:t>
        <w:br/>
        <w:t>①</w:t>
        <w:br/>
        <w:t>陈鸿宝《清赠徵仕郎公厚齑暨无配冉孺人墓表》，民国《渭源县志》卷9《艺文志·文</w:t>
        <w:br/>
        <w:t>类》。</w:t>
      </w:r>
    </w:p>
    <w:p>
      <w:r>
        <w:br w:type="page"/>
      </w:r>
    </w:p>
    <w:p>
      <w:r>
        <w:t>626 中国人口史 第五卷 清时期</w:t>
        <w:br/>
        <w:t>行溃散。或逃匿各山寨……统计宁河人民前后死于匪难，死于饿</w:t>
        <w:br/>
        <w:t>劫不下四千余人。逃往汉民相率归来，未及数年完聚如旧。”①死</w:t>
        <w:br/>
        <w:t>亡的四千余人口有部分死于饥饿。同书《灾异》称：“同治间遭乱，</w:t>
        <w:br/>
        <w:t>连年荒旱，人民饿死无数。”理应包括在此四千人口当中。</w:t>
        <w:br/>
        <w:t>同治十年，左宗棠在《河州抚局就绪办理善后情形疏》中说明</w:t>
        <w:br/>
        <w:t>战后对河州地区的回民及汉民的迁徙与安置。他说：</w:t>
        <w:br/>
        <w:t>河州全境周五六百里，回多汉少，杂以番众。同治元年</w:t>
        <w:br/>
        <w:t>变乱以来，陕回多避居其中，自陕境肃清，金积扫荡，固原东</w:t>
        <w:br/>
        <w:t>西山相继平定，所有各处倡乱之回亦多寄孥其间，以避诛</w:t>
        <w:br/>
        <w:t>戮。此客回之应迁徙者也。其本籍汉民有受河回胁制，甘</w:t>
        <w:br/>
        <w:t>心役使，名为随教，以图保全者。有仇隙已深，逃至洮、岷、</w:t>
        <w:br/>
        <w:t>狄道，充当勇丁，而亲属仍寓河境者，宜分别拔出，以杜衅</w:t>
        <w:br/>
        <w:t>端。此本境汉民之应迁徙者也。其外来汉民有因陕回裹胁</w:t>
        <w:br/>
        <w:t>而随其同窜河境者，有被河回裹胁而认为义子齿诸奴仆者，</w:t>
        <w:br/>
        <w:t>应逐一勒令交出护送原籍以别种类，而资完聚。此外来汉</w:t>
        <w:br/>
        <w:t>民之应迁徙者也。②</w:t>
        <w:br/>
        <w:t>关于迁徙之地，左宗棠安排陕回迁于平凉，甘回迁于安定之刘</w:t>
        <w:br/>
        <w:t>家沟，汉民迁于安定之青岚山等地。即便在回民战争中，河州人口</w:t>
        <w:br/>
        <w:t>死亡不多，但大规模的外迁，也使得当地人口大为减少。</w:t>
        <w:br/>
        <w:t>如果战前的“回多汉少”意味着回民占总人口的60%，加上战</w:t>
        <w:br/>
        <w:t>争中的汉族人口死亡，战后河州人口只能是战前的30%左右了。</w:t>
        <w:br/>
        <w:t>宣统《甘肃新通志》卷17记载光绪三十四年河州户数为51666，男</w:t>
        <w:br/>
        <w:t>女大小208011丁口。由于无分性别记载，不详其性别及大小构</w:t>
        <w:br/>
        <w:t>成，无法作进一步讨论。然而，在同一记载中，兰州府其他县的户</w:t>
        <w:br/>
        <w:t>均口数多为5～6.4之间，河州口数明显偏低。如以户均5.5口</w:t>
        <w:br/>
        <w:t>计，应有人口28.4万。以10%0的人口年平均增长率回溯，光绪六</w:t>
        <w:br/>
        <w:t>年有人口约21.5万。</w:t>
        <w:br/>
        <w:t>据表10-2,道光十年河州口数为69.8万，以2.5%的人口年平</w:t>
        <w:br/>
        <w:t>①</w:t>
        <w:br/>
        <w:t>民国《和政县志》卷8《纪事门》。</w:t>
        <w:br/>
        <w:t>②</w:t>
        <w:br/>
        <w:t>同上书卷9《艺文门》。</w:t>
      </w:r>
    </w:p>
    <w:p>
      <w:r>
        <w:br w:type="page"/>
      </w:r>
    </w:p>
    <w:p>
      <w:r>
        <w:t>第十四章 西部回民战争对人口的影响(下) 627</w:t>
        <w:br/>
        <w:t>均增长率计，咸丰十一年有75.4万。战争中人口损失及强制外迁</w:t>
        <w:br/>
        <w:t>者多达53.9万，战后剩余人口约占战前人口的28.5%。事实上，</w:t>
        <w:br/>
        <w:t>“东乡回”并未他迁，但因其战后人口不多，不作专门讨论。</w:t>
        <w:br/>
        <w:t>皋兰县的情况最为复杂，宣统《甘肃新通志》卷17记载光绪三</w:t>
        <w:br/>
        <w:t>十四年仅有33579户，151966口，户均5.1口，相当合理，但性别</w:t>
        <w:br/>
        <w:t>比却高达141。调整后的人口总数约为17万。然而，在本卷第十</w:t>
        <w:br/>
        <w:t>章中，笔者引用光绪《皋兰县志》的记载，该志分别载有乾隆三十七</w:t>
        <w:br/>
        <w:t>年、道光十年、道光二十三年及光绪十三年的户口数，4个年份的</w:t>
        <w:br/>
        <w:t>口数分别为40.1万、46.8万、47.9万和50.3万。光绪十三年的</w:t>
        <w:br/>
        <w:t>数据原书注明来自《保甲局册》。这一数据与宣统《甘肃新通志》卷</w:t>
        <w:br/>
        <w:t>17所载光绪三十四年皋兰县口数相距实在是太大了。如果按照</w:t>
        <w:br/>
        <w:t>这一记载，从乾隆三十七年至道光二十三年，人口年平均增长率为</w:t>
        <w:br/>
        <w:t>2.5%。依此增长率，至咸丰十一年有人口50.1万，同治年间至光</w:t>
        <w:br/>
        <w:t>绪十三年以前，皋兰县人口保持不动。1953年清代皋兰县地人口</w:t>
        <w:br/>
        <w:t>增至68.5万，从光绪十三年(1887年)至1953年人口年平均增长</w:t>
        <w:br/>
        <w:t>率为4.7%，与内地未经受过战争破坏区域的人口增长速度相近。</w:t>
        <w:br/>
        <w:t>由于1953年兰州市人口已达39.7万，已成为西北地区最重要的</w:t>
        <w:br/>
        <w:t>中心城市之一。扣除兰州城市人口的高增长，皋兰县的人口增长</w:t>
        <w:br/>
        <w:t>速度要低许多。要弄清楚同治年间皋兰县人口是否出现过一次大</w:t>
        <w:br/>
        <w:t>的死亡，就必须对同治年间皋兰县境内的战争历史进行一个简短</w:t>
        <w:br/>
        <w:t>的回顾。</w:t>
        <w:br/>
        <w:t>同治元年河州回民揭竿而起时，省城戒严。《甘肃新通志》卷</w:t>
        <w:br/>
        <w:t>47称，“总督恩麟以汉回械斗，不足介意，派兵五百防堵中铺，令毋</w:t>
        <w:br/>
        <w:t>妄动”，回民势大，“遂沿洮河东西，焚杀无虚日”。战火实际已延烧</w:t>
        <w:br/>
        <w:t>至皋兰县境内。同治二年三月，河州回民破皋兰羊寨。秋七月，</w:t>
        <w:br/>
        <w:t>“掠皋兰县属西南乡”。同治四年五月，“陕回陷皋兰红水堡……士</w:t>
        <w:br/>
        <w:t>民殉难者二千一百四十余人”，后被官军击败。十一月，河狄回民</w:t>
        <w:br/>
        <w:t>掠皋兰东南乡，死亡数百人。同治五年二月，河州回民“犯省城，掠</w:t>
        <w:br/>
        <w:t>西南乡”，陕回亦同时攻兰州城，由于断粮，“城中人相食者不可胜</w:t>
        <w:br/>
        <w:t>计”，“自袖川以西百余里俱为灰烬”。四月，河州回民“掠皋兰东南</w:t>
        <w:br/>
        <w:t>乡，屠买子堡”。十一月、十二月，狄河回民“掠皋兰县西南乡”。同</w:t>
      </w:r>
    </w:p>
    <w:p>
      <w:r>
        <w:br w:type="page"/>
      </w:r>
    </w:p>
    <w:p>
      <w:r>
        <w:t>628</w:t>
        <w:br/>
        <w:t>中国人口史第五卷清时期</w:t>
        <w:br/>
        <w:t>治五年十一月，河州回民“扰皋兰县西南乡”，尽管如此，兰州城始</w:t>
        <w:br/>
        <w:t>终未被回民攻下。城中大批难民得以保全。固原、宁夏、靖远等县</w:t>
        <w:br/>
        <w:t>集聚的难民及原住土人合计或十余万，或二十余万，以兰州城之</w:t>
        <w:br/>
        <w:t>大，收容更多的难民完全是可能的。《甘宁青史略》辑录的史料中，</w:t>
        <w:br/>
        <w:t>兰州城未破，皋</w:t>
        <w:br/>
        <w:t>战争记载更多，且更细致，而有关皋兰县的战争记载则更少。这从</w:t>
        <w:br/>
        <w:t>兰人口大部存活。</w:t>
        <w:br/>
        <w:t>另一侧面说明因兰州城之保全，皋兰县人口大部得以存活。</w:t>
        <w:br/>
        <w:t>然而，宣统《甘肃新通志》卷2《天文志·附祥异》称，同治二年</w:t>
        <w:br/>
        <w:t>夏六月皋兰县瘟疫大行；六年夏皋兰、金县、庄浪大旱饥；光绪十年</w:t>
        <w:br/>
        <w:t>秋七月皋兰县大疫；十一年皋兰喉疫大行，死者甚众，幼孩尤多，至</w:t>
        <w:br/>
        <w:t>次年更甚，是为白喉流行；二十二年夏皋兰旱，疫疠流行。事实上，</w:t>
        <w:br/>
        <w:t>地方志中记载的传染病流行还要多一些，为省志所收录的“疫疠”</w:t>
        <w:br/>
        <w:t>当是传染病中较为严重者。虽然战争并未对皋兰县人口产生直接</w:t>
        <w:br/>
        <w:t>的影响，但战争期间的瘟疫及饥荒导致的人口死亡也相当可观。</w:t>
        <w:br/>
        <w:t>与兰州府其他县相比，皋兰县人口在战争中遭受损失较小，但频发</w:t>
        <w:br/>
        <w:t>的瘟疫和饥荒则抑制着人口的增长，这就是皋兰县人口长期保持</w:t>
        <w:br/>
        <w:t>低增长的原因。比较而言，我相信光绪十三年皋兰县的人口数，宣</w:t>
        <w:br/>
        <w:t>统《甘肃新通志》卷17所载皋兰县户口数是完全不可信的。</w:t>
        <w:br/>
        <w:t>据表10-2，从道光十年至1953年，在兰州府所属六县中，只</w:t>
        <w:br/>
        <w:t>有皋兰、河州两地人口是增长的，皋兰人口年平均增长率为</w:t>
        <w:br/>
        <w:t>3.1%0，河州为1%0，其余各县人口的年平均增长率为一3.2%0～</w:t>
        <w:br/>
        <w:t>一5.4%0。人口损失比例高达90%的渭源县，从道光十年至1953</w:t>
        <w:br/>
        <w:t>年，人口年平均增长率为一3.7%0，尚低于狄道州和金县，由此可以</w:t>
        <w:br/>
        <w:t>推测，除了皋兰和河州外，兰州府其余各县人口的损失比例均可能</w:t>
        <w:br/>
        <w:t>在90%左右。分县计算的结果是，光绪六年，兰州府人口数约为</w:t>
        <w:br/>
        <w:t>88.1万。1953年兰州府人口为225.4万，光绪六年至此的人口年</w:t>
        <w:br/>
        <w:t>平均增长率为13%。据此增长率，可测得1910年兰州府人口为</w:t>
        <w:br/>
        <w:t>129.8万。新政调查所得宣统二年兰州府人口数仅为62.8万，与</w:t>
        <w:br/>
        <w:t>宣统《甘肃新通志》卷17所载54.1万相差不多。如果新政调查对</w:t>
        <w:br/>
        <w:t>兰州府的新政</w:t>
        <w:br/>
        <w:t>于河州人口也作如上修改的话，则可增加人口8.4万，兰州府人口</w:t>
        <w:br/>
        <w:t>数据与光绪末年</w:t>
        <w:br/>
        <w:t>则为62.5万。据此判断，兰州府的新政调查数据与光绪三十四年</w:t>
        <w:br/>
        <w:t>册报数可能属于</w:t>
        <w:br/>
        <w:t>同一系列。</w:t>
        <w:br/>
        <w:t>册报数可能属于同一系列，只是这一系列的数据并不准确，与事实</w:t>
      </w:r>
    </w:p>
    <w:p>
      <w:r>
        <w:br w:type="page"/>
      </w:r>
    </w:p>
    <w:p>
      <w:r>
        <w:t>第十四章西部回民战争对人口的影响(下）629</w:t>
        <w:br/>
        <w:t>相差甚远。</w:t>
        <w:br/>
        <w:t>嘉庆二十五年兰州府人口为269.5万，至咸丰十一年约为</w:t>
        <w:br/>
        <w:t>298.6万，战争中人口损失210.5万，占战前人口的70.5%。</w:t>
        <w:br/>
        <w:t>9. 西宁府</w:t>
        <w:br/>
        <w:t>民国《西宁府续志》载有光绪八、九两年邓承伟、白定堂所作旧</w:t>
        <w:br/>
        <w:t>序。邓承伟说：“同治初元，兵事纷纭，甘肃一带，半成焦土……宁</w:t>
        <w:br/>
        <w:t>郡各属，烽烟尽净。”白定堂称：“自同治初元湟郡遭兵燹者已阅十</w:t>
        <w:br/>
        <w:t>年，上而殉难之官绅，下而尽节之士女，不可胜数。”战争给西宁府</w:t>
        <w:br/>
        <w:t>带来沉重的打击。</w:t>
        <w:br/>
        <w:t>在宣统《甘肃新通志》卷47的记载中，涉及西宁府战事的有十</w:t>
        <w:br/>
        <w:t>条，其中涉及府城的有三条，涉及丹噶尔厅的有四条，余三条分别</w:t>
        <w:br/>
        <w:t>涉及贵德、碾伯和循化。</w:t>
        <w:br/>
        <w:t>以丹噶尔厅为例，宣统《丹噶尔厅志》卷1《兵事》记载：同治</w:t>
        <w:br/>
        <w:t>初年，回民之不同教派发生冲突，引发社会动乱。同治三年，马哈</w:t>
        <w:br/>
        <w:t>三率三千人三路攻官丁，回民环城数匝，日夜逼攻，四乡援兵，共</w:t>
        <w:br/>
        <w:t>数百人等，回民溃，杀回民千余人。回民复仇，以西纳川之拉河尔</w:t>
        <w:br/>
        <w:t>庄距丹较近，战三日，杀三百余。同治四年大会派回民“潜招北川</w:t>
        <w:br/>
        <w:t>一带回丁千余人集城中，汉人绅士将其全部诛杀，因而丹地为回民</w:t>
        <w:br/>
        <w:t>所恨，同一记载还称甘肃河湟成为“回匪世界”。同治七年，马文义</w:t>
        <w:br/>
        <w:t>率回民二万人大举来犯，四乡民众合攻，回民大败。同治八年，回</w:t>
        <w:br/>
        <w:t>民攻陷哈拉库图尔城，结果又被乡勇击败，复其城。回汉之间的战</w:t>
        <w:br/>
        <w:t>争持续时间长，直到同治十年，清兵大军至，回民武装逃逸。</w:t>
        <w:br/>
        <w:t>根据民国《西宁府续志》卷4《田赋志·户口》所载，咸丰三年</w:t>
        <w:br/>
        <w:t>丹噶尔厅“屯民男女”为19068。由于性别比高达123.4，按110性</w:t>
        <w:br/>
        <w:t>别比进行修正，该厅实际人口应为20098。宣统《丹噶尔厅志》卷</w:t>
        <w:br/>
        <w:t>3《户口》记载，丹噶尔厅(今湟源县)自同治三年编查城乡户口，共</w:t>
        <w:br/>
        <w:t>汉民2116户，共牌212，共甲40，男女大小15712名口，内男大</w:t>
        <w:br/>
        <w:t>4311，男小4305，女大4338，女小2758。性别比为121，实际人口</w:t>
        <w:br/>
        <w:t>应为16448。此时战争刚刚开始，人口已经死亡4000余人。</w:t>
        <w:br/>
        <w:t>同书又称：“按丹地惟道光、咸丰之际户口较盛于今者，以有回</w:t>
        <w:br/>
        <w:t>籍数千户也。且其时丹地商务极盛，自同治之变，将丹噶尔回户尽</w:t>
      </w:r>
    </w:p>
    <w:p>
      <w:r>
        <w:br w:type="page"/>
      </w:r>
    </w:p>
    <w:p>
      <w:r>
        <w:t>630 中国人口史 第五卷 清时期</w:t>
        <w:br/>
        <w:t>数拔于西纳川一带安插，经西宁兵备总督老湘马步全军刘锦棠谕</w:t>
        <w:br/>
        <w:t>饬，丹噶尔为西防重地，汉回世仇，永不安插回民云云。至今丹地</w:t>
        <w:br/>
        <w:t>并无回籍，再丹境并无旗户至蒙番各种。”西纳川地区位于丹噶尔</w:t>
        <w:br/>
        <w:t>境内，“至今丹地并无回籍”，不仅指宣统年间，至今亦然。因此，我</w:t>
        <w:br/>
        <w:t>怀疑丹噶尔厅的回民大部逃逸，剩余的安插于“西纳川”，也在丹噶</w:t>
        <w:br/>
        <w:t>尔厅境内，但因其人口太少，实可忽略不计。战前“回籍数千户”，</w:t>
        <w:br/>
        <w:t>即使以2000户计，回民人口也有万人左右。由此看来，战前咸丰</w:t>
        <w:br/>
        <w:t>三年丹噶尔厅的在籍人口中，有相当数量的回民没有包括其中。</w:t>
        <w:br/>
        <w:t>回民主要从事商业，他们有可能是从外面迁入的，尽管迁人的时间</w:t>
        <w:br/>
        <w:t>已有很长，但很可能一直未被作为土著人口看待。所以，咸丰三年</w:t>
        <w:br/>
        <w:t>户口统计中，只有“屯民男女”，不包括回民。</w:t>
        <w:br/>
        <w:t>光绪十六年编查城乡户口，共汉民2959户，男女大小16059</w:t>
        <w:br/>
        <w:t>名口，男大4655名，男小3711名，女大4314口，女小3379口。此</w:t>
        <w:br/>
        <w:t>时的户均5.4口远远低同治三年的户均7.4口，从同治三年至光</w:t>
        <w:br/>
        <w:t>绪十六年，户的年平均增长率为13%0。光绪末年奉文调查户口，</w:t>
        <w:br/>
        <w:t>城关、东关、西关、南城台、北城后共户900，城乡共4120。“以上户</w:t>
        <w:br/>
        <w:t>数至四千余，较光绪十余年增四分之一，视同治初年增及一倍。”从</w:t>
        <w:br/>
        <w:t>光绪十六年至此，户的年平均增长率为16.6%0。相对而言，光绪</w:t>
        <w:br/>
        <w:t>十六年口数为1.6万，宣统《甘肃新通志》卷17所载户数为4274，</w:t>
        <w:br/>
        <w:t>口数也是1.6万，口数长期不变，是不真实的。事实上，在丹噶尔</w:t>
        <w:br/>
        <w:t>厅，光绪年间的人口高速发展，使得“城东南空回之地，筑屋殆遍，</w:t>
        <w:br/>
        <w:t>户数增于前，此举目可悉”。具体地说，“近人推生死乘除，每年百</w:t>
        <w:br/>
        <w:t>人增一，计四十余年，岁增人百五十六，以数计之，原可增六七千</w:t>
        <w:br/>
        <w:t>人，合转□佃户数百，则今日之人数适相得也”。“每年百人增一”，</w:t>
        <w:br/>
        <w:t>人口年平均增长率为10%。这当然只是一个大致的估计，略偏</w:t>
        <w:br/>
        <w:t>低。1953年湟源县人口为61540。从同治三年至此，人口年平均</w:t>
        <w:br/>
        <w:t>增长率为15.5%。</w:t>
        <w:br/>
        <w:t>丹噶尔城始终</w:t>
        <w:br/>
        <w:t>丹噶尔厅汉族人口在战争中未见大减，主要原因在于当地汉</w:t>
        <w:br/>
        <w:t>不失。</w:t>
        <w:br/>
        <w:t>族乡勇在士绅领导下，卓有成效地组织了对回民的战争，使得丹噶</w:t>
        <w:br/>
        <w:t>尔城始终不失。如将此数千户回民人口计算为损失者，丹噶尔厅</w:t>
        <w:br/>
        <w:t>人口损失的比例至少达到50%。</w:t>
      </w:r>
    </w:p>
    <w:p>
      <w:r>
        <w:br w:type="page"/>
      </w:r>
    </w:p>
    <w:p>
      <w:r>
        <w:t>第十四章 西部回民战争对人口的影响(下) 631</w:t>
        <w:br/>
        <w:t>再看循化厅，民国《西宁府续志》卷5《武备志·番族附》记</w:t>
        <w:br/>
        <w:t>载：“同治十二年收抚循化厅城，清查户口，查明各工虽户有四千一</w:t>
        <w:br/>
        <w:t>百余，大小口仅有一万六千之数。除稚妇女外，精强者不过四五</w:t>
        <w:br/>
        <w:t>千。”本卷第十章已经证明清代的循化厅分属兰州府和西宁府，在</w:t>
        <w:br/>
        <w:t>咸丰三年17.8万人口中，属于西宁府的撒拉族人口大约为7.1</w:t>
        <w:br/>
        <w:t>万，其余为属于兰州府的番族，即藏族。如果同治十二年的调查是</w:t>
        <w:br/>
        <w:t>准确的话，西宁府之循化厅人口损失了5.5万，占战前人口</w:t>
        <w:br/>
        <w:t>的77.5%。</w:t>
        <w:br/>
        <w:t>其他县的人口损失又是如何呢？虽然迄今未在文献中找到证</w:t>
        <w:br/>
        <w:t>明，但从民国《西宁府续志》卷8《纲领志》中，却可以发现一些可资</w:t>
        <w:br/>
        <w:t>分析的材料：</w:t>
        <w:br/>
        <w:t>同治元年秋九月，大通县“匪”众争教起事，劫掠良多。</w:t>
        <w:br/>
        <w:t>二年，西宁大通新老两教争杀。初九日马桂源等因郡城，</w:t>
        <w:br/>
        <w:t>东水关暨城内后街老教民众不从诱，至……杀千余。夏四月</w:t>
        <w:br/>
        <w:t>循戎撒“匪”来宁围郡城，攻陷镇海喇课两营堡。丹噶原老教</w:t>
        <w:br/>
        <w:t>同汉民民团勇驱杀新教，新教遂盘踞西纳喇课各处。秋七月</w:t>
        <w:br/>
        <w:t>塔尔寺阿家呼图克图率番汉团勇来援郡城，“贼”稍怯。冬十</w:t>
        <w:br/>
        <w:t>月，陕甘道委从来宁办抚，城围遂解。循化八工撒“匪”入厅</w:t>
        <w:br/>
        <w:t>城，劫掠武库。</w:t>
        <w:br/>
        <w:t>三年，米拉马营“匪”众焚攻碾伯县属高庙、老鸦等堡，大</w:t>
        <w:br/>
        <w:t>通县“匪”众攻破东硖、阿家、李家、六墩、多隆各堡。夏五月，</w:t>
        <w:br/>
        <w:t>循化厅城失陷。</w:t>
        <w:br/>
        <w:t>四年，大通县城并巴暖营均失陷。“匪”势猖獗。断绝郡</w:t>
        <w:br/>
        <w:t>城粮道，民多流亡。</w:t>
        <w:br/>
        <w:t>五年，“匪”攻破大通县属广惠寺、朝藏寺、西宁县属之果</w:t>
        <w:br/>
        <w:t>隆寺。冬十月河湟“匪”众攻陷西宁东川、白沈、东营、西营、红</w:t>
        <w:br/>
        <w:t>哈、沙塘川各庄堡，继攻碾伯县城，退之。大通县城失陷。</w:t>
        <w:br/>
        <w:t>六年，春三月，贵德土“匪”勾撒“匪”、陕“匪”攻陷厅城。</w:t>
        <w:br/>
        <w:t>六月，贵德汉民偕番族击“贼”，“贼”窜西宁，遂复厅城。</w:t>
        <w:br/>
        <w:t>七年至十年乱事略而不引。从上引文中可以看出，西宁府之</w:t>
      </w:r>
    </w:p>
    <w:p>
      <w:r>
        <w:br w:type="page"/>
      </w:r>
    </w:p>
    <w:p>
      <w:r>
        <w:t>632</w:t>
        <w:br/>
        <w:t>中国人口史第五卷清时期</w:t>
        <w:br/>
        <w:t>所有属县均卷入这场大动乱中，县城、厅城屡失屡复，乡村堡寨多</w:t>
        <w:br/>
        <w:t>被击破。八年、九年，回民军队两次入郡城，分别索得1500两和</w:t>
        <w:br/>
        <w:t>4000两银子。相对而言，只有丹噶尔厅所受影响较小，此记载中</w:t>
        <w:br/>
        <w:t>提及丹噶尔地的只有同治七年，回军“扑掠丹噶尔厅，为民团击</w:t>
        <w:br/>
        <w:t>败”，九年，“攻陷……丹噶尔白水河各庄”。</w:t>
        <w:br/>
        <w:t>按照第十章的论述，咸丰三年，西宁府合计共有76.8万人口。</w:t>
        <w:br/>
        <w:t>加上忽略的回民，实际人口可能达到80·万左右。咸丰十一年，则</w:t>
        <w:br/>
        <w:t>应有人口81.5万左右。宣统《甘肃新通志》卷17记载光绪三十四</w:t>
        <w:br/>
        <w:t>年西宁府人口为36.7万，修正后的人口数为37.6万。新政调查</w:t>
        <w:br/>
        <w:t>所得宣统二年西宁府人口数为41.3万，与《甘肃新通志》所载相差</w:t>
        <w:br/>
        <w:t>不多。如以15%的年平均增长率回溯至光绪六年，则有人口26.4</w:t>
        <w:br/>
        <w:t>万。战争中人口损失55.1万，占战前人口的67.6%。这一比例</w:t>
        <w:br/>
        <w:t>正好介于丹噶尔厅和循化厅的人口死亡比例之间，应是合理的。</w:t>
        <w:br/>
        <w:t>1953年西宁府人口125.3万，从1910年至此人口年平均增</w:t>
        <w:br/>
        <w:t>长率为26.1%0。</w:t>
        <w:br/>
        <w:t>10. 凉州府</w:t>
        <w:br/>
        <w:t>宣统《甘肃新通志》中有关凉州府的战争记载几乎没有。从县</w:t>
        <w:br/>
        <w:t>志的记载来看，凉州境内的战争仍然是相当残酷的。民国《古浪县</w:t>
        <w:br/>
        <w:t>志》卷7《兵防志·军事汇记》称，同治四年，回民军队大股至大靖</w:t>
        <w:br/>
        <w:t>堡东二十里之裴家营，据为老巢，四处焚掠。民团万余人分两路堵</w:t>
        <w:br/>
        <w:t>杀，“一路溃，伤人数千，一路九千人死，生还者数人而已”，至十月，</w:t>
        <w:br/>
        <w:t>回民军队由大靖攻至县城附近，“弥山遍野，所过焚掠杀害无余</w:t>
        <w:br/>
        <w:t>……此后贼众遍地，焚掠殆尽。五年，扑城下抢掠，杀关厢民商，旋</w:t>
        <w:br/>
        <w:t>即扬去”。明确可数的民团人口死亡就有1万余人，一般百姓的死</w:t>
        <w:br/>
        <w:t>在一般情况</w:t>
        <w:br/>
        <w:t>亡尚不在此数。但由于县城未破，死亡人口的数量应是有限的。</w:t>
        <w:br/>
        <w:t>下，县城未破，死</w:t>
        <w:br/>
        <w:t>1953年古浪县和天祝藏区合计人口分别为13.9万和5.9</w:t>
        <w:br/>
        <w:t>亡人口有限。</w:t>
        <w:br/>
        <w:t>万，合计有19.8万。宣统《甘肃新通志》所载光绪末年古浪县户口</w:t>
        <w:br/>
        <w:t>为4327户，人口为19500人，对人口性别比进行修正后，所得仅有</w:t>
        <w:br/>
        <w:t>2.2万人口。民国《古浪县志》卷3《赋政志·户口》所记户数同上，</w:t>
        <w:br/>
        <w:t>大小男妇共11492丁，实未包括女性人口。不仅如此，我以为《甘</w:t>
        <w:br/>
        <w:t>肃新通志》的记载的光绪末年的数字中未包括藏族人口，即文献中</w:t>
      </w:r>
    </w:p>
    <w:p>
      <w:r>
        <w:br w:type="page"/>
      </w:r>
    </w:p>
    <w:p>
      <w:r>
        <w:t>第十四章 西部回民战争对人口的影响(下）633</w:t>
        <w:br/>
        <w:t>称为“番族”的人口。民国《古浪县志》卷5《风俗志·种族》称：“古</w:t>
        <w:br/>
        <w:t>浪壤地褊小，人民寥落，更无种族可言。清同治以前，接壤之番民</w:t>
        <w:br/>
        <w:t>有杂居境内者，故旧志列番族一门，至于今则番民凋弊，势力微弱，</w:t>
        <w:br/>
        <w:t>县境以内番族之往来者不多概见。至于回族，则同治以后概无土</w:t>
        <w:br/>
        <w:t>著，间有贸易来往，亦旋去。今则渐有寄居此间者，亦不过少数之</w:t>
        <w:br/>
        <w:t>户口而已。然则言种族于古浪，只可谓汉族之外，惟有回族。”这一</w:t>
        <w:br/>
        <w:t>说法完全是错误的，1953年古浪县(含天祝藏区)的藏族人口约占</w:t>
        <w:br/>
        <w:t>全县人口的30%，绝对不可说“不多概见”。近代以来藏族人口可</w:t>
        <w:br/>
        <w:t>能不增反减，若以为藏族人口数不变，则光绪末年古浪县人口可能</w:t>
        <w:br/>
        <w:t>在6万左右。如上引资料，民国时人认为古浪县藏族人口少，此即</w:t>
        <w:br/>
        <w:t>意味着古浪县的汉族多于藏族。据此，可知光绪末年古浪县的人</w:t>
        <w:br/>
        <w:t>口严重低估。1933年古浪县人口为14.6万，至1953年人口年平</w:t>
        <w:br/>
        <w:t>均增长率为15.3%。增长速度是合理的。</w:t>
        <w:br/>
        <w:t>其他各县的数据大都荒诞不经，无法用作分析。1953年凉州</w:t>
        <w:br/>
        <w:t>府有人口135.9万，以15%的年平均增长率回溯，1910年约有人</w:t>
        <w:br/>
        <w:t>口71.6万，1880年有人口45.8万。嘉庆二十五年凉州府人口为</w:t>
        <w:br/>
        <w:t>150.4万，以2.5%的年平均增长率计，咸丰十一年有人口166.6</w:t>
        <w:br/>
        <w:t>万。战争中人口减少120.8万，减少比例为72.5%。</w:t>
        <w:br/>
        <w:t>11. 甘州</w:t>
        <w:br/>
        <w:t>民国《东乐县志》卷1《地理志·户口》称，同治三年“公署案牍</w:t>
        <w:br/>
        <w:t>焚毁，无从稽查”。“自同治五年至光绪三十二年册报多系房书填</w:t>
        <w:br/>
        <w:t>过，并未实地调查。民国二年改设县治，历届选举派员，挨户切实</w:t>
        <w:br/>
        <w:t>调查，实系八千五百余户。”按照这一说法，民国二年以前的所谓调</w:t>
        <w:br/>
        <w:t>查皆是不可信的。查宣统《甘肃新通志》卷17，光绪末年东乐县只</w:t>
        <w:br/>
        <w:t>有2.7万人，人口性别比高达152，户均口数5.9。由此可知光绪</w:t>
        <w:br/>
        <w:t>末年东乐县人口数确实存在问题。如按8500户计算，户均5口，</w:t>
        <w:br/>
        <w:t>合计人口约为4.3万。</w:t>
        <w:br/>
        <w:t>然而，我们并不能由此认为光绪末年的甘州人口数据都是虚</w:t>
        <w:br/>
        <w:t>假的。与1953年比较，只有东乐、张掖两县光绪末年数据少于</w:t>
        <w:br/>
        <w:t>1953年，山丹县和临泽县则接近。这说明同治年间的战争对于甘</w:t>
        <w:br/>
        <w:t>州四县人口的影响是不平衡的。民国《临泽县志》卷3《民族志·</w:t>
      </w:r>
    </w:p>
    <w:p>
      <w:r>
        <w:br w:type="page"/>
      </w:r>
    </w:p>
    <w:p>
      <w:r>
        <w:t>634 中国人口史 第五卷 清时期</w:t>
        <w:br/>
        <w:t>户口》记载的光绪三十四年户数与《甘肃新通志》所载接近，口数完</w:t>
        <w:br/>
        <w:t>全相同，且说明资料来自采访，据此很难说是胥吏编造的。对性别</w:t>
        <w:br/>
        <w:t>比及东乐人口修正后的光绪三十四年甘州人口为27.7万，1953</w:t>
        <w:br/>
        <w:t>年甘州人口为51.5万，人口年平均增长率为13.9%，大体是合理</w:t>
        <w:br/>
        <w:t>的。新政调查所得宣统二年甘州人口数为24.5万，稍有低估。</w:t>
        <w:br/>
        <w:t>按照同样的人口增长率，光绪六年甘州人口约为18.8万，平</w:t>
        <w:br/>
        <w:t>均每县人口大约4万余。嘉庆二十五年甘州人口约为90.4万，咸</w:t>
        <w:br/>
        <w:t>丰十一年约为100万，人口减少81.2万，占战前人口的81.2%。</w:t>
        <w:br/>
        <w:t>人口损失比例是相当大的。</w:t>
        <w:br/>
        <w:t>12. 肃州</w:t>
        <w:br/>
        <w:t>肃州屠城。</w:t>
        <w:br/>
        <w:t>《甘宁青史略》卷21所辑资料指出，同治四年“肃州回叛……</w:t>
        <w:br/>
        <w:t>士民遇害者万余”，指的是回民对汉民的屠杀。此后，肃州大地卷</w:t>
        <w:br/>
        <w:t>入长达数年的战乱与屠杀。至同治八年，清军攻克肃州城，“诸军</w:t>
        <w:br/>
        <w:t>入城纵火，枪轰矛刺，计土回五千四百余名，除拔出老弱妇女九百</w:t>
        <w:br/>
        <w:t>余口外，尽付焚如，肃州以平。二十四日安肃道史念祖、署肃州知</w:t>
        <w:br/>
        <w:t>州李宗笏入城，环际尸骸枕藉，即老弱妇女亦颇不免”①，是指攻克</w:t>
        <w:br/>
        <w:t>肃州城后对回民的屠杀。除了屠城以外，其他的人口死亡因资料</w:t>
        <w:br/>
        <w:t>不详，不能备述。</w:t>
        <w:br/>
        <w:t>宣统《甘肃新通志》卷17记载的肃州人口约15.4万，但女性</w:t>
        <w:br/>
        <w:t>人口严重低估，性别比高达147，鼎新县户均只有3口，调整后的</w:t>
        <w:br/>
        <w:t>肃州人口约为18万。新政调查所得宣统二年人口为16.8万，与</w:t>
        <w:br/>
        <w:t>《甘肃新通志》的记载属于同一系统。</w:t>
        <w:br/>
        <w:t>1953年肃州人口36.6万，光绪三十四年至此的人口年平均</w:t>
        <w:br/>
        <w:t>增长率为15.9%。依此增长速度，光绪六年肃州人口为11.6万。</w:t>
        <w:br/>
        <w:t>嘉庆二十五年肃州人口为45.2万，咸丰十一年约为50万，同治战</w:t>
        <w:br/>
        <w:t>争中人口减少38.4万，占战前人口总数的76.7%。</w:t>
        <w:br/>
        <w:t>13. 安西州</w:t>
        <w:br/>
        <w:t>嘉庆二十五年安西州人口为7.8万，咸丰十一年可能达到</w:t>
        <w:br/>
        <w:t>8.6万。宣统《甘肃新通志》卷17记载的人口为3.8万，新政调查</w:t>
        <w:br/>
        <w:t>① 左宗棠《追剿回逆大胜折》，《左宗棠全集》卷31。</w:t>
      </w:r>
    </w:p>
    <w:p>
      <w:r>
        <w:br w:type="page"/>
      </w:r>
    </w:p>
    <w:p>
      <w:r>
        <w:t>第十四章 西部回民战争对人口的影响(下) 635</w:t>
        <w:br/>
        <w:t>所得宣统二年人口为4万。对光绪末年人口数据修正后得人口</w:t>
        <w:br/>
        <w:t>4.2万。1953年安西州人口为13.1万，光绪末年至1953年的人</w:t>
        <w:br/>
        <w:t>口年平均增长率为25.6%0。安西人口的高速增长可能与玉门油</w:t>
        <w:br/>
        <w:t>田等工业的发展有关。估计同治战争中的人口死亡为5万左右。</w:t>
        <w:br/>
        <w:t>14. 小结</w:t>
        <w:br/>
        <w:t>甘肃各府、州战前、战后人口，列如表14-1。</w:t>
        <w:br/>
        <w:t>表14-1 回民战争前后甘肃分府人口的变动</w:t>
        <w:br/>
        <w:t>人口单位：万</w:t>
        <w:br/>
        <w:t>府州</w:t>
        <w:br/>
        <w:t>1861年</w:t>
        <w:br/>
        <w:t>1880年</w:t>
        <w:br/>
        <w:t>人口减少</w:t>
        <w:br/>
        <w:t>1910年</w:t>
        <w:br/>
        <w:t>1953年</w:t>
        <w:br/>
        <w:t>泾州</w:t>
        <w:br/>
        <w:t>92.8</w:t>
        <w:br/>
        <w:t>23.5</w:t>
        <w:br/>
        <w:t>69.3</w:t>
        <w:br/>
        <w:t>24.5</w:t>
        <w:br/>
        <w:t>61.3</w:t>
        <w:br/>
        <w:t>平凉府</w:t>
        <w:br/>
        <w:t>281.2</w:t>
        <w:br/>
        <w:t>32.1</w:t>
        <w:br/>
        <w:t>249.1</w:t>
        <w:br/>
        <w:t>57.6</w:t>
        <w:br/>
        <w:t>133.0</w:t>
        <w:br/>
        <w:t>庆阳府</w:t>
        <w:br/>
        <w:t>141.0</w:t>
        <w:br/>
        <w:t>12.3</w:t>
        <w:br/>
        <w:t>128.7</w:t>
        <w:br/>
        <w:t>17.0</w:t>
        <w:br/>
        <w:t>70.6</w:t>
        <w:br/>
        <w:t>宁夏府</w:t>
        <w:br/>
        <w:t>166.9</w:t>
        <w:br/>
        <w:t>17.0</w:t>
        <w:br/>
        <w:t>149.9</w:t>
        <w:br/>
        <w:t>22.4</w:t>
        <w:br/>
        <w:t>89.0</w:t>
        <w:br/>
        <w:t>巩昌府</w:t>
        <w:br/>
        <w:t>420.4</w:t>
        <w:br/>
        <w:t>75.9</w:t>
        <w:br/>
        <w:t>344.5</w:t>
        <w:br/>
        <w:t>118.6</w:t>
        <w:br/>
        <w:t>225.1</w:t>
        <w:br/>
        <w:t>秦州</w:t>
        <w:br/>
        <w:t>96.3</w:t>
        <w:br/>
        <w:t>93.3</w:t>
        <w:br/>
        <w:t>3.0</w:t>
        <w:br/>
        <w:t>116.4</w:t>
        <w:br/>
        <w:t>160.1</w:t>
        <w:br/>
        <w:t>阶州</w:t>
        <w:br/>
        <w:t>42.0</w:t>
        <w:br/>
        <w:t>47.1</w:t>
        <w:br/>
        <w:t>64.9</w:t>
        <w:br/>
        <w:t>84.1</w:t>
        <w:br/>
        <w:t>兰州府</w:t>
        <w:br/>
        <w:t>298.6</w:t>
        <w:br/>
        <w:t>88.1</w:t>
        <w:br/>
        <w:t>210.5</w:t>
        <w:br/>
        <w:t>129.8</w:t>
        <w:br/>
        <w:t>225.4</w:t>
        <w:br/>
        <w:t>西宁府</w:t>
        <w:br/>
        <w:t>81.5</w:t>
        <w:br/>
        <w:t>26.4</w:t>
        <w:br/>
        <w:t>55.1</w:t>
        <w:br/>
        <w:t>41.3</w:t>
        <w:br/>
        <w:t>125.3</w:t>
        <w:br/>
        <w:t>凉州府</w:t>
        <w:br/>
        <w:t>166.6</w:t>
        <w:br/>
        <w:t>45.8</w:t>
        <w:br/>
        <w:t>120.8</w:t>
        <w:br/>
        <w:t>71.6</w:t>
        <w:br/>
        <w:t>135.9</w:t>
        <w:br/>
        <w:t>甘州府</w:t>
        <w:br/>
        <w:t>100.0</w:t>
        <w:br/>
        <w:t>18.8</w:t>
        <w:br/>
        <w:t>81.2</w:t>
        <w:br/>
        <w:t>28.5</w:t>
        <w:br/>
        <w:t>51.5</w:t>
        <w:br/>
        <w:t>肃州</w:t>
        <w:br/>
        <w:t>50.0</w:t>
        <w:br/>
        <w:t>11.6</w:t>
        <w:br/>
        <w:t>38.4</w:t>
        <w:br/>
        <w:t>19.0</w:t>
        <w:br/>
        <w:t>36.6</w:t>
        <w:br/>
        <w:t>安西州</w:t>
        <w:br/>
        <w:t>8.6</w:t>
        <w:br/>
        <w:t>3.6</w:t>
        <w:br/>
        <w:t>5.0</w:t>
        <w:br/>
        <w:t>4.5</w:t>
        <w:br/>
        <w:t>13.1</w:t>
        <w:br/>
        <w:t>合计</w:t>
        <w:br/>
        <w:t>1945.9</w:t>
        <w:br/>
        <w:t>495.5</w:t>
        <w:br/>
        <w:t>1455.5</w:t>
        <w:br/>
        <w:t>716.1</w:t>
        <w:br/>
        <w:t>1411.0</w:t>
        <w:br/>
        <w:t>据表14-1,回民战争发生前的咸丰十一年(1861年)，甘肃全</w:t>
        <w:br/>
        <w:t>省人口总数约为1945.9万，战后光绪六年(1880年)，人口仅存</w:t>
        <w:br/>
        <w:t>495.5万，人口损失1455.5万，损失比例为74.5%。从战后至</w:t>
        <w:br/>
        <w:t>1953年，甘肃人口年平均增长率为14.4%。这一较高速度的增</w:t>
        <w:br/>
        <w:t>长，是通过外地移民适入和自身人口高速繁衍来完成的。</w:t>
        <w:br/>
        <w:t>民国《甘肃通志稿·民族》称：“全省人口近称九百万。据光绪</w:t>
        <w:br/>
        <w:t>三十四年督署统计表人口总六百余万，回教四十五万六百七十九，</w:t>
      </w:r>
    </w:p>
    <w:p>
      <w:r>
        <w:br w:type="page"/>
      </w:r>
    </w:p>
    <w:p>
      <w:r>
        <w:t>636 中国人口史 第五卷 清时期</w:t>
        <w:br/>
        <w:t>其数似非实录，蒙、藏人数且未入表。”甘肃境内的蒙、藏人口不多，</w:t>
        <w:br/>
        <w:t>即使统计中忽略，亦无大碍。问题在于，根据宣统《甘肃新通志》卷</w:t>
        <w:br/>
        <w:t>17所载分府州户口统计，光绪三十四年甘肃全省人口为513.9万，</w:t>
        <w:br/>
        <w:t>对性别比修正后得534.4万，远低于全省600余万的人口数。而</w:t>
        <w:br/>
        <w:t>据表14-1，宣统二年人口为716.1万，回溯至光绪三十四年，人</w:t>
        <w:br/>
        <w:t>口可能在600余万。另外，刘郁芬著《甘肃通志稿》，典章制度截止</w:t>
        <w:br/>
        <w:t>于民国十七年，上引文所称“全省人口近称九百万”，1928年10月</w:t>
        <w:br/>
        <w:t>设宁夏和青海两省，此900万人口不包括原宁夏府和西宁府。此</w:t>
        <w:br/>
        <w:t>数据较1933年甘肃省政府发表的562.7万要多出许多。扣除宁</w:t>
        <w:br/>
        <w:t>夏和西宁府，1953年甘肃省人口为1196.7万，1928年至此的甘肃</w:t>
        <w:br/>
        <w:t>人口年平均增长率为11.5%0，低于战后至1953年的人口增长速</w:t>
        <w:br/>
        <w:t>度。1928年的这一人口数可能偏高。1933年公布的甘肃人口数</w:t>
        <w:br/>
        <w:t>仅有562.7万，属于严重低估。</w:t>
        <w:br/>
        <w:t>第二节 新</w:t>
        <w:br/>
        <w:t>疆</w:t>
        <w:br/>
        <w:t>一、战争过程①</w:t>
        <w:br/>
        <w:t>同治二年，在陕甘地区回民起义的影响下，塔城和伊犁惠远城</w:t>
        <w:br/>
        <w:t>三道河地方的回民，“怀疑起事”。同治三年，事态进一步扩大。南</w:t>
        <w:br/>
        <w:t>疆库车的回民联合维吾尔人起义，占领库车城。接着，喀喇沙尔办</w:t>
        <w:br/>
        <w:t>事大臣“将该处回民不分良莠全行诛戮”。此后，伊犁、塔城、乌鲁</w:t>
        <w:br/>
        <w:t>阿古柏侵入新</w:t>
        <w:br/>
        <w:t>木齐、吐鲁番、哈密等地回民与维吾尔族纷纷联合抗清。喀什噶尔</w:t>
        <w:br/>
        <w:t>疆。</w:t>
        <w:br/>
        <w:t>各族人民反清斗争发生以后，柯尔克孜族酋长派人至中亚浩罕</w:t>
        <w:br/>
        <w:t>国，要求请回南疆大和卓波罗尼都的曾孙布鲁素克和卓，以便拿他</w:t>
        <w:br/>
        <w:t>的旗帜作为反清号召，浩罕国军官阿古柏乘机挟持布鲁素克进驻</w:t>
        <w:br/>
        <w:t>喀什噶尔，并掌握实权。1867年底，阿古柏在喀什噶尔建立政权，</w:t>
        <w:br/>
        <w:t>控制喀什噶尔、和阗、阿克苏、库车、莎车、叶尔羌、乌什等七城。入</w:t>
        <w:br/>
        <w:t>① 据马寿千《清朝同治年间西北回民自卫抗清斗争述略》《西北史地》1986年第1</w:t>
        <w:br/>
        <w:t>期。</w:t>
      </w:r>
    </w:p>
    <w:p>
      <w:r>
        <w:br w:type="page"/>
      </w:r>
    </w:p>
    <w:p>
      <w:r>
        <w:t>第十四章 西部回民战争对人口的影响(下) 637</w:t>
        <w:br/>
        <w:t>侵的阿古柏政权开始将势力向北疆发展。</w:t>
        <w:br/>
        <w:t>同治九年三月，阿古柏攻陷吐鲁番，随之进攻乌鲁木齐。北疆</w:t>
        <w:br/>
        <w:t>清军、回军、阿</w:t>
        <w:br/>
        <w:t>回民军队抗击阿古柏势力，却在清军、民团与阿古柏军队的夹击中</w:t>
        <w:br/>
        <w:t>古柏军队之间的</w:t>
        <w:br/>
        <w:t>冲突错综复杂。</w:t>
        <w:br/>
        <w:t>失利，大批回族、维族群众被屠杀。尽管如此，北疆回族、维族军队</w:t>
        <w:br/>
        <w:t>反对阿古柏政权的斗争仍在坚持，他们要求与清军、民团联合抗击</w:t>
        <w:br/>
        <w:t>阿古柏的行为遭到清军的抵制。在清军看来，起义的回民、维民与</w:t>
        <w:br/>
        <w:t>阿古柏分子一样，都是犯上作乱的暴民。清军、回军与阿古柏军队</w:t>
        <w:br/>
        <w:t>之间的冲突致使新疆大地陷入长期战乱当中。</w:t>
        <w:br/>
        <w:t>光绪二年八月，清军刘锦棠等部率军攻占乌鲁木齐所属三城。</w:t>
        <w:br/>
        <w:t>陕西回民领袖白彦虎投靠阿古柏，欲借阿古柏力量，抗击清军。光</w:t>
        <w:br/>
        <w:t>绪三年四月，刘锦棠部连克达坂城、吐鲁番和托克逊，五月，阿古柏</w:t>
        <w:br/>
        <w:t>为其部下杀死，余众西遁。清军顺利攻下南疆各城。新疆全境</w:t>
        <w:br/>
        <w:t>平定。</w:t>
        <w:br/>
        <w:t>二、战争中的人口损失</w:t>
        <w:br/>
        <w:t>宣统三年《新疆图志》卷43记载有新疆各县、厅户口数，并有</w:t>
        <w:br/>
        <w:t>城厢、乡村、本籍、本省寄籍、外省寄籍、寄居外国人之户口记载，以</w:t>
        <w:br/>
        <w:t>及职业、宗教、民田等内容。与新政调查中的宣统二年户数进行对</w:t>
        <w:br/>
        <w:t>照，两者并不相同。查清末新疆各地所编乡土志，其中所载户口数</w:t>
        <w:br/>
        <w:t>据也与《新疆图志》不同，兹分别论述如下。</w:t>
        <w:br/>
        <w:t>1. 北疆地区</w:t>
        <w:br/>
        <w:t>乌鲁木齐。该地在战乱中深受破坏。《精河厅乡土志·兵事</w:t>
        <w:br/>
        <w:t>录》称：“同治三年六月回酋妥克明的思克窃据迪化……黑俊率贼</w:t>
        <w:br/>
        <w:t>众数千陷玛纳斯城，乌苏被围甚急。崇统军援乌，是年十月，伊犁</w:t>
        <w:br/>
        <w:t>城陷，缠回亦拉木据有伊犁，由是精河一带归其管辖，不胜蹂躏云。</w:t>
        <w:br/>
        <w:t>同治六年，伊犁逆回引诱乌鲁木齐逆回与缠目争据伊犁，五月逆回</w:t>
        <w:br/>
        <w:t>千余人，率哈萨亦千余人经过精河时，精河但闭城固守……贼至大</w:t>
        <w:br/>
        <w:t>河沿焚掠，杀戮牲畜无遗。”《昌吉县呼图壁乡土志·兵事录》称：</w:t>
        <w:br/>
        <w:t>“同治三年六月辛巳乌鲁木齐妥素两□叛，陷迪化城。呼图壁回</w:t>
        <w:br/>
        <w:t>兵、回民同日响应，杀王都司，抢火药局。回据城，当地人杀入城，</w:t>
        <w:br/>
        <w:t>烧死逆眷老弱千余丁口。逃窜者被汉民杀太半。九月十五，回逆</w:t>
      </w:r>
    </w:p>
    <w:p>
      <w:r>
        <w:br w:type="page"/>
      </w:r>
    </w:p>
    <w:p>
      <w:r>
        <w:t>638 中国人口史 第五卷 清时期</w:t>
        <w:br/>
        <w:t>再败，二十日集乌鲁木齐，各逆尽杀汉民，得脱者少。自是呼城靡</w:t>
        <w:br/>
        <w:t>有孑遗矣。”战争中的屠杀相当残酷，汉人大多被屠。再看孚远县，</w:t>
        <w:br/>
        <w:t>《迪化府孚远县乡土志》称：“同治三年五月，回民由库车起事，七月</w:t>
        <w:br/>
        <w:t>至济木萨……团练子弟击退之。十一月逆回复至，十三日破济木</w:t>
        <w:br/>
        <w:t>萨城，杀死甚多。十六日东行破古城，其后蹂躏迭遭，死亡枕藉，承</w:t>
        <w:br/>
        <w:t>平二十余年，元气凋伤，疮痍未复，良可概矣。”根据《阜康县乡土</w:t>
        <w:br/>
        <w:t>志》的记载，“道光中，县境殆少荒田”，咸同之际计地增至</w:t>
        <w:br/>
        <w:t>155670.14亩。“迨逆回妥得麟蹂躏之后，负耒耜之氓散亡尽矣。</w:t>
        <w:br/>
        <w:t>然自建设新省几二十年而所垦之田尚不及原数之半。”直到光绪末</w:t>
        <w:br/>
        <w:t>年，乌鲁木齐地区的垦田都没有恢复到战前的水平，人口的死亡是</w:t>
        <w:br/>
        <w:t>相当惨重的。</w:t>
        <w:br/>
        <w:t>精河、镇西两厅的情况需要作专门的讨论。宣统《新疆图志》</w:t>
        <w:br/>
        <w:t>卷43《民政四·户口一》记载了各县、厅的户口数，只是分城厢、乡</w:t>
        <w:br/>
        <w:t>村户口数与分籍贯户口数不能对应。一般说来，分籍贯户口数往</w:t>
        <w:br/>
        <w:t>往多于分城厢、乡村户口数。在大多数情况下，《新疆图志》记载的</w:t>
        <w:br/>
        <w:t>分县户口与乡土志中的记载也是不吻合的，但差距不大。在有些</w:t>
        <w:br/>
        <w:t>地区，则呈现较大差距。《精河厅乡土志·户口》记载汉户男大小</w:t>
        <w:br/>
        <w:t>990丁，女大小518口；回户108口，缠回户443口；蒙户男女大小</w:t>
        <w:br/>
        <w:t>2710丁口；合计4769口。由于性别比严重失调，调整后的人口数</w:t>
        <w:br/>
        <w:t>可能达到5000余人。然而，宣统《新疆图志》卷43记载精河城厢</w:t>
        <w:br/>
        <w:t>只有289户，946丁口，乡村只有117户，662丁口，合计406户，</w:t>
        <w:br/>
        <w:t>1608丁口，只有《精河厅乡土志》所载口数的三分之一弱。在《新</w:t>
        <w:br/>
        <w:t>疆图志》“精河厅”条下的“籍贯”栏目下，记载有本籍285户，1447</w:t>
        <w:br/>
        <w:t>丁口，本省人寄居185户，533丁口，外省人寄居72户，245丁口；</w:t>
        <w:br/>
        <w:t>《新疆图志》漏</w:t>
        <w:br/>
        <w:t>合计为542户，2225丁口。《新疆图志》中的两套数据并不一致。</w:t>
        <w:br/>
        <w:t>记了蒙古族人</w:t>
        <w:br/>
        <w:t>与《精河厅乡土志》比较，《新疆图志》显然忘记了人口众多的蒙古</w:t>
        <w:br/>
        <w:t>口。</w:t>
        <w:br/>
        <w:t>族人口。表14-2中乌鲁木齐的人口数据因此而调整。</w:t>
        <w:br/>
        <w:t>《精河县乡土志·人类》记载称：“查本境回民光绪初年行后自</w:t>
        <w:br/>
        <w:t>内地出关，居于本城南关。耕种者十之一二，贸易者十之八九，而</w:t>
        <w:br/>
        <w:t>永集湖大河沿亦间有陕西籍居半，甘肃籍亦居其半，其源流世系无</w:t>
        <w:br/>
        <w:t>从稽考。”说的是同治回民战争结束后，来自陕西、甘肃两省的移民</w:t>
      </w:r>
    </w:p>
    <w:p>
      <w:r>
        <w:br w:type="page"/>
      </w:r>
    </w:p>
    <w:p>
      <w:r>
        <w:t>第十四章 西部回民战争对人口的影响(下) 639</w:t>
        <w:br/>
        <w:t>大量迁入新疆，然而，与一般的农业移民不同，这些陕甘的迁入者，</w:t>
        <w:br/>
        <w:t>绝大多数是来新疆从事贸易，而非从事农业的。</w:t>
        <w:br/>
        <w:t>高耀南在《镇西乡土志序》中说：“同治间花门倡乱，蹂躏全疆。</w:t>
        <w:br/>
        <w:t>南北一带，先后失陷，而此地独赖以全者，盖由兵能用命，商不爱</w:t>
        <w:br/>
        <w:t>财，士庶富者助资，贫者襄力，上下一心，同矢忠君爱国之忱。故虽</w:t>
        <w:br/>
        <w:t>外则贼环攻，内则饥馑存臻，而当轴者筹备有方，以逸待劳。几经</w:t>
        <w:br/>
        <w:t>寒暑，而无间可乘。谓非众志成城之明效哉？光绪己卯大军底定</w:t>
        <w:br/>
        <w:t>乌鲁木齐，镇西为转运孔道，而民困稍苏，较当年人数有二三。乙</w:t>
        <w:br/>
        <w:t>酉建设行省，招垦通商，而庶富可期。”又记曰：“户口之繁庶，道光</w:t>
        <w:br/>
        <w:t>间为极盛。迨经兵燹，流离子遗，十只一二口。”现计户不过1542，</w:t>
        <w:br/>
        <w:t>口只满7579，“较之向昔，大相径庭”。这段记载自相矛盾，如果真</w:t>
        <w:br/>
        <w:t>的是“此地独赖以全”，何以人口“十只一二”？战争摧毁了北疆的</w:t>
        <w:br/>
        <w:t>一切，几乎没有一个地方能够逃脱此次厄运。所谓“独赖以全”的</w:t>
        <w:br/>
        <w:t>“独赖以全”的</w:t>
        <w:br/>
        <w:t>是城池，而非地</w:t>
        <w:br/>
        <w:t>不是别的，仅仅是一个城池而已。乡间大部分人口都在战争中死</w:t>
        <w:br/>
        <w:t>方。</w:t>
        <w:br/>
        <w:t>亡了。</w:t>
        <w:br/>
        <w:t>据表10-6,1820年乌鲁木齐人口约为21.1万，依清中期的</w:t>
        <w:br/>
        <w:t>人口增长率，至咸丰十一年有人口约23.4万。1910年乌鲁木齐</w:t>
        <w:br/>
        <w:t>人口约为13.8万，其中本籍人口仅有6.2万，如以正常的人口性</w:t>
        <w:br/>
        <w:t>别比进行调整，约有人口7万。以5%的年平均增长率回溯到光</w:t>
        <w:br/>
        <w:t>绪六年，约有人口6万，战争中人口损失17.4万，占战前人口的</w:t>
        <w:br/>
        <w:t>74%。1953年乌鲁木齐人口为48.5万，宣统二年至此人口年平</w:t>
        <w:br/>
        <w:t>均增长率为29.8%。新政调查所得宣统二年乌鲁木齐人口约</w:t>
        <w:br/>
        <w:t>10.7万，稍有低估。</w:t>
        <w:br/>
        <w:t>伊犁。《伊犁府乡土志》载同治五年，回民起义，“全疆沦亡，伊</w:t>
        <w:br/>
        <w:t>犁九城相继失守。初为回逆袭据，继为索尔塘夺踞，回缠相持，两</w:t>
        <w:br/>
        <w:t>不能下”。《伊犁府绥定县乡土志·兵事》记载：“同治元年……杨</w:t>
        <w:br/>
        <w:t>三猩等谋逆……迨库车回变，多苏及安集回逆响应，而伊犁土回、</w:t>
        <w:br/>
        <w:t>缠回、杨兴等同时煽乱，遂至势若燎原不可收拾，是三年十月也。</w:t>
        <w:br/>
        <w:t>四年城陷，夏间围攻绥定，战，贼破。五年，惠远城失守。六年春以</w:t>
        <w:br/>
        <w:t>城降，伊犁全境沦为逆巢，而南北天山皆该逆啸聚之所。”</w:t>
        <w:br/>
        <w:t>再来讨论战后的人口。《伊犁府乡土志·种族》记载：“查伊犁</w:t>
      </w:r>
    </w:p>
    <w:p>
      <w:r>
        <w:br w:type="page"/>
      </w:r>
    </w:p>
    <w:p>
      <w:r>
        <w:t>640中国人口史 第五卷 清时期</w:t>
        <w:br/>
        <w:t>有满、汉、回疆、蒙古、哈萨克各种散各城乡内，计索伦营二千余丁</w:t>
        <w:br/>
        <w:t>CV</w:t>
        <w:br/>
        <w:t>口，锡伯营一万四千余丁口，老满营六千余丁口，汉回疆民共计三</w:t>
        <w:br/>
        <w:t>T</w:t>
        <w:br/>
        <w:t>万一千一百五十余丁口。”合计共有人口约5.4万左右。由于同</w:t>
        <w:br/>
        <w:t>时还见有《伊犁府绥定县乡土志》和《伊犁府宁远县乡土志》，因此，</w:t>
        <w:br/>
        <w:t>此伊犁府不像是指绥定县，而是包括了绥定县和宁远县的伊犁府。</w:t>
        <w:br/>
        <w:t>然而，按照《新疆图志》的记载，绥定县户数为2990，口数为9298，</w:t>
        <w:br/>
        <w:t>本び11</w:t>
        <w:br/>
        <w:t>户均只有3.1口，若按户均5口计，约合1.5万人口。除了民人户</w:t>
        <w:br/>
        <w:t>口外，还有驻扎于古城的索伯、锡伯及满营人口共5.3万，远远多</w:t>
        <w:br/>
        <w:t>于《伊犁府乡土志》的记载。因此，将《伊犁府乡土志》的记载当作</w:t>
        <w:br/>
        <w:t>伊犁全府的记载，也可能是不合适的。</w:t>
        <w:br/>
        <w:t>《伊犁府宁远县乡土志·户口》记载：汉民375户，男987，女</w:t>
        <w:br/>
        <w:t>661;缠民 3357 户，男9618，女 6835。回民 980 户，男 3328，女</w:t>
        <w:br/>
        <w:t>1458，新收俄缠1100户，男3100，女2200。排除“俄缠”后的宁远</w:t>
        <w:br/>
        <w:t>县人口数与《新疆图志》相差不多。《伊犁府绥定县乡土志·人类》</w:t>
        <w:br/>
        <w:t>《伊犁府乡土</w:t>
        <w:br/>
        <w:t>记载：城乡共9340口，远远低于《新疆图志》所载，此令人猜想《伊</w:t>
        <w:br/>
        <w:t>志》所载仅为绥</w:t>
        <w:br/>
        <w:t>犁府乡土志》所载，仅仅是绥定一县数据，而非其他。有关伊犁府</w:t>
        <w:br/>
        <w:t>定一县。</w:t>
        <w:br/>
        <w:t>与绥定县政区关系的细节，史载不详，故不作深入讨论。</w:t>
        <w:br/>
        <w:t>依《新疆图志》，宣统二年伊犁人口约为9.1万。其中，外省的</w:t>
        <w:br/>
        <w:t>寄居人口大约1.1万。《伊犁府绥定县乡土志·氏族》称：“县治回</w:t>
        <w:br/>
        <w:t>1</w:t>
        <w:br/>
        <w:t>民多而汉民少。汉民劫后，余生孑遣，仅存其招徕者，往往视非乐</w:t>
        <w:br/>
        <w:t>土，转徙靡常，亦觉无从编入。”相当一部分外省来的汉族移民处于</w:t>
        <w:br/>
        <w:t>1</w:t>
        <w:br/>
        <w:t>不定居状态，人口统计中无法编入。新政调查所得伊犁人口为</w:t>
        <w:br/>
        <w:t>10.4万，可能是将转徙未定的人口登记在册所致。按照《新疆图</w:t>
        <w:br/>
        <w:t>志》的记载，除了军人外，伊犁府本籍人口只有1.6万，加上八旗军</w:t>
        <w:br/>
        <w:t>人及其家属，光绪六年(1880年)伊犁府人口总数约为6万左右。</w:t>
        <w:br/>
        <w:t>据本卷第十章，嘉庆二十五年伊犁人口至少在13万以上。按照清</w:t>
        <w:br/>
        <w:t>代中期伊犁的人口增长速度，咸丰十一年约有人口15.9万，战争</w:t>
        <w:br/>
        <w:t>中的人口损失达到9.9万，占战前人口总数的62.3%。伊犁的人</w:t>
        <w:br/>
        <w:t>口损失比例较小，是因为其人口的大部分本身就是军人。</w:t>
        <w:br/>
        <w:t>1953年伊犁人口多达52.5万，宣统二年至此人口年平均增</w:t>
        <w:br/>
        <w:t>长率为38.4%。大规模的移民是伊犁人口高速增长的原因。</w:t>
      </w:r>
    </w:p>
    <w:p>
      <w:r>
        <w:br w:type="page"/>
      </w:r>
    </w:p>
    <w:p>
      <w:r>
        <w:t>第十四章 西部回民战争对人口的影响(下)641</w:t>
        <w:br/>
        <w:t>吐鲁番和哈密。鄯善县于1902年析吐鲁番东境立县。《鄯善</w:t>
        <w:br/>
        <w:t>县乡土志·人类》称：“其类来自陕甘。光绪初年，回乱既平，余党</w:t>
        <w:br/>
        <w:t>就抚。俾遗育种于兹鄯善者盖四世三十年矣。其户口视缠回十之</w:t>
        <w:br/>
        <w:t>一，视汉人十之九，散处城乡，而聚族于附郭之东。”光绪初年来自</w:t>
        <w:br/>
        <w:t>陕甘的移民占汉族人口的90%，可以推测原有的土著汉族人口大</w:t>
        <w:br/>
        <w:t>土著汉族大部</w:t>
        <w:br/>
        <w:t>分死于战争。</w:t>
        <w:br/>
        <w:t>部分死于战争了。</w:t>
        <w:br/>
        <w:t>《哈密直隶厅乡土志·政绩录》记载同治三年本境回民起义</w:t>
        <w:br/>
        <w:t>后，历经战乱，“人民靡有孑遗。十年文大臣麟由甘州带队驻哈，招</w:t>
        <w:br/>
        <w:t>流亡，杳无人至。嗣于光绪三年，文襄公左宗棠统军出关，驻扎哈</w:t>
        <w:br/>
        <w:t>密，筹策全□令□回爵亲王号召流民，开垦播植，以佐军食，远窜者</w:t>
        <w:br/>
        <w:t>还定而安集之”。同书《人类》部称：“族分三种，曰汉、曰回、曰缠。</w:t>
        <w:br/>
        <w:t>汉民自兵燹后流离殆尽，光绪初年随队出关聚此贸易，生齿颇觉繁</w:t>
        <w:br/>
        <w:t>盛，招户开垦，由秦陇迁徙而来者居多，土著尚稀……回民分陕西</w:t>
        <w:br/>
        <w:t>方、肃州方，又有由西宁逃窜来此者，奔走贸易，居止无定，至力田</w:t>
        <w:br/>
        <w:t>耕稼甚属寥寥。”由此可知，战后大部分的回族人口也不是土著，而</w:t>
        <w:br/>
        <w:t>是外来的移民。</w:t>
        <w:br/>
        <w:t>《鄯善县乡土志·户口》记载光绪三十二年查造门牌户3868，</w:t>
        <w:br/>
        <w:t>男丁大小9927，女口大小8838。这一数据是严重低估的，《新疆图</w:t>
        <w:br/>
        <w:t>志》所载鄯善县人口已多达2.7万。《哈密直隶厅乡土志·户口》</w:t>
        <w:br/>
        <w:t>记载，同治年间本境回民起义，“民户或逃窜南湖丛林，或远避东山</w:t>
        <w:br/>
        <w:t>雪窟，狼狈入关，至安燉玉洲县，苟全性命者，亦寥寥无几，无氏族</w:t>
        <w:br/>
        <w:t>者，职是之故。土著缠民、维回部王可悉可数焉”。又“查近年户</w:t>
        <w:br/>
        <w:t>口”，汉民共计549户，男大小1928丁，女大小945口。回民共六</w:t>
        <w:br/>
        <w:t>百数十户，男大小668丁，女大小681口。合计1200户，4332口。</w:t>
        <w:br/>
        <w:t>此为宣统元年二月二十日调查数。《新疆图志》所载城厢、乡村人</w:t>
        <w:br/>
        <w:t>口共3033，籍贯人口共4568，比较而言，《新疆图志》所载籍贯人口</w:t>
        <w:br/>
        <w:t>应是正确的。</w:t>
        <w:br/>
        <w:t>嘉庆二十五年吐鲁番、哈密共约3万人，咸丰十一年约有人口</w:t>
        <w:br/>
        <w:t>3.3万。如上所述，战争中两地人口大都死亡，战后的回民也大多</w:t>
        <w:br/>
        <w:t>数来自异地。</w:t>
      </w:r>
    </w:p>
    <w:p>
      <w:r>
        <w:br w:type="page"/>
      </w:r>
    </w:p>
    <w:p>
      <w:r>
        <w:t>642 中国人口史 第五卷 清时期</w:t>
        <w:br/>
        <w:t>2. 南疆地区</w:t>
        <w:br/>
        <w:t>喀喇沙尔。《焉耆府乡土志·兵事录》指出：“同治三年，布鲁</w:t>
        <w:br/>
        <w:t>(</w:t>
        <w:br/>
        <w:t>特回部逆酋金相印等倡乱，一时叛回四起。白逆彦虎从关内窜出，</w:t>
        <w:br/>
        <w:t>天山南北，相继沦陷，所持以抗拒大兵者，南路则喀喇沙尔。光绪</w:t>
        <w:br/>
        <w:t>元年，特命陕甘爵阁督部堂左出关进剿，至三年九月朔克复喀喇沙</w:t>
        <w:br/>
        <w:t>尔城，于是长驱直捣之势已成，不数月，而南疆诸城悉行收复。”不</w:t>
        <w:br/>
        <w:t>!2</w:t>
        <w:br/>
        <w:t>南疆有战争记</w:t>
        <w:br/>
        <w:t>独唯此，在许多地方文献中，有关于战争的记载，却没有关于大屠</w:t>
        <w:br/>
        <w:t>载，却无大屠杀</w:t>
        <w:br/>
        <w:t>杀的记载，南疆经历战争的残酷性要远远低于北疆。以至于在对</w:t>
        <w:br/>
        <w:t>记载。</w:t>
        <w:br/>
        <w:t>南疆地区进行战争中的人口分析时，文献中少有过程的描述，只有</w:t>
        <w:br/>
        <w:t>一些户口数据可凭参考。</w:t>
        <w:br/>
        <w:t>《焉耆府乡土志·户口》记载：汉户男50余丁，女40余口；蒙</w:t>
        <w:br/>
        <w:t>户男4800余丁，女3800余口；疆户男6700余丁，女6500余口；回</w:t>
        <w:br/>
        <w:t>民男2200余丁，女1600余口；合计25700丁口，如对性别比进行</w:t>
        <w:br/>
        <w:t>修正，约有人口2.7万。《新疆图志》所载仅有2万人口，蒙户可能</w:t>
        <w:br/>
        <w:t>不在统计之列。本卷表14-2据此修改。</w:t>
        <w:br/>
        <w:t>《轮台县乡土志·兵事录》记载，同治初陕回、甘回相继起事，</w:t>
        <w:br/>
        <w:t>蔓延关外，“安集延酋帕夏率党东窜过喀什噶尔，有回目金相印等</w:t>
        <w:br/>
        <w:t>之叛，遂据喀城，不独吐鲁番以西回部望风皆靡，即吐尔扈特等种</w:t>
        <w:br/>
        <w:t>人换防弁兵亦多附之，于是帕夏阑入北部，新疆几成异域。”北疆所</w:t>
        <w:br/>
        <w:t>受破坏重于南疆。同书《人类》称：“本境向无旗户，汉民与回民均</w:t>
        <w:br/>
        <w:t>系侨寓焉，为数尤多，且往来尤定，土著之民悉属缠回，皆阿刺伯种</w:t>
        <w:br/>
        <w:t>也。”光绪三十四年正月查报户口数目，城关四乡统计2364户，大</w:t>
        <w:br/>
        <w:t>小男丁5313人，大小女口4784人，合计10097人。这一数据严重</w:t>
        <w:br/>
        <w:t>低估，《新疆图志》所载超过1.5万人口，而在该书“宗教”一栏中，</w:t>
        <w:br/>
        <w:t>回教徒就有16301人。《轮台县乡土志》似乎未统计缠回(即维吾</w:t>
        <w:br/>
        <w:t>尔族)以外的其他民族人口。</w:t>
        <w:br/>
        <w:t>据本卷第十章，嘉庆二十五年喀喇沙尔有2.8万人口，1910</w:t>
        <w:br/>
        <w:t>年有4.8万人口，90年间人口年平均增长率为6%。如是，1861</w:t>
        <w:br/>
        <w:t>年喀喇沙尔人口约有3.6万。1880年有人口4万。1953年喀喇</w:t>
        <w:br/>
        <w:t>沙尔人口为13.8万，宣统二年至此人口年平均增长率为24.9%0。</w:t>
        <w:br/>
        <w:t>新政调查所得宣统二年户数为8384，较《新疆图志》所载略少，但</w:t>
      </w:r>
    </w:p>
    <w:p>
      <w:r>
        <w:br w:type="page"/>
      </w:r>
    </w:p>
    <w:p>
      <w:r>
        <w:t>第十四章 西部回民战争对人口的影响(下) 643</w:t>
        <w:br/>
        <w:t>由于均忽略了蒙古族人口，造成对人口总数的较大低估。</w:t>
        <w:br/>
        <w:t>阿克苏。在温宿府、温宿县及拜城县的乡土志中，几乎没有见</w:t>
        <w:br/>
        <w:t>到有关战争及战争破坏的记载。《温宿府乡土志》记载光绪三十三</w:t>
        <w:br/>
        <w:t>年十二月，汉男大小856，女大小342;缠户53490丁，44228口；回</w:t>
        <w:br/>
        <w:t>户1452丁，964口。合计101332丁口。《温宿县乡土志·人类》</w:t>
        <w:br/>
        <w:t>记载：“汉民皆寄籍。缠民有寄籍有土著。回民老户系自逆裹胁来</w:t>
        <w:br/>
        <w:t>阿，寓此小贸，新户系陆续自上而来谋生，查亦无多。”其《户口》云</w:t>
        <w:br/>
        <w:t>光绪三十四年有汉男65丁，女24口；缠男51904丁，女48265口；</w:t>
        <w:br/>
        <w:t>回305口，女大小共284口。合计100847丁口。温宿府和温宿县</w:t>
        <w:br/>
        <w:t>合计人口共达20万余。《拜城县乡土志·户口》记载光绪三十四</w:t>
        <w:br/>
        <w:t>年9595户，男大12762丁，男小11023丁，女大10662口，女小</w:t>
        <w:br/>
        <w:t>5715口，总共男女大小40268丁口，对女小口进行修正，总共应有</w:t>
        <w:br/>
        <w:t>人口4.4万；三县合计人口达到24.6万。这是一个相当大的人</w:t>
        <w:br/>
        <w:t>口数。</w:t>
        <w:br/>
        <w:t>《新疆图志》的记载有所不同。除了拜城人口为4.7万，与《拜</w:t>
        <w:br/>
        <w:t>城县乡土志》所载相差不多外，其余两府县人口均为5万余，恰为</w:t>
        <w:br/>
        <w:t>乡土志记载的一半。阿克苏人口以城厢、乡村人口计算，其人口总</w:t>
        <w:br/>
        <w:t>数为15.5万，以籍贯计，其人口总数为15.9万。1953年阿克苏</w:t>
        <w:br/>
        <w:t>人口为33.8万，若乡土志资料为真，从光绪三十四年至1953年，</w:t>
        <w:br/>
        <w:t>人口年平均增长率为7.1%。若《新疆图志》资料为真，从宣统二</w:t>
        <w:br/>
        <w:t>年至1953年，人口年平均增长率为17.7%0。以拜城县人口为标</w:t>
        <w:br/>
        <w:t>准，1953年拜城人口占阿克苏人口的24.5%，如果这一比例不变，</w:t>
        <w:br/>
        <w:t>宣统二年阿克苏人口应为19.1万，介于乡土志记载与《新疆图志》</w:t>
        <w:br/>
        <w:t>的记载之间。新政调查所得宣统二年阿克苏人口为21.7万，庶几</w:t>
        <w:br/>
        <w:t>适当。以新政调查数为准，从嘉庆二十五年至1910年，阿克苏人</w:t>
        <w:br/>
        <w:t>口年平均增长率为12.5%，再至1953年为10.4%。依此增长率，</w:t>
        <w:br/>
        <w:t>1861年和1880年人口分别为11.8万和14.9万。</w:t>
        <w:br/>
        <w:t>乌什。《乌什直隶厅乡土志·户口》记载城乡4475户，大小男</w:t>
        <w:br/>
        <w:t>女共47267丁口。《新疆图志》所载为7217，口数为47454。新政</w:t>
        <w:br/>
        <w:t>调查所得为8407户，口数不详。1953年乌什人口为9.8万，宣统</w:t>
        <w:br/>
        <w:t>二年至此人口年平均增长率为17.2%0。以此速度，光绪六年及咸</w:t>
      </w:r>
    </w:p>
    <w:p>
      <w:r>
        <w:br w:type="page"/>
      </w:r>
    </w:p>
    <w:p>
      <w:r>
        <w:t>644 中国人口史 第五卷 清时期</w:t>
        <w:br/>
        <w:t>丰十一年分别有人口2.8万和2万。</w:t>
        <w:br/>
        <w:t>喀什噶尔。《伽师县乡土志·兵事录》称：“同治三年四月库车</w:t>
        <w:br/>
        <w:t>回变后，各城响应。未几安集延回酋阿古柏因国灭于我，该酋遂侵</w:t>
        <w:br/>
        <w:t>据南八城，而本境虽未□灭叛党作战场，距喀什一百六十里，历为</w:t>
        <w:br/>
        <w:t>师行孔道，民不胜徭役之苦云。”虽有徭役之苦，但较之战争的屠</w:t>
        <w:br/>
        <w:t>杀，却要好得多。该县人口众多，计缠回户：男大小54096口，女</w:t>
        <w:br/>
        <w:t>大小44977口；布鲁特户：男大小412口，女大小213口；客籍汉</w:t>
        <w:br/>
        <w:t>回户：男14口，女9口；合计99721口。《新疆图志》记载伽师县</w:t>
        <w:br/>
        <w:t>城乡人口13.5万，相差甚多。</w:t>
        <w:br/>
        <w:t>《疏勒府乡土志·人类》记载，“近三十二年查报户口数目，城</w:t>
        <w:br/>
        <w:t>厢四乡计大小男丁”63676丁，大小女丁59569口。合计人口</w:t>
        <w:br/>
        <w:t>123245。《新疆图志》所载口数为169950，相差亦多。</w:t>
        <w:br/>
        <w:t>《英吉沙尔厅乡土志·兵事录》记载：“同治三年，布鲁特安集</w:t>
        <w:br/>
        <w:t>延人寇城中……被围数月，遂陷……城中人先以饥死过半，至是多</w:t>
        <w:br/>
        <w:t>为贼杀，胔骼满街。”光绪末年缠回男口59640人，女口40370人，</w:t>
        <w:br/>
        <w:t>合计100010人。《新疆图志》所载人口为116971，与乡土志所载</w:t>
        <w:br/>
        <w:t>接近。</w:t>
        <w:br/>
        <w:t>由于乡土志中缺疏附县人口，故无法得知乡土志系统中喀什</w:t>
        <w:br/>
        <w:t>噶尔地区光绪末年的人口总数。《新疆图志》记载宣统二年喀什噶</w:t>
        <w:br/>
        <w:t>尔人口近60万，肯定较乡土志系统数据为多。1953年喀什噶尔</w:t>
        <w:br/>
        <w:t>地区人口约为92.5万，宣统二年至此人口年平均增长率为</w:t>
        <w:br/>
        <w:t>10.1%。以此增长率回溯，光绪六年喀什噶尔有人口约44.4万。</w:t>
        <w:br/>
        <w:t>嘉庆二十五年喀什噶尔有人口31万，依4%的人口年平均增长</w:t>
        <w:br/>
        <w:t>率，咸丰十一年有人口36.5万，战争中的人口减少为人口增长所</w:t>
        <w:br/>
        <w:t>抵消。</w:t>
        <w:br/>
        <w:t>叶尔羌。《莎车府乡土志·兵事》记载：“同治三年布鲁特</w:t>
        <w:br/>
        <w:t>叛，曾思的克等肇乱，逆回金相印等蚕食南八城，光绪三年十一</w:t>
        <w:br/>
        <w:t>月刘京堂复叶尔羌城。”不见有关战争屠杀和人口死亡的记载。</w:t>
        <w:br/>
        <w:t>光绪三十二年，“查明册报本境大小男女”共162229丁口。《新</w:t>
        <w:br/>
        <w:t>疆图志》载有人口19.6万，较乡土志所载为多。《皮山县乡土</w:t>
        <w:br/>
        <w:t>志·户口》记载光绪三十三年本境缠民共7879户，男共16204</w:t>
      </w:r>
    </w:p>
    <w:p>
      <w:r>
        <w:br w:type="page"/>
      </w:r>
    </w:p>
    <w:p>
      <w:r>
        <w:t>第十四章 西部回民战争对人口的影响(下)645</w:t>
        <w:br/>
        <w:t>丁，女共15065口，男女大小31269丁口。《新疆图志》所载为</w:t>
        <w:br/>
        <w:t>4.4万，亦多于乡土志。《巴楚州乡土志·户口》记载光绪三十</w:t>
        <w:br/>
        <w:t>四年四月汉客民124户，男272丁，女116口；小教回11户，男</w:t>
        <w:br/>
        <w:t>29丁，女21口；缠回4844户，男22116丁，女11451口；对女性</w:t>
        <w:br/>
        <w:t>人口修正后，合计约有4万人口。《新疆图志》载有人口6.2万，</w:t>
        <w:br/>
        <w:t>大大超过乡土志所载。</w:t>
        <w:br/>
        <w:t>《沙车府分防蒲犁厅乡土志·户口》记载光绪三十三年全厅各</w:t>
        <w:br/>
        <w:t>族人口共约8500人。《新疆通志》却载有9200人。《新疆图志》记</w:t>
        <w:br/>
        <w:t>载宣统二年叶尔羌人口约为43.1万，新政调查数为40.3万。由</w:t>
        <w:br/>
        <w:t>于新政调查只存有户数，口数依全省户均口数推得，故两套数据是</w:t>
        <w:br/>
        <w:t>大体一致的。1953年叶尔羌人口为90.4万，宣统二年至此的人</w:t>
        <w:br/>
        <w:t>口年平均增长率为17.4%0。以此比例，光绪六年叶尔羌人口为</w:t>
        <w:br/>
        <w:t>25.7万，咸丰十一年为18.5万。</w:t>
        <w:br/>
        <w:t>和阗。《若羌县乡土志·人类》称，“本境尽是缠民，系莫斯满</w:t>
        <w:br/>
        <w:t>族人外，无他种”。《户口》则云，宣统元年总共496户，统计男大小</w:t>
        <w:br/>
        <w:t>1740丁，女大小1643口，合计3383口。其中有新招之民，来自吐</w:t>
        <w:br/>
        <w:t>鲁番、于阗、喀什等地，已传三代。《新疆图志》记载若羌人口有</w:t>
        <w:br/>
        <w:t>4181，多于乡土志所载。《和阗直隶州乡土志·户口》记载光绪三</w:t>
        <w:br/>
        <w:t>十四年缠户男69393丁，女67298口；汉户男812丁，女38口；合</w:t>
        <w:br/>
        <w:t>计137541。《新疆图志》所载人口则为205179。《洛甫县乡土志·</w:t>
        <w:br/>
        <w:t>户口》记载光绪三十三年，男大22991丁，小15076丁，女大20428</w:t>
        <w:br/>
        <w:t>口，小9343口；合计为67838。将女小口略加调整，实际人口可达</w:t>
        <w:br/>
        <w:t>7万。《新疆图志》所载为7.3万，相差不多。</w:t>
        <w:br/>
        <w:t>乡土志中所载于阗县人口不详。据《新疆图志》，宣统二年和</w:t>
        <w:br/>
        <w:t>阗州人口为38.1万。新政调查所得为37.2万，相差不多。1953</w:t>
        <w:br/>
        <w:t>年和阗人口为67万，宣统二年至此人口年平均增长率为13.2%0。</w:t>
        <w:br/>
        <w:t>嘉庆二十五年和阗人口为11.9万，至宣统二年人口年平均增长率</w:t>
        <w:br/>
        <w:t>为13%。依此增速，咸丰十一年及光绪六年和阗人口分别为</w:t>
        <w:br/>
        <w:t>20.2万和25.8万。</w:t>
        <w:br/>
        <w:t>3. 小结</w:t>
        <w:br/>
        <w:t>综上所述，兹将同治战乱前后及1953年新疆各地人口，列如</w:t>
      </w:r>
    </w:p>
    <w:p>
      <w:r>
        <w:br w:type="page"/>
      </w:r>
    </w:p>
    <w:p>
      <w:r>
        <w:t>646</w:t>
        <w:br/>
        <w:t>中国人口史第五卷清时期</w:t>
        <w:br/>
        <w:t>表14-2。</w:t>
        <w:br/>
        <w:t>表 14-2 同治战乱前后及 1953 年新疆各地人口</w:t>
        <w:br/>
        <w:t>人口单位：万</w:t>
        <w:br/>
        <w:t>地区</w:t>
        <w:br/>
        <w:t>1861年</w:t>
        <w:br/>
        <w:t>1880年</w:t>
        <w:br/>
        <w:t>人口减少</w:t>
        <w:br/>
        <w:t>1910年</w:t>
        <w:br/>
        <w:t>1953年</w:t>
        <w:br/>
        <w:t>乌鲁木齐</w:t>
        <w:br/>
        <w:t>23.4</w:t>
        <w:br/>
        <w:t>6.0</w:t>
        <w:br/>
        <w:t>17.4</w:t>
        <w:br/>
        <w:t>13.8</w:t>
        <w:br/>
        <w:t>48.5</w:t>
        <w:br/>
        <w:t>伊犁</w:t>
        <w:br/>
        <w:t>15.9</w:t>
        <w:br/>
        <w:t>6.0</w:t>
        <w:br/>
        <w:t>9.9</w:t>
        <w:br/>
        <w:t>10.4</w:t>
        <w:br/>
        <w:t>52.5</w:t>
        <w:br/>
        <w:t>塔尔巴噶</w:t>
        <w:br/>
        <w:t>4.2</w:t>
        <w:br/>
        <w:t>0.5</w:t>
        <w:br/>
        <w:t>3.7</w:t>
        <w:br/>
        <w:t>0.9</w:t>
        <w:br/>
        <w:t>15.8</w:t>
        <w:br/>
        <w:t>哈密</w:t>
        <w:br/>
        <w:t>1.4</w:t>
        <w:br/>
        <w:t>0.1</w:t>
        <w:br/>
        <w:t>1.3</w:t>
        <w:br/>
        <w:t>0.5</w:t>
        <w:br/>
        <w:t>8.0</w:t>
        <w:br/>
        <w:t>吐鲁番</w:t>
        <w:br/>
        <w:t>1.9</w:t>
        <w:br/>
        <w:t>0.2</w:t>
        <w:br/>
        <w:t>1.7</w:t>
        <w:br/>
        <w:t>6.8</w:t>
        <w:br/>
        <w:t>15.5</w:t>
        <w:br/>
        <w:t>喀喇沙尔</w:t>
        <w:br/>
        <w:t>3.6</w:t>
        <w:br/>
        <w:t>4.0</w:t>
        <w:br/>
        <w:t>4.8</w:t>
        <w:br/>
        <w:t>13.8</w:t>
        <w:br/>
        <w:t>库车</w:t>
        <w:br/>
        <w:t>7.2</w:t>
        <w:br/>
        <w:t>8.8</w:t>
        <w:br/>
        <w:t>12.1</w:t>
        <w:br/>
        <w:t>30.5</w:t>
        <w:br/>
        <w:t>阿克苏</w:t>
        <w:br/>
        <w:t>11.8</w:t>
        <w:br/>
        <w:t>14.9</w:t>
        <w:br/>
        <w:t>21.7</w:t>
        <w:br/>
        <w:t>33.8</w:t>
        <w:br/>
        <w:t>乌什</w:t>
        <w:br/>
        <w:t>2.0</w:t>
        <w:br/>
        <w:t>2.8</w:t>
        <w:br/>
        <w:t>4.7</w:t>
        <w:br/>
        <w:t>9.8</w:t>
        <w:br/>
        <w:t>喀什噶尔</w:t>
        <w:br/>
        <w:t>36.5</w:t>
        <w:br/>
        <w:t>44.4</w:t>
        <w:br/>
        <w:t>60.0</w:t>
        <w:br/>
        <w:t>92.5</w:t>
        <w:br/>
        <w:t>叶尔羌</w:t>
        <w:br/>
        <w:t>18.5</w:t>
        <w:br/>
        <w:t>25.7</w:t>
        <w:br/>
        <w:t>43.1</w:t>
        <w:br/>
        <w:t>90.4</w:t>
        <w:br/>
        <w:t>和阗</w:t>
        <w:br/>
        <w:t>20.2</w:t>
        <w:br/>
        <w:t>25.8</w:t>
        <w:br/>
        <w:t>38.1</w:t>
        <w:br/>
        <w:t>67.0</w:t>
        <w:br/>
        <w:t>合计</w:t>
        <w:br/>
        <w:t>146.6</w:t>
        <w:br/>
        <w:t>139.2</w:t>
        <w:br/>
        <w:t>34.0</w:t>
        <w:br/>
        <w:t>216.9</w:t>
        <w:br/>
        <w:t>478.1</w:t>
        <w:br/>
        <w:t>战争中的人口</w:t>
        <w:br/>
        <w:t>据表14-2，回民战争中，新疆(主要是北疆)人口损失了大约</w:t>
        <w:br/>
        <w:t>损失主要是北疆</w:t>
        <w:br/>
        <w:t>34万，占战前北疆人口的72.6%，占战前新疆人口的23.2%。从</w:t>
        <w:br/>
        <w:t>的损失。</w:t>
        <w:br/>
        <w:t>1910年至1953年，新疆人口年平均增长率为18.6%，而从战后的</w:t>
        <w:br/>
        <w:t>1880年至1910年，新疆人口年平均增长率为14.9%0。分区而论，</w:t>
        <w:br/>
        <w:t>1880年至1910年北疆人口年平均增长率为31.4%，从1910年至</w:t>
        <w:br/>
        <w:t>1953年则为34.7%；而在南疆，两个时段的人口年平均增长率分</w:t>
        <w:br/>
        <w:t>别为12.7%0和14.2%0。</w:t>
      </w:r>
    </w:p>
    <w:p>
      <w:r>
        <w:br w:type="page"/>
      </w:r>
    </w:p>
    <w:p>
      <w:r>
        <w:t>第十五章</w:t>
        <w:br/>
        <w:t>光绪大灾对北方人口的</w:t>
        <w:br/>
        <w:t>影响</w:t>
        <w:br/>
        <w:t>本卷第十三章所涉光绪初年灾害对陕西人口的影响，仅为冰</w:t>
        <w:br/>
        <w:t>山一角。从光绪二年(1876年)到光绪六年(1880年)，大灾几乎遍</w:t>
        <w:br/>
        <w:t>及北方晋、豫、陕、冀、鲁等五省，并波及到苏、皖等省的北部，受灾</w:t>
        <w:br/>
        <w:t>面积约达77.7万平方公里。由于此次大灾以光绪丁丑、戊寅两</w:t>
        <w:br/>
        <w:t>年的灾情最烈，故论者习称之“丁戊奇荒”；其中又因晋、豫二省受</w:t>
        <w:br/>
        <w:t>灾最严重，又常被人称为“晋豫奇荒”。</w:t>
        <w:br/>
        <w:t>在已有的各项研究中，大灾对于人口的影响并未成为重点，而</w:t>
        <w:br/>
        <w:t>这一点，恰恰是我们评估一场大灾最重要的因素。本章即围绕此</w:t>
        <w:br/>
        <w:t>因素展开论述。</w:t>
        <w:br/>
        <w:t>光绪元年直隶、山东两省发生灾情。旱灾发生后，两省各灾区</w:t>
        <w:br/>
        <w:t>山西是光绪大</w:t>
        <w:br/>
        <w:t>灾灾情最为严重</w:t>
        <w:br/>
        <w:t>的粮价腾贵，较平常上涨3至4倍，高的甚至达5倍以上③。各地</w:t>
        <w:br/>
        <w:t>的地区。</w:t>
        <w:br/>
        <w:t>灾民流离失所，死亡相继。光绪二年，大灾延及山西。时任巡抚曾</w:t>
        <w:br/>
        <w:t>国荃称为：“茫茫浩劫，亘古未闻，廿一史所载灾荒无此惨酷。”④山</w:t>
        <w:br/>
        <w:t>西作为“丁戊奇荒”中受灾最严重的地区之一，其人口损失也是最</w:t>
        <w:br/>
        <w:t>惨重的。大灾期间，“赤地千有余里，饥民至五六百万之众，大祲奇</w:t>
        <w:br/>
        <w:t>①</w:t>
        <w:br/>
        <w:t>本章研究由刘仁团完成，谨此鸣谢。部分内容笔者有所修改。</w:t>
        <w:br/>
        <w:t>②</w:t>
        <w:br/>
        <w:t>Water. H. Mallory, China: Land of Famine, second printing American Geograph-</w:t>
        <w:br/>
        <w:t>ical Society, New York 1928, PP. 29.</w:t>
        <w:br/>
        <w:t>③</w:t>
        <w:br/>
        <w:t>何汉威《光绪初年(1876—1879)华北的大旱灾》，香港中文大学中国文化研究专刊</w:t>
        <w:br/>
        <w:t>(二).中文大学出版社1980年版，第27页。</w:t>
        <w:br/>
        <w:t>④</w:t>
        <w:br/>
        <w:t>《曾忠襄公书札》卷11《复张寿铨》。</w:t>
      </w:r>
    </w:p>
    <w:p>
      <w:r>
        <w:br w:type="page"/>
      </w:r>
    </w:p>
    <w:p>
      <w:r>
        <w:t>648</w:t>
        <w:br/>
        <w:t>中国人口史第五卷清时期</w:t>
        <w:br/>
        <w:t>灾，古所未见”①；“晋省户口，素称蕃盛，逮乎丁戊大祲，顿至耗</w:t>
        <w:br/>
        <w:t>减”②。人口损失之惨重，由此可见一斑。各受灾府县地方志对大</w:t>
        <w:br/>
        <w:t>灾惨重程度的描述，更是比比皆是，大灾对山西的影响几乎是全局</w:t>
        <w:br/>
        <w:t>性的。</w:t>
        <w:br/>
        <w:t>光绪三年，旱灾范围由晋、豫等地扩大到关陇一带，陕西全省</w:t>
        <w:br/>
        <w:t>被灾。时任巡抚阎敬铭称：“山、陕、豫三省，自光绪三年苦遭旱灾，</w:t>
        <w:br/>
        <w:t>历时既久，为地尤宽，死亡遍野，诚为二百年之所无。”③是年，陕西</w:t>
        <w:br/>
        <w:t>“雨泽稀少，禾苗枯萎，平原之地与南北山相同，而渭北各州县苦旱</w:t>
        <w:br/>
        <w:t>尤甚，树皮草根，掘食待尽，卖妻鬻子时有闻”④；“三年夏，陕西大</w:t>
        <w:br/>
        <w:t>旱，无麦禾。民大饥，发帑赈济。至四年春三月乃雨”⑤。大灾当</w:t>
        <w:br/>
        <w:t>中人口损失亦较厉害，史载：“光绪丁丑、戊寅奇灾，道谨相望，大县</w:t>
        <w:br/>
        <w:t>或一二十万，小县亦五六万，其凋残殆甚于同治初元。”⑥</w:t>
        <w:br/>
        <w:t>第一节 对前人研究成果的评述</w:t>
        <w:br/>
        <w:t>对于此次大灾的研究，中外学者已取得了不少成果⑦。美国</w:t>
        <w:br/>
        <w:t>学者波尔(Paul.R. Bohr)的研究主要以传教士李提摩太的活动为</w:t>
        <w:br/>
        <w:t>①</w:t>
        <w:br/>
        <w:t>《曾忠襄公奏议》卷8《办赈难拘定例请变通赈济疏》。</w:t>
        <w:br/>
        <w:t>②</w:t>
        <w:br/>
        <w:t>光绪《山西通志》卷65《田赋略·户口》。</w:t>
        <w:br/>
        <w:t>③</w:t>
        <w:br/>
        <w:t>民国《续修陕西通志稿》卷202《文征》。</w:t>
        <w:br/>
        <w:t>④</w:t>
        <w:br/>
        <w:t>同上书卷127《荒政》。</w:t>
        <w:br/>
        <w:t>⑤</w:t>
        <w:br/>
        <w:t>同上书卷199《祥异》。</w:t>
        <w:br/>
        <w:t>⑥</w:t>
        <w:br/>
        <w:t>同上书卷31《户口》。</w:t>
        <w:br/>
        <w:t>⑦</w:t>
        <w:br/>
        <w:t>如 Water. H. Mallory:China:Land of Famine;何汉威《光绪初年(1876—1879)华</w:t>
        <w:br/>
        <w:t>北的大旱灾》, Paul. R. Bohr: Famine in China and the Missionary: Timothy Rich-</w:t>
        <w:br/>
        <w:t>ard as Relief Administrator and Advocate of National Reform 1876…1884. East</w:t>
        <w:br/>
        <w:t>Asian Research Center，Harvard University·1972.转引自何汉威前引书。Rich-</w:t>
        <w:br/>
        <w:t>ard Timothy: Forty Five Years in China. London: T. Fisher Unwin Ltd. , 1916.</w:t>
        <w:br/>
        <w:t>转引自何汉威前引书。李文海等《近代中国灾荒纪年》·湖南教育出版社1990年</w:t>
        <w:br/>
        <w:t>版；李文海等《中国近代十大灾荒》，上海人民出版社1994年版。赵矢元《“丁戊奇</w:t>
        <w:br/>
        <w:t>荒”述略》.《学术月刊》1981年第2期；王金香《光绪初年北方五省灾荒述略》、山西</w:t>
        <w:br/>
        <w:t>师大学报(社会哲学版)第18卷第4期。此外关于光绪大灾中人口损失的估计，还</w:t>
        <w:br/>
        <w:t>有王士达《近代中国人口的估计》，《社会科学杂志》1930年第1卷第4期、1931年</w:t>
        <w:br/>
        <w:t>第2卷第1期等。</w:t>
      </w:r>
    </w:p>
    <w:p>
      <w:r>
        <w:br w:type="page"/>
      </w:r>
    </w:p>
    <w:p>
      <w:r>
        <w:t>第十五章 光绪大灾对北方人口的影响</w:t>
        <w:br/>
        <w:t>649</w:t>
        <w:br/>
        <w:t>中心，他的研究范围只涉及山东、河南二省。香港学者何汉威在吸</w:t>
        <w:br/>
        <w:t>收前人成果的基础上，尤其是在对美国学者波尔(Paul.R. Bohr)</w:t>
        <w:br/>
        <w:t>的研究进行检讨之后①，广征博引，以详细的史料分析了大灾发生</w:t>
        <w:br/>
        <w:t>的背景、华北五省的受灾情况、救灾经过以及大灾对社会的影响。</w:t>
        <w:br/>
        <w:t>李文海的研究与何氏的研究有相似之处，兹不赘述。</w:t>
        <w:br/>
        <w:t>学者们对大灾中人口损失的研究，主要依据大灾之后各方面</w:t>
        <w:br/>
        <w:t>“原始估计”和</w:t>
        <w:br/>
        <w:t>“研究估计”。</w:t>
        <w:br/>
        <w:t>人员对于灾情的估计。时人及团体对当时大灾中人口损失的估</w:t>
        <w:br/>
        <w:t>计，我们称为“原始估计”。后来研究者的估计称为“研究估计”，兹</w:t>
        <w:br/>
        <w:t>就各家估计做一个总体评价。各家“原始估计”详见表15-1。</w:t>
        <w:br/>
        <w:t>表 15-1 对光绪初年北方大旱灾死亡人数的原始估计</w:t>
        <w:br/>
        <w:t>估计者</w:t>
        <w:br/>
        <w:t>死亡人数</w:t>
        <w:br/>
        <w:t>泰西医生</w:t>
        <w:br/>
        <w:t>1300000</w:t>
        <w:br/>
        <w:t>李提摩太</w:t>
        <w:br/>
        <w:t>15000000~20000000</w:t>
        <w:br/>
        <w:t>办灾委员会</w:t>
        <w:br/>
        <w:t>9000000~13000000</w:t>
        <w:br/>
        <w:t>哈</w:t>
        <w:br/>
        <w:t>柏</w:t>
        <w:br/>
        <w:t>13000000(a);17000000(b)</w:t>
        <w:br/>
        <w:t>马</w:t>
        <w:br/>
        <w:t>士</w:t>
        <w:br/>
        <w:t>10000000</w:t>
        <w:br/>
        <w:t>柔克义</w:t>
        <w:br/>
        <w:t>9500000</w:t>
        <w:br/>
        <w:t>资料来源：</w:t>
        <w:br/>
        <w:t>[1]《益闻录》转引自李文治《中国近代农业史资料》第一辑，三联书店1957年版，</w:t>
        <w:br/>
        <w:t>第736页。</w:t>
        <w:br/>
        <w:t>[2] Timothy Richard,Forty Five Years in China，转引自何汉威前引书。</w:t>
        <w:br/>
        <w:t>[3]Mallory 前引书，第 29 页。</w:t>
        <w:br/>
        <w:t>[4]王士达《近代中国人口的估计》，《社会科学杂志》1930年第1卷第4期，第</w:t>
        <w:br/>
        <w:t>39~40页。</w:t>
        <w:br/>
        <w:t>[5]马士《中华帝国对外关系史》.第310页。</w:t>
        <w:br/>
        <w:t>[6]王士达《近代中国人口的估计》，《社会科学杂志》1931年第2卷第1期，第79、</w:t>
        <w:br/>
        <w:t>81页。</w:t>
        <w:br/>
        <w:t>[7]（a)1880年估计的死亡人数；(b)1883年估计的死亡人数。</w:t>
        <w:br/>
        <w:t>泰西医生的估计来源为当时的报纸《益闻录》，该报创于</w:t>
        <w:br/>
        <w:t>1879年，它对于大灾中人口的损失记录可以看作是原始估计数</w:t>
        <w:br/>
        <w:t>据，但是130万的估计肯定是偏低的。西方医生的估计主要来源</w:t>
        <w:br/>
        <w:t>① 何汉威《光绪初年(1876--1879)华北的大旱灾》.第1页。</w:t>
      </w:r>
    </w:p>
    <w:p>
      <w:r>
        <w:br w:type="page"/>
      </w:r>
    </w:p>
    <w:p>
      <w:r>
        <w:t>650</w:t>
        <w:br/>
        <w:t>中国人口史 第五卷 清时期</w:t>
        <w:br/>
        <w:t>于医疗过程，他们接触的资料有限，统计的范围较窄。李提摩太所</w:t>
        <w:br/>
        <w:t>作估计的资料来源尚不清楚，他的估计数在1500万～2000万之</w:t>
        <w:br/>
        <w:t>间，浮动区间太大，因而亦不可信。办灾委员会的估计在900～</w:t>
        <w:br/>
        <w:t>1300万之间，因未交待资料来源也令人可疑。马士的估计为1000</w:t>
        <w:br/>
        <w:t>万，同样未注明数据的来源。哈柏(1818—1894年)是美国长老会</w:t>
        <w:br/>
        <w:t>的医生教士①，1844年来华，他在1880年的文章中采用1300万的</w:t>
        <w:br/>
        <w:t>数据，并说这一数据是上海的委员会的估计，但他认为这一估计过</w:t>
        <w:br/>
        <w:t>低，并说据当时官吏的报告死亡在2000万人②，到1883年，他将</w:t>
        <w:br/>
        <w:t>数据修正为1700万。王士达曾对哈柏的估计进行批评，他说：“哈</w:t>
        <w:br/>
        <w:t>柏所定……因灾荒而死亡的13000000以及他在1883年所修改</w:t>
        <w:br/>
        <w:t>的……17000000人全都缺乏相当的根据。旅行者在沿路上所见</w:t>
        <w:br/>
        <w:t>的荒地，当地绅士的意见，没有多大的参考价值。”③柔克义估计死</w:t>
        <w:br/>
        <w:t>亡人口约为950万，王士达对此未作过多的批评，但这一数据肯定</w:t>
        <w:br/>
        <w:t>过低，因为柔克义本人就提到这950万人中“儿童方面并未计</w:t>
        <w:br/>
        <w:t>入”④，而我们可以肯定在大灾中儿童的死亡比例较成年人为高。</w:t>
        <w:br/>
        <w:t>王上达尽管对哈柏等学者的估计进行了评论，但他本人一直也没</w:t>
        <w:br/>
        <w:t>有做出进一步的估计研究。</w:t>
        <w:br/>
        <w:t>各家估计的最</w:t>
        <w:br/>
        <w:t>通过表13-1各家对死亡人口的估计数量，我们不但可以看</w:t>
        <w:br/>
        <w:t>大值和最小值相</w:t>
        <w:br/>
        <w:t>出各种估计的本身存在着很大的问题，而且各家的估计值之间也</w:t>
        <w:br/>
        <w:t>差1000万人。</w:t>
        <w:br/>
        <w:t>存在着较大的差别，其中最大值和最小值之间竟相差约1000万人</w:t>
        <w:br/>
        <w:t>口。当代学者在论及此问题的时候，往往采用上述某一家的估计</w:t>
        <w:br/>
        <w:t>数字，甚至有的学者将一家的估计当成两家数字。何汉威在他的</w:t>
        <w:br/>
        <w:t>著作中，没有单纯采用哪一家估计，只是将他们一一列出作一比</w:t>
        <w:br/>
        <w:t>较，结论是“造成被灾地区人中的大量死亡”⑤。</w:t>
        <w:br/>
        <w:t>李文海在《中国近代十大灾害》一书中估计大灾时期的人口损</w:t>
        <w:br/>
        <w:t>①</w:t>
        <w:br/>
        <w:t>王士达《近代中国人口的估计》，《社会科学杂志》1930年第1卷第4期，第36页。</w:t>
        <w:br/>
        <w:t>②</w:t>
        <w:br/>
        <w:t>同上，第39页。</w:t>
        <w:br/>
        <w:t>③</w:t>
        <w:br/>
        <w:t>同上，第41页。</w:t>
        <w:br/>
        <w:t>④</w:t>
        <w:br/>
        <w:t>王士达《近代中国人口的估计》，《社会科学杂志》1931年第2卷第1期，第78页。</w:t>
        <w:br/>
        <w:t>⑥</w:t>
        <w:br/>
        <w:t>何汉威《光绪初年(1876—1879)华北的大旱灾》，第137页。</w:t>
      </w:r>
    </w:p>
    <w:p>
      <w:r>
        <w:br w:type="page"/>
      </w:r>
    </w:p>
    <w:p>
      <w:r>
        <w:t>第十五章 光绪大灾对北方人口的影响 651</w:t>
        <w:br/>
        <w:t>失“至少也在一千万左右”①。有学者对此持肯定态度②，笔者却对</w:t>
        <w:br/>
        <w:t>此持不同意见。李文海利用的数据主要来源于王士达、章有义及</w:t>
        <w:br/>
        <w:t>赵文林、谢淑君等人论著，而诸位前贤所用数据实际上就是户部清</w:t>
        <w:br/>
        <w:t>册中的数据。如本卷在许多地方所指出的，清册所载数据是不可</w:t>
        <w:br/>
        <w:t>靠的。如户部清册所列同治十三年至光绪六年晋、鲁、陕、直隶四</w:t>
        <w:br/>
        <w:t>省口数中，只有山西和河南两省的人口有所减少，且减少的幅度不</w:t>
        <w:br/>
        <w:t>大，两省相加也只减少250万人，山东和直隶两省的人口均有不同</w:t>
        <w:br/>
        <w:t>程度的增加。然而，这并没有反映真实的人口变动。</w:t>
        <w:br/>
        <w:t>单以山西省的户口数字而论，山西巡抚曾国荃估计大灾中的</w:t>
        <w:br/>
        <w:t>曾国荃估计山</w:t>
        <w:br/>
        <w:t>西人口损失一</w:t>
        <w:br/>
        <w:t>人口损失是全省人口的一半③，这一估计比较笼统而非确数。</w:t>
        <w:br/>
        <w:t>半，然这一估计</w:t>
        <w:br/>
        <w:t>E. H. Parkcr和 Popoff的估计和曾国荃相同，让人怀疑其估计来</w:t>
        <w:br/>
        <w:t>比较笼统而非确</w:t>
        <w:br/>
        <w:t>源于曾氏④。时人卫天麟估计为4000000人⑤，笔者不能判断这一</w:t>
        <w:br/>
        <w:t>数。</w:t>
        <w:br/>
        <w:t>估计数字的来源或依据。洋赈会的估计为5500000人，这一估计</w:t>
        <w:br/>
        <w:t>有一定的可信性，但其统计数字很可能受到赈灾工作的影响，统计</w:t>
        <w:br/>
        <w:t>不可能全面。何汉威在其著作中指出：“清廷的行政效率极低，不</w:t>
        <w:br/>
        <w:t>能与灾区的赈灾工作配合。拨给山西的东漕，数月尚未解齐起</w:t>
        <w:br/>
        <w:t>运…据参与山西赈务的西人报导，当地赈灾工作缺乏秩序及管</w:t>
        <w:br/>
        <w:t>理，赈灾范围及组织，在各县之间存在很大的差异，省和县缺乏协</w:t>
        <w:br/>
        <w:t>调的关系。”洋赈会的估计理应受到怀疑。</w:t>
        <w:br/>
        <w:t>清册资料不可</w:t>
        <w:br/>
        <w:t>再讨论户部清册中的数据问题。山西省是大灾中受灾最严重</w:t>
        <w:br/>
        <w:t>用于分析。</w:t>
        <w:br/>
        <w:t>的省份之一，但令人奇怪的是，户部清册中该省户口数的最低值不</w:t>
        <w:br/>
        <w:t>是出现在大灾最严重的光绪三年至光绪五年，而是在大灾之后的</w:t>
        <w:br/>
        <w:t>第八年即光绪十三年。因此，清册的数据不能成为我们立论的基</w:t>
        <w:br/>
        <w:t>础，要科学地估计大灾期间的人口损失，必须采用新的资料。本章</w:t>
        <w:br/>
        <w:t>① 李文海等《中国近代十大灾荒》，第98页。</w:t>
        <w:br/>
        <w:t>②</w:t>
        <w:br/>
        <w:t>刘晓、林树中《读〈中国近代十大灾荒〉》，《中国人民大学学报》1996年第1期，第</w:t>
        <w:br/>
        <w:t>117页。</w:t>
        <w:br/>
        <w:t>③</w:t>
        <w:br/>
        <w:t>曾国荃《曾保·书札》卷11《致吴子健制军》。转引自何汉威《光绪初年(1876—</w:t>
        <w:br/>
        <w:t>1879)华北的大旱灾》，第122页。</w:t>
        <w:br/>
        <w:t>王士达《近代中国人口的估计》，《社会科学杂志》1930年第1卷第4期，第78页。</w:t>
        <w:br/>
        <w:t>⑤</w:t>
        <w:br/>
        <w:t>卫天麟《周官荒政三日缓刑》《公报》第11册。转引自何汉威前引书.第122页。</w:t>
        <w:br/>
        <w:t>⑥</w:t>
        <w:br/>
        <w:t>何汉威《光绪初年(1876--1879)华北的大旱灾》，第109页。</w:t>
      </w:r>
    </w:p>
    <w:p>
      <w:r>
        <w:br w:type="page"/>
      </w:r>
    </w:p>
    <w:p>
      <w:r>
        <w:t>652 中国人口史 第五卷 清时期</w:t>
        <w:br/>
        <w:t>主要利用北方五省地方志资料及其他诸如时报、时人文集资料。</w:t>
        <w:br/>
        <w:t>这些资料较户部清册要准确得多。</w:t>
        <w:br/>
        <w:t>第二节 山 西</w:t>
        <w:br/>
        <w:t>为了便于分析与比较，我们将山西全省分成晋西南、晋东南、</w:t>
        <w:br/>
        <w:t>晋中、晋北四个区，分别论述如下。</w:t>
        <w:br/>
        <w:t>一、晋西南区</w:t>
        <w:br/>
        <w:t>1. 解州</w:t>
        <w:br/>
        <w:t>解州是晋西南区受灾最严重的府州之一，关于大灾惨烈程度</w:t>
        <w:br/>
        <w:t>的记载可稽于各县县志。在夏县，“光绪元年，秋旱，二年旱，二麦</w:t>
        <w:br/>
        <w:t>不登，遂大饥。全省成灾七十余州县，而省南被灾尤酷，赤地千余</w:t>
        <w:br/>
        <w:t>里，山童川竭，树死土焦。越四年二月犹不雨……商贩不通，斗米</w:t>
        <w:br/>
        <w:t>价至五千钱……道馑相望，暴骨磷磷，疫疠复乘之，一村一镇，死亡</w:t>
        <w:br/>
        <w:t>日以数十计，民不聊生，每有举室闭门仰药，或投环而垫井者，邻里</w:t>
        <w:br/>
        <w:t>不及过问，辄数日无人知，愚民易子而食，甚则骨肉相残，人心汹</w:t>
        <w:br/>
        <w:t>汹”①。在芮城县，“三年五月至十二月不雨，夏麦极歉，至秋麦又</w:t>
        <w:br/>
        <w:t>未能下种。四年，又复无麦，哀鸿遍野，流离死亡填坑溢谷。一二</w:t>
        <w:br/>
        <w:t>年间户口萧条竟至斯，极可慨也”②。种种惨象犹如在目。</w:t>
        <w:br/>
        <w:t>平陆县</w:t>
        <w:br/>
        <w:t>根据灾前、灾</w:t>
        <w:br/>
        <w:t>乾隆《平陆县志》卷4《户口》载乾隆二十九年5697户，33525</w:t>
        <w:br/>
        <w:t>后的人口记载推</w:t>
        <w:br/>
        <w:t>名口。此数过低，似乎仍是清初“丁”额的延续，故不采纳。又据民</w:t>
        <w:br/>
        <w:t>测灾中死亡人</w:t>
        <w:br/>
        <w:t>国《平陆县志》卷上《赋役·户口》载，“光绪三年夏间编查保甲，合</w:t>
        <w:br/>
        <w:t>口。</w:t>
        <w:br/>
        <w:t>县计”19436户，共145685口，“六年清查户口，合邑共”9706户，仅</w:t>
        <w:br/>
        <w:t>存37938口，另外，光绪“六年招佃异地人”585口。灾荒中人口损</w:t>
        <w:br/>
        <w:t>失比例为74%。1953年该县的口数为112066，灾后至该年人口</w:t>
        <w:br/>
        <w:t>的年平均增长率为14.7%。与下文分析的各县同期人口年平均</w:t>
        <w:br/>
        <w:t>①</w:t>
        <w:br/>
        <w:t>光绪《夏县志》卷5《灵祥志》。</w:t>
        <w:br/>
        <w:t>②</w:t>
        <w:br/>
        <w:t>民国《芮城县志》卷2《户口》。</w:t>
      </w:r>
    </w:p>
    <w:p>
      <w:r>
        <w:br w:type="page"/>
      </w:r>
    </w:p>
    <w:p>
      <w:r>
        <w:t>第十五章 光绪大灾对北方人口的影响 653</w:t>
        <w:br/>
        <w:t>增长率相比，灾后平陆县的人口的高速度增长可能与移民大量迁</w:t>
        <w:br/>
        <w:t>入有关。光绪六年“招佃异地人”585口，仅仅是移民迁入的开始。</w:t>
        <w:br/>
        <w:t>安邑县</w:t>
        <w:br/>
        <w:t>光绪《安邑县志》卷1《户口》载，“光绪三年未遭大灾以前编查</w:t>
        <w:br/>
        <w:t>户籍共”30548户，175102口，“大灾以后编查本城及东路等”共</w:t>
        <w:br/>
        <w:t>12310户，70138口。大灾中人口损失约有10.5万。人口损失比</w:t>
        <w:br/>
        <w:t>例大约为60%。灾后仅存人口约7万，该县1953年有109657</w:t>
        <w:br/>
        <w:t>口，从灾后至1953年，人口的年平均增长率约为6.2%。</w:t>
        <w:br/>
        <w:t>芮城县</w:t>
        <w:br/>
        <w:t>民国《芮城县志》卷2《户口》记载乾隆二十九年共20395户，</w:t>
        <w:br/>
        <w:t>90689名口，户均4.4口，光绪三年编查民籍共26404户，126191</w:t>
        <w:br/>
        <w:t>丁口，户均4.8口，光绪六年编查民籍共13486户，56034名口，户</w:t>
        <w:br/>
        <w:t>均4.2口。从乾隆二十九年(1764年)至光绪二年(1776年)，芮城</w:t>
        <w:br/>
        <w:t>县人口年平均增长率为2.9%，大致合理。大灾中人口损失达7</w:t>
        <w:br/>
        <w:t>万人，损失比例为55.6%。1953年该县有人口91963，从灾后至</w:t>
        <w:br/>
        <w:t>该年人口年平均增长率是6.8%，与安邑相近。</w:t>
        <w:br/>
        <w:t>夏县</w:t>
        <w:br/>
        <w:t>光绪六年《夏县志》卷4《赋役志·户口》记载乾隆二十九年编</w:t>
        <w:br/>
        <w:t>988</w:t>
        <w:br/>
        <w:t>户，共76205口。以乾隆二十九年的口数为基数，以3%的年平均</w:t>
        <w:br/>
        <w:t>比，该县灾中人口减少16.8万，人口损失比例为68.8%。1953年</w:t>
        <w:br/>
        <w:t>该县的口数为153501，从灾后至该年人口的年平均增长率为</w:t>
        <w:br/>
        <w:t>9.5%。</w:t>
        <w:br/>
        <w:t>合而计之，解州所辖平陆等四县灾前人口为69.1万，灾后为</w:t>
        <w:br/>
        <w:t>24万，大灾中人口损失45.1万，人口损失比例为65.3%。1953</w:t>
        <w:br/>
        <w:t>年此四县人口约为46.7万，灾后至此人口年平均增长率</w:t>
        <w:br/>
        <w:t>为9.2%。</w:t>
        <w:br/>
        <w:t>据本卷第九章，乾隆二十九年解州人口为61.6万，从乾隆二</w:t>
        <w:br/>
        <w:t>十九年至嘉庆二十五年人口年平均增长率为4.7%，而依本节分</w:t>
        <w:br/>
        <w:t>析，从乾隆二十九年至光绪二年则为3%0左右。这是因为，清代后</w:t>
      </w:r>
    </w:p>
    <w:p>
      <w:r>
        <w:br w:type="page"/>
      </w:r>
    </w:p>
    <w:p>
      <w:r>
        <w:t>654 中国人口史 第五卷 清时期</w:t>
        <w:br/>
        <w:t>期的人口增长速度已经降低。若此，光绪二年，解州人口为</w:t>
        <w:br/>
        <w:t>解州大灾中人</w:t>
        <w:br/>
        <w:t>85.5万，大灾中人口损失65%，损失人口55.5万，灾后有人口</w:t>
        <w:br/>
        <w:t>口损失65%。</w:t>
        <w:br/>
        <w:t>约30万。</w:t>
        <w:br/>
        <w:t>1953年解州人口为56.7万，从灾后至1953年，解州人口年</w:t>
        <w:br/>
        <w:t>平均增长率为8.8%。新政调查所得宣统二年解州人口仅有</w:t>
        <w:br/>
        <w:t>31.3万，似乎只是灾后解州的人口数。按照灾后至1953年人口</w:t>
        <w:br/>
        <w:t>年平均增长率推测，1910年实有人口39万。</w:t>
        <w:br/>
        <w:t>2. 绛州</w:t>
        <w:br/>
        <w:t>光绪《直隶绛州志》卷4《户口》载，“先是，乙亥丙子之际……</w:t>
        <w:br/>
        <w:t>粮极贱”，“至次年而通省赤地，秋夏大灾，小民素无盖藏，束手待</w:t>
        <w:br/>
        <w:t>毙，且十室而六七空焉”；“皇上蠲租发帑，拨粮裁漕，可以救民者，</w:t>
        <w:br/>
        <w:t>朝闻夕行，而民之倒毙死亡，已不可数计矣。今之户口较之道光、</w:t>
        <w:br/>
        <w:t>咸丰之间，不过十之一二”。又据该志卷21《杂志》：“光绪三年、四</w:t>
        <w:br/>
        <w:t>年岁大祲，人相食，甚有骨肉相残者，饿莩遍野，坑坎皆满，村庄户</w:t>
        <w:br/>
        <w:t>绝半，人十毙六七，米麦市银三两六钱，四五月粟绝，市草籽蒲根，</w:t>
        <w:br/>
        <w:t>每斗银一两余，秋大疫。”各县县志亦不乏此类记载。如稷山县，</w:t>
        <w:br/>
        <w:t>“三年秋大祲，赤地千里……祖孙、父子、母女、夫妇、兄弟相食。道</w:t>
        <w:br/>
        <w:t>谨相望，闾左枯骨成糜，庐舍拆毁无数，县北附山村落有尽数饿毙，</w:t>
        <w:br/>
        <w:t>或十之七八。每亩有值钱数十文者，斗粟价银四金”，“四年春亢</w:t>
        <w:br/>
        <w:t>旱……自夏经秋，瘟疫流行，死者交相枕藉……五年尤甚”①。闻</w:t>
        <w:br/>
        <w:t>喜县，“光绪三年、四年大饥”②。垣曲县，“光绪二年饥，三年大祲，</w:t>
        <w:br/>
        <w:t>夏无麦，秋无禾，米麦每斗价银一两七钱，冬月人相食……四年春，</w:t>
        <w:br/>
        <w:t>米麦每斗价银二两四钱有奇”③。类似记载，不胜枚举。总之，在</w:t>
        <w:br/>
        <w:t>大灾的打击下，该州的人口剧减。从上述灾情的描述可以判断，绛</w:t>
        <w:br/>
        <w:t>州人口损失率可能与解州相当。</w:t>
        <w:br/>
        <w:t>光绪《直隶绛州志》卷4《户口》载，“绛州并所属稷山、河津、闻</w:t>
        <w:br/>
        <w:t>喜、绛、垣曲五县总数，光绪五年大祲之后，统计实在”94277户，</w:t>
        <w:br/>
        <w:t>①</w:t>
        <w:br/>
        <w:t>光绪《稷山县志》卷15《祥异》。</w:t>
        <w:br/>
        <w:t>②</w:t>
        <w:br/>
        <w:t>民国《闻喜县志》卷24《旧闻》。</w:t>
        <w:br/>
        <w:t>③</w:t>
        <w:br/>
        <w:t>光绪《垣曲县志》卷14《杂志》。</w:t>
      </w:r>
    </w:p>
    <w:p>
      <w:r>
        <w:br w:type="page"/>
      </w:r>
    </w:p>
    <w:p>
      <w:r>
        <w:t>第十五章 光绪大灾对北方人口的影响 655</w:t>
        <w:br/>
        <w:t>457354名口，“本州户口数……通共四坊三关一百八十七村实在”</w:t>
        <w:br/>
        <w:t>21007户，72016名口，总计529370口。该州乾隆四十一年共有人</w:t>
        <w:br/>
        <w:t>口75.3万，乾隆四十一年至嘉庆二十五年，绛州人口年平均增长</w:t>
        <w:br/>
        <w:t>率为6.8%。清代后期的人口增长速度理应低一些，若以5%的年</w:t>
        <w:br/>
        <w:t>平均增长率计，至光绪二年该县共有人口约124万，与灾后人口数</w:t>
        <w:br/>
        <w:t>相比较，大灾当中人口减少71.1万。人口损失率为57.3%。这</w:t>
        <w:br/>
        <w:t>文献中的约数</w:t>
        <w:br/>
        <w:t>估计往往能得到</w:t>
        <w:br/>
        <w:t>一比例与该州州志中所载“人毙十六七”基本吻合。</w:t>
        <w:br/>
        <w:t>统计数据的支</w:t>
        <w:br/>
        <w:t>为了验证上面估计的准确性，再看几个分县的例子。</w:t>
        <w:br/>
        <w:t>持。</w:t>
        <w:br/>
        <w:t>稷山县</w:t>
        <w:br/>
        <w:t>同治《稷山县志》卷2《田赋·户口》载，乾隆三十一年户数为</w:t>
        <w:br/>
        <w:t>26401，口数为157673，户均6口。光绪《稷山县志》卷1《户口》载，</w:t>
        <w:br/>
        <w:t>“光绪三年被灾以前土著民人”共28234户，男女大小224387口，</w:t>
        <w:br/>
        <w:t>光绪六年户21698，口74716。从乾隆三十一年至光绪三年，人口</w:t>
        <w:br/>
        <w:t>年平均增长率为3.2%0。大灾中人口减少15万，占灾前人口的</w:t>
        <w:br/>
        <w:t>67%。1953年稷山县人口为142652，从大灾后至1953年人口的</w:t>
        <w:br/>
        <w:t>年平均增长率为8.9%。</w:t>
        <w:br/>
        <w:t>闻喜县</w:t>
        <w:br/>
        <w:t>乾隆《闻喜县志》卷3《户口》载，“定例五年编查一次，乾隆二</w:t>
        <w:br/>
        <w:t>口，户均约6口。以该年口数为基数，以3.2%0年平均增长率推</w:t>
        <w:br/>
        <w:t>算，至光绪二年约有人口18.9万。民国《闻喜县志》卷24《旧闻》</w:t>
        <w:br/>
        <w:t>载：“光绪五年竣事之后编查户口”，户15811，口138731，“较前光</w:t>
        <w:br/>
        <w:t>绪三年未荒之时，户则减一万一千余，口且减十万余矣”。按此记</w:t>
        <w:br/>
        <w:t>载，灾前的光绪三年闻喜县人口数约为24万，乾隆二十八年至光</w:t>
        <w:br/>
        <w:t>绪三年人口年平均增长率为5.3%0。本卷第九章证明清代中期绛</w:t>
        <w:br/>
        <w:t>州人口年平均增长率高达6.5%0，因此，民国《闻喜县志》的这一记</w:t>
        <w:br/>
        <w:t>载仍是可以接受的。只是这并不能说明光绪五年所记载的户口数</w:t>
        <w:br/>
        <w:t>也是可靠的。</w:t>
        <w:br/>
        <w:t>1953年闻喜县人口数为168564，光绪五年至此人口年平均增</w:t>
        <w:br/>
        <w:t>长率为3.3%。据上文，在解州，灾后至1953年人口年平均增长</w:t>
        <w:br/>
        <w:t>率为8.8%。比较而言，闻喜县灾后的人口增长速度似乎太低。</w:t>
      </w:r>
    </w:p>
    <w:p>
      <w:r>
        <w:br w:type="page"/>
      </w:r>
    </w:p>
    <w:p>
      <w:r>
        <w:t>656 中国人口史 第五卷 清时期</w:t>
        <w:br/>
        <w:t>1935年内政部报告闻喜县人口为134187①，至1953年人口年平</w:t>
        <w:br/>
        <w:t>均增长率为12.7%。这一增长率可能偏高，即1935年闻喜县人</w:t>
        <w:br/>
        <w:t>口数可能偏低，但无论如何，光绪五年闻喜县人口数都显得过</w:t>
        <w:br/>
        <w:t>高了。</w:t>
        <w:br/>
        <w:t>以65%的人口损失率计算，则灾后该县当存人口8.4万，灾</w:t>
        <w:br/>
        <w:t>中人口损失约15.6万口。从灾后至1953年，人口的年平均增长</w:t>
        <w:br/>
        <w:t>率约为9.5%。</w:t>
        <w:br/>
        <w:t>新绛县</w:t>
        <w:br/>
        <w:t>民国《新绛县志》卷3《丁役略》载，该县光绪五年修志时有</w:t>
        <w:br/>
        <w:t>21007户，72016名口，至民国九年修志时有20261户，111953名</w:t>
        <w:br/>
        <w:t>口。由于该县缺乏光绪大灾以前的数据，因此我们只能用民国志</w:t>
        <w:br/>
        <w:t>中数据以及1953年的数据加以分析。从光绪五年(1879年)到民</w:t>
        <w:br/>
        <w:t>国九年(1920年)，该县口数的年平均增长率为10.8%，从光绪五</w:t>
        <w:br/>
        <w:t>年到1953年的133310口，口数的年平均增长率为8.4%，与稷山</w:t>
        <w:br/>
        <w:t>县相近。比照稷山县的情况，可以判断该县的人口损失比例在</w:t>
        <w:br/>
        <w:t>65%左右。</w:t>
        <w:br/>
        <w:t>由上述三县可见，光绪大灾中绛州人口损失确实比较严重。</w:t>
        <w:br/>
        <w:t>嘉庆二十五年，绛州口数为101.7万，以4%0的年平均增长率计，</w:t>
        <w:br/>
        <w:t>光绪二年有人口约127.2万，以人口损失65%计，大灾中人口损</w:t>
        <w:br/>
        <w:t>失82.7万，剩余人口44.5万。1953年绛州人口约为75.3万，灾</w:t>
        <w:br/>
        <w:t>后至1953年人口年平均增长率为7.2%0。</w:t>
        <w:br/>
        <w:t>新政调查中的宣统二年绛州人口仅有42.1万，似乎也只是灾</w:t>
        <w:br/>
        <w:t>后的统计数。按照7.2%的年平均增长率推测，1910年绛州人口</w:t>
        <w:br/>
        <w:t>约为55.2万。</w:t>
        <w:br/>
        <w:t>3. 蒲州府</w:t>
        <w:br/>
        <w:t>蒲州府位于山西省的西南部，光绪大灾中受灾最重，所属万</w:t>
        <w:br/>
        <w:t>泉、荣河、猗氏、临晋、永济、虞乡六县全部受灾。《申报》记载：“蒲</w:t>
        <w:br/>
        <w:t>州府万泉、猗氏两县，饿死者一半，吃人肉者平常耳。”②各县县志</w:t>
        <w:br/>
        <w:t>①</w:t>
        <w:br/>
        <w:t>胡焕庸《论中国人口之分布》，第74页。</w:t>
        <w:br/>
        <w:t>②</w:t>
        <w:br/>
        <w:t>《申报》1878年4月11日。</w:t>
      </w:r>
    </w:p>
    <w:p>
      <w:r>
        <w:br w:type="page"/>
      </w:r>
    </w:p>
    <w:p>
      <w:r>
        <w:t>第十五章 光绪大灾对北方人口的影响 657</w:t>
        <w:br/>
        <w:t>中的类似记载更是屡见不鲜。如临晋县，“自光绪以来，休养生息</w:t>
        <w:br/>
        <w:t>逾四五十年，度其损益之数当足抵(之)。闻晋中父老言，光绪丁</w:t>
        <w:br/>
        <w:t>丑、戊寅间山右奇旱，晋南尤剧。饿莩流民相望于道，户口殆耗十</w:t>
        <w:br/>
        <w:t>之五六”①。猗氏县，“就猗邑而论，西北一带土脉稍润，种黍枚以</w:t>
        <w:br/>
        <w:t>存活，死亡较少，东南一带，既失水利又无地利，死亡较多，综而计</w:t>
        <w:br/>
        <w:t>之，被灾最重者以香落为剧，而楚侯一带次之，峭岭村附近诸村稍</w:t>
        <w:br/>
        <w:t>轻焉。嘻！均此地也，向之人烟辐辏者，今则寥落无几矣”②。荣</w:t>
        <w:br/>
        <w:t>河县，“丁丑、戊寅运逢阳九，编氓死亡逾半，其存者苟延残喘，俯首</w:t>
        <w:br/>
        <w:t>死亡逾半。</w:t>
        <w:br/>
        <w:t>待毙”③。永济县，“(光绪)二年麦歉收，三年麦歉，大旱，麦未种，</w:t>
        <w:br/>
        <w:t>四年大祲，人相食，流亡过半”④。此类描述，恕不一一胪列。</w:t>
        <w:br/>
        <w:t>虞乡县</w:t>
        <w:br/>
        <w:t>民国《虞乡县志》卷3《丁赋略》载，“乾隆三十七年城乡共有”</w:t>
        <w:br/>
        <w:t>户18721，口105655。本卷第九章推定乾隆三十七年至嘉庆二十</w:t>
        <w:br/>
        <w:t>五年虞乡县人口年平均增长率为5%。清代后期的人口增长速度</w:t>
        <w:br/>
        <w:t>稍低，以4%年平均增长率推算，光绪二年人口约有16.7万。“大</w:t>
        <w:br/>
        <w:t>祲后，查是本城四坊户口数……三乡户口数”共8641户，35625名</w:t>
        <w:br/>
        <w:t>口。如此，该县光绪大灾中人口减少约13.1万，人口损失率为</w:t>
        <w:br/>
        <w:t>78.4%。亦据该志，民国七年(1908年)虞乡县的户口数为52884</w:t>
        <w:br/>
        <w:t>名口，1953年人口数为69868，从光绪六年(1880年)至民国七年，</w:t>
        <w:br/>
        <w:t>人口的年平均增长率约为10.5%0;至1953年为9.3%。该县大灾</w:t>
        <w:br/>
        <w:t>以后“客民”的大量涌入⑤，使得人口的年平均增长率较高。</w:t>
        <w:br/>
        <w:t>荣河县</w:t>
        <w:br/>
        <w:t>光绪《荣河县志》卷3《田赋·户口》记载，乾隆二十九年共有</w:t>
        <w:br/>
        <w:t>口130516。以4%0的年平均增长率推算，至光绪初年约有人口</w:t>
        <w:br/>
        <w:t>20.4万。光绪大祲后，该县统计共有11861户，58299名口。如</w:t>
        <w:br/>
        <w:t>此，大灾中人口损失约14.6万，人口损率失约为71.6%。1953年</w:t>
        <w:br/>
        <w:t>①</w:t>
        <w:br/>
        <w:t>民国十二年《临晋县志》卷1《区村考》。</w:t>
        <w:br/>
        <w:t>②</w:t>
        <w:br/>
        <w:t>光绪《猗氏县志》卷上《户口》。</w:t>
        <w:br/>
        <w:t>③</w:t>
        <w:br/>
        <w:t>光绪《荣河县志》卷3《田赋·户口》。</w:t>
        <w:br/>
        <w:t>④</w:t>
        <w:br/>
        <w:t>光绪《永济县志》卷5《田赋·户口》。</w:t>
        <w:br/>
        <w:t>⑤</w:t>
        <w:br/>
        <w:t>安介生《清代山西境内“客民”刍议》，《晋阳学刊》1998年第6期。</w:t>
      </w:r>
    </w:p>
    <w:p>
      <w:r>
        <w:br w:type="page"/>
      </w:r>
    </w:p>
    <w:p>
      <w:r>
        <w:t>658 中国人口史 第五卷 清时期</w:t>
        <w:br/>
        <w:t>该县共有人口94064，从光绪大灾后的1880年到1953年的人口</w:t>
        <w:br/>
        <w:t>年平均增长率约为6.6%0。</w:t>
        <w:br/>
        <w:t>临晋县</w:t>
        <w:br/>
        <w:t>(</w:t>
        <w:br/>
        <w:t>民国《临晋县志》卷1《区村考》载，“按艾志：成于清光绪六年，</w:t>
        <w:br/>
        <w:t>其时临晋阖县土著计”22021户，大小名口183737，“视乾隆三十八</w:t>
        <w:br/>
        <w:t>年王志所谓户二万七千，口十五万，户数减五千而丁口则增五分之</w:t>
        <w:br/>
        <w:t>一”。对于艾志中的户口数据，民国志的编写者做了如下评论：“艾</w:t>
        <w:br/>
        <w:t>志成于大祲后一年，而丁口之数转加于其旧意，其时户口调查或有</w:t>
        <w:br/>
        <w:t>未尽碻实者乎？是不可知矣！”这一数据在民国时期就受到怀疑。</w:t>
        <w:br/>
        <w:t>户口殆耗十之</w:t>
        <w:br/>
        <w:t>上引《临晋县志》称大灾中“户口殆耗十之五六”。据此，该县大灾</w:t>
        <w:br/>
        <w:t>五六。</w:t>
        <w:br/>
        <w:t>中人口损失不在少数。光绪六年的数据是错误的。</w:t>
        <w:br/>
        <w:t>猗氏县</w:t>
        <w:br/>
        <w:t>据上引光绪《续修猗氏县志》中的记载，知该县的西北一带受</w:t>
        <w:br/>
        <w:t>灾较轻，其余之地受灾亦较重，人口死亡甚众。同一志记载光绪三</w:t>
        <w:br/>
        <w:t>年有34630户，127819口。大灾以后仅存16250户，60384名口。</w:t>
        <w:br/>
        <w:t>如此，大灾中人口损失约6.7万，人口损失约为52.8%0。1953年</w:t>
        <w:br/>
        <w:t>该县人口数为103934，从灾后1880年至1953年，口数年平均增</w:t>
        <w:br/>
        <w:t>长率约为7.5%。猗氏县人口损失相对较轻，是因为该县西北部</w:t>
        <w:br/>
        <w:t>的灾情不重，人口保存较多。</w:t>
        <w:br/>
        <w:t>永济县</w:t>
        <w:br/>
        <w:t>光绪《永济县志》卷5《田赋·户口》载，“光绪二年土著民人”</w:t>
        <w:br/>
        <w:t>共55279户，大小337207口，“光绪十二年土著民人”共21171户，</w:t>
        <w:br/>
        <w:t>75513口。灾前的户均口数6.1口，灾后为3.6口。同样假定灾</w:t>
        <w:br/>
        <w:t>后的土著的人口的年平均增长率为5%，那么光绪六年灾后的人</w:t>
        <w:br/>
        <w:t>口当有7.3万。如此，大灾中该县的人口损失大约是26.4万，人</w:t>
        <w:br/>
        <w:t>口损失率约为78.3%。该县1953年共有人口152821，从灾后至</w:t>
        <w:br/>
        <w:t>1953年人口的年平均增长率为10.2%0。</w:t>
        <w:br/>
        <w:t>综上所述，整个蒲州府大灾中的人口损失是相当严重的，除猗</w:t>
        <w:br/>
        <w:t>氏县的人口损失比例较小外，其余几县的人口损失均在70%～</w:t>
        <w:br/>
        <w:t>蒲州府人口损</w:t>
        <w:br/>
        <w:t>80%之间。合而计之，虞乡、荣河、猗氏、永济四县灾前人口为</w:t>
        <w:br/>
        <w:t>失75%。</w:t>
        <w:br/>
        <w:t>83.6万，灾后人口为22.7万，灾荒中人口损失比例为72.8%。由</w:t>
      </w:r>
    </w:p>
    <w:p>
      <w:r>
        <w:br w:type="page"/>
      </w:r>
    </w:p>
    <w:p>
      <w:r>
        <w:t>第十五章 光绪大灾对北方人口的影响 659</w:t>
        <w:br/>
        <w:t>于猗氏县的情况较为特殊，估计全府人口损失比例约为75%。</w:t>
        <w:br/>
        <w:t>本卷第九章修正嘉庆二十五年蒲州府人口数为110.9万，以</w:t>
        <w:br/>
        <w:t>4%的年平均增长率计，光绪二年有人口约138.7万，灾荒中人口</w:t>
        <w:br/>
        <w:t>损失75%，损失人口约104万，剩余人口34.7万。新政调查中的</w:t>
        <w:br/>
        <w:t>宣统二年蒲州府人口为41.5万，从灾后至此的人口年平均增长率</w:t>
        <w:br/>
        <w:t>为6%0。宣统二年至1953年人口年平均增长率为9.7%0。宣统二</w:t>
        <w:br/>
        <w:t>年蒲州府的人口数据大体是可靠的。</w:t>
        <w:br/>
        <w:t>4. 平阳府</w:t>
        <w:br/>
        <w:t>平阳府属县全部受灾。州人冯锡福在《大荒碑》中称：“光绪丁</w:t>
        <w:br/>
        <w:t>丑，岁乃大饥也。麦未种，秋未登，一岁已成两岁之灾。食树皮，食</w:t>
        <w:br/>
        <w:t>人肉，十分几毙七分之数。及至戊寅夏，麦米每斗四金文。”又称：</w:t>
        <w:br/>
        <w:t>“吉州地瘠民贫……一遇荒年，流亡过甚。”在冀城县，“三年夏麦</w:t>
        <w:br/>
        <w:t>薄收，天旱，滦水涸，秋无禾，岁大饥。四年夏无麦，人相食。全县</w:t>
        <w:br/>
        <w:t>饿死过半。</w:t>
        <w:br/>
        <w:t>人民饿死过半，是岁秋大熟”①。“光绪三年下半年，丁丑大旱成</w:t>
        <w:br/>
        <w:t>灾，翼民采食树皮草根尽，又宰牛羊犬等，卒至人相食。逾年饿死</w:t>
        <w:br/>
        <w:t>者居其大半。”②洪洞县“乾隆三十七年停止审编丁于旧地，迄今</w:t>
        <w:br/>
        <w:t>人民减去过</w:t>
        <w:br/>
        <w:t>百年余，户口滋息，生齿日繁，较之清初增至数倍，迨光绪改元，其</w:t>
        <w:br/>
        <w:t>半。</w:t>
        <w:br/>
        <w:t>盛犹昔，乃自三四等年，连遭大祲，死亡几半，民为数三分去一”③，</w:t>
        <w:br/>
        <w:t>“光绪三至四年岁大祲，斗米制钱三千六七百文不等。树皮草根剥</w:t>
        <w:br/>
        <w:t>掘殆尽，人相食，饿莩盈途，目不忍睹”④。岳阳县(今安泽县)，“二</w:t>
        <w:br/>
        <w:t>年大旱岁歉，三年大祲，人相食，道毙无数”⑤。乡宁县，“光绪三四</w:t>
        <w:br/>
        <w:t>年大旱，饿死人民无数，人相食”，“光绪三年大旱，人民闭门，饿死，</w:t>
        <w:br/>
        <w:t>无一敢为非者”⑥。襄陵县，“三四五等年，岁大祲，人多户绝，地多</w:t>
        <w:br/>
        <w:t>荒芜”⑦，“光绪三年大旱，二麦不登，秋无禾……饿殍盈野道路，人</w:t>
        <w:br/>
        <w:t>①</w:t>
        <w:br/>
        <w:t>民国《冀城县志》卷14《祥异》。</w:t>
        <w:br/>
        <w:t>②</w:t>
        <w:br/>
        <w:t>同上书卷9《田赋》。</w:t>
        <w:br/>
        <w:t>③</w:t>
        <w:br/>
        <w:t>民国《洪桐县志》卷9《田赋·户口》。</w:t>
        <w:br/>
        <w:t>④</w:t>
        <w:br/>
        <w:t>同上书卷18《杂记》。</w:t>
        <w:br/>
        <w:t>⑤</w:t>
        <w:br/>
        <w:t>民国《岳阳县志》卷14《祥异》；民国《安泽县志》卷14《详异》。</w:t>
        <w:br/>
        <w:t>⑥</w:t>
        <w:br/>
        <w:t>民国《乡宁县志》卷8《大事记》。</w:t>
        <w:br/>
        <w:t>⑦</w:t>
        <w:br/>
        <w:t>民国《襄陵县志》卷3《赋税丁役略·户口》。</w:t>
      </w:r>
    </w:p>
    <w:p>
      <w:r>
        <w:br w:type="page"/>
      </w:r>
    </w:p>
    <w:p>
      <w:r>
        <w:t>660 中国人口史 第五卷 清时期</w:t>
        <w:br/>
        <w:t>相食”①。临汾县，“光绪三年大祲后，人民减去强半”②。曲沃县，</w:t>
        <w:br/>
        <w:t>“光绪丑寅，饥谨荐臻，赤地千里，灾为数百岁所未有，米则三十余</w:t>
        <w:br/>
        <w:t>金而仅石，粟贵如珠，人贱于蚁，道馑相望，目睹心伤。甚至百十族</w:t>
        <w:br/>
        <w:t>之繁家，仅存二三姓之寂处，方诸在昔之盛，是十而只存一也”③。</w:t>
        <w:br/>
        <w:t>汾西县，“全村极绝者数十村”④。</w:t>
        <w:br/>
        <w:t>除了此类描述外，有些县的人口数据可以用来进行更为细致</w:t>
        <w:br/>
        <w:t>的分析。如洪洞县，民国《洪洞县志》卷9《田赋·户口》载，光绪元</w:t>
        <w:br/>
        <w:t>年户39600，口189700。五年户28400，口123200。民国元年户</w:t>
        <w:br/>
        <w:t>28500，口123500。民国元年的户口数较光绪五年的户口数有些</w:t>
        <w:br/>
        <w:t>许增加，似为人工编造。如果光绪元年和光绪五年的口数是可靠</w:t>
        <w:br/>
        <w:t>的，那么大灾中人口减少约6.7万，人口损失比例为35.2%。</w:t>
        <w:br/>
        <w:t>上引民国《洪洞县志》称该县“死亡几半，民为数三分去一”存</w:t>
        <w:br/>
        <w:t>在矛盾。如果人口死亡几半，民为数去之就不止三分去一，而是二</w:t>
        <w:br/>
        <w:t>分去一。查1953年洪洞县人口为159458，从光绪五年到1953年</w:t>
        <w:br/>
        <w:t>的口数年平均增长率为3.5%。这一增长速度偏低，说明光绪五</w:t>
        <w:br/>
        <w:t>年的人口数偏高。如以人口损失50%计，灾后人口只有9.5万，</w:t>
        <w:br/>
        <w:t>至1953年人口年平均增长率为7%。人口“死亡几半”一说才是</w:t>
        <w:br/>
        <w:t>合理的。</w:t>
        <w:br/>
        <w:t>乡宁县</w:t>
        <w:br/>
        <w:t>民国《乡宁县志》卷4《户口谱》载光绪初年户13034，男女大小</w:t>
        <w:br/>
        <w:t>共76422口。光绪五年城乡共户10031，男女大小共36670口。</w:t>
        <w:br/>
        <w:t>大灾中该县共减少约3.9万，人口损失比例大约为51.3%。1953</w:t>
        <w:br/>
        <w:t>年该县共有人口85384口，从灾后至1953年，人口的年平均增长</w:t>
        <w:br/>
        <w:t>率为11.5%0，这一增长率偏高。也就是说，灾后人口损失比例有</w:t>
        <w:br/>
        <w:t>可能偏高。因该县人口数较少，不作修正。</w:t>
        <w:br/>
        <w:t>翼城县</w:t>
        <w:br/>
        <w:t>据上引民国《翼城县志》卷9《田赋》的记载，光绪三年下半年，</w:t>
        <w:br/>
        <w:t>①</w:t>
        <w:br/>
        <w:t>民国《襄陵县志》卷23《旧闻·祥异》。</w:t>
        <w:br/>
        <w:t>②</w:t>
        <w:br/>
        <w:t>民国《临汾县志》卷2《户口略》。</w:t>
        <w:br/>
        <w:t>③</w:t>
        <w:br/>
        <w:t>民国《曲沃县志》卷6《户口》。</w:t>
        <w:br/>
        <w:t>④</w:t>
        <w:br/>
        <w:t>光绪《汾西县志》卷3《贡赋·户口》。</w:t>
      </w:r>
    </w:p>
    <w:p>
      <w:r>
        <w:br w:type="page"/>
      </w:r>
    </w:p>
    <w:p>
      <w:r>
        <w:t>第十五章 光绪大灾对北方人口的影响 661</w:t>
        <w:br/>
        <w:t>大旱成灾，翼城县民采食树皮草根，至人相食，人口饿死大半。原</w:t>
        <w:br/>
        <w:t>额25957户，男女大小计139985口，灾后全县仅存11131户，男女</w:t>
        <w:br/>
        <w:t>饿死者居其大</w:t>
        <w:br/>
        <w:t>半。</w:t>
        <w:br/>
        <w:t>大小只有45248口，“比较前原额差三分之二有奇”。文中原额当</w:t>
        <w:br/>
        <w:t>是指大灾发生前的户口数量。如此大灾中人口减少约9.5万，人</w:t>
        <w:br/>
        <w:t>口损失比例为67.9%。</w:t>
        <w:br/>
        <w:t>襄陵县</w:t>
        <w:br/>
        <w:t>民国《襄陵县志》卷3《赋税丁役略·户口》记载光绪间共</w:t>
        <w:br/>
        <w:t>155261余口，此为光绪初年数，“三四五等年岁大祲，人多户绝，地</w:t>
        <w:br/>
        <w:t>多荒芜，开除逃亡病故户口”共58060口，“实在城关十社”共</w:t>
        <w:br/>
        <w:t>20417户，97261口。人口损失比例大约为37.4%。</w:t>
        <w:br/>
        <w:t>临汾县</w:t>
        <w:br/>
        <w:t>据民国《临汾县志》卷2《户口略》，乾隆四十三年户45804，口</w:t>
        <w:br/>
        <w:t>166561，光绪元年户47292口174558，五年户28390口74554。从</w:t>
        <w:br/>
        <w:t>乾隆四十三年至光绪元年人口的年平均增长率不及0.5%，说明</w:t>
        <w:br/>
        <w:t>光绪初年的户口是有问题的。本卷第九章推定清代中期平阳府人</w:t>
        <w:br/>
        <w:t>口年平均增长率2.6%0，以乾隆四十三年的户口为基数，依此增长</w:t>
        <w:br/>
        <w:t>率，至光绪初年该县应有口21.5万。如此大灾中该县人口减少约</w:t>
        <w:br/>
        <w:t>14万，人口损失比例为65.1%。此与上引民国《临汾县志》卷2所</w:t>
        <w:br/>
        <w:t>称“光绪三年大祲后，人民减去强半”的记载是一致的。</w:t>
        <w:br/>
        <w:t>汾西县</w:t>
        <w:br/>
        <w:t>光绪《汾西县志》卷3《贡赋·户口附》载，大灾前“户口繁衍，</w:t>
        <w:br/>
        <w:t>大小男妇拾万有奇，散居五百余村”，“大祲之后，极力拯救，全村极</w:t>
        <w:br/>
        <w:t>绝者数拾村，现在寥寥星散，老弱羸壮不及三万口”。人口损失比</w:t>
        <w:br/>
        <w:t>例大约为70%。</w:t>
        <w:br/>
        <w:t>曲沃县</w:t>
        <w:br/>
        <w:t>民国《曲沃县志》卷6《户口》记载，乾隆间有口284431，光绪</w:t>
        <w:br/>
        <w:t>大灾后有口35831。与该县相邻的太平县有乾隆四十年的户口，因</w:t>
        <w:br/>
        <w:t>此，我们将曲沃县乾隆间的数据亦当为四十年的，如此，以</w:t>
        <w:br/>
        <w:t>2.6%0的年平均增长率推算，至光绪初年该县应有口36.8万，如此</w:t>
        <w:br/>
        <w:t>大灾中该县人口减少约33.2万。人口损失比例约为90%。1953</w:t>
        <w:br/>
        <w:t>年该县人口数为133372，灾后至1953年人口的年平均增长率为</w:t>
      </w:r>
    </w:p>
    <w:p>
      <w:r>
        <w:br w:type="page"/>
      </w:r>
    </w:p>
    <w:p>
      <w:r>
        <w:t>662 中国人口史 第五卷 清时期</w:t>
        <w:br/>
        <w:t>18.1%0。上引民国《曲沃县志》卷6称“是十而只存一也”，大抵是正</w:t>
        <w:br/>
        <w:t>确的。</w:t>
        <w:br/>
        <w:t>太平县</w:t>
        <w:br/>
        <w:t>光绪《太平县志》卷7《赋役·户口》载，“乾隆四十年有男妇大</w:t>
        <w:br/>
        <w:t>小”约15.4万。以2.6%0的年平均增长率推算至光绪初年该县有</w:t>
        <w:br/>
        <w:t>口约20万。大灾后有口约8.9万，人口减少约11.1万，人口损失</w:t>
        <w:br/>
        <w:t>比例约55%。</w:t>
        <w:br/>
        <w:t>从上面的分析中，我们可以看出，就整个平阳府而言，内部受</w:t>
        <w:br/>
        <w:t>灾程度有较大的差别。人口损失比例最高的有90%，最低的只有</w:t>
        <w:br/>
        <w:t>37%。以此8县综合计之，灾前人口为144.4万，灾后人口为</w:t>
        <w:br/>
        <w:t>50.4万，大灾中全府的人口损失比例为65%。</w:t>
        <w:br/>
        <w:t>该府乾隆四十一年有口124.8万，以2.6%0的年平均增长率</w:t>
        <w:br/>
        <w:t>推算，至光绪初年该府应有口161.8万。以65%的人口损失比例</w:t>
        <w:br/>
        <w:t>计，大灾中人口减少约105.2万，灾后有口约56.6万。1953年平</w:t>
        <w:br/>
        <w:t>阳府人口为122.1万，灾后至1953年人口年平均增长率为</w:t>
        <w:br/>
        <w:t>10.6%0。新政调查宣统二年平阳府人口数为72.4万，至1953年人</w:t>
        <w:br/>
        <w:t>口年平均增长率为12.2%0，是合理的。</w:t>
        <w:br/>
        <w:t>5. 隰州</w:t>
        <w:br/>
        <w:t>隰州本州及所属三县全部受灾，灾情比较严重。在隰州本州，</w:t>
        <w:br/>
        <w:t>“隰僻在深山，既无显宦，亦少富商，惟恃力农湖口。而无水利，全</w:t>
        <w:br/>
        <w:t>凭雨泽。自同治七年以来，迭遭亢旱，比岁歉收，民间十室九空，至</w:t>
        <w:br/>
        <w:t>光绪三四年，复遭大祲，而民力愈不支矣”①。在永和县，“光绪三</w:t>
        <w:br/>
        <w:t>年荒旱，异常饥馑，甚至饥民相噬，残及骨肉，僻巷无敢独行者………</w:t>
        <w:br/>
        <w:t>死亡十之七</w:t>
        <w:br/>
        <w:t>死亡枕藉，约有十之七八”②，“哀鸿遍野，流离死亡，填坑溢谷”③。</w:t>
        <w:br/>
        <w:t>八。</w:t>
        <w:br/>
        <w:t>隰州本州</w:t>
        <w:br/>
        <w:t>光绪《隰州志》卷2《户口》载，嘉庆元年隰州本州有户15136，</w:t>
        <w:br/>
        <w:t>男女大小共56823口。乾隆四十一年至此，人口年平均增长率为</w:t>
        <w:br/>
        <w:t>①</w:t>
        <w:br/>
        <w:t>光绪《隰州志》卷2《户口》。</w:t>
        <w:br/>
        <w:t>②</w:t>
        <w:br/>
        <w:t>民国《永和县志》卷14《祥异考》。</w:t>
        <w:br/>
        <w:t>③</w:t>
        <w:br/>
        <w:t>同上书卷2《田赋志·户口》。</w:t>
      </w:r>
    </w:p>
    <w:p>
      <w:r>
        <w:br w:type="page"/>
      </w:r>
    </w:p>
    <w:p>
      <w:r>
        <w:t>第十五章 光绪大灾对北方人口的影响 663</w:t>
        <w:br/>
        <w:t>3.5%，以此速度推算，至光绪初年该州应有人口约7.5万。同一</w:t>
        <w:br/>
        <w:t>志记载大灾后的光绪四年该州有大约2.3万。如此大灾中人口减</w:t>
        <w:br/>
        <w:t>少约5.2万，人口损失比例为69.3%。1953年该县有口57220。</w:t>
        <w:br/>
        <w:t>从灾后至1953年，人口的年平均增长率为12.2%0。</w:t>
        <w:br/>
        <w:t>永和县</w:t>
        <w:br/>
        <w:t>民国《永和县志》卷2《田赋志·户口》载，光绪大灾前“实有男</w:t>
        <w:br/>
        <w:t>女口三万余口”，大灾以后“仅存男女九千余口”。大灾当中人口减</w:t>
        <w:br/>
        <w:t>少约2.1万，人口损失比例约为70%。1953年该县有人口</w:t>
        <w:br/>
        <w:t>25342，从灾后至1953年人口的年平均增长率为14.1%0。</w:t>
        <w:br/>
        <w:t>据以上两个县的情况，可以大致判断隰州全州的人口损失比</w:t>
        <w:br/>
        <w:t>例约为69%。该州乾隆四十一年共有人口11.5万，以3.5%0的年</w:t>
        <w:br/>
        <w:t>平均增长率推算，至光绪初年该州约有16.3万人。大灾中人口减</w:t>
        <w:br/>
        <w:t>少约11.2万，灾后有口约5.1万。新政调查中的宣统二年隰州人</w:t>
        <w:br/>
        <w:t>口为8.1万，灾后至此及由此至1953年人口年平均增长率分别为</w:t>
        <w:br/>
        <w:t>14.5%0和13.8%0，是合理的。</w:t>
        <w:br/>
        <w:t>6. 霍州</w:t>
        <w:br/>
        <w:t>关于大灾中霍州各县的受灾程度，可从灵石县的情况窥视一</w:t>
        <w:br/>
        <w:t>斑，“光绪三年大祲，人民逃亡”①，“死亡相继，论户四千余户，论人</w:t>
        <w:br/>
        <w:t>四万余口”②。嘉庆《灵石县志》卷3《食货·户口》载，嘉庆二十一</w:t>
        <w:br/>
        <w:t>年共有户19192，口130321。以3.5%的年平均增长率推算，到光</w:t>
        <w:br/>
        <w:t>绪初年该州约有16.3万。据光绪《山西通志》卷65《田赋略》，光</w:t>
        <w:br/>
        <w:t>绪九年该县有口约5.5万，估计光绪六年该县有口5.4万。大灾</w:t>
        <w:br/>
        <w:t>中人口减少约10.9万，人口损失比例约为66.9%。</w:t>
        <w:br/>
        <w:t>由于该州的资料有限，笔者只能做一大致估算。乾隆四十一</w:t>
        <w:br/>
        <w:t>年霍州共有人口30.1万，以3.5%的年平均增长率推算，至光绪</w:t>
        <w:br/>
        <w:t>初年该州约有42.7万人。以66%的人口损失比例计，大灾中人</w:t>
        <w:br/>
        <w:t>口减少约28.2万，灾后有口约14.5万。灾后至1953年人口年平</w:t>
        <w:br/>
        <w:t>均增长率为10.6%。新政调查中的宣统二年霍州人口约为23.5</w:t>
        <w:br/>
        <w:t>① 民国《灵石县志》卷3《食货·户口》。</w:t>
        <w:br/>
        <w:t>②</w:t>
        <w:br/>
        <w:t>同上书卷12《灾异》。</w:t>
      </w:r>
    </w:p>
    <w:p>
      <w:r>
        <w:br w:type="page"/>
      </w:r>
    </w:p>
    <w:p>
      <w:r>
        <w:t>664 中国人口史 第五卷 清时期</w:t>
        <w:br/>
        <w:t>万，至1953年人口年平均增长率为6.7%0。新政调查中的霍州人</w:t>
        <w:br/>
        <w:t>口数是正确的。</w:t>
        <w:br/>
        <w:t>二、晋东南区</w:t>
        <w:br/>
        <w:t>晋东南地区人</w:t>
        <w:br/>
        <w:t>晋东南区主要包括泽州府、潞安府、沁州三府州。就整个晋东</w:t>
        <w:br/>
        <w:t>口损失较少。</w:t>
        <w:br/>
        <w:t>南区而言，光绪大灾中的人口损失比晋西南要轻，这可能因为该区</w:t>
        <w:br/>
        <w:t>地处赈粮转运孔道，所受赈济较好，人口死亡不多，文献中的记载</w:t>
        <w:br/>
        <w:t>亦相对较少。限于资料，只能做一粗略分析。</w:t>
        <w:br/>
        <w:t>1. 泽州府</w:t>
        <w:br/>
        <w:t>在陵川县，“光绪三年大旱，四年大饥，斗米千六百文，道馑相</w:t>
        <w:br/>
        <w:t>望”①。沁水县，光绪二年岁歉，三年大旱，饥馑相望，民多饿死。</w:t>
        <w:br/>
        <w:t>四年岁大祲，人民死亡过半，五年秋禾始薄收。高平县，“光绪三</w:t>
        <w:br/>
        <w:t>年，至六月不雨，至四年五月方雨，岁大祲。斗米千余文，他食物称</w:t>
        <w:br/>
        <w:t>是，人相食。四年夏无麦，人相食更甚，市斗米钱千七百余文，他食</w:t>
        <w:br/>
        <w:t>物称是”。</w:t>
        <w:br/>
        <w:t>仅从上述描述来看泽州府似乎受灾不轻，但是，该府从嘉庆年</w:t>
        <w:br/>
        <w:t>间到1953年人口的年平均增长率仍有1.6%，而同时期受灾较重</w:t>
        <w:br/>
        <w:t>的晋西南地区人口一般呈负增长状态。这说明光绪大灾期间，泽</w:t>
        <w:br/>
        <w:t>州府受灾较轻或者所受赈济较好。下文证明与泽州府同处东南地</w:t>
        <w:br/>
        <w:t>区的潞安府人口损失比例只有30%左右。泽州府的情况应大体</w:t>
        <w:br/>
        <w:t>如是。</w:t>
        <w:br/>
        <w:t>《嘉庆一统志》记载嘉庆二十五年泽州府人口为95万，据本卷</w:t>
        <w:br/>
        <w:t>第九章，清中期泽州人口年平均增长率为4%。清后期人口增长</w:t>
        <w:br/>
        <w:t>速度可能只有3%0，若是，至光绪初年全府有口约112.4万，大灾</w:t>
        <w:br/>
        <w:t>当中人口减少约33.7万，灾后有口约78.7万。1953年泽州府人</w:t>
        <w:br/>
        <w:t>口为111万，从灾后至1953年，泽州府人口年平均增长率为</w:t>
        <w:br/>
        <w:t>4.7%0。对于受灾不重的地区而言，这一人口增长速度大体是合理</w:t>
        <w:br/>
        <w:t>的。相反，新政调查中的宣统二年泽州府人口仅为58万，至1953</w:t>
        <w:br/>
        <w:t>年人口年平均增长率高达15.2%，宣统二年的人口显然被低估</w:t>
        <w:br/>
        <w:t>① 民国《陵川县志》卷10《杂录》。</w:t>
      </w:r>
    </w:p>
    <w:p>
      <w:r>
        <w:br w:type="page"/>
      </w:r>
    </w:p>
    <w:p>
      <w:r>
        <w:t>第十五章 光绪大灾对北方人口的影响 665</w:t>
        <w:br/>
        <w:t>了。实际人口约为90.6万。</w:t>
        <w:br/>
        <w:t>2. 潞安府</w:t>
        <w:br/>
        <w:t>潞安府受灾范围虽然很广，但各地的灾赈工作进行得卓有成</w:t>
        <w:br/>
        <w:t>效。如长子县，“光绪三年，自春至秋不雨，岁大祲。奉旨停征钱</w:t>
        <w:br/>
        <w:t>粮，十月开仓放赈，十二月设局劝捐，按人给散。四年春……米价</w:t>
        <w:br/>
        <w:t>腾贵，斗米值钱一千增长百有奇，又设平籴局”①，但人口死亡仍不</w:t>
        <w:br/>
        <w:t>算少，“光绪以前虽不详其籍，而戊寅、己卯迭遭大祲，死亡及</w:t>
        <w:br/>
        <w:t>半”②。如长治县，“光绪四年，岁荐饥蠲，免夏秋钱粮，发仓普赈，</w:t>
        <w:br/>
        <w:t>时斗米银一两，道馑相望，发仓粟帑银赈济，设粥厂于四乡，县中士</w:t>
        <w:br/>
        <w:t>商合捐银一万三千两助赈。给事中部从钜在都筹捐银一千两，施</w:t>
        <w:br/>
        <w:t>给籽种，春至夏大疫，饥病相因，居民死者十之三四………五年岁大</w:t>
        <w:br/>
        <w:t>居民死者十之</w:t>
        <w:br/>
        <w:t>三四。</w:t>
        <w:br/>
        <w:t>稔”③。潞城县，“光绪三年……秋旱成灾者三十四村，均分别蠲</w:t>
        <w:br/>
        <w:t>缓，照例赈恤”④。壶关县，“光绪三年大旱，秋无禾麦，皆失种，斗</w:t>
        <w:br/>
        <w:t>米千六百文，民大饥。十月奉旨蠲缓钱粮，并发仓赈济”，“县册东</w:t>
        <w:br/>
        <w:t>贤等五十九村勘成灾六分……玉四乡，店上等三十村庄分勘不成</w:t>
        <w:br/>
        <w:t>灾，究属歉收”，“四年夏无麦，秋收亦歉……七月领到东关转</w:t>
        <w:br/>
        <w:t>运……漕米一千七百石，设赈局三处，……十月又领到清化镇转运</w:t>
        <w:br/>
        <w:t>局东漕米”⑤。如屯留县，“(光绪三年)是岁大祲，斗米千钱，树皮</w:t>
        <w:br/>
        <w:t>草根剥掘殆尽，饿莩遍野。四年春不雨，夏无麦，斗米钱一千四百</w:t>
        <w:br/>
        <w:t>有奇，人相食，疫大作，自夏徂秋，死者甚众”⑥。</w:t>
        <w:br/>
        <w:t>光绪《长子县志》卷5《赋役·户口》载，长子县“乾隆四十一年</w:t>
        <w:br/>
        <w:t>查实在土著民人”19311户，男妇大名口57822，男妇小名口</w:t>
        <w:br/>
        <w:t>33866。“嘉庆二十年编查保甲，实在土著民人”33435户，大小男</w:t>
        <w:br/>
        <w:t>女151970名口。“光绪八年实在”户36683口140962口。从乾隆</w:t>
        <w:br/>
        <w:t>四十一年到嘉庆二十年的年平均增长率为13%0。增长速度太高，</w:t>
        <w:br/>
        <w:t>①</w:t>
        <w:br/>
        <w:t>光绪《长子县志》卷12《大事记》。</w:t>
        <w:br/>
        <w:t>②</w:t>
        <w:br/>
        <w:t>同上书卷3《赋役志·户口》。</w:t>
        <w:br/>
        <w:t>③</w:t>
        <w:br/>
        <w:t>光绪《长冶县志》卷8《大事记》。</w:t>
        <w:br/>
        <w:t>④</w:t>
        <w:br/>
        <w:t>光绪《潞城县志》卷3《大事记》。</w:t>
        <w:br/>
        <w:t>⑤</w:t>
        <w:br/>
        <w:t>光绪《壶关县志》卷上《纪事》。</w:t>
        <w:br/>
        <w:t>⑥</w:t>
        <w:br/>
        <w:t>光绪《屯留县志》卷1《祥异》。</w:t>
      </w:r>
    </w:p>
    <w:p>
      <w:r>
        <w:br w:type="page"/>
      </w:r>
    </w:p>
    <w:p>
      <w:r>
        <w:t>666 中国人口史 第五卷 清时期</w:t>
        <w:br/>
        <w:t>说明两个年份的数据中一个是有问题的。假设乾隆四十一年的数</w:t>
        <w:br/>
        <w:t>据是准确的，以4%0的年平均增长率推算到光绪初年该县有口约</w:t>
        <w:br/>
        <w:t>13.7万，这一数据比大灾以后光绪八年的数据还要低许多。乾隆</w:t>
        <w:br/>
        <w:t>四十一年的数据存在问题。假设嘉庆二十年的数据是准确的，以</w:t>
        <w:br/>
        <w:t>4%0的年平均增长率推算，至光绪初年该县有口约19.4万。光绪</w:t>
        <w:br/>
        <w:t>六年该县有口13.9万，大灾中人口减少约5.5万，人口损失比例</w:t>
        <w:br/>
        <w:t>约为28.4%，这一比例较为合理。如果长子县的情况可以作为整</w:t>
        <w:br/>
        <w:t>个潞安府的代表，则潞安府大灾中的人口损失比例在30%左右。</w:t>
        <w:br/>
        <w:t>嘉庆二十五年潞安府共有人口约94.1万，以4%的年平均增</w:t>
        <w:br/>
        <w:t>长率推算，至光绪初年该府有人口117.6万，大灾中人口损失为</w:t>
        <w:br/>
        <w:t>35.3万，灾后有口82.3万。从灾后至1953年，潞安府人口年平</w:t>
        <w:br/>
        <w:t>均增长率为5.8%0。以此比例推得1910年潞安府实际人口</w:t>
        <w:br/>
        <w:t>为97.9万。</w:t>
        <w:br/>
        <w:t>3.沁州</w:t>
        <w:br/>
        <w:t>该州受灾情况以沁源、武乡两县加以说明。其中沁源县关于</w:t>
        <w:br/>
        <w:t>大灾的经过、受灾程度及赈灾过程记载详备，试录如下：</w:t>
        <w:br/>
        <w:t>光绪三年春旱，三月微雨，民始布种。夏复大旱，五月初一</w:t>
        <w:br/>
        <w:t>日卯刻，日赤，秋大祲。先是春夏稍旱，二麦歉收，六月雨，苗稼</w:t>
        <w:br/>
        <w:t>颇全。积粟之家冀秋收有望，又斗价适昂，纷纷出菜，存粟殆</w:t>
        <w:br/>
        <w:t>尽。不料七八月大旱，禾不结实，瓜菜亦皆槁死。七里里书耆</w:t>
        <w:br/>
        <w:t>民具呈报灾。邑广公必亲勘方准。十月初一日，州宪亲诣沁邑</w:t>
        <w:br/>
        <w:t>勘验，实已成灾，始详报省宪。嗣经邑绅等劝捐行户，本城先捐</w:t>
        <w:br/>
        <w:t>钱百十余千，灾重款微，于事无济。迨十一月十九日，各村人口</w:t>
        <w:br/>
        <w:t>册籍到齐，广公定于十一月二十六日开仓放赈，饬局绅连夜造</w:t>
        <w:br/>
        <w:t>册，议定大口每月给谷一斗，小口减半。十一月并四年正月，又</w:t>
        <w:br/>
        <w:t>照前议加赈二次。及至二月，府以谷少人多，恐难为继，又禀请</w:t>
        <w:br/>
        <w:t>上宪祗散放极贫之户，且大小口具限以五升。人民争恳无效。</w:t>
        <w:br/>
        <w:t>遂以前文迳呈省宪，至三月，奉文仍按极次贫大口每月一斗小</w:t>
        <w:br/>
        <w:t>口减半之议散放，共存活贫民大小四万四千零六十二口。统计</w:t>
        <w:br/>
        <w:t>五次共放赈谷一万四千零四十四石有奇。先是省宪因县谷无</w:t>
        <w:br/>
        <w:t>几，又借苏漕放赈，由东阳关运县散放，惟路远运艰，不知何时</w:t>
      </w:r>
    </w:p>
    <w:p>
      <w:r>
        <w:br w:type="page"/>
      </w:r>
    </w:p>
    <w:p>
      <w:r>
        <w:t>第十五章 光绪大灾对北方人口的影响 667</w:t>
        <w:br/>
        <w:t>到沁。六月下旬札催领米，广公择绅前往，犹恐脚价无资，比遣</w:t>
        <w:br/>
        <w:t>绅赴关转领，则脚价具国家给发。七月初已运到二次，当转运</w:t>
        <w:br/>
        <w:t>时天雨连绵，河水大发，险阻泥淖。运绅设法办理，不延日期。</w:t>
        <w:br/>
        <w:t>领运既竣，尚长脚价银三百二十两有奇，统计共领漕米一千五</w:t>
        <w:br/>
        <w:t>百石，虽数不甚多，而活人已不可胜计矣！广公署县系初任，莅</w:t>
        <w:br/>
        <w:t>事未久，性情拘执又多抱病。每赈放时死口必除，且饬局绅劝</w:t>
        <w:br/>
        <w:t>捐并清查社欵，有侵吞舞弊者严予罚办，以示惩戒。惜邑不富</w:t>
        <w:br/>
        <w:t>饶，捐罚二宗共钱一千六七百缗，作为办荒善后经费…此办</w:t>
        <w:br/>
        <w:t>理赈务之大概也！因此次奇荒从前所无，办理赈济非常棘手，</w:t>
        <w:br/>
        <w:t>约略记之俾后之人知所备预耳。四年春，大旱，夏雹。九月大</w:t>
        <w:br/>
        <w:t>雨，初五至初九大雨昼夜不止，十五六日始霁，田禾尽压，米粒</w:t>
        <w:br/>
        <w:t>霉烂。十一月内，上宪又从东阳关拨来私米三百石，糟米三千</w:t>
        <w:br/>
        <w:t>零五十石，什贴局拨来漕米七百五十石，以备来春接济贫民。</w:t>
        <w:br/>
        <w:t>时代理印务者穆公，经办绅士为王廷魁等。五年夏，又有被雹</w:t>
        <w:br/>
        <w:t>数村除给籽种外……大祲后人烟稀少。①</w:t>
        <w:br/>
        <w:t>从上文可以看出，大灾中该县的赈济工作开展得较好，人口死</w:t>
        <w:br/>
        <w:t>沁州赈济工作</w:t>
        <w:br/>
        <w:t>较好。</w:t>
        <w:br/>
        <w:t>亡不可能太多。再如武乡县，该县民国志只记有大灾的经过及较</w:t>
        <w:br/>
        <w:t>高的米价，并无死人的记载。因此，较之晋西南重灾区沁州的人口</w:t>
        <w:br/>
        <w:t>损失不会太大。再参照潞安、泽州二府，估计沁州的人口损失率最</w:t>
        <w:br/>
        <w:t>多也在30%左右。</w:t>
        <w:br/>
        <w:t>嘉庆二十五年沁州共有人口26.7万，以4%0的年平均增长率</w:t>
        <w:br/>
        <w:t>推算，至光绪初年该府有人口33.4万，大灾中人口损失为10万，</w:t>
        <w:br/>
        <w:t>灾后有口23.4万。从灾后至1953年，人口年平均增长率为</w:t>
        <w:br/>
        <w:t>5.2%0。依此推得1910年沁州有人口27.3万。</w:t>
        <w:br/>
        <w:t>三、晋中区</w:t>
        <w:br/>
        <w:t>1. 辽州</w:t>
        <w:br/>
        <w:t>辽州受灾亦比较严重。在辽州本州，“(光绪)三年、四年迭遭</w:t>
        <w:br/>
        <w:t>大祲。民不聊生，蒙爵抚宪曾发令东漕小米二千三百石，虽活民无</w:t>
        <w:br/>
        <w:t>① 民国《沁源县志》卷6《大事记》。</w:t>
      </w:r>
    </w:p>
    <w:p>
      <w:r>
        <w:br w:type="page"/>
      </w:r>
    </w:p>
    <w:p>
      <w:r>
        <w:t>668 中国人口史 第五卷 清时期</w:t>
        <w:br/>
        <w:t>算，莫济其艰，户口卒减过半”①。榆社县，“光绪丁丑年饥谨，斗米</w:t>
        <w:br/>
        <w:t>户口率减过</w:t>
        <w:br/>
        <w:t>二千，人死无算……灾异罕见，光绪丙子、戊寅全晋荒旱，当轴者饥</w:t>
        <w:br/>
        <w:t>半。</w:t>
        <w:br/>
        <w:t>溺为怀……逾年岁收较稔，民困渐苏，而户口流亡大半，村舍零落，</w:t>
        <w:br/>
        <w:t>狼鼠成群”②。</w:t>
        <w:br/>
        <w:t>辽州本州</w:t>
        <w:br/>
        <w:t>光绪《续修辽州志》卷5《户口》记载“光绪二年册报”户17127，</w:t>
        <w:br/>
        <w:t>口76201。大灾以后除死亡外，存户3852，口27079。大灾中该州共</w:t>
        <w:br/>
        <w:t>减少人口约4.9万，人口损失比例为64.5%。1953年该州人口数为</w:t>
        <w:br/>
        <w:t>99534，从灾后至此的人口年平均增长率为18%0，此数据偏高。</w:t>
        <w:br/>
        <w:t>榆社县</w:t>
        <w:br/>
        <w:t>光绪《榆社县志》卷2《田赋·户口》记载乾隆七年共9813户，</w:t>
        <w:br/>
        <w:t>49135名口，户均5口。以乾隆七年的口数为基数，以乾隆七年至</w:t>
        <w:br/>
        <w:t>嘉庆二十五年人口年平均增长率4.1%推算，至光绪初年该县有</w:t>
        <w:br/>
        <w:t>口约8.8万。据光绪《山西通志》，该县光绪九年有口约2.4万，估</w:t>
        <w:br/>
        <w:t>计光绪六年该县有人口约2.3万，大灾中人口减少约6.5万。人</w:t>
        <w:br/>
        <w:t>口损失比例为73.9%，1953年人口为71306，从灾后至此的人口</w:t>
        <w:br/>
        <w:t>年平均增长率为15%0。</w:t>
        <w:br/>
        <w:t>综合两县计之，大灾中辽州人口损失比例约为70%。该州嘉</w:t>
        <w:br/>
        <w:t>庆二十五年有人口约21.3万，以4%0的年平均增长率推算，至光</w:t>
        <w:br/>
        <w:t>绪初年全州有口26.6万，大灾中人口减少约18.6万，灾后有人口</w:t>
        <w:br/>
        <w:t>8万。1953年辽州人口为25.1万，灾后至1953年人口年平均增</w:t>
        <w:br/>
        <w:t>长率为15.8%0。新政调查所得宣统二年辽州人口为12.4万，灾</w:t>
        <w:br/>
        <w:t>后至此及自此及1953年人口年平均增长率分别为14.7%0和</w:t>
        <w:br/>
        <w:t>16.6%0。1910年的辽州人口数是正确的。</w:t>
        <w:br/>
        <w:t>2. 太原府</w:t>
        <w:br/>
        <w:t>关于太原府的受灾程度，各种资料的记载有所不同。光绪《山</w:t>
        <w:br/>
        <w:t>西通志》称：“据赈册所载：太、汾、潞、沁、辽、平诸处未至大荒。”③</w:t>
        <w:br/>
        <w:t>①</w:t>
        <w:br/>
        <w:t>光绪《续修辽州志》卷5《户口》。</w:t>
        <w:br/>
        <w:t>②</w:t>
        <w:br/>
        <w:t>光绪《榆社县志》卷10《祥异》。</w:t>
        <w:br/>
        <w:t>③</w:t>
        <w:br/>
        <w:t>光绪《山西通志》卷65《田赋略》。</w:t>
      </w:r>
    </w:p>
    <w:p>
      <w:r>
        <w:br w:type="page"/>
      </w:r>
    </w:p>
    <w:p>
      <w:r>
        <w:t>第十五章 光绪大灾对北方人口的影响</w:t>
        <w:br/>
        <w:t>669</w:t>
        <w:br/>
        <w:t>曾国荃在一份奏折中称：“抵省后访查太、汾、平、蒲四府……灾更</w:t>
        <w:br/>
        <w:t>重于各路。”①据此，太原府亦当是受灾较重的地区之一。</w:t>
        <w:br/>
        <w:t>综合分析、曾</w:t>
        <w:br/>
        <w:t>太原府属各县县志关于大灾惨重程度的记载比比皆是。在太</w:t>
        <w:br/>
        <w:t>国荃关于太原府</w:t>
        <w:br/>
        <w:t>的灾情描述是正</w:t>
        <w:br/>
        <w:t>原县，“光绪三年大饥，斗米二千八百余，民死于饿者十之三四，是</w:t>
        <w:br/>
        <w:t>确的。</w:t>
        <w:br/>
        <w:t>年大疫，死于病者相枕藉”②。榆次县，“光绪初频年灾祲，十室九</w:t>
        <w:br/>
        <w:t>空，人民荡析离居，户口因之锐减”③。交城县，“(光绪)三年丁丑</w:t>
        <w:br/>
        <w:t>春复旱，民食草根树皮，小米斗价二千文，夏秋大疫，伤人几半。四</w:t>
        <w:br/>
        <w:t>年戊寅春旱疫并行，斗米价至钱三千文”④。太谷县，“光绪三年丁</w:t>
        <w:br/>
        <w:t>丑六七月间，硕鼠成群自县西门出，岁大饥人相食”，“四年戊寅岁</w:t>
        <w:br/>
        <w:t>大饥，道馑相望”⑤。苛岚州，“光绪元年夏无雨，三年谷不成实，米</w:t>
        <w:br/>
        <w:t>价昂贵，斗米价值三千余，四年春饥民沿途，至死无归”⑥。祁县，</w:t>
        <w:br/>
        <w:t>“光绪三年丁丑大饥，人食草木”⑦。清源县，即光绪间徐沟县，“光</w:t>
        <w:br/>
        <w:t>绪四年大祲，灾民逃徙及病毙者甚多”⑧。文水县，“光绪三年大祲</w:t>
        <w:br/>
        <w:t>以后.(户口)几去三分之一。户口之逃亡既众，土地之荒芜必</w:t>
        <w:br/>
        <w:t>多”⑨。</w:t>
        <w:br/>
        <w:t>徐沟县(光绪年间称清源县，1953年称清徐县)</w:t>
        <w:br/>
        <w:t>光绪《清源县志》卷8《户口》载，光绪六年该县清查户口，户有</w:t>
        <w:br/>
        <w:t>15810，男口43844，女口33985，共77829口。又据该志乾隆年间</w:t>
        <w:br/>
        <w:t>约有12.5万人，咸丰年间约有21.6万人。假设乾隆年间的数据</w:t>
        <w:br/>
        <w:t>为四十一年的，咸丰年间为五年的，则从乾隆四十一年到咸丰五年</w:t>
        <w:br/>
        <w:t>的年平均增长率为6.8%0。这一增长率显然过高。事实上，从乾</w:t>
        <w:br/>
        <w:t>隆四十一年至嘉庆二十五年，太原府的人口年平均增长率为</w:t>
        <w:br/>
        <w:t>2.9%0。以咸丰年间的数据为基数，以2.9%的年平均增长率推算，</w:t>
        <w:br/>
        <w:t>①</w:t>
        <w:br/>
        <w:t>萧荣爵编《曾忠襄公(国荃)奏议》，见近代中国史料丛刊第四十四辑，文海出版社</w:t>
        <w:br/>
        <w:t>印行。</w:t>
        <w:br/>
        <w:t>②</w:t>
        <w:br/>
        <w:t>光绪《续太原县志》卷下。</w:t>
        <w:br/>
        <w:t>③</w:t>
        <w:br/>
        <w:t>民国《榆次县志》卷5《赋税考·户口》。</w:t>
        <w:br/>
        <w:t>④</w:t>
        <w:br/>
        <w:t>民国《交城县志》卷1《天文门·祥异》。</w:t>
        <w:br/>
        <w:t>⑤</w:t>
        <w:br/>
        <w:t>光绪《太谷县志》卷1《纪年表》。</w:t>
        <w:br/>
        <w:t>⑥</w:t>
        <w:br/>
        <w:t>光绪《苛岚州志》卷10《风土》。</w:t>
        <w:br/>
        <w:t>⑦</w:t>
        <w:br/>
        <w:t>光绪《祁县志》卷16《祥异》。</w:t>
        <w:br/>
        <w:t>⑧</w:t>
        <w:br/>
        <w:t>光绪《清徐县志》卷8《户口》。</w:t>
        <w:br/>
        <w:t>⑨</w:t>
        <w:br/>
        <w:t>光绪《文水县志》卷3《民俗·户口》。</w:t>
      </w:r>
    </w:p>
    <w:p>
      <w:r>
        <w:br w:type="page"/>
      </w:r>
    </w:p>
    <w:p>
      <w:r>
        <w:t>670 中国人口史 第五卷 清时期</w:t>
        <w:br/>
        <w:t>至光绪初年该县有人口约23万，大灾中损失人口约15.2万，人口</w:t>
        <w:br/>
        <w:t>损失比例为66.1%。1953年该县有口约13万，灾后至1953年人</w:t>
        <w:br/>
        <w:t>口的年平均增长率为7%0。</w:t>
        <w:br/>
        <w:t>苛岚州</w:t>
        <w:br/>
        <w:t>该州地处太原府西北角，与保德州、宁武府相邻。尽管大旱</w:t>
        <w:br/>
        <w:t>从光绪元年开始，三年谷不成实，四年春饥，但是四年秋却是一</w:t>
        <w:br/>
        <w:t>个大丰收之秋，人口损失不大。光绪《苛岚州志》卷5《赋役》记</w:t>
        <w:br/>
        <w:t>载，光绪二年清查城关四乡土著民人共20471。光绪九年该县</w:t>
        <w:br/>
        <w:t>约有人口1.6万，大灾过后的光绪六年约有人口1.5万，大灾中</w:t>
        <w:br/>
        <w:t>人口损失约0.5万，人口损失率约为25%。1953年苛岚州人口</w:t>
        <w:br/>
        <w:t>为48511,灾后至此的人口年平均增长率为16.2%0。在没有遭</w:t>
        <w:br/>
        <w:t>受大的人口损失的地区，灾后人口增长达到如此高的速度是不</w:t>
        <w:br/>
        <w:t>可想象的。灾前灾后的苛岚州人口数可能低估。由于该县人口</w:t>
        <w:br/>
        <w:t>数少，故不作修正。</w:t>
        <w:br/>
        <w:t>文水县</w:t>
        <w:br/>
        <w:t>光绪《文水县志》卷3《民俗·户口》载，光绪二年实在地著户</w:t>
        <w:br/>
        <w:t>大灾中人口死</w:t>
        <w:br/>
        <w:t>51254，口188312口，六年户33545，口136125。大灾中口减5.2</w:t>
        <w:br/>
        <w:t>亡少、灾后人口</w:t>
        <w:br/>
        <w:t>万，人口损失率为27.7%。此与上文所引资料称“(户口)几去三</w:t>
        <w:br/>
        <w:t>增长速度低。</w:t>
        <w:br/>
        <w:t>分之一”颇为相合。1953年该县有口17.1万。从灾后至1953年</w:t>
        <w:br/>
        <w:t>的年平均增长率为3.1%。该县大灾中人口损失较少，所以从大</w:t>
        <w:br/>
        <w:t>灾后至1953年的73年间，人口以略高于灾前的年平均增长率，至</w:t>
        <w:br/>
        <w:t>1953年该县人口大致达到光绪大灾前的水平。</w:t>
        <w:br/>
        <w:t>通过对三个县的分析，可以得出以下结论，该府大灾中府城</w:t>
        <w:br/>
        <w:t>周围的地区受灾较重，其他地区尤其是西北一带受灾较轻。合</w:t>
        <w:br/>
        <w:t>而计之，三县灾前人口为44.1万，灾后人口为22.9万，人口损</w:t>
        <w:br/>
        <w:t>失率达48%。再根据上引资料，知交城、榆次两县人口死亡比例</w:t>
        <w:br/>
        <w:t>可能超过50%，太原县人口死亡接近50%，即太原府城周围地</w:t>
        <w:br/>
        <w:t>区人口死亡比例最高，这一区域人口最为密集，故对全府人口影</w:t>
        <w:br/>
        <w:t>响甚大。谨慎地估计，光绪大灾中，太原府人口损失比例可能高</w:t>
        <w:br/>
        <w:t>达55%。</w:t>
        <w:br/>
        <w:t>太原府嘉庆二十五年口数为208.7万，以2.9%0的年平均增</w:t>
      </w:r>
    </w:p>
    <w:p>
      <w:r>
        <w:br w:type="page"/>
      </w:r>
    </w:p>
    <w:p>
      <w:r>
        <w:t>第十五章 光绪大灾对北方人口的影响 671</w:t>
        <w:br/>
        <w:t>长率推算至光绪大灾前，口数为245.4万，大灾中人口损失约135</w:t>
        <w:br/>
        <w:t>万，灾后约有110.4万。1953年太原府人口为192.8万，从灾后</w:t>
        <w:br/>
        <w:t>至1953年，太原府人口年平均增长率为7.7%0。</w:t>
        <w:br/>
        <w:t>新政调查所得宣统二年太原府人口仅有104.5万，至1953年</w:t>
        <w:br/>
        <w:t>人口年平均增长率高达14.3%0，殊不可信。依7.7%的年平均增</w:t>
        <w:br/>
        <w:t>长率推测，1910年太原府有人口约138.8万。</w:t>
        <w:br/>
        <w:t>3. 汾州府</w:t>
        <w:br/>
        <w:t>据上引曾国荃在奏议中所言，汾州府的灾情与太原府相当。</w:t>
        <w:br/>
        <w:t>汾州府东中部的灾情较为严重，而西部西北部的灾情较轻。如临</w:t>
        <w:br/>
        <w:t>县，“光绪二年歉收……三年夏秋大旱，无麦禾，道馑相望，糠枇树</w:t>
        <w:br/>
        <w:t>皮争食不足，饥民四起，劫掠时闻。知县白赓棫奉饬严惩，置之重</w:t>
        <w:br/>
        <w:t>典，一面劝捐清蠲，议赈灾黎……四年，春度米银二两，黑豆一两三</w:t>
        <w:br/>
        <w:t>钱”①，灾情不重。然而，嘉庆二十五年汾州府共有人口180.7万，</w:t>
        <w:br/>
        <w:t>从嘉庆二十五年至光绪初年，以3.3%0的年平均增长率推算，光绪</w:t>
        <w:br/>
        <w:t>初年该府共有人口约217.3万。如果大灾中人口损失比例为</w:t>
        <w:br/>
        <w:t>40%的话，大灾中的人口损失约87.1万，灾后约有人口130.4万。</w:t>
        <w:br/>
        <w:t>1953年汾州府人口总数为138.1万，灾后至1953年汾州府人口</w:t>
        <w:br/>
        <w:t>几无增长。如果认为大灾中汾州府的人口损失比例为60%，大灾</w:t>
        <w:br/>
        <w:t>中人口损失130.4万，灾后人口约有86.9万。灾后至1953年人</w:t>
        <w:br/>
        <w:t>口年平均增长率为6.4%0。以此速度，1910年汾州府约有人口</w:t>
        <w:br/>
        <w:t>105.1万。</w:t>
        <w:br/>
        <w:t>本卷第九章证明清代中期至1953年，临县、永宁和乡宁三县</w:t>
        <w:br/>
        <w:t>人口在全府人口中的比例是增加的。这就意味着汾州府西北部地</w:t>
        <w:br/>
        <w:t>区的灾情要比南部和东部轻许多。也就是说，如果汾州府人口</w:t>
        <w:br/>
        <w:t>损失的比例达到60%的话，那么，其南部和东部地区的人口损失</w:t>
        <w:br/>
        <w:t>将大大超过这一比例。关于这一点，希望将来有更多的资料来</w:t>
        <w:br/>
        <w:t>证明。</w:t>
        <w:br/>
        <w:t>4. 平定州</w:t>
        <w:br/>
        <w:t>该州受灾亦较严重，但从地方志的记载来看，大灾期间的灾赈</w:t>
        <w:br/>
        <w:t>① 民国《临县志》卷3《谱·大事》。</w:t>
      </w:r>
    </w:p>
    <w:p>
      <w:r>
        <w:br w:type="page"/>
      </w:r>
    </w:p>
    <w:p>
      <w:r>
        <w:t>672 中国人口史 第五卷 清时期</w:t>
        <w:br/>
        <w:t>工作进行得较好，估计人口损失不会太多。在平定本州，“(光绪)</w:t>
        <w:br/>
        <w:t>v"</w:t>
        <w:br/>
        <w:t>三年三月初十日雪雨雹，沟水暴涨。四月至六月不雨，有邪说自东</w:t>
        <w:br/>
        <w:t>1</w:t>
        <w:br/>
        <w:t>来，剪幼壮发辫.致昏迷，是岁大祲。人相食，斗米价一千六文……</w:t>
        <w:br/>
        <w:t>四年大疫，人民流离，道谨相望，田园荒芜，庐舍多墟………六七八年</w:t>
        <w:br/>
        <w:t>1</w:t>
        <w:br/>
        <w:t>喉疫大作，小儿传染，天亡无数”①。在寿阳县，“光绪三年五月，大</w:t>
        <w:br/>
        <w:t>风拔苗，是岁大旱。秋收仅二三分：斗米钱二千四百余。四年春夏</w:t>
        <w:br/>
        <w:t>1122</w:t>
        <w:br/>
        <w:t>疫，贫民饥疫死者几二三万人”，“发常平仓谷，一万三千六百五十</w:t>
        <w:br/>
        <w:t>石有奇以赈之，又富户捐赈一万四千一百五十石有奇，议叙有差。</w:t>
        <w:br/>
        <w:t>又赈官漕米一千三百石，按统计先后查极贫民七万六百二十三口，</w:t>
        <w:br/>
        <w:t>其赈法大口月给仓谷一斗二升，小口减半，自正月起，为日一百四</w:t>
        <w:br/>
        <w:t>十二。设局经费捐自官绅富商，在局办赈官绅皆自备资”。光绪</w:t>
        <w:br/>
        <w:t>年间昔阳县为平定州乐平乡，“光绪三年四月至八月不雨，大祲。</w:t>
        <w:br/>
        <w:t>人相食，蠲免本年秋粮。来年春粮斗一千二百文，饿殍载道，发仓</w:t>
        <w:br/>
        <w:t>赈济。又拨发釉米，续发耕牛五十头、马四十匹、寒衣五百件以恤</w:t>
        <w:br/>
        <w:t>贫民”。</w:t>
        <w:br/>
        <w:t>光绪《平定州志》卷5《食货·户口》记载平定本州乾隆四十一</w:t>
        <w:br/>
        <w:t>年有户27026，口122262。以乾隆四十一年至嘉庆二十五年3%</w:t>
        <w:br/>
        <w:t>的年平均增长率推算，至光绪初年有口16.5万。同书记载光绪五</w:t>
        <w:br/>
        <w:t>年口数约为13.5万。大灾中人口减少约3万，人口损失比例约为</w:t>
        <w:br/>
        <w:t>18%。1953年人口583370，至此人口年平均增长率为20.2%。</w:t>
        <w:br/>
        <w:t>由于阳泉市人口多达17.7万，是近代阳泉煤矿业发展的结果。扣</w:t>
        <w:br/>
        <w:t>除这批人口，从灾后至1953年人口年平均增长率只有15.4%。</w:t>
        <w:br/>
        <w:t>平定州人口的高速增长，与阳泉矿业及城市的发展密切相关。</w:t>
        <w:br/>
        <w:t>光绪《寿阳县志》卷3《赋役·户口》记载有乾隆三十三年至光</w:t>
        <w:br/>
        <w:t>绪五年寿阳县的户口数据。其中，乾隆四十一年有户48565，口</w:t>
        <w:br/>
        <w:t>248463。以3%的年平均增长率推算，光绪初年有口33.5万。光</w:t>
        <w:br/>
        <w:t>绪五年户45990，口263800。灾中人口减少约7.1万，人口损失比</w:t>
        <w:br/>
        <w:t>①光绪《平定州志》卷5《食货·祥异》。</w:t>
        <w:br/>
        <w:t>②</w:t>
        <w:br/>
        <w:t>光绪《寿阳县志》卷13《杂志·灾祥》。</w:t>
        <w:br/>
        <w:t>③</w:t>
        <w:br/>
        <w:t>民国《续修昔阳县志》卷1《祥异》：又见于光绪《平定州志》卷5《食货·祥异》。</w:t>
      </w:r>
    </w:p>
    <w:p>
      <w:r>
        <w:br w:type="page"/>
      </w:r>
    </w:p>
    <w:p>
      <w:r>
        <w:t>第十五章 光绪大灾对北方人口的影响 673</w:t>
        <w:br/>
        <w:t>例为21%。</w:t>
        <w:br/>
        <w:t>以平定、寿阳两县人口损失率推测，全州大灾中人口损失比例</w:t>
        <w:br/>
        <w:t>为20%左右。嘉庆二十五年该州共有口数64万，以3%0的年平均</w:t>
        <w:br/>
        <w:t>增长率推算，至光绪初年有口75.7万，灾中人口减少约15.1万，</w:t>
        <w:br/>
        <w:t>灾后有口60.6万。从灾后至1953年，平定州人口年平均增长率</w:t>
        <w:br/>
        <w:t>5.8%0。依此速度推得1910年平定州人口约为72万。</w:t>
        <w:br/>
        <w:t>5. 忻州</w:t>
        <w:br/>
        <w:t>光绪《忻州直隶州志》卷22《祥异》记载：“光绪三年饥，斗粟千</w:t>
        <w:br/>
        <w:t>有效的灾赈减</w:t>
        <w:br/>
        <w:t>少了人口损失。</w:t>
        <w:br/>
        <w:t>余钱，绅民好义者各村设立局捐赈，全活甚众。四年蠲免上忙钱</w:t>
        <w:br/>
        <w:t>粮……五年，狼多伤人，秋大稔。”可以看出，该州只有光绪三年的</w:t>
        <w:br/>
        <w:t>灾情较重，但同时由于灾赈工作进行得较好，所以大灾中人口损失</w:t>
        <w:br/>
        <w:t>不大。</w:t>
        <w:br/>
        <w:t>忻州西部与太原府的苛岚州，岚县等相邻，东部与平定州，北</w:t>
        <w:br/>
        <w:t>部则与受灾最轻的代州相邻。参照其相邻地区的人口损失比例，</w:t>
        <w:br/>
        <w:t>我们估计该州的人口损失比例在25%左右。</w:t>
        <w:br/>
        <w:t>嘉庆二十五年忻州口数为36.6万，1953年人口为48.7万。</w:t>
        <w:br/>
        <w:t>从嘉庆二十五年至1953年，忻州人口年平均增长率为2.1%，与</w:t>
        <w:br/>
        <w:t>潞安府情况相同。据此可推测大灾中忻州人口的损失比例约为</w:t>
        <w:br/>
        <w:t>30%。从乾隆四十一年至嘉庆二十五年，人口年平均增长率为</w:t>
        <w:br/>
        <w:t>3%0，以此推算，光绪初年忻州有口43.2万，如此灾中全州人口损</w:t>
        <w:br/>
        <w:t>失13万，灾后人口为30.2万。从灾后至1953年，人口的年平均</w:t>
        <w:br/>
        <w:t>增长率为6.6%0。依此推得1910年忻州人口约为36.8万。</w:t>
        <w:br/>
        <w:t>6. 保德州</w:t>
        <w:br/>
        <w:t>由于缺乏资料，对该州的人口损失也只能作一粗略的估算。</w:t>
        <w:br/>
        <w:t>从1820年至1953年，保德州人口的年平均增长率为一0.2%，参</w:t>
        <w:br/>
        <w:t>照上文所讨论的太原府的人口死亡率，估计该州的人口损失比例</w:t>
        <w:br/>
        <w:t>为50%。嘉庆二十五年该州共有人口14.1万，以3%0的年平均增</w:t>
        <w:br/>
        <w:t>长率推算，光绪初年有口16.7万，灾中人口减少约8.4万，灾后有</w:t>
        <w:br/>
        <w:t>口8.3万。大灾后以至1953年人口的年平均增长率为6.9%。</w:t>
        <w:br/>
        <w:t>新政调查中的宣统二年保德州人口为10.3万，灾后至此的人口年</w:t>
        <w:br/>
        <w:t>平均增长率为7.2%0。这一数据是可信的。</w:t>
      </w:r>
    </w:p>
    <w:p>
      <w:r>
        <w:br w:type="page"/>
      </w:r>
    </w:p>
    <w:p>
      <w:r>
        <w:t>674 中国人口史 第五卷 清时期</w:t>
        <w:br/>
        <w:t>7. 宁武府</w:t>
        <w:br/>
        <w:t>同保德州一样，该府也缺乏资料，因此对于该府人口损失只能</w:t>
        <w:br/>
        <w:t>做一大概估计。从嘉庆二十五年至1953年人口的年平均增长率</w:t>
        <w:br/>
        <w:t>为0.2%。嘉庆二十五年宁武府人口为23.9万，以3%的年平均</w:t>
        <w:br/>
        <w:t>增长率推算，光绪初年共有人口28.3万。1953年宁武府有人口</w:t>
        <w:br/>
        <w:t>约24.5万，假设从灾后至1953年人口的年平均增长率为7%，则</w:t>
        <w:br/>
        <w:t>大灾后该府应有14.7万人，如此大灾中人口减少约13.6万，人口</w:t>
        <w:br/>
        <w:t>损失比例为48%。</w:t>
        <w:br/>
        <w:t>新政调查所得宣统二年宁武府人口只有11.1万，从宣统二年</w:t>
        <w:br/>
        <w:t>至1953年的人口年平均增长率高达18.6%0，宣统二年的数据明</w:t>
        <w:br/>
        <w:t>显低估。依7%0的年平均增长率推测，1910年有人口18.2万。</w:t>
        <w:br/>
        <w:t>8. 代州</w:t>
        <w:br/>
        <w:t>光绪六年《代州志》卷12《大事记》记载：“光绪三年，关北诸</w:t>
        <w:br/>
        <w:t>村秋旱伤稼，奉旨分别赈恤，豁免地丁钱粮，是岁省南大饥，州人</w:t>
        <w:br/>
        <w:t>输银八千五百六十五两助赈，四年六月大雨雹，七月雨，峪河暴</w:t>
        <w:br/>
        <w:t>涨，坏民庐舍，奉旨普免本年地丁钱粮。”光绪初年该州旱情较</w:t>
        <w:br/>
        <w:t>轻，灾中赈济较好，且对晋南的重灾区助赈，可以想见大灾中的</w:t>
        <w:br/>
        <w:t>人口损失并不严重。类似的情况并非只出现在代州本州，光绪</w:t>
        <w:br/>
        <w:t>《崞县志》卷8《志余·灾祥》仅记同治六七年间大寒，对于其他</w:t>
        <w:br/>
        <w:t>府县志书大肆渲染的光绪初年大旱灾却只字未载，可见该县受</w:t>
        <w:br/>
        <w:t>灾影响之小。</w:t>
        <w:br/>
        <w:t>光绪《代州志》卷54《赋役志·户口》记载光绪六年大灾后，本</w:t>
        <w:br/>
        <w:t>州及属县共有579598口。嘉庆二十五年代州共有人口51.3万，</w:t>
        <w:br/>
        <w:t>以3%的年平均增长率推算，光绪初年共有人口60.7万，大灾中</w:t>
        <w:br/>
        <w:t>该州共损失人口约2.7万，人口损失比例为4.4%，人口损失极</w:t>
        <w:br/>
        <w:t>少。从嘉庆二十五年至1953年，人口的年平均增长率为2.8%。</w:t>
        <w:br/>
        <w:t>从大灾后至1953年，人口的年平均增长率为3.5%。</w:t>
        <w:br/>
        <w:t>新政调查所得宣统二年代州人口仅为46.1万，远远少于光绪</w:t>
        <w:br/>
        <w:t>《代州志》的记载。依3.5%的年平均增长率计，1910年代州人口</w:t>
        <w:br/>
        <w:t>为64.4万。</w:t>
      </w:r>
    </w:p>
    <w:p>
      <w:r>
        <w:br w:type="page"/>
      </w:r>
    </w:p>
    <w:p>
      <w:r>
        <w:t>第十五章 光绪大灾对北方人口的影响 675</w:t>
        <w:br/>
        <w:t>四、晋北区</w:t>
        <w:br/>
        <w:t>晋北地区包括了大同府、朔平府和归绥六厅。据光绪《山西</w:t>
        <w:br/>
        <w:t>通志》的记载，大灾期间大同府的山阴、应州以及朔平府的朔州、</w:t>
        <w:br/>
        <w:t>右玉、平鲁，归绥六厅的清水河、萨拉齐、托克托和林格尔等地亦</w:t>
        <w:br/>
        <w:t>有不同程度的灾情，只有个别地方的灾情比较严重。如马邑县，</w:t>
        <w:br/>
        <w:t>“光绪二年大旱，三年大旱，四年春夏斗粟银一两，人死被野。四</w:t>
        <w:br/>
        <w:t>年大熟，六月西南乡高开庄一带水灾，夏秋禾稼皆伤”①。就整</w:t>
        <w:br/>
        <w:t>个晋北而言，大灾对其造成的影响远不及晋南、晋中等重灾区。</w:t>
        <w:br/>
        <w:t>如大同府浑源州，“光绪三年夏旱，秋歉收，粟腾贵，本地捐输赈</w:t>
        <w:br/>
        <w:t>济，设厂放粥。并因关南大祲，捐米一千石有奇，解赴省局助</w:t>
        <w:br/>
        <w:t>赈”②。又如广灵县，“光绪三年省南大祲，米粮出境，价踊贵。</w:t>
        <w:br/>
        <w:t>大灾期间，有</w:t>
        <w:br/>
        <w:t>米粮输出，证明</w:t>
        <w:br/>
        <w:t>知县艾济美劝捐米石，于四年二月赈济”③。大灾期间，此两县</w:t>
        <w:br/>
        <w:t>灾情不重。</w:t>
        <w:br/>
        <w:t>或有米粮捐输，或有米粮出境，说明其受灾程度不至于太严重。</w:t>
        <w:br/>
        <w:t>浑源州</w:t>
        <w:br/>
        <w:t>光绪《浑源州续志》卷5《田赋·户口》载，大灾以后“编审底册</w:t>
        <w:br/>
        <w:t>土著民人”17401户，其中男大名女大口共89642名口，男小名女</w:t>
        <w:br/>
        <w:t>小口共50938名口，共140580口。1953年该县有口183690。从</w:t>
        <w:br/>
        <w:t>灾后至1953年人口的年平均增长率为3.7%。</w:t>
        <w:br/>
        <w:t>广灵县</w:t>
        <w:br/>
        <w:t>光绪《广灵县补志》卷1《方域·灾祥》载，“(光绪六年册报)</w:t>
        <w:br/>
        <w:t>现在城关四乡”共11241户，共男妇大小72550余名口。1953年</w:t>
        <w:br/>
        <w:t>的人口为99939，从大灾后至1953年人口的年平均增长率</w:t>
        <w:br/>
        <w:t>为4.4%。</w:t>
        <w:br/>
        <w:t>基于上述分析，将该区大灾中人口损失比例定在10%左右可</w:t>
        <w:br/>
        <w:t>能是合适的。该地区嘉庆二十五年总人口约为141.6万，以2%0</w:t>
        <w:br/>
        <w:t>①</w:t>
        <w:br/>
        <w:t>民国《马邑县志》卷1《舆图志·灾祥》。</w:t>
        <w:br/>
        <w:t>②</w:t>
        <w:br/>
        <w:t>光绪《浑源州续志》卷2《祥异》。</w:t>
        <w:br/>
        <w:t>③</w:t>
        <w:br/>
        <w:t>光绪《广灵县补志》卷1《方域·灾祥》。</w:t>
      </w:r>
    </w:p>
    <w:p>
      <w:r>
        <w:br w:type="page"/>
      </w:r>
    </w:p>
    <w:p>
      <w:r>
        <w:t>676</w:t>
        <w:br/>
        <w:t>中国人口史第五卷清时期</w:t>
        <w:br/>
        <w:t>的人口年平均增长率推算，可得出光绪大灾前晋北地区三地人口</w:t>
        <w:br/>
        <w:t>数。设各地人口损失10%左右，可得灾后各府厅人口。1953年晋</w:t>
        <w:br/>
        <w:t>北区人口多达378万，人口年平均增长率高达13.5%0。晋北区的</w:t>
        <w:br/>
        <w:t>人口高增长并不奇怪，清代后期蒙地的放垦及这一区域的大量移</w:t>
        <w:br/>
        <w:t>民导致了人口的高增长。在没有更多资料的情况下，姑且认为新</w:t>
        <w:br/>
        <w:t>政调查所得晋北地区各地人口数是真实的。</w:t>
        <w:br/>
        <w:t>五、结语</w:t>
        <w:br/>
        <w:t>从上文的考察分析，光绪初年大旱灾中山西全省的人口损失</w:t>
        <w:br/>
        <w:t>状况可基本明了。为了便于比较分析，我们将山西省灾前、灾后的</w:t>
        <w:br/>
        <w:t>分府人口以及大灾中人口损失数量，列如表15-2。</w:t>
        <w:br/>
        <w:t>表15-2 光绪大灾前后山西分府人口</w:t>
        <w:br/>
        <w:t>人口单位：万</w:t>
        <w:br/>
        <w:t>1910年</w:t>
        <w:br/>
        <w:t>府州</w:t>
        <w:br/>
        <w:t>1876年</w:t>
        <w:br/>
        <w:t>1880年人口损失</w:t>
        <w:br/>
        <w:t>1953年</w:t>
        <w:br/>
        <w:t>修正前</w:t>
        <w:br/>
        <w:t>修正后</w:t>
        <w:br/>
        <w:t>晋西南区</w:t>
        <w:br/>
        <w:t>解州</w:t>
        <w:br/>
        <w:t>85.5</w:t>
        <w:br/>
        <w:t>30.0</w:t>
        <w:br/>
        <w:t>55.5</w:t>
        <w:br/>
        <w:t>31.3</w:t>
        <w:br/>
        <w:t>39.0</w:t>
        <w:br/>
        <w:t>56.7</w:t>
        <w:br/>
        <w:t>绛州</w:t>
        <w:br/>
        <w:t>127.2</w:t>
        <w:br/>
        <w:t>44.5</w:t>
        <w:br/>
        <w:t>82.7</w:t>
        <w:br/>
        <w:t>42.1</w:t>
        <w:br/>
        <w:t>55.2</w:t>
        <w:br/>
        <w:t>75.3</w:t>
        <w:br/>
        <w:t>蒲州府</w:t>
        <w:br/>
        <w:t>138.7</w:t>
        <w:br/>
        <w:t>34.7</w:t>
        <w:br/>
        <w:t>104.0</w:t>
        <w:br/>
        <w:t>41.5</w:t>
        <w:br/>
        <w:t>41.5</w:t>
        <w:br/>
        <w:t>62.8</w:t>
        <w:br/>
        <w:t>平阳府</w:t>
        <w:br/>
        <w:t>161.8</w:t>
        <w:br/>
        <w:t>56.6</w:t>
        <w:br/>
        <w:t>105.2</w:t>
        <w:br/>
        <w:t>72.4</w:t>
        <w:br/>
        <w:t>72.4</w:t>
        <w:br/>
        <w:t>122.1</w:t>
        <w:br/>
        <w:t>隰州</w:t>
        <w:br/>
        <w:t>16.3</w:t>
        <w:br/>
        <w:t>5.3</w:t>
        <w:br/>
        <w:t>11.2</w:t>
        <w:br/>
        <w:t>8.1</w:t>
        <w:br/>
        <w:t>8.1</w:t>
        <w:br/>
        <w:t>14.6</w:t>
        <w:br/>
        <w:t>霍州</w:t>
        <w:br/>
        <w:t>42.7</w:t>
        <w:br/>
        <w:t>14.5</w:t>
        <w:br/>
        <w:t>28.2</w:t>
        <w:br/>
        <w:t>23.5</w:t>
        <w:br/>
        <w:t>23.5</w:t>
        <w:br/>
        <w:t>31.4</w:t>
        <w:br/>
        <w:t>小计</w:t>
        <w:br/>
        <w:t>572.2</w:t>
        <w:br/>
        <w:t>185.6</w:t>
        <w:br/>
        <w:t>386.8</w:t>
        <w:br/>
        <w:t>218.9</w:t>
        <w:br/>
        <w:t>239.7</w:t>
        <w:br/>
        <w:t>362.9</w:t>
        <w:br/>
        <w:t>晋东南区</w:t>
        <w:br/>
        <w:t>泽州府</w:t>
        <w:br/>
        <w:t>112.4</w:t>
        <w:br/>
        <w:t>78.7</w:t>
        <w:br/>
        <w:t>33.7</w:t>
        <w:br/>
        <w:t>58.0</w:t>
        <w:br/>
        <w:t>90.6</w:t>
        <w:br/>
        <w:t>111.0</w:t>
        <w:br/>
        <w:t>潞安府</w:t>
        <w:br/>
        <w:t>117.6</w:t>
        <w:br/>
        <w:t>82.3</w:t>
        <w:br/>
        <w:t>35.3</w:t>
        <w:br/>
        <w:t>72.0</w:t>
        <w:br/>
        <w:t>97.7</w:t>
        <w:br/>
        <w:t>125.3</w:t>
        <w:br/>
        <w:t>沁州</w:t>
        <w:br/>
        <w:t>33.4</w:t>
        <w:br/>
        <w:t>23.4</w:t>
        <w:br/>
        <w:t>10.0</w:t>
        <w:br/>
        <w:t>18.0</w:t>
        <w:br/>
        <w:t>27.3</w:t>
        <w:br/>
        <w:t>34.1</w:t>
        <w:br/>
        <w:t>小计</w:t>
        <w:br/>
        <w:t>263.4</w:t>
        <w:br/>
        <w:t>184.4</w:t>
        <w:br/>
        <w:t>79.0</w:t>
        <w:br/>
        <w:t>148.0</w:t>
        <w:br/>
        <w:t>215.6</w:t>
        <w:br/>
        <w:t>270.4</w:t>
        <w:br/>
        <w:t>晋中地区</w:t>
        <w:br/>
        <w:t>辽州</w:t>
        <w:br/>
        <w:t>26.6</w:t>
        <w:br/>
        <w:t>8.0</w:t>
        <w:br/>
        <w:t>18.6</w:t>
        <w:br/>
        <w:t>12.4</w:t>
        <w:br/>
        <w:t>12.4</w:t>
        <w:br/>
        <w:t>25.1</w:t>
      </w:r>
    </w:p>
    <w:p>
      <w:r>
        <w:br w:type="page"/>
      </w:r>
    </w:p>
    <w:p>
      <w:r>
        <w:t>第十五章 光绪大灾对北方人口的影响</w:t>
        <w:br/>
        <w:t>677</w:t>
        <w:br/>
        <w:t>续表</w:t>
        <w:br/>
        <w:t>1910年</w:t>
        <w:br/>
        <w:t>府州</w:t>
        <w:br/>
        <w:t>1876年</w:t>
        <w:br/>
        <w:t>1880年人口损失</w:t>
        <w:br/>
        <w:t>1953年</w:t>
        <w:br/>
        <w:t>修正前</w:t>
        <w:br/>
        <w:t>修正后</w:t>
        <w:br/>
        <w:t>汾州府</w:t>
        <w:br/>
        <w:t>217.3</w:t>
        <w:br/>
        <w:t>86.9</w:t>
        <w:br/>
        <w:t>130.4</w:t>
        <w:br/>
        <w:t>84.5</w:t>
        <w:br/>
        <w:t>105.1</w:t>
        <w:br/>
        <w:t>138.1</w:t>
        <w:br/>
        <w:t>太原府</w:t>
        <w:br/>
        <w:t>254.4</w:t>
        <w:br/>
        <w:t>110.4</w:t>
        <w:br/>
        <w:t>135.0</w:t>
        <w:br/>
        <w:t>104.5</w:t>
        <w:br/>
        <w:t>138.8</w:t>
        <w:br/>
        <w:t>192.8</w:t>
        <w:br/>
        <w:t>平定州</w:t>
        <w:br/>
        <w:t>75.7</w:t>
        <w:br/>
        <w:t>60.6</w:t>
        <w:br/>
        <w:t>15.1</w:t>
        <w:br/>
        <w:t>61.0</w:t>
        <w:br/>
        <w:t>72.0</w:t>
        <w:br/>
        <w:t>92.4</w:t>
        <w:br/>
        <w:t>忻州</w:t>
        <w:br/>
        <w:t>43.2</w:t>
        <w:br/>
        <w:t>30.2</w:t>
        <w:br/>
        <w:t>13.0</w:t>
        <w:br/>
        <w:t>27.9</w:t>
        <w:br/>
        <w:t>36.8</w:t>
        <w:br/>
        <w:t>48.7</w:t>
        <w:br/>
        <w:t>保德州</w:t>
        <w:br/>
        <w:t>16.7</w:t>
        <w:br/>
        <w:t>8.3</w:t>
        <w:br/>
        <w:t>8.4</w:t>
        <w:br/>
        <w:t>10.3</w:t>
        <w:br/>
        <w:t>10.3</w:t>
        <w:br/>
        <w:t>13.7</w:t>
        <w:br/>
        <w:t>代州</w:t>
        <w:br/>
        <w:t>60.7</w:t>
        <w:br/>
        <w:t>58.0</w:t>
        <w:br/>
        <w:t>2.7</w:t>
        <w:br/>
        <w:t>46.1</w:t>
        <w:br/>
        <w:t>64.4</w:t>
        <w:br/>
        <w:t>74.8</w:t>
        <w:br/>
        <w:t>宁武府</w:t>
        <w:br/>
        <w:t>28.3</w:t>
        <w:br/>
        <w:t>14.7</w:t>
        <w:br/>
        <w:t>13.6</w:t>
        <w:br/>
        <w:t>11.1</w:t>
        <w:br/>
        <w:t>18.2</w:t>
        <w:br/>
        <w:t>24.5</w:t>
        <w:br/>
        <w:t>小计</w:t>
        <w:br/>
        <w:t>722.9</w:t>
        <w:br/>
        <w:t>377.1</w:t>
        <w:br/>
        <w:t>336.8</w:t>
        <w:br/>
        <w:t>357.8</w:t>
        <w:br/>
        <w:t>458.0</w:t>
        <w:br/>
        <w:t>610.1</w:t>
        <w:br/>
        <w:t>晋北地区</w:t>
        <w:br/>
        <w:t>大同府</w:t>
        <w:br/>
        <w:t>85.6</w:t>
        <w:br/>
        <w:t>73.2</w:t>
        <w:br/>
        <w:t>8.6</w:t>
        <w:br/>
        <w:t>106.9</w:t>
        <w:br/>
        <w:t>106.9</w:t>
        <w:br/>
        <w:t>201.4</w:t>
        <w:br/>
        <w:t>朔平府</w:t>
        <w:br/>
        <w:t>59.3</w:t>
        <w:br/>
        <w:t>50.8</w:t>
        <w:br/>
        <w:t>5.9</w:t>
        <w:br/>
        <w:t>28.2</w:t>
        <w:br/>
        <w:t>67.3</w:t>
        <w:br/>
        <w:t>75.5</w:t>
        <w:br/>
        <w:t>归绥六厅</w:t>
        <w:br/>
        <w:t>13.5</w:t>
        <w:br/>
        <w:t>11.6</w:t>
        <w:br/>
        <w:t>1.4</w:t>
        <w:br/>
        <w:t>99.2</w:t>
        <w:br/>
        <w:t>99.2</w:t>
        <w:br/>
        <w:t>101.1</w:t>
        <w:br/>
        <w:t>小计</w:t>
        <w:br/>
        <w:t>158.4</w:t>
        <w:br/>
        <w:t>135.6</w:t>
        <w:br/>
        <w:t>15.9</w:t>
        <w:br/>
        <w:t>234.4</w:t>
        <w:br/>
        <w:t>273.4</w:t>
        <w:br/>
        <w:t>378.0</w:t>
        <w:br/>
        <w:t>总计</w:t>
        <w:br/>
        <w:t>1716.9</w:t>
        <w:br/>
        <w:t>882.7</w:t>
        <w:br/>
        <w:t>818.3</w:t>
        <w:br/>
        <w:t>959.0</w:t>
        <w:br/>
        <w:t>1186.7</w:t>
        <w:br/>
        <w:t>1621.4</w:t>
        <w:br/>
        <w:t>在山西各区中，晋西南区的受灾程度最严重，其中又以蒲州、</w:t>
        <w:br/>
        <w:t>绛州和平阳府的人口损失最多。以府论，除了蒲州等三府外，汾州</w:t>
        <w:br/>
        <w:t>府和太原府的人口损失数亦相当多，只是受到资料的限制，此两府</w:t>
        <w:br/>
        <w:t>的人口损失数尚需得到进一步的证明。</w:t>
        <w:br/>
        <w:t>整个西南区人口损失比例为67.6%，晋中地区为47.8%，晋</w:t>
        <w:br/>
        <w:t>全省人口损失</w:t>
        <w:br/>
        <w:t>47.7%，与曾国</w:t>
        <w:br/>
        <w:t>东南地区约为30%，晋北地区所受影响较小，可能为10%。就全</w:t>
        <w:br/>
        <w:t>荃的估计吻合。</w:t>
        <w:br/>
        <w:t>省而论，大灾中人口损失达到818万，人口损失率为47.7%。</w:t>
        <w:br/>
        <w:t>从灾后的光绪六年至1953年，晋西南地区人口年平均增长率</w:t>
        <w:br/>
        <w:t>为9.2%，晋中地区为6.6%，晋东南地区为5.3%。人口损失比</w:t>
        <w:br/>
        <w:t>例越高，灾后人口增长速度越快。人口增长的速度受到空间的制</w:t>
        <w:br/>
        <w:t>约，空间广阔，人口增长速度就快，反之则慢。从灾后至1953年，</w:t>
        <w:br/>
        <w:t>晋北地区人口增长速度最快，年平均增长率高达14.1%，是为近</w:t>
      </w:r>
    </w:p>
    <w:p>
      <w:r>
        <w:br w:type="page"/>
      </w:r>
    </w:p>
    <w:p>
      <w:r>
        <w:t>678 中国人口史 第五卷 清时期</w:t>
        <w:br/>
        <w:t>代晋北地区放垦及接受大量移民所致。合而计之，灾后的1880年</w:t>
        <w:br/>
        <w:t>至1953年，山西全省人口年平均增长率为8.3%。</w:t>
        <w:br/>
        <w:t>第三节 北方其他地区</w:t>
        <w:br/>
        <w:t>一、河南</w:t>
        <w:br/>
        <w:t>光绪初年的大旱灾最早是从直隶和山东开始的，从光绪元年</w:t>
        <w:br/>
        <w:t>起，京师一带就出现了连续亢旱，光绪二年，大旱灾从冀鲁地区开</w:t>
        <w:br/>
        <w:t>始向西蔓延至山西、河南；光绪三年以后，大灾又波及到了陕西省。</w:t>
        <w:br/>
        <w:t>对于大灾中河南人口损失数量的估计，目前只有洋赈会的一</w:t>
        <w:br/>
        <w:t>个估计数，大约为100万①。洋赈会估计数字的来源，笔者无从查</w:t>
        <w:br/>
        <w:t>考。另有记载称：“河南北部饥民死亡的约占50%，逃荒或被人贩</w:t>
        <w:br/>
        <w:t>卖的占20%，留存下来的不过是30%。”②</w:t>
        <w:br/>
        <w:t>1. 豫北地区</w:t>
        <w:br/>
        <w:t>彰德府</w:t>
        <w:br/>
        <w:t>本府记载较为详细的只有林县，“光绪三年大饥，斗米钱一千</w:t>
        <w:br/>
        <w:t>三百文，人相食，蠲免钱粮，发票赈济，明年无麦，且病疫，先后人死</w:t>
        <w:br/>
        <w:t>十分之七，五年平米钱一百文”③。</w:t>
        <w:br/>
        <w:t>从林县的记载可以得知，该府大灾是从光绪三年开始的，至光</w:t>
        <w:br/>
        <w:t>绪五年大灾基本缓解。其中以光绪三四年人口损失最为厉害，人</w:t>
        <w:br/>
        <w:t>口损失比例大约在70%左右。然而，笔者不敢相信林县的人口死</w:t>
        <w:br/>
        <w:t>亡比例可以代表豫北区的一般水平。参照晋东南区的人口损失比</w:t>
        <w:br/>
        <w:t>例，笔者谨慎地将该府大灾中的人口损失比例定为30%～40%。</w:t>
        <w:br/>
        <w:t>嘉庆二十五年彰德府大约有136.8万口，乾隆四十一年至此</w:t>
        <w:br/>
        <w:t>人口年平均增长率约为5.3%0。本卷第九章指出，在经历了光绪</w:t>
        <w:br/>
        <w:t>年间的大灾以后，从嘉庆二十五至1953年，彰德府人口年平均增</w:t>
        <w:br/>
        <w:t>①</w:t>
        <w:br/>
        <w:t>转引自何汉威《光绪初年(1876—1879)华北的大旱灾》，第122页。</w:t>
        <w:br/>
        <w:t>②</w:t>
        <w:br/>
        <w:t>《照录五月九日谈任之先生济源来信》，《申报》第1917号，1878年7月25日，第</w:t>
        <w:br/>
        <w:t>3页。</w:t>
        <w:br/>
        <w:t>③</w:t>
        <w:br/>
        <w:t>民国《林县志》卷14《大事表》。</w:t>
      </w:r>
    </w:p>
    <w:p>
      <w:r>
        <w:br w:type="page"/>
      </w:r>
    </w:p>
    <w:p>
      <w:r>
        <w:t>第十五章 光绪大灾对北方人口的影响 679</w:t>
        <w:br/>
        <w:t>长率仍达到4.1%，故认为从嘉庆二十五年至光绪二年，彰德府人</w:t>
        <w:br/>
        <w:t>口增长速度可能与清代中期相同。以5%0的年平均增长率推算到</w:t>
        <w:br/>
        <w:t>光绪二年，该府共有口180.9万。</w:t>
        <w:br/>
        <w:t>新政调查所得彰德府宣统二年人口数为149.4万，至1953年</w:t>
        <w:br/>
        <w:t>人口年平均增长率为10.6%0。民国年间，河南地区的城市化过程</w:t>
        <w:br/>
        <w:t>相当迅速，形成了一大批中等城市。在1953年的省辖单位中，就</w:t>
        <w:br/>
        <w:t>有郑州、开封、新乡、洛阳、安阳、商丘、周口、漯河、南阳、信阳、许昌</w:t>
        <w:br/>
        <w:t>和驻马店等12个城市。据此可以认为1910年之前的彰德府人口</w:t>
        <w:br/>
        <w:t>增长速度理应低一些，以8%计，光绪六年有人口117.6万，是灾</w:t>
        <w:br/>
        <w:t>前人口的65%。灾荒中人口损失35%。</w:t>
        <w:br/>
        <w:t>卫辉府</w:t>
        <w:br/>
        <w:t>卫辉府的旱情与彰德府的情形大致相同。关于大灾的记载亦</w:t>
        <w:br/>
        <w:t>人口死亡率为</w:t>
        <w:br/>
        <w:t>30%~40%。</w:t>
        <w:br/>
        <w:t>屡见于志书。如滑县，“光绪三年大旱，麦麸秋薄收，冬麦未种……</w:t>
        <w:br/>
        <w:t>四年大旱……饥民饿死者十分之三”①。如考城县，“光绪二年考</w:t>
        <w:br/>
        <w:t>城大旱，饥。三年二月初六黄风竟日，大疫。四年春大旱”②。如</w:t>
        <w:br/>
        <w:t>新乡县，“光绪三旱，麦秋全无。赤地千里，流亡载道，饿殍塞途，人</w:t>
        <w:br/>
        <w:t>相食。四年秋大熟，荒野未种之地，破屋颓垣之间，皆收获倍蓰，至</w:t>
        <w:br/>
        <w:t>斗米粟七八十文”③。</w:t>
        <w:br/>
        <w:t>嘉庆二十五年卫辉府的实际人口为175万，以清代中期3.7%0</w:t>
        <w:br/>
        <w:t>的年平均增长率推测，光绪二年有人口215.2万。新政调查所得</w:t>
        <w:br/>
        <w:t>宣统二年卫辉府人口数为171.7万，至1953年人口年平均增长率</w:t>
        <w:br/>
        <w:t>为13.6%0。宣统二年至1953年人口增长速度较高，与当地的城</w:t>
        <w:br/>
        <w:t>市化过程有关。例如，1953年，新乡县人口已多达17万余，远非</w:t>
        <w:br/>
        <w:t>普通府城所能比拟。依彰德府例，也以8%的年平均增长率从光</w:t>
        <w:br/>
        <w:t>绪二年回溯，光绪六年有人口约135.2万。是为灾前卫辉府人口</w:t>
        <w:br/>
        <w:t>的62.8%，灾荒中人口损失37.2%。</w:t>
        <w:br/>
        <w:t>怀庆府</w:t>
        <w:br/>
        <w:t>民国《滑县志》卷20《大事·祥异》。</w:t>
        <w:br/>
        <w:t>②</w:t>
        <w:br/>
        <w:t>民国《考城县志》卷3《事记》。</w:t>
        <w:br/>
        <w:t>③</w:t>
        <w:br/>
        <w:t>民国《新乡县续志》卷4《祥异》。</w:t>
      </w:r>
    </w:p>
    <w:p>
      <w:r>
        <w:br w:type="page"/>
      </w:r>
    </w:p>
    <w:p>
      <w:r>
        <w:t>680 中国人口史 第五卷 清时期</w:t>
        <w:br/>
        <w:t>从地方志的记载来看，该府受灾较重，但大灾中的赈灾工作做</w:t>
        <w:br/>
        <w:t>得相对较好。在武陟县，“光绪三年岁大饥，人相食。四年大疫，死</w:t>
        <w:br/>
        <w:t>尸枕藉，秋大获，七月沁河决原村，复决老龙湾”①。修武县，“光绪</w:t>
        <w:br/>
        <w:t>三年……遣使赈，江苏善绅……复来协赈”②；“编行查验计口给</w:t>
        <w:br/>
        <w:t>钱，自夏至冬赖以苏者无数，而于被水区域恩施尤甚”③。阳武县，</w:t>
        <w:br/>
        <w:t>“光绪三年，豫大禄，灾情之重为从前所未有，本年冬开县内常平</w:t>
        <w:br/>
        <w:t>有效赈灾。</w:t>
        <w:br/>
        <w:t>仓，设粥厂食饥民。次年国家发米赈济，县知事孟宪章，委邑绅贾</w:t>
        <w:br/>
        <w:t>肄三，费梦麟……至县领米七千石，按各地方均散。时苏绅绘刻铁</w:t>
        <w:br/>
        <w:t>泪图，广行劝募，次第得银四十四万两有奇。严君悠之挟巨款来阳</w:t>
        <w:br/>
        <w:t>分赈，按大口千五百文，小口千文施放，全活甚众，嗣因耕牛耗尽，</w:t>
        <w:br/>
        <w:t>给马数百匹，济民播种后。后年将马变价买谷填仓，后人思其德，</w:t>
        <w:br/>
        <w:t>至今不忘云”④。</w:t>
        <w:br/>
        <w:t>嘉庆二十五年，怀庆府口数为180.3万。清代中期人口年平</w:t>
        <w:br/>
        <w:t>均增长率为4.1%，以此推测，光绪二年有人口约226.7万。新政</w:t>
        <w:br/>
        <w:t>调查所得宣统二年怀庆府人口数为167.7万，1953年人口约</w:t>
        <w:br/>
        <w:t>192.1万，宣统二年至1953年人口年平均增长率只有3.2%0。以</w:t>
        <w:br/>
        <w:t>此增长率回溯，光绪六年有人口152.5万，占灾前人口的67.3%，</w:t>
        <w:br/>
        <w:t>灾荒中人口死亡32.7%。怀庆府人口死亡比例与彰德、卫辉两府</w:t>
        <w:br/>
        <w:t>相近，灾后人口增长速度却要低许多。</w:t>
        <w:br/>
        <w:t>中国第一历史档案馆藏有一份《河南省宣统贰年民数户口清</w:t>
        <w:br/>
        <w:t>册》，这份清册记载的宣统二年河南分府人口大多数均较新政调查</w:t>
        <w:br/>
        <w:t>数为低，但有少数接近甚至超过。如在怀庆府，《清册》记载人口为</w:t>
        <w:br/>
        <w:t>156万，与新政调查所得167.7万十分接近。由此可知，大灾之后</w:t>
        <w:br/>
        <w:t>怀庆府人口的低增长得到了新政调查资料及《清册》资料的支持。</w:t>
        <w:br/>
        <w:t>基于此，笔者相信上述人口估测是大体正确的。</w:t>
        <w:br/>
        <w:t>2. 豫中区</w:t>
        <w:br/>
        <w:t>陕州</w:t>
        <w:br/>
        <w:t>①</w:t>
        <w:br/>
        <w:t>民国《续武陟县志》卷2《沿革表》。</w:t>
        <w:br/>
        <w:t>②</w:t>
        <w:br/>
        <w:t>民国《修武县志》卷7《民政·赈卹》。</w:t>
        <w:br/>
        <w:t>③</w:t>
        <w:br/>
        <w:t>同上书卷16《祥异》。</w:t>
        <w:br/>
        <w:t>④</w:t>
        <w:br/>
        <w:t>民国《阳武县志》卷2《赈卹志》。</w:t>
      </w:r>
    </w:p>
    <w:p>
      <w:r>
        <w:br w:type="page"/>
      </w:r>
    </w:p>
    <w:p>
      <w:r>
        <w:t>第十五章 光绪大灾对北方人口的影响 681</w:t>
        <w:br/>
        <w:t>陕州隔河与晋西南的解州、蒲州等州府相邻。灾情比较严重。</w:t>
        <w:br/>
        <w:t>在陕州本州，“光绪三年旱，无秋，民饥。四年大旱，夏无麦，饥甚。</w:t>
        <w:br/>
        <w:t>斗米白金五两余。人相食。死亡过半。秋乃雨，谷大熟，民居多</w:t>
        <w:br/>
        <w:t>鼠”①。灵宝县，“光绪二三年两载无雨，赤地千里，人犬相食，灵邑</w:t>
        <w:br/>
        <w:t>户口损三分之二”②。卢氏县，“光绪三年旱大饥，父子相食，死者</w:t>
        <w:br/>
        <w:t>不可胜计”③。阆乡县，“光绪元年春陨霜杀麦，夏蝗。二年夏</w:t>
        <w:br/>
        <w:t>旱……三年、四年两年晋陕豫三省大荒，赤地数千里，阆乡尤甚，倒</w:t>
        <w:br/>
        <w:t>陕州人口损失</w:t>
        <w:br/>
        <w:t>过半。</w:t>
        <w:br/>
        <w:t>毙沟壑者十之七八，所余子遗赖赈济以活”④。</w:t>
        <w:br/>
        <w:t>从地方志的记载来看，该州的受灾亦非常严重。参照与之相</w:t>
        <w:br/>
        <w:t>邻的晋西南区的人口损失比例，做一较低估计，该州人口损失比例</w:t>
        <w:br/>
        <w:t>可能为50%左右。</w:t>
        <w:br/>
        <w:t>嘉庆二十五年陕州口数为53.7万，以清代中期3.5%的年平</w:t>
        <w:br/>
        <w:t>均增长率推算，至光绪二年有人口65.3万。宣统二年新政调查中</w:t>
        <w:br/>
        <w:t>陕州人口为48.8万，1953年为81.4万，宣统二年至1953年人口</w:t>
        <w:br/>
        <w:t>年平均增长率为12%0，应是可信的。也以8%0的年平均增长率从</w:t>
        <w:br/>
        <w:t>宣统二年回溯，光绪六年有人口38.4万，大灾中人口损失26.9</w:t>
        <w:br/>
        <w:t>万，占灾前人口的41.2%。</w:t>
        <w:br/>
        <w:t>河南府</w:t>
        <w:br/>
        <w:t>在永宁县，“光绪三年大旱，米麦俱无。四年……三月麦米每</w:t>
        <w:br/>
        <w:t>斗价五千文。人相食。有父食其子，母食其女，夫食其妻者，人死</w:t>
        <w:br/>
        <w:t>十之七八”⑤。宜阳县，“光绪三年大饥，每粟于千里之外，道途梗</w:t>
        <w:br/>
        <w:t>塞，必群聚如行。四年春斛谷万钱。人相食。甚至母食子肉，弟爨</w:t>
        <w:br/>
        <w:t>兄骨。先死者一家聚食，继死者以次吞糇，虽有情不忍食者，亦不</w:t>
        <w:br/>
        <w:t>敢野葬穴圹……阖邑户口流亡十之六七，六畜宰杀无遗种”⑥。巩</w:t>
        <w:br/>
        <w:t>县，“光绪元年夏大稔，秋七月，大旱，禾枯死。三年春夏大旱，自去</w:t>
        <w:br/>
        <w:t>①</w:t>
        <w:br/>
        <w:t>光绪《陕州直隶州志》卷1《舆地·详异》。</w:t>
        <w:br/>
        <w:t>②</w:t>
        <w:br/>
        <w:t>民国《灵宝县志》卷1《灾祥》。</w:t>
        <w:br/>
        <w:t>③</w:t>
        <w:br/>
        <w:t>光绪《卢氏县志》卷12《祥异》。</w:t>
        <w:br/>
        <w:t>④</w:t>
        <w:br/>
        <w:t>民国《新修阆乡县志》卷1《通纪》。</w:t>
        <w:br/>
        <w:t>⑤</w:t>
        <w:br/>
        <w:t>民国《洛宁(永宁)县志》卷1《天文·祥异》。</w:t>
        <w:br/>
        <w:t>⑥</w:t>
        <w:br/>
        <w:t>光绪《宜阳县志》卷2《天文·祥异》。</w:t>
      </w:r>
    </w:p>
    <w:p>
      <w:r>
        <w:br w:type="page"/>
      </w:r>
    </w:p>
    <w:p>
      <w:r>
        <w:t>682 中国人口史 第五卷 清时期</w:t>
        <w:br/>
        <w:t>冬无雪，麦苗枯槁，盗贼窃发，贫户勒富户赈贷。冬十二月官发仓</w:t>
        <w:br/>
        <w:t>赈抚……秋冬大饥，人相食。自去冬至春，民间以麦苗、榆皮为食，</w:t>
        <w:br/>
        <w:t>渐及树叶、蒺藜，秋冬后多鬻妻弃子，杀戮牛马六畜，甚有食同类</w:t>
        <w:br/>
        <w:t>者，饥莩横野，流亡载道，村落为墟”；“诏发帑赈济，县设粥厂，诏发</w:t>
        <w:br/>
        <w:t>帑银二十万，上县得二千两，中县千五百两，下县千两，更发仓米，</w:t>
        <w:br/>
        <w:t>亦如之。知县李抡元既办乡团以弭寇盗，复得银数千两，又劝富户</w:t>
        <w:br/>
        <w:t>捐银万余两，设男女粥厂各一，保赤局一，十里内每人日食一稀粥，</w:t>
        <w:br/>
        <w:t>十里外每人给米四两，县分五路，共散饭票数千纸”；“修筑县城，知</w:t>
        <w:br/>
        <w:t>县李抢元以工代赈，使饥民修城至十二月始罢”；“四年免本年上忙</w:t>
        <w:br/>
        <w:t>正杂粮”①。大灾中巩县的赈济工作开展得比较好。</w:t>
        <w:br/>
        <w:t>嘉庆二十五年河南府口数为171.1万，清代中期人口年平均</w:t>
        <w:br/>
        <w:t>增长率为3.4%0，以此推算至光绪二年，河南府口数为206.9万。</w:t>
        <w:br/>
        <w:t>新政调查所得宣统二年河南府人口为210.7万，1953年人口为</w:t>
        <w:br/>
        <w:t>329.9万，宣统二年至1953年人口年平均增长率为10.5%。仍以</w:t>
        <w:br/>
        <w:t>宣统二年数为基础，以8%的年平均增长率回溯，光绪六年有人口</w:t>
        <w:br/>
        <w:t>约165.9万，占灾前人口的80.2%。大灾中的人口损失大约占总</w:t>
        <w:br/>
        <w:t>人口的20%。</w:t>
        <w:br/>
        <w:t>开封府</w:t>
        <w:br/>
        <w:t>从地方志的记载来看，该府受灾较重。在鄢陵县，“光绪元</w:t>
        <w:br/>
        <w:t>年八月亢旱，秋禾歉收，二年复旱，米六百文。饿殍载道。四年</w:t>
        <w:br/>
        <w:t>春复旱，夏六月瘟疫流行，死亡枕藉，秋大熟。六年冬亢旱，麦禾</w:t>
        <w:br/>
        <w:t>枯萎”②。通许县，“光绪二年秋、三年春，久旱无雨，谷价腾贵，</w:t>
        <w:br/>
        <w:t>升合难得，士民皆有菜色，饥寒交迫，死而填壑者居十之二</w:t>
        <w:br/>
        <w:t>三”③。禹县，“光绪元年夏旱，二年大旱，三年大旱，夏无麦，秋</w:t>
        <w:br/>
        <w:t>无禾，冬大饥，人相食，四年春大饥”④。祥符县，“光绪二年秋</w:t>
        <w:br/>
        <w:t>旱……三年……是年大饥，米价昂贵，流亡遍道，侍郎袁保恒来</w:t>
        <w:br/>
        <w:t>①</w:t>
        <w:br/>
        <w:t>民国《巩县志》卷5《大事纪》。</w:t>
        <w:br/>
        <w:t>②</w:t>
        <w:br/>
        <w:t>民国《鄢陵县志》卷10《政治志·户口》。</w:t>
        <w:br/>
        <w:t>③</w:t>
        <w:br/>
        <w:t>民国《通许县新志》卷1《舆地志·祥异》。</w:t>
        <w:br/>
        <w:t>④</w:t>
        <w:br/>
        <w:t>民国《禹县志》卷2《大事记》。</w:t>
      </w:r>
    </w:p>
    <w:p>
      <w:r>
        <w:br w:type="page"/>
      </w:r>
    </w:p>
    <w:p>
      <w:r>
        <w:t>第十五章 光绪大灾对北方人口的影响 683</w:t>
        <w:br/>
        <w:t>设厂发赈。四年大旱……五年春大疫，死者无算”①。郑县，“光</w:t>
        <w:br/>
        <w:t>绪三年……大饥人相食，逃亡饿毙十室九空”②。汜水县，“光绪</w:t>
        <w:br/>
        <w:t>三年大饥，复煮粥，孔道以待饿者”③；“光绪三年夏秋冬不雨，明</w:t>
        <w:br/>
        <w:t>年四月始雨，大饥疫，斗米千余钱，人民死亡相继，五年大有</w:t>
        <w:br/>
        <w:t>年”④。</w:t>
        <w:br/>
        <w:t>嘉庆二十五年开封府口数为342.8万，以清代中期4%0的年</w:t>
        <w:br/>
        <w:t>平均增长率计，光绪二年口数为428.7万。新政调查中开封府人</w:t>
        <w:br/>
        <w:t>口为337.3万，1953年人口为535.3万，宣统二年至1953年人口</w:t>
        <w:br/>
        <w:t>年平均增长率为10.8%0。以宣统二年数据为基础，以8%0的年平</w:t>
        <w:br/>
        <w:t>均增长率回溯，光绪六年人口数为265.6万，是为灾前人口的</w:t>
        <w:br/>
        <w:t>62%，大灾中损失人口占灾前人口的38%。</w:t>
        <w:br/>
        <w:t>汝州</w:t>
        <w:br/>
        <w:t>汝州东面与受灾较重的开封府相接，南面和北面与大灾影响</w:t>
        <w:br/>
        <w:t>较轻的南阳府和河南府相邻。参照周边的情况，该州人口损失的</w:t>
        <w:br/>
        <w:t>比例可能介于开封府与河南府之间。嘉庆二十五年汝州口数为</w:t>
        <w:br/>
        <w:t>83.1万，清代中期口的年平均增长率为3.5%，以此推算至光绪二</w:t>
        <w:br/>
        <w:t>年，汝州口数101.1万，新政调查所得宣统二年汝州人口为98.6</w:t>
        <w:br/>
        <w:t>万，1953年为160.4万，宣统二年至1953年人口年平均增长率为</w:t>
        <w:br/>
        <w:t>11.4%0。以宣统二年数为基础，以8%0的年平均增长率回溯，光绪</w:t>
        <w:br/>
        <w:t>六年人口数为77.6万，占灾前人口总数的76.8%。大灾中人口</w:t>
        <w:br/>
        <w:t>损失23.5万，占灾前人口的23.2%。</w:t>
        <w:br/>
        <w:t>许州</w:t>
        <w:br/>
        <w:t>许州人口在大灾中有一定的损失。如长葛县，“光绪三年大</w:t>
        <w:br/>
        <w:t>旱，经岁不雨，人死无算，知县王锡晋开仓赈济”⑤。许昌县，“光绪</w:t>
        <w:br/>
        <w:t>三年大旱，秋无禾，大饥，饿死逃亡，道馑相望，各镇立人市”⑥。嘉</w:t>
        <w:br/>
        <w:t>①</w:t>
        <w:br/>
        <w:t>光绪《祥符县志》卷2《祥异》。</w:t>
        <w:br/>
        <w:t>②</w:t>
        <w:br/>
        <w:t>民国《郑县志》卷1《天文志·祥异》。</w:t>
        <w:br/>
        <w:t>③</w:t>
        <w:br/>
        <w:t>民国《汜水县志》卷2《建置·卹政》。</w:t>
        <w:br/>
        <w:t>④</w:t>
        <w:br/>
        <w:t>同上书卷17《杂记》。</w:t>
        <w:br/>
        <w:t>⑤</w:t>
        <w:br/>
        <w:t>民国《长葛县志》卷5《食货志·赈卹》。</w:t>
        <w:br/>
        <w:t>⑥</w:t>
        <w:br/>
        <w:t>民国《许昌县志》卷19《杂述·祥异》。</w:t>
      </w:r>
    </w:p>
    <w:p>
      <w:r>
        <w:br w:type="page"/>
      </w:r>
    </w:p>
    <w:p>
      <w:r>
        <w:t>684 中国人口史 第五卷 清时期</w:t>
        <w:br/>
        <w:t>庆二十五年许州口数为129.9万，以清代中期3.5%的年平均增</w:t>
        <w:br/>
        <w:t>长率推测，光绪二年口数为158万。新政调查所得宣统二年许州</w:t>
        <w:br/>
        <w:t>人口数为112万，1953年人口为203.4万，宣统二年至1953年人</w:t>
        <w:br/>
        <w:t>口年平均增长率为14%0。</w:t>
        <w:br/>
        <w:t>宣统二年至1953年许州人口的高增长与当地的城市化有关。</w:t>
        <w:br/>
        <w:t>如上述，在1953年河南省的省辖单位中，许州境内就有许昌市和</w:t>
        <w:br/>
        <w:t>漯河市。但是，1953年此许昌、漯河两市人口合计只有16万，即</w:t>
        <w:br/>
        <w:t>使排除不计，同期人口年平均增长率仍高达12%0。</w:t>
        <w:br/>
        <w:t>根据周边地区的情况，将许州大灾中的人口损失比例定为</w:t>
        <w:br/>
        <w:t>30%，可能是合适的。如此，大灾中人口减少47.4万，大灾后有口</w:t>
        <w:br/>
        <w:t>110.6万。灾后至1953年人口的年平均增长率为8.4%0。依此速</w:t>
        <w:br/>
        <w:t>度，宣统二年有人口约142万。《清册》记载的宣统二年许州府人</w:t>
        <w:br/>
        <w:t>口数为127.2万，超过新政调查所得之112万。只是《清册》中的</w:t>
        <w:br/>
        <w:t>数据可能也是偏低的。</w:t>
        <w:br/>
        <w:t>陈州府</w:t>
        <w:br/>
        <w:t>陈州府地处开封府以南，许州以东，汝宁府以北。光绪大灾中</w:t>
        <w:br/>
        <w:t>该府人口也受到了影响。如太康县，“德宗光绪二年旱，蝗。三年</w:t>
        <w:br/>
        <w:t>旱，大饥”①。如扶沟县，“光绪三年旱饥。四年春大饥。山西省及</w:t>
        <w:br/>
        <w:t>河南北尤甚。流亡络绎于道，斗米千余钱，继之以疫死者甚众，三</w:t>
        <w:br/>
        <w:t>月初旬始得雨，秋禾丰收，斗粮仅百钱，五年大有年”②。再如淮阳</w:t>
        <w:br/>
        <w:t>县，“光绪三年夏早旱，蝗。四年春大饥。先是连年尤旱，麦禾冻，</w:t>
        <w:br/>
        <w:t>减收，是年春大饥，民鬻妇女，流亡载道络绎，东南大疫，死者</w:t>
        <w:br/>
        <w:t>枕藉”③。</w:t>
        <w:br/>
        <w:t>嘉庆二十五年陈州府口数为221万，以清代中期3.5%0的年</w:t>
        <w:br/>
        <w:t>平均增长率计，光绪二年口数为268.8万。新政调查所得宣统二</w:t>
        <w:br/>
        <w:t>年陈州府人口数为208.4万，1953人口数为319.3万，宣统二年</w:t>
        <w:br/>
        <w:t>至1953年人口年平均增长率为10%0。《清册》记载的陈州府人口</w:t>
        <w:br/>
        <w:t>①</w:t>
        <w:br/>
        <w:t>民国《太康县志》卷1《通纪》。</w:t>
        <w:br/>
        <w:t>②</w:t>
        <w:br/>
        <w:t>光绪《扶沟县志》卷15《灾祥》。</w:t>
        <w:br/>
        <w:t>③</w:t>
        <w:br/>
        <w:t>民国《淮阳县志》卷8《杂志》。</w:t>
      </w:r>
    </w:p>
    <w:p>
      <w:r>
        <w:br w:type="page"/>
      </w:r>
    </w:p>
    <w:p>
      <w:r>
        <w:t>第十五章 光绪大灾对北方人口的影响 685</w:t>
        <w:br/>
        <w:t>数为213.9万，比新政调查数略多，据此认为新政调查数略有低</w:t>
        <w:br/>
        <w:t>估。如以《清册》数据为准，以8%0的年平均增长率回溯，光绪六年</w:t>
        <w:br/>
        <w:t>口数为168.4万，占灾前人口总数的62.6%，灾荒中人口损失</w:t>
        <w:br/>
        <w:t>100.4万，占灾前人口的37.4%。</w:t>
        <w:br/>
        <w:t>归德府</w:t>
        <w:br/>
        <w:t>归德府地处陈州府以东，受灾情形比陈州府要轻。仅有的记</w:t>
        <w:br/>
        <w:t>载见于鹿邑县，“光绪三年大旱，蝗。发义仓谷赈饥”①，未见人口</w:t>
        <w:br/>
        <w:t>死亡。嘉庆二十五年归德府口数为328.8万，以3.5%0的年平均</w:t>
        <w:br/>
        <w:t>增长率计，光绪二年有人口约399.9万。</w:t>
        <w:br/>
        <w:t>新政调查所得宣统二年归德府人口仅为265.2万，1953年为</w:t>
        <w:br/>
        <w:t>515.1万，宣统二年至1953年人口年平均增长率高达15.6%0。宣</w:t>
        <w:br/>
        <w:t>统二年的调查数太低，不可信。《清册》所载宣统二年归德府的人</w:t>
        <w:br/>
        <w:t>口数多达345.2万，较新政调查多出80万。由此亦证明新政调查</w:t>
        <w:br/>
        <w:t>中的归德府人口数是偏低的。如果认为《清册》中的数据正确，从</w:t>
        <w:br/>
        <w:t>宣统二年至1953年，人口年平均增长率为9.4%0。以8%0的年平</w:t>
        <w:br/>
        <w:t>均增长率再回溯至光绪六年，有人口271.8万，较灾前损失人口</w:t>
        <w:br/>
        <w:t>128.1万，占灾前人口总数的32%。</w:t>
        <w:br/>
        <w:t>3. 豫南地区</w:t>
        <w:br/>
        <w:t>豫南灾轻，賑</w:t>
        <w:br/>
        <w:t>豫南三府在光绪大灾中所受的影响相对于其他地区甚微。从</w:t>
        <w:br/>
        <w:t>济外地灾民。</w:t>
        <w:br/>
        <w:t>当地方志的记载来看，大灾对这些府州几乎没有产生大的影响。</w:t>
        <w:br/>
        <w:t>在南阳府的南阳县，“光绪三年大饥，人多饿死。乡民远逃，村</w:t>
        <w:br/>
        <w:t>茫然空虚，下诏发仓谷赈，缓征本年钱粮”②。在汝宁府的汝南县，</w:t>
        <w:br/>
        <w:t>“光绪三年西北连年大旱，灾民麋集汝南，时因灾民过多，收容无</w:t>
        <w:br/>
        <w:t>所，官绅虽设法安插，施粥放饭，筹措不及，饿死者尤复无算。变卖</w:t>
        <w:br/>
        <w:t>妇女暂资湖口，沿途经触目皆然”③，指的是来自豫北或其他地区</w:t>
        <w:br/>
        <w:t>的灾民。在确山县，“光绪三年豫西北大饥，豫北等县尤甚，汝时岁</w:t>
        <w:br/>
        <w:t>收稔，饥民逃至确邑者数千人，知县戴文海竭力劝募，首先捐钱百</w:t>
        <w:br/>
        <w:t>①</w:t>
        <w:br/>
        <w:t>光绪《鹿邑县志》卷6《民赋·赈卽》。</w:t>
        <w:br/>
        <w:t>②</w:t>
        <w:br/>
        <w:t>光绪《南阳县志》卷12《杂记·祥异》。</w:t>
        <w:br/>
        <w:t>③</w:t>
        <w:br/>
        <w:t>民国《重修汝南县志》卷1《大事记》。</w:t>
      </w:r>
    </w:p>
    <w:p>
      <w:r>
        <w:br w:type="page"/>
      </w:r>
    </w:p>
    <w:p>
      <w:r>
        <w:t>686 中国人口史 第五卷 清时期</w:t>
        <w:br/>
        <w:t>串，邑富绅捐米数十石，就山陕会馆，开厂放粥四阅月，全活流民无</w:t>
        <w:br/>
        <w:t>数”①。在西平县，“光绪三年丁丑蝈生，岁大饥，道馑相望”②。在</w:t>
        <w:br/>
        <w:t>正阳县，“光绪……二三两年，邑属芝麻，休谷等旱谷薄收……饥民</w:t>
        <w:br/>
        <w:t>率妻女来邑境卖财婚者络绎不绝。我邑几于村有人行，家有北妇。</w:t>
        <w:br/>
        <w:t>迄今五十余年，北音老媪犹多也”③，大批南下的北方灾民妇女停</w:t>
        <w:br/>
        <w:t>留于此，嫁与当地人为妻。在光州之光山县，“光绪三年旱蝗。四</w:t>
        <w:br/>
        <w:t>年大疫死无算”④。</w:t>
        <w:br/>
        <w:t>至少到今天，尚未发现汝宁府有当地土著大量死亡的记载。</w:t>
        <w:br/>
        <w:t>本卷第八章所得修正后的嘉庆二十五年汝宁府口数为297.9万，</w:t>
        <w:br/>
        <w:t>1953年汝宁府口数为450.6万，人口年平均增长率为3.1%0。此</w:t>
        <w:br/>
        <w:t>可能就是汝宁府133年间人口自然增长率。</w:t>
        <w:br/>
        <w:t>南阳、光州两地在灾荒中虽有一定数量的人口死亡，然数量不</w:t>
        <w:br/>
        <w:t>大，可以不计。因为，从嘉庆二十五年至1953年，两地人口年平均</w:t>
        <w:br/>
        <w:t>增长率分别为3.7%和3%，与汝宁府的情况相似。1910年三府</w:t>
        <w:br/>
        <w:t>人口的推测数，分别见表15-3。</w:t>
        <w:br/>
        <w:t>4. 小结</w:t>
        <w:br/>
        <w:t>通过上文的分析，我们大致估算出了大灾其间河南分府的人</w:t>
        <w:br/>
        <w:t>口损失，详见表15-3。</w:t>
        <w:br/>
        <w:t>表15-3 光绪大灾前后河南分府人口</w:t>
        <w:br/>
        <w:t>人口单位：万</w:t>
        <w:br/>
        <w:t>1910年</w:t>
        <w:br/>
        <w:t>府州</w:t>
        <w:br/>
        <w:t>1876年</w:t>
        <w:br/>
        <w:t>1880年</w:t>
        <w:br/>
        <w:t>人口损失</w:t>
        <w:br/>
        <w:t>修正前</w:t>
        <w:br/>
        <w:t>修正后</w:t>
        <w:br/>
        <w:t>豫北区</w:t>
        <w:br/>
        <w:t>彰德府</w:t>
        <w:br/>
        <w:t>180.9</w:t>
        <w:br/>
        <w:t>117.6</w:t>
        <w:br/>
        <w:t>63.3</w:t>
        <w:br/>
        <w:t>149.4</w:t>
        <w:br/>
        <w:t>149.4</w:t>
        <w:br/>
        <w:t>卫辉府</w:t>
        <w:br/>
        <w:t>215.2</w:t>
        <w:br/>
        <w:t>135.2</w:t>
        <w:br/>
        <w:t>80.0</w:t>
        <w:br/>
        <w:t>171.7</w:t>
        <w:br/>
        <w:t>171.7</w:t>
        <w:br/>
        <w:t>怀庆府</w:t>
        <w:br/>
        <w:t>226.7</w:t>
        <w:br/>
        <w:t>152.5</w:t>
        <w:br/>
        <w:t>74.2</w:t>
        <w:br/>
        <w:t>167.7</w:t>
        <w:br/>
        <w:t>167.7</w:t>
        <w:br/>
        <w:t>①</w:t>
        <w:br/>
        <w:t>民国《确山县志》卷8《时政·赈卹》。</w:t>
        <w:br/>
        <w:t>②</w:t>
        <w:br/>
        <w:t>民国《西平县志》卷34《祥异志》。</w:t>
        <w:br/>
        <w:t>③</w:t>
        <w:br/>
        <w:t>民国《正阳县志》卷3《大事记》。</w:t>
        <w:br/>
        <w:t>④</w:t>
        <w:br/>
        <w:t>民国《光山县志约稿》卷1《地理志·灾异志》。</w:t>
      </w:r>
    </w:p>
    <w:p>
      <w:r>
        <w:br w:type="page"/>
      </w:r>
    </w:p>
    <w:p>
      <w:r>
        <w:t>第十五章 光绪大灾对北方人口的影响</w:t>
        <w:br/>
        <w:t>687</w:t>
        <w:br/>
        <w:t>续表</w:t>
        <w:br/>
        <w:t>1910年</w:t>
        <w:br/>
        <w:t>府州</w:t>
        <w:br/>
        <w:t>1876年</w:t>
        <w:br/>
        <w:t>1880年</w:t>
        <w:br/>
        <w:t>人口损失</w:t>
        <w:br/>
        <w:t>修正前</w:t>
        <w:br/>
        <w:t>修正后</w:t>
        <w:br/>
        <w:t>小计</w:t>
        <w:br/>
        <w:t>622.8</w:t>
        <w:br/>
        <w:t>405.3</w:t>
        <w:br/>
        <w:t>217.5</w:t>
        <w:br/>
        <w:t>488.8</w:t>
        <w:br/>
        <w:t>488.8</w:t>
        <w:br/>
        <w:t>豫中区</w:t>
        <w:br/>
        <w:t>陕州</w:t>
        <w:br/>
        <w:t>65.3</w:t>
        <w:br/>
        <w:t>38.4</w:t>
        <w:br/>
        <w:t>26.9</w:t>
        <w:br/>
        <w:t>48.8</w:t>
        <w:br/>
        <w:t>48.8</w:t>
        <w:br/>
        <w:t>河南府</w:t>
        <w:br/>
        <w:t>206.9</w:t>
        <w:br/>
        <w:t>165.9</w:t>
        <w:br/>
        <w:t>41.0</w:t>
        <w:br/>
        <w:t>210.7</w:t>
        <w:br/>
        <w:t>210.7</w:t>
        <w:br/>
        <w:t>开封府</w:t>
        <w:br/>
        <w:t>428.7</w:t>
        <w:br/>
        <w:t>265.6</w:t>
        <w:br/>
        <w:t>163.1</w:t>
        <w:br/>
        <w:t>337.3</w:t>
        <w:br/>
        <w:t>337.3</w:t>
        <w:br/>
        <w:t>汝州</w:t>
        <w:br/>
        <w:t>101.1</w:t>
        <w:br/>
        <w:t>77.6</w:t>
        <w:br/>
        <w:t>23.5</w:t>
        <w:br/>
        <w:t>98.6</w:t>
        <w:br/>
        <w:t>98.6</w:t>
        <w:br/>
        <w:t>许州</w:t>
        <w:br/>
        <w:t>158.0</w:t>
        <w:br/>
        <w:t>110.6</w:t>
        <w:br/>
        <w:t>47.4</w:t>
        <w:br/>
        <w:t>112.0</w:t>
        <w:br/>
        <w:t>142.0</w:t>
        <w:br/>
        <w:t>陈州府</w:t>
        <w:br/>
        <w:t>268.8</w:t>
        <w:br/>
        <w:t>168.4</w:t>
        <w:br/>
        <w:t>100.4</w:t>
        <w:br/>
        <w:t>208.4</w:t>
        <w:br/>
        <w:t>213.9</w:t>
        <w:br/>
        <w:t>归德府</w:t>
        <w:br/>
        <w:t>399.9</w:t>
        <w:br/>
        <w:t>271.8</w:t>
        <w:br/>
        <w:t>128.1</w:t>
        <w:br/>
        <w:t>265.2</w:t>
        <w:br/>
        <w:t>345.2</w:t>
        <w:br/>
        <w:t>小计</w:t>
        <w:br/>
        <w:t>1628.7</w:t>
        <w:br/>
        <w:t>1098.3</w:t>
        <w:br/>
        <w:t>530.4</w:t>
        <w:br/>
        <w:t>1281.0</w:t>
        <w:br/>
        <w:t>1396.5</w:t>
        <w:br/>
        <w:t>豫南区</w:t>
        <w:br/>
        <w:t>汝宁府</w:t>
        <w:br/>
        <w:t>354.0</w:t>
        <w:br/>
        <w:t>354.0</w:t>
        <w:br/>
        <w:t>288.8</w:t>
        <w:br/>
        <w:t>387.4</w:t>
        <w:br/>
        <w:t>南阳府</w:t>
        <w:br/>
        <w:t>518.1</w:t>
        <w:br/>
        <w:t>518.1</w:t>
        <w:br/>
        <w:t>395.5</w:t>
        <w:br/>
        <w:t>566.8</w:t>
        <w:br/>
        <w:t>光州</w:t>
        <w:br/>
        <w:t>246.1</w:t>
        <w:br/>
        <w:t>246.1</w:t>
        <w:br/>
        <w:t>156.4</w:t>
        <w:br/>
        <w:t>269.2</w:t>
        <w:br/>
        <w:t>小计</w:t>
        <w:br/>
        <w:t>1118.2</w:t>
        <w:br/>
        <w:t>1118.2</w:t>
        <w:br/>
        <w:t>840.7</w:t>
        <w:br/>
        <w:t>1223.4</w:t>
        <w:br/>
        <w:t>驻防满营</w:t>
        <w:br/>
        <w:t>0.5</w:t>
        <w:br/>
        <w:t>合计</w:t>
        <w:br/>
        <w:t>3369.7</w:t>
        <w:br/>
        <w:t>2621.8</w:t>
        <w:br/>
        <w:t>747.9</w:t>
        <w:br/>
        <w:t>2611.0</w:t>
        <w:br/>
        <w:t>3108.7</w:t>
        <w:br/>
        <w:t>光绪初年的大旱灾对河南的影响并不是全局性的。其中主要</w:t>
        <w:br/>
        <w:t>以豫北和豫中部的受灾最为严重。合而计之，光绪大灾中的河南</w:t>
        <w:br/>
        <w:t>人口损失748万，占灾前人口的22.2%。人口损失的比例远不及</w:t>
        <w:br/>
        <w:t>山西，但死亡人口却与山西接近。</w:t>
        <w:br/>
        <w:t>1953年河南省人口为4324万，灾后至此人口年平均增长率</w:t>
        <w:br/>
        <w:t>为6.9%0。分区论之，同期河南中部、北部地区人口增速快，南部</w:t>
        <w:br/>
        <w:t>人口增速慢。这一差异，可能与灾害造成的人口损失多少有关。</w:t>
        <w:br/>
        <w:t>人口死亡较多的地区，人均占有的资源较多，灾后人口的增长速度</w:t>
      </w:r>
    </w:p>
    <w:p>
      <w:r>
        <w:br w:type="page"/>
      </w:r>
    </w:p>
    <w:p>
      <w:r>
        <w:t>688 中国人口史 第五卷 清时期</w:t>
        <w:br/>
        <w:t>就快，反之则慢。</w:t>
        <w:br/>
        <w:t>二、直隶和山东</w:t>
        <w:br/>
        <w:t>T</w:t>
        <w:br/>
        <w:t>尽管直隶大旱灾发生的时间较早，但是，直隶、山东的灾情相</w:t>
        <w:br/>
        <w:t>对于山西、陕西及河南来说要轻得多，受灾严重的范围也小得多。</w:t>
        <w:br/>
        <w:t>从各地方志的记载我们可以看出，自光绪元年开始的大旱灾对直</w:t>
        <w:br/>
        <w:t>隶南部地区造成的影响比较大，主要包括广平、河间、天津、保定等</w:t>
        <w:br/>
        <w:t>一些府州。但由于大灾发生后，清政府立即对灾区进行了勘灾赈</w:t>
        <w:br/>
        <w:t>抚，再加上当最严重的大旱出现在晋陕豫一带时，直隶又下过一场</w:t>
        <w:br/>
        <w:t>雨，灾情有所缓解。因此，大灾对该省人口造成的影响也就远不如</w:t>
        <w:br/>
        <w:t>对晋豫等省那样严重。</w:t>
        <w:br/>
        <w:t>洋赈会估计直隶损失人口大约为250万①。我们不明白这一</w:t>
        <w:br/>
        <w:t>估计的基本依据。由于缺乏可以用来分析的有效数据，因而对直</w:t>
        <w:br/>
        <w:t>隶大灾当中人口损失的估算就很难开展。在此，只能利用省一级</w:t>
        <w:br/>
        <w:t>的数据进行粗略估算。乾隆四十一年直隶约有人口1779.9万，嘉</w:t>
        <w:br/>
        <w:t>庆二十五年口数为2308.2万，年平均增长率约为5.9%，1953年</w:t>
        <w:br/>
        <w:t>直隶人口为4813.6万，嘉庆二十五年至此人口年平均增长率</w:t>
        <w:br/>
        <w:t>为5.5%。</w:t>
        <w:br/>
        <w:t>清代中期承德地区的人口增长速度偏高，扣除承德以后，乾隆</w:t>
        <w:br/>
        <w:t>四十一年至嘉庆二十五年直隶人口年平均增长率为5.6%，嘉庆</w:t>
        <w:br/>
        <w:t>二十五年至1953年为4.9%0。从1910年至1953年，近代天津城</w:t>
        <w:br/>
        <w:t>市人口的高速增长，是促使直隶人口增速较高的原因之一。扣除</w:t>
        <w:br/>
        <w:t>天津城市人口，直隶人口的增长速度还要低一些。</w:t>
        <w:br/>
        <w:t>按照4%的年平均增长率，以嘉庆二十五年数为基础进行推</w:t>
        <w:br/>
        <w:t>测，光绪二年直隶人口约为2886.4万。如果大灾中人口损失</w:t>
        <w:br/>
        <w:t>10%，损失人口约为288万。灾后人口约为2598.4万，至1953年</w:t>
        <w:br/>
        <w:t>人口年平均增长率7.0%0。</w:t>
        <w:br/>
        <w:t>山东省的情况与直隶有相似的地方。大灾发生较早，受灾范</w:t>
        <w:br/>
        <w:t>围较小，赈灾工作开展得较好，人口损失较小。山东地方志中很少</w:t>
        <w:br/>
        <w:t>①转引自何汉威《光绪初年(1876—1879)华北的大旱灾》，第122页。</w:t>
      </w:r>
    </w:p>
    <w:p>
      <w:r>
        <w:br w:type="page"/>
      </w:r>
    </w:p>
    <w:p>
      <w:r>
        <w:t>第十五章 光绪大灾对北方人口的影响 689</w:t>
        <w:br/>
        <w:t>有像晋豫陕三省那样受灾惨烈的记载。对于该省大灾中人口损失</w:t>
        <w:br/>
        <w:t>的估计，到目前为止有两家：一是洋赈会的，二是英驻烟台领事馆</w:t>
        <w:br/>
        <w:t>的。他们的估计数目都是50万，笔者怀疑这一数据仅是青州一府</w:t>
        <w:br/>
        <w:t>的人口损失数①。山东西部地区受灾也是较严重的，所以总的人</w:t>
        <w:br/>
        <w:t>口损失数当远大于50万。</w:t>
        <w:br/>
        <w:t>同直隶一样，由于缺乏资料，对该省大灾当中人口的损失亦无</w:t>
        <w:br/>
        <w:t>法进行较深入的研究。姑且参照直隶省的人口损失比例，将山东</w:t>
        <w:br/>
        <w:t>的人口损失比例定为5%，可能是合适的。</w:t>
        <w:br/>
        <w:t>嘉庆二十五年山东口数约3232.6万，乾隆四十一年至此人口</w:t>
        <w:br/>
        <w:t>的年平均增长率约为3.4%0，据此推算至光绪初年，山东全省口数</w:t>
        <w:br/>
        <w:t>约3898.5万。如此则大灾中山东人口损失约194.9万灾后有口</w:t>
        <w:br/>
        <w:t>约3703.6万。1953年山东人口约4926.5万，灾后至1953年人</w:t>
        <w:br/>
        <w:t>口的年平均增长率约为3.9%。</w:t>
        <w:br/>
        <w:t>综合上述各节，可知在光绪初年的大灾中，山西、河南、直隶、</w:t>
        <w:br/>
        <w:t>山东四省损失人口合计达到2050万。据本卷第十三章，陕西省在</w:t>
        <w:br/>
        <w:t>大灾荒中，损失人口约为240万，五省合计损失人口多达2290万。</w:t>
        <w:br/>
        <w:t>这一数据，与表15-1中所列李提摩太估计数的上限最接近，但却</w:t>
        <w:br/>
        <w:t>不能说明李提摩太的估计是可靠的。</w:t>
        <w:br/>
        <w:t>《万国公报》第430期：1877年3月17日，第415页。</w:t>
      </w:r>
    </w:p>
    <w:p>
      <w:r>
        <w:br w:type="page"/>
      </w:r>
    </w:p>
    <w:p>
      <w:r>
        <w:t>第十六章</w:t>
        <w:br/>
        <w:t>人口增长、分布与迁移</w:t>
        <w:br/>
        <w:t>第一节 清代中期至1953年的人口增长</w:t>
        <w:br/>
        <w:t>第三章至第十五章的有关分析建立了这样一些标准时点的分府</w:t>
        <w:br/>
        <w:t>人口：乾隆四十一年(1776年)、嘉庆二十五年(1820年)、咸丰元年</w:t>
        <w:br/>
        <w:t>(1851年)、同治四年(1865年)、光绪二年(1876年)、光绪六年(1880</w:t>
        <w:br/>
        <w:t>年)、宣统二年(1910年)和1953年。各省清代中期的标准时点只有两</w:t>
        <w:br/>
        <w:t>个：一是乾隆四十一年，一是嘉庆二十五年。清代后期的情况相当复</w:t>
        <w:br/>
        <w:t>杂，影响各省人口的重大事件各不相同，发生和结束的时间也不一致，</w:t>
        <w:br/>
        <w:t>因而所选择的标准时点也不尽一致。本章选择咸丰元年和光绪六年</w:t>
        <w:br/>
        <w:t>作为清代后期社会动乱之前和之后的两个标准时点，列出各省分府、</w:t>
        <w:br/>
        <w:t>州人口。各章分析中未涉及的时点依人口年平均增长率推测，如第十</w:t>
        <w:br/>
        <w:t>一章至第十三章只列有同治四年太平天国战区分府人口，表16-1中</w:t>
        <w:br/>
        <w:t>光绪六年有关各省分府人口依同治四年至宣统二年人口年平均增长</w:t>
        <w:br/>
        <w:t>率推出。作为比较，表16-1将《嘉庆一统志》中和新政调查所得宣统</w:t>
        <w:br/>
        <w:t>二年分府人口数用斜体字列出，以供参考。</w:t>
        <w:br/>
        <w:t>需要说明的是，1910年辽宁人口数据宣统三年新政调查数补</w:t>
        <w:br/>
        <w:t>入。同一年吉林人口只有373.5万，少于宣统二年数，不采纳。</w:t>
        <w:br/>
        <w:t>1910年黑龙江的人口数，转引自许淑明的有关论文①。根据所缺</w:t>
        <w:br/>
        <w:t>许淑明《清末吉林省黑龙江省的新兴城市和工商业》，《清史研究集》第八辑，中国</w:t>
        <w:br/>
        <w:t>人民大学出版社1997年版。</w:t>
      </w:r>
    </w:p>
    <w:p>
      <w:r>
        <w:br w:type="page"/>
      </w:r>
    </w:p>
    <w:p>
      <w:r>
        <w:t>第十六章人口增长、分布与迁移</w:t>
        <w:br/>
        <w:t>691</w:t>
        <w:br/>
        <w:t>表16-1</w:t>
        <w:br/>
        <w:t>清代中期至1953年各省分府人口</w:t>
        <w:br/>
        <w:t>人口单位：万</w:t>
        <w:br/>
        <w:t>地区</w:t>
        <w:br/>
        <w:t>1776年《一统志》1820年1851年</w:t>
        <w:br/>
        <w:t>1880年新政数</w:t>
        <w:br/>
        <w:t>1910年1953年</w:t>
        <w:br/>
        <w:t>江苏</w:t>
        <w:br/>
        <w:t>江宁府</w:t>
        <w:br/>
        <w:t>394.1</w:t>
        <w:br/>
        <w:t>187.4</w:t>
        <w:br/>
        <w:t>525.2</w:t>
        <w:br/>
        <w:t>622.5</w:t>
        <w:br/>
        <w:t>165.9</w:t>
        <w:br/>
        <w:t>169.7</w:t>
        <w:br/>
        <w:t>204.5</w:t>
        <w:br/>
        <w:t>304.5</w:t>
        <w:br/>
        <w:t>扬州府</w:t>
        <w:br/>
        <w:t>515.7</w:t>
        <w:br/>
        <w:t>326.8</w:t>
        <w:br/>
        <w:t>666.3</w:t>
        <w:br/>
        <w:t>798.1</w:t>
        <w:br/>
        <w:t>599.6</w:t>
        <w:br/>
        <w:t>338.3</w:t>
        <w:br/>
        <w:t>567.3</w:t>
        <w:br/>
        <w:t>631.6</w:t>
        <w:br/>
        <w:t>通州</w:t>
        <w:br/>
        <w:t>245.5</w:t>
        <w:br/>
        <w:t>98.3</w:t>
        <w:br/>
        <w:t>280.1</w:t>
        <w:br/>
        <w:t>303.8</w:t>
        <w:br/>
        <w:t>329.1</w:t>
        <w:br/>
        <w:t>250.8</w:t>
        <w:br/>
        <w:t>367.7</w:t>
        <w:br/>
        <w:t>436.5</w:t>
        <w:br/>
        <w:t>海门厅</w:t>
        <w:br/>
        <w:t>57.0</w:t>
        <w:br/>
        <w:t>24.0</w:t>
        <w:br/>
        <w:t>72.0</w:t>
        <w:br/>
        <w:t>79.1</w:t>
        <w:br/>
        <w:t>92.4</w:t>
        <w:br/>
        <w:t>29.4</w:t>
        <w:br/>
        <w:t>112.3</w:t>
        <w:br/>
        <w:t>136.7</w:t>
        <w:br/>
        <w:t>海州</w:t>
        <w:br/>
        <w:t>103.3</w:t>
        <w:br/>
        <w:t>58.5</w:t>
        <w:br/>
        <w:t>122.6</w:t>
        <w:br/>
        <w:t>137.2</w:t>
        <w:br/>
        <w:t>152.3</w:t>
        <w:br/>
        <w:t>149.8</w:t>
        <w:br/>
        <w:t>170.0</w:t>
        <w:br/>
        <w:t>260.6</w:t>
        <w:br/>
        <w:t>徐州府</w:t>
        <w:br/>
        <w:t>295.4</w:t>
        <w:br/>
        <w:t>184.0</w:t>
        <w:br/>
        <w:t>337.0</w:t>
        <w:br/>
        <w:t>369.8</w:t>
        <w:br/>
        <w:t>400.9</w:t>
        <w:br/>
        <w:t>313.0</w:t>
        <w:br/>
        <w:t>434.1</w:t>
        <w:br/>
        <w:t>554.3</w:t>
        <w:br/>
        <w:t>淮安府</w:t>
        <w:br/>
        <w:t>263.0</w:t>
        <w:br/>
        <w:t>163.8</w:t>
        <w:br/>
        <w:t>300.0</w:t>
        <w:br/>
        <w:t>329.2</w:t>
        <w:br/>
        <w:t>357.5</w:t>
        <w:br/>
        <w:t>292.2</w:t>
        <w:br/>
        <w:t>387.9</w:t>
        <w:br/>
        <w:t>539.6</w:t>
        <w:br/>
        <w:t>苏州府</w:t>
        <w:br/>
        <w:t>511.1</w:t>
        <w:br/>
        <w:t>547.6</w:t>
        <w:br/>
        <w:t>590.8</w:t>
        <w:br/>
        <w:t>654.3</w:t>
        <w:br/>
        <w:t>236.7</w:t>
        <w:br/>
        <w:t>252.8</w:t>
        <w:br/>
        <w:t>252.8</w:t>
        <w:br/>
        <w:t>313.2</w:t>
        <w:br/>
        <w:t>松江府</w:t>
        <w:br/>
        <w:t>227.7</w:t>
        <w:br/>
        <w:t>264.6</w:t>
        <w:br/>
        <w:t>263.2</w:t>
        <w:br/>
        <w:t>291.5</w:t>
        <w:br/>
        <w:t>255.2</w:t>
        <w:br/>
        <w:t>240.5</w:t>
        <w:br/>
        <w:t>240.5</w:t>
        <w:br/>
        <w:t>202.7</w:t>
        <w:br/>
        <w:t>上海市</w:t>
        <w:br/>
        <w:t>620.4</w:t>
        <w:br/>
        <w:t>镇江府</w:t>
        <w:br/>
        <w:t>177.0</w:t>
        <w:br/>
        <w:t>223.5</w:t>
        <w:br/>
        <w:t>219.5</w:t>
        <w:br/>
        <w:t>248.4</w:t>
        <w:br/>
        <w:t>72.9</w:t>
        <w:br/>
        <w:t>192.4</w:t>
        <w:br/>
        <w:t>142.3</w:t>
        <w:br/>
        <w:t>187.9</w:t>
        <w:br/>
        <w:t>常州府</w:t>
        <w:br/>
        <w:t>311.5</w:t>
        <w:br/>
        <w:t>389.6</w:t>
        <w:br/>
        <w:t>389.6</w:t>
        <w:br/>
        <w:t>440.9</w:t>
        <w:br/>
        <w:t>149.1</w:t>
        <w:br/>
        <w:t>231.8</w:t>
        <w:br/>
        <w:t>231.8</w:t>
        <w:br/>
        <w:t>442.3</w:t>
        <w:br/>
        <w:t>太仓州</w:t>
        <w:br/>
        <w:t>142.3</w:t>
        <w:br/>
        <w:t>177.8</w:t>
        <w:br/>
        <w:t>177.2</w:t>
        <w:br/>
        <w:t>197.1</w:t>
        <w:br/>
        <w:t>137.5</w:t>
        <w:br/>
        <w:t>124.3</w:t>
        <w:br/>
        <w:t>124.3</w:t>
        <w:br/>
        <w:t>119.4</w:t>
        <w:br/>
        <w:t>合计</w:t>
        <w:br/>
        <w:t>3243.6</w:t>
        <w:br/>
        <w:t>2645.9</w:t>
        <w:br/>
        <w:t>3943.5</w:t>
        <w:br/>
        <w:t>4471.9</w:t>
        <w:br/>
        <w:t>2949.1 2585.0 3235.5</w:t>
        <w:br/>
        <w:t>4749.7</w:t>
        <w:br/>
        <w:t>安徽</w:t>
        <w:br/>
        <w:t>广德州</w:t>
        <w:br/>
        <w:t>43.1</w:t>
        <w:br/>
        <w:t>55.1</w:t>
        <w:br/>
        <w:t>55.1</w:t>
        <w:br/>
        <w:t>64.3</w:t>
        <w:br/>
        <w:t>7.9</w:t>
        <w:br/>
        <w:t>25.5</w:t>
        <w:br/>
        <w:t>27.9</w:t>
        <w:br/>
        <w:t>40.5</w:t>
        <w:br/>
        <w:t>宁国府</w:t>
        <w:br/>
        <w:t>265.6</w:t>
        <w:br/>
        <w:t>343.3</w:t>
        <w:br/>
        <w:t>343.3</w:t>
        <w:br/>
        <w:t>400.0</w:t>
        <w:br/>
        <w:t>85.3</w:t>
        <w:br/>
        <w:t>75.8</w:t>
        <w:br/>
        <w:t>105.2</w:t>
        <w:br/>
        <w:t>142.0</w:t>
        <w:br/>
        <w:t>池州府</w:t>
        <w:br/>
        <w:t>214.5</w:t>
        <w:br/>
        <w:t>275.5</w:t>
        <w:br/>
        <w:t>275.5</w:t>
        <w:br/>
        <w:t>322.0</w:t>
        <w:br/>
        <w:t>50.5</w:t>
        <w:br/>
        <w:t>61.7</w:t>
        <w:br/>
        <w:t>72.9</w:t>
        <w:br/>
        <w:t>97.2</w:t>
        <w:br/>
        <w:t>太平州</w:t>
        <w:br/>
        <w:t>118.1</w:t>
        <w:br/>
        <w:t>147.9</w:t>
        <w:br/>
        <w:t>147.9</w:t>
        <w:br/>
        <w:t>173.0</w:t>
        <w:br/>
        <w:t>54.2</w:t>
        <w:br/>
        <w:t>49.4</w:t>
        <w:br/>
        <w:t>86.0</w:t>
        <w:br/>
        <w:t>115.9</w:t>
        <w:br/>
        <w:t>徽州府</w:t>
        <w:br/>
        <w:t>216.9</w:t>
        <w:br/>
        <w:t>247.5</w:t>
        <w:br/>
        <w:t>247.5</w:t>
        <w:br/>
        <w:t>271.5</w:t>
        <w:br/>
        <w:t>68.4</w:t>
        <w:br/>
        <w:t>101.5</w:t>
        <w:br/>
        <w:t>82.3</w:t>
        <w:br/>
        <w:t>94.9</w:t>
        <w:br/>
        <w:t>安庆府</w:t>
        <w:br/>
        <w:t>445.8</w:t>
        <w:br/>
        <w:t>176.0</w:t>
        <w:br/>
        <w:t>546.3</w:t>
        <w:br/>
        <w:t>640.0</w:t>
        <w:br/>
        <w:t>281.7</w:t>
        <w:br/>
        <w:t>181.6</w:t>
        <w:br/>
        <w:t>284.9</w:t>
        <w:br/>
        <w:t>311.8</w:t>
        <w:br/>
        <w:t>庐州府</w:t>
        <w:br/>
        <w:t>284.9</w:t>
        <w:br/>
        <w:t>354.8</w:t>
        <w:br/>
        <w:t>354.8</w:t>
        <w:br/>
        <w:t>416.5</w:t>
        <w:br/>
        <w:t>347.2</w:t>
        <w:br/>
        <w:t>188.3</w:t>
        <w:br/>
        <w:t>362.2</w:t>
        <w:br/>
        <w:t>439.3</w:t>
        <w:br/>
        <w:t>颍州府</w:t>
        <w:br/>
        <w:t>319.4</w:t>
        <w:br/>
        <w:t>396.8</w:t>
        <w:br/>
        <w:t>397.8</w:t>
        <w:br/>
        <w:t>467.0</w:t>
        <w:br/>
        <w:t>531.0</w:t>
        <w:br/>
        <w:t>428.1</w:t>
        <w:br/>
        <w:t>607.5</w:t>
        <w:br/>
        <w:t>736.9</w:t>
        <w:br/>
        <w:t>凤阳府</w:t>
        <w:br/>
        <w:t>349.8</w:t>
        <w:br/>
        <w:t>435.6</w:t>
        <w:br/>
        <w:t>435.6</w:t>
        <w:br/>
        <w:t>511.3</w:t>
        <w:br/>
        <w:t>384.1</w:t>
        <w:br/>
        <w:t>237.4</w:t>
        <w:br/>
        <w:t>477.9</w:t>
        <w:br/>
        <w:t>579.7</w:t>
        <w:br/>
        <w:t>泗州</w:t>
        <w:br/>
        <w:t>130.7</w:t>
        <w:br/>
        <w:t>156.9</w:t>
        <w:br/>
        <w:t>156.9</w:t>
        <w:br/>
        <w:t>184.2</w:t>
        <w:br/>
        <w:t>131.7</w:t>
        <w:br/>
        <w:t>91.7</w:t>
        <w:br/>
        <w:t>173.9</w:t>
        <w:br/>
        <w:t>210.9</w:t>
        <w:br/>
        <w:t>滁州</w:t>
        <w:br/>
        <w:t>48.1</w:t>
        <w:br/>
        <w:t>59.9</w:t>
        <w:br/>
        <w:t>60.0</w:t>
        <w:br/>
        <w:t>70.4</w:t>
        <w:br/>
        <w:t>30.8</w:t>
        <w:br/>
        <w:t>24.7</w:t>
        <w:br/>
        <w:t>48.6</w:t>
        <w:br/>
        <w:t>62.8</w:t>
        <w:br/>
        <w:t>和州</w:t>
        <w:br/>
        <w:t>33.7</w:t>
        <w:br/>
        <w:t>42.8</w:t>
        <w:br/>
        <w:t>42.8</w:t>
        <w:br/>
        <w:t>50.2</w:t>
        <w:br/>
        <w:t>55.1</w:t>
        <w:br/>
        <w:t>36.9</w:t>
        <w:br/>
        <w:t>60.7</w:t>
        <w:br/>
        <w:t>69.6</w:t>
        <w:br/>
        <w:t>六安州</w:t>
        <w:br/>
        <w:t>115.1</w:t>
        <w:br/>
        <w:t>143.3</w:t>
        <w:br/>
        <w:t>143.3</w:t>
        <w:br/>
        <w:t>168.2</w:t>
        <w:br/>
        <w:t>111.3</w:t>
        <w:br/>
        <w:t>71.2</w:t>
        <w:br/>
        <w:t>129.7</w:t>
        <w:br/>
        <w:t>157.3</w:t>
        <w:br/>
        <w:t>合计</w:t>
        <w:br/>
        <w:t>2585.7</w:t>
        <w:br/>
        <w:t>2835.4</w:t>
        <w:br/>
        <w:t>3206.8</w:t>
        <w:br/>
        <w:t>3738.6</w:t>
        <w:br/>
        <w:t>2139.2 1573.8</w:t>
        <w:br/>
        <w:t>2519.73058.8.</w:t>
      </w:r>
    </w:p>
    <w:p>
      <w:r>
        <w:br w:type="page"/>
      </w:r>
    </w:p>
    <w:p>
      <w:r>
        <w:t>692</w:t>
        <w:br/>
        <w:t>中国人口史</w:t>
        <w:br/>
        <w:t>第五卷</w:t>
        <w:br/>
        <w:t>清时期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1910年1953年</w:t>
        <w:br/>
        <w:t>浙江</w:t>
        <w:br/>
        <w:t>杭州府</w:t>
        <w:br/>
        <w:t>268.2</w:t>
        <w:br/>
        <w:t>319.7</w:t>
        <w:br/>
        <w:t>319.7</w:t>
        <w:br/>
        <w:t>361.8</w:t>
        <w:br/>
        <w:t>85.3</w:t>
        <w:br/>
        <w:t>120.0</w:t>
        <w:br/>
        <w:t>120.0</w:t>
        <w:br/>
        <w:t>212.8</w:t>
        <w:br/>
        <w:t>嘉兴府</w:t>
        <w:br/>
        <w:t>235.3</w:t>
        <w:br/>
        <w:t>280.5</w:t>
        <w:br/>
        <w:t>280.5</w:t>
        <w:br/>
        <w:t>309.0</w:t>
        <w:br/>
        <w:t>113.6</w:t>
        <w:br/>
        <w:t>122.9</w:t>
        <w:br/>
        <w:t>122.9</w:t>
        <w:br/>
        <w:t>155.0</w:t>
        <w:br/>
        <w:t>湖州府</w:t>
        <w:br/>
        <w:t>215.3</w:t>
        <w:br/>
        <w:t>256.8</w:t>
        <w:br/>
        <w:t>256.8</w:t>
        <w:br/>
        <w:t>290.7</w:t>
        <w:br/>
        <w:t>76.7</w:t>
        <w:br/>
        <w:t>113.0</w:t>
        <w:br/>
        <w:t>113.0</w:t>
        <w:br/>
        <w:t>139.2</w:t>
        <w:br/>
        <w:t>严州府</w:t>
        <w:br/>
        <w:t>127.4</w:t>
        <w:br/>
        <w:t>146.1</w:t>
        <w:br/>
        <w:t>146.1</w:t>
        <w:br/>
        <w:t>99.1</w:t>
        <w:br/>
        <w:t>51.3</w:t>
        <w:br/>
        <w:t>46.0</w:t>
        <w:br/>
        <w:t>61.4</w:t>
        <w:br/>
        <w:t>87.3</w:t>
        <w:br/>
        <w:t>绍兴府</w:t>
        <w:br/>
        <w:t>426.5</w:t>
        <w:br/>
        <w:t>539.2</w:t>
        <w:br/>
        <w:t>539.2</w:t>
        <w:br/>
        <w:t>636.2</w:t>
        <w:br/>
        <w:t>267.1</w:t>
        <w:br/>
        <w:t>281.4</w:t>
        <w:br/>
        <w:t>281.4</w:t>
        <w:br/>
        <w:t>326.0</w:t>
        <w:br/>
        <w:t>宁波府</w:t>
        <w:br/>
        <w:t>186.1</w:t>
        <w:br/>
        <w:t>235.6</w:t>
        <w:br/>
        <w:t>235.6</w:t>
        <w:br/>
        <w:t>264.1</w:t>
        <w:br/>
        <w:t>183.6</w:t>
        <w:br/>
        <w:t>204.4</w:t>
        <w:br/>
        <w:t>204.4</w:t>
        <w:br/>
        <w:t>226.4</w:t>
        <w:br/>
        <w:t>处州府</w:t>
        <w:br/>
        <w:t>86.2</w:t>
        <w:br/>
        <w:t>115.1</w:t>
        <w:br/>
        <w:t>107.4</w:t>
        <w:br/>
        <w:t>125.3</w:t>
        <w:br/>
        <w:t>92.2</w:t>
        <w:br/>
        <w:t>87.1</w:t>
        <w:br/>
        <w:t>105.0</w:t>
        <w:br/>
        <w:t>133.9</w:t>
        <w:br/>
        <w:t>衢州府</w:t>
        <w:br/>
        <w:t>102.0</w:t>
        <w:br/>
        <w:t>15.2</w:t>
        <w:br/>
        <w:t>114.1</w:t>
        <w:br/>
        <w:t>120.4</w:t>
        <w:br/>
        <w:t>70.3</w:t>
        <w:br/>
        <w:t>69.0</w:t>
        <w:br/>
        <w:t>93.4</w:t>
        <w:br/>
        <w:t>115.8</w:t>
        <w:br/>
        <w:t>金华府</w:t>
        <w:br/>
        <w:t>204.8</w:t>
        <w:br/>
        <w:t>255.0</w:t>
        <w:br/>
        <w:t>255.0</w:t>
        <w:br/>
        <w:t>297.6</w:t>
        <w:br/>
        <w:t>200.3</w:t>
        <w:br/>
        <w:t>128.5</w:t>
        <w:br/>
        <w:t>235.0</w:t>
        <w:br/>
        <w:t>295.0</w:t>
        <w:br/>
        <w:t>温州府</w:t>
        <w:br/>
        <w:t>162.0</w:t>
        <w:br/>
        <w:t>201.7</w:t>
        <w:br/>
        <w:t>201.7</w:t>
        <w:br/>
        <w:t>223.3</w:t>
        <w:br/>
        <w:t>250.6</w:t>
        <w:br/>
        <w:t>180.5</w:t>
        <w:br/>
        <w:t>280.4</w:t>
        <w:br/>
        <w:t>327.3</w:t>
        <w:br/>
        <w:t>台州府</w:t>
        <w:br/>
        <w:t>222.7</w:t>
        <w:br/>
        <w:t>277.4</w:t>
        <w:br/>
        <w:t>277.4</w:t>
        <w:br/>
        <w:t>300.1</w:t>
        <w:br/>
        <w:t>211.9</w:t>
        <w:br/>
        <w:t>260.8</w:t>
        <w:br/>
        <w:t>232.1</w:t>
        <w:br/>
        <w:t>263.8</w:t>
        <w:br/>
        <w:t>合计</w:t>
        <w:br/>
        <w:t>2236.5</w:t>
        <w:br/>
        <w:t>2642.3</w:t>
        <w:br/>
        <w:t>2733.5 3027.6 1602.9</w:t>
        <w:br/>
        <w:t>1613.6 1849.0</w:t>
        <w:br/>
        <w:t>2282.5</w:t>
        <w:br/>
        <w:t>江西</w:t>
        <w:br/>
        <w:t>南昌府</w:t>
        <w:br/>
        <w:t>313.6</w:t>
        <w:br/>
        <w:t>467.6</w:t>
        <w:br/>
        <w:t>375.5</w:t>
        <w:br/>
        <w:t>385.7</w:t>
        <w:br/>
        <w:t>196.3</w:t>
        <w:br/>
        <w:t>287.2</w:t>
        <w:br/>
        <w:t>216.4</w:t>
        <w:br/>
        <w:t>268.3</w:t>
        <w:br/>
        <w:t>南康府</w:t>
        <w:br/>
        <w:t>73.2</w:t>
        <w:br/>
        <w:t>129.2</w:t>
        <w:br/>
        <w:t>96.7</w:t>
        <w:br/>
        <w:t>110.0</w:t>
        <w:br/>
        <w:t>49.9</w:t>
        <w:br/>
        <w:t>68.3</w:t>
        <w:br/>
        <w:t>54.6</w:t>
        <w:br/>
        <w:t>62.1</w:t>
        <w:br/>
        <w:t>九江府</w:t>
        <w:br/>
        <w:t>99.9</w:t>
        <w:br/>
        <w:t>123.5</w:t>
        <w:br/>
        <w:t>129.9</w:t>
        <w:br/>
        <w:t>131.0</w:t>
        <w:br/>
        <w:t>53.2</w:t>
        <w:br/>
        <w:t>89.0</w:t>
        <w:br/>
        <w:t>60.0</w:t>
        <w:br/>
        <w:t>71.2</w:t>
        <w:br/>
        <w:t>瑞州府</w:t>
        <w:br/>
        <w:t>87.9</w:t>
        <w:br/>
        <w:t>103.1</w:t>
        <w:br/>
        <w:t>103.0</w:t>
        <w:br/>
        <w:t>113.4</w:t>
        <w:br/>
        <w:t>40.5</w:t>
        <w:br/>
        <w:t>64.9</w:t>
        <w:br/>
        <w:t>46.4</w:t>
        <w:br/>
        <w:t>57.8</w:t>
        <w:br/>
        <w:t>饶州府</w:t>
        <w:br/>
        <w:t>143.1</w:t>
        <w:br/>
        <w:t>183.2</w:t>
        <w:br/>
        <w:t>183.1</w:t>
        <w:br/>
        <w:t>206.4</w:t>
        <w:br/>
        <w:t>132.6</w:t>
        <w:br/>
        <w:t>152.2</w:t>
        <w:br/>
        <w:t>152.2</w:t>
        <w:br/>
        <w:t>177.5</w:t>
        <w:br/>
        <w:t>广信府</w:t>
        <w:br/>
        <w:t>114.1</w:t>
        <w:br/>
        <w:t>145.8</w:t>
        <w:br/>
        <w:t>148.5</w:t>
        <w:br/>
        <w:t>174.6</w:t>
        <w:br/>
        <w:t>125.2</w:t>
        <w:br/>
        <w:t>141.0</w:t>
        <w:br/>
        <w:t>141.0</w:t>
        <w:br/>
        <w:t>153.7</w:t>
        <w:br/>
        <w:t>袁州府</w:t>
        <w:br/>
        <w:t>58.2</w:t>
        <w:br/>
        <w:t>78.5</w:t>
        <w:br/>
        <w:t>72.2</w:t>
        <w:br/>
        <w:t>81.6</w:t>
        <w:br/>
        <w:t>70.4</w:t>
        <w:br/>
        <w:t>122.7</w:t>
        <w:br/>
        <w:t>81.7</w:t>
        <w:br/>
        <w:t>132.7</w:t>
        <w:br/>
        <w:t>临江府</w:t>
        <w:br/>
        <w:t>110.8</w:t>
        <w:br/>
        <w:t>127.9</w:t>
        <w:br/>
        <w:t>120.2</w:t>
        <w:br/>
        <w:t>132.6</w:t>
        <w:br/>
        <w:t>54.5</w:t>
        <w:br/>
        <w:t>58.9</w:t>
        <w:br/>
        <w:t>58.9</w:t>
        <w:br/>
        <w:t>65.9</w:t>
        <w:br/>
        <w:t>吉安府</w:t>
        <w:br/>
        <w:t>268.4</w:t>
        <w:br/>
        <w:t>306.7</w:t>
        <w:br/>
        <w:t>310.4</w:t>
        <w:br/>
        <w:t>347.5</w:t>
        <w:br/>
        <w:t>154.8</w:t>
        <w:br/>
        <w:t>205.1</w:t>
        <w:br/>
        <w:t>185.2</w:t>
        <w:br/>
        <w:t>186.0</w:t>
        <w:br/>
        <w:t>建昌府</w:t>
        <w:br/>
        <w:t>115.7</w:t>
        <w:br/>
        <w:t>147.4</w:t>
        <w:br/>
        <w:t>131.4</w:t>
        <w:br/>
        <w:t>142.7</w:t>
        <w:br/>
        <w:t>49.3</w:t>
        <w:br/>
        <w:t>82.0</w:t>
        <w:br/>
        <w:t>53.9</w:t>
        <w:br/>
        <w:t>45.3</w:t>
        <w:br/>
        <w:t>抚州府</w:t>
        <w:br/>
        <w:t>147.6</w:t>
        <w:br/>
        <w:t>155.4</w:t>
        <w:br/>
        <w:t>157.3</w:t>
        <w:br/>
        <w:t>162.8</w:t>
        <w:br/>
        <w:t>106.9</w:t>
        <w:br/>
        <w:t>136.3</w:t>
        <w:br/>
        <w:t>119.2</w:t>
        <w:br/>
        <w:t>107.7</w:t>
        <w:br/>
        <w:t>南安府</w:t>
        <w:br/>
        <w:t>56.9</w:t>
        <w:br/>
        <w:t>62.1</w:t>
        <w:br/>
        <w:t>67.3</w:t>
        <w:br/>
        <w:t>78.4</w:t>
        <w:br/>
        <w:t>60.7</w:t>
        <w:br/>
        <w:t>53.5</w:t>
        <w:br/>
        <w:t>66.3</w:t>
        <w:br/>
        <w:t>70.0</w:t>
        <w:br/>
        <w:t>宁都州</w:t>
        <w:br/>
        <w:t>81.8</w:t>
        <w:br/>
        <w:t>83.5</w:t>
        <w:br/>
        <w:t>87.8</w:t>
        <w:br/>
        <w:t>91.1</w:t>
        <w:br/>
        <w:t>65.0</w:t>
        <w:br/>
        <w:t>67.1</w:t>
        <w:br/>
        <w:t>71.1</w:t>
        <w:br/>
        <w:t>61.6</w:t>
        <w:br/>
        <w:t>赣州府</w:t>
        <w:br/>
        <w:t>207.1</w:t>
        <w:br/>
        <w:t>251.3</w:t>
        <w:br/>
        <w:t>251.3</w:t>
        <w:br/>
        <w:t>270.8</w:t>
        <w:br/>
        <w:t>172.3</w:t>
        <w:br/>
        <w:t>171.1</w:t>
        <w:br/>
        <w:t>189.2</w:t>
        <w:br/>
        <w:t>201.6</w:t>
        <w:br/>
        <w:t>合计</w:t>
        <w:br/>
        <w:t>1878.3</w:t>
        <w:br/>
        <w:t>2365.2</w:t>
        <w:br/>
        <w:t>2234.6 2428.61331.6</w:t>
        <w:br/>
        <w:t>1699.3 1496.1 1661.4</w:t>
        <w:br/>
        <w:t>湖南</w:t>
      </w:r>
    </w:p>
    <w:p>
      <w:r>
        <w:br w:type="page"/>
      </w:r>
    </w:p>
    <w:p>
      <w:r>
        <w:t>第十六章</w:t>
        <w:br/>
        <w:t>人口增长、分布与迁移</w:t>
        <w:br/>
        <w:t>693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1910年1953年</w:t>
        <w:br/>
        <w:t>长沙府</w:t>
        <w:br/>
        <w:t>341.9</w:t>
        <w:br/>
        <w:t>429.0</w:t>
        <w:br/>
        <w:t>445.3</w:t>
        <w:br/>
        <w:t>532.4</w:t>
        <w:br/>
        <w:t>633.2</w:t>
        <w:br/>
        <w:t>614.8</w:t>
        <w:br/>
        <w:t>757.7</w:t>
        <w:br/>
        <w:t>994.6</w:t>
        <w:br/>
        <w:t>衡州府</w:t>
        <w:br/>
        <w:t>183.7</w:t>
        <w:br/>
        <w:t>232.1</w:t>
        <w:br/>
        <w:t>228.8</w:t>
        <w:br/>
        <w:t>275.4</w:t>
        <w:br/>
        <w:t>237.3</w:t>
        <w:br/>
        <w:t>269.9</w:t>
        <w:br/>
        <w:t>269.9</w:t>
        <w:br/>
        <w:t>324.1</w:t>
        <w:br/>
        <w:t>宝庆府</w:t>
        <w:br/>
        <w:t>140.3</w:t>
        <w:br/>
        <w:t>162.4</w:t>
        <w:br/>
        <w:t>182.5</w:t>
        <w:br/>
        <w:t>204.9</w:t>
        <w:br/>
        <w:t>229.0</w:t>
        <w:br/>
        <w:t>184.4</w:t>
        <w:br/>
        <w:t>299.7</w:t>
        <w:br/>
        <w:t>440.5</w:t>
        <w:br/>
        <w:t>岳州府</w:t>
        <w:br/>
        <w:t>122.6</w:t>
        <w:br/>
        <w:t>177.8</w:t>
        <w:br/>
        <w:t>159.6</w:t>
        <w:br/>
        <w:t>195.3</w:t>
        <w:br/>
        <w:t>123.6</w:t>
        <w:br/>
        <w:t>171.0</w:t>
        <w:br/>
        <w:t>147.9</w:t>
        <w:br/>
        <w:t>191.3</w:t>
        <w:br/>
        <w:t>常德府</w:t>
        <w:br/>
        <w:t>106.6</w:t>
        <w:br/>
        <w:t>122.0</w:t>
        <w:br/>
        <w:t>127.0</w:t>
        <w:br/>
        <w:t>131.9</w:t>
        <w:br/>
        <w:t>151.5</w:t>
        <w:br/>
        <w:t>163.4</w:t>
        <w:br/>
        <w:t>179.8</w:t>
        <w:br/>
        <w:t>222.8</w:t>
        <w:br/>
        <w:t>澧州</w:t>
        <w:br/>
        <w:t>84.5</w:t>
        <w:br/>
        <w:t>103.4</w:t>
        <w:br/>
        <w:t>109.0</w:t>
        <w:br/>
        <w:t>132.7</w:t>
        <w:br/>
        <w:t>160.6</w:t>
        <w:br/>
        <w:t>148.5</w:t>
        <w:br/>
        <w:t>196.1</w:t>
        <w:br/>
        <w:t>251.9</w:t>
        <w:br/>
        <w:t>永州府</w:t>
        <w:br/>
        <w:t>140.4</w:t>
        <w:br/>
        <w:t>163.0</w:t>
        <w:br/>
        <w:t>171.0</w:t>
        <w:br/>
        <w:t>195.7</w:t>
        <w:br/>
        <w:t>222.9</w:t>
        <w:br/>
        <w:t>218.0</w:t>
        <w:br/>
        <w:t>255.1</w:t>
        <w:br/>
        <w:t>311.2</w:t>
        <w:br/>
        <w:t>郴州</w:t>
        <w:br/>
        <w:t>78.1</w:t>
        <w:br/>
        <w:t>99.7</w:t>
        <w:br/>
        <w:t>94.6</w:t>
        <w:br/>
        <w:t>108.8</w:t>
        <w:br/>
        <w:t>90.0</w:t>
        <w:br/>
        <w:t>100.5</w:t>
        <w:br/>
        <w:t>100.5</w:t>
        <w:br/>
        <w:t>116.7</w:t>
        <w:br/>
        <w:t>桂阳州</w:t>
        <w:br/>
        <w:t>72.2</w:t>
        <w:br/>
        <w:t>77.3</w:t>
        <w:br/>
        <w:t>79.4</w:t>
        <w:br/>
        <w:t>84.3</w:t>
        <w:br/>
        <w:t>69.7</w:t>
        <w:br/>
        <w:t>74.0</w:t>
        <w:br/>
        <w:t>74.0</w:t>
        <w:br/>
        <w:t>79.5</w:t>
        <w:br/>
        <w:t>永顺府</w:t>
        <w:br/>
        <w:t>49.8</w:t>
        <w:br/>
        <w:t>64.3</w:t>
        <w:br/>
        <w:t>71.6</w:t>
        <w:br/>
        <w:t>71.1</w:t>
        <w:br/>
        <w:t>75.9</w:t>
        <w:br/>
        <w:t>81.3</w:t>
        <w:br/>
        <w:t>81.3</w:t>
        <w:br/>
        <w:t>89.0</w:t>
        <w:br/>
        <w:t>湘西四厅</w:t>
        <w:br/>
        <w:t>19.0</w:t>
        <w:br/>
        <w:t>19.3</w:t>
        <w:br/>
        <w:t>24.7</w:t>
        <w:br/>
        <w:t>19.9</w:t>
        <w:br/>
        <w:t>35.7</w:t>
        <w:br/>
        <w:t>54.0</w:t>
        <w:br/>
        <w:t>42.8</w:t>
        <w:br/>
        <w:t>55.6</w:t>
        <w:br/>
        <w:t>靖州</w:t>
        <w:br/>
        <w:t>50.5</w:t>
        <w:br/>
        <w:t>60.8</w:t>
        <w:br/>
        <w:t>53.7</w:t>
        <w:br/>
        <w:t>65.1</w:t>
        <w:br/>
        <w:t>50.8</w:t>
        <w:br/>
        <w:t>52.3</w:t>
        <w:br/>
        <w:t>52.3</w:t>
        <w:br/>
        <w:t>54.1</w:t>
        <w:br/>
        <w:t>辰州府</w:t>
        <w:br/>
        <w:t>80.6</w:t>
        <w:br/>
        <w:t>89.9</w:t>
        <w:br/>
        <w:t>90.9</w:t>
        <w:br/>
        <w:t>101.0</w:t>
        <w:br/>
        <w:t>106.5</w:t>
        <w:br/>
        <w:t>108.6</w:t>
        <w:br/>
        <w:t>108.6</w:t>
        <w:br/>
        <w:t>118.9</w:t>
        <w:br/>
        <w:t>沅州府</w:t>
        <w:br/>
        <w:t>55.0</w:t>
        <w:br/>
        <w:t>53.7</w:t>
        <w:br/>
        <w:t>60.0</w:t>
        <w:br/>
        <w:t>62.4</w:t>
        <w:br/>
        <w:t>64.5</w:t>
        <w:br/>
        <w:t>66.3</w:t>
        <w:br/>
        <w:t>66.3</w:t>
        <w:br/>
        <w:t>72.4</w:t>
        <w:br/>
        <w:t>合计</w:t>
        <w:br/>
        <w:t>1525.2</w:t>
        <w:br/>
        <w:t>1854.7</w:t>
        <w:br/>
        <w:t>1898.1 2180.9 2251.2</w:t>
        <w:br/>
        <w:t>2307.0 2632.0 3322.6</w:t>
        <w:br/>
        <w:t>湖北</w:t>
        <w:br/>
        <w:t>汉阳府</w:t>
        <w:br/>
        <w:t>309.0</w:t>
        <w:br/>
        <w:t>368.3</w:t>
        <w:br/>
        <w:t>368.3</w:t>
        <w:br/>
        <w:t>409.8</w:t>
        <w:br/>
        <w:t>297.7</w:t>
        <w:br/>
        <w:t>399.4</w:t>
        <w:br/>
        <w:t>354.4</w:t>
        <w:br/>
        <w:t>454.5</w:t>
        <w:br/>
        <w:t>黄州府</w:t>
        <w:br/>
        <w:t>303.8</w:t>
        <w:br/>
        <w:t>362.1</w:t>
        <w:br/>
        <w:t>362.1</w:t>
        <w:br/>
        <w:t>416.8</w:t>
        <w:br/>
        <w:t>293.0</w:t>
        <w:br/>
        <w:t>319.1</w:t>
        <w:br/>
        <w:t>341.1</w:t>
        <w:br/>
        <w:t>422.7</w:t>
        <w:br/>
        <w:t>武昌府</w:t>
        <w:br/>
        <w:t>255.4</w:t>
        <w:br/>
        <w:t>687.3</w:t>
        <w:br/>
        <w:t>304.4</w:t>
        <w:br/>
        <w:t>344.5</w:t>
        <w:br/>
        <w:t>224.4</w:t>
        <w:br/>
        <w:t>342.5</w:t>
        <w:br/>
        <w:t>264.6</w:t>
        <w:br/>
        <w:t>335.0</w:t>
        <w:br/>
        <w:t>德安府</w:t>
        <w:br/>
        <w:t>112.4</w:t>
        <w:br/>
        <w:t>224.2</w:t>
        <w:br/>
        <w:t>134.0</w:t>
        <w:br/>
        <w:t>151.6</w:t>
        <w:br/>
        <w:t>140.0</w:t>
        <w:br/>
        <w:t>230.4</w:t>
        <w:br/>
        <w:t>158.3</w:t>
        <w:br/>
        <w:t>188.7</w:t>
        <w:br/>
        <w:t>荆州府</w:t>
        <w:br/>
        <w:t>157.1</w:t>
        <w:br/>
        <w:t>415.6</w:t>
        <w:br/>
        <w:t>191.4</w:t>
        <w:br/>
        <w:t>220.0</w:t>
        <w:br/>
        <w:t>216.4</w:t>
        <w:br/>
        <w:t>256.4</w:t>
        <w:br/>
        <w:t>251.3</w:t>
        <w:br/>
        <w:t>311.4</w:t>
        <w:br/>
        <w:t>安陆府</w:t>
        <w:br/>
        <w:t>91.4</w:t>
        <w:br/>
        <w:t>332.5</w:t>
        <w:br/>
        <w:t>108.9</w:t>
        <w:br/>
        <w:t>121.1</w:t>
        <w:br/>
        <w:t>136.6</w:t>
        <w:br/>
        <w:t>316.1</w:t>
        <w:br/>
        <w:t>155.3</w:t>
        <w:br/>
        <w:t>186.8</w:t>
        <w:br/>
        <w:t>荆门州</w:t>
        <w:br/>
        <w:t>37.8</w:t>
        <w:br/>
        <w:t>80.8</w:t>
        <w:br/>
        <w:t>45.8</w:t>
        <w:br/>
        <w:t>52.5</w:t>
        <w:br/>
        <w:t>59.6</w:t>
        <w:br/>
        <w:t>203.1</w:t>
        <w:br/>
        <w:t>68.0</w:t>
        <w:br/>
        <w:t>82.1</w:t>
        <w:br/>
        <w:t>宜昌府</w:t>
        <w:br/>
        <w:t>66.6</w:t>
        <w:br/>
        <w:t>73.4</w:t>
        <w:br/>
        <w:t>83.0</w:t>
        <w:br/>
        <w:t>96.9</w:t>
        <w:br/>
        <w:t>112.0</w:t>
        <w:br/>
        <w:t>152.8</w:t>
        <w:br/>
        <w:t>130.0</w:t>
        <w:br/>
        <w:t>161.1</w:t>
        <w:br/>
        <w:t>施南府</w:t>
        <w:br/>
        <w:t>77.9</w:t>
        <w:br/>
        <w:t>92.0</w:t>
        <w:br/>
        <w:t>92.0</w:t>
        <w:br/>
        <w:t>104.0</w:t>
        <w:br/>
        <w:t>116.1</w:t>
        <w:br/>
        <w:t>105.6</w:t>
        <w:br/>
        <w:t>130.1</w:t>
        <w:br/>
        <w:t>153.2</w:t>
        <w:br/>
        <w:t>襄阳府</w:t>
        <w:br/>
        <w:t>134.3</w:t>
        <w:br/>
        <w:t>212.2</w:t>
        <w:br/>
        <w:t>167.2</w:t>
        <w:br/>
        <w:t>195.2</w:t>
        <w:br/>
        <w:t>181.2</w:t>
        <w:br/>
        <w:t>302.8</w:t>
        <w:br/>
        <w:t>217.9</w:t>
        <w:br/>
        <w:t>270.0</w:t>
        <w:br/>
        <w:t>郧阳府</w:t>
        <w:br/>
        <w:t>71.6</w:t>
        <w:br/>
        <w:t>58.7</w:t>
        <w:br/>
        <w:t>91.1</w:t>
        <w:br/>
        <w:t>106.3</w:t>
        <w:br/>
        <w:t>119.6</w:t>
        <w:br/>
        <w:t>137.5</w:t>
        <w:br/>
        <w:t>136.7</w:t>
        <w:br/>
        <w:t>179.8</w:t>
        <w:br/>
        <w:t>合计</w:t>
        <w:br/>
        <w:t>1617.3</w:t>
        <w:br/>
        <w:t>2907.1</w:t>
        <w:br/>
        <w:t>1948.2 2218.7 1896.6</w:t>
        <w:br/>
        <w:t>2765.7 2207.7</w:t>
        <w:br/>
        <w:t>2745.3</w:t>
        <w:br/>
        <w:t>福建</w:t>
        <w:br/>
        <w:t>福宁府</w:t>
        <w:br/>
        <w:t>63.2</w:t>
        <w:br/>
        <w:t>76.3</w:t>
        <w:br/>
        <w:t>76.3</w:t>
        <w:br/>
        <w:t>86.8</w:t>
        <w:br/>
        <w:t>96.0</w:t>
        <w:br/>
        <w:t>77.3</w:t>
        <w:br/>
        <w:t>102.0</w:t>
        <w:br/>
        <w:t>111.1</w:t>
      </w:r>
    </w:p>
    <w:p>
      <w:r>
        <w:br w:type="page"/>
      </w:r>
    </w:p>
    <w:p>
      <w:r>
        <w:t>694</w:t>
        <w:br/>
        <w:t>中国人口史</w:t>
        <w:br/>
        <w:t>第五卷</w:t>
        <w:br/>
        <w:t>清时期</w:t>
        <w:br/>
        <w:t>续表</w:t>
        <w:br/>
        <w:t>地区</w:t>
        <w:br/>
        <w:t>1776年《一统志》</w:t>
        <w:br/>
        <w:t>1820年</w:t>
        <w:br/>
        <w:t>1851年</w:t>
        <w:br/>
        <w:t>1880年</w:t>
        <w:br/>
        <w:t>新政数</w:t>
        <w:br/>
        <w:t>1910年</w:t>
        <w:br/>
        <w:t>1953年</w:t>
        <w:br/>
        <w:t>福州府</w:t>
        <w:br/>
        <w:t>237.2</w:t>
        <w:br/>
        <w:t>259.0</w:t>
        <w:br/>
        <w:t>258.9</w:t>
        <w:br/>
        <w:t>274.9</w:t>
        <w:br/>
        <w:t>239.3</w:t>
        <w:br/>
        <w:t>214.1</w:t>
        <w:br/>
        <w:t>254.0</w:t>
        <w:br/>
        <w:t>276.8</w:t>
        <w:br/>
        <w:t>建宁府</w:t>
        <w:br/>
        <w:t>112.5</w:t>
        <w:br/>
        <w:t>322.8</w:t>
        <w:br/>
        <w:t>122.8</w:t>
        <w:br/>
        <w:t>130.4</w:t>
        <w:br/>
        <w:t>66.7</w:t>
        <w:br/>
        <w:t>106.0</w:t>
        <w:br/>
        <w:t>70.8</w:t>
        <w:br/>
        <w:t>77.2</w:t>
        <w:br/>
        <w:t>邵武府</w:t>
        <w:br/>
        <w:t>60.3</w:t>
        <w:br/>
        <w:t>63.8</w:t>
        <w:br/>
        <w:t>63.8</w:t>
        <w:br/>
        <w:t>66.3</w:t>
        <w:br/>
        <w:t>23.5</w:t>
        <w:br/>
        <w:t>36.9</w:t>
        <w:br/>
        <w:t>25.0</w:t>
        <w:br/>
        <w:t>27.2</w:t>
        <w:br/>
        <w:t>汀州府</w:t>
        <w:br/>
        <w:t>126.5</w:t>
        <w:br/>
        <w:t>149.5</w:t>
        <w:br/>
        <w:t>149.4</w:t>
        <w:br/>
        <w:t>167.4</w:t>
        <w:br/>
        <w:t>104.3</w:t>
        <w:br/>
        <w:t>109.9</w:t>
        <w:br/>
        <w:t>109.9</w:t>
        <w:br/>
        <w:t>121.1</w:t>
        <w:br/>
        <w:t>延平府</w:t>
        <w:br/>
        <w:t>78.1</w:t>
        <w:br/>
        <w:t>85.4</w:t>
        <w:br/>
        <w:t>85.3</w:t>
        <w:br/>
        <w:t>90.6</w:t>
        <w:br/>
        <w:t>56.5</w:t>
        <w:br/>
        <w:t>96.1</w:t>
        <w:br/>
        <w:t>60.0</w:t>
        <w:br/>
        <w:t>65.4</w:t>
        <w:br/>
        <w:t>龙岩州</w:t>
        <w:br/>
        <w:t>28.3</w:t>
        <w:br/>
        <w:t>33.2</w:t>
        <w:br/>
        <w:t>33.2</w:t>
        <w:br/>
        <w:t>37.0</w:t>
        <w:br/>
        <w:t>22.4</w:t>
        <w:br/>
        <w:t>22.8</w:t>
        <w:br/>
        <w:t>22.8</w:t>
        <w:br/>
        <w:t>26.5</w:t>
        <w:br/>
        <w:t>永春州</w:t>
        <w:br/>
        <w:t>40.5</w:t>
        <w:br/>
        <w:t>48.3</w:t>
        <w:br/>
        <w:t>48.3</w:t>
        <w:br/>
        <w:t>54.4</w:t>
        <w:br/>
        <w:t>38.1</w:t>
        <w:br/>
        <w:t>23.6</w:t>
        <w:br/>
        <w:t>40.5</w:t>
        <w:br/>
        <w:t>44.1</w:t>
        <w:br/>
        <w:t>兴化府</w:t>
        <w:br/>
        <w:t>44.5</w:t>
        <w:br/>
        <w:t>53.1</w:t>
        <w:br/>
        <w:t>53.1</w:t>
        <w:br/>
        <w:t>59.9</w:t>
        <w:br/>
        <w:t>100.2</w:t>
        <w:br/>
        <w:t>65.2</w:t>
        <w:br/>
        <w:t>106.4</w:t>
        <w:br/>
        <w:t>115.9</w:t>
        <w:br/>
        <w:t>泉州府</w:t>
        <w:br/>
        <w:t>211.8</w:t>
        <w:br/>
        <w:t>244.9</w:t>
        <w:br/>
        <w:t>244.9</w:t>
        <w:br/>
        <w:t>270.3</w:t>
        <w:br/>
        <w:t>238.4</w:t>
        <w:br/>
        <w:t>254.3</w:t>
        <w:br/>
        <w:t>254.3</w:t>
        <w:br/>
        <w:t>275.2</w:t>
        <w:br/>
        <w:t>漳州府</w:t>
        <w:br/>
        <w:t>285.0</w:t>
        <w:br/>
        <w:t>339.8</w:t>
        <w:br/>
        <w:t>339.8</w:t>
        <w:br/>
        <w:t>383.0</w:t>
        <w:br/>
        <w:t>164.9</w:t>
        <w:br/>
        <w:t>176.1</w:t>
        <w:br/>
        <w:t>176.1</w:t>
        <w:br/>
        <w:t>173.9</w:t>
        <w:br/>
        <w:t>台湾府</w:t>
        <w:br/>
        <w:t>90.0</w:t>
        <w:br/>
        <w:t>178.7</w:t>
        <w:br/>
        <w:t>178.7</w:t>
        <w:br/>
        <w:t>219.7</w:t>
        <w:br/>
        <w:t>266.4</w:t>
        <w:br/>
        <w:t>325.3</w:t>
        <w:br/>
        <w:t>759.1</w:t>
        <w:br/>
        <w:t>合计</w:t>
        <w:br/>
        <w:t>1377.9</w:t>
        <w:br/>
        <w:t>1854.8</w:t>
        <w:br/>
        <w:t>1654.5</w:t>
        <w:br/>
        <w:t>1840.71416.7</w:t>
        <w:br/>
        <w:t>1182.4 1547.1 2073.5</w:t>
        <w:br/>
        <w:t>广东</w:t>
        <w:br/>
        <w:t>广州府</w:t>
        <w:br/>
        <w:t>529.3</w:t>
        <w:br/>
        <w:t>587.9</w:t>
        <w:br/>
        <w:t>587.9</w:t>
        <w:br/>
        <w:t>636.1</w:t>
        <w:br/>
        <w:t>684.7</w:t>
        <w:br/>
        <w:t>1078.1</w:t>
        <w:br/>
        <w:t>739.0</w:t>
        <w:br/>
        <w:t>824.3</w:t>
        <w:br/>
        <w:t>肇庆府</w:t>
        <w:br/>
        <w:t>169.1</w:t>
        <w:br/>
        <w:t>255</w:t>
        <w:br/>
        <w:t>202.2</w:t>
        <w:br/>
        <w:t>230.3</w:t>
        <w:br/>
        <w:t>260.1</w:t>
        <w:br/>
        <w:t>313.1</w:t>
        <w:br/>
        <w:t>295.0</w:t>
        <w:br/>
        <w:t>353.4</w:t>
        <w:br/>
        <w:t>罗定州</w:t>
        <w:br/>
        <w:t>49.1</w:t>
        <w:br/>
        <w:t>68.2</w:t>
        <w:br/>
        <w:t>57.1</w:t>
        <w:br/>
        <w:t>63.9</w:t>
        <w:br/>
        <w:t>71.1</w:t>
        <w:br/>
        <w:t>60.3</w:t>
        <w:br/>
        <w:t>79.3</w:t>
        <w:br/>
        <w:t>92.7</w:t>
        <w:br/>
        <w:t>佛冈厅</w:t>
        <w:br/>
        <w:t>5.5</w:t>
        <w:br/>
        <w:t>5.2</w:t>
        <w:br/>
        <w:t>6.5</w:t>
        <w:br/>
        <w:t>7.3</w:t>
        <w:br/>
        <w:t>8.2</w:t>
        <w:br/>
        <w:t>4.2</w:t>
        <w:br/>
        <w:t>9.3</w:t>
        <w:br/>
        <w:t>11.0</w:t>
        <w:br/>
        <w:t>惠州府</w:t>
        <w:br/>
        <w:t>150.3</w:t>
        <w:br/>
        <w:t>226.4</w:t>
        <w:br/>
        <w:t>183.0</w:t>
        <w:br/>
        <w:t>211.6</w:t>
        <w:br/>
        <w:t>242.5</w:t>
        <w:br/>
        <w:t>263.7</w:t>
        <w:br/>
        <w:t>279.1</w:t>
        <w:br/>
        <w:t>341.5</w:t>
        <w:br/>
        <w:t>潮州府</w:t>
        <w:br/>
        <w:t>215.8</w:t>
        <w:br/>
        <w:t>221.1</w:t>
        <w:br/>
        <w:t>266.1</w:t>
        <w:br/>
        <w:t>311.0</w:t>
        <w:br/>
        <w:t>359.9</w:t>
        <w:br/>
        <w:t>358.4</w:t>
        <w:br/>
        <w:t>418.5</w:t>
        <w:br/>
        <w:t>519.6</w:t>
        <w:br/>
        <w:t>嘉应州</w:t>
        <w:br/>
        <w:t>121.5</w:t>
        <w:br/>
        <w:t>133.3</w:t>
        <w:br/>
        <w:t>133.3</w:t>
        <w:br/>
        <w:t>139.3</w:t>
        <w:br/>
        <w:t>145.1</w:t>
        <w:br/>
        <w:t>133.4</w:t>
        <w:br/>
        <w:t>151.4</w:t>
        <w:br/>
        <w:t>160.9</w:t>
        <w:br/>
        <w:t>韶州府</w:t>
        <w:br/>
        <w:t>96.3</w:t>
        <w:br/>
        <w:t>102.8</w:t>
        <w:br/>
        <w:t>102.8</w:t>
        <w:br/>
        <w:t>105.8</w:t>
        <w:br/>
        <w:t>108.8</w:t>
        <w:br/>
        <w:t>78.0</w:t>
        <w:br/>
        <w:t>111.9</w:t>
        <w:br/>
        <w:t>116.5</w:t>
        <w:br/>
        <w:t>南雄州</w:t>
        <w:br/>
        <w:t>17.6</w:t>
        <w:br/>
        <w:t>34.1</w:t>
        <w:br/>
        <w:t>20.5</w:t>
        <w:br/>
        <w:t>23.0</w:t>
        <w:br/>
        <w:t>25.5</w:t>
        <w:br/>
        <w:t>39.1</w:t>
        <w:br/>
        <w:t>28.5</w:t>
        <w:br/>
        <w:t>33.4</w:t>
        <w:br/>
        <w:t>连州</w:t>
        <w:br/>
        <w:t>27.2</w:t>
        <w:br/>
        <w:t>30.2</w:t>
        <w:br/>
        <w:t>30.2</w:t>
        <w:br/>
        <w:t>33.6</w:t>
        <w:br/>
        <w:t>37.1</w:t>
        <w:br/>
        <w:t>32.7</w:t>
        <w:br/>
        <w:t>41.1</w:t>
        <w:br/>
        <w:t>47.7</w:t>
        <w:br/>
        <w:t>连山厅</w:t>
        <w:br/>
        <w:t>5.0</w:t>
        <w:br/>
        <w:t>5.5</w:t>
        <w:br/>
        <w:t>5.9</w:t>
        <w:br/>
        <w:t>6.7</w:t>
        <w:br/>
        <w:t>7.5</w:t>
        <w:br/>
        <w:t>5.6</w:t>
        <w:br/>
        <w:t>8.4</w:t>
        <w:br/>
        <w:t>9.9</w:t>
        <w:br/>
        <w:t>高州府</w:t>
        <w:br/>
        <w:t>204.3</w:t>
        <w:br/>
        <w:t>235.1</w:t>
        <w:br/>
        <w:t>235.1</w:t>
        <w:br/>
        <w:t>257.4</w:t>
        <w:br/>
        <w:t>280.1</w:t>
        <w:br/>
        <w:t>149.0</w:t>
        <w:br/>
        <w:t>305.8</w:t>
        <w:br/>
        <w:t>346.7</w:t>
        <w:br/>
        <w:t>雷州府</w:t>
        <w:br/>
        <w:t>58.5</w:t>
        <w:br/>
        <w:t>68.2</w:t>
        <w:br/>
        <w:t>68.2</w:t>
        <w:br/>
        <w:t>78.0</w:t>
        <w:br/>
        <w:t>88.5</w:t>
        <w:br/>
        <w:t>88.3</w:t>
        <w:br/>
        <w:t>100.8</w:t>
        <w:br/>
        <w:t>121.5</w:t>
        <w:br/>
        <w:t>廉州府</w:t>
        <w:br/>
        <w:t>83.0</w:t>
        <w:br/>
        <w:t>44.5</w:t>
        <w:br/>
        <w:t>103.4</w:t>
        <w:br/>
        <w:t>120.7</w:t>
        <w:br/>
        <w:t>139.5</w:t>
        <w:br/>
        <w:t>107.9</w:t>
        <w:br/>
        <w:t>162.0</w:t>
        <w:br/>
        <w:t>200.7</w:t>
        <w:br/>
        <w:t>琼州府</w:t>
        <w:br/>
        <w:t>112.0</w:t>
        <w:br/>
        <w:t>138.3</w:t>
        <w:br/>
        <w:t>138.3</w:t>
        <w:br/>
        <w:t>161.2</w:t>
        <w:br/>
        <w:t>186.1</w:t>
        <w:br/>
        <w:t>110.6</w:t>
        <w:br/>
        <w:t>216.0</w:t>
        <w:br/>
        <w:t>267.2</w:t>
        <w:br/>
        <w:t>合计</w:t>
        <w:br/>
        <w:t>1844.5</w:t>
        <w:br/>
        <w:t>2155.8</w:t>
        <w:br/>
        <w:t>2140.5</w:t>
        <w:br/>
        <w:t>2385.9 2644.7</w:t>
        <w:br/>
        <w:t>2822.3 2946.1 3447.0</w:t>
        <w:br/>
        <w:t>广西</w:t>
      </w:r>
    </w:p>
    <w:p>
      <w:r>
        <w:br w:type="page"/>
      </w:r>
    </w:p>
    <w:p>
      <w:r>
        <w:t>第十六章</w:t>
        <w:br/>
        <w:t>人口增长、分布与迁移</w:t>
        <w:br/>
        <w:t>695</w:t>
        <w:br/>
        <w:t>续表</w:t>
        <w:br/>
        <w:t>地区</w:t>
        <w:br/>
        <w:t>1776年《一统志》</w:t>
        <w:br/>
        <w:t>1820年</w:t>
        <w:br/>
        <w:t>1851年</w:t>
        <w:br/>
        <w:t>1880年</w:t>
        <w:br/>
        <w:t>新政数</w:t>
        <w:br/>
        <w:t>1910年</w:t>
        <w:br/>
        <w:t>1953年</w:t>
        <w:br/>
        <w:t>桂林府</w:t>
        <w:br/>
        <w:t>85.4</w:t>
        <w:br/>
        <w:t>104.1</w:t>
        <w:br/>
        <w:t>104.1</w:t>
        <w:br/>
        <w:t>118.0</w:t>
        <w:br/>
        <w:t>132.8</w:t>
        <w:br/>
        <w:t>116.8</w:t>
        <w:br/>
        <w:t>149.9</w:t>
        <w:br/>
        <w:t>178.5</w:t>
        <w:br/>
        <w:t>柳州府</w:t>
        <w:br/>
        <w:t>72.4</w:t>
        <w:br/>
        <w:t>93.9</w:t>
        <w:br/>
        <w:t>93.9</w:t>
        <w:br/>
        <w:t>112.8</w:t>
        <w:br/>
        <w:t>133.9</w:t>
        <w:br/>
        <w:t>84.9</w:t>
        <w:br/>
        <w:t>159.9</w:t>
        <w:br/>
        <w:t>206.2</w:t>
        <w:br/>
        <w:t>庆远府</w:t>
        <w:br/>
        <w:t>64.9</w:t>
        <w:br/>
        <w:t>48.1</w:t>
        <w:br/>
        <w:t>77.4</w:t>
        <w:br/>
        <w:t>87.7</w:t>
        <w:br/>
        <w:t>98.5</w:t>
        <w:br/>
        <w:t>53.2</w:t>
        <w:br/>
        <w:t>111.1</w:t>
        <w:br/>
        <w:t>132.0</w:t>
        <w:br/>
        <w:t>思恩府</w:t>
        <w:br/>
        <w:t>90.5</w:t>
        <w:br/>
        <w:t>49.7</w:t>
        <w:br/>
        <w:t>109.8</w:t>
        <w:br/>
        <w:t>125.9</w:t>
        <w:br/>
        <w:t>143.2</w:t>
        <w:br/>
        <w:t>57.1</w:t>
        <w:br/>
        <w:t>163.5</w:t>
        <w:br/>
        <w:t>197.7</w:t>
        <w:br/>
        <w:t>泗城府</w:t>
        <w:br/>
        <w:t>29.9</w:t>
        <w:br/>
        <w:t>32.7</w:t>
        <w:br/>
        <w:t>32.7</w:t>
        <w:br/>
        <w:t>34.8</w:t>
        <w:br/>
        <w:t>36.8</w:t>
        <w:br/>
        <w:t>21.8</w:t>
        <w:br/>
        <w:t>39.0</w:t>
        <w:br/>
        <w:t>42.5</w:t>
        <w:br/>
        <w:t>平乐府</w:t>
        <w:br/>
        <w:t>68.9</w:t>
        <w:br/>
        <w:t>85.8</w:t>
        <w:br/>
        <w:t>85.8</w:t>
        <w:br/>
        <w:t>99.7</w:t>
        <w:br/>
        <w:t>114.7</w:t>
        <w:br/>
        <w:t>88.7</w:t>
        <w:br/>
        <w:t>132.6</w:t>
        <w:br/>
        <w:t>163.3</w:t>
        <w:br/>
        <w:t>梧州府</w:t>
        <w:br/>
        <w:t>69.1</w:t>
        <w:br/>
        <w:t>68.7</w:t>
        <w:br/>
        <w:t>87.9</w:t>
        <w:br/>
        <w:t>104.2</w:t>
        <w:br/>
        <w:t>122.2</w:t>
        <w:br/>
        <w:t>48.5</w:t>
        <w:br/>
        <w:t>144.0</w:t>
        <w:br/>
        <w:t>182.3</w:t>
        <w:br/>
        <w:t>浔州府</w:t>
        <w:br/>
        <w:t>65.8</w:t>
        <w:br/>
        <w:t>64.1</w:t>
        <w:br/>
        <w:t>83.8</w:t>
        <w:br/>
        <w:t>99.3</w:t>
        <w:br/>
        <w:t>116.4</w:t>
        <w:br/>
        <w:t>63.5</w:t>
        <w:br/>
        <w:t>137.2</w:t>
        <w:br/>
        <w:t>173.7</w:t>
        <w:br/>
        <w:t>南宁府</w:t>
        <w:br/>
        <w:t>78.9</w:t>
        <w:br/>
        <w:t>79.5</w:t>
        <w:br/>
        <w:t>97.4</w:t>
        <w:br/>
        <w:t>112.8</w:t>
        <w:br/>
        <w:t>129.5</w:t>
        <w:br/>
        <w:t>42.9</w:t>
        <w:br/>
        <w:t>149.2</w:t>
        <w:br/>
        <w:t>183.0</w:t>
        <w:br/>
        <w:t>太平府</w:t>
        <w:br/>
        <w:t>42.9</w:t>
        <w:br/>
        <w:t>30.2</w:t>
        <w:br/>
        <w:t>50.5</w:t>
        <w:br/>
        <w:t>56.6</w:t>
        <w:br/>
        <w:t>63.0</w:t>
        <w:br/>
        <w:t>10.9</w:t>
        <w:br/>
        <w:t>70.3</w:t>
        <w:br/>
        <w:t>82.4</w:t>
        <w:br/>
        <w:t>镇安府</w:t>
        <w:br/>
        <w:t>28.1</w:t>
        <w:br/>
        <w:t>28.7</w:t>
        <w:br/>
        <w:t>34.4</w:t>
        <w:br/>
        <w:t>39.6</w:t>
        <w:br/>
        <w:t>45.3</w:t>
        <w:br/>
        <w:t>20.9</w:t>
        <w:br/>
        <w:t>51.9</w:t>
        <w:br/>
        <w:t>63.2</w:t>
        <w:br/>
        <w:t>郁林州</w:t>
        <w:br/>
        <w:t>69.4</w:t>
        <w:br/>
        <w:t>56.1</w:t>
        <w:br/>
        <w:t>88.4</w:t>
        <w:br/>
        <w:t>104.8</w:t>
        <w:br/>
        <w:t>122.9</w:t>
        <w:br/>
        <w:t>47.3</w:t>
        <w:br/>
        <w:t>144.9</w:t>
        <w:br/>
        <w:t>183.4</w:t>
        <w:br/>
        <w:t>合计</w:t>
        <w:br/>
        <w:t>766.2</w:t>
        <w:br/>
        <w:t>741.6</w:t>
        <w:br/>
        <w:t>946.1 1096.2 1259.2</w:t>
        <w:br/>
        <w:t>656.6 1453.5</w:t>
        <w:br/>
        <w:t>1788.4</w:t>
        <w:br/>
        <w:t>云南</w:t>
        <w:br/>
        <w:t>云南府</w:t>
        <w:br/>
        <w:t>101.1</w:t>
        <w:br/>
        <w:t>133.4</w:t>
        <w:br/>
        <w:t>133.4</w:t>
        <w:br/>
        <w:t>171.8</w:t>
        <w:br/>
        <w:t>85.8</w:t>
        <w:br/>
        <w:t>60.5</w:t>
        <w:br/>
        <w:t>112.9</w:t>
        <w:br/>
        <w:t>151.9</w:t>
        <w:br/>
        <w:t>澂江府</w:t>
        <w:br/>
        <w:t>43.0</w:t>
        <w:br/>
        <w:t>56.5</w:t>
        <w:br/>
        <w:t>56.5</w:t>
        <w:br/>
        <w:t>68.5</w:t>
        <w:br/>
        <w:t>31.4</w:t>
        <w:br/>
        <w:t>28.6</w:t>
        <w:br/>
        <w:t>35.4</w:t>
        <w:br/>
        <w:t>50.2</w:t>
        <w:br/>
        <w:t>楚雄府</w:t>
        <w:br/>
        <w:t>48.5</w:t>
        <w:br/>
        <w:t>51.4</w:t>
        <w:br/>
        <w:t>66.9</w:t>
        <w:br/>
        <w:t>83.8</w:t>
        <w:br/>
        <w:t>67.1</w:t>
        <w:br/>
        <w:t>44.0</w:t>
        <w:br/>
        <w:t>75.6</w:t>
        <w:br/>
        <w:t>97.4</w:t>
        <w:br/>
        <w:t>武定州</w:t>
        <w:br/>
        <w:t>20.2</w:t>
        <w:br/>
        <w:t>11.9</w:t>
        <w:br/>
        <w:t>28.7</w:t>
        <w:br/>
        <w:t>36.8</w:t>
        <w:br/>
        <w:t>27.9</w:t>
        <w:br/>
        <w:t>19.8</w:t>
        <w:br/>
        <w:t>31.4</w:t>
        <w:br/>
        <w:t>40.5</w:t>
        <w:br/>
        <w:t>曲靖府</w:t>
        <w:br/>
        <w:t>39.0</w:t>
        <w:br/>
        <w:t>58.2</w:t>
        <w:br/>
        <w:t>60.8</w:t>
        <w:br/>
        <w:t>81.4</w:t>
        <w:br/>
        <w:t>101.9</w:t>
        <w:br/>
        <w:t>85.9</w:t>
        <w:br/>
        <w:t>128.7</w:t>
        <w:br/>
        <w:t>179.7</w:t>
        <w:br/>
        <w:t>广西州</w:t>
        <w:br/>
        <w:t>13.5</w:t>
        <w:br/>
        <w:t>98.5</w:t>
        <w:br/>
        <w:t>19.1</w:t>
        <w:br/>
        <w:t>24.9</w:t>
        <w:br/>
        <w:t>32.1</w:t>
        <w:br/>
        <w:t>18.7</w:t>
        <w:br/>
        <w:t>41.7</w:t>
        <w:br/>
        <w:t>60.8</w:t>
        <w:br/>
        <w:t>顺宁府</w:t>
        <w:br/>
        <w:t>29.4</w:t>
        <w:br/>
        <w:t>11.4</w:t>
        <w:br/>
        <w:t>41.7</w:t>
        <w:br/>
        <w:t>53.4</w:t>
        <w:br/>
        <w:t>67.3</w:t>
        <w:br/>
        <w:t>49.9</w:t>
        <w:br/>
        <w:t>85.5</w:t>
        <w:br/>
        <w:t>120.4</w:t>
        <w:br/>
        <w:t>永昌府</w:t>
        <w:br/>
        <w:t>39.0</w:t>
        <w:br/>
        <w:t>25.2</w:t>
        <w:br/>
        <w:t>55.3</w:t>
        <w:br/>
        <w:t>67.9</w:t>
        <w:br/>
        <w:t>79.6</w:t>
        <w:br/>
        <w:t>35.8</w:t>
        <w:br/>
        <w:t>93.8</w:t>
        <w:br/>
        <w:t>118.8</w:t>
        <w:br/>
        <w:t>腾越厅</w:t>
        <w:br/>
        <w:t>30.6</w:t>
        <w:br/>
        <w:t>26.8</w:t>
        <w:br/>
        <w:t>40.9</w:t>
        <w:br/>
        <w:t>44.7</w:t>
        <w:br/>
        <w:t>49.6</w:t>
        <w:br/>
        <w:t>55.3</w:t>
        <w:br/>
        <w:t>64.5</w:t>
        <w:br/>
        <w:t>普洱府</w:t>
        <w:br/>
        <w:t>48.7</w:t>
        <w:br/>
        <w:t>63.3</w:t>
        <w:br/>
        <w:t>79.0</w:t>
        <w:br/>
        <w:t>46.7</w:t>
        <w:br/>
        <w:t>14.6</w:t>
        <w:br/>
        <w:t>52.6</w:t>
        <w:br/>
        <w:t>62.4</w:t>
        <w:br/>
        <w:t>元江州</w:t>
        <w:br/>
        <w:t>15.0</w:t>
        <w:br/>
        <w:t>19.3</w:t>
        <w:br/>
        <w:t>21.4</w:t>
        <w:br/>
        <w:t>22.6</w:t>
        <w:br/>
        <w:t>10.9</w:t>
        <w:br/>
        <w:t>22.6</w:t>
        <w:br/>
        <w:t>28.4</w:t>
        <w:br/>
        <w:t>镇沅州</w:t>
        <w:br/>
        <w:t>4.5</w:t>
        <w:br/>
        <w:t>6.0</w:t>
        <w:br/>
        <w:t>6.8</w:t>
        <w:br/>
        <w:t>5.9</w:t>
        <w:br/>
        <w:t>1.6</w:t>
        <w:br/>
        <w:t>6.9</w:t>
        <w:br/>
        <w:t>8.5</w:t>
        <w:br/>
        <w:t>景东厅</w:t>
        <w:br/>
        <w:t>12.0</w:t>
        <w:br/>
        <w:t>6.3</w:t>
        <w:br/>
        <w:t>12.6</w:t>
        <w:br/>
        <w:t>15.2</w:t>
        <w:br/>
        <w:t>15.8</w:t>
        <w:br/>
        <w:t>5.9</w:t>
        <w:br/>
        <w:t>17.8</w:t>
        <w:br/>
        <w:t>22.9</w:t>
        <w:br/>
        <w:t>开化府</w:t>
        <w:br/>
        <w:t>22.9</w:t>
        <w:br/>
        <w:t>25.9</w:t>
        <w:br/>
        <w:t>29.8</w:t>
        <w:br/>
        <w:t>36.9</w:t>
        <w:br/>
        <w:t>45.1</w:t>
        <w:br/>
        <w:t>32.9</w:t>
        <w:br/>
        <w:t>57.0</w:t>
        <w:br/>
        <w:t>78.2</w:t>
        <w:br/>
        <w:t>广南府</w:t>
        <w:br/>
        <w:t>25.8</w:t>
        <w:br/>
        <w:t>32.7</w:t>
        <w:br/>
        <w:t>36.7</w:t>
        <w:br/>
        <w:t>40.3</w:t>
        <w:br/>
        <w:t>27.9</w:t>
        <w:br/>
        <w:t>44.5</w:t>
        <w:br/>
        <w:t>51.3</w:t>
        <w:br/>
        <w:t>临安府</w:t>
        <w:br/>
        <w:t>86.8</w:t>
        <w:br/>
        <w:t>53.2</w:t>
        <w:br/>
        <w:t>112.9</w:t>
        <w:br/>
        <w:t>134.5</w:t>
        <w:br/>
        <w:t>139.9</w:t>
        <w:br/>
        <w:t>67.0</w:t>
        <w:br/>
        <w:t>121.8</w:t>
        <w:br/>
        <w:t>150.9</w:t>
        <w:br/>
        <w:t>昭通府</w:t>
        <w:br/>
        <w:t>46.0</w:t>
        <w:br/>
        <w:t>63.1</w:t>
        <w:br/>
        <w:t>79.6</w:t>
        <w:br/>
        <w:t>98.1</w:t>
        <w:br/>
        <w:t>89.9</w:t>
        <w:br/>
        <w:t>121.6</w:t>
        <w:br/>
        <w:t>165.5</w:t>
      </w:r>
    </w:p>
    <w:p>
      <w:r>
        <w:br w:type="page"/>
      </w:r>
    </w:p>
    <w:p>
      <w:r>
        <w:t>696</w:t>
        <w:br/>
        <w:t>中国人口史</w:t>
        <w:br/>
        <w:t>第五卷</w:t>
        <w:br/>
        <w:t>清时期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1910年1953年</w:t>
        <w:br/>
        <w:t>东川府</w:t>
        <w:br/>
        <w:t>18.6</w:t>
        <w:br/>
        <w:t>28.8</w:t>
        <w:br/>
        <w:t>38.8</w:t>
        <w:br/>
        <w:t>48.5</w:t>
        <w:br/>
        <w:t>32.4</w:t>
        <w:br/>
        <w:t>61.3</w:t>
        <w:br/>
        <w:t>85.6</w:t>
        <w:br/>
        <w:t>大理府</w:t>
        <w:br/>
        <w:t>74.6</w:t>
        <w:br/>
        <w:t>74.8</w:t>
        <w:br/>
        <w:t>74.8</w:t>
        <w:br/>
        <w:t>92.9</w:t>
        <w:br/>
        <w:t>64.6</w:t>
        <w:br/>
        <w:t>42.8</w:t>
        <w:br/>
        <w:t>72.9</w:t>
        <w:br/>
        <w:t>93.7</w:t>
        <w:br/>
        <w:t>蒙化厅</w:t>
        <w:br/>
        <w:t>18.3</w:t>
        <w:br/>
        <w:t>15.5</w:t>
        <w:br/>
        <w:t>22.2</w:t>
        <w:br/>
        <w:t>23.2</w:t>
        <w:br/>
        <w:t>16.3</w:t>
        <w:br/>
        <w:t>10.0</w:t>
        <w:br/>
        <w:t>18.9</w:t>
        <w:br/>
        <w:t>23.4</w:t>
        <w:br/>
        <w:t>丽江府</w:t>
        <w:br/>
        <w:t>40.9</w:t>
        <w:br/>
        <w:t>35.1</w:t>
        <w:br/>
        <w:t>47.5</w:t>
        <w:br/>
        <w:t>52.3</w:t>
        <w:br/>
        <w:t>57.0</w:t>
        <w:br/>
        <w:t>22.7</w:t>
        <w:br/>
        <w:t>62.4</w:t>
        <w:br/>
        <w:t>71.8</w:t>
        <w:br/>
        <w:t>永北厅</w:t>
        <w:br/>
        <w:t>10.0</w:t>
        <w:br/>
        <w:t>8.3</w:t>
        <w:br/>
        <w:t>13.6</w:t>
        <w:br/>
        <w:t>17.0</w:t>
        <w:br/>
        <w:t>21.0</w:t>
        <w:br/>
        <w:t>12.6</w:t>
        <w:br/>
        <w:t>26.2</w:t>
        <w:br/>
        <w:t>36.0</w:t>
        <w:br/>
        <w:t>其他</w:t>
        <w:br/>
        <w:t>26.5</w:t>
        <w:br/>
        <w:t>合计</w:t>
        <w:br/>
        <w:t>788.4</w:t>
        <w:br/>
        <w:t>692.4 1029.9 1267.5 1164.5</w:t>
        <w:br/>
        <w:t>740.7 1346.8 1762.8</w:t>
        <w:br/>
        <w:t>贵州</w:t>
        <w:br/>
        <w:t>贵阳府</w:t>
        <w:br/>
        <w:t>71.3</w:t>
        <w:br/>
        <w:t>74.1</w:t>
        <w:br/>
        <w:t>92.0</w:t>
        <w:br/>
        <w:t>103.8</w:t>
        <w:br/>
        <w:t>116.3</w:t>
        <w:br/>
        <w:t>80.5</w:t>
        <w:br/>
        <w:t>130.8</w:t>
        <w:br/>
        <w:t>154.7</w:t>
        <w:br/>
        <w:t>安顺府</w:t>
        <w:br/>
        <w:t>60.6</w:t>
        <w:br/>
        <w:t>77.0</w:t>
        <w:br/>
        <w:t>78.8</w:t>
        <w:br/>
        <w:t>89.1</w:t>
        <w:br/>
        <w:t>99.9</w:t>
        <w:br/>
        <w:t>66.9</w:t>
        <w:br/>
        <w:t>112.5</w:t>
        <w:br/>
        <w:t>133.4</w:t>
        <w:br/>
        <w:t>平越州</w:t>
        <w:br/>
        <w:t>28.7</w:t>
        <w:br/>
        <w:t>36.8</w:t>
        <w:br/>
        <w:t>37.3</w:t>
        <w:br/>
        <w:t>42.2</w:t>
        <w:br/>
        <w:t>47.4</w:t>
        <w:br/>
        <w:t>35.2</w:t>
        <w:br/>
        <w:t>53.4</w:t>
        <w:br/>
        <w:t>63.4.</w:t>
        <w:br/>
        <w:t>都匀府</w:t>
        <w:br/>
        <w:t>38.4</w:t>
        <w:br/>
        <w:t>24.3</w:t>
        <w:br/>
        <w:t>50.0</w:t>
        <w:br/>
        <w:t>59.4</w:t>
        <w:br/>
        <w:t>69.7</w:t>
        <w:br/>
        <w:t>62.4</w:t>
        <w:br/>
        <w:t>82.3</w:t>
        <w:br/>
        <w:t>104.4</w:t>
        <w:br/>
        <w:t>遵义府</w:t>
        <w:br/>
        <w:t>81.8</w:t>
        <w:br/>
        <w:t>59.2</w:t>
        <w:br/>
        <w:t>106.4</w:t>
        <w:br/>
        <w:t>127.3</w:t>
        <w:br/>
        <w:t>150.4</w:t>
        <w:br/>
        <w:t>146.5</w:t>
        <w:br/>
        <w:t>178.9</w:t>
        <w:br/>
        <w:t>229.3</w:t>
        <w:br/>
        <w:t>仁怀厅</w:t>
        <w:br/>
        <w:t>7.0</w:t>
        <w:br/>
        <w:t>3.4</w:t>
        <w:br/>
        <w:t>9.1</w:t>
        <w:br/>
        <w:t>10.9</w:t>
        <w:br/>
        <w:t>12.9</w:t>
        <w:br/>
        <w:t>15.3</w:t>
        <w:br/>
        <w:t>19.7</w:t>
        <w:br/>
        <w:t>思南府</w:t>
        <w:br/>
        <w:t>49.1</w:t>
        <w:br/>
        <w:t>33.6</w:t>
        <w:br/>
        <w:t>63.9</w:t>
        <w:br/>
        <w:t>76.1</w:t>
        <w:br/>
        <w:t>89.6</w:t>
        <w:br/>
        <w:t>95.8</w:t>
        <w:br/>
        <w:t>106.1</w:t>
        <w:br/>
        <w:t>135.1</w:t>
        <w:br/>
        <w:t>石阡府</w:t>
        <w:br/>
        <w:t>12.2</w:t>
        <w:br/>
        <w:t>9.5</w:t>
        <w:br/>
        <w:t>15.9</w:t>
        <w:br/>
        <w:t>19.5</w:t>
        <w:br/>
        <w:t>23.7</w:t>
        <w:br/>
        <w:t>24.0</w:t>
        <w:br/>
        <w:t>28.9</w:t>
        <w:br/>
        <w:t>38.4</w:t>
        <w:br/>
        <w:t>松桃厅</w:t>
        <w:br/>
        <w:t>9.2</w:t>
        <w:br/>
        <w:t>11.5</w:t>
        <w:br/>
        <w:t>12.0</w:t>
        <w:br/>
        <w:t>14.5</w:t>
        <w:br/>
        <w:t>17.3</w:t>
        <w:br/>
        <w:t>21.9</w:t>
        <w:br/>
        <w:t>20.8</w:t>
        <w:br/>
        <w:t>27.0</w:t>
        <w:br/>
        <w:t>铜仁府</w:t>
        <w:br/>
        <w:t>10.1</w:t>
        <w:br/>
        <w:t>13.1</w:t>
        <w:br/>
        <w:t>13.1</w:t>
        <w:br/>
        <w:t>15.3</w:t>
        <w:br/>
        <w:t>17.7</w:t>
        <w:br/>
        <w:t>18.6</w:t>
        <w:br/>
        <w:t>20.5</w:t>
        <w:br/>
        <w:t>25.4</w:t>
        <w:br/>
        <w:t>思州府</w:t>
        <w:br/>
        <w:t>10.6</w:t>
        <w:br/>
        <w:t>12.6</w:t>
        <w:br/>
        <w:t>12.6</w:t>
        <w:br/>
        <w:t>13.5</w:t>
        <w:br/>
        <w:t>14.4</w:t>
        <w:br/>
        <w:t>11.2</w:t>
        <w:br/>
        <w:t>15.4</w:t>
        <w:br/>
        <w:t>17.0</w:t>
        <w:br/>
        <w:t>镇远府</w:t>
        <w:br/>
        <w:t>48.9</w:t>
        <w:br/>
        <w:t>57.3</w:t>
        <w:br/>
        <w:t>58.3</w:t>
        <w:br/>
        <w:t>63.5</w:t>
        <w:br/>
        <w:t>68.7</w:t>
        <w:br/>
        <w:t>51.9</w:t>
        <w:br/>
        <w:t>74.6</w:t>
        <w:br/>
        <w:t>83.9</w:t>
        <w:br/>
        <w:t>黎平府</w:t>
        <w:br/>
        <w:t>28.2</w:t>
        <w:br/>
        <w:t>28.6</w:t>
        <w:br/>
        <w:t>33.6</w:t>
        <w:br/>
        <w:t>36.9</w:t>
        <w:br/>
        <w:t>40.2</w:t>
        <w:br/>
        <w:t>41.5</w:t>
        <w:br/>
        <w:t>44.0</w:t>
        <w:br/>
        <w:t>50.1</w:t>
        <w:br/>
        <w:t>大定府</w:t>
        <w:br/>
        <w:t>72.2</w:t>
        <w:br/>
        <w:t>55.4</w:t>
        <w:br/>
        <w:t>107.1</w:t>
        <w:br/>
        <w:t>135.5</w:t>
        <w:br/>
        <w:t>168.9</w:t>
        <w:br/>
        <w:t>127.0</w:t>
        <w:br/>
        <w:t>212.0</w:t>
        <w:br/>
        <w:t>293.8</w:t>
        <w:br/>
        <w:t>兴义府</w:t>
        <w:br/>
        <w:t>29.5</w:t>
        <w:br/>
        <w:t>30.9</w:t>
        <w:br/>
        <w:t>43.7</w:t>
        <w:br/>
        <w:t>54.4</w:t>
        <w:br/>
        <w:t>66.8</w:t>
        <w:br/>
        <w:t>86.4</w:t>
        <w:br/>
        <w:t>82.5</w:t>
        <w:br/>
        <w:t>111.8</w:t>
        <w:br/>
        <w:t>普安厅</w:t>
        <w:br/>
        <w:t>9.4</w:t>
        <w:br/>
        <w:t>7.4</w:t>
        <w:br/>
        <w:t>14.0</w:t>
        <w:br/>
        <w:t>17.5</w:t>
        <w:br/>
        <w:t>21.5</w:t>
        <w:br/>
        <w:t>26.7</w:t>
        <w:br/>
        <w:t>36.3</w:t>
        <w:br/>
        <w:t>合计</w:t>
        <w:br/>
        <w:t>567.2</w:t>
        <w:br/>
        <w:t>534.7</w:t>
        <w:br/>
        <w:t>747.8</w:t>
        <w:br/>
        <w:t>879.4 1025.4</w:t>
        <w:br/>
        <w:t>869.8 1204.7 1523.7</w:t>
        <w:br/>
        <w:t>四川</w:t>
        <w:br/>
        <w:t>重庆府</w:t>
        <w:br/>
        <w:t>274.4</w:t>
        <w:br/>
        <w:t>301.8</w:t>
        <w:br/>
        <w:t>364.9</w:t>
        <w:br/>
        <w:t>455.0</w:t>
        <w:br/>
        <w:t>559.4</w:t>
        <w:br/>
        <w:t>692.7</w:t>
        <w:br/>
        <w:t>692.7</w:t>
        <w:br/>
        <w:t>1060.6</w:t>
        <w:br/>
        <w:t>泸州</w:t>
        <w:br/>
        <w:t>49.6</w:t>
        <w:br/>
        <w:t>44.6</w:t>
        <w:br/>
        <w:t>73.5</w:t>
        <w:br/>
        <w:t>96.5</w:t>
        <w:br/>
        <w:t>124.5</w:t>
        <w:br/>
        <w:t>162.1</w:t>
        <w:br/>
        <w:t>162.1</w:t>
        <w:br/>
        <w:t>236.5</w:t>
        <w:br/>
        <w:t>叙永厅</w:t>
        <w:br/>
        <w:t>19.9</w:t>
        <w:br/>
        <w:t>20.3</w:t>
        <w:br/>
        <w:t>28.3</w:t>
        <w:br/>
        <w:t>37.8</w:t>
        <w:br/>
        <w:t>49.6</w:t>
        <w:br/>
        <w:t>65.6</w:t>
        <w:br/>
        <w:t>65.6</w:t>
        <w:br/>
        <w:t>71.6</w:t>
        <w:br/>
        <w:t>顺庆府</w:t>
        <w:br/>
        <w:t>121.0</w:t>
        <w:br/>
        <w:t>205.5</w:t>
        <w:br/>
        <w:t>171.8</w:t>
        <w:br/>
        <w:t>212.0</w:t>
        <w:br/>
        <w:t>258.1</w:t>
        <w:br/>
        <w:t>316.4</w:t>
        <w:br/>
        <w:t>316.4</w:t>
        <w:br/>
        <w:t>485.3</w:t>
      </w:r>
    </w:p>
    <w:p>
      <w:r>
        <w:br w:type="page"/>
      </w:r>
    </w:p>
    <w:p>
      <w:r>
        <w:t>第十六章</w:t>
        <w:br/>
        <w:t>人口增长、分布与迁移</w:t>
        <w:br/>
        <w:t>697</w:t>
        <w:br/>
        <w:t>续表</w:t>
        <w:br/>
        <w:t>地区</w:t>
        <w:br/>
        <w:t>1776年《一统志》</w:t>
        <w:br/>
        <w:t>1820年</w:t>
        <w:br/>
        <w:t>1851年</w:t>
        <w:br/>
        <w:t>1880年</w:t>
        <w:br/>
        <w:t>新政数</w:t>
        <w:br/>
        <w:t>1910年</w:t>
        <w:br/>
        <w:t>1953年</w:t>
        <w:br/>
        <w:t>潼川府</w:t>
        <w:br/>
        <w:t>116.3</w:t>
        <w:br/>
        <w:t>180.1</w:t>
        <w:br/>
        <w:t>180.2</w:t>
        <w:br/>
        <w:t>247.5</w:t>
        <w:br/>
        <w:t>333.0</w:t>
        <w:br/>
        <w:t>452.6</w:t>
        <w:br/>
        <w:t>452.6</w:t>
        <w:br/>
        <w:t>676.9</w:t>
        <w:br/>
        <w:t>资州</w:t>
        <w:br/>
        <w:t>61.9</w:t>
        <w:br/>
        <w:t>95.4</w:t>
        <w:br/>
        <w:t>95.9</w:t>
        <w:br/>
        <w:t>136.4</w:t>
        <w:br/>
        <w:t>189.7</w:t>
        <w:br/>
        <w:t>266.7</w:t>
        <w:br/>
        <w:t>266.7</w:t>
        <w:br/>
        <w:t>360.3</w:t>
        <w:br/>
        <w:t>保宁府</w:t>
        <w:br/>
        <w:t>77.3</w:t>
        <w:br/>
        <w:t>96.2</w:t>
        <w:br/>
        <w:t>119.7</w:t>
        <w:br/>
        <w:t>163.0</w:t>
        <w:br/>
        <w:t>217.5</w:t>
        <w:br/>
        <w:t>293.1</w:t>
        <w:br/>
        <w:t>293.1</w:t>
        <w:br/>
        <w:t>449.6</w:t>
        <w:br/>
        <w:t>酉阳州</w:t>
        <w:br/>
        <w:t>44.8</w:t>
        <w:br/>
        <w:t>46.1</w:t>
        <w:br/>
        <w:t>62.2</w:t>
        <w:br/>
        <w:t>74.0</w:t>
        <w:br/>
        <w:t>86.9</w:t>
        <w:br/>
        <w:t>102.8</w:t>
        <w:br/>
        <w:t>102.8</w:t>
        <w:br/>
        <w:t>146.0</w:t>
        <w:br/>
        <w:t>绥定府</w:t>
        <w:br/>
        <w:t>69.9</w:t>
        <w:br/>
        <w:t>112.5</w:t>
        <w:br/>
        <w:t>108.3</w:t>
        <w:br/>
        <w:t>146.9</w:t>
        <w:br/>
        <w:t>195.3</w:t>
        <w:br/>
        <w:t>262.3</w:t>
        <w:br/>
        <w:t>262.3</w:t>
        <w:br/>
        <w:t>329.4</w:t>
        <w:br/>
        <w:t>太平厅</w:t>
        <w:br/>
        <w:t>9.6</w:t>
        <w:br/>
        <w:t>8.2</w:t>
        <w:br/>
        <w:t>14.0</w:t>
        <w:br/>
        <w:t>18.0</w:t>
        <w:br/>
        <w:t>22.9</w:t>
        <w:br/>
        <w:t>29.3</w:t>
        <w:br/>
        <w:t>41.6</w:t>
        <w:br/>
        <w:t>夔州府</w:t>
        <w:br/>
        <w:t>91.8</w:t>
        <w:br/>
        <w:t>86.1</w:t>
        <w:br/>
        <w:t>130.3</w:t>
        <w:br/>
        <w:t>155.0</w:t>
        <w:br/>
        <w:t>182.4</w:t>
        <w:br/>
        <w:t>215.8</w:t>
        <w:br/>
        <w:t>215.8</w:t>
        <w:br/>
        <w:t>373.4</w:t>
        <w:br/>
        <w:t>忠州</w:t>
        <w:br/>
        <w:t>47.3</w:t>
        <w:br/>
        <w:t>49.7</w:t>
        <w:br/>
        <w:t>69.8</w:t>
        <w:br/>
        <w:t>88.6</w:t>
        <w:br/>
        <w:t>110.6</w:t>
        <w:br/>
        <w:t>139.3</w:t>
        <w:br/>
        <w:t>139.3</w:t>
        <w:br/>
        <w:t>213.8</w:t>
        <w:br/>
        <w:t>石硅厅</w:t>
        <w:br/>
        <w:t>7.5</w:t>
        <w:br/>
        <w:t>9.4</w:t>
        <w:br/>
        <w:t>10.8</w:t>
        <w:br/>
        <w:t>7.2</w:t>
        <w:br/>
        <w:t>4.9</w:t>
        <w:br/>
        <w:t>3.3</w:t>
        <w:br/>
        <w:t>3.3</w:t>
        <w:br/>
        <w:t>32.2</w:t>
        <w:br/>
        <w:t>绵州</w:t>
        <w:br/>
        <w:t>63.3</w:t>
        <w:br/>
        <w:t>110.4</w:t>
        <w:br/>
        <w:t>80.6</w:t>
        <w:br/>
        <w:t>95.9</w:t>
        <w:br/>
        <w:t>112.8</w:t>
        <w:br/>
        <w:t>133.5</w:t>
        <w:br/>
        <w:t>133.5</w:t>
        <w:br/>
        <w:t>167.3</w:t>
        <w:br/>
        <w:t>成都府</w:t>
        <w:br/>
        <w:t>180.6</w:t>
        <w:br/>
        <w:t>548.4</w:t>
        <w:br/>
        <w:t>256.5</w:t>
        <w:br/>
        <w:t>302.0</w:t>
        <w:br/>
        <w:t>351.9</w:t>
        <w:br/>
        <w:t>412.1</w:t>
        <w:br/>
        <w:t>412.1</w:t>
        <w:br/>
        <w:t>590.2</w:t>
        <w:br/>
        <w:t>邛州</w:t>
        <w:br/>
        <w:t>26.6</w:t>
        <w:br/>
        <w:t>61.2</w:t>
        <w:br/>
        <w:t>39.0</w:t>
        <w:br/>
        <w:t>47.9</w:t>
        <w:br/>
        <w:t>58.0</w:t>
        <w:br/>
        <w:t>70.7</w:t>
        <w:br/>
        <w:t>70.7</w:t>
        <w:br/>
        <w:t>86.2</w:t>
        <w:br/>
        <w:t>龙安府</w:t>
        <w:br/>
        <w:t>25.1</w:t>
        <w:br/>
        <w:t>83.3</w:t>
        <w:br/>
        <w:t>32.6</w:t>
        <w:br/>
        <w:t>39.7</w:t>
        <w:br/>
        <w:t>47.6</w:t>
        <w:br/>
        <w:t>57.6</w:t>
        <w:br/>
        <w:t>57.6</w:t>
        <w:br/>
        <w:t>65.1</w:t>
        <w:br/>
        <w:t>眉州</w:t>
        <w:br/>
        <w:t>31.8</w:t>
        <w:br/>
        <w:t>76.4</w:t>
        <w:br/>
        <w:t>42.4</w:t>
        <w:br/>
        <w:t>50.2</w:t>
        <w:br/>
        <w:t>58.7</w:t>
        <w:br/>
        <w:t>69.1</w:t>
        <w:br/>
        <w:t>69.1</w:t>
        <w:br/>
        <w:t>85.5</w:t>
        <w:br/>
        <w:t>嘉定府</w:t>
        <w:br/>
        <w:t>84.0</w:t>
        <w:br/>
        <w:t>206.5</w:t>
        <w:br/>
        <w:t>113.2</w:t>
        <w:br/>
        <w:t>142.2</w:t>
        <w:br/>
        <w:t>176.1</w:t>
        <w:br/>
        <w:t>219.6</w:t>
        <w:br/>
        <w:t>219.6</w:t>
        <w:br/>
        <w:t>281.0</w:t>
        <w:br/>
        <w:t>叙州府</w:t>
        <w:br/>
        <w:t>130.1</w:t>
        <w:br/>
        <w:t>173.6</w:t>
        <w:br/>
        <w:t>176.9</w:t>
        <w:br/>
        <w:t>213.4</w:t>
        <w:br/>
        <w:t>254.3</w:t>
        <w:br/>
        <w:t>304.9</w:t>
        <w:br/>
        <w:t>304.9</w:t>
        <w:br/>
        <w:t>392.0</w:t>
        <w:br/>
        <w:t>雅州府</w:t>
        <w:br/>
        <w:t>49.2</w:t>
        <w:br/>
        <w:t>85.7</w:t>
        <w:br/>
        <w:t>62.6</w:t>
        <w:br/>
        <w:t>73.7</w:t>
        <w:br/>
        <w:t>85.9</w:t>
        <w:br/>
        <w:t>100.7</w:t>
        <w:br/>
        <w:t>100.7</w:t>
        <w:br/>
        <w:t>126.4</w:t>
        <w:br/>
        <w:t>宁远府</w:t>
        <w:br/>
        <w:t>83.5</w:t>
        <w:br/>
        <w:t>126.7</w:t>
        <w:br/>
        <w:t>104.5</w:t>
        <w:br/>
        <w:t>122.3</w:t>
        <w:br/>
        <w:t>141.6</w:t>
        <w:br/>
        <w:t>164.9</w:t>
        <w:br/>
        <w:t>164.9</w:t>
        <w:br/>
        <w:t>207.0</w:t>
        <w:br/>
        <w:t>茂州</w:t>
        <w:br/>
        <w:t>4.9</w:t>
        <w:br/>
        <w:t>39.7</w:t>
        <w:br/>
        <w:t>5.3</w:t>
        <w:br/>
        <w:t>5.6</w:t>
        <w:br/>
        <w:t>5.9</w:t>
        <w:br/>
        <w:t>6.3</w:t>
        <w:br/>
        <w:t>6.3</w:t>
        <w:br/>
        <w:t>6.9</w:t>
        <w:br/>
        <w:t>理番厅</w:t>
        <w:br/>
        <w:t>1.7</w:t>
        <w:br/>
        <w:t>26.1</w:t>
        <w:br/>
        <w:t>1.8</w:t>
        <w:br/>
        <w:t>2.2</w:t>
        <w:br/>
        <w:t>2.7</w:t>
        <w:br/>
        <w:t>3.3</w:t>
        <w:br/>
        <w:t>3.3</w:t>
        <w:br/>
        <w:t>2.4</w:t>
        <w:br/>
        <w:t>懋功厅</w:t>
        <w:br/>
        <w:t>3.1</w:t>
        <w:br/>
        <w:t>3.9</w:t>
        <w:br/>
        <w:t>4.7</w:t>
        <w:br/>
        <w:t>5.5</w:t>
        <w:br/>
        <w:t>3.5</w:t>
        <w:br/>
        <w:t>6.5</w:t>
        <w:br/>
        <w:t>8.3</w:t>
        <w:br/>
        <w:t>松潘厅</w:t>
        <w:br/>
        <w:t>5.9</w:t>
        <w:br/>
        <w:t>7.9</w:t>
        <w:br/>
        <w:t>7.5</w:t>
        <w:br/>
        <w:t>8.8</w:t>
        <w:br/>
        <w:t>10.3</w:t>
        <w:br/>
        <w:t>6.4</w:t>
        <w:br/>
        <w:t>12.1</w:t>
        <w:br/>
        <w:t>15.2</w:t>
        <w:br/>
        <w:t>合计</w:t>
        <w:br/>
        <w:t>1681.1</w:t>
        <w:br/>
        <w:t>2801.8</w:t>
        <w:br/>
        <w:t>2356.5 2946.5 3646.1</w:t>
        <w:br/>
        <w:t>4525.3 4563.3</w:t>
        <w:br/>
        <w:t>6510.8</w:t>
        <w:br/>
        <w:t>直隶</w:t>
        <w:br/>
        <w:t>顺天府</w:t>
        <w:br/>
        <w:t>198.7</w:t>
        <w:br/>
        <w:t>293.4</w:t>
        <w:br/>
        <w:t>386.0</w:t>
        <w:br/>
        <w:t>460.6</w:t>
        <w:br/>
        <w:t>543.3</w:t>
        <w:br/>
        <w:t>534.0</w:t>
        <w:br/>
        <w:t>644.6</w:t>
        <w:br/>
        <w:t>823.6</w:t>
        <w:br/>
        <w:t>宣化府</w:t>
        <w:br/>
        <w:t>74.6</w:t>
        <w:br/>
        <w:t>83.9</w:t>
        <w:br/>
        <w:t>83.9</w:t>
        <w:br/>
        <w:t>104.1</w:t>
        <w:br/>
        <w:t>127.4</w:t>
        <w:br/>
        <w:t>149.7</w:t>
        <w:br/>
        <w:t>157.1</w:t>
        <w:br/>
        <w:t>211.9</w:t>
        <w:br/>
        <w:t>永平府</w:t>
        <w:br/>
        <w:t>145.0</w:t>
        <w:br/>
        <w:t>67.1</w:t>
        <w:br/>
        <w:t>173.6</w:t>
        <w:br/>
        <w:t>197.4</w:t>
        <w:br/>
        <w:t>222.5</w:t>
        <w:br/>
        <w:t>19.8</w:t>
        <w:br/>
        <w:t>251.9</w:t>
        <w:br/>
        <w:t>301.0</w:t>
        <w:br/>
        <w:t>保定府</w:t>
        <w:br/>
        <w:t>193.2</w:t>
        <w:br/>
        <w:t>170.5</w:t>
        <w:br/>
        <w:t>230.4</w:t>
        <w:br/>
        <w:t>260.8</w:t>
        <w:br/>
        <w:t>292.8</w:t>
        <w:br/>
        <w:t>239.2</w:t>
        <w:br/>
        <w:t>330.0</w:t>
        <w:br/>
        <w:t>391.8</w:t>
        <w:br/>
        <w:t>易州</w:t>
        <w:br/>
        <w:t>34.6</w:t>
        <w:br/>
        <w:t>22.1</w:t>
        <w:br/>
        <w:t>41.2</w:t>
        <w:br/>
        <w:t>45.9</w:t>
        <w:br/>
        <w:t>50.8</w:t>
        <w:br/>
        <w:t>38.3</w:t>
        <w:br/>
        <w:t>56.4</w:t>
        <w:br/>
        <w:t>65.6</w:t>
        <w:br/>
        <w:t>遵化州</w:t>
        <w:br/>
        <w:t>54.0</w:t>
        <w:br/>
        <w:t>70.2</w:t>
        <w:br/>
        <w:t>70.2</w:t>
        <w:br/>
        <w:t>92.7</w:t>
        <w:br/>
        <w:t>120.1</w:t>
        <w:br/>
        <w:t>85.8</w:t>
        <w:br/>
        <w:t>157.1</w:t>
        <w:br/>
        <w:t>230.9</w:t>
        <w:br/>
        <w:t>赵州</w:t>
        <w:br/>
        <w:t>65.8</w:t>
        <w:br/>
        <w:t>76.7</w:t>
        <w:br/>
        <w:t>76.7</w:t>
        <w:br/>
        <w:t>84.3</w:t>
        <w:br/>
        <w:t>92.2</w:t>
        <w:br/>
        <w:t>89.0</w:t>
        <w:br/>
        <w:t>101.1</w:t>
        <w:br/>
        <w:t>115.3</w:t>
      </w:r>
    </w:p>
    <w:p>
      <w:r>
        <w:br w:type="page"/>
      </w:r>
    </w:p>
    <w:p>
      <w:r>
        <w:t>698</w:t>
        <w:br/>
        <w:t>中国人口史</w:t>
        <w:br/>
        <w:t>第五卷</w:t>
        <w:br/>
        <w:t>清时期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</w:t>
        <w:br/>
        <w:t>1953年</w:t>
        <w:br/>
        <w:t>定州</w:t>
        <w:br/>
        <w:t>53.2</w:t>
        <w:br/>
        <w:t>37.1</w:t>
        <w:br/>
        <w:t>63.4</w:t>
        <w:br/>
        <w:t>70.6</w:t>
        <w:br/>
        <w:t>78.8</w:t>
        <w:br/>
        <w:t>50.7</w:t>
        <w:br/>
        <w:t>86.8</w:t>
        <w:br/>
        <w:t>100.8</w:t>
        <w:br/>
        <w:t>深</w:t>
        <w:br/>
        <w:t>44.7</w:t>
        <w:br/>
        <w:t>26.6</w:t>
        <w:br/>
        <w:t>53.3</w:t>
        <w:br/>
        <w:t>59.4</w:t>
        <w:br/>
        <w:t>65.7</w:t>
        <w:br/>
        <w:t>73.5</w:t>
        <w:br/>
        <w:t>73.0</w:t>
        <w:br/>
        <w:t>84.8</w:t>
        <w:br/>
        <w:t>冀州</w:t>
        <w:br/>
        <w:t>63.2</w:t>
        <w:br/>
        <w:t>128.9</w:t>
        <w:br/>
        <w:t>75.0</w:t>
        <w:br/>
        <w:t>84.8</w:t>
        <w:br/>
        <w:t>95.0</w:t>
        <w:br/>
        <w:t>138.2</w:t>
        <w:br/>
        <w:t>107.0</w:t>
        <w:br/>
        <w:t>126.8</w:t>
        <w:br/>
        <w:t>天津府</w:t>
        <w:br/>
        <w:t>134.3</w:t>
        <w:br/>
        <w:t>160.1</w:t>
        <w:br/>
        <w:t>160.1</w:t>
        <w:br/>
        <w:t>206.2</w:t>
        <w:br/>
        <w:t>261.4</w:t>
        <w:br/>
        <w:t>210.7</w:t>
        <w:br/>
        <w:t>334.0</w:t>
        <w:br/>
        <w:t>474.5</w:t>
        <w:br/>
        <w:t>河间府</w:t>
        <w:br/>
        <w:t>130.3</w:t>
        <w:br/>
        <w:t>161.6</w:t>
        <w:br/>
        <w:t>161.6</w:t>
        <w:br/>
        <w:t>188.0</w:t>
        <w:br/>
        <w:t>216.5</w:t>
        <w:br/>
        <w:t>224.7</w:t>
        <w:br/>
        <w:t>250.6</w:t>
        <w:br/>
        <w:t>309.1</w:t>
        <w:br/>
        <w:t>正定府</w:t>
        <w:br/>
        <w:t>175.2</w:t>
        <w:br/>
        <w:t>125.6</w:t>
        <w:br/>
        <w:t>208.9</w:t>
        <w:br/>
        <w:t>232.8</w:t>
        <w:br/>
        <w:t>257.6</w:t>
        <w:br/>
        <w:t>209.8</w:t>
        <w:br/>
        <w:t>286.1</w:t>
        <w:br/>
        <w:t>332.4</w:t>
        <w:br/>
        <w:t>顺德府</w:t>
        <w:br/>
        <w:t>83.5</w:t>
        <w:br/>
        <w:t>95.2</w:t>
        <w:br/>
        <w:t>95.2</w:t>
        <w:br/>
        <w:t>102.2</w:t>
        <w:br/>
        <w:t>109.2</w:t>
        <w:br/>
        <w:t>122.1</w:t>
        <w:br/>
        <w:t>116.9</w:t>
        <w:br/>
        <w:t>129.0</w:t>
        <w:br/>
        <w:t>广平府</w:t>
        <w:br/>
        <w:t>98.4</w:t>
        <w:br/>
        <w:t>122.5</w:t>
        <w:br/>
        <w:t>122.5</w:t>
        <w:br/>
        <w:t>141.5</w:t>
        <w:br/>
        <w:t>162.0</w:t>
        <w:br/>
        <w:t>131.8</w:t>
        <w:br/>
        <w:t>186.2</w:t>
        <w:br/>
        <w:t>227.5</w:t>
        <w:br/>
        <w:t>大名府</w:t>
        <w:br/>
        <w:t>172.2</w:t>
        <w:br/>
        <w:t>196.5</w:t>
        <w:br/>
        <w:t>196.5</w:t>
        <w:br/>
        <w:t>210.9</w:t>
        <w:br/>
        <w:t>225.4</w:t>
        <w:br/>
        <w:t>145.5</w:t>
        <w:br/>
        <w:t>241.4</w:t>
        <w:br/>
        <w:t>266.3</w:t>
        <w:br/>
        <w:t>承德府</w:t>
        <w:br/>
        <w:t>50.0</w:t>
        <w:br/>
        <w:t>78.4</w:t>
        <w:br/>
        <w:t>98.0</w:t>
        <w:br/>
        <w:t>149.3</w:t>
        <w:br/>
        <w:t>221.4</w:t>
        <w:br/>
        <w:t>295.8</w:t>
        <w:br/>
        <w:t>332.9</w:t>
        <w:br/>
        <w:t>597.0</w:t>
        <w:br/>
        <w:t>口北三厅</w:t>
        <w:br/>
        <w:t>9.0</w:t>
        <w:br/>
        <w:t>11.7</w:t>
        <w:br/>
        <w:t>14.0</w:t>
        <w:br/>
        <w:t>16.6</w:t>
        <w:br/>
        <w:t>32.0</w:t>
        <w:br/>
        <w:t>19.7</w:t>
        <w:br/>
        <w:t>25.3</w:t>
        <w:br/>
        <w:t>合计</w:t>
        <w:br/>
        <w:t>1779.9</w:t>
        <w:br/>
        <w:t>1916.4</w:t>
        <w:br/>
        <w:t>2308.2 2705.5 3158.7</w:t>
        <w:br/>
        <w:t>2771.2 3732.8</w:t>
        <w:br/>
        <w:t>4813.6</w:t>
        <w:br/>
        <w:t>河南</w:t>
        <w:br/>
        <w:t>彰德府</w:t>
        <w:br/>
        <w:t>108.6</w:t>
        <w:br/>
        <w:t>136.8</w:t>
        <w:br/>
        <w:t>136.8</w:t>
        <w:br/>
        <w:t>159.7</w:t>
        <w:br/>
        <w:t>117.6</w:t>
        <w:br/>
        <w:t>149.4</w:t>
        <w:br/>
        <w:t>149.4</w:t>
        <w:br/>
        <w:t>235.4</w:t>
        <w:br/>
        <w:t>卫辉府</w:t>
        <w:br/>
        <w:t>148.8</w:t>
        <w:br/>
        <w:t>152.0</w:t>
        <w:br/>
        <w:t>175.0</w:t>
        <w:br/>
        <w:t>196.2</w:t>
        <w:br/>
        <w:t>135.2</w:t>
        <w:br/>
        <w:t>171.7</w:t>
        <w:br/>
        <w:t>171.7</w:t>
        <w:br/>
        <w:t>306.6</w:t>
        <w:br/>
        <w:t>怀庆府</w:t>
        <w:br/>
        <w:t>150.8</w:t>
        <w:br/>
        <w:t>180.3</w:t>
        <w:br/>
        <w:t>180.3</w:t>
        <w:br/>
        <w:t>204.7</w:t>
        <w:br/>
        <w:t>152.5</w:t>
        <w:br/>
        <w:t>167.7</w:t>
        <w:br/>
        <w:t>167.7</w:t>
        <w:br/>
        <w:t>192.1</w:t>
        <w:br/>
        <w:t>开封府</w:t>
        <w:br/>
        <w:t>287.6</w:t>
        <w:br/>
        <w:t>342.8</w:t>
        <w:br/>
        <w:t>342.8</w:t>
        <w:br/>
        <w:t>388.0</w:t>
        <w:br/>
        <w:t>265.6</w:t>
        <w:br/>
        <w:t>337.3</w:t>
        <w:br/>
        <w:t>337.3</w:t>
        <w:br/>
        <w:t>535.3</w:t>
        <w:br/>
        <w:t>河南府</w:t>
        <w:br/>
        <w:t>147.0</w:t>
        <w:br/>
        <w:t>171.1</w:t>
        <w:br/>
        <w:t>171.1</w:t>
        <w:br/>
        <w:t>190.1</w:t>
        <w:br/>
        <w:t>165.9</w:t>
        <w:br/>
        <w:t>210.7</w:t>
        <w:br/>
        <w:t>210.7</w:t>
        <w:br/>
        <w:t>329.9</w:t>
        <w:br/>
        <w:t>归德府</w:t>
        <w:br/>
        <w:t>275.8</w:t>
        <w:br/>
        <w:t>328.8</w:t>
        <w:br/>
        <w:t>328.8</w:t>
        <w:br/>
        <w:t>366.4</w:t>
        <w:br/>
        <w:t>271.8</w:t>
        <w:br/>
        <w:t>265.2</w:t>
        <w:br/>
        <w:t>345.2</w:t>
        <w:br/>
        <w:t>515.1</w:t>
        <w:br/>
        <w:t>陈州府</w:t>
        <w:br/>
        <w:t>185.4</w:t>
        <w:br/>
        <w:t>221.0</w:t>
        <w:br/>
        <w:t>221.0</w:t>
        <w:br/>
        <w:t>246.3</w:t>
        <w:br/>
        <w:t>168.4</w:t>
        <w:br/>
        <w:t>208.4</w:t>
        <w:br/>
        <w:t>213.9</w:t>
        <w:br/>
        <w:t>319.3</w:t>
        <w:br/>
        <w:t>许州</w:t>
        <w:br/>
        <w:t>108.9</w:t>
        <w:br/>
        <w:t>129.9</w:t>
        <w:br/>
        <w:t>129.9</w:t>
        <w:br/>
        <w:t>144.8</w:t>
        <w:br/>
        <w:t>110.6</w:t>
        <w:br/>
        <w:t>112.0</w:t>
        <w:br/>
        <w:t>142.0</w:t>
        <w:br/>
        <w:t>203.4</w:t>
        <w:br/>
        <w:t>汝州</w:t>
        <w:br/>
        <w:t>69.7</w:t>
        <w:br/>
        <w:t>83.1</w:t>
        <w:br/>
        <w:t>83.1</w:t>
        <w:br/>
        <w:t>92.6</w:t>
        <w:br/>
        <w:t>77.6</w:t>
        <w:br/>
        <w:t>98.6</w:t>
        <w:br/>
        <w:t>98.6</w:t>
        <w:br/>
        <w:t>160.4</w:t>
        <w:br/>
        <w:t>陕州</w:t>
        <w:br/>
        <w:t>45.1</w:t>
        <w:br/>
        <w:t>53.7</w:t>
        <w:br/>
        <w:t>53.7</w:t>
        <w:br/>
        <w:t>59.8</w:t>
        <w:br/>
        <w:t>38.4</w:t>
        <w:br/>
        <w:t>48.8</w:t>
        <w:br/>
        <w:t>48.8</w:t>
        <w:br/>
        <w:t>81.4</w:t>
        <w:br/>
        <w:t>汝宁府</w:t>
        <w:br/>
        <w:t>255.5</w:t>
        <w:br/>
        <w:t>193.5</w:t>
        <w:br/>
        <w:t>297.9</w:t>
        <w:br/>
        <w:t>327.8</w:t>
        <w:br/>
        <w:t>354.0</w:t>
        <w:br/>
        <w:t>288.8</w:t>
        <w:br/>
        <w:t>387.4</w:t>
        <w:br/>
        <w:t>450.6</w:t>
        <w:br/>
        <w:t>光州</w:t>
        <w:br/>
        <w:t>178.4</w:t>
        <w:br/>
        <w:t>135.2</w:t>
        <w:br/>
        <w:t>208.1</w:t>
        <w:br/>
        <w:t>228.3</w:t>
        <w:br/>
        <w:t>246.1</w:t>
        <w:br/>
        <w:t>156.4</w:t>
        <w:br/>
        <w:t>269.2</w:t>
        <w:br/>
        <w:t>309.9</w:t>
        <w:br/>
        <w:t>南阳府</w:t>
        <w:br/>
        <w:t>353.4</w:t>
        <w:br/>
        <w:t>231.7</w:t>
        <w:br/>
        <w:t>421.3</w:t>
        <w:br/>
        <w:t>472.4</w:t>
        <w:br/>
        <w:t>518.1</w:t>
        <w:br/>
        <w:t>395.5</w:t>
        <w:br/>
        <w:t>566.8</w:t>
        <w:br/>
        <w:t>684.6</w:t>
        <w:br/>
        <w:t>驻防满营</w:t>
        <w:br/>
        <w:t>0.5</w:t>
        <w:br/>
        <w:t>合</w:t>
        <w:br/>
        <w:t>计</w:t>
        <w:br/>
        <w:t>2315.0</w:t>
        <w:br/>
        <w:t>2359.9</w:t>
        <w:br/>
        <w:t>2749.7 3077.12621.8</w:t>
        <w:br/>
        <w:t>2611.0 3108.7 4324.0</w:t>
        <w:br/>
        <w:t>山·东</w:t>
        <w:br/>
        <w:t>济南府</w:t>
        <w:br/>
        <w:t>351.9</w:t>
        <w:br/>
        <w:t>401.5</w:t>
        <w:br/>
        <w:t>401.5</w:t>
        <w:br/>
        <w:t>443.0</w:t>
        <w:br/>
        <w:t>485.6</w:t>
        <w:br/>
        <w:t>422.0</w:t>
        <w:br/>
        <w:t>534.0</w:t>
        <w:br/>
        <w:t>612.0</w:t>
      </w:r>
    </w:p>
    <w:p>
      <w:r>
        <w:br w:type="page"/>
      </w:r>
    </w:p>
    <w:p>
      <w:r>
        <w:t>第十六章</w:t>
        <w:br/>
        <w:t>人口增长、分布与迁移</w:t>
        <w:br/>
        <w:t>699</w:t>
        <w:br/>
        <w:t>续表</w:t>
        <w:br/>
        <w:t>地区</w:t>
        <w:br/>
        <w:t>1776年</w:t>
        <w:br/>
        <w:t>《一统志》</w:t>
        <w:br/>
        <w:t>1820年</w:t>
        <w:br/>
        <w:t>1851年</w:t>
        <w:br/>
        <w:t>1880年</w:t>
        <w:br/>
        <w:t>新政数</w:t>
        <w:br/>
        <w:t>1910年</w:t>
        <w:br/>
        <w:t>1953年</w:t>
        <w:br/>
        <w:t>青州府</w:t>
        <w:br/>
        <w:t>297.3</w:t>
        <w:br/>
        <w:t>331.9</w:t>
        <w:br/>
        <w:t>331.9</w:t>
        <w:br/>
        <w:t>358.1</w:t>
        <w:br/>
        <w:t>384.4</w:t>
        <w:br/>
        <w:t>333.4</w:t>
        <w:br/>
        <w:t>413.7</w:t>
        <w:br/>
        <w:t>459.6</w:t>
        <w:br/>
        <w:t>登州府</w:t>
        <w:br/>
        <w:t>289.3</w:t>
        <w:br/>
        <w:t>191.3</w:t>
        <w:br/>
        <w:t>341.5</w:t>
        <w:br/>
        <w:t>380.6</w:t>
        <w:br/>
        <w:t>421.1</w:t>
        <w:br/>
        <w:t>305.7</w:t>
        <w:br/>
        <w:t>467.7</w:t>
        <w:br/>
        <w:t>543.5</w:t>
        <w:br/>
        <w:t>东昌府</w:t>
        <w:br/>
        <w:t>141.8</w:t>
        <w:br/>
        <w:t>169.7</w:t>
        <w:br/>
        <w:t>169.7</w:t>
        <w:br/>
        <w:t>183.5</w:t>
        <w:br/>
        <w:t>197.5</w:t>
        <w:br/>
        <w:t>162.6</w:t>
        <w:br/>
        <w:t>313.1</w:t>
        <w:br/>
        <w:t>237.6</w:t>
        <w:br/>
        <w:t>莱州府</w:t>
        <w:br/>
        <w:t>292.8</w:t>
        <w:br/>
        <w:t>337.4</w:t>
        <w:br/>
        <w:t>337.4</w:t>
        <w:br/>
        <w:t>385.4</w:t>
        <w:br/>
        <w:t>436.4</w:t>
        <w:br/>
        <w:t>332.4</w:t>
        <w:br/>
        <w:t>196.3</w:t>
        <w:br/>
        <w:t>596.7</w:t>
        <w:br/>
        <w:t>沂州府</w:t>
        <w:br/>
        <w:t>349.3</w:t>
        <w:br/>
        <w:t>218.1</w:t>
        <w:br/>
        <w:t>407.4</w:t>
        <w:br/>
        <w:t>454.0</w:t>
        <w:br/>
        <w:t>502.4</w:t>
        <w:br/>
        <w:t>304.7</w:t>
        <w:br/>
        <w:t>557.9</w:t>
        <w:br/>
        <w:t>648.3</w:t>
        <w:br/>
        <w:t>临清州</w:t>
        <w:br/>
        <w:t>94.6</w:t>
        <w:br/>
        <w:t>108.4</w:t>
        <w:br/>
        <w:t>108.4</w:t>
        <w:br/>
        <w:t>101.1</w:t>
        <w:br/>
        <w:t>94.7</w:t>
        <w:br/>
        <w:t>61.9</w:t>
        <w:br/>
        <w:t>88.5</w:t>
        <w:br/>
        <w:t>80.3</w:t>
        <w:br/>
        <w:t>济宁州</w:t>
        <w:br/>
        <w:t>76.3</w:t>
        <w:br/>
        <w:t>88.9</w:t>
        <w:br/>
        <w:t>88.9</w:t>
        <w:br/>
        <w:t>99.2</w:t>
        <w:br/>
        <w:t>110.0</w:t>
        <w:br/>
        <w:t>84.5</w:t>
        <w:br/>
        <w:t>122.3</w:t>
        <w:br/>
        <w:t>142.5</w:t>
        <w:br/>
        <w:t>兖州府</w:t>
        <w:br/>
        <w:t>224.5</w:t>
        <w:br/>
        <w:t>261.8</w:t>
        <w:br/>
        <w:t>261.8</w:t>
        <w:br/>
        <w:t>305.2</w:t>
        <w:br/>
        <w:t>352.2</w:t>
        <w:br/>
        <w:t>240.5</w:t>
        <w:br/>
        <w:t>408.5</w:t>
        <w:br/>
        <w:t>505.3</w:t>
        <w:br/>
        <w:t>曹州府</w:t>
        <w:br/>
        <w:t>272.4</w:t>
        <w:br/>
        <w:t>317.7</w:t>
        <w:br/>
        <w:t>317.7</w:t>
        <w:br/>
        <w:t>348.1</w:t>
        <w:br/>
        <w:t>379.2</w:t>
        <w:br/>
        <w:t>289.8</w:t>
        <w:br/>
        <w:t>414.2</w:t>
        <w:br/>
        <w:t>470.2</w:t>
        <w:br/>
        <w:t>武定府</w:t>
        <w:br/>
        <w:t>187.9</w:t>
        <w:br/>
        <w:t>219.1</w:t>
        <w:br/>
        <w:t>219.1</w:t>
        <w:br/>
        <w:t>232.6</w:t>
        <w:br/>
        <w:t>246.0</w:t>
        <w:br/>
        <w:t>208.6</w:t>
        <w:br/>
        <w:t>260.6</w:t>
        <w:br/>
        <w:t>283.1</w:t>
        <w:br/>
        <w:t>泰安府</w:t>
        <w:br/>
        <w:t>212.1</w:t>
        <w:br/>
        <w:t>247.3</w:t>
        <w:br/>
        <w:t>247.3</w:t>
        <w:br/>
        <w:t>267.7</w:t>
        <w:br/>
        <w:t>288.3</w:t>
        <w:br/>
        <w:t>207.8</w:t>
        <w:br/>
        <w:t>311.3</w:t>
        <w:br/>
        <w:t>347.5</w:t>
        <w:br/>
        <w:t>合计</w:t>
        <w:br/>
        <w:t>2790.2</w:t>
        <w:br/>
        <w:t>2893.1</w:t>
        <w:br/>
        <w:t>3232.6</w:t>
        <w:br/>
        <w:t>3558.5 3897.8</w:t>
        <w:br/>
        <w:t>2953.8</w:t>
        <w:br/>
        <w:t>4388.1</w:t>
        <w:br/>
        <w:t>4926.6</w:t>
        <w:br/>
        <w:t>山西</w:t>
        <w:br/>
        <w:t>解州</w:t>
        <w:br/>
        <w:t>65.1</w:t>
        <w:br/>
        <w:t>80.0</w:t>
        <w:br/>
        <w:t>80.0</w:t>
        <w:br/>
        <w:t>83.0</w:t>
        <w:br/>
        <w:t>30.0</w:t>
        <w:br/>
        <w:t>31.3</w:t>
        <w:br/>
        <w:t>39.0</w:t>
        <w:br/>
        <w:t>56.7</w:t>
        <w:br/>
        <w:t>绛州</w:t>
        <w:br/>
        <w:t>75.3</w:t>
        <w:br/>
        <w:t>101.7</w:t>
        <w:br/>
        <w:t>101.7</w:t>
        <w:br/>
        <w:t>115.1</w:t>
        <w:br/>
        <w:t>44.5</w:t>
        <w:br/>
        <w:t>42.1</w:t>
        <w:br/>
        <w:t>55.2</w:t>
        <w:br/>
        <w:t>75.3</w:t>
        <w:br/>
        <w:t>蒲州府</w:t>
        <w:br/>
        <w:t>88.8</w:t>
        <w:br/>
        <w:t>139.9</w:t>
        <w:br/>
        <w:t>110.9</w:t>
        <w:br/>
        <w:t>125.5</w:t>
        <w:br/>
        <w:t>34.7</w:t>
        <w:br/>
        <w:t>41.5</w:t>
        <w:br/>
        <w:t>41.5</w:t>
        <w:br/>
        <w:t>62.8</w:t>
        <w:br/>
        <w:t>平阳府</w:t>
        <w:br/>
        <w:t>124.8</w:t>
        <w:br/>
        <w:t>139.8</w:t>
        <w:br/>
        <w:t>139.8</w:t>
        <w:br/>
        <w:t>151.6</w:t>
        <w:br/>
        <w:t>56.6</w:t>
        <w:br/>
        <w:t>72.4</w:t>
        <w:br/>
        <w:t>72.4</w:t>
        <w:br/>
        <w:t>122.1</w:t>
        <w:br/>
        <w:t>隰州</w:t>
        <w:br/>
        <w:t>11.5</w:t>
        <w:br/>
        <w:t>13.4</w:t>
        <w:br/>
        <w:t>13.4</w:t>
        <w:br/>
        <w:t>14.9</w:t>
        <w:br/>
        <w:t>5.3</w:t>
        <w:br/>
        <w:t>8.1</w:t>
        <w:br/>
        <w:t>8.1</w:t>
        <w:br/>
        <w:t>14.6</w:t>
        <w:br/>
        <w:t>霍州</w:t>
        <w:br/>
        <w:t>30.1</w:t>
        <w:br/>
        <w:t>35.1</w:t>
        <w:br/>
        <w:t>35.1</w:t>
        <w:br/>
        <w:t>39.1</w:t>
        <w:br/>
        <w:t>14.5</w:t>
        <w:br/>
        <w:t>23.5</w:t>
        <w:br/>
        <w:t>23.5</w:t>
        <w:br/>
        <w:t>31.4</w:t>
        <w:br/>
        <w:t>泽州府</w:t>
        <w:br/>
        <w:t>75.5</w:t>
        <w:br/>
        <w:t>90.0</w:t>
        <w:br/>
        <w:t>90.0</w:t>
        <w:br/>
        <w:t>101.8</w:t>
        <w:br/>
        <w:t>78.7</w:t>
        <w:br/>
        <w:t>58.0</w:t>
        <w:br/>
        <w:t>90.6</w:t>
        <w:br/>
        <w:t>111.0</w:t>
        <w:br/>
        <w:t>潞安府</w:t>
        <w:br/>
        <w:t>78.9</w:t>
        <w:br/>
        <w:t>94.1</w:t>
        <w:br/>
        <w:t>94.1</w:t>
        <w:br/>
        <w:t>106.5</w:t>
        <w:br/>
        <w:t>82.3</w:t>
        <w:br/>
        <w:t>72.0</w:t>
        <w:br/>
        <w:t>97.7</w:t>
        <w:br/>
        <w:t>125.3</w:t>
        <w:br/>
        <w:t>沁州</w:t>
        <w:br/>
        <w:t>22.4</w:t>
        <w:br/>
        <w:t>26.7</w:t>
        <w:br/>
        <w:t>26.7</w:t>
        <w:br/>
        <w:t>30.2</w:t>
        <w:br/>
        <w:t>23.4</w:t>
        <w:br/>
        <w:t>18.0</w:t>
        <w:br/>
        <w:t>27.3</w:t>
        <w:br/>
        <w:t>34.1</w:t>
        <w:br/>
        <w:t>辽州</w:t>
        <w:br/>
        <w:t>17.8</w:t>
        <w:br/>
        <w:t>21.3</w:t>
        <w:br/>
        <w:t>21.3</w:t>
        <w:br/>
        <w:t>24.1</w:t>
        <w:br/>
        <w:t>8.0</w:t>
        <w:br/>
        <w:t>12.4</w:t>
        <w:br/>
        <w:t>12.4</w:t>
        <w:br/>
        <w:t>25.1</w:t>
        <w:br/>
        <w:t>汾州府</w:t>
        <w:br/>
        <w:t>156.7</w:t>
        <w:br/>
        <w:t>180.7</w:t>
        <w:br/>
        <w:t>180.7</w:t>
        <w:br/>
        <w:t>200.1</w:t>
        <w:br/>
        <w:t>86.9</w:t>
        <w:br/>
        <w:t>84.5</w:t>
        <w:br/>
        <w:t>105.1</w:t>
        <w:br/>
        <w:t>138.1</w:t>
        <w:br/>
        <w:t>太原府</w:t>
        <w:br/>
        <w:t>183.0</w:t>
        <w:br/>
        <w:t>208.7</w:t>
        <w:br/>
        <w:t>208.7</w:t>
        <w:br/>
        <w:t>232.9</w:t>
        <w:br/>
        <w:t>110.4</w:t>
        <w:br/>
        <w:t>104.5</w:t>
        <w:br/>
        <w:t>138.8</w:t>
        <w:br/>
        <w:t>192.8</w:t>
        <w:br/>
        <w:t>平定州</w:t>
        <w:br/>
        <w:t>56.1</w:t>
        <w:br/>
        <w:t>64.0</w:t>
        <w:br/>
        <w:t>64.0</w:t>
        <w:br/>
        <w:t>70.2</w:t>
        <w:br/>
        <w:t>60.6</w:t>
        <w:br/>
        <w:t>61.0</w:t>
        <w:br/>
        <w:t>72.0</w:t>
        <w:br/>
        <w:t>92.4</w:t>
        <w:br/>
        <w:t>忻州</w:t>
        <w:br/>
        <w:t>32.0</w:t>
        <w:br/>
        <w:t>36.6</w:t>
        <w:br/>
        <w:t>36.6</w:t>
        <w:br/>
        <w:t>40.1</w:t>
        <w:br/>
        <w:t>30.2</w:t>
        <w:br/>
        <w:t>27.9</w:t>
        <w:br/>
        <w:t>36.8</w:t>
        <w:br/>
        <w:t>48.7</w:t>
        <w:br/>
        <w:t>保德州</w:t>
        <w:br/>
        <w:t>12.4</w:t>
        <w:br/>
        <w:t>14.1</w:t>
        <w:br/>
        <w:t>14.1</w:t>
        <w:br/>
        <w:t>15.5</w:t>
        <w:br/>
        <w:t>8.3</w:t>
        <w:br/>
        <w:t>10.3</w:t>
        <w:br/>
        <w:t>10.3</w:t>
        <w:br/>
        <w:t>13.7</w:t>
        <w:br/>
        <w:t>代州</w:t>
        <w:br/>
        <w:t>45.0</w:t>
        <w:br/>
        <w:t>51.3</w:t>
        <w:br/>
        <w:t>51.3</w:t>
        <w:br/>
        <w:t>56.3</w:t>
        <w:br/>
        <w:t>58.0</w:t>
        <w:br/>
        <w:t>46.1</w:t>
        <w:br/>
        <w:t>64.4</w:t>
        <w:br/>
        <w:t>74.8</w:t>
        <w:br/>
        <w:t>宁武府</w:t>
        <w:br/>
        <w:t>21.0</w:t>
        <w:br/>
        <w:t>23.9</w:t>
        <w:br/>
        <w:t>23.9</w:t>
        <w:br/>
        <w:t>26.2</w:t>
        <w:br/>
        <w:t>14.7</w:t>
        <w:br/>
        <w:t>11.1</w:t>
        <w:br/>
        <w:t>18.2</w:t>
        <w:br/>
        <w:t>24.5</w:t>
        <w:br/>
        <w:t>大同府</w:t>
        <w:br/>
        <w:t>70.2</w:t>
        <w:br/>
        <w:t>76.5</w:t>
        <w:br/>
        <w:t>76.5</w:t>
        <w:br/>
        <w:t>81.4</w:t>
        <w:br/>
        <w:t>73.2</w:t>
        <w:br/>
        <w:t>106.9</w:t>
        <w:br/>
        <w:t>106.9</w:t>
        <w:br/>
        <w:t>201.4</w:t>
      </w:r>
    </w:p>
    <w:p>
      <w:r>
        <w:br w:type="page"/>
      </w:r>
    </w:p>
    <w:p>
      <w:r>
        <w:t>700</w:t>
        <w:br/>
        <w:t>中国人口史</w:t>
        <w:br/>
        <w:t>第五卷</w:t>
        <w:br/>
        <w:t>清时期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1910年1953年</w:t>
        <w:br/>
        <w:t>朔平府</w:t>
        <w:br/>
        <w:t>48.5</w:t>
        <w:br/>
        <w:t>53.0</w:t>
        <w:br/>
        <w:t>53.0</w:t>
        <w:br/>
        <w:t>56.4</w:t>
        <w:br/>
        <w:t>50.8</w:t>
        <w:br/>
        <w:t>28.2</w:t>
        <w:br/>
        <w:t>67.3</w:t>
        <w:br/>
        <w:t>75.5</w:t>
        <w:br/>
        <w:t>归绥六厅</w:t>
        <w:br/>
        <w:t>11.1</w:t>
        <w:br/>
        <w:t>12.1</w:t>
        <w:br/>
        <w:t>12.1</w:t>
        <w:br/>
        <w:t>12.9</w:t>
        <w:br/>
        <w:t>11.6</w:t>
        <w:br/>
        <w:t>99.2</w:t>
        <w:br/>
        <w:t>99.2</w:t>
        <w:br/>
        <w:t>101.1</w:t>
        <w:br/>
        <w:t>合计</w:t>
        <w:br/>
        <w:t>1226.2</w:t>
        <w:br/>
        <w:t>1462.9</w:t>
        <w:br/>
        <w:t>1433.9 1583.8</w:t>
        <w:br/>
        <w:t>882.7</w:t>
        <w:br/>
        <w:t>959.2 1186.7</w:t>
        <w:br/>
        <w:t>1621.4</w:t>
        <w:br/>
        <w:t>陕西</w:t>
        <w:br/>
        <w:t>西安府</w:t>
        <w:br/>
        <w:t>242.3</w:t>
        <w:br/>
        <w:t>296.2</w:t>
        <w:br/>
        <w:t>294.4</w:t>
        <w:br/>
        <w:t>325.1</w:t>
        <w:br/>
        <w:t>103.9</w:t>
        <w:br/>
        <w:t>206.2</w:t>
        <w:br/>
        <w:t>206.2</w:t>
        <w:br/>
        <w:t>463.8</w:t>
        <w:br/>
        <w:t>同州府</w:t>
        <w:br/>
        <w:t>158.2</w:t>
        <w:br/>
        <w:t>180.5</w:t>
        <w:br/>
        <w:t>180.5</w:t>
        <w:br/>
        <w:t>198.1</w:t>
        <w:br/>
        <w:t>90.0</w:t>
        <w:br/>
        <w:t>94.1</w:t>
        <w:br/>
        <w:t>112.9</w:t>
        <w:br/>
        <w:t>156.2</w:t>
        <w:br/>
        <w:t>鄜州</w:t>
        <w:br/>
        <w:t>24.8</w:t>
        <w:br/>
        <w:t>31.4</w:t>
        <w:br/>
        <w:t>27.2</w:t>
        <w:br/>
        <w:t>30.8</w:t>
        <w:br/>
        <w:t>14.1</w:t>
        <w:br/>
        <w:t>10.4</w:t>
        <w:br/>
        <w:t>17.8</w:t>
        <w:br/>
        <w:t>24.8</w:t>
        <w:br/>
        <w:t>兴安府</w:t>
        <w:br/>
        <w:t>10.0</w:t>
        <w:br/>
        <w:t>121.4</w:t>
        <w:br/>
        <w:t>121.4</w:t>
        <w:br/>
        <w:t>131.3</w:t>
        <w:br/>
        <w:t>67.3</w:t>
        <w:br/>
        <w:t>95.3</w:t>
        <w:br/>
        <w:t>95.3</w:t>
        <w:br/>
        <w:t>164.9</w:t>
        <w:br/>
        <w:t>商州</w:t>
        <w:br/>
        <w:t>11.3</w:t>
        <w:br/>
        <w:t>75.2</w:t>
        <w:br/>
        <w:t>75.2</w:t>
        <w:br/>
        <w:t>89.8</w:t>
        <w:br/>
        <w:t>57.1</w:t>
        <w:br/>
        <w:t>60.1</w:t>
        <w:br/>
        <w:t>82.3</w:t>
        <w:br/>
        <w:t>128.9</w:t>
        <w:br/>
        <w:t>汉中府</w:t>
        <w:br/>
        <w:t>75.1</w:t>
        <w:br/>
        <w:t>154.1</w:t>
        <w:br/>
        <w:t>179.5</w:t>
        <w:br/>
        <w:t>183.0</w:t>
        <w:br/>
        <w:t>138.9</w:t>
        <w:br/>
        <w:t>128.1</w:t>
        <w:br/>
        <w:t>167.5</w:t>
        <w:br/>
        <w:t>218.5</w:t>
        <w:br/>
        <w:t>绥德州</w:t>
        <w:br/>
        <w:t>24.9</w:t>
        <w:br/>
        <w:t>28.4</w:t>
        <w:br/>
        <w:t>28.4</w:t>
        <w:br/>
        <w:t>33.8</w:t>
        <w:br/>
        <w:t>25.9</w:t>
        <w:br/>
        <w:t>23.4</w:t>
        <w:br/>
        <w:t>34.5</w:t>
        <w:br/>
        <w:t>51.9</w:t>
        <w:br/>
        <w:t>榆林府</w:t>
        <w:br/>
        <w:t>41.8</w:t>
        <w:br/>
        <w:t>51.5</w:t>
        <w:br/>
        <w:t>47.7</w:t>
        <w:br/>
        <w:t>58.3</w:t>
        <w:br/>
        <w:t>41.7</w:t>
        <w:br/>
        <w:t>38.2</w:t>
        <w:br/>
        <w:t>50.6</w:t>
        <w:br/>
        <w:t>66.9</w:t>
        <w:br/>
        <w:t>延安府</w:t>
        <w:br/>
        <w:t>56.0</w:t>
        <w:br/>
        <w:t>63.8</w:t>
        <w:br/>
        <w:t>63.8</w:t>
        <w:br/>
        <w:t>68.9</w:t>
        <w:br/>
        <w:t>30.0</w:t>
        <w:br/>
        <w:t>15.3</w:t>
        <w:br/>
        <w:t>15.3</w:t>
        <w:br/>
        <w:t>65.5</w:t>
        <w:br/>
        <w:t>凤翔府</w:t>
        <w:br/>
        <w:t>100.0</w:t>
        <w:br/>
        <w:t>134.8</w:t>
        <w:br/>
        <w:t>134.8</w:t>
        <w:br/>
        <w:t>142.9</w:t>
        <w:br/>
        <w:t>106.7</w:t>
        <w:br/>
        <w:t>93.1</w:t>
        <w:br/>
        <w:t>123.3</w:t>
        <w:br/>
        <w:t>151.9</w:t>
        <w:br/>
        <w:t>邠州</w:t>
        <w:br/>
        <w:t>22.1</w:t>
        <w:br/>
        <w:t>25.8</w:t>
        <w:br/>
        <w:t>25.8</w:t>
        <w:br/>
        <w:t>28.3</w:t>
        <w:br/>
        <w:t>13.4</w:t>
        <w:br/>
        <w:t>15.7</w:t>
        <w:br/>
        <w:t>21.2</w:t>
        <w:br/>
        <w:t>41.0</w:t>
        <w:br/>
        <w:t>乾州</w:t>
        <w:br/>
        <w:t>30.0</w:t>
        <w:br/>
        <w:t>34.3</w:t>
        <w:br/>
        <w:t>34.3</w:t>
        <w:br/>
        <w:t>36.6</w:t>
        <w:br/>
        <w:t>18.5</w:t>
        <w:br/>
        <w:t>27.6</w:t>
        <w:br/>
        <w:t>27.6</w:t>
        <w:br/>
        <w:t>49.1</w:t>
        <w:br/>
        <w:t>合计</w:t>
        <w:br/>
        <w:t>796.5</w:t>
        <w:br/>
        <w:t>1197.4</w:t>
        <w:br/>
        <w:t>1213.4 1326.9</w:t>
        <w:br/>
        <w:t>707.5</w:t>
        <w:br/>
        <w:t>807.5</w:t>
        <w:br/>
        <w:t>954.5 1583.4</w:t>
        <w:br/>
        <w:t>甘肃</w:t>
        <w:br/>
        <w:t>兰州府</w:t>
        <w:br/>
        <w:t>241.5</w:t>
        <w:br/>
        <w:t>269.5</w:t>
        <w:br/>
        <w:t>269.5</w:t>
        <w:br/>
        <w:t>291.2</w:t>
        <w:br/>
        <w:t>88.1</w:t>
        <w:br/>
        <w:t>62.8</w:t>
        <w:br/>
        <w:t>129.8</w:t>
        <w:br/>
        <w:t>225.4</w:t>
        <w:br/>
        <w:t>巩昌府</w:t>
        <w:br/>
        <w:t>340.1</w:t>
        <w:br/>
        <w:t>379.5</w:t>
        <w:br/>
        <w:t>379.5</w:t>
        <w:br/>
        <w:t>410.0</w:t>
        <w:br/>
        <w:t>75.9</w:t>
        <w:br/>
        <w:t>60.7</w:t>
        <w:br/>
        <w:t>118.6</w:t>
        <w:br/>
        <w:t>225.1</w:t>
        <w:br/>
        <w:t>平凉府</w:t>
        <w:br/>
        <w:t>230.0</w:t>
        <w:br/>
        <w:t>234.0</w:t>
        <w:br/>
        <w:t>253.9</w:t>
        <w:br/>
        <w:t>274.3</w:t>
        <w:br/>
        <w:t>32.1</w:t>
        <w:br/>
        <w:t>37.6</w:t>
        <w:br/>
        <w:t>57.6</w:t>
        <w:br/>
        <w:t>133.0</w:t>
        <w:br/>
        <w:t>庆阳府</w:t>
        <w:br/>
        <w:t>114.1</w:t>
        <w:br/>
        <w:t>127.3</w:t>
        <w:br/>
        <w:t>127.3</w:t>
        <w:br/>
        <w:t>137.5</w:t>
        <w:br/>
        <w:t>12.3</w:t>
        <w:br/>
        <w:t>14.3</w:t>
        <w:br/>
        <w:t>17.0</w:t>
        <w:br/>
        <w:t>70.6</w:t>
        <w:br/>
        <w:t>宁夏府</w:t>
        <w:br/>
        <w:t>135.3</w:t>
        <w:br/>
        <w:t>139.3</w:t>
        <w:br/>
        <w:t>151.0</w:t>
        <w:br/>
        <w:t>162.9</w:t>
        <w:br/>
        <w:t>17.0</w:t>
        <w:br/>
        <w:t>28.9</w:t>
        <w:br/>
        <w:t>22.4</w:t>
        <w:br/>
        <w:t>89.0</w:t>
        <w:br/>
        <w:t>甘州府</w:t>
        <w:br/>
        <w:t>81.0</w:t>
        <w:br/>
        <w:t>81.4</w:t>
        <w:br/>
        <w:t>90.4</w:t>
        <w:br/>
        <w:t>97.6</w:t>
        <w:br/>
        <w:t>18.8</w:t>
        <w:br/>
        <w:t>24.5</w:t>
        <w:br/>
        <w:t>28.5</w:t>
        <w:br/>
        <w:t>51.5</w:t>
        <w:br/>
        <w:t>凉州府</w:t>
        <w:br/>
        <w:t>134.8</w:t>
        <w:br/>
        <w:t>150.4</w:t>
        <w:br/>
        <w:t>150.4</w:t>
        <w:br/>
        <w:t>162.5</w:t>
        <w:br/>
        <w:t>45.8</w:t>
        <w:br/>
        <w:t>41.0</w:t>
        <w:br/>
        <w:t>71.6</w:t>
        <w:br/>
        <w:t>135.9</w:t>
        <w:br/>
        <w:t>西宁府</w:t>
        <w:br/>
        <w:t>63.8</w:t>
        <w:br/>
        <w:t>70.9</w:t>
        <w:br/>
        <w:t>70.9</w:t>
        <w:br/>
        <w:t>78.8</w:t>
        <w:br/>
        <w:t>26.4</w:t>
        <w:br/>
        <w:t>41.3</w:t>
        <w:br/>
        <w:t>41.3</w:t>
        <w:br/>
        <w:t>125.3</w:t>
        <w:br/>
        <w:t>泾州</w:t>
        <w:br/>
        <w:t>80.0</w:t>
        <w:br/>
        <w:t>83.8</w:t>
        <w:br/>
        <w:t>89.8</w:t>
        <w:br/>
        <w:t>92.1</w:t>
        <w:br/>
        <w:t>23.5</w:t>
        <w:br/>
        <w:t>18.3</w:t>
        <w:br/>
        <w:t>24.5</w:t>
        <w:br/>
        <w:t>61.3</w:t>
        <w:br/>
        <w:t>秦州</w:t>
        <w:br/>
        <w:t>77.9</w:t>
        <w:br/>
        <w:t>86.9</w:t>
        <w:br/>
        <w:t>86.9</w:t>
        <w:br/>
        <w:t>93.9</w:t>
        <w:br/>
        <w:t>93.3</w:t>
        <w:br/>
        <w:t>83.7</w:t>
        <w:br/>
        <w:t>116.4</w:t>
        <w:br/>
        <w:t>160.1</w:t>
        <w:br/>
        <w:t>阶州</w:t>
        <w:br/>
        <w:t>34.0</w:t>
        <w:br/>
        <w:t>37.9</w:t>
        <w:br/>
        <w:t>37.9</w:t>
        <w:br/>
        <w:t>41.0</w:t>
        <w:br/>
        <w:t>47.1</w:t>
        <w:br/>
        <w:t>36.4</w:t>
        <w:br/>
        <w:t>64.9</w:t>
        <w:br/>
        <w:t>84.1</w:t>
        <w:br/>
        <w:t>肃州</w:t>
        <w:br/>
        <w:t>40.5</w:t>
        <w:br/>
        <w:t>45.2</w:t>
        <w:br/>
        <w:t>45.2</w:t>
        <w:br/>
        <w:t>48.8</w:t>
        <w:br/>
        <w:t>11.6</w:t>
        <w:br/>
        <w:t>16.8</w:t>
        <w:br/>
        <w:t>19.0</w:t>
        <w:br/>
        <w:t>36.6</w:t>
      </w:r>
    </w:p>
    <w:p>
      <w:r>
        <w:br w:type="page"/>
      </w:r>
    </w:p>
    <w:p>
      <w:r>
        <w:t>第十六章</w:t>
        <w:br/>
        <w:t>人口增长、分布与迁移</w:t>
        <w:br/>
        <w:t>701</w:t>
        <w:br/>
        <w:t>续表</w:t>
        <w:br/>
        <w:t>地区</w:t>
        <w:br/>
        <w:t>1776年《一统志》1820年</w:t>
        <w:br/>
        <w:t>1851年</w:t>
        <w:br/>
        <w:t>1880年</w:t>
        <w:br/>
        <w:t>新政数</w:t>
        <w:br/>
        <w:t>1910年1953年</w:t>
        <w:br/>
        <w:t>安西州</w:t>
        <w:br/>
        <w:t>6.9</w:t>
        <w:br/>
        <w:t>7.8</w:t>
        <w:br/>
        <w:t>7.8</w:t>
        <w:br/>
        <w:t>8.4</w:t>
        <w:br/>
        <w:t>3.6</w:t>
        <w:br/>
        <w:t>4.0</w:t>
        <w:br/>
        <w:t>4.5</w:t>
        <w:br/>
        <w:t>13.1</w:t>
        <w:br/>
        <w:t>合计</w:t>
        <w:br/>
        <w:t>1579.9</w:t>
        <w:br/>
        <w:t>1713.9</w:t>
        <w:br/>
        <w:t>1760.5 1899.0</w:t>
        <w:br/>
        <w:t>495.5</w:t>
        <w:br/>
        <w:t>470.4</w:t>
        <w:br/>
        <w:t>716.1 1411.0</w:t>
        <w:br/>
        <w:t>新疆</w:t>
        <w:br/>
        <w:t>乌鲁木齐</w:t>
        <w:br/>
        <w:t>11.9</w:t>
        <w:br/>
        <w:t>10.3</w:t>
        <w:br/>
        <w:t>21.1</w:t>
        <w:br/>
        <w:t>22.8</w:t>
        <w:br/>
        <w:t>6.0</w:t>
        <w:br/>
        <w:t>10.7</w:t>
        <w:br/>
        <w:t>13.8</w:t>
        <w:br/>
        <w:t>53.2</w:t>
        <w:br/>
        <w:t>伊犁</w:t>
        <w:br/>
        <w:t>10.0</w:t>
        <w:br/>
        <w:t>3.8</w:t>
        <w:br/>
        <w:t>13.0</w:t>
        <w:br/>
        <w:t>15.1</w:t>
        <w:br/>
        <w:t>6.0</w:t>
        <w:br/>
        <w:t>10.4</w:t>
        <w:br/>
        <w:t>10.4</w:t>
        <w:br/>
        <w:t>49.5</w:t>
        <w:br/>
        <w:t>塔尔巴</w:t>
        <w:br/>
        <w:t>2.9</w:t>
        <w:br/>
        <w:t>3.5</w:t>
        <w:br/>
        <w:t>3.5</w:t>
        <w:br/>
        <w:t>4.0</w:t>
        <w:br/>
        <w:t>0.5</w:t>
        <w:br/>
        <w:t>2.2</w:t>
        <w:br/>
        <w:t>0.9</w:t>
        <w:br/>
        <w:t>14.4</w:t>
        <w:br/>
        <w:t>噶台</w:t>
        <w:br/>
        <w:t>哈密</w:t>
        <w:br/>
        <w:t>1.2</w:t>
        <w:br/>
        <w:t>0.3</w:t>
        <w:br/>
        <w:t>1.3</w:t>
        <w:br/>
        <w:t>1.4</w:t>
        <w:br/>
        <w:t>0.1</w:t>
        <w:br/>
        <w:t>0.6</w:t>
        <w:br/>
        <w:t>0.5</w:t>
        <w:br/>
        <w:t>5.7</w:t>
        <w:br/>
        <w:t>吐鲁番</w:t>
        <w:br/>
        <w:t>1.5</w:t>
        <w:br/>
        <w:t>0.9</w:t>
        <w:br/>
        <w:t>1.7</w:t>
        <w:br/>
        <w:t>1.8</w:t>
        <w:br/>
        <w:t>0.2</w:t>
        <w:br/>
        <w:t>7.0</w:t>
        <w:br/>
        <w:t>6.8</w:t>
        <w:br/>
        <w:t>15.5</w:t>
        <w:br/>
        <w:t>喀喇沙尔</w:t>
        <w:br/>
        <w:t>2.5</w:t>
        <w:br/>
        <w:t>2.8</w:t>
        <w:br/>
        <w:t>2.8</w:t>
        <w:br/>
        <w:t>3.4</w:t>
        <w:br/>
        <w:t>4.0</w:t>
        <w:br/>
        <w:t>3.8</w:t>
        <w:br/>
        <w:t>4.8</w:t>
        <w:br/>
        <w:t>13.8</w:t>
        <w:br/>
        <w:t>库车</w:t>
        <w:br/>
        <w:t>4.0</w:t>
        <w:br/>
        <w:t>1.2</w:t>
        <w:br/>
        <w:t>4.7</w:t>
        <w:br/>
        <w:t>6.5</w:t>
        <w:br/>
        <w:t>8.8</w:t>
        <w:br/>
        <w:t>10.6</w:t>
        <w:br/>
        <w:t>12.1</w:t>
        <w:br/>
        <w:t>30.5</w:t>
        <w:br/>
        <w:t>阿克苏</w:t>
        <w:br/>
        <w:t>6.0</w:t>
        <w:br/>
        <w:t>3.5</w:t>
        <w:br/>
        <w:t>7.1</w:t>
        <w:br/>
        <w:t>10.4</w:t>
        <w:br/>
        <w:t>14.9</w:t>
        <w:br/>
        <w:t>21.7</w:t>
        <w:br/>
        <w:t>21.7</w:t>
        <w:br/>
        <w:t>33.8</w:t>
        <w:br/>
        <w:t>乌什</w:t>
        <w:br/>
        <w:t>0.2</w:t>
        <w:br/>
        <w:t>0.5</w:t>
        <w:br/>
        <w:t>0.5</w:t>
        <w:br/>
        <w:t>1.4</w:t>
        <w:br/>
        <w:t>2.8</w:t>
        <w:br/>
        <w:t>3.8</w:t>
        <w:br/>
        <w:t>4.7</w:t>
        <w:br/>
        <w:t>9.8</w:t>
        <w:br/>
        <w:t>喀什噶尔</w:t>
        <w:br/>
        <w:t>26.0</w:t>
        <w:br/>
        <w:t>6.6</w:t>
        <w:br/>
        <w:t>31.0</w:t>
        <w:br/>
        <w:t>35.1</w:t>
        <w:br/>
        <w:t>44.4</w:t>
        <w:br/>
        <w:t>64.6</w:t>
        <w:br/>
        <w:t>60.0</w:t>
        <w:br/>
        <w:t>105.8</w:t>
        <w:br/>
        <w:t>叶尔羌</w:t>
        <w:br/>
        <w:t>10.0</w:t>
        <w:br/>
        <w:t>6.5</w:t>
        <w:br/>
        <w:t>11.9</w:t>
        <w:br/>
        <w:t>16.6</w:t>
        <w:br/>
        <w:t>25.7</w:t>
        <w:br/>
        <w:t>40.3</w:t>
        <w:br/>
        <w:t>43.1</w:t>
        <w:br/>
        <w:t>67.1</w:t>
        <w:br/>
        <w:t>和阗</w:t>
        <w:br/>
        <w:t>10.0</w:t>
        <w:br/>
        <w:t>4.5</w:t>
        <w:br/>
        <w:t>11.9</w:t>
        <w:br/>
        <w:t>17.8</w:t>
        <w:br/>
        <w:t>25.8</w:t>
        <w:br/>
        <w:t>37.2</w:t>
        <w:br/>
        <w:t>38.1</w:t>
        <w:br/>
        <w:t>77.1</w:t>
        <w:br/>
        <w:t>合计</w:t>
        <w:br/>
        <w:t>86.2</w:t>
        <w:br/>
        <w:t>44.4</w:t>
        <w:br/>
        <w:t>110.5</w:t>
        <w:br/>
        <w:t>136.3</w:t>
        <w:br/>
        <w:t>139.2</w:t>
        <w:br/>
        <w:t>212.9</w:t>
        <w:br/>
        <w:t>216.9</w:t>
        <w:br/>
        <w:t>476.2</w:t>
        <w:br/>
        <w:t>辽宁</w:t>
        <w:br/>
        <w:t>兴京</w:t>
        <w:br/>
        <w:t>0.8</w:t>
        <w:br/>
        <w:t>0.8</w:t>
        <w:br/>
        <w:t>奉天府</w:t>
        <w:br/>
        <w:t>39.0</w:t>
        <w:br/>
        <w:t>131.5</w:t>
        <w:br/>
        <w:t>131.5</w:t>
        <w:br/>
        <w:t>锦州府</w:t>
        <w:br/>
        <w:t>22.0</w:t>
        <w:br/>
        <w:t>43.4</w:t>
        <w:br/>
        <w:t>43.4</w:t>
        <w:br/>
        <w:t>合计</w:t>
        <w:br/>
        <w:t>61.0</w:t>
        <w:br/>
        <w:t>175.7</w:t>
        <w:br/>
        <w:t>175.7</w:t>
        <w:br/>
        <w:t>258.2</w:t>
        <w:br/>
        <w:t>409.0</w:t>
        <w:br/>
        <w:t>515.9 1069.6 1854.5</w:t>
        <w:br/>
        <w:t>吉林</w:t>
        <w:br/>
        <w:t>29.4</w:t>
        <w:br/>
        <w:t>56.7</w:t>
        <w:br/>
        <w:t>56.7</w:t>
        <w:br/>
        <w:t>123.8</w:t>
        <w:br/>
        <w:t>256.9</w:t>
        <w:br/>
        <w:t>547.7</w:t>
        <w:br/>
        <w:t>547.7 1129.0</w:t>
        <w:br/>
        <w:t>黑龙江</w:t>
        <w:br/>
        <w:t>10.8</w:t>
        <w:br/>
        <w:t>16.8</w:t>
        <w:br/>
        <w:t>16.8</w:t>
        <w:br/>
        <w:t>37.0</w:t>
        <w:br/>
        <w:t>77.5</w:t>
        <w:br/>
        <w:t>166.3</w:t>
        <w:br/>
        <w:t>198.1 1189.7</w:t>
        <w:br/>
        <w:t>無</w:t>
        <w:br/>
        <w:t>28.0</w:t>
        <w:br/>
        <w:t>30.0</w:t>
        <w:br/>
        <w:t>31.4</w:t>
        <w:br/>
        <w:t>32.9</w:t>
        <w:br/>
        <w:t>34.4</w:t>
        <w:br/>
        <w:t>36.7</w:t>
        <w:br/>
        <w:t>西藏</w:t>
        <w:br/>
        <w:t>114.0</w:t>
        <w:br/>
        <w:t>119.0</w:t>
        <w:br/>
        <w:t>123.1</w:t>
        <w:br/>
        <w:t>127.0</w:t>
        <w:br/>
        <w:t>131.2</w:t>
        <w:br/>
        <w:t>137.4</w:t>
        <w:br/>
        <w:t>内蒙古</w:t>
        <w:br/>
        <w:t>185.5</w:t>
        <w:br/>
        <w:t>229.0</w:t>
        <w:br/>
        <w:t>265.6</w:t>
        <w:br/>
        <w:t>305.2</w:t>
        <w:br/>
        <w:t>349.7</w:t>
        <w:br/>
        <w:t>425.0</w:t>
        <w:br/>
        <w:t>外蒙古</w:t>
        <w:br/>
        <w:t>32.0</w:t>
        <w:br/>
        <w:t>34.0</w:t>
      </w:r>
    </w:p>
    <w:p>
      <w:r>
        <w:br w:type="page"/>
      </w:r>
    </w:p>
    <w:p>
      <w:r>
        <w:t>702 中国人口史 第五卷 清时期</w:t>
        <w:br/>
        <w:t>年份前后两个年份的人口数，用年平均增长率推算出所缺年份的</w:t>
        <w:br/>
        <w:t>人口数。辽宁、吉林、黑龙江、青海、西藏和内蒙古等六地1851年、</w:t>
        <w:br/>
        <w:t>1880年及1910年人口数就是这样得来的。</w:t>
        <w:br/>
        <w:t>我国台湾的情况要复杂一点。1953年国家统计局公布的台</w:t>
        <w:br/>
        <w:t>湾人口数据为759.1万。1905年台湾人口为304万，1915年为</w:t>
        <w:br/>
        <w:t>348万①，测得1910年为325.3万，再根据嘉庆二十年至此的人口</w:t>
        <w:br/>
        <w:t>年平均增长率推算1851年和1880年的人口。</w:t>
        <w:br/>
        <w:t>根据表16-1,有表16-2。</w:t>
        <w:br/>
        <w:t>对《清朝文献</w:t>
        <w:br/>
        <w:t>有关乾隆四十一年、嘉庆二十五年和宣统元年三个年份的分</w:t>
        <w:br/>
        <w:t>通考》和《嘉庆一</w:t>
        <w:br/>
        <w:t>省人口数据，本卷各章修正所得与《清朝文献通考》、《嘉庆一统志》</w:t>
        <w:br/>
        <w:t>统志》数据的总</w:t>
        <w:br/>
        <w:t>和内政部公布的调查资料存在很太的差异。文献所载或存在低</w:t>
        <w:br/>
        <w:t>体评价。</w:t>
        <w:br/>
        <w:t>估，或存在浮夸，其中也有部分数据是可靠的。如在《清朝文献通</w:t>
        <w:br/>
        <w:t>考》中，至少有陕西、山西二省的口数与实际人口数相当接近，此二</w:t>
        <w:br/>
        <w:t>省的户口调查卓有成效。辽宁的乾隆四十一年口数可能以《清朝</w:t>
        <w:br/>
        <w:t>文献通考》所载为准，因绝对数的差异不大，故不作修正。</w:t>
        <w:br/>
        <w:t>在《嘉庆一统志》中，则有湖南、广东、山西、陕西、甘肃等省数据</w:t>
        <w:br/>
        <w:t>与实际人口数相当接近。表16-2对于辽宁、吉林等地口数未加修</w:t>
        <w:br/>
        <w:t>正，并不说明《嘉庆一统志》所载正确，而是由于缺乏资料，无法进行</w:t>
        <w:br/>
        <w:t>真伪之判别，数据修正亦无法进行。嘉庆二十五年口数存在较大浮</w:t>
        <w:br/>
        <w:t>夸的省份有四川、湖北、福建、江西等省。对于四川口数的浮夸，施</w:t>
        <w:br/>
        <w:t>坚雅早有论述，本卷第七章作了进一步的说明。是年湖北、江西口</w:t>
        <w:br/>
        <w:t>数的浮夸是全局性的，福建口数的浮夸则主要出在建阳县。嘉庆二</w:t>
        <w:br/>
        <w:t>十五年广西、云南、贵州口数的低估是由于漏登了相当数量的少数</w:t>
        <w:br/>
        <w:t>民族人口，内地的省份如直隶、浙江、江苏、河南等省人口的漏登原</w:t>
        <w:br/>
        <w:t>因则十分复杂，如浙江衢州的口数的漏登，江苏江宁布政司诸府登</w:t>
        <w:br/>
        <w:t>载的是男性而不是全体人口，河南南部也有类似的情况，直隶口数</w:t>
        <w:br/>
        <w:t>漏载的原因不明。安徽的情况有些特殊，分府累计的口数少于总</w:t>
        <w:br/>
        <w:t>数，一大批屯丁人口未计入嘉庆二十五年的分府人口数中。如有可</w:t>
        <w:br/>
        <w:t>能复原这批屯丁人口，对于安徽分府人口的估计将会更加准确。</w:t>
        <w:br/>
        <w:t>① 陈绍馨《台湾的人口变迁与社会变迁》，台湾联经出版事业公司1979年版，第180页。</w:t>
      </w:r>
    </w:p>
    <w:p>
      <w:r>
        <w:br w:type="page"/>
      </w:r>
    </w:p>
    <w:p>
      <w:r>
        <w:t>第十六章</w:t>
        <w:br/>
        <w:t>人口增长、分布与迁移</w:t>
        <w:br/>
        <w:t>703</w:t>
        <w:br/>
        <w:t>1953年</w:t>
        <w:br/>
        <w:t>4749.7</w:t>
        <w:br/>
        <w:t>3058.8</w:t>
        <w:br/>
        <w:t>2282.5</w:t>
        <w:br/>
        <w:t>1661.4</w:t>
        <w:br/>
        <w:t>3322.6</w:t>
        <w:br/>
        <w:t>2745.3</w:t>
        <w:br/>
        <w:t>2073.5</w:t>
        <w:br/>
        <w:t>3447.0</w:t>
        <w:br/>
        <w:t>1788.4</w:t>
        <w:br/>
        <w:t>1762.8</w:t>
        <w:br/>
        <w:t>1523.7</w:t>
        <w:br/>
        <w:t>6510.8</w:t>
        <w:br/>
        <w:t>4813.6</w:t>
        <w:br/>
        <w:t>4324.0</w:t>
        <w:br/>
        <w:t>4926.6</w:t>
        <w:br/>
        <w:t>人口单位：万</w:t>
        <w:br/>
        <w:t>修正后</w:t>
        <w:br/>
        <w:t>3235.5</w:t>
        <w:br/>
        <w:t>2519.7</w:t>
        <w:br/>
        <w:t>1849.0</w:t>
        <w:br/>
        <w:t>1496.1</w:t>
        <w:br/>
        <w:t>2632.0</w:t>
        <w:br/>
        <w:t>2207.7</w:t>
        <w:br/>
        <w:t>1547.1</w:t>
        <w:br/>
        <w:t>2946.1</w:t>
        <w:br/>
        <w:t>1453.5</w:t>
        <w:br/>
        <w:t>1346.8</w:t>
        <w:br/>
        <w:t>1204.7</w:t>
        <w:br/>
        <w:t>4563.3</w:t>
        <w:br/>
        <w:t>3732.8</w:t>
        <w:br/>
        <w:t>3108.7</w:t>
        <w:br/>
        <w:t>4388.1</w:t>
        <w:br/>
        <w:t>1910年</w:t>
        <w:br/>
        <w:t>新政数</w:t>
        <w:br/>
        <w:t>2585.0</w:t>
        <w:br/>
        <w:t>1573.8</w:t>
        <w:br/>
        <w:t>1613.6</w:t>
        <w:br/>
        <w:t>1699.3</w:t>
        <w:br/>
        <w:t>2307.0</w:t>
        <w:br/>
        <w:t>2765.7</w:t>
        <w:br/>
        <w:t>1182.4</w:t>
        <w:br/>
        <w:t>2822.3</w:t>
        <w:br/>
        <w:t>656.6</w:t>
        <w:br/>
        <w:t>740.7</w:t>
        <w:br/>
        <w:t>869.8</w:t>
        <w:br/>
        <w:t>4525.3</w:t>
        <w:br/>
        <w:t>2771.2</w:t>
        <w:br/>
        <w:t>2611.0</w:t>
        <w:br/>
        <w:t>2953.8</w:t>
        <w:br/>
        <w:t>1880年</w:t>
        <w:br/>
        <w:t>2949.1</w:t>
        <w:br/>
        <w:t>2139.2</w:t>
        <w:br/>
        <w:t>1602.9</w:t>
        <w:br/>
        <w:t>1331.6</w:t>
        <w:br/>
        <w:t>2251.2</w:t>
        <w:br/>
        <w:t>1896.6</w:t>
        <w:br/>
        <w:t>1416.7</w:t>
        <w:br/>
        <w:t>2644.7</w:t>
        <w:br/>
        <w:t>1259.2</w:t>
        <w:br/>
        <w:t>1164.5</w:t>
        <w:br/>
        <w:t>1025.4</w:t>
        <w:br/>
        <w:t>3646.1</w:t>
        <w:br/>
        <w:t>3158.7</w:t>
        <w:br/>
        <w:t>2621.8</w:t>
        <w:br/>
        <w:t>3897.8</w:t>
        <w:br/>
        <w:t>表 16-2 清代中期至1953 年中国分人口</w:t>
        <w:br/>
        <w:t>修正后</w:t>
        <w:br/>
        <w:t>4471.9</w:t>
        <w:br/>
        <w:t>3738.6</w:t>
        <w:br/>
        <w:t>3027.6</w:t>
        <w:br/>
        <w:t>2428.6</w:t>
        <w:br/>
        <w:t>2180.9</w:t>
        <w:br/>
        <w:t>2218.7</w:t>
        <w:br/>
        <w:t>1840.7</w:t>
        <w:br/>
        <w:t>2385.9</w:t>
        <w:br/>
        <w:t>1096.2</w:t>
        <w:br/>
        <w:t>1267.5</w:t>
        <w:br/>
        <w:t>879.4</w:t>
        <w:br/>
        <w:t>2946.5</w:t>
        <w:br/>
        <w:t>2705.5</w:t>
        <w:br/>
        <w:t>3077.1</w:t>
        <w:br/>
        <w:t>3558.5</w:t>
        <w:br/>
        <w:t>1851年</w:t>
        <w:br/>
        <w:t>清册数</w:t>
        <w:br/>
        <w:t>4430.2</w:t>
        <w:br/>
        <w:t>3763.1</w:t>
        <w:br/>
        <w:t>3010.7</w:t>
        <w:br/>
        <w:t>2451.6</w:t>
        <w:br/>
        <w:t>2064.8</w:t>
        <w:br/>
        <w:t>3381.0</w:t>
        <w:br/>
        <w:t>2009.9</w:t>
        <w:br/>
        <w:t>2838.9</w:t>
        <w:br/>
        <w:t>782.3</w:t>
        <w:br/>
        <w:t>740.3</w:t>
        <w:br/>
        <w:t>543.6</w:t>
        <w:br/>
        <w:t>4475.2</w:t>
        <w:br/>
        <w:t>2345.5</w:t>
        <w:br/>
        <w:t>2392.8</w:t>
        <w:br/>
        <w:t>3326.6</w:t>
        <w:br/>
        <w:t>修正后</w:t>
        <w:br/>
        <w:t>3943.5</w:t>
        <w:br/>
        <w:t>3206.8</w:t>
        <w:br/>
        <w:t>2733.5</w:t>
        <w:br/>
        <w:t>2234.6</w:t>
        <w:br/>
        <w:t>1898.1</w:t>
        <w:br/>
        <w:t>1948.2</w:t>
        <w:br/>
        <w:t>1654.5</w:t>
        <w:br/>
        <w:t>2140.5</w:t>
        <w:br/>
        <w:t>946.1</w:t>
        <w:br/>
        <w:t>1029.9</w:t>
        <w:br/>
        <w:t>747.8</w:t>
        <w:br/>
        <w:t>2356.5</w:t>
        <w:br/>
        <w:t>2308.2</w:t>
        <w:br/>
        <w:t>2749.7</w:t>
        <w:br/>
        <w:t>3232.6</w:t>
        <w:br/>
        <w:t>1820年</w:t>
        <w:br/>
        <w:t>《一统志》</w:t>
        <w:br/>
        <w:t>2645.9</w:t>
        <w:br/>
        <w:t>2835.4</w:t>
        <w:br/>
        <w:t>2642.3</w:t>
        <w:br/>
        <w:t>2365.2</w:t>
        <w:br/>
        <w:t>1854.7</w:t>
        <w:br/>
        <w:t>2907.1</w:t>
        <w:br/>
        <w:t>1854.8</w:t>
        <w:br/>
        <w:t>2155.8</w:t>
        <w:br/>
        <w:t>741.6</w:t>
        <w:br/>
        <w:t>692.4</w:t>
        <w:br/>
        <w:t>534.7</w:t>
        <w:br/>
        <w:t>2801.8</w:t>
        <w:br/>
        <w:t>1916.4</w:t>
        <w:br/>
        <w:t>2359.9</w:t>
        <w:br/>
        <w:t>2893.1</w:t>
        <w:br/>
        <w:t>修正后</w:t>
        <w:br/>
        <w:t>3243.6</w:t>
        <w:br/>
        <w:t>2585.7</w:t>
        <w:br/>
        <w:t>2236.5</w:t>
        <w:br/>
        <w:t>1878.3</w:t>
        <w:br/>
        <w:t>1525.2</w:t>
        <w:br/>
        <w:t>1617.3</w:t>
        <w:br/>
        <w:t>1377.9</w:t>
        <w:br/>
        <w:t>1844.5</w:t>
        <w:br/>
        <w:t>766.2</w:t>
        <w:br/>
        <w:t>788.4</w:t>
        <w:br/>
        <w:t>567.2</w:t>
        <w:br/>
        <w:t>1681.1</w:t>
        <w:br/>
        <w:t>1779.9</w:t>
        <w:br/>
        <w:t>2315.0</w:t>
        <w:br/>
        <w:t>2790.2</w:t>
        <w:br/>
        <w:t>1776年</w:t>
        <w:br/>
        <w:t>《通考》</w:t>
        <w:br/>
        <w:t>2880.8</w:t>
        <w:br/>
        <w:t>2756.7</w:t>
        <w:br/>
        <w:t>1936.5</w:t>
        <w:br/>
        <w:t>1684.9</w:t>
        <w:br/>
        <w:t>1499.0</w:t>
        <w:br/>
        <w:t>1481.5</w:t>
        <w:br/>
        <w:t>1122.0</w:t>
        <w:br/>
        <w:t>1482.1</w:t>
        <w:br/>
        <w:t>538.2</w:t>
        <w:br/>
        <w:t>310.3</w:t>
        <w:br/>
        <w:t>500.3</w:t>
        <w:br/>
        <w:t>779.0</w:t>
        <w:br/>
        <w:t>2056.7</w:t>
        <w:br/>
        <w:t>1985.8</w:t>
        <w:br/>
        <w:t>2149.7</w:t>
        <w:br/>
        <w:t>省区</w:t>
        <w:br/>
        <w:t>江苏</w:t>
        <w:br/>
        <w:t>安徽</w:t>
        <w:br/>
        <w:t>浙江</w:t>
        <w:br/>
        <w:t>江西</w:t>
        <w:br/>
        <w:t>湖北</w:t>
        <w:br/>
        <w:t>福建</w:t>
        <w:br/>
        <w:t>东</w:t>
        <w:br/>
        <w:t>西</w:t>
        <w:br/>
        <w:t>贵州</w:t>
        <w:br/>
        <w:t>四川</w:t>
        <w:br/>
        <w:t>直隶</w:t>
        <w:br/>
        <w:t>河南</w:t>
        <w:br/>
        <w:t>山东</w:t>
        <w:br/>
        <w:t>广</w:t>
        <w:br/>
        <w:t>广</w:t>
      </w:r>
    </w:p>
    <w:p>
      <w:r>
        <w:br w:type="page"/>
      </w:r>
    </w:p>
    <w:p>
      <w:r>
        <w:t>704</w:t>
        <w:br/>
        <w:t>中国人口史</w:t>
        <w:br/>
        <w:t>第五卷</w:t>
        <w:br/>
        <w:t>清时期</w:t>
        <w:br/>
        <w:t>资料来源：据本卷表16-1。1776年资料据《清朝文献通考》卷19《户口1》；1851年《户部清册》资料据姜涛《中国近代人1史》附录《1749 1898</w:t>
        <w:br/>
        <w:t>1953年</w:t>
        <w:br/>
        <w:t>1621.4</w:t>
        <w:br/>
        <w:t>1583.4</w:t>
        <w:br/>
        <w:t>1411.0</w:t>
        <w:br/>
        <w:t>476.2</w:t>
        <w:br/>
        <w:t>1854.5</w:t>
        <w:br/>
        <w:t>1129.0</w:t>
        <w:br/>
        <w:t>1189.7</w:t>
        <w:br/>
        <w:t>36.7</w:t>
        <w:br/>
        <w:t>137.4</w:t>
        <w:br/>
        <w:t>425.0</w:t>
        <w:br/>
        <w:t>58855.0</w:t>
        <w:br/>
        <w:t>24</w:t>
        <w:br/>
        <w:t>续表</w:t>
        <w:br/>
        <w:t>T</w:t>
        <w:br/>
        <w:t>43604.2</w:t>
        <w:br/>
        <w:t>修正后</w:t>
        <w:br/>
        <w:t>1186.7</w:t>
        <w:br/>
        <w:t>954.5</w:t>
        <w:br/>
        <w:t>716.1</w:t>
        <w:br/>
        <w:t>216.9</w:t>
        <w:br/>
        <w:t>1069.6</w:t>
        <w:br/>
        <w:t>547.7</w:t>
        <w:br/>
        <w:t>166.3</w:t>
        <w:br/>
        <w:t>34.4</w:t>
        <w:br/>
        <w:t>131.2</w:t>
        <w:br/>
        <w:t>349.7</w:t>
        <w:br/>
        <w:t>1910年</w:t>
        <w:br/>
        <w:t>新政数</w:t>
        <w:br/>
        <w:t>959.2</w:t>
        <w:br/>
        <w:t>807.5</w:t>
        <w:br/>
        <w:t>470.4</w:t>
        <w:br/>
        <w:t>212.9</w:t>
        <w:br/>
        <w:t>515.9</w:t>
        <w:br/>
        <w:t>547.7</w:t>
        <w:br/>
        <w:t>166.3</w:t>
        <w:br/>
        <w:t>43608.7 36438.9 35357.4</w:t>
        <w:br/>
        <w:t>1611</w:t>
        <w:br/>
        <w:t>1880年</w:t>
        <w:br/>
        <w:t>882.7</w:t>
        <w:br/>
        <w:t>707.5</w:t>
        <w:br/>
        <w:t>495.5</w:t>
        <w:br/>
        <w:t>139.2</w:t>
        <w:br/>
        <w:t>409.0</w:t>
        <w:br/>
        <w:t>256.9</w:t>
        <w:br/>
        <w:t>77.5</w:t>
        <w:br/>
        <w:t>32.9</w:t>
        <w:br/>
        <w:t>127.0</w:t>
        <w:br/>
        <w:t>305.2</w:t>
        <w:br/>
        <w:t>修正后</w:t>
        <w:br/>
        <w:t>1583.8</w:t>
        <w:br/>
        <w:t>1326.9</w:t>
        <w:br/>
        <w:t>1899.0</w:t>
        <w:br/>
        <w:t>136.3</w:t>
        <w:br/>
        <w:t>258.2</w:t>
        <w:br/>
        <w:t>123.8</w:t>
        <w:br/>
        <w:t>37.0</w:t>
        <w:br/>
        <w:t>31.4</w:t>
        <w:br/>
        <w:t>123.1</w:t>
        <w:br/>
        <w:t>265.6</w:t>
        <w:br/>
        <w:t>1851年</w:t>
        <w:br/>
        <w:t>清册数</w:t>
        <w:br/>
        <w:t>1569.3</w:t>
        <w:br/>
        <w:t>1201.0</w:t>
        <w:br/>
        <w:t>1544.0</w:t>
        <w:br/>
        <w:t>258.2</w:t>
        <w:br/>
        <w:t>32.7</w:t>
        <w:br/>
        <w:t>43161.7</w:t>
        <w:br/>
        <w:t>修正后</w:t>
        <w:br/>
        <w:t>1433.9</w:t>
        <w:br/>
        <w:t>1213.4</w:t>
        <w:br/>
        <w:t>1760.5</w:t>
        <w:br/>
        <w:t>110.5</w:t>
        <w:br/>
        <w:t>175.7</w:t>
        <w:br/>
        <w:t>56.7</w:t>
        <w:br/>
        <w:t>16.8</w:t>
        <w:br/>
        <w:t>30.0</w:t>
        <w:br/>
        <w:t>119.0</w:t>
        <w:br/>
        <w:t>229.0</w:t>
        <w:br/>
        <w:t>34.0</w:t>
        <w:br/>
        <w:t>38310.0</w:t>
        <w:br/>
        <w:t>1820年</w:t>
        <w:br/>
        <w:t>《一统志》</w:t>
        <w:br/>
        <w:t>1462.9</w:t>
        <w:br/>
        <w:t>1997.4</w:t>
        <w:br/>
        <w:t>1713.9</w:t>
        <w:br/>
        <w:t>175.7</w:t>
        <w:br/>
        <w:t>56.7</w:t>
        <w:br/>
        <w:t>16.8</w:t>
        <w:br/>
        <w:t>35868.9</w:t>
        <w:br/>
        <w:t>修正后</w:t>
        <w:br/>
        <w:t>1226.2</w:t>
        <w:br/>
        <w:t>796.5</w:t>
        <w:br/>
        <w:t>1579.9</w:t>
        <w:br/>
        <w:t>86.2</w:t>
        <w:br/>
        <w:t>61.0</w:t>
        <w:br/>
        <w:t>29.4</w:t>
        <w:br/>
        <w:t>10.8</w:t>
        <w:br/>
        <w:t>28.0</w:t>
        <w:br/>
        <w:t>114.0</w:t>
        <w:br/>
        <w:t>185.5</w:t>
        <w:br/>
        <w:t>32.0</w:t>
        <w:br/>
        <w:t>31146.5</w:t>
        <w:br/>
        <w:t>1776年</w:t>
        <w:br/>
        <w:t>合计26823.8</w:t>
        <w:br/>
        <w:t>《》</w:t>
        <w:br/>
        <w:t>1250.3</w:t>
        <w:br/>
        <w:t>819.3</w:t>
        <w:br/>
        <w:t>1506.8</w:t>
        <w:br/>
        <w:t>76.4</w:t>
        <w:br/>
        <w:t>25</w:t>
        <w:br/>
        <w:t>年分省人口统计</w:t>
        <w:br/>
        <w:t>省区</w:t>
        <w:br/>
        <w:t>山西</w:t>
        <w:br/>
        <w:t>陕西</w:t>
        <w:br/>
        <w:t>甘肃</w:t>
        <w:br/>
        <w:t>新疆</w:t>
        <w:br/>
        <w:t>辽宁</w:t>
        <w:br/>
        <w:t>吉林</w:t>
        <w:br/>
        <w:t>黑龙江</w:t>
        <w:br/>
        <w:t>青海</w:t>
        <w:br/>
        <w:t>西藏</w:t>
        <w:br/>
        <w:t>内蒙古</w:t>
        <w:br/>
        <w:t>外蒙古</w:t>
      </w:r>
    </w:p>
    <w:p>
      <w:r>
        <w:br w:type="page"/>
      </w:r>
    </w:p>
    <w:p>
      <w:r>
        <w:t>第十六章 人口增长、分布与迁移 705</w:t>
        <w:br/>
        <w:t>内政部公布的宣统二年户口调查数据，分省论之，在四川，除</w:t>
        <w:br/>
        <w:t>对宣统二年新</w:t>
        <w:br/>
        <w:t>政数据的总体评</w:t>
        <w:br/>
        <w:t>了个别边远少数民族人口聚居区外，各府的人口数据都显得相当</w:t>
        <w:br/>
        <w:t>价。</w:t>
        <w:br/>
        <w:t>可靠。在河南，其北部和中部地区的人口数据质量很高，南部各府</w:t>
        <w:br/>
        <w:t>的数据质量相当差，漏登大批人口。在山西，则有晋西南的蒲州等</w:t>
        <w:br/>
        <w:t>府、辽州、保德、大同及归绥六厅等地人口数显得相当可靠，其他</w:t>
        <w:br/>
        <w:t>府、州亦差。在江苏和浙江，苏南地区及杭、嘉、湖、宁、绍等地的人</w:t>
        <w:br/>
        <w:t>口数是准确的。这暗示着经济发展与社会发展呈现某种相关性，</w:t>
        <w:br/>
        <w:t>即经济发达区域的户口调查所遇障碍小，进展较顺利，反之则障碍</w:t>
        <w:br/>
        <w:t>大，推进艰难，所以，在广西和云南等地，几乎很难发现可靠的调查</w:t>
        <w:br/>
        <w:t>数据。然而，这一解释并不是绝对的。同样处于边远地区的湘东</w:t>
        <w:br/>
        <w:t>南和湘西诸府，人口调查的质量相当高。地方官员对于户口调查</w:t>
        <w:br/>
        <w:t>政策的理解，资源动员的能力和组织能力等等，都是影响一个区域</w:t>
        <w:br/>
        <w:t>调查工作质量高低的重要因素。</w:t>
        <w:br/>
        <w:t>最后，我想说明的是，当1910年人口修正数与文献所载数相</w:t>
        <w:br/>
        <w:t>差甚微时，并不说明修正是精确的，而是说明修正数和文献所载大</w:t>
        <w:br/>
        <w:t>致吻合。在四川、云南和新疆三省以外的地区，我们至今未获宣统</w:t>
        <w:br/>
        <w:t>二年户口调查的人口数，表16-1中所列人口数是根据户数推测</w:t>
        <w:br/>
        <w:t>的，推测过程见正文中的说明。</w:t>
        <w:br/>
        <w:t>乾隆四十一年</w:t>
        <w:br/>
        <w:t>从全国数据而论，乾隆四十一年人口数明显是低估的，低估的</w:t>
        <w:br/>
        <w:t>数据低估的幅度</w:t>
        <w:br/>
        <w:t>幅度大致在14%左右。从省级数据看，数据高估和低估抵消了相</w:t>
        <w:br/>
        <w:t>与何炳棣当年的</w:t>
        <w:br/>
        <w:t>当一部分错误，我们不能因此而认为乾隆四十一年数据的误差幅</w:t>
        <w:br/>
        <w:t>推测接近。</w:t>
        <w:br/>
        <w:t>度只有14%。从全国口数看，嘉庆二十五年数也是低估的。在</w:t>
        <w:br/>
        <w:t>《嘉庆一统志》中，云南的广南、昭通、东川、普洱、元江、镇沅，四川</w:t>
        <w:br/>
        <w:t>的懋功，直隶的口北三厅及青海、西藏、蒙古等地口数缺载，加上这</w:t>
        <w:br/>
        <w:t>批人口，可能增加500万左右的人口数，合计约有口数3.63亿，仍</w:t>
        <w:br/>
        <w:t>较实际人口约少2000万。这还不是问题的实质，分省分府而论，</w:t>
        <w:br/>
        <w:t>许多省的嘉庆二十五年户口数是不堪使用的。</w:t>
        <w:br/>
        <w:t>对《清册》数据</w:t>
        <w:br/>
        <w:t>同样的结论可用于《清册》所载咸丰元年数据：尽管《清册》所</w:t>
        <w:br/>
        <w:t>的评价。</w:t>
        <w:br/>
        <w:t>载是年中国人口达到4.31亿，如加上缺载的新疆、黑龙江、青海、</w:t>
        <w:br/>
        <w:t>西藏、蒙古，口数可达4.36亿甚至更多，与本卷各章所得估计数基</w:t>
        <w:br/>
        <w:t>本相同。然而，分省而论，《清册》中的咸丰元年口数仍存在相当大</w:t>
      </w:r>
    </w:p>
    <w:p>
      <w:r>
        <w:br w:type="page"/>
      </w:r>
    </w:p>
    <w:p>
      <w:r>
        <w:t>706 中国人口史 第五卷 清时期</w:t>
        <w:br/>
        <w:t>的问题。如四川，咸丰元年的数据是大浮夸的结果，其中也包括统</w:t>
        <w:br/>
        <w:t>1</w:t>
        <w:br/>
        <w:t>计汇总过程中的误差。如湖北，嘉庆年间的浮夸至此得到进一步</w:t>
        <w:br/>
        <w:t>发展，户口数据荒唐已完全不可相信。江西、福建亦然。在有些</w:t>
        <w:br/>
        <w:t>(</w:t>
        <w:br/>
        <w:t>省，嘉庆年间的低估至咸丰元年依然存在，如直隶、河南、山东、广</w:t>
        <w:br/>
        <w:t>西、云南、贵州等省即是。有意思的是，嘉庆年间江苏江宁布政司</w:t>
        <w:br/>
        <w:t>登载男性人口造成的人口漏登，在咸丰元年的《清册》数据中得到</w:t>
        <w:br/>
        <w:t>了纠正，《清册》所载咸丰元年江苏口数与本卷估计基本吻合。安</w:t>
        <w:br/>
        <w:t>徽的情况也是如此，《清册》的咸丰元年安徽人口已经包括屯丁。</w:t>
        <w:br/>
        <w:t>在浙江，《清册》所载与本卷估计基本相同，这说明嘉庆二十五年衢</w:t>
        <w:br/>
        <w:t>州府人口的错漏在咸丰《清册》中已经得到了纠正。或者可以这样</w:t>
        <w:br/>
        <w:t>说，《嘉庆一统志》抄录《清册》过程中发生的错误，在《清册》本身是</w:t>
        <w:br/>
        <w:t>不存在的。</w:t>
        <w:br/>
        <w:t>光绪年间的《清册》存在大量的漏报，已成世人皆知的事实，故</w:t>
        <w:br/>
        <w:t>不列出，也不与本卷分析所得各省口数进行比较。宣统二年新政</w:t>
        <w:br/>
        <w:t>调查所得人口数只有3.54亿，加上漏载的地区，大约为3.6亿。</w:t>
        <w:br/>
        <w:t>本卷分析所得实际人口约为4.36亿，达到了咸丰元年的水平。也</w:t>
        <w:br/>
        <w:t>就是说，在经历了历时30年的太平天国战争、西部回民战争和光</w:t>
        <w:br/>
        <w:t>绪大灾以后，再经过30年的休生养息，人口恢复到了战争发生前</w:t>
        <w:br/>
        <w:t>的水平。战争、灾荒与瘟疫使中国人口的增长停滞了60年。</w:t>
        <w:br/>
        <w:t>本卷第二章估测康熙十七年(1678年)中国人口大约有1.6亿。</w:t>
        <w:br/>
        <w:t>从康熙十八年至乾隆四十年，中国人口年平均增长率为6.82%0。从</w:t>
        <w:br/>
        <w:t>乾隆四十一年至嘉庆二十四年为4.72%0，从嘉庆二十五年至道光三</w:t>
        <w:br/>
        <w:t>十年为4.19%0，从咸丰元年至光绪五年为一6.16%，从光绪六年至</w:t>
        <w:br/>
        <w:t>宣统元年为6.01%0，从宣统二年至1953年为6.98%0。经历了明末</w:t>
        <w:br/>
        <w:t>清初的战乱、灾荒和瘟疫的破坏之后，人口的增速加快，是为补偿性</w:t>
        <w:br/>
        <w:t>的人口增长。其后人口增速减缓，直至新的战乱、灾荒和瘟疫的破</w:t>
        <w:br/>
        <w:t>坏再一次大规模地消灭中国人口。如果说，从光绪六年至宣统二年</w:t>
        <w:br/>
        <w:t>的人口增长为大战或大灾之后的人口补偿性增长，那么，从宣统二</w:t>
        <w:br/>
        <w:t>年开始的人口增长，在很大程度上仍具有同样的性质。表16-3显</w:t>
        <w:br/>
        <w:t>示的陕西、甘肃、新疆人口的高速增长，就是对战后及灾后人口损失</w:t>
        <w:br/>
        <w:t>的补充。此外，东北的移民开垦也使得这一时期人口增长速度加</w:t>
      </w:r>
    </w:p>
    <w:p>
      <w:r>
        <w:br w:type="page"/>
      </w:r>
    </w:p>
    <w:p>
      <w:r>
        <w:t>第十六章人口增长、分布与迁移</w:t>
        <w:br/>
        <w:t>707</w:t>
        <w:br/>
        <w:t>快。上海城市人口的急剧增加提升了区域人口的增长速度。台湾</w:t>
        <w:br/>
        <w:t>人口的高速增长由特殊原因引起，不具有普遍的意义。</w:t>
        <w:br/>
        <w:t>表 16-3 1776 年至1953 年分省人口年平均增长率(%)</w:t>
        <w:br/>
        <w:t>1776</w:t>
        <w:br/>
        <w:t>1820</w:t>
        <w:br/>
        <w:t>1851--</w:t>
        <w:br/>
        <w:t>1880</w:t>
        <w:br/>
        <w:t>1910</w:t>
        <w:br/>
        <w:t>省区</w:t>
        <w:br/>
        <w:t>1819年</w:t>
        <w:br/>
        <w:t>1850年</w:t>
        <w:br/>
        <w:t>1879年</w:t>
        <w:br/>
        <w:t>1909年</w:t>
        <w:br/>
        <w:t>1953年</w:t>
        <w:br/>
        <w:t>江</w:t>
        <w:br/>
        <w:t>苏</w:t>
        <w:br/>
        <w:t>4.45</w:t>
        <w:br/>
        <w:t>4.06</w:t>
        <w:br/>
        <w:t>-14.25</w:t>
        <w:br/>
        <w:t>3.09</w:t>
        <w:br/>
        <w:t>8.97</w:t>
        <w:br/>
        <w:t>安</w:t>
        <w:br/>
        <w:t>徽</w:t>
        <w:br/>
        <w:t>4.90</w:t>
        <w:br/>
        <w:t>4.96</w:t>
        <w:br/>
        <w:t>-19.07</w:t>
        <w:br/>
        <w:t>5.47</w:t>
        <w:br/>
        <w:t>4.52</w:t>
        <w:br/>
        <w:t>浙</w:t>
        <w:br/>
        <w:t>江</w:t>
        <w:br/>
        <w:t>4.57</w:t>
        <w:br/>
        <w:t>3.30</w:t>
        <w:br/>
        <w:t>-21.69</w:t>
        <w:br/>
        <w:t>4.77</w:t>
        <w:br/>
        <w:t>4.91</w:t>
        <w:br/>
        <w:t>江</w:t>
        <w:br/>
        <w:t>西</w:t>
        <w:br/>
        <w:t>3.96</w:t>
        <w:br/>
        <w:t>2.69</w:t>
        <w:br/>
        <w:t>-20.51</w:t>
        <w:br/>
        <w:t>3.89</w:t>
        <w:br/>
        <w:t>2.44</w:t>
        <w:br/>
        <w:t>湖</w:t>
        <w:br/>
        <w:t>南</w:t>
        <w:br/>
        <w:t>4.98</w:t>
        <w:br/>
        <w:t>4.49</w:t>
        <w:br/>
        <w:t>1.09</w:t>
        <w:br/>
        <w:t>5.22</w:t>
        <w:br/>
        <w:t>5.43</w:t>
        <w:br/>
        <w:t>湖</w:t>
        <w:br/>
        <w:t>北</w:t>
        <w:br/>
        <w:t>4.24</w:t>
        <w:br/>
        <w:t>4.20</w:t>
        <w:br/>
        <w:t>-5.39</w:t>
        <w:br/>
        <w:t>5.08</w:t>
        <w:br/>
        <w:t>5.08</w:t>
        <w:br/>
        <w:t>福</w:t>
        <w:br/>
        <w:t>建</w:t>
        <w:br/>
        <w:t>4.17</w:t>
        <w:br/>
        <w:t>3.45</w:t>
        <w:br/>
        <w:t>-8.99</w:t>
        <w:br/>
        <w:t>2.94</w:t>
        <w:br/>
        <w:t>6.83</w:t>
        <w:br/>
        <w:t>广</w:t>
        <w:br/>
        <w:t>东</w:t>
        <w:br/>
        <w:t>3.39</w:t>
        <w:br/>
        <w:t>3.51</w:t>
        <w:br/>
        <w:t>3.56</w:t>
        <w:br/>
        <w:t>3.60</w:t>
        <w:br/>
        <w:t>3.66</w:t>
        <w:br/>
        <w:t>广</w:t>
        <w:br/>
        <w:t>西</w:t>
        <w:br/>
        <w:t>4.80</w:t>
        <w:br/>
        <w:t>4.76</w:t>
        <w:br/>
        <w:t>4.79</w:t>
        <w:br/>
        <w:t>4.79</w:t>
        <w:br/>
        <w:t>4.83</w:t>
        <w:br/>
        <w:t>云</w:t>
        <w:br/>
        <w:t>南</w:t>
        <w:br/>
        <w:t>6.09</w:t>
        <w:br/>
        <w:t>6.72</w:t>
        <w:br/>
        <w:t>-2.92</w:t>
        <w:br/>
        <w:t>4.86</w:t>
        <w:br/>
        <w:t>6.28</w:t>
        <w:br/>
        <w:t>贵</w:t>
        <w:br/>
        <w:t>州</w:t>
        <w:br/>
        <w:t>6.30</w:t>
        <w:br/>
        <w:t>5.24</w:t>
        <w:br/>
        <w:t>5.31</w:t>
        <w:br/>
        <w:t>5.39</w:t>
        <w:br/>
        <w:t>5.48</w:t>
        <w:br/>
        <w:t>四</w:t>
        <w:br/>
        <w:t>川</w:t>
        <w:br/>
        <w:t>7.71</w:t>
        <w:br/>
        <w:t>7.23</w:t>
        <w:br/>
        <w:t>7.37</w:t>
        <w:br/>
        <w:t>7.51</w:t>
        <w:br/>
        <w:t>8.30</w:t>
        <w:br/>
        <w:t>直</w:t>
        <w:br/>
        <w:t>華</w:t>
        <w:br/>
        <w:t>5.92</w:t>
        <w:br/>
        <w:t>5.14</w:t>
        <w:br/>
        <w:t>5.35</w:t>
        <w:br/>
        <w:t>5.58</w:t>
        <w:br/>
        <w:t>5.93</w:t>
        <w:br/>
        <w:t>河</w:t>
        <w:br/>
        <w:t>南</w:t>
        <w:br/>
        <w:t>3.92</w:t>
        <w:br/>
        <w:t>3.64</w:t>
        <w:br/>
        <w:t>-5.51</w:t>
        <w:br/>
        <w:t>5.69</w:t>
        <w:br/>
        <w:t>7.70</w:t>
        <w:br/>
        <w:t>山</w:t>
        <w:br/>
        <w:t>东</w:t>
        <w:br/>
        <w:t>3.35</w:t>
        <w:br/>
        <w:t>3.10</w:t>
        <w:br/>
        <w:t>3.15</w:t>
        <w:br/>
        <w:t>3.96</w:t>
        <w:br/>
        <w:t>2.70</w:t>
        <w:br/>
        <w:t>山</w:t>
        <w:br/>
        <w:t>西</w:t>
        <w:br/>
        <w:t>3.56</w:t>
        <w:br/>
        <w:t>3.21</w:t>
        <w:br/>
        <w:t>-19.96</w:t>
        <w:br/>
        <w:t>9.91</w:t>
        <w:br/>
        <w:t>7.28</w:t>
        <w:br/>
        <w:t>陕</w:t>
        <w:br/>
        <w:t>西</w:t>
        <w:br/>
        <w:t>9.61</w:t>
        <w:br/>
        <w:t>2.89</w:t>
        <w:br/>
        <w:t>-21.45</w:t>
        <w:br/>
        <w:t>10.03</w:t>
        <w:br/>
        <w:t>11.84</w:t>
        <w:br/>
        <w:t>甘</w:t>
        <w:br/>
        <w:t>肃</w:t>
        <w:br/>
        <w:t>2.46</w:t>
        <w:br/>
        <w:t>2.45</w:t>
        <w:br/>
        <w:t>-45.27</w:t>
        <w:br/>
        <w:t>12.35</w:t>
        <w:br/>
        <w:t>15.90</w:t>
        <w:br/>
        <w:t>新疆</w:t>
        <w:br/>
        <w:t>5.66</w:t>
        <w:br/>
        <w:t>6.79</w:t>
        <w:br/>
        <w:t>0.73</w:t>
        <w:br/>
        <w:t>14.89</w:t>
        <w:br/>
        <w:t>18.46</w:t>
        <w:br/>
        <w:t>辽东</w:t>
        <w:br/>
        <w:t>24.33</w:t>
        <w:br/>
        <w:t>12.50</w:t>
        <w:br/>
        <w:t>15.99</w:t>
        <w:br/>
        <w:t>32.56</w:t>
        <w:br/>
        <w:t>12.88</w:t>
        <w:br/>
        <w:t>吉林</w:t>
        <w:br/>
        <w:t>15.04</w:t>
        <w:br/>
        <w:t>25.51</w:t>
        <w:br/>
        <w:t>25.49</w:t>
        <w:br/>
        <w:t>25.56</w:t>
        <w:br/>
        <w:t>16.96</w:t>
        <w:br/>
        <w:t>黑龙江</w:t>
        <w:br/>
        <w:t>10.09</w:t>
        <w:br/>
        <w:t>25.80</w:t>
        <w:br/>
        <w:t>25.82</w:t>
        <w:br/>
        <w:t>25.78</w:t>
        <w:br/>
        <w:t>46.82</w:t>
        <w:br/>
        <w:t>青海</w:t>
        <w:br/>
        <w:t>1.57</w:t>
        <w:br/>
        <w:t>1.47</w:t>
        <w:br/>
        <w:t>1.61</w:t>
        <w:br/>
        <w:t>1.49</w:t>
        <w:br/>
        <w:t>1.51</w:t>
        <w:br/>
        <w:t>西藏</w:t>
        <w:br/>
        <w:t>0.98</w:t>
        <w:br/>
        <w:t>1.09</w:t>
        <w:br/>
        <w:t>1.08</w:t>
        <w:br/>
        <w:t>1.09</w:t>
        <w:br/>
        <w:t>1.07</w:t>
        <w:br/>
        <w:t>内蒙古</w:t>
        <w:br/>
        <w:t>4.80</w:t>
        <w:br/>
        <w:t>4.79</w:t>
        <w:br/>
        <w:t>4.80</w:t>
        <w:br/>
        <w:t>4.55</w:t>
        <w:br/>
        <w:t>4.55</w:t>
        <w:br/>
        <w:t>外蒙古</w:t>
        <w:br/>
        <w:t>1.38</w:t>
        <w:br/>
        <w:t>合计</w:t>
        <w:br/>
        <w:t>4.72</w:t>
        <w:br/>
        <w:t>4.19</w:t>
        <w:br/>
        <w:t>-6.17</w:t>
        <w:br/>
        <w:t>6.00</w:t>
        <w:br/>
        <w:t>7.00</w:t>
        <w:br/>
        <w:t>资料来源：据本卷表16-2计算。</w:t>
      </w:r>
    </w:p>
    <w:p>
      <w:r>
        <w:br w:type="page"/>
      </w:r>
    </w:p>
    <w:p>
      <w:r>
        <w:t>708</w:t>
        <w:br/>
        <w:t>中国人口史</w:t>
        <w:br/>
        <w:t>第五卷</w:t>
        <w:br/>
        <w:t>清时期</w:t>
        <w:br/>
        <w:t>第二节 人口 分布</w:t>
        <w:br/>
        <w:t>兹根据表16-1中的内容，将1776年至1953年各个标准时</w:t>
        <w:br/>
        <w:t>点中各省分府人口密度，列如表16-4。</w:t>
        <w:br/>
        <w:t>表16-4 1776年至1953 年中国十八省分府人口密度</w:t>
        <w:br/>
        <w:t>单位：人/平方公里</w:t>
        <w:br/>
        <w:t>面积</w:t>
        <w:br/>
        <w:t>地区</w:t>
        <w:br/>
        <w:t>1776年1820年</w:t>
        <w:br/>
        <w:t>1851年1880年1910年1953年</w:t>
        <w:br/>
        <w:t>(平方公里)</w:t>
        <w:br/>
        <w:t>江苏</w:t>
        <w:br/>
        <w:t>江宁府</w:t>
        <w:br/>
        <w:t>7781</w:t>
        <w:br/>
        <w:t>506.5</w:t>
        <w:br/>
        <w:t>675.0</w:t>
        <w:br/>
        <w:t>800.0</w:t>
        <w:br/>
        <w:t>213.2</w:t>
        <w:br/>
        <w:t>262.8</w:t>
        <w:br/>
        <w:t>391.3</w:t>
        <w:br/>
        <w:t>扬州府</w:t>
        <w:br/>
        <w:t>15620</w:t>
        <w:br/>
        <w:t>330.2</w:t>
        <w:br/>
        <w:t>426.6</w:t>
        <w:br/>
        <w:t>510.9</w:t>
        <w:br/>
        <w:t>383.9</w:t>
        <w:br/>
        <w:t>363.2</w:t>
        <w:br/>
        <w:t>404.4</w:t>
        <w:br/>
        <w:t>通州</w:t>
        <w:br/>
        <w:t>6863</w:t>
        <w:br/>
        <w:t>357.7</w:t>
        <w:br/>
        <w:t>408.1</w:t>
        <w:br/>
        <w:t>442.7</w:t>
        <w:br/>
        <w:t>479.5</w:t>
        <w:br/>
        <w:t>535.8</w:t>
        <w:br/>
        <w:t>636.0</w:t>
        <w:br/>
        <w:t>海门厅</w:t>
        <w:br/>
        <w:t>1270</w:t>
        <w:br/>
        <w:t>448.8</w:t>
        <w:br/>
        <w:t>566.9</w:t>
        <w:br/>
        <w:t>622.8</w:t>
        <w:br/>
        <w:t>727.6</w:t>
        <w:br/>
        <w:t>884.3</w:t>
        <w:br/>
        <w:t>1076.4</w:t>
        <w:br/>
        <w:t>海州</w:t>
        <w:br/>
        <w:t>10440</w:t>
        <w:br/>
        <w:t>98.9</w:t>
        <w:br/>
        <w:t>117.4</w:t>
        <w:br/>
        <w:t>131.4</w:t>
        <w:br/>
        <w:t>145.9</w:t>
        <w:br/>
        <w:t>162.8</w:t>
        <w:br/>
        <w:t>249.6</w:t>
        <w:br/>
        <w:t>徐州府</w:t>
        <w:br/>
        <w:t>16690</w:t>
        <w:br/>
        <w:t>177.0</w:t>
        <w:br/>
        <w:t>201.9</w:t>
        <w:br/>
        <w:t>221.6</w:t>
        <w:br/>
        <w:t>240.2</w:t>
        <w:br/>
        <w:t>260.1</w:t>
        <w:br/>
        <w:t>332.1</w:t>
        <w:br/>
        <w:t>淮安府</w:t>
        <w:br/>
        <w:t>19060</w:t>
        <w:br/>
        <w:t>138.0</w:t>
        <w:br/>
        <w:t>157.4</w:t>
        <w:br/>
        <w:t>172.7</w:t>
        <w:br/>
        <w:t>187.6</w:t>
        <w:br/>
        <w:t>203.5</w:t>
        <w:br/>
        <w:t>283.1</w:t>
        <w:br/>
        <w:t>苏州府</w:t>
        <w:br/>
        <w:t>6762</w:t>
        <w:br/>
        <w:t>755.8</w:t>
        <w:br/>
        <w:t>873.7</w:t>
        <w:br/>
        <w:t>967.6</w:t>
        <w:br/>
        <w:t>350.0</w:t>
        <w:br/>
        <w:t>373.9</w:t>
        <w:br/>
        <w:t>463.2</w:t>
        <w:br/>
        <w:t>松江府</w:t>
        <w:br/>
        <w:t>4157</w:t>
        <w:br/>
        <w:t>547.8</w:t>
        <w:br/>
        <w:t>633.1</w:t>
        <w:br/>
        <w:t>701.2</w:t>
        <w:br/>
        <w:t>613.9</w:t>
        <w:br/>
        <w:t>578.5</w:t>
        <w:br/>
        <w:t>487.6</w:t>
        <w:br/>
        <w:t>上海</w:t>
        <w:br/>
        <w:t>镇江府</w:t>
        <w:br/>
        <w:t>4619</w:t>
        <w:br/>
        <w:t>383.2</w:t>
        <w:br/>
        <w:t>475.2</w:t>
        <w:br/>
        <w:t>537.8</w:t>
        <w:br/>
        <w:t>157.8</w:t>
        <w:br/>
        <w:t>308.1</w:t>
        <w:br/>
        <w:t>406.8</w:t>
        <w:br/>
        <w:t>常州府</w:t>
        <w:br/>
        <w:t>7328</w:t>
        <w:br/>
        <w:t>425.1</w:t>
        <w:br/>
        <w:t>531.7</w:t>
        <w:br/>
        <w:t>601.7</w:t>
        <w:br/>
        <w:t>203.5</w:t>
        <w:br/>
        <w:t>316.3</w:t>
        <w:br/>
        <w:t>603.6</w:t>
        <w:br/>
        <w:t>太仓州</w:t>
        <w:br/>
        <w:t>2317</w:t>
        <w:br/>
        <w:t>614.2</w:t>
        <w:br/>
        <w:t>764.8</w:t>
        <w:br/>
        <w:t>850.7</w:t>
        <w:br/>
        <w:t>593.4</w:t>
        <w:br/>
        <w:t>536.5</w:t>
        <w:br/>
        <w:t>515.3</w:t>
        <w:br/>
        <w:t>合计</w:t>
        <w:br/>
        <w:t>102907</w:t>
        <w:br/>
        <w:t>315.2</w:t>
        <w:br/>
        <w:t>383.2</w:t>
        <w:br/>
        <w:t>434.6</w:t>
        <w:br/>
        <w:t>286.6</w:t>
        <w:br/>
        <w:t>314.4</w:t>
        <w:br/>
        <w:t>461.6</w:t>
        <w:br/>
        <w:t>安徽</w:t>
        <w:br/>
        <w:t>广德州</w:t>
        <w:br/>
        <w:t>3239</w:t>
        <w:br/>
        <w:t>133.1</w:t>
        <w:br/>
        <w:t>170.1</w:t>
        <w:br/>
        <w:t>198.5</w:t>
        <w:br/>
        <w:t>24.4</w:t>
        <w:br/>
        <w:t>86.1</w:t>
        <w:br/>
        <w:t>125.0</w:t>
        <w:br/>
        <w:t>宁国府</w:t>
        <w:br/>
        <w:t>11490</w:t>
        <w:br/>
        <w:t>231.2</w:t>
        <w:br/>
        <w:t>298.8</w:t>
        <w:br/>
        <w:t>348.1</w:t>
        <w:br/>
        <w:t>74.2</w:t>
        <w:br/>
        <w:t>91.6</w:t>
        <w:br/>
        <w:t>123.6</w:t>
        <w:br/>
        <w:t>池州府</w:t>
        <w:br/>
        <w:t>9767</w:t>
        <w:br/>
        <w:t>219.6</w:t>
        <w:br/>
        <w:t>282.1</w:t>
        <w:br/>
        <w:t>329.7</w:t>
        <w:br/>
        <w:t>51.7</w:t>
        <w:br/>
        <w:t>74.6</w:t>
        <w:br/>
        <w:t>99.5</w:t>
        <w:br/>
        <w:t>太平州</w:t>
        <w:br/>
        <w:t>3188</w:t>
        <w:br/>
        <w:t>370.5</w:t>
        <w:br/>
        <w:t>463.9</w:t>
        <w:br/>
        <w:t>542.7</w:t>
        <w:br/>
        <w:t>170.0</w:t>
        <w:br/>
        <w:t>269.8</w:t>
        <w:br/>
        <w:t>363.6</w:t>
        <w:br/>
        <w:t>徽州府</w:t>
        <w:br/>
        <w:t>11560</w:t>
        <w:br/>
        <w:t>187.6</w:t>
        <w:br/>
        <w:t>214.1</w:t>
        <w:br/>
        <w:t>234.9</w:t>
        <w:br/>
        <w:t>59.2</w:t>
        <w:br/>
        <w:t>71.2</w:t>
        <w:br/>
        <w:t>82.1</w:t>
        <w:br/>
        <w:t>安庆府</w:t>
        <w:br/>
        <w:t>14800</w:t>
        <w:br/>
        <w:t>301.2</w:t>
        <w:br/>
        <w:t>369.1</w:t>
        <w:br/>
        <w:t>432.4</w:t>
        <w:br/>
        <w:t>190.3</w:t>
        <w:br/>
        <w:t>192.5</w:t>
        <w:br/>
        <w:t>210.7</w:t>
        <w:br/>
        <w:t>庐州府</w:t>
        <w:br/>
        <w:t>14990</w:t>
        <w:br/>
        <w:t>190.1</w:t>
        <w:br/>
        <w:t>236.7</w:t>
        <w:br/>
        <w:t>277.9</w:t>
        <w:br/>
        <w:t>231.6</w:t>
        <w:br/>
        <w:t>241.6</w:t>
        <w:br/>
        <w:t>293.1</w:t>
      </w:r>
    </w:p>
    <w:p>
      <w:r>
        <w:br w:type="page"/>
      </w:r>
    </w:p>
    <w:p>
      <w:r>
        <w:t>第十六章</w:t>
        <w:br/>
        <w:t>人口增长、分布与迁移</w:t>
        <w:br/>
        <w:t>709</w:t>
        <w:br/>
        <w:t>续表</w:t>
        <w:br/>
        <w:t>面积</w:t>
        <w:br/>
        <w:t>地区</w:t>
        <w:br/>
        <w:t>1776年</w:t>
        <w:br/>
        <w:t>1820年</w:t>
        <w:br/>
        <w:t>1851年1880 年</w:t>
        <w:br/>
        <w:t>1910年1953年</w:t>
        <w:br/>
        <w:t>(平方公里)</w:t>
        <w:br/>
        <w:t>颍州府</w:t>
        <w:br/>
        <w:t>22550</w:t>
        <w:br/>
        <w:t>141.6</w:t>
        <w:br/>
        <w:t>176.4</w:t>
        <w:br/>
        <w:t>207.1</w:t>
        <w:br/>
        <w:t>235.5</w:t>
        <w:br/>
        <w:t>269.4</w:t>
        <w:br/>
        <w:t>326.8</w:t>
        <w:br/>
        <w:t>凤阳府</w:t>
        <w:br/>
        <w:t>23760</w:t>
        <w:br/>
        <w:t>147.2</w:t>
        <w:br/>
        <w:t>183.3</w:t>
        <w:br/>
        <w:t>215.2</w:t>
        <w:br/>
        <w:t>161.7</w:t>
        <w:br/>
        <w:t>201.1</w:t>
        <w:br/>
        <w:t>244.0</w:t>
        <w:br/>
        <w:t>泗州</w:t>
        <w:br/>
        <w:t>11090</w:t>
        <w:br/>
        <w:t>117.9</w:t>
        <w:br/>
        <w:t>141.5</w:t>
        <w:br/>
        <w:t>166.1</w:t>
        <w:br/>
        <w:t>118.8</w:t>
        <w:br/>
        <w:t>156.8</w:t>
        <w:br/>
        <w:t>190.2</w:t>
        <w:br/>
        <w:t>滁州</w:t>
        <w:br/>
        <w:t>4899</w:t>
        <w:br/>
        <w:t>98.2</w:t>
        <w:br/>
        <w:t>122.5</w:t>
        <w:br/>
        <w:t>143.7</w:t>
        <w:br/>
        <w:t>62.9</w:t>
        <w:br/>
        <w:t>99.2</w:t>
        <w:br/>
        <w:t>128.2</w:t>
        <w:br/>
        <w:t>和州</w:t>
        <w:br/>
        <w:t>2663</w:t>
        <w:br/>
        <w:t>126.5</w:t>
        <w:br/>
        <w:t>160.7</w:t>
        <w:br/>
        <w:t>188.5</w:t>
        <w:br/>
        <w:t>206.9</w:t>
        <w:br/>
        <w:t>227.9</w:t>
        <w:br/>
        <w:t>261.4</w:t>
        <w:br/>
        <w:t>六安州</w:t>
        <w:br/>
        <w:t>9479</w:t>
        <w:br/>
        <w:t>121.4</w:t>
        <w:br/>
        <w:t>151.2</w:t>
        <w:br/>
        <w:t>177.4</w:t>
        <w:br/>
        <w:t>117.4</w:t>
        <w:br/>
        <w:t>136.8</w:t>
        <w:br/>
        <w:t>165.9</w:t>
        <w:br/>
        <w:t>合计</w:t>
        <w:br/>
        <w:t>143175</w:t>
        <w:br/>
        <w:t>180.2</w:t>
        <w:br/>
        <w:t>223.5</w:t>
        <w:br/>
        <w:t>260.6</w:t>
        <w:br/>
        <w:t>149.1</w:t>
        <w:br/>
        <w:t>175.6</w:t>
        <w:br/>
        <w:t>213.2</w:t>
        <w:br/>
        <w:t>浙江</w:t>
        <w:br/>
        <w:t>杭州府</w:t>
        <w:br/>
        <w:t>7318</w:t>
        <w:br/>
        <w:t>366.5</w:t>
        <w:br/>
        <w:t>436.9</w:t>
        <w:br/>
        <w:t>494.4</w:t>
        <w:br/>
        <w:t>116.6</w:t>
        <w:br/>
        <w:t>164.0</w:t>
        <w:br/>
        <w:t>290.8</w:t>
        <w:br/>
        <w:t>嘉兴府</w:t>
        <w:br/>
        <w:t>3209</w:t>
        <w:br/>
        <w:t>733.3</w:t>
        <w:br/>
        <w:t>874.1</w:t>
        <w:br/>
        <w:t>962.9</w:t>
        <w:br/>
        <w:t>354.0</w:t>
        <w:br/>
        <w:t>383.0</w:t>
        <w:br/>
        <w:t>483.0</w:t>
        <w:br/>
        <w:t>湖州府</w:t>
        <w:br/>
        <w:t>6194</w:t>
        <w:br/>
        <w:t>347.6</w:t>
        <w:br/>
        <w:t>414.6</w:t>
        <w:br/>
        <w:t>469.3</w:t>
        <w:br/>
        <w:t>123.8</w:t>
        <w:br/>
        <w:t>182.4</w:t>
        <w:br/>
        <w:t>224.7</w:t>
        <w:br/>
        <w:t>严州府</w:t>
        <w:br/>
        <w:t>8435</w:t>
        <w:br/>
        <w:t>151.0</w:t>
        <w:br/>
        <w:t>173.2</w:t>
        <w:br/>
        <w:t>117.5</w:t>
        <w:br/>
        <w:t>60.8</w:t>
        <w:br/>
        <w:t>72.8</w:t>
        <w:br/>
        <w:t>103.5</w:t>
        <w:br/>
        <w:t>绍兴府</w:t>
        <w:br/>
        <w:t>9544</w:t>
        <w:br/>
        <w:t>446.9</w:t>
        <w:br/>
        <w:t>565.0</w:t>
        <w:br/>
        <w:t>666.6</w:t>
        <w:br/>
        <w:t>279.9</w:t>
        <w:br/>
        <w:t>294.8</w:t>
        <w:br/>
        <w:t>341.6</w:t>
        <w:br/>
        <w:t>宁波府</w:t>
        <w:br/>
        <w:t>5937</w:t>
        <w:br/>
        <w:t>313.5</w:t>
        <w:br/>
        <w:t>396.8</w:t>
        <w:br/>
        <w:t>444.8</w:t>
        <w:br/>
        <w:t>309.2</w:t>
        <w:br/>
        <w:t>344.3</w:t>
        <w:br/>
        <w:t>381.3</w:t>
        <w:br/>
        <w:t>处州府</w:t>
        <w:br/>
        <w:t>18360</w:t>
        <w:br/>
        <w:t>46.9</w:t>
        <w:br/>
        <w:t>58.5</w:t>
        <w:br/>
        <w:t>68.2</w:t>
        <w:br/>
        <w:t>50.2</w:t>
        <w:br/>
        <w:t>57.2</w:t>
        <w:br/>
        <w:t>72.9</w:t>
        <w:br/>
        <w:t>衢州府</w:t>
        <w:br/>
        <w:t>9138</w:t>
        <w:br/>
        <w:t>111.6</w:t>
        <w:br/>
        <w:t>124.9</w:t>
        <w:br/>
        <w:t>131.8</w:t>
        <w:br/>
        <w:t>76.9</w:t>
        <w:br/>
        <w:t>102.2</w:t>
        <w:br/>
        <w:t>126.7</w:t>
        <w:br/>
        <w:t>金华府</w:t>
        <w:br/>
        <w:t>9934</w:t>
        <w:br/>
        <w:t>206.2</w:t>
        <w:br/>
        <w:t>256.7</w:t>
        <w:br/>
        <w:t>299.6</w:t>
        <w:br/>
        <w:t>201.6</w:t>
        <w:br/>
        <w:t>236.6</w:t>
        <w:br/>
        <w:t>297.0</w:t>
        <w:br/>
        <w:t>温州府</w:t>
        <w:br/>
        <w:t>11245</w:t>
        <w:br/>
        <w:t>144.1</w:t>
        <w:br/>
        <w:t>179.4</w:t>
        <w:br/>
        <w:t>198.6</w:t>
        <w:br/>
        <w:t>222.9</w:t>
        <w:br/>
        <w:t>249.4</w:t>
        <w:br/>
        <w:t>291.1</w:t>
        <w:br/>
        <w:t>台州府</w:t>
        <w:br/>
        <w:t>11160</w:t>
        <w:br/>
        <w:t>199.6</w:t>
        <w:br/>
        <w:t>248.6</w:t>
        <w:br/>
        <w:t>268.9</w:t>
        <w:br/>
        <w:t>189.9</w:t>
        <w:br/>
        <w:t>208.0</w:t>
        <w:br/>
        <w:t>236.4</w:t>
        <w:br/>
        <w:t>合计</w:t>
        <w:br/>
        <w:t>100474</w:t>
        <w:br/>
        <w:t>222.6</w:t>
        <w:br/>
        <w:t>272.1</w:t>
        <w:br/>
        <w:t>301.3</w:t>
        <w:br/>
        <w:t>159.5</w:t>
        <w:br/>
        <w:t>184.0</w:t>
        <w:br/>
        <w:t>227.2</w:t>
        <w:br/>
        <w:t>江西</w:t>
        <w:br/>
        <w:t>南昌府</w:t>
        <w:br/>
        <w:t>21770</w:t>
        <w:br/>
        <w:t>144.1</w:t>
        <w:br/>
        <w:t>172.5</w:t>
        <w:br/>
        <w:t>177.2</w:t>
        <w:br/>
        <w:t>90.2</w:t>
        <w:br/>
        <w:t>99.4</w:t>
        <w:br/>
        <w:t>123.2</w:t>
        <w:br/>
        <w:t>南康府</w:t>
        <w:br/>
        <w:t>5246</w:t>
        <w:br/>
        <w:t>139.5</w:t>
        <w:br/>
        <w:t>184.3</w:t>
        <w:br/>
        <w:t>209.7</w:t>
        <w:br/>
        <w:t>95.1</w:t>
        <w:br/>
        <w:t>104.1</w:t>
        <w:br/>
        <w:t>118.4</w:t>
        <w:br/>
        <w:t>九江府</w:t>
        <w:br/>
        <w:t>6575</w:t>
        <w:br/>
        <w:t>151.9</w:t>
        <w:br/>
        <w:t>197.6</w:t>
        <w:br/>
        <w:t>199.2</w:t>
        <w:br/>
        <w:t>80.9</w:t>
        <w:br/>
        <w:t>91.3</w:t>
        <w:br/>
        <w:t>108.3</w:t>
        <w:br/>
        <w:t>瑞州府</w:t>
        <w:br/>
        <w:t>5712</w:t>
        <w:br/>
        <w:t>153.9</w:t>
        <w:br/>
        <w:t>180.3</w:t>
        <w:br/>
        <w:t>198.5</w:t>
        <w:br/>
        <w:t>70.9</w:t>
        <w:br/>
        <w:t>81.2</w:t>
        <w:br/>
        <w:t>101.2</w:t>
        <w:br/>
        <w:t>饶州府</w:t>
        <w:br/>
        <w:t>15660</w:t>
        <w:br/>
        <w:t>91.4</w:t>
        <w:br/>
        <w:t>116.9</w:t>
        <w:br/>
        <w:t>131.8</w:t>
        <w:br/>
        <w:t>84.7</w:t>
        <w:br/>
        <w:t>97.2</w:t>
        <w:br/>
        <w:t>113.3</w:t>
        <w:br/>
        <w:t>广信府</w:t>
        <w:br/>
        <w:t>14040</w:t>
        <w:br/>
        <w:t>81.3</w:t>
        <w:br/>
        <w:t>105.8</w:t>
        <w:br/>
        <w:t>124.4</w:t>
        <w:br/>
        <w:t>89.2</w:t>
        <w:br/>
        <w:t>100.4</w:t>
        <w:br/>
        <w:t>109.5</w:t>
        <w:br/>
        <w:t>袁州府</w:t>
        <w:br/>
        <w:t>8806</w:t>
        <w:br/>
        <w:t>66.1</w:t>
        <w:br/>
        <w:t>82.0</w:t>
        <w:br/>
        <w:t>92.7</w:t>
        <w:br/>
        <w:t>79.9</w:t>
        <w:br/>
        <w:t>92.8</w:t>
        <w:br/>
        <w:t>150.7</w:t>
        <w:br/>
        <w:t>临江府</w:t>
        <w:br/>
        <w:t>5380</w:t>
        <w:br/>
        <w:t>205.9</w:t>
        <w:br/>
        <w:t>223.4</w:t>
        <w:br/>
        <w:t>246.5</w:t>
        <w:br/>
        <w:t>101.3</w:t>
        <w:br/>
        <w:t>109.5</w:t>
        <w:br/>
        <w:t>122.5</w:t>
        <w:br/>
        <w:t>吉安府</w:t>
        <w:br/>
        <w:t>24550</w:t>
        <w:br/>
        <w:t>109.3</w:t>
        <w:br/>
        <w:t>126.4</w:t>
        <w:br/>
        <w:t>141.5</w:t>
        <w:br/>
        <w:t>63.1</w:t>
        <w:br/>
        <w:t>75.4</w:t>
        <w:br/>
        <w:t>75.8</w:t>
      </w:r>
    </w:p>
    <w:p>
      <w:r>
        <w:br w:type="page"/>
      </w:r>
    </w:p>
    <w:p>
      <w:r>
        <w:t>710</w:t>
        <w:br/>
        <w:t>中国人口史</w:t>
        <w:br/>
        <w:t>第五卷</w:t>
        <w:br/>
        <w:t>清时期</w:t>
        <w:br/>
        <w:t>续表</w:t>
        <w:br/>
        <w:t>面积</w:t>
        <w:br/>
        <w:t>地区</w:t>
        <w:br/>
        <w:t>1776年</w:t>
        <w:br/>
        <w:t>1820年</w:t>
        <w:br/>
        <w:t>1851年</w:t>
        <w:br/>
        <w:t>1880年</w:t>
        <w:br/>
        <w:t>1910年1953年</w:t>
        <w:br/>
        <w:t>(平方公里)</w:t>
        <w:br/>
        <w:t>建昌府</w:t>
        <w:br/>
        <w:t>8187</w:t>
        <w:br/>
        <w:t>141.3</w:t>
        <w:br/>
        <w:t>160.5</w:t>
        <w:br/>
        <w:t>174.3</w:t>
        <w:br/>
        <w:t>60.2</w:t>
        <w:br/>
        <w:t>65.8</w:t>
        <w:br/>
        <w:t>55.3</w:t>
        <w:br/>
        <w:t>抚州府</w:t>
        <w:br/>
        <w:t>10650</w:t>
        <w:br/>
        <w:t>138.6</w:t>
        <w:br/>
        <w:t>147.7</w:t>
        <w:br/>
        <w:t>152.9</w:t>
        <w:br/>
        <w:t>100.4</w:t>
        <w:br/>
        <w:t>111.9</w:t>
        <w:br/>
        <w:t>101.1</w:t>
        <w:br/>
        <w:t>南安府</w:t>
        <w:br/>
        <w:t>6907</w:t>
        <w:br/>
        <w:t>82.4</w:t>
        <w:br/>
        <w:t>97.4</w:t>
        <w:br/>
        <w:t>113.5</w:t>
        <w:br/>
        <w:t>87.9</w:t>
        <w:br/>
        <w:t>96.0</w:t>
        <w:br/>
        <w:t>101.3</w:t>
        <w:br/>
        <w:t>宁都州</w:t>
        <w:br/>
        <w:t>8692</w:t>
        <w:br/>
        <w:t>94.1</w:t>
        <w:br/>
        <w:t>101.0</w:t>
        <w:br/>
        <w:t>104.8</w:t>
        <w:br/>
        <w:t>74.8</w:t>
        <w:br/>
        <w:t>81.8</w:t>
        <w:br/>
        <w:t>70.9</w:t>
        <w:br/>
        <w:t>赣州府</w:t>
        <w:br/>
        <w:t>23190</w:t>
        <w:br/>
        <w:t>89.3</w:t>
        <w:br/>
        <w:t>108.4</w:t>
        <w:br/>
        <w:t>116.8</w:t>
        <w:br/>
        <w:t>74.3</w:t>
        <w:br/>
        <w:t>81.6</w:t>
        <w:br/>
        <w:t>86.9</w:t>
        <w:br/>
        <w:t>合计</w:t>
        <w:br/>
        <w:t>165365</w:t>
        <w:br/>
        <w:t>113.6</w:t>
        <w:br/>
        <w:t>135.1</w:t>
        <w:br/>
        <w:t>146.9</w:t>
        <w:br/>
        <w:t>80.5</w:t>
        <w:br/>
        <w:t>90.5</w:t>
        <w:br/>
        <w:t>100.5</w:t>
        <w:br/>
        <w:t>湖南</w:t>
        <w:br/>
        <w:t>长沙府</w:t>
        <w:br/>
        <w:t>41740</w:t>
        <w:br/>
        <w:t>81.9</w:t>
        <w:br/>
        <w:t>106.7</w:t>
        <w:br/>
        <w:t>127.6</w:t>
        <w:br/>
        <w:t>151.7</w:t>
        <w:br/>
        <w:t>181.5</w:t>
        <w:br/>
        <w:t>238.3</w:t>
        <w:br/>
        <w:t>衡州府</w:t>
        <w:br/>
        <w:t>17430</w:t>
        <w:br/>
        <w:t>105.4</w:t>
        <w:br/>
        <w:t>131.3</w:t>
        <w:br/>
        <w:t>158.0</w:t>
        <w:br/>
        <w:t>136.1</w:t>
        <w:br/>
        <w:t>154.8</w:t>
        <w:br/>
        <w:t>185.9</w:t>
        <w:br/>
        <w:t>宝庆府</w:t>
        <w:br/>
        <w:t>21460</w:t>
        <w:br/>
        <w:t>65.4</w:t>
        <w:br/>
        <w:t>85.0</w:t>
        <w:br/>
        <w:t>95.5</w:t>
        <w:br/>
        <w:t>106.7</w:t>
        <w:br/>
        <w:t>139.7</w:t>
        <w:br/>
        <w:t>205.3</w:t>
        <w:br/>
        <w:t>岳州府</w:t>
        <w:br/>
        <w:t>11820</w:t>
        <w:br/>
        <w:t>103.7</w:t>
        <w:br/>
        <w:t>135.0</w:t>
        <w:br/>
        <w:t>165.2</w:t>
        <w:br/>
        <w:t>104.6</w:t>
        <w:br/>
        <w:t>125.1</w:t>
        <w:br/>
        <w:t>161.8</w:t>
        <w:br/>
        <w:t>常德府</w:t>
        <w:br/>
        <w:t>11930</w:t>
        <w:br/>
        <w:t>89.4</w:t>
        <w:br/>
        <w:t>106.5</w:t>
        <w:br/>
        <w:t>110.6</w:t>
        <w:br/>
        <w:t>127.0</w:t>
        <w:br/>
        <w:t>150.7</w:t>
        <w:br/>
        <w:t>186.8</w:t>
        <w:br/>
        <w:t>澧州</w:t>
        <w:br/>
        <w:t>14520</w:t>
        <w:br/>
        <w:t>58.2</w:t>
        <w:br/>
        <w:t>75.1</w:t>
        <w:br/>
        <w:t>91.4</w:t>
        <w:br/>
        <w:t>110.6</w:t>
        <w:br/>
        <w:t>135.1</w:t>
        <w:br/>
        <w:t>173.5</w:t>
        <w:br/>
        <w:t>永州府</w:t>
        <w:br/>
        <w:t>22600</w:t>
        <w:br/>
        <w:t>62.1</w:t>
        <w:br/>
        <w:t>75.7</w:t>
        <w:br/>
        <w:t>86.6</w:t>
        <w:br/>
        <w:t>98.6</w:t>
        <w:br/>
        <w:t>112.9</w:t>
        <w:br/>
        <w:t>137.7</w:t>
        <w:br/>
        <w:t>郴州</w:t>
        <w:br/>
        <w:t>12730</w:t>
        <w:br/>
        <w:t>61.4</w:t>
        <w:br/>
        <w:t>74.3</w:t>
        <w:br/>
        <w:t>85.5</w:t>
        <w:br/>
        <w:t>70.7</w:t>
        <w:br/>
        <w:t>78.9</w:t>
        <w:br/>
        <w:t>91.7</w:t>
        <w:br/>
        <w:t>桂阳州</w:t>
        <w:br/>
        <w:t>6746</w:t>
        <w:br/>
        <w:t>107.0</w:t>
        <w:br/>
        <w:t>117.7</w:t>
        <w:br/>
        <w:t>125.0</w:t>
        <w:br/>
        <w:t>103.3</w:t>
        <w:br/>
        <w:t>109.7</w:t>
        <w:br/>
        <w:t>117.8</w:t>
        <w:br/>
        <w:t>永顺府</w:t>
        <w:br/>
        <w:t>12920</w:t>
        <w:br/>
        <w:t>38.5</w:t>
        <w:br/>
        <w:t>55.4</w:t>
        <w:br/>
        <w:t>55.0</w:t>
        <w:br/>
        <w:t>58.7</w:t>
        <w:br/>
        <w:t>62.9</w:t>
        <w:br/>
        <w:t>68.9</w:t>
        <w:br/>
        <w:t>湘西四厅</w:t>
        <w:br/>
        <w:t>5623</w:t>
        <w:br/>
        <w:t>33.8</w:t>
        <w:br/>
        <w:t>43.9</w:t>
        <w:br/>
        <w:t>35.4</w:t>
        <w:br/>
        <w:t>63.5</w:t>
        <w:br/>
        <w:t>76.1</w:t>
        <w:br/>
        <w:t>98.9</w:t>
        <w:br/>
        <w:t>靖州</w:t>
        <w:br/>
        <w:t>9429</w:t>
        <w:br/>
        <w:t>53.6</w:t>
        <w:br/>
        <w:t>57.0</w:t>
        <w:br/>
        <w:t>69.0</w:t>
        <w:br/>
        <w:t>53.9</w:t>
        <w:br/>
        <w:t>55.5</w:t>
        <w:br/>
        <w:t>57.4</w:t>
        <w:br/>
        <w:t>辰州府</w:t>
        <w:br/>
        <w:t>13250</w:t>
        <w:br/>
        <w:t>60.8</w:t>
        <w:br/>
        <w:t>68.6</w:t>
        <w:br/>
        <w:t>76.2</w:t>
        <w:br/>
        <w:t>80.4</w:t>
        <w:br/>
        <w:t>82.0</w:t>
        <w:br/>
        <w:t>89.7</w:t>
        <w:br/>
        <w:t>沅州府</w:t>
        <w:br/>
        <w:t>7906</w:t>
        <w:br/>
        <w:t>69.6</w:t>
        <w:br/>
        <w:t>75.9</w:t>
        <w:br/>
        <w:t>78.9</w:t>
        <w:br/>
        <w:t>81.6</w:t>
        <w:br/>
        <w:t>83.9</w:t>
        <w:br/>
        <w:t>91.6</w:t>
        <w:br/>
        <w:t>合计</w:t>
        <w:br/>
        <w:t>210104</w:t>
        <w:br/>
        <w:t>72.6</w:t>
        <w:br/>
        <w:t>90.3</w:t>
        <w:br/>
        <w:t>103.8</w:t>
        <w:br/>
        <w:t>107.1</w:t>
        <w:br/>
        <w:t>125.3</w:t>
        <w:br/>
        <w:t>158.1</w:t>
        <w:br/>
        <w:t>湖北</w:t>
        <w:br/>
        <w:t>汉阳府</w:t>
        <w:br/>
        <w:t>14610</w:t>
        <w:br/>
        <w:t>211.5</w:t>
        <w:br/>
        <w:t>252.1</w:t>
        <w:br/>
        <w:t>280.5</w:t>
        <w:br/>
        <w:t>203.8</w:t>
        <w:br/>
        <w:t>242.6</w:t>
        <w:br/>
        <w:t>311.1</w:t>
        <w:br/>
        <w:t>黄州府</w:t>
        <w:br/>
        <w:t>17370</w:t>
        <w:br/>
        <w:t>174.9</w:t>
        <w:br/>
        <w:t>208.5</w:t>
        <w:br/>
        <w:t>240.0</w:t>
        <w:br/>
        <w:t>168.7</w:t>
        <w:br/>
        <w:t>196.4</w:t>
        <w:br/>
        <w:t>243.4</w:t>
        <w:br/>
        <w:t>武昌府</w:t>
        <w:br/>
        <w:t>18520</w:t>
        <w:br/>
        <w:t>137.9</w:t>
        <w:br/>
        <w:t>164.4</w:t>
        <w:br/>
        <w:t>186.0</w:t>
        <w:br/>
        <w:t>121.2</w:t>
        <w:br/>
        <w:t>142.9</w:t>
        <w:br/>
        <w:t>180.9</w:t>
        <w:br/>
        <w:t>德安府</w:t>
        <w:br/>
        <w:t>12960</w:t>
        <w:br/>
        <w:t>86.7</w:t>
        <w:br/>
        <w:t>103.4</w:t>
        <w:br/>
        <w:t>117.0</w:t>
        <w:br/>
        <w:t>108.0</w:t>
        <w:br/>
        <w:t>122.1</w:t>
        <w:br/>
        <w:t>145.6</w:t>
        <w:br/>
        <w:t>荆州府</w:t>
        <w:br/>
        <w:t>15160</w:t>
        <w:br/>
        <w:t>103.6</w:t>
        <w:br/>
        <w:t>126.3</w:t>
        <w:br/>
        <w:t>145.1</w:t>
        <w:br/>
        <w:t>142.7</w:t>
        <w:br/>
        <w:t>165.8</w:t>
        <w:br/>
        <w:t>205.4</w:t>
        <w:br/>
        <w:t>安陆府</w:t>
        <w:br/>
        <w:t>12270</w:t>
        <w:br/>
        <w:t>74.5</w:t>
        <w:br/>
        <w:t>88.8</w:t>
        <w:br/>
        <w:t>98.7</w:t>
        <w:br/>
        <w:t>111.3</w:t>
        <w:br/>
        <w:t>126.6</w:t>
        <w:br/>
        <w:t>152.2</w:t>
        <w:br/>
        <w:t>荆门州</w:t>
        <w:br/>
        <w:t>7509</w:t>
        <w:br/>
        <w:t>50.3</w:t>
        <w:br/>
        <w:t>61.0</w:t>
        <w:br/>
        <w:t>69.9</w:t>
        <w:br/>
        <w:t>79.4</w:t>
        <w:br/>
        <w:t>90.6</w:t>
        <w:br/>
        <w:t>109.3</w:t>
      </w:r>
    </w:p>
    <w:p>
      <w:r>
        <w:br w:type="page"/>
      </w:r>
    </w:p>
    <w:p>
      <w:r>
        <w:t>第十六章</w:t>
        <w:br/>
        <w:t>人口增长、分布与迁移</w:t>
        <w:br/>
        <w:t>711</w:t>
        <w:br/>
        <w:t>续表</w:t>
        <w:br/>
        <w:t>面积</w:t>
        <w:br/>
        <w:t>地区</w:t>
        <w:br/>
        <w:t>1776年</w:t>
        <w:br/>
        <w:t>1820年1851年1880年1910年1953年</w:t>
        <w:br/>
        <w:t>(平方公里)</w:t>
        <w:br/>
        <w:t>宜昌府</w:t>
        <w:br/>
        <w:t>21360</w:t>
        <w:br/>
        <w:t>31.2</w:t>
        <w:br/>
        <w:t>38.9</w:t>
        <w:br/>
        <w:t>45.4</w:t>
        <w:br/>
        <w:t>52.4</w:t>
        <w:br/>
        <w:t>60.9</w:t>
        <w:br/>
        <w:t>75.4</w:t>
        <w:br/>
        <w:t>施南府</w:t>
        <w:br/>
        <w:t>18110</w:t>
        <w:br/>
        <w:t>43.0</w:t>
        <w:br/>
        <w:t>50.8</w:t>
        <w:br/>
        <w:t>57.4</w:t>
        <w:br/>
        <w:t>64.1</w:t>
        <w:br/>
        <w:t>71.8</w:t>
        <w:br/>
        <w:t>84.6</w:t>
        <w:br/>
        <w:t>襄阳府</w:t>
        <w:br/>
        <w:t>19550</w:t>
        <w:br/>
        <w:t>68.7</w:t>
        <w:br/>
        <w:t>85.5</w:t>
        <w:br/>
        <w:t>99.8</w:t>
        <w:br/>
        <w:t>92.7</w:t>
        <w:br/>
        <w:t>111.5</w:t>
        <w:br/>
        <w:t>138.1</w:t>
        <w:br/>
        <w:t>郧阳府</w:t>
        <w:br/>
        <w:t>26040</w:t>
        <w:br/>
        <w:t>27.5</w:t>
        <w:br/>
        <w:t>35.0</w:t>
        <w:br/>
        <w:t>40.8</w:t>
        <w:br/>
        <w:t>45.9</w:t>
        <w:br/>
        <w:t>52.5</w:t>
        <w:br/>
        <w:t>69.0</w:t>
        <w:br/>
        <w:t>合计</w:t>
        <w:br/>
        <w:t>183459</w:t>
        <w:br/>
        <w:t>88.2</w:t>
        <w:br/>
        <w:t>106.2</w:t>
        <w:br/>
        <w:t>120.9</w:t>
        <w:br/>
        <w:t>103.4</w:t>
        <w:br/>
        <w:t>120.3</w:t>
        <w:br/>
        <w:t>149.6</w:t>
        <w:br/>
        <w:t>福建</w:t>
        <w:br/>
        <w:t>福宁府</w:t>
        <w:br/>
        <w:t>9110</w:t>
        <w:br/>
        <w:t>69.4</w:t>
        <w:br/>
        <w:t>83.8</w:t>
        <w:br/>
        <w:t>95.3</w:t>
        <w:br/>
        <w:t>105.4</w:t>
        <w:br/>
        <w:t>112.0</w:t>
        <w:br/>
        <w:t>122.0</w:t>
        <w:br/>
        <w:t>福州府</w:t>
        <w:br/>
        <w:t>14824</w:t>
        <w:br/>
        <w:t>160.0</w:t>
        <w:br/>
        <w:t>174.6</w:t>
        <w:br/>
        <w:t>185.4</w:t>
        <w:br/>
        <w:t>161.4</w:t>
        <w:br/>
        <w:t>171.3</w:t>
        <w:br/>
        <w:t>186.7</w:t>
        <w:br/>
        <w:t>建宁府</w:t>
        <w:br/>
        <w:t>17100</w:t>
        <w:br/>
        <w:t>65.8</w:t>
        <w:br/>
        <w:t>71.8</w:t>
        <w:br/>
        <w:t>76.3</w:t>
        <w:br/>
        <w:t>39.0</w:t>
        <w:br/>
        <w:t>41.4</w:t>
        <w:br/>
        <w:t>45.1</w:t>
        <w:br/>
        <w:t>邵武府</w:t>
        <w:br/>
        <w:t>8157</w:t>
        <w:br/>
        <w:t>73.9</w:t>
        <w:br/>
        <w:t>78.2</w:t>
        <w:br/>
        <w:t>81.3</w:t>
        <w:br/>
        <w:t>28.8</w:t>
        <w:br/>
        <w:t>30.6</w:t>
        <w:br/>
        <w:t>33.3</w:t>
        <w:br/>
        <w:t>汀州府</w:t>
        <w:br/>
        <w:t>19980</w:t>
        <w:br/>
        <w:t>63.3</w:t>
        <w:br/>
        <w:t>74.8</w:t>
        <w:br/>
        <w:t>83.8</w:t>
        <w:br/>
        <w:t>52.2</w:t>
        <w:br/>
        <w:t>55.0</w:t>
        <w:br/>
        <w:t>60.6</w:t>
        <w:br/>
        <w:t>延平府</w:t>
        <w:br/>
        <w:t>15840</w:t>
        <w:br/>
        <w:t>49.3</w:t>
        <w:br/>
        <w:t>53.9</w:t>
        <w:br/>
        <w:t>57.2</w:t>
        <w:br/>
        <w:t>35.7</w:t>
        <w:br/>
        <w:t>37.9</w:t>
        <w:br/>
        <w:t>41.3</w:t>
        <w:br/>
        <w:t>龙岩州</w:t>
        <w:br/>
        <w:t>5794</w:t>
        <w:br/>
        <w:t>48.8</w:t>
        <w:br/>
        <w:t>57.3</w:t>
        <w:br/>
        <w:t>63.9</w:t>
        <w:br/>
        <w:t>38.7</w:t>
        <w:br/>
        <w:t>39.4</w:t>
        <w:br/>
        <w:t>45.7</w:t>
        <w:br/>
        <w:t>永春州</w:t>
        <w:br/>
        <w:t>6080</w:t>
        <w:br/>
        <w:t>66.6</w:t>
        <w:br/>
        <w:t>79.4</w:t>
        <w:br/>
        <w:t>89.5</w:t>
        <w:br/>
        <w:t>62.7</w:t>
        <w:br/>
        <w:t>66.6</w:t>
        <w:br/>
        <w:t>72.5</w:t>
        <w:br/>
        <w:t>兴化府</w:t>
        <w:br/>
        <w:t>4006</w:t>
        <w:br/>
        <w:t>111.1</w:t>
        <w:br/>
        <w:t>132.6</w:t>
        <w:br/>
        <w:t>149.5</w:t>
        <w:br/>
        <w:t>250.1</w:t>
        <w:br/>
        <w:t>265.6</w:t>
        <w:br/>
        <w:t>289.3</w:t>
        <w:br/>
        <w:t>泉州府</w:t>
        <w:br/>
        <w:t>8232</w:t>
        <w:br/>
        <w:t>257.3</w:t>
        <w:br/>
        <w:t>297.5</w:t>
        <w:br/>
        <w:t>328.4</w:t>
        <w:br/>
        <w:t>289.6</w:t>
        <w:br/>
        <w:t>308.9</w:t>
        <w:br/>
        <w:t>334.3</w:t>
        <w:br/>
        <w:t>漳州府</w:t>
        <w:br/>
        <w:t>13173</w:t>
        <w:br/>
        <w:t>216.4</w:t>
        <w:br/>
        <w:t>258.0</w:t>
        <w:br/>
        <w:t>290.7</w:t>
        <w:br/>
        <w:t>125.2</w:t>
        <w:br/>
        <w:t>133.7</w:t>
        <w:br/>
        <w:t>132.0</w:t>
        <w:br/>
        <w:t>台湾府</w:t>
        <w:br/>
        <w:t>36720</w:t>
        <w:br/>
        <w:t>24.5</w:t>
        <w:br/>
        <w:t>48.7</w:t>
        <w:br/>
        <w:t>59.8</w:t>
        <w:br/>
        <w:t>72.5</w:t>
        <w:br/>
        <w:t>88.6</w:t>
        <w:br/>
        <w:t>206.7</w:t>
        <w:br/>
        <w:t>合计</w:t>
        <w:br/>
        <w:t>159016</w:t>
        <w:br/>
        <w:t>86.7</w:t>
        <w:br/>
        <w:t>104.0</w:t>
        <w:br/>
        <w:t>115.8</w:t>
        <w:br/>
        <w:t>89.1</w:t>
        <w:br/>
        <w:t>97.3</w:t>
        <w:br/>
        <w:t>130.4</w:t>
        <w:br/>
        <w:t>广东</w:t>
        <w:br/>
        <w:t>广州府</w:t>
        <w:br/>
        <w:t>27794</w:t>
        <w:br/>
        <w:t>190.4</w:t>
        <w:br/>
        <w:t>211.5</w:t>
        <w:br/>
        <w:t>228.9</w:t>
        <w:br/>
        <w:t>246.3</w:t>
        <w:br/>
        <w:t>265.9</w:t>
        <w:br/>
        <w:t>296.6</w:t>
        <w:br/>
        <w:t>肇庆府</w:t>
        <w:br/>
        <w:t>24186</w:t>
        <w:br/>
        <w:t>69.9</w:t>
        <w:br/>
        <w:t>83.6</w:t>
        <w:br/>
        <w:t>95.2</w:t>
        <w:br/>
        <w:t>107.5</w:t>
        <w:br/>
        <w:t>122.0</w:t>
        <w:br/>
        <w:t>146.1</w:t>
        <w:br/>
        <w:t>罗定州</w:t>
        <w:br/>
        <w:t>7425</w:t>
        <w:br/>
        <w:t>66.1</w:t>
        <w:br/>
        <w:t>76.9</w:t>
        <w:br/>
        <w:t>86.1</w:t>
        <w:br/>
        <w:t>95.8</w:t>
        <w:br/>
        <w:t>106.8</w:t>
        <w:br/>
        <w:t>124.8</w:t>
        <w:br/>
        <w:t>佛冈厅</w:t>
        <w:br/>
        <w:t>1337</w:t>
        <w:br/>
        <w:t>41.1</w:t>
        <w:br/>
        <w:t>48.6</w:t>
        <w:br/>
        <w:t>54.6</w:t>
        <w:br/>
        <w:t>61.3</w:t>
        <w:br/>
        <w:t>69.6</w:t>
        <w:br/>
        <w:t>82.3</w:t>
        <w:br/>
        <w:t>惠州府</w:t>
        <w:br/>
        <w:t>31500</w:t>
        <w:br/>
        <w:t>47.7</w:t>
        <w:br/>
        <w:t>58.1</w:t>
        <w:br/>
        <w:t>67.2</w:t>
        <w:br/>
        <w:t>77.0</w:t>
        <w:br/>
        <w:t>88.6</w:t>
        <w:br/>
        <w:t>108.4</w:t>
        <w:br/>
        <w:t>潮州府</w:t>
        <w:br/>
        <w:t>15140</w:t>
        <w:br/>
        <w:t>142.5</w:t>
        <w:br/>
        <w:t>175.8</w:t>
        <w:br/>
        <w:t>205.4</w:t>
        <w:br/>
        <w:t>237.7</w:t>
        <w:br/>
        <w:t>276.4</w:t>
        <w:br/>
        <w:t>343.2</w:t>
        <w:br/>
        <w:t>嘉应州</w:t>
        <w:br/>
        <w:t>10940</w:t>
        <w:br/>
        <w:t>111.1</w:t>
        <w:br/>
        <w:t>121.8</w:t>
        <w:br/>
        <w:t>127.3</w:t>
        <w:br/>
        <w:t>132.6</w:t>
        <w:br/>
        <w:t>138.4</w:t>
        <w:br/>
        <w:t>147.1</w:t>
        <w:br/>
        <w:t>韶州府</w:t>
        <w:br/>
        <w:t>18150</w:t>
        <w:br/>
        <w:t>53.1</w:t>
        <w:br/>
        <w:t>56.6</w:t>
        <w:br/>
        <w:t>58.3</w:t>
        <w:br/>
        <w:t>59.9</w:t>
        <w:br/>
        <w:t>61.7</w:t>
        <w:br/>
        <w:t>64.2</w:t>
        <w:br/>
        <w:t>南雄州</w:t>
        <w:br/>
        <w:t>4458</w:t>
        <w:br/>
        <w:t>39.5</w:t>
        <w:br/>
        <w:t>46.0</w:t>
        <w:br/>
        <w:t>51.6</w:t>
        <w:br/>
        <w:t>57.2</w:t>
        <w:br/>
        <w:t>63.9</w:t>
        <w:br/>
        <w:t>74.9</w:t>
        <w:br/>
        <w:t>连州</w:t>
        <w:br/>
        <w:t>6806</w:t>
        <w:br/>
        <w:t>40.0</w:t>
        <w:br/>
        <w:t>44.4</w:t>
        <w:br/>
        <w:t>49.4</w:t>
        <w:br/>
        <w:t>54.5</w:t>
        <w:br/>
        <w:t>60.4</w:t>
        <w:br/>
        <w:t>70.1</w:t>
      </w:r>
    </w:p>
    <w:p>
      <w:r>
        <w:br w:type="page"/>
      </w:r>
    </w:p>
    <w:p>
      <w:r>
        <w:t>712</w:t>
        <w:br/>
        <w:t>中国人口史</w:t>
        <w:br/>
        <w:t>第五卷</w:t>
        <w:br/>
        <w:t>清时期</w:t>
        <w:br/>
        <w:t>续表</w:t>
        <w:br/>
        <w:t>面积</w:t>
        <w:br/>
        <w:t>地区</w:t>
        <w:br/>
        <w:t>1 118111823年</w:t>
        <w:br/>
        <w:t>(平方公里)</w:t>
        <w:br/>
        <w:t>连山厅</w:t>
        <w:br/>
        <w:t>1418</w:t>
        <w:br/>
        <w:t>35.3</w:t>
        <w:br/>
        <w:t>41.6</w:t>
        <w:br/>
        <w:t>47.2</w:t>
        <w:br/>
        <w:t>52.9</w:t>
        <w:br/>
        <w:t>59.2</w:t>
        <w:br/>
        <w:t>69.8</w:t>
        <w:br/>
        <w:t>高州府</w:t>
        <w:br/>
        <w:t>15565</w:t>
        <w:br/>
        <w:t>131.3</w:t>
        <w:br/>
        <w:t>151.0</w:t>
        <w:br/>
        <w:t>165.4</w:t>
        <w:br/>
        <w:t>180.0</w:t>
        <w:br/>
        <w:t>196.5</w:t>
        <w:br/>
        <w:t>222.7</w:t>
        <w:br/>
        <w:t>雷州府</w:t>
        <w:br/>
        <w:t>8208</w:t>
        <w:br/>
        <w:t>71.3</w:t>
        <w:br/>
        <w:t>83.1</w:t>
        <w:br/>
        <w:t>95.0</w:t>
        <w:br/>
        <w:t>107.8</w:t>
        <w:br/>
        <w:t>122.8</w:t>
        <w:br/>
        <w:t>148.0</w:t>
        <w:br/>
        <w:t>廉州府</w:t>
        <w:br/>
        <w:t>17600</w:t>
        <w:br/>
        <w:t>47.2</w:t>
        <w:br/>
        <w:t>58.8</w:t>
        <w:br/>
        <w:t>68.6</w:t>
        <w:br/>
        <w:t>79.3</w:t>
        <w:br/>
        <w:t>92.0</w:t>
        <w:br/>
        <w:t>114.0</w:t>
        <w:br/>
        <w:t>琼州府</w:t>
        <w:br/>
        <w:t>34650</w:t>
        <w:br/>
        <w:t>32.3</w:t>
        <w:br/>
        <w:t>39.9</w:t>
        <w:br/>
        <w:t>46.5</w:t>
        <w:br/>
        <w:t>53.7</w:t>
        <w:br/>
        <w:t>62.3</w:t>
        <w:br/>
        <w:t>77.1</w:t>
        <w:br/>
        <w:t>合计</w:t>
        <w:br/>
        <w:t>225177</w:t>
        <w:br/>
        <w:t>81.9</w:t>
        <w:br/>
        <w:t>95.1</w:t>
        <w:br/>
        <w:t>106.0</w:t>
        <w:br/>
        <w:t>117.4</w:t>
        <w:br/>
        <w:t>130.8</w:t>
        <w:br/>
        <w:t>153.1</w:t>
        <w:br/>
        <w:t>广西</w:t>
        <w:br/>
        <w:t>桂林府</w:t>
        <w:br/>
        <w:t>24100</w:t>
        <w:br/>
        <w:t>35.4</w:t>
        <w:br/>
        <w:t>43.2</w:t>
        <w:br/>
        <w:t>49.0</w:t>
        <w:br/>
        <w:t>55.1</w:t>
        <w:br/>
        <w:t>62.2</w:t>
        <w:br/>
        <w:t>74.1</w:t>
        <w:br/>
        <w:t>柳州府</w:t>
        <w:br/>
        <w:t>21030</w:t>
        <w:br/>
        <w:t>34.4</w:t>
        <w:br/>
        <w:t>44.7</w:t>
        <w:br/>
        <w:t>53.6</w:t>
        <w:br/>
        <w:t>63.7</w:t>
        <w:br/>
        <w:t>76.0</w:t>
        <w:br/>
        <w:t>98.1</w:t>
        <w:br/>
        <w:t>庆远府</w:t>
        <w:br/>
        <w:t>24950</w:t>
        <w:br/>
        <w:t>26.0</w:t>
        <w:br/>
        <w:t>31.0</w:t>
        <w:br/>
        <w:t>35.2</w:t>
        <w:br/>
        <w:t>39.5</w:t>
        <w:br/>
        <w:t>44.5</w:t>
        <w:br/>
        <w:t>52.9</w:t>
        <w:br/>
        <w:t>思恩府</w:t>
        <w:br/>
        <w:t>26190</w:t>
        <w:br/>
        <w:t>34.6</w:t>
        <w:br/>
        <w:t>41.9</w:t>
        <w:br/>
        <w:t>48.1</w:t>
        <w:br/>
        <w:t>54.7</w:t>
        <w:br/>
        <w:t>62.4</w:t>
        <w:br/>
        <w:t>75.5</w:t>
        <w:br/>
        <w:t>泗城府</w:t>
        <w:br/>
        <w:t>19340</w:t>
        <w:br/>
        <w:t>15.5</w:t>
        <w:br/>
        <w:t>16.9</w:t>
        <w:br/>
        <w:t>18.0</w:t>
        <w:br/>
        <w:t>19.0</w:t>
        <w:br/>
        <w:t>20.2</w:t>
        <w:br/>
        <w:t>22.0</w:t>
        <w:br/>
        <w:t>平乐府</w:t>
        <w:br/>
        <w:t>21030</w:t>
        <w:br/>
        <w:t>32.8</w:t>
        <w:br/>
        <w:t>40.8</w:t>
        <w:br/>
        <w:t>47.4</w:t>
        <w:br/>
        <w:t>54.5</w:t>
        <w:br/>
        <w:t>63.1</w:t>
        <w:br/>
        <w:t>77.7</w:t>
        <w:br/>
        <w:t>梧州府</w:t>
        <w:br/>
        <w:t>16980</w:t>
        <w:br/>
        <w:t>40.7</w:t>
        <w:br/>
        <w:t>51.8</w:t>
        <w:br/>
        <w:t>61.4</w:t>
        <w:br/>
        <w:t>72.0</w:t>
        <w:br/>
        <w:t>84.8</w:t>
        <w:br/>
        <w:t>107.4</w:t>
        <w:br/>
        <w:t>浔州府</w:t>
        <w:br/>
        <w:t>13300</w:t>
        <w:br/>
        <w:t>49.5</w:t>
        <w:br/>
        <w:t>63.0</w:t>
        <w:br/>
        <w:t>74.7</w:t>
        <w:br/>
        <w:t>87.5</w:t>
        <w:br/>
        <w:t>103.2</w:t>
        <w:br/>
        <w:t>130.6</w:t>
        <w:br/>
        <w:t>南宁府</w:t>
        <w:br/>
        <w:t>17010</w:t>
        <w:br/>
        <w:t>46.4</w:t>
        <w:br/>
        <w:t>57.3</w:t>
        <w:br/>
        <w:t>66.3</w:t>
        <w:br/>
        <w:t>76.1</w:t>
        <w:br/>
        <w:t>87.7</w:t>
        <w:br/>
        <w:t>107.6</w:t>
        <w:br/>
        <w:t>太平府</w:t>
        <w:br/>
        <w:t>15060</w:t>
        <w:br/>
        <w:t>28.5</w:t>
        <w:br/>
        <w:t>33.5</w:t>
        <w:br/>
        <w:t>37.6</w:t>
        <w:br/>
        <w:t>41.8</w:t>
        <w:br/>
        <w:t>46.7</w:t>
        <w:br/>
        <w:t>54.7</w:t>
        <w:br/>
        <w:t>镇安府</w:t>
        <w:br/>
        <w:t>11160</w:t>
        <w:br/>
        <w:t>25.2</w:t>
        <w:br/>
        <w:t>30.8</w:t>
        <w:br/>
        <w:t>35.5</w:t>
        <w:br/>
        <w:t>40.6</w:t>
        <w:br/>
        <w:t>46.5</w:t>
        <w:br/>
        <w:t>56.6</w:t>
        <w:br/>
        <w:t>郁林州</w:t>
        <w:br/>
        <w:t>10800</w:t>
        <w:br/>
        <w:t>64.3</w:t>
        <w:br/>
        <w:t>81.9</w:t>
        <w:br/>
        <w:t>97.0</w:t>
        <w:br/>
        <w:t>113.8</w:t>
        <w:br/>
        <w:t>134.2</w:t>
        <w:br/>
        <w:t>169.8</w:t>
        <w:br/>
        <w:t>合计</w:t>
        <w:br/>
        <w:t>220950</w:t>
        <w:br/>
        <w:t>34.7</w:t>
        <w:br/>
        <w:t>42.8</w:t>
        <w:br/>
        <w:t>49.6</w:t>
        <w:br/>
        <w:t>57.0</w:t>
        <w:br/>
        <w:t>65.8</w:t>
        <w:br/>
        <w:t>80.9</w:t>
        <w:br/>
        <w:t>云南</w:t>
        <w:br/>
        <w:t>云南府</w:t>
        <w:br/>
        <w:t>10580</w:t>
        <w:br/>
        <w:t>95.6</w:t>
        <w:br/>
        <w:t>126.1</w:t>
        <w:br/>
        <w:t>162.4</w:t>
        <w:br/>
        <w:t>81.1</w:t>
        <w:br/>
        <w:t>106.7</w:t>
        <w:br/>
        <w:t>143.6</w:t>
        <w:br/>
        <w:t>澂江府</w:t>
        <w:br/>
        <w:t>5263</w:t>
        <w:br/>
        <w:t>81.7</w:t>
        <w:br/>
        <w:t>107.4</w:t>
        <w:br/>
        <w:t>130.2</w:t>
        <w:br/>
        <w:t>59.7</w:t>
        <w:br/>
        <w:t>67.3</w:t>
        <w:br/>
        <w:t>95.4</w:t>
        <w:br/>
        <w:t>楚雄府</w:t>
        <w:br/>
        <w:t>23630</w:t>
        <w:br/>
        <w:t>20.5</w:t>
        <w:br/>
        <w:t>28.3</w:t>
        <w:br/>
        <w:t>35.5</w:t>
        <w:br/>
        <w:t>28.4</w:t>
        <w:br/>
        <w:t>32.0</w:t>
        <w:br/>
        <w:t>41.2</w:t>
        <w:br/>
        <w:t>武定州</w:t>
        <w:br/>
        <w:t>8364</w:t>
        <w:br/>
        <w:t>24.2</w:t>
        <w:br/>
        <w:t>34.3</w:t>
        <w:br/>
        <w:t>44.0</w:t>
        <w:br/>
        <w:t>33.4</w:t>
        <w:br/>
        <w:t>37.5</w:t>
        <w:br/>
        <w:t>48.4</w:t>
        <w:br/>
        <w:t>25590</w:t>
        <w:br/>
        <w:t>15.2</w:t>
        <w:br/>
        <w:t>23.8</w:t>
        <w:br/>
        <w:t>31.8</w:t>
        <w:br/>
        <w:t>39.8</w:t>
        <w:br/>
        <w:t>50.3</w:t>
        <w:br/>
        <w:t>70.2</w:t>
        <w:br/>
        <w:t>广西州</w:t>
        <w:br/>
        <w:t>13950</w:t>
        <w:br/>
        <w:t>9.7</w:t>
        <w:br/>
        <w:t>13.7</w:t>
        <w:br/>
        <w:t>17.8</w:t>
        <w:br/>
        <w:t>23.0</w:t>
        <w:br/>
        <w:t>29.9</w:t>
        <w:br/>
        <w:t>43.6</w:t>
        <w:br/>
        <w:t>顺宁府</w:t>
        <w:br/>
        <w:t>32850</w:t>
        <w:br/>
        <w:t>8.9</w:t>
        <w:br/>
        <w:t>12.7</w:t>
        <w:br/>
        <w:t>16.3</w:t>
        <w:br/>
        <w:t>20.5</w:t>
        <w:br/>
        <w:t>26.0</w:t>
        <w:br/>
        <w:t>36.7</w:t>
        <w:br/>
        <w:t>永昌府</w:t>
        <w:br/>
        <w:t>29740</w:t>
        <w:br/>
        <w:t>13.1</w:t>
        <w:br/>
        <w:t>18.6</w:t>
        <w:br/>
        <w:t>22.8</w:t>
        <w:br/>
        <w:t>26.8</w:t>
        <w:br/>
        <w:t>31.5</w:t>
        <w:br/>
        <w:t>39.9</w:t>
        <w:br/>
        <w:t>腾越厅</w:t>
        <w:br/>
        <w:t>23790</w:t>
        <w:br/>
        <w:t>12.9</w:t>
        <w:br/>
        <w:t>17.2</w:t>
        <w:br/>
        <w:t>18.8</w:t>
        <w:br/>
        <w:t>20.8</w:t>
        <w:br/>
        <w:t>23.2</w:t>
        <w:br/>
        <w:t>27.1</w:t>
      </w:r>
    </w:p>
    <w:p>
      <w:r>
        <w:br w:type="page"/>
      </w:r>
    </w:p>
    <w:p>
      <w:r>
        <w:t>第十六章</w:t>
        <w:br/>
        <w:t>人口增长、分布与迁移</w:t>
        <w:br/>
        <w:t>713</w:t>
        <w:br/>
        <w:t>续表</w:t>
        <w:br/>
        <w:t>面积</w:t>
        <w:br/>
        <w:t>地区</w:t>
        <w:br/>
        <w:t>1776年1820年1851年1880年1910年1953年</w:t>
        <w:br/>
        <w:t>(平方公里)</w:t>
        <w:br/>
        <w:t>普洱府</w:t>
        <w:br/>
        <w:t>41030</w:t>
        <w:br/>
        <w:t>11.9</w:t>
        <w:br/>
        <w:t>15.4</w:t>
        <w:br/>
        <w:t>19.3</w:t>
        <w:br/>
        <w:t>11.4</w:t>
        <w:br/>
        <w:t>12.8</w:t>
        <w:br/>
        <w:t>15.2</w:t>
        <w:br/>
        <w:t>元江州</w:t>
        <w:br/>
        <w:t>12180</w:t>
        <w:br/>
        <w:t>12.3</w:t>
        <w:br/>
        <w:t>15.8</w:t>
        <w:br/>
        <w:t>17.6</w:t>
        <w:br/>
        <w:t>18.6</w:t>
        <w:br/>
        <w:t>18.6</w:t>
        <w:br/>
        <w:t>23.3</w:t>
        <w:br/>
        <w:t>镇沅州</w:t>
        <w:br/>
        <w:t>3911</w:t>
        <w:br/>
        <w:t>11.5</w:t>
        <w:br/>
        <w:t>15.3</w:t>
        <w:br/>
        <w:t>17.4</w:t>
        <w:br/>
        <w:t>15.1</w:t>
        <w:br/>
        <w:t>17.6</w:t>
        <w:br/>
        <w:t>21.7</w:t>
        <w:br/>
        <w:t>景东厅</w:t>
        <w:br/>
        <w:t>7580</w:t>
        <w:br/>
        <w:t>15.8</w:t>
        <w:br/>
        <w:t>16.6</w:t>
        <w:br/>
        <w:t>20.1</w:t>
        <w:br/>
        <w:t>20.8</w:t>
        <w:br/>
        <w:t>23.5</w:t>
        <w:br/>
        <w:t>30.2</w:t>
        <w:br/>
        <w:t>开化府</w:t>
        <w:br/>
        <w:t>14640</w:t>
        <w:br/>
        <w:t>15.6</w:t>
        <w:br/>
        <w:t>20.4</w:t>
        <w:br/>
        <w:t>25.2</w:t>
        <w:br/>
        <w:t>30.8</w:t>
        <w:br/>
        <w:t>38.9</w:t>
        <w:br/>
        <w:t>53.4</w:t>
        <w:br/>
        <w:t>广南府</w:t>
        <w:br/>
        <w:t>14180</w:t>
        <w:br/>
        <w:t>18.2</w:t>
        <w:br/>
        <w:t>23.1</w:t>
        <w:br/>
        <w:t>25.9</w:t>
        <w:br/>
        <w:t>28.1</w:t>
        <w:br/>
        <w:t>31.4</w:t>
        <w:br/>
        <w:t>36.2</w:t>
        <w:br/>
        <w:t>临安府</w:t>
        <w:br/>
        <w:t>30840</w:t>
        <w:br/>
        <w:t>28.1</w:t>
        <w:br/>
        <w:t>36.6</w:t>
        <w:br/>
        <w:t>43.6</w:t>
        <w:br/>
        <w:t>45.4</w:t>
        <w:br/>
        <w:t>39.5</w:t>
        <w:br/>
        <w:t>48.9</w:t>
        <w:br/>
        <w:t>昭通府</w:t>
        <w:br/>
        <w:t>18760</w:t>
        <w:br/>
        <w:t>24.5</w:t>
        <w:br/>
        <w:t>33.6</w:t>
        <w:br/>
        <w:t>42.4</w:t>
        <w:br/>
        <w:t>52.3</w:t>
        <w:br/>
        <w:t>64.8</w:t>
        <w:br/>
        <w:t>88.2</w:t>
        <w:br/>
        <w:t>东川府</w:t>
        <w:br/>
        <w:t>13450</w:t>
        <w:br/>
        <w:t>13.8</w:t>
        <w:br/>
        <w:t>21.4</w:t>
        <w:br/>
        <w:t>28.8</w:t>
        <w:br/>
        <w:t>36.1</w:t>
        <w:br/>
        <w:t>45.6</w:t>
        <w:br/>
        <w:t>63.6</w:t>
        <w:br/>
        <w:t>大理府</w:t>
        <w:br/>
        <w:t>15670</w:t>
        <w:br/>
        <w:t>47.6</w:t>
        <w:br/>
        <w:t>47.7</w:t>
        <w:br/>
        <w:t>59.3</w:t>
        <w:br/>
        <w:t>41.2</w:t>
        <w:br/>
        <w:t>46.5</w:t>
        <w:br/>
        <w:t>59.8</w:t>
        <w:br/>
        <w:t>蒙化厅</w:t>
        <w:br/>
        <w:t>4776</w:t>
        <w:br/>
        <w:t>38.3</w:t>
        <w:br/>
        <w:t>46.5</w:t>
        <w:br/>
        <w:t>48.6</w:t>
        <w:br/>
        <w:t>34.1</w:t>
        <w:br/>
        <w:t>39.6</w:t>
        <w:br/>
        <w:t>49.0</w:t>
        <w:br/>
        <w:t>丽江府</w:t>
        <w:br/>
        <w:t>45890</w:t>
        <w:br/>
        <w:t>8.9</w:t>
        <w:br/>
        <w:t>10.4</w:t>
        <w:br/>
        <w:t>11.4</w:t>
        <w:br/>
        <w:t>12.4</w:t>
        <w:br/>
        <w:t>13.6</w:t>
        <w:br/>
        <w:t>15.6</w:t>
        <w:br/>
        <w:t>永北厅</w:t>
        <w:br/>
        <w:t>13460</w:t>
        <w:br/>
        <w:t>7.4</w:t>
        <w:br/>
        <w:t>10.1</w:t>
        <w:br/>
        <w:t>12.6</w:t>
        <w:br/>
        <w:t>15.6</w:t>
        <w:br/>
        <w:t>19.5</w:t>
        <w:br/>
        <w:t>26.7</w:t>
        <w:br/>
        <w:t>其他</w:t>
        <w:br/>
        <w:t>合计</w:t>
        <w:br/>
        <w:t>410124</w:t>
        <w:br/>
        <w:t>19.2</w:t>
        <w:br/>
        <w:t>25.1</w:t>
        <w:br/>
        <w:t>30.9</w:t>
        <w:br/>
        <w:t>28.4</w:t>
        <w:br/>
        <w:t>32.8</w:t>
        <w:br/>
        <w:t>43.0</w:t>
        <w:br/>
        <w:t>贵州</w:t>
        <w:br/>
        <w:t>贵阳府</w:t>
        <w:br/>
        <w:t>19640</w:t>
        <w:br/>
        <w:t>36.3</w:t>
        <w:br/>
        <w:t>46.8</w:t>
        <w:br/>
        <w:t>52.9</w:t>
        <w:br/>
        <w:t>59.2</w:t>
        <w:br/>
        <w:t>66.6</w:t>
        <w:br/>
        <w:t>78.8</w:t>
        <w:br/>
        <w:t>安顺府</w:t>
        <w:br/>
        <w:t>11850</w:t>
        <w:br/>
        <w:t>51.1</w:t>
        <w:br/>
        <w:t>66.5</w:t>
        <w:br/>
        <w:t>75.2</w:t>
        <w:br/>
        <w:t>84.3</w:t>
        <w:br/>
        <w:t>94.9</w:t>
        <w:br/>
        <w:t>112.6</w:t>
        <w:br/>
        <w:t>平越州</w:t>
        <w:br/>
        <w:t>7744</w:t>
        <w:br/>
        <w:t>37.1</w:t>
        <w:br/>
        <w:t>48.2</w:t>
        <w:br/>
        <w:t>54.5</w:t>
        <w:br/>
        <w:t>61.2</w:t>
        <w:br/>
        <w:t>69.0</w:t>
        <w:br/>
        <w:t>81.9</w:t>
        <w:br/>
        <w:t>都匀府</w:t>
        <w:br/>
        <w:t>16100</w:t>
        <w:br/>
        <w:t>23.9</w:t>
        <w:br/>
        <w:t>31.1</w:t>
        <w:br/>
        <w:t>36.9</w:t>
        <w:br/>
        <w:t>43.3</w:t>
        <w:br/>
        <w:t>51.1</w:t>
        <w:br/>
        <w:t>64.8</w:t>
        <w:br/>
        <w:t>遵义府</w:t>
        <w:br/>
        <w:t>23750</w:t>
        <w:br/>
        <w:t>34.4</w:t>
        <w:br/>
        <w:t>44.8</w:t>
        <w:br/>
        <w:t>53.6</w:t>
        <w:br/>
        <w:t>63.3</w:t>
        <w:br/>
        <w:t>75.3</w:t>
        <w:br/>
        <w:t>96.5</w:t>
        <w:br/>
        <w:t>仁怀厅</w:t>
        <w:br/>
        <w:t>1286</w:t>
        <w:br/>
        <w:t>54.4</w:t>
        <w:br/>
        <w:t>70.8</w:t>
        <w:br/>
        <w:t>84.8</w:t>
        <w:br/>
        <w:t>100.3</w:t>
        <w:br/>
        <w:t>119.0</w:t>
        <w:br/>
        <w:t>153.2</w:t>
        <w:br/>
        <w:t>思南府</w:t>
        <w:br/>
        <w:t>9928</w:t>
        <w:br/>
        <w:t>49.5</w:t>
        <w:br/>
        <w:t>64.4</w:t>
        <w:br/>
        <w:t>76.7</w:t>
        <w:br/>
        <w:t>90.2</w:t>
        <w:br/>
        <w:t>106.9</w:t>
        <w:br/>
        <w:t>136.1</w:t>
        <w:br/>
        <w:t>石阡府</w:t>
        <w:br/>
        <w:t>4459</w:t>
        <w:br/>
        <w:t>27.4</w:t>
        <w:br/>
        <w:t>35.7</w:t>
        <w:br/>
        <w:t>43.7</w:t>
        <w:br/>
        <w:t>53.2</w:t>
        <w:br/>
        <w:t>64.8</w:t>
        <w:br/>
        <w:t>86.1</w:t>
        <w:br/>
        <w:t>松桃厅</w:t>
        <w:br/>
        <w:t>2351</w:t>
        <w:br/>
        <w:t>39.1</w:t>
        <w:br/>
        <w:t>51.0</w:t>
        <w:br/>
        <w:t>61.7</w:t>
        <w:br/>
        <w:t>73.6</w:t>
        <w:br/>
        <w:t>88.5</w:t>
        <w:br/>
        <w:t>114.8</w:t>
        <w:br/>
        <w:t>铜仁府</w:t>
        <w:br/>
        <w:t>3981</w:t>
        <w:br/>
        <w:t>25.4</w:t>
        <w:br/>
        <w:t>32.9</w:t>
        <w:br/>
        <w:t>38.4</w:t>
        <w:br/>
        <w:t>44.5</w:t>
        <w:br/>
        <w:t>51.5</w:t>
        <w:br/>
        <w:t>63.8</w:t>
        <w:br/>
        <w:t>思州府</w:t>
        <w:br/>
        <w:t>2741</w:t>
        <w:br/>
        <w:t>38.7</w:t>
        <w:br/>
        <w:t>46.0</w:t>
        <w:br/>
        <w:t>49.3</w:t>
        <w:br/>
        <w:t>52.5</w:t>
        <w:br/>
        <w:t>56.2</w:t>
        <w:br/>
        <w:t>62.0</w:t>
        <w:br/>
        <w:t>镇远府</w:t>
        <w:br/>
        <w:t>12050</w:t>
        <w:br/>
        <w:t>40.6</w:t>
        <w:br/>
        <w:t>48.4</w:t>
        <w:br/>
        <w:t>52.7</w:t>
        <w:br/>
        <w:t>57.0</w:t>
        <w:br/>
        <w:t>61.9</w:t>
        <w:br/>
        <w:t>69.6</w:t>
        <w:br/>
        <w:t>黎平府</w:t>
        <w:br/>
        <w:t>11920</w:t>
        <w:br/>
        <w:t>23.7</w:t>
        <w:br/>
        <w:t>28.2</w:t>
        <w:br/>
        <w:t>31.0</w:t>
        <w:br/>
        <w:t>33.7</w:t>
        <w:br/>
        <w:t>36.9</w:t>
        <w:br/>
        <w:t>42.0</w:t>
        <w:br/>
        <w:t>大定府</w:t>
        <w:br/>
        <w:t>28710</w:t>
        <w:br/>
        <w:t>25.1</w:t>
        <w:br/>
        <w:t>37.3</w:t>
        <w:br/>
        <w:t>47.2</w:t>
        <w:br/>
        <w:t>58.8</w:t>
        <w:br/>
        <w:t>73.8</w:t>
        <w:br/>
        <w:t>102.3</w:t>
        <w:br/>
        <w:t>兴义府</w:t>
        <w:br/>
        <w:t>16790</w:t>
        <w:br/>
        <w:t>17.6</w:t>
        <w:br/>
        <w:t>26.0</w:t>
        <w:br/>
        <w:t>32.4</w:t>
        <w:br/>
        <w:t>39.8</w:t>
        <w:br/>
        <w:t>49.1</w:t>
        <w:br/>
        <w:t>66.6</w:t>
      </w:r>
    </w:p>
    <w:p>
      <w:r>
        <w:br w:type="page"/>
      </w:r>
    </w:p>
    <w:p>
      <w:r>
        <w:t>714</w:t>
        <w:br/>
        <w:t>中国人口史</w:t>
        <w:br/>
        <w:t>第五卷</w:t>
        <w:br/>
        <w:t>清时期</w:t>
        <w:br/>
        <w:t>续表</w:t>
        <w:br/>
        <w:t>面积</w:t>
        <w:br/>
        <w:t>地区</w:t>
        <w:br/>
        <w:t>1776年1820年</w:t>
        <w:br/>
        <w:t>1851年1880年</w:t>
        <w:br/>
        <w:t>1910年1953年</w:t>
        <w:br/>
        <w:t>(平方公里)</w:t>
        <w:br/>
        <w:t>普安厅</w:t>
        <w:br/>
        <w:t>3783</w:t>
        <w:br/>
        <w:t>24.8</w:t>
        <w:br/>
        <w:t>37.0</w:t>
        <w:br/>
        <w:t>46.3</w:t>
        <w:br/>
        <w:t>56.8</w:t>
        <w:br/>
        <w:t>70.6</w:t>
        <w:br/>
        <w:t>96.0</w:t>
        <w:br/>
        <w:t>合计</w:t>
        <w:br/>
        <w:t>177083</w:t>
        <w:br/>
        <w:t>32.0</w:t>
        <w:br/>
        <w:t>42.2</w:t>
        <w:br/>
        <w:t>49.7</w:t>
        <w:br/>
        <w:t>57.9</w:t>
        <w:br/>
        <w:t>68.0</w:t>
        <w:br/>
        <w:t>86.0</w:t>
        <w:br/>
        <w:t>四川</w:t>
        <w:br/>
        <w:t>重庆府</w:t>
        <w:br/>
        <w:t>32030</w:t>
        <w:br/>
        <w:t>85.7</w:t>
        <w:br/>
        <w:t>113.9</w:t>
        <w:br/>
        <w:t>142.1</w:t>
        <w:br/>
        <w:t>174.6</w:t>
        <w:br/>
        <w:t>216.3</w:t>
        <w:br/>
        <w:t>331.1</w:t>
        <w:br/>
        <w:t>泸州</w:t>
        <w:br/>
        <w:t>6858</w:t>
        <w:br/>
        <w:t>72.3</w:t>
        <w:br/>
        <w:t>107.2</w:t>
        <w:br/>
        <w:t>140.7</w:t>
        <w:br/>
        <w:t>18.2</w:t>
        <w:br/>
        <w:t>236.4</w:t>
        <w:br/>
        <w:t>344.9</w:t>
        <w:br/>
        <w:t>叙永厅</w:t>
        <w:br/>
        <w:t>7208</w:t>
        <w:br/>
        <w:t>27.6</w:t>
        <w:br/>
        <w:t>39.3</w:t>
        <w:br/>
        <w:t>52.4</w:t>
        <w:br/>
        <w:t>68.8</w:t>
        <w:br/>
        <w:t>91.0</w:t>
        <w:br/>
        <w:t>99.3</w:t>
        <w:br/>
        <w:t>顺庆府</w:t>
        <w:br/>
        <w:t>13540</w:t>
        <w:br/>
        <w:t>89.4</w:t>
        <w:br/>
        <w:t>126.9</w:t>
        <w:br/>
        <w:t>156.6</w:t>
        <w:br/>
        <w:t>190.6</w:t>
        <w:br/>
        <w:t>233.7</w:t>
        <w:br/>
        <w:t>358.4</w:t>
        <w:br/>
        <w:t>潼川府</w:t>
        <w:br/>
        <w:t>16060</w:t>
        <w:br/>
        <w:t>72.4</w:t>
        <w:br/>
        <w:t>112.2</w:t>
        <w:br/>
        <w:t>154.1</w:t>
        <w:br/>
        <w:t>207.3</w:t>
        <w:br/>
        <w:t>281.8</w:t>
        <w:br/>
        <w:t>421.5</w:t>
        <w:br/>
        <w:t>资州</w:t>
        <w:br/>
        <w:t>9288</w:t>
        <w:br/>
        <w:t>66.6</w:t>
        <w:br/>
        <w:t>103.3</w:t>
        <w:br/>
        <w:t>146.9</w:t>
        <w:br/>
        <w:t>204.2</w:t>
        <w:br/>
        <w:t>287.1</w:t>
        <w:br/>
        <w:t>387.9</w:t>
        <w:br/>
        <w:t>保宁府</w:t>
        <w:br/>
        <w:t>32760</w:t>
        <w:br/>
        <w:t>23.6</w:t>
        <w:br/>
        <w:t>36.5</w:t>
        <w:br/>
        <w:t>49.8</w:t>
        <w:br/>
        <w:t>66.4</w:t>
        <w:br/>
        <w:t>89.5</w:t>
        <w:br/>
        <w:t>137.2</w:t>
        <w:br/>
        <w:t>酉阳州</w:t>
        <w:br/>
        <w:t>14150</w:t>
        <w:br/>
        <w:t>31.7</w:t>
        <w:br/>
        <w:t>44.0</w:t>
        <w:br/>
        <w:t>52.3</w:t>
        <w:br/>
        <w:t>61.4</w:t>
        <w:br/>
        <w:t>72.7</w:t>
        <w:br/>
        <w:t>103.2</w:t>
        <w:br/>
        <w:t>绥定府</w:t>
        <w:br/>
        <w:t>11710</w:t>
        <w:br/>
        <w:t>59.7</w:t>
        <w:br/>
        <w:t>92.5</w:t>
        <w:br/>
        <w:t>125.4</w:t>
        <w:br/>
        <w:t>166.8</w:t>
        <w:br/>
        <w:t>224.0</w:t>
        <w:br/>
        <w:t>281.3</w:t>
        <w:br/>
        <w:t>太平厅</w:t>
        <w:br/>
        <w:t>7540</w:t>
        <w:br/>
        <w:t>12.7</w:t>
        <w:br/>
        <w:t>18.6</w:t>
        <w:br/>
        <w:t>23.9</w:t>
        <w:br/>
        <w:t>30.4</w:t>
        <w:br/>
        <w:t>38.9</w:t>
        <w:br/>
        <w:t>55.2</w:t>
        <w:br/>
        <w:t>夔州府</w:t>
        <w:br/>
        <w:t>22460</w:t>
        <w:br/>
        <w:t>40.9</w:t>
        <w:br/>
        <w:t>58.0</w:t>
        <w:br/>
        <w:t>69.0</w:t>
        <w:br/>
        <w:t>81.2</w:t>
        <w:br/>
        <w:t>96.1</w:t>
        <w:br/>
        <w:t>166.3</w:t>
        <w:br/>
        <w:t>忠州</w:t>
        <w:br/>
        <w:t>7469</w:t>
        <w:br/>
        <w:t>63.3</w:t>
        <w:br/>
        <w:t>93.5</w:t>
        <w:br/>
        <w:t>118.6</w:t>
        <w:br/>
        <w:t>148.1</w:t>
        <w:br/>
        <w:t>186.5</w:t>
        <w:br/>
        <w:t>286.2</w:t>
        <w:br/>
        <w:t>石硅厅</w:t>
        <w:br/>
        <w:t>4217</w:t>
        <w:br/>
        <w:t>17.8</w:t>
        <w:br/>
        <w:t>25.6</w:t>
        <w:br/>
        <w:t>17.1</w:t>
        <w:br/>
        <w:t>11.6</w:t>
        <w:br/>
        <w:t>7.8</w:t>
        <w:br/>
        <w:t>76.4</w:t>
        <w:br/>
        <w:t>绵州</w:t>
        <w:br/>
        <w:t>6315</w:t>
        <w:br/>
        <w:t>100.2</w:t>
        <w:br/>
        <w:t>127.6</w:t>
        <w:br/>
        <w:t>151.9</w:t>
        <w:br/>
        <w:t>178.6</w:t>
        <w:br/>
        <w:t>211.4</w:t>
        <w:br/>
        <w:t>264.9</w:t>
        <w:br/>
        <w:t>成都府</w:t>
        <w:br/>
        <w:t>12040</w:t>
        <w:br/>
        <w:t>150.0</w:t>
        <w:br/>
        <w:t>213.0</w:t>
        <w:br/>
        <w:t>250.8</w:t>
        <w:br/>
        <w:t>292.3</w:t>
        <w:br/>
        <w:t>342.3</w:t>
        <w:br/>
        <w:t>490.2</w:t>
        <w:br/>
        <w:t>邛州</w:t>
        <w:br/>
        <w:t>3345</w:t>
        <w:br/>
        <w:t>79.5</w:t>
        <w:br/>
        <w:t>116.6</w:t>
        <w:br/>
        <w:t>143.2</w:t>
        <w:br/>
        <w:t>173.4</w:t>
        <w:br/>
        <w:t>211.4</w:t>
        <w:br/>
        <w:t>257.7</w:t>
        <w:br/>
        <w:t>龙安府</w:t>
        <w:br/>
        <w:t>12850</w:t>
        <w:br/>
        <w:t>19.5</w:t>
        <w:br/>
        <w:t>25.4</w:t>
        <w:br/>
        <w:t>30.9</w:t>
        <w:br/>
        <w:t>37.0</w:t>
        <w:br/>
        <w:t>44.8</w:t>
        <w:br/>
        <w:t>50.7</w:t>
        <w:br/>
        <w:t>眉州</w:t>
        <w:br/>
        <w:t>3014</w:t>
        <w:br/>
        <w:t>105.5</w:t>
        <w:br/>
        <w:t>140.7</w:t>
        <w:br/>
        <w:t>166.6</w:t>
        <w:br/>
        <w:t>194.8</w:t>
        <w:br/>
        <w:t>229.3</w:t>
        <w:br/>
        <w:t>283.7</w:t>
        <w:br/>
        <w:t>嘉定府</w:t>
        <w:br/>
        <w:t>12100</w:t>
        <w:br/>
        <w:t>69.4</w:t>
        <w:br/>
        <w:t>93.6</w:t>
        <w:br/>
        <w:t>117.5</w:t>
        <w:br/>
        <w:t>145.5</w:t>
        <w:br/>
        <w:t>181.5</w:t>
        <w:br/>
        <w:t>232.2</w:t>
        <w:br/>
        <w:t>叙州府</w:t>
        <w:br/>
        <w:t>23300</w:t>
        <w:br/>
        <w:t>55.8</w:t>
        <w:br/>
        <w:t>75.9</w:t>
        <w:br/>
        <w:t>91.6</w:t>
        <w:br/>
        <w:t>109.1</w:t>
        <w:br/>
        <w:t>130.9</w:t>
        <w:br/>
        <w:t>168.2</w:t>
        <w:br/>
        <w:t>雅州府</w:t>
        <w:br/>
        <w:t>192200</w:t>
        <w:br/>
        <w:t>2.6</w:t>
        <w:br/>
        <w:t>3.3</w:t>
        <w:br/>
        <w:t>3.8</w:t>
        <w:br/>
        <w:t>4.5</w:t>
        <w:br/>
        <w:t>5.2</w:t>
        <w:br/>
        <w:t>6.6</w:t>
        <w:br/>
        <w:t>宁远府</w:t>
        <w:br/>
        <w:t>51490</w:t>
        <w:br/>
        <w:t>16.2</w:t>
        <w:br/>
        <w:t>20.3</w:t>
        <w:br/>
        <w:t>23.8</w:t>
        <w:br/>
        <w:t>27.5</w:t>
        <w:br/>
        <w:t>32.0</w:t>
        <w:br/>
        <w:t>40.2</w:t>
        <w:br/>
        <w:t>茂州</w:t>
        <w:br/>
        <w:t>10350</w:t>
        <w:br/>
        <w:t>4.7</w:t>
        <w:br/>
        <w:t>5.1</w:t>
        <w:br/>
        <w:t>5.4</w:t>
        <w:br/>
        <w:t>5.7</w:t>
        <w:br/>
        <w:t>6.1</w:t>
        <w:br/>
        <w:t>6.7</w:t>
        <w:br/>
        <w:t>理番厅</w:t>
        <w:br/>
        <w:t>7720</w:t>
        <w:br/>
        <w:t>2.2</w:t>
        <w:br/>
        <w:t>2.3</w:t>
        <w:br/>
        <w:t>2.8</w:t>
        <w:br/>
        <w:t>3.5</w:t>
        <w:br/>
        <w:t>4.3</w:t>
        <w:br/>
        <w:t>3.1</w:t>
        <w:br/>
        <w:t>懋功厅</w:t>
        <w:br/>
        <w:t>16370</w:t>
        <w:br/>
        <w:t>1.9</w:t>
        <w:br/>
        <w:t>2.4</w:t>
        <w:br/>
        <w:t>2.9</w:t>
        <w:br/>
        <w:t>3.4</w:t>
        <w:br/>
        <w:t>4.0</w:t>
        <w:br/>
        <w:t>5.1</w:t>
        <w:br/>
        <w:t>松潘厅</w:t>
        <w:br/>
        <w:t>75120</w:t>
        <w:br/>
        <w:t>0.8</w:t>
        <w:br/>
        <w:t>1.0</w:t>
        <w:br/>
        <w:t>1.2</w:t>
        <w:br/>
        <w:t>1.4</w:t>
        <w:br/>
        <w:t>1.6</w:t>
        <w:br/>
        <w:t>2.0</w:t>
        <w:br/>
        <w:t>合计</w:t>
        <w:br/>
        <w:t>611504</w:t>
        <w:br/>
        <w:t>27.5</w:t>
        <w:br/>
        <w:t>38.5</w:t>
        <w:br/>
        <w:t>48.2</w:t>
        <w:br/>
        <w:t>57.8</w:t>
        <w:br/>
        <w:t>74.6</w:t>
        <w:br/>
        <w:t>106.5</w:t>
      </w:r>
    </w:p>
    <w:p>
      <w:r>
        <w:br w:type="page"/>
      </w:r>
    </w:p>
    <w:p>
      <w:r>
        <w:t>第十六章</w:t>
        <w:br/>
        <w:t>人口增长、分布与迁移</w:t>
        <w:br/>
        <w:t>715</w:t>
        <w:br/>
        <w:t>续表</w:t>
        <w:br/>
        <w:t>面积</w:t>
        <w:br/>
        <w:t>地区</w:t>
        <w:br/>
        <w:t>1776年1820年1851年1880年1910年1953年</w:t>
        <w:br/>
        <w:t>(平方公里)</w:t>
        <w:br/>
        <w:t>直隶</w:t>
        <w:br/>
        <w:t>顺天府</w:t>
        <w:br/>
        <w:t>25970</w:t>
        <w:br/>
        <w:t>76.5</w:t>
        <w:br/>
        <w:t>148.6</w:t>
        <w:br/>
        <w:t>177.4</w:t>
        <w:br/>
        <w:t>209.2</w:t>
        <w:br/>
        <w:t>248.2</w:t>
        <w:br/>
        <w:t>317.1</w:t>
        <w:br/>
        <w:t>宣化府</w:t>
        <w:br/>
        <w:t>19650</w:t>
        <w:br/>
        <w:t>38.0</w:t>
        <w:br/>
        <w:t>42.7</w:t>
        <w:br/>
        <w:t>53.0</w:t>
        <w:br/>
        <w:t>64.8</w:t>
        <w:br/>
        <w:t>79.9</w:t>
        <w:br/>
        <w:t>107.8</w:t>
        <w:br/>
        <w:t>永平府</w:t>
        <w:br/>
        <w:t>16970</w:t>
        <w:br/>
        <w:t>85.4</w:t>
        <w:br/>
        <w:t>102.3</w:t>
        <w:br/>
        <w:t>116.3</w:t>
        <w:br/>
        <w:t>131.1</w:t>
        <w:br/>
        <w:t>148.4</w:t>
        <w:br/>
        <w:t>177.4</w:t>
        <w:br/>
        <w:t>保定府</w:t>
        <w:br/>
        <w:t>10321</w:t>
        <w:br/>
        <w:t>187.2</w:t>
        <w:br/>
        <w:t>223.2</w:t>
        <w:br/>
        <w:t>252.7</w:t>
        <w:br/>
        <w:t>283.7</w:t>
        <w:br/>
        <w:t>319.7</w:t>
        <w:br/>
        <w:t>379.6</w:t>
        <w:br/>
        <w:t>易州</w:t>
        <w:br/>
        <w:t>7544</w:t>
        <w:br/>
        <w:t>45.9</w:t>
        <w:br/>
        <w:t>54.6</w:t>
        <w:br/>
        <w:t>60.8</w:t>
        <w:br/>
        <w:t>67.3</w:t>
        <w:br/>
        <w:t>74.8</w:t>
        <w:br/>
        <w:t>87.0</w:t>
        <w:br/>
        <w:t>遵化州</w:t>
        <w:br/>
        <w:t>6403</w:t>
        <w:br/>
        <w:t>84.3</w:t>
        <w:br/>
        <w:t>109.6</w:t>
        <w:br/>
        <w:t>144.8</w:t>
        <w:br/>
        <w:t>187.6</w:t>
        <w:br/>
        <w:t>245.4</w:t>
        <w:br/>
        <w:t>360.6</w:t>
        <w:br/>
        <w:t>赵州</w:t>
        <w:br/>
        <w:t>3474</w:t>
        <w:br/>
        <w:t>189.4</w:t>
        <w:br/>
        <w:t>220.8</w:t>
        <w:br/>
        <w:t>242.7</w:t>
        <w:br/>
        <w:t>265.4</w:t>
        <w:br/>
        <w:t>291.0</w:t>
        <w:br/>
        <w:t>331.9</w:t>
        <w:br/>
        <w:t>定州</w:t>
        <w:br/>
        <w:t>2426</w:t>
        <w:br/>
        <w:t>219.3</w:t>
        <w:br/>
        <w:t>261.3</w:t>
        <w:br/>
        <w:t>291.0</w:t>
        <w:br/>
        <w:t>324.8</w:t>
        <w:br/>
        <w:t>357.8</w:t>
        <w:br/>
        <w:t>415.5</w:t>
        <w:br/>
        <w:t>深州</w:t>
        <w:br/>
        <w:t>2722</w:t>
        <w:br/>
        <w:t>164.2</w:t>
        <w:br/>
        <w:t>195.8</w:t>
        <w:br/>
        <w:t>218.2</w:t>
        <w:br/>
        <w:t>241.4</w:t>
        <w:br/>
        <w:t>268.2</w:t>
        <w:br/>
        <w:t>311.5</w:t>
        <w:br/>
        <w:t>冀州</w:t>
        <w:br/>
        <w:t>3996</w:t>
        <w:br/>
        <w:t>158.2</w:t>
        <w:br/>
        <w:t>187.7</w:t>
        <w:br/>
        <w:t>212.2</w:t>
        <w:br/>
        <w:t>237.7</w:t>
        <w:br/>
        <w:t>267.8</w:t>
        <w:br/>
        <w:t>317.3</w:t>
        <w:br/>
        <w:t>天津府</w:t>
        <w:br/>
        <w:t>12380</w:t>
        <w:br/>
        <w:t>108.5</w:t>
        <w:br/>
        <w:t>129.3</w:t>
        <w:br/>
        <w:t>166.6</w:t>
        <w:br/>
        <w:t>211.1</w:t>
        <w:br/>
        <w:t>269.8</w:t>
        <w:br/>
        <w:t>383.3</w:t>
        <w:br/>
        <w:t>河间府</w:t>
        <w:br/>
        <w:t>10240</w:t>
        <w:br/>
        <w:t>127.2</w:t>
        <w:br/>
        <w:t>157.8</w:t>
        <w:br/>
        <w:t>183.6</w:t>
        <w:br/>
        <w:t>211.4</w:t>
        <w:br/>
        <w:t>244.7</w:t>
        <w:br/>
        <w:t>301.9</w:t>
        <w:br/>
        <w:t>正定府</w:t>
        <w:br/>
        <w:t>14640</w:t>
        <w:br/>
        <w:t>119.7</w:t>
        <w:br/>
        <w:t>142.7</w:t>
        <w:br/>
        <w:t>159.0</w:t>
        <w:br/>
        <w:t>176.0</w:t>
        <w:br/>
        <w:t>195.4</w:t>
        <w:br/>
        <w:t>227.0</w:t>
        <w:br/>
        <w:t>顺德府</w:t>
        <w:br/>
        <w:t>6820</w:t>
        <w:br/>
        <w:t>122.4</w:t>
        <w:br/>
        <w:t>139.6</w:t>
        <w:br/>
        <w:t>149.9</w:t>
        <w:br/>
        <w:t>160.1</w:t>
        <w:br/>
        <w:t>171.4</w:t>
        <w:br/>
        <w:t>189.1</w:t>
        <w:br/>
        <w:t>广平府</w:t>
        <w:br/>
        <w:t>6654</w:t>
        <w:br/>
        <w:t>147.9</w:t>
        <w:br/>
        <w:t>184.1</w:t>
        <w:br/>
        <w:t>212.7</w:t>
        <w:br/>
        <w:t>243.5</w:t>
        <w:br/>
        <w:t>279.8</w:t>
        <w:br/>
        <w:t>341.9</w:t>
        <w:br/>
        <w:t>大名府</w:t>
        <w:br/>
        <w:t>7466</w:t>
        <w:br/>
        <w:t>230.6</w:t>
        <w:br/>
        <w:t>263.2</w:t>
        <w:br/>
        <w:t>282.5</w:t>
        <w:br/>
        <w:t>301.9</w:t>
        <w:br/>
        <w:t>323.3</w:t>
        <w:br/>
        <w:t>356.7</w:t>
        <w:br/>
        <w:t>承德府</w:t>
        <w:br/>
        <w:t>136330</w:t>
        <w:br/>
        <w:t>3.7</w:t>
        <w:br/>
        <w:t>7.2</w:t>
        <w:br/>
        <w:t>11.0</w:t>
        <w:br/>
        <w:t>16.2</w:t>
        <w:br/>
        <w:t>24.4</w:t>
        <w:br/>
        <w:t>43.8</w:t>
        <w:br/>
        <w:t>口北三厅</w:t>
        <w:br/>
        <w:t>57170</w:t>
        <w:br/>
        <w:t>1.6</w:t>
        <w:br/>
        <w:t>2.0</w:t>
        <w:br/>
        <w:t>2.4</w:t>
        <w:br/>
        <w:t>2.9</w:t>
        <w:br/>
        <w:t>3.4</w:t>
        <w:br/>
        <w:t>4.4</w:t>
        <w:br/>
        <w:t>合计</w:t>
        <w:br/>
        <w:t>351176</w:t>
        <w:br/>
        <w:t>50.7</w:t>
        <w:br/>
        <w:t>65.7</w:t>
        <w:br/>
        <w:t>77.0</w:t>
        <w:br/>
        <w:t>89.9</w:t>
        <w:br/>
        <w:t>106.3</w:t>
        <w:br/>
        <w:t>137.1</w:t>
        <w:br/>
        <w:t>河南</w:t>
        <w:br/>
        <w:t>彰德府</w:t>
        <w:br/>
        <w:t>9714</w:t>
        <w:br/>
        <w:t>111.8</w:t>
        <w:br/>
        <w:t>140.8</w:t>
        <w:br/>
        <w:t>164.4</w:t>
        <w:br/>
        <w:t>121.1</w:t>
        <w:br/>
        <w:t>153.8</w:t>
        <w:br/>
        <w:t>242.3</w:t>
        <w:br/>
        <w:t>卫辉府</w:t>
        <w:br/>
        <w:t>10792</w:t>
        <w:br/>
        <w:t>137.9</w:t>
        <w:br/>
        <w:t>162.2</w:t>
        <w:br/>
        <w:t>181.8</w:t>
        <w:br/>
        <w:t>125.3</w:t>
        <w:br/>
        <w:t>159.1</w:t>
        <w:br/>
        <w:t>284.1</w:t>
        <w:br/>
        <w:t>怀庆府</w:t>
        <w:br/>
        <w:t>7318</w:t>
        <w:br/>
        <w:t>206.1</w:t>
        <w:br/>
        <w:t>246.4</w:t>
        <w:br/>
        <w:t>279.7</w:t>
        <w:br/>
        <w:t>208.4</w:t>
        <w:br/>
        <w:t>229.2</w:t>
        <w:br/>
        <w:t>262.5</w:t>
        <w:br/>
        <w:t>开封府</w:t>
        <w:br/>
        <w:t>14270</w:t>
        <w:br/>
        <w:t>201.5</w:t>
        <w:br/>
        <w:t>240.2</w:t>
        <w:br/>
        <w:t>271.9</w:t>
        <w:br/>
        <w:t>186.1</w:t>
        <w:br/>
        <w:t>236.4</w:t>
        <w:br/>
        <w:t>375.1</w:t>
        <w:br/>
        <w:t>河南府</w:t>
        <w:br/>
        <w:t>16590</w:t>
        <w:br/>
        <w:t>88.6</w:t>
        <w:br/>
        <w:t>103.1</w:t>
        <w:br/>
        <w:t>114.6</w:t>
        <w:br/>
        <w:t>100.0</w:t>
        <w:br/>
        <w:t>127.0</w:t>
        <w:br/>
        <w:t>198.9</w:t>
        <w:br/>
        <w:t>归德府</w:t>
        <w:br/>
        <w:t>12570</w:t>
        <w:br/>
        <w:t>219.4</w:t>
        <w:br/>
        <w:t>261.6</w:t>
        <w:br/>
        <w:t>291.5</w:t>
        <w:br/>
        <w:t>216.2</w:t>
        <w:br/>
        <w:t>274.6</w:t>
        <w:br/>
        <w:t>409.8</w:t>
        <w:br/>
        <w:t>陈州府</w:t>
        <w:br/>
        <w:t>9267</w:t>
        <w:br/>
        <w:t>200.1</w:t>
        <w:br/>
        <w:t>238.5</w:t>
        <w:br/>
        <w:t>265.8</w:t>
        <w:br/>
        <w:t>181.7</w:t>
        <w:br/>
        <w:t>230.8</w:t>
        <w:br/>
        <w:t>344.6</w:t>
        <w:br/>
        <w:t>许州</w:t>
        <w:br/>
        <w:t>4481</w:t>
        <w:br/>
        <w:t>243.0</w:t>
        <w:br/>
        <w:t>289.9</w:t>
        <w:br/>
        <w:t>323.1</w:t>
        <w:br/>
        <w:t>246.8</w:t>
        <w:br/>
        <w:t>316.9</w:t>
        <w:br/>
        <w:t>453.9</w:t>
        <w:br/>
        <w:t>汝州</w:t>
        <w:br/>
        <w:t>7275</w:t>
        <w:br/>
        <w:t>95.8</w:t>
        <w:br/>
        <w:t>114.2</w:t>
        <w:br/>
        <w:t>127.3</w:t>
        <w:br/>
        <w:t>106.7</w:t>
        <w:br/>
        <w:t>135.5</w:t>
        <w:br/>
        <w:t>220.5</w:t>
        <w:br/>
        <w:t>陕州</w:t>
        <w:br/>
        <w:t>9554</w:t>
        <w:br/>
        <w:t>47.2</w:t>
        <w:br/>
        <w:t>56.2</w:t>
        <w:br/>
        <w:t>62.6</w:t>
        <w:br/>
        <w:t>40.2</w:t>
        <w:br/>
        <w:t>51.1</w:t>
        <w:br/>
        <w:t>85.2</w:t>
      </w:r>
    </w:p>
    <w:p>
      <w:r>
        <w:br w:type="page"/>
      </w:r>
    </w:p>
    <w:p>
      <w:r>
        <w:t>716</w:t>
        <w:br/>
        <w:t>中国人口史</w:t>
        <w:br/>
        <w:t>第五卷</w:t>
        <w:br/>
        <w:t>清时期</w:t>
        <w:br/>
        <w:t>续表</w:t>
        <w:br/>
        <w:t>面积</w:t>
        <w:br/>
        <w:t>地区</w:t>
        <w:br/>
        <w:t>1776年1820年1851年1880年1910年1953年</w:t>
        <w:br/>
        <w:t>(平方公里)</w:t>
        <w:br/>
        <w:t>汝宁府</w:t>
        <w:br/>
        <w:t>18320</w:t>
        <w:br/>
        <w:t>139.5</w:t>
        <w:br/>
        <w:t>162.6</w:t>
        <w:br/>
        <w:t>178.9</w:t>
        <w:br/>
        <w:t>193.2</w:t>
        <w:br/>
        <w:t>211.5</w:t>
        <w:br/>
        <w:t>246.0</w:t>
        <w:br/>
        <w:t>光州</w:t>
        <w:br/>
        <w:t>15000</w:t>
        <w:br/>
        <w:t>118.9</w:t>
        <w:br/>
        <w:t>138.7</w:t>
        <w:br/>
        <w:t>152.2</w:t>
        <w:br/>
        <w:t>164.1</w:t>
        <w:br/>
        <w:t>179.5</w:t>
        <w:br/>
        <w:t>206.6</w:t>
        <w:br/>
        <w:t>南阳府</w:t>
        <w:br/>
        <w:t>32610</w:t>
        <w:br/>
        <w:t>108.4</w:t>
        <w:br/>
        <w:t>129.2</w:t>
        <w:br/>
        <w:t>144.9</w:t>
        <w:br/>
        <w:t>158.9</w:t>
        <w:br/>
        <w:t>173.8</w:t>
        <w:br/>
        <w:t>209.9</w:t>
        <w:br/>
        <w:t>合计</w:t>
        <w:br/>
        <w:t>167761</w:t>
        <w:br/>
        <w:t>138.0</w:t>
        <w:br/>
        <w:t>163.9</w:t>
        <w:br/>
        <w:t>183.4</w:t>
        <w:br/>
        <w:t>156.3</w:t>
        <w:br/>
        <w:t>185.3</w:t>
        <w:br/>
        <w:t>257.7</w:t>
        <w:br/>
        <w:t>山东</w:t>
        <w:br/>
        <w:t>济南府</w:t>
        <w:br/>
        <w:t>14960</w:t>
        <w:br/>
        <w:t>235.2</w:t>
        <w:br/>
        <w:t>268.4</w:t>
        <w:br/>
        <w:t>296.1</w:t>
        <w:br/>
        <w:t>324.6</w:t>
        <w:br/>
        <w:t>357.0</w:t>
        <w:br/>
        <w:t>409.1</w:t>
        <w:br/>
        <w:t>青州府</w:t>
        <w:br/>
        <w:t>16710</w:t>
        <w:br/>
        <w:t>177.9</w:t>
        <w:br/>
        <w:t>198.6</w:t>
        <w:br/>
        <w:t>214.3</w:t>
        <w:br/>
        <w:t>230.0</w:t>
        <w:br/>
        <w:t>247.6</w:t>
        <w:br/>
        <w:t>275.0</w:t>
        <w:br/>
        <w:t>登州府</w:t>
        <w:br/>
        <w:t>18550</w:t>
        <w:br/>
        <w:t>156.0</w:t>
        <w:br/>
        <w:t>184.1</w:t>
        <w:br/>
        <w:t>205.2</w:t>
        <w:br/>
        <w:t>227.0</w:t>
        <w:br/>
        <w:t>252.1</w:t>
        <w:br/>
        <w:t>293.0</w:t>
        <w:br/>
        <w:t>东昌府</w:t>
        <w:br/>
        <w:t>7176</w:t>
        <w:br/>
        <w:t>197.6</w:t>
        <w:br/>
        <w:t>236.5</w:t>
        <w:br/>
        <w:t>255.7</w:t>
        <w:br/>
        <w:t>275.2</w:t>
        <w:br/>
        <w:t>436.3</w:t>
        <w:br/>
        <w:t>331.1</w:t>
        <w:br/>
        <w:t>莱州府</w:t>
        <w:br/>
        <w:t>15910</w:t>
        <w:br/>
        <w:t>184.0</w:t>
        <w:br/>
        <w:t>212.1</w:t>
        <w:br/>
        <w:t>242.2</w:t>
        <w:br/>
        <w:t>274.3</w:t>
        <w:br/>
        <w:t>311.9</w:t>
        <w:br/>
        <w:t>375.0</w:t>
        <w:br/>
        <w:t>沂州府</w:t>
        <w:br/>
        <w:t>23660</w:t>
        <w:br/>
        <w:t>147.6</w:t>
        <w:br/>
        <w:t>172.2</w:t>
        <w:br/>
        <w:t>191.9</w:t>
        <w:br/>
        <w:t>212.3</w:t>
        <w:br/>
        <w:t>235.8</w:t>
        <w:br/>
        <w:t>274.0</w:t>
        <w:br/>
        <w:t>临清州</w:t>
        <w:br/>
        <w:t>2404</w:t>
        <w:br/>
        <w:t>393.5</w:t>
        <w:br/>
        <w:t>450.9</w:t>
        <w:br/>
        <w:t>420.5</w:t>
        <w:br/>
        <w:t>393.9</w:t>
        <w:br/>
        <w:t>368.1</w:t>
        <w:br/>
        <w:t>334.0</w:t>
        <w:br/>
        <w:t>济宁州</w:t>
        <w:br/>
        <w:t>3637</w:t>
        <w:br/>
        <w:t>209.8</w:t>
        <w:br/>
        <w:t>244.4</w:t>
        <w:br/>
        <w:t>272.8</w:t>
        <w:br/>
        <w:t>302.4</w:t>
        <w:br/>
        <w:t>336.3</w:t>
        <w:br/>
        <w:t>391.8</w:t>
        <w:br/>
        <w:t>兖州府</w:t>
        <w:br/>
        <w:t>14350</w:t>
        <w:br/>
        <w:t>156.4</w:t>
        <w:br/>
        <w:t>182.4</w:t>
        <w:br/>
        <w:t>212.7</w:t>
        <w:br/>
        <w:t>245.4</w:t>
        <w:br/>
        <w:t>284.7</w:t>
        <w:br/>
        <w:t>352.1</w:t>
        <w:br/>
        <w:t>曹州府</w:t>
        <w:br/>
        <w:t>12230</w:t>
        <w:br/>
        <w:t>222.7</w:t>
        <w:br/>
        <w:t>259.8</w:t>
        <w:br/>
        <w:t>284.6</w:t>
        <w:br/>
        <w:t>310.1</w:t>
        <w:br/>
        <w:t>338.7</w:t>
        <w:br/>
        <w:t>384.5</w:t>
        <w:br/>
        <w:t>武定府</w:t>
        <w:br/>
        <w:t>11240</w:t>
        <w:br/>
        <w:t>167.2</w:t>
        <w:br/>
        <w:t>194.9</w:t>
        <w:br/>
        <w:t>206.9</w:t>
        <w:br/>
        <w:t>218.9</w:t>
        <w:br/>
        <w:t>231.9</w:t>
        <w:br/>
        <w:t>251.9</w:t>
        <w:br/>
        <w:t>泰安府</w:t>
        <w:br/>
        <w:t>10720</w:t>
        <w:br/>
        <w:t>197.9</w:t>
        <w:br/>
        <w:t>230.7</w:t>
        <w:br/>
        <w:t>249.7</w:t>
        <w:br/>
        <w:t>268.9</w:t>
        <w:br/>
        <w:t>290.4</w:t>
        <w:br/>
        <w:t>324.2</w:t>
        <w:br/>
        <w:t>合计</w:t>
        <w:br/>
        <w:t>151547</w:t>
        <w:br/>
        <w:t>184.1</w:t>
        <w:br/>
        <w:t>213.3</w:t>
        <w:br/>
        <w:t>234.8</w:t>
        <w:br/>
        <w:t>257.2</w:t>
        <w:br/>
        <w:t>289.6</w:t>
        <w:br/>
        <w:t>325.1</w:t>
        <w:br/>
        <w:t>山西</w:t>
        <w:br/>
        <w:t>解州</w:t>
        <w:br/>
        <w:t>4417</w:t>
        <w:br/>
        <w:t>147.4</w:t>
        <w:br/>
        <w:t>181.1</w:t>
        <w:br/>
        <w:t>187.9</w:t>
        <w:br/>
        <w:t>67.9</w:t>
        <w:br/>
        <w:t>88.3</w:t>
        <w:br/>
        <w:t>128.4</w:t>
        <w:br/>
        <w:t>绛州</w:t>
        <w:br/>
        <w:t>5322</w:t>
        <w:br/>
        <w:t>141.5</w:t>
        <w:br/>
        <w:t>191.1</w:t>
        <w:br/>
        <w:t>216.3</w:t>
        <w:br/>
        <w:t>83.6</w:t>
        <w:br/>
        <w:t>103.7</w:t>
        <w:br/>
        <w:t>141.5</w:t>
        <w:br/>
        <w:t>蒲州府</w:t>
        <w:br/>
        <w:t>3784</w:t>
        <w:br/>
        <w:t>234.7</w:t>
        <w:br/>
        <w:t>293.1</w:t>
        <w:br/>
        <w:t>331.7</w:t>
        <w:br/>
        <w:t>91.7</w:t>
        <w:br/>
        <w:t>109.7</w:t>
        <w:br/>
        <w:t>166.0</w:t>
        <w:br/>
        <w:t>平阳府</w:t>
        <w:br/>
        <w:t>13880</w:t>
        <w:br/>
        <w:t>89.9</w:t>
        <w:br/>
        <w:t>100.7</w:t>
        <w:br/>
        <w:t>109.2</w:t>
        <w:br/>
        <w:t>40.8</w:t>
        <w:br/>
        <w:t>52.2</w:t>
        <w:br/>
        <w:t>88.0</w:t>
        <w:br/>
        <w:t>隰州</w:t>
        <w:br/>
        <w:t>5842</w:t>
        <w:br/>
        <w:t>19.7</w:t>
        <w:br/>
        <w:t>22.9</w:t>
        <w:br/>
        <w:t>25.5</w:t>
        <w:br/>
        <w:t>9.1</w:t>
        <w:br/>
        <w:t>13.9</w:t>
        <w:br/>
        <w:t>25.0</w:t>
        <w:br/>
        <w:t>霍州</w:t>
        <w:br/>
        <w:t>2696</w:t>
        <w:br/>
        <w:t>111.6</w:t>
        <w:br/>
        <w:t>130.2</w:t>
        <w:br/>
        <w:t>145.0</w:t>
        <w:br/>
        <w:t>53.8</w:t>
        <w:br/>
        <w:t>87.2</w:t>
        <w:br/>
        <w:t>116.5</w:t>
        <w:br/>
        <w:t>泽州府</w:t>
        <w:br/>
        <w:t>9309</w:t>
        <w:br/>
        <w:t>81.1</w:t>
        <w:br/>
        <w:t>96.7</w:t>
        <w:br/>
        <w:t>109.4</w:t>
        <w:br/>
        <w:t>84.5</w:t>
        <w:br/>
        <w:t>97.3</w:t>
        <w:br/>
        <w:t>119.2</w:t>
        <w:br/>
        <w:t>潞安府</w:t>
        <w:br/>
        <w:t>8478</w:t>
        <w:br/>
        <w:t>93.1</w:t>
        <w:br/>
        <w:t>111.0</w:t>
        <w:br/>
        <w:t>125.6</w:t>
        <w:br/>
        <w:t>97.1</w:t>
        <w:br/>
        <w:t>115.2</w:t>
        <w:br/>
        <w:t>147.8</w:t>
        <w:br/>
        <w:t>沁州</w:t>
        <w:br/>
        <w:t>5454</w:t>
        <w:br/>
        <w:t>41.1</w:t>
        <w:br/>
        <w:t>49.0</w:t>
        <w:br/>
        <w:t>55.4</w:t>
        <w:br/>
        <w:t>42.9</w:t>
        <w:br/>
        <w:t>50.1</w:t>
        <w:br/>
        <w:t>62.5</w:t>
        <w:br/>
        <w:t>辽州</w:t>
        <w:br/>
        <w:t>6219</w:t>
        <w:br/>
        <w:t>28.6</w:t>
        <w:br/>
        <w:t>34.2</w:t>
        <w:br/>
        <w:t>38.8</w:t>
        <w:br/>
        <w:t>12.9</w:t>
        <w:br/>
        <w:t>19.9</w:t>
        <w:br/>
        <w:t>40.4</w:t>
        <w:br/>
        <w:t>汾州府</w:t>
        <w:br/>
        <w:t>14920</w:t>
        <w:br/>
        <w:t>105.0</w:t>
        <w:br/>
        <w:t>121.1</w:t>
        <w:br/>
        <w:t>134.1</w:t>
        <w:br/>
        <w:t>58.2</w:t>
        <w:br/>
        <w:t>70.4</w:t>
        <w:br/>
        <w:t>92.6</w:t>
      </w:r>
    </w:p>
    <w:p>
      <w:r>
        <w:br w:type="page"/>
      </w:r>
    </w:p>
    <w:p>
      <w:r>
        <w:t>第十六章</w:t>
        <w:br/>
        <w:t>人口增长、分布与迁移</w:t>
        <w:br/>
        <w:t>717</w:t>
        <w:br/>
        <w:t>续表</w:t>
        <w:br/>
        <w:t>面积</w:t>
        <w:br/>
        <w:t>地区</w:t>
        <w:br/>
        <w:t>1776年1820年</w:t>
        <w:br/>
        <w:t>1851年1880年1910年1953年</w:t>
        <w:br/>
        <w:t>(平方公里)</w:t>
        <w:br/>
        <w:t>太原府</w:t>
        <w:br/>
        <w:t>17690</w:t>
        <w:br/>
        <w:t>103.4</w:t>
        <w:br/>
        <w:t>118.0</w:t>
        <w:br/>
        <w:t>131.7</w:t>
        <w:br/>
        <w:t>62.4</w:t>
        <w:br/>
        <w:t>78.5</w:t>
        <w:br/>
        <w:t>109.0</w:t>
        <w:br/>
        <w:t>平定州</w:t>
        <w:br/>
        <w:t>8542</w:t>
        <w:br/>
        <w:t>65.7</w:t>
        <w:br/>
        <w:t>74.9</w:t>
        <w:br/>
        <w:t>82.2</w:t>
        <w:br/>
        <w:t>70.9</w:t>
        <w:br/>
        <w:t>84.3</w:t>
        <w:br/>
        <w:t>108.2</w:t>
        <w:br/>
        <w:t>忻州</w:t>
        <w:br/>
        <w:t>6247</w:t>
        <w:br/>
        <w:t>51.2</w:t>
        <w:br/>
        <w:t>58.6</w:t>
        <w:br/>
        <w:t>64.2</w:t>
        <w:br/>
        <w:t>48.3</w:t>
        <w:br/>
        <w:t>58.9</w:t>
        <w:br/>
        <w:t>78.0</w:t>
        <w:br/>
        <w:t>保德州</w:t>
        <w:br/>
        <w:t>2786</w:t>
        <w:br/>
        <w:t>44.5</w:t>
        <w:br/>
        <w:t>50.6</w:t>
        <w:br/>
        <w:t>55.6</w:t>
        <w:br/>
        <w:t>29.8</w:t>
        <w:br/>
        <w:t>37.0</w:t>
        <w:br/>
        <w:t>49.2</w:t>
        <w:br/>
        <w:t>代州</w:t>
        <w:br/>
        <w:t>9623</w:t>
        <w:br/>
        <w:t>46.8</w:t>
        <w:br/>
        <w:t>53.3</w:t>
        <w:br/>
        <w:t>58.5</w:t>
        <w:br/>
        <w:t>60.3</w:t>
        <w:br/>
        <w:t>66.9</w:t>
        <w:br/>
        <w:t>77.7</w:t>
        <w:br/>
        <w:t>宁武府</w:t>
        <w:br/>
        <w:t>5896</w:t>
        <w:br/>
        <w:t>35.6</w:t>
        <w:br/>
        <w:t>40.5</w:t>
        <w:br/>
        <w:t>44.4</w:t>
        <w:br/>
        <w:t>24.9</w:t>
        <w:br/>
        <w:t>30.9</w:t>
        <w:br/>
        <w:t>41.6</w:t>
        <w:br/>
        <w:t>大同府</w:t>
        <w:br/>
        <w:t>29260</w:t>
        <w:br/>
        <w:t>24.0</w:t>
        <w:br/>
        <w:t>26.1</w:t>
        <w:br/>
        <w:t>27.8</w:t>
        <w:br/>
        <w:t>25.0</w:t>
        <w:br/>
        <w:t>36.5</w:t>
        <w:br/>
        <w:t>68.8</w:t>
        <w:br/>
        <w:t>朔平府</w:t>
        <w:br/>
        <w:t>15070</w:t>
        <w:br/>
        <w:t>32.2</w:t>
        <w:br/>
        <w:t>35.2</w:t>
        <w:br/>
        <w:t>37.4</w:t>
        <w:br/>
        <w:t>33.7</w:t>
        <w:br/>
        <w:t>44.7</w:t>
        <w:br/>
        <w:t>50.1</w:t>
        <w:br/>
        <w:t>归绥六厅</w:t>
        <w:br/>
        <w:t>21540</w:t>
        <w:br/>
        <w:t>5.2</w:t>
        <w:br/>
        <w:t>5.6</w:t>
        <w:br/>
        <w:t>6.0</w:t>
        <w:br/>
        <w:t>5.4</w:t>
        <w:br/>
        <w:t>46.1</w:t>
        <w:br/>
        <w:t>46.9</w:t>
        <w:br/>
        <w:t>合计</w:t>
        <w:br/>
        <w:t>196975</w:t>
        <w:br/>
        <w:t>62.3</w:t>
        <w:br/>
        <w:t>72.8</w:t>
        <w:br/>
        <w:t>80.4</w:t>
        <w:br/>
        <w:t>44.8</w:t>
        <w:br/>
        <w:t>60.2</w:t>
        <w:br/>
        <w:t>82.3</w:t>
        <w:br/>
        <w:t>陕西</w:t>
        <w:br/>
        <w:t>西安府</w:t>
        <w:br/>
        <w:t>23320</w:t>
        <w:br/>
        <w:t>103.9</w:t>
        <w:br/>
        <w:t>126.2</w:t>
        <w:br/>
        <w:t>139.4</w:t>
        <w:br/>
        <w:t>44.6</w:t>
        <w:br/>
        <w:t>88.4</w:t>
        <w:br/>
        <w:t>198.9</w:t>
        <w:br/>
        <w:t>同州府</w:t>
        <w:br/>
        <w:t>11360</w:t>
        <w:br/>
        <w:t>139.3</w:t>
        <w:br/>
        <w:t>158.9</w:t>
        <w:br/>
        <w:t>174.4</w:t>
        <w:br/>
        <w:t>79.2</w:t>
        <w:br/>
        <w:t>99.4</w:t>
        <w:br/>
        <w:t>137.5</w:t>
        <w:br/>
        <w:t>鄜州</w:t>
        <w:br/>
        <w:t>10700</w:t>
        <w:br/>
        <w:t>23.2</w:t>
        <w:br/>
        <w:t>25.4</w:t>
        <w:br/>
        <w:t>28.8</w:t>
        <w:br/>
        <w:t>13.2</w:t>
        <w:br/>
        <w:t>16.6</w:t>
        <w:br/>
        <w:t>23.2</w:t>
        <w:br/>
        <w:t>兴安府</w:t>
        <w:br/>
        <w:t>19510</w:t>
        <w:br/>
        <w:t>5.1</w:t>
        <w:br/>
        <w:t>62.2</w:t>
        <w:br/>
        <w:t>67.3</w:t>
        <w:br/>
        <w:t>34.5</w:t>
        <w:br/>
        <w:t>48.8</w:t>
        <w:br/>
        <w:t>84.5</w:t>
        <w:br/>
        <w:t>商州</w:t>
        <w:br/>
        <w:t>18370</w:t>
        <w:br/>
        <w:t>6.2</w:t>
        <w:br/>
        <w:t>40.9</w:t>
        <w:br/>
        <w:t>48.9</w:t>
        <w:br/>
        <w:t>31.1</w:t>
        <w:br/>
        <w:t>44.8</w:t>
        <w:br/>
        <w:t>70.2</w:t>
        <w:br/>
        <w:t>汉中府</w:t>
        <w:br/>
        <w:t>28930</w:t>
        <w:br/>
        <w:t>26.0</w:t>
        <w:br/>
        <w:t>62.0</w:t>
        <w:br/>
        <w:t>63.3</w:t>
        <w:br/>
        <w:t>48.0</w:t>
        <w:br/>
        <w:t>57.9</w:t>
        <w:br/>
        <w:t>75.5</w:t>
        <w:br/>
        <w:t>绥德州</w:t>
        <w:br/>
        <w:t>8730</w:t>
        <w:br/>
        <w:t>28.5</w:t>
        <w:br/>
        <w:t>32.5</w:t>
        <w:br/>
        <w:t>38.7</w:t>
        <w:br/>
        <w:t>29.7</w:t>
        <w:br/>
        <w:t>39.5</w:t>
        <w:br/>
        <w:t>59.5</w:t>
        <w:br/>
        <w:t>榆林府</w:t>
        <w:br/>
        <w:t>12440</w:t>
        <w:br/>
        <w:t>33.6</w:t>
        <w:br/>
        <w:t>38.3</w:t>
        <w:br/>
        <w:t>46.9</w:t>
        <w:br/>
        <w:t>33.5</w:t>
        <w:br/>
        <w:t>40.7</w:t>
        <w:br/>
        <w:t>53.8</w:t>
        <w:br/>
        <w:t>延安府</w:t>
        <w:br/>
        <w:t>32980</w:t>
        <w:br/>
        <w:t>17.0</w:t>
        <w:br/>
        <w:t>19.3</w:t>
        <w:br/>
        <w:t>20.9</w:t>
        <w:br/>
        <w:t>9.1</w:t>
        <w:br/>
        <w:t>4.6</w:t>
        <w:br/>
        <w:t>19.9</w:t>
        <w:br/>
        <w:t>凤翔府</w:t>
        <w:br/>
        <w:t>15100</w:t>
        <w:br/>
        <w:t>66.2</w:t>
        <w:br/>
        <w:t>89.3</w:t>
        <w:br/>
        <w:t>94.6</w:t>
        <w:br/>
        <w:t>70.7</w:t>
        <w:br/>
        <w:t>81.7</w:t>
        <w:br/>
        <w:t>100.6</w:t>
        <w:br/>
        <w:t>邠州</w:t>
        <w:br/>
        <w:t>4138</w:t>
        <w:br/>
        <w:t>53.4</w:t>
        <w:br/>
        <w:t>62.3</w:t>
        <w:br/>
        <w:t>68.4</w:t>
        <w:br/>
        <w:t>32.4</w:t>
        <w:br/>
        <w:t>51.2</w:t>
        <w:br/>
        <w:t>99.1</w:t>
        <w:br/>
        <w:t>乾州</w:t>
        <w:br/>
        <w:t>2511</w:t>
        <w:br/>
        <w:t>119.5</w:t>
        <w:br/>
        <w:t>136.6</w:t>
        <w:br/>
        <w:t>145.8</w:t>
        <w:br/>
        <w:t>73.7</w:t>
        <w:br/>
        <w:t>109.9</w:t>
        <w:br/>
        <w:t>195.5</w:t>
        <w:br/>
        <w:t>合计</w:t>
        <w:br/>
        <w:t>188089</w:t>
        <w:br/>
        <w:t>42.3</w:t>
        <w:br/>
        <w:t>64.5</w:t>
        <w:br/>
        <w:t>70.5</w:t>
        <w:br/>
        <w:t>37.6</w:t>
        <w:br/>
        <w:t>50.7</w:t>
        <w:br/>
        <w:t>84.2</w:t>
        <w:br/>
        <w:t>甘肃</w:t>
        <w:br/>
        <w:t>兰州府</w:t>
        <w:br/>
        <w:t>45910</w:t>
        <w:br/>
        <w:t>52.6</w:t>
        <w:br/>
        <w:t>58.7</w:t>
        <w:br/>
        <w:t>63.4</w:t>
        <w:br/>
        <w:t>19.2</w:t>
        <w:br/>
        <w:t>28.3</w:t>
        <w:br/>
        <w:t>49.1</w:t>
        <w:br/>
        <w:t>巩昌府</w:t>
        <w:br/>
        <w:t>50973</w:t>
        <w:br/>
        <w:t>66.7</w:t>
        <w:br/>
        <w:t>74.5</w:t>
        <w:br/>
        <w:t>80.4</w:t>
        <w:br/>
        <w:t>14.9</w:t>
        <w:br/>
        <w:t>23.3</w:t>
        <w:br/>
        <w:t>44.2</w:t>
        <w:br/>
        <w:t>平凉府</w:t>
        <w:br/>
        <w:t>28180</w:t>
        <w:br/>
        <w:t>81.6</w:t>
        <w:br/>
        <w:t>90.1</w:t>
        <w:br/>
        <w:t>97.3</w:t>
        <w:br/>
        <w:t>11.4</w:t>
        <w:br/>
        <w:t>20.4</w:t>
        <w:br/>
        <w:t>47.2</w:t>
        <w:br/>
        <w:t>庆阳府</w:t>
        <w:br/>
        <w:t>22330</w:t>
        <w:br/>
        <w:t>51.1</w:t>
        <w:br/>
        <w:t>57.0</w:t>
        <w:br/>
        <w:t>61.6</w:t>
        <w:br/>
        <w:t>5.5</w:t>
        <w:br/>
        <w:t>7.6</w:t>
        <w:br/>
        <w:t>31.6</w:t>
        <w:br/>
        <w:t>宁夏府</w:t>
        <w:br/>
        <w:t>32820</w:t>
        <w:br/>
        <w:t>41.2</w:t>
        <w:br/>
        <w:t>46.0</w:t>
        <w:br/>
        <w:t>49.6</w:t>
        <w:br/>
        <w:t>5.2</w:t>
        <w:br/>
        <w:t>6.8</w:t>
        <w:br/>
        <w:t>27.1</w:t>
      </w:r>
    </w:p>
    <w:p>
      <w:r>
        <w:br w:type="page"/>
      </w:r>
    </w:p>
    <w:p>
      <w:r>
        <w:t>718</w:t>
        <w:br/>
        <w:t>中国人口史第五卷 清时期</w:t>
        <w:br/>
        <w:t>续表</w:t>
        <w:br/>
        <w:t>面积</w:t>
        <w:br/>
        <w:t>地区</w:t>
        <w:br/>
        <w:t>111817171923年</w:t>
        <w:br/>
        <w:t>(平方公里)</w:t>
        <w:br/>
        <w:t>甘州府</w:t>
        <w:br/>
        <w:t>21660</w:t>
        <w:br/>
        <w:t>37.4</w:t>
        <w:br/>
        <w:t>41.7</w:t>
        <w:br/>
        <w:t>45.1</w:t>
        <w:br/>
        <w:t>8.7</w:t>
        <w:br/>
        <w:t>13.2</w:t>
        <w:br/>
        <w:t>23.8</w:t>
        <w:br/>
        <w:t>凉州府</w:t>
        <w:br/>
        <w:t>44260</w:t>
        <w:br/>
        <w:t>30.5</w:t>
        <w:br/>
        <w:t>34.0</w:t>
        <w:br/>
        <w:t>36.7</w:t>
        <w:br/>
        <w:t>10.3</w:t>
        <w:br/>
        <w:t>16.2</w:t>
        <w:br/>
        <w:t>30.7</w:t>
        <w:br/>
        <w:t>西宁府</w:t>
        <w:br/>
        <w:t>34790</w:t>
        <w:br/>
        <w:t>18.3</w:t>
        <w:br/>
        <w:t>20.4</w:t>
        <w:br/>
        <w:t>22.7</w:t>
        <w:br/>
        <w:t>7.6</w:t>
        <w:br/>
        <w:t>11.9</w:t>
        <w:br/>
        <w:t>36.0</w:t>
        <w:br/>
        <w:t>泾州</w:t>
        <w:br/>
        <w:t>8271</w:t>
        <w:br/>
        <w:t>96.7</w:t>
        <w:br/>
        <w:t>108.6</w:t>
        <w:br/>
        <w:t>111.4</w:t>
        <w:br/>
        <w:t>28.4</w:t>
        <w:br/>
        <w:t>29.6</w:t>
        <w:br/>
        <w:t>74.1</w:t>
        <w:br/>
        <w:t>秦州</w:t>
        <w:br/>
        <w:t>17650</w:t>
        <w:br/>
        <w:t>44.1</w:t>
        <w:br/>
        <w:t>49.2</w:t>
        <w:br/>
        <w:t>53.2</w:t>
        <w:br/>
        <w:t>52.9</w:t>
        <w:br/>
        <w:t>65.9</w:t>
        <w:br/>
        <w:t>90.7</w:t>
        <w:br/>
        <w:t>阶州</w:t>
        <w:br/>
        <w:t>18090</w:t>
        <w:br/>
        <w:t>18.8</w:t>
        <w:br/>
        <w:t>21.0</w:t>
        <w:br/>
        <w:t>22.7</w:t>
        <w:br/>
        <w:t>26.0</w:t>
        <w:br/>
        <w:t>35.9</w:t>
        <w:br/>
        <w:t>46.5</w:t>
        <w:br/>
        <w:t>肃州</w:t>
        <w:br/>
        <w:t>32260</w:t>
        <w:br/>
        <w:t>12.6</w:t>
        <w:br/>
        <w:t>14.0</w:t>
        <w:br/>
        <w:t>15.1</w:t>
        <w:br/>
        <w:t>3.6</w:t>
        <w:br/>
        <w:t>5.9</w:t>
        <w:br/>
        <w:t>11.3</w:t>
        <w:br/>
        <w:t>安西州</w:t>
        <w:br/>
        <w:t>173100</w:t>
        <w:br/>
        <w:t>0.4</w:t>
        <w:br/>
        <w:t>0.5</w:t>
        <w:br/>
        <w:t>0.5</w:t>
        <w:br/>
        <w:t>0.2</w:t>
        <w:br/>
        <w:t>0.3</w:t>
        <w:br/>
        <w:t>0.8</w:t>
        <w:br/>
        <w:t>合计</w:t>
        <w:br/>
        <w:t>530294</w:t>
        <w:br/>
        <w:t>29.8</w:t>
        <w:br/>
        <w:t>33.2</w:t>
        <w:br/>
        <w:t>35.8</w:t>
        <w:br/>
        <w:t>9.3</w:t>
        <w:br/>
        <w:t>13.5</w:t>
        <w:br/>
        <w:t>26.6</w:t>
        <w:br/>
        <w:t>资料来源：面积系满志敏据谭其骧《中国历史地图集》第八册各分省地图用电脑测绘得</w:t>
        <w:br/>
        <w:t>出。各时期各省分府人口密度据本卷表16-1中数据计算得出。</w:t>
        <w:br/>
        <w:t>说明：清代后期至1953年，江苏苏北沿海诸府、厅的面积有所增加，本表不列出。</w:t>
        <w:br/>
        <w:t>中国人口的最</w:t>
        <w:br/>
        <w:t>在乾隆四十一年，每平方公里人口超过700人的只有苏州府</w:t>
        <w:br/>
        <w:t>密集区。</w:t>
        <w:br/>
        <w:t>和嘉兴府。超过400人的有太仓、松江、江宁、海门、绍兴和常州等</w:t>
        <w:br/>
        <w:t>六府、州、厅。超过300人的有临清、扬州、通州、镇江、太平、安庆、</w:t>
        <w:br/>
        <w:t>杭州、湖州和宁波等九府、州，这17个府、州、厅主要分布在长江下</w:t>
        <w:br/>
        <w:t>游和钱塘江下游两岸，是清代前期中国人口分布的最密集区。与</w:t>
        <w:br/>
        <w:t>明代初年相比，中国人口的最密集区有了一些明显的变化。不仅</w:t>
        <w:br/>
        <w:t>长江北岸出现了一批人口密集的区域，如扬州、通州和海门，甚至</w:t>
        <w:br/>
        <w:t>皖中地区的安庆府人口也相当密集。临清州是华北地区的交通枢</w:t>
        <w:br/>
        <w:t>纽，运河沿岸最重要的城市，该州人口密集是商业发展的结果。而</w:t>
        <w:br/>
        <w:t>在明代初年，每平方公里超过200人的人口的最密集区仅为嘉兴</w:t>
        <w:br/>
        <w:t>府、松江府、苏州府和应天府。</w:t>
        <w:br/>
        <w:t>中国人口的密</w:t>
        <w:br/>
        <w:t>如果我们将乾隆四十一年每平方公里人口在200～299人之</w:t>
        <w:br/>
        <w:t>集区。</w:t>
        <w:br/>
        <w:t>间的地区称为中国人口的密集区，那么，这一区域范围包括安徽的</w:t>
        <w:br/>
        <w:t>宁国、池州，浙江的金华，江西的临江、湖北的汉阳、福建的泉州和</w:t>
        <w:br/>
        <w:t>漳州，直隶的定州、大名，河南的怀庆、开封、归德、陈州、许州，山东</w:t>
        <w:br/>
        <w:t>的济南、济宁、曹州和山西的蒲州。在地图上进行标识，属于人口</w:t>
      </w:r>
    </w:p>
    <w:p>
      <w:r>
        <w:br w:type="page"/>
      </w:r>
    </w:p>
    <w:p>
      <w:r>
        <w:t>第十六章人口增长、分布与迁移719</w:t>
        <w:br/>
        <w:t>密集区的鲁西、冀南、豫中、豫东地区连成一片，构成华北平原人口</w:t>
        <w:br/>
        <w:t>分布的高地。</w:t>
        <w:br/>
        <w:t>乾隆四十一年每平方公里人口在100～199人之间的区域可</w:t>
        <w:br/>
        <w:t>中国人口的次</w:t>
        <w:br/>
        <w:t>密集区。</w:t>
        <w:br/>
        <w:t>以称为中国人口的次密集区。这一区域范围广阔，包括江苏的淮</w:t>
        <w:br/>
        <w:t>安府和徐州府，安徽除滁州以外的全部地区，浙江除处州府以外的</w:t>
        <w:br/>
        <w:t>全部地区，江西除饶州、广信、袁州及赣南三府州以外的全部地区，</w:t>
        <w:br/>
        <w:t>湖南的衡州、岳州和桂阳州，湖北的黄州、武昌和荆州，福建的福州</w:t>
        <w:br/>
        <w:t>和兴化，广东的广州、潮州、高州和嘉应州，四川的成都、绵州和眉</w:t>
        <w:br/>
        <w:t>州，直隶除易州、遵化以外长城南部地区，河南除河南府、汝州和陕</w:t>
        <w:br/>
        <w:t>州以外的全部地区，山东的大部分地区，山西解州、绛州、霍州、汾</w:t>
        <w:br/>
        <w:t>州和太原，陕西西安、同州和乾州。从大的区域上说，除了个别的</w:t>
        <w:br/>
        <w:t>地区外，长江中下游地区，华北平原大部分都达到了人口次密集区</w:t>
        <w:br/>
        <w:t>的水平。明代人口相对密集的赣东北地区，乾隆四十一年人口稀</w:t>
        <w:br/>
        <w:t>少。湖北的人口次密集区集中于鄂东和鄂中地区，湖南的人口次</w:t>
        <w:br/>
        <w:t>密集区未连成一片，福建、广东的情况也是如此。四川的成都平</w:t>
        <w:br/>
        <w:t>原，陕西的关中平原都是当地人口最密集的区域，在当时的中国属</w:t>
        <w:br/>
        <w:t>于人口次密集区。</w:t>
        <w:br/>
        <w:t>乾隆四十一年每平方公里人口不足100人的区域可以称为中</w:t>
        <w:br/>
        <w:t>中国人口的稀</w:t>
        <w:br/>
        <w:t>疏区。</w:t>
        <w:br/>
        <w:t>国人口稀疏区。浙南山区、福建的部分地区、广东的大部分地区、</w:t>
        <w:br/>
        <w:t>广西全省、湖南和湖北两省的部分地区、云南和贵州、四川和陕西</w:t>
        <w:br/>
        <w:t>两省的大部分地区、山西部分地区、甘肃全省以及其他边区，都属</w:t>
        <w:br/>
        <w:t>于这类人口稀疏区。其中一批每平方公里人口不足30人的可以</w:t>
        <w:br/>
        <w:t>称为人口的极稀疏区。</w:t>
        <w:br/>
        <w:t>随着人口的增长，各地的人口密度发生着变化，但是，中国人</w:t>
        <w:br/>
        <w:t>口分布的这一级差格局，一直延续到太平天国战争发生之前。</w:t>
        <w:br/>
        <w:t>太平天国战争使得江苏的扬州、江宁、常州、镇江、苏州、太</w:t>
        <w:br/>
        <w:t>仓等府州人口锐减，人口密度大大降低，未遭战争侵扰的苏北通</w:t>
        <w:br/>
        <w:t>州、淮安等府人口密度上升。然而，战争也使得上海城市人口大</w:t>
        <w:br/>
        <w:t>大增加，因此，苏南地区(以松江府为中心)的人口密度仍居全国</w:t>
        <w:br/>
        <w:t>前列。遭受战争破坏的浙江、安徽、江西、湖北等地人口大减，原</w:t>
        <w:br/>
        <w:t>有的人口最密集区和密集区大部分不复存在。在1880年，虽然</w:t>
      </w:r>
    </w:p>
    <w:p>
      <w:r>
        <w:br w:type="page"/>
      </w:r>
    </w:p>
    <w:p>
      <w:r>
        <w:t>720 中国人口史 第五卷 清时期</w:t>
        <w:br/>
        <w:t>嘉兴府人口密度仍高达每平方公里354人，但较其最高峰时的</w:t>
        <w:br/>
        <w:t>！</w:t>
        <w:br/>
        <w:t>人口已减少近三分之二。与未遭受战争及灾荒破坏的直隶、山</w:t>
        <w:br/>
        <w:t>东一些地方的人口密度接近。从宣统元年至1953年，由于近代</w:t>
        <w:br/>
        <w:t>工商业的发展，上海、南京、无锡、南通等城市获得较大的发展，</w:t>
        <w:br/>
        <w:t>江苏人口的增长速度因此而提高，其中苏南人口的增长速度尤</w:t>
        <w:br/>
        <w:t>为快速。1953年江苏省的人口密度远远超过其他地区，重新构</w:t>
        <w:br/>
        <w:t>成中国人口的最密集区。</w:t>
        <w:br/>
        <w:t>西部回民战争使得云南和西北地区的人口锐减，这一区域原</w:t>
        <w:br/>
        <w:t>本就不密集的人口变得更为稀少，以前的人口次密集区变成了人</w:t>
        <w:br/>
        <w:t>口稀疏区。光绪大灾对于山西、河南两省的影响最大，人口大幅减</w:t>
        <w:br/>
        <w:t>少。灾前已经形成的大面积的华北平原人口密集区范围大大缩</w:t>
        <w:br/>
        <w:t>小。与此同时，广东、广西、贵州、四川及皖北、苏北、直隶、山东的</w:t>
        <w:br/>
        <w:t>部分地区人口处于稳定的增长状态。人口密度处于不断增加</w:t>
        <w:br/>
        <w:t>之中。</w:t>
        <w:br/>
        <w:t>第三节人口迁移</w:t>
        <w:br/>
        <w:t>从表16-4中还可以读出以下两点事实。其一，在南方，直到</w:t>
        <w:br/>
        <w:t>乾隆四十一年，广东、广西的人口分布仍然是相当稀疏的。如广州</w:t>
        <w:br/>
        <w:t>府，地处平坦的珠江三角洲平原，人口密度每平方公里不足200</w:t>
        <w:br/>
        <w:t>人，惠州府不足50人，肇庆府只有70人，雷州、廉州的人口密度均</w:t>
        <w:br/>
        <w:t>相当低。广西除郁林州外，其他各府、州人口密度没有超过50人</w:t>
        <w:br/>
        <w:t>的。除了云南府、澂江府外，云南其他各府人口密度每平方公里不</w:t>
        <w:br/>
        <w:t>超过50人，其中大理府、蒙化厅人口密度稍高，分别为48人和38</w:t>
        <w:br/>
        <w:t>人，其余各府人口密度不超过30人。贵州大部分地区的人口密度</w:t>
        <w:br/>
        <w:t>少于每平方公里50人，可算是人口的极稀疏区。四川的情况略有</w:t>
        <w:br/>
        <w:t>不同，成都平原已经跻身于中国人口次密集区之列，而成都平原以</w:t>
        <w:br/>
        <w:t>外的其他地区人口则要稀少得多。其二，在北方，直隶的口北三厅</w:t>
        <w:br/>
        <w:t>和承德府每平方公里不足4人，山西晋中北部和晋北地区的人口</w:t>
        <w:br/>
        <w:t>密度亦低，每平方公里不足50人。陕西南部的汉中府为26人，兴</w:t>
        <w:br/>
        <w:t>安府和商州不超过7人。陕北的人口密度每平方公里大都不超过</w:t>
      </w:r>
    </w:p>
    <w:p>
      <w:r>
        <w:br w:type="page"/>
      </w:r>
    </w:p>
    <w:p>
      <w:r>
        <w:t>第十六章 人口增长、分布与迁移721</w:t>
        <w:br/>
        <w:t>30人。在甘肃，宁夏、甘州、凉州、西宁、秦州、阶州、肃州和安西等</w:t>
        <w:br/>
        <w:t>府、州，人口密度都相当低。东北地区的情况亦大体如是。这样，</w:t>
        <w:br/>
        <w:t>直到乾隆四十一年，在中国内地核心区之外的边缘区，出现了一个</w:t>
        <w:br/>
        <w:t>人口密度极为稀疏的地带，这一地带不仅是清代初年开始的移民</w:t>
        <w:br/>
        <w:t>迁入区域，也是乾隆四十一年以后移民继续迁入的区域。</w:t>
        <w:br/>
        <w:t>并不是所有的人口稀疏区都有能力接纳移民。例如南方山</w:t>
        <w:br/>
        <w:t>区，大片土地是不可耕作的，无法容纳过多的人口。例如陕北和陇</w:t>
        <w:br/>
        <w:t>西，由于降水、积温、无霜期等各种自然条件的限制，土地的经济产</w:t>
        <w:br/>
        <w:t>出较低，所以也无法接纳更多的人口。清代初年开始移民大潮，主</w:t>
        <w:br/>
        <w:t>要流向自然条件相对较好，可耕地较多的人口稀疏区。大体是说，</w:t>
        <w:br/>
        <w:t>清代的中国移民潮，仍主要表现为由内地核心区向四周边缘区的</w:t>
        <w:br/>
        <w:t>流动。</w:t>
        <w:br/>
        <w:t>具体地说，在清代前期的南方诸省，来自湖南南部、湖北东部、</w:t>
        <w:br/>
        <w:t>清代前期移民</w:t>
        <w:br/>
        <w:t>的流向。</w:t>
        <w:br/>
        <w:t>江西中部及广东东部山区的人口大规模迁入四川。湖南、湖北及</w:t>
        <w:br/>
        <w:t>江西移民迁入湘西、鄂西南及云南和贵州。闽西、粤东山区的移民</w:t>
        <w:br/>
        <w:t>迁入赣南、赣西北、湘东和赣东北丘陵山区。闽西移民迁入浙南山</w:t>
        <w:br/>
        <w:t>区。粤东移民迁入广州、肇庆、惠州等府的沿海平原，也有相当数</w:t>
        <w:br/>
        <w:t>量的移民迁入广西。福建、广东移民大规模渡海迁台，构成台湾史</w:t>
        <w:br/>
        <w:t>上最大的移民浪潮。在北方，来自山东、直隶等地的移民迁入辽</w:t>
        <w:br/>
        <w:t>东。山西、直隶内地的移民迁入土默特、察哈尔。来自关内的移民</w:t>
        <w:br/>
        <w:t>迁入乌鲁木齐和巴里坤等地。</w:t>
        <w:br/>
        <w:t>乾隆、嘉庆年间，来自湖南南部、安徽西部及四川的移民大批</w:t>
        <w:br/>
        <w:t>迁入陕西南部，形成了对清代前期开始的“湖广填四川”运动的延</w:t>
        <w:br/>
        <w:t>续。来自安徽西部安庆地区的移民也迁入皖南山区。清代中期至</w:t>
        <w:br/>
        <w:t>清代后期，山西、直隶及山东等处人口对长城以北地区的移民继续</w:t>
        <w:br/>
        <w:t>进行，这一过程一直持续到民国年间。</w:t>
        <w:br/>
        <w:t>清代后期的战争导致了大量的人口死亡。这不仅指本卷所详</w:t>
        <w:br/>
        <w:t>细讨论的太平天国战区人口以及西部回民战争战区内的人口死</w:t>
        <w:br/>
        <w:t>亡，还包括广东沿海地区土客械斗引起的人口死亡。在广东沿海，</w:t>
        <w:br/>
        <w:t>客家移民在大械斗结束后开始了新的迁移，他们大部分迁入粤西</w:t>
        <w:br/>
        <w:t>及广西。广西地区原有的客家移民的一部分则随太平天国转战长</w:t>
      </w:r>
    </w:p>
    <w:p>
      <w:r>
        <w:br w:type="page"/>
      </w:r>
    </w:p>
    <w:p>
      <w:r>
        <w:t>722 中国人口史 第五卷 清时期</w:t>
        <w:br/>
        <w:t>江中下游及其他地区。江苏、浙江等地的移民在太平天国战争中</w:t>
        <w:br/>
        <w:t>大量迁入上海，带来了上海的繁荣。在太平天国战争和西部回民</w:t>
        <w:br/>
        <w:t>战争结束以后，来自苏北、皖北、湖北、河南等地的移民迁入苏、浙、</w:t>
        <w:br/>
        <w:t>皖三省交界地区，来自河南、山西的移民迁入陕西关中平原以及甘</w:t>
        <w:br/>
        <w:t>肃其他地区。在光绪大灾结束以后，来自河南、湖北等地的人口迁</w:t>
        <w:br/>
        <w:t>入山西灾区。需要指出的是，并不是所有的人口死亡地区都得到</w:t>
        <w:br/>
        <w:t>了移民的补充，在那些人口本来相当密集，经过大战及大灾后人口</w:t>
        <w:br/>
        <w:t>仍有较高密度的区域，则不需要移民的补充，如安徽的安庆、徽州，</w:t>
        <w:br/>
        <w:t>江苏的苏州，湖北的黄州、武昌和汉阳，江西的大多数地区均无规</w:t>
        <w:br/>
        <w:t>模性的移民迁入。</w:t>
        <w:br/>
        <w:t>关于移民过程的详细描述，可见《中国移民史》第六卷《清、民</w:t>
        <w:br/>
        <w:t>国时期》所述，本节不再一一叙述。在移民史的研究中，笔者曾对</w:t>
        <w:br/>
        <w:t>各地的移民数量进行过细致的研究。然而，这一研究存在的最大</w:t>
        <w:br/>
        <w:t>缺陷，是在从事移民史的研究前，尚未来得及对各地人口数据进行</w:t>
        <w:br/>
        <w:t>全面的清理。根据不确切的人口数据进行的移民数量估计，必然</w:t>
        <w:br/>
        <w:t>存在许多问题。以四川为例，以前的研究对清代前期四川移民估</w:t>
        <w:br/>
        <w:t>计数的最大错误在于对乾隆四十一年四川人口总数的估计错误。</w:t>
        <w:br/>
        <w:t>关于这一错误的由来，本卷第七章已作详细说明。笔者以前估计</w:t>
        <w:br/>
        <w:t>乾隆四十一年四川人口总数大约为1000万，本卷证明是年四川人</w:t>
        <w:br/>
        <w:t>口总数已达1681万。以移民人口及其后裔占总人口的60%计，</w:t>
        <w:br/>
        <w:t>乾隆四十一年四川的外省移民及其后裔人口约有1000万，较以前</w:t>
        <w:br/>
        <w:t>的估计要多出近340万。又如对于赣南地区移民的估计，涉及到</w:t>
        <w:br/>
        <w:t>乾隆四十一年人口数中是否包括移民这一制度性问题，本卷第四</w:t>
        <w:br/>
        <w:t>章已作详细说明。类似的情况不一一列举，有兴趣的读者可以参</w:t>
        <w:br/>
        <w:t>照阅读。</w:t>
      </w:r>
    </w:p>
    <w:p>
      <w:r>
        <w:br w:type="page"/>
      </w:r>
    </w:p>
    <w:p>
      <w:r>
        <w:t>第十七章</w:t>
        <w:br/>
        <w:t>清代中期城市人口</w:t>
        <w:br/>
        <w:t>第一节 资料和方法</w:t>
        <w:br/>
        <w:t>有关清代中国城市史的研究，以施坚雅的成果最为著名。然</w:t>
        <w:br/>
        <w:t>本卷对于中国</w:t>
        <w:br/>
        <w:t>城市人口的研究，</w:t>
        <w:br/>
        <w:t>而，施氏研究所及主要是清代末年的中国城市，如向前追溯，则以</w:t>
        <w:br/>
        <w:t>以乾隆四十一年</w:t>
        <w:br/>
        <w:t>1843年为限，未涉及此前的任何时期。按照本卷的体例，求证乾</w:t>
        <w:br/>
        <w:t>和光绪十九年作</w:t>
        <w:br/>
        <w:t>隆时期的各省分府人口是本书的重点。因此，对这一时期城市人</w:t>
        <w:br/>
        <w:t>为标准时点。</w:t>
        <w:br/>
        <w:t>口进行细致的研究，也就是理所当然的。</w:t>
        <w:br/>
        <w:t>在本卷第十八章中，我将指出，施坚雅对于清代城市的研究不</w:t>
        <w:br/>
        <w:t>具备实证的性质。所以，许多学者在进行实证性的城市研究时，都</w:t>
        <w:br/>
        <w:t>不以施氏的研究作为基础，而只将他的研究作为一种参照。例如，</w:t>
        <w:br/>
        <w:t>台湾“中研院”出版的几种有关区域现代化历史的研究著作，即是</w:t>
        <w:br/>
        <w:t>如此。一般说来，历史学家研究城市历史，大都以个案为基础，以</w:t>
        <w:br/>
        <w:t>区域为范围，以实证为特色。舍此之外，实在找不出，或者根本上</w:t>
        <w:br/>
        <w:t>就不存在什么别的方法。</w:t>
        <w:br/>
        <w:t>除了在本书第四卷《明时期》中涉及的韩大成、傅崇文、韩光辉</w:t>
        <w:br/>
        <w:t>等人对于城市史的研究外，以一省为区域范围研究城市历史的，当</w:t>
        <w:br/>
        <w:t>首推许檀近年来的工作。许檀将山东城市分为“最大的城市”、“一</w:t>
        <w:br/>
        <w:t>般府、州、县城”、“较大的商业城镇”和“中小商业城镇”四个等级，</w:t>
        <w:br/>
        <w:t>①</w:t>
        <w:br/>
        <w:t>本卷有关城市的定义，采用中华人民共和国国务院1955年公布的标准，即常住人</w:t>
        <w:br/>
        <w:t>口2000人以上、居民50%以上为非农业人口的居民区。非农业人口不包括军人，</w:t>
        <w:br/>
        <w:t>即军队驻地不列入城市进行讨论。</w:t>
      </w:r>
    </w:p>
    <w:p>
      <w:r>
        <w:br w:type="page"/>
      </w:r>
    </w:p>
    <w:p>
      <w:r>
        <w:t>724中国人口史 第五卷 清时期</w:t>
        <w:br/>
        <w:t>在各类城市中，分别寻找有详细记载的个案，以个别推及整体①。</w:t>
        <w:br/>
        <w:t>这一研究方法，虽然不具备类似施坚雅创立理论或模式上的意义.</w:t>
        <w:br/>
        <w:t>但却是可信的和实用的。</w:t>
        <w:br/>
        <w:t>施坚雅的研究</w:t>
        <w:br/>
        <w:t>为什么中国历史学家无法从事施坚雅所作涉及全国范围的城</w:t>
        <w:br/>
        <w:t>没有实证资料作</w:t>
        <w:br/>
        <w:t>市史的研究工作？又为何历史学家并不以施坚雅的理论或数据为</w:t>
        <w:br/>
        <w:t>为支撑。</w:t>
        <w:br/>
        <w:t>基础，而是另起炉灶，重新开展各自的研究？这是因为，施氏的研</w:t>
        <w:br/>
        <w:t>究是一项缺乏实证材料支撑的理论研究。他关于所用资料的说</w:t>
        <w:br/>
        <w:t>明，仅限于一些十分空疏的原则，而无实际的内容，甚至是很少的</w:t>
        <w:br/>
        <w:t>例证。概括地说，施坚雅根据他所收集的那些秘不示人的卡片和</w:t>
        <w:br/>
        <w:t>资料，运用西方的经验模式和原则，虚构出中华帝国晚期中国城市</w:t>
        <w:br/>
        <w:t>的体系和各地区的城市人口的比例。历史学家如严格地按照历史</w:t>
        <w:br/>
        <w:t>学的规范从事研究，断不敢轻易地构造涉及全国城市人口的模型。</w:t>
        <w:br/>
        <w:t>他们知道，在缺乏实证研究的背景下，奢谈中国城市人口是不明</w:t>
        <w:br/>
        <w:t>智的。</w:t>
        <w:br/>
        <w:t>然而，在过去很长一段时间里，包括我在内的一大批中国学者</w:t>
        <w:br/>
        <w:t>对施氏的研究奉若经典，各种颂扬性的文字不断见诸出版物，这是</w:t>
        <w:br/>
        <w:t>很不应该的。因为至少到今天，我们还是听施氏自陈，却没有证</w:t>
        <w:br/>
        <w:t>据，证明施氏的理论模式确实是建立在对每一个清代末年的城市</w:t>
        <w:br/>
        <w:t>人口及其功能进行详尽考察基础之上的。鉴于此，姜涛在他的新</w:t>
        <w:br/>
        <w:t>著《人口与历史》一书中对施坚雅的模式进行反思。他指出：“施氏</w:t>
        <w:br/>
        <w:t>模式的缺点也是显而易见的，这就是过分迁就了理论而忽略了历</w:t>
        <w:br/>
        <w:t>史，为了将各区域中的城市纳入其既定的比例模式，他对若干城市</w:t>
        <w:br/>
        <w:t>功能级别及其人口数量的认定是有违历史事实的。”②姜涛批评施</w:t>
        <w:br/>
        <w:t>氏对“若干城市”的功能及其人口数量的认定有违历史事实，只是</w:t>
        <w:br/>
        <w:t>未举出具体的例子来。事实上，施坚雅几乎不讨论任何具体的城</w:t>
        <w:br/>
        <w:t>市人口数据问题，其他的研究者根本无法对其成果进行检验。我</w:t>
        <w:br/>
        <w:t>之所以对施氏的城市人口判定的全部工作持否定态度，是因为在</w:t>
        <w:br/>
        <w:t>①</w:t>
        <w:br/>
        <w:t>许檀《明清时期山东商品经济研究》，中国社会科学出版社1998年版、第225～</w:t>
        <w:br/>
        <w:t>244页。</w:t>
        <w:br/>
        <w:t>②</w:t>
        <w:br/>
        <w:t>姜涛《人口与历史》，人民出版社1998年版.第141页。</w:t>
      </w:r>
    </w:p>
    <w:p>
      <w:r>
        <w:br w:type="page"/>
      </w:r>
    </w:p>
    <w:p>
      <w:r>
        <w:t>第十七章 清代中期城市人口 725</w:t>
        <w:br/>
        <w:t>最近的研究中，我和我的合作者在查阅历史文献中发现，采用施坚</w:t>
        <w:br/>
        <w:t>雅的方法不可能复原中国城市人口。由于施氏的工作具有不可复</w:t>
        <w:br/>
        <w:t>原性暨不可检验性，所以，施氏的工作违背了一般科学研究的</w:t>
        <w:br/>
        <w:t>规范。</w:t>
        <w:br/>
        <w:t>在《中国移民史》第六卷中，我指出：“从逻辑上说，既然施坚雅</w:t>
        <w:br/>
        <w:t>能够对民国以前的中国城市人口作出估测，我们就有可能对民国</w:t>
        <w:br/>
        <w:t>中国城市人口的估测存在问题，那么，对民国时期中国城市化水平</w:t>
        <w:br/>
        <w:t>的估计也就需要采用其他的方法予以重做。</w:t>
        <w:br/>
        <w:t>需要略作交待的是，在本书第四卷中，我采取了另外一种方法</w:t>
        <w:br/>
        <w:t>进行明代城市人口的估算。对于明代城市来说，除了少部分有具</w:t>
        <w:br/>
        <w:t>体资料记载的城市外，绝大部分普通府、县治城市是没有人口记载</w:t>
        <w:br/>
        <w:t>的。笔者根据明代中后期各地地方志所载的城坊和乡里数进行人</w:t>
        <w:br/>
        <w:t>口推测。虽然明代中后期的坊里数已不具备人口编查的意义，但</w:t>
        <w:br/>
        <w:t>笔者假定从明代初年至明代中后期，各地的城坊和厢里大致是按</w:t>
        <w:br/>
        <w:t>相近的比例增加或归并的。因此，明代中后期各地城坊和乡里的</w:t>
        <w:br/>
        <w:t>比例，可以大体反映出明代初年城市与乡村人口的比例。以府为</w:t>
        <w:br/>
        <w:t>单位，根据同时期的分府人口，就可以求出该府府、县治城市的城</w:t>
        <w:br/>
        <w:t>市人口。</w:t>
        <w:br/>
        <w:t>用实证的方法</w:t>
        <w:br/>
        <w:t>清代的里甲大体沿袭明代的制度，从一开始就不具备人口编</w:t>
        <w:br/>
        <w:t>建构城市人口等</w:t>
        <w:br/>
        <w:t>查的意义。因此，这一系列的数据是不可能用于推测人口的。因</w:t>
        <w:br/>
        <w:t>级模式，并用于</w:t>
        <w:br/>
        <w:t>此，最实用的方法还是向许檀学习，在各类城市中寻找尽可能多的</w:t>
        <w:br/>
        <w:t>推论，是本章及</w:t>
        <w:br/>
        <w:t>样本，以个别推求整体。本研究和许檀的研究稍有不同的是，我更</w:t>
        <w:br/>
        <w:t>下一章所用的基</w:t>
        <w:br/>
        <w:t>愿意将一般的府治、县治城市分为不同的两类。这是因为，一般来</w:t>
        <w:br/>
        <w:t>本方法。</w:t>
        <w:br/>
        <w:t>说，府治城市人口要比县治城市为多，它们之间的人口差距反映了</w:t>
        <w:br/>
        <w:t>不同级别的行政性城市对于周边地区影响力的大小以及相应的经</w:t>
        <w:br/>
        <w:t>济能力的强弱，不加区别地混为一类可能不是一个好的方法。另</w:t>
        <w:br/>
        <w:t>外，根据不同地区的实际情况将市镇分为不同的级别，然后根据人</w:t>
        <w:br/>
        <w:t>口数，将不同的市镇与不同的府、县治城市并成一类，从而构建完</w:t>
        <w:br/>
        <w:t>整和统一的区域城市人口的等级模式。根据这种模式，就可以进</w:t>
        <w:br/>
        <w:t>行区域城市人口的推测了。</w:t>
      </w:r>
    </w:p>
    <w:p>
      <w:r>
        <w:br w:type="page"/>
      </w:r>
    </w:p>
    <w:p>
      <w:r>
        <w:t>726 中国人口史 第五卷 清时期</w:t>
        <w:br/>
        <w:t>既限于资料也限于篇幅，本章不可能对乾隆时期各省城市人</w:t>
        <w:br/>
        <w:t>口都进行详细的求证。而是力图从已有的研究和已掌握的资料</w:t>
        <w:br/>
        <w:t>中，概括出具有代表性的区域城市人口等级模式，然后用于同类地</w:t>
        <w:br/>
        <w:t>区的城市人口之推测。本研究所用资料主要来自地方志的记载，</w:t>
        <w:br/>
        <w:t>而对每一个县至少查找两种及两种以上的地方志，就成为本研究</w:t>
        <w:br/>
        <w:t>一项最基础性的工作。</w:t>
        <w:br/>
        <w:t>第二节 乾隆时期北方城市人口</w:t>
        <w:br/>
        <w:t>一、华北地区</w:t>
        <w:br/>
        <w:t>1. 山东</w:t>
        <w:br/>
        <w:t>有关清代城市人口的记载是如此之少，以至于研究中常有无</w:t>
        <w:br/>
        <w:t>米之炊之叹。许檀在从事明清时期山东商品经济史的研究时，致</w:t>
        <w:br/>
        <w:t>力于发掘有关资料，成就斐然。兹将许檀有关山东城市人口的研</w:t>
        <w:br/>
        <w:t>究转述如下并略加讨论。</w:t>
        <w:br/>
        <w:t>政治与商业中心城市</w:t>
        <w:br/>
        <w:t>济南市的户口</w:t>
        <w:br/>
        <w:t>山东的政治中心是济南。乾隆三十八年(1773年)成书的《历</w:t>
        <w:br/>
        <w:t>记载相当详细。</w:t>
        <w:br/>
        <w:t>城县志》卷3《里社》详细记载了济南城乡的户口数字。济南城内</w:t>
        <w:br/>
        <w:t>分为八约，共计57甲600牌，6117户，25946口；近城计有东关、南</w:t>
        <w:br/>
        <w:t>保泉一等14里，68甲612牌，6394户，23178口；乡村则分为西</w:t>
        <w:br/>
        <w:t>北、正北、东北、正东、东南、正南、西南、正西8个乡，共计57里</w:t>
        <w:br/>
        <w:t>535甲，5729牌，60113户，229129口。上述户口数字中除城内8</w:t>
        <w:br/>
        <w:t>约和8个乡分属济南城、乡之外，近城部分则为“城四门外街巷及</w:t>
        <w:br/>
        <w:t>近城之村”的户口数，既包括居住于济南城关各街巷人口，也包括</w:t>
        <w:br/>
        <w:t>近城各村的乡村人口。如西关南保三，领街庄七：曰小仓街、捍石</w:t>
        <w:br/>
        <w:t>桥街、灵官庙街、姚家巷、陈家庄、王家庄、良家庄，共52牌，539</w:t>
        <w:br/>
        <w:t>户，1780口；北保二领街庄十，共60牌，627户，2071口；许檀将其</w:t>
        <w:br/>
        <w:t>中有</w:t>
        <w:br/>
        <w:t>作“近城之村”处理了，不计作城市人口。于是，她认定乾隆年间济</w:t>
        <w:br/>
        <w:t>南城市人口约在1万余户，4万口上下，占历城全县人口总数的</w:t>
      </w:r>
    </w:p>
    <w:p>
      <w:r>
        <w:br w:type="page"/>
      </w:r>
    </w:p>
    <w:p>
      <w:r>
        <w:t>第十七章 清代中期城市人口 727</w:t>
        <w:br/>
        <w:t>14%。我以为纳入城关的村庄已经属于城市人口的一部分①，此</w:t>
        <w:br/>
        <w:t>即现代城市的近郊人口。如此，济南城市人口接近5万。</w:t>
        <w:br/>
        <w:t>济宁。济宁是明清时期山东最大的商业城市之一。据乾隆</w:t>
        <w:br/>
        <w:t>《济宁州志》卷2《里社》的记载，乾隆中叶济宁城市居民为20895</w:t>
        <w:br/>
        <w:t>户；乾隆四十二年济宁州有67197户，377293口，每户平均5.6口。</w:t>
        <w:br/>
        <w:t>许檀认为济宁城市人口可达近12万人。从济南的例子中可知，城</w:t>
        <w:br/>
        <w:t>市居民的户均口数较低，平均不足5口。如此，济宁城市的在册居</w:t>
        <w:br/>
        <w:t>民最多只有10万人。</w:t>
        <w:br/>
        <w:t>乾隆《济宁直隶州志》卷4记载：“其居民之鳞而托者，不下数</w:t>
        <w:br/>
        <w:t>万家，其商贾之踵接而辐转者，亦不下数万家。”由于绝大多数商人</w:t>
        <w:br/>
        <w:t>不在当地入籍，故商贾之家可能并没有包括在上述户口数字当中，</w:t>
        <w:br/>
        <w:t>居民之数万家与商贾之数万家合而计之，该城常住人口的户数至</w:t>
        <w:br/>
        <w:t>少在4万户以上，而其人数则可能达到16万人。</w:t>
        <w:br/>
        <w:t>清代的临清人口不见记载。许檀认为万历《东昌府志》卷12</w:t>
        <w:br/>
        <w:t>对临清人口的</w:t>
        <w:br/>
        <w:t>推测。</w:t>
        <w:br/>
        <w:t>《赋役》记载的临清有30823户，66745口，并不是真正的人口数，</w:t>
        <w:br/>
        <w:t>故舍弃不用。明代末年的记载称，临清城“周围逾三十里，而一城</w:t>
        <w:br/>
        <w:t>之中……绅士、商民近百万口”，所谓“近百万口”只是一个虚数。</w:t>
        <w:br/>
        <w:t>从商业规模上看，临清的地位远远超过济宁，它不仅是山东最大的</w:t>
        <w:br/>
        <w:t>商业城市，在华北乃至全国也占有重要的地位。从这一点上推论，</w:t>
        <w:br/>
        <w:t>临清城市人口当超过济宁。按照我在本书第四卷中的研究，明代</w:t>
        <w:br/>
        <w:t>末年的临清人口可能达到20万人。经历了明末清初的战乱之后，</w:t>
        <w:br/>
        <w:t>临清城市遭到破坏，人口损失惨重。光绪《馆陶县志》卷6《赋役</w:t>
        <w:br/>
        <w:t>志·户口》中一份馆陶县为申请均盐引之事的申文涉及临清州的</w:t>
        <w:br/>
        <w:t>城市人口：“至于临清州两河交会，五方杂处，在城有十万人户，在</w:t>
        <w:br/>
        <w:t>册止有一万五千六百余丁。”细读该文，知此事起于“本县贡生邹</w:t>
        <w:br/>
        <w:t>鲁”的一份呈文，查该志卷10《人物》，邹鲁为康熙五年(1666年)</w:t>
        <w:br/>
        <w:t>贡生，由此可知此事发生于康熙初年。所谓在册之丁，即纳税单</w:t>
        <w:br/>
        <w:t>位，而在城“十万人户”即10万人口。康熙初年的临清尚未恢复，</w:t>
        <w:br/>
        <w:t>①</w:t>
        <w:br/>
        <w:t>即便根据现代城市人口统计原则，城市居民中也可以含有部分农业人口。只是非</w:t>
        <w:br/>
        <w:t>农人口的数量应多于农业人口。</w:t>
      </w:r>
    </w:p>
    <w:p>
      <w:r>
        <w:br w:type="page"/>
      </w:r>
    </w:p>
    <w:p>
      <w:r>
        <w:t>728 中国人口史 第五卷 清时期</w:t>
        <w:br/>
        <w:t>至乾隆初年，虽然临清店铺的规模大约只有明代后期的一半，但参</w:t>
        <w:br/>
        <w:t>照济宁的人口数，可以将乾隆后期临清城市人口估为20万左右、</w:t>
        <w:br/>
        <w:t>与明代末年的临清城市人口大体相同。这样，山东的三大城市合</w:t>
        <w:br/>
        <w:t>计人口约为40万。</w:t>
        <w:br/>
        <w:t>府、州治所城市</w:t>
        <w:br/>
        <w:t>泰安府城，城周七里，为明嘉靖时所建。清代乾隆年间，城外</w:t>
        <w:br/>
        <w:t>四关厢成为繁荣的商业区，西隅岳安门外“自旧校场抵社首，烟火</w:t>
        <w:br/>
        <w:t>数千家，大街百货杂陈，循河一带粟、蔬、鱼、果、薪炭、器物无不具</w:t>
        <w:br/>
        <w:t>备”；北隅仰圣门外，“西通新街，东连铜器行，市肆鳞次”；东隅迎喧</w:t>
        <w:br/>
        <w:t>门外，“士农与逐末者半”；南隅泰安门外“为京省东西通衢，冠盖往</w:t>
        <w:br/>
        <w:t>来，废著繁集”①。许檀认为，仅西关之外居民就达“数千家”，全城</w:t>
        <w:br/>
        <w:t>合计当更属可观。因此，她将泰安府城人口定为四五千户，约</w:t>
        <w:br/>
        <w:t>2万～3万人口。</w:t>
        <w:br/>
        <w:t>许檀对聊城人</w:t>
        <w:br/>
        <w:t>在东昌府治聊城，许檀根据两份嘉庆和道光年间存于当地山</w:t>
        <w:br/>
        <w:t>口的推测得到其</w:t>
        <w:br/>
        <w:t>陕会馆中的碑刻，发现嘉庆年间聊城共有363家山陕商号，并分别</w:t>
        <w:br/>
        <w:t>他资料的证明。</w:t>
        <w:br/>
        <w:t>有抽厘数和经营额。道光年间山陕商号增至366家。根据记载，</w:t>
        <w:br/>
        <w:t>西商占该城商号的十之七八，推论全城商业店铺至少可达五六百</w:t>
        <w:br/>
        <w:t>家。在一个商业店铺多达五六百家，且其中又以外来的山西和陕</w:t>
        <w:br/>
        <w:t>西商人为主的城市中，居民达到数千户当不会是一个过高的估</w:t>
        <w:br/>
        <w:t>计②。由此可见，东昌府城的人口也可能达到2万～3万人的</w:t>
        <w:br/>
        <w:t>规模。</w:t>
        <w:br/>
        <w:t>许檀的这些考证无疑是正确的。上引康熙初年馆陶县有关盐</w:t>
        <w:br/>
        <w:t>引的申文称：“如东昌阖属，聊城居首，名为附郭县，实是东昌府。</w:t>
        <w:br/>
        <w:t>①</w:t>
        <w:br/>
        <w:t>乾隆《泰安县志》卷2《里社》。</w:t>
        <w:br/>
        <w:t>②</w:t>
        <w:br/>
        <w:t>包伟民根据一份1933年建设委员会调查、浙江经济所刊行的《芜乍铁道沿线经济</w:t>
        <w:br/>
        <w:t>调查》中“市镇经济调查”提供的数据，发现这一时期江南市镇的每一店铺对应的</w:t>
        <w:br/>
        <w:t>市镇人口大约为26人。详见包伟民《江南市镇及其近代命运(18401919年)》.</w:t>
        <w:br/>
        <w:t>知识出版社1998年版，第267页。他提出的这一比例不能不加区别地加以推广。</w:t>
        <w:br/>
        <w:t>其一，研究者必须考虑店铺的大小。在清代中期，当一些交通枢纽上的市镇聚集</w:t>
        <w:br/>
        <w:t>了大批外来的商入时，其每个店铺的规模和营业额当非由本地人所开店铺所能比</w:t>
        <w:br/>
        <w:t>拟。其二，笔者所研究的城市人口，实际上是包括城郊人口的。因此，以每个店铺</w:t>
        <w:br/>
        <w:t>对应50～60人是没有什么问题的。</w:t>
      </w:r>
    </w:p>
    <w:p>
      <w:r>
        <w:br w:type="page"/>
      </w:r>
    </w:p>
    <w:p>
      <w:r>
        <w:t>第十七章 清代中期城市人口 729</w:t>
        <w:br/>
        <w:t>其在城与东关，居民不下数万，而上册人丁仅有一万五千八百九十</w:t>
        <w:br/>
        <w:t>六丁，岂有一郡城也，不及馆陶下县人丁之一少半者。”所谓的“上</w:t>
        <w:br/>
        <w:t>册人丁”指的是纳税单位，而“居民”才是指真实的人口。此文所指</w:t>
        <w:br/>
        <w:t>“居民不下数万”，虽非严格的户口调查，但却是邻县一地方官目击</w:t>
        <w:br/>
        <w:t>所得。许檀的估计，与此大体符合。</w:t>
        <w:br/>
        <w:t>此外，我想说明的是，泰安府城和东昌府城的人口规模较大，</w:t>
        <w:br/>
        <w:t>有着特殊的原因。如泰安府城因地近泰山，“泰山香火岁动数十万</w:t>
        <w:br/>
        <w:t>人，富者居坊肆之奇，贫者有香楮服劳之益，不耕不织待以举火者</w:t>
        <w:br/>
        <w:t>不下数千百人”①，泰安府城实在是一个因旅游业而繁荣的都市。</w:t>
        <w:br/>
        <w:t>东昌府城则因地处大运河之滨，四方货物往来，商贾辐辏，商业的</w:t>
        <w:br/>
        <w:t>繁荣促进了城市规模的发展。</w:t>
        <w:br/>
        <w:t>兖州府城因远离交通要道，其人口数量明显少于泰安和聊城。</w:t>
        <w:br/>
        <w:t>日本学者根据一份清代后期同治、光绪之际滋阳县的一份《户册》</w:t>
        <w:br/>
        <w:t>研究兖州府城的人口。该户册是一份不完全的记载，共保存了滋</w:t>
        <w:br/>
        <w:t>阳17条街巷居民的家庭人口和职业状况，共计688户。这688户</w:t>
        <w:br/>
        <w:t>家庭可能是全城居民的四分之一或五分之一，滋阳全城人口约为</w:t>
        <w:br/>
        <w:t>3000户，合计约有15000人。如果回溯至乾隆年间，滋阳县城中</w:t>
        <w:br/>
        <w:t>的人口可能只有12000人左右。</w:t>
        <w:br/>
        <w:t>根据对明代山东府城研究的结果，我相信清代乾隆年间的青</w:t>
        <w:br/>
        <w:t>州府城人口可以达到泰安府城的规模。而根据滋阳城的例子，则</w:t>
        <w:br/>
        <w:t>可推知曹州、沂州、登州、莱州四府和武定州的府、州治所城市人口</w:t>
        <w:br/>
        <w:t>平均约为1.2万人。府、州治城市人口合计为13万左右。</w:t>
        <w:br/>
        <w:t>县治城市</w:t>
        <w:br/>
        <w:t>道光年间，泰安府东阿县城城内街巷共有20余条，其中以大</w:t>
        <w:br/>
        <w:t>隅首商业最盛，“街衢四达，阆圆分列”。县城关厢也是商贾辐辏，</w:t>
        <w:br/>
        <w:t>居民稠密之所：南关，通旧县大路，“街道约长半里许，居民可数百</w:t>
        <w:br/>
        <w:t>家”；东南关，“人烟稠密较盛面关”；北关为“通京大道，邮亭所在，</w:t>
        <w:br/>
        <w:t>商贾辐辏”；东关“少岱山下居民可百余家”；唯西关外因“逼近山路</w:t>
        <w:br/>
        <w:t>①乾隆《泰安县志》卷2《风俗》。</w:t>
      </w:r>
    </w:p>
    <w:p>
      <w:r>
        <w:br w:type="page"/>
      </w:r>
    </w:p>
    <w:p>
      <w:r>
        <w:t>730 中国人口史 第五卷 清时期</w:t>
        <w:br/>
        <w:t>民居稀少”①。由此可知，居于东阿县城关的居民至少有五六百</w:t>
        <w:br/>
        <w:t>户，或七八百户，与城内居民合计至少当达到1500户，合计东阿县</w:t>
        <w:br/>
        <w:t>城城市人口可达7000人左右，回溯至乾隆年间，可能约有</w:t>
        <w:br/>
        <w:t>6000人。</w:t>
        <w:br/>
        <w:t>道光年间武定府商河县城的人口要少得多。该县城内及四关</w:t>
        <w:br/>
        <w:t>厢共有685户，3321口。该县县城居民人口较少与其经济不够发</w:t>
        <w:br/>
        <w:t>达有关。在商河全县40余两商税中，县城所征仅有2.35两，而该</w:t>
        <w:br/>
        <w:t>县商税超过县城的集镇即有四五个②。回溯至乾隆年间，商河县</w:t>
        <w:br/>
        <w:t>城的人口可能仅有3000人。</w:t>
        <w:br/>
        <w:t>同治《即墨县志》卷5《户口》记载县城及关厢合计有2078户，</w:t>
        <w:br/>
        <w:t>人口应超过1万人。如果按照3%的人口年平均增长率回溯，乾</w:t>
        <w:br/>
        <w:t>隆四十一年即墨县城约为8000人口。这是一个相当大的县治城</w:t>
        <w:br/>
        <w:t>市。类似的城市可能还有德州、黄县、潍县、博山、胶州等③：德州</w:t>
        <w:br/>
        <w:t>以其地处运河之滨，扼鲁、冀两省交界处，为北方一大水陆码头；黄</w:t>
        <w:br/>
        <w:t>县仅西关之外各类店铺就有“数百家”之多；博山城即明代的颜神</w:t>
        <w:br/>
        <w:t>镇，清代升县，其县城西关、北关外均发展为商贾、居民的聚集区。</w:t>
        <w:br/>
        <w:t>如西关外的大街，“长三四里，民居稠密，商贾往来多由于此”；西冶</w:t>
        <w:br/>
        <w:t>街，“民多业玻璃”；北关之外，东为北岭街，“民多业瓷窑”；河滩以</w:t>
        <w:br/>
        <w:t>西，居民多以“贩瓷器”为业④。县城人口可能达到数千户的规模。</w:t>
        <w:br/>
        <w:t>随着商业的发展；胶州城市化的速度相当快，崇祯年间环城而居者</w:t>
        <w:br/>
        <w:t>已达数千家⑤，清代则有进一步的发展。</w:t>
        <w:br/>
        <w:t>大县城等同小</w:t>
        <w:br/>
        <w:t>如果将山东大县城的规模视与小府府城相同，大约为1.2万</w:t>
        <w:br/>
        <w:t>府府城。</w:t>
        <w:br/>
        <w:t>人的话，山东的普通县城的人口平均规模大约为5000人。乾隆年</w:t>
        <w:br/>
        <w:t>间山东共辖有107个县城，扣除12个与府城、直隶州城同治的县</w:t>
        <w:br/>
        <w:t>城，尚余县城95个，其中即墨等大县城约有6个，普通县城为89</w:t>
        <w:br/>
        <w:t>个。</w:t>
        <w:br/>
        <w:t>①</w:t>
        <w:br/>
        <w:t>道光《东阿县志》卷2《方域志》。</w:t>
        <w:br/>
        <w:t>②</w:t>
        <w:br/>
        <w:t>道光《商河县志》卷3《课税》。</w:t>
        <w:br/>
        <w:t>③</w:t>
        <w:br/>
        <w:t>见许檀《明清时期山东商品经济研究》第四章《商业城镇的发展》</w:t>
        <w:br/>
        <w:t>④</w:t>
        <w:br/>
        <w:t>乾隆《博山县志》卷2《街衢》。</w:t>
        <w:br/>
        <w:t>⑤</w:t>
        <w:br/>
        <w:t>道光《胶州志》卷22《明官师志》。</w:t>
      </w:r>
    </w:p>
    <w:p>
      <w:r>
        <w:br w:type="page"/>
      </w:r>
    </w:p>
    <w:p>
      <w:r>
        <w:t>第十七章 清代中期城市人口 731</w:t>
        <w:br/>
        <w:t>大市镇</w:t>
        <w:br/>
        <w:t>安平镇又名张秋镇，位于兖州府寿张县东部运河边，为东阿、</w:t>
        <w:br/>
        <w:t>阳谷、寿张三县交界处的重镇，是这一区域最大的商品集散中心。</w:t>
        <w:br/>
        <w:t>章潢《图书编》卷37称：“四民辐辏，不止万家”，若此语无大的夸</w:t>
        <w:br/>
        <w:t>张，则明代后期此镇人口可达5万左右。即使有所夸张，其人口总</w:t>
        <w:br/>
        <w:t>数大概也能达到2万～3万人的规模。若设乾隆年间依然如是，</w:t>
        <w:br/>
        <w:t>其人口规模与聊城、泰安二城相同。</w:t>
        <w:br/>
        <w:t>青州府安丘县之景芝镇也是一个著名商镇，明代后期，该镇</w:t>
        <w:br/>
        <w:t>“居民杂三县，盖商薮也”①；“居民四五千家，壮哉，雄镇也”②，估计</w:t>
        <w:br/>
        <w:t>居民为2万余人。清代的规模如果保持不变，也可以称得上是一</w:t>
        <w:br/>
        <w:t>个著名的商镇了。类似的市镇可能还有周村镇。</w:t>
        <w:br/>
        <w:t>中等市镇</w:t>
        <w:br/>
        <w:t>许檀还列举了鱼台县谷亭镇，“条河两岸千有余家”③；阳谷县</w:t>
        <w:br/>
        <w:t>阿城镇，“夹岸而居者千余家”④；济宁州鲁桥镇，“居民稠密，商贾</w:t>
        <w:br/>
        <w:t>辐辏”，乾隆年间该镇居民至少有600～800户，如果认为外来商贾</w:t>
        <w:br/>
        <w:t>未计入本地籍，其常住人口可能超过千户。平均每镇约5000人。</w:t>
        <w:br/>
        <w:t>从翰香的研究⑤给我们以启发。在《嘉庆一统志》的“关隘”</w:t>
        <w:br/>
        <w:t>从翰香以商况</w:t>
        <w:br/>
        <w:t>记载作为城市等</w:t>
        <w:br/>
        <w:t>中，有关于镇的记载。在冀、鲁、豫三省的记载中，有些市镇有商况</w:t>
        <w:br/>
        <w:t>级的判断依据。</w:t>
        <w:br/>
        <w:t>繁荣的说明，如“居民繁盛，商贾辐辏”，“水陆要冲，货物云集”，“往</w:t>
        <w:br/>
        <w:t>来贸易之处”，“邑民走集处”，“居民以陶冶为业”等。从氏认为，此</w:t>
        <w:br/>
        <w:t>类镇才是“商业性集镇”。如在山东，属于此类镇的有历城盘水镇、</w:t>
        <w:br/>
        <w:t>冠县清水镇、恩县四女树镇、鱼台县南阳镇和谷亭镇、牟平县汤泉</w:t>
        <w:br/>
        <w:t>镇。这类镇可以称为中等市镇。《嘉庆一统志》所列与地方志的记</w:t>
        <w:br/>
        <w:t>载不能完全吻合。从翰香又指出，山东东阿县的安平镇和馆陶县</w:t>
        <w:br/>
        <w:t>的南馆陶镇很早以来就是山东境内重要水路要冲和漕粮兑运处，</w:t>
        <w:br/>
        <w:t>《大清一统志》没有记载。已如上述，安平镇为大镇，加上阿城镇和</w:t>
        <w:br/>
        <w:t>①</w:t>
        <w:br/>
        <w:t>万历《安丘县志》卷5《建置考》。</w:t>
        <w:br/>
        <w:t>②</w:t>
        <w:br/>
        <w:t>万历《诸城县志》卷3《要隘》。</w:t>
        <w:br/>
        <w:t>③</w:t>
        <w:br/>
        <w:t>《曲阜孔府档案史料选编》第三编第14册，第307页。</w:t>
        <w:br/>
        <w:t>④</w:t>
        <w:br/>
        <w:t>谢肇湖《北河余纪》卷2。</w:t>
        <w:br/>
        <w:t>从翰香主编《近代冀鲁豫乡村》，中国社会科学出版社1995年版，第119~208页。</w:t>
      </w:r>
    </w:p>
    <w:p>
      <w:r>
        <w:br w:type="page"/>
      </w:r>
    </w:p>
    <w:p>
      <w:r>
        <w:t>732 中国人口史 第五卷 清时期</w:t>
        <w:br/>
        <w:t>鲁桥镇，山东的中等市镇至少有9个，合计应有4.5万人口。</w:t>
        <w:br/>
        <w:t>小市镇</w:t>
        <w:br/>
        <w:t>许檀认为山东各州县这种较小商业市镇数目不一，多者七八</w:t>
        <w:br/>
        <w:t>个，十余个，少则一两个。这给计算带来困难。《嘉庆一统志》记载</w:t>
        <w:br/>
        <w:t>的无商况说明的镇，在很大程度上就是这种小市镇。山东的小市</w:t>
        <w:br/>
        <w:t>镇共有96个，每县不足1个。这一估计较许檀估计为少，但由于</w:t>
        <w:br/>
        <w:t>定位于乾隆年间，且其每镇平均必须达到500户，每镇平均人口</w:t>
        <w:br/>
        <w:t>2000人，仍是可以接受的。因为要满足这一人口规模，且其人口</w:t>
        <w:br/>
        <w:t>的半数从事非农产业，确实不是一件容易的事。据此，山东小市镇</w:t>
        <w:br/>
        <w:t>人口约19.2万。</w:t>
        <w:br/>
        <w:t>清代中期山东</w:t>
        <w:br/>
        <w:t>至此，我们可以对乾隆年间的山东城市人口作一小结，并拟出</w:t>
        <w:br/>
        <w:t>城市人口等级</w:t>
        <w:br/>
        <w:t>山东城市的不同级别与人口之间的关系，如表17-1。</w:t>
        <w:br/>
        <w:t>模式。</w:t>
        <w:br/>
        <w:t>表17-1 乾隆后期山东城市的不同级别与人口的关系</w:t>
        <w:br/>
        <w:t>人口单位：万</w:t>
        <w:br/>
        <w:t>行政等级 城市 平均人口总人口 商业等级 城市 平均人口 总人口</w:t>
        <w:br/>
        <w:t>省</w:t>
        <w:br/>
        <w:t>会</w:t>
        <w:br/>
        <w:t>1</w:t>
        <w:br/>
        <w:t>5.0</w:t>
        <w:br/>
        <w:t>5.0</w:t>
        <w:br/>
        <w:t>中心城市</w:t>
        <w:br/>
        <w:t>2</w:t>
        <w:br/>
        <w:t>18.0</w:t>
        <w:br/>
        <w:t>36.0</w:t>
        <w:br/>
        <w:t>大府</w:t>
        <w:br/>
        <w:t>3</w:t>
        <w:br/>
        <w:t>2.5</w:t>
        <w:br/>
        <w:t>7.5</w:t>
        <w:br/>
        <w:t>大市镇</w:t>
        <w:br/>
        <w:t>3</w:t>
        <w:br/>
        <w:t>2.5</w:t>
        <w:br/>
        <w:t>7.5</w:t>
        <w:br/>
        <w:t>小府大县 11</w:t>
        <w:br/>
        <w:t>1.2</w:t>
        <w:br/>
        <w:t>13.2</w:t>
        <w:br/>
        <w:t>中等市镇</w:t>
        <w:br/>
        <w:t>9</w:t>
        <w:br/>
        <w:t>0.5</w:t>
        <w:br/>
        <w:t>4.5</w:t>
        <w:br/>
        <w:t>普通县</w:t>
        <w:br/>
        <w:t>89</w:t>
        <w:br/>
        <w:t>0.5</w:t>
        <w:br/>
        <w:t>44.5</w:t>
        <w:br/>
        <w:t>小市镇</w:t>
        <w:br/>
        <w:t>96</w:t>
        <w:br/>
        <w:t>0.2</w:t>
        <w:br/>
        <w:t>19.2</w:t>
        <w:br/>
        <w:t>合而计之，乾隆年间山东城市可以按人口分为6个等级，即</w:t>
        <w:br/>
        <w:t>2000人口的小市镇、5000人口的普通县城和中等市镇、12000人</w:t>
        <w:br/>
        <w:t>口的小府城和大县城、25000人口的大府城和中等市镇、50000人</w:t>
        <w:br/>
        <w:t>口的省会。在省会之上，还有属于全国商业中心的商业城镇。我</w:t>
        <w:br/>
        <w:t>把这一城市人口的等级序列称为清代中期山东城市人口等级模</w:t>
        <w:br/>
        <w:t>式。据此，乾隆后期山东城市人口合计约为137万。</w:t>
        <w:br/>
        <w:t>需要加以补充说明的是，山东的小府中有曹州府、沂州府和武</w:t>
        <w:br/>
        <w:t>定州系清代新设之府州，其府治人口当然只相当于一个大县的规</w:t>
        <w:br/>
        <w:t>模。兖州府虽说是一个大府，但其府治人口不多，故推测莱州、登</w:t>
        <w:br/>
        <w:t>州两府的情况大体如是。虽然并非每一个省区都有大府、小府之</w:t>
        <w:br/>
        <w:t>分，但许多省区有直隶州，直隶州的地位类似山东的小府或大县。</w:t>
      </w:r>
    </w:p>
    <w:p>
      <w:r>
        <w:br w:type="page"/>
      </w:r>
    </w:p>
    <w:p>
      <w:r>
        <w:t>第十七章 清代中期城市人口 733</w:t>
        <w:br/>
        <w:t>由于不是每个省区都有属于全国商业中心范畴的大的商业城镇。</w:t>
        <w:br/>
        <w:t>所以，在大多数情况下，每一个省区的城市按人口规模至少可以分</w:t>
        <w:br/>
        <w:t>为四级或五级。</w:t>
        <w:br/>
        <w:t>在南方经济发达地区，省会往往就是全国性的工商业中心，如</w:t>
        <w:br/>
        <w:t>南京、杭州、广州、武汉等城即是。所以，在这些地区，省会城市与</w:t>
        <w:br/>
        <w:t>普通的省会城市形成很大的差异，省会城市兼为全国工商业城市</w:t>
        <w:br/>
        <w:t>的，其人口数量更多，远远超过临清、济宁等府州级工商业城市。</w:t>
        <w:br/>
        <w:t>乾隆四十-年(1776年)山东人口总数大约2790.2万。由本</w:t>
        <w:br/>
        <w:t>节的讨论可知，乾隆后期山东城市人口大约138万。城市人口占</w:t>
        <w:br/>
        <w:t>总人口的4.9%。</w:t>
        <w:br/>
        <w:t>2. 直隶</w:t>
        <w:br/>
        <w:t>在直隶各府中，宣化府的资料最为详细。宣化府为明代军卫</w:t>
        <w:br/>
        <w:t>驻地，其居民大多数为卫所军人和他们的家属。清代卫所改县，设</w:t>
        <w:br/>
        <w:t>宣化府。乾隆二十二年《宣化府志》卷10《乡都户口》对于所属各</w:t>
        <w:br/>
        <w:t>县户口记载甚详，其行文格式为：“宣化县，本城并关厢编户七千七</w:t>
        <w:br/>
        <w:t>百三十五，内丁九千七百六十九，口一万二千一百三十。”这里的</w:t>
        <w:br/>
        <w:t>“丁”究竟是作为纳税单位的“丁”，还是人口？语焉不详。府志作</w:t>
        <w:br/>
        <w:t>者在“蔚县”条下按曰：“二蔚各路村庄多有州县两属者，无从分析，</w:t>
        <w:br/>
        <w:t>各村互见。其户口则以州县保甲册为据。”所谓“二蔚”指的是蔚州</w:t>
        <w:br/>
        <w:t>和蔚县。据此可知乾隆二十二年《宣化府志》中的户口记载源于改</w:t>
        <w:br/>
        <w:t>制以后的保甲调查。在保甲系统的户口调查中，保留作为纳税单</w:t>
        <w:br/>
        <w:t>“丁”为男子，</w:t>
        <w:br/>
        <w:t>位的“丁”已无必要。所以，我们可以推测此处的“丁”为男子，而</w:t>
        <w:br/>
        <w:t>“口”为女子。</w:t>
        <w:br/>
        <w:t>“口”则为女子。各县情况详见表17-2。</w:t>
        <w:br/>
        <w:t>表17-2 乾隆二十二年宣化府府、县治城市丁口</w:t>
        <w:br/>
        <w:t>城</w:t>
        <w:br/>
        <w:t>市</w:t>
        <w:br/>
        <w:t>城市和乡村</w:t>
        <w:br/>
        <w:t>州县</w:t>
        <w:br/>
        <w:t>户</w:t>
        <w:br/>
        <w:t>丁口 户均口数性别比</w:t>
        <w:br/>
        <w:t>户</w:t>
        <w:br/>
        <w:t>丁口 户均口数性别比</w:t>
        <w:br/>
        <w:t>宣化</w:t>
        <w:br/>
        <w:t>773521899</w:t>
        <w:br/>
        <w:t>2.8</w:t>
        <w:br/>
        <w:t>80.5</w:t>
        <w:br/>
        <w:t>18897</w:t>
        <w:br/>
        <w:t>73899</w:t>
        <w:br/>
        <w:t>3.9</w:t>
        <w:br/>
        <w:t>113.3</w:t>
        <w:br/>
        <w:t>赤城</w:t>
        <w:br/>
        <w:t>783</w:t>
        <w:br/>
        <w:t>3447</w:t>
        <w:br/>
        <w:t>4.4</w:t>
        <w:br/>
        <w:t>170.1</w:t>
        <w:br/>
        <w:t>6176</w:t>
        <w:br/>
        <w:t>22301</w:t>
        <w:br/>
        <w:t>3.6</w:t>
        <w:br/>
        <w:t>180.6</w:t>
        <w:br/>
        <w:t>万全</w:t>
        <w:br/>
        <w:t>989</w:t>
        <w:br/>
        <w:t>3656</w:t>
        <w:br/>
        <w:t>3.7</w:t>
        <w:br/>
        <w:t>175.9</w:t>
        <w:br/>
        <w:t>10192</w:t>
        <w:br/>
        <w:t>34189</w:t>
        <w:br/>
        <w:t>3.4</w:t>
        <w:br/>
        <w:t>132.6</w:t>
        <w:br/>
        <w:t>龙门</w:t>
        <w:br/>
        <w:t>624</w:t>
        <w:br/>
        <w:t>2140</w:t>
        <w:br/>
        <w:t>3.4</w:t>
        <w:br/>
        <w:t>143.7</w:t>
        <w:br/>
        <w:t>3962</w:t>
        <w:br/>
        <w:t>15892</w:t>
        <w:br/>
        <w:t>4.0</w:t>
        <w:br/>
        <w:t>118.6</w:t>
      </w:r>
    </w:p>
    <w:p>
      <w:r>
        <w:br w:type="page"/>
      </w:r>
    </w:p>
    <w:p>
      <w:r>
        <w:t>734</w:t>
        <w:br/>
        <w:t>中国人口史第五卷清时期</w:t>
        <w:br/>
        <w:t>续表</w:t>
        <w:br/>
        <w:t>城</w:t>
        <w:br/>
        <w:t>市</w:t>
        <w:br/>
        <w:t>城市和乡村</w:t>
        <w:br/>
        <w:t>州县</w:t>
        <w:br/>
        <w:t>户</w:t>
        <w:br/>
        <w:t>丁口</w:t>
        <w:br/>
        <w:t>户均口数性别比</w:t>
        <w:br/>
        <w:t>户</w:t>
        <w:br/>
        <w:t>丁口</w:t>
        <w:br/>
        <w:t>户均口数性别比</w:t>
        <w:br/>
        <w:t>怀来</w:t>
        <w:br/>
        <w:t>810</w:t>
        <w:br/>
        <w:t>3912</w:t>
        <w:br/>
        <w:t>4.8</w:t>
        <w:br/>
        <w:t>173.9</w:t>
        <w:br/>
        <w:t>11007</w:t>
        <w:br/>
        <w:t>54883</w:t>
        <w:br/>
        <w:t>5.0</w:t>
        <w:br/>
        <w:t>128.9</w:t>
        <w:br/>
        <w:t>蔚州</w:t>
        <w:br/>
        <w:t>1557</w:t>
        <w:br/>
        <w:t>6242</w:t>
        <w:br/>
        <w:t>4.0</w:t>
        <w:br/>
        <w:t>112.7</w:t>
        <w:br/>
        <w:t>17544</w:t>
        <w:br/>
        <w:t>80663</w:t>
        <w:br/>
        <w:t>4.6</w:t>
        <w:br/>
        <w:t>117.7</w:t>
        <w:br/>
        <w:t>蔚县</w:t>
        <w:br/>
        <w:t>997</w:t>
        <w:br/>
        <w:t>4314</w:t>
        <w:br/>
        <w:t>4.3</w:t>
        <w:br/>
        <w:t>150.1</w:t>
        <w:br/>
        <w:t>11291</w:t>
        <w:br/>
        <w:t>50315</w:t>
        <w:br/>
        <w:t>4.5</w:t>
        <w:br/>
        <w:t>118.9</w:t>
        <w:br/>
        <w:t>西宁</w:t>
        <w:br/>
        <w:t>2499</w:t>
        <w:br/>
        <w:t>14342</w:t>
        <w:br/>
        <w:t>5.7</w:t>
        <w:br/>
        <w:t>148.4</w:t>
        <w:br/>
        <w:t>12061</w:t>
        <w:br/>
        <w:t>57701</w:t>
        <w:br/>
        <w:t>4.8</w:t>
        <w:br/>
        <w:t>126.6</w:t>
        <w:br/>
        <w:t>怀安</w:t>
        <w:br/>
        <w:t>1319</w:t>
        <w:br/>
        <w:t>6181</w:t>
        <w:br/>
        <w:t>4.7</w:t>
        <w:br/>
        <w:t>154.6</w:t>
        <w:br/>
        <w:t>9181</w:t>
        <w:br/>
        <w:t>44183</w:t>
        <w:br/>
        <w:t>4.8</w:t>
        <w:br/>
        <w:t>128.4</w:t>
        <w:br/>
        <w:t>延庆</w:t>
        <w:br/>
        <w:t>615</w:t>
        <w:br/>
        <w:t>1973</w:t>
        <w:br/>
        <w:t>3.2</w:t>
        <w:br/>
        <w:t>119.7</w:t>
        <w:br/>
        <w:t>5421</w:t>
        <w:br/>
        <w:t>17110</w:t>
        <w:br/>
        <w:t>3.2</w:t>
        <w:br/>
        <w:t>128.1</w:t>
        <w:br/>
        <w:t>保安</w:t>
        <w:br/>
        <w:t>2223</w:t>
        <w:br/>
        <w:t>7669</w:t>
        <w:br/>
        <w:t>3.4</w:t>
        <w:br/>
        <w:t>164.7</w:t>
        <w:br/>
        <w:t>6269</w:t>
        <w:br/>
        <w:t>24174</w:t>
        <w:br/>
        <w:t>3.9</w:t>
        <w:br/>
        <w:t>145.4</w:t>
        <w:br/>
        <w:t>合计 20151 75775</w:t>
        <w:br/>
        <w:t>3.8</w:t>
        <w:br/>
        <w:t>124.9</w:t>
        <w:br/>
        <w:t>112001 475310</w:t>
        <w:br/>
        <w:t>4.2</w:t>
        <w:br/>
        <w:t>125.6</w:t>
        <w:br/>
        <w:t>资料来源：乾隆二十二年《宣化府志》卷10《乡都户口志》。</w:t>
        <w:br/>
        <w:t>无论从户均口数，还是从性别比上看，乾隆二十二年数据的质</w:t>
        <w:br/>
        <w:t>量都是不高的。本卷第九章指出：嘉庆二十五年宣化府户数为</w:t>
        <w:br/>
        <w:t>16.2万户，83.9万口，户均5.2口。户均口数的正常说明《嘉庆一</w:t>
        <w:br/>
        <w:t>统志》中的数据与乾隆二十二年数据不是一个系统。从乾隆二十</w:t>
        <w:br/>
        <w:t>二年至嘉庆二十五年，宣化府口的年平均增长率为9.1%0，明显偏</w:t>
        <w:br/>
        <w:t>高，如将户均口数调整至5.1口，乾隆二十二年有57.1万口，至嘉</w:t>
        <w:br/>
        <w:t>庆二十五年口的年平均增长率为6.1%0。</w:t>
        <w:br/>
        <w:t>城市人口的家</w:t>
        <w:br/>
        <w:t>分县而论，宣化府城女多于男，且因该城人口众多，使得其他县</w:t>
        <w:br/>
        <w:t>庭结构与乡村</w:t>
        <w:br/>
        <w:t>治城市男女性别的严重失调，难以从人口数据的总数中反映出来。</w:t>
        <w:br/>
        <w:t>不同。</w:t>
        <w:br/>
        <w:t>事实上，宣化府城中女性人口大大多于男性，也是令人怀疑的。如</w:t>
        <w:br/>
        <w:t>果将性别比调整为110，则“口”数可达38255人，男女性合计为8万</w:t>
        <w:br/>
        <w:t>余口，每户平均约4口。这一比例与山东济南城的情形相似。</w:t>
        <w:br/>
        <w:t>宣化府乡村、城市总人口的性别比也是125，与城市人口的性别</w:t>
        <w:br/>
        <w:t>比完全相同。如果将性别比调整为110，男女性人口合计为50.4万，</w:t>
        <w:br/>
        <w:t>户均可达4.5口。城市居民户均口数少于乡村，于此可得明证。城</w:t>
        <w:br/>
        <w:t>市人口的流动性和年轻化是其户均口数较少的根本原因。</w:t>
        <w:br/>
        <w:t>由于册载城市人口仅为册载总人口的16%，故城市户均口数</w:t>
        <w:br/>
        <w:t>的偏低仍不能成为在补充了女性人口之后宣化府户均口数仍然偏</w:t>
      </w:r>
    </w:p>
    <w:p>
      <w:r>
        <w:br w:type="page"/>
      </w:r>
    </w:p>
    <w:p>
      <w:r>
        <w:t>第十七章 清代中期城市人口 735</w:t>
        <w:br/>
        <w:t>低的理由。也就是说，由于户口调查制度的不完善，仍有10%左</w:t>
        <w:br/>
        <w:t>右的人口其中绝大多数是乡村人口—被漏载了。</w:t>
        <w:br/>
        <w:t>暂不考虑漏载的人口，仅据表17-2，城市级别与人口的关系</w:t>
        <w:br/>
        <w:t>城市行政级别</w:t>
        <w:br/>
        <w:t>得到了清晰的体现。作为府城即区域政治、经济中心的宣化府城</w:t>
        <w:br/>
        <w:t>与城市人口之间</w:t>
        <w:br/>
        <w:t>存在正比例</w:t>
        <w:br/>
        <w:t>人口最多，达到3.8万余。明代的宣化镇是军事重镇，聚集着大量</w:t>
        <w:br/>
        <w:t>关系。</w:t>
        <w:br/>
        <w:t>的军卫人口和外地来的商人。入清以后，宣府镇的军事地位已经</w:t>
        <w:br/>
        <w:t>削减，但该地聚集的人口却并未散去。在北方蒙汉地区的贸易中，</w:t>
        <w:br/>
        <w:t>宣府镇的地位仍然是重要的。这就是宣府城的人口多于一般府城</w:t>
        <w:br/>
        <w:t>的缘故。至乾隆四十一年，如以3%0的年平均增长率计，宣府镇的</w:t>
        <w:br/>
        <w:t>人口可能达到4万。</w:t>
        <w:br/>
        <w:t>在宣化府，大的县城如蔚州(与蔚县同治)、西宁和保安，其人</w:t>
        <w:br/>
        <w:t>口规模在1万人左右，至乾隆四十一年，约在1万～1.5万，均值</w:t>
        <w:br/>
        <w:t>为1.25万，与山东省的小府、大县城的规模相当；小的县城约有</w:t>
        <w:br/>
        <w:t>3000左右的人口。合而计之，宣化府辖十州县治所城市平均户数</w:t>
        <w:br/>
        <w:t>为1242户，平均每户4人，合计人口约5000人，至乾隆四十一年</w:t>
        <w:br/>
        <w:t>可能更多一些，但总体仍与山东普通县城的平均人口数相当。在</w:t>
        <w:br/>
        <w:t>《中国人口史》第四卷有关明代城市人口的研究中，我指出，在一般</w:t>
        <w:br/>
        <w:t>情况下，城市人口的增长速度低于乡村人口，清代的情况也应如</w:t>
        <w:br/>
        <w:t>是。也就是说，清代后期的宣化府城市人口数量不会按照该府人</w:t>
        <w:br/>
        <w:t>口增长的速度而增长。</w:t>
        <w:br/>
        <w:t>尽管宣化府的府、县治城市人口符合清代前期山东城市人口</w:t>
        <w:br/>
        <w:t>区域城市化水</w:t>
        <w:br/>
        <w:t>平在很大程度上</w:t>
        <w:br/>
        <w:t>等级模式，但宣化府城市人口占修正过的全府人口总数的14%。</w:t>
        <w:br/>
        <w:t>取决于区域人口</w:t>
        <w:br/>
        <w:t>远远高于同期山东5%的城市化水平。这一事实令人产生这样一</w:t>
        <w:br/>
        <w:t>总数的多少。</w:t>
        <w:br/>
        <w:t>个想法，即一个地区人口有多有少，但一个区域内的县治城市的平</w:t>
        <w:br/>
        <w:t>均人口大体是相同的。人口较多的区域城市化水平相对较低，人</w:t>
        <w:br/>
        <w:t>口较少的区域城市化水平相对较高。</w:t>
        <w:br/>
        <w:t>迄今为止，尚未发现有关清代前期直隶中南部地区县治城市</w:t>
        <w:br/>
        <w:t>人口的记载。关于直隶首府保定的城市人口，民国《清苑县志》卷</w:t>
        <w:br/>
        <w:t>2《赋税·户口》有如下记载：</w:t>
        <w:br/>
        <w:t>清同治十二年清查本邑城内及四关共一万一百户有奇，</w:t>
        <w:br/>
        <w:t>男女人数六万五千七百有奇，四乡共一千五百户有奇，男女人</w:t>
      </w:r>
    </w:p>
    <w:p>
      <w:r>
        <w:br w:type="page"/>
      </w:r>
    </w:p>
    <w:p>
      <w:r>
        <w:t>736 中国人口史 第五卷 清时期</w:t>
        <w:br/>
        <w:t>数一十九万四千有奇。迄今民国二十有一年，清查城关男女</w:t>
        <w:br/>
        <w:t>人数四万二千余，四乡男女人数三十八万零八千三百余，其在</w:t>
        <w:br/>
        <w:t>四乡则增十万有余，而城关减少二万三千余。</w:t>
        <w:br/>
        <w:t>清苑是保定府的附郭县，同治年间城内及四关每户平均6.5</w:t>
        <w:br/>
        <w:t>口，与山东、宣化相比有很大不同。同治年间的“四乡”户数记载有</w:t>
        <w:br/>
        <w:t>误。至民国二十一年，城关人口大幅减少，四乡人口大幅增加。乡</w:t>
        <w:br/>
        <w:t>村人口的年平均增长率高达11.8%，在扣除城市人口的减少之</w:t>
        <w:br/>
        <w:t>后，全县人口仍有9.5%的年平均增长率。关于保定城市人口减</w:t>
        <w:br/>
        <w:t>少的原因，该志有记载：</w:t>
        <w:br/>
        <w:t>盖彼时督军驻节保定，布按以次，各廨林立，而客游于斯</w:t>
        <w:br/>
        <w:t>者，就食于斯者，亦肩摩而趾错，且维时商贾以无所扰，获利较</w:t>
        <w:br/>
        <w:t>丰，又辐辏而云集也。自政变以来，省署移津，布按各署，一切</w:t>
        <w:br/>
        <w:t>1</w:t>
        <w:br/>
        <w:t>罢废，仅设保定道尹一署，旋亦废之，仅留县署及公安局，几与</w:t>
        <w:br/>
        <w:t>外县等，夷或尚不及繁盛一镇，而商贾亦固之凋弊。此所以城</w:t>
        <w:br/>
        <w:t>关户口如斯衰耗也。然则户口之盛衰，随时势为转移，其故可</w:t>
        <w:br/>
        <w:t>深思也。</w:t>
        <w:br/>
        <w:t>保定城市人口</w:t>
        <w:br/>
        <w:t>辛亥革命以后，河北省会移驻天津，仅设保定道署，不久保定</w:t>
        <w:br/>
        <w:t>与济南相同。</w:t>
        <w:br/>
        <w:t>道署也遭废弃，仅留清苑县署及公安局。保定城的行政等级连降</w:t>
        <w:br/>
        <w:t>两级，“几与外县等”。行政级别降低带来的一个直接后果是行政</w:t>
        <w:br/>
        <w:t>机构的减少和行政人员的减少，区域之间的人员往来、商品往来也</w:t>
        <w:br/>
        <w:t>随之减少，从而导致整个城市人口的锐减和经济的衰退。据此推</w:t>
        <w:br/>
        <w:t>测，乾隆年间的保定城市人口可能也在5万人左右。符合山东模</w:t>
        <w:br/>
        <w:t>式中省会城市人口的标准形态。</w:t>
        <w:br/>
        <w:t>作为全国性工商业中心城市，天津城的人口与临清、济宁大体</w:t>
        <w:br/>
        <w:t>相同。道光《津门保甲图说》记载的天津城厢共有居民近20万人。</w:t>
        <w:br/>
        <w:t>只是不知这20万人口是否包括不在册者。回溯至乾隆年间，在册</w:t>
        <w:br/>
        <w:t>的天津城市人口至少应有15万人。而据韩光辉研究，乾隆四十六</w:t>
        <w:br/>
        <w:t>年北京城市人口已达98.7万①。</w:t>
        <w:br/>
        <w:t>① 韩光辉《北京历史人口地理》，北京大学出版社1996年版，第128页。</w:t>
      </w:r>
    </w:p>
    <w:p>
      <w:r>
        <w:br w:type="page"/>
      </w:r>
    </w:p>
    <w:p>
      <w:r>
        <w:t>第十七章 清代中期城市人口 737</w:t>
        <w:br/>
        <w:t>康熙、雍正年间将遵化、易州、冀州、赵州、深州和定州升为直</w:t>
        <w:br/>
        <w:t>隶州。按照山东的情况类比，这些直隶州治的人口应当多于一般</w:t>
        <w:br/>
        <w:t>的县，即相当山东之小府、大县这一等级。另外，乾隆四十三年设</w:t>
        <w:br/>
        <w:t>承德府，设府时间仅比乾隆四十一年晚两年，其人口总数已达50</w:t>
        <w:br/>
        <w:t>万。作为府治的承德城市已经形成，且因为清室避暑之地，承德的</w:t>
        <w:br/>
        <w:t>经营已有数十年的时间，该城的规模相当于一个普通府城应当是</w:t>
        <w:br/>
        <w:t>没有什么问题的。</w:t>
        <w:br/>
        <w:t>乾隆四十三年《畿辅通志》卷40《关津》中记载了顺天、永平、</w:t>
        <w:br/>
        <w:t>保定、河间、天津五府的“镇”，而同书卷41《险隘》则记载了正定、</w:t>
        <w:br/>
        <w:t>顺德、广平、大名、宣化五府及冀州、易州等地的“镇”。一般的记载</w:t>
        <w:br/>
        <w:t>格式如：“(顺天府)倍安镇，在永清县东南五十里。”也有另一类记</w:t>
        <w:br/>
        <w:t>载：“胜芳镇，在文安县东北七十里，有居民万余家，贸易时，舳舻千</w:t>
        <w:br/>
        <w:t>计。又县东北有柳河镇，西北二十里有狼虎庙镇。”胜芳镇可以视</w:t>
        <w:br/>
        <w:t>作山东的大镇，但比山东的大镇还要大。将此类单列或附录的镇</w:t>
        <w:br/>
        <w:t>统统合并处理，得顺天府14镇，永平府3镇，保定府10镇，河间府</w:t>
        <w:br/>
        <w:t>21镇，天津府14镇，正定府6镇，顺德府5镇，广平府13镇，大名</w:t>
        <w:br/>
        <w:t>府11镇，宣化府3镇，易州等地合计6镇，总计106镇，乾隆四十</w:t>
        <w:br/>
        <w:t>-一年直隶大约114个县级政区，平均每县不足1个镇。</w:t>
        <w:br/>
        <w:t>乾隆四十三年《畿辅通志》有关镇的记载，与《嘉庆一统志》所</w:t>
        <w:br/>
        <w:t>载相同。这从一个方面证实《嘉庆一统志》记载的绝大部分镇可以</w:t>
        <w:br/>
        <w:t>看作乾隆后期的镇。在直隶各府中，河间、天津两府平均每县辖镇</w:t>
        <w:br/>
        <w:t>达到2个。大运河贯穿全境，带来了境内的商业繁荣，市镇数量亦</w:t>
        <w:br/>
        <w:t>多。运河也经过顺天府，该府每县平均约有1.7个镇。大名府因</w:t>
        <w:br/>
        <w:t>卫河与运河相通，沿卫河市镇较多，也与运河经济有关，其每县平</w:t>
        <w:br/>
        <w:t>均有1.6个镇。其他与运河无关的府平均每县仅有0.5～0.7个</w:t>
        <w:br/>
        <w:t>镇。宣化府每县平均拥有的镇不足0.3个，说明该地除府、县治城</w:t>
        <w:br/>
        <w:t>市外，其他的商业中心要比内地少得多。</w:t>
        <w:br/>
        <w:t>按照从翰香确定的分析框架，《嘉庆一统志》所载柳河镇、苏桥</w:t>
        <w:br/>
        <w:t>镇等18个镇属于中等镇范畴。以每镇5000人计，合计人口9万。</w:t>
        <w:br/>
        <w:t>余87个小镇合计人口约17.4万。</w:t>
      </w:r>
    </w:p>
    <w:p>
      <w:r>
        <w:br w:type="page"/>
      </w:r>
    </w:p>
    <w:p>
      <w:r>
        <w:t>738 中国人口史 第五卷 清时期</w:t>
        <w:br/>
        <w:t>3. 山西和河南</w:t>
        <w:br/>
        <w:t>关于府城，道光《大同县志》卷9《赋役·户口》的有关记载</w:t>
        <w:br/>
        <w:t>如下：</w:t>
        <w:br/>
        <w:t>通县现在土著民人二万九千四百七十五户，新滋生在外。</w:t>
        <w:br/>
        <w:t>男妇大名口九万三千五百四十八名口，男女小名口六万五千</w:t>
        <w:br/>
        <w:t>六百三十七名口。县城四角四关实在土著民人七千五十四</w:t>
        <w:br/>
        <w:t>户，男妇大名口二万一千一百五名口，男女小名口一万四千二</w:t>
        <w:br/>
        <w:t>百四十名口。</w:t>
        <w:br/>
        <w:t>大同城市人口</w:t>
        <w:br/>
        <w:t>全县户均口数为5.4，县城户均口数略低，正好户均5口。这</w:t>
        <w:br/>
        <w:t>规模与山东府治</w:t>
        <w:br/>
        <w:t>一合乎正常家庭人口状态的比例暗示着道光年间的户口调查是认</w:t>
        <w:br/>
        <w:t>城市人口相同。</w:t>
        <w:br/>
        <w:t>真且卓有成效的。事实上，据本卷第十六章表16-1，嘉庆二十五</w:t>
        <w:br/>
        <w:t>年大同府的户口数据已是可靠的①。大同县为大同府附郭县，大</w:t>
        <w:br/>
        <w:t>同县城的人口实际上也就是大同城的城市人口。道光年间大同城</w:t>
        <w:br/>
        <w:t>市人口达到3.5万人，相信乾隆年间城市人口还要少一些，可能在</w:t>
        <w:br/>
        <w:t>3万人左右。这一人口规模，也符合山东模式中府治城市人口标</w:t>
        <w:br/>
        <w:t>准形态。</w:t>
        <w:br/>
        <w:t>关于县城人口，在绛州闻喜县，乾隆三十年《闻喜县志》卷3</w:t>
        <w:br/>
        <w:t>《户口》记曰：</w:t>
        <w:br/>
        <w:t>定例五年编查一次，乾隆二十八年分编查得本城共一千</w:t>
        <w:br/>
        <w:t>五百一十三户，共七千三十五名口。</w:t>
        <w:br/>
        <w:t>本卷第九章证明乾隆二十八年闻喜县的户口数据是比较可靠</w:t>
        <w:br/>
        <w:t>的。按此记载，县城人口超过7000人，应包括关厢人口在内。闻</w:t>
        <w:br/>
        <w:t>喜县城中的户均4.6口，而是年全县共21903户，131885名口，户</w:t>
        <w:br/>
        <w:t>均6口。城市户均口数也少于乡村。县城人口占全县人口</w:t>
        <w:br/>
        <w:t>的5%。</w:t>
        <w:br/>
        <w:t>绛州稷山县的情况与闻喜县类似。同治《稷山县志》卷2《田</w:t>
        <w:br/>
        <w:t>赋·户口》记载乾隆三十一年稷山县“本城”共1542户，7387口，</w:t>
        <w:br/>
        <w:t>①</w:t>
        <w:br/>
        <w:t>根据本卷以前各章所作研究，如果所分析的城市人口中涉及的该地人口总数是准</w:t>
        <w:br/>
        <w:t>确的，笔者不再专门指出。</w:t>
      </w:r>
    </w:p>
    <w:p>
      <w:r>
        <w:br w:type="page"/>
      </w:r>
    </w:p>
    <w:p>
      <w:r>
        <w:t>第十七章 清代中期城市人口 739</w:t>
        <w:br/>
        <w:t>户均4.8口。是年全县户数为26401，人口为157673，户均6口。</w:t>
        <w:br/>
        <w:t>县城人口占全县人口的4.7%。</w:t>
        <w:br/>
        <w:t>再看平阳府的乡宁县，民国《乡宁县志》卷4《户口谱》记该县</w:t>
        <w:br/>
        <w:t>乾隆四十年“城厢”户共819户，“男大”2917人，“男小”4882人，合</w:t>
        <w:br/>
        <w:t>计7799人，在人口中尚未包括女口的情况下，户均人口达到9.5</w:t>
        <w:br/>
        <w:t>人，实不可信。但无论如何，乾隆四十年的乡宁县城人口超过</w:t>
        <w:br/>
        <w:t>5000人的标准规模则是肯定的。</w:t>
        <w:br/>
        <w:t>蒲州府虞乡县的县城人口较少。民国《虞乡县志》卷3《丁赋</w:t>
        <w:br/>
        <w:t>略》记载：</w:t>
        <w:br/>
        <w:t>乾隆三十七年，奉旨编审停止。兹据审定，现在实数条分</w:t>
        <w:br/>
        <w:t>合计如左：</w:t>
        <w:br/>
        <w:t>本城四坊户口数：东长善坊，九十八户，共四百四十五名</w:t>
        <w:br/>
        <w:t>口，西和义坊八十二户，共四百零四名口，南平会坊，一百二十</w:t>
        <w:br/>
        <w:t>五户，共四百九十九名口，北贞周坊，一百一十四户，共四百八</w:t>
        <w:br/>
        <w:t>十六名口……</w:t>
        <w:br/>
        <w:t>合计县城四坊共419户，1834口，每户4.4人。是年全县共</w:t>
        <w:br/>
        <w:t>计18721户，105655名口，每户平均人口5.6人。城市户均口数</w:t>
        <w:br/>
        <w:t>少于乡村，于此又得到证明。值得注意的是，以上统计中的虞乡县</w:t>
        <w:br/>
        <w:t>城没有包括关厢，若加上近郊的关厢人口，虞乡县城人口应当达到</w:t>
        <w:br/>
        <w:t>3000人以上的规模。若以3000人口计，其城市人口的比例也不</w:t>
        <w:br/>
        <w:t>足3%。</w:t>
        <w:br/>
        <w:t>在解州的平陆县，民国《平陆县志》卷4《户口》记载乾隆二十</w:t>
        <w:br/>
        <w:t>九年“本城”共623户，4169名口。全县户数为5697户，33525口。</w:t>
        <w:br/>
        <w:t>无论是县城还是乡村，户口之比值都是不合理的。与周边其他县</w:t>
        <w:br/>
        <w:t>相比，平陆县人口明显低估。造成这一现象的原因可能在于是年</w:t>
        <w:br/>
        <w:t>户口编审并未完全走上正轨。本卷第九章指出，乾隆二十九年的</w:t>
        <w:br/>
        <w:t>平陆县口数更像是“丁”而非人口。即便如此，平陆县的“本城”口</w:t>
        <w:br/>
        <w:t>数已达4169名。可以推测，平陆人口的漏载主要在于乡村而不在</w:t>
        <w:br/>
        <w:t>城市。</w:t>
        <w:br/>
        <w:t>北部的县城可以清水河厅为例。光绪《清水河厅志》卷14《户</w:t>
      </w:r>
    </w:p>
    <w:p>
      <w:r>
        <w:br w:type="page"/>
      </w:r>
    </w:p>
    <w:p>
      <w:r>
        <w:t>740 中国人口史 第五卷 清时期</w:t>
        <w:br/>
        <w:t>口》称：“乾隆间，本街分为两甲二十五牌，约计二百五十零户，男一</w:t>
        <w:br/>
        <w:t>千五百余丁，女一千五百余口。”事实上，处于移民迁入区的清水河</w:t>
        <w:br/>
        <w:t>厅人口清查不易，光绪志的作者是按照牌甲数来进行推测的。县</w:t>
        <w:br/>
        <w:t>城人口大约为3000人是没有什么问题的。</w:t>
        <w:br/>
        <w:t>山西城市人口</w:t>
        <w:br/>
        <w:t>在上述六县中，有五县为明代平阳府之属县。合而计之，乾隆</w:t>
        <w:br/>
        <w:t>等级规模与山东</w:t>
        <w:br/>
        <w:t>年间平阳地区五县县治城市的平均人口约为5800人。与清水河</w:t>
        <w:br/>
        <w:t>同、属于山东</w:t>
        <w:br/>
        <w:t>厅合而计之，六县(厅)治城市平均人口约为5400人。虽然可供分</w:t>
        <w:br/>
        <w:t>模式。</w:t>
        <w:br/>
        <w:t>析的样本不多，难以对全省的情况作出可靠的结论，但是，从以上</w:t>
        <w:br/>
        <w:t>的例子中，尚未发现山西城市与山东城市人口等级模式存在较大</w:t>
        <w:br/>
        <w:t>的偏离。也就是说，根据现有资料，尚不能对清代中期山东城市人</w:t>
        <w:br/>
        <w:t>口等级模式进行证伪。由于山西平阳地区的人口相对密集，该地</w:t>
        <w:br/>
        <w:t>城市人口也相对较多。所以，将山西县城平均人口定为5000人应</w:t>
        <w:br/>
        <w:t>当是合适的。</w:t>
        <w:br/>
        <w:t>山西既无全国中心城市，也无大镇。《嘉庆一统志》记载的山</w:t>
        <w:br/>
        <w:t>西大县有解州的运城镇，辽州的云簇镇，太原的源涡、东阳、永康、</w:t>
        <w:br/>
        <w:t>王胡镇，平阳的龙化镇，汾州的钼钩镇和泽州的米山镇，共9镇。</w:t>
        <w:br/>
        <w:t>如云簇镇，“在榆社县西三十五里，市集胜城邑”。如米山镇，“在高</w:t>
        <w:br/>
        <w:t>平县东十里，有堡，当泽潞之冲，居民稠密，商贾辏集”。属于山东</w:t>
        <w:br/>
        <w:t>模式中的中等镇，以每镇5000人计，合计4.5万人。山西各府小</w:t>
        <w:br/>
        <w:t>镇多达234个，远远超出山东和直隶小镇的数量。是时山西共有</w:t>
        <w:br/>
        <w:t>110个县级政区，平均每县2镇。这些小镇大部分集中于太原及</w:t>
        <w:br/>
        <w:t>其以南地区，也就是说，山西中南部地区的每县小镇数量超过2</w:t>
        <w:br/>
        <w:t>镇。以每镇2000人计，约有人口46.8万。为数众多的小市镇与</w:t>
        <w:br/>
        <w:t>北方最大的商人群体——山西商人——的活动有关。</w:t>
        <w:br/>
        <w:t>河南省唯一—</w:t>
        <w:br/>
        <w:t>就乾隆时期城市人口的等级而言，直隶、山西二省均属于山东</w:t>
        <w:br/>
        <w:t>个有记载的县城</w:t>
        <w:br/>
        <w:t>模式，河南可能也不例外。目前所得仅有光山县城的人口数。民</w:t>
        <w:br/>
        <w:t>人口符合山东</w:t>
        <w:br/>
        <w:t>国《光山县志约稿》卷1《地理志·户口》记载乾隆四十九年城内</w:t>
        <w:br/>
        <w:t>模式。</w:t>
        <w:br/>
        <w:t>东、西、南、北四街及城外南关烟户937户，男妇大小丁口4039，正</w:t>
        <w:br/>
        <w:t>落在山东模式的数据区间内。《嘉庆一统志》记载的河南中等镇有</w:t>
        <w:br/>
        <w:t>11个，小镇141个。据山东城市人口等级模式，对乾隆时期直隶、</w:t>
        <w:br/>
        <w:t>山西、河南三省城市人口进行推测，具体数据见表17-3。</w:t>
      </w:r>
    </w:p>
    <w:p>
      <w:r>
        <w:br w:type="page"/>
      </w:r>
    </w:p>
    <w:p>
      <w:r>
        <w:t>第十七章 清代中期城市人口</w:t>
        <w:br/>
        <w:t>741</w:t>
        <w:br/>
        <w:t>表17-3 乾隆四十一年直隶、山西、河南三省城市人口估测</w:t>
        <w:br/>
        <w:t>人口单位：万</w:t>
        <w:br/>
        <w:t>平均</w:t>
        <w:br/>
        <w:t>直隶</w:t>
        <w:br/>
        <w:t>山西</w:t>
        <w:br/>
        <w:t>河南</w:t>
        <w:br/>
        <w:t>行政和商业等级</w:t>
        <w:br/>
        <w:t>人口</w:t>
        <w:br/>
        <w:t>个数人口</w:t>
        <w:br/>
        <w:t>个数人口</w:t>
        <w:br/>
        <w:t>个数人口</w:t>
        <w:br/>
        <w:t>全国中心城市</w:t>
        <w:br/>
        <w:t>2</w:t>
        <w:br/>
        <w:t>113.7</w:t>
        <w:br/>
        <w:t>省会</w:t>
        <w:br/>
        <w:t>5.0</w:t>
        <w:br/>
        <w:t>1</w:t>
        <w:br/>
        <w:t>5.0</w:t>
        <w:br/>
        <w:t>1</w:t>
        <w:br/>
        <w:t>5.0</w:t>
        <w:br/>
        <w:t>1</w:t>
        <w:br/>
        <w:t>5.0</w:t>
        <w:br/>
        <w:t>大府城和大镇</w:t>
        <w:br/>
        <w:t>2.5</w:t>
        <w:br/>
        <w:t>9</w:t>
        <w:br/>
        <w:t>22.5</w:t>
        <w:br/>
        <w:t>5</w:t>
        <w:br/>
        <w:t>12.5</w:t>
        <w:br/>
        <w:t>7</w:t>
        <w:br/>
        <w:t>17.5</w:t>
        <w:br/>
        <w:t>小府、直隶州城</w:t>
        <w:br/>
        <w:t>1.2</w:t>
        <w:br/>
        <w:t>6</w:t>
        <w:br/>
        <w:t>7.2</w:t>
        <w:br/>
        <w:t>13</w:t>
        <w:br/>
        <w:t>15.6</w:t>
        <w:br/>
        <w:t>6</w:t>
        <w:br/>
        <w:t>7.2</w:t>
        <w:br/>
        <w:t>厅、县城和中等镇</w:t>
        <w:br/>
        <w:t>0.5</w:t>
        <w:br/>
        <w:t>114</w:t>
        <w:br/>
        <w:t>57.0</w:t>
        <w:br/>
        <w:t>93</w:t>
        <w:br/>
        <w:t>46.5</w:t>
        <w:br/>
        <w:t>98</w:t>
        <w:br/>
        <w:t>49.0</w:t>
        <w:br/>
        <w:t>小市镇</w:t>
        <w:br/>
        <w:t>0.2</w:t>
        <w:br/>
        <w:t>87</w:t>
        <w:br/>
        <w:t>17.4</w:t>
        <w:br/>
        <w:t>234</w:t>
        <w:br/>
        <w:t>46.8</w:t>
        <w:br/>
        <w:t>141</w:t>
        <w:br/>
        <w:t>28.2</w:t>
        <w:br/>
        <w:t>合计</w:t>
        <w:br/>
        <w:t>219</w:t>
        <w:br/>
        <w:t>222.8</w:t>
        <w:br/>
        <w:t>346</w:t>
        <w:br/>
        <w:t>126.4 253</w:t>
        <w:br/>
        <w:t>106.9</w:t>
        <w:br/>
        <w:t>根据本卷第八、第九章的有关论述，乾隆四十一年直隶、山西、</w:t>
        <w:br/>
        <w:t>河南三省的人口总数分别为1779.9万、1226.2万和2315.0万。</w:t>
        <w:br/>
        <w:t>三省城市人口比率分别为12.5%、10.3%和4.6%。</w:t>
        <w:br/>
        <w:t>直隶城市化率远远高于北方各省，是因其境内有北京、天津两</w:t>
        <w:br/>
        <w:t>大全国性中心城市。境内城市人口的半数属于这两大都会。其次</w:t>
        <w:br/>
        <w:t>由于商业的缘故，在沿运城市及口外府县治城市里，聚集起较多的</w:t>
        <w:br/>
        <w:t>人口。山西省的城市人口较多，得益于其小城镇的众多，但其城市</w:t>
        <w:br/>
        <w:t>人口总数并不超过河南太多。由于山西人口总数较少，故城市人</w:t>
        <w:br/>
        <w:t>口比例较高。河南城市人口少于山东，但其全省人口总数亦少于</w:t>
        <w:br/>
        <w:t>山东，故城市化水平大体相当。山西、河南的例子再次说明，在很</w:t>
        <w:br/>
        <w:t>大程度上，决定区域城市化水平的是行政单位的设置和人口总数</w:t>
        <w:br/>
        <w:t>的多少。</w:t>
        <w:br/>
        <w:t>二、西北地区</w:t>
        <w:br/>
        <w:t>1. 陕西</w:t>
        <w:br/>
        <w:t>陕西省城西安的两个附郭县分别为长安和咸宁。嘉庆《咸宁</w:t>
        <w:br/>
        <w:t>县志》卷10《地理志》记其总坊厢户5512，口34002。长安县的情</w:t>
        <w:br/>
        <w:t>况不详。据乾隆《西安府志》卷13《食货志·户口》的记载，乾隆四</w:t>
      </w:r>
    </w:p>
    <w:p>
      <w:r>
        <w:br w:type="page"/>
      </w:r>
    </w:p>
    <w:p>
      <w:r>
        <w:t>742 中国人口史 第五卷 清时期</w:t>
        <w:br/>
        <w:t>十三年咸宁县有352327口，长安县有147110口。长安县人口是</w:t>
        <w:br/>
        <w:t>咸宁县人口的41.8%，依此比例推测，长安县人口中，居住于西安</w:t>
        <w:br/>
        <w:t>府城者大约为14000余人，西安城市人口合计为48000余人。由</w:t>
        <w:br/>
        <w:t>于乾隆四十三年咸宁、长安两县人口性别比高达153.1，女性人口</w:t>
        <w:br/>
        <w:t>明显低估。按110性别比修正，西安城的实际人口应为5.5万。</w:t>
        <w:br/>
        <w:t>此数正合山东模式中省会人口的标准规模。</w:t>
        <w:br/>
        <w:t>在陕西，迄今未查获普通府城的户口数据。直隶州的数据见</w:t>
        <w:br/>
        <w:t>于乾州。乾州从县升为直隶州，始于雍正年间。雍正五年《乾州新</w:t>
        <w:br/>
        <w:t>志》卷3《户口》记载康熙六十年(1721年)“在城东西街”共计1085</w:t>
        <w:br/>
        <w:t>户，3255口；又记东乡、南乡、西乡、北乡的总户数为9101户，</w:t>
        <w:br/>
        <w:t>27241口。这一系列数据有两点需要加以讨论：其一，康熙六十年</w:t>
        <w:br/>
        <w:t>“户口”数的真实含义可能为“纳税单位”，而不是真正的“户”和</w:t>
        <w:br/>
        <w:t>“口”，否则很难解释全州仅有万户；其二，户均3口，并非真实的</w:t>
        <w:br/>
        <w:t>户口。</w:t>
        <w:br/>
        <w:t>《秦疆治略》记载道光三年乾州本州的口数为156000。据第</w:t>
        <w:br/>
        <w:t>八章的论述，知道这一数据是可靠的。以3%0的年平均增长率回</w:t>
        <w:br/>
        <w:t>溯，乾隆四十一年口数约为13.5万。如果康熙六十年乾州户数为</w:t>
        <w:br/>
        <w:t>1万人，其口数为5万人，从康熙六十年至乾隆四十一年，人口年</w:t>
        <w:br/>
        <w:t>平均增长率高达17.2%0。这当然是不可能的。按照康熙六十年</w:t>
        <w:br/>
        <w:t>数据，乾州在城东西街户数与口数均占本州人口总数的10.7%。依</w:t>
        <w:br/>
        <w:t>此，乾隆四十一年乾州城市人口可达14000余人，与山东模式中的</w:t>
        <w:br/>
        <w:t>小府、大县城市人口数接近。事实上，直隶州的行政等级虽与府相</w:t>
        <w:br/>
        <w:t>直隶州即山东</w:t>
        <w:br/>
        <w:t>同，但所辖较府要小得多，作为“小府”是最合适不过的。乾州城的</w:t>
        <w:br/>
        <w:t>的小府。</w:t>
        <w:br/>
        <w:t>人口数与其行政等级是匹配的。</w:t>
        <w:br/>
        <w:t>县治城市的人口可以耀州为例。乾隆二十七年《续耀州志》卷</w:t>
        <w:br/>
        <w:t>4《田赋志·编户》记载全县共8039户，其中“城中四街”共1685</w:t>
        <w:br/>
        <w:t>户。城市户占全县户的21%。乾隆《西安府志》卷13记载乾隆四</w:t>
        <w:br/>
        <w:t>十三年耀州共有58022口。据本卷第九章分析，耀州口数是准确</w:t>
        <w:br/>
        <w:t>的。然而，折算成人口计算，从乾隆二十七年至四十三年，耀州人</w:t>
        <w:br/>
        <w:t>口年平均增长率高达20%0以上。据此知乾隆二十七年数据是不</w:t>
        <w:br/>
        <w:t>可信的。以乾隆四十三年数据为准，若其中城市人口占20%，则</w:t>
      </w:r>
    </w:p>
    <w:p>
      <w:r>
        <w:br w:type="page"/>
      </w:r>
    </w:p>
    <w:p>
      <w:r>
        <w:t>第十七章 清代中期城市人口 743</w:t>
        <w:br/>
        <w:t>有人口11000余人。正合山东模式中的大县人口标准。</w:t>
        <w:br/>
        <w:t>据表9-14，在乾隆四十三年西安府属16个州县中，耀州人</w:t>
        <w:br/>
        <w:t>口仅多于高陵和同官两县。也就是说，耀州在人口数量上绝对不</w:t>
        <w:br/>
        <w:t>是一个大县，相反，却是一个小县。然而，就是这样一个人口不多</w:t>
        <w:br/>
        <w:t>的小县，雍正三年(1725年)曾升为直隶州，直至十年以后，才降</w:t>
        <w:br/>
        <w:t>为州。雍正三年耀州行政等级的提高，与州城人口的众多大有关</w:t>
        <w:br/>
        <w:t>系。因为，耀州不是战略要地，非兵家所争，民事简净。在《清史</w:t>
        <w:br/>
        <w:t>稿》卷63《地理志》的记载中，列为“简”。人口既少，民事又简，其</w:t>
        <w:br/>
        <w:t>在十年间升为直隶州的理由只有解释为城市规模较大，城市人口</w:t>
        <w:br/>
        <w:t>较多了。</w:t>
        <w:br/>
        <w:t>蓝田县是西安府的普通县。据光绪《蓝田县志》卷6《田赋·</w:t>
        <w:br/>
        <w:t>民数》记载，同治十三年(1874年)城内土著只有427户，男妇大小</w:t>
        <w:br/>
        <w:t>2651名口，客民386户，男妇大小1305名口，雇工39名，合计为</w:t>
        <w:br/>
        <w:t>3995人。陕南的移民大都是在乾隆末年及嘉庆、道光年间迁入</w:t>
        <w:br/>
        <w:t>的，蓝田县地处关中平原之南界，陕南山区之北界，移民迁入的时</w:t>
        <w:br/>
        <w:t>间不会更早。扣除客民不计，乾隆四十一年蓝田县城人口大约为</w:t>
        <w:br/>
        <w:t>2000人。</w:t>
        <w:br/>
        <w:t>在凤翔府，嘉庆《扶风县志》卷4《赋役》记载嘉庆二十二年扶</w:t>
        <w:br/>
        <w:t>风县奉文编查保甲，查明县城一保五甲，四十九牌，共土著405户，</w:t>
        <w:br/>
        <w:t>男妇大小1747口，客户82户，男妇大小308口。扶风县城人口刚</w:t>
        <w:br/>
        <w:t>刚达到城市人口数的最低限。相信在乾隆年间，扶风县城的人口</w:t>
        <w:br/>
        <w:t>可能还会更少一些，却不可能比嘉庆年间更多。</w:t>
        <w:br/>
        <w:t>在延安府，道光《安定县志》卷4《田赋志·户口》称县城共</w:t>
        <w:br/>
        <w:t>200口。如第九章所述，陕西南部客户的迁入大多在乾隆四十三</w:t>
        <w:br/>
        <w:t>年以后，北部情况不详。如与南部相同，则乾隆四十一年安定县城</w:t>
        <w:br/>
        <w:t>的人口不会超过2700人。大大少于本文定义的县治城市的最小</w:t>
        <w:br/>
        <w:t>级别。</w:t>
        <w:br/>
        <w:t>安定全县土著并寄籍共17085户，男女大小85662口，户均人</w:t>
        <w:br/>
        <w:t>口约为5人。道光年间县城人口仅占全县人口的2.9%。《秦疆</w:t>
        <w:br/>
        <w:t>治略》记载道光三年安定县口数为85600。由此可见，道光《安定</w:t>
      </w:r>
    </w:p>
    <w:p>
      <w:r>
        <w:br w:type="page"/>
      </w:r>
    </w:p>
    <w:p>
      <w:r>
        <w:t>744</w:t>
        <w:br/>
        <w:t>中国人口史第五卷清时期</w:t>
        <w:br/>
        <w:t>县志》所载户口的年代即为道光三年。这一年的户口数据是大体</w:t>
        <w:br/>
        <w:t>可靠的。</w:t>
        <w:br/>
        <w:t>在兴安府，道光《石泉县志》卷5《户口志》称，在城户1155.男</w:t>
        <w:br/>
        <w:t>3872名，女1943口。通计11657户，74103口。《秦疆治略》所载</w:t>
        <w:br/>
        <w:t>名义上为道光三年，实际上为嘉庆二十五年，石泉县口数为</w:t>
        <w:br/>
        <w:t>87900，多于道光《石泉县志》所载。按照一般的规律，道光《石泉县</w:t>
        <w:br/>
        <w:t>志》所载可能是嘉庆二十五年前的口数。然而，如本卷第九章所</w:t>
        <w:br/>
        <w:t>称，嘉庆中期以后，因山区垦伐过度，陕南山区人口急剧减少。如</w:t>
        <w:br/>
        <w:t>是，道光《石泉县志》所载实为道光中期或后期的在册人口。从乾</w:t>
        <w:br/>
        <w:t>隆五十二年至嘉庆二十五年，由于移民迁入，兴安府的人口增长非</w:t>
        <w:br/>
        <w:t>常快。石泉县人口年平均增长率高达33.2%0。客民移入城市虽</w:t>
        <w:br/>
        <w:t>不如移民山区为多，但迁入城市的也有相当数量。即使在扶风县，</w:t>
        <w:br/>
        <w:t>城市中客户的比例也占全城户数的16.8%。在石泉县，客民占城</w:t>
        <w:br/>
        <w:t>市人口的半数是没有问题的。若如此，则乾隆四十一年，石泉县城</w:t>
        <w:br/>
        <w:t>的人口仅有2000~3000人。</w:t>
        <w:br/>
        <w:t>陕西普通县城</w:t>
        <w:br/>
        <w:t>总之，如果说，在清代中期的陕西，省会和府一级城市人口还</w:t>
        <w:br/>
        <w:t>的人口规模小于</w:t>
        <w:br/>
        <w:t>符合山东城市人口等级模式的话，普通县城的人口规模则要比山</w:t>
        <w:br/>
        <w:t>山东。</w:t>
        <w:br/>
        <w:t>东少得多，其每个普通县城的平均人口约为3000人。</w:t>
        <w:br/>
        <w:t>《嘉庆一统志》载有商况说明的中等镇有秦渡、陂西等11镇。</w:t>
        <w:br/>
        <w:t>另外，同州府华阴县“县境有四镇，皆有集，敷水、华岳最大”。另两</w:t>
        <w:br/>
        <w:t>个较小的镇不计入中等镇之列。有商况说明的镇一般较大，而较</w:t>
        <w:br/>
        <w:t>大的镇也只是达到“有集”的水平，对这类镇的商业化程度不必估</w:t>
        <w:br/>
        <w:t>计过高。陕西所谓的小镇共有220个，似乎不可能达到本文设定</w:t>
        <w:br/>
        <w:t>的城市人口的最低标准。</w:t>
        <w:br/>
        <w:t>乾隆《凤翔府志》卷2《市镇》对于这类“镇”有较详细的记载。</w:t>
        <w:br/>
        <w:t>如记“凤翔”县之南街、东关，“俱每日市”，可见县城所在之镇已是</w:t>
        <w:br/>
        <w:t>完全的商业市镇了，而该县下辖的四个镇则分别为双日市和单日</w:t>
        <w:br/>
        <w:t>市，仍处于南方“市”的层面，即农村集市，不能算作真正的镇。又</w:t>
        <w:br/>
        <w:t>如岐山县的南门县治、东关、东街、东十字街、西十字街、西街、西</w:t>
        <w:br/>
        <w:t>关，“十日一递，俱每日市”。如果没有理解错误的话，即以十日为</w:t>
        <w:br/>
        <w:t>一轮换，轮值的县城各街，在此十日中每日有市，可见该县县城商</w:t>
      </w:r>
    </w:p>
    <w:p>
      <w:r>
        <w:br w:type="page"/>
      </w:r>
    </w:p>
    <w:p>
      <w:r>
        <w:t>第十七章 清代中期城市人口 745</w:t>
        <w:br/>
        <w:t>业的功能已经很强，只是县城街道很多，每天的交易场所不需占用</w:t>
        <w:br/>
        <w:t>每条街道，故采用街道轮值制。岐山县下所辖六镇，则分别为单日</w:t>
        <w:br/>
        <w:t>市或双日市。在宝鸡县，东街和西关“半月一递”，辖镇与其他镇</w:t>
        <w:br/>
        <w:t>同。扶凤县城的西街、北街和东街，也是“每十日一递”，但却是“俱</w:t>
        <w:br/>
        <w:t>单日市”。从以上的事实中可以看出，较大的县城都保证每天有</w:t>
        <w:br/>
        <w:t>“市”，而扶风这类人口在2000左右甚至更少一些的小县城只能是</w:t>
        <w:br/>
        <w:t>单日市，其商业形态类似其他非县治“镇”，与农村集市同。</w:t>
        <w:br/>
        <w:t>雍正《乾州志》卷3《镇堡》称：“通衢集会，百货骈臻，毂击肩</w:t>
        <w:br/>
        <w:t>摩，日中为市。其熙熙攘攘，每盛于州城，自昔犹然，今犹如故。”</w:t>
        <w:br/>
        <w:t>虽说一般的商业市镇很繁荣，但“日中为市”一句仍透露出这类</w:t>
        <w:br/>
        <w:t>“镇”的农村集市的性质。至于其他“镇”，如陆陌镇，“在州东十</w:t>
        <w:br/>
        <w:t>五里，东通醴泉，北通三边，官商军旅必经之地”；“杨家庄，在州</w:t>
        <w:br/>
        <w:t>治东北三十里，北通三边，东通二原，商旅住宿于此”；“阳汉村，</w:t>
        <w:br/>
        <w:t>在州南十五里，东通醴泉，西通临、巩、凤、汉，商旅住宿于此”。</w:t>
        <w:br/>
        <w:t>这类称作“镇”或不称作“镇”的地方，因地处交通要道，成为来往</w:t>
        <w:br/>
        <w:t>商旅驻足投宿之处。关于这类“镇”的其他商业功能，则不见提</w:t>
        <w:br/>
        <w:t>及。由此可认定，陕西、甘肃两省大部分的“镇”均为农村市集，</w:t>
        <w:br/>
        <w:t>不在本文讨论之列。</w:t>
        <w:br/>
        <w:t>凤翔府也有与乾州相仿的稍大的“镇”。如凤翔府之麟游县，</w:t>
        <w:br/>
        <w:t>“城内间日一市”，不成规模。而其唯一的一个镇，名催木镇，按乾</w:t>
        <w:br/>
        <w:t>隆《凤翔府志》卷2所记，该镇位于“县东北四十里，四、八日市。按</w:t>
        <w:br/>
        <w:t>催木一镇，北接灵台，东连永寿，商民辐辏，货物殷繁，非复昔日之</w:t>
        <w:br/>
        <w:t>凋残矣，亦近来司牧者培养之力也”。即便如此，该镇也不过是一</w:t>
        <w:br/>
        <w:t>个稍为繁荣一点的集市而已，尽管其繁荣的程度超过了县城。</w:t>
        <w:br/>
        <w:t>如此，将《嘉庆一统志》中的11个有商况说明的镇当作山东模</w:t>
        <w:br/>
        <w:t>式中的小镇来对待，应当是合适的。</w:t>
        <w:br/>
        <w:t>2.甘肃</w:t>
        <w:br/>
        <w:t>甘肃原本是陕西省的一部分。清代初年析陕西、陕西行都司</w:t>
        <w:br/>
        <w:t>地设甘肃省，兰州府城升级成为省会。据此可知，兰州城的人口不</w:t>
        <w:br/>
        <w:t>可能达到5万人的规模，其人口应属于府城范畴，即2万～3</w:t>
        <w:br/>
        <w:t>万人。</w:t>
      </w:r>
    </w:p>
    <w:p>
      <w:r>
        <w:br w:type="page"/>
      </w:r>
    </w:p>
    <w:p>
      <w:r>
        <w:t>746 中国人口史 第五卷 清时期</w:t>
        <w:br/>
        <w:t>武威县是甘肃凉州府的附郭县，县城即是府城。乾隆十四年</w:t>
        <w:br/>
        <w:t>《武威县志》卷1《户口》称：“我朝于今在城居民户一万一千六百二</w:t>
        <w:br/>
        <w:t>十七，口二万七千五百三十七。在野居民户三万八千二百三十八，</w:t>
        <w:br/>
        <w:t>口二十三万五千八百二十三。”武威县的城乡户口比颇令人不可思</w:t>
        <w:br/>
        <w:t>议：在城户均口数太少，而在野户均口数太多。综合计之，全县共</w:t>
        <w:br/>
        <w:t>49865户，263350口，户均5.3口，正合户均人口的标准值。因此，</w:t>
        <w:br/>
        <w:t>我以为这一记载中的错误实为分城、野统计时，将各自户数弄错</w:t>
        <w:br/>
        <w:t>了，总数却是正确的。至乾隆四十一年，凉州府城人口可达3万，</w:t>
        <w:br/>
        <w:t>符合山东模式中府城的人口规模。</w:t>
        <w:br/>
        <w:t>甘肃平凉府的静宁州也是一个规模可观的城市。乾隆十一年</w:t>
        <w:br/>
        <w:t>《静宁州志》卷3《赋役·户口》记载“三街”共户1666户，共13366</w:t>
        <w:br/>
        <w:t>口。静宁州城的户口比例过高，很不正常。它可能沿袭清代前期</w:t>
        <w:br/>
        <w:t>的“丁”，并未随着户口调查体制的变化而变化，而“口”则已是真实</w:t>
        <w:br/>
        <w:t>的人口数了。静宁州相当于山东的大县等级，按2.5%0年平均增</w:t>
        <w:br/>
        <w:t>长率，乾隆四十一年其人口可能增至1.4万，符合山东小府、大县</w:t>
        <w:br/>
        <w:t>级人口规模。</w:t>
        <w:br/>
        <w:t>甘肃庆阳府的合水县在乾隆二十六年或稍前，“本城东西街、</w:t>
        <w:br/>
        <w:t>东西关”282户，口数未见记载。这一年全县共有9976户，54861</w:t>
        <w:br/>
        <w:t>口①，户口比大体正常。县城的户确实是民户，如此，县城居民仅</w:t>
        <w:br/>
        <w:t>有千余人。</w:t>
        <w:br/>
        <w:t>安定县地处陕北，自然条件恶劣。《秦疆治略》称：“唯环县皆</w:t>
        <w:br/>
        <w:t>山地，鲜平原。土著民多，客居民少。人处窑洞，地皆沙土。风烈</w:t>
        <w:br/>
        <w:t>霜早，气候苦寒。所种二麦，只十分之一二；秋禾以菜谷为主，其余</w:t>
        <w:br/>
        <w:t>均系杂粮。丰收之岁，仅能糊口，荒歉之年，民不聊生。山陡泉下，</w:t>
        <w:br/>
        <w:t>地高河低，溉灌不能接引，水利无由而兴。舟车不通，商贾裹足。</w:t>
        <w:br/>
        <w:t>县民除力农外，牧羊挖炭为生，别无营运。”因县小而后并入延长</w:t>
        <w:br/>
        <w:t>县。合水县属甘肃省的小县，两县县城人口之少，在情理之中。然</w:t>
        <w:br/>
        <w:t>而，扶风地处关中平原的西部，人口不少，但城市人口之少，令人惊</w:t>
        <w:br/>
        <w:t>讶。地处西北的陕西、甘肃县治城市人口等级可能与东部地区</w:t>
        <w:br/>
        <w:t>① 乾隆《合水县志》卷2《赋役·户口》。</w:t>
      </w:r>
    </w:p>
    <w:p>
      <w:r>
        <w:br w:type="page"/>
      </w:r>
    </w:p>
    <w:p>
      <w:r>
        <w:t>第十七章 清代中期城市人口 747</w:t>
        <w:br/>
        <w:t>有异。</w:t>
        <w:br/>
        <w:t>虽然西北地区的府城、州城与东部接近，那是因为除了行政性</w:t>
        <w:br/>
        <w:t>城市以外，西北没有纯商业性城市。行政级别越高的城市，其商业</w:t>
        <w:br/>
        <w:t>的功能越强，城市人口也就越多。有意思的是，不仅这一区域商业</w:t>
        <w:br/>
        <w:t>城市的功能几乎全由行政性城市来承担，而且其商业功能的大小</w:t>
        <w:br/>
        <w:t>几乎全按城市的行政等级来确定。西北地区的商业网络形成于明</w:t>
        <w:br/>
        <w:t>清以前的中古时代，明清时代无新的因素的介入，所以没有大的改</w:t>
        <w:br/>
        <w:t>变，城市的行政等级与商业等级一直是大体吻合的。县级城市在</w:t>
        <w:br/>
        <w:t>西北地区城市</w:t>
        <w:br/>
        <w:t>的行政等级与商</w:t>
        <w:br/>
        <w:t>西北地区商业中的地位极低，原因可能就在这里。</w:t>
        <w:br/>
        <w:t>业等级大体吻合。</w:t>
        <w:br/>
        <w:t>造成陕甘地区县级城市人口规模较小的另一原因，可能在</w:t>
        <w:br/>
        <w:t>于些大的州(县级州)级城市行政级别的提高。雍正年间西安</w:t>
        <w:br/>
        <w:t>府的商州、同州、华州、耀州、乾州、邠州升为直隶州，同州继而升</w:t>
        <w:br/>
        <w:t>为府；延安府则有鄜州、绥德和葭州升为直隶州；甘肃则有肃州、</w:t>
        <w:br/>
        <w:t>秦州和阶州升为直隶州。至乾隆四十三年，又分汉中府地设兴</w:t>
        <w:br/>
        <w:t>安府。如上述，乾隆年间的乾州州城人口并不少，数量达到1.4</w:t>
        <w:br/>
        <w:t>大县升州后，</w:t>
        <w:br/>
        <w:t>县城人口规模显</w:t>
        <w:br/>
        <w:t>万左右。静宁州城的情况也是如此。将所有的直隶州城和州城</w:t>
        <w:br/>
        <w:t>得较小。</w:t>
        <w:br/>
        <w:t>的人口定为1.2万，而将县治城市平均人口定为2000人，可能</w:t>
        <w:br/>
        <w:t>是合适的。</w:t>
        <w:br/>
        <w:t>《嘉庆一统志》所载甘肃的镇共有76个，有商况说明的只有庆</w:t>
        <w:br/>
        <w:t>阳府之董志镇，“四达通衢，贸易辐辏之地”。余皆为市集，而不是</w:t>
        <w:br/>
        <w:t>城镇。</w:t>
        <w:br/>
        <w:t>清代中期陕甘</w:t>
        <w:br/>
        <w:t>如此，西北地区的城市依然可划作四级，县城及镇为2000人，</w:t>
        <w:br/>
        <w:t>地区城市人口等</w:t>
        <w:br/>
        <w:t>州城和直隶州城为12000人，府城为25000人，省城为55000人。</w:t>
        <w:br/>
        <w:t>级模式。</w:t>
        <w:br/>
        <w:t>这一城市人口等级模式与可以命名为陕甘地区城市人口等级模</w:t>
        <w:br/>
        <w:t>式。据此推测乾隆时期陕西、甘肃两省的城市人口总数如表</w:t>
        <w:br/>
        <w:t>17-4。</w:t>
        <w:br/>
        <w:t>决定区域城市</w:t>
        <w:br/>
        <w:t>陕西、甘肃两省的城市人口，大致相同。然而，乾隆四十一年</w:t>
        <w:br/>
        <w:t>化水平的是行政</w:t>
        <w:br/>
        <w:t>陕西人口为796.5万，甘肃人口为1579.9万，两省城市化水平分</w:t>
        <w:br/>
        <w:t>单位的设置和区</w:t>
        <w:br/>
        <w:t>别为5%和2.7%。大致相同的城市人口代表相差甚大的城市化</w:t>
        <w:br/>
        <w:t>域人口总数的</w:t>
        <w:br/>
        <w:t>水平，再次证明在一个传统的农业社会中，决定区域城市化水平的</w:t>
        <w:br/>
        <w:t>多少。</w:t>
        <w:br/>
        <w:t>是行政单位的设置和区域人口总数的多少。</w:t>
      </w:r>
    </w:p>
    <w:p>
      <w:r>
        <w:br w:type="page"/>
      </w:r>
    </w:p>
    <w:p>
      <w:r>
        <w:t>748</w:t>
        <w:br/>
        <w:t>中国人口史第五卷清时期</w:t>
        <w:br/>
        <w:t>表17-4 乾隆四十一年陕西、甘肃城市人口估测</w:t>
        <w:br/>
        <w:t>人单位：万</w:t>
        <w:br/>
        <w:t>陕西</w:t>
        <w:br/>
        <w:t>甘肃</w:t>
        <w:br/>
        <w:t>行政和商业等级</w:t>
        <w:br/>
        <w:t>数量 平均人口 总人口</w:t>
        <w:br/>
        <w:t>数量平均人口</w:t>
        <w:br/>
        <w:t>总人口</w:t>
        <w:br/>
        <w:t>省会</w:t>
        <w:br/>
        <w:t>1.0</w:t>
        <w:br/>
        <w:t>5.5</w:t>
        <w:br/>
        <w:t>5.5</w:t>
        <w:br/>
        <w:t>1.0</w:t>
        <w:br/>
        <w:t>2.5</w:t>
        <w:br/>
        <w:t>2.5</w:t>
        <w:br/>
        <w:t>府城</w:t>
        <w:br/>
        <w:t>4.0</w:t>
        <w:br/>
        <w:t>2.5</w:t>
        <w:br/>
        <w:t>10.0</w:t>
        <w:br/>
        <w:t>7.0</w:t>
        <w:br/>
        <w:t>2.5</w:t>
        <w:br/>
        <w:t>17.5</w:t>
        <w:br/>
        <w:t>直隶州、州城</w:t>
        <w:br/>
        <w:t>9.0</w:t>
        <w:br/>
        <w:t>1.2</w:t>
        <w:br/>
        <w:t>10.8</w:t>
        <w:br/>
        <w:t>12.0</w:t>
        <w:br/>
        <w:t>1.2</w:t>
        <w:br/>
        <w:t>14.4</w:t>
        <w:br/>
        <w:t>厅、县城、小镇</w:t>
        <w:br/>
        <w:t>80.0</w:t>
        <w:br/>
        <w:t>0.2</w:t>
        <w:br/>
        <w:t>16.0</w:t>
        <w:br/>
        <w:t>40.0</w:t>
        <w:br/>
        <w:t>0.2</w:t>
        <w:br/>
        <w:t>8.0</w:t>
        <w:br/>
        <w:t>合计</w:t>
        <w:br/>
        <w:t>94.0</w:t>
        <w:br/>
        <w:t>42.3</w:t>
        <w:br/>
        <w:t>60.0</w:t>
        <w:br/>
        <w:t>43.4</w:t>
        <w:br/>
        <w:t>3. 新疆</w:t>
        <w:br/>
        <w:t>张建军撰文研究过清代新疆城市的人口规模问题①。关于乾</w:t>
        <w:br/>
        <w:t>隆年间的城市人口，他引《西域地理图说》所载，南疆八城中，叶尔</w:t>
        <w:br/>
        <w:t>羌人口为11730，喀什噶尔为9330，英吉沙尔为7589，和阗为</w:t>
        <w:br/>
        <w:t>4308，阿克苏为3261，余不足2000人口。即使将南疆八城人口全</w:t>
        <w:br/>
        <w:t>部统计在内，合计城市人口为40270人。如果这一记载是真实的</w:t>
        <w:br/>
        <w:t>话，乾隆四十一年，南疆八城城市人口可能增加至42000人。占是</w:t>
        <w:br/>
        <w:t>年南疆59万人口的7.1%。是年新疆人口约为86万，以此比例</w:t>
        <w:br/>
        <w:t>计，城市人口约为6万。在这一口径中，北疆城市中大批的军籍人</w:t>
        <w:br/>
        <w:t>口并不完全包括在内②。</w:t>
        <w:br/>
        <w:t>第二节 乾隆时期的南方城市人口</w:t>
        <w:br/>
        <w:t>一、江苏</w:t>
        <w:br/>
        <w:t>江苏的城市大致可分为政治与工商业中心城市、府城及大工</w:t>
        <w:br/>
        <w:t>商业市镇、县城及中等工商业市镇、小市镇等五级。与山东相比，</w:t>
        <w:br/>
        <w:t>①</w:t>
        <w:br/>
        <w:t>张建军《论清代新疆城市的人口规模》，《中国历史地理论丛》1999年第4期。</w:t>
        <w:br/>
        <w:t>②</w:t>
        <w:br/>
        <w:t>张建军将嘉庆《三州辑略》卷3《户口门》所载乌鲁木齐男妇大小“共一十万：千有</w:t>
        <w:br/>
        <w:t>余”误为二十万二千有余。特此说明。</w:t>
      </w:r>
    </w:p>
    <w:p>
      <w:r>
        <w:br w:type="page"/>
      </w:r>
    </w:p>
    <w:p>
      <w:r>
        <w:t>第十七章 清代中期城市人口 749</w:t>
        <w:br/>
        <w:t>作为省会城市的南京本身即是全国工商业中心城市，不另列。另</w:t>
        <w:br/>
        <w:t>外，清代从徐州府、淮安府中分设出海州直隶州，从扬州府中分设</w:t>
        <w:br/>
        <w:t>通州直隶州，从苏州府中分设太仓直隶州，此即山东的小府等级。</w:t>
        <w:br/>
        <w:t>因人口和经济发展水平的不同，江苏的小城镇可以为分大市镇、中</w:t>
        <w:br/>
        <w:t>等市镇和小市镇三级，兹分别论述如下。</w:t>
        <w:br/>
        <w:t>1. 政治与工商业中心城市</w:t>
        <w:br/>
        <w:t>南京既是省会城市，又是南方最大的工商业中心。其人口众</w:t>
        <w:br/>
        <w:t>多，在南方各大城市中，首屈一指。如笔者在本书第四卷中所述，</w:t>
        <w:br/>
        <w:t>明代后期，南京城市可能达到40万～50万人的规模。明代末年</w:t>
        <w:br/>
        <w:t>的战乱，并未对南京城市造成大的影响，因此，其人口仍可能保持</w:t>
        <w:br/>
        <w:t>稳定或增长。乾隆《江宁县志》卷8《民赋志》的记载，江宁县城厢</w:t>
        <w:br/>
        <w:t>民户达到4.1万户。上元县辖城厢民户数不详。但可以根据一些</w:t>
        <w:br/>
        <w:t>其他的资料来进行推测。</w:t>
        <w:br/>
        <w:t>万历年间两县编审在城坊厢“户”数，上元县坊厢“户”为</w:t>
        <w:br/>
        <w:t>南京城市人口</w:t>
        <w:br/>
        <w:t>多达85万。</w:t>
        <w:br/>
        <w:t>6129户，江宁县坊厢“户”为3219户，江宁坊厢“户”占全城“户”</w:t>
        <w:br/>
        <w:t>数的34.4%①。虽说万历年间的“户”不具备户口普查的意义，</w:t>
        <w:br/>
        <w:t>但却说明在南京城中，上元县承担的“丁税”远远多于江宁县。</w:t>
        <w:br/>
        <w:t>这或许可以反映上元县所辖城市人口也远远多于江宁县。依此</w:t>
        <w:br/>
        <w:t>比例推测，乾隆年间南京城中的坊厢户数可能达到近12万户，</w:t>
        <w:br/>
        <w:t>以户均4口计，约为48万口。然而，这仅仅指南京城的土著，上</w:t>
        <w:br/>
        <w:t>引《江宁县志》同卷称：“江宁寄户多于土著”。按照我在本卷第</w:t>
        <w:br/>
        <w:t>三章中的论述，乾隆年间南京城市人口可能达到85万。至咸丰</w:t>
        <w:br/>
        <w:t>三年，南京城中的在籍人口“几九十万”②，加上不在籍者，人口</w:t>
        <w:br/>
        <w:t>当超过100万。</w:t>
        <w:br/>
        <w:t>苏州城市人口在明代后期即已达到50万人左右的规模。然</w:t>
        <w:br/>
        <w:t>苏州人口可能</w:t>
        <w:br/>
        <w:t>达到50万。</w:t>
        <w:br/>
        <w:t>而，在明代末年，苏州城却遭受到一次肺鼠疫的侵袭。详细过程见</w:t>
        <w:br/>
        <w:t>本卷第二章的论证。按照我对明代末年华北地区鼠疫疫情的分</w:t>
        <w:br/>
        <w:t>析，苏州城内至少有40%的人口死于是疫。加上清初战争对苏州</w:t>
        <w:br/>
        <w:t>①顾起元《客座赘语》卷2《户口》。</w:t>
        <w:br/>
        <w:t>②</w:t>
        <w:br/>
        <w:t>同治《上元江宁两县志》卷18《咸丰三年以来兵事》。</w:t>
      </w:r>
    </w:p>
    <w:p>
      <w:r>
        <w:br w:type="page"/>
      </w:r>
    </w:p>
    <w:p>
      <w:r>
        <w:t>750 中国人口史 第五卷 清时期</w:t>
        <w:br/>
        <w:t>城的影响，苏州城市人口可能仅存20万左右。随着清代丝织业、</w:t>
        <w:br/>
        <w:t>印染业等手工业的发展，苏州很快恢复了它作为中国手工业中心</w:t>
        <w:br/>
        <w:t>城市的地位。至清代中期，各家估计苏州城市人口可能达到50</w:t>
        <w:br/>
        <w:t>万人。</w:t>
        <w:br/>
        <w:t>“扬州十日”大屠杀后，扬州城市人口锐减，几不成市。经康</w:t>
        <w:br/>
        <w:t>熙、雍正年间，随着盐业的发展，扬州重新聚集大批人口，复成为中</w:t>
        <w:br/>
        <w:t>国盐业经济的中心。乾嘉年间，城中商民杂处，其人口一度多达数</w:t>
        <w:br/>
        <w:t>十万家①。如以常态下扬州城内有10万户计，其城市人口也可能</w:t>
        <w:br/>
        <w:t>达到40万～50万人的规模。</w:t>
        <w:br/>
        <w:t>淮安府城地处南北要冲，是河、漕、盐、关重地。在本书第四</w:t>
        <w:br/>
        <w:t>卷，我估计淮安城市人口可能达到10万人以上的规模，只是其中</w:t>
        <w:br/>
        <w:t>含有大批军卫人口。从文献记载来看，淮安在清初的动乱中，并无</w:t>
        <w:br/>
        <w:t>大的损失，其人口总数不致发生大的变动。军卫被撤以后，军卫人</w:t>
        <w:br/>
        <w:t>口转为民籍，淮安府城的军事色彩消失，商业色彩愈发鲜明。与明</w:t>
        <w:br/>
        <w:t>代的城市相比，淮安关厢商人聚集区——西湖嘴——变得越来越</w:t>
        <w:br/>
        <w:t>繁盛。</w:t>
        <w:br/>
        <w:t>王振忠引资料说明这一新的城区的形成。“自府城至西北关</w:t>
        <w:br/>
        <w:t>厢，由明季迨国朝，为淮北纲盐屯集之地。任鹾商者，皆徽(州)、扬</w:t>
        <w:br/>
        <w:t>(州)启赀巨户，役使千夫，商贩辐辏；夏秋之交，西南数省粮艘衔尾</w:t>
        <w:br/>
        <w:t>入境，皆泊于城西运河，以待盘验牵挽，往来百货山列”②；“城西北</w:t>
        <w:br/>
        <w:t>关厢之盛，独为一邑冠”③；“万商之渊，尤为繁盛”；“富有无堤，甲</w:t>
        <w:br/>
        <w:t>于诸镇”④。与明代情况比较，淮安城市人口达到20万人的规模</w:t>
        <w:br/>
        <w:t>是可能的。</w:t>
        <w:br/>
        <w:t>明代中叶黄河夺淮，清江浦、徐州间黄河干流及其以北的山东</w:t>
        <w:br/>
        <w:t>南运河、北运河均感水量不足，为了保证漕运，明代政府禁止官商</w:t>
        <w:br/>
        <w:t>民船在这些河道中航行，南来北往的官、商、客旅均在清江浦及其</w:t>
        <w:br/>
        <w:t>①</w:t>
        <w:br/>
        <w:t>嘉庆《两淮盐法志》卷36《职官五·名宦》。见王振忠《明清徽商与淮扬社会变迁》.</w:t>
        <w:br/>
        <w:t>三联书店1996年版，第78页。</w:t>
        <w:br/>
        <w:t>②</w:t>
        <w:br/>
        <w:t>光绪《淮安府志》卷1《疆域》。</w:t>
        <w:br/>
        <w:t>③</w:t>
        <w:br/>
        <w:t>同治《山阳县志》卷1《疆域》。</w:t>
        <w:br/>
        <w:t>④</w:t>
        <w:br/>
        <w:t>吴锡麒《还京日记》，见《小方壶斋舆地丛钞》第五帙。</w:t>
      </w:r>
    </w:p>
    <w:p>
      <w:r>
        <w:br w:type="page"/>
      </w:r>
    </w:p>
    <w:p>
      <w:r>
        <w:t>第十七章 清代中期城市人口 751</w:t>
        <w:br/>
        <w:t>对岸的王营镇换乘车船，清江浦成为南船北马的交通要冲。“舟车</w:t>
        <w:br/>
        <w:t>鳞集，冠盖喧阗，两河市栉比数十里不绝”。从城市规模来看，其常</w:t>
        <w:br/>
        <w:t>住人口可能达到10万人以上。乾隆二十六年(1761年)，迁清河</w:t>
        <w:br/>
        <w:t>县治于此。清江浦达到了它的鼎盛时期。</w:t>
        <w:br/>
        <w:t>在明清之际的动乱中，仪征与淮安府城一样，并未受到战争的</w:t>
        <w:br/>
        <w:t>破坏，其人口也得以保全。王振忠指出清代前期，仪征作为淮南盐</w:t>
        <w:br/>
        <w:t>运中枢，仍保持明代的繁盛。时人形容说：“转运半天下焉，唯仪征</w:t>
        <w:br/>
        <w:t>绾其口，列樯蔽空，束江而立，望之隐若城廓。”①作为淮南盐运码</w:t>
        <w:br/>
        <w:t>头，“仪征捆工人等，不下数万余人”②。道光《仪征县志》卷15《食</w:t>
        <w:br/>
        <w:t>货志·盐法》对当时的仪征人口有如下说明：</w:t>
        <w:br/>
        <w:t>仪征户口人丁三十七万四百有余，其山圩民田计仅二千</w:t>
        <w:br/>
        <w:t>三百四十顷九十余亩，无论年岁尚有丰凶，户口各分贫富，即</w:t>
        <w:br/>
        <w:t>以仪征之田食仪征之人，曾不及十之三四，此外皆恃掣捆引盐</w:t>
        <w:br/>
        <w:t>为生计。</w:t>
        <w:br/>
        <w:t>以这一比例计算，仪征之民服务盐业者达到22万～26万人</w:t>
        <w:br/>
        <w:t>之多。我相信如此众多的盐业人口有相当一部分居住在城市周围</w:t>
        <w:br/>
        <w:t>的农村，但城区常住人口超过20万则是毫无疑问的。回溯到乾隆</w:t>
        <w:br/>
        <w:t>年间，仪征城区常住人口可能在15万人左右。</w:t>
        <w:br/>
        <w:t>镇江地处江南运河的北端，为南北往来之要冲。有报告称咸</w:t>
        <w:br/>
        <w:t>丰八年(1858年)镇江人口约有33万，太平天国战争后，只有10</w:t>
        <w:br/>
        <w:t>余万人，以后再逐年增加③。王树槐评价这一数据颇有问题，“但</w:t>
        <w:br/>
        <w:t>可推测乱前人口之多”。很显然，镇江城的人口多于一般府城。推</w:t>
        <w:br/>
        <w:t>测乾隆年间可能达到15万人左右。</w:t>
        <w:br/>
        <w:t>可见，天津、临清、济宁、清江浦、淮安、仪征和镇江等为大致相</w:t>
        <w:br/>
        <w:t>同的规模，即15万～20万人。而在这类城市之上的扬州，其人口</w:t>
        <w:br/>
        <w:t>是此五城的2至2.5倍。</w:t>
        <w:br/>
        <w:t>①</w:t>
        <w:br/>
        <w:t>汪中《哀盐船赋》，载《江都汪氏丛书》。</w:t>
        <w:br/>
        <w:t>2</w:t>
        <w:br/>
        <w:t>惕斋主人《真州竹枝词》吴培楚题词。</w:t>
        <w:br/>
        <w:t>③</w:t>
        <w:br/>
        <w:t>Decennial Reports， 1882-—1891. pp. 304. 转引自王树槐《中国现代化的区域研</w:t>
        <w:br/>
        <w:t>究…江苏省》，台湾“中研院”近代史研究所，1985年，第493页。</w:t>
      </w:r>
    </w:p>
    <w:p>
      <w:r>
        <w:br w:type="page"/>
      </w:r>
    </w:p>
    <w:p>
      <w:r>
        <w:t>752中国人口史 第五卷 清时期</w:t>
        <w:br/>
        <w:t>2. 府城和大市镇①</w:t>
        <w:br/>
        <w:t>U7</w:t>
        <w:br/>
        <w:t>淮安、仪征两城人口数与天津、临清、济宁等沿运商业市镇人</w:t>
        <w:br/>
        <w:t>1</w:t>
        <w:br/>
        <w:t>口相同的事实暗示江苏也存在一个类似山东城市人口的等级模</w:t>
        <w:br/>
        <w:t>江苏府城人口</w:t>
        <w:br/>
        <w:t>式。只是，从以上的分析来看，淮安和仪征并不是江苏城市人口的</w:t>
        <w:br/>
        <w:t>的平均规模超过</w:t>
        <w:br/>
        <w:t>最高量级，扬州、苏州和南京三城的人口远远超过了淮安和仪征。</w:t>
        <w:br/>
        <w:t>山东。</w:t>
        <w:br/>
        <w:t>因此，我推测江苏府城的平均规模可能超过山东，从而形成一个新</w:t>
        <w:br/>
        <w:t>的人口数量等级体系。</w:t>
        <w:br/>
        <w:t>至今未获府治城市的人口数据，只见道光《泰州志》卷9《赋</w:t>
        <w:br/>
        <w:t>役·人丁》称：</w:t>
        <w:br/>
        <w:t>乾隆三十七年奉旨停止五年编审虚文，嗣后止逐年清查</w:t>
        <w:br/>
        <w:t>数目，据实造具四柱清册送转，至四十年核实人丁共六十二万</w:t>
        <w:br/>
        <w:t>1</w:t>
        <w:br/>
        <w:t>六千二百九十丁(编户十三万七千九百六十五，内本城一万一</w:t>
        <w:br/>
        <w:t>千四百十一户……)</w:t>
        <w:br/>
        <w:t>乾隆四十年的“人丁”仍沿用传统的说法，但从户“丁”之比</w:t>
        <w:br/>
        <w:t>中可以看出，此处的“丁”已是人口了。泰州隶属于扬州，类似于</w:t>
        <w:br/>
        <w:t>山东的小府城或大县城。但正如我在本书第四卷中所说，从明</w:t>
        <w:br/>
        <w:t>代初年开始，兴化就因盐业而聚集了大量的城市人口，因此，该</w:t>
        <w:br/>
        <w:t>城人口较一般大的县城人口为多。泰州情况与兴化相似，换言</w:t>
        <w:br/>
        <w:t>之，泰州城的人口可能达到了江苏普通府城的人口规模。这也</w:t>
        <w:br/>
        <w:t>就意味着，江苏的普通府城要比山东普通(大)府城的人口多出</w:t>
        <w:br/>
        <w:t>一倍。</w:t>
        <w:br/>
        <w:t>据此，推测高邮州城和兴化县城的人口也可能达到同一规模。</w:t>
        <w:br/>
        <w:t>兴化的理由如上述，高邮城则因其为州城之故，与泰州处同一等</w:t>
        <w:br/>
        <w:t>级。</w:t>
        <w:br/>
        <w:t>这虽然是一个暂时得不到证明的假设，但可以通过其他的</w:t>
        <w:br/>
        <w:t>方法来证明。如果这一假设成立，则江苏商业市镇的人口规模</w:t>
        <w:br/>
        <w:t>与之相同，也应有同样多的人口。在江南诸镇中，吴江县的盛泽</w:t>
        <w:br/>
        <w:t>镇首屈一指，乾隆《盛湖志》卷上《沿革》称：“今则万家烟火，百倍</w:t>
        <w:br/>
        <w:t>①此处分析中涉及的江南市镇，皆采自樊树志《明清江南市镇探微》下卷《江南市镇</w:t>
        <w:br/>
        <w:t>的典型分析》(复旦大学出版社1990年版)中列入的市镇。</w:t>
      </w:r>
    </w:p>
    <w:p>
      <w:r>
        <w:br w:type="page"/>
      </w:r>
    </w:p>
    <w:p>
      <w:r>
        <w:t>第十七章 清代中期城市人口 753</w:t>
        <w:br/>
        <w:t>于昔，其热闹与郡阊门埒。”朱泾镇的情况大体如是，明代中期，</w:t>
        <w:br/>
        <w:t>该镇号称“居民数千家”①；清代初年，朱泾镇已是“人烟万井”②；</w:t>
        <w:br/>
        <w:t>到乾隆年间，朱泾镇“烟火稠密，商贾辐辏，有城市气象”③。为</w:t>
        <w:br/>
        <w:t>此，樊树志先生评论道：“乾隆二十五年移金山县治于此，并非偶</w:t>
        <w:br/>
        <w:t>然，乃是朱泾镇逐步发展、繁荣的结果。它有城市气象在先，而</w:t>
        <w:br/>
        <w:t>成为名副其实的县城，足以表明朱泾镇已具备充当县城所必备</w:t>
        <w:br/>
        <w:t>的各种功能了。”④其实，朱泾的人口规模应当大于一般的县城，</w:t>
        <w:br/>
        <w:t>才可能取代旧金山县治而被立为新县城。再如法华镇，乾嘉时</w:t>
        <w:br/>
        <w:t>达到极盛，“桑麻接壤，烟户万家”，唯亭镇在清代初年，“比屋万</w:t>
        <w:br/>
        <w:t>家”⑤。这些万户左右的大镇，实际上已达到了普通府城的</w:t>
        <w:br/>
        <w:t>普通府城约有</w:t>
        <w:br/>
        <w:t>规模。</w:t>
        <w:br/>
        <w:t>万户。</w:t>
        <w:br/>
        <w:t>同样规模的市镇还有浙江湖州的南浔等镇，道光《南浔镇志》</w:t>
        <w:br/>
        <w:t>卷首载范来庚叙：“圜匮云屯，烟火万家”。范氏在该志《凡例》中还</w:t>
        <w:br/>
        <w:t>说：“数百年来，人文蔚起，阆围纷屯，东西南北之通衢，周约十里，</w:t>
        <w:br/>
        <w:t>郁为巨镇矣。”乌青镇的规模亦与此同，乾隆《乌程县志》卷11《乡</w:t>
        <w:br/>
        <w:t>镇》云：“户口日繁，十里之内，民居相接，烟火万家，二镇联而为一，</w:t>
        <w:br/>
        <w:t>中以市河、道为界，因合呼乌青镇。”</w:t>
        <w:br/>
        <w:t>正因为此，明时人就将乌青镇比作府城了，嘉靖十七年，地方</w:t>
        <w:br/>
        <w:t>官鉴于乌青镇之繁荣，请求于此分立县治，一份《请分立县治疏》</w:t>
        <w:br/>
        <w:t>称：“本镇地厚土沃，风气凝结，居民不下四五千家，丛塔宫观周布</w:t>
        <w:br/>
        <w:t>森列，桥梁圜圆……宛然府城气象。”在本书第四卷中，我论证洪</w:t>
        <w:br/>
        <w:t>武时期京师地区普通府城的人口规模大约为1万余人，最多可达</w:t>
        <w:br/>
        <w:t>1.5万人。湖州府为江南大府，其商业之发达，远非他府可相比拟，</w:t>
        <w:br/>
        <w:t>因此，湖州府治城市人口可能超过1万。即使按3.4%的人口年</w:t>
        <w:br/>
        <w:t>平均增长率计，至嘉靖年间，湖州府城人口可能达到2万人，即居</w:t>
        <w:br/>
        <w:t>①</w:t>
        <w:br/>
        <w:t>嘉庆《朱泾志》卷1《疆域志·桥梁》。</w:t>
        <w:br/>
        <w:t>②</w:t>
        <w:br/>
        <w:t>叶梦珠《阅世编》卷3《建设》。</w:t>
        <w:br/>
        <w:t>③</w:t>
        <w:br/>
        <w:t>乾隆《金山县志》卷1《疆域·镇市》。</w:t>
        <w:br/>
        <w:t>④</w:t>
        <w:br/>
        <w:t>樊树志《明清江南市镇探微》，第370页。</w:t>
        <w:br/>
        <w:t>⑤</w:t>
        <w:br/>
        <w:t>道光《元和唯亭志》卷1《津梁》。</w:t>
        <w:br/>
        <w:t>⑥</w:t>
        <w:br/>
        <w:t>《乌青文献》卷1《建置》。</w:t>
      </w:r>
    </w:p>
    <w:p>
      <w:r>
        <w:br w:type="page"/>
      </w:r>
    </w:p>
    <w:p>
      <w:r>
        <w:t>754</w:t>
        <w:br/>
        <w:t>中国人口史第五卷清时期</w:t>
        <w:br/>
        <w:t>民“四五千家”的规模。明代嘉万年间即有人将乌青镇人口称为</w:t>
        <w:br/>
        <w:t>“万家”的，则多少有些夸张了。</w:t>
        <w:br/>
        <w:t>从上述泰州城的人口规模来看，通州城市人口可能达到相同</w:t>
        <w:br/>
        <w:t>的规模，即5万人左右。从本书第四卷中可知，明代初年太仓城人</w:t>
        <w:br/>
        <w:t>口约5万人左右。乾隆年间太仓城可能仍有此规模。相对而言，</w:t>
        <w:br/>
        <w:t>海州城市人口要少一些，可能不足5万。</w:t>
        <w:br/>
        <w:t>3. 县城及中等市镇</w:t>
        <w:br/>
        <w:t>在盛泽等府城一级的市镇之下，还存在一批1万或1万以上</w:t>
        <w:br/>
        <w:t>人口的中等市镇。如黎里镇，嘉靖年间“居民二千余家”①；至乾隆</w:t>
        <w:br/>
        <w:t>年间，“居民更二三倍焉”，居民达到五六千家，人口可达</w:t>
        <w:br/>
        <w:t>2万～3万人。如章练塘镇，“去县治东九十里，与长洲、青浦合辖，</w:t>
        <w:br/>
        <w:t>民居稠密，百货具备，其居吴江者今几千家”③；如果辖于吴江者接</w:t>
        <w:br/>
        <w:t>近千家的话，那么与辖于长洲、青浦者合计当有三千家，近1.5万</w:t>
        <w:br/>
        <w:t>人。乾隆《震泽县志》卷4《疆土·镇市村》称震泽镇，“居民且二</w:t>
        <w:br/>
        <w:t>三千家”④，而据光绪《震泽县志》卷4《人丁》，乾隆九年，“在城附</w:t>
        <w:br/>
        <w:t>郭典史所辖”户数为3432户，男5553，女6910，合计人口为</w:t>
        <w:br/>
        <w:t>12463，户均人口仅3.6人，可能偏低。按正常的户口比，震泽县城</w:t>
        <w:br/>
        <w:t>人口可能达到1.5万左右⑤。如璜泾镇，乾隆间“镇民烟火数千</w:t>
        <w:br/>
        <w:t>家”⑥。如枫泾镇，康熙时即已“商贾骈集，增厦数千间”⑦，人口也</w:t>
        <w:br/>
        <w:t>①</w:t>
        <w:br/>
        <w:t>嘉靖《吴江县志》卷1《疆域》。</w:t>
        <w:br/>
        <w:t>②</w:t>
        <w:br/>
        <w:t>嘉靖《黎里志》卷4《风俗》。乾隆《吴江县志》卷4《镇市村》。</w:t>
        <w:br/>
        <w:t>③</w:t>
        <w:br/>
        <w:t>乾隆《吴江县志》卷4《镇市村》。</w:t>
        <w:br/>
        <w:t>④</w:t>
        <w:br/>
        <w:t>乾隆《震泽县志》卷4《疆土·镇市村》。</w:t>
        <w:br/>
        <w:t>⑤</w:t>
        <w:br/>
        <w:t>包伟民在他的近著《江南市镇及其近代命运》第七章中指出：“自宋代以来、江南市</w:t>
        <w:br/>
        <w:t>镇经济虽有长足发展，国家在行政管理上却一直将其类同于乡区，以致极少有辨</w:t>
        <w:br/>
        <w:t>明乡镇、专指市镇镇区人口的统计资料存世。而要想鉴别现存市镇人户数据中的</w:t>
        <w:br/>
        <w:t>城乡比例则极为困难。以往研究多有忽视传世记载这一特性，从而夸大市镇人口</w:t>
        <w:br/>
        <w:t>数据的情况。”然而，震泽镇的资料却说明时人对于镇中居民二三千户的估计，为</w:t>
        <w:br/>
        <w:t>官方统计所证明。对于时人的估计，不必一概斥为荒诞或夸大。当然，还需要说</w:t>
        <w:br/>
        <w:t>明的是，震泽镇的居民数可能包括了部分镇郊的居民，他们也可能是农业而非工</w:t>
        <w:br/>
        <w:t>商业人口。</w:t>
        <w:br/>
        <w:t>⑥</w:t>
        <w:br/>
        <w:t>道光《潢泾志稿》卷1《乡域志·形势》。</w:t>
        <w:br/>
        <w:t>⑦</w:t>
        <w:br/>
        <w:t>康熙《松江府志》卷17《市镇》。</w:t>
      </w:r>
    </w:p>
    <w:p>
      <w:r>
        <w:br w:type="page"/>
      </w:r>
    </w:p>
    <w:p>
      <w:r>
        <w:t>第十七章 清代中期城市人口 755</w:t>
        <w:br/>
        <w:t>当数千户。又如朱家角镇，“聚居人数千家”①。再如南翔②、平</w:t>
        <w:br/>
        <w:t>望③、同里④、黄溪⑤、八斥等镇、市，居民都在数千家。如唐市，</w:t>
        <w:br/>
        <w:t>清代初年居民达到千户左右，乾隆年间可能还有增加，时人称赈灾</w:t>
        <w:br/>
        <w:t>之事时说：“故唐市虽仅一镇，然饥民就食之数约与城相半”⑦。这</w:t>
        <w:br/>
        <w:t>些市镇的规模，不会小于一般的县治城市。然而，从震泽镇为江南</w:t>
        <w:br/>
        <w:t>大镇这一事实推测，乾隆时期苏南普通县治城市人口可能在</w:t>
        <w:br/>
        <w:t>10000人左右。</w:t>
        <w:br/>
        <w:t>4. 小市镇</w:t>
        <w:br/>
        <w:t>小市镇中大者仅有千户左右的居民。如周庄，清代中叶极盛</w:t>
        <w:br/>
        <w:t>时，镇上居民将近5000人⑧。如外冈、诸翟等镇皆是。有些名为市</w:t>
        <w:br/>
        <w:t>者，均在1000户左右，乾隆《吴江县志》卷4所载，其县市、江南、新杭</w:t>
        <w:br/>
        <w:t>等市即是。这类市镇因其规模相对较小，故留下的记载相对较少。</w:t>
        <w:br/>
        <w:t>一般说来，苏南市镇中的大多数属于这类市镇，其中那些名气较大、</w:t>
        <w:br/>
        <w:t>经济活动相对较强的“镇”可能达到千户左右的规模，那些名气较</w:t>
        <w:br/>
        <w:t>小、经济活动较弱的“镇”或“市”只有居民数百家，人口大约为2000</w:t>
        <w:br/>
        <w:t>人左右。没有准确记载的这类市镇人口一律统计为2000人。</w:t>
        <w:br/>
        <w:t>毫无疑问，江苏地区的城镇体系远比山东的完整，主要体现</w:t>
        <w:br/>
        <w:t>江苏城镇体系</w:t>
        <w:br/>
        <w:t>远比山东完整。</w:t>
        <w:br/>
        <w:t>在市镇的种类繁多，等级复杂。江苏地区城镇发育程度远比山东</w:t>
        <w:br/>
        <w:t>为高，除了市镇的经济功能的多样化外，还体现在市镇人口的众</w:t>
        <w:br/>
        <w:t>多。苏南的大市镇和中等市镇之多，远非山东所能比拟。</w:t>
        <w:br/>
        <w:t>5. 江苏城市人口推测</w:t>
        <w:br/>
        <w:t>综上所述，我们可将清代前期江苏城市人口等级模式作如下</w:t>
        <w:br/>
        <w:t>表述：小市镇约2000人，县城及中等市镇约1.2万～1.5万人（县</w:t>
        <w:br/>
        <w:t>①</w:t>
        <w:br/>
        <w:t>王原《清华阁记》，乾隆《青浦县志》卷16《寺观》。</w:t>
        <w:br/>
        <w:t>②</w:t>
        <w:br/>
        <w:t>南翔镇的人口并无记载，但从该镇东西五里、南北三里的规模推测，该镇规模可能</w:t>
        <w:br/>
        <w:t>有数千户。如黎里镇南北相距四里，东西相距三里半，人口达五六千户。</w:t>
        <w:br/>
        <w:t>③</w:t>
        <w:br/>
        <w:t>据道光《平望志》卷1.康熙、雍正年间，“居民数千家”。</w:t>
        <w:br/>
        <w:t>④</w:t>
        <w:br/>
        <w:t>据嘉靖《吴江县志》卷1.明代中期，同里镇居民有二千余家。又据嘉庆《同里志》卷</w:t>
        <w:br/>
        <w:t>1，入清以后，“居民日增，市镇日扩”。</w:t>
        <w:br/>
        <w:t>⑤</w:t>
        <w:br/>
        <w:t>据乾隆《吴江县志》卷4，康熙年间该镇居民至二千余家·乾隆年间当更多。</w:t>
        <w:br/>
        <w:t>⑥</w:t>
        <w:br/>
        <w:t>乾隆《吴江县志》卷4。</w:t>
        <w:br/>
        <w:t>⑦</w:t>
        <w:br/>
        <w:t>乾隆《唐市志》卷下《集文》。</w:t>
        <w:br/>
        <w:t>⑧</w:t>
        <w:br/>
        <w:t>樊树志《明清江南市镇探微》，第310页。</w:t>
      </w:r>
    </w:p>
    <w:p>
      <w:r>
        <w:br w:type="page"/>
      </w:r>
    </w:p>
    <w:p>
      <w:r>
        <w:t>756 中国人口史 第五卷 清时期</w:t>
        <w:br/>
        <w:t>城计作1.2万人，中等市镇计作1.5万人）、府城及大市镇约5万</w:t>
        <w:br/>
        <w:t>人，中心城市的人口规模从15万至85万不等。苏南三级市镇之</w:t>
        <w:br/>
        <w:t>间的人口级差，大约为5倍。</w:t>
        <w:br/>
        <w:t>在小市镇之下，江南地区还分布着大大小小几百个“市”，有些</w:t>
        <w:br/>
        <w:t>“市”因人口众多，已经达到了镇的标准，甚至达到了中等市镇的标</w:t>
        <w:br/>
        <w:t>准。但绝大多数“市”则人口不多。按照樊树志先生的研究，市的</w:t>
        <w:br/>
        <w:t>居民大多在100户至300户之间，500户至1000户的为数较少。</w:t>
        <w:br/>
        <w:t>本文的标准，2000人口且其中大部分为非农人口组成的聚落才可</w:t>
        <w:br/>
        <w:t>称作城市，这些“市”可能是达不到这一要求的，因此，本文不将这</w:t>
        <w:br/>
        <w:t>些“市”的居民作为城市人口加以统计。</w:t>
        <w:br/>
        <w:t>在苏州、松江、太仓等地以外，地方志中记载的“镇”含义较为</w:t>
        <w:br/>
        <w:t>复杂。这是因为修志者取舍标准不一，按照王树槐先生的说法，往</w:t>
        <w:br/>
        <w:t>往前志所列者多，而后只列其重要者。如淮安府山阳县，乾隆十三</w:t>
        <w:br/>
        <w:t>年修的府志列有58镇，同治十三年亦列有50镇，光绪十二年列有</w:t>
        <w:br/>
        <w:t>52镇，光绪二十一年的《江苏全省舆图》仅列有11镇。淮安府之</w:t>
        <w:br/>
        <w:t>清河县亦如是。在扬州府仪征县，嘉庆时列有9镇，道光三十年列</w:t>
        <w:br/>
        <w:t>有7镇①。沭阳县康熙十三年列有36镇，嘉庆时只列26镇，光绪</w:t>
        <w:br/>
        <w:t>二十一年《江苏全省舆图》仅列其7。王树槐认为，由以上例子看</w:t>
        <w:br/>
        <w:t>来，仅凭镇数之减少，似难断言苏北贸易的发展萎缩。由此亦可证</w:t>
        <w:br/>
        <w:t>明，镇数之多寡，牵涉到标准问题。如嘉庆《海州志》列有51镇，光</w:t>
        <w:br/>
        <w:t>绪《海门县志》列有86镇，光绪《崇明县志》列有115镇等，都说明</w:t>
        <w:br/>
        <w:t>不同标准导致的统计数是不同的。对于清代前期苏州、松江、太仓</w:t>
        <w:br/>
        <w:t>三地的“镇”数，笔者采用樊树志先生的统计，而对于江苏其他府，</w:t>
        <w:br/>
        <w:t>则采用光绪二十一年《江苏全省舆图》中的统计。由于分辨不清市</w:t>
        <w:br/>
        <w:t>镇规模，统统作为小市镇处理。</w:t>
        <w:br/>
        <w:t>然而，按照王树槐的观点，江南之镇，已达到纯以商业为主，而</w:t>
        <w:br/>
        <w:t>江北之镇的半数尚停留在戍卫阶段，或者已停止发展成市了，另外</w:t>
        <w:br/>
        <w:t>一半的镇设有“市”，即具备商业市镇的意义。王树槐根据乾隆、嘉</w:t>
        <w:br/>
        <w:t>庆年间的地方志，发现扬州府各县计有65个镇，其中设有“市”的</w:t>
        <w:br/>
        <w:t>①嘉庆《扬州府志》卷16，道光《仪征县志》卷3。</w:t>
      </w:r>
    </w:p>
    <w:p>
      <w:r>
        <w:br w:type="page"/>
      </w:r>
    </w:p>
    <w:p>
      <w:r>
        <w:t>第十七章 清代中期城市人口</w:t>
        <w:br/>
        <w:t>757</w:t>
        <w:br/>
        <w:t>仅有33个，占50%强。清代后期赣榆和盐城设“市”的镇也只有</w:t>
        <w:br/>
        <w:t>全部镇的一半。乾隆年间通州三县共计13镇，各镇皆设“市”。据</w:t>
        <w:br/>
        <w:t>此，可知在光绪二十一年《江苏全省舆图》中记载的淮安府、海州两</w:t>
        <w:br/>
        <w:t>地的所有镇中，只有半数属于商业市镇；徐州府只有8镇，应全是</w:t>
        <w:br/>
        <w:t>商业市镇。统计结果详见表17-5。《嘉庆一统志》所载江苏市镇</w:t>
        <w:br/>
        <w:t>存在太多的缺漏，故不采用。</w:t>
        <w:br/>
        <w:t>表17-5 乾隆年间江苏分府城市人口</w:t>
        <w:br/>
        <w:t>江镇</w:t>
        <w:br/>
        <w:t>苏</w:t>
        <w:br/>
        <w:t>太</w:t>
        <w:br/>
        <w:t>松</w:t>
        <w:br/>
        <w:t>扬</w:t>
        <w:br/>
        <w:t>通</w:t>
        <w:br/>
        <w:t>淮</w:t>
        <w:br/>
        <w:t>徐</w:t>
        <w:br/>
        <w:t>海</w:t>
        <w:br/>
        <w:t>合</w:t>
        <w:br/>
        <w:t>城镇</w:t>
        <w:br/>
        <w:t>宁江</w:t>
        <w:br/>
        <w:t>州</w:t>
        <w:br/>
        <w:t>州</w:t>
        <w:br/>
        <w:t>仓</w:t>
        <w:br/>
        <w:t>江</w:t>
        <w:br/>
        <w:t>州</w:t>
        <w:br/>
        <w:t>州</w:t>
        <w:br/>
        <w:t>安</w:t>
        <w:br/>
        <w:t>州</w:t>
        <w:br/>
        <w:t>州</w:t>
        <w:br/>
        <w:t>计</w:t>
        <w:br/>
        <w:t>中心城市</w:t>
        <w:br/>
        <w:t>数量(个)</w:t>
        <w:br/>
        <w:t>1</w:t>
        <w:br/>
        <w:t>1</w:t>
        <w:br/>
        <w:t>2</w:t>
        <w:br/>
        <w:t>2</w:t>
        <w:br/>
        <w:t>7</w:t>
        <w:br/>
        <w:t>人(万)</w:t>
        <w:br/>
        <w:t>85 15</w:t>
        <w:br/>
        <w:t>50</w:t>
        <w:br/>
        <w:t>55</w:t>
        <w:br/>
        <w:t>30</w:t>
        <w:br/>
        <w:t>235</w:t>
        <w:br/>
        <w:t>府城及大镇</w:t>
        <w:br/>
        <w:t>数量(个)</w:t>
        <w:br/>
        <w:t>1</w:t>
        <w:br/>
        <w:t>2</w:t>
        <w:br/>
        <w:t>1</w:t>
        <w:br/>
        <w:t>3</w:t>
        <w:br/>
        <w:t>3</w:t>
        <w:br/>
        <w:t>1</w:t>
        <w:br/>
        <w:t>1</w:t>
        <w:br/>
        <w:t>12</w:t>
        <w:br/>
        <w:t>人口(万)</w:t>
        <w:br/>
        <w:t>5</w:t>
        <w:br/>
        <w:t>10</w:t>
        <w:br/>
        <w:t>5</w:t>
        <w:br/>
        <w:t>15</w:t>
        <w:br/>
        <w:t>15</w:t>
        <w:br/>
        <w:t>5</w:t>
        <w:br/>
        <w:t>5</w:t>
        <w:br/>
        <w:t>60</w:t>
        <w:br/>
        <w:t>县城及中镇</w:t>
        <w:br/>
        <w:t>数量(个)</w:t>
        <w:br/>
        <w:t>5</w:t>
        <w:br/>
        <w:t>3</w:t>
        <w:br/>
        <w:t>6</w:t>
        <w:br/>
        <w:t>11</w:t>
        <w:br/>
        <w:t>3</w:t>
        <w:br/>
        <w:t>3</w:t>
        <w:br/>
        <w:t>3</w:t>
        <w:br/>
        <w:t>2</w:t>
        <w:br/>
        <w:t>4</w:t>
        <w:br/>
        <w:t>6</w:t>
        <w:br/>
        <w:t>3</w:t>
        <w:br/>
        <w:t>49</w:t>
        <w:br/>
        <w:t>人11(万)</w:t>
        <w:br/>
        <w:t>6</w:t>
        <w:br/>
        <w:t>4</w:t>
        <w:br/>
        <w:t>7</w:t>
        <w:br/>
        <w:t>15</w:t>
        <w:br/>
        <w:t>4</w:t>
        <w:br/>
        <w:t>4</w:t>
        <w:br/>
        <w:t>4</w:t>
        <w:br/>
        <w:t>2</w:t>
        <w:br/>
        <w:t>5</w:t>
        <w:br/>
        <w:t>7</w:t>
        <w:br/>
        <w:t>4</w:t>
        <w:br/>
        <w:t>62</w:t>
        <w:br/>
        <w:t>小市镇</w:t>
        <w:br/>
        <w:t>数量(个)</w:t>
        <w:br/>
        <w:t>61</w:t>
        <w:br/>
        <w:t>30</w:t>
        <w:br/>
        <w:t>50</w:t>
        <w:br/>
        <w:t>44</w:t>
        <w:br/>
        <w:t>23</w:t>
        <w:br/>
        <w:t>46</w:t>
        <w:br/>
        <w:t>33</w:t>
        <w:br/>
        <w:t>13</w:t>
        <w:br/>
        <w:t>28</w:t>
        <w:br/>
        <w:t>8</w:t>
        <w:br/>
        <w:t>9</w:t>
        <w:br/>
        <w:t>345</w:t>
        <w:br/>
        <w:t>人(万)</w:t>
        <w:br/>
        <w:t>12</w:t>
        <w:br/>
        <w:t>6</w:t>
        <w:br/>
        <w:t>10</w:t>
        <w:br/>
        <w:t>8</w:t>
        <w:br/>
        <w:t>4</w:t>
        <w:br/>
        <w:t>23</w:t>
        <w:br/>
        <w:t>7</w:t>
        <w:br/>
        <w:t>3</w:t>
        <w:br/>
        <w:t>6</w:t>
        <w:br/>
        <w:t>2</w:t>
        <w:br/>
        <w:t>2</w:t>
        <w:br/>
        <w:t>83</w:t>
        <w:br/>
        <w:t>合计</w:t>
        <w:br/>
        <w:t>数量(个)</w:t>
        <w:br/>
        <w:t>67</w:t>
        <w:br/>
        <w:t>34</w:t>
        <w:br/>
        <w:t>57</w:t>
        <w:br/>
        <w:t>58</w:t>
        <w:br/>
        <w:t>27</w:t>
        <w:br/>
        <w:t>52</w:t>
        <w:br/>
        <w:t>41</w:t>
        <w:br/>
        <w:t>16</w:t>
        <w:br/>
        <w:t>34</w:t>
        <w:br/>
        <w:t>15</w:t>
        <w:br/>
        <w:t>12</w:t>
        <w:br/>
        <w:t>413</w:t>
        <w:br/>
        <w:t>人口(万) 103 25 22</w:t>
        <w:br/>
        <w:t>83 13 42</w:t>
        <w:br/>
        <w:t>81</w:t>
        <w:br/>
        <w:t>10</w:t>
        <w:br/>
        <w:t>41 14</w:t>
        <w:br/>
        <w:t>6</w:t>
        <w:br/>
        <w:t>440</w:t>
        <w:br/>
        <w:t>资料来源：据樊树志《明清江南市镇探微》附表二《清代前期苏松杭嘉湖市镇分布表》</w:t>
        <w:br/>
        <w:t>(第502~510页)和王树槐《中国现代化的区域研究—江苏省》(第479页)修正。修</w:t>
        <w:br/>
        <w:t>正内容见正文。</w:t>
        <w:br/>
        <w:t>乾隆四十一年的江苏人口多达3243.6万，其中城市人口为</w:t>
        <w:br/>
        <w:t>440万，占总人口的13.6%，比直隶的城市化水平略高。</w:t>
        <w:br/>
        <w:t>二、浙江</w:t>
        <w:br/>
        <w:t>将浙江与江苏相比，两地的城市结构颇有相似之处：浙江北部</w:t>
      </w:r>
    </w:p>
    <w:p>
      <w:r>
        <w:br w:type="page"/>
      </w:r>
    </w:p>
    <w:p>
      <w:r>
        <w:t>758 中国人口史 第五卷 清时期</w:t>
        <w:br/>
        <w:t>与苏南毗邻处，也分布着大大小小数以百计的工商业市镇。只是</w:t>
        <w:br/>
        <w:t>除杭州外，浙江再也找不到可称为全国性工商业中心的城市。在</w:t>
        <w:br/>
        <w:t>排除了这类城市之后，浙江的城市人口等级可能与江苏相同。</w:t>
        <w:br/>
        <w:t>1. 资料的评价</w:t>
        <w:br/>
        <w:t>在讨论问题之前，有必要首先讨论研究资料的问题。有关清</w:t>
        <w:br/>
        <w:t>代前期浙江城市人口的记载虽有一些，但却不可靠。关于这类资</w:t>
        <w:br/>
        <w:t>料，姜涛在其新著《历史与人口》中评价说：</w:t>
        <w:br/>
        <w:t>清代前中期，浙江省的一些地方将编审人丁分为市民人</w:t>
        <w:br/>
        <w:t>丁和乡民人丁两部分。这为我们了解当时的人口城乡结构提</w:t>
        <w:br/>
        <w:t>供了一个参照。但所谓的编审人丁是为征收赋税服务的，本</w:t>
        <w:br/>
        <w:t>身并不是人口统计，后来更蜕变为赋税计量的单位，因此并不</w:t>
        <w:br/>
        <w:t>能反映人口城乡结构的准确面貌。①</w:t>
        <w:br/>
        <w:t>接着，姜氏以杭州、湖州两府为例对此说加以证明。这一证明是正</w:t>
        <w:br/>
        <w:t>确的。就笔者所见资料来看，将编审人丁分为市民人丁和乡民人</w:t>
        <w:br/>
        <w:t>丁的做法，不仅见于浙江省的一些地方，而且见于浙江各地。至少</w:t>
        <w:br/>
        <w:t>在金华府、严州府和衢州的地方志中，就有同样的记载。由此可</w:t>
        <w:br/>
        <w:t>见，这是浙江省人丁编审的统一口径。清代的市民人丁或乡民人</w:t>
        <w:br/>
        <w:t>丁，是从明代继承下来的赋税额。如光绪《永康县志》卷3《田赋</w:t>
        <w:br/>
        <w:t>志》称：“国朝原额户口人丁共二万五千四百六十八丁口，内市民五</w:t>
        <w:br/>
        <w:t>百二十口。”光绪《兰溪县志》卷2《丁口》称：“原额市乡民成丁四千</w:t>
        <w:br/>
        <w:t>五百三十一丁，康熙六年清出五十二丁……”光绪《严州府志》卷9</w:t>
        <w:br/>
        <w:t>《户口》“建德县”条下：原额户口人丁一万九千二百十丁口，市民人</w:t>
        <w:br/>
        <w:t>丁二千二百七十九丁。民国《龙游县志》卷26《掌故》引同治四年</w:t>
        <w:br/>
        <w:t>《赋役全书》，“原额人丁二万二千八百四十五丁口，内市民七百二</w:t>
        <w:br/>
        <w:t>十五口”。正是因为这一点，我们才认为清代浙江的市民人丁，不</w:t>
        <w:br/>
        <w:t>是人口统计的单位，而是纳税单位。</w:t>
        <w:br/>
        <w:t>也有例外。乾隆六十年《开化县志》卷4《户口》记载乾隆六十</w:t>
        <w:br/>
        <w:t>年“完赋实在户”共有25412，口36084，其中“市民人口”998口，人</w:t>
        <w:br/>
        <w:t>①姜涛《人口与历史》，第163页。</w:t>
      </w:r>
    </w:p>
    <w:p>
      <w:r>
        <w:br w:type="page"/>
      </w:r>
    </w:p>
    <w:p>
      <w:r>
        <w:t>第十七章 清代中期城市人口 759</w:t>
        <w:br/>
        <w:t>丁830口，乡民人口13292口，人丁4424口，市乡食盐钞丁16537</w:t>
        <w:br/>
        <w:t>口。以25412户之多，仅有36084口，则可肯定这里的“口”不是人</w:t>
        <w:br/>
        <w:t>口。光绪《开化县志》卷5《食货》记载光绪十一年全县29745户，</w:t>
        <w:br/>
        <w:t>133519口，户均4.5口，才是真正的“户”和“口”。与光绪户口的</w:t>
        <w:br/>
        <w:t>比较后可知，乾隆年间的“户”是可信的。如此，乾隆年间开化县城</w:t>
        <w:br/>
        <w:t>可能有近3000人口。光绪十一年，开化县城中的“城市民”共582</w:t>
        <w:br/>
        <w:t>户，“大小丁”2641口，城市人口总数可能少于乾隆年间或持平，其</w:t>
        <w:br/>
        <w:t>原因可归结为太平天国战争的影响。就乾隆年间城市人口的记载</w:t>
        <w:br/>
        <w:t>而言，这样的记载真是太少了。</w:t>
        <w:br/>
        <w:t>2. 政治与工商业中心城市</w:t>
        <w:br/>
        <w:t>杭州城是浙江省会，也是浙江仅有的全国工商业中心城市。</w:t>
        <w:br/>
        <w:t>乾隆年间杭州</w:t>
        <w:br/>
        <w:t>人口超过50万。</w:t>
        <w:br/>
        <w:t>清朝初年的记载已不可觅，详实的记载见于太平天国战争之后。</w:t>
        <w:br/>
        <w:t>时人议及战争造成的残破时，曾涉及杭州城的人口损失。陈学绳</w:t>
        <w:br/>
        <w:t>在《两浙庚辛经略》中记载杭州的第一次破城：“其余官绅士女死者</w:t>
        <w:br/>
        <w:t>约六七万人”①，许瑶光《谈浙》中记载杭州的第二次破城：“核保甲</w:t>
        <w:br/>
        <w:t>籍，居民计六十万，半已饿死；时严寒，被驱被掳死者复相继。”②徐</w:t>
        <w:br/>
        <w:t>映璞《太平军在浙江》一文称：“杭城既陷，官吏五六百员，或死或</w:t>
        <w:br/>
        <w:t>擒，无一幸免。城中居民六十万，饿死者甚众。时值严寒，被驱出</w:t>
        <w:br/>
        <w:t>城，冻死江干及被屠杀者，尤不可胜计。”③又云：“杭州自咸丰十一</w:t>
        <w:br/>
        <w:t>年十一月二十八日为李秀成攻占后，迄今二年又三月矣；兵火交</w:t>
        <w:br/>
        <w:t>加，粮食乏竭，饿死、疫死、锋刃死者，不知凡几。其盛时，居民为八</w:t>
        <w:br/>
        <w:t>十一万人，及至收复之后，兵民才七万余人而已。”④推测乾隆年间</w:t>
        <w:br/>
        <w:t>杭州城市人口大约为50万以上，应该是没有问题的。杭州与苏州</w:t>
        <w:br/>
        <w:t>成为驰名的中国工商业中心城市，并不仅仅在于它们的工商业内</w:t>
        <w:br/>
        <w:t>容相似，而且人口规模也相似。</w:t>
        <w:br/>
        <w:t>3. 府城</w:t>
        <w:br/>
        <w:t>上文证明杭嘉湖地区一些大的商业市镇的人口数，可与府城</w:t>
        <w:br/>
        <w:t>①</w:t>
        <w:br/>
        <w:t>转引自《太平天国》第六册，第620页。</w:t>
        <w:br/>
        <w:t>②</w:t>
        <w:br/>
        <w:t>同上书，第588页。</w:t>
        <w:br/>
        <w:t>③</w:t>
        <w:br/>
        <w:t>见徐映璞《两浙史事丛稿》，浙江古籍出版社1988年版，第185页。</w:t>
        <w:br/>
        <w:t>④</w:t>
        <w:br/>
        <w:t>同上书，第219页。</w:t>
      </w:r>
    </w:p>
    <w:p>
      <w:r>
        <w:br w:type="page"/>
      </w:r>
    </w:p>
    <w:p>
      <w:r>
        <w:t>760 中国人口史 第五卷 清时期</w:t>
        <w:br/>
        <w:t>相当，其人口多在万家左右，约合5万人口。如嘉兴府城，据陈学</w:t>
        <w:br/>
        <w:t>文的研究，明代万历年间，嘉兴府城居民户数可能达到了1万户的</w:t>
        <w:br/>
        <w:t>规模。他引万历四十七年《董氏家谱》的记载，南湖“濒湖万家，鳞</w:t>
        <w:br/>
        <w:t>次栉比，诚一方之大观也”①。清代嘉兴府城的人口状况不明。根</w:t>
        <w:br/>
        <w:t>据日本人《支那省别全志》一书的记载，民国初年，嘉兴城区人口仅</w:t>
        <w:br/>
        <w:t>有4万人②。王树槐认为《支那省别全志》对城市人口存在较严重</w:t>
        <w:br/>
        <w:t>的低估③。因此，真实的嘉兴城市人口可能超过4万，达到</w:t>
        <w:br/>
        <w:t>5万～6万人的规模。这一人口数可能与乾隆年间相距不远。因</w:t>
        <w:br/>
        <w:t>为太平天国战争期间，嘉兴城被害甚惨，“嘉兴自咸丰十年四月二</w:t>
        <w:br/>
        <w:t>十六日为太平军占领后，迄今已三年又十月。太平军统治浙江府</w:t>
        <w:br/>
        <w:t>城，当以此为最久”④，城市人口死亡甚多。民国元年的府城人口，</w:t>
        <w:br/>
        <w:t>只是对战前人口的恢复。1928年，嘉兴城市人口增至10万。这</w:t>
        <w:br/>
        <w:t>一时期人口的迅速增加，是在沪杭铁路通车后带来的工商业繁荣</w:t>
        <w:br/>
        <w:t>所致。民国初年的嘉兴城，尚处于传统经济时代，与太平天国战争</w:t>
        <w:br/>
        <w:t>前及乾隆时期不会有太多的差别。</w:t>
        <w:br/>
        <w:t>据民国二十四年《鄞县志·舆地志》，1855年的鄞县人口为</w:t>
        <w:br/>
        <w:t>21.4万，1912年增至65万，57年间人口的年平均增长率高达</w:t>
        <w:br/>
        <w:t>19.7%。作为一般的人口增长率而言，这一数值太高，是否因宁波</w:t>
        <w:br/>
        <w:t>城市人口的急剧增长而引起呢？同书记载1912年宁波城厢共有</w:t>
        <w:br/>
        <w:t>人口近14.7万人，即使将宁波城厢人口全部忽略不计，鄞县人口</w:t>
        <w:br/>
        <w:t>的年平均增长率也达到了15%，显然也太高。如果因外来移民而</w:t>
        <w:br/>
        <w:t>引起，移民如何会迁入鄞县农村？合理的解释可能是：1855年的</w:t>
        <w:br/>
        <w:t>鄞县人口数据存在错误，是一个偏低的人口数。</w:t>
        <w:br/>
        <w:t>1928年，鄞县人口数增至73万，人口年平均增长率达到</w:t>
        <w:br/>
        <w:t>7.3%0，城厢增至21.2万人，年平均增长率为23.5%⑤。扣除城厢</w:t>
        <w:br/>
        <w:t>①</w:t>
        <w:br/>
        <w:t>陈学文《明清时期杭嘉湖市镇史研究》，群言出版社1993年版，第72页。</w:t>
        <w:br/>
        <w:t>2</w:t>
        <w:br/>
        <w:t>《支那省别全志》第13卷，浙江省，第86页。</w:t>
        <w:br/>
        <w:t>③</w:t>
        <w:br/>
        <w:t>王树槐《中国现代化的区域研究江苏省》，第487页。</w:t>
        <w:br/>
        <w:t>④</w:t>
        <w:br/>
        <w:t>徐映璞《两浙史事丛稿》，第218页。</w:t>
        <w:br/>
        <w:t>李国祁《中国现代化的区域研究———闽浙台地区》，台湾“中研院”近代史研究所，</w:t>
        <w:br/>
        <w:t>1985年，第440页。</w:t>
      </w:r>
    </w:p>
    <w:p>
      <w:r>
        <w:br w:type="page"/>
      </w:r>
    </w:p>
    <w:p>
      <w:r>
        <w:t>第十七章 清代中期城市人口 761</w:t>
        <w:br/>
        <w:t>人口不计，乡村人口的平均增长率仅为2%。也就是说，这一时期</w:t>
        <w:br/>
        <w:t>鄞县的人口增长，主要表现为城市人口的增长。</w:t>
        <w:br/>
        <w:t>如果从1855年至1912年间宁波府城的人口年平均增长率达</w:t>
        <w:br/>
        <w:t>浙江府治城市</w:t>
        <w:br/>
        <w:t>到了1912年至1928年同样的速度，则1855年的宁波府城人口约</w:t>
        <w:br/>
        <w:t>人口的增长与江</w:t>
        <w:br/>
        <w:t>苏相同</w:t>
        <w:br/>
        <w:t>为4万人。然而，民国初期可能是中国城市化发展最快的时期，因</w:t>
        <w:br/>
        <w:t>此，这一时期的城市人口的增加速度应高于前一时期。我们将</w:t>
        <w:br/>
        <w:t>1855年至1912年的城市人口年平均增长率定得稍低些，如为</w:t>
        <w:br/>
        <w:t>15 1</w:t>
        <w:br/>
        <w:t>估计乾隆时期的宁波府城人口与此持平或稍少，约为5万人左右。</w:t>
        <w:br/>
        <w:t>李国祁引光绪三十二年《中国坤舆详志》的记载，温州府城人</w:t>
        <w:br/>
        <w:t>口为8万人①。乾隆时期的温州府城人口较此应少得多，但确数</w:t>
        <w:br/>
        <w:t>难以推算。总之，就以上几个府城人口看来，浙江的府级城市大抵</w:t>
        <w:br/>
        <w:t>没有偏离江苏城市人口等级模式。</w:t>
        <w:br/>
        <w:t>4. 县城</w:t>
        <w:br/>
        <w:t>目前笔者所得浙江县治城市人口仅上述开化一县。这仅有的</w:t>
        <w:br/>
        <w:t>记录透露出一个有用的信息：浙江山区的县治城市人口稀少，大约</w:t>
        <w:br/>
        <w:t>仅有2000～3000人。其他地区的县治人口肯定多于开化，究竟为</w:t>
        <w:br/>
        <w:t>何规模，尚不清楚。查得民国《台州府志》卷4《户口志》引同治八</w:t>
        <w:br/>
        <w:t>年保甲册，同治八年(1869年)仙居县东五坊1032户，西五坊1313</w:t>
        <w:br/>
        <w:t>户，合计2345户，以每户5口计，约1.2万。同一书记载仙居遭受</w:t>
        <w:br/>
        <w:t>过太平天国战争的破坏，本卷第十一章估计台州府的人口损失程</w:t>
        <w:br/>
        <w:t>度大约为30%，即便仙居因僻处山区，所受影响较小，但战前人口</w:t>
        <w:br/>
        <w:t>肯定较此为多。回溯至乾隆四十一年，县城人口可能在8000人左</w:t>
        <w:br/>
        <w:t>右。在没有更多资料的情况下，姑且将每县县城平均人口定为</w:t>
        <w:br/>
        <w:t>8000人口，低于江苏。</w:t>
        <w:br/>
        <w:t>5. 市镇</w:t>
        <w:br/>
        <w:t>浙西地区万户以上大市镇的数目大体与苏南相等。就目前研</w:t>
        <w:br/>
        <w:t>究所知，除上述南浔、乌青两镇外，浙西地区至少有濮院镇、王江泾</w:t>
        <w:br/>
        <w:t>镇和菱湖镇的常住居民超过万户。按照清代中期江苏城市人口等</w:t>
        <w:br/>
        <w:t>①宣统三年中国年鉴，第8页。</w:t>
      </w:r>
    </w:p>
    <w:p>
      <w:r>
        <w:br w:type="page"/>
      </w:r>
    </w:p>
    <w:p>
      <w:r>
        <w:t>762 中国人口史 第五卷 清时期</w:t>
        <w:br/>
        <w:t>级模式，我们称此之大市镇。中等市镇大约为10个。</w:t>
        <w:br/>
        <w:t>目前尚无人对清代前期浙江各地小城镇进行系统的研究，故</w:t>
        <w:br/>
        <w:t>无法进行稍为精确一点的研究。《嘉庆一统志》载有93个市镇，如</w:t>
        <w:br/>
        <w:t>扣除其中的若干大中市镇，每县平均只有1个小市镇。同样，在</w:t>
        <w:br/>
        <w:t>《嘉庆一统志》中，江苏市镇达到172个，是浙江的1.85倍。依此</w:t>
        <w:br/>
        <w:t>比例，结合表17-5中的数据，可知浙江小市镇大约为185个，平</w:t>
        <w:br/>
        <w:t>均每县2.4个小市镇。这一推测应是合理的。</w:t>
        <w:br/>
        <w:t>清代前期浙江城市人口等级与江苏相似。小县城和小市镇：</w:t>
        <w:br/>
        <w:t>2000人；大县城和中等市镇：10000人；府城和大市镇：50000人；</w:t>
        <w:br/>
        <w:t>省城：500000人。这一城市人口等级与江苏相类似，只是缺少一</w:t>
        <w:br/>
        <w:t>个南京城那样的大都市。如此，可大致估得乾隆年间浙江的城市</w:t>
        <w:br/>
        <w:t>人口数。详见表17-6。</w:t>
        <w:br/>
        <w:t>表 17-6 乾隆年间浙江城市人口估测</w:t>
        <w:br/>
        <w:t>人口单位：万</w:t>
        <w:br/>
        <w:t>行政等级</w:t>
        <w:br/>
        <w:t>平均</w:t>
        <w:br/>
        <w:t>人口</w:t>
        <w:br/>
        <w:t>数量</w:t>
        <w:br/>
        <w:t>(个)</w:t>
        <w:br/>
        <w:t>人口商业市镇</w:t>
        <w:br/>
        <w:t>平均</w:t>
        <w:br/>
        <w:t>人口</w:t>
        <w:br/>
        <w:t>数量</w:t>
        <w:br/>
        <w:t>(个)</w:t>
        <w:br/>
        <w:t>人口</w:t>
        <w:br/>
        <w:t>省会</w:t>
        <w:br/>
        <w:t>50</w:t>
        <w:br/>
        <w:t>1</w:t>
        <w:br/>
        <w:t>50</w:t>
        <w:br/>
        <w:t>大市镇</w:t>
        <w:br/>
        <w:t>5</w:t>
        <w:br/>
        <w:t>5</w:t>
        <w:br/>
        <w:t>25</w:t>
        <w:br/>
        <w:t>府城</w:t>
        <w:br/>
        <w:t>5</w:t>
        <w:br/>
        <w:t>10</w:t>
        <w:br/>
        <w:t>50</w:t>
        <w:br/>
        <w:t>中等市镇</w:t>
        <w:br/>
        <w:t>1</w:t>
        <w:br/>
        <w:t>10</w:t>
        <w:br/>
        <w:t>10</w:t>
        <w:br/>
        <w:t>县城</w:t>
        <w:br/>
        <w:t>0.8</w:t>
        <w:br/>
        <w:t>65</w:t>
        <w:br/>
        <w:t>52</w:t>
        <w:br/>
        <w:t>小市镇</w:t>
        <w:br/>
        <w:t>0.2</w:t>
        <w:br/>
        <w:t>185</w:t>
        <w:br/>
        <w:t>37</w:t>
        <w:br/>
        <w:t>合计</w:t>
        <w:br/>
        <w:t>76</w:t>
        <w:br/>
        <w:t>152</w:t>
        <w:br/>
        <w:t>合计</w:t>
        <w:br/>
        <w:t>200</w:t>
        <w:br/>
        <w:t>72</w:t>
        <w:br/>
        <w:t>粗略估计的结果，乾隆后期浙江城市人口共计224万，大大少</w:t>
        <w:br/>
        <w:t>于江苏的城市人口数。由于浙江总人口远远少于江苏，故浙江城</w:t>
        <w:br/>
        <w:t>市化水平并不很低。乾隆四十一年浙江人口总数为2236.5万，浙</w:t>
        <w:br/>
        <w:t>江城市人口占10%。</w:t>
        <w:br/>
        <w:t>三、江西</w:t>
        <w:br/>
        <w:t>1. 以广信府为例的讨论</w:t>
        <w:br/>
        <w:t>府、县治城市。乾隆四十八年《广信府志》卷2《乡都》相当完</w:t>
        <w:br/>
        <w:t>整地记载了广信府各县的城市“烟户”和乡村“烟户”。兹将各县城</w:t>
      </w:r>
    </w:p>
    <w:p>
      <w:r>
        <w:br w:type="page"/>
      </w:r>
    </w:p>
    <w:p>
      <w:r>
        <w:t>第十七章 清代中期城市人口</w:t>
        <w:br/>
        <w:t>763</w:t>
        <w:br/>
        <w:t>户数列如表17-7。</w:t>
        <w:br/>
        <w:t>表17-7 乾隆年间广信府各县城市户与乡村户</w:t>
        <w:br/>
        <w:t>县治</w:t>
        <w:br/>
        <w:t>总户数</w:t>
        <w:br/>
        <w:t>县城户</w:t>
        <w:br/>
        <w:t>比例(%)</w:t>
        <w:br/>
        <w:t>乡户</w:t>
        <w:br/>
        <w:t>比例(%)</w:t>
        <w:br/>
        <w:t>上饶</w:t>
        <w:br/>
        <w:t>104163</w:t>
        <w:br/>
        <w:t>11134</w:t>
        <w:br/>
        <w:t>10.7</w:t>
        <w:br/>
        <w:t>93029</w:t>
        <w:br/>
        <w:t>89.3</w:t>
        <w:br/>
        <w:t>玉山</w:t>
        <w:br/>
        <w:t>35889</w:t>
        <w:br/>
        <w:t>3182</w:t>
        <w:br/>
        <w:t>8.9</w:t>
        <w:br/>
        <w:t>32707</w:t>
        <w:br/>
        <w:t>81.1</w:t>
        <w:br/>
        <w:t>广丰</w:t>
        <w:br/>
        <w:t>29129</w:t>
        <w:br/>
        <w:t>1017</w:t>
        <w:br/>
        <w:t>3.5</w:t>
        <w:br/>
        <w:t>28112</w:t>
        <w:br/>
        <w:t>96.5</w:t>
        <w:br/>
        <w:t>铅山</w:t>
        <w:br/>
        <w:t>29175</w:t>
        <w:br/>
        <w:t>1813</w:t>
        <w:br/>
        <w:t>6.2</w:t>
        <w:br/>
        <w:t>27362</w:t>
        <w:br/>
        <w:t>93.8</w:t>
        <w:br/>
        <w:t>用</w:t>
        <w:br/>
        <w:t>23503</w:t>
        <w:br/>
        <w:t>1327</w:t>
        <w:br/>
        <w:t>5.6</w:t>
        <w:br/>
        <w:t>22176</w:t>
        <w:br/>
        <w:t>94.4</w:t>
        <w:br/>
        <w:t>贵溪</w:t>
        <w:br/>
        <w:t>38348</w:t>
        <w:br/>
        <w:t>1137</w:t>
        <w:br/>
        <w:t>3.0</w:t>
        <w:br/>
        <w:t>37211</w:t>
        <w:br/>
        <w:t>97.0</w:t>
        <w:br/>
        <w:t>兴安</w:t>
        <w:br/>
        <w:t>10390</w:t>
        <w:br/>
        <w:t>10390</w:t>
        <w:br/>
        <w:t>100.0</w:t>
        <w:br/>
        <w:t>合计</w:t>
        <w:br/>
        <w:t>270597</w:t>
        <w:br/>
        <w:t>19610</w:t>
        <w:br/>
        <w:t>7.2</w:t>
        <w:br/>
        <w:t>250987</w:t>
        <w:br/>
        <w:t>92.8</w:t>
        <w:br/>
        <w:t>资料来源：乾隆四十八年《广信府志》卷2《乡都》。</w:t>
        <w:br/>
        <w:t>说明：原书中没有弋阳县城户数记载，此据全县户数总额减去各乡户数所得，其余各县</w:t>
        <w:br/>
        <w:t>县城人口据原书记载。兴安县无县城人口记载，且原书记全县户数为“九千九百四</w:t>
        <w:br/>
        <w:t>十”，各乡累加数则为10390。各县乡户为各县总户数减去县城户数所得，并非各乡户</w:t>
        <w:br/>
        <w:t>数累加。</w:t>
        <w:br/>
        <w:t>上饶府城的户数达到了11134户，以每户5人计，府城人口达</w:t>
        <w:br/>
        <w:t>江西府城人口</w:t>
        <w:br/>
        <w:t>规模与江苏、浙</w:t>
        <w:br/>
        <w:t>到了55000余人。即使每户人口不足5人，府城人口也接近5万。</w:t>
        <w:br/>
        <w:t>江相近。</w:t>
        <w:br/>
        <w:t>这一规模符合江苏和浙江的城市人口模式。从全省范围看，广信</w:t>
        <w:br/>
        <w:t>府辖县不多，人口也较少，经济发展水平一般，因此，上饶府城的人</w:t>
        <w:br/>
        <w:t>口规模可以大致视作全省府城人口的平均值。在除省会外的江西</w:t>
        <w:br/>
        <w:t>各府中，至少有吉安、抚州、饶州、九江、赣州、南安等府的府城人口</w:t>
        <w:br/>
        <w:t>多于广信，建昌、袁州二府府城人口可能与广信府城等，而临江、南</w:t>
        <w:br/>
        <w:t>康、瑞州三府府城人口则可能比广信府城少。总而言之，乾隆时期</w:t>
        <w:br/>
        <w:t>的江西府城平均人口不会少于5万。从这点看，江西府城人口与</w:t>
        <w:br/>
        <w:t>江苏、浙江府城人口大致相当。</w:t>
        <w:br/>
        <w:t>再看县城。在广信府除附郭县以外的六县中，玉山县的县城</w:t>
        <w:br/>
        <w:t>人口最多。玉山县城分城都和市都二部分，城都在城内，“烟户七</w:t>
        <w:br/>
        <w:t>百八十有二”，市都辖五图，“烟户二千四百”。该志在“墟镇”部分</w:t>
        <w:br/>
        <w:t>提及一称作“三里街七里街”的地方，地处“县西门外水陆马头，行</w:t>
        <w:br/>
        <w:t>铺千余家，江浙闽粤商贩货物由玉过山，雇夫扛运，最为杂嚣”。由</w:t>
      </w:r>
    </w:p>
    <w:p>
      <w:r>
        <w:br w:type="page"/>
      </w:r>
    </w:p>
    <w:p>
      <w:r>
        <w:t>764</w:t>
        <w:br/>
        <w:t>中国人口史第五卷清时期</w:t>
        <w:br/>
        <w:t>于此“三里街七里街”就在县西门外，故可将其视作城市的一部分，</w:t>
        <w:br/>
        <w:t>即“市都”的一部分。据此也可知，玉山的繁荣是因货物转运而产</w:t>
        <w:br/>
        <w:t>生的。在五口通商之前，江浙一带的物资出口，大抵从浙江经玉山</w:t>
        <w:br/>
        <w:t>入赣，经信江一鄱阳湖—赣江越大庾岭入广东。江浙闽粤之间的</w:t>
        <w:br/>
        <w:t>物质交流，也大抵按照这一路线进行。作为江西边境的最后一座</w:t>
        <w:br/>
        <w:t>县城，玉山县城颇具赣南大庾县城的地位。因此，该县人多于广</w:t>
        <w:br/>
        <w:t>信府其他各县，可从此得到解释。</w:t>
        <w:br/>
        <w:t>铅山县因河口镇而著名。但铅山县城并非完全没有地位。相</w:t>
        <w:br/>
        <w:t>对而言，铅山县城人口多达1800余户，人口近万，较广信府其他县</w:t>
        <w:br/>
        <w:t>城而言，算得上大规模的了。广丰、弋阳和贵溪三县，户数约为</w:t>
        <w:br/>
        <w:t>1000至1300户，人口约为5000至6500余人。由于此三县均地</w:t>
        <w:br/>
        <w:t>处丘陵地区，与平原地区比较，其人口规模可能稍小。</w:t>
        <w:br/>
        <w:t>嘉靖年间因镇抚“盗贼”·设兴安县。兴安县不仅是广信府的</w:t>
        <w:br/>
        <w:t>小县，而且还是江西省的小县。乾隆年间，兴安县仅万余人口。乾</w:t>
        <w:br/>
        <w:t>隆《广信府志》中无兴安县城人口的记载，但是这不意味着兴安县</w:t>
        <w:br/>
        <w:t>城真的没有城市居民。若以兴安县城居民为2000人口计，广信府</w:t>
        <w:br/>
        <w:t>除上饶以外的六县合计有8876户，每县城平均1480户.约合</w:t>
        <w:br/>
        <w:t>7400人。可视此为江西普通县治城市的人口数。江西县治城市</w:t>
        <w:br/>
        <w:t>的人口规模小于江苏而与浙江等。</w:t>
        <w:br/>
        <w:t>市镇。乾隆《广信府志》卷2《乡都》还详细记载了各县的市</w:t>
        <w:br/>
        <w:t>镇。如上饶县沙溪镇，“县东五十里，通玉山大路，客商取二百余</w:t>
        <w:br/>
        <w:t>家，东乡农民市易聚集之所”，另有应家口和上泸坂二镇(墟)，分别</w:t>
        <w:br/>
        <w:t>只有“百余家”和“二百余家”。按照本章标准，均无法作城市人口</w:t>
        <w:br/>
        <w:t>处理。玉山县除了上述之“三里街七里街”作县治城市的一部分处</w:t>
        <w:br/>
        <w:t>理外，另有二墟，皆一六日为集期，不算镇，类江南地区的“市”。类</w:t>
        <w:br/>
        <w:t>似的墟，广丰县还有三个。</w:t>
        <w:br/>
        <w:t>铅山县属河口镇为清代江西四大镇之一。但相对而言，作</w:t>
        <w:br/>
        <w:t>为江西四大镇之一的河口镇地位要低一些。从下文所引清末商</w:t>
        <w:br/>
        <w:t>部大员对嘉道时期江西商业的描述中看，景德镇、樟树和吴城往</w:t>
        <w:br/>
        <w:t>往并称，而河口则不提及。尽管对历史上河口镇的人口有各种</w:t>
        <w:br/>
        <w:t>各样的估计，但新编《铅山县志》估计全盛时代的河口镇大约有5</w:t>
      </w:r>
    </w:p>
    <w:p>
      <w:r>
        <w:br w:type="page"/>
      </w:r>
    </w:p>
    <w:p>
      <w:r>
        <w:t>第十七章 清代中期城市人口 765</w:t>
        <w:br/>
        <w:t>万人口①。这大概是当地人根据镇的面积、街道及当地的口碑所</w:t>
        <w:br/>
        <w:t>得出的判断，不一定考虑到除常住人口外，还有大批的流动人</w:t>
        <w:br/>
        <w:t>口。尽管如此，这一估计大体是准确的。</w:t>
        <w:br/>
        <w:t>铅山县除河口外，还有石塘镇。石塘镇位于“县东南三十里，</w:t>
        <w:br/>
        <w:t>界近闽越，地居险僻。流民繁多，土著稀少，其地宜竹，水极清洌，</w:t>
        <w:br/>
        <w:t>纸货所出，曰毛六，曰黄表，名色不一，而殊无佳者”。外来流民大</w:t>
        <w:br/>
        <w:t>多来自福建和江西东乡等县，他们大多是纸业工人。另外，该县还</w:t>
        <w:br/>
        <w:t>有湖坊、紫溪两市，不予讨论。</w:t>
        <w:br/>
        <w:t>弋阳在“墟镇”条下注：“弋无墟市，附其村庄之大者。”如大桥，</w:t>
        <w:br/>
        <w:t>“县西八十里，烟户丛聚，商民千余家，米谷互易”。商人在一个名</w:t>
        <w:br/>
        <w:t>为大桥的村庄中设市贸易，商民合计千余家。按照本文的标准，这</w:t>
        <w:br/>
        <w:t>也应该算作一个镇。另一村名为七公圳，“县北七十里，烟户稠密，</w:t>
        <w:br/>
        <w:t>商民三百余家，米谷互易”。人口不足2000，不予讨论。</w:t>
        <w:br/>
        <w:t>贵溪县的上清镇在县南七十里，“居闾数千，横长五里许，山饶</w:t>
        <w:br/>
        <w:t>竹木之利，店铺数百家，商民贸易最称繁盛”。这一记载将一般居</w:t>
        <w:br/>
        <w:t>民与商人区别了开来。即使只计算商人的数量，上清镇也可能达</w:t>
        <w:br/>
        <w:t>到本文的城市标准。再如鹰潭镇，“在大河南岸，距县五十里，旧称</w:t>
        <w:br/>
        <w:t>鹰潭坊，桂氏徙居此，销盐引。乾隆三十年改神前司为鹰潭司，鹰</w:t>
        <w:br/>
        <w:t>潭于是称镇。商民三百余家，四境贸易喧盛之市”。人口尚不足</w:t>
        <w:br/>
        <w:t>2000，虽然是一个建置镇，但不计作城市。</w:t>
        <w:br/>
        <w:t>兴安县县城人口无载，也无墟市。关于其“村庄之大者”，有名</w:t>
        <w:br/>
        <w:t>“葛源街”者，位于“县北六十里，环源皆山，罗列如城。居民稠密二</w:t>
        <w:br/>
        <w:t>千余烟，店铺四百余家，产米谷、葛粉、桐油”，可视作标准镇。而另</w:t>
        <w:br/>
        <w:t>一名姜里村的，有店铺三百余家，亦为市镇。</w:t>
        <w:br/>
        <w:t>在广信府辖七县中，只有河口、石塘、大桥、上清、葛源、姜里等</w:t>
        <w:br/>
        <w:t>六处可以“镇”称之。除河口镇外，其他四镇合计户数约为3100余</w:t>
        <w:br/>
        <w:t>户，每镇约合500余户。由于在许多记载中，只记载镇、墟、市之</w:t>
        <w:br/>
        <w:t>名，而不计其人口，所以，在研究中无法加以判别。如果将称为</w:t>
        <w:br/>
        <w:t>“镇”者统统统计在内，则可加上沙溪镇和鹰潭镇，平均每镇有400</w:t>
        <w:br/>
        <w:t>（1新编《铅山县志》，南海出版公司1990年版，第278页。</w:t>
      </w:r>
    </w:p>
    <w:p>
      <w:r>
        <w:br w:type="page"/>
      </w:r>
    </w:p>
    <w:p>
      <w:r>
        <w:t>766 中国人口史 第五卷 清时期</w:t>
        <w:br/>
        <w:t>余户，约2000人。</w:t>
        <w:br/>
        <w:t>《嘉庆一统志》记载有大桥、漆工、雄石、江浒、紫溪、汭口、河</w:t>
        <w:br/>
        <w:t>口、醺口等8镇。其中“漆工”即府志中所载“七公”。《嘉庆一统</w:t>
        <w:br/>
        <w:t>志》和《广信府志》所载只有大桥和河口是相合的。有意思的是，就</w:t>
        <w:br/>
        <w:t>镇的总数而言，两种记载又是相合的。这说明，《嘉庆一统志》选择</w:t>
        <w:br/>
        <w:t>入志的标准与地方文献是有差异的。</w:t>
        <w:br/>
        <w:t>从以上分析中可以看出，乾隆时期广信府的城市人口等级呈</w:t>
        <w:br/>
        <w:t>如下格局：小市镇为2000人，县城为7400人，府城及大市镇为</w:t>
        <w:br/>
        <w:t>50000人。这一城市人口等级模式与浙江相同。</w:t>
        <w:br/>
        <w:t>2. 其他城市</w:t>
        <w:br/>
        <w:t>江西省会南昌城的人口不见记载。从商业规模而论，它的人</w:t>
        <w:br/>
        <w:t>口远不及南京、苏州、杭州等全国工商业中心城市。然在明代，南</w:t>
        <w:br/>
        <w:t>昌城常被列入全国主要城市之列。如本书第四卷第十一章中所</w:t>
        <w:br/>
        <w:t>述，清代初年的战争曾经造成南昌城市人口的大量死亡，作为商品</w:t>
        <w:br/>
        <w:t>集散中心的地位遂为吴城所取代。</w:t>
        <w:br/>
        <w:t>清代中期，南</w:t>
        <w:br/>
        <w:t>吴城镇地处鄱阳湖畔的赣江与修水二河的入湖处。顺治年</w:t>
        <w:br/>
        <w:t>昌市的商业地位</w:t>
        <w:br/>
        <w:t>间，“吴城五方杂处，千家烟火，一巨镇也”①。外省及江西各府县</w:t>
        <w:br/>
        <w:t>不及吴城镇。</w:t>
        <w:br/>
        <w:t>的客商纷纷在吴城设立会馆。乾隆三十一年，官府在吴城设同知</w:t>
        <w:br/>
        <w:t>署，标志着吴城作为重要商运口岸地位的最终确立。清末商部大</w:t>
        <w:br/>
        <w:t>员傅春官曾追述嘉道年间吴城的繁盛景象时称：</w:t>
        <w:br/>
        <w:t>(江西)市镇除景德镇外，以临江府之樟树镇、南昌府之吴</w:t>
        <w:br/>
        <w:t>城镇为最盛…货之由广东来江者，至樟树而会集，由吴城而</w:t>
        <w:br/>
        <w:t>出口；货之由湘、鄂、皖、吴入江者，至吴城而趸存，至樟树而分</w:t>
        <w:br/>
        <w:t>销。四省通衢，两埠为之枢纽…樟树、吴城帆樯蔽江，人货</w:t>
        <w:br/>
        <w:t>辐辏，几于日夜不绝。故咸丰以前江西商务可谓极盛时代。</w:t>
        <w:br/>
        <w:t>唯彼时省会，转视两埠弗若焉。②</w:t>
        <w:br/>
        <w:t>从商业的繁荣程度而言，南昌城的地位远不如樟树和吴城，前</w:t>
        <w:br/>
        <w:t>者是江西货物的分销中心，后者是江西货物的进口和出口中心。</w:t>
        <w:br/>
        <w:t>①魏双凤《重修望湖亭记》，道光《新建县志》卷79。</w:t>
        <w:br/>
        <w:t>②傅春官《江西商务说略》。</w:t>
      </w:r>
    </w:p>
    <w:p>
      <w:r>
        <w:br w:type="page"/>
      </w:r>
    </w:p>
    <w:p>
      <w:r>
        <w:t>第十七章 清代中期城市人口 767</w:t>
        <w:br/>
        <w:t>有关研究显示，乾隆自咸丰的百余年间，镇内常住人口7万余，流</w:t>
        <w:br/>
        <w:t>动人口3万余①。梁洪生引当地民谚：“嘉庆到道光，家家喝蜜糖。</w:t>
        <w:br/>
        <w:t>十八年水没上畈，狗都不吃红米饭”，证明嘉庆、道光年间吴城发展</w:t>
        <w:br/>
        <w:t>的鼎盛时期。1936年的一份调查报告称：“吴城人口在民国十九</w:t>
        <w:br/>
        <w:t>年时尚有七万余……居民多属纸厂及盐栈工人。”如果进入衰败</w:t>
        <w:br/>
        <w:t>时期的吴城仍保持有7万常住人口，那么，鼎盛时期的吴城拥有</w:t>
        <w:br/>
        <w:t>10万常住和流动人口不会是过高的估计。将乾隆四十一年的吴</w:t>
        <w:br/>
        <w:t>城人口定为7万也是可以接受的。</w:t>
        <w:br/>
        <w:t>南昌作为江西省的省会城市，明代初年的城市人口即达4万</w:t>
        <w:br/>
        <w:t>左右，明代末年城市人口还有增长。清初的战争对南昌城市人口</w:t>
        <w:br/>
        <w:t>的影响很大，但历数十年的和平生息，人口的恢复并不成问题。由</w:t>
        <w:br/>
        <w:t>于缺少乾隆年间的资料，仅以同治时一条城郊户数作为推测的依</w:t>
        <w:br/>
        <w:t>据。同治《江西忠义录》册一《济英传》称太平军围攻南昌市，济英</w:t>
        <w:br/>
        <w:t>称：“今日之战，城中人心稍定，然负城郭数万家无遗类矣。”战争影</w:t>
        <w:br/>
        <w:t>响的城郭人口决不是远郊的人口，而是依城墙而居的居民，按照本</w:t>
        <w:br/>
        <w:t>文的体例，他们本来就是城市人口的一部分。以负郭居民2万户</w:t>
        <w:br/>
        <w:t>计，再加上至少同等数量的城内居民，南昌城市居民至少有4万</w:t>
        <w:br/>
        <w:t>户，约20万人。估计乾隆时，南昌城市人口可能在15万人左右。</w:t>
        <w:br/>
        <w:t>尽管目前我们还无法了解樟树镇的常住人口，但从上面的叙</w:t>
        <w:br/>
        <w:t>述来看，其人口数可能达到吴城的水平。这是因为，樟树不仅是一</w:t>
        <w:br/>
        <w:t>个江西货物集散分销的中心，而且本身又是一个以中药加工和运</w:t>
        <w:br/>
        <w:t>销而著名的城市，商人和手工业者构成这个城市居民的主体。傅</w:t>
        <w:br/>
        <w:t>春官将樟树、吴城和景德镇三城并称，可见樟树镇的人口不会</w:t>
        <w:br/>
        <w:t>太少。</w:t>
        <w:br/>
        <w:t>景德镇在雍乾之际，已有“民窑二三百区”，“工匠人夫不下数</w:t>
        <w:br/>
        <w:t>十余万”③。清末日本人调查，“据景德镇地方上说法，在必要期其</w:t>
        <w:br/>
        <w:t>①</w:t>
        <w:br/>
        <w:t>梁洪生《吴城商镇及其早期商会》《中国经济史研究》1995年第1期。该文对此项</w:t>
        <w:br/>
        <w:t>数字来源并未作详细论证。</w:t>
        <w:br/>
        <w:t>②</w:t>
        <w:br/>
        <w:t>江西省农学院《江西米谷运销调查报告》，第21页。此材料据梁洪生函告，谨此</w:t>
        <w:br/>
        <w:t>致谢。</w:t>
        <w:br/>
        <w:t>③</w:t>
        <w:br/>
        <w:t>乾隆《浮梁县志》卷5《陶政》。</w:t>
      </w:r>
    </w:p>
    <w:p>
      <w:r>
        <w:br w:type="page"/>
      </w:r>
    </w:p>
    <w:p>
      <w:r>
        <w:t>768 中国人口史 第五卷 清时期</w:t>
        <w:br/>
        <w:t>人口超过十万，开窑期间最多达三十万，虽然说是开窑期，恐怕也</w:t>
        <w:br/>
        <w:t>不过二十万而已”①。梁淼泰认为清代末年景德镇城市人口可以</w:t>
        <w:br/>
        <w:t>20万计，雍乾间不超过25万人(包括开窑期间的流动人口)。除</w:t>
        <w:br/>
        <w:t>去流动人口，乾隆年间景德镇的常住人口最多15万人左右。梁氏</w:t>
        <w:br/>
        <w:t>引《景德镇陶录》，认为至迟在嘉庆年间，景德镇街市的扩展，已“自</w:t>
        <w:br/>
        <w:t>观音阁江南雄镇坊至小港咀，前后街计十三里”，俨然一大都会。</w:t>
        <w:br/>
        <w:t>i</w:t>
        <w:br/>
        <w:t>这也是景德镇能够和朱仙镇、佛山镇和汉口镇并称为四大镇的</w:t>
        <w:br/>
        <w:t>缘故。</w:t>
        <w:br/>
        <w:t>江西的各级城</w:t>
        <w:br/>
        <w:t>乾隆时代的江西城市人口等级是这样的：小市镇2000人，县</w:t>
        <w:br/>
        <w:t>市人口数普遍多</w:t>
        <w:br/>
        <w:t>城7000人，府城及大市镇50000～70000万人，省会及全国性工商</w:t>
        <w:br/>
        <w:t>于山东。</w:t>
        <w:br/>
        <w:t>业市镇100000～150000人。除小市镇外，江西的各级城市人口数</w:t>
        <w:br/>
        <w:t>普遍多于山东，这一人口等级差别可能更能体现南方和北方人口</w:t>
        <w:br/>
        <w:t>居住模式的差异。</w:t>
        <w:br/>
        <w:t>《嘉庆一统志》记载江西各府共有58个镇，除去景德镇、河口、</w:t>
        <w:br/>
        <w:t>吴城、樟树四大镇及与湖口县城同治的湖口镇，尚有53镇。康熙</w:t>
        <w:br/>
        <w:t>《饶州府志》卷4《坊都》记载饶州府除景德镇外，所属7县共有6</w:t>
        <w:br/>
        <w:t>镇，《嘉庆一统志》记为8镇·相差1镇。乾隆《袁州府志》卷3《疆</w:t>
        <w:br/>
        <w:t>域·都鄙》记载袁州府属四县，仅萍乡县辖有2镇③，其他县无。</w:t>
        <w:br/>
        <w:t>《嘉庆一统志》记载有5镇，萍乡3镇，分宜、万载各1镇。建昌府</w:t>
        <w:br/>
        <w:t>四县中，仅有新城和广昌分别辖有1镇④。《嘉庆一统志》记有6</w:t>
        <w:br/>
        <w:t>镇。同治《南昌府志》卷6《地理·市镇》记载府属八县中，仅有南</w:t>
        <w:br/>
        <w:t>昌县辖之市汊镇，新建县辖之松湖镇、生米镇、樵舍镇和吴城镇，丰</w:t>
        <w:br/>
        <w:t>城县曲江镇和奉新县罗坊镇共7镇，《嘉庆一统志》记南昌府亦为</w:t>
        <w:br/>
        <w:t>7镇。总体上说，《嘉庆一统志》所载与地方志所载相差不多，《嘉</w:t>
        <w:br/>
        <w:t>庆一统志》中镇人口的标准似乎更为松泛一些。一些市镇可能不</w:t>
        <w:br/>
        <w:t>足2000人。</w:t>
        <w:br/>
        <w:t>①</w:t>
        <w:br/>
        <w:t>〔日〕北村弥一郎《清国窑业视察报告》：转引自梁淼泰《明清景德镇城市经济研</w:t>
        <w:br/>
        <w:t>究》，江西人民出版社1991年版，第20页。</w:t>
        <w:br/>
        <w:t>②</w:t>
        <w:br/>
        <w:t>梁森泰《明清景德镇城市经济研究》.第20页。</w:t>
        <w:br/>
        <w:t>③</w:t>
        <w:br/>
        <w:t>乾隆《袁州府志》卷3《疆域·都鄙》。</w:t>
        <w:br/>
        <w:t>④</w:t>
        <w:br/>
        <w:t>乾隆《建昌府志》卷3《疆里》</w:t>
      </w:r>
    </w:p>
    <w:p>
      <w:r>
        <w:br w:type="page"/>
      </w:r>
    </w:p>
    <w:p>
      <w:r>
        <w:t>第十七章 清代中期城市人口 769</w:t>
        <w:br/>
        <w:t>除省会南昌外，全省共有十三府、直隶州，每府、州治城市人口</w:t>
        <w:br/>
        <w:t>以5万计，合计人口65万；全省共79县(厅)，除去与府治合署的</w:t>
        <w:br/>
        <w:t>14个县，则有65个县城，每县城人口以7000计，则有人口共约45</w:t>
        <w:br/>
        <w:t>万。省城和江西四大镇的人口数合计约为38万；再加上53个小</w:t>
        <w:br/>
        <w:t>镇上居住的11万人口，乾隆四十一年江西城市人口总数约为</w:t>
        <w:br/>
        <w:t>159万。</w:t>
        <w:br/>
        <w:t>乾隆四十一年江西人口总数约为1878.3万，江西城市人口占</w:t>
        <w:br/>
        <w:t>江西城市人口</w:t>
        <w:br/>
        <w:t>总数与山东接</w:t>
        <w:br/>
        <w:t>总人口的8.5%。江西城市人口总数与山东接近，但城市化水平</w:t>
        <w:br/>
        <w:t>近，但城市化水</w:t>
        <w:br/>
        <w:t>却高出许多，关键在于江西人口总数大大少于山东。这一事实再</w:t>
        <w:br/>
        <w:t>平却高出许多。</w:t>
        <w:br/>
        <w:t>一次证明，决定区域城市化水平的是行政单位的设置和区域人口</w:t>
        <w:br/>
        <w:t>总数的多少。</w:t>
        <w:br/>
        <w:t>四、贵州和云南</w:t>
        <w:br/>
        <w:t>关于贵州省城，道光二十年《贵阳府志》卷44《食货志略》引</w:t>
        <w:br/>
        <w:t>《贵阳府志稿》称，“贵筑县城内外保六、四乡里十六”。贵筑县为贵</w:t>
        <w:br/>
        <w:t>阳府的附郭县，即是省城。贵阳城市六保共计12546户，60576</w:t>
        <w:br/>
        <w:t>口，户均4.8口。《黔南识略》卷1称：“会城五方杂处，江右、楚南</w:t>
        <w:br/>
        <w:t>之人为多。”《黔南职方纪略》卷1称明代以来，“江、广、楚、蜀贸易</w:t>
        <w:br/>
        <w:t>客民，毂击肩摩，相因坌集，置产成家者今日皆成土著”。据本卷第</w:t>
        <w:br/>
        <w:t>八章，清代中期贵阳府人口年平均增长率为5.8%。如果将城市</w:t>
        <w:br/>
        <w:t>人口年平均增长率定为4%，则乾隆四十一年贵阳城人口大约为</w:t>
        <w:br/>
        <w:t>4.7万。如果城市人口增长速度还要低一些，则乾隆四十一年贵</w:t>
        <w:br/>
        <w:t>阳城人口约为5万。</w:t>
        <w:br/>
        <w:t>关于府城，遵义府无疑是贵州最大的府城。道光《遵义府志》</w:t>
        <w:br/>
        <w:t>卷12称：“按遵义户口，因田起丁，大概未经实算。《桐梓志》云：</w:t>
        <w:br/>
        <w:t>近来城厢内外，何止万家烟火’……今以遵义一县粗计之，府城内</w:t>
        <w:br/>
        <w:t>外居民户约万余，口几十万。”在本卷第六章中，我证明“口几十万”</w:t>
        <w:br/>
        <w:t>是不确切的。回溯至乾隆四十一年，大约4万人口。</w:t>
        <w:br/>
        <w:t>道光《大定府志》卷40《经政志·户口丁银》称，四门汉民2485</w:t>
        <w:br/>
        <w:t>户，男妇大小12628口。按3.4%的年平均增长率回溯至乾隆四</w:t>
        <w:br/>
        <w:t>十一年，大定府城人口大约只有1万。而据本卷第九章，清代中期</w:t>
      </w:r>
    </w:p>
    <w:p>
      <w:r>
        <w:br w:type="page"/>
      </w:r>
    </w:p>
    <w:p>
      <w:r>
        <w:t>770</w:t>
        <w:br/>
        <w:t>中国人口史第五卷清时期</w:t>
        <w:br/>
        <w:t>大定府人口年平均增长率可达9%0的高速度。</w:t>
        <w:br/>
        <w:t>关于县城，道光《贵阳府志》卷44《食货志略》记载大塘州判辖</w:t>
        <w:br/>
        <w:t>地城厢441户，2609口；长寨厅城厢六甲，六十牌，743户，4576</w:t>
        <w:br/>
        <w:t>口；广顺州城厢汉户1143户，4631口；龙里县城厢1405户，6812</w:t>
        <w:br/>
        <w:t>口。四县合计3732户，18628口，户均5口，正合标准。平均每县</w:t>
        <w:br/>
        <w:t>城4657口。乾隆四十一年大约平均每县城为3700人，甚至更少。</w:t>
        <w:br/>
        <w:t>道光《大定府志》卷40记载平远县城厢内外居民775户，男妇大小</w:t>
        <w:br/>
        <w:t>3230口。与贵阳府的县治人口数差不多。</w:t>
        <w:br/>
        <w:t>道光《大定府志》卷40还记载毕节县城四门汉民3225户，</w:t>
        <w:br/>
        <w:t>17078口，县城人口超过了府城。《黔南职方纪略》卷3记载，毕节</w:t>
        <w:br/>
        <w:t>“在前明为毕节卫，府属归流，唯县最久。地居滇蜀两省之间，东抵</w:t>
        <w:br/>
        <w:t>四川之永宁县，北抵云南之镇雄。威宁各厂运铅至永宁之局，背负</w:t>
        <w:br/>
        <w:t>肩承，经过县境。居民辐辏，汉多于夷，为郡属中声明文物之区”。</w:t>
        <w:br/>
        <w:t>明代为毕节卫之驻地，清代因地当矿产运输要冲，使得毕节县城人</w:t>
        <w:br/>
        <w:t>口远远多于其他县。明代卫的驻地清代多改为县治，但要达到毕</w:t>
        <w:br/>
        <w:t>节县治那样的人口规模，非要其他因素的介入不可。因此，毕节县</w:t>
        <w:br/>
        <w:t>的人口规模只有个案的意义。</w:t>
        <w:br/>
        <w:t>贵州小县城甚</w:t>
        <w:br/>
        <w:t>并不是所有的县治都能达到3500人左右的规模。《黔南职方</w:t>
        <w:br/>
        <w:t>至不能称为城市。</w:t>
        <w:br/>
        <w:t>纪略》卷6记载思州府，府辖四司，“附郭居民不满百家”，连城市都</w:t>
        <w:br/>
        <w:t>算不上。黔东地区的松桃、铜仁、石阡、黎平及黔西地区的仁怀、普</w:t>
        <w:br/>
        <w:t>安、兴义等地的情况可能与思州府相同。在计算城市人口时，将这</w:t>
        <w:br/>
        <w:t>些地区排除在外，只剩39个县级政区，6个府级政区。</w:t>
        <w:br/>
        <w:t>《嘉庆一统志》记载了贵阳府1镇，镇远府2镇，其他地区无</w:t>
        <w:br/>
        <w:t>镇。每镇平均人口仅以2000人计，合计仅6000人。</w:t>
        <w:br/>
        <w:t>云南的情况总体上应与贵州相似。至今为止，仅获得清代中</w:t>
        <w:br/>
        <w:t>期1个县城的人口数据。道光《大姚县志》卷3《户口志》称道光二</w:t>
        <w:br/>
        <w:t>十五年，大姚县附郭五街共有2845丁口。乾隆四十一年可能只有</w:t>
        <w:br/>
        <w:t>2500人左右。大姚县位于楚雄府，地处滇中最好的农业区，县城</w:t>
        <w:br/>
        <w:t>人口如此之少，可以推测偏远地区的县城几不成城市。为此，将腾</w:t>
        <w:br/>
        <w:t>越、永昌、顺宁、普洱、蒙化、景东、镇沅、元江、广南、永北诸府、州、</w:t>
        <w:br/>
        <w:t>厅当作一般县治城市，属县则排除不计，余9个府或直隶州，55个</w:t>
      </w:r>
    </w:p>
    <w:p>
      <w:r>
        <w:br w:type="page"/>
      </w:r>
    </w:p>
    <w:p>
      <w:r>
        <w:t>第十七章 清代中期城市人口 771</w:t>
        <w:br/>
        <w:t>县级政区。加上此10个类县治城市，共65个县治城市。又设省</w:t>
        <w:br/>
        <w:t>会和府城的规模与贵州相同，大理府与遵义府的规模相同，就可求</w:t>
        <w:br/>
        <w:t>出云南的城市人口。根据《嘉庆一统志》，云南无镇。</w:t>
        <w:br/>
        <w:t>表17-8清代中期贵州、云南城市人口估测</w:t>
        <w:br/>
        <w:t>人口单位：万</w:t>
        <w:br/>
        <w:t>贵州</w:t>
        <w:br/>
        <w:t>行政和</w:t>
        <w:br/>
        <w:t>商业等级</w:t>
        <w:br/>
        <w:t>人口</w:t>
        <w:br/>
        <w:t>数量(个)</w:t>
        <w:br/>
        <w:t>人口</w:t>
        <w:br/>
        <w:t>人口</w:t>
        <w:br/>
        <w:t>数量(个)</w:t>
        <w:br/>
        <w:t>人口</w:t>
        <w:br/>
        <w:t>省会</w:t>
        <w:br/>
        <w:t>5.0</w:t>
        <w:br/>
        <w:t>1</w:t>
        <w:br/>
        <w:t>5.0</w:t>
        <w:br/>
        <w:t>5.0</w:t>
        <w:br/>
        <w:t>1</w:t>
        <w:br/>
        <w:t>5.0</w:t>
        <w:br/>
        <w:t>大府城</w:t>
        <w:br/>
        <w:t>4.0</w:t>
        <w:br/>
        <w:t>1</w:t>
        <w:br/>
        <w:t>4.0</w:t>
        <w:br/>
        <w:t>4.0</w:t>
        <w:br/>
        <w:t>1</w:t>
        <w:br/>
        <w:t>4.0</w:t>
        <w:br/>
        <w:t>小府城</w:t>
        <w:br/>
        <w:t>1.0</w:t>
        <w:br/>
        <w:t>4</w:t>
        <w:br/>
        <w:t>4.0</w:t>
        <w:br/>
        <w:t>1.0</w:t>
        <w:br/>
        <w:t>7</w:t>
        <w:br/>
        <w:t>7.0</w:t>
        <w:br/>
        <w:t>县城</w:t>
        <w:br/>
        <w:t>0.35</w:t>
        <w:br/>
        <w:t>33</w:t>
        <w:br/>
        <w:t>13.7</w:t>
        <w:br/>
        <w:t>0.25</w:t>
        <w:br/>
        <w:t>65</w:t>
        <w:br/>
        <w:t>16.3</w:t>
        <w:br/>
        <w:t>小镇</w:t>
        <w:br/>
        <w:t>0.2</w:t>
        <w:br/>
        <w:t>3</w:t>
        <w:br/>
        <w:t>0.6</w:t>
        <w:br/>
        <w:t>合计</w:t>
        <w:br/>
        <w:t>27.3</w:t>
        <w:br/>
        <w:t>32.3</w:t>
        <w:br/>
        <w:t>乾隆四十一年贵州、云南的人口分别为567.2万和788.4万，</w:t>
        <w:br/>
        <w:t>两省城市人口分别占两省人口总数的4.8%和4.1%。</w:t>
        <w:br/>
        <w:t>第三节 对其他省区城市人口的推算</w:t>
        <w:br/>
        <w:t>在没有资料的情况下，兹根据已经推算出来的若干省份的城</w:t>
        <w:br/>
        <w:t>市人口比例，来推算其他地区的城市人口。在推算的过程中，省区</w:t>
        <w:br/>
        <w:t>的总人口数、中心城市的数量和规模、小城镇数、区域经济发展水</w:t>
        <w:br/>
        <w:t>平是我们加以考虑的四大基本要素。只是区域经济水平是无法定</w:t>
        <w:br/>
        <w:t>量的，只有根据笔者所知，进行综合评估。</w:t>
        <w:br/>
        <w:t>例如广西，乾隆四十一年其人口总数为766.2万，介于贵州和</w:t>
        <w:br/>
        <w:t>云南之间，略少于云南。《嘉庆一统志》记载的小镇数远远多于贵</w:t>
        <w:br/>
        <w:t>州和云南，达53个，接近江西的水平。由于无全国性的中心城市，</w:t>
        <w:br/>
        <w:t>故其区域经济水平较低，超过云南、贵州，但低于江西。因此，谨慎</w:t>
        <w:br/>
        <w:t>地将广西城市化水平定于5%，可能是适当的。</w:t>
        <w:br/>
        <w:t>例如安徽，乾隆四十一年人口总数为2585.7万，略多于浙江，</w:t>
      </w:r>
    </w:p>
    <w:p>
      <w:r>
        <w:br w:type="page"/>
      </w:r>
    </w:p>
    <w:p>
      <w:r>
        <w:t>772 中国人口史 第五卷 清时期</w:t>
        <w:br/>
        <w:t>而少于江苏。《嘉庆一统志》记载安徽全省镇数多达125个，介于</w:t>
        <w:br/>
        <w:t>浙江93镇和江苏173镇之间。上文指出，《嘉庆一统志》所载江苏</w:t>
        <w:br/>
        <w:t>和浙江的镇存在较大的低估，而安徽，则不存在类似现象，因此，就</w:t>
        <w:br/>
        <w:t>可以将此数当作安徽真实的镇数。其中有商况记载只有2镇，数</w:t>
        <w:br/>
        <w:t>量太少，不专门加以讨论。安徽缺乏全国性的中心城市，商品经济</w:t>
        <w:br/>
        <w:t>水平远远低于江苏和浙江，因此，安徽城市化水平只能定在5%左</w:t>
        <w:br/>
        <w:t>右。也就是说，将浙江的全国中心城市、大中市镇排除不计，且将</w:t>
        <w:br/>
        <w:t>府城的人口规模减少一半，所得比例与此相同。</w:t>
        <w:br/>
        <w:t>乾隆四十一年湖北人口总数为1617.3万，略少于江西。《嘉</w:t>
        <w:br/>
        <w:t>庆一统志》载湖北镇数为83个，多于江西。实际上，湖北镇数要远</w:t>
        <w:br/>
        <w:t>远多于此数。在《嘉庆一统志》记载的巡检司中，有许多就是镇，甚</w:t>
        <w:br/>
        <w:t>至是著名的市镇。如武昌府的金口镇巡司、浒黄洲镇巡司、白湖镇</w:t>
        <w:br/>
        <w:t>巡司、簰州镇巡司等，还有汉阳府的汉阳镇巡检司、刘家隔镇巡司、</w:t>
        <w:br/>
        <w:t>荆州的沙市巡司等。不仅如此，皂角市应属镇的范畴，在《嘉庆一</w:t>
        <w:br/>
        <w:t>统志》中纳入“市”中。</w:t>
        <w:br/>
        <w:t>乾隆年间湖北省会武昌城的人口数量不会少于南昌，且湖北</w:t>
        <w:br/>
        <w:t>也拥有一批相当著名的镇，虽然不能与景德镇相比，但人口也是相</w:t>
        <w:br/>
        <w:t>当可观的，即湖北中等镇的数量较多，小镇的数量亦多。所以，湖</w:t>
        <w:br/>
        <w:t>北的省城人口与镇人口合计与江西相差不多。</w:t>
        <w:br/>
        <w:t>本卷第十八章证明清代末年湖北大府府城平均每城人口多达</w:t>
        <w:br/>
        <w:t>5万～6万，小府府城平均每城只有1万余人。即使与乾隆年间的</w:t>
        <w:br/>
        <w:t>江西府城人口相比，这一规模也是较小的。清代末年湖北县城平</w:t>
        <w:br/>
        <w:t>均人口为7000人，与乾隆年间的江西县城规模相当。如果认为自</w:t>
        <w:br/>
        <w:t>清代中期至清代末年湖北的府、县治人口规模没有大的变化的话，</w:t>
        <w:br/>
        <w:t>那么，乾隆年间湖北城市人口的比例仍较江西为低。所以，设湖北</w:t>
        <w:br/>
        <w:t>城市化水平为7%，可能是合适的。</w:t>
        <w:br/>
        <w:t>据本卷第十八章，清代末年湖南的府、县治城市平均人口与湖</w:t>
        <w:br/>
        <w:t>北相当，估计乾隆年间的情况与清末相同。《嘉庆一统志》记载湖</w:t>
        <w:br/>
        <w:t>南全省有58个镇，又有180个市。如善化县白岳市，亦称南狱镇。</w:t>
        <w:br/>
        <w:t>益阳县岐头市，在县西5里，商贾辐辏。耒阳灶头市，在县南8里，</w:t>
        <w:br/>
        <w:t>地产煤炭，当往来通衢，多商贾贸易。上堡市，产铅锡，有锡坑30</w:t>
      </w:r>
    </w:p>
    <w:p>
      <w:r>
        <w:br w:type="page"/>
      </w:r>
    </w:p>
    <w:p>
      <w:r>
        <w:t>第十七章 清代中期城市人口 773</w:t>
        <w:br/>
        <w:t>余所。常宁县梅埠桥市、衡头市，产锡。白头市，在东安东20里，</w:t>
        <w:br/>
        <w:t>舟车辐辏，为县巨镇。加上这些商业繁荣的“镇”，湖南共有65镇，</w:t>
        <w:br/>
        <w:t>稍多于江西，却大大少于湖北。湖南没有全国中心城市，故城市人</w:t>
        <w:br/>
        <w:t>口的水平当低于湖北。乾隆四十一年湖南人口总数只有1525.2</w:t>
        <w:br/>
        <w:t>万，较湖北人口略少，因总人口数的不同引起的城市化水平变动不</w:t>
        <w:br/>
        <w:t>大。就区域经济水平而言，乾隆四十一年，湖南、湖北的水平大体</w:t>
        <w:br/>
        <w:t>相当。因此，将湖南城市人口的比例定为5%，庶几适当。如是，</w:t>
        <w:br/>
        <w:t>乾隆四十一年湖南城市人口约为91.5万，略少于清代末年的</w:t>
        <w:br/>
        <w:t>104.4万。</w:t>
        <w:br/>
        <w:t>乾隆四十一年广东人口总数为1844.5万，与同期江西人口相</w:t>
        <w:br/>
        <w:t>当。毫无疑问，广州是一个全国性商业中心，佛山则是一个工业中</w:t>
        <w:br/>
        <w:t>心。广州的人口超过南昌，佛山的人口与景德镇相当，合计广东的</w:t>
        <w:br/>
        <w:t>全国中心城市及大镇人口可与江西持平。《嘉庆一统志》所载广东</w:t>
        <w:br/>
        <w:t>的镇只有26个，但广东的巡检司数量多达143个，许多巡检司驻</w:t>
        <w:br/>
        <w:t>地实际上就是镇。此与湖北的情况相同。府、县治城市人口数量</w:t>
        <w:br/>
        <w:t>不明。如果与江西相同或略低，以8%的城市人口计，乾隆四十一</w:t>
        <w:br/>
        <w:t>年广东城市人口约为147.6万。</w:t>
        <w:br/>
        <w:t>福建经历了太平天国战争的破坏，根据清代末年的情况不能</w:t>
        <w:br/>
        <w:t>推及乾隆年间。乾隆四十一年福建人口（包括台湾）总数为</w:t>
        <w:br/>
        <w:t>1377.9万，远远低于江西和广东。也就是说，即使其城市人口数</w:t>
        <w:br/>
        <w:t>量不多，但在总人口中的比例不会太低。《嘉庆一统志》载福建46</w:t>
        <w:br/>
        <w:t>镇，如上加上4个有商况记载的“街”和“堡”，镇的总数与江西相</w:t>
        <w:br/>
        <w:t>当。福建没有全国性中心城市，亦不见有大镇，海禁以来，该地缺</w:t>
        <w:br/>
        <w:t>乏对外贸易的港口，区域经济水平不高。综合分析，福建城市人口</w:t>
        <w:br/>
        <w:t>比例可能与湖南持平，约为6%。</w:t>
        <w:br/>
        <w:t>乾隆四十一年四川人口总数为1681.1万，略多于湖北。与湖</w:t>
        <w:br/>
        <w:t>北比较，四川同样没有全国性的中心城市。《嘉庆一统志》记载四</w:t>
        <w:br/>
        <w:t>川有104个镇，比湖北略多。区域经济水平，四川与湖北大体相</w:t>
        <w:br/>
        <w:t>当。因此，将四川城市人口定为7%，有人口117.7万。</w:t>
        <w:br/>
        <w:t>据此，可将乾隆四十一年全国各省区城市人口列如表18-9</w:t>
        <w:br/>
        <w:t>(见本卷第828～829页)。需要强调指出的是，由于资料缺乏，本</w:t>
      </w:r>
    </w:p>
    <w:p>
      <w:r>
        <w:br w:type="page"/>
      </w:r>
    </w:p>
    <w:p>
      <w:r>
        <w:t>774 中国人口史 第五卷 清时期</w:t>
        <w:br/>
        <w:t>章关于云南、广西、安徽、湖北、湖南、广东、福建、四川等省的城市</w:t>
        <w:br/>
        <w:t>人口估测是相当粗略的。欲对这几个地区的城市人口重新进行更</w:t>
        <w:br/>
        <w:t>为精确的估测，希望能够发现更多的资料，发明更好的方法。</w:t>
        <w:br/>
        <w:t>辽东、吉林、黑龙江、西藏、青海、蒙古等地未计入统计。事实</w:t>
        <w:br/>
        <w:t>上，乾隆四十一年这些区域还少有城市，谈不上城市人口。如将这</w:t>
        <w:br/>
        <w:t>批人口全部计入，中国城市人口总数为2273.4万，占中国人口总</w:t>
        <w:br/>
        <w:t>数的7.3%。明代初年中国城市人口占总人口9.7%。明代初年</w:t>
        <w:br/>
        <w:t>的城市人口比例较高，并不是说当时的城市人口数量多，而是全国</w:t>
        <w:br/>
        <w:t>人口总数少。</w:t>
      </w:r>
    </w:p>
    <w:p>
      <w:r>
        <w:br w:type="page"/>
      </w:r>
    </w:p>
    <w:p>
      <w:r>
        <w:t>第十八章</w:t>
        <w:br/>
        <w:t>清代末年城市人口</w:t>
        <w:br/>
        <w:t>第一节 施坚雅研究评析</w:t>
        <w:br/>
        <w:t>1977年，施坚雅发表《19世纪中国的区域城市化》①一文。在</w:t>
        <w:br/>
        <w:t>这篇著名的论文中，施氏提出了将19世纪中国划分成八大经济区</w:t>
        <w:br/>
        <w:t>域的理论，并对每个区域的城市化水平进行了细致的分析和研究。</w:t>
        <w:br/>
        <w:t>关于施氏的分区理论，学界讨论颇多，但对他所采用的历史学方</w:t>
        <w:br/>
        <w:t>法，则少有论者议及。本文就此详作评析如下。</w:t>
        <w:br/>
        <w:t>施坚雅说：</w:t>
        <w:br/>
        <w:t>为了分析1893年的中国城市，我准备了一个逾2500张</w:t>
        <w:br/>
        <w:t>读者有理由追</w:t>
        <w:br/>
        <w:t>资料卡片的综合材料档，其内容包括下列范围的每一个城镇：</w:t>
        <w:br/>
        <w:t>问施坚雅2500多</w:t>
        <w:br/>
        <w:t>张资料卡片的具</w:t>
        <w:br/>
        <w:t>1. 在1893年至1953年这60年间的任何时期曾起过县或较</w:t>
        <w:br/>
        <w:t>体内容。</w:t>
        <w:br/>
        <w:t>高级城市作用者或被定为自治市者；2. 在这60年间的任何</w:t>
        <w:br/>
        <w:t>时期发挥地方或更高一级城市的经济中心性功能者；3. 在清</w:t>
        <w:br/>
        <w:t>末20年间人口达到4000或4000以上者；4.1953年时人口</w:t>
        <w:br/>
        <w:t>在50000以上者。</w:t>
        <w:br/>
        <w:t>关于这一城市标准，我在《中国移民史》第六卷中已有详细讨</w:t>
        <w:br/>
        <w:t>论，认为这一标准与1955年中华人民共和国国务院划分城镇的标</w:t>
        <w:br/>
        <w:t>准在原则上吻合的。对于清代中后期的城市来讲，只有2000人以</w:t>
        <w:br/>
        <w:t>①</w:t>
        <w:br/>
        <w:t>载于〔美]施坚雅《中国封建社会晚期城市研究-施坚雅模式》·吉林教育出版社</w:t>
        <w:br/>
        <w:t>1991年版，第54~91页。</w:t>
      </w:r>
    </w:p>
    <w:p>
      <w:r>
        <w:br w:type="page"/>
      </w:r>
    </w:p>
    <w:p>
      <w:r>
        <w:t>776 中国人口史 第五卷 清时期</w:t>
        <w:br/>
        <w:t>下的小市集或小市镇才不在我们的讨论之列。</w:t>
        <w:br/>
        <w:t>施坚雅又说：</w:t>
        <w:br/>
        <w:t>施坚雅对资料</w:t>
        <w:br/>
        <w:t>有关本材料中城镇的人口估算及其他可反映中心性功能</w:t>
        <w:br/>
        <w:t>的说明，限于原</w:t>
        <w:br/>
        <w:t>的数据都是从浩繁的资料中系统地搜集与整理出来的。每一</w:t>
        <w:br/>
        <w:t>则，而非实际。</w:t>
        <w:br/>
        <w:t>个城市的发展水平、所处类型及主要衙门的高级职位等，都按</w:t>
        <w:br/>
        <w:t>1893年为限加以收录.大多数首府性城市的城墙长度与形状</w:t>
        <w:br/>
        <w:t>也经过验证。每一个城镇的邮政级别则是按1915年为界加</w:t>
        <w:br/>
        <w:t>以收录的，其中包括邮局或邮政代理处的级别及其所提供的</w:t>
        <w:br/>
        <w:t>服务情况。还有800个城镇的资料取自于岛本度开所编辑的</w:t>
        <w:br/>
        <w:t>分省地名词典，该词典是按1915年的情况收录的。对于反映</w:t>
        <w:br/>
        <w:t>某些城市规模和功能的资料，还核对了200多个19世纪和</w:t>
        <w:br/>
        <w:t>20世纪初的府县地名索引①，有关1840至1910年间的情况，</w:t>
        <w:br/>
        <w:t>则参照了较可靠的西方观察家的游记等；直至1920年的贸易</w:t>
        <w:br/>
        <w:t>统计资料也编辑整理，以备查用，同时也努力考证了较重要的</w:t>
        <w:br/>
        <w:t>商业市镇中商人会馆的数目。为了避免对人口和经济功能等</w:t>
        <w:br/>
        <w:t>数据分析时发生年代性错误。任何城镇，只要是1912年前曾</w:t>
        <w:br/>
        <w:t>通航或铺设铁路的，对此类情况的日期、地点都加以收录。</w:t>
        <w:br/>
        <w:t>对于施坚雅上述观点，在《中国移民史》中，我曾评价道：“这一</w:t>
        <w:br/>
        <w:t>考虑周全的城市人口估测方法应当是无懈可击的，只是至今，我们</w:t>
        <w:br/>
        <w:t>无缘获读他有关所有城镇人口的考证，也不了解这数千个城镇的</w:t>
        <w:br/>
        <w:t>名称及资料由来。这就是说，在各种资料中，我们并不清楚究竟哪</w:t>
        <w:br/>
        <w:t>些聚落被他定为城市，又有哪些不认为是城市。当他的统计与其</w:t>
        <w:br/>
        <w:t>他学者的统计不一致时，我们很难作出清楚的判别。”由于施坚雅</w:t>
        <w:br/>
        <w:t>从未将他的“逾2500张资料卡片的综合材料档”公布于众，所以，</w:t>
        <w:br/>
        <w:t>尽管我在总体上对施氏的观点是肯定的，但仍有所保留。在最近</w:t>
        <w:br/>
        <w:t>的研究中，我对施坚雅的研究方法进行了进一步的思考，发现施氏</w:t>
        <w:br/>
        <w:t>对城市人口估测的方法并不是无懈可击的，相反，却存在许多问</w:t>
        <w:br/>
        <w:t>题。这一思考的结果是，我对施氏所采用的资料产生了根本性的</w:t>
        <w:br/>
        <w:t>① 即地方志。</w:t>
      </w:r>
    </w:p>
    <w:p>
      <w:r>
        <w:br w:type="page"/>
      </w:r>
    </w:p>
    <w:p>
      <w:r>
        <w:t>第十八章 清代末年城市人口 777</w:t>
        <w:br/>
        <w:t>怀疑，由此也对他关于中国城市体系的研究产生了根本性的怀疑。</w:t>
        <w:br/>
        <w:t>我的理由如下。</w:t>
        <w:br/>
        <w:t>其一，关于城墙的长度和形状。在本书第四卷所进行的明代</w:t>
        <w:br/>
        <w:t>城市人口的研究时，笔者也曾考虑过以城墙的长度推测城市人口。</w:t>
        <w:br/>
        <w:t>这一做法的依据有二：其一，一定量的人口总是居住在一定长度</w:t>
        <w:br/>
        <w:t>的城墙里；其二，东南地区许多城市的城墙兴建(或重建)于明代初</w:t>
        <w:br/>
        <w:t>年，明代中期为防倭寇，大批未设防的城市纷纷兴建城墙。如果我</w:t>
        <w:br/>
        <w:t>们能在城墙的长度与城市人口之间找到一定的数量关系，就可以</w:t>
        <w:br/>
        <w:t>通过各地城市的城墙长度来测算城市人口。</w:t>
        <w:br/>
        <w:t>以丹阳为例，“明嘉靖三十四年倭寇内犯，知县陈奎始筑内城，</w:t>
        <w:br/>
        <w:t>周回九百七十九丈，径三百三十三丈，高二丈二尺”；次年，倭寇又</w:t>
        <w:br/>
        <w:t>来犯，“突犯河庄城下，内城既筑，市民遗于外者十之七，居人患其</w:t>
        <w:br/>
        <w:t>隘”。于是政府于城外增修土城，“周回九里十三步”①。这一叙述</w:t>
        <w:br/>
        <w:t>充分说明了城市居民与城墙的关系，但“周回九里十三步”却令人</w:t>
        <w:br/>
        <w:t>生疑。因为，有许多地方的城墙长度与此相同，或写作“九里三十</w:t>
        <w:br/>
        <w:t>步”、“九里一百三十步”②。如在相邻的丹徒县治京口城(今镇江</w:t>
        <w:br/>
        <w:t>市)，“正德志城周九里有十三步”，可是光绪年间的测量则有“十二</w:t>
        <w:br/>
        <w:t>里四十八步”③。京口城最早筑于三国孙吴时代，元至正十六年朱</w:t>
        <w:br/>
        <w:t>元璋以元帅耿再成守镇江，依旧址重建，洪武元年砌以砖石。因其</w:t>
        <w:br/>
        <w:t>为砖墙，故至光绪年间，仍可觅其旧址。光绪年间的测量不会发生</w:t>
        <w:br/>
        <w:t>错误。问题在于，为何正德年间的地方志仍称该城为“九里十三</w:t>
        <w:br/>
        <w:t>步”？类似的记载令人怀疑丹阳县的城墙长度是否是真实的。如</w:t>
        <w:br/>
        <w:t>果有足够多的记载，并根据现代的测量，对明代城墙的长度进行分</w:t>
        <w:br/>
        <w:t>析、比较，或许能找到城墙与人口的关系。但是，这类记载实在是</w:t>
        <w:br/>
        <w:t>太少了。依据此类资料我们尚不能对城市人口进行有价值的</w:t>
        <w:br/>
        <w:t>研究。</w:t>
        <w:br/>
        <w:t>城墙长度不可</w:t>
        <w:br/>
        <w:t>对于清代城市而言，运用城墙长度进行城市人口的研究更是</w:t>
        <w:br/>
        <w:t>用来推测城市人</w:t>
        <w:br/>
        <w:t>口的规模。</w:t>
        <w:br/>
        <w:t>①</w:t>
        <w:br/>
        <w:t>光绪《丹阳县志》卷4《城郭》。</w:t>
        <w:br/>
        <w:t>2</w:t>
        <w:br/>
        <w:t>在南直隶江苏境内，据我所见，至少有仪征、宜兴、宝应、海州等县城就是同样的长</w:t>
        <w:br/>
        <w:t>度，浙江的嘉兴府城、平湖县的乍浦城、诸暨等城皆是。</w:t>
        <w:br/>
        <w:t>③</w:t>
        <w:br/>
        <w:t>光绪《丹徒县志》卷3《城》。</w:t>
      </w:r>
    </w:p>
    <w:p>
      <w:r>
        <w:br w:type="page"/>
      </w:r>
    </w:p>
    <w:p>
      <w:r>
        <w:t>778 中国人口史 第五卷 清时期</w:t>
        <w:br/>
        <w:t>不可能的。明代的城墙至清代并没有多大变化，但城市人口的居</w:t>
        <w:br/>
        <w:t>住范围早已越过城墙的约束，大部分居民不是居住于城墙之中，而</w:t>
        <w:br/>
        <w:t>是居住于城墙之外。在许多地区，居住在城墙外的城市居民可能</w:t>
        <w:br/>
        <w:t>是城墙内居民的数倍。因此，在这一时期，根据城墙长度已无从对</w:t>
        <w:br/>
        <w:t>城市人口进行任何有价值的推测了。另外，我们也看不出城墙的</w:t>
        <w:br/>
        <w:t>形状与城市人口的数量有什么联系。</w:t>
        <w:br/>
        <w:t>何以证明日本</w:t>
        <w:br/>
        <w:t>其二，施坚雅没有交待“岛本度开所编辑的地名词典”是一本</w:t>
        <w:br/>
        <w:t>人对城市人口的</w:t>
        <w:br/>
        <w:t>什么性质的著作，也没有说明这部词典所收中国城市人口的条目</w:t>
        <w:br/>
        <w:t>观察是可靠的？</w:t>
        <w:br/>
        <w:t>为什么说是可靠的①。我猜测这是一部日本人编辑的中国地方志</w:t>
        <w:br/>
        <w:t>书，类似于广为学者引用的《支那省别全志》。在后一部著作中，我</w:t>
        <w:br/>
        <w:t>们知道，即使是对于民国初期的城市人口，日本人也只根据当时中</w:t>
        <w:br/>
        <w:t>国人的估计或日本人的估计数推测得出，有些推测大体符合事实，</w:t>
        <w:br/>
        <w:t>有些推测则与事实相距颇大，遑论对于光绪年间的城市人口的推</w:t>
        <w:br/>
        <w:t>测了。对于各种来源不同且相差甚大的数据，采用何种标准进行</w:t>
        <w:br/>
        <w:t>取舍，是一个非常复杂且充满风险的工作。规范的做法是，作者不</w:t>
        <w:br/>
        <w:t>仅要对人口判定标准作原则性的说明，还要举例说明所定原则的</w:t>
        <w:br/>
        <w:t>具体运用。这样做的目的是使读者能够根据同样的资料复原作者</w:t>
        <w:br/>
        <w:t>的工作，即有利于读者或其他研究者对作者的工作进行检验。可</w:t>
        <w:br/>
        <w:t>惜的是，对于2500个城市人口的证明，除了作者所作原则性说明</w:t>
        <w:br/>
        <w:t>(详下文)外，读者并不真正知情，遑论对这些资料进行检验了。</w:t>
        <w:br/>
        <w:t>“游记”的可靠</w:t>
        <w:br/>
        <w:t>其三，施坚雅称：“有关1840至1910年间的情况，则参照了较</w:t>
        <w:br/>
        <w:t>性亦成问题。</w:t>
        <w:br/>
        <w:t>可靠的西方观察家的游记等。”暂且不说这种“游记”会有多大的准</w:t>
        <w:br/>
        <w:t>确度，仅从数量而言，这些“西方观察家”在这一时期所能观察到的</w:t>
        <w:br/>
        <w:t>城市必定是少量的，记载下来的就更少。然而，在施坚雅的研究</w:t>
        <w:br/>
        <w:t>中，1843年的研究已经和1893年的研究构成完整的系列。我们</w:t>
        <w:br/>
        <w:t>有理由认为，依据不多的西人游记，不可能将光绪年间的城市人</w:t>
        <w:br/>
        <w:t>口，全面回溯到道光年间。按照我的研究经验，要完成这样一种难</w:t>
        <w:br/>
        <w:t>度极大的回溯，就要对这一时期城市人口发展变化的规模有切实</w:t>
        <w:br/>
        <w:t>的了解。而就施坚雅的研究来看，很难说有什么科学性可言。</w:t>
        <w:br/>
        <w:t>①笔者曾托日本学者在日本搜寻此书，未获：</w:t>
      </w:r>
    </w:p>
    <w:p>
      <w:r>
        <w:br w:type="page"/>
      </w:r>
    </w:p>
    <w:p>
      <w:r>
        <w:t>第十八章 清代末年城市人口 779</w:t>
        <w:br/>
        <w:t>或有人问，是否根据作者对城市人口判定的标准就可以复原</w:t>
        <w:br/>
        <w:t>各类城市的人口呢？我的回答也是否定的。为此，我们不妨对作</w:t>
        <w:br/>
        <w:t>者的标准进行一番详细的讨论。</w:t>
        <w:br/>
        <w:t>施坚雅接着说：</w:t>
        <w:br/>
        <w:t>在这些材料的基础上，每一个中心地都根据一些标准进</w:t>
        <w:br/>
        <w:t>行归类，其中有三个标准需要在此说明一下，即：人口级数、</w:t>
        <w:br/>
        <w:t>城市行政级别、城市的经济水平，所有的推算都以1893年为</w:t>
        <w:br/>
        <w:t>准。市镇的人口推算，除了那些最大的城市外，一般都是粗略</w:t>
        <w:br/>
        <w:t>估算，而不是特定数字。为了简化推算程序，便于计算，我确</w:t>
        <w:br/>
        <w:t>定的人口级别间隔的尺度是，每一等级的上限为其下限的两</w:t>
        <w:br/>
        <w:t>倍。同时，为了避免人口等级界限与人口推算时常遇到的整</w:t>
        <w:br/>
        <w:t>数相重合（10000、20000、25000、50000、10000等），我使用了</w:t>
        <w:br/>
        <w:t>下列数字系列：1000、2000、4000、8000、16000、32000…</w:t>
        <w:br/>
        <w:t>施氏的这种“每一等级的上限为其下限的两倍”的“人口级</w:t>
        <w:br/>
        <w:t>济弗的模式源</w:t>
        <w:br/>
        <w:t>于对西方城市的</w:t>
        <w:br/>
        <w:t>别间隔的尺度”可能源自他引用的济弗的观点。“G·K·济弗</w:t>
        <w:br/>
        <w:t>统计。</w:t>
        <w:br/>
        <w:t>(G.K.Zipf)曾注意到在城市规模分布中有一套统计规律：如果某</w:t>
        <w:br/>
        <w:t>一国家或区域的城市按其规模大小排列，那么，第二大城市的人口</w:t>
        <w:br/>
        <w:t>多半相当于第一大城市的一半，第三大城市的人口可能相当于第</w:t>
        <w:br/>
        <w:t>一大城市的三分之一，余此类推。”细心的研究者可以发现，济弗的</w:t>
        <w:br/>
        <w:t>经验理论与施坚雅的两倍级差间隔理论不完全相同。按照施氏的</w:t>
        <w:br/>
        <w:t>观点，第三大城市的人口应当为第一大城市人口的四分之一，而济</w:t>
        <w:br/>
        <w:t>弗认为是三分之一。按照正常的研究程序，在引出济弗的观点以</w:t>
        <w:br/>
        <w:t>后，研究者应该通过中国的实例来对济弗的理论进行证实或者证</w:t>
        <w:br/>
        <w:t>伪。然而，施坚雅却不是这样做的，他将他自己通过设定人口等级</w:t>
        <w:br/>
        <w:t>所推得的城市人口数——而不是实际的人口数——代入济弗的模</w:t>
        <w:br/>
        <w:t>型，然后对各区域的城市中心地级别——规模进行讨论和比较。</w:t>
        <w:br/>
        <w:t>这是一种毫无意义的自我循环式论证。如果施氏采取的不是“人</w:t>
        <w:br/>
        <w:t>口级别间隔的尺度是每一等级的上限为其下限的两倍”，而是与济</w:t>
        <w:br/>
        <w:t>弗相同的标准，即“第二大城市的人口多半相当于第一大城市的一</w:t>
        <w:br/>
        <w:t>半，第三大城市的人口可能相当于第一大城市的三分之一”，则各</w:t>
      </w:r>
    </w:p>
    <w:p>
      <w:r>
        <w:br w:type="page"/>
      </w:r>
    </w:p>
    <w:p>
      <w:r>
        <w:t>780</w:t>
        <w:br/>
        <w:t>中国人口史第五卷清时期</w:t>
        <w:br/>
        <w:t>大区域的城市人口级别规模则可与济弗的理论完全吻合。至</w:t>
        <w:br/>
        <w:t>于施氏为了避免整数相重合而使用了下列数字系列：1000、2000、</w:t>
        <w:br/>
        <w:t>4000、8000、16000、32000…以此作为各级城市人口规模的约数，</w:t>
        <w:br/>
        <w:t>这种推测人口的随意性令人觉得他不是在研究历史，而是在任意</w:t>
        <w:br/>
        <w:t>地编造历史了。</w:t>
        <w:br/>
        <w:t>对于清代中国城市行政等级的问题，施坚雅说：</w:t>
        <w:br/>
        <w:t>我在《城市与地方体系的等级结构》一文中详细地分析了</w:t>
        <w:br/>
        <w:t>清代中国城市的行政地位，在这里使用一种较简明的三级分</w:t>
        <w:br/>
        <w:t>类就足够了，即：高水平城市、低水平城市、非行政性中心。</w:t>
        <w:br/>
        <w:t>第一类包括府和直隶州的治所，当然也包括帝国首府和省府，</w:t>
        <w:br/>
        <w:t>它们同时也是州府所在地。第二类包括县府、散州治所和次</w:t>
        <w:br/>
        <w:t>州府级有厅治所，普通型和自治型的都计算在内。</w:t>
        <w:br/>
        <w:t>这一陈述容易误导读者，因为其分类的标准无论从哪一方面</w:t>
        <w:br/>
        <w:t>来说，都显得过于粗糙了。例如，将帝国首府、省府和府、直隶州的</w:t>
        <w:br/>
        <w:t>治所划为一类，其人口的规模可能在100万人至1万人之间。人</w:t>
        <w:br/>
        <w:t>口数量的跨度之大，令人瞪目。另外，将所有非行政性中心划为一</w:t>
        <w:br/>
        <w:t>类，也是极不妥当的。众所周知，清代的非行政性市镇中，有的市</w:t>
        <w:br/>
        <w:t>镇达到了相当大的规模，如景德镇、佛山镇等，人口可以10万计，</w:t>
        <w:br/>
        <w:t>而大量的小市镇可能不足1000人。</w:t>
        <w:br/>
        <w:t>实际上，在《城市与地方体系的等级结构》一文中，施坚雅将</w:t>
        <w:br/>
        <w:t>“在行政等级结构和经济结构中所处不同等级的中心地”划分为中</w:t>
        <w:br/>
        <w:t>心性大都市、区域性大都市、区域性城市、中等城市、地方性城市、</w:t>
        <w:br/>
        <w:t>中心性集镇、中等性集镇和普通性集镇八类。城市的行政等级是</w:t>
        <w:br/>
        <w:t>比较容易确定的，而城市经济等级的确定却要复杂得多，从原则上</w:t>
        <w:br/>
        <w:t>说，经济发达城市的人口多，而经济不发达城市的人口少。对于如</w:t>
        <w:br/>
        <w:t>何确定一个城市的经济等级，施坚雅指出：</w:t>
        <w:br/>
        <w:t>在经济等级中，中心地的水平(或级别)划分的依据是城</w:t>
        <w:br/>
        <w:t>市的功能强弱，诸如处一特定水平(或级别)的中心(即城市)</w:t>
        <w:br/>
        <w:t>向下一级较低水平的中心提供它们所不具备的货物和服务，</w:t>
        <w:br/>
        <w:t>同时也提供下一级城市能够得到的某些不太专业化的用品和</w:t>
      </w:r>
    </w:p>
    <w:p>
      <w:r>
        <w:br w:type="page"/>
      </w:r>
    </w:p>
    <w:p>
      <w:r>
        <w:t>第十八章 清代末年城市人口 781</w:t>
        <w:br/>
        <w:t>服务。每个水平上城市所能提供的货物(或服务笔者按)</w:t>
        <w:br/>
        <w:t>并非完全一致。</w:t>
        <w:br/>
        <w:t>这一分析是相当精彩的。换言之，我们通过城市所设商店、手工业</w:t>
        <w:br/>
        <w:t>作坊的类别和服务业的类别就可以看出这个城市所处的经济等</w:t>
        <w:br/>
        <w:t>级。遗憾的是，作者并没有为读者提供这一方面的任何实例。因</w:t>
        <w:br/>
        <w:t>此，我们有理由对作者是否真的进行过这一极其复杂的定位工作</w:t>
        <w:br/>
        <w:t>也持有怀疑的态度。</w:t>
        <w:br/>
        <w:t>无论如何，施坚雅上述城市等级划分不可以用来作为人口等</w:t>
        <w:br/>
        <w:t>没有具体的实</w:t>
        <w:br/>
        <w:t>例，我们怀疑施</w:t>
        <w:br/>
        <w:t>级划分的尺度。也就是说，事实上，并不存在一个全国性的与人口</w:t>
        <w:br/>
        <w:t>坚雅是否从事过</w:t>
        <w:br/>
        <w:t>等级吻合的城市行政或经济等级。所以，在本卷第十七章的研究</w:t>
        <w:br/>
        <w:t>这一分析工作。</w:t>
        <w:br/>
        <w:t>中，笔者采用区域城市人口模式的构造方法，来估算乾隆时期各区</w:t>
        <w:br/>
        <w:t>域的城市人口。本章方法相同。为了便于比较，本研究的标准时</w:t>
        <w:br/>
        <w:t>间也定在施坚雅确定的1893年。</w:t>
        <w:br/>
        <w:t>第二节 北方城市人口</w:t>
        <w:br/>
        <w:t>在乾隆年间北方城市人口的研究中，我以许檀的研究为基础，</w:t>
        <w:br/>
        <w:t>构造了乾隆年间山东城市人口等级模式，并推广至华北各省。在</w:t>
        <w:br/>
        <w:t>研究清代末年的华北城市人口时，也应当以山东为例，构造清代末</w:t>
        <w:br/>
        <w:t>年山东城市人口等级模式。可遗憾的是，有关清代末年山东城市</w:t>
        <w:br/>
        <w:t>人口的记载甚少，这一构想得不到文献的支持。</w:t>
        <w:br/>
        <w:t>一、直隶</w:t>
        <w:br/>
        <w:t>直隶文献中的城市人口记载较多，兹分析如下。</w:t>
        <w:br/>
        <w:t>1. 宣化府</w:t>
        <w:br/>
        <w:t>乾隆《宣化府志》卷10《乡都·户口》非常详细地记载了各属</w:t>
        <w:br/>
        <w:t>州县治所城市及乡村的户数、丁数和口数，具体数字见本卷第十七</w:t>
        <w:br/>
        <w:t>章的有关分析。幸运的是，同治《西宁县新志》卷4《赋役志》、光绪</w:t>
        <w:br/>
        <w:t>《保安州续志》卷1《户口》和分别记载了清代后期两县分城乡户口</w:t>
        <w:br/>
        <w:t>数，使得我们能够明了这一地区城市人口的变化，详细的比较见表</w:t>
      </w:r>
    </w:p>
    <w:p>
      <w:r>
        <w:br w:type="page"/>
      </w:r>
    </w:p>
    <w:p>
      <w:r>
        <w:t>782 中国人口史 第五卷 清时期</w:t>
        <w:br/>
        <w:t>18-1。</w:t>
        <w:br/>
        <w:t>表18-1 清代直隶西宁县、保安州城乡人口的变化</w:t>
        <w:br/>
        <w:t>乾隆</w:t>
        <w:br/>
        <w:t>同治和光绪</w:t>
        <w:br/>
        <w:t>地点</w:t>
        <w:br/>
        <w:t>户</w:t>
        <w:br/>
        <w:t>丁口</w:t>
        <w:br/>
        <w:t>户</w:t>
        <w:br/>
        <w:t>丁口</w:t>
        <w:br/>
        <w:t>西宁县</w:t>
        <w:br/>
        <w:t>13029</w:t>
        <w:br/>
        <w:t>67792</w:t>
        <w:br/>
        <w:t>本城并关厢</w:t>
        <w:br/>
        <w:t>2499</w:t>
        <w:br/>
        <w:t>14342</w:t>
        <w:br/>
        <w:t>4810</w:t>
        <w:br/>
        <w:t>25324</w:t>
        <w:br/>
        <w:t>东路</w:t>
        <w:br/>
        <w:t>2653</w:t>
        <w:br/>
        <w:t>12644</w:t>
        <w:br/>
        <w:t>4191</w:t>
        <w:br/>
        <w:t>21912</w:t>
        <w:br/>
        <w:t>南路</w:t>
        <w:br/>
        <w:t>3877</w:t>
        <w:br/>
        <w:t>17489</w:t>
        <w:br/>
        <w:t>2185</w:t>
        <w:br/>
        <w:t>11484</w:t>
        <w:br/>
        <w:t>西路</w:t>
        <w:br/>
        <w:t>1001</w:t>
        <w:br/>
        <w:t>5002</w:t>
        <w:br/>
        <w:t>北路</w:t>
        <w:br/>
        <w:t>710</w:t>
        <w:br/>
        <w:t>3302</w:t>
        <w:br/>
        <w:t>842</w:t>
        <w:br/>
        <w:t>4070</w:t>
        <w:br/>
        <w:t>保安州</w:t>
        <w:br/>
        <w:t>6069</w:t>
        <w:br/>
        <w:t>24174</w:t>
        <w:br/>
        <w:t>11446</w:t>
        <w:br/>
        <w:t>58097</w:t>
        <w:br/>
        <w:t>本城并关厢</w:t>
        <w:br/>
        <w:t>2223</w:t>
        <w:br/>
        <w:t>7669</w:t>
        <w:br/>
        <w:t>2998</w:t>
        <w:br/>
        <w:t>14063</w:t>
        <w:br/>
        <w:t>东路</w:t>
        <w:br/>
        <w:t>1281</w:t>
        <w:br/>
        <w:t>5064</w:t>
        <w:br/>
        <w:t>2724</w:t>
        <w:br/>
        <w:t>15391</w:t>
        <w:br/>
        <w:t>南路</w:t>
        <w:br/>
        <w:t>2120</w:t>
        <w:br/>
        <w:t>9512</w:t>
        <w:br/>
        <w:t>3874</w:t>
        <w:br/>
        <w:t>18987</w:t>
        <w:br/>
        <w:t>西部</w:t>
        <w:br/>
        <w:t>201</w:t>
        <w:br/>
        <w:t>846</w:t>
        <w:br/>
        <w:t>1209</w:t>
        <w:br/>
        <w:t>6184</w:t>
        <w:br/>
        <w:t>北路</w:t>
        <w:br/>
        <w:t>244</w:t>
        <w:br/>
        <w:t>1083</w:t>
        <w:br/>
        <w:t>641</w:t>
        <w:br/>
        <w:t>3472</w:t>
        <w:br/>
        <w:t>资料来源：乾隆《宣化府志》卷10《乡都·户口》.同治《西宁县新志》卷4《赋役志》·光绪</w:t>
        <w:br/>
        <w:t>《保安州续志》卷1《户口》。</w:t>
        <w:br/>
        <w:t>暂且不论因女性人口过少造成的数据错误，也不对这类错误</w:t>
        <w:br/>
        <w:t>进行修正，仅就两个年代的数据比较来说，西宁县城的户数增加了</w:t>
        <w:br/>
        <w:t>92.4%，人口增加了76.7%；保安州州城户数增加了34.9%，人口</w:t>
        <w:br/>
        <w:t>增加了83.4%。从两州县户口总数的比较来看，增加的比例大体</w:t>
        <w:br/>
        <w:t>与此相近。以年平均增长率计，约为6%。</w:t>
        <w:br/>
        <w:t>据表17-2，乾隆年间，蔚州城和蔚县城的户数合计为2554，</w:t>
        <w:br/>
        <w:t>丁口数为10556。据光绪《蔚州志》卷7《赋役志》，至光绪三年</w:t>
        <w:br/>
        <w:t>(1877年)，蔚州“本城”及“关厢”户数合计为12148，口数为</w:t>
        <w:br/>
        <w:t>73749。户数增加约5倍，口数增加约7倍。乾隆年间，蔚州（含蔚</w:t>
        <w:br/>
        <w:t>县)的总户数为29126，总口数为131277，光绪三年，户数增至</w:t>
        <w:br/>
        <w:t>49839，人口数增至300080，户数增加不足1倍，人口增加不足3</w:t>
        <w:br/>
        <w:t>倍。蔚州城市人口的增长远远超过乡村人口的增长，其原因可能</w:t>
      </w:r>
    </w:p>
    <w:p>
      <w:r>
        <w:br w:type="page"/>
      </w:r>
    </w:p>
    <w:p>
      <w:r>
        <w:t>第十八章 清代末年城市人口 783</w:t>
        <w:br/>
        <w:t>在于清代后期对俄国的贸易，使蔚州城市获得了巨大的发展，此情</w:t>
        <w:br/>
        <w:t>形犹如张家口之崛起。所以，城市人口增长迅速的蔚州不能作为</w:t>
        <w:br/>
        <w:t>一般县治城市的代表。</w:t>
        <w:br/>
        <w:t>康乾时期作为口北三厅之一的张家口厅，在对俄国的贸易中</w:t>
        <w:br/>
        <w:t>获得了巨大的发展，以至成为中国北方的一个重要商埠。只是直</w:t>
        <w:br/>
        <w:t>到乾隆五十七年(1792年)，以恰克图(今在俄罗斯境内的街区仍</w:t>
        <w:br/>
        <w:t>称恰克图，在蒙古国境内者已改名阿尔布拉克)为边境口岸的中俄</w:t>
        <w:br/>
        <w:t>贸易一直开开停停，与此有关的城市发展也极有限。1792年中俄</w:t>
        <w:br/>
        <w:t>《恰克图互市》条约重新缔结以后，中俄恰克图贸易稳定了至少60</w:t>
        <w:br/>
        <w:t>年。张家口的商业也就在此时达到了它的顶点。可惜的是，至今</w:t>
        <w:br/>
        <w:t>尚未查获有关这一城市的人口记载，对于这一时期的城市规模不</w:t>
        <w:br/>
        <w:t>甚明了。目前所见，只有一条民国年间的记载，民国十二年，万全</w:t>
        <w:br/>
        <w:t>县人口123887人，张家口人口为127045人。民国二十二年，万全</w:t>
        <w:br/>
        <w:t>县人口为92908人，张家口人口为78036人，万全县及张家口之人</w:t>
        <w:br/>
        <w:t>口均呈大幅下降之势。县志作者称：“究其原因，皆生计困难之所</w:t>
        <w:br/>
        <w:t>致。生计困难，原因虽多，然不外灾害并至，商业不振。盖我县除</w:t>
        <w:br/>
        <w:t>张家口外，完全仰赖于农，五六年来，连年荒旱，农村破产，农民逃</w:t>
        <w:br/>
        <w:t>亡，络绎不绝。至张家口本为北方著名之商埠，自中俄失和，库伦</w:t>
        <w:br/>
        <w:t>不通以来，百业凋敝，相继倒闭，工人失业，商民他徙，以言农，则农</w:t>
        <w:br/>
        <w:t>村破产，人皆逃亡，以言工商，则失业流离，故人口骤减。”①县志作</w:t>
        <w:br/>
        <w:t>者将张家口的衰落归结为中俄冲突引起的国际贸易危机。事实</w:t>
        <w:br/>
        <w:t>上，张家口的贸易危机起始于光绪九年(1883年)俄国西伯利亚铁</w:t>
        <w:br/>
        <w:t>路的全线通车。以前通过张家口库伦(今蒙古国首府乌兰巴</w:t>
        <w:br/>
        <w:t>托)—恰克图俄国的贸易路线，至此发生了根本性的改变。</w:t>
        <w:br/>
        <w:t>中俄冲突导致</w:t>
        <w:br/>
        <w:t>俄商通过天津转口，取水道至海参崴，再转火车运输。这一商路的</w:t>
        <w:br/>
        <w:t>张家口表落。</w:t>
        <w:br/>
        <w:t>运费低廉，远非陆路运输可比。此前中俄商人共同经营的局面，几</w:t>
        <w:br/>
        <w:t>为俄商所垄断②。作为陆路运输重要枢纽的张家口不可避免地衰</w:t>
        <w:br/>
        <w:t>①</w:t>
        <w:br/>
        <w:t>民国《万全县志》卷3《生计》。</w:t>
        <w:br/>
        <w:t>②</w:t>
        <w:br/>
        <w:t>关于中俄交涉及商战的内容，参见葛贤惠《商路漫漫五百年—晋商与传统文</w:t>
        <w:br/>
        <w:t>化》，华中理工大学出版社1996年版，第234页。</w:t>
      </w:r>
    </w:p>
    <w:p>
      <w:r>
        <w:br w:type="page"/>
      </w:r>
    </w:p>
    <w:p>
      <w:r>
        <w:t>784 中国人口史 第五卷 清时期</w:t>
        <w:br/>
        <w:t>落了。</w:t>
        <w:br/>
        <w:t>这样说来，张家口的衰落并非始于民国十二年以后。民国十</w:t>
        <w:br/>
        <w:t>二年至二十二年之前的城市人口锐减，是光绪九年以来张家口衰</w:t>
        <w:br/>
        <w:t>落过程的一部分。据此估计，1893年的张家口城市人口当远远超</w:t>
        <w:br/>
        <w:t>过民国十二年的人口，至少在20万人左右，1893年以前的张家口</w:t>
        <w:br/>
        <w:t>城市人口理应更多。正是从这个角度出发，光绪三年蔚州城的人</w:t>
        <w:br/>
        <w:t>口达到7万余人的规模完全是可能的。</w:t>
        <w:br/>
        <w:t>如果真如民国《万全县志》作者所称，万全县农村人口以农为</w:t>
        <w:br/>
        <w:t>生，张家口贸易的衰落并不会引发如此大的农村危机。真实的原</w:t>
        <w:br/>
        <w:t>因应该是，张家口城市的发展已经对周边农村产生了深刻的影响，</w:t>
        <w:br/>
        <w:t>大量农村人口虽不居住于城市，却从事与城市有关的职业。城市</w:t>
        <w:br/>
        <w:t>衰落，与之相关的行业也必定衰落。正是在这个意义上，我以为西</w:t>
        <w:br/>
        <w:t>宁、保安及蔚州的城市发展，都与张家口商业的发展有关。</w:t>
        <w:br/>
        <w:t>宣化府城市人</w:t>
        <w:br/>
        <w:t>如本卷第十七章所说，作为宣化府府城的宣化城，乾隆四十一</w:t>
        <w:br/>
        <w:t>口的增长是中国</w:t>
        <w:br/>
        <w:t>年的城市居民多达4万口。当张家口及周边城市因国际贸易而获</w:t>
        <w:br/>
        <w:t>北方边贸发展的</w:t>
        <w:br/>
        <w:t>得大发展时，宣化府城的人口也应有较大幅度的增长。只是由于</w:t>
        <w:br/>
        <w:t>结果。</w:t>
        <w:br/>
        <w:t>缺乏足够的资料，具体人口数不甚明了。1953年作为省辖市的宣</w:t>
        <w:br/>
        <w:t>化城，人口多达11.4万，人数仅次于张家口、保定和秦皇岛。据此</w:t>
        <w:br/>
        <w:t>可推测清代末年的宣化府城人口可能超过西宁，达到10万人的规</w:t>
        <w:br/>
        <w:t>模。从乾隆二十二年至清代末年，宣化府城人口年平均增长率约</w:t>
        <w:br/>
        <w:t>为7.5%。</w:t>
        <w:br/>
        <w:t>民国二十三年《怀安县志》卷2《自治·户口》记载治城镇</w:t>
        <w:br/>
        <w:t>(即县城)共有2722户，11885口，其中男性6127口，女性5758</w:t>
        <w:br/>
        <w:t>口。如果上述推理能够成立，则光绪年间及其以前的县城人口</w:t>
        <w:br/>
        <w:t>可能更多。从下文中可知，即使是这一数据，民国怀安县城的人</w:t>
        <w:br/>
        <w:t>口也已经远远多于河北中部其他地区的县城人口了。据本卷第</w:t>
        <w:br/>
        <w:t>十七章，乾隆二十二年，怀安县城口数为6181口，如清末怀安</w:t>
        <w:br/>
        <w:t>县城人口为1.3万，从乾隆二十二年至此人口年平均增长率约</w:t>
        <w:br/>
        <w:t>为6.5%。</w:t>
        <w:br/>
        <w:t>乾隆四十一年宣化府人口为74.6万，1953年为211.9万，</w:t>
        <w:br/>
        <w:t>177年间人口年平均增长率为5.9%。从上述各城市的人口增长</w:t>
      </w:r>
    </w:p>
    <w:p>
      <w:r>
        <w:br w:type="page"/>
      </w:r>
    </w:p>
    <w:p>
      <w:r>
        <w:t>第十八章 清代末年城市人口 785</w:t>
        <w:br/>
        <w:t>情况看，在宣化府，城市人口增长的速度超过了总人口的增长速</w:t>
        <w:br/>
        <w:t>度。这是中国北方边贸发展的结果，不代表直隶或中国北方城市</w:t>
        <w:br/>
        <w:t>人口发展的一般水平。</w:t>
        <w:br/>
        <w:t>2. 承德府</w:t>
        <w:br/>
        <w:t>宣统二年《承德县志》第三类《户口志》称：“县境居民籍贯有</w:t>
        <w:br/>
        <w:t>六，第一满洲籍，谓土著之人，自北满洲来者；第二为蒙古籍，谓自</w:t>
        <w:br/>
        <w:t>蒙古来者；第三为汉军籍，谓汉人之投充军籍者；第四为民籍，为入</w:t>
        <w:br/>
        <w:t>承德之户籍者；第五为回回籍，自西域来者；第六为客籍，谓官商之</w:t>
        <w:br/>
        <w:t>侨居于此者。”城关各处六类籍别户口数见表18-2。</w:t>
        <w:br/>
        <w:t>表18-2 宣统二年承德城市分籍户口</w:t>
        <w:br/>
        <w:t>籍别</w:t>
        <w:br/>
        <w:t>户</w:t>
        <w:br/>
        <w:t>男</w:t>
        <w:br/>
        <w:t>女</w:t>
        <w:br/>
        <w:t>总人口</w:t>
        <w:br/>
        <w:t>满籍</w:t>
        <w:br/>
        <w:t>1564</w:t>
        <w:br/>
        <w:t>3449</w:t>
        <w:br/>
        <w:t>3505</w:t>
        <w:br/>
        <w:t>6954</w:t>
        <w:br/>
        <w:t>蒙籍</w:t>
        <w:br/>
        <w:t>282</w:t>
        <w:br/>
        <w:t>915</w:t>
        <w:br/>
        <w:t>857</w:t>
        <w:br/>
        <w:t>1772</w:t>
        <w:br/>
        <w:t>汉军</w:t>
        <w:br/>
        <w:t>3568</w:t>
        <w:br/>
        <w:t>7699</w:t>
        <w:br/>
        <w:t>7750</w:t>
        <w:br/>
        <w:t>15449</w:t>
        <w:br/>
        <w:t>民籍</w:t>
        <w:br/>
        <w:t>7802</w:t>
        <w:br/>
        <w:t>17943</w:t>
        <w:br/>
        <w:t>17413</w:t>
        <w:br/>
        <w:t>35356</w:t>
        <w:br/>
        <w:t>回籍</w:t>
        <w:br/>
        <w:t>1013</w:t>
        <w:br/>
        <w:t>3971</w:t>
        <w:br/>
        <w:t>2662</w:t>
        <w:br/>
        <w:t>6633</w:t>
        <w:br/>
        <w:t>客籍</w:t>
        <w:br/>
        <w:t>7782</w:t>
        <w:br/>
        <w:t>18695</w:t>
        <w:br/>
        <w:t>13902</w:t>
        <w:br/>
        <w:t>32597</w:t>
        <w:br/>
        <w:t>合计</w:t>
        <w:br/>
        <w:t>22011</w:t>
        <w:br/>
        <w:t>52672</w:t>
        <w:br/>
        <w:t>46089</w:t>
        <w:br/>
        <w:t>98761</w:t>
        <w:br/>
        <w:t>资料来源：宣统《承德县志》第三类《户口》。</w:t>
        <w:br/>
        <w:t>在承德县的六类人口中，只有回籍和客籍的男女性别比是失</w:t>
        <w:br/>
        <w:t>调的，其他如满、蒙、汉军及民籍四类人口则保持平衡。对于满籍</w:t>
        <w:br/>
        <w:t>和汉军来说，女性人口甚至多于男性。由此可知，客籍人口性比失</w:t>
        <w:br/>
        <w:t>衡的原因，在于旅居塞北的商人大多将眷属留在了家乡。据此，我</w:t>
        <w:br/>
        <w:t>推测所谓的回籍人口也主要是经商为业的。另外，县城居民的户</w:t>
        <w:br/>
        <w:t>均人口为4.5，属于正常的范畴。</w:t>
        <w:br/>
        <w:t>在承德城的近10万人口中，客籍和回籍人口总数为39230</w:t>
        <w:br/>
        <w:t>人，占全城人口的40%。这批商人，可能是在乾隆以后的岁月里，</w:t>
        <w:br/>
        <w:t>随着中俄贸易的展开而迁入的。作为商业城市的承德，其崛起的</w:t>
        <w:br/>
        <w:t>原因与张家口相同。</w:t>
      </w:r>
    </w:p>
    <w:p>
      <w:r>
        <w:br w:type="page"/>
      </w:r>
    </w:p>
    <w:p>
      <w:r>
        <w:t>786 中国人口史 第五卷 清时期</w:t>
        <w:br/>
        <w:t>3. 永平府</w:t>
        <w:br/>
        <w:t>光绪二年临榆县有31576户，156971口，县城3133户，19410</w:t>
        <w:br/>
        <w:t>口①。全县户均口数大约为5，表明户口调查的质量较高，县城户</w:t>
        <w:br/>
        <w:t>临榆县城人口</w:t>
        <w:br/>
        <w:t>均口数超过了6，可能高估。按标准的户均口数计，临榆县城户口</w:t>
        <w:br/>
        <w:t>较多，与地处交</w:t>
        <w:br/>
        <w:t>约占全县户口的10%，是一个较高的比例。这可能是因为，临榆</w:t>
        <w:br/>
        <w:t>通要道有关。</w:t>
        <w:br/>
        <w:t>地处山海关下，为华北进入东北的重要通道，无论从交通还是从商</w:t>
        <w:br/>
        <w:t>业方面考虑，临榆的地位都不是其他县治所能比拟的。临榆县城</w:t>
        <w:br/>
        <w:t>人口众多，实由于此。</w:t>
        <w:br/>
        <w:t>民国十四年的清查结果是，全县46928户，男子123523，女子</w:t>
        <w:br/>
        <w:t>116835，合计240358，户均口数为5，性别比为106，符合正常的户</w:t>
        <w:br/>
        <w:t>口比值和性别比值。县城内共3354户，男丁9497，女口7515，合</w:t>
        <w:br/>
        <w:t>计为17012人，户均口数为5，性别比为126。城市人口是一个特</w:t>
        <w:br/>
        <w:t>殊的群体，流动人口较多，性别比偏高亦在情理之中。从光绪二年</w:t>
        <w:br/>
        <w:t>到民国十四年的半个世纪内，临榆县城内的人口增长速度只有</w:t>
        <w:br/>
        <w:t>1.6%。这一结果可能暗示着在此前的相当一段时间里，临榆县城</w:t>
        <w:br/>
        <w:t>内的人口已经不再增长了。然而，与此同时，临榆县的人口增长却</w:t>
        <w:br/>
        <w:t>保持着8.7%的高速度。这一数据或谓不可信，然据表16-1，</w:t>
        <w:br/>
        <w:t>1910年至1953年永平府人口年平均增长率为4.1%0。无论如何，</w:t>
        <w:br/>
        <w:t>永平府的城市人口增长速度都不及同期人口的增长速度。</w:t>
        <w:br/>
        <w:t>光绪二十二年(1896年)滦州清查户口，全州共计75697户，</w:t>
        <w:br/>
        <w:t>男女大小561667口②。户均口数过多，不知问题何在。这次调查</w:t>
        <w:br/>
        <w:t>以村为单位进行，街关居民合计为609户，4168口，所辖13个村</w:t>
        <w:br/>
        <w:t>庄合计312户，1917口，街关人口与村庄户数合计为921户，口数</w:t>
        <w:br/>
        <w:t>合计为6085口，村庄户数约占城社总户数的34%，口数约占</w:t>
        <w:br/>
        <w:t>31%。这里的村社人口，大体可以看作城市的郊区(近郊)人口。</w:t>
        <w:br/>
        <w:t>滦州州城户口数约占全州户口数的1%，是一个极低的比例。如</w:t>
        <w:br/>
        <w:t>果认为滦州的人口增长模式与临榆县相同，我们就可以说，在自乾</w:t>
        <w:br/>
        <w:t>隆以来的百余年间，在滦州人口增长的同时，州城人口的增长并未</w:t>
        <w:br/>
        <w:t>①民国《临榆县志》卷14《赋役篇·户口》。</w:t>
        <w:br/>
        <w:t>②</w:t>
        <w:br/>
        <w:t>光绪《滦州志》卷13《赋役·户口》。</w:t>
      </w:r>
    </w:p>
    <w:p>
      <w:r>
        <w:br w:type="page"/>
      </w:r>
    </w:p>
    <w:p>
      <w:r>
        <w:t>第十八章 清代末年城市人口 787</w:t>
        <w:br/>
        <w:t>与之同步。因此，到光绪年间，州城人口在全州人口中的比例降到</w:t>
        <w:br/>
        <w:t>了一个前所未有的低水平。</w:t>
        <w:br/>
        <w:t>4. 保定府、正定府和河间府</w:t>
        <w:br/>
        <w:t>光绪二十七年(1901年)雄县全县共有17936户.92868口，其</w:t>
        <w:br/>
        <w:t>中“城关六铺”有837户，4535口①，县城户口占全县户口的</w:t>
        <w:br/>
        <w:t>4.6%～4.8%。雄县县城的人口数，与乾隆时期并没有什么太大的</w:t>
        <w:br/>
        <w:t>变化。光绪七年(1881年)的调查表明，与雄县毗邻的新安县“城</w:t>
        <w:br/>
        <w:t>关共编户一千五百十八”②，推测人口可能为7500人左右。</w:t>
        <w:br/>
        <w:t>望都县的情况大体如是。光绪三十一年《望都县乡土图说》在</w:t>
        <w:br/>
        <w:t>“城垣图说”中称县城仅有“一百三十余家，六百余口”，是年全县户</w:t>
        <w:br/>
        <w:t>数“约计一万二千余家，男妇约六万余名口”。1953年望都县有</w:t>
        <w:br/>
        <w:t>165410人，光绪三十-年数据显然低估。按照4%0的年平均增长</w:t>
        <w:br/>
        <w:t>率，光绪三十一年望都县人口约为13.7万。县城人口如果也是低</w:t>
        <w:br/>
        <w:t>估的话，按同一比例，人口亦不足2000，尚不能称为城市，县城人</w:t>
        <w:br/>
        <w:t>口仅占全县人口的1%，也是一个很低的比例。乡土志的作者对</w:t>
        <w:br/>
        <w:t>此作了如下解释：</w:t>
        <w:br/>
        <w:t>望城南行三十里为定州清风店，北行三十里为满城方顺</w:t>
        <w:br/>
        <w:t>桥，皆巨镇也。富商大贾，多所归往。邑城处两镇之间，地面</w:t>
        <w:br/>
        <w:t>瘠苦，生产稀少，货物之销路稽迟，故商务极为寥落。每逢四</w:t>
        <w:br/>
        <w:t>九集场，各乡农民，车载背负而来者，除粮食布匹果实外，别无</w:t>
        <w:br/>
        <w:t>他物。只以地当孔道，为商旅出入之途，故向年宿店一业，颇</w:t>
        <w:br/>
        <w:t>见兴盛，近遭庚子之变，加以铁道之通行，此业亦成弩末，空庭</w:t>
        <w:br/>
        <w:t>落寞，久作往来差役之传舍矣。城内巨商，向称盐当，庚子后，</w:t>
        <w:br/>
        <w:t>当商久歇业，屡经绅士议举，卒以无力而止，其可称者，独盐店</w:t>
        <w:br/>
        <w:t>耳。然领引者，系客籍，非土著也。</w:t>
        <w:br/>
        <w:t>望都县地处保定以南大约35公里处。保定商业本不发达，</w:t>
        <w:br/>
        <w:t>但因地处交通孔道，南来北往的商旅驻足于此，旅店业尚有一定</w:t>
        <w:br/>
        <w:t>的规模。铁路的修建，使传统的交通路线发生了改变，望都县城</w:t>
        <w:br/>
        <w:t>① 光绪《雄县乡土志》第六《户口》。</w:t>
        <w:br/>
        <w:t>②</w:t>
        <w:br/>
        <w:t>民国《新安乡土地理·户口》。</w:t>
      </w:r>
    </w:p>
    <w:p>
      <w:r>
        <w:br w:type="page"/>
      </w:r>
    </w:p>
    <w:p>
      <w:r>
        <w:t>788 中国人口史 第五卷 清时期</w:t>
        <w:br/>
        <w:t>更趋衰落。不仅是望都，铁路的修建使得作为省会的保定也一</w:t>
        <w:br/>
        <w:t>蹶不振。</w:t>
        <w:br/>
        <w:t>所以，在正定府之赞皇县，光绪二年《赞皇县志》卷7《户口》记</w:t>
        <w:br/>
        <w:t>载“在城四街”共431户，男1242丁，女1073口，“三关”165户，男</w:t>
        <w:br/>
        <w:t>482丁，女382口，合计城市人口为3179人。是年全县共10171</w:t>
        <w:br/>
        <w:t>户，男27956，女24378，县城户口约为全县户口数的6%。1953年</w:t>
        <w:br/>
        <w:t>赞皇县人口为97836，光绪二年至此年平均增长率为8.2%。光绪</w:t>
        <w:br/>
        <w:t>二年的口数略有低估。即使对光绪二年的口数进行修正，但无论</w:t>
        <w:br/>
        <w:t>县城人口的比例还是县城人口规模，较之乾隆时期，都没有明显的</w:t>
        <w:br/>
        <w:t>增加。</w:t>
        <w:br/>
        <w:t>在原属正定府的冀州新河县，光绪元年共有11467户.61494</w:t>
        <w:br/>
        <w:t>口，城内并东关、西关和南关的户数合计为459，口数为2279①。</w:t>
        <w:br/>
        <w:t>1953年新河县人口为99912，光绪元年至此人口年平均增长率为</w:t>
        <w:br/>
        <w:t>6.2%0，即使光绪元年的数据有所低估，但低估的幅度不大。新河</w:t>
        <w:br/>
        <w:t>县城人口只达到作为一个城市人口的最低值。</w:t>
        <w:br/>
        <w:t>光绪二十八年，介于保定、正定二府之间的定州城有“大街六，</w:t>
        <w:br/>
        <w:t>关三”，“户八百三十有奇，商民杂处，丁口五千三百三十有奇，流寓</w:t>
        <w:br/>
        <w:t>寄籍同编于册”。这是一次相当完全的人口调查，只是户均人口偏</w:t>
        <w:br/>
        <w:t>多，令人对其调查质量有所怀疑。然而，作为比普通县城略高一级</w:t>
        <w:br/>
        <w:t>的州城人口仅5330人，就可反证保定中部普通县治城市人口确实</w:t>
        <w:br/>
        <w:t>不多，总体水平甚至略低于乾隆时期。</w:t>
        <w:br/>
        <w:t>河间府的县城人口可以盐山县为例。民国《盐山县新志》卷7</w:t>
        <w:br/>
        <w:t>引同治《盐山县志》，“在城区(铺)”共402户，“男女大小”2827口。</w:t>
        <w:br/>
        <w:t>户均7口，令人怀疑这一次调查的准确性。仅就此数字看，盐山县</w:t>
        <w:br/>
        <w:t>城的人口远未达到标准县城的规模。</w:t>
        <w:br/>
        <w:t>在未受新的商</w:t>
        <w:br/>
        <w:t>总之，光绪年间保定、正定、定州、冀州共六个州、县级城市共</w:t>
        <w:br/>
        <w:t>业、工业或交通</w:t>
        <w:br/>
        <w:t>有23000余人，平均每个县城的人口数不足4000。即使有所漏</w:t>
        <w:br/>
        <w:t>路线影响的地</w:t>
        <w:br/>
        <w:t>载，以每县平均人口5000人计，这一人口规模也只达到乾隆年间</w:t>
        <w:br/>
        <w:t>区，城市人口几</w:t>
        <w:br/>
        <w:t>同等城市的水平。换言之，在未受到新的商业、工业或交通路线影</w:t>
        <w:br/>
        <w:t>无增长。</w:t>
        <w:br/>
        <w:t>① 民国《新河县志》下编《社会经济》：</w:t>
      </w:r>
    </w:p>
    <w:p>
      <w:r>
        <w:br w:type="page"/>
      </w:r>
    </w:p>
    <w:p>
      <w:r>
        <w:t>第十八章 清代末年城市人口 789</w:t>
        <w:br/>
        <w:t>响的地区，城市人口并未随各地人口的增长而增长。</w:t>
        <w:br/>
        <w:t>5. 其他地区：民国年间的资料</w:t>
        <w:br/>
        <w:t>清代属于顺天府的固安县，民国三十一年《固安县志》卷1《地</w:t>
        <w:br/>
        <w:t>理志》称，“城内四镇”，共815户，4413口。所谓“城内四镇”，实指</w:t>
        <w:br/>
        <w:t>东街第一镇，南街第二镇，西街第三镇，北街第四镇。“镇”即街的</w:t>
        <w:br/>
        <w:t>别称。固安县城的这一人口规模，未超出乾隆年间的直隶县治城</w:t>
        <w:br/>
        <w:t>市的平均水平。</w:t>
        <w:br/>
        <w:t>清代景县属于河间府。民国二十一年《景县志》卷1《疆域》分</w:t>
        <w:br/>
        <w:t>东门大街、西门大街、南门大街、北门大街、南关大街和北关等六处</w:t>
        <w:br/>
        <w:t>分别记载男女人口，合计877户，男性2361人，女性1907人，共计</w:t>
        <w:br/>
        <w:t>4268人。这一人口规模，尚未达到乾隆年间的水平。</w:t>
        <w:br/>
        <w:t>再如河间府所辖之献县，民国十四年《献县志》卷3《舆地</w:t>
        <w:br/>
        <w:t>志》称“在城地方”包括一城两关二十七村，如27村不计，一城两</w:t>
        <w:br/>
        <w:t>关的户数为643户，大约为3200人。27村合计约有1500户，</w:t>
        <w:br/>
        <w:t>是县城户数的2倍有余。显然，将村庄户数全部计入是不妥当</w:t>
        <w:br/>
        <w:t>的。如果按照近郊人口等于城市人口30%的比例计入，则民国</w:t>
        <w:br/>
        <w:t>献县城市人口约为4000人，亦不足乾隆年间县城人口的平均</w:t>
        <w:br/>
        <w:t>水平。</w:t>
        <w:br/>
        <w:t>再看通州，作为运河沿岸重要转运码头的通州城，明代就是</w:t>
        <w:br/>
        <w:t>一个著名的城市了。清代的人口不见记载，民国三十年《通县志</w:t>
        <w:br/>
        <w:t>要》卷5《赋役·户口》称，民国二十五年第一警区共辖8816户，</w:t>
        <w:br/>
        <w:t>男28606，女21256，合计49862，即约5万人。查该志卷1《疆</w:t>
        <w:br/>
        <w:t>域》，所谓的“第一警区”所辖除东关、南关、北关、西北城、东北</w:t>
        <w:br/>
        <w:t>城、新南街、东南城、西南城、西关等与城市有关的地名外，还辖</w:t>
        <w:br/>
        <w:t>有桥庄、复兴庄、小圣庙三处可能是村庄的地名。也就是说，“第</w:t>
        <w:br/>
        <w:t>一警区”所辖即为通州城。这一城市人口规模与乾隆时期的济</w:t>
        <w:br/>
        <w:t>宁等沿运城市大体相同。我怀疑乾隆年间通州城市人口可能即</w:t>
        <w:br/>
        <w:t>在5万左右。</w:t>
        <w:br/>
        <w:t>总之，至清代末年甚至民国年间，除了宣化、承德等地外，直隶</w:t>
        <w:br/>
        <w:t>大多数县城人口数仅同于乾隆年间。百余年来，直隶的大多数府、</w:t>
        <w:br/>
        <w:t>县治城市人口几无增长。</w:t>
      </w:r>
    </w:p>
    <w:p>
      <w:r>
        <w:br w:type="page"/>
      </w:r>
    </w:p>
    <w:p>
      <w:r>
        <w:t>790 中国人口史 第五卷 清时期</w:t>
        <w:br/>
        <w:t>6. 北京和天津</w:t>
        <w:br/>
        <w:t>根据韩光辉的研究，宣统二年北京内外城与城属人口共112.9</w:t>
        <w:br/>
        <w:t>万人①，乾隆四十六年至此的人口年平均增长率为1%0。1909年</w:t>
        <w:br/>
        <w:t>《天津志》记载的天津城市人口为42万。</w:t>
        <w:br/>
        <w:t>7. 小结</w:t>
        <w:br/>
        <w:t>在一般情况下，如果没有工业或商业的强有力的推动，清代中</w:t>
        <w:br/>
        <w:t>期至清代末年的一般府、县治城市人口未见增长，城市的规模未见</w:t>
        <w:br/>
        <w:t>扩大。对于市镇而言，如前所述，清代中期直隶的大镇均与运河运</w:t>
        <w:br/>
        <w:t>输有关。清代后期，运河运输业式微，与此有关的市镇，虽不说随</w:t>
        <w:br/>
        <w:t>之衰落，发展总是不可能的。</w:t>
        <w:br/>
        <w:t>天津和张家口是直隶城市人口增长最快的城市，两城人口增</w:t>
        <w:br/>
        <w:t>长合计多达40余万人，如加上宣化和西宁两城，此四城人口增长</w:t>
        <w:br/>
        <w:t>达到50余万。此外，宣化府属县及承德府城的人口增长也很可</w:t>
        <w:br/>
        <w:t>观，乾隆后期直隶城市人口约为223万，这些城市的人口增长，可</w:t>
        <w:br/>
        <w:t>能使得至清末可能增加60万人，即为283万。</w:t>
        <w:br/>
        <w:t>从清代中期至</w:t>
        <w:br/>
        <w:t>1910年直隶人口约为3732.8万，回溯至1893年，大约为</w:t>
        <w:br/>
        <w:t>清代末年，直隶</w:t>
        <w:br/>
        <w:t>3396万，城市人口约占总人口的8.3%。这一比例已较乾隆年间</w:t>
        <w:br/>
        <w:t>地区城市化水平</w:t>
        <w:br/>
        <w:t>大大降低。究其因，则在于直隶大多数地区的城市人口的增长速</w:t>
        <w:br/>
        <w:t>降低。</w:t>
        <w:br/>
        <w:t>度远远低于乡村人口的增长速度。</w:t>
        <w:br/>
        <w:t>二、山西</w:t>
        <w:br/>
        <w:t>光绪大灾中，</w:t>
        <w:br/>
        <w:t>光绪三四年间发生的特大旱灾对山西影响极大，以至于清代</w:t>
        <w:br/>
        <w:t>山西城市人口</w:t>
        <w:br/>
        <w:t>末年，不少地区乃至不少城市的人口，大大少于清代中期。山西清</w:t>
        <w:br/>
        <w:t>锐减。</w:t>
        <w:br/>
        <w:t>代末年的户口数据，如本卷第十五章所说，大部分是可靠的。</w:t>
        <w:br/>
        <w:t>在山西南部解州的平陆县，乾隆二十九年本城只有623户，共</w:t>
        <w:br/>
        <w:t>4169名口。光绪六年(1880年)，查本城三坊里十四村计788户，</w:t>
        <w:br/>
        <w:t>共3357口②。从这一组可资比较的数据中可以看出，在经历了百</w:t>
        <w:br/>
        <w:t>余年的发展以后，却因一场大灾，平陆县城的人口不但没有增加，</w:t>
        <w:br/>
        <w:t>①</w:t>
        <w:br/>
        <w:t>韩光辉《北京历史人口地理》，第128页。</w:t>
        <w:br/>
        <w:t>②</w:t>
        <w:br/>
        <w:t>民国《平陆县志》卷4《户口》。</w:t>
      </w:r>
    </w:p>
    <w:p>
      <w:r>
        <w:br w:type="page"/>
      </w:r>
    </w:p>
    <w:p>
      <w:r>
        <w:t>第十八章 清代末年城市人口 791</w:t>
        <w:br/>
        <w:t>反而减少了20%。</w:t>
        <w:br/>
        <w:t>在蒲州的虞乡县，乾隆三十七年“本城四坊”共419户，1834</w:t>
        <w:br/>
        <w:t>口。“光绪三年大祲后，查明本城四坊户口数”共141户，469口①，</w:t>
        <w:br/>
        <w:t>与乾隆年间县城人口相比，减少了75%。</w:t>
        <w:br/>
        <w:t>蒲州荣河县的情况大体相似。光绪六年，全县总人口只有</w:t>
        <w:br/>
        <w:t>11861户，58299口，口数较乾隆二十九年的130516口减少了</w:t>
        <w:br/>
        <w:t>54%。考虑到乾隆二十九年至光绪三年间的人口增长，在光绪三</w:t>
        <w:br/>
        <w:t>四年的大灾中，荣河县人口损失的比例肯定不止此。光绪六年，荣</w:t>
        <w:br/>
        <w:t>河本城只剩538户，2477名口②。</w:t>
        <w:br/>
        <w:t>猗氏县(今临猗县)的记载最为详细。它不仅有灾后各坊的人</w:t>
        <w:br/>
        <w:t>口记载，而且还有灾前的分坊人数。详见表183。</w:t>
        <w:br/>
        <w:t>表18-3 猗氏县光绪三年、光绪六年县城户口</w:t>
        <w:br/>
        <w:t>光绪三年</w:t>
        <w:br/>
        <w:t>光绪六年</w:t>
        <w:br/>
        <w:t>坊名</w:t>
        <w:br/>
        <w:t>户</w:t>
        <w:br/>
        <w:t>口</w:t>
        <w:br/>
        <w:t>户</w:t>
        <w:br/>
        <w:t>口</w:t>
        <w:br/>
        <w:t>贵戚</w:t>
        <w:br/>
        <w:t>444</w:t>
        <w:br/>
        <w:t>1886</w:t>
        <w:br/>
        <w:t>270</w:t>
        <w:br/>
        <w:t>984</w:t>
        <w:br/>
        <w:t>崇道</w:t>
        <w:br/>
        <w:t>142</w:t>
        <w:br/>
        <w:t>539</w:t>
        <w:br/>
        <w:t>68</w:t>
        <w:br/>
        <w:t>251</w:t>
        <w:br/>
        <w:t>三相</w:t>
        <w:br/>
        <w:t>158</w:t>
        <w:br/>
        <w:t>663</w:t>
        <w:br/>
        <w:t>109</w:t>
        <w:br/>
        <w:t>370</w:t>
        <w:br/>
        <w:t>兴教</w:t>
        <w:br/>
        <w:t>374</w:t>
        <w:br/>
        <w:t>1607</w:t>
        <w:br/>
        <w:t>229</w:t>
        <w:br/>
        <w:t>839</w:t>
        <w:br/>
        <w:t>合计</w:t>
        <w:br/>
        <w:t>1118</w:t>
        <w:br/>
        <w:t>4695</w:t>
        <w:br/>
        <w:t>676</w:t>
        <w:br/>
        <w:t>2444</w:t>
        <w:br/>
        <w:t>资料来源：光绪六年《续猗氏县志》卷上《户口》。</w:t>
        <w:br/>
        <w:t>城市户损失了40%，人口损失了48%。以全县计，光绪三年</w:t>
        <w:br/>
        <w:t>有34630户，127819名口，光绪六年存16250户，60384名口；户数</w:t>
        <w:br/>
        <w:t>损失了53%，人口也损失了同样的比例。相对而言，城市人口损</w:t>
        <w:br/>
        <w:t>失的比例略小于乡村，城市中死绝户的比例更小于乡村。</w:t>
        <w:br/>
        <w:t>在绛州，光绪《直隶绛州志》卷4《户口》称：“今之户口较之道</w:t>
        <w:br/>
        <w:t>光、咸丰之间，不过十之一二。”卷11《杂志》称：“村庄户绝半，人十</w:t>
        <w:br/>
        <w:t>①</w:t>
        <w:br/>
        <w:t>民国《虞乡县志》卷3《丁赋略》。</w:t>
        <w:br/>
        <w:t>②</w:t>
        <w:br/>
        <w:t>光绪七年《荣河县志》卷3《田赋·户口附》。</w:t>
      </w:r>
    </w:p>
    <w:p>
      <w:r>
        <w:br w:type="page"/>
      </w:r>
    </w:p>
    <w:p>
      <w:r>
        <w:t>792 中国人口史 第五卷 清时期</w:t>
        <w:br/>
        <w:t>毙六七。”本州正平、孝义、安元、桂林四坊和北关、西关、南关共计</w:t>
        <w:br/>
        <w:t>812户，3420口。如以人口损失60%～70%计，灾前绛州州城中</w:t>
        <w:br/>
        <w:t>的人口大约有5000～6000人。大灾过后的绛州垣曲县，“本城二</w:t>
        <w:br/>
        <w:t>坊共七百零一户，共二千二百六十五名口”①，刚够得上城市。</w:t>
        <w:br/>
        <w:t>平阳府襄陵县在“光绪三四五等年，岁遭大祲，人多户绝，地多</w:t>
        <w:br/>
        <w:t>荒芜”，人口从15.5万降至9.7万，人口损失大约三分之一。这一</w:t>
        <w:br/>
        <w:t>年“城关十社”共1611户，5125口②。相对而言，襄陵的人口损失</w:t>
        <w:br/>
        <w:t>已较平陆、虞乡、荣河等县为轻，县城人口仍有相当规模。吉县的</w:t>
        <w:br/>
        <w:t>“上坊”只有353户，830口，“下坊”仅存96户，424口③。从户均</w:t>
        <w:br/>
        <w:t>口数上讲，“上坊”户均口数太少，如达到“下坊”同样的水平，则县</w:t>
        <w:br/>
        <w:t>城共有449户，接近2000口。一首竹枝词这样形容道：“城小如龟</w:t>
        <w:br/>
        <w:t>城小如豆，人</w:t>
        <w:br/>
        <w:t>市号蛇，傍山临水数人家。东藏西住浑无定，点缀疏林是散鸦。”①</w:t>
        <w:br/>
        <w:t>烟稀少。</w:t>
        <w:br/>
        <w:t>相当生动地描绘了吉县县城城小如豆，人口稀少的状况。</w:t>
        <w:br/>
        <w:t>光绪八年潞安府之长子县实在户为36683，口数为140962，本</w:t>
        <w:br/>
        <w:t>城户数为1250，口数为8039⑤。这一数据虽无以前时代的数据可</w:t>
        <w:br/>
        <w:t>资比较，但与上述各县同时代的数据相比，潞安府受光绪大灾影响</w:t>
        <w:br/>
        <w:t>较轻，人口损失较少，其城市人口仍有较大的规模。</w:t>
        <w:br/>
        <w:t>合而计之，光绪大灾之后山西南部九县县城的每县平均人口</w:t>
        <w:br/>
        <w:t>约为3400人，至1893年，此九县县城的平均人口可能会有所增</w:t>
        <w:br/>
        <w:t>加，但增加的幅度不可能很大。如蒲州府之临晋县，1923年的县</w:t>
        <w:br/>
        <w:t>城户数仅为406，口数为1580。再如平阳府之曲沃县，1927年也</w:t>
        <w:br/>
        <w:t>仅仅有818户，3767人。无论如何，我们都不能对晋西南地区县</w:t>
        <w:br/>
        <w:t>城人口做过高的估计。</w:t>
        <w:br/>
        <w:t>从光绪三年猗氏县城的人口数中可以看出，就是在大灾之前，</w:t>
        <w:br/>
        <w:t>山西县城人口也是不多的。另外，大灾前的绛州州城人口可能不</w:t>
        <w:br/>
        <w:t>①</w:t>
        <w:br/>
        <w:t>光绪《垣曲县志》卷4《户口》。</w:t>
        <w:br/>
        <w:t>②</w:t>
        <w:br/>
        <w:t>民国《襄陵县志》卷3《赋税丁役略·户口》。</w:t>
        <w:br/>
        <w:t>③</w:t>
        <w:br/>
        <w:t>光绪《吉县志》卷2《赋役·户口》。</w:t>
        <w:br/>
        <w:t>④</w:t>
        <w:br/>
        <w:t>同上书卷8《竹枝词》。</w:t>
        <w:br/>
        <w:t>⑤</w:t>
        <w:br/>
        <w:t>光绪《长子县志》卷5《赋役志·户口》。</w:t>
        <w:br/>
        <w:t>⑥</w:t>
        <w:br/>
        <w:t>民国《临晋县志》卷1《区村考》。</w:t>
      </w:r>
    </w:p>
    <w:p>
      <w:r>
        <w:br w:type="page"/>
      </w:r>
    </w:p>
    <w:p>
      <w:r>
        <w:t>第十八章清代末年城市人口</w:t>
        <w:br/>
        <w:t>793</w:t>
        <w:br/>
        <w:t>足6000人。吉县在光绪大灾中“十分几毙七分之数”①，县城人口</w:t>
        <w:br/>
        <w:t>的损失若与乡村人口相同，则灾前县城人口可达6600人左右，若</w:t>
        <w:br/>
        <w:t>损失低于乡村人口，以50%计，灾前县城人口则约为4000人。这</w:t>
        <w:br/>
        <w:t>三县的数据都可以证明乾隆后期以来的百余年间，山西南部县治</w:t>
        <w:br/>
        <w:t>城市人口如果没有减少，至少也不会增加。晋东南地区和北部城</w:t>
        <w:br/>
        <w:t>市人口有所增长，因此，可以认为乾隆以后至光绪大灾发生前，山</w:t>
        <w:br/>
        <w:t>西城市人口的增速是缓慢的。清代中期山西人口年平均增长率为</w:t>
        <w:br/>
        <w:t>3.4%0，设城市人口的年平均增长率为2%0。1851年山西城市人口</w:t>
        <w:br/>
        <w:t>约为147万。</w:t>
        <w:br/>
        <w:t>1910年山西人口数为1186.7万，估计1893年为1003.5万，</w:t>
        <w:br/>
        <w:t>山西城市、乡</w:t>
        <w:br/>
        <w:t>村人口如果同比</w:t>
        <w:br/>
        <w:t>较乾隆四十一年1226.2万有所减少。将1893年山西人口与灾前</w:t>
        <w:br/>
        <w:t>减少的话，城市</w:t>
        <w:br/>
        <w:t>的1851年相比，人口仍减少36.6%。如果城市人口等比减少，</w:t>
        <w:br/>
        <w:t>化水平不变。</w:t>
        <w:br/>
        <w:t>1893年山西城市人口仅有93.2万，占当时全省总人口的9.3%。</w:t>
        <w:br/>
        <w:t>也就是说，光绪大灾中山西城市人口虽然大幅减少，但乡村人口也</w:t>
        <w:br/>
        <w:t>在大幅减少，故其城市人口的水平较之乾隆四十一年，并无太大的</w:t>
        <w:br/>
        <w:t>变动。这再一次证明，在传统社会中，一个区域的城市化水平，在</w:t>
        <w:br/>
        <w:t>很大程度上不是由城市人口的多少决定的，而是由区域内的人口</w:t>
        <w:br/>
        <w:t>总数决定的。</w:t>
        <w:br/>
        <w:t>三、陕西、甘肃和新疆</w:t>
        <w:br/>
        <w:t>在清代的经济发展过程中，有个别县城因各种契机而形成较</w:t>
        <w:br/>
        <w:t>个别县城因各</w:t>
        <w:br/>
        <w:t>种契机形成较大</w:t>
        <w:br/>
        <w:t>大的商业中心，其人口也多。如泾阳县，“道光三年查明共男女大</w:t>
        <w:br/>
        <w:t>的商业中心。</w:t>
        <w:br/>
        <w:t>小二十三万七千余名口，地系平原，无木厢窑厂，亦乏深山老林，且</w:t>
        <w:br/>
        <w:t>附近省垣，人非山野愚顽可比，惟系商贾云集之区……县城内百货</w:t>
        <w:br/>
        <w:t>云集，商贾络绎，藉泾水以熟皮张，故皮行甲于他邑。每于二三月</w:t>
        <w:br/>
        <w:t>起至八九月止，皮工齐聚其间者不下万人，而官茶进关，运至茶店，</w:t>
        <w:br/>
        <w:t>另行检做转运西行，检茶之人亦万有余人。各行店背厢负货闲人</w:t>
        <w:br/>
        <w:t>亦多至数千”②。泾阳与西安相邻，在清代中期，泾阳县城不仅成</w:t>
        <w:br/>
        <w:t>①</w:t>
        <w:br/>
        <w:t>冯锡福《大荒碑》，光绪《吉县志》卷8。</w:t>
        <w:br/>
        <w:t>②</w:t>
        <w:br/>
        <w:t>道光《秦疆治略》。</w:t>
      </w:r>
    </w:p>
    <w:p>
      <w:r>
        <w:br w:type="page"/>
      </w:r>
    </w:p>
    <w:p>
      <w:r>
        <w:t>794 中国人口史 第五卷 清时期</w:t>
        <w:br/>
        <w:t>为皮货业的中心，而且成为茶叶转运的中心。与此两个行业有关</w:t>
        <w:br/>
        <w:t>的人口达到了3万人左右。只是在清代后期，泾阳有可能因战争</w:t>
        <w:br/>
        <w:t>而残破。</w:t>
        <w:br/>
        <w:t>就目前所见资料看，陕西其他的县治城市并没有如此多的人</w:t>
        <w:br/>
        <w:t>口。陕南为例，汉中府定远厅，“光绪三年同知余修凤极力整理，其</w:t>
        <w:br/>
        <w:t>要以十家牌为重例量地……其在附城者曰固县坝，三保九甲一百</w:t>
        <w:br/>
        <w:t>三十八牌，见共男妇七千五百九十六丁口”①。这一记载让人有点</w:t>
        <w:br/>
        <w:t>迷惑，“附城者曰固县坝”，究竟是指城市人口，还是县城附近人口，</w:t>
        <w:br/>
        <w:t>文献中没有确指。从其他的记载来看，陕西南部一般的县城人口</w:t>
        <w:br/>
        <w:t>并没有达到这一规模。</w:t>
        <w:br/>
        <w:t>如商州所辖之镇安县，光绪三十四年(1909年)该县“中区”亦</w:t>
        <w:br/>
        <w:t>即县城仅有547户，男大丁749，小丁527，女大口693，小口490。</w:t>
        <w:br/>
        <w:t>合计男性人口1276，女性人口1183。户均口数为4.5，性别比</w:t>
        <w:br/>
        <w:t>108。这一系列数据表明镇安县的人口调查是卓有成效的，其县城</w:t>
        <w:br/>
        <w:t>总人口只有2459人，仅达到城市人口的最低要求。</w:t>
        <w:br/>
        <w:t>再如西安府之孝义厅，光绪九年该县县城的人口构成见表</w:t>
        <w:br/>
        <w:t>18-4。</w:t>
        <w:br/>
        <w:t>表18-4 光绪九年孝义厅城的人口构成</w:t>
        <w:br/>
        <w:t>地点</w:t>
        <w:br/>
        <w:t>户</w:t>
        <w:br/>
        <w:t>男大丁</w:t>
        <w:br/>
        <w:t>男小丁</w:t>
        <w:br/>
        <w:t>女大丁</w:t>
        <w:br/>
        <w:t>女小丁</w:t>
        <w:br/>
        <w:t>合计</w:t>
        <w:br/>
        <w:t>厅城</w:t>
        <w:br/>
        <w:t>128</w:t>
        <w:br/>
        <w:t>176</w:t>
        <w:br/>
        <w:t>24</w:t>
        <w:br/>
        <w:t>190</w:t>
        <w:br/>
        <w:t>9</w:t>
        <w:br/>
        <w:t>518</w:t>
        <w:br/>
        <w:t>关厢</w:t>
        <w:br/>
        <w:t>140</w:t>
        <w:br/>
        <w:t>220</w:t>
        <w:br/>
        <w:t>45</w:t>
        <w:br/>
        <w:t>157</w:t>
        <w:br/>
        <w:t>33</w:t>
        <w:br/>
        <w:t>562</w:t>
        <w:br/>
        <w:t>石嘴子街</w:t>
        <w:br/>
        <w:t>124</w:t>
        <w:br/>
        <w:t>247</w:t>
        <w:br/>
        <w:t>84</w:t>
        <w:br/>
        <w:t>183</w:t>
        <w:br/>
        <w:t>109</w:t>
        <w:br/>
        <w:t>638</w:t>
        <w:br/>
        <w:t>合计</w:t>
        <w:br/>
        <w:t>392</w:t>
        <w:br/>
        <w:t>643</w:t>
        <w:br/>
        <w:t>153</w:t>
        <w:br/>
        <w:t>530</w:t>
        <w:br/>
        <w:t>151</w:t>
        <w:br/>
        <w:t>1718</w:t>
        <w:br/>
        <w:t>资料来源：光绪《孝义厅志》卷2《田赋·户口》。</w:t>
        <w:br/>
        <w:t>2000人是本卷</w:t>
        <w:br/>
        <w:t>在孝义厅，城市中的户均人口为3.8人，偏低。问题可能出在</w:t>
        <w:br/>
        <w:t>城市定义的最低</w:t>
        <w:br/>
        <w:t>对男小丁和女小丁的低估上。性别比为117，似乎也存在对女性</w:t>
        <w:br/>
        <w:t>标准。</w:t>
        <w:br/>
        <w:t>①光绪《定远厅志》卷7《赋役志》。</w:t>
        <w:br/>
        <w:t>②</w:t>
        <w:br/>
        <w:t>光绪《镇安县乡土志》卷5《户口》。</w:t>
      </w:r>
    </w:p>
    <w:p>
      <w:r>
        <w:br w:type="page"/>
      </w:r>
    </w:p>
    <w:p>
      <w:r>
        <w:t>第十八章 清代末年城市人口 795</w:t>
        <w:br/>
        <w:t>人口的低估。如果加上漏记的女性和未成年人，再将时间延至</w:t>
        <w:br/>
        <w:t>1893年，城市人口的数量当有所增加，可能达到作为城市基本标</w:t>
        <w:br/>
        <w:t>准的2000人口。</w:t>
        <w:br/>
        <w:t>再如洵阳，道光《秦疆治略》说：“道光三年查明男女大小共二</w:t>
        <w:br/>
        <w:t>十四万三千五百余名口。地因山为城，前临汉江，后环洵河，惟西</w:t>
        <w:br/>
        <w:t>门外一线石径，城内居民稀少，东门外河街有小贸数十家，农民尽</w:t>
        <w:br/>
        <w:t>在南北山坡……惟距县一百四十里之蜀河系水陆货物交卸之所，</w:t>
        <w:br/>
        <w:t>客商辐辏，人烟稠密………”看来县城居民至多为2000人。</w:t>
        <w:br/>
        <w:t>在上一章的分析中，通过扶风、安定等县的事例，我们估计陕</w:t>
        <w:br/>
        <w:t>西地区县城一级的城市人口数量很少，许多县城不能达到城市人</w:t>
        <w:br/>
        <w:t>口的基本标准。镇安、孝义、洵阳地处陕西南部最僻远的山区，此</w:t>
        <w:br/>
        <w:t>三县人口的数量证明，陕西县城人口有所增长，只是增幅甚微。</w:t>
        <w:br/>
        <w:t>这一结论也可推广至陕西中部地区。再如扶风县，光绪三十二</w:t>
        <w:br/>
        <w:t>年《扶风乡土志》卷2《户口篇》记载“在城里户”977户，男大1603</w:t>
        <w:br/>
        <w:t>口，小755口，女大1412口，小532口。男性人口合计为2358，女性</w:t>
        <w:br/>
        <w:t>为1944，总人口为4302人。县城的户均人口为4.4人，性别比为</w:t>
        <w:br/>
        <w:t>121。如果将女性人口适当提高，县城人口的总数还可能有所增加。</w:t>
        <w:br/>
        <w:t>与嘉庆《扶风县志》卷4《赋役》中记载的487户、2055口相比，户数</w:t>
        <w:br/>
        <w:t>与口数均增加了1倍左右。按照本卷第十三章的论述，同治回民战</w:t>
        <w:br/>
        <w:t>争和光绪大灾对于凤翔府的影响都不很大，人口损失约30%。在此</w:t>
        <w:br/>
        <w:t>背景下，从乾隆后期至光绪年间，凤翔府的人口还略有增长。城市</w:t>
        <w:br/>
        <w:t>人口的增长高于乡村，就是在这一背景下发生的。</w:t>
        <w:br/>
        <w:t>陕北地区的县城人口类似陕南。如延安府靖边县，“县属向无</w:t>
        <w:br/>
        <w:t>里甲，旧分伍堡一镇，曰镇清，曰龙州，曰镇罗，曰新城，曰宁塞，曰</w:t>
        <w:br/>
        <w:t>宁条梁镇。旧治新城堡，今移镇清为县城，并无关厢。五堡均近边</w:t>
        <w:br/>
        <w:t>疆，蜿蜒一带，错互不齐，略分四乡，村少丁稀，相地联络，或三村编</w:t>
        <w:br/>
        <w:t>一牌，或五村编一牌，其相距每在十里八里或十余里之遥，每牌头</w:t>
        <w:br/>
        <w:t>管花户十名，散绅而外，另设帮查以代甲长，每帮一名，准管牌头十</w:t>
        <w:br/>
        <w:t>名，四乡各有散绅，以稽司之。城乡公举总绅一个，以提倡之”①。</w:t>
        <w:br/>
        <w:t>光绪《靖边县志稿》卷1《户口志》。</w:t>
      </w:r>
    </w:p>
    <w:p>
      <w:r>
        <w:br w:type="page"/>
      </w:r>
    </w:p>
    <w:p>
      <w:r>
        <w:t>796 中国人口史 第五卷 清时期</w:t>
        <w:br/>
        <w:t>这是一个相当严密的保甲体系，调查所得全县烟户共3171户，男</w:t>
        <w:br/>
        <w:t>女大小丁口18420名。“镇清城总绅一名口，内外散绅五名，帮查</w:t>
        <w:br/>
        <w:t>十名，牌头七十六名，共管一百二十一村，计烟户七百七十六，男女</w:t>
        <w:br/>
        <w:t>大小丁口四千五百六十四。”平均5户一村的话，乡村人口也有</w:t>
        <w:br/>
        <w:t>靖边县城无关</w:t>
        <w:br/>
        <w:t>600余户，县城人口仅为百余户，可能不足1000人。1953年靖边</w:t>
        <w:br/>
        <w:t>厢、是以前的一</w:t>
        <w:br/>
        <w:t>县人口为86489，光绪二十五年的记载明显偏低。然而，作为县城</w:t>
        <w:br/>
        <w:t>个堡。</w:t>
        <w:br/>
        <w:t>所在地的镇清镇“并无关厢”，即为以前的一个堡。因此，县城人口</w:t>
        <w:br/>
        <w:t>确实是不多的。</w:t>
        <w:br/>
        <w:t>考虑到凤翔府所属县城人口较多，陕北县城人口较少，将全省</w:t>
        <w:br/>
        <w:t>县城平均人口定为2500.应该是合适的。</w:t>
        <w:br/>
        <w:t>甘肃许多府县</w:t>
        <w:br/>
        <w:t>地处沿边地带的甘肃海城(今海原县)县城本城堡镇，光绪三</w:t>
        <w:br/>
        <w:t>治城市人口死于</w:t>
        <w:br/>
        <w:t>十三年只有汉民92户，回民369户，合计户数仅有461户①，人口</w:t>
        <w:br/>
        <w:t>同治战争。</w:t>
        <w:br/>
        <w:t>大约2000。同治年间回民起义造成甘肃人口的严重死亡。直至</w:t>
        <w:br/>
        <w:t>民国十八年，华亭县城城内及东关三民街人口合计只有624户，</w:t>
        <w:br/>
        <w:t>2527口②。在固原州，根据光绪二十四年调查，本城汉民仅有785</w:t>
        <w:br/>
        <w:t>户，南关汉回共475户③，合计州城居民仅有1260户，大约5000</w:t>
        <w:br/>
        <w:t>人左右。固原州属于甘肃省的大县等级，清代中期的人口当在1</w:t>
        <w:br/>
        <w:t>万人以上。宣统《甘肃新通志》卷47称：“固原回叛……城内官民</w:t>
        <w:br/>
        <w:t>男妇共死者二十余万人。”包括了来自乡间的避难者。然而，固原</w:t>
        <w:br/>
        <w:t>城本身一定具有较大的规模，否则一个蕞尔小城，不可能容纳如此</w:t>
        <w:br/>
        <w:t>多的人口。战后固原只存人口5000，已是非常残破了。</w:t>
        <w:br/>
        <w:t>在找不到更多资料的情况下，将光绪末年甘肃县治城市人口</w:t>
        <w:br/>
        <w:t>定为2000，大县、州城定为5000，在回民战争中，大多数府数均遭</w:t>
        <w:br/>
        <w:t>残破，人口大量损失，故府城人口也只能定在5000人左右。</w:t>
        <w:br/>
        <w:t>据民国《续修陕西通志稿》卷175，同治初年，西安城“节署前</w:t>
        <w:br/>
        <w:t>后左右迤北一带，教门烟户数万家，几居城之半”。如“教门烟户”</w:t>
        <w:br/>
        <w:t>为2万家，则西安城总户数可能达到6万户，合计人口约30万。如</w:t>
        <w:br/>
        <w:t>①</w:t>
        <w:br/>
        <w:t>光绪《海城县志》卷3《户口》。</w:t>
        <w:br/>
        <w:t>②</w:t>
        <w:br/>
        <w:t>民国《华亨县志》卷2《区村》。</w:t>
        <w:br/>
        <w:t>③</w:t>
        <w:br/>
        <w:t>宣统《固原州志》卷2《舆地志·广口》。</w:t>
      </w:r>
    </w:p>
    <w:p>
      <w:r>
        <w:br w:type="page"/>
      </w:r>
    </w:p>
    <w:p>
      <w:r>
        <w:t>第十八章 清代末年城市人口 797</w:t>
        <w:br/>
        <w:t>果更多，则可能达到40万。同治战争中，西安城数次被围，却未</w:t>
        <w:br/>
        <w:t>破，其人口损失可以不计。然而，数万户被称为“教门烟户”的回民</w:t>
        <w:br/>
        <w:t>却可能因战争而逃散。因此，估计1893年的西安城市人口最多达</w:t>
        <w:br/>
        <w:t>到30万人。同样，甘肃省城兰州在战争中亦得以保全，估计1893</w:t>
        <w:br/>
        <w:t>年人口约为10万。清代后期陕甘地区以大城市为中心的城市人</w:t>
        <w:br/>
        <w:t>口增长，较之清代前期有过之而无不及。战争中，镇大都被毁，镇</w:t>
        <w:br/>
        <w:t>人口可以不计。参照表17-4的统计，估计1893年陕西、甘肃两</w:t>
        <w:br/>
        <w:t>省城市人口分别为53万和27万。根据本卷表16-1，可以求出同</w:t>
        <w:br/>
        <w:t>年陕西、甘肃两省人口分别为6.6%和4.6%。城市人口比例虽较</w:t>
        <w:br/>
        <w:t>清代前期有所提高，但在陕西，西安一城占全省城市人口一半以</w:t>
        <w:br/>
        <w:t>上，在甘肃，城市人口的绝对数量已较清代前期大大减少。</w:t>
        <w:br/>
        <w:t>宣统三年《新疆图志》卷40至卷47《民政志》记载的新疆城市</w:t>
        <w:br/>
        <w:t>人口多达172931人，1910年新疆人口约为216.9万，城市人口占</w:t>
        <w:br/>
        <w:t>总人口的7.98%。1893年新疆人口总数约为168.9万，城市人口</w:t>
        <w:br/>
        <w:t>应为13.5万。</w:t>
        <w:br/>
        <w:t>四、山东与河南</w:t>
        <w:br/>
        <w:t>在本卷第十七章中，我借用许檀的研究，证明道光年间山东</w:t>
        <w:br/>
        <w:t>泰安府东阿县城城市人口可达6000人以上，回溯至乾隆年间，</w:t>
        <w:br/>
        <w:t>可能只有5000人。民国二十三年，东阿县城的东城镇街衢，848</w:t>
        <w:br/>
        <w:t>户，4230口，西城镇街衢，449户，2220口①，人口总数为6450。</w:t>
        <w:br/>
        <w:t>这一人口数与道光年间相比，并无明显增加，而时间却流逝已近</w:t>
        <w:br/>
        <w:t>百年。</w:t>
        <w:br/>
        <w:t>临清、济宁的商业地位随着漕运路线的改变和津浦铁路的通</w:t>
        <w:br/>
        <w:t>车而迅速下降。一个引人注意的事实是，1953年山东省辖七个城</w:t>
        <w:br/>
        <w:t>市中，已经没有临清。是年临清县的人口总数仅为26万余人，比</w:t>
        <w:br/>
        <w:t>乾隆时期临清城的人口稍多。济宁市虽被列为省辖七市之一，但</w:t>
        <w:br/>
        <w:t>其人口仅有8.6万。估计清代末年的临清、济宁二城人口最多只</w:t>
        <w:br/>
        <w:t>有5万左右。</w:t>
        <w:br/>
        <w:t>① 民国《东阿县志》卷1《舆地志·户口》。</w:t>
      </w:r>
    </w:p>
    <w:p>
      <w:r>
        <w:br w:type="page"/>
      </w:r>
    </w:p>
    <w:p>
      <w:r>
        <w:t>798 中国人口史 第五卷 清时期</w:t>
        <w:br/>
        <w:t>仅就上述三个城市的人口变化进行任何推论都是困难的。我</w:t>
        <w:br/>
        <w:t>只是猜测，清代末年山东地区的城市人口数量不会超过乾隆时期。</w:t>
        <w:br/>
        <w:t>即使某些城市人口有所增长，也仅仅能够抵消临清、济宁及一批沿</w:t>
        <w:br/>
        <w:t>运市镇的人口锐减。</w:t>
        <w:br/>
        <w:t>非农化与城市</w:t>
        <w:br/>
        <w:t>即使清代末年山东城市人口仍为乾隆年间的138万，然据表</w:t>
        <w:br/>
        <w:t>化不是一个同步</w:t>
        <w:br/>
        <w:t>16-1估测，1893年山东人口已增至4100万左右，而乾隆四十一</w:t>
        <w:br/>
        <w:t>的过程。</w:t>
        <w:br/>
        <w:t>年只有人口2790万。因此，山东城市人口比例大幅下降，仅占总</w:t>
        <w:br/>
        <w:t>人口的3.4%。这是一个相当低的水平。许檀认为，16世纪至19</w:t>
        <w:br/>
        <w:t>世纪山东人口的非农化趋势表现得相当明显①。然而，非农化与</w:t>
        <w:br/>
        <w:t>城市化并不表现为一个同步的过程，这一现象耐人寻味。</w:t>
        <w:br/>
        <w:t>河南县城规模</w:t>
        <w:br/>
        <w:t>河南省县城人口数较北方各省为多。如滑县，咸丰年间县城</w:t>
        <w:br/>
        <w:t>较大。</w:t>
        <w:br/>
        <w:t>内四坊共2084户，共“丁”9770口。是年全县“烟户”91959户，“人</w:t>
        <w:br/>
        <w:t>丁”共475815口②。1953年滑县人口为674076，咸丰中期至此人</w:t>
        <w:br/>
        <w:t>口年平均增长率为3.8%。县城内的户数占全县户数的2.3%，口</w:t>
        <w:br/>
        <w:t>占2.1%。尽管滑县县城的人口不算少，但与全县总人口相比，比</w:t>
        <w:br/>
        <w:t>例很低。民国十七年，滑县城有1904户，9677口③。这次调查极</w:t>
        <w:br/>
        <w:t>其详细，应当可信，只是与咸丰年间比较，数十年间县城人口没有</w:t>
        <w:br/>
        <w:t>增加。</w:t>
        <w:br/>
        <w:t>禹县的情况也大体如是。光绪末年，全县人口男151950，女</w:t>
        <w:br/>
        <w:t>口110593，城关男6784，女2695④。在这一调查中，全县人口的性</w:t>
        <w:br/>
        <w:t>别比为137，存在对女性人口的明显低估，其中，对城关女性人口</w:t>
        <w:br/>
        <w:t>的低估更为严重。修正后的结果，全县人口可达30万人，县城人</w:t>
        <w:br/>
        <w:t>口可达1万以上。县城人口占全县人口的4%左右，此比例明显</w:t>
        <w:br/>
        <w:t>较滑县为高。1953年禹县人口高达651304，光绪末年的人口不可</w:t>
        <w:br/>
        <w:t>能低估，也不会高估。</w:t>
        <w:br/>
        <w:t>同治十二年，灵宝县“在城在街三关厢”，牌民2179户，男妇大</w:t>
        <w:br/>
        <w:t>①</w:t>
        <w:br/>
        <w:t>许檀《16—19世纪山东人口的非农业化趋势》《城市史研究》第11~12期。</w:t>
        <w:br/>
        <w:t>②</w:t>
        <w:br/>
        <w:t>民国《滑县志》卷5《民政志第四》。</w:t>
        <w:br/>
        <w:t>③</w:t>
        <w:br/>
        <w:t>同上书卷6《民政志第五》。</w:t>
        <w:br/>
        <w:t>④</w:t>
        <w:br/>
        <w:t>民国《禹县志》卷6《赋役志·户口表》。</w:t>
      </w:r>
    </w:p>
    <w:p>
      <w:r>
        <w:br w:type="page"/>
      </w:r>
    </w:p>
    <w:p>
      <w:r>
        <w:t>第十八章 清代末年城市人口 799</w:t>
        <w:br/>
        <w:t>小9500名口①。据本卷第十五章，在光绪初年的大灾中，灵宝县</w:t>
        <w:br/>
        <w:t>人口损失三分之二，县城人口当大幅减少。陕州的情况与此相同，</w:t>
        <w:br/>
        <w:t>光绪三年大灾之后曾进行过户口编查，州城的编查分东街、西街、</w:t>
        <w:br/>
        <w:t>南街、北街、北门、观下巷、柴市巷等七个单位来进行，共得641户，</w:t>
        <w:br/>
        <w:t>约合3000口。在光绪大灾中，陕州人口死亡了50%，灾前的陕州</w:t>
        <w:br/>
        <w:t>城人口应较灾后多许多。</w:t>
        <w:br/>
        <w:t>如果说，滑县县城的人口众多与滑县处于南北交通的大路</w:t>
        <w:br/>
        <w:t>有关的话，禹县远离交通干道，故其县城人口增长还有其他方面</w:t>
        <w:br/>
        <w:t>的原因。在上述河南四县中，县城人口的多少与其所处地位并</w:t>
        <w:br/>
        <w:t>无关系。总起来看，光绪末年，河南中部、北部县治城市平均人</w:t>
        <w:br/>
        <w:t>口大约为8000人。这一人口规模远远高于直隶、山西和陕甘等</w:t>
        <w:br/>
        <w:t>地。这一结论如能成立，实际就意味着，在清代乾隆至光绪时期</w:t>
        <w:br/>
        <w:t>清代至民国年</w:t>
        <w:br/>
        <w:t>间河南人口与经</w:t>
        <w:br/>
        <w:t>的百余年中，河南的人口与经济发展与上述北方各地的模式大</w:t>
        <w:br/>
        <w:t>济发展的模式、</w:t>
        <w:br/>
        <w:t>不相同。</w:t>
        <w:br/>
        <w:t>可能与北方各地</w:t>
        <w:br/>
        <w:t>不仅如此，从清代末年至民国年间，河南县城人口的发展很</w:t>
        <w:br/>
        <w:t>不同。</w:t>
        <w:br/>
        <w:t>快，如滑县，光绪三十三年不足1万人，1928年城厢共11973户，</w:t>
        <w:br/>
        <w:t>67949口，增加了5倍有余。再如禹县，光绪末年县城人口可达1</w:t>
        <w:br/>
        <w:t>万左右，1923年城关户数多达7276户，男22031，女14880，合计</w:t>
        <w:br/>
        <w:t>3.7万人口，较光绪末年有大幅增长。</w:t>
        <w:br/>
        <w:t>如此，在河南将近100个府、县治城市中，清代末年的人口较</w:t>
        <w:br/>
        <w:t>乾隆时期大约增加了30余万人。这可能是北方地区行政性城市</w:t>
        <w:br/>
        <w:t>人口唯一大幅增加的省份。市镇情况不明，不予讨论。</w:t>
        <w:br/>
        <w:t>乾隆四十一年河南省城市人口合计为107万，清末河南人口</w:t>
        <w:br/>
        <w:t>可能增加至140万。乾隆四十一年河南人口总数约为2315万，据</w:t>
        <w:br/>
        <w:t>表16-1，推测1893年河南人口为2823万。乾隆四十一年河南城</w:t>
        <w:br/>
        <w:t>市人口比例为4.6%，1893年为5%，略有增加。</w:t>
        <w:br/>
        <w:t>1904年以后，东北地区大规模移民导致吉林、黑龙江两省人</w:t>
        <w:br/>
        <w:t>口激增，城市兴起，城市人口增加。只是，这一区域的城市化在本</w:t>
        <w:br/>
        <w:t>章设定的标准时点之后，故不予讨论。</w:t>
        <w:br/>
        <w:t>①光绪二年《灵宝县志》卷3《赋税·户口》。</w:t>
      </w:r>
    </w:p>
    <w:p>
      <w:r>
        <w:br w:type="page"/>
      </w:r>
    </w:p>
    <w:p>
      <w:r>
        <w:t>800 中国人口史 第五卷 清时期</w:t>
        <w:br/>
        <w:t>第三节 东南地区城市人口</w:t>
        <w:br/>
        <w:t>一、江苏</w:t>
        <w:br/>
        <w:t>在本卷第十七章中，有关江苏城市人口的记载相当丰富，以至</w:t>
        <w:br/>
        <w:t>40</w:t>
        <w:br/>
        <w:t>我们有可能构造江苏城市人口等级模式。根据清代末年的资料，</w:t>
        <w:br/>
        <w:t>则可使人观察乾隆年间的这一模式发生了何种变化，需要进行何</w:t>
        <w:br/>
        <w:t>种修正，并能够进行何种程度的推广。</w:t>
        <w:br/>
        <w:t>据本卷第十一章，在太平天国战争中，苏南人口遭到严重损</w:t>
        <w:br/>
        <w:t>失，死亡人口近达1500多万。全省人口损失1680万。在这一广</w:t>
        <w:br/>
        <w:t>阔的区域里，田野荒芜，城市变成废墟。苏南的城市大多经历了战</w:t>
        <w:br/>
        <w:t>争的破坏和战后的恢复，而苏北的城市大都是自身发展的结果。</w:t>
        <w:br/>
        <w:t>1. 政治与工商业中心城市</w:t>
        <w:br/>
        <w:t>南京</w:t>
        <w:br/>
        <w:t>江苏的资料较</w:t>
        <w:br/>
        <w:t>太平天国战争使南京城市人口大减，海关报告称光绪二十七</w:t>
        <w:br/>
        <w:t>多，有可能对各</w:t>
        <w:br/>
        <w:t>年(1901年)，南京城市人口为225000人，以后逐年增加，1910年</w:t>
        <w:br/>
        <w:t>大城市进行细致</w:t>
        <w:br/>
        <w:t>为23万人，1911年为26万余人①。光绪二十七年南京人口的大</w:t>
        <w:br/>
        <w:t>的讨论。</w:t>
        <w:br/>
        <w:t>多数已不是原有的土著，而是战后外地的迁入者。1893年，南京</w:t>
        <w:br/>
        <w:t>城约有人口20万。</w:t>
        <w:br/>
        <w:t>苏州</w:t>
        <w:br/>
        <w:t>王树槐对苏州城市人口的数量有如下评论：“苏州人口昔称</w:t>
        <w:br/>
        <w:t>50万，至光绪二十七年海关报告尚作此说，实际上已无此数。太</w:t>
        <w:br/>
        <w:t>平天国之影响甚大，光绪三十二年调查，城内及附郭共计32994</w:t>
        <w:br/>
        <w:t>户。如以五口一家计之，则约有人口17万。此一数目，或许过低，</w:t>
        <w:br/>
        <w:t>因为各方面的估计，多超过此数。但各方面的估计亦嫌过高。”他</w:t>
        <w:br/>
        <w:t>根据《支那经济全书—江苏省》等资料估计宣统年间至1932年</w:t>
        <w:br/>
        <w:t>的苏州城市人口约为25万～26万人。然而，他也引用1953年人</w:t>
        <w:br/>
        <w:t>①</w:t>
        <w:br/>
        <w:t>王树槐《中国现代化区域研究——江苏省》，第495页。</w:t>
      </w:r>
    </w:p>
    <w:p>
      <w:r>
        <w:br w:type="page"/>
      </w:r>
    </w:p>
    <w:p>
      <w:r>
        <w:t>第十八章 清代末年城市人口 801</w:t>
        <w:br/>
        <w:t>口调查资料，苏州城市人口为47万余人①。</w:t>
        <w:br/>
        <w:t>在民国《吴县志》卷49的记载中，光绪三十二年的调查包括</w:t>
        <w:br/>
        <w:t>战争使城市人</w:t>
        <w:br/>
        <w:t>口锐减。</w:t>
        <w:br/>
        <w:t>“警察局编定城内及附郭各路门牌”，所谓“城内及附郭各路门牌”</w:t>
        <w:br/>
        <w:t>指的是吴县所辖地区，而不包括其他二个附郭县一—长洲和元</w:t>
        <w:br/>
        <w:t>和所辖的城市人口。在苏州三县中，吴县可能是最大的一县，</w:t>
        <w:br/>
        <w:t>如果其所辖城市人口占全体人口的三分之二，则苏州城市人口有</w:t>
        <w:br/>
        <w:t>25万～26万。民国元年，长洲和元和两县并入吴县。</w:t>
        <w:br/>
        <w:t>民国二十年《吴县城区附刊》刊载有《吴县户口统计表》，将苏</w:t>
        <w:br/>
        <w:t>州城厢分为第一区、第二区和第三区。合计有53305户，男性人口</w:t>
        <w:br/>
        <w:t>163262，女性人口128085，合计共有291347人。由于人口的性别</w:t>
        <w:br/>
        <w:t>比高达127，估计存在女性人口的漏记。如加上漏记的女性人口，</w:t>
        <w:br/>
        <w:t>苏州城市人口应当超过30万。1893年苏州城市人口约为25万。</w:t>
        <w:br/>
        <w:t>扬州</w:t>
        <w:br/>
        <w:t>道光年间，两江总督陶澍主持盐政改革，裁撤根窝，使得原先</w:t>
        <w:br/>
        <w:t>运河沿岸城市</w:t>
        <w:br/>
        <w:t>表退。</w:t>
        <w:br/>
        <w:t>据为世业的窝本变为废纸。政府抄没盐商家产以抵欠课，使得盐</w:t>
        <w:br/>
        <w:t>商纷纷破产。扬州城市进入了它的衰退期。咸丰年间受太平天国</w:t>
        <w:br/>
        <w:t>战争影响，长江一线交通阻塞，淮盐引地尽失。加之太平军三次攻</w:t>
        <w:br/>
        <w:t>占扬州城，“商人之居镇、扬二郡者，十有八九亦遭荼毒”。侥幸脱</w:t>
        <w:br/>
        <w:t>身的商人，也是家资罄尽②。津浦铁路通车以后，扬州便完全沦为</w:t>
        <w:br/>
        <w:t>苏北区域性的商业贸易中心城市。</w:t>
        <w:br/>
        <w:t>《支那省别全志》根据“华人云”，称1916年的扬州城市人口</w:t>
        <w:br/>
        <w:t>约为15万人。1953年该市人口为18万，据此亦可知1916年的</w:t>
        <w:br/>
        <w:t>扬州人口大体可信。1893年扬州城的人口可能只有10万左右。</w:t>
        <w:br/>
        <w:t>仪征</w:t>
        <w:br/>
        <w:t>据王振忠研究，道光晚期，因湖广口岸淮盐滞销，仪征“捆工数</w:t>
        <w:br/>
        <w:t>万人，饿死太半，环监号呼乞食，而无以应之”。太平天国战争中，</w:t>
        <w:br/>
        <w:t>富室迁徙一空，贫民坐以待毙。因避太平军攻击，淮盐转输改在泰</w:t>
        <w:br/>
        <w:t>兴口岸镇行掣，仪征更是一片荒凉。程畹在《啸云轩文集》卷5《乐</w:t>
        <w:br/>
        <w:t>①</w:t>
        <w:br/>
        <w:t>王树槐《中国现代化区域研究—江苏省》，第496页。</w:t>
        <w:br/>
        <w:t>②</w:t>
        <w:br/>
        <w:t>王振忠《明清徽商与淮扬社会变迁》，第160页。</w:t>
      </w:r>
    </w:p>
    <w:p>
      <w:r>
        <w:br w:type="page"/>
      </w:r>
    </w:p>
    <w:p>
      <w:r>
        <w:t>802 中国人口史 第五卷 清时期</w:t>
        <w:br/>
        <w:t>仪书院落成》中写道：“县官初来我廛市，稽查户口甲令编。空城只</w:t>
        <w:br/>
        <w:t>i</w:t>
        <w:br/>
        <w:t>余五百户，一半胥吏相蝉连。”商业城市面貌尽失。如果真的只有</w:t>
        <w:br/>
        <w:t>(</w:t>
        <w:br/>
        <w:t>500户居民的话，该城只有人口2000余人了。这一估计偏低，</w:t>
        <w:br/>
        <w:t>1893年前后实际人口数可能尚存3万左右。因为，至民国二十四</w:t>
        <w:br/>
        <w:t>年，仪征城市人口有32000人①。1953年仪征城人口数不明，省辖</w:t>
        <w:br/>
        <w:t>12市中不包括仪征。</w:t>
        <w:br/>
        <w:t>淮安</w:t>
        <w:br/>
        <w:t>4</w:t>
        <w:br/>
        <w:t>道光中叶的盐政改革使河下繁荣尽失。“贫民失业·生无以</w:t>
        <w:br/>
        <w:t>养，死无以葬”，“游手骄民逃亡殆尽。”在李长傅所著《江苏省地志》</w:t>
        <w:br/>
        <w:t>所列全省各大城市中，已无淮安城名。1953年江苏的省辖市中，</w:t>
        <w:br/>
        <w:t>也没有淮安的地位。估计清代末年该城人口可能只有5万人左</w:t>
        <w:br/>
        <w:t>右。事实上，在《支那省别全志——江苏省》中，日人根据“华人</w:t>
        <w:br/>
        <w:t>云”，将淮安城的人口定为40000，即与此估计相差不远。</w:t>
        <w:br/>
        <w:t>《支那省别全志——江苏省》据“华人云”，称民国初年的清江</w:t>
        <w:br/>
        <w:t>浦有人口约45000人。李长傅据民国十八年江苏省民政厅调查，</w:t>
        <w:br/>
        <w:t>清江浦人口为80346人，王树槐批评这一人口数过高。但是，1953</w:t>
        <w:br/>
        <w:t>年作为省辖单位的清江市是时人口77129人。以此可证清代末年</w:t>
        <w:br/>
        <w:t>的清江县城人口约为5万。</w:t>
        <w:br/>
        <w:t>镇江</w:t>
        <w:br/>
        <w:t>民国《续修丹徒县志》卷5《食货志·户口》记载宣统三年统计</w:t>
        <w:br/>
        <w:t>全县三市十五乡共92577户，522592口，其中“城厢市”共20372</w:t>
        <w:br/>
        <w:t>户，121633口。按照宣统年间的统计口径，江南的大部分地区都</w:t>
        <w:br/>
        <w:t>是按照“镇”、“市”来统计户口的。有些地区的所谓“镇”或“市”并</w:t>
        <w:br/>
        <w:t>不完全指其城区部分，也包括农村。丹徒县的“城厢”市是否包括</w:t>
        <w:br/>
        <w:t>乡村呢？民国十八年江苏省民政厅调查，镇江城市人口为136807</w:t>
        <w:br/>
        <w:t>人，比宣统三年“城厢”户稍多。王树槐认为，1887年芜湖开港，对</w:t>
        <w:br/>
        <w:t>镇江贸易是一大打击。如光绪七年，镇江米麦出口为2773000担，</w:t>
        <w:br/>
        <w:t>至光绪十七年，则降为312000担，仅为原有的九分之一。而芜湖</w:t>
        <w:br/>
        <w:t>的米麦出口则从光绪七年的388000担，上升为光绪十七年的</w:t>
        <w:br/>
        <w:t>①王振忠《明清徽商与淮扬社会变迁》，第174~176页。</w:t>
      </w:r>
    </w:p>
    <w:p>
      <w:r>
        <w:br w:type="page"/>
      </w:r>
    </w:p>
    <w:p>
      <w:r>
        <w:t>第十八章 清代末年城市人口 803</w:t>
        <w:br/>
        <w:t>3500000担，几乎全部取代了镇江的出口量。至津浦铁路及宁沪</w:t>
        <w:br/>
        <w:t>铁路完成以后，铁路代替了运河的运输，对镇江又是一大打击。</w:t>
        <w:br/>
        <w:t>1911年以后，镇江的贸易一年一年减少，谋生不易，人口外迁①。</w:t>
        <w:br/>
        <w:t>据此，民国十八年的镇江人口略多于宣统三年，是可以接受的。这</w:t>
        <w:br/>
        <w:t>反过来也证明，宣统三年户口调查中的“城厢”，实指镇江城市及郊</w:t>
        <w:br/>
        <w:t>区人口。</w:t>
        <w:br/>
        <w:t>《支那省别全志》中关于1913年的镇江人口有三种不同的说</w:t>
        <w:br/>
        <w:t>法，“据当地人士称，人口约为15万～16万至17万～18万；又据</w:t>
        <w:br/>
        <w:t>居住在镇江的日本人称，人口约12万～13万；日本人观察估计则</w:t>
        <w:br/>
        <w:t>为7万人。王树槐认为引当地日人估计之数比较合理，这一人口</w:t>
        <w:br/>
        <w:t>数与宣统三年的调查可以吻合。</w:t>
        <w:br/>
        <w:t>无锡成为新兴的工业中心城市，珀金斯估计清末人口可达20</w:t>
        <w:br/>
        <w:t>万左右②。《支那省别全志》及《支那经济全书》均估计光绪三十三</w:t>
        <w:br/>
        <w:t>年的无锡人口约为10万人。无锡地处沪宁铁路和江南运河的中</w:t>
        <w:br/>
        <w:t>心，无锡人口的增长，实赖于清代末年近代工业的发展，并不是传</w:t>
        <w:br/>
        <w:t>统县治城市人口自然增长的结果。即使以1893年无锡10万人口</w:t>
        <w:br/>
        <w:t>计，也已是一个大型的工商业城市了。</w:t>
        <w:br/>
        <w:t>1893年的上海城市人口估计为90余万。</w:t>
        <w:br/>
        <w:t>合计江苏境内的全国性工商业中心城市人口约为190万，较</w:t>
        <w:br/>
        <w:t>全国性工商业</w:t>
        <w:br/>
        <w:t>中心城市人口</w:t>
        <w:br/>
        <w:t>乾隆四十一年还要少45万人口，尽管此时增加了无锡和上海两个</w:t>
        <w:br/>
        <w:t>减少。</w:t>
        <w:br/>
        <w:t>新的工商业中心城市。</w:t>
        <w:br/>
        <w:t>2. 府治城市</w:t>
        <w:br/>
        <w:t>苏北地区府治城市可以南通为例。宣统元年，南通县城户口</w:t>
        <w:br/>
        <w:t>见表18-5。</w:t>
        <w:br/>
        <w:t>仔细阅读各分项数据，可以发现所谓的“男子口数”并不包括</w:t>
        <w:br/>
        <w:t>“壮丁总数”。将“男子口数”与“壮丁总数”相加，得23257口.仍略</w:t>
        <w:br/>
        <w:t>少于“女子口数”。由于“学童总数”单列，而清代末年女性并无受</w:t>
        <w:br/>
        <w:t>教育权力，故这部分人口中不包括女性。因此，在男性人口中加上</w:t>
        <w:br/>
        <w:t>①</w:t>
        <w:br/>
        <w:t>王树槐《中国现代化区域研究——江苏省》.第494页：</w:t>
        <w:br/>
        <w:t>②</w:t>
        <w:br/>
        <w:t>〔美珀金斯《中国农业的发展》，上海译文出版社1984年版，第388~392页。</w:t>
      </w:r>
    </w:p>
    <w:p>
      <w:r>
        <w:br w:type="page"/>
      </w:r>
    </w:p>
    <w:p>
      <w:r>
        <w:t>804 中国人口史 第五卷 清时期</w:t>
        <w:br/>
        <w:t>表18-5 宣统元年南通城市的人口构成</w:t>
        <w:br/>
        <w:t>地点</w:t>
        <w:br/>
        <w:t>男子口</w:t>
        <w:br/>
        <w:t>女子口</w:t>
        <w:br/>
        <w:t>壮丁</w:t>
        <w:br/>
        <w:t>学童</w:t>
        <w:br/>
        <w:t>合计</w:t>
        <w:br/>
        <w:t>城内</w:t>
        <w:br/>
        <w:t>2157</w:t>
        <w:br/>
        <w:t>4872</w:t>
        <w:br/>
        <w:t>2206</w:t>
        <w:br/>
        <w:t>998</w:t>
        <w:br/>
        <w:t>10233</w:t>
        <w:br/>
        <w:t>东厢</w:t>
        <w:br/>
        <w:t>5125</w:t>
        <w:br/>
        <w:t>10984</w:t>
        <w:br/>
        <w:t>5542</w:t>
        <w:br/>
        <w:t>2337</w:t>
        <w:br/>
        <w:t>23988</w:t>
        <w:br/>
        <w:t>西厢</w:t>
        <w:br/>
        <w:t>3277</w:t>
        <w:br/>
        <w:t>6826</w:t>
        <w:br/>
        <w:t>3323</w:t>
        <w:br/>
        <w:t>1522</w:t>
        <w:br/>
        <w:t>14948</w:t>
        <w:br/>
        <w:t>南厢</w:t>
        <w:br/>
        <w:t>837</w:t>
        <w:br/>
        <w:t>1619</w:t>
        <w:br/>
        <w:t>790</w:t>
        <w:br/>
        <w:t>322</w:t>
        <w:br/>
        <w:t>3568</w:t>
        <w:br/>
        <w:t>合计</w:t>
        <w:br/>
        <w:t>11396</w:t>
        <w:br/>
        <w:t>24301</w:t>
        <w:br/>
        <w:t>11861</w:t>
        <w:br/>
        <w:t>5179</w:t>
        <w:br/>
        <w:t>52737</w:t>
        <w:br/>
        <w:t>资料来源：民国《南通县志》卷1《地理志·户口》。</w:t>
        <w:br/>
        <w:t>“学童总数”，则为28436人，男女性别比为117。由于是城市人</w:t>
        <w:br/>
        <w:t>口，男女性比失衡是可以理解的。如此，南通城市人口为5万余</w:t>
        <w:br/>
        <w:t>人。需要指出的是，由于“户无住所者均剔去”，因此，这一人口数</w:t>
        <w:br/>
        <w:t>据中不包括无住所的流动人口。“附城东北乡”和“附城西南乡”的</w:t>
        <w:br/>
        <w:t>64101人已排除在外，所以，这一人口数据中不包括附城的乡村人</w:t>
        <w:br/>
        <w:t>口。南通城市的这一人口规模，与乾隆年间江苏府城规模相等。</w:t>
        <w:br/>
        <w:t>百余年来的南通城市人口并无明显的增长。</w:t>
        <w:br/>
        <w:t>苏南地区的府治城市可以太仓为例。一般论者均引用民国</w:t>
        <w:br/>
        <w:t>《镇洋县志·附录》①中的记载，宣统二年，城厢共有3445户，</w:t>
        <w:br/>
        <w:t>18328口；全县合计20418户，91171口。镇洋县城厢的人口数远</w:t>
        <w:br/>
        <w:t>低于一般的府级城市人口，引起我的怀疑。查民国《太仓州志》卷</w:t>
        <w:br/>
        <w:t>7《赋役》：“嘉庆八年至同治元年案牍悉毁于兵燹。同治二年收复</w:t>
        <w:br/>
        <w:t>州城，居民四散，无从编审，至是年始查有户口细数。”卷4《营建》</w:t>
        <w:br/>
        <w:t>称“城厢”和“毛市”为州县共辖。至此可明白，上引镇洋县的城厢</w:t>
        <w:br/>
        <w:t>户口只是附郭镇洋县所辖部分的户口，而不是太仓州城户口的全</w:t>
        <w:br/>
        <w:t>部。同治八年太仓州的户数为22172，口数为131542。宣统二年</w:t>
        <w:br/>
        <w:t>户数为27167，口数为134886。将宣统二年的户口数与镇洋县比</w:t>
        <w:br/>
        <w:t>较，太仓州人口是镇洋县人口的1.48倍，若以此比例推测太仓州</w:t>
        <w:br/>
        <w:t>辖城厢人口，则约有27000人。合而计之，太仓州城人口约为</w:t>
        <w:br/>
        <w:t>① 王树槐《中国现代化区域研究—江苏省》第488页，误作《镇泽县志》。</w:t>
      </w:r>
    </w:p>
    <w:p>
      <w:r>
        <w:br w:type="page"/>
      </w:r>
    </w:p>
    <w:p>
      <w:r>
        <w:t>第十八章 清代末年城市人口 805</w:t>
        <w:br/>
        <w:t>45000人。</w:t>
        <w:br/>
        <w:t>关于常州，日本人估计清代末年大约有5万～7万人，其中</w:t>
        <w:br/>
        <w:t>“华人云”5万人①，李长傅引民国十八年江苏民政厅调查，常州城</w:t>
        <w:br/>
        <w:t>的人口数为79196人②，1953年人口调查则为29万余人。民国十</w:t>
        <w:br/>
        <w:t>八年的数据明显偏低，但确切的数据则无人知晓。总之，清代末年</w:t>
        <w:br/>
        <w:t>常州府城的人口并未超出乾隆时的水平。</w:t>
        <w:br/>
        <w:t>《支那省别全志——江苏省》有关松江府城的人口估计，根据</w:t>
        <w:br/>
        <w:t>的是“华人”所说，约为3万人。若此数为真，则与乾隆相比，无明</w:t>
        <w:br/>
        <w:t>显增加。</w:t>
        <w:br/>
        <w:t>3. 县治城市</w:t>
        <w:br/>
        <w:t>高邮州城。民国《三续高邮州志》卷1《户口》称，宣统二年十</w:t>
        <w:br/>
        <w:t>二月筹备自治事务所，城内及南门外正户2624户，附户1136户，</w:t>
        <w:br/>
        <w:t>北门外正户2489户，附户1178户，合计城内及城关户数为7427</w:t>
        <w:br/>
        <w:t>户。我猜测所谓的“正户”为土著，而“附户”则为外来的商人。以</w:t>
        <w:br/>
        <w:t>每户5口计，则有37000人口。</w:t>
        <w:br/>
        <w:t>《支那省别全志——江苏省》依“华人云”，称1916年的宝应县</w:t>
        <w:br/>
        <w:t>人口约为30000人。这一数据也可能是清代末年宝应县城的人</w:t>
        <w:br/>
        <w:t>口数。</w:t>
        <w:br/>
        <w:t>据宣统二年六月二十七日上海《时报》，如皋县城人口多达到</w:t>
        <w:br/>
        <w:t>52097人③。这已是一般府城的人口规模了。</w:t>
        <w:br/>
        <w:t>日本东亚同文会学生调查报告，光绪三十四年，海门县城人口</w:t>
        <w:br/>
        <w:t>仅为7000人。是年该会学生调查报告称南通城的人口为4万，实</w:t>
        <w:br/>
        <w:t>际人口数则超过5万。据此判断同文会学生的调查数可能偏低，</w:t>
        <w:br/>
        <w:t>由此我以为海门县城的人口可能达到1万左右。</w:t>
        <w:br/>
        <w:t>沭阳县城。民国《沭阳县志》卷3《户口》记曰：“(宣统)三年举</w:t>
        <w:br/>
        <w:t>办城镇乡地方自治调查，全县十一万一千二百九十五户，五十五万</w:t>
        <w:br/>
        <w:t>一千四百七十五口。城关厢四千六百十八户，二万三千九十口。”</w:t>
        <w:br/>
        <w:t>①《支那经济全书》第5辑。转引自王树槐《中国现代化的区域研究—-江苏省》，第</w:t>
        <w:br/>
        <w:t>486页。</w:t>
        <w:br/>
        <w:t>②</w:t>
        <w:br/>
        <w:t>李长傅《江苏省地志》第一章《住民及文化》，1936年。</w:t>
        <w:br/>
        <w:t>③</w:t>
        <w:br/>
        <w:t>转引自王树槐《中国现代化区域研究一-江苏省》，第488页。</w:t>
      </w:r>
    </w:p>
    <w:p>
      <w:r>
        <w:br w:type="page"/>
      </w:r>
    </w:p>
    <w:p>
      <w:r>
        <w:t>806 中国人口史 第五卷 清时期</w:t>
        <w:br/>
        <w:t>沭阳是一个大县，其全县总人口甚至多于高邮州，其城厢人口之众</w:t>
        <w:br/>
        <w:t>多实不足为奇。</w:t>
        <w:br/>
        <w:t>泗阳县城。清末的资料难以寻觅。民国十三年(1924年)，县</w:t>
        <w:br/>
        <w:t>城人口仅有1940户，其中男性4996人，女性4586人，人口总数</w:t>
        <w:br/>
        <w:t>9582人。</w:t>
        <w:br/>
        <w:t>民国《盐城县志》卷3《民俗志·户口》列民国十七年各区户口</w:t>
        <w:br/>
        <w:t>总数表。是年城厢市共有20941户，97847口。然而，这并不完全</w:t>
        <w:br/>
        <w:t>指城厢人口。按照民国年间议会选举的条例，苏北地区不少县将</w:t>
        <w:br/>
        <w:t>人口总数达到一定指标的定为“市”，而将指标以下的定为“乡”。</w:t>
        <w:br/>
        <w:t>如在泗阳县，这一标准为5万人口。再查民国《盐城县志》，民国十</w:t>
        <w:br/>
        <w:t>七年的“城厢市”，即民国二十四年的第一区，其中包括了大量的乡</w:t>
        <w:br/>
        <w:t>村人口。</w:t>
        <w:br/>
        <w:t>民国八年赣榆县的“城内”只有450户，935口，“赣榆市”则有</w:t>
        <w:br/>
        <w:t>2515户，28220口①。在这一记载中，“城内”的口数明显低估，至</w:t>
        <w:br/>
        <w:t>少应有2000人口。另外，将“城内”与“赣榆市”区别开来，反映了</w:t>
        <w:br/>
        <w:t>县志作者对于两种不同政区所作区别。</w:t>
        <w:br/>
        <w:t>苏南的情况与苏北类似。如江阴，民国《江阴县续志》卷5《民</w:t>
        <w:br/>
        <w:t>赋·户口》称，宣统三年编查户口，城厢户数为8374户，49177口。</w:t>
        <w:br/>
        <w:t>县城人口远远超过乾隆时的水平。</w:t>
        <w:br/>
        <w:t>又如宜兴县城，“(宣统二年)十二月，两县申送城厢户口一览</w:t>
        <w:br/>
        <w:t>表，计户二千二百，男九千八百九十，女六千四百九十八”②。女性</w:t>
        <w:br/>
        <w:t>人口估计偏低，合计总人口至少应在18000人以上。我想指出的</w:t>
        <w:br/>
        <w:t>是，从以下记载中可以看出，这一调查中未包括乡村人口：</w:t>
        <w:br/>
        <w:t>是时各乡镇调查户口，从事者半系办学人员，颇欲实事求</w:t>
        <w:br/>
        <w:t>是。而乡民狃于保甲门牌，向来敷衍，不知调查户口为何事。</w:t>
        <w:br/>
        <w:t>于是谣逐纷起，莠民又从而煽惑之，遂于月之二十六七八数日</w:t>
        <w:br/>
        <w:t>以内，和桥、高塍、蜀山及各处小学堂同时酿成毁学之祸，一切</w:t>
        <w:br/>
        <w:t>调查表册悉付之破毁澌灭，自是乡镇筹备自治，乃不得不中途</w:t>
        <w:br/>
        <w:t>①</w:t>
        <w:br/>
        <w:t>民国《赣榆县续志》卷2《户口》。</w:t>
        <w:br/>
        <w:t>②</w:t>
        <w:br/>
        <w:t>清《光宣宜荆续志》卷5《议事会》。</w:t>
      </w:r>
    </w:p>
    <w:p>
      <w:r>
        <w:br w:type="page"/>
      </w:r>
    </w:p>
    <w:p>
      <w:r>
        <w:t>第十八章 清代末年城市人口 807</w:t>
        <w:br/>
        <w:t>停辍矣。</w:t>
        <w:br/>
        <w:t>宜兴是小县，僻居常州府之南，交通不便，然县城之中也聚集着如</w:t>
        <w:br/>
        <w:t>此众多的人口，足可证明清代县城人口的增长。</w:t>
        <w:br/>
        <w:t>丹阳县宣统二年举办的人口调查，也是将全县分为若干个</w:t>
        <w:br/>
        <w:t>“市”，其中“城厢市”居首，“现住户数”5252户，“现住人口”24710</w:t>
        <w:br/>
        <w:t>人。在各“市”中，“城厢市”的户口最少，其他各市人口大多为</w:t>
        <w:br/>
        <w:t>6万～10万①。这表明所谓的“城厢市”即指“城厢”。另外，与宜</w:t>
        <w:br/>
        <w:t>兴县城比较，也可知丹阳县城的人口数是真实的，它不包括城厢以</w:t>
        <w:br/>
        <w:t>外的乡村人口。</w:t>
        <w:br/>
        <w:t>民国《川沙县志》卷3记载，宣统二年，川沙市有932户，男性</w:t>
        <w:br/>
        <w:t>3015口，女性1553口。女性人口仅及男性人口的一半，显然是不</w:t>
        <w:br/>
        <w:t>正确的。真实的县城人口应为6000人左右。</w:t>
        <w:br/>
        <w:t>民国《宝山县志》卷1称宣统二年县城人口为9515人，东亚同</w:t>
        <w:br/>
        <w:t>文书院学生调查1905年崇明县城人口约为10000人。因受到</w:t>
        <w:br/>
        <w:t>上海这一超大型现代城市的影响，人口和物流向上海集中，邻近上</w:t>
        <w:br/>
        <w:t>海的县城反而难以得到正常的发展。</w:t>
        <w:br/>
        <w:t>总之，清代末年，苏北高邮等6个州县治城市平均人口为2.7</w:t>
        <w:br/>
        <w:t>县城人口约</w:t>
        <w:br/>
        <w:t>2万。</w:t>
        <w:br/>
        <w:t>万左右。苏南6个县城的平均人口为2.2万左右。回溯至1893</w:t>
        <w:br/>
        <w:t>年，可能每个县城只有人口2万左右。苏北县治城市人口稍多于</w:t>
        <w:br/>
        <w:t>苏南。合而计之，1893年江苏县治城市人口较乾隆四十一年大约</w:t>
        <w:br/>
        <w:t>增加40万～50万人。</w:t>
        <w:br/>
        <w:t>至此，可以将清代末年的江苏城市与乾隆时期的城市作一全</w:t>
        <w:br/>
        <w:t>面的对比。由于受到太平天国战争、政府盐业政策以及交通路线</w:t>
        <w:br/>
        <w:t>的影响，江苏境内原有全国工商业中心城市大都衰落了。作为普</w:t>
        <w:br/>
        <w:t>通县城的上海却崛起成为中国最大的工商业中心。普通府治城市</w:t>
        <w:br/>
        <w:t>的人口无明显增长，县城人口大约达到乾隆时期县城人口的</w:t>
        <w:br/>
        <w:t>2~2.7倍。清代末年，现代工业向农村渗透，一批县治城市因此而</w:t>
        <w:br/>
        <w:t>获得了迅速的发展。</w:t>
        <w:br/>
        <w:t>①民国《丹阳县续志》卷5《赋役·户口》。</w:t>
        <w:br/>
        <w:t>②</w:t>
        <w:br/>
        <w:t>转引自王树槐《中国现代化区域研究——江苏省》.第+88页。</w:t>
      </w:r>
    </w:p>
    <w:p>
      <w:r>
        <w:br w:type="page"/>
      </w:r>
    </w:p>
    <w:p>
      <w:r>
        <w:t>808 中国人口史 第五卷 清时期</w:t>
        <w:br/>
        <w:t>由于受到太平天国战争的影响，一度繁盛的江南市镇受到破</w:t>
        <w:br/>
        <w:t>坏。根据刘石吉的研究，就在战争期间，也有一批市镇得到发展，</w:t>
        <w:br/>
        <w:t>形成为新的农村商业的中心。包伟民则认为，由于资料不足，研究</w:t>
        <w:br/>
        <w:t>者“哪怕想要粗略地估计一下近代江南各地区市镇人口增长的概</w:t>
        <w:br/>
        <w:t>率，也纯属梦想”。在进行了几个个案的研究后，他认为：</w:t>
        <w:br/>
        <w:t>近代江南市镇人口变迁的历史，向我们展示了工业都市</w:t>
        <w:br/>
        <w:t>吸引发展资源的巨大集聚力，也就是现代因素向都市集</w:t>
        <w:br/>
        <w:t>中……除少数因工业发展而得益的市镇外，近代江南多数市</w:t>
        <w:br/>
        <w:t>镇明显地感受到都市的竞争压力。因此，从总体看，近代江南</w:t>
        <w:br/>
        <w:t>农村城镇化的步伐，相比于它们在前近代发展比较迅速的时</w:t>
        <w:br/>
        <w:t>期，反倒显现了一种迟滞状态。①</w:t>
        <w:br/>
        <w:t>包伟民的这一研究，虽没有对市镇人口作出定量的分析，但他</w:t>
        <w:br/>
        <w:t>却从近代江南经济的发展与市镇与都市的关系中，概括出近代市</w:t>
        <w:br/>
        <w:t>镇发展迟滞的观点。这种迟滞，不仅指市镇经济发展的迟滞，也指</w:t>
        <w:br/>
        <w:t>市镇人口发展的迟滞。</w:t>
        <w:br/>
        <w:t>清末江苏城市</w:t>
        <w:br/>
        <w:t>如此，清代末年的江苏城市人口数量与乾隆年间基本持平。</w:t>
        <w:br/>
        <w:t>化水平的提高与</w:t>
        <w:br/>
        <w:t>1893年江苏人口大约3100万，城市人口大约440万，城市人口占</w:t>
        <w:br/>
        <w:t>区域人口的大量</w:t>
        <w:br/>
        <w:t>全省总人口的14.2%，较乾隆四十一年略有提高。清末江苏城市</w:t>
        <w:br/>
        <w:t>减少有关。</w:t>
        <w:br/>
        <w:t>化水平提高的原因并不在于城市人口的增加，而在于全省总人口</w:t>
        <w:br/>
        <w:t>数较乾隆四十一年有所减少。</w:t>
        <w:br/>
        <w:t>二、浙江和安徽</w:t>
        <w:br/>
        <w:t>1. 省会</w:t>
        <w:br/>
        <w:t>根据上一章的论述，可知在太平天国战前，杭州城的人口在</w:t>
        <w:br/>
        <w:t>60万人以上，最盛时的人口可能达到80万人。太平天国战争中，</w:t>
        <w:br/>
        <w:t>杭州城的人口蒙受很大的损失，战后人口仅存数万。李国祁根据</w:t>
        <w:br/>
        <w:t>民国《杭州府志》卷6所载1884年钱塘、仁和两县人口从253810</w:t>
        <w:br/>
        <w:t>人增加至1911年的680287人，认为所增加的42万余人口主要为</w:t>
        <w:br/>
        <w:t>① 包伟民《江南市镇及其近代命运(1840—1949年)》，第285 页。</w:t>
      </w:r>
    </w:p>
    <w:p>
      <w:r>
        <w:br w:type="page"/>
      </w:r>
    </w:p>
    <w:p>
      <w:r>
        <w:t>第十八章 清代末年城市人口 809</w:t>
        <w:br/>
        <w:t>杭州城市人口。他进而分析道：“就杭州本身各区而言，则钱塘县</w:t>
        <w:br/>
        <w:t>境人口增加尤为迅速。在光绪十年(1884年)时，该县仅有67630</w:t>
        <w:br/>
        <w:t>人，至宣统三年(1911年)时，已增为377559人……钱塘县辖有杭</w:t>
        <w:br/>
        <w:t>州城西南部，亦即濒临西湖及钱塘江之区，受太平天国之乱破坏较</w:t>
        <w:br/>
        <w:t>少，是杭州城的繁荣之区，其人口在清季的急速增加，正代表此时</w:t>
        <w:br/>
        <w:t>期内杭州工商业发达，经济繁荣，谋生较易，人口趋向都市而形成</w:t>
        <w:br/>
        <w:t>的都市化的象征。”①1911年的杭州城市人口可能达到50万人左</w:t>
        <w:br/>
        <w:t>右。这一人口数仍少于太平天国战前，约与乾隆时期持平。在本</w:t>
        <w:br/>
        <w:t>章确定的1893年，杭州城市人口当不足50万。</w:t>
        <w:br/>
        <w:t>2. 府城</w:t>
        <w:br/>
        <w:t>宁波。民国元年(1912年)宁波城厢共有人口146617人，此</w:t>
        <w:br/>
        <w:t>较乾隆年间有较大的增加。宁波城受太平天国战争影响较小，又</w:t>
        <w:br/>
        <w:t>是浙江设立最早的通商口岸，战后获得迅速的发展，城市规模不断</w:t>
        <w:br/>
        <w:t>扩大。</w:t>
        <w:br/>
        <w:t>温州。李国祁引光绪三十二年《中国坤舆志》的记载，温州城</w:t>
        <w:br/>
        <w:t>市人口为8万人。至民国初年，一般的说法为12万～13万人③。</w:t>
        <w:br/>
        <w:t>《支那省别全志——浙江省》的估测数为9万人。看来，宣统年间</w:t>
        <w:br/>
        <w:t>温州人口约为10万是适当的。此较乾隆年间有了成倍的增长。</w:t>
        <w:br/>
        <w:t>关于温州府城人口增长的原因，李国祁称：“至于1877年开为商埠</w:t>
        <w:br/>
        <w:t>对温州城市发展的影响，由于人口数字缺乏，实难明确加以说明，</w:t>
        <w:br/>
        <w:t>唯就常理而言，似应有助长的作用。”</w:t>
        <w:br/>
        <w:t>一般的府城并没有获得与温州同样的发展机遇。如台州府</w:t>
        <w:br/>
        <w:t>城，民国《台州府志》卷4《户口表》记宣统元年，其附郭临海县城区</w:t>
        <w:br/>
        <w:t>共13074户，男24928丁，女26494口④。人口总数为51422，与乾</w:t>
        <w:br/>
        <w:t>隆年间府城的标准人口相同。</w:t>
        <w:br/>
        <w:t>嘉兴。太平天国战争中，嘉兴地区受到严重的破坏。战后</w:t>
        <w:br/>
        <w:t>①</w:t>
        <w:br/>
        <w:t>李国祁《现代化的区域研究——闽浙台地区》，第438页。</w:t>
        <w:br/>
        <w:t>②</w:t>
        <w:br/>
        <w:t>民国《鄞县通志·舆地志》。</w:t>
        <w:br/>
        <w:t>③</w:t>
        <w:br/>
        <w:t>李国祁《现代化的区域研究-—闽浙台地区》，第441页。</w:t>
        <w:br/>
        <w:t>④</w:t>
        <w:br/>
        <w:t>是年该县总人口中，男性为27.5万，女性为29万，女性人口多于男性，性别比为</w:t>
        <w:br/>
        <w:t>94.8，造成这一奇特现象的原因不明。</w:t>
      </w:r>
    </w:p>
    <w:p>
      <w:r>
        <w:br w:type="page"/>
      </w:r>
    </w:p>
    <w:p>
      <w:r>
        <w:t>810 中国人口史 第五卷 清时期</w:t>
        <w:br/>
        <w:t>人口的恢复也相当迅速。根据《支那省别全志——浙江省》一书</w:t>
        <w:br/>
        <w:t>所载，民国初年时，嘉兴城区人口为4万人。一般说来，该书对</w:t>
        <w:br/>
        <w:t>于城市人口的估计往往偏低，此时的人口可能达到5万～6万</w:t>
        <w:br/>
        <w:t>人。李国祁将该书所载时间定为民国五年①，若回溯至宣统年</w:t>
        <w:br/>
        <w:t>间，嘉兴府城的人口可能为4万～5万人，与乾隆时期的府城人</w:t>
        <w:br/>
        <w:t>口可能持平。</w:t>
        <w:br/>
        <w:t>3. 县城</w:t>
        <w:br/>
        <w:t>未遭受太平天国战争破坏的地区城市人口较多。据民国《台</w:t>
        <w:br/>
        <w:t>州府志》卷4《户口表》，宣统初年，天台县城区户数为5836户，男</w:t>
        <w:br/>
        <w:t>性人口为12850，女性人口为9151，性别比高达140，女性人口明</w:t>
        <w:br/>
        <w:t>显低估。按照正常的性别比，天台县城人口大约为2.4万人，如</w:t>
        <w:br/>
        <w:t>此，天台县城户均4口，符合正常的家庭户的规模。这一城市人口</w:t>
        <w:br/>
        <w:t>数已是乾隆时期县城人口标准形态的3倍。当然，由于没有资料</w:t>
        <w:br/>
        <w:t>证明乾隆四十一年天台县城的人口数为全省县治人口的平均值，</w:t>
        <w:br/>
        <w:t>正好8000左右，所以，有关增长倍数的说法纯属估计。</w:t>
        <w:br/>
        <w:t>同书记载，同治八年，根据保甲册，仙居县城东五坊户数为</w:t>
        <w:br/>
        <w:t>1031户，西五坊为1313户，合计为2344户，口数不详。光绪七</w:t>
        <w:br/>
        <w:t>年，东五坊户数降为958户，西五坊户数升为1324户，合计为</w:t>
        <w:br/>
        <w:t>2282户，较同治年间略有减少。从同治八年至光绪七年，不仅县</w:t>
        <w:br/>
        <w:t>城人口减少，全县人口共减1900户，县志作者解释原因为“其时土</w:t>
        <w:br/>
        <w:t>寇未平，民多逃匿”。不知从光绪七年到宣统年间的几十年中，县</w:t>
        <w:br/>
        <w:t>城人口是否有所恢复？如以每户平均4～5口计，光绪七年仙居县</w:t>
        <w:br/>
        <w:t>城人口约为1万，与乾隆年间人口数持平。宣统年间天台县的户</w:t>
        <w:br/>
        <w:t>数多达7万以上，而仙居仅4万余，从县城人口的比例上看，天台</w:t>
        <w:br/>
        <w:t>县城市化水平并不高于仙居许多。</w:t>
        <w:br/>
        <w:t>民国《定海县志》卷1《舆地·户口》记载光绪二十六年清查户</w:t>
        <w:br/>
        <w:t>口，在城3210户，14364口。这一人口规模较乾隆四十一年大有</w:t>
        <w:br/>
        <w:t>增加。定海未受太平天国战争影响，其人口是增长的。</w:t>
        <w:br/>
        <w:t>然而，对于浙江大多数县城而言，由于受到太平天国战争的影</w:t>
        <w:br/>
        <w:t>①李国祁《现代化的区域研究一闽浙台地区》，第441页。</w:t>
      </w:r>
    </w:p>
    <w:p>
      <w:r>
        <w:br w:type="page"/>
      </w:r>
    </w:p>
    <w:p>
      <w:r>
        <w:t>第十八章 清代末年城市人口 811</w:t>
        <w:br/>
        <w:t>响，其人口不可能会比乾隆时期增加，如上一章称光绪十一年，开</w:t>
        <w:br/>
        <w:t>化县城中的“城市民”共582户，“大小丁”2641口，城市人口总数</w:t>
        <w:br/>
        <w:t>可能少于乾隆年间或持平。又如宣平县，直到1925年，县城城区</w:t>
        <w:br/>
        <w:t>共1484户，男女6251口①。人口很少。当然，开化和宣平都是山</w:t>
        <w:br/>
        <w:t>区小县，县城人口本来不多。例如大县萧山县，宣统二年调查，城</w:t>
        <w:br/>
        <w:t>区男13590丁，女9082口②。对女性人口进行修正，萧山县城可</w:t>
        <w:br/>
        <w:t>达2.5万口。介于乾隆年间的府与普通县城之间，合乎当时大县</w:t>
        <w:br/>
        <w:t>的标准。至宣统年间，浙江县城人口可能已经恢复到乾隆年间的</w:t>
        <w:br/>
        <w:t>水平。浙江5县平均每县人口约1.3万。</w:t>
        <w:br/>
        <w:t>按照前引包伟民的研究，近代的镇已不再发展，处于停滞的水</w:t>
        <w:br/>
        <w:t>平。我相信刚刚从战乱中恢复的浙江市镇，1893年的人口水平不</w:t>
        <w:br/>
        <w:t>会高于乾隆时。</w:t>
        <w:br/>
        <w:t>如此，与乾隆四十一年进行比较，除了县城人口有明显增长</w:t>
        <w:br/>
        <w:t>外，其余各类城市人口均大致与乾隆四十一年持平，或略少。市镇</w:t>
        <w:br/>
        <w:t>人口不计，行政性治所城市人口较乾隆四十一年增加10万左右。</w:t>
        <w:br/>
        <w:t>乾隆四十一年浙江人口为2236.5万，1910年为1849万，1893年</w:t>
        <w:br/>
        <w:t>仅有1705万，城市人口大约234万，占总人口的13.7%，较乾隆</w:t>
        <w:br/>
        <w:t>四十一年有很大增长，接近江苏省的城市化水平。</w:t>
        <w:br/>
        <w:t>关于安徽，至今未获任何一个府、县治城市人口之数据。仅知</w:t>
        <w:br/>
        <w:t>1953年，蚌埠、淮南、芜湖等新兴工商业城市人口多在24万～29</w:t>
        <w:br/>
        <w:t>万之间，合肥只有18.4万。在这些城市中，芜湖的兴起可以追溯</w:t>
        <w:br/>
        <w:t>至清代末年。也就是说，除了芜湖的兴起是清代末年安徽城市发</w:t>
        <w:br/>
        <w:t>展史上的一件大事的话，其他则乏善可陈。因为，直到1953年，安</w:t>
        <w:br/>
        <w:t>庆市人口仅为10.5万。完全没有一个老省会城市所具的规模。</w:t>
        <w:br/>
        <w:t>合肥作为一个省会城市，其人口数量也是偏少的。</w:t>
        <w:br/>
        <w:t>乾隆四十一年安徽人口约为2585.7万，1910年约为2519.7</w:t>
        <w:br/>
        <w:t>万，估计1893年约有人口2296.5万。如果城市人口的比例仍为</w:t>
        <w:br/>
        <w:t>5%，则有城市人口114.8万。</w:t>
        <w:br/>
        <w:t>①</w:t>
        <w:br/>
        <w:t>民国《宣平县志》卷1《舆地志·乡村》。</w:t>
        <w:br/>
        <w:t>②</w:t>
        <w:br/>
        <w:t>民国《萧山县志》卷5《田赋·户口》。</w:t>
      </w:r>
    </w:p>
    <w:p>
      <w:r>
        <w:br w:type="page"/>
      </w:r>
    </w:p>
    <w:p>
      <w:r>
        <w:t>812 中国人口史 第五卷 清时期</w:t>
        <w:br/>
        <w:t>三、福建和江西</w:t>
        <w:br/>
        <w:t>关于福建省会福州，乾隆年间的人口不详。李国祁引西人</w:t>
        <w:br/>
        <w:t>1847年的报告，说该城及近郊人口应不少于60万，为通商五口中</w:t>
        <w:br/>
        <w:t>之第二大城，仅次于广州。19世纪50年代以后，因茶对外贸易的</w:t>
        <w:br/>
        <w:t>兴起，福州港极为繁荣。以后，茶叶贸易衰落，福州地区的人口开</w:t>
        <w:br/>
        <w:t>始减少。据《侯官乡土志》和《闽县乡土志》，光绪三十二年(1906</w:t>
        <w:br/>
        <w:t>年)福州市的人口仍有35万余人。如果1893年福州城市人口亦</w:t>
        <w:br/>
        <w:t>如此数，则可能较乾隆时期多出15万左右。</w:t>
        <w:br/>
        <w:t>福宁府城的人口很少。清宣统元年筹办城镇乡议事会，调查</w:t>
        <w:br/>
        <w:t>各自治区户口数，“城区”户2463，口10846①。因“城区”之外又有</w:t>
        <w:br/>
        <w:t>“附城松山区”，所以，可以认为霞浦的“城区”仅指府城人口。福宁</w:t>
        <w:br/>
        <w:t>府未受太平天国战争之影响，其府城人口是人口自然变动之结果。</w:t>
        <w:br/>
        <w:t>民国九年《龙岩县志》卷8《户口志》称当时的户口调查，“岩警</w:t>
        <w:br/>
        <w:t>制未备，户口增耗，难得确数。而乡民忧抽兵抽税之淫威，即欲派</w:t>
        <w:br/>
        <w:t>员挨查，而深闭固拒，报不以实。故遇编审则减，选举则增。今之</w:t>
        <w:br/>
        <w:t>所列，不过据坊建醮，领赈底册，及告乡长造报，较昔之编审，今之</w:t>
        <w:br/>
        <w:t>选举，略实而已。以去确数，非所敢知也。户未详。”城中六坊统计</w:t>
        <w:br/>
        <w:t>结果，合计共有21540人。尽管尚不知乾隆年间的龙岩人口，但其</w:t>
        <w:br/>
        <w:t>时人口不太可能少于民国初年。</w:t>
        <w:br/>
        <w:t>李国祁引“宣统元年县府调查”，称南平县城，即延平府城人口</w:t>
        <w:br/>
        <w:t>为2.6万人。查民国《南平县志》无此记载。李氏又引警局调查漳</w:t>
        <w:br/>
        <w:t>州城共2.3万人，以每户6人计，合计为13.8万人。1953年漳州</w:t>
        <w:br/>
        <w:t>市只有81218人，可知民国年间的数据错误。以1953年的数据推</w:t>
        <w:br/>
        <w:t>测，1893年漳州府城人口约为5万～6万人。</w:t>
        <w:br/>
        <w:t>总起来说，福建府城人口差别较大，小府只有1万余，中府则</w:t>
        <w:br/>
        <w:t>为2万余，大府则有5万人口，这一系列，都属于清代中期的小府、</w:t>
        <w:br/>
        <w:t>大府之范畴。清代末年的福建的府城人口没有超过清代中期。</w:t>
        <w:br/>
        <w:t>按照民国《政和县志》卷8《户口》的记载，道光八年（1828</w:t>
        <w:br/>
        <w:t>① 民国《霞浦县志》卷9《户口》。</w:t>
      </w:r>
    </w:p>
    <w:p>
      <w:r>
        <w:br w:type="page"/>
      </w:r>
    </w:p>
    <w:p>
      <w:r>
        <w:t>第十八章 清代末年城市人口813</w:t>
        <w:br/>
        <w:t>年)，政和县计有113270人，内中流寓人口18042人，占全县人口</w:t>
        <w:br/>
        <w:t>的15.9%。民国四年(1915年)，总人口为105369人，其中流寓为</w:t>
        <w:br/>
        <w:t>31123人，占总人口的29.5%。虽然因为太平天国战乱的原因，全</w:t>
        <w:br/>
        <w:t>县人口减少，但移入的人口反而增加。《政和县志》卷20称：“昔时</w:t>
        <w:br/>
        <w:t>穷陬僻谷间，多豫鲁漳泉汀郡之民，今皆与我同化。”卷8列出民国</w:t>
        <w:br/>
        <w:t>四年“城坊”土著民户1761户，其中“丁”3604，口2736，流寓民户</w:t>
        <w:br/>
        <w:t>859户，丁口4326。按照流寓民户的户均口数进行推测，土著人口</w:t>
        <w:br/>
        <w:t>有所遗漏。所遗漏者可能包括小男和部分妇女。按照户数推测，</w:t>
        <w:br/>
        <w:t>政和县城的居民可能达到1.2万人，其中三分之一为外来的“客</w:t>
        <w:br/>
        <w:t>民”①。同时，李国祁还指出建阳县因太平天国战乱导致人口损失</w:t>
        <w:br/>
        <w:t>近一半，至光绪五年，损失的人口大都恢复。“该县志明白记载，人</w:t>
        <w:br/>
        <w:t>口的急速增加是因海禁大开，茶业兴旺，江浙侨民辏集。及民国元</w:t>
        <w:br/>
        <w:t>年由于茶业日衰，侨民日绌，人口再减”。减少的幅度为23.8%。</w:t>
        <w:br/>
        <w:t>依此例类推，清代末年政和县的县城人口可能会比民国五年为多。</w:t>
        <w:br/>
        <w:t>即便如此，我仍认为政和县城的常住人口大体与乾隆年间相同。</w:t>
        <w:br/>
        <w:t>宣统二年，在福州府之永泰县，“详报城厢”578户，男妇大小4525</w:t>
        <w:br/>
        <w:t>名口②。光绪三十二年，在延平府之沙县，“查实城市民户”共</w:t>
        <w:br/>
        <w:t>2074,人口共11000③。三县平均每县人口约为6000～7000人。</w:t>
        <w:br/>
        <w:t>可能与乾隆年间的水平相当。</w:t>
        <w:br/>
        <w:t>再谈谈厦门。福建厦门既非省会，也非府治，却因为通商港口</w:t>
        <w:br/>
        <w:t>而获得发展。道光十二年(1832年)，“查照门牌甲册，除僧、尼、道</w:t>
        <w:br/>
        <w:t>领牒照仍归县造并无屯丁灶丁外，核实土著居民大小男女”共</w:t>
        <w:br/>
        <w:t>144893人，其中男83219丁，女61664口。考虑到这是一个新兴</w:t>
        <w:br/>
        <w:t>的城市，其性别比出现失衡是可能的④。然此时的厦门居民，大多</w:t>
        <w:br/>
        <w:t>数为农业人口。开港后，据西人估计，至道光二十六年，乡村人口</w:t>
        <w:br/>
        <w:t>约为10万，城区及港区居民约25万～30万人。据海关报告，</w:t>
        <w:br/>
        <w:t>1892—1900年间，厦门人口共约60万～70万人。然此时的繁荣</w:t>
        <w:br/>
        <w:t>①</w:t>
        <w:br/>
        <w:t>李国祁《中国现代化的区域研究——-闽浙台地区》，第453～454页。</w:t>
        <w:br/>
        <w:t>②</w:t>
        <w:br/>
        <w:t>民国《永泰县志》卷4《户口》。</w:t>
        <w:br/>
        <w:t>③</w:t>
        <w:br/>
        <w:t>民国《沙县志》卷5《户口》。</w:t>
        <w:br/>
        <w:t>道光《厦门志》卷7《户口》。</w:t>
      </w:r>
    </w:p>
    <w:p>
      <w:r>
        <w:br w:type="page"/>
      </w:r>
    </w:p>
    <w:p>
      <w:r>
        <w:t>814 中国人口史 第五卷 清时期</w:t>
        <w:br/>
        <w:t>可能因日占台湾后，台湾人大批内渡移民厦门所引起。20世纪</w:t>
        <w:br/>
        <w:t>初期的资料多称厦门人口为11万左右，也有称有21万的①。</w:t>
        <w:br/>
        <w:t>1953年厦门市人口为22.4万，据此我相信20世纪初期厦门人口</w:t>
        <w:br/>
        <w:t>可能为20万左右。也就是说，在风云变幻的一个世纪中，厦门人</w:t>
        <w:br/>
        <w:t>口虽有起伏，但开港以后所形成的城市人口规模，仍是最稳定</w:t>
        <w:br/>
        <w:t>的值。</w:t>
        <w:br/>
        <w:t>如果说清代末年福建的城市人口与清代中期相比有所变化的</w:t>
        <w:br/>
        <w:t>话，则首先应考虑厦门人口的增加。如是，1893年福建城市人口</w:t>
        <w:br/>
        <w:t>可达100万左右。同年福建人口总数可达1472万左右，城市人口</w:t>
        <w:br/>
        <w:t>占总人口的6.8%，较乾隆四十一年略有增长。</w:t>
        <w:br/>
        <w:t>再谈谈江西。清代后期江西普通县城的户口，目前仅见弋阳</w:t>
        <w:br/>
        <w:t>这个唯一的数据。同治十年《弋阳县志》卷4《食货·户口》记载</w:t>
        <w:br/>
        <w:t>“城内”户数为902户，“男丁”3742，女口1782，“东关外”120户，</w:t>
        <w:br/>
        <w:t>“男丁”254，女口157，合计城厢户数为1022户，“男丁”3996，女口</w:t>
        <w:br/>
        <w:t>1939。这里的男丁已不是清代前期作为纳税单位的“丁”，而是男</w:t>
        <w:br/>
        <w:t>性人口，女性人口的偏低则不言而喻。对于女性人口加以修正后，</w:t>
        <w:br/>
        <w:t>县城总人口可达近8000人。同一记载称弋阳“东南西北四乡”共</w:t>
        <w:br/>
        <w:t>32081户，男共106769丁，女共55584口。对女性人口修正后的</w:t>
        <w:br/>
        <w:t>总人口实可达到20万人，户均口数约为6.2。由此可见，县城户</w:t>
        <w:br/>
        <w:t>数之偏低，正确的户数可能达到1300户。根据上一章所引乾隆</w:t>
        <w:br/>
        <w:t>《广信府志》的记载，乾隆年间弋阳县城总户数为1327户。从乾隆</w:t>
        <w:br/>
        <w:t>至同治，县城户数没有增长，也没有大的减少。也就在这一时期，</w:t>
        <w:br/>
        <w:t>弋阳县的总户数从23503增加至 33381(对县城户数修正后)，以</w:t>
        <w:br/>
        <w:t>至于同治十年的口数，大大超过1953年的12.2万。这令人联想</w:t>
        <w:br/>
        <w:t>到光绪《江西通志》卷47所载同治八年弋阳县户数为39365，口数</w:t>
        <w:br/>
        <w:t>为253752，与道光、咸丰年间相差不多。太平天国战争对当地人</w:t>
        <w:br/>
        <w:t>口的影响几乎看不出来。显然，这一数据是捏造的。</w:t>
        <w:br/>
        <w:t>江西的中心城</w:t>
        <w:br/>
        <w:t>清代末年江西没有出现全国性的中心城市。原有的中心城市</w:t>
        <w:br/>
        <w:t>市大都表落。</w:t>
        <w:br/>
        <w:t>大都衰微。例如景德镇，1953年人口仅为92134，已不及乾隆年</w:t>
        <w:br/>
        <w:t>① 李国祁《中国现代化的区域研究——闽浙台地区》，第456～457页。</w:t>
      </w:r>
    </w:p>
    <w:p>
      <w:r>
        <w:br w:type="page"/>
      </w:r>
    </w:p>
    <w:p>
      <w:r>
        <w:t>第十八章 清代末年城市人口 815</w:t>
        <w:br/>
        <w:t>间。河口、吴城及樟树三镇，随着传统交通路线的更改和物流方向</w:t>
        <w:br/>
        <w:t>的变化，全部式微。1953年的省辖市中不包括三镇。</w:t>
        <w:br/>
        <w:t>1953年吉安、上饶、九江等市人口约为5万～6万，这是九江</w:t>
        <w:br/>
        <w:t>作为通商口岸获得较大发展所致。上饶市人口仍多于乾隆年间，</w:t>
        <w:br/>
        <w:t>是因为浙赣铁路的通车，使得上饶取代鄱阳成为赣东北最重要的</w:t>
        <w:br/>
        <w:t>城市。所以，回到1893年，这两个城市的人口将少于清代中期。</w:t>
        <w:br/>
        <w:t>人口增加较多的是赣州市，1953年人口多达98625。南昌府</w:t>
        <w:br/>
        <w:t>1953年人口亦多达398233。回到1893年，南昌及赣州两城人口</w:t>
        <w:br/>
        <w:t>可能稍多于清代中期①。</w:t>
        <w:br/>
        <w:t>太平天国战争对于江西人口的影响是全局性的。除赣州、南</w:t>
        <w:br/>
        <w:t>昌两城始终未被太平军攻克外，其他府城或县城多被太平军攻克，</w:t>
        <w:br/>
        <w:t>有的府城、县城几经易手，人口死亡众多。也就是说，在太平天国</w:t>
        <w:br/>
        <w:t>战争中，城市的人口损失可能与乡村相同。中心城镇式微导致的</w:t>
        <w:br/>
        <w:t>城市人口减少使城市人口的比例下降。清代中期江西城市人口占</w:t>
        <w:br/>
        <w:t>全省人口的8.5%，清代末年可能占7%。1910年江西人口约为</w:t>
        <w:br/>
        <w:t>1496.1万，1893年约为1400万，城市人口约为98万。</w:t>
        <w:br/>
        <w:t>第四节湖广城市人口</w:t>
        <w:br/>
        <w:t>一、湖南</w:t>
        <w:br/>
        <w:t>在一项有关湖南省现代化的研究中，张朋园主要根据日本人</w:t>
        <w:br/>
        <w:t>日本人对中国</w:t>
        <w:br/>
        <w:t>城市人口数的观</w:t>
        <w:br/>
        <w:t>《支那省别全志——湖南省》一书中的资料，估计1914—1916年湖</w:t>
        <w:br/>
        <w:t>察，明显偏低。</w:t>
        <w:br/>
        <w:t>南人口②。而据上文，王树槐在运用这类资料时，采取了非常慎重</w:t>
        <w:br/>
        <w:t>的态度，他发现与其他资料相对照，日人的观察数明显偏低。王树</w:t>
        <w:br/>
        <w:t>槐所依据的是江苏省的实例，关于湖南，是否存在同样的问题，张</w:t>
        <w:br/>
        <w:t>朋园未加任何说明。本节依据长沙城和邵阳城的资料证明，日人</w:t>
        <w:br/>
        <w:t>①</w:t>
        <w:br/>
        <w:t>据林传甲《大中华江西省地理志》第四编·清末南昌市人口约二十五六万。</w:t>
        <w:br/>
        <w:t>②</w:t>
        <w:br/>
        <w:t>张朋园《中国现代化的区域研究———湖南省》，台湾“中研院”近代史研究所集刊，</w:t>
        <w:br/>
        <w:t>1983年.第376~378页。</w:t>
      </w:r>
    </w:p>
    <w:p>
      <w:r>
        <w:br w:type="page"/>
      </w:r>
    </w:p>
    <w:p>
      <w:r>
        <w:t>816 中国人口史 第五卷 清时期</w:t>
        <w:br/>
        <w:t>对湖南城市人口的估计，同样存在着低估。</w:t>
        <w:br/>
        <w:t>张朋园说：“长沙的人口，民国初年时已经接近18万人，为全</w:t>
        <w:br/>
        <w:t>省人口最多的都市。据统计，民国五年的人口分布，城内19233</w:t>
        <w:br/>
        <w:t>人，城外38650人①，此可看出人口膨胀已自城内发展到城外。”</w:t>
        <w:br/>
        <w:t>“长沙的市容原即相当美观，吸收人口，有相当条件，19世纪末年</w:t>
        <w:br/>
        <w:t>已经超过10万余人。”在张朋园论文③中，这一连串数据相差太</w:t>
        <w:br/>
        <w:t>大，令人无所适从，《支那省别全志》的估计明显偏低则是事实。</w:t>
        <w:br/>
        <w:t>光绪三十三年《邵阳县乡土志》卷2《人类·户口》称“邵阳</w:t>
        <w:br/>
        <w:t>旧志则云，嘉庆二十年城内四门共土客籍民三千三百四十一</w:t>
        <w:br/>
        <w:t>户。”以人口计，则有16000人左右。至光绪三十三年，“本岁城</w:t>
        <w:br/>
        <w:t>乡户口由总局江呈各局团烟户清册，城内十三保土著客籍”男性</w:t>
        <w:br/>
        <w:t>人口为24050名，女性人口为18364口，合计约为42414人。邵</w:t>
        <w:br/>
        <w:t>阳的女性人口偏低，修正后总人口接近5万。而在日人《支那省</w:t>
        <w:br/>
        <w:t>别全志———湖南省》的调查中，1916年邵阳仅有8000人，令人</w:t>
        <w:br/>
        <w:t>不敢相信。作为对照，1931年成书的傅角今著《湖南地理志》记</w:t>
        <w:br/>
        <w:t>《支那省别全</w:t>
        <w:br/>
        <w:t>邵阳城市人口为71404人，就要可靠的多。1953年邵阳市人口</w:t>
        <w:br/>
        <w:t>志——湖南省》</w:t>
        <w:br/>
        <w:t>达到11.8万人，与《湖南地理志》及《邵阳县乡土志》构成合理的</w:t>
        <w:br/>
        <w:t>的城市人口数据</w:t>
        <w:br/>
        <w:t>系列。此两书均可证《支那省别全志——湖南省》数据之不</w:t>
        <w:br/>
        <w:t>多不可信。</w:t>
        <w:br/>
        <w:t>可信。</w:t>
        <w:br/>
        <w:t>同治《衡阳县志》卷3《赋役·户口》称同治十年行保甲连结之</w:t>
        <w:br/>
        <w:t>法，通计全县有民户44335户，412004口，户均口数太多，不明何</w:t>
        <w:br/>
        <w:t>因。关于城市户口，同一记载称，“凡府城内外衡阳地正业民户”为</w:t>
        <w:br/>
        <w:t>3963户，男女16616口。衡阳府城有二个附郭县，另一附郭县清</w:t>
        <w:br/>
        <w:t>泉县在同治三年时有69845户，472356口④。据此，推测同治十年</w:t>
        <w:br/>
        <w:t>衡阳府城人口可能达到3.5万人。</w:t>
        <w:br/>
        <w:t>关于县城，光绪十四年《湘潭县志》卷6《赋役》称：“以光绪十</w:t>
        <w:br/>
        <w:t>①《支那省别全志一—湖南省》，第25页。</w:t>
        <w:br/>
        <w:t>②</w:t>
        <w:br/>
        <w:t>Marshall Broomhall, The Chinese Empire: A General and Missionary Survey.</w:t>
        <w:br/>
        <w:t>(London, 1907)pp. 170.</w:t>
        <w:br/>
        <w:t>③</w:t>
        <w:br/>
        <w:t>张朋园《中国现代化的区域研究——湖南省》，第385页。</w:t>
        <w:br/>
        <w:t>④</w:t>
        <w:br/>
        <w:t>同治《清泉县志》卷4《贡赋·户口》。</w:t>
      </w:r>
    </w:p>
    <w:p>
      <w:r>
        <w:br w:type="page"/>
      </w:r>
    </w:p>
    <w:p>
      <w:r>
        <w:t>第十八章 清代末年城市人口 817</w:t>
        <w:br/>
        <w:t>三年保甲计”，全县人口多达81.7万，其中“城内户二千百七十一，</w:t>
        <w:br/>
        <w:t>男女万六千三百六十八口，总市户六千二百七十七，口五万二百一</w:t>
        <w:br/>
        <w:t>十六，附城总一厢为上、中、下三都，户二千五百四，口二万三十</w:t>
        <w:br/>
        <w:t>七”。在这一段文字中，“总市户”的含义不清楚，也不知其与“城内</w:t>
        <w:br/>
        <w:t>户”和附城关厢户的关系。合而计之，湘潭县城人口接近9万。</w:t>
        <w:br/>
        <w:t>《支那省别全志——湖南省》估计1914年湘潭县城人口为10万，</w:t>
        <w:br/>
        <w:t>可与此吻合。尽管如此，我们仍不能说日人对于湖南县城人口的</w:t>
        <w:br/>
        <w:t>估计都是正确的。</w:t>
        <w:br/>
        <w:t>在郴州汝城县(今桂阳县)，民国《汝城县志》卷13《户口》记载</w:t>
        <w:br/>
        <w:t>嘉庆二十一年和民国十八年全县五乡(区)的户口数，兹列如表</w:t>
        <w:br/>
        <w:t>18-6。</w:t>
        <w:br/>
        <w:t>表18-6 汝城县嘉庆二十一年分乡户口与1929年分区户口</w:t>
        <w:br/>
        <w:t>嘉庆二十一年(1816年)</w:t>
        <w:br/>
        <w:t>1929年</w:t>
        <w:br/>
        <w:t>乡名</w:t>
        <w:br/>
        <w:t>户</w:t>
        <w:br/>
        <w:t>口</w:t>
        <w:br/>
        <w:t>区名</w:t>
        <w:br/>
        <w:t>户</w:t>
        <w:br/>
        <w:t>口</w:t>
        <w:br/>
        <w:t>城乡</w:t>
        <w:br/>
        <w:t>3535</w:t>
        <w:br/>
        <w:t>15379</w:t>
        <w:br/>
        <w:t>中区</w:t>
        <w:br/>
        <w:t>4661</w:t>
        <w:br/>
        <w:t>20871</w:t>
        <w:br/>
        <w:t>东乡</w:t>
        <w:br/>
        <w:t>8385</w:t>
        <w:br/>
        <w:t>35253</w:t>
        <w:br/>
        <w:t>东一区</w:t>
        <w:br/>
        <w:t>6034</w:t>
        <w:br/>
        <w:t>26455</w:t>
        <w:br/>
        <w:t>东二区</w:t>
        <w:br/>
        <w:t>2787</w:t>
        <w:br/>
        <w:t>10875</w:t>
        <w:br/>
        <w:t>南乡</w:t>
        <w:br/>
        <w:t>10152</w:t>
        <w:br/>
        <w:t>44601</w:t>
        <w:br/>
        <w:t>南一区</w:t>
        <w:br/>
        <w:t>7402</w:t>
        <w:br/>
        <w:t>33549</w:t>
        <w:br/>
        <w:t>南二区</w:t>
        <w:br/>
        <w:t>949</w:t>
        <w:br/>
        <w:t>4008</w:t>
        <w:br/>
        <w:t>西</w:t>
        <w:br/>
        <w:t>乡</w:t>
        <w:br/>
        <w:t>9241</w:t>
        <w:br/>
        <w:t>35642</w:t>
        <w:br/>
        <w:t>西一区</w:t>
        <w:br/>
        <w:t>3344</w:t>
        <w:br/>
        <w:t>14308</w:t>
        <w:br/>
        <w:t>西二区</w:t>
        <w:br/>
        <w:t>6141</w:t>
        <w:br/>
        <w:t>27474</w:t>
        <w:br/>
        <w:t>北乡</w:t>
        <w:br/>
        <w:t>3416</w:t>
        <w:br/>
        <w:t>14748</w:t>
        <w:br/>
        <w:t>北区</w:t>
        <w:br/>
        <w:t>3641</w:t>
        <w:br/>
        <w:t>15498</w:t>
        <w:br/>
        <w:t>合计</w:t>
        <w:br/>
        <w:t>34729</w:t>
        <w:br/>
        <w:t>145623</w:t>
        <w:br/>
        <w:t>合计</w:t>
        <w:br/>
        <w:t>34959</w:t>
        <w:br/>
        <w:t>153038</w:t>
        <w:br/>
        <w:t>资料来源：民国《汝城县志》卷13《户口》。</w:t>
        <w:br/>
        <w:t>将嘉庆二十一年汝城县的“乡”与民国十八年的“区”进行比</w:t>
        <w:br/>
        <w:t>较，可知后者除了将“乡”名改为“区”名外，还将嘉庆年间的东乡、</w:t>
        <w:br/>
        <w:t>南乡和西乡分别细分为民国年间的东一、东二、南一、南二和西一、</w:t>
        <w:br/>
        <w:t>西二。嘉庆年间的“城乡”与民国年间的“中区”是同一个地区，这</w:t>
        <w:br/>
        <w:t>是没有疑问的。嘉庆时称为“城乡”而不称为“城厢”，民国时又称</w:t>
        <w:br/>
        <w:t>为“中区”，都可说明这是一个以县城为中心的区域，而不专指城</w:t>
      </w:r>
    </w:p>
    <w:p>
      <w:r>
        <w:br w:type="page"/>
      </w:r>
    </w:p>
    <w:p>
      <w:r>
        <w:t>818 中国人口史 第五卷 清时期</w:t>
        <w:br/>
        <w:t>市。张朋园估计1916年汝城县城人口为10000人，而不将“城乡”</w:t>
        <w:br/>
        <w:t>或“中区”人口当作县城人口，是正确的。</w:t>
        <w:br/>
        <w:t>也在嘉庆二十一年，郴州兴宁县(今资兴县)“奉部文编造循环</w:t>
        <w:br/>
        <w:t>里甲烟民户册，分城厢及东、南、西、北四乡”，“城厢烟民四千七百</w:t>
        <w:br/>
        <w:t>七十一户，编成关厢一里，男妇共二万二千三百五十九丁口”①。</w:t>
        <w:br/>
        <w:t>其他各乡的口数分别是，东乡37166丁口，南乡39310丁口，西乡</w:t>
        <w:br/>
        <w:t>12972丁口，北乡23857丁口。县城城内及关厢人口要超过西乡</w:t>
        <w:br/>
        <w:t>人口，并达到北乡人口同样的水平，确是不可想象的。我以为，此</w:t>
        <w:br/>
        <w:t>处的“城厢”也是和汝城一样的以县城为中心的“城乡”。光绪年间</w:t>
        <w:br/>
        <w:t>的修志者不明底里，将“城乡”误作“城厢”。张朋园估计1916年资</w:t>
        <w:br/>
        <w:t>兴县城人口为2500人，蕴含着对县城及县城所在区域的清晰</w:t>
        <w:br/>
        <w:t>划分。</w:t>
        <w:br/>
        <w:t>民国十二年《慈利县志》卷首《都区》将全县划分为25个“都”，</w:t>
        <w:br/>
        <w:t>每个“都”下辖有几个“区”。慈利县城坐落于五都，民国十二年，五</w:t>
        <w:br/>
        <w:t>都共有3105户，15250口。既包括县城，也包括县城周围五都的</w:t>
        <w:br/>
        <w:t>乡村。张朋园估计1916年慈利县城人口为3000人，并未将县城</w:t>
        <w:br/>
        <w:t>所在区域的人口当在县城人口。</w:t>
        <w:br/>
        <w:t>清末湖南城市</w:t>
        <w:br/>
        <w:t>据此，关于清代末年湖南城市人口的等级模式可以概括为，省</w:t>
        <w:br/>
        <w:t>人口等级模式。</w:t>
        <w:br/>
        <w:t>会长沙人口大约为10万～18万人.大的府治城市大约为3.5万～</w:t>
        <w:br/>
        <w:t>5万人，如宝庆、邵阳、常德、岳阳和永州即是。辰州、沅州、靖州、</w:t>
        <w:br/>
        <w:t>郴州、澧州和永顺府的府、州城人口与大县县城人口相同。关于县</w:t>
        <w:br/>
        <w:t>城人口，张朋园根据田赋的数量和学额对全省所有州县进行人口</w:t>
        <w:br/>
        <w:t>等级划分，其人口等级详见表18-7。需要说明的是，张氏的这一</w:t>
        <w:br/>
        <w:t>划分已经包括了民国年间的变动。</w:t>
        <w:br/>
        <w:t>表18-7中平均人口是笔者根据张朋园所定等级标准酌定</w:t>
        <w:br/>
        <w:t>的。除去50000以上人口五个城市不计，全省66个府州县城市共</w:t>
        <w:br/>
        <w:t>有人口644000人，平均每县人口为9300人。如扣除芷江、零陵、</w:t>
        <w:br/>
        <w:t>岳阳、沅陵等四个大府不计，则平均每县人口为9000人。由于这</w:t>
        <w:br/>
        <w:t>一标准是根据民国年间的情况制定的，所以，回溯到1893年，州县</w:t>
        <w:br/>
        <w:t>①光绪《兴宁县志》卷6《赋役·户口》。</w:t>
      </w:r>
    </w:p>
    <w:p>
      <w:r>
        <w:br w:type="page"/>
      </w:r>
    </w:p>
    <w:p>
      <w:r>
        <w:t>第十八章 清代末年城市人口 819</w:t>
        <w:br/>
        <w:t>城平均人口还应降低，大约每州县城居住有7000人左右。与乾隆</w:t>
        <w:br/>
        <w:t>年间江西县城平均人口数相合，估计也与乾隆年间湖南县城的平</w:t>
        <w:br/>
        <w:t>均人口数相合。</w:t>
        <w:br/>
        <w:t>表18-7 清末和民国湖南城市等级与人口</w:t>
        <w:br/>
        <w:t>人口等级</w:t>
        <w:br/>
        <w:t>县名</w:t>
        <w:br/>
        <w:t>县数 平均人口 人口合计</w:t>
        <w:br/>
        <w:t>少于2500人安仁、酃县、辰溪、永顺、龙山、</w:t>
        <w:br/>
        <w:t>18</w:t>
        <w:br/>
        <w:t>1500</w:t>
        <w:br/>
        <w:t>27000</w:t>
        <w:br/>
        <w:t>桑植、乾县、汝城、晃县、绥宁、</w:t>
        <w:br/>
        <w:t>会同、通道、临武、蓝山、嘉禾、</w:t>
        <w:br/>
        <w:t>桂东、桂阳、郴州</w:t>
        <w:br/>
        <w:t>约 2500 人</w:t>
        <w:br/>
        <w:t>东安、城步、保靖、永绥、溆浦、</w:t>
        <w:br/>
        <w:t>6</w:t>
        <w:br/>
        <w:t>3500</w:t>
        <w:br/>
        <w:t>21000</w:t>
        <w:br/>
        <w:t>泸溪</w:t>
        <w:br/>
        <w:t>约 5000 人</w:t>
        <w:br/>
        <w:t>衡山、永明、江华、新田、新宁、18</w:t>
        <w:br/>
        <w:t>7000</w:t>
        <w:br/>
        <w:t>126000</w:t>
        <w:br/>
        <w:t>临湘、沅江、麻阳、黔阳、永兴、</w:t>
        <w:br/>
        <w:t>资兴、靖县、慈利、华容、宜章、</w:t>
        <w:br/>
        <w:t>兴宁、澧县、临澧</w:t>
        <w:br/>
        <w:t>约 10000人</w:t>
        <w:br/>
        <w:t>湘阴、浏阳、宁乡、攸县、祁阳、15</w:t>
        <w:br/>
        <w:t>13000</w:t>
        <w:br/>
        <w:t>195000</w:t>
        <w:br/>
        <w:t>道州、常宁、平江、芷江、石门、</w:t>
        <w:br/>
        <w:t>大庸、茶陵、耒阳、汉寿、凤凰</w:t>
        <w:br/>
        <w:t>约 20000 人</w:t>
        <w:br/>
        <w:t>益阳、湘乡、安化、醴陵、零陵、11</w:t>
        <w:br/>
        <w:t>25000</w:t>
        <w:br/>
        <w:t>275000</w:t>
        <w:br/>
        <w:t>宁远、新化、武冈、岳阳、桃源、</w:t>
        <w:br/>
        <w:t>沅陵</w:t>
        <w:br/>
        <w:t>约50000人常德、邵阳</w:t>
        <w:br/>
        <w:t>2</w:t>
        <w:br/>
        <w:t>50000</w:t>
        <w:br/>
        <w:t>100000</w:t>
        <w:br/>
        <w:t>约100000人长沙、湘潭、衡阳</w:t>
        <w:br/>
        <w:t>3</w:t>
        <w:br/>
        <w:t>100000</w:t>
        <w:br/>
        <w:t>300000</w:t>
        <w:br/>
        <w:t>合计</w:t>
        <w:br/>
        <w:t>71</w:t>
        <w:br/>
        <w:t>1044000</w:t>
        <w:br/>
        <w:t>资料来源：张朋园《中国现代化的区域研究——湖南省》，第379～383页。</w:t>
        <w:br/>
        <w:t>说明：原表中郴州遗漏，常宁县重复。</w:t>
        <w:br/>
        <w:t>1910年湖南人口总数约为2632万，估计1893年湖南人口总</w:t>
        <w:br/>
        <w:t>城市人口的增</w:t>
        <w:br/>
        <w:t>长未能跟上乡村</w:t>
        <w:br/>
        <w:t>数约为2409万。城市人口约占湖南人口总数的4.3%，较乾隆年</w:t>
        <w:br/>
        <w:t>人口的增长。</w:t>
        <w:br/>
        <w:t>间的水平下降。原因很简单，清代中期以后，湖南城市人口的增长</w:t>
        <w:br/>
        <w:t>速度未能跟上乡村人口增长速度。</w:t>
      </w:r>
    </w:p>
    <w:p>
      <w:r>
        <w:br w:type="page"/>
      </w:r>
    </w:p>
    <w:p>
      <w:r>
        <w:t>820</w:t>
        <w:br/>
        <w:t>中国人口史第五卷清时期</w:t>
        <w:br/>
        <w:t>二、湖北</w:t>
        <w:br/>
        <w:t>1. 资料及方法</w:t>
        <w:br/>
        <w:t>学者们对清末民初湖北城市人口的研究，主要根据宣统三年</w:t>
        <w:br/>
        <w:t>《湖北武昌等11府属68州县城议事会议长议员姓名履历清册》。</w:t>
        <w:br/>
        <w:t>关于这本清册，苏云峰评论道：“本清册于各州县城议员名单履历</w:t>
        <w:br/>
        <w:t>之后附列该州县城现住人口数字，这是迄今所见最完整的县城人</w:t>
        <w:br/>
        <w:t>口资料。”①为了便于对清册内容的理解，兹将光绪三十三年的各</w:t>
        <w:br/>
        <w:t>州县户口数一并列出，详见表18-8。</w:t>
        <w:br/>
        <w:t>表18-8 1909年至1911年湖北各县户口及县城户口</w:t>
        <w:br/>
        <w:t>其中</w:t>
        <w:br/>
        <w:t>县城人口</w:t>
        <w:br/>
        <w:t>备注</w:t>
        <w:br/>
        <w:t>县名</w:t>
        <w:br/>
        <w:t>户</w:t>
        <w:br/>
        <w:t>口</w:t>
        <w:br/>
        <w:t>县城人口</w:t>
        <w:br/>
        <w:t>比例(%)</w:t>
        <w:br/>
        <w:t>武昌府</w:t>
        <w:br/>
        <w:t>江夏</w:t>
        <w:br/>
        <w:t>138251</w:t>
        <w:br/>
        <w:t>594475</w:t>
        <w:br/>
        <w:t>182345</w:t>
        <w:br/>
        <w:t>31</w:t>
        <w:br/>
        <w:t>省城附郭</w:t>
        <w:br/>
        <w:t>武</w:t>
        <w:br/>
        <w:t>107179</w:t>
        <w:br/>
        <w:t>478942</w:t>
        <w:br/>
        <w:t>13241</w:t>
        <w:br/>
        <w:t>3</w:t>
        <w:br/>
        <w:t>今鄂城</w:t>
        <w:br/>
        <w:t>嘉</w:t>
        <w:br/>
        <w:t>鱼</w:t>
        <w:br/>
        <w:t>37964</w:t>
        <w:br/>
        <w:t>161714</w:t>
        <w:br/>
        <w:t>19527</w:t>
        <w:br/>
        <w:t>12</w:t>
        <w:br/>
        <w:t>蒲</w:t>
        <w:br/>
        <w:t>42455</w:t>
        <w:br/>
        <w:t>185004</w:t>
        <w:br/>
        <w:t>35329</w:t>
        <w:br/>
        <w:t>19</w:t>
        <w:br/>
        <w:t>咸</w:t>
        <w:br/>
        <w:t>46208</w:t>
        <w:br/>
        <w:t>181036</w:t>
        <w:br/>
        <w:t>2068</w:t>
        <w:br/>
        <w:t>1</w:t>
        <w:br/>
        <w:t>崇</w:t>
        <w:br/>
        <w:t>45626</w:t>
        <w:br/>
        <w:t>195561</w:t>
        <w:br/>
        <w:t>18118</w:t>
        <w:br/>
        <w:t>9</w:t>
        <w:br/>
        <w:t>城</w:t>
        <w:br/>
        <w:t>37583</w:t>
        <w:br/>
        <w:t>183423</w:t>
        <w:br/>
        <w:t>27976</w:t>
        <w:br/>
        <w:t>15</w:t>
        <w:br/>
        <w:t>兴</w:t>
        <w:br/>
        <w:t>国</w:t>
        <w:br/>
        <w:t>159184</w:t>
        <w:br/>
        <w:t>590056</w:t>
        <w:br/>
        <w:t>57329</w:t>
        <w:br/>
        <w:t>10</w:t>
        <w:br/>
        <w:t>大冶</w:t>
        <w:br/>
        <w:t>102775</w:t>
        <w:br/>
        <w:t>427077</w:t>
        <w:br/>
        <w:t>4951</w:t>
        <w:br/>
        <w:t>1</w:t>
        <w:br/>
        <w:t>通山</w:t>
        <w:br/>
        <w:t>33651</w:t>
        <w:br/>
        <w:t>121786</w:t>
        <w:br/>
        <w:t>4337</w:t>
        <w:br/>
        <w:t>4</w:t>
        <w:br/>
        <w:t>汉阳府</w:t>
        <w:br/>
        <w:t>汉阳</w:t>
        <w:br/>
        <w:t>87537</w:t>
        <w:br/>
        <w:t>481917</w:t>
        <w:br/>
        <w:t>60125</w:t>
        <w:br/>
        <w:t>12</w:t>
        <w:br/>
        <w:t>汉口</w:t>
        <w:br/>
        <w:t>590000</w:t>
        <w:br/>
        <w:t>华界</w:t>
        <w:br/>
        <w:t>汉川</w:t>
        <w:br/>
        <w:t>75080</w:t>
        <w:br/>
        <w:t>382657</w:t>
        <w:br/>
        <w:t>12327</w:t>
        <w:br/>
        <w:t>3</w:t>
        <w:br/>
        <w:t>孝感</w:t>
        <w:br/>
        <w:t>151883</w:t>
        <w:br/>
        <w:t>716988</w:t>
        <w:br/>
        <w:t>8066</w:t>
        <w:br/>
        <w:t>1</w:t>
        <w:br/>
        <w:t>黄陂</w:t>
        <w:br/>
        <w:t>128207</w:t>
        <w:br/>
        <w:t>694268</w:t>
        <w:br/>
        <w:t>11117</w:t>
        <w:br/>
        <w:t>2</w:t>
        <w:br/>
        <w:t>①</w:t>
        <w:br/>
        <w:t>苏云峰《中国现代化的区域研究——湖北省》，台湾“中研院”近代史研究所，1987</w:t>
        <w:br/>
        <w:t>年,第518页。</w:t>
      </w:r>
    </w:p>
    <w:p>
      <w:r>
        <w:br w:type="page"/>
      </w:r>
    </w:p>
    <w:p>
      <w:r>
        <w:t>第十八章</w:t>
        <w:br/>
        <w:t>清代末年城市人口</w:t>
        <w:br/>
        <w:t>821</w:t>
        <w:br/>
        <w:t>续表</w:t>
        <w:br/>
        <w:t>其中</w:t>
        <w:br/>
        <w:t>县城人口</w:t>
        <w:br/>
        <w:t>县名</w:t>
        <w:br/>
        <w:t>户</w:t>
        <w:br/>
        <w:t>口</w:t>
        <w:br/>
        <w:t>备注</w:t>
        <w:br/>
        <w:t>县城人口</w:t>
        <w:br/>
        <w:t>比例(%)</w:t>
        <w:br/>
        <w:t>沔阳</w:t>
        <w:br/>
        <w:t>156831</w:t>
        <w:br/>
        <w:t>733330</w:t>
        <w:br/>
        <w:t>44215</w:t>
        <w:br/>
        <w:t>6</w:t>
        <w:br/>
        <w:t>黄州府</w:t>
        <w:br/>
        <w:t>黄冈</w:t>
        <w:br/>
        <w:t>192046</w:t>
        <w:br/>
        <w:t>960096</w:t>
        <w:br/>
        <w:t>14205</w:t>
        <w:br/>
        <w:t>1</w:t>
        <w:br/>
        <w:t>蕲水</w:t>
        <w:br/>
        <w:t>93874</w:t>
        <w:br/>
        <w:t>526248</w:t>
        <w:br/>
        <w:t>8591</w:t>
        <w:br/>
        <w:t>2</w:t>
        <w:br/>
        <w:t>麻城</w:t>
        <w:br/>
        <w:t>131359</w:t>
        <w:br/>
        <w:t>717890</w:t>
        <w:br/>
        <w:t>45209</w:t>
        <w:br/>
        <w:t>6</w:t>
        <w:br/>
        <w:t>罗</w:t>
        <w:br/>
        <w:t>田</w:t>
        <w:br/>
        <w:t>41822</w:t>
        <w:br/>
        <w:t>214436</w:t>
        <w:br/>
        <w:t>3245</w:t>
        <w:br/>
        <w:t>2</w:t>
        <w:br/>
        <w:t>黄安</w:t>
        <w:br/>
        <w:t>84914</w:t>
        <w:br/>
        <w:t>435789</w:t>
        <w:br/>
        <w:t>46680</w:t>
        <w:br/>
        <w:t>11</w:t>
        <w:br/>
        <w:t>蕲州</w:t>
        <w:br/>
        <w:t>96369</w:t>
        <w:br/>
        <w:t>534843</w:t>
        <w:br/>
        <w:t>23750</w:t>
        <w:br/>
        <w:t>4</w:t>
        <w:br/>
        <w:t>广</w:t>
        <w:br/>
        <w:t>济</w:t>
        <w:br/>
        <w:t>64410</w:t>
        <w:br/>
        <w:t>319371</w:t>
        <w:br/>
        <w:t>7218</w:t>
        <w:br/>
        <w:t>2</w:t>
        <w:br/>
        <w:t>黄梅</w:t>
        <w:br/>
        <w:t>63738</w:t>
        <w:br/>
        <w:t>301168</w:t>
        <w:br/>
        <w:t>13698</w:t>
        <w:br/>
        <w:t>5</w:t>
        <w:br/>
        <w:t>德安府</w:t>
        <w:br/>
        <w:t>安陆</w:t>
        <w:br/>
        <w:t>60679</w:t>
        <w:br/>
        <w:t>316821</w:t>
        <w:br/>
        <w:t>14866</w:t>
        <w:br/>
        <w:t>5</w:t>
        <w:br/>
        <w:t>云</w:t>
        <w:br/>
        <w:t>梦</w:t>
        <w:br/>
        <w:t>41759</w:t>
        <w:br/>
        <w:t>212225</w:t>
        <w:br/>
        <w:t>51204</w:t>
        <w:br/>
        <w:t>24</w:t>
        <w:br/>
        <w:t>应城</w:t>
        <w:br/>
        <w:t>70146</w:t>
        <w:br/>
        <w:t>302686</w:t>
        <w:br/>
        <w:t>29632</w:t>
        <w:br/>
        <w:t>10</w:t>
        <w:br/>
        <w:t>随州</w:t>
        <w:br/>
        <w:t>167217</w:t>
        <w:br/>
        <w:t>1100670</w:t>
        <w:br/>
        <w:t>36590</w:t>
        <w:br/>
        <w:t>3</w:t>
        <w:br/>
        <w:t>应山</w:t>
        <w:br/>
        <w:t>74441</w:t>
        <w:br/>
        <w:t>449710</w:t>
        <w:br/>
        <w:t>29411</w:t>
        <w:br/>
        <w:t>7</w:t>
        <w:br/>
        <w:t>安陆府</w:t>
        <w:br/>
        <w:t>钟祥</w:t>
        <w:br/>
        <w:t>125172</w:t>
        <w:br/>
        <w:t>532407</w:t>
        <w:br/>
        <w:t>25082</w:t>
        <w:br/>
        <w:t>5</w:t>
        <w:br/>
        <w:t>京</w:t>
        <w:br/>
        <w:t>山</w:t>
        <w:br/>
        <w:t>127324</w:t>
        <w:br/>
        <w:t>647725</w:t>
        <w:br/>
        <w:t>102234</w:t>
        <w:br/>
        <w:t>16</w:t>
        <w:br/>
        <w:t>江</w:t>
        <w:br/>
        <w:t>80087</w:t>
        <w:br/>
        <w:t>378475</w:t>
        <w:br/>
        <w:t>6821</w:t>
        <w:br/>
        <w:t>2</w:t>
        <w:br/>
        <w:t>天</w:t>
        <w:br/>
        <w:t>门</w:t>
        <w:br/>
        <w:t>159723</w:t>
        <w:br/>
        <w:t>849894</w:t>
        <w:br/>
        <w:t>87307</w:t>
        <w:br/>
        <w:t>10</w:t>
      </w:r>
    </w:p>
    <w:p>
      <w:r>
        <w:br w:type="page"/>
      </w:r>
    </w:p>
    <w:p>
      <w:r>
        <w:t>822</w:t>
        <w:br/>
        <w:t>中国人口史</w:t>
        <w:br/>
        <w:t>第五卷</w:t>
        <w:br/>
        <w:t>清时期</w:t>
        <w:br/>
        <w:t>续表</w:t>
        <w:br/>
        <w:t>其中</w:t>
        <w:br/>
        <w:t>县城人口</w:t>
        <w:br/>
        <w:t>县名</w:t>
        <w:br/>
        <w:t>户</w:t>
        <w:br/>
        <w:t>口</w:t>
        <w:br/>
        <w:t>备注</w:t>
        <w:br/>
        <w:t>县城人口</w:t>
        <w:br/>
        <w:t>比例(%)</w:t>
        <w:br/>
        <w:t>襄阳府</w:t>
        <w:br/>
        <w:t>襄阳</w:t>
        <w:br/>
        <w:t>141755</w:t>
        <w:br/>
        <w:t>625747</w:t>
        <w:br/>
        <w:t>47464</w:t>
        <w:br/>
        <w:t>8</w:t>
        <w:br/>
        <w:t>宜</w:t>
        <w:br/>
        <w:t>城</w:t>
        <w:br/>
        <w:t>37134</w:t>
        <w:br/>
        <w:t>193114</w:t>
        <w:br/>
        <w:t>63580</w:t>
        <w:br/>
        <w:t>33</w:t>
        <w:br/>
        <w:t>南</w:t>
        <w:br/>
        <w:t>禀</w:t>
        <w:br/>
        <w:t>87576</w:t>
        <w:br/>
        <w:t>408906</w:t>
        <w:br/>
        <w:t>17719</w:t>
        <w:br/>
        <w:t>4</w:t>
        <w:br/>
        <w:t>枣</w:t>
        <w:br/>
        <w:t>阳</w:t>
        <w:br/>
        <w:t>79260</w:t>
        <w:br/>
        <w:t>382884</w:t>
        <w:br/>
        <w:t>56347</w:t>
        <w:br/>
        <w:t>15</w:t>
        <w:br/>
        <w:t>谷</w:t>
        <w:br/>
        <w:t>城</w:t>
        <w:br/>
        <w:t>72668</w:t>
        <w:br/>
        <w:t>340333</w:t>
        <w:br/>
        <w:t>38560</w:t>
        <w:br/>
        <w:t>11</w:t>
        <w:br/>
        <w:t>光</w:t>
        <w:br/>
        <w:t>化</w:t>
        <w:br/>
        <w:t>40282</w:t>
        <w:br/>
        <w:t>190230</w:t>
        <w:br/>
        <w:t>18068</w:t>
        <w:br/>
        <w:t>9</w:t>
        <w:br/>
        <w:t>均</w:t>
        <w:br/>
        <w:t>州</w:t>
        <w:br/>
        <w:t>46250</w:t>
        <w:br/>
        <w:t>221811</w:t>
        <w:br/>
        <w:t>16139</w:t>
        <w:br/>
        <w:t>7</w:t>
        <w:br/>
        <w:t>郧阳府</w:t>
        <w:br/>
        <w:t>郧县</w:t>
        <w:br/>
        <w:t>83042</w:t>
        <w:br/>
        <w:t>411328</w:t>
        <w:br/>
        <w:t>13002</w:t>
        <w:br/>
        <w:t>3</w:t>
        <w:br/>
        <w:t>房</w:t>
        <w:br/>
        <w:t>县</w:t>
        <w:br/>
        <w:t>59416</w:t>
        <w:br/>
        <w:t>299420</w:t>
        <w:br/>
        <w:t>47796</w:t>
        <w:br/>
        <w:t>16</w:t>
        <w:br/>
        <w:t>竹</w:t>
        <w:br/>
        <w:t>山</w:t>
        <w:br/>
        <w:t>44721</w:t>
        <w:br/>
        <w:t>266737</w:t>
        <w:br/>
        <w:t>36538</w:t>
        <w:br/>
        <w:t>14</w:t>
        <w:br/>
        <w:t>竹</w:t>
        <w:br/>
        <w:t>溪</w:t>
        <w:br/>
        <w:t>37696</w:t>
        <w:br/>
        <w:t>191004</w:t>
        <w:br/>
        <w:t>10448</w:t>
        <w:br/>
        <w:t>5</w:t>
        <w:br/>
        <w:t>郧</w:t>
        <w:br/>
        <w:t>西</w:t>
        <w:br/>
        <w:t>42704</w:t>
        <w:br/>
        <w:t>229181</w:t>
        <w:br/>
        <w:t>23498</w:t>
        <w:br/>
        <w:t>10</w:t>
        <w:br/>
        <w:t>保康</w:t>
        <w:br/>
        <w:t>18243</w:t>
        <w:br/>
        <w:t>81425</w:t>
        <w:br/>
        <w:t>10954</w:t>
        <w:br/>
        <w:t>13</w:t>
        <w:br/>
        <w:t>荆门州</w:t>
        <w:br/>
        <w:t>荆门</w:t>
        <w:br/>
        <w:t>121918</w:t>
        <w:br/>
        <w:t>543116</w:t>
        <w:br/>
        <w:t>51252</w:t>
        <w:br/>
        <w:t>9</w:t>
        <w:br/>
        <w:t>当阳</w:t>
        <w:br/>
        <w:t>64642</w:t>
        <w:br/>
        <w:t>312405</w:t>
        <w:br/>
        <w:t>33974</w:t>
        <w:br/>
        <w:t>11</w:t>
        <w:br/>
        <w:t>远安</w:t>
        <w:br/>
        <w:t>23539</w:t>
        <w:br/>
        <w:t>105980</w:t>
        <w:br/>
        <w:t>9020</w:t>
        <w:br/>
        <w:t>9</w:t>
        <w:br/>
        <w:t>荆州府</w:t>
        <w:br/>
        <w:t>江</w:t>
        <w:br/>
        <w:t>陵</w:t>
        <w:br/>
        <w:t>145920</w:t>
        <w:br/>
        <w:t>684720</w:t>
        <w:br/>
        <w:t>47376</w:t>
        <w:br/>
        <w:t>7</w:t>
        <w:br/>
        <w:t>公</w:t>
        <w:br/>
        <w:t>安</w:t>
        <w:br/>
        <w:t>52096</w:t>
        <w:br/>
        <w:t>249363</w:t>
        <w:br/>
        <w:t>1694</w:t>
        <w:br/>
        <w:t>1</w:t>
        <w:br/>
        <w:t>石</w:t>
        <w:br/>
        <w:t>首</w:t>
        <w:br/>
        <w:t>37868</w:t>
        <w:br/>
        <w:t>178441</w:t>
        <w:br/>
        <w:t>51509</w:t>
        <w:br/>
        <w:t>29</w:t>
        <w:br/>
        <w:t>监</w:t>
        <w:br/>
        <w:t>利</w:t>
        <w:br/>
        <w:t>102112</w:t>
        <w:br/>
        <w:t>452532</w:t>
        <w:br/>
        <w:t>12094</w:t>
        <w:br/>
        <w:t>3</w:t>
        <w:br/>
        <w:t>枝江</w:t>
        <w:br/>
        <w:t>43693</w:t>
        <w:br/>
        <w:t>271448</w:t>
        <w:br/>
        <w:t>67716</w:t>
        <w:br/>
        <w:t>25</w:t>
        <w:br/>
        <w:t>宜都</w:t>
        <w:br/>
        <w:t>47595</w:t>
        <w:br/>
        <w:t>272883</w:t>
        <w:br/>
        <w:t>5383</w:t>
        <w:br/>
        <w:t>2</w:t>
        <w:br/>
        <w:t>宜昌府</w:t>
      </w:r>
    </w:p>
    <w:p>
      <w:r>
        <w:br w:type="page"/>
      </w:r>
    </w:p>
    <w:p>
      <w:r>
        <w:t>第十八章清代末年城市人口</w:t>
        <w:br/>
        <w:t>823</w:t>
        <w:br/>
        <w:t>续表</w:t>
        <w:br/>
        <w:t>其中</w:t>
        <w:br/>
        <w:t>县城人口</w:t>
        <w:br/>
        <w:t>县名</w:t>
        <w:br/>
        <w:t>户</w:t>
        <w:br/>
        <w:t>口</w:t>
        <w:br/>
        <w:t>备注</w:t>
        <w:br/>
        <w:t>县城人口</w:t>
        <w:br/>
        <w:t>比例(%)</w:t>
        <w:br/>
        <w:t>东湖</w:t>
        <w:br/>
        <w:t>91090</w:t>
        <w:br/>
        <w:t>444791</w:t>
        <w:br/>
        <w:t>47969</w:t>
        <w:br/>
        <w:t>11</w:t>
        <w:br/>
        <w:t>归州</w:t>
        <w:br/>
        <w:t>40358</w:t>
        <w:br/>
        <w:t>189461</w:t>
        <w:br/>
        <w:t>32154</w:t>
        <w:br/>
        <w:t>17</w:t>
        <w:br/>
        <w:t>长阳</w:t>
        <w:br/>
        <w:t>45393</w:t>
        <w:br/>
        <w:t>195180</w:t>
        <w:br/>
        <w:t>53765</w:t>
        <w:br/>
        <w:t>28</w:t>
        <w:br/>
        <w:t>兴山</w:t>
        <w:br/>
        <w:t>21772</w:t>
        <w:br/>
        <w:t>97727</w:t>
        <w:br/>
        <w:t>22232</w:t>
        <w:br/>
        <w:t>23</w:t>
        <w:br/>
        <w:t>巴东</w:t>
        <w:br/>
        <w:t>44354</w:t>
        <w:br/>
        <w:t>206284</w:t>
        <w:br/>
        <w:t>6834</w:t>
        <w:br/>
        <w:t>3</w:t>
        <w:br/>
        <w:t>长乐</w:t>
        <w:br/>
        <w:t>16246</w:t>
        <w:br/>
        <w:t>64466</w:t>
        <w:br/>
        <w:t>26011</w:t>
        <w:br/>
        <w:t>40</w:t>
        <w:br/>
        <w:t>鹤峰</w:t>
        <w:br/>
        <w:t>14040</w:t>
        <w:br/>
        <w:t>66010</w:t>
        <w:br/>
        <w:t>施南府</w:t>
        <w:br/>
        <w:t>恩施</w:t>
        <w:br/>
        <w:t>57925</w:t>
        <w:br/>
        <w:t>267546</w:t>
        <w:br/>
        <w:t>10449</w:t>
        <w:br/>
        <w:t>4</w:t>
        <w:br/>
        <w:t>宣恩</w:t>
        <w:br/>
        <w:t>19734</w:t>
        <w:br/>
        <w:t>99789</w:t>
        <w:br/>
        <w:t>36764</w:t>
        <w:br/>
        <w:t>37</w:t>
        <w:br/>
        <w:t>来凤</w:t>
        <w:br/>
        <w:t>18358</w:t>
        <w:br/>
        <w:t>93615</w:t>
        <w:br/>
        <w:t>12025</w:t>
        <w:br/>
        <w:t>13</w:t>
        <w:br/>
        <w:t>咸丰</w:t>
        <w:br/>
        <w:t>28217</w:t>
        <w:br/>
        <w:t>172275</w:t>
        <w:br/>
        <w:t>2993</w:t>
        <w:br/>
        <w:t>2</w:t>
        <w:br/>
        <w:t>利川</w:t>
        <w:br/>
        <w:t>39026</w:t>
        <w:br/>
        <w:t>217295</w:t>
        <w:br/>
        <w:t>36450</w:t>
        <w:br/>
        <w:t>17</w:t>
        <w:br/>
        <w:t>建始</w:t>
        <w:br/>
        <w:t>43416</w:t>
        <w:br/>
        <w:t>204606</w:t>
        <w:br/>
        <w:t>56788</w:t>
        <w:br/>
        <w:t>28</w:t>
        <w:br/>
        <w:t>合计</w:t>
        <w:br/>
        <w:t>5007150</w:t>
        <w:br/>
        <w:t>24526563</w:t>
        <w:br/>
        <w:t>2717321</w:t>
        <w:br/>
        <w:t>11</w:t>
        <w:br/>
        <w:t>资料来源：县级户口依据民国《湖北通志》卷43《经政志·户口》。县城人口依据《湖北</w:t>
        <w:br/>
        <w:t>武昌等11府属68州县城议事会议长议员姓名履历清册》(1911年)。汉口市的人口数</w:t>
        <w:br/>
        <w:t>字，有许多不同的统计，此处依据《夏口县志》。转引自苏云峰《中国现代化的区域研</w:t>
        <w:br/>
        <w:t>究——湖北省》第516~518页。苏云峰在同书第522页称：“1906年夏口县全县人口</w:t>
        <w:br/>
        <w:t>87万，汉口市估计约占52万，1911年初市区人口增至59万，旋因此年大水浸袭及革命</w:t>
        <w:br/>
        <w:t>战争，人口大量流出，故于民国元年(1912)初时仅剩下约20万人……民国六年全县</w:t>
        <w:br/>
        <w:t>134万余人，汉口市占68%约70余万人。”根据这一表述，本表将1911年汉口市人口定</w:t>
        <w:br/>
        <w:t>为59万人而不是原书中的70万。</w:t>
        <w:br/>
        <w:t>清末湖北县城</w:t>
        <w:br/>
        <w:t>表18-8中有若干县城人口数存在明显的问题，如京山县城，</w:t>
        <w:br/>
        <w:t>人口数据不可</w:t>
        <w:br/>
        <w:t>其人口达到10万，天门县城，人口近9万，已是一个中等城市的规</w:t>
        <w:br/>
        <w:t>靠。</w:t>
        <w:br/>
        <w:t>模。作为比较，1953年，除武汉市外，湖北省只有宜昌市、襄樊市</w:t>
        <w:br/>
        <w:t>和黄石市的人口在7万～9万之间。1911年京山县城和天门县城</w:t>
        <w:br/>
        <w:t>的人口数是错误的。</w:t>
        <w:br/>
        <w:t>其他一些偏僻的小县的县城人口也令人怀疑。宜城县人口仅</w:t>
        <w:br/>
        <w:t>为19.3万，而县城人口达到6.4万，其城市人口比率高达33%。</w:t>
      </w:r>
    </w:p>
    <w:p>
      <w:r>
        <w:br w:type="page"/>
      </w:r>
    </w:p>
    <w:p>
      <w:r>
        <w:t>824 中国人口史 第五卷 清时期</w:t>
        <w:br/>
        <w:t>宜城县人口的三分之一居住在县城里，这是完全不可能的。宣恩、</w:t>
        <w:br/>
        <w:t>长乐两县的情况也令人吃惊，城市人口比例几达40%。然而，如</w:t>
        <w:br/>
        <w:t>本卷第四章所述，1909年长乐县(今五峰县)人口低估，修正后的</w:t>
        <w:br/>
        <w:t>总人口约为8万余人，其中居然有2万余人居于县城，占总人口的</w:t>
        <w:br/>
        <w:t>32%。1909年宣恩县人口亦有低估，修正后该县人口可能达14</w:t>
        <w:br/>
        <w:t>万，3万余人居于县城，县城人口比例约为26%；此两县僻处山区，</w:t>
        <w:br/>
        <w:t>为少数民族聚集地，清代末年可能无城市可言，表18-8中的统计</w:t>
        <w:br/>
        <w:t>是完全错误的。</w:t>
        <w:br/>
        <w:t>另有一些蕞尔小县也具有较高的城市比例，如石首、建始、长</w:t>
        <w:br/>
        <w:t>阳、枝江、云梦、兴山等县，其县城人口占全县人口的23%～29%。</w:t>
        <w:br/>
        <w:t>按照本卷第四章的论述，这些县份1909年的人口数或者低估，或</w:t>
        <w:br/>
        <w:t>者高估，故此所谓的比例并不一定正确。其他不论，仅就僻居山地</w:t>
        <w:br/>
        <w:t>的建始县和兴山县而言，何来如此大的城市？其他各县从未见有</w:t>
        <w:br/>
        <w:t>工商业繁荣的记载，数万人口集聚于县城，何以为生？</w:t>
        <w:br/>
        <w:t>县城人口占全县人口15%～20%的县份有蒲圻、通城、京山、</w:t>
        <w:br/>
        <w:t>枣阳、房县、利川、归州和松滋，其中蒲圻、通城、归州人口均未超过</w:t>
        <w:br/>
        <w:t>20万，利川人口仅21万。此四县地处偏僻，城市化比率竟如此之</w:t>
        <w:br/>
        <w:t>高，令人怀疑。</w:t>
        <w:br/>
        <w:t>清末湖北的县</w:t>
        <w:br/>
        <w:t>因此，我们有必要检讨光绪三十三年湖北省所谓“城市人口”</w:t>
        <w:br/>
        <w:t>城部分为“县城</w:t>
        <w:br/>
        <w:t>的实质。按照上文的叙述，我们知道，在清代末年的人口调查中，</w:t>
        <w:br/>
        <w:t>区”。</w:t>
        <w:br/>
        <w:t>许多地方将县以下行政区划划分为乡镇，人口达到一定的数量，则</w:t>
        <w:br/>
        <w:t>名以“镇”。否则为“乡”。县城往往不是作为一个独立的区域，而</w:t>
        <w:br/>
        <w:t>是一个以县城为中心的区域，所辖人口，既包括县城，也包括县城</w:t>
        <w:br/>
        <w:t>所在的行政区，我将此称之为“县城区”。上列湖北若干县城人口</w:t>
        <w:br/>
        <w:t>数字之高，实与研究者将“县城区”误为“县城”有莫大的关系。这</w:t>
        <w:br/>
        <w:t>一情形，在其他地区已多次出现。</w:t>
        <w:br/>
        <w:t>在上文中我们发现，并不是所有的地方都将“县城”与县城周</w:t>
        <w:br/>
        <w:t>围的区域联系在一起，也有不少地方将县城独立出来，构成一个独</w:t>
        <w:br/>
        <w:t>立的政区，即本文讨论的“城市”。一般说来，大多数地方的县城人</w:t>
        <w:br/>
        <w:t>口占全县人口的5%以下，超过这一比例就有将“县城”当作“县城</w:t>
        <w:br/>
        <w:t>区”的危险。当然，省会、府城及新兴城市所在地则是例外。尽管</w:t>
      </w:r>
    </w:p>
    <w:p>
      <w:r>
        <w:br w:type="page"/>
      </w:r>
    </w:p>
    <w:p>
      <w:r>
        <w:t>第十八章 清代末年城市人口 825</w:t>
        <w:br/>
        <w:t>如本卷第四章中所指出的，1909年的许多县级政区人口存在高估</w:t>
        <w:br/>
        <w:t>或低估，但由于存在数据修正的困难，所以，我们还是根据这一标</w:t>
        <w:br/>
        <w:t>准，有选择地讨论清代末年湖北省的府、县治城市人口。</w:t>
        <w:br/>
        <w:t>2. 府城</w:t>
        <w:br/>
        <w:t>表18-8中襄阳县城人口近5万，如加上樊城人口4万①，合</w:t>
        <w:br/>
        <w:t>计人口近9万人，1953年襄樊市人口仅为7.3万，可见1911年襄</w:t>
        <w:br/>
        <w:t>阳、樊城两城人口有误。如果日本人对樊城人口的调查是正确的，</w:t>
        <w:br/>
        <w:t>则襄阳城的人口与实际情况有较大误差。清代末年的襄阳城市发</w:t>
        <w:br/>
        <w:t>展并无特殊之处，如是，该城人口可能仅有1万多人，与樊城合计</w:t>
        <w:br/>
        <w:t>约为5万～6万人。</w:t>
        <w:br/>
        <w:t>荆州府城本是江汉平原最大的城市。据本书第四卷，明初洪</w:t>
        <w:br/>
        <w:t>武年间，荆州城内的民籍与军籍人口合计可达2万余人，因此，清</w:t>
        <w:br/>
        <w:t>代末年，该城居有近5万人口是可能的。然而，荆州一带的城市发</w:t>
        <w:br/>
        <w:t>展并不表现为荆州城市人口的增加，而是沙市的兴起。据《支那开</w:t>
        <w:br/>
        <w:t>港场志》，民国初年沙市人口为7万人，1953年则有8.6万人。</w:t>
        <w:br/>
        <w:t>宜昌因列为开埠而得到迅速发展。表18-8中其附郭东湖县</w:t>
        <w:br/>
        <w:t>城人口近5万，并不是一个过高的数字。因为，1953年，宜昌市人</w:t>
        <w:br/>
        <w:t>口为8.8万，可证明清末宜昌府城人口之合理。</w:t>
        <w:br/>
        <w:t>湖北其他的府城人口，如黄州、德安、郧阳三府府城，人口多在</w:t>
        <w:br/>
        <w:t>1.3万～1.4万人，恩施府城人口稍少，仅为1万人。此外，荆门州</w:t>
        <w:br/>
        <w:t>城和安陆府城人口偏高，在没有获得有力的证据之前，我更相信这</w:t>
        <w:br/>
        <w:t>两个城市的人口可能高估，即为“县城区”人口而非“县城”人口，其</w:t>
        <w:br/>
        <w:t>正确的人口数应当与黄州、德安、郧阳等府相同。</w:t>
        <w:br/>
        <w:t>在本书第四卷中，我证明明代中期设县时的郧阳府城人口大</w:t>
        <w:br/>
        <w:t>行政性城市人</w:t>
        <w:br/>
        <w:t>口变动相对停</w:t>
        <w:br/>
        <w:t>约为1.4万人。在经历了数百年的发展以后，郧阳府城的规模没</w:t>
        <w:br/>
        <w:t>滞。</w:t>
        <w:br/>
        <w:t>有变化，这一事实暗示着对于湖北大多数未受到近代工业和商业</w:t>
        <w:br/>
        <w:t>拉动的地区来说，其行政性城市人口的变动是一个相对停滞的值。</w:t>
        <w:br/>
        <w:t>3. 县城</w:t>
        <w:br/>
        <w:t>在武昌府，县城人口比例在5%以下的共有四县。武昌县(今</w:t>
        <w:br/>
        <w:t>①《支那开港场志》，第281~282页。转引自苏云峰《中国现代化的区域研究-—湖</w:t>
        <w:br/>
        <w:t>北省》，第516~518页。</w:t>
      </w:r>
    </w:p>
    <w:p>
      <w:r>
        <w:br w:type="page"/>
      </w:r>
    </w:p>
    <w:p>
      <w:r>
        <w:t>826 中国人口史 第五卷 清时期</w:t>
        <w:br/>
        <w:t>鄂城市)人口最多，达13241，而其全县人口几近50万。武昌县城</w:t>
        <w:br/>
        <w:t>与黄州府城隔江相对，是长江南岸重要的港口和商埠。大冶和通</w:t>
        <w:br/>
        <w:t>山两县县城的人口均不足5000，咸宁县城人口仅有2000零，刚达</w:t>
        <w:br/>
        <w:t>到城市人口的最低要求。</w:t>
        <w:br/>
        <w:t>汉川县城人口如同武昌县，人口也在1.2万人。再如孝感和</w:t>
        <w:br/>
        <w:t>黄陂两县，人口在1万左右。沔阳州的州城人口远未达到4.4万</w:t>
        <w:br/>
        <w:t>人的规模，但在州城之东，仙桃镇者却发展很快，在《支那开港场</w:t>
        <w:br/>
        <w:t>志》中，仙桃镇已有13000人，以后代替州城成为新的治所。上述</w:t>
        <w:br/>
        <w:t>围绕着汉口的诸州、县城，人口规模相近，在1万～1.3万人之间。</w:t>
        <w:br/>
        <w:t>距离汉口更远一点的县城，如黄州府属的蕲水和广济只有</w:t>
        <w:br/>
        <w:t>7000～8000人，安陆府的潜江县城人口不足7000人。更偏远一</w:t>
        <w:br/>
        <w:t>点的罗田只有3000余人。随州州城人口多达3.6万，然我对该州</w:t>
        <w:br/>
        <w:t>人口数表示怀疑，因而也对其州城人口表示怀疑。在本卷第四章</w:t>
        <w:br/>
        <w:t>中，我指出：“1909年的随县人口高达110.1万，较1953年随县人</w:t>
        <w:br/>
        <w:t>口多出50余万，这显然是不正常的。迄今为止，我们找不到资料</w:t>
        <w:br/>
        <w:t>证明，清代末年及民国年间，随县遭受过近半数人口死亡的大灾</w:t>
        <w:br/>
        <w:t>难。”对随州人口的夸大和对随州州城人口的夸大是联系在一起</w:t>
        <w:br/>
        <w:t>的。另外，襄阳府属之南漳县城人口多达1.7万，不合情理。民国</w:t>
        <w:br/>
        <w:t>《南漳县志》卷7《食货志·户口》记载民国元年“城厢区户四千八</w:t>
        <w:br/>
        <w:t>百一十，丁一万一千八百九十七，口九千三百六十七”，合计</w:t>
        <w:br/>
        <w:t>21264，比省志记载的城市人口还要多。然而，依我的观点，所谓的</w:t>
        <w:br/>
        <w:t>“城厢区”，可能指包括远郊在内的乡村人口。</w:t>
        <w:br/>
        <w:t>监利县无疑是荆州府除附郭县外所属诸县中人口最多的县，</w:t>
        <w:br/>
        <w:t>1953年的人口仅次于沔阳、随州和襄阳，多达近65万人口。所</w:t>
        <w:br/>
        <w:t>以，监利县城人口多达1.2万，可能与其人口总数众多有关。宜都</w:t>
        <w:br/>
        <w:t>僻居江南，县城人口仅有5000余人，而公安县人口最少，不足</w:t>
        <w:br/>
        <w:t>2000，尚不足以称为城市。在宜昌府和施南府，可信的县城人口仅</w:t>
        <w:br/>
        <w:t>有巴东和咸丰，前者人口为6000余人，后者不足3000。</w:t>
        <w:br/>
        <w:t>据此，对于湖北州、县城人口可作如下描述：大县县城人口与</w:t>
        <w:br/>
        <w:t>小府城人口相等，大约为12000人左右，中等县城人口约为7000，</w:t>
        <w:br/>
        <w:t>小县城人口在2500左右。在上述提及的且我认为可信的16个</w:t>
      </w:r>
    </w:p>
    <w:p>
      <w:r>
        <w:br w:type="page"/>
      </w:r>
    </w:p>
    <w:p>
      <w:r>
        <w:t>第十八章 清代末年城市人口 827</w:t>
        <w:br/>
        <w:t>州、县城中，合计人口达112822人，每个州县城人口平均值为</w:t>
        <w:br/>
        <w:t>7051人，正巧达到中等县城的规模。</w:t>
        <w:br/>
        <w:t>据表18-8，省会武昌三镇人口约为83万，襄阳(含樊城)、荆</w:t>
        <w:br/>
        <w:t>州(含沙市)和宜昌三府府城人口约22万，小府府城平均以13000</w:t>
        <w:br/>
        <w:t>人计，则共有8万人，余不包括府城附郭县在内的57县平均每县</w:t>
        <w:br/>
        <w:t>县城人口为7000人，则有人口约40万。如再加上《支那开港场</w:t>
        <w:br/>
        <w:t>志》调查所得仙桃、蔡甸、新堤、武穴、老河口及沙洋镇等新兴市镇</w:t>
        <w:br/>
        <w:t>人口共约9万人，设小镇人口不变，仍为10万左右，湖北城市人口</w:t>
        <w:br/>
        <w:t>大约为172万，这一人口较乾隆四十一年城市人口增加了大约60</w:t>
        <w:br/>
        <w:t>万，实际上只是省城人口的增加，其余各级城市人口并无大的</w:t>
        <w:br/>
        <w:t>增加。</w:t>
        <w:br/>
        <w:t>1910年湖北省人口总数约为2207.7万，1893年约为2025.6</w:t>
        <w:br/>
        <w:t>万，城市人口占全省总人口的8.5%。这一比值较乾隆年间有所</w:t>
        <w:br/>
        <w:t>提高，是武汉市人口大幅增长所致。太平天国战争使湖北人口的</w:t>
        <w:br/>
        <w:t>发展遭受重挫，致使乾隆四十一年至1893年的湖北人口年平均增</w:t>
        <w:br/>
        <w:t>长率只有1.9%。在此背景下，武汉市的人口高速增长，有效地提</w:t>
        <w:br/>
        <w:t>高了湖北的城市化水平。</w:t>
        <w:br/>
        <w:t>第五节 对其他地区城市人口的估测</w:t>
        <w:br/>
        <w:t>迄今为止，尚未查获清代末年任何一个广东、广西两省府、县</w:t>
        <w:br/>
        <w:t>治城市人口数。1953年，广州市人口多达159.9万，较之乾隆年</w:t>
        <w:br/>
        <w:t>间已不可同日而语。由于广东地区未受战争的破坏，人口增长一</w:t>
        <w:br/>
        <w:t>直是低速，但却是稳定的。从乾隆四十一年至1910年，广东人口</w:t>
        <w:br/>
        <w:t>年平均增长率为3.5%。本卷第十七章估计乾隆四十一年广东城</w:t>
        <w:br/>
        <w:t>市人口约为147.6万，占广东人口的8%。如果这一比例保持不</w:t>
        <w:br/>
        <w:t>变，1893年广东人口约为2771.3万，城市人口约为221.7万。在</w:t>
        <w:br/>
        <w:t>城市人口的半数属于广州市的情况下，这一城市人口数据决不会</w:t>
        <w:br/>
        <w:t>是高估的。</w:t>
        <w:br/>
        <w:t>清代末年，广西仍然没有属于全国工商业中心的大城市。直</w:t>
        <w:br/>
        <w:t>到1953年，桂林市、柳州市和南宁市人口均没有超过20万。广西</w:t>
      </w:r>
    </w:p>
    <w:p>
      <w:r>
        <w:br w:type="page"/>
      </w:r>
    </w:p>
    <w:p>
      <w:r>
        <w:t>828中国人口史 第五卷 清时期</w:t>
        <w:br/>
        <w:t>也是一个没有遭到太平天国战争大破坏的地区，清代中期以来，人</w:t>
        <w:br/>
        <w:t>口的增长是稳定的。从乾隆四十一年至1910年，人口年平均增长</w:t>
        <w:br/>
        <w:t>率为4.8%。本卷第十七章估计乾隆四十一年广西城市人口为占</w:t>
        <w:br/>
        <w:t>总人口的5%，有38.3万。即使保持这一比例，1893年广西人口</w:t>
        <w:br/>
        <w:t>约为1340万，城市人口也只有67万。</w:t>
        <w:br/>
        <w:t>1893年云南、贵州、四川三省人口数，分别为1240.3万、</w:t>
        <w:br/>
        <w:t>1099.6万和4018.4万，乾隆四十一年三省城市人口比例分别为</w:t>
        <w:br/>
        <w:t>4.1%、4.8%和7%。从1953年的省直辖市的规模中观察，云南、</w:t>
        <w:br/>
        <w:t>贵州两省的城市规模还很小。虽然昆明市人口多达近70万，但却</w:t>
        <w:br/>
        <w:t>是抗日战争中东部人口内迁导致的增长，与清代末年的发展无关。</w:t>
        <w:br/>
        <w:t>昆明市以下为麻栗坡市和个旧市，也是民国年间发展起来的新兴</w:t>
        <w:br/>
        <w:t>工商业城市。至于排名第四第五位的下关市和河口市，人口不超</w:t>
        <w:br/>
        <w:t>过3万。再如贵州，省辖只有贵阳一市，人口只有27万。由此可见</w:t>
        <w:br/>
        <w:t>该省城市化程度较低。四川的情况有所不同，1953年成都市人口</w:t>
        <w:br/>
        <w:t>多达85.7万，重庆有177.2万，与抗战时期的陪都地位有关。</w:t>
        <w:br/>
        <w:t>20万～30万人口的城市有自贡市、泸州市、五通桥市、内江市等，</w:t>
        <w:br/>
        <w:t>中等城市的规模超过浙江，更超过江西。其中有些城市是民国发</w:t>
        <w:br/>
        <w:t>展起来的，有些在清代末年则已繁盛。总之，至1893年，三省城市</w:t>
        <w:br/>
        <w:t>人口比例保持乾隆时期的水平，是没有问题的。如此，三省城市人</w:t>
        <w:br/>
        <w:t>口分别为50.9万、52.8万和281.3万。</w:t>
        <w:br/>
        <w:t>兹将乾隆四十一年(1776年)和光绪十九年(1893年)各省人</w:t>
        <w:br/>
        <w:t>口及城市人口，列如表18-9。</w:t>
        <w:br/>
        <w:t>表18-9 乾隆四十一年和光绪十九年分省城市人口</w:t>
        <w:br/>
        <w:t>人口单位：万</w:t>
        <w:br/>
        <w:t>乾隆四十一年(1776年)</w:t>
        <w:br/>
        <w:t>光绪十九年(1893年)</w:t>
        <w:br/>
        <w:t>省区</w:t>
        <w:br/>
        <w:t>总人口</w:t>
        <w:br/>
        <w:t>城市人口 比例(%)</w:t>
        <w:br/>
        <w:t>总人口</w:t>
        <w:br/>
        <w:t>城市人口 比例(%)</w:t>
        <w:br/>
        <w:t>江苏</w:t>
        <w:br/>
        <w:t>3243.6</w:t>
        <w:br/>
        <w:t>440.0</w:t>
        <w:br/>
        <w:t>13.6</w:t>
        <w:br/>
        <w:t>3100</w:t>
        <w:br/>
        <w:t>440</w:t>
        <w:br/>
        <w:t>14.2</w:t>
        <w:br/>
        <w:t>浙江</w:t>
        <w:br/>
        <w:t>2236.5</w:t>
        <w:br/>
        <w:t>224.0</w:t>
        <w:br/>
        <w:t>10.0</w:t>
        <w:br/>
        <w:t>1705</w:t>
        <w:br/>
        <w:t>234</w:t>
        <w:br/>
        <w:t>13.7</w:t>
        <w:br/>
        <w:t>安徽</w:t>
        <w:br/>
        <w:t>2585.7</w:t>
        <w:br/>
        <w:t>129.3</w:t>
        <w:br/>
        <w:t>5.0</w:t>
        <w:br/>
        <w:t>2297</w:t>
        <w:br/>
        <w:t>115</w:t>
        <w:br/>
        <w:t>5.0</w:t>
        <w:br/>
        <w:t>江. 西</w:t>
        <w:br/>
        <w:t>1878.3</w:t>
        <w:br/>
        <w:t>159.0</w:t>
        <w:br/>
        <w:t>8.5</w:t>
        <w:br/>
        <w:t>1400</w:t>
        <w:br/>
        <w:t>98</w:t>
        <w:br/>
        <w:t>7.0</w:t>
      </w:r>
    </w:p>
    <w:p>
      <w:r>
        <w:br w:type="page"/>
      </w:r>
    </w:p>
    <w:p>
      <w:r>
        <w:t>第十八章 清代末年城市人口</w:t>
        <w:br/>
        <w:t>829</w:t>
        <w:br/>
        <w:t>续表</w:t>
        <w:br/>
        <w:t>乾隆四十一年(1776年)</w:t>
        <w:br/>
        <w:t>光绪十九年(1893年)</w:t>
        <w:br/>
        <w:t>省区</w:t>
        <w:br/>
        <w:t>总人口</w:t>
        <w:br/>
        <w:t>城市人口 比例(%)</w:t>
        <w:br/>
        <w:t>总人口</w:t>
        <w:br/>
        <w:t>城市人口 比例(%)</w:t>
        <w:br/>
        <w:t>广</w:t>
        <w:br/>
        <w:t>东</w:t>
        <w:br/>
        <w:t>1844.5</w:t>
        <w:br/>
        <w:t>147.6</w:t>
        <w:br/>
        <w:t>8.0</w:t>
        <w:br/>
        <w:t>2771</w:t>
        <w:br/>
        <w:t>222</w:t>
        <w:br/>
        <w:t>8.0</w:t>
        <w:br/>
        <w:t>湖</w:t>
        <w:br/>
        <w:t>南</w:t>
        <w:br/>
        <w:t>1525.2</w:t>
        <w:br/>
        <w:t>76.3</w:t>
        <w:br/>
        <w:t>5.0</w:t>
        <w:br/>
        <w:t>2409</w:t>
        <w:br/>
        <w:t>104</w:t>
        <w:br/>
        <w:t>4.3</w:t>
        <w:br/>
        <w:t>湖</w:t>
        <w:br/>
        <w:t>北</w:t>
        <w:br/>
        <w:t>1617.3</w:t>
        <w:br/>
        <w:t>113.2</w:t>
        <w:br/>
        <w:t>7.0</w:t>
        <w:br/>
        <w:t>2026</w:t>
        <w:br/>
        <w:t>172</w:t>
        <w:br/>
        <w:t>8.5</w:t>
        <w:br/>
        <w:t>福</w:t>
        <w:br/>
        <w:t>建</w:t>
        <w:br/>
        <w:t>1377.9</w:t>
        <w:br/>
        <w:t>82.7</w:t>
        <w:br/>
        <w:t>6.0</w:t>
        <w:br/>
        <w:t>1472</w:t>
        <w:br/>
        <w:t>100</w:t>
        <w:br/>
        <w:t>6.8</w:t>
        <w:br/>
        <w:t>广</w:t>
        <w:br/>
        <w:t>西</w:t>
        <w:br/>
        <w:t>766.2</w:t>
        <w:br/>
        <w:t>38.3</w:t>
        <w:br/>
        <w:t>5.0</w:t>
        <w:br/>
        <w:t>1340</w:t>
        <w:br/>
        <w:t>67</w:t>
        <w:br/>
        <w:t>5.0</w:t>
        <w:br/>
        <w:t>云</w:t>
        <w:br/>
        <w:t>南</w:t>
        <w:br/>
        <w:t>788.4</w:t>
        <w:br/>
        <w:t>32.3</w:t>
        <w:br/>
        <w:t>4.1</w:t>
        <w:br/>
        <w:t>1240</w:t>
        <w:br/>
        <w:t>51</w:t>
        <w:br/>
        <w:t>4.1</w:t>
        <w:br/>
        <w:t>贵</w:t>
        <w:br/>
        <w:t>州</w:t>
        <w:br/>
        <w:t>567.2</w:t>
        <w:br/>
        <w:t>27.3</w:t>
        <w:br/>
        <w:t>4.8</w:t>
        <w:br/>
        <w:t>1100</w:t>
        <w:br/>
        <w:t>53</w:t>
        <w:br/>
        <w:t>4.8</w:t>
        <w:br/>
        <w:t>四</w:t>
        <w:br/>
        <w:t>川</w:t>
        <w:br/>
        <w:t>1681.1</w:t>
        <w:br/>
        <w:t>117.7</w:t>
        <w:br/>
        <w:t>7.0</w:t>
        <w:br/>
        <w:t>4018</w:t>
        <w:br/>
        <w:t>281</w:t>
        <w:br/>
        <w:t>7.0</w:t>
        <w:br/>
        <w:t>直</w:t>
        <w:br/>
        <w:t>隶</w:t>
        <w:br/>
        <w:t>1779.9</w:t>
        <w:br/>
        <w:t>222.8</w:t>
        <w:br/>
        <w:t>12.5</w:t>
        <w:br/>
        <w:t>3396</w:t>
        <w:br/>
        <w:t>283</w:t>
        <w:br/>
        <w:t>8.3</w:t>
        <w:br/>
        <w:t>河</w:t>
        <w:br/>
        <w:t>南</w:t>
        <w:br/>
        <w:t>2315.0</w:t>
        <w:br/>
        <w:t>106.9</w:t>
        <w:br/>
        <w:t>4.6</w:t>
        <w:br/>
        <w:t>2823</w:t>
        <w:br/>
        <w:t>140</w:t>
        <w:br/>
        <w:t>5.0</w:t>
        <w:br/>
        <w:t>山</w:t>
        <w:br/>
        <w:t>东</w:t>
        <w:br/>
        <w:t>2790.2</w:t>
        <w:br/>
        <w:t>137.0</w:t>
        <w:br/>
        <w:t>4.9</w:t>
        <w:br/>
        <w:t>4100</w:t>
        <w:br/>
        <w:t>138</w:t>
        <w:br/>
        <w:t>3.4</w:t>
        <w:br/>
        <w:t>山</w:t>
        <w:br/>
        <w:t>西</w:t>
        <w:br/>
        <w:t>1226.2</w:t>
        <w:br/>
        <w:t>126.4</w:t>
        <w:br/>
        <w:t>10.3</w:t>
        <w:br/>
        <w:t>1004</w:t>
        <w:br/>
        <w:t>93</w:t>
        <w:br/>
        <w:t>9.3</w:t>
        <w:br/>
        <w:t>陕</w:t>
        <w:br/>
        <w:t>西</w:t>
        <w:br/>
        <w:t>796.5</w:t>
        <w:br/>
        <w:t>42.3</w:t>
        <w:br/>
        <w:t>5.3</w:t>
        <w:br/>
        <w:t>806</w:t>
        <w:br/>
        <w:t>53</w:t>
        <w:br/>
        <w:t>6.6</w:t>
        <w:br/>
        <w:t>甘肃</w:t>
        <w:br/>
        <w:t>1579.9</w:t>
        <w:br/>
        <w:t>43.4</w:t>
        <w:br/>
        <w:t>2.7</w:t>
        <w:br/>
        <w:t>581</w:t>
        <w:br/>
        <w:t>27</w:t>
        <w:br/>
        <w:t>4.6</w:t>
        <w:br/>
        <w:t>新疆</w:t>
        <w:br/>
        <w:t>86.2</w:t>
        <w:br/>
        <w:t>6.0</w:t>
        <w:br/>
        <w:t>7.0</w:t>
        <w:br/>
        <w:t>169</w:t>
        <w:br/>
        <w:t>14</w:t>
        <w:br/>
        <w:t>8.3</w:t>
        <w:br/>
        <w:t>合 计 30685.8</w:t>
        <w:br/>
        <w:t>2272.4</w:t>
        <w:br/>
        <w:t>7.4</w:t>
        <w:br/>
        <w:t>37757</w:t>
        <w:br/>
        <w:t>2685</w:t>
        <w:br/>
        <w:t>7.1</w:t>
        <w:br/>
        <w:t>乾隆四十一年中国城市人口达到了2272万，占当时人口总数</w:t>
        <w:br/>
        <w:t>中国城市化水</w:t>
        <w:br/>
        <w:t>平不是由城市人</w:t>
        <w:br/>
        <w:t>的7.4%；1893年中国城市人口达到了2685万，较1776年增加了</w:t>
        <w:br/>
        <w:t>口的多少.而是</w:t>
        <w:br/>
        <w:t>413万，然而，由于人口总数的增加，城市人口比例反而略有下降。</w:t>
        <w:br/>
        <w:t>由全国人口总数</w:t>
        <w:br/>
        <w:t>在传统时代，中国城市化水平并不完全由城市人口的多少来决定，</w:t>
        <w:br/>
        <w:t>来决定。</w:t>
        <w:br/>
        <w:t>在很大程度上，反而是由全国人口总数来决定。这一事实从更深</w:t>
        <w:br/>
        <w:t>的层次上体现了中国社会某种难以变更的结构性停滞：没有现代</w:t>
        <w:br/>
        <w:t>工业和商业作为支撑的大多数行政性城市和市镇，所能提供的就</w:t>
        <w:br/>
        <w:t>业机会是有限的，所能容纳的人口也是有限的。</w:t>
        <w:br/>
        <w:t>再来讨论施坚雅论文中的某些结论。施坚雅将中国分成八个</w:t>
        <w:br/>
        <w:t>大区，是按照地理的而非行政的区划进行划分的。这一划分是无</w:t>
        <w:br/>
        <w:t>可厚非的，但是，要求出各个区域的人口，必须用府一级的人口数</w:t>
        <w:br/>
        <w:t>据进行加总。施坚雅的研究工作，显然缺乏这一必备的前提。尽</w:t>
      </w:r>
    </w:p>
    <w:p>
      <w:r>
        <w:br w:type="page"/>
      </w:r>
    </w:p>
    <w:p>
      <w:r>
        <w:t>830</w:t>
        <w:br/>
        <w:t>中国人口史第五卷清时期</w:t>
        <w:br/>
        <w:t>管施坚雅引用的1843年的人口数为4.05亿(不包括东北、蒙古部</w:t>
        <w:br/>
        <w:t>分地区、青海、西藏、新疆和台湾)，与本卷第十六章表16-2中揭</w:t>
        <w:br/>
        <w:t>示的1851年4.36亿基本吻合，但是，正如在本卷中笔者多次指出</w:t>
        <w:br/>
        <w:t>的，全国人口总数的近似与分省数据的重大差异并不矛盾。部分</w:t>
        <w:br/>
        <w:t>地区的人口高估和部分地区的人口低估正好抵消，并不能说明分</w:t>
        <w:br/>
        <w:t>区域的人口考证是没有意义的。施坚雅认定的1893年同一范围</w:t>
        <w:br/>
        <w:t>内的中国人口约为3.94亿，较表16-2揭示的数据略少，但是，这</w:t>
        <w:br/>
        <w:t>也不能证明他所运用的分区数据是正确的。</w:t>
        <w:br/>
        <w:t>施坚雅认定的1893年中国城市人口数为2351万，较笔者估</w:t>
        <w:br/>
        <w:t>计的2649万要少。施氏估计的1843年城市人口比例为5.1%，</w:t>
        <w:br/>
        <w:t>至1893年增至6.0%。笔者的研究相反，从清代中期至清代末</w:t>
        <w:br/>
        <w:t>年，中国城市化水平不仅没有提高，反而有所下降。城市人口的增</w:t>
        <w:br/>
        <w:t>长速度不及乡村，是中国城市化水平长期处于较低水平的原因</w:t>
        <w:br/>
        <w:t>之一。</w:t>
      </w:r>
    </w:p>
    <w:p>
      <w:r>
        <w:br w:type="page"/>
      </w:r>
    </w:p>
    <w:p>
      <w:r>
        <w:t>第十九章</w:t>
        <w:br/>
        <w:t>清代人口与中国人口</w:t>
        <w:br/>
        <w:t>体系</w:t>
        <w:br/>
        <w:t>第一节“人口爆炸”的讨论</w:t>
        <w:br/>
        <w:t>一、清代人口数据评析</w:t>
        <w:br/>
        <w:t>要对清代人口历史作出全面的评价，就必须对此前此后的中</w:t>
        <w:br/>
        <w:t>国人口进行比较。根据《中国人口史》第一至第五卷的研究结果，</w:t>
        <w:br/>
        <w:t>1949年以前可以确定的较为可靠的中国人口数据共有24个，加</w:t>
        <w:br/>
        <w:t>上1949年及1949年以后的人口数据，可列出30个年份的数据如</w:t>
        <w:br/>
        <w:t>表19-1。</w:t>
        <w:br/>
        <w:t>表19-1 公元2年至2000 年中国人口数量的变动</w:t>
        <w:br/>
        <w:t>年代</w:t>
        <w:br/>
        <w:t>人口(万)</w:t>
        <w:br/>
        <w:t>人口年平均增长率(%)</w:t>
        <w:br/>
        <w:t>西汉元始二年</w:t>
        <w:br/>
        <w:t>2年</w:t>
        <w:br/>
        <w:t>6000</w:t>
        <w:br/>
        <w:t>西汉更始二年</w:t>
        <w:br/>
        <w:t>24年</w:t>
        <w:br/>
        <w:t>3500</w:t>
        <w:br/>
        <w:t>-24.2</w:t>
        <w:br/>
        <w:t>东汉永和五年</w:t>
        <w:br/>
        <w:t>140年</w:t>
        <w:br/>
        <w:t>6000</w:t>
        <w:br/>
        <w:t>4.7</w:t>
        <w:br/>
        <w:t>魏黄初元年</w:t>
        <w:br/>
        <w:t>220年</w:t>
        <w:br/>
        <w:t>2300</w:t>
        <w:br/>
        <w:t>-11.9</w:t>
        <w:br/>
        <w:t>西晋永康元年</w:t>
        <w:br/>
        <w:t>300年</w:t>
        <w:br/>
        <w:t>3500</w:t>
        <w:br/>
        <w:t>3.8</w:t>
        <w:br/>
        <w:t>隋大业五年</w:t>
        <w:br/>
        <w:t>609年</w:t>
        <w:br/>
        <w:t>6000</w:t>
        <w:br/>
        <w:t>1.7</w:t>
        <w:br/>
        <w:t>唐武德五年</w:t>
        <w:br/>
        <w:t>622年</w:t>
        <w:br/>
        <w:t>2500</w:t>
        <w:br/>
        <w:t>-65.1</w:t>
        <w:br/>
        <w:t>唐天宝十四年</w:t>
        <w:br/>
        <w:t>755年</w:t>
        <w:br/>
        <w:t>7000</w:t>
        <w:br/>
        <w:t>7.8</w:t>
        <w:br/>
        <w:t>宋太平兴国五年</w:t>
        <w:br/>
        <w:t>980年</w:t>
        <w:br/>
        <w:t>3540</w:t>
        <w:br/>
        <w:t>-3.0</w:t>
      </w:r>
    </w:p>
    <w:p>
      <w:r>
        <w:br w:type="page"/>
      </w:r>
    </w:p>
    <w:p>
      <w:r>
        <w:t>832</w:t>
        <w:br/>
        <w:t>中国人口史第五卷清时期</w:t>
        <w:br/>
        <w:t>续表</w:t>
        <w:br/>
        <w:t>年代</w:t>
        <w:br/>
        <w:t>人口(万)</w:t>
        <w:br/>
        <w:t>人口年平均增长率(%)</w:t>
        <w:br/>
        <w:t>宋大观四年</w:t>
        <w:br/>
        <w:t>1110年</w:t>
        <w:br/>
        <w:t>14000</w:t>
        <w:br/>
        <w:t>10.6</w:t>
        <w:br/>
        <w:t>宋建炎四年</w:t>
        <w:br/>
        <w:t>1130年</w:t>
        <w:br/>
        <w:t>9000</w:t>
        <w:br/>
        <w:t>-21.8</w:t>
        <w:br/>
        <w:t>宋嘉定三年</w:t>
        <w:br/>
        <w:t>1210年</w:t>
        <w:br/>
        <w:t>14500</w:t>
        <w:br/>
        <w:t>6.0</w:t>
        <w:br/>
        <w:t>元至元二十七年</w:t>
        <w:br/>
        <w:t>1290年</w:t>
        <w:br/>
        <w:t>7500</w:t>
        <w:br/>
        <w:t>-8.2</w:t>
        <w:br/>
        <w:t>元至顺元年</w:t>
        <w:br/>
        <w:t>1330年</w:t>
        <w:br/>
        <w:t>8500</w:t>
        <w:br/>
        <w:t>3.1</w:t>
        <w:br/>
        <w:t>元至正元年</w:t>
        <w:br/>
        <w:t>1341年</w:t>
        <w:br/>
        <w:t>9000</w:t>
        <w:br/>
        <w:t>5.2</w:t>
        <w:br/>
        <w:t>明洪武二十四年</w:t>
        <w:br/>
        <w:t>1391年</w:t>
        <w:br/>
        <w:t>7160</w:t>
        <w:br/>
        <w:t>-4.6</w:t>
        <w:br/>
        <w:t>明崇祯三年</w:t>
        <w:br/>
        <w:t>1630年</w:t>
        <w:br/>
        <w:t>19250</w:t>
        <w:br/>
        <w:t>3.8</w:t>
        <w:br/>
        <w:t>明崇祯十七年</w:t>
        <w:br/>
        <w:t>1644年</w:t>
        <w:br/>
        <w:t>15250</w:t>
        <w:br/>
        <w:t>-16.8</w:t>
        <w:br/>
        <w:t>清康熙十八年</w:t>
        <w:br/>
        <w:t>1679年</w:t>
        <w:br/>
        <w:t>16000</w:t>
        <w:br/>
        <w:t>1.4</w:t>
        <w:br/>
        <w:t>清乾隆四十一年</w:t>
        <w:br/>
        <w:t>1776年</w:t>
        <w:br/>
        <w:t>31150</w:t>
        <w:br/>
        <w:t>6.9</w:t>
        <w:br/>
        <w:t>清嘉庆二十五年</w:t>
        <w:br/>
        <w:t>1820年</w:t>
        <w:br/>
        <w:t>38310</w:t>
        <w:br/>
        <w:t>4.7</w:t>
        <w:br/>
        <w:t>清咸丰元年</w:t>
        <w:br/>
        <w:t>1851年</w:t>
        <w:br/>
        <w:t>43610</w:t>
        <w:br/>
        <w:t>4.2</w:t>
        <w:br/>
        <w:t>清光绪六年</w:t>
        <w:br/>
        <w:t>1880年</w:t>
        <w:br/>
        <w:t>36450</w:t>
        <w:br/>
        <w:t>-6.2</w:t>
        <w:br/>
        <w:t>清宣统二年</w:t>
        <w:br/>
        <w:t>1910年</w:t>
        <w:br/>
        <w:t>43600</w:t>
        <w:br/>
        <w:t>6.0</w:t>
        <w:br/>
        <w:t>民国三十八年</w:t>
        <w:br/>
        <w:t>1949年</w:t>
        <w:br/>
        <w:t>54170</w:t>
        <w:br/>
        <w:t>5.6</w:t>
        <w:br/>
        <w:t>1953年</w:t>
        <w:br/>
        <w:t>59020</w:t>
        <w:br/>
        <w:t>21.7</w:t>
        <w:br/>
        <w:t>1964年</w:t>
        <w:br/>
        <w:t>73900</w:t>
        <w:br/>
        <w:t>20.7</w:t>
        <w:br/>
        <w:t>1982年</w:t>
        <w:br/>
        <w:t>103190</w:t>
        <w:br/>
        <w:t>18.7</w:t>
        <w:br/>
        <w:t>1990年</w:t>
        <w:br/>
        <w:t>116000</w:t>
        <w:br/>
        <w:t>14.7</w:t>
        <w:br/>
        <w:t>2000年</w:t>
        <w:br/>
        <w:t>129500</w:t>
        <w:br/>
        <w:t>11.0</w:t>
        <w:br/>
        <w:t>资料来源：葛剑雄、冻国栋、吴松弟、曹树基《中国人口史》第一至第五卷，复旦大学出版</w:t>
        <w:br/>
        <w:t>社2000—2001年版。1949—1982年资料据国家统计局人口统计司编《中国人口统计</w:t>
        <w:br/>
        <w:t>年鉴(1988年)》，中国展望出版社1988年版。1990年资料据查瑞传等主编《中国第四</w:t>
        <w:br/>
        <w:t>次人口普查资料统计分析》（上).高等教育出版社1996年版。2000年资料系笔者假设</w:t>
        <w:br/>
        <w:t>1990-2000年年平均增长率为11%的水平推测。此数据已为近日国家统计局公布的</w:t>
        <w:br/>
        <w:t>数据所证实。所有资料中均包括我国台湾、香港和澳门。</w:t>
        <w:br/>
        <w:t>据表19-1制成图19-1,以示2000年间中国人口发展的大</w:t>
        <w:br/>
        <w:t>致趋势。</w:t>
        <w:br/>
        <w:t>中国人口的增长虽然经历过大起大落和停滞徘徊，但人口总</w:t>
        <w:br/>
        <w:t>量呈增长的趋势。以公元2年为起点，至755年的750余年中，中</w:t>
        <w:br/>
        <w:t>国人口总量始终未突破7000万。北宋人口峰值为14000万，南宋</w:t>
      </w:r>
    </w:p>
    <w:p>
      <w:r>
        <w:br w:type="page"/>
      </w:r>
    </w:p>
    <w:p>
      <w:r>
        <w:t>第十九章 清代人口与中国人口体系 833</w:t>
        <w:br/>
        <w:t>2000年间中国</w:t>
        <w:br/>
        <w:t>人口(万)</w:t>
        <w:br/>
        <w:t>人口变动的大趋</w:t>
        <w:br/>
        <w:t>势。</w:t>
        <w:br/>
        <w:t>140000</w:t>
        <w:br/>
        <w:t>120000</w:t>
        <w:br/>
        <w:t>100000</w:t>
        <w:br/>
        <w:t>80000</w:t>
        <w:br/>
        <w:t>60000</w:t>
        <w:br/>
        <w:t>40000</w:t>
        <w:br/>
        <w:t>20000</w:t>
        <w:br/>
        <w:t>1210年</w:t>
        <w:br/>
        <w:t>1290年</w:t>
        <w:br/>
        <w:t>1330年</w:t>
        <w:br/>
        <w:t>1341年</w:t>
        <w:br/>
        <w:t>33914</w:t>
        <w:br/>
        <w:t>1630年</w:t>
        <w:br/>
        <w:t>1644年</w:t>
        <w:br/>
        <w:t>1679年</w:t>
        <w:br/>
        <w:t>1776年</w:t>
        <w:br/>
        <w:t>1820年</w:t>
        <w:br/>
        <w:t>1851年</w:t>
        <w:br/>
        <w:t>1880年</w:t>
        <w:br/>
        <w:t>1910年</w:t>
        <w:br/>
        <w:t>1949年</w:t>
        <w:br/>
        <w:t>1953年</w:t>
        <w:br/>
        <w:t>1964年</w:t>
        <w:br/>
        <w:t>1982年</w:t>
        <w:br/>
        <w:t>1990年</w:t>
        <w:br/>
        <w:t>2000年</w:t>
        <w:br/>
        <w:t>图19-1 中国人口的数量增长</w:t>
        <w:br/>
        <w:t>达到14500万，明代后期更达到19250万。从北宋至明末的680</w:t>
        <w:br/>
        <w:t>余年中，在人口峰值不断提高的同时，人口的低谷不再低于7000</w:t>
        <w:br/>
        <w:t>万人。清代前期长时期的和平使中国人口从明代末年的15250万</w:t>
        <w:br/>
        <w:t>增加至咸丰元年的43610万，人口增长即使出现回落，但总量不曾</w:t>
        <w:br/>
        <w:t>低于36000万。1949年增加至54170万。1949年以后，中国人口</w:t>
        <w:br/>
        <w:t>总量迅速增长，至今天可能达到128000万以上。</w:t>
        <w:br/>
        <w:t>很显然，清代人口是在明代人口基础上的增长。明代中期中</w:t>
        <w:br/>
        <w:t>国人口突破了1.5亿宋代人口的峰值以后，至明代后期接近了2</w:t>
        <w:br/>
        <w:t>亿。这是中国历史上从未有过的人口数。明代末年的中国人口在</w:t>
        <w:br/>
        <w:t>战争、瘟疫和灾荒的打击下锐减，但仍保持着1.5亿的高水平。清</w:t>
        <w:br/>
        <w:t>代人口总量的增加与明代末年的中国人口数有密切的关系。许多</w:t>
        <w:br/>
        <w:t>学者认为明末清初的人口只有几千万，这一过低的估计，是对“丁”</w:t>
        <w:br/>
        <w:t>的性质认识错误所致。</w:t>
        <w:br/>
        <w:t>由于资料缺乏，仅对历代人口的峰值及谷底进行估计。在两</w:t>
        <w:br/>
        <w:t>汉之际、东汉末年、隋唐之际、唐末五代、两宋之际的朝代鼎革中，</w:t>
      </w:r>
    </w:p>
    <w:p>
      <w:r>
        <w:br w:type="page"/>
      </w:r>
    </w:p>
    <w:p>
      <w:r>
        <w:t>834</w:t>
        <w:br/>
        <w:t>中国人口史第五卷 清时期</w:t>
        <w:br/>
        <w:t>战争导致的人口死亡相当严重，人口死亡的比例动辄为人口总数</w:t>
        <w:br/>
        <w:t>的半数左右。到元代末年和明代末年，这一状况才有所改变，战争</w:t>
        <w:br/>
        <w:t>中的人口死亡在全国人口中的比例明显下降。元末战争、明末战</w:t>
        <w:br/>
        <w:t>争造成的人口死亡约为全国人口的五分之一，太平天国战争中人</w:t>
        <w:br/>
        <w:t>口死亡的比例为全国人口的六分之一左右。这并不是说，太平天</w:t>
        <w:br/>
        <w:t>国战争不如以前的战争那般残酷。事实上，太平天国战争是中国</w:t>
        <w:br/>
        <w:t>历史上造成人口死亡最多的战争。然而，由于中国人口总量的增</w:t>
        <w:br/>
        <w:t>加，相对全国而言，这场战争所导致的人口死亡比例相对较小。由</w:t>
        <w:br/>
        <w:t>于人口总量增加和人口密集区的扩大，一场战争已不可能波及全</w:t>
        <w:br/>
        <w:t>部的人口密集区。在部分地区人口大量死亡的同时，其他地区的</w:t>
        <w:br/>
        <w:t>人口仍在增长着。尤其在未受战争影响的人口密集地区，由于人</w:t>
        <w:br/>
        <w:t>口总量相当大，这些地区所增加的人口就会很多。战区人口死亡</w:t>
        <w:br/>
        <w:t>的很大部分为非战区的人口增长所抵消。</w:t>
        <w:br/>
        <w:t>中国人口总量的增加与中国人口分布区的扩大密切相关。在</w:t>
        <w:br/>
        <w:t>宋代及宋代以前，中国人口的绝大部分居住于长江以北的地区。</w:t>
        <w:br/>
        <w:t>在中国人口史中，长江是划分南方、北方最合适的天然界限。所</w:t>
        <w:br/>
        <w:t>南北方人口变</w:t>
        <w:br/>
        <w:t>以，中国人口的增长模式可以归纳为北方和南方两个不同的类型：</w:t>
        <w:br/>
        <w:t>动的不同模式。</w:t>
        <w:br/>
        <w:t>在北方，人口为高增长一大死亡一高增长；在南方，人口为低增</w:t>
        <w:br/>
        <w:t>长一大死亡—低增长。历史时期，北方战争的次数大大多于南方，</w:t>
        <w:br/>
        <w:t>北方人口稍有积累，便为战争屠掠一空。战后人口以高增长来弥</w:t>
        <w:br/>
        <w:t>补战争中的人口损失。南方的情况不同，太平天国战争是历史时</w:t>
        <w:br/>
        <w:t>期南方地区遭受到的最大规模的战争。战争爆发之前，南方人口</w:t>
        <w:br/>
        <w:t>已积累起一个相当大的数量，尽管人口死亡很多，比例很大，但剩</w:t>
        <w:br/>
        <w:t>余人口的数量仍然很大。在没有大量外来移民迁入的地区，战后</w:t>
        <w:br/>
        <w:t>的人口增长速度与战前大体相同。</w:t>
        <w:br/>
        <w:t>总起来看，历史时期中国人口的增长模式是低增长一大死</w:t>
        <w:br/>
        <w:t>亡一低增长。尽管北方的人口增长速度高于南方，但北方人口增</w:t>
        <w:br/>
        <w:t>长速度仍是不快的。以高速增长的明代为例，北方人口年平均增</w:t>
        <w:br/>
        <w:t>长率约为6%0～8%。南方的增速只有一半。而在1949年以后，</w:t>
        <w:br/>
        <w:t>中国人口增长速度长时期达到20%以上，至今仍保持在11%的高</w:t>
        <w:br/>
        <w:t>速度。参见图19-2。</w:t>
      </w:r>
    </w:p>
    <w:p>
      <w:r>
        <w:br w:type="page"/>
      </w:r>
    </w:p>
    <w:p>
      <w:r>
        <w:t>第十九章 清代人口与中国人口体系 835</w:t>
        <w:br/>
        <w:t>年均增长率(%0)</w:t>
        <w:br/>
        <w:t>30</w:t>
        <w:br/>
        <w:t>20</w:t>
        <w:br/>
        <w:t>10</w:t>
        <w:br/>
        <w:t>0</w:t>
        <w:br/>
        <w:t>年</w:t>
        <w:br/>
        <w:t>609</w:t>
        <w:br/>
        <w:t>755</w:t>
        <w:br/>
        <w:t>1776</w:t>
        <w:br/>
        <w:t>1953</w:t>
        <w:br/>
        <w:t>1982</w:t>
        <w:br/>
        <w:t>2000</w:t>
        <w:br/>
        <w:t>-10</w:t>
        <w:br/>
        <w:t>-20</w:t>
        <w:br/>
        <w:t>-30</w:t>
        <w:br/>
        <w:t>-40</w:t>
        <w:br/>
        <w:t>-50</w:t>
        <w:br/>
        <w:t>-60</w:t>
        <w:br/>
        <w:t>-70</w:t>
        <w:br/>
        <w:t>图 19-2 中国人口增长速度的变化</w:t>
        <w:br/>
        <w:t>二、“人口爆炸”：内涵与定义</w:t>
        <w:br/>
        <w:t>许多学者都认为清代前期中国出现了“人口爆炸”。这是一个</w:t>
        <w:br/>
        <w:t>未加定义的模糊观念。如果说“人口爆炸”指的是人口高速增长的</w:t>
        <w:br/>
        <w:t>话，从表19-1中可见，从1644年至1851年，中国人口的年平均增</w:t>
        <w:br/>
        <w:t>长率只有4.9%0。这一增长速度不仅低于唐代前期，更低于北宋前</w:t>
        <w:br/>
        <w:t>期，也低于南宋前期。虽然清代前期一个世纪的人口增长速度较</w:t>
        <w:br/>
        <w:t>快，然其年平均增长率仍不足7%0。以今天的观点看，仍是一个低速</w:t>
        <w:br/>
        <w:t>度。只要我们不再将文献所载“丁”看作人口，就不会对这一结论产</w:t>
        <w:br/>
        <w:t>生怀疑。“清代前期人口的高速增长”是一个虚构的命题。</w:t>
        <w:br/>
        <w:t>然而，从图19-1中可见，尽管清代人口增长的速度不快，但</w:t>
        <w:br/>
        <w:t>人口累积的数量已够庞大。从这个意义上说，用“人口爆炸”来形</w:t>
      </w:r>
    </w:p>
    <w:p>
      <w:r>
        <w:br w:type="page"/>
      </w:r>
    </w:p>
    <w:p>
      <w:r>
        <w:t>836 中国人口史 第五卷 清时期</w:t>
        <w:br/>
        <w:t>容清代前期的人口增长，又有其合理的成分。从数量累积的角度</w:t>
        <w:br/>
        <w:t>观察，指数增长的一个主要特征是开始慢而结尾快。保罗·艾里</w:t>
        <w:br/>
        <w:t>奇(Paul R. Ehrich)等指出：“用来说明这个特征一个典型例子，就</w:t>
        <w:br/>
        <w:t>是池塘表面水草每天翻一番，而且依据测算，能在30天内将整个</w:t>
        <w:br/>
        <w:t>池塘中的水草</w:t>
        <w:br/>
        <w:t>池塘都盖满。现在的问题是水草在29天内将把池塘盖住多少？</w:t>
        <w:br/>
        <w:t>翻番，可以用来</w:t>
        <w:br/>
        <w:t>答案当然是水草在29天内恰好将池塘盖住一半。然后水草数量</w:t>
        <w:br/>
        <w:t>说明人口的增</w:t>
        <w:br/>
        <w:t>再翻一番，第二天盖满整个池塘。这个例子说明，指数的增长隐含</w:t>
        <w:br/>
        <w:t>长。</w:t>
        <w:br/>
        <w:t>着令人大吃一惊的东西。”①按照我的理解，这个令人吃惊的东西</w:t>
        <w:br/>
        <w:t>便可用“爆炸”来概括。</w:t>
        <w:br/>
        <w:t>按照这一规律，人口长时期的稳定增长就可以称为“爆炸”。</w:t>
        <w:br/>
        <w:t>即使这一增长的年平均速度并不快，但在长时期中，仍然可以积累</w:t>
        <w:br/>
        <w:t>起一个足够大的量，并形成对于区域人口生存的压力和人口的危</w:t>
        <w:br/>
        <w:t>机。人口增长的速度和人口总量的积累是两个相关的概念，但又</w:t>
        <w:br/>
        <w:t>不完全一致。对于一个特定的区域而言，即使人们感觉不到速度，</w:t>
        <w:br/>
        <w:t>但却能感觉到总量。人口总量的多少对于一个特定的区域而言当</w:t>
        <w:br/>
        <w:t>然是最重要的。从这一角度出发，用“人口长时期的稳定增长”来</w:t>
        <w:br/>
        <w:t>作为对于“人口爆炸”的解释或定义，应当是合适的。“人口长时期</w:t>
        <w:br/>
        <w:t>的稳定增长”既包括人口的低增长，也包括人口的高增长。</w:t>
        <w:br/>
        <w:t>从表19-1中可以看出，唐代前期和北宋前期的人口增长使</w:t>
        <w:br/>
        <w:t>得中国人口在不长的120年和133年间分别增加了1.8倍和3</w:t>
        <w:br/>
        <w:t>倍。由于这两个时期的人口基数都很低，所以，尽管人口增长的速</w:t>
        <w:br/>
        <w:t>度相当快，人口增加的倍数相当大，却让人感觉不到人口的压迫。</w:t>
        <w:br/>
        <w:t>如果稳定增长的时间再长一点，以清代初年至咸丰元年的207年</w:t>
        <w:br/>
        <w:t>计，唐代中期人口可达1.24亿，宋代人口高峰可达3.5亿，就完全</w:t>
        <w:br/>
        <w:t>符合本文所定义的“人口爆炸”。历史当然不可以假设，这一分析</w:t>
        <w:br/>
        <w:t>的目的只是强调时间因素在人口增长中的作用。同样，如果人口的</w:t>
        <w:br/>
        <w:t>增长速度相当快，在不长的时间里，人口的数量也很容易实现倍增。</w:t>
        <w:br/>
        <w:t>1949年至今中国人口的高速增长，自然包括在这一定义之中。</w:t>
        <w:br/>
        <w:t>①〔美〕保罗·艾里奇、安妮·艾里奇《人口爆炸》，张建中译·新华出版社2000年版、</w:t>
        <w:br/>
        <w:t>第3～4页。</w:t>
      </w:r>
    </w:p>
    <w:p>
      <w:r>
        <w:br w:type="page"/>
      </w:r>
    </w:p>
    <w:p>
      <w:r>
        <w:t>第十九章 清代人口与中国人口体系 837</w:t>
        <w:br/>
        <w:t>按照表19-1中的资料，如果从公元2年开始算起，中国人口</w:t>
        <w:br/>
        <w:t>在过去1951年的时间里积累起5亿多人口，而积累第二个5亿多</w:t>
        <w:br/>
        <w:t>人口的时间，只用了不到40年的时间。很显然，中国人口的增长</w:t>
        <w:br/>
        <w:t>自1949年以来，已经进入水草生长的第29天。也可以说，清代的</w:t>
        <w:br/>
        <w:t>人口增长表明中国人口增长处于水草生长的第28天。</w:t>
        <w:br/>
        <w:t>三、李中清、王丰的不同表述</w:t>
        <w:br/>
        <w:t>李中清、王丰根据1997—1998年之前学术界有关中国人口的</w:t>
        <w:br/>
        <w:t>研究成果，分别整理出1700年至2050年每隔50年的中国人口数</w:t>
        <w:br/>
        <w:t>据，制成折线图，列如图19-3。</w:t>
        <w:br/>
        <w:t>如果将图19-</w:t>
        <w:br/>
        <w:t>1600</w:t>
        <w:br/>
        <w:t>3中1950年以后</w:t>
        <w:br/>
        <w:t>1400-</w:t>
        <w:br/>
        <w:t>的人口数排除不</w:t>
        <w:br/>
        <w:t>计，那么1700</w:t>
        <w:br/>
        <w:t>1200-</w:t>
        <w:br/>
        <w:t>1950年间的中国</w:t>
        <w:br/>
        <w:t>-0001</w:t>
        <w:br/>
        <w:t>人口增长实为一</w:t>
        <w:br/>
        <w:t>条直线，即这一</w:t>
        <w:br/>
        <w:t>008</w:t>
        <w:br/>
        <w:t>时期中国人口呈</w:t>
        <w:br/>
        <w:t>600</w:t>
        <w:br/>
        <w:t>现线性增长，而</w:t>
        <w:br/>
        <w:t>非指数增长。</w:t>
        <w:br/>
        <w:t>400</w:t>
        <w:br/>
        <w:t>200</w:t>
        <w:br/>
        <w:t>1700</w:t>
        <w:br/>
        <w:t>1750</w:t>
        <w:br/>
        <w:t>1800</w:t>
        <w:br/>
        <w:t>1850</w:t>
        <w:br/>
        <w:t>1900</w:t>
        <w:br/>
        <w:t>1950</w:t>
        <w:br/>
        <w:t>2000</w:t>
        <w:br/>
        <w:t>2050</w:t>
        <w:br/>
        <w:t>年份</w:t>
        <w:br/>
        <w:t>图 19-3 1700 年至 2050 年中国的人口膨胀(李中清、王丰绘制)</w:t>
        <w:br/>
        <w:t>资料来源：李中清、王丰《人类的四分之一：马尔萨斯的神话与中国的现实</w:t>
        <w:br/>
        <w:t>(1700-2000)》，第40页。</w:t>
        <w:br/>
        <w:t>目前西方新一代的人口史、经济史学者对于清代以来中国人</w:t>
        <w:br/>
        <w:t>口变动的论述，大都采取这一数据系统。虽然各家的数据有些差</w:t>
        <w:br/>
        <w:t>异，但是在以50年为一期的数据系列中，表现出来的人口变动趋</w:t>
        <w:br/>
        <w:t>势大体相同。只是对于1900年的人口，李中清、王丰采纳的数据</w:t>
        <w:br/>
        <w:t>显得特别高。他们对于这一选择没有作专门的说明。</w:t>
      </w:r>
    </w:p>
    <w:p>
      <w:r>
        <w:br w:type="page"/>
      </w:r>
    </w:p>
    <w:p>
      <w:r>
        <w:t>838 中国人口史 第五卷 清时期</w:t>
        <w:br/>
        <w:t>李中清、王丰说：</w:t>
        <w:br/>
        <w:t>尽管生活水平如此低下，中国的人口却从18世纪初开始</w:t>
        <w:br/>
        <w:t>了一个近乎于指数式的持续增长过程。图2(本卷图19-3)</w:t>
        <w:br/>
        <w:t>展示了这种增长过程。这个过程大致可以分为三个阶段：从</w:t>
        <w:br/>
        <w:t>1700年的1.6亿迅速增加到1800年的3.5亿，然后缓慢增</w:t>
        <w:br/>
        <w:t>加到1950年的近6亿，接着又是快速增长到今天的13亿。</w:t>
        <w:br/>
        <w:t>而且，尽管最近国家努力控制婚姻与生育，到下世纪中叶以</w:t>
        <w:br/>
        <w:t>前，中国人口还会继续以较低的速率增长。到那时人口至少</w:t>
        <w:br/>
        <w:t>达到16亿。①</w:t>
        <w:br/>
        <w:t>“生活水平如此低下”，并不是李中清、王丰的观点，而是他俩</w:t>
        <w:br/>
        <w:t>引证的包括马尔萨斯在内的早期西方经济学家对中国人口生活状</w:t>
        <w:br/>
        <w:t>况的看法。作为对这一观点的否证，李中清、王丰认为“中国的人</w:t>
        <w:br/>
        <w:t>口却从18世纪初开始了一个近乎于指数式的持续增长过程”，即</w:t>
        <w:br/>
        <w:t>是指从1700年至1800年的人口增长。现在的问题是，这个“近乎</w:t>
        <w:br/>
        <w:t>于指数式的持续增长过程”难道就是指年平均增长率为7.85%0的</w:t>
        <w:br/>
        <w:t>增长？我不明白，年平均增长率在什么水平上才不被称作“指数式</w:t>
        <w:br/>
        <w:t>的持续增长”呢?</w:t>
        <w:br/>
        <w:t>李中清、王丰的上述描述并没有意义。据本书第四卷，如果我</w:t>
        <w:br/>
        <w:t>们将明代初年至明代末年200多年的人口增长也作如此描述，也</w:t>
        <w:br/>
        <w:t>同样是“近乎指数式的持续增长”。从明初至明末，其间建立的标</w:t>
        <w:br/>
        <w:t>准时点越多，所绘得的指数曲线就越完美。就中国人口从增长至</w:t>
        <w:br/>
        <w:t>下跌的每一个时段而言(这一阶段在清代以前往往与每一朝代的</w:t>
        <w:br/>
        <w:t>始末相一致)，各个阶段或朝代的人口增长曲线都可以概括为指数</w:t>
        <w:br/>
        <w:t>曲线增长与断崖式直线下跌两种方式的组合。清代人口的持续增</w:t>
        <w:br/>
        <w:t>长在中国人口史上并不是一个特殊的事件。</w:t>
        <w:br/>
        <w:t>本卷将崇祯末年即1644年的中国人口数定为1.5亿，又认为</w:t>
        <w:br/>
        <w:t>从这一年至康熙十七年(1678年)“三藩之乱”结束，中国人口稍有</w:t>
        <w:br/>
        <w:t>增长。也就是说，在清代初年的35年中，由于清兵的屠杀以及“三</w:t>
        <w:br/>
        <w:t>①李中清、王丰《人类的四分之一：马尔萨斯的神话与中国的现实(1700-2000)》第</w:t>
        <w:br/>
        <w:t>40~41页。</w:t>
      </w:r>
    </w:p>
    <w:p>
      <w:r>
        <w:br w:type="page"/>
      </w:r>
    </w:p>
    <w:p>
      <w:r>
        <w:t>第十九章 清代人口与中国人口体系 839</w:t>
        <w:br/>
        <w:t>藩之乱”引发的战争，人口的死亡与出生大致平衡，出生略多于死</w:t>
        <w:br/>
        <w:t>亡。因此，1679年的中国人口可以定为1.6亿左右。这与李中</w:t>
        <w:br/>
        <w:t>清、王丰归纳的1700年1.6亿人口的差距不大。按照表19-1中</w:t>
        <w:br/>
        <w:t>118</w:t>
        <w:br/>
        <w:t>口大约3.46亿，也与李中清、王丰归纳的3.5亿接近。然而，在</w:t>
        <w:br/>
        <w:t>50年为期的人口统计中，李氏、王氏漏掉了发生于1851—1877年</w:t>
        <w:br/>
        <w:t>的太平天国战争、西部回民战争和光绪北方大灾。加上李中清、王</w:t>
        <w:br/>
        <w:t>丰对于1900年数据的高估，使得此前历时27年且人口死亡达到</w:t>
        <w:br/>
        <w:t>1.18亿左右的人口大死亡，在图19-3中完全看不出来了。结</w:t>
        <w:br/>
        <w:t>以50年为一期</w:t>
        <w:br/>
        <w:t>的人口数据的选</w:t>
        <w:br/>
        <w:t>果，1851—1900年间的人口减少或停滞，被李中清、王丰错误地描</w:t>
        <w:br/>
        <w:t>择，使得造成</w:t>
        <w:br/>
        <w:t>绘成“缓慢增加”。而这种人口的大死亡，在我看来，恰恰符合马尔</w:t>
        <w:br/>
        <w:t>1.18亿人口死亡</w:t>
        <w:br/>
        <w:t>萨斯的“现实性的人口抑制”。一个表面上看来无可厚非的人口数</w:t>
        <w:br/>
        <w:t>的灾难消失了。</w:t>
        <w:br/>
        <w:t>据的标准时点的选择，如果不是有意的话，却实实在在地使李中</w:t>
        <w:br/>
        <w:t>清、王丰避免了对他们的理论构成最大挑战的尴尬。</w:t>
        <w:br/>
        <w:t>不仅如此，李中清、王丰无视历史时期中国人口数量的巨大波</w:t>
        <w:br/>
        <w:t>动。在该书第七章，他们将中国历史时期的人口变动解释为：“一</w:t>
        <w:br/>
        <w:t>种以低女性成活率和低已婚生育率为主的人口机制，使中国人口</w:t>
        <w:br/>
        <w:t>直到近代以前在总体水平上维持低增长—年平均增长率低于万</w:t>
        <w:br/>
        <w:t>分之五①，远低于其他地区的人口增长率。这些调整使一种内均</w:t>
        <w:br/>
        <w:t>衡的人口体系在中国几乎保持了2000年。在公元1世纪，中国人</w:t>
        <w:br/>
        <w:t>可能已经多达7500万。到1700年，尽管中国疆域扩大了2倍以</w:t>
        <w:br/>
        <w:t>上，但中国人口也只有原来的2倍。”这一叙述，将2000年的中国</w:t>
        <w:br/>
        <w:t>人口变动解释成平缓地增长，而且这种平缓的增长是他们俩人发</w:t>
        <w:br/>
        <w:t>明的中国人口机制调整的结果。一次一次的战争、瘟疫、灾荒造成</w:t>
        <w:br/>
        <w:t>的人口大死亡，在他们的解释体系中统统不见了。</w:t>
        <w:br/>
        <w:t>李中清、王丰继续说：“18世纪初，这一切都变了。1750</w:t>
        <w:br/>
        <w:t>1950年间，人口几乎增加了2倍，从2.25亿增至5.8亿，年平均</w:t>
        <w:br/>
        <w:t>增长率为5%0。”依据图19-3和作者的解释，1900年中国人口已</w:t>
        <w:br/>
        <w:t>①李中清、王丰《人类的四分之一：马尔萨斯的神话与中国的现实(1700—2000)》，第</w:t>
        <w:br/>
        <w:t>165页。</w:t>
      </w:r>
    </w:p>
    <w:p>
      <w:r>
        <w:br w:type="page"/>
      </w:r>
    </w:p>
    <w:p>
      <w:r>
        <w:t>840</w:t>
        <w:br/>
        <w:t>中国人口史第五卷清时期</w:t>
        <w:br/>
        <w:t>达5亿①。以这一数据为基础，从1900年至1953年，中国人口年</w:t>
        <w:br/>
        <w:t>平均增长率只有3.1%0。而从1750年至1900年，人口年平均增</w:t>
        <w:br/>
        <w:t>长率则达到5.3%。回避了太平天国战争、西北回民战争和光绪</w:t>
        <w:br/>
        <w:t>大灾造成的人口死亡，1750年至1900年的人口增长得到了他们</w:t>
        <w:br/>
        <w:t>理论的“合理”的解释。然而，同一体系中1900—1953年中国人口</w:t>
        <w:br/>
        <w:t>3.1%0的低增长，又该如何解释呢？李中清、王丰在他们的著作中</w:t>
        <w:br/>
        <w:t>极力证明：自20世纪初期或20世纪20年代以后，中国人口营养</w:t>
        <w:br/>
        <w:t>水平、卫生水平及整个生活水平的提高，导致了婴儿死亡率的降</w:t>
        <w:br/>
        <w:t>低、人口平均预期寿命的增加、男性不婚人口减少，这些因素综合</w:t>
        <w:br/>
        <w:t>作用的结果，理应使民国人口以更快的速度增长②。然而，上述各</w:t>
        <w:br/>
        <w:t>因素综合作用的结果竟然是较前一个时代更低的增长速度。关于</w:t>
        <w:br/>
        <w:t>这一增长速度，李中清、王丰没有进行解释。他们的整个论述陷入</w:t>
        <w:br/>
        <w:t>了自己构造的巨大悖论当中。</w:t>
        <w:br/>
        <w:t>作为对照，王国斌在1997年出版的一本著作中特别强调太平</w:t>
        <w:br/>
        <w:t>天国战争及光绪大灾对近代中国的影响。按照王国斌的解释，正</w:t>
        <w:br/>
        <w:t>因为有了太平天国战争，战后100年中，长江三角洲地区的人口压</w:t>
        <w:br/>
        <w:t>力是不存在的。王国斌对光绪大灾对人口造成的影响持谨慎的态</w:t>
        <w:br/>
        <w:t>度，他说：“尽管这些记述如此可怕，但我们仍不能肯定这一类危机</w:t>
        <w:br/>
        <w:t>使得中国与欧洲相异。”③王的这一评述基于他对光绪大灾尚无明</w:t>
        <w:br/>
        <w:t>确的认识，至少本卷出版之前，尚无人对这场大灾作过全面的定量</w:t>
        <w:br/>
        <w:t>分析。然而，这一切都不能构成李中清、王丰错误分析的借口。事</w:t>
        <w:br/>
        <w:t>实上，何炳棣早就强调19世纪的天灾人祸是影响中国人口的一个</w:t>
        <w:br/>
        <w:t>重要因素④，他认为中国到了19世纪中期已进入马尔萨斯陷阱。</w:t>
        <w:br/>
        <w:t>①李中清、王丰《人类的四分之一：马尔萨斯的神话与中国的现实(1700一-2000)》，第</w:t>
        <w:br/>
        <w:t>86页。</w:t>
        <w:br/>
        <w:t>②</w:t>
        <w:br/>
        <w:t>或有人称，在中文本第138页，李中清、王丰用1914—1930年中国农村没有文化的</w:t>
        <w:br/>
        <w:t>3万妇女样本已说明20世纪初以来，已婚生育率的控制已深入到了农村地区。但</w:t>
        <w:br/>
        <w:t>是，如下文所述，这所谓的控制，在总和生育率上仍与50年代接近。这难道也能</w:t>
        <w:br/>
        <w:t>算作控制？在这一生育率下，如果死亡率水平不变，人口的增长速度当然会比清</w:t>
        <w:br/>
        <w:t>代更快。</w:t>
        <w:br/>
        <w:t>③</w:t>
        <w:br/>
        <w:t>王国斌《转变的中国——历史变迁与欧洲经验的局限》.李伯重、连玲玲译·江苏人</w:t>
        <w:br/>
        <w:t>民出版社1999年版，第20~22页。</w:t>
        <w:br/>
        <w:t>何炳棣《13681953年中国人口1研究》.第六章、第十章。</w:t>
      </w:r>
    </w:p>
    <w:p>
      <w:r>
        <w:br w:type="page"/>
      </w:r>
    </w:p>
    <w:p>
      <w:r>
        <w:t>第十九章 清代人口与中国人口体系 841</w:t>
        <w:br/>
        <w:t>珀金斯更把太平天国看成是中国人口压力的间接结果(人口压</w:t>
        <w:br/>
        <w:t>力一经济衰退一农民造反)。李中清、王丰把19世纪下半叶仍然</w:t>
        <w:br/>
        <w:t>李中清、王丰</w:t>
        <w:br/>
        <w:t>用一条错误的曲</w:t>
        <w:br/>
        <w:t>画成缓慢增长的曲线，因此轻而易举地否认了何氏和珀氏的观点。</w:t>
        <w:br/>
        <w:t>线，轻易否定了</w:t>
        <w:br/>
        <w:t>李中清、王丰对中国人口的描述和对马尔萨斯的批判存在着根本</w:t>
        <w:br/>
        <w:t>何炳棣、珀金斯</w:t>
        <w:br/>
        <w:t>性的错误。</w:t>
        <w:br/>
        <w:t>的观点。</w:t>
        <w:br/>
        <w:t>决定清代人口增长乃至中国人口增长的机制是什么？目前最</w:t>
        <w:br/>
        <w:t>权威的基础性解释属于马尔萨斯。李中清、王丰的理论建设是从</w:t>
        <w:br/>
        <w:t>颠覆马尔萨斯理论开始的。他们认为马尔萨斯的理论体系包括两</w:t>
        <w:br/>
        <w:t>个方面。首先，马尔萨斯相信人口增长必然要受到资源的限制，因</w:t>
        <w:br/>
        <w:t>为人口增长以食物为基础。其次，马尔萨斯认为在每一个社会中，</w:t>
        <w:br/>
        <w:t>两种抑制都限制着人口增长。西方社会以预防性抑制(preventive</w:t>
        <w:br/>
        <w:t>checks)为特征，非西方和非现代西方社会则以现实性抑制(posi-</w:t>
        <w:br/>
        <w:t>tive checks)①为主导。预防性抑制指通过限制婚姻来控制人口增</w:t>
        <w:br/>
        <w:t>长；现实性抑制指的是人口无节制地增长，直到不断增长的贫困导</w:t>
        <w:br/>
        <w:t>致死亡率上升。马尔萨斯特别指出，中国是一个现实性抑制占主</w:t>
        <w:br/>
        <w:t>导地位而实际上毫无预防性抑制的社会的最好例子。李中清、王</w:t>
        <w:br/>
        <w:t>丰还援引另外一些西方人口学家的观点，即“如果西方的家庭体系</w:t>
        <w:br/>
        <w:t>在社会体系中处于一端的话，那么中国以及印度则处于另一</w:t>
        <w:br/>
        <w:t>°“</w:t>
        <w:br/>
        <w:t>为了摧毁马尔萨斯的理论体系，李中清、王丰从人口的生存、</w:t>
        <w:br/>
        <w:t>本节循李中</w:t>
        <w:br/>
        <w:t>清、王丰著作的</w:t>
        <w:br/>
        <w:t>死亡、婚姻和生育四个方面来重建中国人口的现实，然后再对中国</w:t>
        <w:br/>
        <w:t>框架进行讨论。</w:t>
        <w:br/>
        <w:t>人口体系、人口行为的社会政治根源及意义进行讨论。本节循着</w:t>
        <w:br/>
        <w:t>大致相同的分析框架讨论马尔萨斯理论及李中清、王丰的新理论。</w:t>
        <w:br/>
        <w:t>通过这一讨论，我们有可能对清代人口史及与此相关的清代历史</w:t>
        <w:br/>
        <w:t>此前学术界大都将此译为“积极抑制”或“积极制衡”，我以为译为“现实性抑制”较</w:t>
        <w:br/>
        <w:t>佳，是一个与预防性抑制对立的概念。</w:t>
        <w:br/>
        <w:t>②</w:t>
        <w:br/>
        <w:t>李中清、王丰《人类的四分之一：马尔萨斯的神话与中国的现实(1700—2000)》，第</w:t>
        <w:br/>
        <w:t>5~6页。</w:t>
      </w:r>
    </w:p>
    <w:p>
      <w:r>
        <w:br w:type="page"/>
      </w:r>
    </w:p>
    <w:p>
      <w:r>
        <w:t>842 中国人口史 第五卷 清时期</w:t>
        <w:br/>
        <w:t>进行一次全面的清理，加深我们对于相关理论问题的认识。</w:t>
        <w:br/>
        <w:t>一、生存</w:t>
        <w:br/>
        <w:t>李中清、王丰指出：“人均粮食产量是衡量农业社会里马尔萨</w:t>
        <w:br/>
        <w:t>斯压力的最重要指标。中国的人均粮食产量在过去的300年里没</w:t>
        <w:br/>
        <w:t>有出现下降。相反，在这一阶段的大部分时间里，尽管耕地有所减</w:t>
        <w:br/>
        <w:t>少，人均粮食产量却保持稳定，在一些地区甚至有所增长，虽然从</w:t>
        <w:br/>
        <w:t>全国来看有时缓慢且不一致。在有较好的全国水平估计值的20</w:t>
        <w:br/>
        <w:t>世纪，人均产量表现出一种稳定增长的趋势。”虽然李中清、王丰是</w:t>
        <w:br/>
        <w:t>根据李伯重、珀金斯、赵冈等人的观点来进行这一论述的，但我们</w:t>
        <w:br/>
        <w:t>发现，其中所称人均粮食产量的稳定增长并没有与人口增长的速</w:t>
        <w:br/>
        <w:t>度产生对应。他们在书中给出的中国人均粮食产量增加的示意</w:t>
        <w:br/>
        <w:t>图，时间断限为1930年至1990年，不能用来说明18世纪或19世</w:t>
        <w:br/>
        <w:t>纪的情况。</w:t>
        <w:br/>
        <w:t>珀金斯对于明清时期中国农业产量的估计，本身就是建立在</w:t>
        <w:br/>
        <w:t>这样一个假设之上的：中国的粮食产量养活着越来越多的人口；</w:t>
        <w:br/>
        <w:t>或者是中国人口活着，证明粮食并不短缺。这一假设并没有考虑</w:t>
        <w:br/>
        <w:t>中国人口的生活状况和营养水平，也没有考虑区域人口生存状况</w:t>
        <w:br/>
        <w:t>的差异。大概是为了弥补这一缺陷，李中清、王丰用16世纪至18</w:t>
        <w:br/>
        <w:t>世纪每个农民年均净产出和劳动力净产量增加的数据来作进一步</w:t>
        <w:br/>
        <w:t>的说明。李伯重证明，在这一时期，松江府每个农民的年均净产出</w:t>
        <w:br/>
        <w:t>增长了30%，从18.8石上升到24.5石。长江下游地区每亩地的</w:t>
        <w:br/>
        <w:t>平均产量增长了47%，每个劳动力年净产量增长了52%。这一系</w:t>
        <w:br/>
        <w:t>列数据表达的意思相当含混。“每个农民”的年均净产出是否指每</w:t>
        <w:br/>
        <w:t>个劳动力？如果是指每个劳动力，每个劳动力与每个劳动力代表</w:t>
        <w:br/>
        <w:t>的人口又存在何种关系？只有“长江下游地区每亩地的平均产量</w:t>
        <w:br/>
        <w:t>增长了47%”一句，意义明确。我们知道，在长江下游，16世纪以</w:t>
        <w:br/>
        <w:t>来耕地数量不可能有大的增加，每亩土地平均产量的增加可以看</w:t>
        <w:br/>
        <w:t>作整个地区总产量的增加。如果用比较项目期末较期初增长的百</w:t>
        <w:br/>
        <w:t>分比来表示的话，就必须明确，在亩产量增加47%的同时，期末人</w:t>
        <w:br/>
        <w:t>口到底较期初人口增长了多少？我们可以用人口年平均增长率来</w:t>
      </w:r>
    </w:p>
    <w:p>
      <w:r>
        <w:br w:type="page"/>
      </w:r>
    </w:p>
    <w:p>
      <w:r>
        <w:t>第十九章 清代人口与中国人口体系 843</w:t>
        <w:br/>
        <w:t>推算期末的人口，再根据期末人口推算较期初增加的百分比，计算</w:t>
        <w:br/>
        <w:t>的方法非常简单，但李中清、王丰两位先生没有这样做。</w:t>
        <w:br/>
        <w:t>如果说从16世纪至18世纪是代表200年时间的话，亩产量</w:t>
        <w:br/>
        <w:t>在200年时间里增加了47%，实际意味着亩产量的年平均增长率</w:t>
        <w:br/>
        <w:t>只有1.93%；如果代表的时间更长，年平均增加的幅度就更小；如</w:t>
        <w:br/>
        <w:t>果只代表150年时间的话，亩产的年平均增长率也只有2.6%。。</w:t>
        <w:br/>
        <w:t>亩产量的增长</w:t>
        <w:br/>
        <w:t>如果说“每个劳动力年净产量增长了52%”可以作同样的比较，则</w:t>
        <w:br/>
        <w:t>速度不可能超过</w:t>
        <w:br/>
        <w:t>人口增长的速</w:t>
        <w:br/>
        <w:t>200年中年净产量年平均增长率也仅为2.1%，150年中为2.8%。</w:t>
        <w:br/>
        <w:t>度。</w:t>
        <w:br/>
        <w:t>如本卷所指出的，虽然清代江南人口的增长表现为低速度，但人口</w:t>
        <w:br/>
        <w:t>的年平均增长水平仍达到3%～4%0。如果从16世纪开始算起，</w:t>
        <w:br/>
        <w:t>由于17世纪中叶江南地区的鼠疫流行导致600万人口的死亡，所</w:t>
        <w:br/>
        <w:t>以，实际上的人口增长速度不足3%，大致与亩产量增长速度相</w:t>
        <w:br/>
        <w:t>同。就是在这一比较中，我们看到的恰恰不是人口增长与产量增</w:t>
        <w:br/>
        <w:t>长的同步进行，而是明代末年由瘟疫引发的人口大量死亡为江南</w:t>
        <w:br/>
        <w:t>地区人均粮食拥有量的减少提供了一个实实在在的缓冲时间，在</w:t>
        <w:br/>
        <w:t>没有理由相信粮食亩产量的年平均增长率能够达到3%0～4%0水</w:t>
        <w:br/>
        <w:t>平的前提下，如果没有这场大瘟疫，江南地区区域性的粮食进一步</w:t>
        <w:br/>
        <w:t>短缺会提前到来。</w:t>
        <w:br/>
        <w:t>最近的一项综合性研究表明，在这一时期，作为水稻主要产区</w:t>
        <w:br/>
        <w:t>的江苏、浙江、江西、湖南、福建、广东平均亩产大约为2.6～2.7</w:t>
        <w:br/>
        <w:t>石，安徽、湖北、四川次之，其他省份更次之①。总体上说，江南地</w:t>
        <w:br/>
        <w:t>区的亩产量超过其他地区，居于中国粮食亩产的最高水平。同样，</w:t>
        <w:br/>
        <w:t>已有的资料不可能证明，从16世纪至18世纪，江南以外的地区粮</w:t>
        <w:br/>
        <w:t>食亩产的增幅可能超过江南。然而，从16世纪至18世纪，江南地</w:t>
        <w:br/>
        <w:t>区亩产量的年平均增长率仅为2%0左右的低速度，其他地区亩产</w:t>
        <w:br/>
        <w:t>量的增长不可能较此速度为高。人口的增长速度，即使以水平最</w:t>
        <w:br/>
        <w:t>低的江南为例，也超过了2%0。所以，清代前期和中期亩产量的增</w:t>
        <w:br/>
        <w:t>①方行、经君健、魏金玉主编《中国经济通史·清代经济卷》(上)，经济日报出版社</w:t>
        <w:br/>
        <w:t>2000年版，第235～346页。本节内容由郭松义执笔。我不同意郭松义关于人均</w:t>
        <w:br/>
        <w:t>占有粮食数量的讨论，这是因为：其一，他所依据的人口数据存在问题；其二，册载</w:t>
        <w:br/>
        <w:t>田亩不一定等于实际田亩，耕地的面积需要重新估算，这是一个亟待展开的工作。</w:t>
      </w:r>
    </w:p>
    <w:p>
      <w:r>
        <w:br w:type="page"/>
      </w:r>
    </w:p>
    <w:p>
      <w:r>
        <w:t>844 中国人口史第五卷 清时期</w:t>
        <w:br/>
        <w:t>长速度绝不可能超过人口的增长速度。</w:t>
        <w:br/>
        <w:t>如果采用期初、期末增长幅度来比较，从明代末年至19世纪</w:t>
        <w:br/>
        <w:t>初，中国人口增加了1倍有余。目前的研究表明，在同一时期内：</w:t>
        <w:br/>
        <w:t>任何区域的平均亩产量都不可能达到同样的增幅。也正是在这一</w:t>
        <w:br/>
        <w:t>点上，我以为李中清、王丰的这一研究未能构成对马尔萨斯的颠</w:t>
        <w:br/>
        <w:t>覆，相反却形成支撑。以北方为例，在上引有关粮食亩产的研究</w:t>
        <w:br/>
        <w:t>中，康熙年间至清代末年，山东小麦亩产通常在70～80斤，数百年</w:t>
        <w:br/>
        <w:t>间产量基本无变化。康熙、乾隆年间的资料来自孔府档案，清代后</w:t>
        <w:br/>
        <w:t>期至清代末年的资料来自地主账册及20世纪60年代的调查，两</w:t>
        <w:br/>
        <w:t>种资料都具相当大的可靠性。然而，在此同时，山东人口却在持续</w:t>
        <w:br/>
        <w:t>地增长着。</w:t>
        <w:br/>
        <w:t>李中清、王丰指出，按欧洲人的标准来说，中国人一直较矮。</w:t>
        <w:br/>
        <w:t>这是饮食结构和卡路里摄入量所决定的。中国人一直以吃蔬菜和</w:t>
        <w:br/>
        <w:t>谷物为主，而不是肉和奶产品。至20世纪下半叶，随着人均营养</w:t>
        <w:br/>
        <w:t>获取量大幅度增加，中国人身高随之增加。对几千名北京宫廷侍</w:t>
        <w:br/>
        <w:t>卫的分析表明：在1900年左右，一般男性人口身高不超过163厘</w:t>
        <w:br/>
        <w:t>米，接近于20年代第一次全国范围身高调查所推断的城市人口身</w:t>
        <w:br/>
        <w:t>高。至80年代，男性身高增长到了171厘米。农村地区甚至可能</w:t>
        <w:br/>
        <w:t>比城市增长得更快。这一论述或许没有错误，但要将此推广到18</w:t>
        <w:br/>
        <w:t>世纪或19世纪，却是大可怀疑的。因为，清代末年的宫廷侍卫身</w:t>
        <w:br/>
        <w:t>高理应在同时代一般男子身高的平均水平以上，如果18世纪以来</w:t>
        <w:br/>
        <w:t>中国人口的身高已经在不断增长的话，我真的不知道18世纪或</w:t>
        <w:br/>
        <w:t>19世纪的中国男性人口平均身高会是多少？难道不足160厘米？</w:t>
        <w:br/>
        <w:t>从李中清、王丰提供的资料看，中国人口的身高是在20世纪20年</w:t>
        <w:br/>
        <w:t>李中清、王丰</w:t>
        <w:br/>
        <w:t>代以后才开始变化的。然而，在李氏、王氏著作的有关图中，中国</w:t>
        <w:br/>
        <w:t>所作的男性身高</w:t>
        <w:br/>
        <w:t>男性身高从1900年至1920年间已经开始了增长。这一图示与他</w:t>
        <w:br/>
        <w:t>增长图对读者产</w:t>
        <w:br/>
        <w:t>们用文字陈述的事实不符，有可能对读者产生误导：使人认为这一</w:t>
        <w:br/>
        <w:t>生误导。</w:t>
        <w:br/>
        <w:t>男性人口身高增长的斜线可以延伸至1900年以前。我更相信在</w:t>
        <w:br/>
        <w:t>20世纪20年代之后，中国人的营养水平发生了较大的变化，人口</w:t>
        <w:br/>
        <w:t>的身高也随之增加。20年代之前，中国人口的营养水平相当低，</w:t>
        <w:br/>
        <w:t>所以身高也较矮。</w:t>
      </w:r>
    </w:p>
    <w:p>
      <w:r>
        <w:br w:type="page"/>
      </w:r>
    </w:p>
    <w:p>
      <w:r>
        <w:t>第十九章 清代人口与中国人口体系845</w:t>
        <w:br/>
        <w:t>李中清、王丰可能也发现这一陈述还不够，于是引证不少历史</w:t>
        <w:br/>
        <w:t>学家关于17世纪中国人——其中主要是长江下游人口—消费</w:t>
        <w:br/>
        <w:t>水平提高的事实：从16世纪至19世纪，江南地区农业短工吃肉</w:t>
        <w:br/>
        <w:t>的日子有了明显的增加，一般农民也是如此。暂不讨论这一事实</w:t>
        <w:br/>
        <w:t>是否具有统计上的意义，仅就李中清、王丰的逻辑而言，如果19世</w:t>
        <w:br/>
        <w:t>纪的江南地区的农业短工农忙季节每月20天有肉吃的话，20世</w:t>
        <w:br/>
        <w:t>纪20年代之后，农忙季节的农业短工岂不天天有肉吃？李中清、</w:t>
        <w:br/>
        <w:t>王丰所称20世纪20年代营养水平的提高，究竟是在什么水平上</w:t>
        <w:br/>
        <w:t>提高的呢？按照曹幸穗的研究，“苏南的农业月工、日工的工钱较</w:t>
        <w:br/>
        <w:t>高一些，大抵与其他职业的报酬相等。但是这类季节性月工及日</w:t>
        <w:br/>
        <w:t>工的劳动最为辛苦，每年盛夏的农忙季节才有人雇佣短工，为了赶</w:t>
        <w:br/>
        <w:t>上农时，雇主总是最大限度地延长雇工的田间劳动及增加劳动强</w:t>
        <w:br/>
        <w:t>度。农业短工付出的劳动远远超出正常劳动所能完成的工作</w:t>
        <w:br/>
        <w:t>量”①。所以，农业短工吃肉的天数根本不能代表江南普通百姓的</w:t>
        <w:br/>
        <w:t>生活水平。退一步说，即便我们认为这一事实能够成立，接下来的</w:t>
        <w:br/>
        <w:t>问题是，按照我在本章第三节中的论述，江南属于清代中国的商业</w:t>
        <w:br/>
        <w:t>化区域，通过商品生产和交换，江南获得了大量外地资源的补充，</w:t>
        <w:br/>
        <w:t>人民的生活水平较其他地区为高。用江南的例子证明全国，也是</w:t>
        <w:br/>
        <w:t>不合适的。</w:t>
        <w:br/>
        <w:t>李中清、王丰还从人口平均预期寿命的变化中挑战马尔萨斯</w:t>
        <w:br/>
        <w:t>主义。他俩认为，按照马尔萨斯的预言，19世纪和20世纪初中国</w:t>
        <w:br/>
        <w:t>人口的增长，本应该导致高死亡率和频繁的饥荒，然而这一阶段的</w:t>
        <w:br/>
        <w:t>死亡率并没有上升。作为证明，皇室成员一无疑是中国人口纪</w:t>
        <w:br/>
        <w:t>录最完整的人群的平均寿命没有下降迹象，尽管其数量增长</w:t>
        <w:br/>
        <w:t>在19世纪逐步放慢，平民的情况也是如此。我完全同意作者关于</w:t>
        <w:br/>
        <w:t>皇室成员的这一分析，只是在运用族谱资料进行一般民众预期寿</w:t>
        <w:br/>
        <w:t>命的分析时，我不太同意采用“人口出生时的平均预期寿命”这一</w:t>
        <w:br/>
        <w:t>指标。由于大量的刚出生即死亡的婴儿不被统计，对于族谱时代</w:t>
        <w:br/>
        <w:t>的资料而言，这一分析没有意义。基于此，我甚至不赞成采用“预</w:t>
        <w:br/>
        <w:t>① 曹幸穗《旧中国苏南农家经济研究》，中央编译出版社1996年版，第165页。</w:t>
      </w:r>
    </w:p>
    <w:p>
      <w:r>
        <w:br w:type="page"/>
      </w:r>
    </w:p>
    <w:p>
      <w:r>
        <w:t>846 中国人口史 第五卷 清时期</w:t>
        <w:br/>
        <w:t>期寿命”这一指标。在我的研究中，我采用“成年人口平均死亡年</w:t>
        <w:br/>
        <w:t>龄”这样一个中国式的指标进行分析，所得结果是，在从明代至清</w:t>
        <w:br/>
        <w:t>代的几个世纪中，中国成年人口的死亡年龄没有大的变化①。有</w:t>
        <w:br/>
        <w:t>关预期寿命的讨论可能是一个假问题。</w:t>
        <w:br/>
        <w:t>从理论上说，马尔萨斯实际上已经预言了19世纪后半叶太平</w:t>
        <w:br/>
        <w:t>天国战争、西部回民战争及光绪大灾造成的死亡人口1高达1.18亿</w:t>
        <w:br/>
        <w:t>的大悲剧。尽管李中清研究的皇室人口与这场战争无关，但并没</w:t>
        <w:br/>
        <w:t>有说明这场灾难不存在，或说明这场战争在人口史上不存在。作</w:t>
        <w:br/>
        <w:t>为反证，可以援引彭希哲、侯杨方对清代江南两个家族人口历史的</w:t>
        <w:br/>
        <w:t>作为整体的皇</w:t>
        <w:br/>
        <w:t>研究。根据彭氏、侯氏的研究，居住于上海的曹氏家族免于这场灾</w:t>
        <w:br/>
        <w:t>室人口，与19世</w:t>
        <w:br/>
        <w:t>难，是因战争对上海的影响较小。居住于常州的范氏家族在这场</w:t>
        <w:br/>
        <w:t>纪后半叶的战</w:t>
        <w:br/>
        <w:t>战争中大伤元气，家族人口总数在此期间出现巨大而迅速的跌</w:t>
        <w:br/>
        <w:t>争、瘟疫和饥荒</w:t>
        <w:br/>
        <w:t>落②，是因常州为太平天国战争的主要战区。</w:t>
        <w:br/>
        <w:t>无关。</w:t>
        <w:br/>
        <w:t>如果跳出谱牒纪录的人口数据，从一个更大的范围进行考</w:t>
        <w:br/>
        <w:t>察，对这场战争所造成的人口损失我们会有更深的认识。本卷</w:t>
        <w:br/>
        <w:t>用四章的篇幅讨论这场灾难，并不在于重申马尔萨斯的理论，而</w:t>
        <w:br/>
        <w:t>是想说明，在19世纪，对于中国人口的增长构成最有力量的抑</w:t>
        <w:br/>
        <w:t>制的，仍是马尔萨斯所称“现实性抑制”：战争、瘟疫和灾荒。在</w:t>
        <w:br/>
        <w:t>经历了这一悲剧之后，灾区的生态环境发生很大变化，人多地少</w:t>
        <w:br/>
        <w:t>转而变为人少地多，这种近来被学者概括为“人地关系的恶性宽</w:t>
        <w:br/>
        <w:t>松”③的景象使得这些地区的大部分在20世纪初期免受其他类</w:t>
        <w:br/>
        <w:t>似的战争与饥荒。由于这场战争及其他一系列新的因素的影</w:t>
        <w:br/>
        <w:t>响，20世纪初的原战区及灾区的人口增长面临几个世纪以来最</w:t>
        <w:br/>
        <w:t>为宽松的环境。</w:t>
        <w:br/>
        <w:t>由此可见，19世纪中国人口平均预期寿命的变化也不能构成</w:t>
        <w:br/>
        <w:t>①</w:t>
        <w:br/>
        <w:t>关于这一分析，参见本书第四卷《明时期》第十二章和笔者未刊博士论文《明清时</w:t>
        <w:br/>
        <w:t>期长江中下游地区的人口迁移》(下册)的有关内容(复旦大学，1989年)。这一事</w:t>
        <w:br/>
        <w:t>实反映了在一个相当长的历史时期内，中国人口的营养水平和卫生水平·没有发</w:t>
        <w:br/>
        <w:t>生大的变化。</w:t>
        <w:br/>
        <w:t>②</w:t>
        <w:br/>
        <w:t>彭希哲、侯杨方《明清江南两个家族的人口变动》《中国人口科学》1996年第4期。</w:t>
        <w:br/>
        <w:t>③</w:t>
        <w:br/>
        <w:t>参见郑磊《生态环境与社会经济结构的变迁—以民国时期关中地区为例》.《中</w:t>
        <w:br/>
        <w:t>国经济史研究》(待刊稿)。</w:t>
      </w:r>
    </w:p>
    <w:p>
      <w:r>
        <w:br w:type="page"/>
      </w:r>
    </w:p>
    <w:p>
      <w:r>
        <w:t>第十九章 清代人口与中国人口体系 847</w:t>
        <w:br/>
        <w:t>对马尔萨斯主义的挑战，反而构成支撑。因为，战区人口的寿命要</w:t>
        <w:br/>
        <w:t>比正常状态低得多。李中清、王丰所分析的人口群体具有太强的</w:t>
        <w:br/>
        <w:t>特殊性，且其覆盖面又是如此之小，以至于完全忽视了一次具有经</w:t>
        <w:br/>
        <w:t>典意义的人口的现实性抑制。</w:t>
        <w:br/>
        <w:t>李中清、王丰在书中再次提及农业生产率的提高与人口增长</w:t>
        <w:br/>
        <w:t>之间的关系。我重申上面提出的观点，尽管对于这一时期农业生</w:t>
        <w:br/>
        <w:t>产率水平的提高，我没有理由置疑，但如果将其与人口的增长联系</w:t>
        <w:br/>
        <w:t>起来，并力图去证明“人口增长并未伴随消费和收入的长期下降”</w:t>
        <w:br/>
        <w:t>的话，就必须先去证明“人均消费水平和收入”没有下降，或证明亩</w:t>
        <w:br/>
        <w:t>产的年平均增长率与人口年平均增长率保持平衡。现有的资料尚</w:t>
        <w:br/>
        <w:t>不能证明这一点，就不用去谈什么消费或营养水平的提高。</w:t>
        <w:br/>
        <w:t>事实上，关于近代中国农村生活水平的研究，除了李中清、王</w:t>
        <w:br/>
        <w:t>丰所引证的外，还有一些相当好的研究成果为他们所忽略。例如，</w:t>
        <w:br/>
        <w:t>关于20世纪30年代苏南地区的农村生活水平，曹幸穗就根据日</w:t>
        <w:br/>
        <w:t>本满铁调查做过详细的分析。曹氏的研究是基于满铁调查员所作</w:t>
        <w:br/>
        <w:t>经济人类学调查基础上的一个定量分析，他在结论中指出：在苏</w:t>
        <w:br/>
        <w:t>南农家生活费中，食品费占57.3%。根据恩格尔消费系数，这是</w:t>
        <w:br/>
        <w:t>一种贫困型的经济类型。生活费中显示生活质量的教育费和医药</w:t>
        <w:br/>
        <w:t>费所占的份额都很低，两项相加不足5%，它表明苏南农村中绝大</w:t>
        <w:br/>
        <w:t>多数人没有接受教育的机会，也没有投医问药的能力①。曹幸穗</w:t>
        <w:br/>
        <w:t>对苏南农家经济状况的分析相当扎实，比根据一些零星记载所得</w:t>
        <w:br/>
        <w:t>结论更加翔实可靠。比较而言，李中清、王丰举例子的研究方法实</w:t>
        <w:br/>
        <w:t>在不算高明。</w:t>
        <w:br/>
        <w:t>江南以外的农民生活可以参照的研究论著更多。学者们研究</w:t>
        <w:br/>
        <w:t>这一问题根据的是民国年间学者所作大量调查以及冯和法、乔启</w:t>
        <w:br/>
        <w:t>明等人的研究。最近朱玉湘在一本有关中国近代农民问题和农村</w:t>
        <w:br/>
        <w:t>社会的专著中专辟《近代中国农民的生活状况》一章讨论这一问</w:t>
        <w:br/>
        <w:t>题。他指出，20世纪20年代，农户年收入在150元以下者均为贫</w:t>
        <w:br/>
        <w:t>困户，而“中国农民大部分生活在贫困线以下”。超过150元的年</w:t>
        <w:br/>
        <w:t>①曹幸穗《旧中国苏南农家经济研究》，第221页。</w:t>
      </w:r>
    </w:p>
    <w:p>
      <w:r>
        <w:br w:type="page"/>
      </w:r>
    </w:p>
    <w:p>
      <w:r>
        <w:t>848 中国人口史 第五卷 清时期</w:t>
        <w:br/>
        <w:t>收入，就“有足够的粮食维持健康，有相当的衣服保护身体，有适宜</w:t>
        <w:br/>
        <w:t>的住屋避风雨，这就是所谓温饱的水平，距小康水平还差相当</w:t>
        <w:br/>
        <w:t>远……而旧中国的农民，绝大多数还达不到温饱的水平”①。根据</w:t>
        <w:br/>
        <w:t>乔启明当年的研究，20世纪20年代，我国农民消耗于衣、食、住和</w:t>
        <w:br/>
        <w:t>燃料四项的费用，全国平均占农民总收入的82%，华北占85.6%，</w:t>
        <w:br/>
        <w:t>华中和沿海占79%②。结合上引曹幸穗的研究，比较而言，江南农</w:t>
        <w:br/>
        <w:t>4</w:t>
        <w:br/>
        <w:t>民恩格尔系数最低，但也在贫困线以下，遑论其他地区了。</w:t>
        <w:br/>
        <w:t>用年均收入、</w:t>
        <w:br/>
        <w:t>总之，无论用户均年收入作为指标，还是用恩格尔系数作为指</w:t>
        <w:br/>
        <w:t>恩格尔系数作为</w:t>
        <w:br/>
        <w:t>标，都证明20世纪上半叶中国农民生活水平很低，中国农民的绝</w:t>
        <w:br/>
        <w:t>指标，可以证明</w:t>
        <w:br/>
        <w:t>大多数生活在贫困线以下。我们所说的绝大多数并非指所有的人</w:t>
        <w:br/>
        <w:t>当时中国农民的</w:t>
        <w:br/>
        <w:t>口，在绝大多数人口生活在贫困线下的同时，还有相当数量的人</w:t>
        <w:br/>
        <w:t>穷困。</w:t>
        <w:br/>
        <w:t>口，包括农民生活在贫困线以上，然而，在统计的意义上，这部分人</w:t>
        <w:br/>
        <w:t>口的生活水平并不具有指代全体的意义，而个别记载中的吃肉天</w:t>
        <w:br/>
        <w:t>数无法否认中国农民的整体性贫困。中国农民的贫困是20世纪</w:t>
        <w:br/>
        <w:t>中国革命发生和发展的基本原因。否认这一点，我们对中国近代</w:t>
        <w:br/>
        <w:t>社会变迁的解释，就会缠入越来越多的解不开的死结当中。</w:t>
        <w:br/>
        <w:t>二、死亡</w:t>
        <w:br/>
        <w:t>李中清、王丰的第一个论点是：“在中国，死亡对人口的特殊影</w:t>
        <w:br/>
        <w:t>响不是通过饥荒或流行病而是通过个人的积极干预实现的。饥荒</w:t>
        <w:br/>
        <w:t>当然发生过，流行病显然也是如此。但这些危机所带来的死亡率</w:t>
        <w:br/>
        <w:t>后果似乎没有像别处那么严重。”③对于这一点，李氏、王氏在注释</w:t>
        <w:br/>
        <w:t>中作进一步的说明：“中国传染病的历史记录很少。部分是由于史</w:t>
        <w:br/>
        <w:t>料的性质，也可能反映传染病本身很少见。参见邓斯坦(Duns-</w:t>
        <w:br/>
        <w:t>tan，1975)、本尼迪克特(Benedict,1995)对具体传染病的研究。”在</w:t>
        <w:br/>
        <w:t>邓斯坦和本尼迪克特的著作中，我们并没有发现中国传染病少见</w:t>
        <w:br/>
        <w:t>①</w:t>
        <w:br/>
        <w:t>朱玉湘《中国近代农民问题与农村社会》，山东大学出版社1997年版，第279～</w:t>
        <w:br/>
        <w:t>281页。</w:t>
        <w:br/>
        <w:t>②</w:t>
        <w:br/>
        <w:t>乔启明《中国农村社会经济学》，商务印书馆1946年版，第386页。</w:t>
        <w:br/>
        <w:t>③</w:t>
        <w:br/>
        <w:t>李中清、王丰《人类的四分之一：马尔萨斯的神话与中国的现实(17002000)》，第</w:t>
        <w:br/>
        <w:t>7页。</w:t>
      </w:r>
    </w:p>
    <w:p>
      <w:r>
        <w:br w:type="page"/>
      </w:r>
    </w:p>
    <w:p>
      <w:r>
        <w:t>第十九章 清代人口与中国人口体系 849</w:t>
        <w:br/>
        <w:t>的说法。邓斯坦的研究属于明代，暂且不谈。就本尼迪克特所研</w:t>
        <w:br/>
        <w:t>究的清代鼠疫流行的情况看，鼠疫是中国南方广泛流行的地方病。</w:t>
        <w:br/>
        <w:t>根据我们最近的研究，传染病，尤其是鼠疫、霍乱等烈性传染病对</w:t>
        <w:br/>
        <w:t>于中国人口的影响是巨大的①。</w:t>
        <w:br/>
        <w:t>在最近刚完成一项研究中，我和李玉尚专文提出了中国近代</w:t>
        <w:br/>
        <w:t>鼠疫流行的模式：战争时期，在战区与疫区重叠的地区，人口死亡</w:t>
        <w:br/>
        <w:t>的70%属于疫死人口。和平时期，鼠疫是中国许多地区的一种地</w:t>
        <w:br/>
        <w:t>方病，在一般农村，由于民间存在有效的避疫方式，故鼠疫流行造</w:t>
        <w:br/>
        <w:t>成的危害不大，死亡人口不多；在城市和交通要道，鼠疫造成的人</w:t>
        <w:br/>
        <w:t>口死亡要比一般农村多得多，已有的证据表明，一次鼠疫流行可能</w:t>
        <w:br/>
        <w:t>造成交通要道及城市10%～15%的人口死亡。</w:t>
        <w:br/>
        <w:t>如果将时间稍作上推，还会发现一些更有意思的现象。例如，</w:t>
        <w:br/>
        <w:t>如本卷第二章所称，明代末年的鼠疫造成苏、松、杭、嘉、湖五府超</w:t>
        <w:br/>
        <w:t>过600万人口的死亡。据本书第五卷第七章，洪武二十四年此五</w:t>
        <w:br/>
        <w:t>府人口为762万，若以3.4%的年平均增长率计算，崇祯十六年，</w:t>
        <w:br/>
        <w:t>五府人口接近1800万。崇祯十七年鼠疫中的人口死亡占五府人</w:t>
        <w:br/>
        <w:t>口总数的三分之一，这是一个相当高的比例，令我们想起14世纪</w:t>
        <w:br/>
        <w:t>中叶黑死病造成欧洲四分之一人口死亡的相似一幕。</w:t>
        <w:br/>
        <w:t>也就是说，在人口密集城镇众多的长江三角洲平原地区，鼠疫</w:t>
        <w:br/>
        <w:t>流行的方式与14世纪中叶的欧洲是相同的。对于长江三角洲地</w:t>
        <w:br/>
        <w:t>区而言，其特征有二：鼠疫是外源性的，当地人民缺乏基本的避疫</w:t>
        <w:br/>
        <w:t>知识；人口密集，城镇众多，鼠疫传染的速度快，造成的危害大。</w:t>
        <w:br/>
        <w:t>我们承认人工种痘对控制天花传播的作用，但是对于这一技</w:t>
        <w:br/>
        <w:t>术的推广，却持谨慎的态度。李中清、王丰根据皇族人口资料认为</w:t>
        <w:br/>
        <w:t>① 这方面的研究成果有曹树基《鼠疫流行与华北社会的变迁(1580—1644年)》，《历</w:t>
        <w:br/>
        <w:t>史研究》1997年第1期：李玉尚、曹树基《19世纪的鼠疫流行与云南社会的变迁》，</w:t>
        <w:br/>
        <w:t>《灾害与中国社会历史结构》，复旦大学出版社2001年版；曹树基、李玉尚《鼠疫流</w:t>
        <w:br/>
        <w:t>行与中国近代社会的变迁》，《灾害与中国社会历史结构》；李玉尚《霍乱在中国的</w:t>
        <w:br/>
        <w:t>流行(1817-1821年)》，《历史地理》第十七辑，上海人民出版社2001年版(待刊)；</w:t>
        <w:br/>
        <w:t>华》《》关</w:t>
        <w:br/>
        <w:t>3期(待刊)；李玉尚《19—20世纪广东社会对鼠疫的应对》(未刊稿)；曹树基、李玉</w:t>
        <w:br/>
        <w:t>尚《战争与和平：中国近代鼠疫流行模式》(未刊稿)。</w:t>
      </w:r>
    </w:p>
    <w:p>
      <w:r>
        <w:br w:type="page"/>
      </w:r>
    </w:p>
    <w:p>
      <w:r>
        <w:t>850 中国人口史 第五卷 清时期</w:t>
        <w:br/>
        <w:t>种痘致使儿童死亡率大幅下降，只是针对皇族人口这一特殊人群</w:t>
        <w:br/>
        <w:t>而言，甚至没有区域的意义，更不能将这一结论推广到全国。赖惠</w:t>
        <w:br/>
        <w:t>敏对辽宁地区内务府皇庄人口的研究表明，即使在东北，天花仍是</w:t>
        <w:br/>
        <w:t>造成婴儿死亡的主要原因①。19世纪初，霍乱—这一新的传染</w:t>
        <w:br/>
        <w:t>传染病对中国</w:t>
        <w:br/>
        <w:t>病的传入对中国人口形成更大的威胁。依据李玉尚目前的研究，</w:t>
        <w:br/>
        <w:t>人口影响很大。</w:t>
        <w:br/>
        <w:t>自1817年至1821年，霍乱在长江下游的传播主要是沿水道进行</w:t>
        <w:br/>
        <w:t>的，是全局性的，19世纪至20世纪霍乱在江南不断流行，并在太</w:t>
        <w:br/>
        <w:t>平天国战争时期形成一个流行的高潮。霍乱的水性传播特点与长</w:t>
        <w:br/>
        <w:t>江下游的地理环境相合，也是导致其传染持续发生的重要原因。</w:t>
        <w:br/>
        <w:t>鼠疫、霍乱和天花同属国际重点检疫的三大烈性传染病，不治状态</w:t>
        <w:br/>
        <w:t>下的疫者死亡率超过95%。虽然目前我们还没有能力进行疫死</w:t>
        <w:br/>
        <w:t>人口的估算，但可以推测，19世纪霍乱在江南地区的流行对于当</w:t>
        <w:br/>
        <w:t>地的人口增长有着重要的抑制作用。霍乱沿运河传至华北，在华</w:t>
        <w:br/>
        <w:t>北中南部地区，清代霍乱对人口的影响也是相当严重的。由于以</w:t>
        <w:br/>
        <w:t>往对疫病历史研究的不足，致使学者们甚至产生“传染病本身很少</w:t>
        <w:br/>
        <w:t>见”这种现在让我们看来是相当不妥的推论。目前我们的研究只</w:t>
        <w:br/>
        <w:t>集中在作为事件史的烈性传染病的传播方面，本书第六卷第九章</w:t>
        <w:br/>
        <w:t>则较为详细地讨论了1910—1953年各种疾病对人口的影响，其</w:t>
        <w:br/>
        <w:t>中天花、霍乱、各种肠道传染病仍然是导致中国人口死亡的主要</w:t>
        <w:br/>
        <w:t>因素。</w:t>
        <w:br/>
        <w:t>李中清、王丰对于饥荒抑制人口增长的马尔萨斯论点也表示</w:t>
        <w:br/>
        <w:t>不同的意见。他们认为，“中国历史上不同朝代都建立了一系列对</w:t>
        <w:br/>
        <w:t>付农业歉收的制度，包括18和19世纪一种全国范围内的仓储制</w:t>
        <w:br/>
        <w:t>度，将每年全国粮食供应量的5%用于重新分配。”关于这一点，他</w:t>
        <w:br/>
        <w:t>们引用的是李中清和王国斌等人的一项关于仓储制度的研究。中</w:t>
        <w:br/>
        <w:t>国地域辽阔，所跨自然地带的差异大，灾荒年景多。应当承认，对</w:t>
        <w:br/>
        <w:t>于一般的灾荒，运作良好的仓储制度可以解决部分灾民的不时之</w:t>
        <w:br/>
        <w:t>需。遇到灾荒较重的年景，如本卷第十三章、第十四章揭示的光绪</w:t>
        <w:br/>
        <w:t>①</w:t>
        <w:br/>
        <w:t>中》《》中</w:t>
        <w:br/>
        <w:t>近世家族与社会学术研讨会论文集》，1998年。</w:t>
      </w:r>
    </w:p>
    <w:p>
      <w:r>
        <w:br w:type="page"/>
      </w:r>
    </w:p>
    <w:p>
      <w:r>
        <w:t>第十九章 清代人口与中国人口体系 851</w:t>
        <w:br/>
        <w:t>大灾对北方人口的影响，死亡人口多达2000余万，非仓储制度所</w:t>
        <w:br/>
        <w:t>能应付。关于这类特大灾难，李中清、王丰认为更多的情况下是人</w:t>
        <w:br/>
        <w:t>为的，而非天灾。在第一章中，他俩将光绪初年大旱灾引起的人口</w:t>
        <w:br/>
        <w:t>大量死亡与大跃进引起的人口死亡进行类比，“信息不通和政治方</w:t>
        <w:br/>
        <w:t>面的考虑导致错误决策，如在饥荒达到顶峰的1960年还要出口粮</w:t>
        <w:br/>
        <w:t>从更大的范围</w:t>
        <w:br/>
        <w:t>看，从来就没有</w:t>
        <w:br/>
        <w:t>食。其他更早的饥荒似乎也同样是由于混乱与无知”①。如果这</w:t>
        <w:br/>
        <w:t>绝对的粮食短</w:t>
        <w:br/>
        <w:t>一推论能够成立，所有导致人口死亡的灾荒、瘟疫和战争都可以归</w:t>
        <w:br/>
        <w:t>缺。</w:t>
        <w:br/>
        <w:t>结为政治的不清明和政府的无能。事实上，我们不能认为在哪一</w:t>
        <w:br/>
        <w:t>个饥荒年代，中国粮食的短缺是绝对的。幅员的广大和地域的不</w:t>
        <w:br/>
        <w:t>平衡，一些区域的歉收和一些区域的丰收总能大致构成对应。进</w:t>
        <w:br/>
        <w:t>一步的推论是，从更大的范围看，根本就不存在饥荒，因为世界范</w:t>
        <w:br/>
        <w:t>围内的粮食短缺是不存在的。由此可见，尽管1959—1960年的人</w:t>
        <w:br/>
        <w:t>口死亡与基层政权的行政失误有很大关系，但将历史时期大的天</w:t>
        <w:br/>
        <w:t>灾统统归结为同一原因，却是不能接受的。在这一基础上进行的</w:t>
        <w:br/>
        <w:t>讨论是没有意义的。</w:t>
        <w:br/>
        <w:t>李中清、王丰引用沃特金斯和门肯(Watkins and Menken)的</w:t>
        <w:br/>
        <w:t>研究结果称：“除非饥荒发生非常频繁(每50或不到50年发生一</w:t>
        <w:br/>
        <w:t>次以上)，即使是严重的饥荒也不是人口增长的原因。”②沃特金斯</w:t>
        <w:br/>
        <w:t>和门肯论文涉及中国的部分，主要是依据何炳棣在《1368—1953</w:t>
        <w:br/>
        <w:t>年中国人口研究》一文中的一个有关湖北省灾害的附表作出的。</w:t>
        <w:br/>
        <w:t>这个统计表只用光绪《湖北通志》的记载作为依据，在今天看来，实</w:t>
        <w:br/>
        <w:t>在是太粗糙了一点。近十几年来，中国大陆出版了一系列详细、完</w:t>
        <w:br/>
        <w:t>备的研究成果③。这些成果皆未被李中清、王丰的著作所援引。</w:t>
        <w:br/>
        <w:t>在一个相当早期且相当粗糙的研究基础上，讨论饥荒对中国人口</w:t>
        <w:br/>
        <w:t>的影响是不合适的。</w:t>
        <w:br/>
        <w:t>再来讨论溺婴对人口的影响。李中清、王丰根据他们原有的</w:t>
        <w:br/>
        <w:t>①</w:t>
        <w:br/>
        <w:t>李中清、王丰《人类的四分之一：马尔萨斯的神话与中国的现实(1700一2000)》，第</w:t>
        <w:br/>
        <w:t>49页。</w:t>
        <w:br/>
        <w:t>②</w:t>
        <w:br/>
        <w:t>同上书，第61页。</w:t>
        <w:br/>
        <w:t>③</w:t>
        <w:br/>
        <w:t>最典型的如《中国近五百年旱涝分布图集》.地图出版社1981年版。类似的分省</w:t>
        <w:br/>
        <w:t>分区灾害史研究成果还有许多，兹不-列举。</w:t>
      </w:r>
    </w:p>
    <w:p>
      <w:r>
        <w:br w:type="page"/>
      </w:r>
    </w:p>
    <w:p>
      <w:r>
        <w:t>852</w:t>
        <w:br/>
        <w:t>中国人口史 第五卷 清时期</w:t>
        <w:br/>
        <w:t>研究，认为清朝皇室家族女婴与男婴死亡率之比值大大超过同时</w:t>
        <w:br/>
        <w:t>代瑞典、英国和法国。他们推算大约有十分之一皇室女孩死于溺</w:t>
        <w:br/>
        <w:t>婴。也就是说，如果正常的男女性别比为100的话，在不考虑溺杀</w:t>
        <w:br/>
        <w:t>男婴的前提下，溺杀女婴造成的男女性别比可能高达111。如果</w:t>
        <w:br/>
        <w:t>正常的男女性别比为103，同样的前提下，溺杀女婴造成的男女性</w:t>
        <w:br/>
        <w:t>别比则可能高达114。如果将部分男婴溺杀数加入的话，实际的</w:t>
        <w:br/>
        <w:t>男女性别比可能为110左右。在本书第四卷的研究中，我将110</w:t>
        <w:br/>
        <w:t>作为实际性别比的修正值，与此大致相合。的确，溺婴行为是中国</w:t>
        <w:br/>
        <w:t>人口实行自我控制的一种行为，李中清、王丰称：“这种积极运用死</w:t>
        <w:br/>
        <w:t>亡的方式意味着生存不仅由外部的不幸’，而且由内部的决策所</w:t>
        <w:br/>
        <w:t>决定。中国死亡率模式的高度差异性，不仅取决于生物学因素，也</w:t>
        <w:br/>
        <w:t>取决于人为的选择。”①作为证明，李中清、王丰证明，随着皇室俸</w:t>
        <w:br/>
        <w:t>禄和津贴的减少，某些年代新生儿的死亡比例明显增加。很显然，</w:t>
        <w:br/>
        <w:t>溺婴行为是家族内部为应付生计作出的选择。马尔萨斯将此称为</w:t>
        <w:br/>
        <w:t>出自意愿性的罪恶，是一种处于预防性抑制和现实性抑制之间的</w:t>
        <w:br/>
        <w:t>一种中间抑制。关于这种抑制，马尔萨斯的观点十分明确，也十分</w:t>
        <w:br/>
        <w:t>妥当，并无修正的必要。</w:t>
        <w:br/>
        <w:t>三、婚姻</w:t>
        <w:br/>
        <w:t>在有能力养活一个家庭之前不结婚的个人决策称作“晚婚”，</w:t>
        <w:br/>
        <w:t>是马尔萨斯赞赏的预防性抑制人口的方式。这种在西方具有普遍</w:t>
        <w:br/>
        <w:t>意义的婚姻选择并未成为中国的现实。李中清、王丰转述马尔萨</w:t>
        <w:br/>
        <w:t>斯的观点：“中国人认为结婚有两个目的。第一是为了不断香火，</w:t>
        <w:br/>
        <w:t>第二是为了种族繁衍……如果父亲不能使所有的孩子都结婚，那</w:t>
        <w:br/>
        <w:t>么他会感到某种耻辱和不安……这些对婚姻超乎寻常的鼓励，使</w:t>
        <w:br/>
        <w:t>得这个国家巨大的产量被分成很小的份额，而结果导致中国的人</w:t>
        <w:br/>
        <w:t>口与生存资料相比，要比世界上其他任何国家都多……对婚姻的</w:t>
        <w:br/>
        <w:t>鼓励不仅本身增添了原本众多的不幸，而且也完全损害了他人应</w:t>
        <w:br/>
        <w:t>①</w:t>
        <w:br/>
        <w:t>李中清、王丰《人类的四分之一：马尔萨斯的神话与中国的现实(1700一2000)》.第</w:t>
        <w:br/>
        <w:t>70页。</w:t>
      </w:r>
    </w:p>
    <w:p>
      <w:r>
        <w:br w:type="page"/>
      </w:r>
    </w:p>
    <w:p>
      <w:r>
        <w:t>第十九章 清代人口与中国人口体系853</w:t>
        <w:br/>
        <w:t>该享有的幸福。”</w:t>
        <w:br/>
        <w:t>马尔萨斯关于中国婚姻的观点并无不当，李中清、王丰对马尔</w:t>
        <w:br/>
        <w:t>萨斯有关婚姻理论的批评由此变得十分暖昧。他俩一方面指责</w:t>
        <w:br/>
        <w:t>“很少有人对婚姻市场的性别差异及其对人口体系的意义给予关</w:t>
        <w:br/>
        <w:t>注”，一方面又称“在中国这个结婚被认为普遍而且较早的国家里，</w:t>
        <w:br/>
        <w:t>人口学家对婚姻的研究远远落后于对死亡率的研究”。如果当代</w:t>
        <w:br/>
        <w:t>学者对于中国的婚姻研究真有不足的话，为什么这是“对中国婚姻</w:t>
        <w:br/>
        <w:t>的马尔萨斯成见”呢？难道马尔萨斯及其他的支持者们认为的中</w:t>
        <w:br/>
        <w:t>国式的婚姻“长期以来是推动中国人口增长和降低人民生活水平</w:t>
        <w:br/>
        <w:t>的最有力的发动机”真是错误的？</w:t>
        <w:br/>
        <w:t>实事求是地讲，李中清、王丰所讨论的中国婚姻制度的内涵要</w:t>
        <w:br/>
        <w:t>比马尔萨斯所述丰富得多。例如，在关于中国婚姻的“高攀性”和</w:t>
        <w:br/>
        <w:t>聘礼的意义方面，在关于中国的多种婚姻选择方式，包括收继婚、</w:t>
        <w:br/>
        <w:t>童养媳、入赘和一夫多妻等等方面，李中清、王丰揭示出许多马尔</w:t>
        <w:br/>
        <w:t>萨斯当年所未曾了解的中国习俗。但这一切，还不是最重要的。</w:t>
        <w:br/>
        <w:t>他们以详细的资料证明中国女性早婚的年龄较西方女性要早5～</w:t>
        <w:br/>
        <w:t>10年，且终身不婚几乎是不存在的。就男性而言，“虽然中国男性</w:t>
        <w:br/>
        <w:t>结婚略早，但在所有社会中，都有约20%的男性在30岁时仍然没</w:t>
        <w:br/>
        <w:t>有结婚。即使到40～45岁，无论是中国还是西方，仍有10%～</w:t>
        <w:br/>
        <w:t>15%的男性是单身汉。”由此李中清、王丰认为：“(中国)男性婚姻</w:t>
        <w:br/>
        <w:t>模式明显不符合马尔萨斯提出的中国婚姻模式。”①只不过中国男</w:t>
        <w:br/>
        <w:t>性独身主要是由于女性缺乏，而欧洲男性不婚却是由于要逃避</w:t>
        <w:br/>
        <w:t>婚姻。</w:t>
        <w:br/>
        <w:t>李中清、王丰的这一观点当然是对马尔萨斯理论的一个重要</w:t>
        <w:br/>
        <w:t>修正。只不过我们要讨论的是，中国男性独身的主要原因真的是</w:t>
        <w:br/>
        <w:t>由于女性缺乏还是由于贫穷？李中清、王丰的论证虽然没有直接</w:t>
        <w:br/>
        <w:t>说明这一点，但他在有关社会阶层与婚姻的分析中却以多种数据</w:t>
        <w:br/>
        <w:t>向我们揭示出这样一个事实：“能否进入婚姻取决于家庭资源的多</w:t>
        <w:br/>
        <w:t>① 李中清、王丰《人类的四分之一：马尔萨斯的神话与中国的现实(1700一2000)》，第</w:t>
        <w:br/>
        <w:t>100~101页。</w:t>
      </w:r>
    </w:p>
    <w:p>
      <w:r>
        <w:br w:type="page"/>
      </w:r>
    </w:p>
    <w:p>
      <w:r>
        <w:t>854 中国人口史 第五卷 清时期</w:t>
        <w:br/>
        <w:t>少，家庭资源则依家庭地位和职业而不同。”这一论述与他们关于</w:t>
        <w:br/>
        <w:t>中国男性独身主要是由于女性缺乏的观点明显相悖。</w:t>
        <w:br/>
        <w:t>从方法论上说，根据族谱、户口册或墓志铭之类的资料进行人</w:t>
        <w:br/>
        <w:t>口性别比分析是很危险的。众所周知，族谱资料对于女性的漏载</w:t>
        <w:br/>
        <w:t>是相当严重的，以致于历史人口学家往往将研究的对象局限于男</w:t>
        <w:br/>
        <w:t>性人口。墓志铭资料也具同样的性质，在本书第四卷中，我曾根据</w:t>
        <w:br/>
        <w:t>明人文集中的墓志铭资料，进行男性人口各要素的分析。一般说</w:t>
        <w:br/>
        <w:t>道义屯的溺女</w:t>
        <w:br/>
        <w:t>来，墓主是社会上层，在记载的男性后代的同时，有的也记载女性</w:t>
        <w:br/>
        <w:t>嬰，本身就值得</w:t>
        <w:br/>
        <w:t>后裔。然而，即使将不计女性人口的墓志铭排除不计，墓主后代人</w:t>
        <w:br/>
        <w:t>怀疑。</w:t>
        <w:br/>
        <w:t>口的女性人口也是大大低估的。赖惠敏根据自己对清代内务府官</w:t>
        <w:br/>
        <w:t>庄的户口资料进行分析，认为户口册对儿童记载不完全，“尤其女</w:t>
        <w:br/>
        <w:t>孩出生的人数比男孩少得多，至19世纪中叶整个盖州户口册所记</w:t>
        <w:br/>
        <w:t>录的女孩人数竟然只有个位数”，“道义屯和盖州户口册都属于八</w:t>
        <w:br/>
        <w:t>旗佐领下人丁，八旗编审人丁，男丁自五岁入户口册，而女孩不挑</w:t>
        <w:br/>
        <w:t>差，所以多数户口册都没有女孩的资料。”据此她批评李中清的有</w:t>
        <w:br/>
        <w:t>关道义屯的研究：“李中清以为这是道义屯大量溺女婴的结果，我</w:t>
        <w:br/>
        <w:t>认为他太相信表面上的数据，没有检讨该资料的性质和可靠性。</w:t>
        <w:br/>
        <w:t>如果道义屯溺女婴行为那么普遍，为何他无法从史料上得到印</w:t>
        <w:br/>
        <w:t>证？”①在同一篇文章中，赖氏指出辽宁农村小孩的存活率不高，溺</w:t>
        <w:br/>
        <w:t>婴似乎不太可能。造成儿童死亡率高的各种疾病中，天花是儿童</w:t>
        <w:br/>
        <w:t>生命最主要的杀手。“清代东北地区的百姓对于天花传染病也没</w:t>
        <w:br/>
        <w:t>有普遍种痘预防措施”。</w:t>
        <w:br/>
        <w:t>事实上，即使存在性别比例的失衡，但如果真的如李中清、王</w:t>
        <w:br/>
        <w:t>丰所说，女婴溺杀的比例仅仅为女婴总数的十分之一，那么，这一</w:t>
        <w:br/>
        <w:t>比例的失衡完全可能由于男女配偶的年龄的差距而得以弥补。如</w:t>
        <w:br/>
        <w:t>果这一假设能够成立，我们实际上也就回到马尔萨斯的立场：婚</w:t>
        <w:br/>
        <w:t>姻造成了对财产的分割，使得贫穷成为一种普遍的社会现象。贫</w:t>
        <w:br/>
        <w:t>穷又使得相当数量的男性退出婚姻市场，从而现实性地抑制了人</w:t>
        <w:br/>
        <w:t>口的增长。</w:t>
        <w:br/>
        <w:t>①赖惠敏《清代内务府官庄的户口》。</w:t>
      </w:r>
    </w:p>
    <w:p>
      <w:r>
        <w:br w:type="page"/>
      </w:r>
    </w:p>
    <w:p>
      <w:r>
        <w:t>第十九章 清代人口与中国人口体系 855</w:t>
        <w:br/>
        <w:t>曹幸穗对20世纪上半叶苏南农村婚嫁丧葬费用进行过经济</w:t>
        <w:br/>
        <w:t>学意义上的研究。他的结论是，“绝大多数家庭依靠借款或典地筹</w:t>
        <w:br/>
        <w:t>措银钱，能自备婚丧费用的农家甚为鲜见……一个在村中处于中</w:t>
        <w:br/>
        <w:t>等收入水平的农民，至少要节衣缩食10年之久，才能办一次在当</w:t>
        <w:br/>
        <w:t>地认为比较体面’的婚事”。中等以下水平的家庭则难以为之，许</w:t>
        <w:br/>
        <w:t>多家庭的典地负债因此而引起。如遇灾荒变故，农民的破产则是</w:t>
        <w:br/>
        <w:t>必然的①。江南如此，其他地区的情况则更糟。这一分析表明，在</w:t>
        <w:br/>
        <w:t>中国人口的婚姻模式上，即使有一些新的发现，但还不足推翻马尔</w:t>
        <w:br/>
        <w:t>萨斯关于中国婚姻模式与人口增长之间关系的基本观点。</w:t>
        <w:br/>
        <w:t>四、生育</w:t>
        <w:br/>
        <w:t>传统时代的中国存在婚内节育，是近些年来历史人口学界最</w:t>
        <w:br/>
        <w:t>重要的收获之一。李中清、王丰转引马尔萨斯的有关观点：“在预</w:t>
        <w:br/>
        <w:t>防性抑制中，把那种对婚姻进行限制，而又不用不正当的手段满足</w:t>
        <w:br/>
        <w:t>情欲的方式，称之为道德抑制是适当的……性乱交、非自然的情</w:t>
        <w:br/>
        <w:t>欲、婚前性生活，以及用不恰当的方法来掩盖不正当性接触的后果</w:t>
        <w:br/>
        <w:t>道德抑制是一种可行的选择，而婚姻内②抑制却不是。”</w:t>
        <w:br/>
        <w:t>李中清、王丰首先指出1800年以前，欧洲人口的已婚生育率</w:t>
        <w:br/>
        <w:t>远远高于东亚——其中包括中国——的水平。低生育率是中国社</w:t>
        <w:br/>
        <w:t>会婚姻的特征，是晚生、早停以及生育间隔长这三种机制共同作用</w:t>
        <w:br/>
        <w:t>的结果，也是中国健康文化和生殖文化作用的结果。与此同时，各</w:t>
        <w:br/>
        <w:t>种避孕措施和人工流产技术有助于已婚夫妇节制人口。如果各种</w:t>
        <w:br/>
        <w:t>措施都失败，才选择溺婴。</w:t>
        <w:br/>
        <w:t>李中清、王丰还指出，溺婴在贵族和平民中都相当普遍。以辽</w:t>
        <w:br/>
        <w:t>宁农村为例，男性登记的出生数的升降与粮食价格呈反比例变化，</w:t>
        <w:br/>
        <w:t>①</w:t>
        <w:br/>
        <w:t>曹幸穗《旧中国苏南农家经济研究》，第218~220页。</w:t>
        <w:br/>
        <w:t>②</w:t>
        <w:br/>
        <w:t>译者此处将 marital restraint 误译为“婚姻抑制”，见英文版第 83 页和中文版第 123</w:t>
        <w:br/>
        <w:t>页。译者将英文版第88页出现的同一词译为婚姻内婚姻，是正确的，见中文版第</w:t>
        <w:br/>
        <w:t>127页。译为“婚姻内抑制”才不致于与马尔萨斯关于有经济能力才选择婚姻的</w:t>
        <w:br/>
        <w:t>“婚姻抑制”相混淆。</w:t>
      </w:r>
    </w:p>
    <w:p>
      <w:r>
        <w:br w:type="page"/>
      </w:r>
    </w:p>
    <w:p>
      <w:r>
        <w:t>856</w:t>
        <w:br/>
        <w:t>中国人口史第五卷清时期</w:t>
        <w:br/>
        <w:t>即粮价低的年份里出生人数多，而粮价高的年份里出生人数少。</w:t>
        <w:br/>
        <w:t>中国人不仅根据社会经济状况来控制其生育率，也根据现有孩子</w:t>
        <w:br/>
        <w:t>的数量和性别来计划他们的生育。</w:t>
        <w:br/>
        <w:t>在这里，李中清、王丰着重对一种传统的观点进行批评。他俩</w:t>
        <w:br/>
        <w:t>指出：“由于中国人对于传宗接代的关注，学者们经常错误地认为，</w:t>
        <w:br/>
        <w:t>在中国婚姻唯一目的是生育。事实上，所有参与者首先关注的是</w:t>
        <w:br/>
        <w:t>如何使配偶融入家庭，从而有助于消费和生产，而非生育……生育</w:t>
        <w:br/>
        <w:t>必须根据集体的目标和限制与同住的亲属进行协商。”李中清、王</w:t>
        <w:br/>
        <w:t>丰继续推论：“在这一意义上，目前的计划生育项目仅仅是家庭生</w:t>
        <w:br/>
        <w:t>育方式向地方社区甚或更大范围的一种延伸。”①这也就是李伯重</w:t>
        <w:br/>
        <w:t>在该书封底的评论中所称：“确实，要是中国真的没有人口控制的</w:t>
        <w:br/>
        <w:t>传统的话，现行的人口政策能如此有效地实行吗？”</w:t>
        <w:br/>
        <w:t>18世纪中国妇女的总和已婚生育率尽管低于同期欧洲的水</w:t>
        <w:br/>
        <w:t>平，但按照作者提供的数据，仍然高达5至6个孩子。问题的关键</w:t>
        <w:br/>
        <w:t>18世纪中国妇</w:t>
        <w:br/>
        <w:t>是，这一所谓的低生育率达到了20世纪50年代至60年代的水</w:t>
        <w:br/>
        <w:t>女“低生育率”的</w:t>
        <w:br/>
        <w:t>平。众所周知，20世纪50年代至60年代，中国人口以20%0的年</w:t>
        <w:br/>
        <w:t>真实涵义。</w:t>
        <w:br/>
        <w:t>平均增长率高速增长。与欧洲比较而言的低生育率，在中国却仍</w:t>
        <w:br/>
        <w:t>然是高生育率，对于这一相互矛盾的事实，李中清、王丰并未作任</w:t>
        <w:br/>
        <w:t>何解释。本章第三节对这一矛盾现象的解释，对于解开1949年以</w:t>
        <w:br/>
        <w:t>后中国人口高速增长之谜，有着重要的作用。基于这一原因，片面</w:t>
        <w:br/>
        <w:t>地宣称中国人口的总和已婚生育率或总和生育率②低于欧洲，是</w:t>
        <w:br/>
        <w:t>没有意义的。作为比较，王国斌采用了一个不同于李中清、王丰的</w:t>
        <w:br/>
        <w:t>表达：“20世纪的调查指出：中国妇女普遍结婚并且早婚，婚后生</w:t>
        <w:br/>
        <w:t>育率中等。过去几个世纪内中国许多地方的妇女婚育情况很可能</w:t>
        <w:br/>
        <w:t>也如此。”③这一表达更多地考虑了中国的现实，无疑要比李中清、</w:t>
        <w:br/>
        <w:t>王丰的表达合理一些。</w:t>
        <w:br/>
        <w:t>李中清、王丰已经正确指出中国人口的生育有鲜明的性别选</w:t>
        <w:br/>
        <w:t>①</w:t>
        <w:br/>
        <w:t>李中清、王丰《人类的四分之一：马尔萨斯的神话与中国的现实(1700一2000)》，第</w:t>
        <w:br/>
        <w:t>138~139页。</w:t>
        <w:br/>
        <w:t>②</w:t>
        <w:br/>
        <w:t>中国妇女不结婚的极少，故总和已婚生育率即可大致看作总和生育率。</w:t>
        <w:br/>
        <w:t>③</w:t>
        <w:br/>
        <w:t>王国斌《转变的中国——历史变迁与欧洲经验的局限》，第39页。</w:t>
      </w:r>
    </w:p>
    <w:p>
      <w:r>
        <w:br w:type="page"/>
      </w:r>
    </w:p>
    <w:p>
      <w:r>
        <w:t>第十九章 清代人口与中国人口体系 857</w:t>
        <w:br/>
        <w:t>择的倾向。例如，他们发现，“无论清朝贵族还是辽宁农民，没有儿</w:t>
        <w:br/>
        <w:t>子的父亲的生育间隔都比有儿子的父亲要短，而且，有一个儿子的</w:t>
        <w:br/>
        <w:t>辽宁农民完全停止生育的可能性要大得多。这种性别选择性的停</w:t>
        <w:br/>
        <w:t>止生育导致了最后一个孩子的性别比高达500比100”；“一个全</w:t>
        <w:br/>
        <w:t>国性的样本规模———包括近3万名出生于1914—1930年间，没有</w:t>
        <w:br/>
        <w:t>受过教育的中国农村妇女也显示出这种有意识的已婚生育率</w:t>
        <w:br/>
        <w:t>控制模式，这些妇女的生育行为不受政府计划生育的影响，也不受</w:t>
        <w:br/>
        <w:t>现代避孕方法的影响。儿女双全的妇女与只有女儿或只有儿子的</w:t>
        <w:br/>
        <w:t>妇女相比，表现出持续一贯的控制模式”。李中清、王丰没有忽视</w:t>
        <w:br/>
        <w:t>这么一个事实：这一所谓的婚内节育，是以追求男孩为目的的。</w:t>
        <w:br/>
        <w:t>如果说有一种人口生殖传统的话，多育和育男才是最大的传统①。</w:t>
        <w:br/>
        <w:t>正是由于这一传统因素的作用，才使得中国人口的总和生育率保</w:t>
        <w:br/>
        <w:t>持在一个很高的水平上，才使得今天中国农村的计划生育困难重</w:t>
        <w:br/>
        <w:t>重。政府强制性的计划生育政策在许多地区事实上已经构成了一</w:t>
        <w:br/>
        <w:t>种马尔萨斯意义上的现实性抑制。我们没有理由对中国人口的生</w:t>
        <w:br/>
        <w:t>育传统做出缺乏理性的评价。</w:t>
        <w:br/>
        <w:t>五、体系：家庭与国家</w:t>
        <w:br/>
        <w:t>李中清、王丰在其书中将中国人口体系概括为：已婚生育率</w:t>
        <w:br/>
        <w:t>低，死亡率适中，溺杀女婴的比例却较高，并由此引起常见的男子</w:t>
        <w:br/>
        <w:t>独身现象。作为比较，在欧洲人口体系中，婚姻是对人口增长唯一</w:t>
        <w:br/>
        <w:t>有意识的抑制，中国人口体系中有多重有意识的抑制，因而远比马</w:t>
        <w:br/>
        <w:t>尔萨斯及其继承者们所想象的更为复杂，也更精于计算。其结果，</w:t>
        <w:br/>
        <w:t>即使中国女性在婚率高和早婚率高，人口也决不会将经济推到只</w:t>
        <w:br/>
        <w:t>能维生的水平。</w:t>
        <w:br/>
        <w:t>如上所述，李中清、王丰关于中国人口的生存、死亡、婚姻和生</w:t>
        <w:br/>
        <w:t>育的论述，存在概念和逻辑方面双重的模糊和混乱。没有一项构</w:t>
        <w:br/>
        <w:t>成对马尔萨斯理论的颠覆，相反，在不少方面，若干论据却支持了</w:t>
        <w:br/>
        <w:t>① 关于这一点，可以参见近10余年来中国人口学界关于中国人口生育意愿的多项</w:t>
        <w:br/>
        <w:t>调查，以及各项胎次与性别关系的调查。</w:t>
      </w:r>
    </w:p>
    <w:p>
      <w:r>
        <w:br w:type="page"/>
      </w:r>
    </w:p>
    <w:p>
      <w:r>
        <w:t>858 中国人口史 第五卷 清时期</w:t>
        <w:br/>
        <w:t>马尔萨斯。对于李中清、王丰归纳的这一系列概念，完全可以用他</w:t>
        <w:br/>
        <w:t>俩提供的资料作下列相反的解读：中国总和生育率低一—总和生</w:t>
        <w:br/>
        <w:t>构成新理论的</w:t>
        <w:br/>
        <w:t>育率高达5～6人(人口低增长时期的18世纪总和生育率与20世</w:t>
        <w:br/>
        <w:t>一对对悖论。</w:t>
        <w:br/>
        <w:t>纪50年代及60年代人口高速增长时的人口总和生育率相近)；死</w:t>
        <w:br/>
        <w:t>亡率适中——人口年平均增长极低(甚至在1953年之前，时间越</w:t>
        <w:br/>
        <w:t>后人口增长速度越低);溺杀女婴的比例较高—只有10%；20世</w:t>
        <w:br/>
        <w:t>纪初男子未婚比例大幅下降，生活水平提高—人口增长速度随</w:t>
        <w:br/>
        <w:t>之大幅下降。说实话，我从未见过构成一个社会科学的理论的系</w:t>
        <w:br/>
        <w:t>列概念中存在如此多的悖论。</w:t>
        <w:br/>
        <w:t>李中清、王丰在否定马尔萨斯主义有关中国与欧洲及现实性</w:t>
        <w:br/>
        <w:t>抑制和预防性抑制之间的对立的同时，也提出了另外一个可供选</w:t>
        <w:br/>
        <w:t>择的对立，即西方的个人主义与中国的集体主义①。意思是说，西</w:t>
        <w:br/>
        <w:t>方人口的预防性抑制是建立在西方个人主义传统基础之上的，而</w:t>
        <w:br/>
        <w:t>中国的人口行为，包括现实性抑制和预防性抑制则是家庭和国家</w:t>
        <w:br/>
        <w:t>集体意志的产物。李中清、王丰强调指出：“过去和现在的中国人</w:t>
        <w:br/>
        <w:t>口行为主要是家庭体系的产物。”他们的理由是，对辽宁和台湾这</w:t>
        <w:br/>
        <w:t>两个省20世纪初之前中国家庭结构的实证性纵向研究显示，“大</w:t>
        <w:br/>
        <w:t>部分人口生活在复杂的复合家庭之中。尽管这种模式在其他地方</w:t>
        <w:br/>
        <w:t>并不一定如此普遍，而且家庭户也相对简单，但家庭关系和家庭义</w:t>
        <w:br/>
        <w:t>务仍然很复杂”②。所以，李中清、王丰认为，人口的生育是由家庭</w:t>
        <w:br/>
        <w:t>决定的。</w:t>
        <w:br/>
        <w:t>辽宁和台湾的案例如果真的具有普遍性的话，那也是某种</w:t>
        <w:br/>
        <w:t>特殊地域生态背景的产物。台湾是由移民构造的社会，区域人</w:t>
        <w:br/>
        <w:t>口相对稀少，土地较多，不存在人口过剩的危机。富裕的社会有</w:t>
        <w:br/>
        <w:t>利于大家庭的发展。在资源短缺人口压力较大的地区，贫困往</w:t>
        <w:br/>
        <w:t>往是造成分家的原因之一。赖惠敏在上引文中转引日本学者广</w:t>
        <w:br/>
        <w:t>田豪佐研究清末民初东北地区的大家族，认为大家族的形成与</w:t>
        <w:br/>
        <w:t>①</w:t>
        <w:br/>
        <w:t>李中清、王丰《人类的四分之一：马尔萨斯的神话与中国的现实(1700-2000)》，第</w:t>
        <w:br/>
        <w:t>212页。</w:t>
        <w:br/>
        <w:t>②</w:t>
        <w:br/>
        <w:t>同上书，第181页。</w:t>
      </w:r>
    </w:p>
    <w:p>
      <w:r>
        <w:br w:type="page"/>
      </w:r>
    </w:p>
    <w:p>
      <w:r>
        <w:t>第十九章 清代人口与中国人口体系 859</w:t>
        <w:br/>
        <w:t>地理环境、农耕技术、交通不便有关，但由于家族内的冲突或外</w:t>
        <w:br/>
        <w:t>在环境的改变，必须分家。赖惠敏在研究中发现，清代内务府官</w:t>
        <w:br/>
        <w:t>庄庄头及亲丁的家户通常包括兄弟、子侄或者堂兄弟的大家庭，</w:t>
        <w:br/>
        <w:t>人口众多，普通官庄壮丁家户人口不过五六人，多数为直系亲属</w:t>
        <w:br/>
        <w:t>的组合。李中清的观点来源于他对道义屯的研究。赖惠敏发现</w:t>
        <w:br/>
        <w:t>除了道义屯外，盖州户口册显示当地也有同样的情况。赖惠敏</w:t>
        <w:br/>
        <w:t>道义屯的家庭</w:t>
        <w:br/>
        <w:t>组织是特殊社会</w:t>
        <w:br/>
        <w:t>指出：“家庭组织和他们的经济来源有关，八旗人口增加而兵有</w:t>
        <w:br/>
        <w:t>背景的产物。</w:t>
        <w:br/>
        <w:t>定额，饷有定数，必须以少数兵丁的收入来养育多数人口，所以</w:t>
        <w:br/>
        <w:t>组合成复杂家庭。”内务府官庄不存在此类情况，故家庭结构与</w:t>
        <w:br/>
        <w:t>八旗不同。据此可见，某些特殊地区特殊人口的特殊家庭结构，</w:t>
        <w:br/>
        <w:t>甚至无法推广至同一地区其他类型的人口当中，更何况据此来</w:t>
        <w:br/>
        <w:t>讨论全国的情况。</w:t>
        <w:br/>
        <w:t>从汉代以降，在官方文献所记载的可靠的户口数据中，中国绝</w:t>
        <w:br/>
        <w:t>大部分地区的户均口数都围绕5这个数波动，以至于这一数据成</w:t>
        <w:br/>
        <w:t>为我们检验一个地区户口数据是否真实的根据之一。本书各卷用</w:t>
        <w:br/>
        <w:t>大量的数据证明了这一点，至于清代的情况，只要认真阅读嘉庆</w:t>
        <w:br/>
        <w:t>《大清一统志》中的有关记载就会知道得很清楚。姜涛、李伯重、朱</w:t>
        <w:br/>
        <w:t>玉湘等人的相关研究也证明了这一观点①。近年来的大量研究表</w:t>
        <w:br/>
        <w:t>明，传统时代中国家庭的构成主要是核心家庭而不是复合家庭。</w:t>
        <w:br/>
        <w:t>关于这一点，已经不存在继续讨论或争辩的必要。</w:t>
        <w:br/>
        <w:t>李中清、王丰在其虚构的中国大家庭的基础上展开后面的论</w:t>
        <w:br/>
        <w:t>述。他俩认为中国人口行为的基本决策单位是扩展的家庭和户，</w:t>
        <w:br/>
        <w:t>而不是个人或个别的夫妻。“婚姻、生育以至死亡都要通过个别的</w:t>
        <w:br/>
        <w:t>交谈和集体决策来决定”，“家长对所有家庭成员拥有绝对权威，包</w:t>
        <w:br/>
        <w:t>括他的妻子、孩子、年少的亲戚(弟弟妹妹、表弟妹堂弟妹和侄子外</w:t>
        <w:br/>
        <w:t>甥)家庭”。如果这一表述超出了辽宁八旗人口的话，你就会发现，</w:t>
        <w:br/>
        <w:t>他俩讲述的家庭已经不是家庭，而是家族。在许多地区，家族对家</w:t>
        <w:br/>
        <w:t>~花《花梁①</w:t>
        <w:br/>
        <w:t>301页。李伯重《江南的早期工业化(1550—1850年)》，社会科学文献出版社2000</w:t>
        <w:br/>
        <w:t>年版，第417～419页。朱玉湘《中国近代农民问题与农村社会》，第272～276页。</w:t>
      </w:r>
    </w:p>
    <w:p>
      <w:r>
        <w:br w:type="page"/>
      </w:r>
    </w:p>
    <w:p>
      <w:r>
        <w:t>860</w:t>
        <w:br/>
        <w:t>中国人口史第五卷清时期</w:t>
        <w:br/>
        <w:t>族成员的婚姻、生育、死亡有着极大的权力，但这并不是绝对的。</w:t>
        <w:br/>
        <w:t>最典型的例子是，江南核心地区的家族并不发达，在19世纪以后</w:t>
        <w:br/>
        <w:t>江南的人口控</w:t>
        <w:br/>
        <w:t>更是如此，然而，这一地区的人口控制却又是最成功的，甚至从宋</w:t>
        <w:br/>
        <w:t>制，与家族或大</w:t>
        <w:br/>
        <w:t>代以来就一直保持着一个极低的增长率。可见，江南的人口控制</w:t>
        <w:br/>
        <w:t>家庭没有关系。</w:t>
        <w:br/>
        <w:t>与家族，更与家庭没有关系。在清代移民的迁入区，如四川等地，</w:t>
        <w:br/>
        <w:t>核心家庭仍是人口居住的主要形态。该地人口的自然增长率很</w:t>
        <w:br/>
        <w:t>高，其原因当然也不能归结为当地缺乏大家庭或大家族。我们承</w:t>
        <w:br/>
        <w:t>认在某些地区，家族对于家族内部人口有着极强的控制，但此类行</w:t>
        <w:br/>
        <w:t>为却没有普遍的意义。</w:t>
        <w:br/>
        <w:t>尽管如此，李中清、王丰还是企图进一步从以下逻辑结构中展</w:t>
        <w:br/>
        <w:t>开自己的证明：“正如中国的父母对其孩子有财产权力一样，中国</w:t>
        <w:br/>
        <w:t>的国家也对个人拥有财产权力。”所以，他俩认为，对于人口的控制</w:t>
        <w:br/>
        <w:t>也是中国政治及意识形态方面的一个传统。说实话，李中清、王丰</w:t>
        <w:br/>
        <w:t>对于这一过程的证明实在是太简单了一些。传统时代的中国政府</w:t>
        <w:br/>
        <w:t>是采取过诸如登记户口、控制迁移、禁止溺婴等诸种人口控制的措</w:t>
        <w:br/>
        <w:t>施，但从未对人口的生育有过法令上或实际上的限制。从个人主</w:t>
        <w:br/>
        <w:t>义立场上看，传统时代的中国政府对于人口的婚姻和生殖行为充</w:t>
        <w:br/>
        <w:t>满人道主义的精神，和同时代及现时代的欧洲国家的政府几无二</w:t>
        <w:br/>
        <w:t>致。最典型的例子是，乾隆皇帝感觉到人口过多造成了人民的贫</w:t>
        <w:br/>
        <w:t>穷，他唯一能够采取的行动是调查人口，而不是禁止人民生育①。</w:t>
        <w:br/>
        <w:t>将现在中国政府的计划生育政策说成是“最近半个世纪中的国家</w:t>
        <w:br/>
        <w:t>政策只是简单地继续和扩展了上述传统”，是非常不妥的。理由很</w:t>
        <w:br/>
        <w:t>简单，在传统时代的中国，人口的生育从未成为国家法令关注的对</w:t>
        <w:br/>
        <w:t>象。至于婚姻，历史时期的国家政权总是鼓励婚姻，而不是相反。</w:t>
        <w:br/>
        <w:t>行文至此，我们可以明白，李中清、王丰在他们的著作中，对有</w:t>
        <w:br/>
        <w:t>限的资料进行错误的解读，最后构造出一个似乎颠覆了马尔萨斯</w:t>
        <w:br/>
        <w:t>主义的新理论。</w:t>
        <w:br/>
        <w:t>①</w:t>
        <w:br/>
        <w:t>姜涛对这一过程讨论甚详，参见其《中国近代人口史》第三章，人民出版社1993</w:t>
        <w:br/>
        <w:t>年版。</w:t>
      </w:r>
    </w:p>
    <w:p>
      <w:r>
        <w:br w:type="page"/>
      </w:r>
    </w:p>
    <w:p>
      <w:r>
        <w:t>第十九章 清代人口与中国人口体系 861</w:t>
        <w:br/>
        <w:t>第三节 中国人口体系的新构造</w:t>
        <w:br/>
        <w:t>在本卷结束对清代人口历史的构建时，读者或许会问，既然李</w:t>
        <w:br/>
        <w:t>中清、王丰的体系不能成立，是否意味着中国人口体系仍未跳出马</w:t>
        <w:br/>
        <w:t>尔萨斯的基本命题。李中清、王丰的著作促使我们从一个更为宏</w:t>
        <w:br/>
        <w:t>观层面来考虑中国人口体系的建设问题。在以上各章的分析中，</w:t>
        <w:br/>
        <w:t>我们已经提出了一些概念，作为这个体系构造的基础。本节还将</w:t>
        <w:br/>
        <w:t>讨论一些其他的概念，为中国人口的体系建设作准备。</w:t>
        <w:br/>
        <w:t>一、人口过剩：定义和内涵</w:t>
        <w:br/>
        <w:t>李中清、王丰在他们著作的第一章中宣称：“我们向中国人口</w:t>
        <w:br/>
        <w:t>过剩’的神话提出了挑战，并用一系列指标来显示：在马尔萨斯时</w:t>
        <w:br/>
        <w:t>代，中国的生活水准不仅能与西方相比，甚至在近几个世纪，而不</w:t>
        <w:br/>
        <w:t>只是近几十年，中国的生活水准提高了。虽然不一定是不断地和</w:t>
        <w:br/>
        <w:t>一致地提高。”如上节分析，他俩的分析指标，包括亩产量和身高等</w:t>
        <w:br/>
        <w:t>等，数据本身可能是正确的，但在与20世纪以前的人口数据结合</w:t>
        <w:br/>
        <w:t>进行分析时，则都是错误的①。产生这类错误的原因，部分是由于</w:t>
        <w:br/>
        <w:t>作者分析时的粗枝大叶，部分是由于资料本身存在缺陷。</w:t>
        <w:br/>
        <w:t>总的说来，李中清、王丰用来证明中国不存在人口过剩的证据</w:t>
        <w:br/>
        <w:t>是一些过于个别的例子。例如，你可以证明某地的雇工吃肉，我也</w:t>
        <w:br/>
        <w:t>举例子的研究</w:t>
        <w:br/>
        <w:t>方法实不可取。</w:t>
        <w:br/>
        <w:t>可以证明该地的佃农无肉可吃。这种举例子的证明方法，实在是</w:t>
        <w:br/>
        <w:t>不足取的。因为，在每一种社会现象的背后，都可能存在相反的</w:t>
        <w:br/>
        <w:t>事实。</w:t>
        <w:br/>
        <w:t>对于18世纪和19世纪中国人口生活水平的研究，由于缺乏</w:t>
        <w:br/>
        <w:t>必要的统计资料，举例子的方法又不可取，是否还存在其他的方法</w:t>
        <w:br/>
        <w:t>来解决这一难题呢？我想从“人口过剩”这一概念的重新厘定和解</w:t>
        <w:br/>
        <w:t>释入手，寻找新的解决方法。</w:t>
        <w:br/>
        <w:t>① 唯一不产生错误的是关于1953年以后的数据。然而，关于1953年至今中国人口</w:t>
        <w:br/>
        <w:t>数据的各种分析，可见于大量当代人口学家的著作。</w:t>
      </w:r>
    </w:p>
    <w:p>
      <w:r>
        <w:br w:type="page"/>
      </w:r>
    </w:p>
    <w:p>
      <w:r>
        <w:t>862 中国人口史 第五卷 清时期</w:t>
        <w:br/>
        <w:t>李中清、王丰在他们的书中没有对“人口过剩”进行定义。在</w:t>
        <w:br/>
        <w:t>该书第三章注6中，他们转引其他学者的研究，将马尔萨斯和李嘉</w:t>
        <w:br/>
        <w:t>图的人口过剩定义为“平均产量低于最低生存线，从而使得死亡率</w:t>
        <w:br/>
        <w:t>上升，或婚姻推迟，人口增长受到抑制的临界点”。在同一章注20</w:t>
        <w:br/>
        <w:t>中，李中清、王丰引用联合国粮农组织规定1600卡路里为最低生</w:t>
        <w:br/>
        <w:t>存水平线，并引用卜凯在1929一1933年进行的调查，估计当时中</w:t>
        <w:br/>
        <w:t>国人每天获得的卡路里为2365。显然，他们认为此线之下，则为</w:t>
        <w:br/>
        <w:t>过剩。“平均产量低于生存线”是一个没法展开具体分析的概念。</w:t>
        <w:br/>
        <w:t>1600卡路里可以作为一个操作的标准，但是，过剩的标准难道仅</w:t>
        <w:br/>
        <w:t>仅是没法生存？按照“死亡即过剩”的标准，李中清、王丰认为，无</w:t>
        <w:br/>
        <w:t>论在马尔萨斯时代还是在今天的中国，都不存在人口过剩。“尽管</w:t>
        <w:br/>
        <w:t>中国人口从1750年的2.25亿持续增长到1950年的6亿和今天</w:t>
        <w:br/>
        <w:t>的12亿以上，但人口过剩的阴影似乎一直是一个神话。”①“人口</w:t>
        <w:br/>
        <w:t>过剩导致贫困”或“贫困意味着人口过剩”是大多数社会学家对于</w:t>
        <w:br/>
        <w:t>人口过剩涵义的基本理解，我们可以根据居民是否贫困来判断一</w:t>
        <w:br/>
        <w:t>个区域是否存在人口过剩。“死亡即过剩”是李中清、王丰对马尔</w:t>
        <w:br/>
        <w:t>萨斯理论的归纳，然未必符合马尔萨斯的原意。我理解的马尔萨</w:t>
        <w:br/>
        <w:t>斯人口过剩的观点是：“人口过剩导致贫困，贫困导致人口死亡。”</w:t>
        <w:br/>
        <w:t>卡路里标准只</w:t>
        <w:br/>
        <w:t>李中清、王丰理解的作为人口最低生存线的卡路里标准不能用来</w:t>
        <w:br/>
        <w:t>能用来判别家畜</w:t>
        <w:br/>
        <w:t>判别人口的生活水平，只能用来判别猪或其他动物营养水平的高</w:t>
        <w:br/>
        <w:t>的营养水平。</w:t>
        <w:br/>
        <w:t>低。李中清、王丰的表述构成了一个与著名的“荷兰谬论”相媲</w:t>
        <w:br/>
        <w:t>美的“中国谬论”。</w:t>
        <w:br/>
        <w:t>现代生态学家关于人口过剩的概念有着更为丰富的内涵。保</w:t>
        <w:br/>
        <w:t>罗·艾里奇和安妮·艾里奇正确地指出：</w:t>
        <w:br/>
        <w:t>理解人口过剩的关键，不是人口的密度，而是一个地区内</w:t>
        <w:br/>
        <w:t>的人数和与此相对的资源以及承受人类活动的环境容量，也</w:t>
        <w:br/>
        <w:t>①</w:t>
        <w:br/>
        <w:t>李中清、王丰《人类的四分之一：马尔萨斯的神话与中国的现实(1700一-2000)》.第</w:t>
        <w:br/>
        <w:t>50页。</w:t>
        <w:br/>
        <w:t>②</w:t>
        <w:br/>
        <w:t>几十年前《福布斯》杂志认为荷兰不会人口过剩，人们现在把它称作“荷兰谬论”。</w:t>
        <w:br/>
        <w:t>荷兰每平方英里之所以能够养活1031人，只是因为世界上其余地方养不活这么</w:t>
        <w:br/>
        <w:t>多人。</w:t>
      </w:r>
    </w:p>
    <w:p>
      <w:r>
        <w:br w:type="page"/>
      </w:r>
    </w:p>
    <w:p>
      <w:r>
        <w:t>第十九章 清代人口与中国人口体系 863</w:t>
        <w:br/>
        <w:t>就是一个地区的人数和该地区供养能力之间的关系。一个地</w:t>
        <w:br/>
        <w:t>现代生态学家</w:t>
        <w:br/>
        <w:t>区在什么时候算得上人口过剩了呢，那是在这个地区不迅速</w:t>
        <w:br/>
        <w:t>有关“人口过剩”</w:t>
        <w:br/>
        <w:t>的定义。</w:t>
        <w:br/>
        <w:t>耗尽不可更新的资源(或把可以更新的资源转换成不可更新</w:t>
        <w:br/>
        <w:t>的资源)，不使环境供养人口的能力退化下去，便维持不了当</w:t>
        <w:br/>
        <w:t>地人口的时候。一句话，倘若一个地区的长期供养能力因为</w:t>
        <w:br/>
        <w:t>当前居住的人们而明显地下降时，这个地区就是人口过</w:t>
        <w:br/>
        <w:t>剩了①。</w:t>
        <w:br/>
        <w:t>按照这一标准，“整个地球，实际上是每个国家，现在都已出现</w:t>
        <w:br/>
        <w:t>了人口大量过剩的情况”。非洲的人口过剩，是因为土壤和森林资</w:t>
        <w:br/>
        <w:t>源的迅速枯竭使将来非洲供养人口的能力要比现在低。美国正在</w:t>
        <w:br/>
        <w:t>耗尽本国的水土资源，而且严重破坏全球环境体系。几乎所有一</w:t>
        <w:br/>
        <w:t>切富裕国家的人口都已过剩，因为他们都在迅速消耗全世界的资</w:t>
        <w:br/>
        <w:t>源库存。艾里奇夫妇的定义和解释给我们启发，至少让我们明白</w:t>
        <w:br/>
        <w:t>李中清、王丰“向中国人口过剩的神话提出挑战”，尤其是向今天中</w:t>
        <w:br/>
        <w:t>国人口过剩这一概念进行挑战的举动是多么的不合适。</w:t>
        <w:br/>
        <w:t>马尔萨斯生活的时代与今天已大不相同，马尔萨斯人口过剩</w:t>
        <w:br/>
        <w:t>的概念与今天生态学家的表述大不相同。现代生态学家不仅讨论</w:t>
        <w:br/>
        <w:t>现存的人口，还考虑未来的人口；不仅讨论抽象的全部人口，更强</w:t>
        <w:br/>
        <w:t>调区域人口和区域环境的意义。马尔萨斯的人口过剩与今天的人</w:t>
        <w:br/>
        <w:t>口过剩是两个既存在联系，又存在区别的概念。简单地将马尔萨</w:t>
        <w:br/>
        <w:t>斯的人口过剩概念用于今天，是不妥当的。同样，用今天生态学的</w:t>
        <w:br/>
        <w:t>概念去批评马尔萨斯，也是不合适的。</w:t>
        <w:br/>
        <w:t>马尔萨斯的</w:t>
        <w:br/>
        <w:t>今天的中国是否存在人口过剩，按照上引现代生态学的定义，</w:t>
        <w:br/>
        <w:t>“人口过剩”概念</w:t>
        <w:br/>
        <w:t>这是不需要讨论的问题。工业化以前的社会是否存在人口过剩，</w:t>
        <w:br/>
        <w:t>与今天的同一概</w:t>
        <w:br/>
        <w:t>马尔萨斯的定义和现代生态学的定义都有合理的一面，但都不够</w:t>
        <w:br/>
        <w:t>念既有联系。又</w:t>
        <w:br/>
        <w:t>完整。针对传统农业社会这一独特的研究对象，我将“人口过剩”</w:t>
        <w:br/>
        <w:t>有区别。</w:t>
        <w:br/>
        <w:t>的定义转化为四个操作性原则，用于研究清代中国人口问题。这</w:t>
        <w:br/>
        <w:t>四个原则不能孤立地运用，需要整体性的综合运用，方不致于得出</w:t>
        <w:br/>
        <w:t>谬误的结论来。</w:t>
        <w:br/>
        <w:t>①〔美〕保罗·艾里奇、安妮·艾里奇《人口爆炸》第28页。</w:t>
      </w:r>
    </w:p>
    <w:p>
      <w:r>
        <w:br w:type="page"/>
      </w:r>
    </w:p>
    <w:p>
      <w:r>
        <w:t>864 中国人口史 第五卷 清时期</w:t>
        <w:br/>
        <w:t>其一，生活资料的增长速度赶不上人口增长的速度，生活水平</w:t>
        <w:br/>
        <w:t>降低。</w:t>
        <w:br/>
        <w:t>判别“人口过</w:t>
        <w:br/>
        <w:t>其二，生活水平不变或提高，但不可再生之资源急剧减少或生</w:t>
        <w:br/>
        <w:t>剩”的四个原则。</w:t>
        <w:br/>
        <w:t>态环境急剧恶化。</w:t>
        <w:br/>
        <w:t>其三，某一区域的人口必须通过向外迁移才能达到生存的目</w:t>
        <w:br/>
        <w:t>的。如果还存在人口外迁的区域，人口过剩便是区域性的。如果</w:t>
        <w:br/>
        <w:t>外迁的区域都不存在，人口过剩则为全局性的。</w:t>
        <w:br/>
        <w:t>其四，为争夺资源发生大规模械斗或战争。</w:t>
        <w:br/>
        <w:t>根据这四个原则，可以得知18世纪至19世纪中国的“人口过</w:t>
        <w:br/>
        <w:t>剩”有着极为丰富的内涵。兹结合区域人口变动过程分别叙述</w:t>
        <w:br/>
        <w:t>如下。</w:t>
        <w:br/>
        <w:t>二、区域人口过程</w:t>
        <w:br/>
        <w:t>1. 清代前期的区域人口</w:t>
        <w:br/>
        <w:t>区域人口过程</w:t>
        <w:br/>
        <w:t>清代的大规模移民和新作物的传播支持了人口的增长。这虽</w:t>
        <w:br/>
        <w:t>是分析问题的新</w:t>
        <w:br/>
        <w:t>然是一个非常传统的观念，但是至少目前还没有更多的证据对这</w:t>
        <w:br/>
        <w:t>思路。</w:t>
        <w:br/>
        <w:t>一结论形成挑战。</w:t>
        <w:br/>
        <w:t>按照我在《中国移民史》第六卷《清、民国时期》中的估计，至</w:t>
        <w:br/>
        <w:t>1776年，四川、云南、贵州、陕南、湘西及鄂西南、江西、浙江等省接</w:t>
        <w:br/>
        <w:t>受的外省移民人口及其后裔多达1129万。本卷对四川及江西移</w:t>
        <w:br/>
        <w:t>民数有所修正，两省各增加340万和30万移民及其后裔。在北方</w:t>
        <w:br/>
        <w:t>地区的辽东、蒙古，即使在严格的封禁令下，大量人口的外迁仍然形</w:t>
        <w:br/>
        <w:t>成不可阻挡的潮流，整个北方地区移民人口及其后裔多达233万。</w:t>
        <w:br/>
        <w:t>在东南沿海，潮州、泉州及漳州的移民大量人迁台湾，另有粤北客家</w:t>
        <w:br/>
        <w:t>移民迁入广东沿海和广西，他们及其后裔的人口多达205万。</w:t>
        <w:br/>
        <w:t>由于明代末年的战争和瘟疫，四川及陕南人口大量死亡，清代</w:t>
        <w:br/>
        <w:t>的移民因此而迁入。江西、浙江两省的丘陵山区，部分是由于战争</w:t>
        <w:br/>
        <w:t>的影响，部分由于其他别的原因，移民的迁入有恢复经济和开发山</w:t>
        <w:br/>
        <w:t>区的双重意义。至于云南、贵州和湘鄂西地区，改土归流之后，少</w:t>
        <w:br/>
        <w:t>数民族人口或被屠杀，或退缩至更为僻远的山区，汉族移民得以大</w:t>
        <w:br/>
        <w:t>规模迁入。台湾的原住土著民族人口稀少，汉族移民开发了这个</w:t>
      </w:r>
    </w:p>
    <w:p>
      <w:r>
        <w:br w:type="page"/>
      </w:r>
    </w:p>
    <w:p>
      <w:r>
        <w:t>第十九章 清代人口与中国人口体系865</w:t>
        <w:br/>
        <w:t>孤立海中的宝岛。由于战争，清代初年的辽东人口稀少，故成为关</w:t>
        <w:br/>
        <w:t>内汉族移民入迁的乐土。尽管有清一代禁令严厉，但一遇灾荒，关</w:t>
        <w:br/>
        <w:t>内人口纷纷“走西口”，“闯关东”，清廷亦无法阻挡。长城以北有承</w:t>
        <w:br/>
        <w:t>德及更北边的蒙古草原因大量汉人入迁，牧区变成农地，农牧分界</w:t>
        <w:br/>
        <w:t>线大幅度北移。</w:t>
        <w:br/>
        <w:t>清代前期人口大量外迁的区域有闽西、闽南、粤北、赣中、赣</w:t>
        <w:br/>
        <w:t>南、湘南、鄂东、皖南、皖西、晋中、晋南、胶东等地，这些都是著名的</w:t>
        <w:br/>
        <w:t>人口迁出区。这些区域历史上就是人口的密集区，土地垦殖基本</w:t>
        <w:br/>
        <w:t>完毕。生活资料的增长除了依靠亩产量的提高外，玉米、番薯等新</w:t>
        <w:br/>
        <w:t>作物的传播有助于一些更为贫瘠的土地的利用，从而导致区域内</w:t>
        <w:br/>
        <w:t>作物总产量的提高。</w:t>
        <w:br/>
        <w:t>清代前期的中国，实际上存在两类不同的地带，人口外迁区可</w:t>
        <w:br/>
        <w:t>和平时期的人</w:t>
        <w:br/>
        <w:t>口外迁区为人口</w:t>
        <w:br/>
        <w:t>以称为人口过剩区，人口入迁区当然不存在人口过剩的问题。笼</w:t>
        <w:br/>
        <w:t>过剩区。</w:t>
        <w:br/>
        <w:t>统地将18世纪的中国称作人口过剩是不妥当的，盲日地否定中国</w:t>
        <w:br/>
        <w:t>的人口过剩现象，并以此来挑战马尔萨斯主义，更是不合适的。</w:t>
        <w:br/>
        <w:t>2. 清代中期的区域人口</w:t>
        <w:br/>
        <w:t>由于缺乏1679年的分省人口数据，无法就1679年至1776年</w:t>
        <w:br/>
        <w:t>的各省人口增长速度进行比较。但一般说来，在四川、陕南、辽东、</w:t>
        <w:br/>
        <w:t>承德及蒙古草原，原有的人口相当少，其间存在大量的无人区，人</w:t>
        <w:br/>
        <w:t>口从无到有的增长，人口迁入不多，但速度仍是相当惊人的。如果</w:t>
        <w:br/>
        <w:t>将1776年视作清代中期与前期的分界点，那么仍可看出，从1776</w:t>
        <w:br/>
        <w:t>年至1850年，移民入迁区的大部分省份人口增长率仍高于移民迁</w:t>
        <w:br/>
        <w:t>出区或无移民地区。从1776年至1819年，人口年平均增长率超</w:t>
        <w:br/>
        <w:t>过6%的省份有辽东、吉林、黑龙江、陕西、四川、云南和贵州。</w:t>
        <w:br/>
        <w:t>1820年至1850年，新疆的人口增长速度超过6%，贵州则低于</w:t>
        <w:br/>
        <w:t>6%0，陕西则从上一阶段的9.6%降至2.9%，其他省大致不变。</w:t>
        <w:br/>
        <w:t>云南、贵州、四川等地的移民开垦是以农业为中心的。最初的</w:t>
        <w:br/>
        <w:t>移民集中于平原，以后向丘陵，再以后向山地发展。地域的广阔和</w:t>
        <w:br/>
        <w:t>潜在可耕土地的充裕，为清代中期这些区域的人口增长提供了资</w:t>
        <w:br/>
        <w:t>源上的保证。四川由于平原面积广大，潜在可耕地多，故人口增长</w:t>
        <w:br/>
        <w:t>速度就要快一些。直至1953年，四川人口年平均增长率一直维持</w:t>
      </w:r>
    </w:p>
    <w:p>
      <w:r>
        <w:br w:type="page"/>
      </w:r>
    </w:p>
    <w:p>
      <w:r>
        <w:t>866</w:t>
        <w:br/>
        <w:t>中国人口史第五卷清时期</w:t>
        <w:br/>
        <w:t>在7%以上。</w:t>
        <w:br/>
        <w:t>55</w:t>
        <w:br/>
        <w:t>就区域的整体性而言，陕南地区是清代前期西部移民大潮中</w:t>
        <w:br/>
        <w:t>C</w:t>
        <w:br/>
        <w:t>的最后一块完整的蛋糕。因其移民的大规模迁入迟至乾隆、嘉庆</w:t>
        <w:br/>
        <w:t>一</w:t>
        <w:br/>
        <w:t>年间才展开，所以短时期内人口的迁入量大，人口的增长速度快。</w:t>
        <w:br/>
        <w:t>从本卷表16-1中可见，1820年以后陕西人口增长速度的突然降</w:t>
        <w:br/>
        <w:t>低，是陕南山区人口增幅突然减少所致。陕南山区因原始森林大</w:t>
        <w:br/>
        <w:t>量被伐，林木资源枯竭，水土流失加剧，山区马铃薯病害严重，导致</w:t>
        <w:br/>
        <w:t>401)</w:t>
        <w:br/>
        <w:t>移民四散，人口的增速趋缓。山区林业虽然可以归入手工业之中，</w:t>
        <w:br/>
        <w:t>但这种工业的内涵是以大量攫取千百年来地球表面形成的有机物</w:t>
        <w:br/>
        <w:t>为特征，相对于农业而言，其本质未变，但是更具掠夺性。随着资源</w:t>
        <w:br/>
        <w:t>的匮乏，山区林业无以为继，林业经济随之萧条了。陕南地区的人</w:t>
        <w:br/>
        <w:t>口变动，相当典型地反映了人口与资源之间相互制约的互动关系。</w:t>
        <w:br/>
        <w:t>陕南地区的事例提示我们，在南方，随着清代前期移民大潮的</w:t>
        <w:br/>
        <w:t>结束，大量可耕地和潜在可耕地的开垦已经完成，传统条件下资源</w:t>
        <w:br/>
        <w:t>利用接近饱和。受到人口增长惯性的驱使和生育文化的影响，各</w:t>
        <w:br/>
        <w:t>地的人口增长速度虽然有所减缓，但不可能出现大的逆转，即出现</w:t>
        <w:br/>
        <w:t>人口的负增长。因此，即使各地人口的年平均增长率大约为4%0</w:t>
        <w:br/>
        <w:t>左右，也可以肯定亩产量的增长不可能达到同一速度。清代中期</w:t>
        <w:br/>
        <w:t>南方地区人均占有资源的减少应是没有疑义的。</w:t>
        <w:br/>
        <w:t>然而，四川经济的持续发展为南方人口与资源的平衡创造了</w:t>
        <w:br/>
        <w:t>条件。长江上游的米粮对于长江下游的粮食供应是相当重要的。</w:t>
        <w:br/>
        <w:t>也就是说，长江下游米粮的不足部分，大部分依靠长江上游来供</w:t>
        <w:br/>
        <w:t>应。因此，即使江南地区的粮食产量赶不上人口增长的速度，但外</w:t>
        <w:br/>
        <w:t>来的粮食运销，仍可以使这一区域保持供给上的大致平衡。尽管</w:t>
        <w:br/>
        <w:t>如此，但我们已经可以感觉到清代中期南方人口与资源之间的紧</w:t>
        <w:br/>
        <w:t>张关系。</w:t>
        <w:br/>
        <w:t>作为这种紧张关系的标志，我们看到南方山区出现了相当严</w:t>
        <w:br/>
        <w:t>重的水土流失。大量的山地被垦为耕地，玉米在南方山地得到普</w:t>
        <w:br/>
        <w:t>遍的种植。有关记载，大量出现在各地的地方志中，已经构成严重</w:t>
        <w:br/>
        <w:t>的生态问题。也就是说，在已无空地可移的地区，生活水平的维持</w:t>
        <w:br/>
        <w:t>以环境的破坏为代价。毫无疑问，清代中期南方已经出现了大范</w:t>
      </w:r>
    </w:p>
    <w:p>
      <w:r>
        <w:br w:type="page"/>
      </w:r>
    </w:p>
    <w:p>
      <w:r>
        <w:t>第十九章 清代人口与中国人口体系867</w:t>
        <w:br/>
        <w:t>围的“人口过剩”。</w:t>
        <w:br/>
        <w:t>由于北方存在大片潜在的移民区，使得北方人口的过剩情形</w:t>
        <w:br/>
        <w:t>不如南方严重。封禁令下的人口北迁虽然不容易，但毕竟为多余</w:t>
        <w:br/>
        <w:t>的人口提供了一条谋生之路。在一般的灾荒年份，华北地区的人</w:t>
        <w:br/>
        <w:t>口大量北迁至辽东、蒙古等地，对于灾情的缓解不无益处。如果不</w:t>
        <w:br/>
        <w:t>是封禁政策限制，北方人口的外迁规模会更大，外迁速度会更快，</w:t>
        <w:br/>
        <w:t>人口增长速度会更高。既然存在灾荒年景的人口北迁，也就意味</w:t>
        <w:br/>
        <w:t>着李中清、王丰极力夸赞的仓储制度并不能够有效地缓解天灾的</w:t>
        <w:br/>
        <w:t>压力。这一事实的含义在于，封禁条件下华北地区的资源限制使</w:t>
        <w:br/>
        <w:t>得清代这一区域的人口增长速度大大低于明代，灾荒年景对于外</w:t>
        <w:br/>
        <w:t>迁的承认又使得这一区域的人口不致于因为食粮短缺而出现大的</w:t>
        <w:br/>
        <w:t>危机。总之，关外的大片荒地是华北地区潜在的资源供应地。清</w:t>
        <w:br/>
        <w:t>代中期以前华北地区的人口与资源在某种紧张状态下达到了大致</w:t>
        <w:br/>
        <w:t>的平衡。</w:t>
        <w:br/>
        <w:t>3. 清代后期的区域人口</w:t>
        <w:br/>
        <w:t>如本卷各有关章节所述，从1851年至1877年，波及长江中下</w:t>
        <w:br/>
        <w:t>游及东南地区的太平天国战争及战争中的瘟疫导致了苏、皖、浙、</w:t>
        <w:br/>
        <w:t>赣、鄂、湘、闽七省7330万人口的死亡。西部回民战争引起的云</w:t>
        <w:br/>
        <w:t>南、陕西、甘肃和新疆四地人口死亡多达2220万。光绪大灾造成</w:t>
        <w:br/>
        <w:t>的陕西、山西、河南、直隶、山东五省人口死亡达到2290万。合计</w:t>
        <w:br/>
        <w:t>死亡人口高达11840万。1851年，中国人口为4.36亿，死亡人口</w:t>
        <w:br/>
        <w:t>占战前人口的24.7%。这只是一个大致的估计，实际比例要低一</w:t>
        <w:br/>
        <w:t>些，因为导致人口死亡的灾难持续了27年，与之比较的战前人口</w:t>
        <w:br/>
        <w:t>却是一个年份的。由于部分地区人口死亡的同时，另一部分地区</w:t>
        <w:br/>
        <w:t>人口却在增长，所以，可供比较的战前人口实际上要多一些。无论</w:t>
        <w:br/>
        <w:t>如何，这两场战争和一场灾难所导致的人口死亡合计占全国总人</w:t>
        <w:br/>
        <w:t>口的20%应该是没有问题的。</w:t>
        <w:br/>
        <w:t>太平天国战争</w:t>
        <w:br/>
        <w:t>1851年1月广西客家人发动的太平天国战争，本身并非由土</w:t>
        <w:br/>
        <w:t>与粤东客家人的</w:t>
        <w:br/>
        <w:t>客之间对土地的争夺而引起。土客矛盾对于太平天国集团的形成</w:t>
        <w:br/>
        <w:t>外迁有关。</w:t>
        <w:br/>
        <w:t>起了重要作用，但以广西当时的人口密度论，并没有发展到需要发</w:t>
        <w:br/>
        <w:t>动一场战争来解决问题的地步。所以，在太平天国的领导者中，既</w:t>
      </w:r>
    </w:p>
    <w:p>
      <w:r>
        <w:br w:type="page"/>
      </w:r>
    </w:p>
    <w:p>
      <w:r>
        <w:t>868 中国人口史 第五卷 清时期</w:t>
        <w:br/>
        <w:t>有无地的手工业者、挑夫和贫苦农民·也有家财万贯的地主。太平</w:t>
        <w:br/>
        <w:t>天国的起因，主要是由洪秀全创立的宗教组织和宗教教义进行活</w:t>
        <w:br/>
        <w:t>动和鼓动的结果。当然，如果追溯得远一点，如果没有广东客家人</w:t>
        <w:br/>
        <w:t>入迁广西，可能就不会有这场战争。太平天国战争的起因，终究与</w:t>
        <w:br/>
        <w:t>战前粤东地区的人口过剩有关。</w:t>
        <w:br/>
        <w:t>大理平原容纳</w:t>
        <w:br/>
        <w:t>咸丰六年(1856年)，云南回民领袖杜文秀在大理揭竿而起，西</w:t>
        <w:br/>
        <w:t>的人口有限。战</w:t>
        <w:br/>
        <w:t>南边陲由此陷入一场时间长达16年的战争中。19世纪中叶，云南</w:t>
        <w:br/>
        <w:t>争起于此地与资</w:t>
        <w:br/>
        <w:t>人口仍处于较快的发展过程中。从全省范围而言，人口与土地的矛</w:t>
        <w:br/>
        <w:t>源的紧张不无关</w:t>
        <w:br/>
        <w:t>盾并不突出。地处苍山之下、洱海之滨的大理平原，容纳的人口是</w:t>
        <w:br/>
        <w:t>系。</w:t>
        <w:br/>
        <w:t>有限的。这一地区高海拔的山区几乎没有发展农业或牧业的可能。</w:t>
        <w:br/>
        <w:t>因此，以民族纠纷引发的战争，可以看作是大理地区的少数民族人</w:t>
        <w:br/>
        <w:t>口与汉族争夺资源的结果。</w:t>
        <w:br/>
        <w:t>同治元年(1862年)四月中旬，渭南回汉两族人民因为砍伐竹</w:t>
        <w:br/>
        <w:t>林，纷争骤起。汉人团练借故大肆杀戮回民，回汉冲突演化为一场</w:t>
        <w:br/>
        <w:t>大规模的战争。这场战争发生在关中平原及关中平原以西这一陕</w:t>
        <w:br/>
        <w:t>西最富饶的农业区域，战前人口相当密集。民族纷争的后面也隐</w:t>
        <w:br/>
        <w:t>藏着争斗双方对资源的争夺。</w:t>
        <w:br/>
        <w:t>广东沿海大械</w:t>
        <w:br/>
        <w:t>广东沿海的土地与人口的矛盾引发土客之间的冲突。咸丰四</w:t>
        <w:br/>
        <w:t>斗的本质为土客</w:t>
        <w:br/>
        <w:t>年开始至同治六年结束共持续14年的土客械斗，导致大约50万</w:t>
        <w:br/>
        <w:t>之间的资源争</w:t>
        <w:br/>
        <w:t>人的死亡。从某种意义上说，这次大械斗实际是一场规模不小的</w:t>
        <w:br/>
        <w:t>夺。</w:t>
        <w:br/>
        <w:t>战争。战争结束后分新宁县设赤溪厅(今台山县)以集中安置客家</w:t>
        <w:br/>
        <w:t>人，安置不下的客家人则由政府组织迁往粤西地区和广西。这一</w:t>
        <w:br/>
        <w:t>事实暗示清代前期粤北地区的人口过剩，在清代中期以后已经扩</w:t>
        <w:br/>
        <w:t>散到珠江三角洲沿海地区。</w:t>
        <w:br/>
        <w:t>清代前期台湾的分类械斗反映了移民社会的不稳定性。这类</w:t>
        <w:br/>
        <w:t>械斗当然不是移民迁入地的人口压力所致，而是移民迁出地人口</w:t>
        <w:br/>
        <w:t>过剩的另类反映。台湾械斗与广东沿海械斗的性质稍有差异。</w:t>
        <w:br/>
        <w:t>清代后期历次规模较大的战争都有人口过剩和资源争夺的因</w:t>
        <w:br/>
        <w:t>素，但对于战争波及的所有地区而言，则不能一概而论。太平天国</w:t>
        <w:br/>
        <w:t>战争造成长江中下游地区人口的大量死亡：本身与这一区域人口</w:t>
        <w:br/>
        <w:t>是否过剩没有关系。光绪初年的特大旱灾，由厄尔尼诺现象所引</w:t>
      </w:r>
    </w:p>
    <w:p>
      <w:r>
        <w:br w:type="page"/>
      </w:r>
    </w:p>
    <w:p>
      <w:r>
        <w:t>第十九章 清代人口与中国人口体系869</w:t>
        <w:br/>
        <w:t>起①，非人力所造成，与北方人口的数量或性质无关。但是，由于</w:t>
        <w:br/>
        <w:t>灾区人口众多，政府的赈灾工作遇到了巨大的挑战，当地的粮储面</w:t>
        <w:br/>
        <w:t>对如此巨量的人口，变成杯水车薪，外地运入赈灾粮食往往没有到</w:t>
        <w:br/>
        <w:t>达，就被沿途饥民抢劫一空②。我们不能将这种灾难与人口的数</w:t>
        <w:br/>
        <w:t>量当作完全无关的东西。</w:t>
        <w:br/>
        <w:t>对于上述经历过严重灾难的地区而言，无论灾前人口存在何</w:t>
        <w:br/>
        <w:t>种程度的过剩，灾后人口压力较战前得到缓解则是没有问题的。</w:t>
        <w:br/>
        <w:t>在苏南地区的西部诸府、安徽、浙江的许多地区，战后都有较大规</w:t>
        <w:br/>
        <w:t>模的移民迁入。也有一些地区，既没有移民迁入，土著人口也未出</w:t>
        <w:br/>
        <w:t>现高增长，江苏的苏州府和浙江的嘉兴府就是如此。而在绍兴府，</w:t>
        <w:br/>
        <w:t>战争中人口死亡甚多，然战后仍有力量向外移民。在长江中游，鄂</w:t>
        <w:br/>
        <w:t>东地区人口仍然较多，但战后向长江下游地区的移民使人口压力</w:t>
        <w:br/>
        <w:t>得到继续缓解。迁入长江下游的移民中，最大量者来自河南南部。</w:t>
        <w:br/>
        <w:t>太平天国战争中，这一区域并未受到大的干扰，故在战后担当人口</w:t>
        <w:br/>
        <w:t>输出者的角色。在强大的湘勇保护下，湖南所受兵燹较轻，人口死</w:t>
        <w:br/>
        <w:t>亡不多，人口分布依旧密集。战后大批湘军将士的解甲归田，他们</w:t>
        <w:br/>
        <w:t>将从长江下游地区掠夺的财产带回家乡。外部资源的大量输入，</w:t>
        <w:br/>
        <w:t>使湖南经济和人口有可能维持发展的势头。广东沿海的人口过剩</w:t>
        <w:br/>
        <w:t>并未因50万人口的死亡和战后客家人口的外迁而有太多的缓解。</w:t>
        <w:br/>
        <w:t>因此，大量的海外移民便成为这一地区缓解人口压力最有效的途</w:t>
        <w:br/>
        <w:t>径。最典型的例子是，客家人聚集的赤溪厅，即今天的台山县，成</w:t>
        <w:br/>
        <w:t>为广东著名的侨县。客家人的外迁，当然是赤溪人口过剩的结果。</w:t>
        <w:br/>
        <w:t>再来看看北方的情况。由于光绪大灾的影响较轻，直隶、山东</w:t>
        <w:br/>
        <w:t>和河南南部人口并未遭受大的损失，依然保持原有的发展势头。</w:t>
        <w:br/>
        <w:t>战后河南南部人口向长江下游地区的移民，部分地缓解了当地的</w:t>
        <w:br/>
        <w:t>人口压力。对于直隶、山东人口而言，向东北及蒙边地区迁移几乎</w:t>
        <w:br/>
        <w:t>成为唯一的缓解压力的途径。</w:t>
        <w:br/>
        <w:t>满志敏《光绪三年大旱灾的气候背景》《复旦学报》2000年第6期。</w:t>
        <w:br/>
        <w:t>②</w:t>
        <w:br/>
        <w:t>参见刘仁：团《光绪大灾对山西人口的影响》，《灾害与中国社会历史结构》，复旦大</w:t>
        <w:br/>
        <w:t>学出版社2001年版。</w:t>
      </w:r>
    </w:p>
    <w:p>
      <w:r>
        <w:br w:type="page"/>
      </w:r>
    </w:p>
    <w:p>
      <w:r>
        <w:t>870</w:t>
        <w:br/>
        <w:t>中国人口史第五卷清时期</w:t>
        <w:br/>
        <w:t>1860年，在地方官员和民间社会的压力下，清政府首先开放</w:t>
        <w:br/>
        <w:t>了哈尔滨以北的呼兰河平原，第二年又向移民开放了吉林西北草</w:t>
        <w:br/>
        <w:t>原，大规模的东北移民垦殖因此而展开。光绪初年，热河、绥远、察</w:t>
        <w:br/>
        <w:t>哈尔地区相继开放，光绪三十年(1904年)，清政府全面开放东北</w:t>
        <w:br/>
        <w:t>各边荒地。直隶、山东以及山西人口大规模迁入。北方边地的</w:t>
        <w:br/>
        <w:t>东北的开垦有</w:t>
        <w:br/>
        <w:t>开放有效地化解了华北地区的人口危机。直到民国乃至1949年</w:t>
        <w:br/>
        <w:t>助于人口压力的</w:t>
        <w:br/>
        <w:t>之后，对东北地区的移民垦荒一直在进行。东北因此而成为中国</w:t>
        <w:br/>
        <w:t>缓解。</w:t>
        <w:br/>
        <w:t>最富饶的粮仓，对于20世纪中国人口压力的缓解，确是功莫</w:t>
        <w:br/>
        <w:t>大焉。</w:t>
        <w:br/>
        <w:t>中国自然地理环境的差异、人口背景的差异、政府的政策、社</w:t>
        <w:br/>
        <w:t>会发展的不平衡都决定了18世纪以来的中国人口处于这样一个</w:t>
        <w:br/>
        <w:t>复杂的变动模式中：区域性的人口过剩—移民或战争缓解过剩一</w:t>
        <w:br/>
        <w:t>新的人口过剩逐渐形成。这一模式可以简化为过剩一缓解一重新</w:t>
        <w:br/>
        <w:t>过剩。从20世纪50年代开始，19世纪下半叶战争、瘟疫和灾荒</w:t>
        <w:br/>
        <w:t>造成的人地关系的宽松已经不复存在，区域性的人口过剩已经演</w:t>
        <w:br/>
        <w:t>化为全国性的人口过剩。毫不夸张地说，人口过剩的难题缠扰着</w:t>
        <w:br/>
        <w:t>中国人，成为威胁我们生存和发展的梦魇。</w:t>
        <w:br/>
        <w:t>4. 商业人口：不同的区域类型</w:t>
        <w:br/>
        <w:t>传统农耕社会</w:t>
        <w:br/>
        <w:t>尽管从理论上说，18世纪、19世纪的中国是一个农耕社会，</w:t>
        <w:br/>
        <w:t>中的商业区域。</w:t>
        <w:br/>
        <w:t>但如果深入到区域的层面进行考察，可以发现，在农耕社会的大</w:t>
        <w:br/>
        <w:t>范围内，其实还存在多种多样的区域经济结构。如江南，这一时期</w:t>
        <w:br/>
        <w:t>手工业与商业已经在当地经济生活中占有重要的地位。如徽州，当</w:t>
        <w:br/>
        <w:t>地的商业或许并不发达，但经商的徽州人几乎遍及天下。同样的情</w:t>
        <w:br/>
        <w:t>况还可见于有关江西商人和山西商人的大量记载：江西和山西自身</w:t>
        <w:br/>
        <w:t>的商业并不十分发达，但江西商人和山西商人却走遍天下。在这些</w:t>
        <w:br/>
        <w:t>区域中，区域内的人口可以利用的资源已经不再局限于区域内部</w:t>
        <w:br/>
        <w:t>有限的耕地上，有着广泛市场联系的商业、手工业成为当地主要的</w:t>
        <w:br/>
        <w:t>产业，行走天下以牟利的商人为家乡带回了利润，也扩大了资源的</w:t>
        <w:br/>
        <w:t>供给。</w:t>
        <w:br/>
        <w:t>江南地区人口预防性抑制的技术细节已经从李伯重有关江南</w:t>
      </w:r>
    </w:p>
    <w:p>
      <w:r>
        <w:br w:type="page"/>
      </w:r>
    </w:p>
    <w:p>
      <w:r>
        <w:t>第十九章 清代人口与中国人口体系871</w:t>
        <w:br/>
        <w:t>人口节育、避孕的研究中得到证明①。在本书中，我与吴松弟证明，</w:t>
        <w:br/>
        <w:t>至少从南宋开始，江南人口便表现出一种稳定的低增长，长时期的</w:t>
        <w:br/>
        <w:t>年平均增长率约为3%0～4%0。太平天国战争后，苏州府、嘉兴府接</w:t>
        <w:br/>
        <w:t>受的移民不多，人口增长可以大致看作人口的自然增长，从1800年</w:t>
        <w:br/>
        <w:t>至1910年，两府人口年平均增长率分别为2.2%0和2.6%0，从1880</w:t>
        <w:br/>
        <w:t>年至1953年，两府人口年平均增长率分别只有3.84%和4.27%0。</w:t>
        <w:br/>
        <w:t>太平天国战争使苏州、嘉兴两府的人口损失达三分之二左右，但战</w:t>
        <w:br/>
        <w:t>后并没有出现人口的高增长来进行人口之补充。</w:t>
        <w:br/>
        <w:t>又如徽州，大量商业人口的外出不仅减轻了徽州当地的人口</w:t>
        <w:br/>
        <w:t>压力，更重要的是，他们在经商活动获得的利润，有相当一部分流</w:t>
        <w:br/>
        <w:t>回家乡。实际上，就为家乡输入了外部的资源，一定程度上缓解了</w:t>
        <w:br/>
        <w:t>徽州本地的资源短缺。太平天国战争使徽州人口损失了大约</w:t>
        <w:br/>
        <w:t>80%，战后人口生活的水平一下因人口减少而有很大的提高，胡适</w:t>
        <w:br/>
        <w:t>的父亲称同治五六年间皖南农民“家有余谷，厨有肉，瓮有酒，餐馔</w:t>
        <w:br/>
        <w:t>丰盛，时或畅饮至醉，无不尽情重享升平之乐”②，就是最有力的证</w:t>
        <w:br/>
        <w:t>据。从战后至1953年，徽州人口年平均增长率只有4.5%，也是</w:t>
        <w:br/>
        <w:t>一个较低的水平。</w:t>
        <w:br/>
        <w:t>同样的情况也发生在江西，明清时期于20世纪上半叶，江西</w:t>
        <w:br/>
        <w:t>商人以赣中地区的临江府为中心，大量非农人口世世代代从事中药</w:t>
        <w:br/>
        <w:t>及相关商品的贸易。太平天国战争期间，临江府死亡人口约占总人</w:t>
        <w:br/>
        <w:t>口的60%。然而，根据本卷表16-1，从1880年至1910年，该府人</w:t>
        <w:br/>
        <w:t>口几无变动，从1880年至1953年，人口年平均增长率仅为2.6%0。</w:t>
        <w:br/>
        <w:t>临江府未受到国内革命战争的影响，这一数据的变动不存在国内革</w:t>
        <w:br/>
        <w:t>命战争造成的新的人口死亡，因此，所得结论是比较可靠的。</w:t>
        <w:br/>
        <w:t>商业人口对于</w:t>
        <w:br/>
        <w:t>由此可以说明，即使在传统时代，对于一个流动的商业性社会</w:t>
        <w:br/>
        <w:t>生育的控制较有</w:t>
        <w:br/>
        <w:t>而言，人们对于生育的控制是具有相当理性的。对于这三个地区</w:t>
        <w:br/>
        <w:t>理性。</w:t>
        <w:br/>
        <w:t>的居民而言，即使战争使得空闲的土地增加，但习惯以商业或手工</w:t>
        <w:br/>
        <w:t>①</w:t>
        <w:br/>
        <w:t>李伯重《堕胎、避孕与节育——宋元明清时期江浙地区的节育方法及其运用与传</w:t>
        <w:br/>
        <w:t>播》，《中国学术》第一辑，商务印书馆2000年版。</w:t>
        <w:br/>
        <w:t>②</w:t>
        <w:br/>
        <w:t>转引自何炳棣《1368—1953年中国人口研究》，第273页。</w:t>
      </w:r>
    </w:p>
    <w:p>
      <w:r>
        <w:br w:type="page"/>
      </w:r>
    </w:p>
    <w:p>
      <w:r>
        <w:t>872 中国人口史 第五卷 清时期</w:t>
        <w:br/>
        <w:t>业为生的居民，并不会因此而转向土地耕作，弃商从农。从这个意</w:t>
        <w:br/>
        <w:t>义上说，商业区域预防性人口抑制的社会经济背景大体与现代西</w:t>
        <w:br/>
        <w:t>方相似。</w:t>
        <w:br/>
        <w:t>在经历过光绪大灾的打击后，山西人口的损失比例接近一半。</w:t>
        <w:br/>
        <w:t>战后至1953年，山西人口出现补偿性增长，人口年平均增长率高</w:t>
        <w:br/>
        <w:t>达10%0以上。而在灾前，只有3%0～4%0的低速度。太平天国以</w:t>
        <w:br/>
        <w:t>后，无论从事盐业还是票业，以地域为纽带的山西商人集团已经式</w:t>
        <w:br/>
        <w:t>微，山西人外出的冲动不复存在。人均耕地的增加刺激了人口的</w:t>
        <w:br/>
        <w:t>增长。</w:t>
        <w:br/>
        <w:t>李中清、王丰可能会反驳我，从辽宁道义屯人口行为的分析</w:t>
        <w:br/>
        <w:t>结果看，农业区域也存在婚内节育，此即预防性抑制的方式之</w:t>
        <w:br/>
        <w:t>一。然而，农业区域的人口预防性控制，是应付人口过剩的压力</w:t>
        <w:br/>
        <w:t>所致，婴儿出生率会随着年成的丰歉和物价的涨落而波动。商</w:t>
        <w:br/>
        <w:t>业区域的人口变动相当稳定，并不因年成或粮价而波动。两类</w:t>
        <w:br/>
        <w:t>区域的人口预防性控制的方式可能是不同的。正如上文所指</w:t>
        <w:br/>
        <w:t>出，农业区域的此类预防性抑制，是以溺婴为主要方式的，在江</w:t>
        <w:br/>
        <w:t>南、徽州及赣中平原，溺婴的程度可能低得多。两类地区抑制人</w:t>
        <w:br/>
        <w:t>口的方法存在着差异。</w:t>
        <w:br/>
        <w:t>李中清、王丰说：“对于中国人来说：有意识的生育控制早已在</w:t>
        <w:br/>
        <w:t>有意识选择的计算’之内。中国非同寻常的快速生育率转变因而</w:t>
        <w:br/>
        <w:t>可以归因于这样一个事实，即中国人不需要态度的转变，而只需要</w:t>
        <w:br/>
        <w:t>建立新的目标和制度，以及有效技术的传播。”①这就忘记了一个</w:t>
        <w:br/>
        <w:t>他们在研究中揭示的一个基本事实：中国农民是根据收成和粮价</w:t>
        <w:br/>
        <w:t>来调节人口的，如果粮食充裕，就可以不断生育，直到粮食不足出</w:t>
        <w:br/>
        <w:t>现生存危机。当前中国计划生育的最大难点，在于教育农民将发</w:t>
        <w:br/>
        <w:t>展而不是将生存当作人生的目标。对于中国而言，目前最大的困</w:t>
        <w:br/>
        <w:t>难是教育农民明白，吃饱肚皮并不是人生的理想，也不是生育的</w:t>
        <w:br/>
        <w:t>理由。</w:t>
        <w:br/>
        <w:t>① 李中清、王丰《人类的四分之一：马尔萨斯的神话与中国的现实(1700--2000)》.第</w:t>
        <w:br/>
        <w:t>135页。</w:t>
      </w:r>
    </w:p>
    <w:p>
      <w:r>
        <w:br w:type="page"/>
      </w:r>
    </w:p>
    <w:p>
      <w:r>
        <w:t>第十九章 清代人口与中国人口体系873</w:t>
        <w:br/>
        <w:t>三、时间、空间的缠绕与对立</w:t>
        <w:br/>
        <w:t>李中清、王丰的研究是建立在若干案例的分析基础之上的。</w:t>
        <w:br/>
        <w:t>在这类研究中，时点性的研究往往很难与长时间的变化结合起来，</w:t>
        <w:br/>
        <w:t>小区域研究中得出的结论往往很难推广到一个更大的地区，遑论</w:t>
        <w:br/>
        <w:t>全国。时间和空间的不同尺度，常常构成相互之间的绕缠与冲突，</w:t>
        <w:br/>
        <w:t>试举例分析如下。</w:t>
        <w:br/>
        <w:t>1. 生育率与增长率</w:t>
        <w:br/>
        <w:t>李中清、王丰援引若干区域性的微观研究证明，18世纪以来</w:t>
        <w:br/>
        <w:t>中国妇女的总和已婚生育率或总和生育率高达5～6人，1982年</w:t>
        <w:br/>
        <w:t>进行的千分之一人口(样本人口达到1017574人)生育率抽样调查</w:t>
        <w:br/>
        <w:t>表明，20世纪40年代中国人口的生育率为5.44,50年代为5.87，</w:t>
        <w:br/>
        <w:t>60年代为5.68,70年代为4.01①。40年代的人口生育水平已接</w:t>
        <w:br/>
        <w:t>20世纪40年</w:t>
        <w:br/>
        <w:t>代中国妇女的总</w:t>
        <w:br/>
        <w:t>近20世纪50、60年代中国人口高速增长时的水平。如果细分，则</w:t>
        <w:br/>
        <w:t>和生育率与 50 年</w:t>
        <w:br/>
        <w:t>知1940年的总和生育率为5.25，1943年为5.30，1946年为</w:t>
        <w:br/>
        <w:t>代、60年代相近，</w:t>
        <w:br/>
        <w:t>5.51,1949年为6.14。40年代的中国人口生育水平呈现不断提</w:t>
        <w:br/>
        <w:t>但40年代的人口</w:t>
        <w:br/>
        <w:t>高的趋势。</w:t>
        <w:br/>
        <w:t>增长速度却大大</w:t>
        <w:br/>
        <w:t>在不考虑太平天国战争、西部回民战争及光绪大灾的情况下，</w:t>
        <w:br/>
        <w:t>低于 50 年代和</w:t>
        <w:br/>
        <w:t>60年代，原因何</w:t>
        <w:br/>
        <w:t>18世纪以来清代人口增长的速度仍然相当低。从人口统计的观</w:t>
        <w:br/>
        <w:t>在？</w:t>
        <w:br/>
        <w:t>点看，排除导致人口大量死亡的灾难不计，人口总和生育率高，人</w:t>
        <w:br/>
        <w:t>口增长的速度就快；对于一个特定时期而言，在此前一个时期没有</w:t>
        <w:br/>
        <w:t>出现大的人口增长的背景下，人口总和生育率低，人口的增长速度</w:t>
        <w:br/>
        <w:t>也低。现在的问题是，20世纪40年代或之前中国人口的增长速</w:t>
        <w:br/>
        <w:t>度真的可能与50,60年代相似?</w:t>
        <w:br/>
        <w:t>答案当然是否定的。问题的关键在于我们如何对数据进行正</w:t>
        <w:br/>
        <w:t>确的解读。在千分之一人口生育率调查之前同年举行的第三次中</w:t>
        <w:br/>
        <w:t>国人口普查中，已经进行过15岁至64岁妇女活产及存活子女状</w:t>
        <w:br/>
        <w:t>况的调查。所谓存活子女状况，指的是1982年仍然存活的子女</w:t>
        <w:br/>
        <w:t>数。将所有的省、直辖市和自治区的调查数据全部列出来，过于冗</w:t>
        <w:br/>
        <w:t>① 引自彭佩云主编《中国计划生育全书》，中国人口出版社1997年版，第858页。</w:t>
      </w:r>
    </w:p>
    <w:p>
      <w:r>
        <w:br w:type="page"/>
      </w:r>
    </w:p>
    <w:p>
      <w:r>
        <w:t>874</w:t>
        <w:br/>
        <w:t>中国人口史</w:t>
        <w:br/>
        <w:t>第五卷</w:t>
        <w:br/>
        <w:t>清时期</w:t>
        <w:br/>
        <w:t>长。除了两个直辖市外，兹根据东北、华北等大区的划分，每区各</w:t>
        <w:br/>
        <w:t>选择一省分别按相应的年龄组列如表19-2和表19-3。华北地</w:t>
        <w:br/>
        <w:t>区省份较多，择河北及河南列入。</w:t>
        <w:br/>
        <w:t>表19-2 1982年十一省市55 岁至59岁组妇女</w:t>
        <w:br/>
        <w:t>终身活产及存活子女状况</w:t>
        <w:br/>
        <w:t>平均每一平均每一</w:t>
        <w:br/>
        <w:t>活产子</w:t>
        <w:br/>
        <w:t>存活子</w:t>
        <w:br/>
        <w:t>存活比例</w:t>
        <w:br/>
        <w:t>地区</w:t>
        <w:br/>
        <w:t>妇女人数</w:t>
        <w:br/>
        <w:t>女数</w:t>
        <w:br/>
        <w:t>女数</w:t>
        <w:br/>
        <w:t xml:space="preserve"> (%)</w:t>
        <w:br/>
        <w:t>妇女活产妇女存活</w:t>
        <w:br/>
        <w:t>子女数</w:t>
        <w:br/>
        <w:t>子女数</w:t>
        <w:br/>
        <w:t>北京</w:t>
        <w:br/>
        <w:t>173236</w:t>
        <w:br/>
        <w:t>838787</w:t>
        <w:br/>
        <w:t>695690</w:t>
        <w:br/>
        <w:t>82.94</w:t>
        <w:br/>
        <w:t>4.84</w:t>
        <w:br/>
        <w:t>4.02</w:t>
        <w:br/>
        <w:t>上海</w:t>
        <w:br/>
        <w:t>313656</w:t>
        <w:br/>
        <w:t>1461850</w:t>
        <w:br/>
        <w:t>1209531</w:t>
        <w:br/>
        <w:t>82.74</w:t>
        <w:br/>
        <w:t>4.66</w:t>
        <w:br/>
        <w:t>3.86</w:t>
        <w:br/>
        <w:t>辽宁</w:t>
        <w:br/>
        <w:t>571036</w:t>
        <w:br/>
        <w:t>3414394</w:t>
        <w:br/>
        <w:t>2778105</w:t>
        <w:br/>
        <w:t>81.36</w:t>
        <w:br/>
        <w:t>5.98</w:t>
        <w:br/>
        <w:t>4.87</w:t>
        <w:br/>
        <w:t>河北</w:t>
        <w:br/>
        <w:t>949370</w:t>
        <w:br/>
        <w:t>4758862</w:t>
        <w:br/>
        <w:t>4043230</w:t>
        <w:br/>
        <w:t>84.96</w:t>
        <w:br/>
        <w:t>5.01</w:t>
        <w:br/>
        <w:t>4.26</w:t>
        <w:br/>
        <w:t>江苏</w:t>
        <w:br/>
        <w:t>1147548</w:t>
        <w:br/>
        <w:t>6226443</w:t>
        <w:br/>
        <w:t>4693423</w:t>
        <w:br/>
        <w:t>75.38</w:t>
        <w:br/>
        <w:t>5.43</w:t>
        <w:br/>
        <w:t>4.09</w:t>
        <w:br/>
        <w:t>浙江</w:t>
        <w:br/>
        <w:t>675995</w:t>
        <w:br/>
        <w:t>3785227</w:t>
        <w:br/>
        <w:t>2896463</w:t>
        <w:br/>
        <w:t>76.52</w:t>
        <w:br/>
        <w:t>5.60</w:t>
        <w:br/>
        <w:t>4.28</w:t>
        <w:br/>
        <w:t>河南</w:t>
        <w:br/>
        <w:t>1312158</w:t>
        <w:br/>
        <w:t>6670036</w:t>
        <w:br/>
        <w:t>5424005</w:t>
        <w:br/>
        <w:t>81.32</w:t>
        <w:br/>
        <w:t>5.08</w:t>
        <w:br/>
        <w:t>4.13</w:t>
        <w:br/>
        <w:t>湖北</w:t>
        <w:br/>
        <w:t>832300</w:t>
        <w:br/>
        <w:t>4885326</w:t>
        <w:br/>
        <w:t>3330573</w:t>
        <w:br/>
        <w:t>68.18</w:t>
        <w:br/>
        <w:t>5.87</w:t>
        <w:br/>
        <w:t>4.00</w:t>
        <w:br/>
        <w:t>广东</w:t>
        <w:br/>
        <w:t>1012178</w:t>
        <w:br/>
        <w:t>4979375</w:t>
        <w:br/>
        <w:t>4238684</w:t>
        <w:br/>
        <w:t>85.12</w:t>
        <w:br/>
        <w:t>4.92</w:t>
        <w:br/>
        <w:t>4.19</w:t>
        <w:br/>
        <w:t>四川</w:t>
        <w:br/>
        <w:t>1628338</w:t>
        <w:br/>
        <w:t>9646030</w:t>
        <w:br/>
        <w:t>6240840</w:t>
        <w:br/>
        <w:t>64.70</w:t>
        <w:br/>
        <w:t>5.92</w:t>
        <w:br/>
        <w:t>3.83</w:t>
        <w:br/>
        <w:t>陕西</w:t>
        <w:br/>
        <w:t>426703</w:t>
        <w:br/>
        <w:t>2415033</w:t>
        <w:br/>
        <w:t>1816078</w:t>
        <w:br/>
        <w:t>75.20</w:t>
        <w:br/>
        <w:t>5.66</w:t>
        <w:br/>
        <w:t>4.26</w:t>
        <w:br/>
        <w:t>合计</w:t>
        <w:br/>
        <w:t>9042518</w:t>
        <w:br/>
        <w:t>49081363</w:t>
        <w:br/>
        <w:t>37366622</w:t>
        <w:br/>
        <w:t>76.13</w:t>
        <w:br/>
        <w:t>5.43</w:t>
        <w:br/>
        <w:t>4.13</w:t>
        <w:br/>
        <w:t>资料来源：1987年《中国人口年鉴》，经济管理出版社1989年版，第504～510页。</w:t>
        <w:br/>
        <w:t>表19-3 1982年十一省市60岁至64岁组妇女</w:t>
        <w:br/>
        <w:t>终身活产及存活子女状况</w:t>
        <w:br/>
        <w:t>平均每一平均每一</w:t>
        <w:br/>
        <w:t>活产子</w:t>
        <w:br/>
        <w:t>存活子</w:t>
        <w:br/>
        <w:t>存活比例</w:t>
        <w:br/>
        <w:t>妇女活产</w:t>
        <w:br/>
        <w:t>妇女存活</w:t>
        <w:br/>
        <w:t>地区</w:t>
        <w:br/>
        <w:t>妇女人数</w:t>
        <w:br/>
        <w:t>女数</w:t>
        <w:br/>
        <w:t>女数</w:t>
        <w:br/>
        <w:t>(%)</w:t>
        <w:br/>
        <w:t>子女数</w:t>
        <w:br/>
        <w:t>子女数</w:t>
        <w:br/>
        <w:t>北京</w:t>
        <w:br/>
        <w:t>131880</w:t>
        <w:br/>
        <w:t>636518</w:t>
        <w:br/>
        <w:t>490353</w:t>
        <w:br/>
        <w:t>77.04</w:t>
        <w:br/>
        <w:t>4.83</w:t>
        <w:br/>
        <w:t>3.72</w:t>
        <w:br/>
        <w:t>上海</w:t>
        <w:br/>
        <w:t>255001</w:t>
        <w:br/>
        <w:t>1229306</w:t>
        <w:br/>
        <w:t>934413</w:t>
        <w:br/>
        <w:t>76.01</w:t>
        <w:br/>
        <w:t>4.82</w:t>
        <w:br/>
        <w:t>3.66</w:t>
        <w:br/>
        <w:t>辽宁</w:t>
        <w:br/>
        <w:t>428716</w:t>
        <w:br/>
        <w:t>2526791</w:t>
        <w:br/>
        <w:t>1927186</w:t>
        <w:br/>
        <w:t>76.27</w:t>
        <w:br/>
        <w:t>5.89</w:t>
        <w:br/>
        <w:t>4.50</w:t>
        <w:br/>
        <w:t>河北</w:t>
        <w:br/>
        <w:t>711905</w:t>
        <w:br/>
        <w:t>3308632</w:t>
        <w:br/>
        <w:t>2694734</w:t>
        <w:br/>
        <w:t>81.45</w:t>
        <w:br/>
        <w:t>4.65</w:t>
        <w:br/>
        <w:t>3.79</w:t>
        <w:br/>
        <w:t>江苏</w:t>
        <w:br/>
        <w:t>992073</w:t>
        <w:br/>
        <w:t>5285451</w:t>
        <w:br/>
        <w:t>3703975</w:t>
        <w:br/>
        <w:t>70.08</w:t>
        <w:br/>
        <w:t>5.33</w:t>
        <w:br/>
        <w:t>3.73</w:t>
      </w:r>
    </w:p>
    <w:p>
      <w:r>
        <w:br w:type="page"/>
      </w:r>
    </w:p>
    <w:p>
      <w:r>
        <w:t>第十九章 清代人口与中国人口体系 875</w:t>
        <w:br/>
        <w:t>续表</w:t>
        <w:br/>
        <w:t>平均每一平均每一</w:t>
        <w:br/>
        <w:t>活产子</w:t>
        <w:br/>
        <w:t>存活子</w:t>
        <w:br/>
        <w:t>存活比例</w:t>
        <w:br/>
        <w:t>地区 妇女人数</w:t>
        <w:br/>
        <w:t>妇女活产妇女存活</w:t>
        <w:br/>
        <w:t>女数</w:t>
        <w:br/>
        <w:t>女数</w:t>
        <w:br/>
        <w:t>(%)</w:t>
        <w:br/>
        <w:t>子女数</w:t>
        <w:br/>
        <w:t>子女数</w:t>
        <w:br/>
        <w:t>浙江</w:t>
        <w:br/>
        <w:t>557634</w:t>
        <w:br/>
        <w:t>2989228</w:t>
        <w:br/>
        <w:t>2091785</w:t>
        <w:br/>
        <w:t>69.98</w:t>
        <w:br/>
        <w:t>5.36</w:t>
        <w:br/>
        <w:t>3.75</w:t>
        <w:br/>
        <w:t>河南</w:t>
        <w:br/>
        <w:t>1136703</w:t>
        <w:br/>
        <w:t>5141684</w:t>
        <w:br/>
        <w:t>4011089</w:t>
        <w:br/>
        <w:t>78.01</w:t>
        <w:br/>
        <w:t>4.52</w:t>
        <w:br/>
        <w:t>3.53</w:t>
        <w:br/>
        <w:t>湖北</w:t>
        <w:br/>
        <w:t>708865</w:t>
        <w:br/>
        <w:t>3918510</w:t>
        <w:br/>
        <w:t>2394624</w:t>
        <w:br/>
        <w:t>61.11</w:t>
        <w:br/>
        <w:t>5.53</w:t>
        <w:br/>
        <w:t>3.38</w:t>
        <w:br/>
        <w:t>广东</w:t>
        <w:br/>
        <w:t>833252</w:t>
        <w:br/>
        <w:t>3708178</w:t>
        <w:br/>
        <w:t>2994644</w:t>
        <w:br/>
        <w:t>80.76</w:t>
        <w:br/>
        <w:t>4.45</w:t>
        <w:br/>
        <w:t>3.59</w:t>
        <w:br/>
        <w:t>四川</w:t>
        <w:br/>
        <w:t>1347099</w:t>
        <w:br/>
        <w:t>7801787</w:t>
        <w:br/>
        <w:t>4662653</w:t>
        <w:br/>
        <w:t>59.76</w:t>
        <w:br/>
        <w:t>5.79</w:t>
        <w:br/>
        <w:t>3.46</w:t>
        <w:br/>
        <w:t>陕西</w:t>
        <w:br/>
        <w:t>383704</w:t>
        <w:br/>
        <w:t>2082730</w:t>
        <w:br/>
        <w:t>1468702</w:t>
        <w:br/>
        <w:t>70.52</w:t>
        <w:br/>
        <w:t>5.43</w:t>
        <w:br/>
        <w:t>3.83</w:t>
        <w:br/>
        <w:t>合计 7486832</w:t>
        <w:br/>
        <w:t>38628815</w:t>
        <w:br/>
        <w:t>27374158</w:t>
        <w:br/>
        <w:t>70.86</w:t>
        <w:br/>
        <w:t>5.16</w:t>
        <w:br/>
        <w:t>3.66</w:t>
        <w:br/>
        <w:t>资料来源：同本卷表19-2。</w:t>
        <w:br/>
        <w:t>据上引1982年千分之一人口生育率调查，20世纪40年代至</w:t>
        <w:br/>
        <w:t>70年代中国妇女生育峰值年龄，在24.7岁左右。1982年年龄组</w:t>
        <w:br/>
        <w:t>为55岁至59岁的妇女出生于1923—1927年，她们在1949—</w:t>
        <w:br/>
        <w:t>1953年间进入生育峰值年龄。1982年年龄组为60岁至64岁的</w:t>
        <w:br/>
        <w:t>妇女出生于1918—1922年，她们在1944—1948年间进入生育峰</w:t>
        <w:br/>
        <w:t>值年龄。十一省市60岁至64岁年龄组妇女活产子女数为5.16，</w:t>
        <w:br/>
        <w:t>55岁至59岁年龄组妇女活产子女数略高，为5.43。所谓“活产”，</w:t>
        <w:br/>
        <w:t>是指排除“死产”在外的成功生育。对于55岁以上年龄组的妇女</w:t>
        <w:br/>
        <w:t>而言，这就是她们的终身生育率。这一结果较千分之一人口生育</w:t>
        <w:br/>
        <w:t>率调查结果略低，是因为表19-2和表19-3未包括所有的省市，</w:t>
        <w:br/>
        <w:t>且作为样本的十一个省市中，包括了北京和上海两个大城市。</w:t>
        <w:br/>
        <w:t>这批妇女的终身生育率能否代表20世纪40年代中国妇女的</w:t>
        <w:br/>
        <w:t>终身生育率，则是另一个问题。仔细思考，1982年的回顾性调查，</w:t>
        <w:br/>
        <w:t>其实是建立在这样一个基础之上的：出生于1918—1927年的调</w:t>
        <w:br/>
        <w:t>查对象，其年龄必须超过55岁，同一年代出生但死于55岁之前的</w:t>
        <w:br/>
        <w:t>女性人口的生育率不包括其中。寿命较短的妇女其所属社会阶层</w:t>
        <w:br/>
        <w:t>较低，因为贫困和疾病最易造成人口的早亡。20世纪40年代中</w:t>
        <w:br/>
        <w:t>国经历了日本侵华战争和第三次国内革命战争，战争影响了西部</w:t>
      </w:r>
    </w:p>
    <w:p>
      <w:r>
        <w:br w:type="page"/>
      </w:r>
    </w:p>
    <w:p>
      <w:r>
        <w:t>876 中国人口史 第五卷 清时期</w:t>
        <w:br/>
        <w:t>地区以外几乎所有的省份。战争中死亡的育龄妇女人口并不在少</w:t>
        <w:br/>
        <w:t>数，她们的生育情况根本不可能为1982年的调查所涵盖。所以.</w:t>
        <w:br/>
        <w:t>这一调查关于20世纪40年代妇女总和生育率肯定是不准确的。</w:t>
        <w:br/>
        <w:t>由于存在对早夭孩子的禁忌和记忆方面的问题，妇女并不一定愿</w:t>
        <w:br/>
        <w:t>意告诉或记得已死去或溺去的孩子①。这一现象不仅发生在1949</w:t>
        <w:br/>
        <w:t>年以前，在1949年以后的相当长的一段时间里也是如此，随着公</w:t>
        <w:br/>
        <w:t>共卫生体系的逐渐完善，早夭的婴儿越来越少。</w:t>
        <w:br/>
        <w:t>由于缺乏确切的统计数，欲根据期望寿命或表中所列分年龄、</w:t>
        <w:br/>
        <w:t>分性别死亡人口来修正20世纪40年代的人口生育率，就变得非</w:t>
        <w:br/>
        <w:t>常困难甚至不可能。表19-2和19-3提供了另一组关于存活子</w:t>
        <w:br/>
        <w:t>女数的记载，使得我们可以进行更为细致的讨论。</w:t>
        <w:br/>
        <w:t>根据千分之一人口生育率调查，20世纪40年代中国妇女初</w:t>
        <w:br/>
        <w:t>婚年龄平均为18.4岁，50年代为19岁。这就意味着1918—1927</w:t>
        <w:br/>
        <w:t>年出生的妇女，他们与长子或长女的年龄差大约为19岁。1918</w:t>
        <w:br/>
        <w:t>1922年年龄组出生的女性人口，生育期中最重要的一段时间是在</w:t>
        <w:br/>
        <w:t>抗日战争和第三次国内革命战争中度过的。虽然两场战争波及地</w:t>
        <w:br/>
        <w:t>区并不一致，但对这一年龄组人口的影响却显而易见。根据目前</w:t>
        <w:br/>
        <w:t>掌握的材料，虽然在20世纪30年代，国民政府开始着手建立其遍</w:t>
        <w:br/>
        <w:t>及全国的公共卫生机构，如县级西医院、疫病防治所等，但对全国</w:t>
        <w:br/>
        <w:t>而言，公共卫生体系的全面建立以及这一体系从县城深入到乡村，</w:t>
        <w:br/>
        <w:t>却是在50年代发生的。所以，对于在1950年前后出生的婴儿来</w:t>
        <w:br/>
        <w:t>说，疾病对他们存活概率的影响是完全不同的。</w:t>
        <w:br/>
        <w:t>在1982年，60岁至64岁年龄组妇女的儿女们大约为30岁</w:t>
        <w:br/>
        <w:t>至40岁，55岁至59岁年龄组妇女的儿女们年龄更小，都未进入</w:t>
        <w:br/>
        <w:t>死亡的年龄。因此，她们的子女数不至于因死亡而被少记。表</w:t>
        <w:br/>
        <w:t>19-3中揭示，60岁至64岁年龄组平均每一妇女存活子女数只有</w:t>
        <w:br/>
        <w:t>①</w:t>
        <w:br/>
        <w:t>曹锦清、张乐天等在1990年代初浙江海宁县的实地调查表明：“生后数月内死去</w:t>
        <w:br/>
        <w:t>的婴儿，有的甚至连父母自己都记不大清了。”引自曹锦清、张乐天等《当代浙北乡</w:t>
        <w:br/>
        <w:t>村的社会文化变迁》.上海远东出版社1996年版，第101页。根据这两位调查者的</w:t>
        <w:br/>
        <w:t>叙述.我们相信生后数月内的婴儿死亡在几十年后是难以完全调查清楚的，尤其</w:t>
        <w:br/>
        <w:t>是通过人口普查员来进行此项调查更是如此。</w:t>
      </w:r>
    </w:p>
    <w:p>
      <w:r>
        <w:br w:type="page"/>
      </w:r>
    </w:p>
    <w:p>
      <w:r>
        <w:t>第十九章 清代人口与中国人口体系 877</w:t>
        <w:br/>
        <w:t>3.66人，要明显少于下一个年龄组的4.13人，反映的是战争及疾</w:t>
        <w:br/>
        <w:t>病，其中主要是疾病对子女存活率的影响。</w:t>
        <w:br/>
        <w:t>这样，我们只能将3.66当作20世纪40年代平均每一个中国</w:t>
        <w:br/>
        <w:t>20世纪10年</w:t>
        <w:br/>
        <w:t>妇女实际养育率的最高值。如果将战争及灾荒中过早死亡的成年</w:t>
        <w:br/>
        <w:t>代中国妇女总和</w:t>
        <w:br/>
        <w:t>生育率高，天折</w:t>
        <w:br/>
        <w:t>女性以及50年代初期对生育的鼓励造成的人口多育考虑在内，40</w:t>
        <w:br/>
        <w:t>子女数亦高、导</w:t>
        <w:br/>
        <w:t>年代及此前中国妇女的实际养育率应该较此值为低，估计只有3</w:t>
        <w:br/>
        <w:t>致人口的高生育</w:t>
        <w:br/>
        <w:t>个孩子的水平。至此，我们可以说，民国时期中国人口的有效养育</w:t>
        <w:br/>
        <w:t>和低增长。</w:t>
        <w:br/>
        <w:t>率的偏低与人口增长速度的偏低是相互吻合的。50年代小孩存</w:t>
        <w:br/>
        <w:t>活比例的提高，实在是政府全面完善公共卫生体系的结果。</w:t>
        <w:br/>
        <w:t>作为证明，李中清、王丰还引用Telford对安徽族谱中1520—</w:t>
        <w:br/>
        <w:t>1660年11804个样本分析：已婚总和生育率(TMFR)为5.4。明</w:t>
        <w:br/>
        <w:t>代的人口增长与清代并不相同，区域之间的差异颇大，在此我们不</w:t>
        <w:br/>
        <w:t>加讨论。其他的分析所用样本规模较小，时间跨度又很长，很难对</w:t>
        <w:br/>
        <w:t>其可靠性作出判断。至于家族人口的结构与变动是否等同区域人</w:t>
        <w:br/>
        <w:t>口的结构与变动，则是另外一个值得讨论的新问题。</w:t>
        <w:br/>
        <w:t>2. 家族人口与区域人口</w:t>
        <w:br/>
        <w:t>家族人口与区域人口的关系，只是一种象征性的说法。与此</w:t>
        <w:br/>
        <w:t>相关的，还有个别村庄的人口与区域人口的关系，皇族人口与满族</w:t>
        <w:br/>
        <w:t>人口及全国人口的关系等等。如果要将部分代表全体，从统计学</w:t>
        <w:br/>
        <w:t>的观点看，只要样本的数量足够大，样本的分布足够均匀，抽样及</w:t>
        <w:br/>
        <w:t>分析的方法正确，样本就可能代表全体。</w:t>
        <w:br/>
        <w:t>然而，在李中清、王丰的研究中，我们见到的只是一些零散的</w:t>
        <w:br/>
        <w:t>例子：不多的家族、零星的村庄、特殊的人口——皇族人口，这类</w:t>
        <w:br/>
        <w:t>人口的居住区域相当狭小，人口总量不多。作者对这类人口的研</w:t>
        <w:br/>
        <w:t>究又没有正确的全国性的人口数据作为背景，却希望借此建立全</w:t>
        <w:br/>
        <w:t>国性的人口体系，岂有成功之可能？</w:t>
        <w:br/>
        <w:t>在我曾经研究过的湘、赣、浙三省，从总体上说，作为样本的家</w:t>
        <w:br/>
        <w:t>族人口的增长水平一般都高于区域人口增长的实际水平。我指的</w:t>
        <w:br/>
        <w:t>是区域，而不是全国。正如上文所指出的，利用不多的家族人口是</w:t>
        <w:br/>
        <w:t>无法对全国性的人口结构和变动趋势发表意见的。从下文的分析</w:t>
        <w:br/>
        <w:t>中可见，利用家族资料对区域人口结构及变动规律进行概括，也是</w:t>
      </w:r>
    </w:p>
    <w:p>
      <w:r>
        <w:br w:type="page"/>
      </w:r>
    </w:p>
    <w:p>
      <w:r>
        <w:t>878</w:t>
        <w:br/>
        <w:t>中国人口史第五卷清时期</w:t>
        <w:br/>
        <w:t>需要谨慎对待的。</w:t>
        <w:br/>
        <w:t>图19-4、图19-5显示出三省不同性质的家族人口变动的不</w:t>
        <w:br/>
        <w:t>同趋势。</w:t>
        <w:br/>
        <w:t>年平均</w:t>
        <w:br/>
        <w:t>增长率</w:t>
        <w:br/>
        <w:t>长沙氏族</w:t>
        <w:br/>
        <w:t>(%0)</w:t>
        <w:br/>
        <w:t>赣中氏族</w:t>
        <w:br/>
        <w:t>赣西客家</w:t>
        <w:br/>
        <w:t>赣西上著</w:t>
        <w:br/>
        <w:t>20</w:t>
        <w:br/>
        <w:t>10F</w:t>
        <w:br/>
        <w:t>0</w:t>
        <w:br/>
        <w:t>-10</w:t>
        <w:br/>
        <w:t>16501675</w:t>
        <w:br/>
        <w:t>1700 1725</w:t>
        <w:br/>
        <w:t>1760</w:t>
        <w:br/>
        <w:t>1775 1800 1825 1850 1875 1900 (年)</w:t>
        <w:br/>
        <w:t>图19-4 清代湘赣地区若干家族人口增长率的变动</w:t>
        <w:br/>
        <w:t>资料来源：曹树基《中国移民史》第六卷《清、民国时期》，第627页。</w:t>
        <w:br/>
        <w:t>家族人口的变</w:t>
        <w:br/>
        <w:t>就人口增长速度的绝对值而言，从17世纪末至18世纪中，赣</w:t>
        <w:br/>
        <w:t>动甚至不能反映</w:t>
        <w:br/>
        <w:t>中地区的三个家族人口年平均增长率从11%左右降至7.3%。与</w:t>
        <w:br/>
        <w:t>区域人口的变</w:t>
        <w:br/>
        <w:t>本卷第四章揭示的同一时期赣中地区的人口增长率相比，要高出</w:t>
        <w:br/>
        <w:t>动，遑论全国。</w:t>
        <w:br/>
        <w:t>许多。1776年至1820年，临江府的人口年平均增长率不足2%。</w:t>
        <w:br/>
        <w:t>从1820至1850年，人口的增长速度稍高，也只有3%0。很明显，</w:t>
        <w:br/>
        <w:t>如果将这三个家族的人口变动当作区域人口变动的代表，我们将</w:t>
        <w:br/>
        <w:t>无法解释清朝前期赣中地区的人口状况。同样，如果我们认为</w:t>
        <w:br/>
        <w:t>1825—1850年赣中三家族的人口锐减是赣中地区人口变化的缩</w:t>
        <w:br/>
        <w:t>影，我们也将面临无法解释的困境。在没有大的战争、瘟疫和灾荒</w:t>
        <w:br/>
        <w:t>的情况下，人口的大幅减少是不可想象的。</w:t>
        <w:br/>
        <w:t>根据图19-4，如果认为17世纪末及18世纪初，长沙一带的</w:t>
        <w:br/>
        <w:t>人口年平均增长速度超过20%，也是不可信的。造成这一错误的</w:t>
      </w:r>
    </w:p>
    <w:p>
      <w:r>
        <w:br w:type="page"/>
      </w:r>
    </w:p>
    <w:p>
      <w:r>
        <w:t>第十九章 清代人口与中国人口体系879</w:t>
        <w:br/>
        <w:t>原因，应该是族谱对人口登记的错误所导致。理论上30年重修一</w:t>
        <w:br/>
        <w:t>次的族谱，实际上往往相隔60年甚至更长的时间。时间相隔越</w:t>
        <w:br/>
        <w:t>久，人口丢失的比例越大。相对而言，距离修谱时间最近的年份的</w:t>
        <w:br/>
        <w:t>人口数据最为可靠。图19-4中所有族谱的修撰年代，除了赣中</w:t>
        <w:br/>
        <w:t>习氏修于1875年以外，其余各谱都是1900—1910年之前修撰的。</w:t>
        <w:br/>
        <w:t>基于这一判断，18世纪末至19世纪初，赣中三个土著家族人</w:t>
        <w:br/>
        <w:t>口的年平均增长率为1%0左右，就与本卷表16-1中所列数据计</w:t>
        <w:br/>
        <w:t>算所得同一时期区域人口的增长速度大致吻合。18世纪末至19</w:t>
        <w:br/>
        <w:t>世纪初，在以25年为一期的数据中，长沙地区四个家族几十个支</w:t>
        <w:br/>
        <w:t>系的人口年平均增长率合计为8.4%0、4.1%和5%0，据表16-1，</w:t>
        <w:br/>
        <w:t>1776年至1819年和1820年至1851年，长沙府人口年平均增长</w:t>
        <w:br/>
        <w:t>率为6%0和5.8%，与家族人口变动大致相合。本卷第十四章认为</w:t>
        <w:br/>
        <w:t>太平天国战争对长沙地区影响不大，战争期间人口的增长速度与</w:t>
        <w:br/>
        <w:t>战前相同，图19-4中的长沙家族人口增长率明显降低，不代表区</w:t>
        <w:br/>
        <w:t>域人口的变动情况。上述解释，对于图19-4中的赣西地区土著</w:t>
        <w:br/>
        <w:t>家族和客家氏族的解释都是同样有效的。</w:t>
        <w:br/>
        <w:t>再来看看浙江的情形。浙江南部的家族都是移民家族，由于所</w:t>
        <w:br/>
        <w:t>处地形不同，人口发展的起点不同。山区空旷，人口发展迅速，然后</w:t>
        <w:br/>
        <w:t>逐渐与丘陵区的人口变动趋势趋同。与浙江北部相比，浙南人口的</w:t>
        <w:br/>
        <w:t>增长速度显然要快得多。正因为浙南山地存在大片的空地，才有可</w:t>
        <w:br/>
        <w:t>能接纳外来的移民。而移民人口实际的增长速度，是否如样本家族</w:t>
        <w:br/>
        <w:t>所显示的那么高，则是我至今不敢确定的。解决这一问题的唯一办</w:t>
        <w:br/>
        <w:t>法，是搜集足够多的族谱，进行更大样本的分析。图19-5所示，只</w:t>
        <w:br/>
        <w:t>不过反映了不同地形人口变动的一种趋势罢了。</w:t>
        <w:br/>
        <w:t>正因为如此，我从来不认为清代前期浙江北部人口年平均增</w:t>
        <w:br/>
        <w:t>长率可能高达10%0左右，且能维持一个相当长的时期。距离修谱</w:t>
        <w:br/>
        <w:t>时间越长，丢失的人口比例越大，这是唯一的解释。在一些地区，</w:t>
        <w:br/>
        <w:t>尤其在一些新移民地区，家族的规模小，或者说移民之初，家族根</w:t>
        <w:br/>
        <w:t>本不存在，绝嗣的家族、族支或家庭无法从族谱人口的统计中表现</w:t>
        <w:br/>
        <w:t>出来，即族谱可能漏记一批绝嗣的支系或家庭的人口，究其原因，</w:t>
        <w:br/>
        <w:t>也与修谱时间间隔太长有关。当然，也可能存在别的原因。距离</w:t>
      </w:r>
    </w:p>
    <w:p>
      <w:r>
        <w:br w:type="page"/>
      </w:r>
    </w:p>
    <w:p>
      <w:r>
        <w:t>880</w:t>
        <w:br/>
        <w:t>中国人口史 第五卷清时期</w:t>
        <w:br/>
        <w:t>时间越近，样本越大，与真实的区域人口之间的误差就越小。</w:t>
        <w:br/>
        <w:t>年平均</w:t>
        <w:br/>
        <w:t>增长率</w:t>
        <w:br/>
        <w:t>浙南山区</w:t>
        <w:br/>
        <w:t>(%0)</w:t>
        <w:br/>
        <w:t>----浙南丘陵</w:t>
        <w:br/>
        <w:t>20</w:t>
        <w:br/>
        <w:t>一—-浙北地区</w:t>
        <w:br/>
        <w:t>10</w:t>
        <w:br/>
        <w:t>0</w:t>
        <w:br/>
        <w:t>1650年</w:t>
        <w:br/>
        <w:t>1700年</w:t>
        <w:br/>
        <w:t>1750年</w:t>
        <w:br/>
        <w:t>1800年</w:t>
        <w:br/>
        <w:t>1850年</w:t>
        <w:br/>
        <w:t>1900年</w:t>
        <w:br/>
        <w:t>图19-5 清代浙江各类地形区家族人口增长率的变动</w:t>
        <w:br/>
        <w:t>资料来源：曹树基《中国移民史》第六卷《清、民国时期》.第629页。</w:t>
        <w:br/>
        <w:t>从18世纪中叶至19世纪中叶，在以50年为一期的时段分析</w:t>
        <w:br/>
        <w:t>中，浙江北部三个家族的人口年平均增长率合计值均为5.3%，与</w:t>
        <w:br/>
        <w:t>本卷表16-1中显示的1776年至1820年绍兴府人口年平均增长</w:t>
        <w:br/>
        <w:t>率完全相同，应该不是巧合①。</w:t>
        <w:br/>
        <w:t>至1875年，浙江北部各家族所受太平天国战争的影响大于浙</w:t>
        <w:br/>
        <w:t>南各家族。人口的增幅度跌落迅速。浙江北部的三个家族中，有两</w:t>
        <w:br/>
        <w:t>个上虞的家族，一个萧山的家族。如我在本卷第三章所指出的，绍</w:t>
        <w:br/>
        <w:t>兴府四县当中，东部四县所受影响较小，这里地处浙东丘陵山区，太</w:t>
        <w:br/>
        <w:t>平军在此未作过多的盘桓。尽管如此，人口的损失也是相当严重</w:t>
        <w:br/>
        <w:t>的，只不过与西部平原四县相比，损失稍轻一些而已。所以，太平天</w:t>
        <w:br/>
        <w:t>国战争对浙江的影响虽然是全局性，但不能认为这一时期绍兴府三</w:t>
        <w:br/>
        <w:t>个家族的人口变动模式可以作更大范围的解释。</w:t>
        <w:br/>
        <w:t>基于这一分析，我以为李中清、王丰将若干地域或特殊种类的</w:t>
        <w:br/>
        <w:t>人口的结构与变动趋势来论证中国的人口体系，其实是很危险的。</w:t>
        <w:br/>
        <w:t>微观的人口结构可以在某种程度上形成对已有理论的挑战和修</w:t>
        <w:br/>
        <w:t>①</w:t>
        <w:br/>
        <w:t>可惜的是，在《中国移民史》第六卷第631页，我以该书估计的清代中期浙江人口1</w:t>
        <w:br/>
        <w:t>3.5%的年平均增长率为理由·错误地认为浙北此三个家族的人口增长速度偏高。</w:t>
      </w:r>
    </w:p>
    <w:p>
      <w:r>
        <w:br w:type="page"/>
      </w:r>
    </w:p>
    <w:p>
      <w:r>
        <w:t>第十九章 清代人口与中国人口体系 881</w:t>
        <w:br/>
        <w:t>正，例如李中清、王丰根据辽宁村庄和皇族人口的数据分析，认为</w:t>
        <w:br/>
        <w:t>不多的微观研</w:t>
        <w:br/>
        <w:t>中国存在婚内节育，就是一例。然而，要将这些不多的例子来建立</w:t>
        <w:br/>
        <w:t>究案例，不可用</w:t>
        <w:br/>
        <w:t>来建立中国人口</w:t>
        <w:br/>
        <w:t>新的理论体系，实在是有些草率或仓促。在微观研究和宏观研究</w:t>
        <w:br/>
        <w:t>的宏观体系。</w:t>
        <w:br/>
        <w:t>之间，中观的研究也应该进入我们的视野了。</w:t>
        <w:br/>
        <w:t>3. 短时间和长时间</w:t>
        <w:br/>
        <w:t>微观研究不仅指小区域的研究和非大样本的研究，也指短时</w:t>
        <w:br/>
        <w:t>间的研究。民国年间进行的许多人口调查，不仅区域狭小，而且时</w:t>
        <w:br/>
        <w:t>间跨度太短。所以，在民国年间的调查中，我们读到的人口报告往</w:t>
        <w:br/>
        <w:t>往只涉及小区域的一个时点。例如，关于人口增长速度，研究者依</w:t>
        <w:br/>
        <w:t>民国年间的人</w:t>
        <w:br/>
        <w:t>口调查需认真鉴</w:t>
        <w:br/>
        <w:t>据的方法往往是这样的：用某一年份某一地区人口的出生率减去</w:t>
        <w:br/>
        <w:t>别。个别区域、</w:t>
        <w:br/>
        <w:t>同一年份同一地区的人口死亡率，所得即为这一年这一地区的人</w:t>
        <w:br/>
        <w:t>个别年份的数据</w:t>
        <w:br/>
        <w:t>口增长率。就一年的数值来说，这当然是没有问题的，但是，这一</w:t>
        <w:br/>
        <w:t>不可轻率地加以</w:t>
        <w:br/>
        <w:t>调查数据在整个数据变动系列中所处的位置，差异很大，尤其是在</w:t>
        <w:br/>
        <w:t>推广。</w:t>
        <w:br/>
        <w:t>一个灾荒频繁发生的地区，更是如此。</w:t>
        <w:br/>
        <w:t>1959—1961年中国的大饥荒导致大量人口的死亡。人口死</w:t>
        <w:br/>
        <w:t>亡最严重的省份为安徽、河南、四川及贵州，人口出现负增长。在</w:t>
        <w:br/>
        <w:t>其他饥荒较轻的省份，部分地区的人口死亡为另一部地区的人口</w:t>
        <w:br/>
        <w:t>增长所抵消，所以，从总体上看，人口还是增长的，尽管增长的幅度</w:t>
        <w:br/>
        <w:t>变慢。图19-6显示此次饥荒对于中国人口的影响。</w:t>
        <w:br/>
        <w:t>(%0)</w:t>
        <w:br/>
        <w:t>出生率</w:t>
        <w:br/>
        <w:t>40</w:t>
        <w:br/>
        <w:t>30</w:t>
        <w:br/>
        <w:t>自然增长率</w:t>
        <w:br/>
        <w:t>20</w:t>
        <w:br/>
        <w:t>死广率</w:t>
        <w:br/>
        <w:t>10</w:t>
        <w:br/>
        <w:t>0</w:t>
        <w:br/>
        <w:t>1950</w:t>
        <w:br/>
        <w:t>1955</w:t>
        <w:br/>
        <w:t>1960</w:t>
        <w:br/>
        <w:t>15961</w:t>
        <w:br/>
        <w:t>1970</w:t>
        <w:br/>
        <w:t>1975</w:t>
        <w:br/>
        <w:t>1980</w:t>
        <w:br/>
        <w:t>1985 1987 (1)</w:t>
        <w:br/>
        <w:t>图19-6 1949年至1987年中国人口的变动</w:t>
        <w:br/>
        <w:t>资料来源：日〕若林敬子《中国人口问题》，中国人民大学出版社1994年版，第13页。</w:t>
      </w:r>
    </w:p>
    <w:p>
      <w:r>
        <w:br w:type="page"/>
      </w:r>
    </w:p>
    <w:p>
      <w:r>
        <w:t>882 中国人口史 第五卷 清时期</w:t>
        <w:br/>
        <w:t>灾后人口以更高的出生率对大灾中的人口损失进行弥补，很</w:t>
        <w:br/>
        <w:t>短的时间内，人口总量超过灾前，如果没有逐年的人口记载，在5</w:t>
        <w:br/>
        <w:t>(</w:t>
        <w:br/>
        <w:t>年一期甚至在10年乃至更长的时间里，这种人口损失完全可能为</w:t>
        <w:br/>
        <w:t>资料所掩盖。</w:t>
        <w:br/>
        <w:t>由灾荒造成的人口死亡具有这样的特征：短时期，小区域，大</w:t>
        <w:br/>
        <w:t>数量。时期的长短、区域大小和数量的多少都是相对的概念。以</w:t>
        <w:br/>
        <w:t>太平天国战争为例，这场战争经历的时期不可谓不长，前后经历</w:t>
        <w:br/>
        <w:t>4</w:t>
        <w:br/>
        <w:t>14年，但在以50年甚至100年为一期的人口数据分析中，仍属短</w:t>
        <w:br/>
        <w:t>时期。战争波及的范围不可谓不大，但造成人口大量死亡的区域</w:t>
        <w:br/>
        <w:t>只是鄂、皖、赣、苏、浙、闽六省，对于全国而言，亦属一个小范围。</w:t>
        <w:br/>
        <w:t>所以，对于某一区域、某一时点中的人口调查而言，选中受灾地区、</w:t>
        <w:br/>
        <w:t>受灾年份概率就要小得多。这样说，并不意味着中国近代的社会</w:t>
        <w:br/>
        <w:t>学家和人口学家不关注战争或灾荒造成的人口死亡，相反，民国年</w:t>
        <w:br/>
        <w:t>间有大量这方面的报道，但是这些报道很难与人口调查结合起来。</w:t>
        <w:br/>
        <w:t>最典型的例子是，1928—1930年的大旱灾造成陕西数百万人口的</w:t>
        <w:br/>
        <w:t>死亡，关中地区的人口损失占到灾前人口的半数左右。然而，有谁</w:t>
        <w:br/>
        <w:t>告诉过我们，这场大灾在陕西乃至中国人口发展史上的地位呢？</w:t>
        <w:br/>
        <w:t>根据我们初步的研究，1928—-1930年的大灾结束以后，陕西</w:t>
        <w:br/>
        <w:t>人口用高增长来弥补灾荒中的损失。可以设想图19-6中显示的</w:t>
        <w:br/>
        <w:t>情形在1928—1930年前后的陕西也同样发生过。问题是，如果在</w:t>
        <w:br/>
        <w:t>人口年平均增长率由低谷向高峰攀登的过程中选择一个时点进行</w:t>
        <w:br/>
        <w:t>调查，人口的自然增长速度就会得到不合适的夸大。反过来，我们</w:t>
        <w:br/>
        <w:t>却没有见过人口学家对灾荒地区的人口减少进行调查。也就是</w:t>
        <w:br/>
        <w:t>说，今天我们看到的为数不少的人口调查，不会选择调查点的灾荒</w:t>
        <w:br/>
        <w:t>年份来进行，即不会选择人口增长率急剧跌落的时段。极端一点</w:t>
        <w:br/>
        <w:t>说，如果将所有的类似调查在时间和区域上进行放大，就都有夸大</w:t>
        <w:br/>
        <w:t>人口增长速度的可能。区域时点调查数据的局限性，于此可见。</w:t>
        <w:br/>
        <w:t>四、结论</w:t>
        <w:br/>
        <w:t>在“人口过剩”的内涵和定义被重新确定以后，可以看出，中国</w:t>
        <w:br/>
        <w:t>清代的人口过剩是一个区域过程。在农业区域，经历了过剩一缓</w:t>
      </w:r>
    </w:p>
    <w:p>
      <w:r>
        <w:br w:type="page"/>
      </w:r>
    </w:p>
    <w:p>
      <w:r>
        <w:t>第十九章 清代人口与中国人口体系 883</w:t>
        <w:br/>
        <w:t>解一过剩的演变模式。缓解过剩的方式包括主动地向外移民和被</w:t>
        <w:br/>
        <w:t>动地承受战争、瘟疫、饥荒造成的人口死亡，最后形成所谓“人地关</w:t>
        <w:br/>
        <w:t>系的恶性宽松”。商业区域的人口增长表现为几乎是恒定的低增</w:t>
        <w:br/>
        <w:t>长。这类区域的人口变动不受区域内部资源的影响，由战争、瘟疫</w:t>
        <w:br/>
        <w:t>和饥荒构成的灾难对人口行为的作用并不明显。</w:t>
        <w:br/>
        <w:t>在本书第三卷的最后一章中，吴松弟提及在宋辽金元时代，尤</w:t>
        <w:br/>
        <w:t>其在宋代，适度的人口压力促进了经济的发展。也就是说，适度的</w:t>
        <w:br/>
        <w:t>人口压力迫使人们离开土地，寻找新的就业机会。手工业和商业</w:t>
        <w:br/>
        <w:t>的发展，就是这一过程的结果。本书第四卷和本卷的研究则证明，</w:t>
        <w:br/>
        <w:t>区域性的经济结构形成以后，区域内的人口生育行为也就随之形</w:t>
        <w:br/>
        <w:t>成一种与土地、农业几乎无关的稳定的模式。</w:t>
        <w:br/>
        <w:t>农业区域中的人口抑制即马尔萨斯所称“现实性抑制”：以溺</w:t>
        <w:br/>
        <w:t>婴为特征的人口控制被马尔萨斯称为出自意愿性的罪恶，是一种</w:t>
        <w:br/>
        <w:t>处于预防性抑制和现实性抑制之间的一种中间抑制。以今天我们</w:t>
        <w:br/>
        <w:t>对于生命的观点看，称作中间抑制也是不妥的，仍然属于严格的马</w:t>
        <w:br/>
        <w:t>尔萨斯意义上的现实性抑制。这种行为类似于灾荒年景中的家庭</w:t>
        <w:br/>
        <w:t>成员的互食行为，可能出于自愿，却仍是“罪恶”。商业区域的人口</w:t>
        <w:br/>
        <w:t>抑制是一种与西方预防性抑制不同的人口行为：它不是通过对于</w:t>
        <w:br/>
        <w:t>晚婚或不婚来抑制人口，而是更多的采用婚内节育的方式，如避</w:t>
        <w:br/>
        <w:t>孕、流产及其他措施来抑制人口。从这个意义上说，清代的中国人</w:t>
        <w:br/>
        <w:t>口抑制存在农业区域和商业区域两种不同的形式。由于中国农业</w:t>
        <w:br/>
        <w:t>区域的广大，马尔萨斯对于中国人口抑制方式的总体描述，是正</w:t>
        <w:br/>
        <w:t>确的。</w:t>
        <w:br/>
        <w:t>家族对于人口的控制，可能具有个别的或小区域的意义，但就</w:t>
        <w:br/>
        <w:t>是这一点，还需要更多更为严谨的论证。农业区域集体性的人口</w:t>
        <w:br/>
        <w:t>行为，从大范围和长时段看，表现为一种非理性状态，概括地说，在</w:t>
        <w:br/>
        <w:t>这类地区，人口的生存意义被定义为生存本身，区域人口行为的目</w:t>
        <w:br/>
        <w:t>标是“奔向过剩”，人地关系的宽松是恶性灾难的结果。20世纪50</w:t>
        <w:br/>
        <w:t>年代以后传统意义上的商业区域被消灭之后，中国区域人口的非</w:t>
        <w:br/>
        <w:t>理性就变为全国人口的非理性，人口的高速增长和全国性的人口</w:t>
        <w:br/>
        <w:t>过剩危机就这样发生了。</w:t>
      </w:r>
    </w:p>
    <w:p>
      <w:r>
        <w:br w:type="page"/>
      </w:r>
    </w:p>
    <w:p>
      <w:r>
        <w:t>884 中国人口史 第五卷 清时期</w:t>
        <w:br/>
        <w:t>《中国人口史》第四卷《明时期》从人所具有的自然属性和社会</w:t>
        <w:br/>
        <w:t>属性入手，证明人口变迁受到自然资源和社会制度的制约。本卷</w:t>
        <w:br/>
        <w:t>则在此命题的基础上，进一步认为，与人口的两重属性相对应，还</w:t>
        <w:br/>
        <w:t>存在简单社会与复杂社会两种不同的社会形态。所谓简单社会，</w:t>
        <w:br/>
        <w:t>大体是以农耕家庭为单位的区域人口组合。复杂社会指的是工商</w:t>
        <w:br/>
        <w:t>业经济成分占有较大比重的社会。在复杂社会中，社会分工进一</w:t>
        <w:br/>
        <w:t>步的分化，农耕不再是主要的经济形态，服务于工商业的各种社会</w:t>
        <w:br/>
        <w:t>组织得到较深程度的发展，构成社会的联系网络和基本单元。不</w:t>
        <w:br/>
        <w:t>同的社会形态中，人口增长有着不同的模式，这一点，对于我们理</w:t>
        <w:br/>
        <w:t>解清代乃至中国人口的变动，有着重要的意义。</w:t>
        <w:br/>
        <w:t>中国人口的变</w:t>
        <w:br/>
        <w:t>总之，自然资源的分布有其区域性特征，社会经济结构也有其</w:t>
        <w:br/>
        <w:t>迁本身也是生态</w:t>
        <w:br/>
        <w:t>区域性特征，因此，中国人口的变迁过程首先是区域人口的变迁过</w:t>
        <w:br/>
        <w:t>环境的变化。</w:t>
        <w:br/>
        <w:t>程。概括地说，区域性的自然资源和与此相关的社会经济结构共</w:t>
        <w:br/>
        <w:t>同制约着区域内的人口变迁，并借此制约着中国人口的变迁。从</w:t>
        <w:br/>
        <w:t>这个意义上说，中国人口的变迁本身也就是生态环境的变迁。这</w:t>
        <w:br/>
        <w:t>一观点是马尔萨斯理论逻辑发展的结果，并不是对它的颠覆。</w:t>
      </w:r>
    </w:p>
    <w:p>
      <w:r>
        <w:br w:type="page"/>
      </w:r>
    </w:p>
    <w:p>
      <w:r>
        <w:t>主要参考文献</w:t>
        <w:br/>
        <w:t>论文</w:t>
        <w:br/>
        <w:t>Carol Benedict: Bubonic Plague in Nineteenth-Century China,</w:t>
        <w:br/>
        <w:t>Modern China(April) , pp. 125。</w:t>
        <w:br/>
        <w:t>曹树基、李玉尚《鼠疫流行与中国近代社会的变迁》，载于复旦大学</w:t>
        <w:br/>
        <w:t>历史地理研究中心主编《灾害与中国社会历史结构》，复旦大</w:t>
        <w:br/>
        <w:t>学出版社2001年版。</w:t>
        <w:br/>
        <w:t>曹树基、李玉尚《战争与和平：中国近代鼠疫流行模式》(未刊稿)。</w:t>
        <w:br/>
        <w:t>曹树基《鼠疫流行与华北社会的变迁(1580—1644年)》，《历史研</w:t>
        <w:br/>
        <w:t>究》1997年第1期。</w:t>
        <w:br/>
        <w:t>曹树基《太平天国战争对苏南人口的影响》，《历史研究》1998年第</w:t>
        <w:br/>
        <w:t>2期。</w:t>
        <w:br/>
        <w:t>钞晓鸿《续修陕西省通志稿所辑户口资料稽误》，《中国社会经济史</w:t>
        <w:br/>
        <w:t>研究》2000年第2期。</w:t>
        <w:br/>
        <w:t>葛剑雄、曹树基《是学术创新，还是低水平的资料编纂？》，《历史研</w:t>
        <w:br/>
        <w:t>究》1998年第1期。</w:t>
        <w:br/>
        <w:t>郭松义《清初人口统计中的一些问题》，《清史研究集》第2集，中国</w:t>
        <w:br/>
        <w:t>人民大学出版社1982年版。</w:t>
        <w:br/>
        <w:t>郭松义《清代的人口增长和人口流迁》，《清史论丛》第5辑，中华书</w:t>
        <w:br/>
        <w:t>局1984年版。</w:t>
        <w:br/>
        <w:t>赖惠敏《清代内务府官庄的户口》，台湾“中研院”历史语言研究所</w:t>
        <w:br/>
        <w:t>主编《中国近世家族与社会学术讨论会论文集》，1998年。</w:t>
      </w:r>
    </w:p>
    <w:p>
      <w:r>
        <w:br w:type="page"/>
      </w:r>
    </w:p>
    <w:p>
      <w:r>
        <w:t>886 中国人口史 第五卷 清时期</w:t>
        <w:br/>
        <w:t>李伯重《堕胎、避孕与节育—宋元明清江浙地区的节育方法及其</w:t>
        <w:br/>
        <w:t>运用与传播》，《中国学术》第1辑，商务印书馆2000年版。</w:t>
        <w:br/>
        <w:t>李玉尚、曹树基《18—19世纪鼠疫流行与云南社会变迁》，载《灾害</w:t>
        <w:br/>
        <w:t>与中国社会历史结构》。</w:t>
        <w:br/>
        <w:t>李玉尚《19—20世纪广东社会对鼠疫的应对》(未刊稿)。</w:t>
        <w:br/>
        <w:t>李玉尚《霍乱在中国的流行(1817—1821年)》，《历史地理》第17</w:t>
        <w:br/>
        <w:t>辑，上海人民出版社2001年版。</w:t>
        <w:br/>
        <w:t>李玉尚、曹树基《咸同年间的鼠疫流行与云南人口的死亡》，《清史</w:t>
        <w:br/>
        <w:t>研究》2001年第3期。</w:t>
        <w:br/>
        <w:t>梁洪生《吴城商镇及其早期商会》，《中国经济史研究》1995年第</w:t>
        <w:br/>
        <w:t>1期。</w:t>
        <w:br/>
        <w:t>刘仁团《光绪大灾对山西人口的影响》，载《灾害与中国社会历史结</w:t>
        <w:br/>
        <w:t>构》。</w:t>
        <w:br/>
        <w:t>刘铮云《清乾隆朝四川人口资料检讨：史语所藏&lt;乾隆六十年分四</w:t>
        <w:br/>
        <w:t>川通省民数册〉的几点观察》，载《中国近世家族与社会学术讨</w:t>
        <w:br/>
        <w:t>论会论文集》，1998年。</w:t>
        <w:br/>
        <w:t>彭希哲、侯杨方《明清江南两个家族的人口变动》，《中国人口科学》</w:t>
        <w:br/>
        <w:t>1996年第4期。</w:t>
        <w:br/>
        <w:t>王士达《近代中国人口的估计》，《社会科学杂志》1930年第1卷第</w:t>
        <w:br/>
        <w:t>4期、1931年第2卷第1期。</w:t>
        <w:br/>
        <w:t>王士达《民政部户口调查及各家估计·附录》，《社会科学杂志》油</w:t>
        <w:br/>
        <w:t>印合订本，1932—1933年。</w:t>
        <w:br/>
        <w:t>王业键《清代人口的变动》，台湾“中研院”历史语言研究所集刊，第</w:t>
        <w:br/>
        <w:t>三十二本。</w:t>
        <w:br/>
        <w:t>吴慧《清代人口的计量问题》，《中国社会经济史研究》1988年第</w:t>
        <w:br/>
        <w:t>1期。</w:t>
        <w:br/>
        <w:t>张建军《论清代新疆城市的人口规模》，《中国历史地理论丛》1999</w:t>
        <w:br/>
        <w:t>年第4期。</w:t>
        <w:br/>
        <w:t>张凤岐《瘴疟与云南人口》、后晋修《思茅之疟疾及其流行之初步研</w:t>
        <w:br/>
        <w:t>究》，载《西南边疆》第3辑。</w:t>
        <w:br/>
        <w:t>张丕远《乾隆在新疆施行移民实边政策的探讨》，《历史地理》第9</w:t>
      </w:r>
    </w:p>
    <w:p>
      <w:r>
        <w:br w:type="page"/>
      </w:r>
    </w:p>
    <w:p>
      <w:r>
        <w:t>主要参考文献 887</w:t>
        <w:br/>
        <w:t>辑，上海人民出版社1990年版。</w:t>
        <w:br/>
        <w:t>郑磊《生态环境与社会经济结构变迁—以民国时期关中地区为</w:t>
        <w:br/>
        <w:t>例》，《中国经济史研究》(待刊稿)。</w:t>
        <w:br/>
        <w:t>论著</w:t>
        <w:br/>
        <w:t>包伟民主编《江南市镇及其近代命运(1840—1949年)》，知识出版</w:t>
        <w:br/>
        <w:t>社1998年版。</w:t>
        <w:br/>
        <w:t>〔美〕保罗·艾里奇、安妮·艾里奇《人口爆炸》.新华出版社2000</w:t>
        <w:br/>
        <w:t>年版。</w:t>
        <w:br/>
        <w:t>Carol Benedict: Bubonic Plague in Nineteenth-Century China,</w:t>
        <w:br/>
        <w:t>Stanford University Press, 1996.</w:t>
        <w:br/>
        <w:t>陈景盛《福建人口史论稿》，福建人民出版社1991年版。</w:t>
        <w:br/>
        <w:t>曹锦清、张乐天、陈中亚《当代浙北乡村的社会文化变迁》，上海远</w:t>
        <w:br/>
        <w:t>东出版社1996年版。</w:t>
        <w:br/>
        <w:t>曹树基《中国移民史》第五卷《明时期》，福建人民出版社1997</w:t>
        <w:br/>
        <w:t>年版。</w:t>
        <w:br/>
        <w:t>曹树基《中国移民史》第六卷《清、民国时期》，福建人民出版社</w:t>
        <w:br/>
        <w:t>1997年版。</w:t>
        <w:br/>
        <w:t>曹幸穗《旧中国苏南农家经济研究》，中央编译出版社1996年版。</w:t>
        <w:br/>
        <w:t>查瑞传等主编《中国第四次人口普查资料统计分析》，高等教育出</w:t>
        <w:br/>
        <w:t>版社1996年版。</w:t>
        <w:br/>
        <w:t>陈绍馨《台湾的人口变迁与社会变迁》，台湾联经出版事业公司</w:t>
        <w:br/>
        <w:t>1979年版。</w:t>
        <w:br/>
        <w:t>从翰香主编《近代冀鲁豫乡村》，中国社会科学出版社1995年版。</w:t>
        <w:br/>
        <w:t>樊树志《明清江南市镇探微》，复旦大学出版社1990年版。</w:t>
        <w:br/>
        <w:t>方行、经君健、魏金玉主编《中国经济通史·清代经济卷》，经济日</w:t>
        <w:br/>
        <w:t>报出版社2000年版。</w:t>
        <w:br/>
        <w:t>费正清编《剑桥中国晚清史》上卷，中国社会科学出版社1985</w:t>
        <w:br/>
        <w:t>年版。</w:t>
        <w:br/>
        <w:t>葛庆华《近代苏浙皖交界地区人口迁移研究(1853—1911年)》，复</w:t>
      </w:r>
    </w:p>
    <w:p>
      <w:r>
        <w:br w:type="page"/>
      </w:r>
    </w:p>
    <w:p>
      <w:r>
        <w:t>888 中国人口史 第五卷 清时期</w:t>
        <w:br/>
        <w:t>旦大学博士论文(未刊稿)，2000年。</w:t>
        <w:br/>
        <w:t>郭毅生主编《太平天国历史与地理》，中国地图出版社1989年版。</w:t>
        <w:br/>
        <w:t>顾诚《南明史》，中国青年出版社1997年版。</w:t>
        <w:br/>
        <w:t>韩光辉《北京历史人口地理》，北京大学出版社1996年版。</w:t>
        <w:br/>
        <w:t>何炳棣《1368—1953年中国人口研究》，上海古籍出版社1989</w:t>
        <w:br/>
        <w:t>年版。</w:t>
        <w:br/>
        <w:t>何汉威《光绪初年华北的大旱灾》，香港中文大学中国文化研究专</w:t>
        <w:br/>
        <w:t>刊(二)，中文大学出版社1980年版。</w:t>
        <w:br/>
        <w:t>胡焕庸《论中国人口之分布》，华东师范大学出版社1983年版。</w:t>
        <w:br/>
        <w:t>黄奋生《藏族史略》，民族出版社1985年版。</w:t>
        <w:br/>
        <w:t>姜涛《历史与人口——中国传统人口结构研究》，人民出版社1999</w:t>
        <w:br/>
        <w:t>年版。</w:t>
        <w:br/>
        <w:t>姜涛《中国近代人口史》，浙江人民出版社1993年版。</w:t>
        <w:br/>
        <w:t>[俄〕库罗帕特金《喀什噶尔》，商务印书馆1982年版。</w:t>
        <w:br/>
        <w:t>李伯重《江南早期的工业化(1580—1850年)》，社会科学文献出版</w:t>
        <w:br/>
        <w:t>社2000年版。</w:t>
        <w:br/>
        <w:t>李国祁《中国现代化的区域研究——闽浙台地区》，台湾“中研院”</w:t>
        <w:br/>
        <w:t>近代史研究所，1985年。</w:t>
        <w:br/>
        <w:t>李文海等著《近代中国灾荒纪年》，湖南教育出版社1990年版。</w:t>
        <w:br/>
        <w:t>李文海等著《中国近代十大灾荒》，上海人民出版社1994年版。</w:t>
        <w:br/>
        <w:t>李中清、郭松义主编《清代皇族人口行为和社会环境》，北京大学出</w:t>
        <w:br/>
        <w:t>版社1994年版。</w:t>
        <w:br/>
        <w:t>李中清、王丰《人类的四分之一：马尔萨斯神话与中国的现实</w:t>
        <w:br/>
        <w:t>(1700—2000年)》，三联书店2000年版。</w:t>
        <w:br/>
        <w:t>梁方仲《中国历代户口、田地、田赋统计》，上海人民出版社1980年</w:t>
        <w:br/>
        <w:t>版。</w:t>
        <w:br/>
        <w:t>梁森泰《明清景德镇城市经济研究》，江西人民出版社1991年版。</w:t>
        <w:br/>
        <w:t>刘翠溶《明清时期家族人口与社会经济变迁》，台湾“中研院”经济</w:t>
        <w:br/>
        <w:t>研究所，1992年。</w:t>
        <w:br/>
        <w:t>刘石吉《明清时代江南市镇研究》，中国社会科学出版社1987</w:t>
        <w:br/>
        <w:t>年版。</w:t>
      </w:r>
    </w:p>
    <w:p>
      <w:r>
        <w:br w:type="page"/>
      </w:r>
    </w:p>
    <w:p>
      <w:r>
        <w:t>主要参考文献 889</w:t>
        <w:br/>
        <w:t>彭佩云主编《中国计划生育全书》，中国人口出版社1997年版。</w:t>
        <w:br/>
        <w:t>〔美〕珀金斯《1368—1968年中国农业的发展》，上海译文出版社</w:t>
        <w:br/>
        <w:t>1984年版。</w:t>
        <w:br/>
        <w:t>乔启明《中国农村社会经济学》，商务印书馆1946年版。</w:t>
        <w:br/>
        <w:t>〔美〕施坚雅《中国封建社会晚期城市研究施坚雅模式》，吉林</w:t>
        <w:br/>
        <w:t>教育出版社1991年版。</w:t>
        <w:br/>
        <w:t>〔美〕司徒琳《南明史》，上海古籍出版社1992年版。</w:t>
        <w:br/>
        <w:t>苏云峰《中国现代化的区域研究——湖北省》，台湾“中研院”近代</w:t>
        <w:br/>
        <w:t>史研究所，1987年。</w:t>
        <w:br/>
        <w:t>谭其骧《中国历史地图集》第八册《清时期》，地图出版社1987</w:t>
        <w:br/>
        <w:t>年版。</w:t>
        <w:br/>
        <w:t>王笛《跨出封闭的世界——长江上游区域社会研究(1644—1911</w:t>
        <w:br/>
        <w:t>年)》，中华书局1993年版。</w:t>
        <w:br/>
        <w:t>王国斌《转变的中国历史变迁与欧洲经验的局限》，江苏人民</w:t>
        <w:br/>
        <w:t>出版社1999年版。</w:t>
        <w:br/>
        <w:t>王树槐《中国现代化的区域研究——江苏省》，台湾“中研院”近代</w:t>
        <w:br/>
        <w:t>史研究所，1985年。</w:t>
        <w:br/>
        <w:t>王育民《中国人口史》，江苏人民出版社1995年版。</w:t>
        <w:br/>
        <w:t>王振忠《明清徽商与淮扬社会变迁》，三联书店1996年版。</w:t>
        <w:br/>
        <w:t>萧一山《清代通史》，中华书局1986年据台湾商务印书馆1963年</w:t>
        <w:br/>
        <w:t>版影印。</w:t>
        <w:br/>
        <w:t>徐映璞《两浙史实丛稿》，浙江古籍出版社1988年版。</w:t>
        <w:br/>
        <w:t>许涤新、吴承明《中国资本主义发展史》第一卷《中国资本主义的萌</w:t>
        <w:br/>
        <w:t>芽》，人民出版社1985年版。</w:t>
        <w:br/>
        <w:t>许檀《明清时期山东商品经济的发展》，中国社会科学出版社1998</w:t>
        <w:br/>
        <w:t>年版。</w:t>
        <w:br/>
        <w:t>义都合西格主编《蒙古民族通史》，内蒙古大学出版社1993年版。</w:t>
        <w:br/>
        <w:t>余太山主编《西域通史》，中州古籍出版社1996年版。</w:t>
        <w:br/>
        <w:t>袁林《西北灾荒史》，甘肃人民出版社1994年版。</w:t>
        <w:br/>
        <w:t>张怀渝主编《云南省经济地理》，新华出版社1988年版。</w:t>
        <w:br/>
        <w:t>张朋园《中国现代化的区域研究—湖南省》，台湾“中研院”近代</w:t>
      </w:r>
    </w:p>
    <w:p>
      <w:r>
        <w:br w:type="page"/>
      </w:r>
    </w:p>
    <w:p>
      <w:r>
        <w:t>890 中国人口史 第五卷 清时期</w:t>
        <w:br/>
        <w:t>史研究所，1983年。</w:t>
        <w:br/>
        <w:t>张在普《中国近现代政区沿革表》，福建地图出版社1987年版。</w:t>
        <w:br/>
        <w:t>中国医学科学院流行病学微生物学研究所《中国鼠疫流行史》上下</w:t>
        <w:br/>
        <w:t>册(内部印行本)，1973年。</w:t>
        <w:br/>
        <w:t>周宏伟《清代两广农业地理》，湖南教育出版社1998年版。</w:t>
        <w:br/>
        <w:t>朱玉湘《中国近代农民与农村社会》，山东大学出版社1997年版。</w:t>
        <w:br/>
        <w:t>邹依仁《旧上海人口变迁的研究》，上海人民出版社1980年版。</w:t>
        <w:br/>
        <w:t>中国社会科学院历史研究所清史研究室编《清史资料》第1辑，中</w:t>
        <w:br/>
        <w:t>华书局1980年版。</w:t>
        <w:br/>
        <w:t>《中国人口统计年鉴(1988年)》，中国展望出版社1988年版。</w:t>
        <w:br/>
        <w:t>《中华人民共和国人口统计资料汇编(1949—1985年)》，中国财政</w:t>
        <w:br/>
        <w:t>经济出版社1988年版。</w:t>
        <w:br/>
        <w:t>甘肃省地图集编纂办公室《甘肃省地图集》(内部本)，1975年。</w:t>
        <w:br/>
        <w:t>云南省测绘局《云南省地图集》(内部本)，1982年。</w:t>
        <w:br/>
        <w:t>贵州省地图集编纂办公室《贵州省地图集》(内部本)，1985年。</w:t>
        <w:br/>
        <w:t>广东省地图集编纂办公室《广东省地图册》，广东省地图出版社</w:t>
        <w:br/>
        <w:t>1992年版。</w:t>
        <w:br/>
        <w:t>引用古籍</w:t>
        <w:br/>
        <w:t>正史、政书、档案</w:t>
        <w:br/>
        <w:t>万历《大明会典》，台湾新文丰出版股份有限公司1976年影印本。</w:t>
        <w:br/>
        <w:t>《河南省宣统贰年民数户口清册》，中国第一历史档案馆藏。</w:t>
        <w:br/>
        <w:t>《湖南地方志中的太平天国史料》，岳麓书社1983年版。</w:t>
        <w:br/>
        <w:t>《回民起义》，中国近代史资料丛刊，神州国光社1953年版。</w:t>
        <w:br/>
        <w:t>《江南江宁等处承宣布政使司造呈江淮等属宣统二年分滋生民数</w:t>
        <w:br/>
        <w:t>清册》，中国第一历史档案馆藏。</w:t>
        <w:br/>
        <w:t>《江浙豫皖太平天国史料选编》，江苏人民出版社1983年版。</w:t>
        <w:br/>
        <w:t>《明清档案》，台湾联经出版事业公司。</w:t>
        <w:br/>
        <w:t>《明清史料》，民国刊本及中华书局1985年影印本。</w:t>
        <w:br/>
        <w:t>《明史》，中华书局1974校订本。</w:t>
      </w:r>
    </w:p>
    <w:p>
      <w:r>
        <w:br w:type="page"/>
      </w:r>
    </w:p>
    <w:p>
      <w:r>
        <w:t>主要参考文献 891</w:t>
        <w:br/>
        <w:t>《内政统计季刊》创刊号，国华印书馆1936年版。</w:t>
        <w:br/>
        <w:t>《清高宗实录》，中华书局1985年影印本。</w:t>
        <w:br/>
        <w:t>《清圣祖实录》，中华书局1985年影印本。</w:t>
        <w:br/>
        <w:t>《清史稿》，中华书局1977年校订本。</w:t>
        <w:br/>
        <w:t>《清世祖实录》，中华书局1985年影印本。</w:t>
        <w:br/>
        <w:t>《清朝文献通考》，万有文库本，商务印书馆1936年版。</w:t>
        <w:br/>
        <w:t>《太平天国》，中国近代史资料丛刊，神州国光社1952年版。</w:t>
        <w:br/>
        <w:t>《太平天国史料专辑》，上海古籍出版社1979年版。</w:t>
        <w:br/>
        <w:t>《皖政辑要·民政科·户籍》，宣统红格抄本，安徽省图书馆藏。</w:t>
        <w:br/>
        <w:t>嘉庆《大清会典》，光绪刻本。</w:t>
        <w:br/>
        <w:t>嘉庆《大清一统志》，四部丛刊本。</w:t>
        <w:br/>
        <w:t>乾隆《大清一统志》，四库全书本。</w:t>
        <w:br/>
        <w:t>云南省档案馆编《云南省档案史料丛编—近代云南人口史料</w:t>
        <w:br/>
        <w:t>(1909—1982年)》(内部印行本)。</w:t>
        <w:br/>
        <w:t>方志</w:t>
        <w:br/>
        <w:t>嘉靖《江西通志》</w:t>
        <w:br/>
        <w:t>康熙《温州府志》</w:t>
        <w:br/>
        <w:t>万历《江西省大志》</w:t>
        <w:br/>
        <w:t>康熙《五台县志》</w:t>
        <w:br/>
        <w:t>万历《山西通志》</w:t>
        <w:br/>
        <w:t>康熙《西江志》</w:t>
        <w:br/>
        <w:t>康熙《抚州府志》</w:t>
        <w:br/>
        <w:t>康熙《新安县志》</w:t>
        <w:br/>
        <w:t>康熙《赣县志》</w:t>
        <w:br/>
        <w:t>康熙《宜春县志》</w:t>
        <w:br/>
        <w:t>康熙《赣州府志》</w:t>
        <w:br/>
        <w:t>康熙《蒲城县志》</w:t>
        <w:br/>
        <w:t>康熙《金华府志》</w:t>
        <w:br/>
        <w:t>雍正《广西通志》</w:t>
        <w:br/>
        <w:t>康熙《辽阳州志》</w:t>
        <w:br/>
        <w:t>雍正《河南通志》</w:t>
        <w:br/>
        <w:t>康熙《宁乡县志》</w:t>
        <w:br/>
        <w:t>雍正《江西通志》</w:t>
        <w:br/>
        <w:t>康熙《平江县志》</w:t>
        <w:br/>
        <w:t>雍正《山东通志》</w:t>
        <w:br/>
        <w:t>康熙《衢州府志》</w:t>
        <w:br/>
        <w:t>雍正《陕西通志》</w:t>
        <w:br/>
        <w:t>康熙《山阳县志》</w:t>
        <w:br/>
        <w:t>雍正《朔州志》</w:t>
        <w:br/>
        <w:t>康熙《上饶县志》</w:t>
        <w:br/>
        <w:t>雍正《四川通志》</w:t>
        <w:br/>
        <w:t>康熙《台州府志》</w:t>
        <w:br/>
        <w:t>乾隆《安邑县志》</w:t>
        <w:br/>
        <w:t>康熙《铁岭县志》</w:t>
        <w:br/>
        <w:t>乾隆《长沙府志》</w:t>
      </w:r>
    </w:p>
    <w:p>
      <w:r>
        <w:br w:type="page"/>
      </w:r>
    </w:p>
    <w:p>
      <w:r>
        <w:t>892</w:t>
        <w:br/>
        <w:t>中国人口史 第五卷 清时期</w:t>
        <w:br/>
        <w:t>乾隆《池州府志》</w:t>
        <w:br/>
        <w:t>乾隆《束鹿县志》</w:t>
        <w:br/>
        <w:t>乾隆《大同府志》</w:t>
        <w:br/>
        <w:t>乾隆《太原府志》</w:t>
        <w:br/>
        <w:t>乾隆《汾州府志》</w:t>
        <w:br/>
        <w:t>乾隆《唐县志》</w:t>
        <w:br/>
        <w:t>乾隆《丰顺县志》</w:t>
        <w:br/>
        <w:t>乾隆《腾越州志》</w:t>
        <w:br/>
        <w:t>乾隆《福建通志》</w:t>
        <w:br/>
        <w:t>乾隆《卫辉府志》</w:t>
        <w:br/>
        <w:t>乾隆《甘州府志》</w:t>
        <w:br/>
        <w:t>乾隆《闻喜县志》</w:t>
        <w:br/>
        <w:t>乾隆《广德州志》</w:t>
        <w:br/>
        <w:t>乾隆《吴江县志》</w:t>
        <w:br/>
        <w:t>乾隆《广信府志》</w:t>
        <w:br/>
        <w:t>乾隆《西安府志》</w:t>
        <w:br/>
        <w:t>乾隆《贵州通志》</w:t>
        <w:br/>
        <w:t>乾隆《西宁府新志》</w:t>
        <w:br/>
        <w:t>乾隆《郃阳县志》</w:t>
        <w:br/>
        <w:t>乾隆《西域图志》</w:t>
        <w:br/>
        <w:t>乾隆《怀庆府志》</w:t>
        <w:br/>
        <w:t>乾隆《隰州志》</w:t>
        <w:br/>
        <w:t>乾隆《济宁直隶州志》</w:t>
        <w:br/>
        <w:t>乾隆《新会县志》</w:t>
        <w:br/>
        <w:t>乾隆《冀州志》</w:t>
        <w:br/>
        <w:t>乾隆《新疆回部志》</w:t>
        <w:br/>
        <w:t>乾隆《江南通志》</w:t>
        <w:br/>
        <w:t>乾隆《新疆舆图风土考》</w:t>
        <w:br/>
        <w:t>乾隆《揭阳县志》</w:t>
        <w:br/>
        <w:t>乾隆《续兴安府志》</w:t>
        <w:br/>
        <w:t>乾隆《开化县志》</w:t>
        <w:br/>
        <w:t>乾隆《宣化府志》</w:t>
        <w:br/>
        <w:t>乾隆《开泰县志》</w:t>
        <w:br/>
        <w:t>乾隆《循化厅志》</w:t>
        <w:br/>
        <w:t>乾隆《口北三厅志》</w:t>
        <w:br/>
        <w:t>乾隆《延平府志》</w:t>
        <w:br/>
        <w:t>乾隆《林县志》</w:t>
        <w:br/>
        <w:t>乾隆《云南通志》</w:t>
        <w:br/>
        <w:t>乾隆《隆平县志》</w:t>
        <w:br/>
        <w:t>乾隆《彰德府志》</w:t>
        <w:br/>
        <w:t>乾隆《雒南县志》</w:t>
        <w:br/>
        <w:t>乾隆《浙江通志》</w:t>
        <w:br/>
        <w:t>乾隆《南雄府志》</w:t>
        <w:br/>
        <w:t>乾隆《震泽县志》</w:t>
        <w:br/>
        <w:t>乾隆《宁夏府志》</w:t>
        <w:br/>
        <w:t>嘉庆《安康县志》</w:t>
        <w:br/>
        <w:t>乾隆《平陆县志》</w:t>
        <w:br/>
        <w:t>嘉庆《安县志》</w:t>
        <w:br/>
        <w:t>乾隆《平原志》</w:t>
        <w:br/>
        <w:t>嘉庆《长山县志》</w:t>
        <w:br/>
        <w:t>乾隆《屏山县志》</w:t>
        <w:br/>
        <w:t>嘉庆《长垣县志》</w:t>
        <w:br/>
        <w:t>乾隆《蒲城县志》</w:t>
        <w:br/>
        <w:t>嘉庆《东昌府志》</w:t>
        <w:br/>
        <w:t>乾隆《杞县志》</w:t>
        <w:br/>
        <w:t>嘉庆《东台县志》</w:t>
        <w:br/>
        <w:t>乾隆《商南县志》</w:t>
        <w:br/>
        <w:t>嘉庆《峨眉志》</w:t>
        <w:br/>
        <w:t>乾隆《绍兴府志》</w:t>
        <w:br/>
        <w:t>嘉庆《扶风县志》</w:t>
        <w:br/>
        <w:t>乾隆《盛京通志》</w:t>
        <w:br/>
        <w:t>嘉庆《福鼎县志》</w:t>
      </w:r>
    </w:p>
    <w:p>
      <w:r>
        <w:br w:type="page"/>
      </w:r>
    </w:p>
    <w:p>
      <w:r>
        <w:t>893</w:t>
        <w:br/>
        <w:t>主要参考文献</w:t>
        <w:br/>
        <w:t>嘉庆《高邮州志》</w:t>
        <w:br/>
        <w:t>道光《保宁府志》</w:t>
        <w:br/>
        <w:t>嘉庆《海州直隶州志》</w:t>
        <w:br/>
        <w:t>道光《澂江府志稿》</w:t>
        <w:br/>
        <w:t>嘉庆《汉州志》</w:t>
        <w:br/>
        <w:t>道光《大定府志》</w:t>
        <w:br/>
        <w:t>嘉庆《湖南通志》</w:t>
        <w:br/>
        <w:t>道光《恩平县志》</w:t>
        <w:br/>
        <w:t>嘉庆《怀宁志》</w:t>
        <w:br/>
        <w:t>道光《繁昌县志》</w:t>
        <w:br/>
        <w:t>嘉庆《江宁府志》</w:t>
        <w:br/>
        <w:t>道光《福建通志》</w:t>
        <w:br/>
        <w:t>嘉庆《介休县志》</w:t>
        <w:br/>
        <w:t>道光《广东通志》</w:t>
        <w:br/>
        <w:t>嘉庆《泾县志》</w:t>
        <w:br/>
        <w:t>道光《广南府志》</w:t>
        <w:br/>
        <w:t>嘉庆《景东直隶厅志》</w:t>
        <w:br/>
        <w:t>道光《广顺州志》</w:t>
        <w:br/>
        <w:t>嘉庆《溧阳县志》</w:t>
        <w:br/>
        <w:t>道光《贵阳府志》</w:t>
        <w:br/>
        <w:t>嘉庆《灵石县志》</w:t>
        <w:br/>
        <w:t>道光《怀宁县志》</w:t>
        <w:br/>
        <w:t>嘉庆《眉州志》</w:t>
        <w:br/>
        <w:t>道光《晃州厅志》</w:t>
        <w:br/>
        <w:t>嘉庆《孟津县志》</w:t>
        <w:br/>
        <w:t>道光《济南府志》</w:t>
        <w:br/>
        <w:t>嘉庆《纳溪县志》</w:t>
        <w:br/>
        <w:t>道光《江油县志》</w:t>
        <w:br/>
        <w:t>嘉庆《宁国府志》</w:t>
        <w:br/>
        <w:t>道光《晋宁州志》</w:t>
        <w:br/>
        <w:t>道光《靖远县志》</w:t>
        <w:br/>
        <w:t>嘉庆《清溪县志》</w:t>
        <w:br/>
        <w:t>嘉庆《邛州志》</w:t>
        <w:br/>
        <w:t>道光《开化府志》</w:t>
        <w:br/>
        <w:t>嘉庆《汝宁府志》</w:t>
        <w:br/>
        <w:t>道光《夔州府志》</w:t>
        <w:br/>
        <w:t>道光《兰州府志》</w:t>
        <w:br/>
        <w:t>嘉庆《三州辑略》</w:t>
        <w:br/>
        <w:t>道光《连山厅志》</w:t>
        <w:br/>
        <w:t>嘉庆《山阳县志》</w:t>
        <w:br/>
        <w:t>道光《廉州府志》</w:t>
        <w:br/>
        <w:t>嘉庆《束鹿县志》</w:t>
        <w:br/>
        <w:t>道光《邻水县志》</w:t>
        <w:br/>
        <w:t>嘉庆《四川通志》</w:t>
        <w:br/>
        <w:t>道光《留坝厅志》</w:t>
        <w:br/>
        <w:t>嘉庆《塔尔巴哈台事宜》</w:t>
        <w:br/>
        <w:t>道光《龙安府志》</w:t>
        <w:br/>
        <w:t>嘉庆《郯城县志》</w:t>
        <w:br/>
        <w:t>道光《茂州志》</w:t>
        <w:br/>
        <w:t>嘉庆《翁源县志》</w:t>
        <w:br/>
        <w:t>道光《普洱府志》</w:t>
        <w:br/>
        <w:t>嘉庆《续江都县志》</w:t>
        <w:br/>
        <w:t>道光《綦江县志》</w:t>
        <w:br/>
        <w:t>嘉庆《续潼关县志》</w:t>
        <w:br/>
        <w:t>道光《秦疆治略》</w:t>
        <w:br/>
        <w:t>嘉庆《续兴安府志》</w:t>
        <w:br/>
        <w:t>道光《清涧县志》</w:t>
        <w:br/>
        <w:t>嘉庆《扬州府志》</w:t>
        <w:br/>
        <w:t>道光《琼州府志》</w:t>
        <w:br/>
        <w:t>嘉庆《义乌县志》</w:t>
        <w:br/>
        <w:t>道光《荣成县志》</w:t>
        <w:br/>
        <w:t>嘉庆《永善县志》</w:t>
      </w:r>
    </w:p>
    <w:p>
      <w:r>
        <w:br w:type="page"/>
      </w:r>
    </w:p>
    <w:p>
      <w:r>
        <w:t>894</w:t>
        <w:br/>
        <w:t>中国人口史 第五卷 清时期</w:t>
        <w:br/>
        <w:t>道光《石泉县志》</w:t>
        <w:br/>
        <w:t>咸丰《邛雋野录》</w:t>
        <w:br/>
        <w:t>道光《石硅厅新志》</w:t>
        <w:br/>
        <w:t>咸丰《天全州志》</w:t>
        <w:br/>
        <w:t>道光《思南府志》</w:t>
        <w:br/>
        <w:t>咸丰《兴义府志》</w:t>
        <w:br/>
        <w:t>道光《遂溪县志》</w:t>
        <w:br/>
        <w:t>同治《安化县志》</w:t>
        <w:br/>
        <w:t>道光《太原县志》</w:t>
        <w:br/>
        <w:t>同治《安吉县志》</w:t>
        <w:br/>
        <w:t>道光《同仁府志》</w:t>
        <w:br/>
        <w:t>同治《安乡县乡土志》</w:t>
        <w:br/>
        <w:t>道光《桐城县续志》</w:t>
        <w:br/>
        <w:t>同治《璧山县志》</w:t>
        <w:br/>
        <w:t>道光《桐城县志》</w:t>
        <w:br/>
        <w:t>同治《长兴县志》</w:t>
        <w:br/>
        <w:t>道光《武康县志》</w:t>
        <w:br/>
        <w:t>同治《成都县志》</w:t>
        <w:br/>
        <w:t>道光《西乡县志》</w:t>
        <w:br/>
        <w:t>同治《处州府志》</w:t>
        <w:br/>
        <w:t>道光《香山县志》</w:t>
        <w:br/>
        <w:t>同治《慈利县志》</w:t>
        <w:br/>
        <w:t>道光《新会县志》</w:t>
        <w:br/>
        <w:t>同治《当阳县志》</w:t>
        <w:br/>
        <w:t>道光《新津县志》</w:t>
        <w:br/>
        <w:t>同治《恩施县志》</w:t>
        <w:br/>
        <w:t>道光《许州志》</w:t>
        <w:br/>
        <w:t>同治《赣州府志》</w:t>
        <w:br/>
        <w:t>道光《宣威州志》</w:t>
        <w:br/>
        <w:t>同治《高安县志》</w:t>
        <w:br/>
        <w:t>道光《宣威州志》</w:t>
        <w:br/>
        <w:t>同治《广东通志》</w:t>
        <w:br/>
        <w:t>道光《阳曲县志》</w:t>
        <w:br/>
        <w:t>同治《广信府志》</w:t>
        <w:br/>
        <w:t>道光《永昌府志》</w:t>
        <w:br/>
        <w:t>同治《贵溪县志》</w:t>
        <w:br/>
        <w:t>道光《榆林府志》</w:t>
        <w:br/>
        <w:t>同治《桂东县志》</w:t>
        <w:br/>
        <w:t>道光《元江州志》</w:t>
        <w:br/>
        <w:t>同治《桂阳县志》</w:t>
        <w:br/>
        <w:t>道光《云南通志稿》</w:t>
        <w:br/>
        <w:t>同治《桂阳直隶州志》</w:t>
        <w:br/>
        <w:t>道光《昭化县志》</w:t>
        <w:br/>
        <w:t>同治《衡阳县志》</w:t>
        <w:br/>
        <w:t>道光《肇庆府志》</w:t>
        <w:br/>
        <w:t>同治《湖口县志》</w:t>
        <w:br/>
        <w:t>道光《震泽镇志》</w:t>
        <w:br/>
        <w:t>同治《湖州府志》</w:t>
        <w:br/>
        <w:t>道光《遵义府志》</w:t>
        <w:br/>
        <w:t>同治《会理州志》</w:t>
        <w:br/>
        <w:t>咸丰《固安县志》</w:t>
        <w:br/>
        <w:t>同治《即墨县志》</w:t>
        <w:br/>
        <w:t>咸丰《冕宁县志》</w:t>
        <w:br/>
        <w:t>同治《稷山县志》</w:t>
        <w:br/>
        <w:t>咸丰《南宁县志》</w:t>
        <w:br/>
        <w:t>同治《建昌府志》</w:t>
        <w:br/>
        <w:t>咸丰《宁远府志》</w:t>
        <w:br/>
        <w:t>同治《建始县志》</w:t>
        <w:br/>
        <w:t>咸丰《青州府志》</w:t>
        <w:br/>
        <w:t>同治《江山县志》</w:t>
        <w:br/>
        <w:t>咸丰《庆云县志》</w:t>
        <w:br/>
        <w:t>同治《江西忠义录》</w:t>
      </w:r>
    </w:p>
    <w:p>
      <w:r>
        <w:br w:type="page"/>
      </w:r>
    </w:p>
    <w:p>
      <w:r>
        <w:t>895</w:t>
        <w:br/>
        <w:t>主要参考文献</w:t>
        <w:br/>
        <w:t>同治《金乡县志》</w:t>
        <w:br/>
        <w:t>同治《新昌县志》</w:t>
        <w:br/>
        <w:t>同治《靖江县志》</w:t>
        <w:br/>
        <w:t>同治《新化县志》</w:t>
        <w:br/>
        <w:t>同治《九江府志》</w:t>
        <w:br/>
        <w:t>同治《新宁县志》</w:t>
        <w:br/>
        <w:t>同治《蓝山县志》</w:t>
        <w:br/>
        <w:t>同治《新喻县志》</w:t>
        <w:br/>
        <w:t>同治《理番厅志》</w:t>
        <w:br/>
        <w:t>同治《宜昌府志》</w:t>
        <w:br/>
        <w:t>同治《醴陵县志》</w:t>
        <w:br/>
        <w:t>同治《宜城县志》</w:t>
        <w:br/>
        <w:t>同治《临江府志》</w:t>
        <w:br/>
        <w:t>同治《义宁州志》</w:t>
        <w:br/>
        <w:t>同治《临武县志》</w:t>
        <w:br/>
        <w:t>同治《营山县志》</w:t>
        <w:br/>
        <w:t>同治《酃县志》</w:t>
        <w:br/>
        <w:t>同治《永顺府志》</w:t>
        <w:br/>
        <w:t>同治《浏阳县志》</w:t>
        <w:br/>
        <w:t>同治《酉阳州志》</w:t>
        <w:br/>
        <w:t>同治《绵州志》</w:t>
        <w:br/>
        <w:t>同治《榆次县志》</w:t>
        <w:br/>
        <w:t>同治《南昌府志》</w:t>
        <w:br/>
        <w:t>同治《袁州府志》</w:t>
        <w:br/>
        <w:t>同治《南城县志》</w:t>
        <w:br/>
        <w:t>同治《远安县志》</w:t>
        <w:br/>
        <w:t>同治《南康府志》</w:t>
        <w:br/>
        <w:t>同治《云和县志》</w:t>
        <w:br/>
        <w:t>同治《南浔镇志》</w:t>
        <w:br/>
        <w:t>同治《郧阳府志》</w:t>
        <w:br/>
        <w:t>同治《宁国县通志》</w:t>
        <w:br/>
        <w:t>同治《增续长垣县志》</w:t>
        <w:br/>
        <w:t>同治《彭泽县志》</w:t>
        <w:br/>
        <w:t>同治《彰明志》</w:t>
        <w:br/>
        <w:t>同治《鄱阳县志》</w:t>
        <w:br/>
        <w:t>同治《忠州直隶州志》</w:t>
        <w:br/>
        <w:t>同治《祁门县志》</w:t>
        <w:br/>
        <w:t>同治《竹山县志》</w:t>
        <w:br/>
        <w:t>同治《清江县志》</w:t>
        <w:br/>
        <w:t>光绪《安宁州续志》</w:t>
        <w:br/>
        <w:t>同治《清泉县志》</w:t>
        <w:br/>
        <w:t>光绪《安邑县志》</w:t>
        <w:br/>
        <w:t>同治《饶州府志》</w:t>
        <w:br/>
        <w:t>光绪《白河县志》</w:t>
        <w:br/>
        <w:t>光绪《长冶县志》</w:t>
        <w:br/>
        <w:t>同治《如皋县续志》</w:t>
        <w:br/>
        <w:t>光绪《长子县志》</w:t>
        <w:br/>
        <w:t>同治《瑞州府志》</w:t>
        <w:br/>
        <w:t>光绪《潮阳县志》</w:t>
        <w:br/>
        <w:t>同治《桑植县志》</w:t>
        <w:br/>
        <w:t>同治《韶州府志》</w:t>
        <w:br/>
        <w:t>光绪《郴州直隶州乡土志》</w:t>
        <w:br/>
        <w:t>光绪《呈贡县志》</w:t>
        <w:br/>
        <w:t>同治《束鹿县志》</w:t>
        <w:br/>
        <w:t>光绪《承德府志》</w:t>
        <w:br/>
        <w:t>同治《苏州府志》</w:t>
        <w:br/>
        <w:t>光绪《滁州志》</w:t>
        <w:br/>
        <w:t>同治《吴江县志》</w:t>
        <w:br/>
        <w:t>光绪《处州府志》</w:t>
        <w:br/>
        <w:t>同治《峡江县志》</w:t>
        <w:br/>
        <w:t>光绪《慈溪县志》</w:t>
        <w:br/>
        <w:t>同治《咸丰县志》</w:t>
      </w:r>
    </w:p>
    <w:p>
      <w:r>
        <w:br w:type="page"/>
      </w:r>
    </w:p>
    <w:p>
      <w:r>
        <w:t>896</w:t>
        <w:br/>
        <w:t>中国人口史 第五卷 清时期</w:t>
        <w:br/>
        <w:t>光绪《大荔县续志》</w:t>
        <w:br/>
        <w:t>光绪《壶关县志》</w:t>
        <w:br/>
        <w:t>光绪《代州志》</w:t>
        <w:br/>
        <w:t>光绪《湖南通志》</w:t>
        <w:br/>
        <w:t>光绪《德安府志》</w:t>
        <w:br/>
        <w:t>光绪《花马池志》</w:t>
        <w:br/>
        <w:t>光绪《德庆州志》</w:t>
        <w:br/>
        <w:t>光绪《华容县志》</w:t>
        <w:br/>
        <w:t>光绪《登州府志》</w:t>
        <w:br/>
        <w:t>光绪《黄州府志》</w:t>
        <w:br/>
        <w:t>光绪《垫江县志》</w:t>
        <w:br/>
        <w:t>光绪《会同县志》</w:t>
        <w:br/>
        <w:t>光绪《定兴县志》</w:t>
        <w:br/>
        <w:t>光绪《浑源州续志》</w:t>
        <w:br/>
        <w:t>光绪《东安县志》</w:t>
        <w:br/>
        <w:t>光绪《畿辅通志》</w:t>
        <w:br/>
        <w:t>光绪《峨山县志》</w:t>
        <w:br/>
        <w:t>光绪《吉安府志》</w:t>
        <w:br/>
        <w:t>光绪《汾西县志》</w:t>
        <w:br/>
        <w:t>光绪《稷山县志》</w:t>
        <w:br/>
        <w:t>光绪《丰顺县志》</w:t>
        <w:br/>
        <w:t>光绪《嘉兴府志》</w:t>
        <w:br/>
        <w:t>光绪《凤县志》</w:t>
        <w:br/>
        <w:t>光绪《嘉兴县志》</w:t>
        <w:br/>
        <w:t>光绪《奉化县志》</w:t>
        <w:br/>
        <w:t>光绪《江西通志》</w:t>
        <w:br/>
        <w:t>光绪《扶沟县志》</w:t>
        <w:br/>
        <w:t>光绪《阶州直隶州续志》：</w:t>
        <w:br/>
        <w:t>光绪《福安县志》</w:t>
        <w:br/>
        <w:t>光绪《金华县志》</w:t>
        <w:br/>
        <w:t>光绪《抚州府志》</w:t>
        <w:br/>
        <w:t>光绪《靖江县志》</w:t>
        <w:br/>
        <w:t>光绪《富平县志稿》</w:t>
        <w:br/>
        <w:t>光绪《靖州乡土志》</w:t>
        <w:br/>
        <w:t>光绪《富阳县志》</w:t>
        <w:br/>
        <w:t>光绪《靖州直隶州志》</w:t>
        <w:br/>
        <w:t>光绪《甘泉县志》</w:t>
        <w:br/>
        <w:t>光绪《苛岚州志》</w:t>
        <w:br/>
        <w:t>光绪《皋兰县志》</w:t>
        <w:br/>
        <w:t>光绪《兰溪县志》</w:t>
        <w:br/>
        <w:t>光绪《高淳县志》</w:t>
        <w:br/>
        <w:t>光绪《雷波厅志》</w:t>
        <w:br/>
        <w:t>光绪《高陵县续志》</w:t>
        <w:br/>
        <w:t>光绪《黎平府志》</w:t>
        <w:br/>
        <w:t>光绪《广昌县志》</w:t>
        <w:br/>
        <w:t>光绪《利川县志》</w:t>
        <w:br/>
        <w:t>光绪《广德县志》</w:t>
        <w:br/>
        <w:t>光绪《溧水县志》</w:t>
        <w:br/>
        <w:t>光绪《广德州志》</w:t>
        <w:br/>
        <w:t>光绪《麟游县新志草》</w:t>
        <w:br/>
        <w:t>光绪《广灵县补志》</w:t>
        <w:br/>
        <w:t>光绪《灵台州志》</w:t>
        <w:br/>
        <w:t>光绪《归安县志》</w:t>
        <w:br/>
        <w:t>光绪《零陵县志》</w:t>
        <w:br/>
        <w:t>光绪《归州志》</w:t>
        <w:br/>
        <w:t>光绪《卢氏县志》</w:t>
        <w:br/>
        <w:t>光绪《崞县志》</w:t>
        <w:br/>
        <w:t>光绪《庐州府志》</w:t>
        <w:br/>
        <w:t>光绪《泸州九姓乡志》</w:t>
        <w:br/>
        <w:t>光绪《海门厅图志》</w:t>
        <w:br/>
        <w:t>光绪《泸州志》</w:t>
        <w:br/>
        <w:t>光绪《汉阳县志》</w:t>
      </w:r>
    </w:p>
    <w:p>
      <w:r>
        <w:br w:type="page"/>
      </w:r>
    </w:p>
    <w:p>
      <w:r>
        <w:t>主要参考文献</w:t>
        <w:br/>
        <w:t>897</w:t>
        <w:br/>
        <w:t>光绪《鹿邑县志》</w:t>
        <w:br/>
        <w:t>光绪《松江府续志》</w:t>
        <w:br/>
        <w:t>光绪《潞城县志》</w:t>
        <w:br/>
        <w:t>光绪《绥德州志》</w:t>
        <w:br/>
        <w:t>光绪《雒南县乡土志》</w:t>
        <w:br/>
        <w:t>光绪《太谷县志》</w:t>
        <w:br/>
        <w:t>光绪《茂名县志》</w:t>
        <w:br/>
        <w:t>光绪《太平县志》</w:t>
        <w:br/>
        <w:t>光绪《南阳县志》</w:t>
        <w:br/>
        <w:t>光绪《泰州志》</w:t>
        <w:br/>
        <w:t>光绪《宁羌县乡土志》</w:t>
        <w:br/>
        <w:t>光绪《洮州厅志》</w:t>
        <w:br/>
        <w:t>光绪《平定州志》</w:t>
        <w:br/>
        <w:t>光绪《桃源县志》</w:t>
        <w:br/>
        <w:t>光绪《平远县志》</w:t>
        <w:br/>
        <w:t>光绪《腾越厅志稿》</w:t>
        <w:br/>
        <w:t>光绪《蒲城县志》</w:t>
        <w:br/>
        <w:t>光绪《藤县志》</w:t>
        <w:br/>
        <w:t>光绪《浦江县志稿》</w:t>
        <w:br/>
        <w:t>光绪《通渭县新志》</w:t>
        <w:br/>
        <w:t>光绪《普洱府志稿》</w:t>
        <w:br/>
        <w:t>光绪《通州志》</w:t>
        <w:br/>
        <w:t>光绪《祁县志》</w:t>
        <w:br/>
        <w:t>光绪《同州府续志》</w:t>
        <w:br/>
        <w:t>光绪《青神县志》</w:t>
        <w:br/>
        <w:t>光绪《屯留县志》</w:t>
        <w:br/>
        <w:t>光绪《青田县志》</w:t>
        <w:br/>
        <w:t>光绪《威远厅志》</w:t>
        <w:br/>
        <w:t>光绪《清源县志》</w:t>
        <w:br/>
        <w:t>光绪《威远县志》</w:t>
        <w:br/>
        <w:t>光绪《庆符志》</w:t>
        <w:br/>
        <w:t>光绪《文水县志》</w:t>
        <w:br/>
        <w:t>光绪《荣河县志》</w:t>
        <w:br/>
        <w:t>光绪《乌程县志》</w:t>
        <w:br/>
        <w:t>光绪《三原县新志》</w:t>
        <w:br/>
        <w:t>光绪《无锡金匮县志》</w:t>
        <w:br/>
        <w:t>光绪《三原县志》</w:t>
        <w:br/>
        <w:t>光绪《武定直隶州志》</w:t>
        <w:br/>
        <w:t>光绪《山西通志》</w:t>
        <w:br/>
        <w:t>光绪《武冈州乡土志》</w:t>
        <w:br/>
        <w:t>光绪《陕州直隶州志》</w:t>
        <w:br/>
        <w:t>光绪《武阳志余》</w:t>
        <w:br/>
        <w:t>光绪《上虞县志》</w:t>
        <w:br/>
        <w:t>光绪《西充县志》</w:t>
        <w:br/>
        <w:t>光绪《邵武府志》</w:t>
        <w:br/>
        <w:t>光绪《隰州志》</w:t>
        <w:br/>
        <w:t>光绪《邵阳县乡土志》</w:t>
        <w:br/>
        <w:t>光绪《夏县志》</w:t>
        <w:br/>
        <w:t>光绪《邵阳县志》</w:t>
        <w:br/>
        <w:t>光绪《仙居集》</w:t>
        <w:br/>
        <w:t>光绪《施南府志续编》</w:t>
        <w:br/>
        <w:t>光绪《湘潭县志》</w:t>
        <w:br/>
        <w:t>光绪《石阡府志》</w:t>
        <w:br/>
        <w:t>光绪《襄阳府志》</w:t>
        <w:br/>
        <w:t>光绪《寿阳县志》</w:t>
        <w:br/>
        <w:t>光绪《祥符县志》</w:t>
        <w:br/>
        <w:t>光绪《束鹿县志》</w:t>
        <w:br/>
        <w:t>光绪《祥云县志》</w:t>
        <w:br/>
        <w:t>光绪《顺宁府志》</w:t>
        <w:br/>
        <w:t>光绪《孝丰县志》</w:t>
        <w:br/>
        <w:t>光绪《顺天府志》</w:t>
        <w:br/>
        <w:t>光绪《孝义厅志》</w:t>
      </w:r>
    </w:p>
    <w:p>
      <w:r>
        <w:br w:type="page"/>
      </w:r>
    </w:p>
    <w:p>
      <w:r>
        <w:t>898</w:t>
        <w:br/>
        <w:t>中国人口史 第五卷清时期</w:t>
        <w:br/>
        <w:t>光绪《忻州直隶州志》</w:t>
        <w:br/>
        <w:t>光绪《张氏宗谱》</w:t>
        <w:br/>
        <w:t>光绪《新宁县志残稿》</w:t>
        <w:br/>
        <w:t>光绪《镇南州志略》</w:t>
        <w:br/>
        <w:t>光绪《新续渭南县志》</w:t>
        <w:br/>
        <w:t>光绪《正安州志》</w:t>
        <w:br/>
        <w:t>光绪《兴平县乡土志》</w:t>
        <w:br/>
        <w:t>光绪《直隶和州志》</w:t>
        <w:br/>
        <w:t>光绪《兴山县志》</w:t>
        <w:br/>
        <w:t>光绪《直隶绛州志》</w:t>
        <w:br/>
        <w:t>光绪《续平利县志》</w:t>
        <w:br/>
        <w:t>光绪《直隶遵化州志》</w:t>
        <w:br/>
        <w:t>光绪《续太原县志》</w:t>
        <w:br/>
        <w:t>光绪《重修江阴县志》</w:t>
        <w:br/>
        <w:t>光绪《续修昆明县志》</w:t>
        <w:br/>
        <w:t>光绪《资州直隶州志》</w:t>
        <w:br/>
        <w:t>光绪《续修辽州志》</w:t>
        <w:br/>
        <w:t>宣统《楚雄县志》</w:t>
        <w:br/>
        <w:t>光绪《续修猗氏县志》</w:t>
        <w:br/>
        <w:t>宣统《丹噶尔厅志》</w:t>
        <w:br/>
        <w:t>光绪《续云南通志稿》</w:t>
        <w:br/>
        <w:t>宣统《甘肃新通志》</w:t>
        <w:br/>
        <w:t>光绪《宣城县志》</w:t>
        <w:br/>
        <w:t>宣统《固原州志》</w:t>
        <w:br/>
        <w:t>光绪《洵阳县志》</w:t>
        <w:br/>
        <w:t>宣统《泾阳县志》</w:t>
        <w:br/>
        <w:t>光绪《严州府志》</w:t>
        <w:br/>
        <w:t>宣统《临安县志》</w:t>
        <w:br/>
        <w:t>光绪《盐源县志》</w:t>
        <w:br/>
        <w:t>宣统《郿县志》</w:t>
        <w:br/>
        <w:t>光绪《洋县志》</w:t>
        <w:br/>
        <w:t>宣统《岐山县乡土志》</w:t>
        <w:br/>
        <w:t>光绪《姚州志》</w:t>
        <w:br/>
        <w:t>宣统《太仓州镇洋县志》</w:t>
        <w:br/>
        <w:t>光绪《黟县四志》</w:t>
        <w:br/>
        <w:t>宣统《新疆图志》</w:t>
        <w:br/>
        <w:t>光绪《宜阳县志》</w:t>
        <w:br/>
        <w:t>宣统《徐闻县志》</w:t>
        <w:br/>
        <w:t>光绪《颖上县志》</w:t>
        <w:br/>
        <w:t>宣统《永绥直隶厅志》</w:t>
        <w:br/>
        <w:t>光绪《永北直隶厅志》</w:t>
        <w:br/>
        <w:t>民国《安乡县志初稿》</w:t>
        <w:br/>
        <w:t>光绪《永川县志》</w:t>
        <w:br/>
        <w:t>民国《巴中县志》</w:t>
        <w:br/>
        <w:t>光绪《永济县志》</w:t>
        <w:br/>
        <w:t>民国《邠州新志稿》</w:t>
        <w:br/>
        <w:t>光绪《永嘉县志》</w:t>
        <w:br/>
        <w:t>民国《苍溪县志》</w:t>
        <w:br/>
        <w:t>光绪《永平府志》</w:t>
        <w:br/>
        <w:t>民国《昌化县志》</w:t>
        <w:br/>
        <w:t>光绪《榆社县志》</w:t>
        <w:br/>
        <w:t>民国《长葛县志》</w:t>
        <w:br/>
        <w:t>光绪《玉环厅志》</w:t>
        <w:br/>
        <w:t>民国《城固县乡土志》</w:t>
        <w:br/>
        <w:t>光绪《垣曲县志》</w:t>
        <w:br/>
        <w:t>民国《澄城县附志》</w:t>
        <w:br/>
        <w:t>光绪《岳池县志》</w:t>
        <w:br/>
        <w:t>民国《崇宁县志》</w:t>
        <w:br/>
        <w:t>光绪《枣强县志》</w:t>
        <w:br/>
        <w:t>民国《崇信县志》</w:t>
        <w:br/>
        <w:t>光绪《霑益州志》</w:t>
        <w:br/>
        <w:t>民国《达县志》</w:t>
      </w:r>
    </w:p>
    <w:p>
      <w:r>
        <w:br w:type="page"/>
      </w:r>
    </w:p>
    <w:p>
      <w:r>
        <w:t>主要参考文献</w:t>
        <w:br/>
        <w:t>899</w:t>
        <w:br/>
        <w:t>民国《大理县志稿》</w:t>
        <w:br/>
        <w:t>民国《冀城县志》</w:t>
        <w:br/>
        <w:t>民国《大竹县志》</w:t>
        <w:br/>
        <w:t>民国《夹江县志》</w:t>
        <w:br/>
        <w:t>民国《丹棱县志》</w:t>
        <w:br/>
        <w:t>民国《嘉禾县图志》</w:t>
        <w:br/>
        <w:t>民国《儋县志》</w:t>
        <w:br/>
        <w:t>民国《犍为县志》</w:t>
        <w:br/>
        <w:t>民国《德清县新志》</w:t>
        <w:br/>
        <w:t>民国《交城县志》</w:t>
        <w:br/>
        <w:t>民国《德县志》</w:t>
        <w:br/>
        <w:t>民国《揭阳县正续志》</w:t>
        <w:br/>
        <w:t>民国《东乐县志》</w:t>
        <w:br/>
        <w:t>民国《景东县志稿》</w:t>
        <w:br/>
        <w:t>民国《东明县志》</w:t>
        <w:br/>
        <w:t>民国《景县志》</w:t>
        <w:br/>
        <w:t>民国《东莞县志》</w:t>
        <w:br/>
        <w:t>民国《考城县志》</w:t>
        <w:br/>
        <w:t>民国《佛坪县志》</w:t>
        <w:br/>
        <w:t>民国《蓝山县志》</w:t>
        <w:br/>
        <w:t>民国《涪州志》</w:t>
        <w:br/>
        <w:t>民国《阆中县志》</w:t>
        <w:br/>
        <w:t>民国《富顺县志》</w:t>
        <w:br/>
        <w:t>民国《醴陵县志》</w:t>
        <w:br/>
        <w:t>民国《甘泉乡土志》</w:t>
        <w:br/>
        <w:t>民国《林县志》</w:t>
        <w:br/>
        <w:t>民国《甘肃通志稿》</w:t>
        <w:br/>
        <w:t>民国《临汾县志》</w:t>
        <w:br/>
        <w:t>民国《高密志》</w:t>
        <w:br/>
        <w:t>民国《临海县志稿》</w:t>
        <w:br/>
        <w:t>民国《巩县志》</w:t>
        <w:br/>
        <w:t>民国《临晋县志》</w:t>
        <w:br/>
        <w:t>民国《古浪县志》</w:t>
        <w:br/>
        <w:t>民国《临县志》</w:t>
        <w:br/>
        <w:t>民国《光化县志》</w:t>
        <w:br/>
        <w:t>民国《临泽县志》</w:t>
        <w:br/>
        <w:t>民国《光山县志约稿》</w:t>
        <w:br/>
        <w:t>民国《灵宝县志》</w:t>
        <w:br/>
        <w:t>民国《广宁县志》</w:t>
        <w:br/>
        <w:t>民国《灵石县志》</w:t>
        <w:br/>
        <w:t>民国《广元县志稿》</w:t>
        <w:br/>
        <w:t>民国《陵川县志》</w:t>
        <w:br/>
        <w:t>民国《杭州府志》</w:t>
        <w:br/>
        <w:t>民国《龙门县志》</w:t>
        <w:br/>
        <w:t>民国《和政县志》</w:t>
        <w:br/>
        <w:t>民国《龙游县志》</w:t>
        <w:br/>
        <w:t>民国《河政县志》</w:t>
        <w:br/>
        <w:t>民国《隆德县志》</w:t>
        <w:br/>
        <w:t>民国《洪桐县志》</w:t>
        <w:br/>
        <w:t>民国《庐陵县志》</w:t>
        <w:br/>
        <w:t>民国《湖北通志》</w:t>
        <w:br/>
        <w:t>民国《陆良县志》</w:t>
        <w:br/>
        <w:t>民国《鄠县乡土志》</w:t>
        <w:br/>
        <w:t>民国《禄丰县志》</w:t>
        <w:br/>
        <w:t>民国《华亭县志》</w:t>
        <w:br/>
        <w:t>民国《禄劝县志》</w:t>
        <w:br/>
        <w:t>民国《滑县志》</w:t>
        <w:br/>
        <w:t>民国《路南县志》</w:t>
        <w:br/>
        <w:t>民国《化平县志》</w:t>
        <w:br/>
        <w:t>民国《罗平县志》</w:t>
        <w:br/>
        <w:t>民国《淮阳县志》</w:t>
        <w:br/>
        <w:t>民国《洛川县志》</w:t>
      </w:r>
    </w:p>
    <w:p>
      <w:r>
        <w:br w:type="page"/>
      </w:r>
    </w:p>
    <w:p>
      <w:r>
        <w:t>900</w:t>
        <w:br/>
        <w:t>中国人口史 第五卷 清时期</w:t>
        <w:br/>
        <w:t>民国《洛宁(永宁)县志》</w:t>
        <w:br/>
        <w:t>民国《顺德县志》</w:t>
        <w:br/>
        <w:t>民国《麻城县志》</w:t>
        <w:br/>
        <w:t>民国《顺宁县志初稿》</w:t>
        <w:br/>
        <w:t>民国《马邑县志》</w:t>
        <w:br/>
        <w:t>民国《朔方道志》</w:t>
        <w:br/>
        <w:t>民国《蒙化厅志稿》</w:t>
        <w:br/>
        <w:t>民国《汜水县志》</w:t>
        <w:br/>
        <w:t>民国《名山县志》</w:t>
        <w:br/>
        <w:t>民国《松潘县志》</w:t>
        <w:br/>
        <w:t>民国《南充县志》</w:t>
        <w:br/>
        <w:t>民国《松阳县志》</w:t>
        <w:br/>
        <w:t>民国《南丰县志》</w:t>
        <w:br/>
        <w:t>民国《宿迁县志》</w:t>
        <w:br/>
        <w:t>民国《南宫县志》</w:t>
        <w:br/>
        <w:t>民国《宿松县志》</w:t>
        <w:br/>
        <w:t>民国《南平县志》</w:t>
        <w:br/>
        <w:t>民国《台州府志》</w:t>
        <w:br/>
        <w:t>民国《宁国县志》</w:t>
        <w:br/>
        <w:t>民国《太和县志》</w:t>
        <w:br/>
        <w:t>民国《宁乡县志》</w:t>
        <w:br/>
        <w:t>民国《太康县志》</w:t>
        <w:br/>
        <w:t>民国《彭山县志》</w:t>
        <w:br/>
        <w:t>民国《通许县新志》</w:t>
        <w:br/>
        <w:t>民国《彭县志》</w:t>
        <w:br/>
        <w:t>民国《潼关县志》</w:t>
        <w:br/>
        <w:t>民国《邳志补》</w:t>
        <w:br/>
        <w:t>民国《望都县志》</w:t>
        <w:br/>
        <w:t>民国《平湖县志》</w:t>
        <w:br/>
        <w:t>民国《渭源县志》</w:t>
        <w:br/>
        <w:t>民国《平陆县志》</w:t>
        <w:br/>
        <w:t>民国《文安县志》</w:t>
        <w:br/>
        <w:t>民国《祁阳县志》</w:t>
        <w:br/>
        <w:t>民国《闻喜县志》</w:t>
        <w:br/>
        <w:t>民国《岐山县乡土志》</w:t>
        <w:br/>
        <w:t>民国《芜湖县志》</w:t>
        <w:br/>
        <w:t>民国《沁源县志》</w:t>
        <w:br/>
        <w:t>民国《武城志》</w:t>
        <w:br/>
        <w:t>民国《青县志》</w:t>
        <w:br/>
        <w:t>民国《西宁府续志》</w:t>
        <w:br/>
        <w:t>民国《曲沃县志》</w:t>
        <w:br/>
        <w:t>民国《西平县志》</w:t>
        <w:br/>
        <w:t>民国《渠县志》</w:t>
        <w:br/>
        <w:t>民国《歙县志》</w:t>
        <w:br/>
        <w:t>民国《确山县志》</w:t>
        <w:br/>
        <w:t>民国《夏津县志续编》</w:t>
        <w:br/>
        <w:t>民国《如皋县志》</w:t>
        <w:br/>
        <w:t>民国《乡宁县志》</w:t>
        <w:br/>
        <w:t>民国《芮城县志》</w:t>
        <w:br/>
        <w:t>民国《襄陵县志》</w:t>
        <w:br/>
        <w:t>民国《三台县志》</w:t>
        <w:br/>
        <w:t>民国《象山县志》</w:t>
        <w:br/>
        <w:t>民国《嵊县志》</w:t>
        <w:br/>
        <w:t>民国《萧山县志》</w:t>
        <w:br/>
        <w:t>民国《什邡县志》</w:t>
        <w:br/>
        <w:t>民国《孝丰县志》</w:t>
        <w:br/>
        <w:t>民国《石城县志》</w:t>
        <w:br/>
        <w:t>民国《新安县志》</w:t>
        <w:br/>
        <w:t>民国《石埭备志汇编》</w:t>
        <w:br/>
        <w:t>民国《新都县志》</w:t>
        <w:br/>
        <w:t>民国《双流县志》</w:t>
        <w:br/>
        <w:t>民国《新繁县志》</w:t>
      </w:r>
    </w:p>
    <w:p>
      <w:r>
        <w:br w:type="page"/>
      </w:r>
    </w:p>
    <w:p>
      <w:r>
        <w:t>主要参考文献</w:t>
        <w:br/>
        <w:t>901</w:t>
        <w:br/>
        <w:t>民国《新河县志》</w:t>
        <w:br/>
        <w:t>民国《禹县志》</w:t>
        <w:br/>
        <w:t>民国《新绛县志》</w:t>
        <w:br/>
        <w:t>民国《岳阳县志》</w:t>
        <w:br/>
        <w:t>民国《新乡县续志》</w:t>
        <w:br/>
        <w:t>民国《昭萍县志》</w:t>
        <w:br/>
        <w:t>民国《新修阆乡县志》</w:t>
        <w:br/>
        <w:t>民国《昭通县志》</w:t>
        <w:br/>
        <w:t>民国《新纂云南通志》</w:t>
        <w:br/>
        <w:t>民国《昭通县志稿》</w:t>
        <w:br/>
        <w:t>民国《兴平县志》</w:t>
        <w:br/>
        <w:t>民国《镇安县志》</w:t>
        <w:br/>
        <w:t>民国《兴文县志》</w:t>
        <w:br/>
        <w:t>民国《镇康县志初稿》</w:t>
        <w:br/>
        <w:t>民国《修武县志》</w:t>
        <w:br/>
        <w:t>民国《镇洋县志》</w:t>
        <w:br/>
        <w:t>民国《许昌县志》</w:t>
        <w:br/>
        <w:t>民国《镇原县志》</w:t>
        <w:br/>
        <w:t>民国《续武陟县志》</w:t>
        <w:br/>
        <w:t>民国《镇越县志》</w:t>
        <w:br/>
        <w:t>民国《续修建水县志》</w:t>
        <w:br/>
        <w:t>民国《正阳县志》</w:t>
        <w:br/>
        <w:t>民国《续修醴泉县志稿》</w:t>
        <w:br/>
        <w:t>民国《郑县志》</w:t>
        <w:br/>
        <w:t>民国《续修蒙自县志》</w:t>
        <w:br/>
        <w:t>民国《重修汝南县志》</w:t>
        <w:br/>
        <w:t>民国《续修南郑县志》</w:t>
        <w:br/>
        <w:t>民国《砖坪县志》</w:t>
        <w:br/>
        <w:t>民国《续修陕西通志稿》</w:t>
        <w:br/>
        <w:t>《拜城县乡土志》</w:t>
        <w:br/>
        <w:t>民国《续修昔阳县志》</w:t>
        <w:br/>
        <w:t>《昌吉县呼图壁乡土志》</w:t>
        <w:br/>
        <w:t>民国《宣平县志》</w:t>
        <w:br/>
        <w:t>《迪化府孚远县乡土志》</w:t>
        <w:br/>
        <w:t>民国《雅安县志》</w:t>
        <w:br/>
        <w:t>《阜康县乡土志》</w:t>
        <w:br/>
        <w:t>民国《鄢陵县志》</w:t>
        <w:br/>
        <w:t>《伽师县乡土志》</w:t>
        <w:br/>
        <w:t>民国《盐丰县志》</w:t>
        <w:br/>
        <w:t>《哈密直隶厅乡土志》</w:t>
        <w:br/>
        <w:t>民国《阳江县志》</w:t>
        <w:br/>
        <w:t>《和阗直隶州乡土志》</w:t>
        <w:br/>
        <w:t>民国《阳武县志》</w:t>
        <w:br/>
        <w:t>《精河厅乡土志》</w:t>
        <w:br/>
        <w:t>民国《姚安县志》</w:t>
        <w:br/>
        <w:t>《轮台县乡土志》</w:t>
        <w:br/>
        <w:t>民国《宜章县志》</w:t>
        <w:br/>
        <w:t>《洛甫县乡土志》</w:t>
        <w:br/>
        <w:t>民国《鄞县通志》</w:t>
        <w:br/>
        <w:t>《若羌县乡土志》</w:t>
        <w:br/>
        <w:t>民国《荥经县志》</w:t>
        <w:br/>
        <w:t>《沙车府分防蒲犁厅乡土志》</w:t>
        <w:br/>
        <w:t>民国《永和县志》</w:t>
        <w:br/>
        <w:t>《莎车府乡土志》</w:t>
        <w:br/>
        <w:t>民国《永顺县志》</w:t>
        <w:br/>
        <w:t>《鄯善县乡土志》</w:t>
        <w:br/>
        <w:t>民国《尤溪县志》</w:t>
        <w:br/>
        <w:t>《神木县乡土志》</w:t>
        <w:br/>
        <w:t>民国《榆次县志》</w:t>
        <w:br/>
        <w:t>《疏勒府乡土志》</w:t>
        <w:br/>
        <w:t>民国《虞乡县志》</w:t>
        <w:br/>
        <w:t>《温宿府乡土志》</w:t>
      </w:r>
    </w:p>
    <w:p>
      <w:r>
        <w:br w:type="page"/>
      </w:r>
    </w:p>
    <w:p>
      <w:r>
        <w:t>902 中国人口史 第五卷 清时期</w:t>
        <w:br/>
        <w:t>《乌里雅苏台志略》</w:t>
        <w:br/>
        <w:t>《伊犁府乡土志》</w:t>
        <w:br/>
        <w:t>《乌什直隶厅乡土志》</w:t>
        <w:br/>
        <w:t>《英吉沙尔厅乡土志》</w:t>
        <w:br/>
        <w:t>《焉耆府乡土志》</w:t>
        <w:br/>
        <w:t>《镇西乡土志》</w:t>
        <w:br/>
        <w:t>《伊犁府宁远县乡土志》</w:t>
        <w:br/>
        <w:t>《中部县乡土志》</w:t>
        <w:br/>
        <w:t>《伊犁府绥定县乡土志》</w:t>
        <w:br/>
        <w:t>个人著作</w:t>
        <w:br/>
        <w:t>爱必达《黔南识略》，贵州人民出版社1981年点校本。</w:t>
        <w:br/>
        <w:t>戴名世《扬州城守纪略》，中国历史资料研究丛书，上海书店1982</w:t>
        <w:br/>
        <w:t>年版。</w:t>
        <w:br/>
        <w:t>韩菼《江阴城守纪》，中国历史资料研究丛书本。</w:t>
        <w:br/>
        <w:t>胡在谓《徽难哀音》二编，民国油印本。</w:t>
        <w:br/>
        <w:t>江希曾《旌川杂志》，安徽省图书馆藏。</w:t>
        <w:br/>
        <w:t>亢树滋《芜园集》，《随安庐文集》卷2。</w:t>
        <w:br/>
        <w:t>陆陇其《三鱼堂文集》，同治七年刻本。</w:t>
        <w:br/>
        <w:t>罗绕典《黔南职方纪略》，贵州人民出版社1981年点校本。</w:t>
        <w:br/>
        <w:t>南园啸客《平吴事略》，中国历史资料研究丛书本。</w:t>
        <w:br/>
        <w:t>慕少堂辑《甘宁青史略》，中国西北文献丛书，兰州古籍书店1990</w:t>
        <w:br/>
        <w:t>年版。</w:t>
        <w:br/>
        <w:t>屈大均《广东新语》，清代史料笔记丛刊，中华书局1985年版。</w:t>
        <w:br/>
        <w:t>松筠《钦定新疆识略》，台湾文海出版社1965年印行。</w:t>
        <w:br/>
        <w:t>王秀楚《扬州十日记》，中国历史资料研究丛书本。</w:t>
        <w:br/>
        <w:t>翁洲老民《海东逸事》，明末清初史料选刊，浙江古籍出版社1985</w:t>
        <w:br/>
        <w:t>年版。</w:t>
        <w:br/>
        <w:t>吴丰沛《新疆回部志》，中国方志丛书，台湾成文出版社1968年影</w:t>
        <w:br/>
        <w:t>印本。</w:t>
        <w:br/>
        <w:t>吴又可《瘟疫论》，四库医学丛书，上海古籍出版社1985年版。</w:t>
        <w:br/>
        <w:t>徐芳烈《浙东纪略》，明末清初史料选刊本。</w:t>
        <w:br/>
        <w:t>徐世溥《江变纪略》，中国历史资料研究丛书本。</w:t>
        <w:br/>
        <w:t>许重熙《江阴城守后纪》，中国历史资料研究丛书本。</w:t>
        <w:br/>
        <w:t>于敏中等编《日下旧闻考》，北京古籍出版社1981年版。</w:t>
      </w:r>
    </w:p>
    <w:p>
      <w:r>
        <w:br w:type="page"/>
      </w:r>
    </w:p>
    <w:p>
      <w:r>
        <w:t>主要参考文献</w:t>
        <w:br/>
        <w:t>903</w:t>
        <w:br/>
        <w:t>曾国藩《曾文正公全集》，近代中国史料丛刊，台湾文海出版社</w:t>
        <w:br/>
        <w:t>印行。</w:t>
        <w:br/>
        <w:t>曾国荃《曾忠襄公书札》，近代中国史料丛刊本。</w:t>
        <w:br/>
        <w:t>曾国荃《曾忠襄公奏议》，近代中国史料丛刊本。</w:t>
        <w:br/>
        <w:t>张道《临安旬制记》，明末清初史料选刊本。</w:t>
        <w:br/>
        <w:t>张君槎《滇乱纪略》，光绪刻本。</w:t>
        <w:br/>
        <w:t>朱子素《嘉定屠城纪略》，中国历史资料研究丛书本。</w:t>
        <w:br/>
        <w:t>左宗棠《左宗棠全集》，近代中国史料丛刊本。</w:t>
        <w:br/>
        <w:t>《平定准噶尔方略》，中国西北文献丛书本。</w:t>
        <w:br/>
        <w:t>《钦定平定陕甘新疆回匪方略》，中国西北文献丛书本。</w:t>
      </w:r>
    </w:p>
    <w:p>
      <w:r>
        <w:br w:type="page"/>
      </w:r>
    </w:p>
    <w:p>
      <w:r>
        <w:t>索</w:t>
        <w:br/>
        <w:t>引</w:t>
        <w:br/>
        <w:t>说明</w:t>
        <w:br/>
        <w:t>1. 收入本卷中的清代地名，如省、府、州、县、厅、卫及宣慰司</w:t>
        <w:br/>
        <w:t>等。镇、市一级的地名择重要者进行检索。</w:t>
        <w:br/>
        <w:t>2. 收入本卷中与制度和重大事件有关的重要人名，如岑毓</w:t>
        <w:br/>
        <w:t>英、左宗棠等。一般的人名不在检索之列。</w:t>
        <w:br/>
        <w:t>3. 收入本卷中与制度、重大事件有关的重要年份以及为估算</w:t>
        <w:br/>
        <w:t>人口确立的标准时点，如康熙十七年（1678年)、乾隆四十一年</w:t>
        <w:br/>
        <w:t>（1776年)、嘉庆二十五年(1820年)、咸丰元年(1851年)、光绪六</w:t>
        <w:br/>
        <w:t>年(1880年)等。一般的年份不在检索之列。</w:t>
        <w:br/>
        <w:t>4. 收入本卷中重要的名词，如“承粮花户”、“丁戊奇荒”、“城</w:t>
        <w:br/>
        <w:t>市人口等级模式”等。大量出现的基本名词，如“户”、“口”、“人口”</w:t>
        <w:br/>
        <w:t>等不在检索之列。</w:t>
        <w:br/>
        <w:t>A</w:t>
        <w:br/>
        <w:t>阿克苏441~446,636,643,646,701,748</w:t>
        <w:br/>
        <w:t>安定(甘)416,603,612,613,619,621,626</w:t>
        <w:br/>
        <w:t>安定(陕)412,743,746,795</w:t>
        <w:br/>
        <w:t>安东卫 368</w:t>
        <w:br/>
        <w:t>安福25,127,530,531</w:t>
        <w:br/>
        <w:t>安化(湘)137,138,547,819</w:t>
        <w:br/>
        <w:t>安化(黔)256</w:t>
      </w:r>
    </w:p>
    <w:p>
      <w:r>
        <w:br w:type="page"/>
      </w:r>
    </w:p>
    <w:p>
      <w:r>
        <w:t>905</w:t>
        <w:br/>
        <w:t>安化(甘) 617</w:t>
        <w:br/>
        <w:t>安徽 12,17,24,69,90,96,97,100~102,113,405,408,455,461,</w:t>
        <w:br/>
        <w:t>469,490~492,495,501,502,504,505,509,536,553,691,</w:t>
        <w:br/>
        <w:t>702,706~708,718,719,721,722,771,772,774,808,811,</w:t>
        <w:br/>
        <w:t>828,843,869,877,881</w:t>
        <w:br/>
        <w:t>安吉</w:t>
        <w:br/>
        <w:t>469,476,477</w:t>
        <w:br/>
        <w:t>安康 404~406</w:t>
        <w:br/>
        <w:t>安陆</w:t>
        <w:br/>
        <w:t>160,161,538,821</w:t>
        <w:br/>
        <w:t>安陆府155,162,163,170,537,540,693,710,821,825,826</w:t>
        <w:br/>
        <w:t>安南262</w:t>
        <w:br/>
        <w:t>安宁 555,557,558</w:t>
        <w:br/>
        <w:t>安平 234</w:t>
        <w:br/>
        <w:t>安庆府 96,97,101,159,492,501,502,504,691,708,718</w:t>
        <w:br/>
        <w:t>安丘 368,731</w:t>
        <w:br/>
        <w:t>安仁(赣） 26,122,525~527</w:t>
        <w:br/>
        <w:t>安仁(湘）140,541,543,819</w:t>
        <w:br/>
        <w:t>安塞 416,569,598</w:t>
        <w:br/>
        <w:t>安顺府 251,252,264,696,713</w:t>
        <w:br/>
        <w:t>安西州432,436,634,635,701,718,721</w:t>
        <w:br/>
        <w:t>安溪 186</w:t>
        <w:br/>
        <w:t>安乡 143,145,551</w:t>
        <w:br/>
        <w:t>安阳(川）294</w:t>
        <w:br/>
        <w:t>安阳(豫)352,679</w:t>
        <w:br/>
        <w:t>安义1</w:t>
        <w:br/>
        <w:t>119,517,518</w:t>
        <w:br/>
        <w:t>安邑 374,375,653</w:t>
        <w:br/>
        <w:t>安远</w:t>
        <w:br/>
        <w:t>132,133,510,532,533</w:t>
        <w:br/>
        <w:t>安泽 379,659</w:t>
        <w:br/>
        <w:t>B</w:t>
        <w:br/>
        <w:t>八寨 251</w:t>
        <w:br/>
        <w:t>巴东 164,165,823,826</w:t>
      </w:r>
    </w:p>
    <w:p>
      <w:r>
        <w:br w:type="page"/>
      </w:r>
    </w:p>
    <w:p>
      <w:r>
        <w:t>906</w:t>
        <w:br/>
        <w:t>中国人口史第五卷 清时期</w:t>
        <w:br/>
        <w:t>巴里坤 436,446,721</w:t>
        <w:br/>
        <w:t>巴陵 143,551,552</w:t>
        <w:br/>
        <w:t>巴县 275</w:t>
        <w:br/>
        <w:t>巴中 287</w:t>
        <w:br/>
        <w:t>巴州</w:t>
        <w:br/>
        <w:t>286,287</w:t>
        <w:br/>
        <w:t>霸县</w:t>
        <w:br/>
        <w:t>328,330</w:t>
        <w:br/>
        <w:t>白河</w:t>
        <w:br/>
        <w:t>35,404,406,581,582</w:t>
        <w:br/>
        <w:t>白水</w:t>
        <w:br/>
        <w:t>399,578</w:t>
        <w:br/>
        <w:t>百色</w:t>
        <w:br/>
        <w:t>211</w:t>
        <w:br/>
        <w:t>拜城</w:t>
        <w:br/>
        <w:t>444,643</w:t>
        <w:br/>
        <w:t>褒城</w:t>
        <w:br/>
        <w:t>409,410,589</w:t>
        <w:br/>
        <w:t>宝安</w:t>
        <w:br/>
        <w:t>194</w:t>
        <w:br/>
        <w:t>宝坻</w:t>
        <w:br/>
        <w:t>328~330</w:t>
        <w:br/>
        <w:t>宝鸡 410,417,419,745</w:t>
        <w:br/>
        <w:t>宝宁 234,236</w:t>
        <w:br/>
        <w:t>宝庆府31,141,142,153~155,541,548</w:t>
        <w:br/>
        <w:t>宝山461,468,807</w:t>
        <w:br/>
        <w:t>宝兴 316</w:t>
        <w:br/>
        <w:t>宝应 78,777,805</w:t>
        <w:br/>
        <w:t>保安(冀) 66,337,338,416,734,735,781,782,784</w:t>
        <w:br/>
        <w:t>保安(陕) 416,598,599</w:t>
        <w:br/>
        <w:t>保德州 391,392,670,673,677,699,717</w:t>
        <w:br/>
        <w:t>保定328,329,784,787</w:t>
        <w:br/>
        <w:t>保定府65,66,342~344,349,688,697,715,736,737,787,788</w:t>
        <w:br/>
        <w:t>保定(城)735~736,787</w:t>
        <w:br/>
        <w:t>保甲 3,6,140,167,172,182,217,221,224,228~230,232,234~</w:t>
        <w:br/>
        <w:t>239,242,271,272,278,312,320,326,356,379,382,396,</w:t>
        <w:br/>
        <w:t>397,402,413,418,425,429,476~478,480,481,487,512,</w:t>
        <w:br/>
        <w:t>520,521,543,571,573,574,585~588,604,611,627,652,</w:t>
        <w:br/>
        <w:t>665,733,736,743,759,761,796,806,810,816,817</w:t>
        <w:br/>
        <w:t>保靖 148~150,819</w:t>
      </w:r>
    </w:p>
    <w:p>
      <w:r>
        <w:br w:type="page"/>
      </w:r>
    </w:p>
    <w:p>
      <w:r>
        <w:t>索引907</w:t>
        <w:br/>
        <w:t>保康 169,822</w:t>
        <w:br/>
        <w:t>保宁府56,274,285~288,324,697,714</w:t>
        <w:br/>
        <w:t>毕节</w:t>
        <w:br/>
        <w:t>260,770</w:t>
        <w:br/>
        <w:t>辟展 433,437</w:t>
        <w:br/>
        <w:t>边区 274,315,325,326,423,719</w:t>
        <w:br/>
        <w:t>标准时点 13,88,114,331,373,409,445,457,458,506,566,578,</w:t>
        <w:br/>
        <w:t>690,707,723,799,838,839</w:t>
        <w:br/>
        <w:t>邠州</w:t>
        <w:br/>
        <w:t>420,421,592,593,600</w:t>
        <w:br/>
        <w:t>宾川 240,555</w:t>
        <w:br/>
        <w:t>亳县</w:t>
        <w:br/>
        <w:t>100</w:t>
        <w:br/>
        <w:t>博罗</w:t>
        <w:br/>
        <w:t>198</w:t>
        <w:br/>
        <w:t>博平</w:t>
        <w:br/>
        <w:t>362,364</w:t>
        <w:br/>
        <w:t>博山</w:t>
        <w:br/>
        <w:t>368,371,730</w:t>
        <w:br/>
        <w:t>博兴</w:t>
        <w:br/>
        <w:t>368</w:t>
        <w:br/>
        <w:t>C</w:t>
        <w:br/>
        <w:t>仓储 850,851,867</w:t>
        <w:br/>
        <w:t>苍山 367</w:t>
        <w:br/>
        <w:t>苍溪 286,287</w:t>
        <w:br/>
        <w:t>藏族 316,426,427,447~449,621,631~633</w:t>
        <w:br/>
        <w:t>曹州府 371,372,699,716,732</w:t>
        <w:br/>
        <w:t>册亨 262</w:t>
        <w:br/>
        <w:t>岑巩 258</w:t>
        <w:br/>
        <w:t>岑毓英 555</w:t>
        <w:br/>
        <w:t>茶陵 137,140,530,541,550,819</w:t>
        <w:br/>
        <w:t>昌化(粤) 206</w:t>
        <w:br/>
        <w:t>昌化(浙) 106,469,474</w:t>
        <w:br/>
        <w:t>昌吉</w:t>
        <w:br/>
        <w:t>433,434,637</w:t>
        <w:br/>
        <w:t>昌乐</w:t>
        <w:br/>
        <w:t>368</w:t>
        <w:br/>
        <w:t>昌黎 334</w:t>
        <w:br/>
        <w:t>昌平</w:t>
        <w:br/>
        <w:t>328,330,332,333</w:t>
      </w:r>
    </w:p>
    <w:p>
      <w:r>
        <w:br w:type="page"/>
      </w:r>
    </w:p>
    <w:p>
      <w:r>
        <w:t>908</w:t>
        <w:br/>
        <w:t>中国人口史第五卷 清时期</w:t>
        <w:br/>
        <w:t>长安 394,395,398,741,742</w:t>
        <w:br/>
        <w:t>长葛 683</w:t>
        <w:br/>
        <w:t>长乐(鄂)</w:t>
        <w:br/>
        <w:t>165</w:t>
        <w:br/>
        <w:t>长乐(粤)</w:t>
        <w:br/>
        <w:t>199</w:t>
        <w:br/>
        <w:t>长乐(闽)</w:t>
        <w:br/>
        <w:t>37,39,176</w:t>
        <w:br/>
        <w:t>长宁(赣)</w:t>
        <w:br/>
        <w:t>132,133,533</w:t>
        <w:br/>
        <w:t>长宁(川)</w:t>
        <w:br/>
        <w:t>311,313</w:t>
        <w:br/>
        <w:t>长宁(粤)</w:t>
        <w:br/>
        <w:t>198</w:t>
        <w:br/>
        <w:t>长清369</w:t>
        <w:br/>
        <w:t>长沙</w:t>
        <w:br/>
        <w:t>30~33,43~45,136,137,541,546,550,815,816,818,819,</w:t>
        <w:br/>
        <w:t>878,879</w:t>
        <w:br/>
        <w:t>长沙府 31,33,62,136~141,147,153,154,542,550,551,552,</w:t>
        <w:br/>
        <w:t>693,710</w:t>
        <w:br/>
        <w:t>长山</w:t>
        <w:br/>
        <w:t>369~371</w:t>
        <w:br/>
        <w:t>长寿 275</w:t>
        <w:br/>
        <w:t>长泰</w:t>
        <w:br/>
        <w:t>187</w:t>
        <w:br/>
        <w:t>长汀</w:t>
        <w:br/>
        <w:t>173,181</w:t>
        <w:br/>
        <w:t>长武</w:t>
        <w:br/>
        <w:t>420</w:t>
        <w:br/>
        <w:t>长兴</w:t>
        <w:br/>
        <w:t>20,469,476,478</w:t>
        <w:br/>
        <w:t>长阳</w:t>
        <w:br/>
        <w:t>164,165,823,824</w:t>
        <w:br/>
        <w:t>长垣</w:t>
        <w:br/>
        <w:t>347,348</w:t>
        <w:br/>
        <w:t>长治</w:t>
        <w:br/>
        <w:t>34,665</w:t>
        <w:br/>
        <w:t>长子</w:t>
        <w:br/>
        <w:t>382,665,666,792</w:t>
        <w:br/>
        <w:t>长寨</w:t>
        <w:br/>
        <w:t>247</w:t>
        <w:br/>
        <w:t>常德</w:t>
        <w:br/>
        <w:t>541,542,551,552,818,819</w:t>
        <w:br/>
        <w:t>常德府 144,153,551,693,710</w:t>
        <w:br/>
        <w:t>常宁</w:t>
        <w:br/>
        <w:t>139,773,819</w:t>
        <w:br/>
        <w:t>常山49,468,469,481</w:t>
        <w:br/>
        <w:t>常州 456,805</w:t>
        <w:br/>
        <w:t>常州府86~88,457,461,462,467,691,708,807</w:t>
        <w:br/>
        <w:t>朝阳 340,341</w:t>
      </w:r>
    </w:p>
    <w:p>
      <w:r>
        <w:br w:type="page"/>
      </w:r>
    </w:p>
    <w:p>
      <w:r>
        <w:t>索引909</w:t>
        <w:br/>
        <w:t>朝邑400,568,569,576,579</w:t>
        <w:br/>
        <w:t>潮阳 192,198</w:t>
        <w:br/>
        <w:t>潮州府 190,192,197~199,208,694,711</w:t>
        <w:br/>
        <w:t>车里宣慰司 231</w:t>
        <w:br/>
        <w:t>郴州 147,148,154,541,542,544~546,552,693,710,817~819</w:t>
        <w:br/>
        <w:t>辰溪 152,819</w:t>
        <w:br/>
        <w:t>辰州府 152~154,549,693,710</w:t>
        <w:br/>
        <w:t>陈得才538,568,569</w:t>
        <w:br/>
        <w:t>陈州府99,357,360,684,685,687,698,715</w:t>
        <w:br/>
        <w:t>成都271,296~299,301,302,828</w:t>
        <w:br/>
        <w:t>成都府 57,58,267,296~298,302,303,324,697,714,719</w:t>
        <w:br/>
        <w:t>成县 623</w:t>
        <w:br/>
        <w:t>呈贡 555,557~559</w:t>
        <w:br/>
        <w:t>承德 737,785,790</w:t>
        <w:br/>
        <w:t>承德府340~342,350,698,715,720</w:t>
        <w:br/>
        <w:t>承粮花户 276,280,281,285,289~291,295,296,298,305,312,</w:t>
        <w:br/>
        <w:t>313</w:t>
        <w:br/>
        <w:t>城步 141,142,819</w:t>
        <w:br/>
        <w:t>城固409,569,584,586,587,589</w:t>
        <w:br/>
        <w:t>城市化 110,158,189,313,350,392,398,461,462,511,514,679,</w:t>
        <w:br/>
        <w:t>684, 725, 730, 735, 741, 747, 757, 761, 762, 769,</w:t>
        <w:br/>
        <w:t>771~773,775,790,793,798,799,808,810,811,824,827</w:t>
        <w:br/>
        <w:t>~830</w:t>
        <w:br/>
        <w:t>城市人口等级模式 15,725,726,732,735,740,744,747,755，</w:t>
        <w:br/>
        <w:t>761,766,781,800,818</w:t>
        <w:br/>
        <w:t>城厢220,253,254,524,638,641,643,644,736,739,749,760,</w:t>
        <w:br/>
        <w:t>769,770,799,801~804,806,807,809,813,814,817,818,</w:t>
        <w:br/>
        <w:t>826</w:t>
        <w:br/>
        <w:t>澂江府 215,218,219,243,244,559,560,567,695,712,720</w:t>
        <w:br/>
        <w:t>澄城399,400,568,577</w:t>
        <w:br/>
        <w:t>澄海 198</w:t>
      </w:r>
    </w:p>
    <w:p>
      <w:r>
        <w:br w:type="page"/>
      </w:r>
    </w:p>
    <w:p>
      <w:r>
        <w:t>910</w:t>
        <w:br/>
        <w:t>中国人口史第五卷清时期</w:t>
        <w:br/>
        <w:t>澄迈 206</w:t>
        <w:br/>
        <w:t>池州府 94~96,101,490~492,497,498,504,515,691,708</w:t>
        <w:br/>
        <w:t>赤城</w:t>
        <w:br/>
        <w:t>337,733</w:t>
        <w:br/>
        <w:t>赤峰</w:t>
        <w:br/>
        <w:t>340,341</w:t>
        <w:br/>
        <w:t>崇安</w:t>
        <w:br/>
        <w:t>173,177~179</w:t>
        <w:br/>
        <w:t>崇明</w:t>
        <w:br/>
        <w:t>20,457,460,756,807</w:t>
        <w:br/>
        <w:t>崇宁</w:t>
        <w:br/>
        <w:t>297,300,302</w:t>
        <w:br/>
        <w:t>崇庆</w:t>
        <w:br/>
        <w:t>297,302</w:t>
        <w:br/>
        <w:t>崇仁</w:t>
        <w:br/>
        <w:t>129,528,529</w:t>
        <w:br/>
        <w:t>崇信</w:t>
        <w:br/>
        <w:t>605~607,614</w:t>
        <w:br/>
        <w:t>崇阳 160,820</w:t>
        <w:br/>
        <w:t>崇义 130,510,533,544</w:t>
        <w:br/>
        <w:t>重庆府274,275,277,278,324,696,714</w:t>
        <w:br/>
        <w:t>滁州 98,101,492,501,503~505,691,709,719</w:t>
        <w:br/>
        <w:t>楚雄 220,221,560</w:t>
        <w:br/>
        <w:t>楚雄府215,219~221,243,244,554,555,556,560,567,695,</w:t>
        <w:br/>
        <w:t>712,770</w:t>
        <w:br/>
        <w:t>处州府 50,110,111,113,468~470,482~484,489,490,692,</w:t>
        <w:br/>
        <w:t>709,719</w:t>
        <w:br/>
        <w:t>淳安</w:t>
        <w:br/>
        <w:t>104,105,479</w:t>
        <w:br/>
        <w:t>淳化</w:t>
        <w:br/>
        <w:t>420,592</w:t>
        <w:br/>
        <w:t>慈利</w:t>
        <w:br/>
        <w:t>145,818,819</w:t>
        <w:br/>
        <w:t>慈溪</w:t>
        <w:br/>
        <w:t>50,107,486,487</w:t>
        <w:br/>
        <w:t>从化 193</w:t>
        <w:br/>
        <w:t>D</w:t>
        <w:br/>
        <w:t>达县 290</w:t>
        <w:br/>
        <w:t>打箭炉 316,317</w:t>
        <w:br/>
        <w:t>大城 328~330</w:t>
        <w:br/>
        <w:t>大定府249,252,260~265,696,713,769,770</w:t>
        <w:br/>
        <w:t>大方 261</w:t>
      </w:r>
    </w:p>
    <w:p>
      <w:r>
        <w:br w:type="page"/>
      </w:r>
    </w:p>
    <w:p>
      <w:r>
        <w:t>索引911</w:t>
        <w:br/>
        <w:t>大丰</w:t>
        <w:br/>
        <w:t>78,81,464</w:t>
        <w:br/>
        <w:t>大府732,741,753,771,772,812,818</w:t>
        <w:br/>
        <w:t>大理</w:t>
        <w:br/>
        <w:t>220,240,561~563</w:t>
        <w:br/>
        <w:t>大理府 215,233,240~245,554~556,561,562,566,567,696,</w:t>
        <w:br/>
        <w:t>713,720,771,868</w:t>
        <w:br/>
        <w:t>大荔400,568,576,577</w:t>
        <w:br/>
        <w:t>大名府66,345,347,348,350,698,715,737</w:t>
        <w:br/>
        <w:t>大宁 292</w:t>
        <w:br/>
        <w:t>大市镇 752,762</w:t>
        <w:br/>
        <w:t>大嵩 365</w:t>
        <w:br/>
        <w:t>大田 185</w:t>
        <w:br/>
        <w:t>大通 424,426,631</w:t>
        <w:br/>
        <w:t>大同33,34,373,738</w:t>
        <w:br/>
        <w:t>大同府 391,393,675,677,699,705,717,738</w:t>
        <w:br/>
        <w:t>大悟</w:t>
        <w:br/>
        <w:t>156,157</w:t>
        <w:br/>
        <w:t>大县</w:t>
        <w:br/>
        <w:t>118,648,730,732,735,737,740,742,743,746,747,752,</w:t>
        <w:br/>
        <w:t>762,796,806,811,818,826</w:t>
        <w:br/>
        <w:t>大兴</w:t>
        <w:br/>
        <w:t>328,329,330,332,333</w:t>
        <w:br/>
        <w:t>大邑</w:t>
        <w:br/>
        <w:t>303,304</w:t>
        <w:br/>
        <w:t>大疫 48,49,151,180,181,240,415,512,515,525,527,556,557.</w:t>
        <w:br/>
        <w:t>559~565,579,617,620,628,654,665,669,672,679,680,</w:t>
        <w:br/>
        <w:t>683,684,686</w:t>
        <w:br/>
        <w:t>大庾</w:t>
        <w:br/>
        <w:t>130,533,534</w:t>
        <w:br/>
        <w:t>大镇</w:t>
        <w:br/>
        <w:t>737,740,741,753,755,757,764,768,769,773,790</w:t>
        <w:br/>
        <w:t>大竹 282,290,291</w:t>
        <w:br/>
        <w:t>大足 275</w:t>
        <w:br/>
        <w:t>代州390,392,673,674,677,699,717</w:t>
        <w:br/>
        <w:t>丹凤408</w:t>
        <w:br/>
        <w:t>丹噶尔 424,426,629,630,632</w:t>
        <w:br/>
        <w:t>丹棱 269,306,307</w:t>
        <w:br/>
        <w:t>丹徒 81,461,777,802</w:t>
      </w:r>
    </w:p>
    <w:p>
      <w:r>
        <w:br w:type="page"/>
      </w:r>
    </w:p>
    <w:p>
      <w:r>
        <w:t>912</w:t>
        <w:br/>
        <w:t>中国人口史第五卷清时期</w:t>
        <w:br/>
        <w:t>丹阳</w:t>
        <w:br/>
        <w:t>81,456,777,807</w:t>
        <w:br/>
        <w:t>当阳</w:t>
        <w:br/>
        <w:t>62,163,164,538,822</w:t>
        <w:br/>
        <w:t>导河</w:t>
        <w:br/>
        <w:t>427</w:t>
        <w:br/>
        <w:t>道义屯</w:t>
        <w:br/>
        <w:t>854,859,872</w:t>
        <w:br/>
        <w:t>道真</w:t>
        <w:br/>
        <w:t>254,255</w:t>
        <w:br/>
        <w:t>道州</w:t>
        <w:br/>
        <w:t>146,541,819</w:t>
        <w:br/>
        <w:t>德安</w:t>
        <w:br/>
        <w:t>120,516,517</w:t>
        <w:br/>
        <w:t>德安府 155,160,161,170,536,538~540,693,710,821,825</w:t>
        <w:br/>
        <w:t>德昌 317,321</w:t>
        <w:br/>
        <w:t>德化(赣)</w:t>
        <w:br/>
        <w:t>120,516</w:t>
        <w:br/>
        <w:t>德化(闽) 173,185</w:t>
        <w:br/>
        <w:t>德平 369</w:t>
        <w:br/>
        <w:t>德钦</w:t>
        <w:br/>
        <w:t>242</w:t>
        <w:br/>
        <w:t>德庆 192,195~197</w:t>
        <w:br/>
        <w:t>德县</w:t>
        <w:br/>
        <w:t>370</w:t>
        <w:br/>
        <w:t>德兴</w:t>
        <w:br/>
        <w:t>121,122,525,526</w:t>
        <w:br/>
        <w:t>德阳</w:t>
        <w:br/>
        <w:t>294</w:t>
        <w:br/>
        <w:t>德州</w:t>
        <w:br/>
        <w:t>369,370,730</w:t>
        <w:br/>
        <w:t>登封</w:t>
        <w:br/>
        <w:t>355</w:t>
        <w:br/>
        <w:t>登州府366,367,372,699,716</w:t>
        <w:br/>
        <w:t>邓川</w:t>
        <w:br/>
        <w:t>240,561</w:t>
        <w:br/>
        <w:t>狄道</w:t>
        <w:br/>
        <w:t>428,602,613,624~626,628</w:t>
        <w:br/>
        <w:t>电白</w:t>
        <w:br/>
        <w:t>203,204</w:t>
        <w:br/>
        <w:t>垫江</w:t>
        <w:br/>
        <w:t>293</w:t>
        <w:br/>
        <w:t>丁戊奇荒 647,648</w:t>
        <w:br/>
        <w:t>定边</w:t>
        <w:br/>
        <w:t>416</w:t>
        <w:br/>
        <w:t>定番</w:t>
        <w:br/>
        <w:t>246~249</w:t>
        <w:br/>
        <w:t>定海</w:t>
        <w:br/>
        <w:t>469,810</w:t>
        <w:br/>
        <w:t>定南</w:t>
        <w:br/>
        <w:t>132,133,532,533</w:t>
        <w:br/>
        <w:t>定兴</w:t>
        <w:br/>
        <w:t>343</w:t>
        <w:br/>
        <w:t>定远(川)</w:t>
        <w:br/>
        <w:t>275,276</w:t>
      </w:r>
    </w:p>
    <w:p>
      <w:r>
        <w:br w:type="page"/>
      </w:r>
    </w:p>
    <w:p>
      <w:r>
        <w:t>索引913</w:t>
        <w:br/>
        <w:t>定远(陕)</w:t>
        <w:br/>
        <w:t>410,588,589,794</w:t>
        <w:br/>
        <w:t>定远(滇) 555</w:t>
        <w:br/>
        <w:t>定远(皖)</w:t>
        <w:br/>
        <w:t>490</w:t>
        <w:br/>
        <w:t>定州348,349,350,698,715,737,787,788</w:t>
        <w:br/>
        <w:t>东阿 729~731,797</w:t>
        <w:br/>
        <w:t>东安(湘)</w:t>
        <w:br/>
        <w:t>146,147,546,547,773,819</w:t>
        <w:br/>
        <w:t>东安(粤)</w:t>
        <w:br/>
        <w:t>192,199</w:t>
        <w:br/>
        <w:t>东安(直)</w:t>
        <w:br/>
        <w:t>328~330,332</w:t>
        <w:br/>
        <w:t>东昌府361~364,372,699,716,727~729</w:t>
        <w:br/>
        <w:t>东川631</w:t>
        <w:br/>
        <w:t>东川府215,240,244,245,566,567,696,705,713</w:t>
        <w:br/>
        <w:t>东湖823,825</w:t>
        <w:br/>
        <w:t>东兰</w:t>
        <w:br/>
        <w:t>210</w:t>
        <w:br/>
        <w:t>东乐</w:t>
        <w:br/>
        <w:t>633,634</w:t>
        <w:br/>
        <w:t>东流</w:t>
        <w:br/>
        <w:t>24,94,95</w:t>
        <w:br/>
        <w:t>东明</w:t>
        <w:br/>
        <w:t>348</w:t>
        <w:br/>
        <w:t>东山</w:t>
        <w:br/>
        <w:t>187,188</w:t>
        <w:br/>
        <w:t>东台</w:t>
        <w:br/>
        <w:t>78~81,464,465</w:t>
        <w:br/>
        <w:t>东莞</w:t>
        <w:br/>
        <w:t>39~41,193,194</w:t>
        <w:br/>
        <w:t>东乡(川)</w:t>
        <w:br/>
        <w:t>290</w:t>
        <w:br/>
        <w:t>东乡(赣)</w:t>
        <w:br/>
        <w:t>43,129,529,530</w:t>
        <w:br/>
        <w:t>东阳(晋）666,667,740</w:t>
        <w:br/>
        <w:t>东阳(浙)</w:t>
        <w:br/>
        <w:t>50,469</w:t>
        <w:br/>
        <w:t>董志原 604,617</w:t>
        <w:br/>
        <w:t>洞口</w:t>
        <w:br/>
        <w:t>141,154</w:t>
        <w:br/>
        <w:t>都安 211</w:t>
        <w:br/>
        <w:t>都昌 119,516~518</w:t>
        <w:br/>
        <w:t>都江 251</w:t>
        <w:br/>
        <w:t>都匀府250,251,259,264,696,713</w:t>
        <w:br/>
        <w:t>独山 251</w:t>
        <w:br/>
        <w:t>独石口 338,339</w:t>
      </w:r>
    </w:p>
    <w:p>
      <w:r>
        <w:br w:type="page"/>
      </w:r>
    </w:p>
    <w:p>
      <w:r>
        <w:t>914</w:t>
        <w:br/>
        <w:t>中国人口史 第五卷 清时期</w:t>
        <w:br/>
        <w:t>杜文秀</w:t>
        <w:br/>
        <w:t>12,230,241,554,555,564,566,868</w:t>
        <w:br/>
        <w:t>多隆阿</w:t>
        <w:br/>
        <w:t>568,569</w:t>
        <w:br/>
        <w:t>多伦诺尔 338,339</w:t>
        <w:br/>
        <w:t>E</w:t>
        <w:br/>
        <w:t>峨边</w:t>
        <w:br/>
        <w:t>308,309,311</w:t>
        <w:br/>
        <w:t>峨眉</w:t>
        <w:br/>
        <w:t>308~311</w:t>
        <w:br/>
        <w:t>峨山</w:t>
        <w:br/>
        <w:t>237,565</w:t>
        <w:br/>
        <w:t>恩平</w:t>
        <w:br/>
        <w:t>192,195~197</w:t>
        <w:br/>
        <w:t>恩施</w:t>
        <w:br/>
        <w:t>166,823,825</w:t>
        <w:br/>
        <w:t>恩县</w:t>
        <w:br/>
        <w:t>362,364,731</w:t>
        <w:br/>
        <w:t>洱源</w:t>
        <w:br/>
        <w:t>240</w:t>
        <w:br/>
        <w:t>F</w:t>
        <w:br/>
        <w:t>番民</w:t>
        <w:br/>
        <w:t>305,306,317~319,322,323,424,425,428,633</w:t>
        <w:br/>
        <w:t>番禺</w:t>
        <w:br/>
        <w:t>29,39,193,194</w:t>
        <w:br/>
        <w:t>樊城</w:t>
        <w:br/>
        <w:t>537,825,827</w:t>
        <w:br/>
        <w:t>繁昌</w:t>
        <w:br/>
        <w:t>93,94,498,499</w:t>
        <w:br/>
        <w:t>繁峙</w:t>
        <w:br/>
        <w:t>390,391</w:t>
        <w:br/>
        <w:t>方山</w:t>
        <w:br/>
        <w:t>387</w:t>
        <w:br/>
        <w:t>防城</w:t>
        <w:br/>
        <w:t>203,205</w:t>
        <w:br/>
        <w:t>房山</w:t>
        <w:br/>
        <w:t>328,332,333</w:t>
        <w:br/>
        <w:t>房县</w:t>
        <w:br/>
        <w:t>169,822,824</w:t>
        <w:br/>
        <w:t>费县</w:t>
        <w:br/>
        <w:t>367</w:t>
        <w:br/>
        <w:t>分水</w:t>
        <w:br/>
        <w:t>104,479,480</w:t>
        <w:br/>
        <w:t>分宜</w:t>
        <w:br/>
        <w:t>45,125,524,768</w:t>
        <w:br/>
        <w:t>汾城</w:t>
        <w:br/>
        <w:t>379</w:t>
        <w:br/>
        <w:t>汾阳</w:t>
        <w:br/>
        <w:t>387</w:t>
        <w:br/>
        <w:t>汾州府 34,382,387,388,392,594,671,677,699,716</w:t>
        <w:br/>
        <w:t>丰城</w:t>
        <w:br/>
        <w:t>115,117,118,510,512,514,768</w:t>
        <w:br/>
        <w:t>丰宁</w:t>
        <w:br/>
        <w:t>340,341</w:t>
      </w:r>
    </w:p>
    <w:p>
      <w:r>
        <w:br w:type="page"/>
      </w:r>
    </w:p>
    <w:p>
      <w:r>
        <w:t>索引915</w:t>
        <w:br/>
        <w:t>丰顺2,192,198</w:t>
        <w:br/>
        <w:t>封川195</w:t>
        <w:br/>
        <w:t>封邱 351</w:t>
        <w:br/>
        <w:t>凤凰厅 150</w:t>
        <w:br/>
        <w:t>凤山 211</w:t>
        <w:br/>
        <w:t>凤台102</w:t>
        <w:br/>
        <w:t>凤县 67,409,411,417,584,587~589</w:t>
        <w:br/>
        <w:t>凤翔</w:t>
        <w:br/>
        <w:t>417,568,569,589,602,622,744,745</w:t>
        <w:br/>
        <w:t>凤翔府417~421,568,569,589,590,591,592,600,700,717,</w:t>
        <w:br/>
        <w:t>743~745,795,796</w:t>
        <w:br/>
        <w:t>凤阳府100,101,492,503,504,691,709</w:t>
        <w:br/>
        <w:t>奉化50</w:t>
        <w:br/>
        <w:t>奉节 292</w:t>
        <w:br/>
        <w:t>奉天府 453,454,701</w:t>
        <w:br/>
        <w:t>奉新 115,116,117,513,514,768</w:t>
        <w:br/>
        <w:t>奉议 210</w:t>
        <w:br/>
        <w:t>佛冈厅 197,208,694,711</w:t>
        <w:br/>
        <w:t>佛坪409,410,411,417,584,585</w:t>
        <w:br/>
        <w:t>佛山镇 768,773,780</w:t>
        <w:br/>
        <w:t>肤施416,598</w:t>
        <w:br/>
        <w:t>扶风</w:t>
        <w:br/>
        <w:t>417,418,419,743~746,795</w:t>
        <w:br/>
        <w:t>扶沟</w:t>
        <w:br/>
        <w:t>684</w:t>
        <w:br/>
        <w:t>孚远</w:t>
        <w:br/>
        <w:t>638</w:t>
        <w:br/>
        <w:t>浮梁</w:t>
        <w:br/>
        <w:t>122,510,525,526,767</w:t>
        <w:br/>
        <w:t>浮山</w:t>
        <w:br/>
        <w:t>365</w:t>
        <w:br/>
        <w:t>涪州</w:t>
        <w:br/>
        <w:t>275~278</w:t>
        <w:br/>
        <w:t>福安</w:t>
        <w:br/>
        <w:t>174,175</w:t>
        <w:br/>
        <w:t>福鼎</w:t>
        <w:br/>
        <w:t>174,175</w:t>
        <w:br/>
        <w:t>福贡</w:t>
        <w:br/>
        <w:t>242</w:t>
        <w:br/>
        <w:t>福建12,27,29,35~39,41,42,44,45,51,57,58,60~63,67,</w:t>
        <w:br/>
        <w:t>133,172~175,178,179,182,188,189,455,505~509,530,</w:t>
      </w:r>
    </w:p>
    <w:p>
      <w:r>
        <w:br w:type="page"/>
      </w:r>
    </w:p>
    <w:p>
      <w:r>
        <w:t>916</w:t>
        <w:br/>
        <w:t>中国人口史第五卷清时期</w:t>
        <w:br/>
        <w:t>553,693,702,706,707,711,718,719,721,765,773,774,</w:t>
        <w:br/>
        <w:t>812~814,829,843</w:t>
        <w:br/>
        <w:t>福宁 35,36,38,173~176,188,189,506,507,693,711,812</w:t>
        <w:br/>
        <w:t>福清 37,39,176,177</w:t>
        <w:br/>
        <w:t>福州府 35,37,173,176,177,188,189,507,694,711,813</w:t>
        <w:br/>
        <w:t>抚宁 334,335</w:t>
        <w:br/>
        <w:t>抚州府 26,45,128,129,131,134,510,511,528~530,535,692,</w:t>
        <w:br/>
        <w:t>710</w:t>
        <w:br/>
        <w:t>府谷 413~415,596,597</w:t>
        <w:br/>
        <w:t>阜康 434,638</w:t>
        <w:br/>
        <w:t>阜南 100</w:t>
        <w:br/>
        <w:t>阜阳 100</w:t>
        <w:br/>
        <w:t>复合家庭 858,859</w:t>
        <w:br/>
        <w:t>富民 555</w:t>
        <w:br/>
        <w:t>富宁 236</w:t>
        <w:br/>
        <w:t>富平</w:t>
        <w:br/>
        <w:t>394,396,407,570,573,575</w:t>
        <w:br/>
        <w:t>富顺 310,311,312~314</w:t>
        <w:br/>
        <w:t>富阳 106,469,474,475</w:t>
        <w:br/>
        <w:t>G</w:t>
        <w:br/>
        <w:t>伽师</w:t>
        <w:br/>
        <w:t>644</w:t>
        <w:br/>
        <w:t>盖州 854,859</w:t>
        <w:br/>
        <w:t>甘肃</w:t>
        <w:br/>
        <w:t>12,34,416,423,425,431~433,446~448,568,569,592,</w:t>
        <w:br/>
        <w:t>601~603,605~609,611,613~630,632~636,638,700,</w:t>
        <w:br/>
        <w:t>702,706,707,717,719,721,722,745~748,793,796,797,</w:t>
        <w:br/>
        <w:t>829,867</w:t>
        <w:br/>
        <w:t>甘泉(陕）416,597~599</w:t>
        <w:br/>
        <w:t>甘泉(苏) 78,80,464</w:t>
        <w:br/>
        <w:t>甘州府430~432,635,700,718</w:t>
        <w:br/>
        <w:t>感恩 206,207</w:t>
        <w:br/>
        <w:t>赣县 24,132,133,533</w:t>
      </w:r>
    </w:p>
    <w:p>
      <w:r>
        <w:br w:type="page"/>
      </w:r>
    </w:p>
    <w:p>
      <w:r>
        <w:t>引917</w:t>
        <w:br/>
        <w:t>赣榆 83,84,757,806</w:t>
        <w:br/>
        <w:t>赣州府 24,131~134,511,532~535,692,710</w:t>
        <w:br/>
        <w:t>皋兰</w:t>
        <w:br/>
        <w:t>428,429,627,628</w:t>
        <w:br/>
        <w:t>高安</w:t>
        <w:br/>
        <w:t>121</w:t>
        <w:br/>
        <w:t>高淳</w:t>
        <w:br/>
        <w:t>73,74,75</w:t>
        <w:br/>
        <w:t>高陵</w:t>
        <w:br/>
        <w:t>394,568~570,572,575,743</w:t>
        <w:br/>
        <w:t>高密</w:t>
        <w:br/>
        <w:t>366</w:t>
        <w:br/>
        <w:t>高庙</w:t>
        <w:br/>
        <w:t>631</w:t>
        <w:br/>
        <w:t>高明</w:t>
        <w:br/>
        <w:t>195</w:t>
        <w:br/>
        <w:t>高青</w:t>
        <w:br/>
        <w:t>368</w:t>
        <w:br/>
        <w:t>高唐</w:t>
        <w:br/>
        <w:t>362</w:t>
        <w:br/>
        <w:t>高县</w:t>
        <w:br/>
        <w:t>311,312,313</w:t>
        <w:br/>
        <w:t>高要</w:t>
        <w:br/>
        <w:t>195</w:t>
        <w:br/>
        <w:t>高邮</w:t>
        <w:br/>
        <w:t>78,79,80,752,805~807</w:t>
        <w:br/>
        <w:t>高苑</w:t>
        <w:br/>
        <w:t>368,369</w:t>
        <w:br/>
        <w:t>高州府 203~205,208,694,712</w:t>
        <w:br/>
        <w:t>贡山</w:t>
        <w:br/>
        <w:t>242</w:t>
        <w:br/>
        <w:t>古浪 632,633</w:t>
        <w:br/>
        <w:t>古丈 148</w:t>
        <w:br/>
        <w:t>谷城</w:t>
        <w:br/>
        <w:t>168,822</w:t>
        <w:br/>
        <w:t>固安</w:t>
        <w:br/>
        <w:t>328,329,330,332,789</w:t>
        <w:br/>
        <w:t>固始</w:t>
        <w:br/>
        <w:t>101</w:t>
        <w:br/>
        <w:t>固原</w:t>
        <w:br/>
        <w:t>602,611,613~616,625,626,628,796</w:t>
        <w:br/>
        <w:t>关中</w:t>
        <w:br/>
        <w:t>394,417,569,581,589,591,597,599~601,604,719,722,</w:t>
        <w:br/>
        <w:t>743,746,846,868,882</w:t>
        <w:br/>
        <w:t>冠县</w:t>
        <w:br/>
        <w:t>362,363,364,731</w:t>
        <w:br/>
        <w:t>馆陶</w:t>
        <w:br/>
        <w:t>362,727~729,731</w:t>
        <w:br/>
        <w:t>灌县</w:t>
        <w:br/>
        <w:t>297,300</w:t>
        <w:br/>
        <w:t>灌云</w:t>
        <w:br/>
        <w:t>466</w:t>
        <w:br/>
        <w:t>光化</w:t>
        <w:br/>
        <w:t>168,822</w:t>
        <w:br/>
        <w:t>光山</w:t>
        <w:br/>
        <w:t>359,360,686,740</w:t>
      </w:r>
    </w:p>
    <w:p>
      <w:r>
        <w:br w:type="page"/>
      </w:r>
    </w:p>
    <w:p>
      <w:r>
        <w:t>918 中国人口史 第五卷 清时期</w:t>
        <w:br/>
        <w:t>光绪二年 157,272,334,461,478,564,570,573,637,647,653~</w:t>
        <w:br/>
        <w:t>659,664,668,670,671,675,678~685,688,690,786,</w:t>
        <w:br/>
        <w:t>788</w:t>
        <w:br/>
        <w:t>光绪六年 13,14,165,166,169,326,343,390,391,477,478,481,</w:t>
        <w:br/>
        <w:t>493,548,571~574,576,577,582~587,590,593,594,</w:t>
        <w:br/>
        <w:t>598,599,601,605,607,609,615,616,618,619,622,</w:t>
        <w:br/>
        <w:t>623,626,628,632,634,635,639,640,643~645,647,</w:t>
        <w:br/>
        <w:t>651,653,655,657,658,663,666,668~670,674,675,</w:t>
        <w:br/>
        <w:t>677,679~683,685,690,706,790,791</w:t>
        <w:br/>
        <w:t>光绪三年 12,333,354,355,381,416,488,564,570,571,574，</w:t>
        <w:br/>
        <w:t>576,577,581,584,591,592,594,596,597,604,637,</w:t>
        <w:br/>
        <w:t>641,644,648,651~655,658~666,669,672~675,</w:t>
        <w:br/>
        <w:t>678~681,683~686,782,784,791,792,794,799</w:t>
        <w:br/>
        <w:t>光泽 172,173,180</w:t>
        <w:br/>
        <w:t>光州 359,360,361,686,687,698,716</w:t>
        <w:br/>
        <w:t>广安282</w:t>
        <w:br/>
        <w:t>广昌45,128,135,348,349,522,768</w:t>
        <w:br/>
        <w:t>广德州92,101,469,492~495,498,501,505</w:t>
        <w:br/>
        <w:t>广东 4,28~30,36,37,39~42,44,51,58,61,63,133,172,174,</w:t>
        <w:br/>
        <w:t>190~195,199,201,202,204~209,213,530,532,545,553,</w:t>
        <w:br/>
        <w:t>694,702,707,711,719~721,764,766,773,774,827,829,</w:t>
        <w:br/>
        <w:t>843,849,864,868,869,874,875</w:t>
        <w:br/>
        <w:t>广丰 122,124,480,527,763,764</w:t>
        <w:br/>
        <w:t>广汉297</w:t>
        <w:br/>
        <w:t>广济157,821,826</w:t>
        <w:br/>
        <w:t>广灵675</w:t>
        <w:br/>
        <w:t>广南府 215,234~237,244,565,567,695,705,713,770</w:t>
        <w:br/>
        <w:t>广宁 192,195</w:t>
        <w:br/>
        <w:t>广平府 350,737</w:t>
        <w:br/>
        <w:t>广西27,29,32,42,57,58,62,172,205,209,210,212~214,262,</w:t>
        <w:br/>
        <w:t>561,694,702,705,706,707,712,719~721,771,774,827,</w:t>
      </w:r>
    </w:p>
    <w:p>
      <w:r>
        <w:br w:type="page"/>
      </w:r>
    </w:p>
    <w:p>
      <w:r>
        <w:t>索引919</w:t>
        <w:br/>
        <w:t>828,829,864,867,868</w:t>
        <w:br/>
        <w:t>广西州215,216,225,244,245,567,695,712</w:t>
        <w:br/>
        <w:t>广信府 26,27,46,122~124,134,510,511,526~528,535,692,</w:t>
        <w:br/>
        <w:t>709,762~766,814</w:t>
        <w:br/>
        <w:t>广元286,287</w:t>
        <w:br/>
        <w:t>广州府 193~195,208,694,711</w:t>
        <w:br/>
        <w:t>归安 103,478</w:t>
        <w:br/>
        <w:t>归德府99,357,360,685,687,698,715</w:t>
        <w:br/>
        <w:t>归化173</w:t>
        <w:br/>
        <w:t>归化厅 250</w:t>
        <w:br/>
        <w:t>归善 198,199</w:t>
        <w:br/>
        <w:t>归顺 210</w:t>
        <w:br/>
        <w:t>归绥六厅 391~393,675,677,700,705,717</w:t>
        <w:br/>
        <w:t>贵德 424,426,629,631</w:t>
        <w:br/>
        <w:t>贵定 246,248,249</w:t>
        <w:br/>
        <w:t>贵溪 122,123,124,510,527,529,763,764,765</w:t>
        <w:br/>
        <w:t>贵县 212</w:t>
        <w:br/>
        <w:t>贵阳府245~249,250,255,257,260,264,696,713,769,770</w:t>
        <w:br/>
        <w:t>贵州 42,43,62~64,129,214,245,247~249,251,253,255,259,</w:t>
        <w:br/>
        <w:t>261,263~265,542,696,706,707,713,720,721,769~771,</w:t>
        <w:br/>
        <w:t>828,829,864,865,881</w:t>
        <w:br/>
        <w:t>贵筑 245,246,249,769</w:t>
        <w:br/>
        <w:t>桂东147,148,212,544,819</w:t>
        <w:br/>
        <w:t>桂林府 209,695,712</w:t>
        <w:br/>
        <w:t>桂阳147,545,817,819</w:t>
        <w:br/>
        <w:t>桂阳州147,148,154,542,545,546,693,710,719</w:t>
        <w:br/>
        <w:t>崞县 390,391,674</w:t>
        <w:br/>
        <w:t>H</w:t>
        <w:br/>
        <w:t>哈密436,437,445,636,641,646,701</w:t>
        <w:br/>
        <w:t>海安 78,88,464</w:t>
      </w:r>
    </w:p>
    <w:p>
      <w:r>
        <w:br w:type="page"/>
      </w:r>
    </w:p>
    <w:p>
      <w:r>
        <w:t>920</w:t>
        <w:br/>
        <w:t>中国人口史第五卷清时期</w:t>
        <w:br/>
        <w:t>海城</w:t>
        <w:br/>
        <w:t>452,613,614,616,796</w:t>
        <w:br/>
        <w:t>海澄</w:t>
        <w:br/>
        <w:t>36,187</w:t>
        <w:br/>
        <w:t>海丰</w:t>
        <w:br/>
        <w:t>198,199</w:t>
        <w:br/>
        <w:t>海康</w:t>
        <w:br/>
        <w:t>203,205</w:t>
        <w:br/>
        <w:t>海口</w:t>
        <w:br/>
        <w:t>35</w:t>
        <w:br/>
        <w:t>海门 76,83,87,88,459,465~467,469,473,474,691,708,718,</w:t>
        <w:br/>
        <w:t>756,805</w:t>
        <w:br/>
        <w:t>海宁</w:t>
        <w:br/>
        <w:t>106,469,473,474</w:t>
        <w:br/>
        <w:t>海盐</w:t>
        <w:br/>
        <w:t>469,471,472</w:t>
        <w:br/>
        <w:t>海阳</w:t>
        <w:br/>
        <w:t>198</w:t>
        <w:br/>
        <w:t>海州</w:t>
        <w:br/>
        <w:t>83,84,87,88,459,466,467,691,708,756,757,777</w:t>
        <w:br/>
        <w:t>汉川</w:t>
        <w:br/>
        <w:t>820</w:t>
        <w:br/>
        <w:t>韩城 399</w:t>
        <w:br/>
        <w:t>汉寿 144,819</w:t>
        <w:br/>
        <w:t>汉阳</w:t>
        <w:br/>
        <w:t>158,159,536,541,718,722,820</w:t>
        <w:br/>
        <w:t>汉阳府 155,156,158,159,162,170,171,539,540,693,710,772,</w:t>
        <w:br/>
        <w:t>820</w:t>
        <w:br/>
        <w:t>汉阴404,406,582</w:t>
        <w:br/>
        <w:t>汉中府 409,411,412,417,421,582,584,585,587,589,700,717,</w:t>
        <w:br/>
        <w:t>720,747,794</w:t>
        <w:br/>
        <w:t>汉州 297,300,302</w:t>
        <w:br/>
        <w:t>杭州府 104~107,113,470,473~475,486,489,692,709,808</w:t>
        <w:br/>
        <w:t>合江 279</w:t>
        <w:br/>
        <w:t>合水 617,746</w:t>
        <w:br/>
        <w:t>合州 275</w:t>
        <w:br/>
        <w:t>和平 198,199</w:t>
        <w:br/>
        <w:t>和顺</w:t>
        <w:br/>
        <w:t>390</w:t>
        <w:br/>
        <w:t>和阗</w:t>
        <w:br/>
        <w:t>440,441,443~445,636,645,646,701,748</w:t>
        <w:br/>
        <w:t>和政 428,625,626</w:t>
        <w:br/>
        <w:t>和州98,101,492,503,504,505,691,709</w:t>
        <w:br/>
        <w:t>河间府 65,342,344,345,350,698,715,737,787~789</w:t>
      </w:r>
    </w:p>
    <w:p>
      <w:r>
        <w:br w:type="page"/>
      </w:r>
    </w:p>
    <w:p>
      <w:r>
        <w:t>索引921</w:t>
        <w:br/>
        <w:t>河津 376,654</w:t>
        <w:br/>
        <w:t>河口235,765,766,768,815</w:t>
        <w:br/>
        <w:t>河口镇 764,765</w:t>
        <w:br/>
        <w:t>河南 13,22,26,35,58,62~64,99,101,157,327,351,360,361,</w:t>
        <w:br/>
        <w:t>400,405,461,478,495,536,554,569,579,583,604,649,</w:t>
        <w:br/>
        <w:t>651,678~680,684,686~688,698,702,705,706,707,715,</w:t>
        <w:br/>
        <w:t>718~720,722,740,741,797~799,829,867,869,874,875,</w:t>
        <w:br/>
        <w:t>881</w:t>
        <w:br/>
        <w:t>河南府354~356,360,681~683,687,698,715,719</w:t>
        <w:br/>
        <w:t>河内 64,353,354</w:t>
        <w:br/>
        <w:t>河源 198,199</w:t>
        <w:br/>
        <w:t>河州425~428,602,603,610,617,620,624~628</w:t>
        <w:br/>
        <w:t>荷兰谬论 862</w:t>
        <w:br/>
        <w:t>核心家庭859,860</w:t>
        <w:br/>
        <w:t>贺县 212</w:t>
        <w:br/>
        <w:t>赫雍 261</w:t>
        <w:br/>
        <w:t>鹤峰164,165,823</w:t>
        <w:br/>
        <w:t>鹤山 195</w:t>
        <w:br/>
        <w:t>黑龙江 450,454,690,701,702,705,707,774,799,865</w:t>
        <w:br/>
        <w:t>衡南 139,140</w:t>
        <w:br/>
        <w:t>衡山 139,819</w:t>
        <w:br/>
        <w:t>衡水 345,346</w:t>
        <w:br/>
        <w:t>衡州府 139~141,147,153,154,542,544,545,693,710</w:t>
        <w:br/>
        <w:t>红安 156,157</w:t>
        <w:br/>
        <w:t>红河 232,237,244</w:t>
        <w:br/>
        <w:t>洪洞659,660</w:t>
        <w:br/>
        <w:t>洪山 167,168</w:t>
        <w:br/>
        <w:t>洪雅 308,309</w:t>
        <w:br/>
        <w:t>呼图壁434,637</w:t>
        <w:br/>
        <w:t>湖北 3,12,20,30,33,57,58,101,114,118,155~157,159~161,</w:t>
        <w:br/>
        <w:t>170,171,298,490,491,495,509,510,520,524,528,536~</w:t>
      </w:r>
    </w:p>
    <w:p>
      <w:r>
        <w:br w:type="page"/>
      </w:r>
    </w:p>
    <w:p>
      <w:r>
        <w:t>922</w:t>
        <w:br/>
        <w:t>中国人口史 第五卷 清时期</w:t>
        <w:br/>
        <w:t>541,552,553,693,702,706,707,710,718,719,721,722,</w:t>
        <w:br/>
        <w:t>772~774,820,823~827,829,843,851,874,875</w:t>
        <w:br/>
        <w:t>湖广</w:t>
        <w:br/>
        <w:t>17,30,31,32,62,169,224,338,418,721,815</w:t>
        <w:br/>
        <w:t>湖口 120,510,515,516,768</w:t>
        <w:br/>
        <w:t>湖南12,30～32,41~45,114,136～139,141,143,148,150,</w:t>
        <w:br/>
        <w:t>153~155,159,190,478,509,510,524,530,536,538,541</w:t>
        <w:br/>
        <w:t>~543,552,553,648,692,702,707,710,719,721,772~</w:t>
        <w:br/>
        <w:t>774,815~819,829,843,869</w:t>
        <w:br/>
        <w:t>湖州府 102~104,113,470,476,478,479,489,692,709,753</w:t>
        <w:br/>
        <w:t>鄂县 394,395,569,572</w:t>
        <w:br/>
        <w:t>花户</w:t>
        <w:br/>
        <w:t>274,278~280,285,289~291,305,311,312</w:t>
        <w:br/>
        <w:t>华坪 243</w:t>
        <w:br/>
        <w:t>华容</w:t>
        <w:br/>
        <w:t>143,162,538,819</w:t>
        <w:br/>
        <w:t>华亭</w:t>
        <w:br/>
        <w:t>607~610,616,796</w:t>
        <w:br/>
        <w:t>华阳</w:t>
        <w:br/>
        <w:t>296,297,302</w:t>
        <w:br/>
        <w:t>华阴</w:t>
        <w:br/>
        <w:t>400,401,568,569,579,744</w:t>
        <w:br/>
        <w:t>华州</w:t>
        <w:br/>
        <w:t>400,401,568,578,579,747</w:t>
        <w:br/>
        <w:t>滑县</w:t>
        <w:br/>
        <w:t>351,679,798,799</w:t>
        <w:br/>
        <w:t>怀安</w:t>
        <w:br/>
        <w:t>337,734,784</w:t>
        <w:br/>
        <w:t>怀化 152,153</w:t>
        <w:br/>
        <w:t>怀来 337,338,734</w:t>
        <w:br/>
        <w:t>怀宁 97,102</w:t>
        <w:br/>
        <w:t>怀庆府64,353,354,360,679,680,686,698,715</w:t>
        <w:br/>
        <w:t>怀柔 328,330,332,333</w:t>
        <w:br/>
        <w:t>怀远 412~415</w:t>
        <w:br/>
        <w:t>淮安府84,85,87,466,467,691,708,719,749~751,756,757</w:t>
        <w:br/>
        <w:t>皇室 845,846,852</w:t>
        <w:br/>
        <w:t>黄安 157,538,821</w:t>
        <w:br/>
        <w:t>黄陂 157,820,826</w:t>
        <w:br/>
        <w:t>黄冈 156,157,821</w:t>
        <w:br/>
        <w:t>黄螂所 312</w:t>
      </w:r>
    </w:p>
    <w:p>
      <w:r>
        <w:br w:type="page"/>
      </w:r>
    </w:p>
    <w:p>
      <w:r>
        <w:t>索</w:t>
        <w:br/>
        <w:t>引</w:t>
        <w:br/>
        <w:t>923</w:t>
        <w:br/>
        <w:t>黄梅 157,538,821</w:t>
        <w:br/>
        <w:t>黄县 730</w:t>
        <w:br/>
        <w:t>黄岩469,488</w:t>
        <w:br/>
        <w:t>黄州府 155~159,170,171,538~540,693,710,821,826</w:t>
        <w:br/>
        <w:t>湟源 629,630</w:t>
        <w:br/>
        <w:t>晃州厅 150,151</w:t>
        <w:br/>
        <w:t>辉县 351</w:t>
        <w:br/>
        <w:t>徽州府 23,100,101,492,499~501,504,505,691,708</w:t>
        <w:br/>
        <w:t>回民战争 13,243,399,554~556,561,566~568,571~577,580,</w:t>
        <w:br/>
        <w:t>581~583,585,589~597,599,601,602,625,626,635,</w:t>
        <w:br/>
        <w:t>638,646,706,720~722,795,796,839,840,846,867,</w:t>
        <w:br/>
        <w:t>873</w:t>
        <w:br/>
        <w:t>会昌</w:t>
        <w:br/>
        <w:t>132,133,532,533</w:t>
        <w:br/>
        <w:t>会东</w:t>
        <w:br/>
        <w:t>244,318</w:t>
        <w:br/>
        <w:t>会稽</w:t>
        <w:br/>
        <w:t>20,107~109,485</w:t>
        <w:br/>
        <w:t>会理</w:t>
        <w:br/>
        <w:t>318,319,321</w:t>
        <w:br/>
        <w:t>会宁</w:t>
        <w:br/>
        <w:t>612,613,621</w:t>
        <w:br/>
        <w:t>会同151,152,207,548,819</w:t>
        <w:br/>
        <w:t>惠远438,439,636,639</w:t>
        <w:br/>
        <w:t>惠州府197~199,208,694,711,720</w:t>
        <w:br/>
        <w:t>婚内节育 855,857,872,881,883</w:t>
        <w:br/>
        <w:t>婚姻409,841,852,855~857,859,860</w:t>
        <w:br/>
        <w:t>婚姻内抑制 855</w:t>
        <w:br/>
        <w:t>浑源 34,675</w:t>
        <w:br/>
        <w:t>获嘉 351</w:t>
        <w:br/>
        <w:t>霍乱48,473,515,535,849,850</w:t>
        <w:br/>
        <w:t>霍州 382,392,663,664,676,699,716,719</w:t>
        <w:br/>
        <w:t>J</w:t>
        <w:br/>
        <w:t>绩溪491</w:t>
        <w:br/>
        <w:t>吉安府 25,45,127,128,134,510,511,530,532,535,692,709</w:t>
      </w:r>
    </w:p>
    <w:p>
      <w:r>
        <w:br w:type="page"/>
      </w:r>
    </w:p>
    <w:p>
      <w:r>
        <w:t>924</w:t>
        <w:br/>
        <w:t>中国人口史 第五卷清时期</w:t>
        <w:br/>
        <w:t>吉林 450,454,690,701,702,707,774,799,865,870</w:t>
        <w:br/>
        <w:t>吉水 127,531</w:t>
        <w:br/>
        <w:t>即墨 365,730</w:t>
        <w:br/>
        <w:t>济木萨 434,638</w:t>
        <w:br/>
        <w:t>济南府 369~372,698,716</w:t>
        <w:br/>
        <w:t>济宁 718,727,728,736,751,789,797,798</w:t>
        <w:br/>
        <w:t>济宁州364,365,372,699,716,731,733</w:t>
        <w:br/>
        <w:t>济阳 369</w:t>
        <w:br/>
        <w:t>济源 353,354,678</w:t>
        <w:br/>
        <w:t>蓟州 328,332</w:t>
        <w:br/>
        <w:t>稷山 375,376,654~656,738</w:t>
        <w:br/>
        <w:t>冀州 345~347,350,698,715,737,788</w:t>
        <w:br/>
        <w:t>夹江 308,309,311</w:t>
        <w:br/>
        <w:t>家族 610,846,852,859,860,877~880,883</w:t>
        <w:br/>
        <w:t>嘉定 20,22,23,460,461</w:t>
        <w:br/>
        <w:t>嘉定府308,309,311,313,315,324,697,714</w:t>
        <w:br/>
        <w:t>嘉禾147,541,545,546,819</w:t>
        <w:br/>
        <w:t>嘉庆二十五年 10~14,46,51,70~72,75~77,80~89,92~105，</w:t>
        <w:br/>
        <w:t>107,109~115,118,121,124,129,130,132,135,</w:t>
        <w:br/>
        <w:t>139,141,142,144,145,147,148,150,152~156,</w:t>
        <w:br/>
        <w:t>158~161,163~165,167,169~171,173,174,</w:t>
        <w:br/>
        <w:t>177,179~182,184~191,193,195,196,201,202,</w:t>
        <w:br/>
        <w:t>205~219,221,222,224~227,229~235,237,</w:t>
        <w:br/>
        <w:t>239~247,250~255,257~265,273~275,278,</w:t>
        <w:br/>
        <w:t>281,283~285,288,289,291~293,295~297,302</w:t>
        <w:br/>
        <w:t>~304,306,308,310,311,314,315,317,321,323</w:t>
        <w:br/>
        <w:t>~326,329~331,335~337,339~341,343~350,</w:t>
        <w:br/>
        <w:t>352~354,356~367,369~372,375,376,378,</w:t>
        <w:br/>
        <w:t>380~383,385,388~398,401,403~406,408~</w:t>
        <w:br/>
        <w:t>413,415~417,419~422,426~428,430~432,</w:t>
        <w:br/>
        <w:t>434,436,437,439,440,443~446,448~450,452</w:t>
      </w:r>
    </w:p>
    <w:p>
      <w:r>
        <w:br w:type="page"/>
      </w:r>
    </w:p>
    <w:p>
      <w:r>
        <w:t>引925</w:t>
        <w:br/>
        <w:t>~455,457,461,462,464,473,474,478,479,482</w:t>
        <w:br/>
        <w:t>~484,486~488,494,497,498,523,530,537,</w:t>
        <w:br/>
        <w:t>539,558,560~564,566,572,573,575,582,585~</w:t>
        <w:br/>
        <w:t>589,607,616~618,622~624,629,633,634,640</w:t>
        <w:br/>
        <w:t>~645,653,655~657,659,664,666~668,670~</w:t>
        <w:br/>
        <w:t>675,678~686,688~690,702,705,706,734,738,</w:t>
        <w:br/>
        <w:t>744,832</w:t>
        <w:br/>
        <w:t>嘉善 469,470,472</w:t>
        <w:br/>
        <w:t>嘉祥 365</w:t>
        <w:br/>
        <w:t>嘉兴府 22,47~49,102~104,113,469~473,479,489,692,709,</w:t>
        <w:br/>
        <w:t>718,760,777,869,871</w:t>
        <w:br/>
        <w:t>嘉应州 192,199,200,208,694,711,719</w:t>
        <w:br/>
        <w:t>嘉鱼</w:t>
        <w:br/>
        <w:t>160,820</w:t>
        <w:br/>
        <w:t>葭州 414,415,747</w:t>
        <w:br/>
        <w:t>监利</w:t>
        <w:br/>
        <w:t>538,822,826</w:t>
        <w:br/>
        <w:t>犍为</w:t>
        <w:br/>
        <w:t>309~311</w:t>
        <w:br/>
        <w:t>简州 297,302</w:t>
        <w:br/>
        <w:t>建安 177,178,179</w:t>
        <w:br/>
        <w:t>建昌119,173,180,340,341,510,517,518</w:t>
        <w:br/>
        <w:t>建昌府45,46,128,129,134,135,510,511,518,522,523,535,</w:t>
        <w:br/>
        <w:t>692,710,763,768</w:t>
        <w:br/>
        <w:t>建昌镇 135,273,318,319,321</w:t>
        <w:br/>
        <w:t>建德 94,95,104,105,479</w:t>
        <w:br/>
        <w:t>建湖466</w:t>
        <w:br/>
        <w:t>建宁 173,178,180</w:t>
        <w:br/>
        <w:t>建宁府 173,177,179,181,183,188,189,506,507,508,694,711</w:t>
        <w:br/>
        <w:t>建瓯 178,179</w:t>
        <w:br/>
        <w:t>建平 92,93,495</w:t>
        <w:br/>
        <w:t>建始 166,823,824</w:t>
        <w:br/>
        <w:t>建阳 172,173,177~179,813</w:t>
        <w:br/>
        <w:t>剑州 286</w:t>
      </w:r>
    </w:p>
    <w:p>
      <w:r>
        <w:br w:type="page"/>
      </w:r>
    </w:p>
    <w:p>
      <w:r>
        <w:t>926</w:t>
        <w:br/>
        <w:t>中国人口史第五卷清时期</w:t>
        <w:br/>
        <w:t>江北厅 275,276</w:t>
        <w:br/>
        <w:t>江都 78,80,464</w:t>
        <w:br/>
        <w:t>江华 146,541,819</w:t>
        <w:br/>
        <w:t>江陵 822</w:t>
        <w:br/>
        <w:t>江南18,36,47,57,58,62,63,127,456,457,474,475,480,501,</w:t>
        <w:br/>
        <w:t>618,728,768,802,803,808,845~848,850,855,859,860,</w:t>
        <w:br/>
        <w:t>866,870~872</w:t>
        <w:br/>
        <w:t>江宁72~77,83,84,86~89,455~459,462~464,467,468,519,</w:t>
        <w:br/>
        <w:t>569,691,702,706,708,718,719,749,757</w:t>
        <w:br/>
        <w:t>江浦 74,462,802</w:t>
        <w:br/>
        <w:t>江山</w:t>
        <w:br/>
        <w:t>49,111,112,468,480~482</w:t>
        <w:br/>
        <w:t>江苏 3,6,7,12,69,71,72,75,76,85,87~90,113,455,</w:t>
        <w:br/>
        <w:t>457~459,462,465,467~469,490,509,519,553,680,</w:t>
        <w:br/>
        <w:t>691,702,705,706,718~720,722,748,749,751,752,755</w:t>
        <w:br/>
        <w:t>~758,760~764,772,777,800,802~805,807,808,811,</w:t>
        <w:br/>
        <w:t>815,828,840,843,869,874</w:t>
        <w:br/>
        <w:t>江西3,12,24,26,27,32,33,41,42,44~46,58~63,101,114~</w:t>
        <w:br/>
        <w:t>117,118,120,126,134~136,173,179,180,190,191,220,224,</w:t>
        <w:br/>
        <w:t>405,469,480,490,491,508~513,519,523,524,528,535,536,</w:t>
        <w:br/>
        <w:t>542,544~547,553,702,706,707,718,719,721,722,762~</w:t>
        <w:br/>
        <w:t>769,771~773,812,814,815,819,828,843,864,870,871</w:t>
        <w:br/>
        <w:t>江阴</w:t>
        <w:br/>
        <w:t>20~23,461,806</w:t>
        <w:br/>
        <w:t>江油</w:t>
        <w:br/>
        <w:t>304,305</w:t>
        <w:br/>
        <w:t>姜瓖 33,34</w:t>
        <w:br/>
        <w:t>将乐 183</w:t>
        <w:br/>
        <w:t>绛县 376</w:t>
        <w:br/>
        <w:t>绛州 375,376,378,392,654~656,676,677,699,716,719,738,</w:t>
        <w:br/>
        <w:t>791,792</w:t>
        <w:br/>
        <w:t>交城385,386,669,670</w:t>
        <w:br/>
        <w:t>焦作 353</w:t>
        <w:br/>
        <w:t>蕉岭 199</w:t>
      </w:r>
    </w:p>
    <w:p>
      <w:r>
        <w:br w:type="page"/>
      </w:r>
    </w:p>
    <w:p>
      <w:r>
        <w:t>索</w:t>
        <w:br/>
        <w:t>引927</w:t>
        <w:br/>
        <w:t>阶州</w:t>
        <w:br/>
        <w:t>432,623,624,635,700,718,721,747</w:t>
        <w:br/>
        <w:t>29,192,198</w:t>
        <w:br/>
        <w:t>解州</w:t>
        <w:br/>
        <w:t>374,375,378,392,652~655,676,681,699,719,739,740,</w:t>
        <w:br/>
        <w:t>790</w:t>
        <w:br/>
        <w:t>介休</w:t>
        <w:br/>
        <w:t>387,388</w:t>
        <w:br/>
        <w:t>界首</w:t>
        <w:br/>
        <w:t>99,100</w:t>
        <w:br/>
        <w:t>金华</w:t>
        <w:br/>
        <w:t>20,23,45,47,50,112,113,468~471,480~482,489,490,</w:t>
        <w:br/>
        <w:t>692,709,718,758</w:t>
        <w:br/>
        <w:t>金积堡 602,603,615,617,618</w:t>
        <w:br/>
        <w:t>金矿</w:t>
        <w:br/>
        <w:t>318</w:t>
        <w:br/>
        <w:t>金匮</w:t>
        <w:br/>
        <w:t>461</w:t>
        <w:br/>
        <w:t>金门186</w:t>
        <w:br/>
        <w:t>金平 237</w:t>
        <w:br/>
        <w:t>金沙261</w:t>
        <w:br/>
        <w:t>金汤设置局 316</w:t>
        <w:br/>
        <w:t>金堂 296,301,302</w:t>
        <w:br/>
        <w:t>金溪</w:t>
        <w:br/>
        <w:t>529</w:t>
        <w:br/>
        <w:t>金县</w:t>
        <w:br/>
        <w:t>428,613,625,628</w:t>
        <w:br/>
        <w:t>金乡</w:t>
        <w:br/>
        <w:t>365</w:t>
        <w:br/>
        <w:t>金阳</w:t>
        <w:br/>
        <w:t>318</w:t>
        <w:br/>
        <w:t>金寨</w:t>
        <w:br/>
        <w:t>101</w:t>
        <w:br/>
        <w:t>锦州</w:t>
        <w:br/>
        <w:t>453,454,701</w:t>
        <w:br/>
        <w:t>进贤</w:t>
        <w:br/>
        <w:t>115~117,513,514</w:t>
        <w:br/>
        <w:t>晋江 186</w:t>
        <w:br/>
        <w:t>晋宁</w:t>
        <w:br/>
        <w:t>216,217,555,558</w:t>
        <w:br/>
        <w:t>晋豫奇荒 647</w:t>
        <w:br/>
        <w:t>缙云</w:t>
        <w:br/>
        <w:t>468,469,482,484</w:t>
        <w:br/>
        <w:t>京山</w:t>
        <w:br/>
        <w:t>162,821,823,824</w:t>
        <w:br/>
        <w:t>泾县</w:t>
        <w:br/>
        <w:t>20,22,23,67,90,92,495,497,571</w:t>
        <w:br/>
        <w:t>泾阳</w:t>
        <w:br/>
        <w:t>394,397,398,568~571,575,793,794</w:t>
        <w:br/>
        <w:t>泾州</w:t>
        <w:br/>
        <w:t>431,432,603~605,607,635,700,718</w:t>
      </w:r>
    </w:p>
    <w:p>
      <w:r>
        <w:br w:type="page"/>
      </w:r>
    </w:p>
    <w:p>
      <w:r>
        <w:t>928</w:t>
        <w:br/>
        <w:t>中国人口史第五卷 清时期</w:t>
        <w:br/>
        <w:t>荆门州155,163,164,170,537,540,693,710,822,825</w:t>
        <w:br/>
        <w:t>U7</w:t>
        <w:br/>
        <w:t>荆州府 162,170,537,540,541,693,710,822,826</w:t>
        <w:br/>
        <w:t>4</w:t>
        <w:br/>
        <w:t>旌德 90,92,495</w:t>
        <w:br/>
        <w:t>精河 637,638</w:t>
        <w:br/>
        <w:t>景德镇 525,764,766~768,772,773,780,814</w:t>
        <w:br/>
        <w:t>景东 554,770</w:t>
        <w:br/>
        <w:t>景东厅 215,233,244,564,567,695,713</w:t>
        <w:br/>
        <w:t>景洪 232</w:t>
        <w:br/>
        <w:t>景宁</w:t>
        <w:br/>
        <w:t>110,482,483</w:t>
        <w:br/>
        <w:t>景泰</w:t>
        <w:br/>
        <w:t>428</w:t>
        <w:br/>
        <w:t>景县</w:t>
        <w:br/>
        <w:t>344,345,789</w:t>
        <w:br/>
        <w:t>靖安</w:t>
        <w:br/>
        <w:t>115,116,117,513,514</w:t>
        <w:br/>
        <w:t>靖边</w:t>
        <w:br/>
        <w:t>416,598,599,795,796</w:t>
        <w:br/>
        <w:t>靖海</w:t>
        <w:br/>
        <w:t>366</w:t>
        <w:br/>
        <w:t>靖江</w:t>
        <w:br/>
        <w:t>85~87,457,461,462</w:t>
        <w:br/>
        <w:t>靖远 428,429,625,628</w:t>
        <w:br/>
        <w:t>靖州 148,150~154,542,548,552,693,710,818</w:t>
        <w:br/>
        <w:t>九江府 119,120,134,511,515,516,535</w:t>
        <w:br/>
        <w:t>句容 74,462,463</w:t>
        <w:br/>
        <w:t>均县</w:t>
        <w:br/>
        <w:t>168</w:t>
        <w:br/>
        <w:t>均州 822</w:t>
        <w:br/>
        <w:t>筠连 311</w:t>
        <w:br/>
        <w:t>浚县 351</w:t>
        <w:br/>
        <w:t>K</w:t>
        <w:br/>
        <w:t>喀喇沙尔 433,440,446,636,641,642,646,701</w:t>
        <w:br/>
        <w:t>喀什噶尔 440~446,636,642,644,646,701,748</w:t>
        <w:br/>
        <w:t>开封府 356,357,360,682~684,687,698,715</w:t>
        <w:br/>
        <w:t>开化 111,468,759,761</w:t>
        <w:br/>
        <w:t>开化府 215,216,233~237,244,245,481,469,565,567,695,</w:t>
        <w:br/>
        <w:t>713,758,811</w:t>
      </w:r>
    </w:p>
    <w:p>
      <w:r>
        <w:br w:type="page"/>
      </w:r>
    </w:p>
    <w:p>
      <w:r>
        <w:t>索</w:t>
        <w:br/>
        <w:t>引</w:t>
        <w:br/>
        <w:t>929</w:t>
        <w:br/>
        <w:t>开县 212,259</w:t>
        <w:br/>
        <w:t>康定 316</w:t>
        <w:br/>
        <w:t>康乐428</w:t>
        <w:br/>
        <w:t>康熙十七年17,46,50,51,136,706,838</w:t>
        <w:br/>
        <w:t>康熙十三年 17,44～46,756</w:t>
        <w:br/>
        <w:t>考城 351,352,679</w:t>
        <w:br/>
        <w:t>岢岚 386</w:t>
        <w:br/>
        <w:t>客户 149,220,234~236,248~251,256,263,398,405,418,419,</w:t>
        <w:br/>
        <w:t>571,584,585,588,596,612,743</w:t>
        <w:br/>
        <w:t>客籍 145,150,210,220,224,232,406,409,478,488,494,562,</w:t>
        <w:br/>
        <w:t>606,607,610,625,644,785,787.</w:t>
        <w:br/>
        <w:t>客民 33,149,150,220,230,231,247~251,255,256,258,259,</w:t>
        <w:br/>
        <w:t>261~263,277,396,397,411,418,474~476,478,480,481,</w:t>
        <w:br/>
        <w:t>493,494,495,497,503,508,573,584,585,645,657,743,</w:t>
        <w:br/>
        <w:t>744,813</w:t>
        <w:br/>
        <w:t>口北三厅 336,338,339,350,698,705,715,720,783</w:t>
        <w:br/>
        <w:t>库车443~445,446,636,638,644,646,701</w:t>
        <w:br/>
        <w:t>库尔喀喇乌苏 435,436,440,446</w:t>
        <w:br/>
        <w:t>夔州府 288,292,324,697,714</w:t>
        <w:br/>
        <w:t>昆山 20,21,23</w:t>
        <w:br/>
        <w:t>昆阳 555,558</w:t>
        <w:br/>
        <w:t>L</w:t>
        <w:br/>
        <w:t>来凤 166,823</w:t>
        <w:br/>
        <w:t>涞源 348,349</w:t>
        <w:br/>
        <w:t>莱州府 365~367,372,699,716</w:t>
        <w:br/>
        <w:t>兰溪 469,481,758</w:t>
        <w:br/>
        <w:t>兰州府 427~429,432,624,626,628,629,631,635,700,717,745</w:t>
        <w:br/>
        <w:t>岚县 385,386,673</w:t>
        <w:br/>
        <w:t>蓝山 147,545,546,819</w:t>
        <w:br/>
        <w:t>蓝田 394,396~398,743</w:t>
      </w:r>
    </w:p>
    <w:p>
      <w:r>
        <w:br w:type="page"/>
      </w:r>
    </w:p>
    <w:p>
      <w:r>
        <w:t>930</w:t>
        <w:br/>
        <w:t>中国人口史 第五卷 清时期</w:t>
        <w:br/>
        <w:t>澜沧</w:t>
        <w:br/>
        <w:t>227</w:t>
        <w:br/>
        <w:t>郎溪</w:t>
        <w:br/>
        <w:t>493</w:t>
        <w:br/>
        <w:t>阆乡</w:t>
        <w:br/>
        <w:t>681</w:t>
        <w:br/>
        <w:t>阆中</w:t>
        <w:br/>
        <w:t>286,287</w:t>
        <w:br/>
        <w:t>乐安</w:t>
        <w:br/>
        <w:t>129,368,528,529,530</w:t>
        <w:br/>
        <w:t>乐昌</w:t>
        <w:br/>
        <w:t>200,201</w:t>
        <w:br/>
        <w:t>乐清</w:t>
        <w:br/>
        <w:t>469,489</w:t>
        <w:br/>
        <w:t>乐亭</w:t>
        <w:br/>
        <w:t>334</w:t>
        <w:br/>
        <w:t>雷波 312</w:t>
        <w:br/>
        <w:t>雷东</w:t>
        <w:br/>
        <w:t>203</w:t>
        <w:br/>
        <w:t>雷州府</w:t>
        <w:br/>
        <w:t>203,205,208,694,712</w:t>
        <w:br/>
        <w:t>耒阳</w:t>
        <w:br/>
        <w:t>139,772,819</w:t>
        <w:br/>
        <w:t>离石</w:t>
        <w:br/>
        <w:t>387</w:t>
        <w:br/>
        <w:t>黎平 259,264,265,410,588,696,713,770</w:t>
        <w:br/>
        <w:t>礼山</w:t>
        <w:br/>
        <w:t>157</w:t>
        <w:br/>
        <w:t>李世贤</w:t>
        <w:br/>
        <w:t>174,469,507,510</w:t>
        <w:br/>
        <w:t>理番厅</w:t>
        <w:br/>
        <w:t>315,322,323,325,697,714</w:t>
        <w:br/>
        <w:t>澧州</w:t>
        <w:br/>
        <w:t>144,145,153,154,155,542,551,693,710,818</w:t>
        <w:br/>
        <w:t>醴陵</w:t>
        <w:br/>
        <w:t>33,136,541,550,819</w:t>
        <w:br/>
        <w:t>醴泉</w:t>
        <w:br/>
        <w:t>395,396,570,745</w:t>
        <w:br/>
        <w:t>历城</w:t>
        <w:br/>
        <w:t>369,370,726,731</w:t>
        <w:br/>
        <w:t>丽江</w:t>
        <w:br/>
        <w:t>215,233,241~244,554,566,567,696,713</w:t>
        <w:br/>
        <w:t>丽水</w:t>
        <w:br/>
        <w:t>110,111,468,469,482,483</w:t>
        <w:br/>
        <w:t>利川</w:t>
        <w:br/>
        <w:t>166,167,823,824</w:t>
        <w:br/>
        <w:t>荔浦</w:t>
        <w:br/>
        <w:t>212</w:t>
        <w:br/>
        <w:t>溧水</w:t>
        <w:br/>
        <w:t>73~75,462</w:t>
        <w:br/>
        <w:t>连城</w:t>
        <w:br/>
        <w:t>173,181,182</w:t>
        <w:br/>
        <w:t>连江</w:t>
        <w:br/>
        <w:t>176</w:t>
        <w:br/>
        <w:t>连南</w:t>
        <w:br/>
        <w:t>201,202</w:t>
        <w:br/>
        <w:t>连平</w:t>
        <w:br/>
        <w:t>198,199</w:t>
        <w:br/>
        <w:t>连山</w:t>
        <w:br/>
        <w:t>201,202,208,694,712</w:t>
      </w:r>
    </w:p>
    <w:p>
      <w:r>
        <w:br w:type="page"/>
      </w:r>
    </w:p>
    <w:p>
      <w:r>
        <w:t>索引931</w:t>
        <w:br/>
        <w:t>连县</w:t>
        <w:br/>
        <w:t>201</w:t>
        <w:br/>
        <w:t>连州</w:t>
        <w:br/>
        <w:t>201,202,20c,694,711</w:t>
        <w:br/>
        <w:t>涟源 137,138,141,142,154</w:t>
        <w:br/>
        <w:t>廉江 203</w:t>
        <w:br/>
        <w:t>廉州府 203,205,206,694,712</w:t>
        <w:br/>
        <w:t>良乡328,329,330,332,333</w:t>
        <w:br/>
        <w:t>凉州府432,632,633,635,700,718,746</w:t>
        <w:br/>
        <w:t>辽宁 452,454,690,701,702,850,854,855,857~859,872,874,</w:t>
        <w:br/>
        <w:t>881</w:t>
        <w:br/>
        <w:t>辽阳</w:t>
        <w:br/>
        <w:t>452</w:t>
        <w:br/>
        <w:t>辽州</w:t>
        <w:br/>
        <w:t>389,390,392,667,668,676,699,705,716,740</w:t>
        <w:br/>
        <w:t>聊城</w:t>
        <w:br/>
        <w:t>362,364,728,729,731</w:t>
        <w:br/>
        <w:t>邻水</w:t>
        <w:br/>
        <w:t>282,283</w:t>
        <w:br/>
        <w:t>林县 352,595,596,678</w:t>
        <w:br/>
        <w:t>临安23,106,215,469,474,475</w:t>
        <w:br/>
        <w:t>临安府 565,567,695,713</w:t>
        <w:br/>
        <w:t>临川129,528,529,530</w:t>
        <w:br/>
        <w:t>临汾</w:t>
        <w:br/>
        <w:t>379,380,659,661</w:t>
        <w:br/>
        <w:t>临海</w:t>
        <w:br/>
        <w:t>41,487,488,809</w:t>
        <w:br/>
        <w:t>临江</w:t>
        <w:br/>
        <w:t>46,126,129,134,135,511,519~522,526,530,535,692,</w:t>
        <w:br/>
        <w:t>709,718,763,766,871,878</w:t>
        <w:br/>
        <w:t>临晋3</w:t>
        <w:br/>
        <w:t>377,378,656~658,792</w:t>
        <w:br/>
        <w:t>临清 361,363,365,718,727,728,733,736,751,797,798</w:t>
        <w:br/>
        <w:t>临清州361~364,372,699,716,718,727</w:t>
        <w:br/>
        <w:t>临朐 368</w:t>
        <w:br/>
        <w:t>临泉 99,100</w:t>
        <w:br/>
        <w:t>临潭 427,621</w:t>
        <w:br/>
        <w:t>临洮 428</w:t>
        <w:br/>
        <w:t>临潼</w:t>
        <w:br/>
        <w:t>394,398</w:t>
        <w:br/>
        <w:t>临武 147,545,819</w:t>
        <w:br/>
        <w:t>临县</w:t>
        <w:br/>
        <w:t>382,387,388,671</w:t>
      </w:r>
    </w:p>
    <w:p>
      <w:r>
        <w:br w:type="page"/>
      </w:r>
    </w:p>
    <w:p>
      <w:r>
        <w:t>932</w:t>
        <w:br/>
        <w:t>中国人口史 第五卷 清时期</w:t>
        <w:br/>
        <w:t>临湘</w:t>
        <w:br/>
        <w:t>143,551,819</w:t>
        <w:br/>
        <w:t>临沂</w:t>
        <w:br/>
        <w:t>367</w:t>
        <w:br/>
        <w:t>临邑</w:t>
        <w:br/>
        <w:t>369</w:t>
        <w:br/>
        <w:t>临榆</w:t>
        <w:br/>
        <w:t>334,335,786</w:t>
        <w:br/>
        <w:t>临泽</w:t>
        <w:br/>
        <w:t>633</w:t>
        <w:br/>
        <w:t>临漳</w:t>
        <w:br/>
        <w:t>352</w:t>
        <w:br/>
        <w:t>临淄</w:t>
        <w:br/>
        <w:t>368</w:t>
        <w:br/>
        <w:t>麟游</w:t>
        <w:br/>
        <w:t>417,591,745</w:t>
        <w:br/>
        <w:t>灵宝</w:t>
        <w:br/>
        <w:t>569,681,798,799</w:t>
        <w:br/>
        <w:t>灵山</w:t>
        <w:br/>
        <w:t>203,205</w:t>
        <w:br/>
        <w:t>灵州</w:t>
        <w:br/>
        <w:t>430,602,618</w:t>
        <w:br/>
        <w:t>凌源</w:t>
        <w:br/>
        <w:t>341</w:t>
        <w:br/>
        <w:t>凌云</w:t>
        <w:br/>
        <w:t>210,211</w:t>
        <w:br/>
        <w:t>陵县</w:t>
        <w:br/>
        <w:t>369,370</w:t>
        <w:br/>
        <w:t>零陵</w:t>
        <w:br/>
        <w:t>31,146,818,819</w:t>
        <w:br/>
        <w:t>酃县</w:t>
        <w:br/>
        <w:t>43,44,139,140,543,544,819</w:t>
        <w:br/>
        <w:t>浏阳</w:t>
        <w:br/>
        <w:t>30,43,136,138,550,819</w:t>
        <w:br/>
        <w:t>留坝</w:t>
        <w:br/>
        <w:t>409,410,411,417,588,589</w:t>
        <w:br/>
        <w:t>柳城</w:t>
        <w:br/>
        <w:t>212</w:t>
        <w:br/>
        <w:t>柳州府 209,212,695,712</w:t>
        <w:br/>
        <w:t>六安 100,101,490,492,502,503,505,691,709</w:t>
        <w:br/>
        <w:t>六合</w:t>
        <w:br/>
        <w:t>74,462</w:t>
        <w:br/>
        <w:t>龙安府 304~306,324,697,714</w:t>
        <w:br/>
        <w:t>龙津</w:t>
        <w:br/>
        <w:t>212</w:t>
        <w:br/>
        <w:t>龙里</w:t>
        <w:br/>
        <w:t>246,248,249,770</w:t>
        <w:br/>
        <w:t>龙门</w:t>
        <w:br/>
        <w:t>193,194,337,733</w:t>
        <w:br/>
        <w:t>龙南</w:t>
        <w:br/>
        <w:t>132,133,533</w:t>
        <w:br/>
        <w:t>龙泉</w:t>
        <w:br/>
        <w:t>25,44,45,127,531,469,482,483,544</w:t>
        <w:br/>
        <w:t>龙山</w:t>
        <w:br/>
        <w:t>148,149,819</w:t>
        <w:br/>
        <w:t>龙岩</w:t>
        <w:br/>
        <w:t>173,174,184,189,190,506,507,508,694,711,812</w:t>
        <w:br/>
        <w:t>龙阳</w:t>
        <w:br/>
        <w:t>31,144,541</w:t>
      </w:r>
    </w:p>
    <w:p>
      <w:r>
        <w:br w:type="page"/>
      </w:r>
    </w:p>
    <w:p>
      <w:r>
        <w:t>索</w:t>
        <w:br/>
        <w:t>引</w:t>
        <w:br/>
        <w:t>933</w:t>
        <w:br/>
        <w:t>龙游</w:t>
        <w:br/>
        <w:t>469,480,481,758</w:t>
        <w:br/>
        <w:t>龙州</w:t>
        <w:br/>
        <w:t>212,795</w:t>
        <w:br/>
        <w:t>隆昌</w:t>
        <w:br/>
        <w:t>311,313</w:t>
        <w:br/>
        <w:t>隆化</w:t>
        <w:br/>
        <w:t>341</w:t>
        <w:br/>
        <w:t>隆回</w:t>
        <w:br/>
        <w:t>141,142,154</w:t>
        <w:br/>
        <w:t>隆平</w:t>
        <w:br/>
        <w:t>347</w:t>
        <w:br/>
        <w:t>陇东</w:t>
        <w:br/>
        <w:t>606,613,614</w:t>
        <w:br/>
        <w:t>陇西</w:t>
        <w:br/>
        <w:t>619,721</w:t>
        <w:br/>
        <w:t>陇州</w:t>
        <w:br/>
        <w:t>417</w:t>
        <w:br/>
        <w:t>卢龙</w:t>
        <w:br/>
        <w:t>334,335</w:t>
        <w:br/>
        <w:t>卢氏</w:t>
        <w:br/>
        <w:t>355,681</w:t>
        <w:br/>
        <w:t>芦山</w:t>
        <w:br/>
        <w:t>269,316</w:t>
        <w:br/>
        <w:t>庐陵</w:t>
        <w:br/>
        <w:t>44,127,530,531</w:t>
        <w:br/>
        <w:t>庐州府</w:t>
        <w:br/>
        <w:t>99,101,492,501,502,504,691,708</w:t>
        <w:br/>
        <w:t>泸溪</w:t>
        <w:br/>
        <w:t>128,152,522,819</w:t>
        <w:br/>
        <w:t>泸州</w:t>
        <w:br/>
        <w:t>274,279~281,324,696,714,828</w:t>
        <w:br/>
        <w:t>陆丰</w:t>
        <w:br/>
        <w:t>198,199</w:t>
        <w:br/>
        <w:t>陆良</w:t>
        <w:br/>
        <w:t>222,224</w:t>
        <w:br/>
        <w:t>禄丰</w:t>
        <w:br/>
        <w:t>555,557,558,559</w:t>
        <w:br/>
        <w:t>禄劝</w:t>
        <w:br/>
        <w:t>221,555,561</w:t>
        <w:br/>
        <w:t>路南</w:t>
        <w:br/>
        <w:t>559</w:t>
        <w:br/>
        <w:t>潞安</w:t>
        <w:br/>
        <w:t>34,382,383,392,664~667,673,676,699,716,792</w:t>
        <w:br/>
        <w:t>滦平</w:t>
        <w:br/>
        <w:t>340~342</w:t>
        <w:br/>
        <w:t>滦州</w:t>
        <w:br/>
        <w:t>334,786</w:t>
        <w:br/>
        <w:t>略阳</w:t>
        <w:br/>
        <w:t>409,411,569,587,589</w:t>
        <w:br/>
        <w:t>轮台642</w:t>
        <w:br/>
        <w:t>罗次 555,558</w:t>
        <w:br/>
        <w:t>罗定州 192,197,208,694,711</w:t>
        <w:br/>
        <w:t>罗江 294,295</w:t>
        <w:br/>
        <w:t>罗克伦 433</w:t>
        <w:br/>
        <w:t>罗山 157,358,359</w:t>
      </w:r>
    </w:p>
    <w:p>
      <w:r>
        <w:br w:type="page"/>
      </w:r>
    </w:p>
    <w:p>
      <w:r>
        <w:t>934</w:t>
        <w:br/>
        <w:t>中国人口史第五卷清时期</w:t>
        <w:br/>
        <w:t>罗田</w:t>
        <w:br/>
        <w:t>157,539,821,826</w:t>
        <w:br/>
        <w:t>罗源</w:t>
        <w:br/>
        <w:t>176,177</w:t>
        <w:br/>
        <w:t>洛川</w:t>
        <w:br/>
        <w:t>62,401~403,580</w:t>
        <w:br/>
        <w:t>雒南</w:t>
        <w:br/>
        <w:t>396,407,408,583</w:t>
        <w:br/>
        <w:t>洛阳</w:t>
        <w:br/>
        <w:t>355,679</w:t>
        <w:br/>
        <w:t>雒容</w:t>
        <w:br/>
        <w:t>212</w:t>
        <w:br/>
        <w:t>M</w:t>
        <w:br/>
        <w:t>麻栗坡 235,828</w:t>
        <w:br/>
        <w:t>麻阳 152,819</w:t>
        <w:br/>
        <w:t>马化滌 602,603,615,618</w:t>
        <w:br/>
        <w:t>马尔萨斯 13,16,603,837~842,844~846,848,850~858,860~</w:t>
        <w:br/>
        <w:t>863,865,872,883,884</w:t>
        <w:br/>
        <w:t>马平 212</w:t>
        <w:br/>
        <w:t>马山 211</w:t>
        <w:br/>
        <w:t>马邑 675</w:t>
        <w:br/>
        <w:t>玛纳斯 637</w:t>
        <w:br/>
        <w:t>茂名 203,204</w:t>
        <w:br/>
        <w:t>茂州</w:t>
        <w:br/>
        <w:t>315,321~323,325,697,714</w:t>
        <w:br/>
        <w:t>懋功厅267,315,316,322,323,325,697,714</w:t>
        <w:br/>
        <w:t>眉县 411</w:t>
        <w:br/>
        <w:t>眉州306~308,324,697,714,719</w:t>
        <w:br/>
        <w:t>美姑 318</w:t>
        <w:br/>
        <w:t>蒙古族</w:t>
        <w:br/>
        <w:t>447,450,638,643</w:t>
        <w:br/>
        <w:t>蒙化厅215,241,243,245,562,563,567,696,713,720</w:t>
        <w:br/>
        <w:t>蒙自</w:t>
        <w:br/>
        <w:t>565</w:t>
        <w:br/>
        <w:t>孟津 355,356</w:t>
        <w:br/>
        <w:t>孟连 227</w:t>
        <w:br/>
        <w:t>孟县</w:t>
        <w:br/>
        <w:t>353,354</w:t>
        <w:br/>
        <w:t>迷易所 318,319,321</w:t>
        <w:br/>
        <w:t>米脂412,569</w:t>
      </w:r>
    </w:p>
    <w:p>
      <w:r>
        <w:br w:type="page"/>
      </w:r>
    </w:p>
    <w:p>
      <w:r>
        <w:t>索引935</w:t>
        <w:br/>
        <w:t>绵州</w:t>
        <w:br/>
        <w:t>5,268,294~296,324,697,714,719</w:t>
        <w:br/>
        <w:t>沔县</w:t>
        <w:br/>
        <w:t>409,569,586,587,589</w:t>
        <w:br/>
        <w:t>冕宁</w:t>
        <w:br/>
        <w:t>317,318,319,321</w:t>
        <w:br/>
        <w:t>闽侯</w:t>
        <w:br/>
        <w:t>176</w:t>
        <w:br/>
        <w:t>名山</w:t>
        <w:br/>
        <w:t>315~317</w:t>
        <w:br/>
        <w:t>明溪</w:t>
        <w:br/>
        <w:t>181,183</w:t>
        <w:br/>
        <w:t>牟平</w:t>
        <w:br/>
        <w:t>731</w:t>
        <w:br/>
        <w:t>N</w:t>
        <w:br/>
        <w:t>纳税单位 1,2,4,17,51,55,58,61,64,67,68,72,75,114,172,</w:t>
        <w:br/>
        <w:t>192,194,207,245,280,282,289,296,336,338,358,</w:t>
        <w:br/>
        <w:t>397,453,458,727,729,733,742,758,814</w:t>
        <w:br/>
        <w:t>南安府 130,134,511,532~535,545,692,710,763</w:t>
        <w:br/>
        <w:t>南澳</w:t>
        <w:br/>
        <w:t>197,198,199</w:t>
        <w:br/>
        <w:t>南城</w:t>
        <w:br/>
        <w:t>45,128,522</w:t>
        <w:br/>
        <w:t>南川</w:t>
        <w:br/>
        <w:t>275</w:t>
        <w:br/>
        <w:t>南充</w:t>
        <w:br/>
        <w:t>281,282</w:t>
        <w:br/>
        <w:t>南丹</w:t>
        <w:br/>
        <w:t>211</w:t>
        <w:br/>
        <w:t>南丰</w:t>
        <w:br/>
        <w:t>45,128,522</w:t>
        <w:br/>
        <w:t>南宫</w:t>
        <w:br/>
        <w:t>345,346</w:t>
        <w:br/>
        <w:t>南海</w:t>
        <w:br/>
        <w:t>193,194</w:t>
        <w:br/>
        <w:t>南汇</w:t>
        <w:br/>
        <w:t>460</w:t>
        <w:br/>
        <w:t>南涧</w:t>
        <w:br/>
        <w:t>241</w:t>
        <w:br/>
        <w:t>南江</w:t>
        <w:br/>
        <w:t>286</w:t>
        <w:br/>
        <w:t>南靖 174,187</w:t>
        <w:br/>
        <w:t>南康</w:t>
        <w:br/>
        <w:t>24,130,510,511,516~518,533~535,692,709,763</w:t>
        <w:br/>
        <w:t>南康府118,119,134,135</w:t>
        <w:br/>
        <w:t>南陵 90,91,497</w:t>
        <w:br/>
        <w:t>南宁 224</w:t>
        <w:br/>
        <w:t>南宁府209,212,695,712</w:t>
        <w:br/>
        <w:t>南平 182,183,184,812</w:t>
      </w:r>
    </w:p>
    <w:p>
      <w:r>
        <w:br w:type="page"/>
      </w:r>
    </w:p>
    <w:p>
      <w:r>
        <w:t>936</w:t>
        <w:br/>
        <w:t>中国人口史 第五卷 清时期</w:t>
        <w:br/>
        <w:t>南溪</w:t>
        <w:br/>
        <w:t>311,313</w:t>
        <w:br/>
        <w:t>南县</w:t>
        <w:br/>
        <w:t>143,145,155,551</w:t>
        <w:br/>
        <w:t>南翔</w:t>
        <w:br/>
        <w:t>754</w:t>
        <w:br/>
        <w:t>南雄 27,28,30,201,202,208,694,711,768</w:t>
        <w:br/>
        <w:t>南阳</w:t>
        <w:br/>
        <w:t>679,685,686,731</w:t>
        <w:br/>
        <w:t>南阳府 357~359,361,683,685,687,698,716</w:t>
        <w:br/>
        <w:t>南漳</w:t>
        <w:br/>
        <w:t>168,826</w:t>
        <w:br/>
        <w:t>南郑 409,410,585~587.589</w:t>
        <w:br/>
        <w:t>内江</w:t>
        <w:br/>
        <w:t>284,285,828</w:t>
        <w:br/>
        <w:t>内蒙古</w:t>
        <w:br/>
        <w:t>449,450,701,702,707</w:t>
        <w:br/>
        <w:t>内政部</w:t>
        <w:br/>
        <w:t>511,512,655,702,705</w:t>
        <w:br/>
        <w:t>溺婴</w:t>
        <w:br/>
        <w:t>851,852,854,855,860,872,883</w:t>
        <w:br/>
        <w:t>捻军</w:t>
        <w:br/>
        <w:t>84,343,490,536~539,554,568,569,572,603</w:t>
        <w:br/>
        <w:t>碾伯</w:t>
        <w:br/>
        <w:t>426,629,631</w:t>
        <w:br/>
        <w:t>宁波</w:t>
        <w:br/>
        <w:t>49,50,107,109,110,113,469~471,486,487,489,490,</w:t>
        <w:br/>
        <w:t>692,709,718,760,761,809</w:t>
        <w:br/>
        <w:t>宁城</w:t>
        <w:br/>
        <w:t>341</w:t>
        <w:br/>
        <w:t>宁德</w:t>
        <w:br/>
        <w:t>175,176</w:t>
        <w:br/>
        <w:t>宁都</w:t>
        <w:br/>
        <w:t>130~132,134,511,527,532~535,692,710</w:t>
        <w:br/>
        <w:t>宁国</w:t>
        <w:br/>
        <w:t>20,22,90~92,101,102,491,492,494,497,498,501,504,</w:t>
        <w:br/>
        <w:t>505,691,708,718</w:t>
        <w:br/>
        <w:t>宁海</w:t>
        <w:br/>
        <w:t>41,487</w:t>
        <w:br/>
        <w:t>宁河</w:t>
        <w:br/>
        <w:t>626</w:t>
        <w:br/>
        <w:t>宁化</w:t>
        <w:br/>
        <w:t>173,181</w:t>
        <w:br/>
        <w:t>宁津</w:t>
        <w:br/>
        <w:t>366</w:t>
        <w:br/>
        <w:t>宁浪</w:t>
        <w:br/>
        <w:t>243</w:t>
        <w:br/>
        <w:t>宁明</w:t>
        <w:br/>
        <w:t>210</w:t>
        <w:br/>
        <w:t>宁羌</w:t>
        <w:br/>
        <w:t>409,410,569,588,589</w:t>
        <w:br/>
        <w:t>宁陕 395</w:t>
        <w:br/>
        <w:t>宁朔430</w:t>
        <w:br/>
        <w:t>宁武府391,392,670,673,674,677,699,717</w:t>
      </w:r>
    </w:p>
    <w:p>
      <w:r>
        <w:br w:type="page"/>
      </w:r>
    </w:p>
    <w:p>
      <w:r>
        <w:t>引</w:t>
        <w:br/>
        <w:t>937</w:t>
        <w:br/>
        <w:t>宁夏430</w:t>
        <w:br/>
        <w:t>宁夏府423,429,432,595,600,602,603,618,619,628,635,636,</w:t>
        <w:br/>
        <w:t>700,717,721</w:t>
        <w:br/>
        <w:t>宁乡31~33,137,387,388,541,550,819</w:t>
        <w:br/>
        <w:t>宁远(湘)</w:t>
        <w:br/>
        <w:t>146,819</w:t>
        <w:br/>
        <w:t>宁远(甘) 619</w:t>
        <w:br/>
        <w:t>宁远(新) 640</w:t>
        <w:br/>
        <w:t>宁远府 273,315,317~321,325,697,714</w:t>
        <w:br/>
        <w:t>农业区域123,154,868,872,882,883</w:t>
        <w:br/>
        <w:t>0</w:t>
        <w:br/>
        <w:t>瓯宁 177,178,179</w:t>
        <w:br/>
        <w:t>P</w:t>
        <w:br/>
        <w:t>沛县</w:t>
        <w:br/>
        <w:t>466</w:t>
        <w:br/>
        <w:t>彭山</w:t>
        <w:br/>
        <w:t>307,308</w:t>
        <w:br/>
        <w:t>彭县</w:t>
        <w:br/>
        <w:t>297,300,302</w:t>
        <w:br/>
        <w:t>彭泽</w:t>
        <w:br/>
        <w:t>120,510,515,516</w:t>
        <w:br/>
        <w:t>蓬溪</w:t>
        <w:br/>
        <w:t>283</w:t>
        <w:br/>
        <w:t>邳县</w:t>
        <w:br/>
        <w:t>84</w:t>
        <w:br/>
        <w:t>郫县</w:t>
        <w:br/>
        <w:t>296,297,300</w:t>
        <w:br/>
        <w:t>平昌</w:t>
        <w:br/>
        <w:t>286</w:t>
        <w:br/>
        <w:t>平定</w:t>
        <w:br/>
        <w:t>383,389,392,671,672,673,677,699,717</w:t>
        <w:br/>
        <w:t>平谷</w:t>
        <w:br/>
        <w:t>328,329,330,332,333</w:t>
        <w:br/>
        <w:t>平和</w:t>
        <w:br/>
        <w:t>174,187,188</w:t>
        <w:br/>
        <w:t>平湖</w:t>
        <w:br/>
        <w:t>469~472,777</w:t>
        <w:br/>
        <w:t>平江</w:t>
        <w:br/>
        <w:t>30,143,819</w:t>
        <w:br/>
        <w:t>平乐</w:t>
        <w:br/>
        <w:t>209,210,212,213,695,712</w:t>
        <w:br/>
        <w:t>平利</w:t>
        <w:br/>
        <w:t>404~407,581,582</w:t>
        <w:br/>
        <w:t>平凉</w:t>
        <w:br/>
        <w:t>431,432,602,607,609,612~614,616,617,626,635,700,</w:t>
        <w:br/>
        <w:t>717,746</w:t>
      </w:r>
    </w:p>
    <w:p>
      <w:r>
        <w:br w:type="page"/>
      </w:r>
    </w:p>
    <w:p>
      <w:r>
        <w:t>938</w:t>
        <w:br/>
        <w:t>中国人口史第五卷清时期</w:t>
        <w:br/>
        <w:t>平陆</w:t>
        <w:br/>
        <w:t>374,375,652,653,739,790,792</w:t>
        <w:br/>
        <w:t>平罗</w:t>
        <w:br/>
        <w:t>430,602</w:t>
        <w:br/>
        <w:t>平南</w:t>
        <w:br/>
        <w:t>212</w:t>
        <w:br/>
        <w:t>平泉</w:t>
        <w:br/>
        <w:t>340,341</w:t>
        <w:br/>
        <w:t>平潭</w:t>
        <w:br/>
        <w:t>176</w:t>
        <w:br/>
        <w:t>平塘</w:t>
        <w:br/>
        <w:t>251</w:t>
        <w:br/>
        <w:t>平武 304,305</w:t>
        <w:br/>
        <w:t>平阳41</w:t>
        <w:br/>
        <w:t>平阳府 379,380,382,392,659,661,662,676,677,699,716,739,</w:t>
        <w:br/>
        <w:t>740,792</w:t>
        <w:br/>
        <w:t>平遥 387</w:t>
        <w:br/>
        <w:t>平原 369,371</w:t>
        <w:br/>
        <w:t>平远</w:t>
        <w:br/>
        <w:t>199,260,613,616,770</w:t>
        <w:br/>
        <w:t>平越州251,264,696,713</w:t>
        <w:br/>
        <w:t>屏边</w:t>
        <w:br/>
        <w:t>235</w:t>
        <w:br/>
        <w:t>屏山</w:t>
        <w:br/>
        <w:t>238,312,313</w:t>
        <w:br/>
        <w:t>萍乡</w:t>
        <w:br/>
        <w:t>43,45,125,135,523,524,768</w:t>
        <w:br/>
        <w:t>鄱阳</w:t>
        <w:br/>
        <w:t>122,510,525,526,815</w:t>
        <w:br/>
        <w:t>鄱阳湖</w:t>
        <w:br/>
        <w:t>26,764,766</w:t>
        <w:br/>
        <w:t>蒲城</w:t>
        <w:br/>
        <w:t>34,399,401,578,579</w:t>
        <w:br/>
        <w:t>蒲江</w:t>
        <w:br/>
        <w:t>303,304</w:t>
        <w:br/>
        <w:t>蒲圻</w:t>
        <w:br/>
        <w:t>160,820,824</w:t>
        <w:br/>
        <w:t>蒲州府</w:t>
        <w:br/>
        <w:t>376~378,392,575,656,658,659,676,699,716,739,792</w:t>
        <w:br/>
        <w:t>浦北</w:t>
        <w:br/>
        <w:t>203</w:t>
        <w:br/>
        <w:t>浦城</w:t>
        <w:br/>
        <w:t>177,179</w:t>
        <w:br/>
        <w:t>浦江</w:t>
        <w:br/>
        <w:t>50,482</w:t>
        <w:br/>
        <w:t>普安</w:t>
        <w:br/>
        <w:t>262,263,770</w:t>
        <w:br/>
        <w:t>普安厅</w:t>
        <w:br/>
        <w:t>263~265,696,714</w:t>
        <w:br/>
        <w:t>普安营</w:t>
        <w:br/>
        <w:t>312</w:t>
        <w:br/>
        <w:t>普洱府 215,231,232,243~245,563,564,567,695,713</w:t>
        <w:br/>
        <w:t>普格318</w:t>
      </w:r>
    </w:p>
    <w:p>
      <w:r>
        <w:br w:type="page"/>
      </w:r>
    </w:p>
    <w:p>
      <w:r>
        <w:t>引939</w:t>
        <w:br/>
        <w:t>普雄 318</w:t>
        <w:br/>
        <w:t>Q</w:t>
        <w:br/>
        <w:t>齐东 369</w:t>
        <w:br/>
        <w:t>齐河 369</w:t>
        <w:br/>
        <w:t>祁县</w:t>
        <w:br/>
        <w:t>385,386,669</w:t>
        <w:br/>
        <w:t>祁阳</w:t>
        <w:br/>
        <w:t>146,147,546,819</w:t>
        <w:br/>
        <w:t>岐山</w:t>
        <w:br/>
        <w:t>411,417~419,589,590,592,744,745</w:t>
        <w:br/>
        <w:t>奇台</w:t>
        <w:br/>
        <w:t>435</w:t>
        <w:br/>
        <w:t>綦江</w:t>
        <w:br/>
        <w:t>275,276</w:t>
        <w:br/>
        <w:t>蕲春</w:t>
        <w:br/>
        <w:t>157</w:t>
        <w:br/>
        <w:t>杞县 356</w:t>
        <w:br/>
        <w:t>起台</w:t>
        <w:br/>
        <w:t>425</w:t>
        <w:br/>
        <w:t>千阳</w:t>
        <w:br/>
        <w:t>590</w:t>
        <w:br/>
        <w:t>迁安</w:t>
        <w:br/>
        <w:t>334,335</w:t>
        <w:br/>
        <w:t>迁海</w:t>
        <w:br/>
        <w:t>35~37,39~41</w:t>
        <w:br/>
        <w:t>迁界</w:t>
        <w:br/>
        <w:t>36~41</w:t>
        <w:br/>
        <w:t>铅山</w:t>
        <w:br/>
        <w:t>122,123,124,510,526,527,528,763,764,765</w:t>
        <w:br/>
        <w:t>钱塘 49,106,808,809</w:t>
        <w:br/>
        <w:t>钱塘江 718,809</w:t>
        <w:br/>
        <w:t>乾隆六十年 80,83,84,86,93,94,99,110,111,140,148,157,</w:t>
        <w:br/>
        <w:t>158,219,272~274,276,277,282,291,295,296,</w:t>
        <w:br/>
        <w:t>298~311,313,314,317,321,324,325,347,358,</w:t>
        <w:br/>
        <w:t>359,362,363,436,466,483,543,544,758</w:t>
        <w:br/>
        <w:t>乾隆四十一年 3,6,10,12~14,46,47,50,51,69~72,83~90，</w:t>
        <w:br/>
        <w:t>93~95,97~105,107,109~115,118~122,124,</w:t>
        <w:br/>
        <w:t>126,128~130,132,134,135,141,142,144,145,</w:t>
        <w:br/>
        <w:t>147,148,150,152~155,158,160~163,169~</w:t>
        <w:br/>
        <w:t>171,174,176,177,180~182,184~192,195,</w:t>
        <w:br/>
        <w:t>197,199~202,205,206,208,209,213,217,218,</w:t>
        <w:br/>
        <w:t>221,225,227,229,231~233,235,237,238,240</w:t>
      </w:r>
    </w:p>
    <w:p>
      <w:r>
        <w:br w:type="page"/>
      </w:r>
    </w:p>
    <w:p>
      <w:r>
        <w:t>940</w:t>
        <w:br/>
        <w:t>中国人口史第五卷 清时期</w:t>
        <w:br/>
        <w:t>~245,250~252,255,257~259,261,263~265,</w:t>
        <w:br/>
        <w:t>272,274,278,281,283~285,288,289,291~</w:t>
        <w:br/>
        <w:t>294,296,302~304,306,308,311,313~315,</w:t>
        <w:br/>
        <w:t>317,321,323~326,331,335,336,338,339,342,</w:t>
        <w:br/>
        <w:t>344,345,347~350,352~354,356~365,367,</w:t>
        <w:br/>
        <w:t>369,371~373,375,376,378,380,382,383,385,</w:t>
        <w:br/>
        <w:t>387,389~393,401~403,407~409,411~413,</w:t>
        <w:br/>
        <w:t>416,417,419~422,427,429~432,436,438~</w:t>
        <w:br/>
        <w:t>440,445,446,448~450,452,454,457,473,483,</w:t>
        <w:br/>
        <w:t>487,498,563,564,578~580,601,618,655,662,</w:t>
        <w:br/>
        <w:t>663,665,666,669,672,673,678,688~690,702,</w:t>
        <w:br/>
        <w:t>705,706,718~723,730,733,735,737,741~</w:t>
        <w:br/>
        <w:t>744,746~748,757,761,762,767,769~774,</w:t>
        <w:br/>
        <w:t>784,793,797~799,803,807,808,810,811,814,</w:t>
        <w:br/>
        <w:t>827~829,832</w:t>
        <w:br/>
        <w:t>乾州 150,153,419~421,592,594,600,602,700,717,719,742,</w:t>
        <w:br/>
        <w:t>745,747</w:t>
        <w:br/>
        <w:t>潜江</w:t>
        <w:br/>
        <w:t>162,163,821,826</w:t>
        <w:br/>
        <w:t>黔江 288,289,826</w:t>
        <w:br/>
        <w:t>黔阳 152,819</w:t>
        <w:br/>
        <w:t>钦州203,205,206</w:t>
        <w:br/>
        <w:t>亲辖地 246,248,249,257,260~263</w:t>
        <w:br/>
        <w:t>秦安</w:t>
        <w:br/>
        <w:t>608,610~612,622</w:t>
        <w:br/>
        <w:t>秦州432,602,610,622,623,635,700,718,721,747</w:t>
        <w:br/>
        <w:t>沁州 34,382,383,664,666,667,676,699,716</w:t>
        <w:br/>
        <w:t>青城 368</w:t>
        <w:br/>
        <w:t>青川 304</w:t>
        <w:br/>
        <w:t>青海423,447~450,636,701,702,705,707,774,830</w:t>
        <w:br/>
        <w:t>青海营561</w:t>
        <w:br/>
        <w:t>青龙 334,335</w:t>
        <w:br/>
        <w:t>青神 307,308</w:t>
      </w:r>
    </w:p>
    <w:p>
      <w:r>
        <w:br w:type="page"/>
      </w:r>
    </w:p>
    <w:p>
      <w:r>
        <w:t>引941</w:t>
        <w:br/>
        <w:t>青田</w:t>
        <w:br/>
        <w:t>50,110,482,483</w:t>
        <w:br/>
        <w:t>青县 344,368</w:t>
        <w:br/>
        <w:t>青阳</w:t>
        <w:br/>
        <w:t>22,94,95,491</w:t>
        <w:br/>
        <w:t>青州府 367~369,371,372,699,716,729</w:t>
        <w:br/>
        <w:t>清涧412,413,569</w:t>
        <w:br/>
        <w:t>清江 126,135,520,521</w:t>
        <w:br/>
        <w:t>清江浦 519,750,751,802</w:t>
        <w:br/>
        <w:t>清流</w:t>
        <w:br/>
        <w:t>173,181</w:t>
        <w:br/>
        <w:t>清泉</w:t>
        <w:br/>
        <w:t>139,140,543,816</w:t>
        <w:br/>
        <w:t>清溪</w:t>
        <w:br/>
        <w:t>316,317</w:t>
        <w:br/>
        <w:t>清徐</w:t>
        <w:br/>
        <w:t>669</w:t>
        <w:br/>
        <w:t>清源</w:t>
        <w:br/>
        <w:t>384,669</w:t>
        <w:br/>
        <w:t>清远</w:t>
        <w:br/>
        <w:t>193</w:t>
        <w:br/>
        <w:t>清苑</w:t>
        <w:br/>
        <w:t>735,736</w:t>
        <w:br/>
        <w:t>庆符</w:t>
        <w:br/>
        <w:t>311,312,313</w:t>
        <w:br/>
        <w:t>庆阳</w:t>
        <w:br/>
        <w:t>416,432,604,617,618,635,700,717,746,747</w:t>
        <w:br/>
        <w:t>庆元</w:t>
        <w:br/>
        <w:t>92,289,292,436,482,483</w:t>
        <w:br/>
        <w:t>庆远府209,211,695,712</w:t>
        <w:br/>
        <w:t>庆云 344</w:t>
        <w:br/>
        <w:t>邛州56,303,304,324,697,714</w:t>
        <w:br/>
        <w:t>琼山 206,207</w:t>
        <w:br/>
        <w:t>琼州府 206~208,694,712</w:t>
        <w:br/>
        <w:t>丘县 361</w:t>
        <w:br/>
        <w:t>区域人口过程 864</w:t>
        <w:br/>
        <w:t>曲江 200,201</w:t>
        <w:br/>
        <w:t>曲靖府 215,221,222,224,225,238,240,244,245,559,561,567,</w:t>
        <w:br/>
        <w:t>695,712</w:t>
        <w:br/>
        <w:t>曲沃 379,380,660~662,792</w:t>
        <w:br/>
        <w:t>渠县 282,290,291</w:t>
        <w:br/>
        <w:t>衢州府49,111,113,468,470,480~482,489,490,692,706,709</w:t>
        <w:br/>
        <w:t>全椒490</w:t>
      </w:r>
    </w:p>
    <w:p>
      <w:r>
        <w:br w:type="page"/>
      </w:r>
    </w:p>
    <w:p>
      <w:r>
        <w:t>942</w:t>
        <w:br/>
        <w:t>中国人口史第五卷清时期</w:t>
        <w:br/>
        <w:t>泉州府 173,185~187,189,508,694,711</w:t>
        <w:br/>
        <w:t>确山 358,685</w:t>
        <w:br/>
        <w:t>R</w:t>
        <w:br/>
        <w:t>饶州府 26,121,122,134,510,511,525,526,528,535,692,709,</w:t>
        <w:br/>
        <w:t>768</w:t>
        <w:br/>
        <w:t>人地关系的恶性宽松 846,883</w:t>
        <w:br/>
        <w:t>人工流产 855</w:t>
        <w:br/>
        <w:t>人工种痘 849</w:t>
        <w:br/>
        <w:t>人口爆炸 16,55,831,835,836,863</w:t>
        <w:br/>
        <w:t>人口次密集区 719,720</w:t>
        <w:br/>
        <w:t>人口过剩16,858,861~865,867~870,872,882,883</w:t>
        <w:br/>
        <w:t>人口密度5,6,14,39,41,96,708,718~721,867</w:t>
        <w:br/>
        <w:t>人口密集区131,539,718,720,834</w:t>
        <w:br/>
        <w:t>人口迁移 14,96,188,227,465,475,720,846</w:t>
        <w:br/>
        <w:t>人口体系15,831,839,841,853,857,860,861,877,880</w:t>
        <w:br/>
        <w:t>人口稀疏区 719~721</w:t>
        <w:br/>
        <w:t>人口最密集区 719</w:t>
        <w:br/>
        <w:t>仁和 105,106,249,808</w:t>
        <w:br/>
        <w:t>仁化 200,201</w:t>
        <w:br/>
        <w:t>仁怀</w:t>
        <w:br/>
        <w:t>248,253~255,264,265,696,713,770</w:t>
        <w:br/>
        <w:t>仁寿</w:t>
        <w:br/>
        <w:t>284,285</w:t>
        <w:br/>
        <w:t>荣成</w:t>
        <w:br/>
        <w:t>366</w:t>
        <w:br/>
        <w:t>荣河</w:t>
        <w:br/>
        <w:t>377,378,656~658,791,792</w:t>
        <w:br/>
        <w:t>荣县</w:t>
        <w:br/>
        <w:t>175,308~311</w:t>
        <w:br/>
        <w:t>容县</w:t>
        <w:br/>
        <w:t>212</w:t>
        <w:br/>
        <w:t>如东</w:t>
        <w:br/>
        <w:t>81,82,147,465</w:t>
        <w:br/>
        <w:t>如皋</w:t>
        <w:br/>
        <w:t>78,81,82,805</w:t>
        <w:br/>
        <w:t>汝南 358,685</w:t>
        <w:br/>
        <w:t>汝宁府 358,359,361,684~687,698,716</w:t>
        <w:br/>
        <w:t>汝阳 358</w:t>
      </w:r>
    </w:p>
    <w:p>
      <w:r>
        <w:br w:type="page"/>
      </w:r>
    </w:p>
    <w:p>
      <w:r>
        <w:t>索引943</w:t>
        <w:br/>
        <w:t>汝州</w:t>
        <w:br/>
        <w:t>357,360,683,687,698,715,719</w:t>
        <w:br/>
        <w:t>乳源 200,201</w:t>
        <w:br/>
        <w:t>芮城 374,375,652,653</w:t>
        <w:br/>
        <w:t>瑞金 131,533</w:t>
        <w:br/>
        <w:t>瑞州府 120,121,134,510,511,518,519,535,692,709</w:t>
        <w:br/>
        <w:t>S</w:t>
        <w:br/>
        <w:t>撒喇(拉)族 425~427,603,631</w:t>
        <w:br/>
        <w:t>三藩之乱10,17,27,42~47,49,51,136,838</w:t>
        <w:br/>
        <w:t>三河 328,332</w:t>
        <w:br/>
        <w:t>三水</w:t>
        <w:br/>
        <w:t>193,420,592,593</w:t>
        <w:br/>
        <w:t>三台</w:t>
        <w:br/>
        <w:t>283,284</w:t>
        <w:br/>
        <w:t>三原</w:t>
        <w:br/>
        <w:t>394,396,568,570,573~575</w:t>
        <w:br/>
        <w:t>桑植</w:t>
        <w:br/>
        <w:t>148,149,150,549,819</w:t>
        <w:br/>
        <w:t>沙市</w:t>
        <w:br/>
        <w:t>136,772,825,827</w:t>
        <w:br/>
        <w:t>沙县</w:t>
        <w:br/>
        <w:t>183,184,813</w:t>
        <w:br/>
        <w:t>莎车</w:t>
        <w:br/>
        <w:t>636,644</w:t>
        <w:br/>
        <w:t>山丹 633</w:t>
        <w:br/>
        <w:t>山东 22,35,36,57,58,62,63,327,338,361,372,553,603,647,</w:t>
        <w:br/>
        <w:t>649,651,678,688,689,698,706,707,716,718~721,723,</w:t>
        <w:br/>
        <w:t>726~738,740,741,744,746,748,750,752,755,768,781,</w:t>
        <w:br/>
        <w:t>797,798,829,844,848,867,869,870</w:t>
        <w:br/>
        <w:t>山东模式738,740,742,746</w:t>
        <w:br/>
        <w:t>山海关 335,423,786</w:t>
        <w:br/>
        <w:t>山西 13,22,33,34,62,63,338,361,373,374,385,389,392,393,</w:t>
        <w:br/>
        <w:t>575,594,597,604,610,647,648,651,652,656,657,663,</w:t>
        <w:br/>
        <w:t>668,676~678,684,687~689,699,702,705,707,716,718</w:t>
        <w:br/>
        <w:t>~722,740,741,790,792,793,799,829,867,869,870,872</w:t>
        <w:br/>
        <w:t>山阳</w:t>
        <w:br/>
        <w:t>407,408,750,756</w:t>
        <w:br/>
        <w:t>山阴 107,108,485,675</w:t>
        <w:br/>
        <w:t>陕南403,422,569,575,581,582,584,591,600,601,743,744,</w:t>
      </w:r>
    </w:p>
    <w:p>
      <w:r>
        <w:br w:type="page"/>
      </w:r>
    </w:p>
    <w:p>
      <w:r>
        <w:t>944</w:t>
        <w:br/>
        <w:t>中国人口史 第五卷 清时期</w:t>
        <w:br/>
        <w:t>794,795,864~866</w:t>
        <w:br/>
        <w:t>陕西12,13,22,33~35,51,62~64,67,224,373,393~395,397,</w:t>
        <w:br/>
        <w:t>398,400,401,403,405~411,413,415,417,421~423,426,</w:t>
        <w:br/>
        <w:t>427, 553,554, 569, 570, 572, 576 ~ 578,580 ~ 599,</w:t>
        <w:br/>
        <w:t>601~604,607,608,610,611,617,620,624,637,638,641,</w:t>
        <w:br/>
        <w:t>647,648,678,688,689,702,706,719~722,728,741~748,</w:t>
        <w:br/>
        <w:t>793~797,865~868,874,875,882</w:t>
        <w:br/>
        <w:t>陕州</w:t>
        <w:br/>
        <w:t>360,680,681,687,698,715,719,799</w:t>
        <w:br/>
        <w:t>善化</w:t>
        <w:br/>
        <w:t>772</w:t>
        <w:br/>
        <w:t>鄯善</w:t>
        <w:br/>
        <w:t>437,641</w:t>
        <w:br/>
        <w:t>商城</w:t>
        <w:br/>
        <w:t>101</w:t>
        <w:br/>
        <w:t>商况 731,732,744,745,747,772,773,796</w:t>
        <w:br/>
        <w:t>商南 407,408,568</w:t>
        <w:br/>
        <w:t>商业区域872,883</w:t>
        <w:br/>
        <w:t>商州396,406~409,411,421,568,583,584,600,700,717,720,</w:t>
        <w:br/>
        <w:t>747,794</w:t>
        <w:br/>
        <w:t>上蔡358</w:t>
        <w:br/>
        <w:t>上高 45,121,510</w:t>
        <w:br/>
        <w:t>上海市88,459~461,467,691</w:t>
        <w:br/>
        <w:t>上杭 174,182</w:t>
        <w:br/>
        <w:t>上饶46,122,123,124,527,763,764,815</w:t>
        <w:br/>
        <w:t>上犹 24,130,510,533,534,544</w:t>
        <w:br/>
        <w:t>上虞 50,107~109,485,880</w:t>
        <w:br/>
        <w:t>上元 74,749</w:t>
        <w:br/>
        <w:t>韶州府 200,201,208,694,711</w:t>
        <w:br/>
        <w:t>邵东 141,154</w:t>
        <w:br/>
        <w:t>邵武 68,173,180,181,183,189,506,507,508,694,711</w:t>
        <w:br/>
        <w:t>绍兴49,50,107~109,113,469,470,484~487,489,490,692,</w:t>
        <w:br/>
        <w:t>709,718,869,880</w:t>
        <w:br/>
        <w:t>射阳 466</w:t>
        <w:br/>
        <w:t>涉县 352,353</w:t>
      </w:r>
    </w:p>
    <w:p>
      <w:r>
        <w:br w:type="page"/>
      </w:r>
    </w:p>
    <w:p>
      <w:r>
        <w:t>索引945</w:t>
        <w:br/>
        <w:t>深州</w:t>
        <w:br/>
        <w:t>348,349,350,698,715,737</w:t>
        <w:br/>
        <w:t>神木</w:t>
        <w:br/>
        <w:t>413~415,596,597</w:t>
        <w:br/>
        <w:t>生存30,223,836,841,842,852,857,862,870,872,883</w:t>
        <w:br/>
        <w:t>生态 11,70,410,846,858,864,866,884</w:t>
        <w:br/>
        <w:t>生态学 862,863</w:t>
        <w:br/>
        <w:t>生育838~841,855~860,866,871~873,875~877,883</w:t>
        <w:br/>
        <w:t>生育间隔 855,857</w:t>
        <w:br/>
        <w:t>胜利 156~158</w:t>
        <w:br/>
        <w:t>渑池 355</w:t>
        <w:br/>
        <w:t>嵊泗 88</w:t>
        <w:br/>
        <w:t>嵊县</w:t>
        <w:br/>
        <w:t>50,107~109,469,486</w:t>
        <w:br/>
        <w:t>施南 155,165~167,170,540,693,711,823,826</w:t>
        <w:br/>
        <w:t>什邡 297,299</w:t>
        <w:br/>
        <w:t>石城 131,203,204,510,533,534</w:t>
        <w:br/>
        <w:t>石达开159,468,518,519,532,542~547,549</w:t>
        <w:br/>
        <w:t>石埭</w:t>
        <w:br/>
        <w:t>22,94,95,491,498</w:t>
        <w:br/>
        <w:t>石楼 387</w:t>
        <w:br/>
        <w:t>石门</w:t>
        <w:br/>
        <w:t>102,145,469~471,473,819</w:t>
        <w:br/>
        <w:t>石阡 257,258,264,265,696,713,770</w:t>
        <w:br/>
        <w:t>石泉 304~306,403~405,569,582,744</w:t>
        <w:br/>
        <w:t>石硅厅 293,324,325,697,714</w:t>
        <w:br/>
        <w:t>食盐课9,52,58,60,61,63,68,191</w:t>
        <w:br/>
        <w:t>寿昌</w:t>
        <w:br/>
        <w:t>104,479~481</w:t>
        <w:br/>
        <w:t>寿光</w:t>
        <w:br/>
        <w:t>368,369</w:t>
        <w:br/>
        <w:t>寿阳 389,672,673</w:t>
        <w:br/>
        <w:t>寿张 731</w:t>
        <w:br/>
        <w:t>鼠疫</w:t>
        <w:br/>
        <w:t>12,17,47,48,50,180,217,219~221,225,232,233,237,</w:t>
        <w:br/>
        <w:t>240~242,245,338,556~567,749,843,849,850</w:t>
        <w:br/>
        <w:t>束鹿</w:t>
        <w:br/>
        <w:t>342,343</w:t>
        <w:br/>
        <w:t>沭阳 83,84,756,805</w:t>
        <w:br/>
        <w:t>双江 227</w:t>
      </w:r>
    </w:p>
    <w:p>
      <w:r>
        <w:br w:type="page"/>
      </w:r>
    </w:p>
    <w:p>
      <w:r>
        <w:t>946</w:t>
        <w:br/>
        <w:t>中国人口史 第五卷 清时期</w:t>
        <w:br/>
        <w:t>双流</w:t>
        <w:br/>
        <w:t>296,297~299,302</w:t>
        <w:br/>
        <w:t>顺德</w:t>
        <w:br/>
        <w:t>39,66,193,194,348,350,698,715,737</w:t>
        <w:br/>
        <w:t>顺宁</w:t>
        <w:br/>
        <w:t>215,225~227,235,244,245,554,564,565,567,695,712,</w:t>
        <w:br/>
        <w:t>770</w:t>
        <w:br/>
        <w:t>顺庆</w:t>
        <w:br/>
        <w:t>274,281~283,288,324,696,714</w:t>
        <w:br/>
        <w:t>顺天 65,66,327~334,336,349,350,697,715,737,789</w:t>
        <w:br/>
        <w:t>顺义328,329,330,332,333</w:t>
        <w:br/>
        <w:t>朔平府 391~393,675,677,700,717</w:t>
        <w:br/>
        <w:t>思恩 209~211,695,712</w:t>
        <w:br/>
        <w:t>思南256~258,264,265,696,713</w:t>
        <w:br/>
        <w:t>思州212,248,258,259,264,265,696,713,770</w:t>
        <w:br/>
        <w:t>死亡率159,460,473,474,480,673,679,840,841,845,848,850,</w:t>
        <w:br/>
        <w:t>852~854,857,858,862,881</w:t>
        <w:br/>
        <w:t>四川4~6,10,11,14,17,31,42,51,57,58,62,199,214,238,</w:t>
        <w:br/>
        <w:t>240,244,266,267,270~278,280,281,285~287,289,</w:t>
        <w:br/>
        <w:t>291~293,296~311,313~320,322~326,332,418,549,</w:t>
        <w:br/>
        <w:t>696,702,705,706,707,714,719~722,770,773,774,828,</w:t>
        <w:br/>
        <w:t>829,843,860,864~866,874,875,881</w:t>
        <w:br/>
        <w:t>泗城</w:t>
        <w:br/>
        <w:t>209~211,695,712</w:t>
        <w:br/>
        <w:t>泗洪 98</w:t>
        <w:br/>
        <w:t>泗县 98</w:t>
        <w:br/>
        <w:t>泗州98,101,492,503,504,691,709</w:t>
        <w:br/>
        <w:t>松江 6,20,47,48,85,88,457,459,460,465,467~469,691,708,</w:t>
        <w:br/>
        <w:t>718,719,754,756,757,805,842</w:t>
        <w:br/>
        <w:t>松潘厅 315,321~323,325,697,714</w:t>
        <w:br/>
        <w:t>松桃 251,770</w:t>
        <w:br/>
        <w:t>松桃厅 251,264,265,696,713</w:t>
        <w:br/>
        <w:t>松溪 178</w:t>
        <w:br/>
        <w:t>松滋 538,824</w:t>
        <w:br/>
        <w:t>嵩明555,559</w:t>
        <w:br/>
        <w:t>嵩县 355</w:t>
      </w:r>
    </w:p>
    <w:p>
      <w:r>
        <w:br w:type="page"/>
      </w:r>
    </w:p>
    <w:p>
      <w:r>
        <w:t>索引947</w:t>
        <w:br/>
        <w:t>苏州城 23,456</w:t>
        <w:br/>
        <w:t>苏州府6,20,21,47,48,75,85,87,89,103,459,460,465,467,</w:t>
        <w:br/>
        <w:t>468,691,708,718,719,722,749,750,752,756,757,</w:t>
        <w:br/>
        <w:t>759,766,800,801,869,871</w:t>
        <w:br/>
        <w:t>肃州</w:t>
        <w:br/>
        <w:t>432,603,634,635,641,700,718,721,747</w:t>
        <w:br/>
        <w:t>宿迁</w:t>
        <w:br/>
        <w:t>84,85,466</w:t>
        <w:br/>
        <w:t>绥德</w:t>
        <w:br/>
        <w:t>412,413,415,416,421,569,594,595,597,600,700,717,</w:t>
        <w:br/>
        <w:t>747</w:t>
        <w:br/>
        <w:t>绥定</w:t>
        <w:br/>
        <w:t>282,288~291,324,639,640,697,714</w:t>
        <w:br/>
        <w:t>绥来</w:t>
        <w:br/>
        <w:t>434</w:t>
        <w:br/>
        <w:t>绥宁</w:t>
        <w:br/>
        <w:t>151,239,819</w:t>
        <w:br/>
        <w:t>绥阳</w:t>
        <w:br/>
        <w:t>253,254</w:t>
        <w:br/>
        <w:t>随县</w:t>
        <w:br/>
        <w:t>160,161,168,826</w:t>
        <w:br/>
        <w:t>随州</w:t>
        <w:br/>
        <w:t>821</w:t>
        <w:br/>
        <w:t>遂安</w:t>
        <w:br/>
        <w:t>104,105,469,479</w:t>
        <w:br/>
        <w:t>遂平 358,359</w:t>
        <w:br/>
        <w:t>遂溪 203～205</w:t>
        <w:br/>
        <w:t>T</w:t>
        <w:br/>
        <w:t>塔尔巴噶台438~440,445,701</w:t>
        <w:br/>
        <w:t>台山194,868,869</w:t>
        <w:br/>
        <w:t>台湾8,36,39,42,56,173,188,189,272,694,702,707,711,721,</w:t>
        <w:br/>
        <w:t>723,751,760,773,814,815,830,832,858,864,868</w:t>
        <w:br/>
        <w:t>台州 41,45,49,50,112,113,469~471,487~490,692,709,761,</w:t>
        <w:br/>
        <w:t>809,810</w:t>
        <w:br/>
        <w:t>太白区 411,417,419</w:t>
        <w:br/>
        <w:t>太仓 6,20,85,86,88,89,457,458,459,460,467,468,691,708,</w:t>
        <w:br/>
        <w:t>718,719,749,754,756,757,804</w:t>
        <w:br/>
        <w:t>太谷</w:t>
        <w:br/>
        <w:t>34,385,386,669</w:t>
        <w:br/>
        <w:t>太和 99,100</w:t>
        <w:br/>
        <w:t>太康 684</w:t>
      </w:r>
    </w:p>
    <w:p>
      <w:r>
        <w:br w:type="page"/>
      </w:r>
    </w:p>
    <w:p>
      <w:r>
        <w:t>948</w:t>
        <w:br/>
        <w:t>中国人口史 第五卷 清时期</w:t>
        <w:br/>
        <w:t>太平天国 3,6,7,12,13,71,73,78,81,85,86,88,90,96,99,101,</w:t>
        <w:br/>
        <w:t>103,105,106,108~110,112~114,116,117,122,135,</w:t>
        <w:br/>
        <w:t>140,143,148,154,158,159,161~163,168,169,171,</w:t>
        <w:br/>
        <w:t>173,174,179~187,189,190,274,455~458,461,462,</w:t>
        <w:br/>
        <w:t>464,467~470,473~475,479~482,485~491,493~</w:t>
        <w:br/>
        <w:t>495,497~499,501,502,504,505,507~510,512,514,</w:t>
        <w:br/>
        <w:t>516,518,519,521~524,526,528~530,532,534~</w:t>
        <w:br/>
        <w:t>541,543~549,551~553,555,690,706,719,721,722,</w:t>
        <w:br/>
        <w:t>751,759~761,773,800,801,807~810,812~815,</w:t>
        <w:br/>
        <w:t>827,828,834,839~841,846,850,867~869,871~</w:t>
        <w:br/>
        <w:t>873,879,880,882</w:t>
        <w:br/>
        <w:t>太平厅 288~291,324,325,697,714</w:t>
        <w:br/>
        <w:t>太原府 33,373,382~387,392,668~671,673,677,699,717,</w:t>
        <w:br/>
        <w:t>719,740</w:t>
        <w:br/>
        <w:t>泰安</w:t>
        <w:br/>
        <w:t>371,372,699,716,728,729,731,797</w:t>
        <w:br/>
        <w:t>泰和</w:t>
        <w:br/>
        <w:t>25,44,127,531</w:t>
        <w:br/>
        <w:t>泰宁</w:t>
        <w:br/>
        <w:t>173,180</w:t>
        <w:br/>
        <w:t>泰县</w:t>
        <w:br/>
        <w:t>78,81,464</w:t>
        <w:br/>
        <w:t>泰兴</w:t>
        <w:br/>
        <w:t>81,82,801</w:t>
        <w:br/>
        <w:t>泰州</w:t>
        <w:br/>
        <w:t>78</w:t>
        <w:br/>
        <w:t>郯城</w:t>
        <w:br/>
        <w:t>367,368</w:t>
        <w:br/>
        <w:t>汤溪</w:t>
        <w:br/>
        <w:t>469,481,482</w:t>
        <w:br/>
        <w:t>唐河</w:t>
        <w:br/>
        <w:t>357</w:t>
        <w:br/>
        <w:t>唐市</w:t>
        <w:br/>
        <w:t>755</w:t>
        <w:br/>
        <w:t>唐县 357,358</w:t>
        <w:br/>
        <w:t>桃源 31,144,819</w:t>
        <w:br/>
        <w:t>腾冲 230</w:t>
        <w:br/>
        <w:t>腾越厅215,229~231,244,565,567,695,712</w:t>
        <w:br/>
        <w:t>藤县 212</w:t>
        <w:br/>
        <w:t>天保 210</w:t>
        <w:br/>
        <w:t>天长 98</w:t>
      </w:r>
    </w:p>
    <w:p>
      <w:r>
        <w:br w:type="page"/>
      </w:r>
    </w:p>
    <w:p>
      <w:r>
        <w:t>索引949</w:t>
        <w:br/>
        <w:t>天等 212</w:t>
        <w:br/>
        <w:t>天峨 211</w:t>
        <w:br/>
        <w:t>天花 849,850,854</w:t>
        <w:br/>
        <w:t>天津 344,350,688,736,737,741,751,783,790</w:t>
        <w:br/>
        <w:t>天津府342,698,715</w:t>
        <w:br/>
        <w:t>天门 162,821,823</w:t>
        <w:br/>
        <w:t>天全 316,317</w:t>
        <w:br/>
        <w:t>天台 810</w:t>
        <w:br/>
        <w:t>田东 211</w:t>
        <w:br/>
        <w:t>田阳 211</w:t>
        <w:br/>
        <w:t>汀州府 35,173,174,181~183,189,507,508,527,694,711</w:t>
        <w:br/>
        <w:t>通道 151,819</w:t>
        <w:br/>
        <w:t>通江</w:t>
        <w:br/>
        <w:t>286</w:t>
        <w:br/>
        <w:t>通山</w:t>
        <w:br/>
        <w:t>30,536,820,826</w:t>
        <w:br/>
        <w:t>通渭</w:t>
        <w:br/>
        <w:t>619~621</w:t>
        <w:br/>
        <w:t>通州</w:t>
        <w:br/>
        <w:t>76,81,82,87,88,328,332,333,459,465,466,467,691,</w:t>
        <w:br/>
        <w:t>708,718,719,749,754,757,789</w:t>
        <w:br/>
        <w:t>同安</w:t>
        <w:br/>
        <w:t>36,185,186</w:t>
        <w:br/>
        <w:t>同官 394,398,743</w:t>
        <w:br/>
        <w:t>同仁 426~428,432</w:t>
        <w:br/>
        <w:t>同治四年82,87,167,169,212,315,316,323,458,459,460～</w:t>
        <w:br/>
        <w:t>462,464,474,475,478,480,483,484,486~488,524,</w:t>
        <w:br/>
        <w:t>537,542,557,558,563,603,604,610,612,624,627,</w:t>
        <w:br/>
        <w:t>629,632,634,690,758</w:t>
        <w:br/>
        <w:t>同州府399~401,421,422,568,569,575~577,579,580,583,</w:t>
        <w:br/>
        <w:t>599,700,717,719,744,747</w:t>
        <w:br/>
        <w:t>桐城</w:t>
        <w:br/>
        <w:t>96~97,491</w:t>
        <w:br/>
        <w:t>桐庐</w:t>
        <w:br/>
        <w:t>104,479</w:t>
        <w:br/>
        <w:t>桐乡</w:t>
        <w:br/>
        <w:t>469,470,472,473</w:t>
        <w:br/>
        <w:t>桐梓2</w:t>
        <w:br/>
        <w:t>253~255,769</w:t>
        <w:br/>
        <w:t>铜鼓 116</w:t>
      </w:r>
    </w:p>
    <w:p>
      <w:r>
        <w:br w:type="page"/>
      </w:r>
    </w:p>
    <w:p>
      <w:r>
        <w:t>950</w:t>
        <w:br/>
        <w:t>中国人口史第五卷清时期</w:t>
        <w:br/>
        <w:t>铜梁 275</w:t>
        <w:br/>
        <w:t>铜陵 94</w:t>
        <w:br/>
        <w:t>铜仁府257,258,264,265,696,713,770</w:t>
        <w:br/>
        <w:t>铜山466</w:t>
        <w:br/>
        <w:t>潼川府274,283,284,324,697,714</w:t>
        <w:br/>
        <w:t>潼关 399~401,568,579</w:t>
        <w:br/>
        <w:t>统计汇总 96,111,137,267,706</w:t>
        <w:br/>
        <w:t>屠城 18~25,28~30,32,34~36,41,47,50,512,522,530,544,</w:t>
        <w:br/>
        <w:t>545,624,634</w:t>
        <w:br/>
        <w:t>吐鲁番436,437,445,636,637,641,642,645,646,701</w:t>
        <w:br/>
        <w:t>团练</w:t>
        <w:br/>
        <w:t>30,289,525,528,537,543,544,554,555,606,638,868</w:t>
        <w:br/>
        <w:t>屯户9</w:t>
        <w:br/>
        <w:t>97,102,114,115,119~122,124,126,128,129,132,133,</w:t>
        <w:br/>
        <w:t>172,173,205,218~220,223,229,412,430</w:t>
        <w:br/>
        <w:t>屯民2</w:t>
        <w:br/>
        <w:t>218,219,222,229,231,232,263,611,629,630</w:t>
        <w:br/>
        <w:t>W</w:t>
        <w:br/>
        <w:t>外蒙古 450~452,701,707</w:t>
        <w:br/>
        <w:t>宛平</w:t>
        <w:br/>
        <w:t>327,328,329</w:t>
        <w:br/>
        <w:t>晚婚</w:t>
        <w:br/>
        <w:t>852,883</w:t>
        <w:br/>
        <w:t>万安</w:t>
        <w:br/>
        <w:t>44,127,128,531</w:t>
        <w:br/>
        <w:t>万年</w:t>
        <w:br/>
        <w:t>122,526</w:t>
        <w:br/>
        <w:t>万全</w:t>
        <w:br/>
        <w:t>337,733,783,784</w:t>
        <w:br/>
        <w:t>万泉</w:t>
        <w:br/>
        <w:t>377,656</w:t>
        <w:br/>
        <w:t>万县</w:t>
        <w:br/>
        <w:t>292</w:t>
        <w:br/>
        <w:t>万载</w:t>
        <w:br/>
        <w:t>45,125,135,524,768</w:t>
        <w:br/>
        <w:t>旺苍</w:t>
        <w:br/>
        <w:t>286,287</w:t>
        <w:br/>
        <w:t>望城</w:t>
        <w:br/>
        <w:t>137,154,787</w:t>
        <w:br/>
        <w:t>望都</w:t>
        <w:br/>
        <w:t>343,787,788</w:t>
        <w:br/>
        <w:t>望谟</w:t>
        <w:br/>
        <w:t>262</w:t>
        <w:br/>
        <w:t>威宁 260,770</w:t>
        <w:br/>
        <w:t>威信 239</w:t>
      </w:r>
    </w:p>
    <w:p>
      <w:r>
        <w:br w:type="page"/>
      </w:r>
    </w:p>
    <w:p>
      <w:r>
        <w:t>索引951</w:t>
        <w:br/>
        <w:t>威远 234,309,310,311,564</w:t>
        <w:br/>
        <w:t>潍县 730</w:t>
        <w:br/>
        <w:t>卫辉府 351,352,360,679,680,686,698,715</w:t>
        <w:br/>
        <w:t>渭南394,396,554,568,570,868</w:t>
        <w:br/>
        <w:t>渭源 428,624,625,628</w:t>
        <w:br/>
        <w:t>蔚县</w:t>
        <w:br/>
        <w:t>337,733~735,782</w:t>
        <w:br/>
        <w:t>蔚州</w:t>
        <w:br/>
        <w:t>337,733~735,782~784</w:t>
        <w:br/>
        <w:t>温江</w:t>
        <w:br/>
        <w:t>296,297,301</w:t>
        <w:br/>
        <w:t>温岭 469,488</w:t>
        <w:br/>
        <w:t>温宿 643</w:t>
        <w:br/>
        <w:t>温县 353,354</w:t>
        <w:br/>
        <w:t>温州府 41,45,49,112,113,469~471,488~490,692,709,761,</w:t>
        <w:br/>
        <w:t>809</w:t>
        <w:br/>
        <w:t>瘟疫 11,13,14,17,32,35,46,48,49,66,90,96,102,103,113,</w:t>
        <w:br/>
        <w:t>116,122,135,148,154,159,160,173,181~183,227,243,</w:t>
        <w:br/>
        <w:t>456,473,479,480,483,492~494,496,497,499,507,510,</w:t>
        <w:br/>
        <w:t>515,522,525,528,535,555,557~559,561,563,565,596,</w:t>
        <w:br/>
        <w:t>603,604,606,617,620,628,654,682,706,833,839,843,</w:t>
        <w:br/>
        <w:t>846,851,864,867,870,878,883</w:t>
        <w:br/>
        <w:t>文安 328,330,737</w:t>
        <w:br/>
        <w:t>文山</w:t>
        <w:br/>
        <w:t>234</w:t>
        <w:br/>
        <w:t>文水 385,386,669,670</w:t>
        <w:br/>
        <w:t>闻喜 375,376,654~656,738</w:t>
        <w:br/>
        <w:t>翁源 200,201</w:t>
        <w:br/>
        <w:t>乌程48,103,104,478,753</w:t>
        <w:br/>
        <w:t>乌鲁木齐 432~436,438,440,445,446,636~639,646,701,721,</w:t>
        <w:br/>
        <w:t>748</w:t>
        <w:br/>
        <w:t>乌青镇 753,754</w:t>
        <w:br/>
        <w:t>乌什</w:t>
        <w:br/>
        <w:t>441,443~445,636,643,646,701</w:t>
        <w:br/>
        <w:t>芜湖 94,490,499,802,811</w:t>
        <w:br/>
        <w:t>吴城 764,766~768,815</w:t>
      </w:r>
    </w:p>
    <w:p>
      <w:r>
        <w:br w:type="page"/>
      </w:r>
    </w:p>
    <w:p>
      <w:r>
        <w:t>952</w:t>
        <w:br/>
        <w:t>中国人口史 第五卷 清时期</w:t>
        <w:br/>
        <w:t>吴川</w:t>
        <w:br/>
        <w:t>203,204</w:t>
        <w:br/>
        <w:t>吴江</w:t>
        <w:br/>
        <w:t>20,47,752,754,755</w:t>
        <w:br/>
        <w:t>吴旗 416,599</w:t>
        <w:br/>
        <w:t>吴三桂 42～45</w:t>
        <w:br/>
        <w:t>吴县473,801</w:t>
        <w:br/>
        <w:t>吴兴 103,478</w:t>
        <w:br/>
        <w:t>c</w:t>
        <w:br/>
        <w:t>吴忠 603</w:t>
        <w:br/>
        <w:t>梧州府209,212,213,695,712</w:t>
        <w:br/>
        <w:t>五河 98</w:t>
        <w:br/>
        <w:t>五台 34,390,391</w:t>
        <w:br/>
        <w:t>武安 352</w:t>
        <w:br/>
        <w:t>武昌县</w:t>
        <w:br/>
        <w:t>825,826</w:t>
        <w:br/>
        <w:t>武昌府</w:t>
        <w:br/>
        <w:t>30~32,155,156,159,160,162,170,171,536,537,539,</w:t>
        <w:br/>
        <w:t>540,552,693,710,719,722,772,820,825~827</w:t>
        <w:br/>
        <w:t>武城</w:t>
        <w:br/>
        <w:t>361,364</w:t>
        <w:br/>
        <w:t>武定府</w:t>
        <w:br/>
        <w:t>221,371,372,555,561,567,695,699,716,730</w:t>
        <w:br/>
        <w:t>武定州</w:t>
        <w:br/>
        <w:t>215,216,227,243,244,547,712</w:t>
        <w:br/>
        <w:t>武冈</w:t>
        <w:br/>
        <w:t>141,142,819</w:t>
        <w:br/>
        <w:t>武康</w:t>
        <w:br/>
        <w:t>469,476,477</w:t>
        <w:br/>
        <w:t>武陵</w:t>
        <w:br/>
        <w:t>31,144</w:t>
        <w:br/>
        <w:t>武宁</w:t>
        <w:br/>
        <w:t>115,116,117,513,514,517</w:t>
        <w:br/>
        <w:t>武平</w:t>
        <w:br/>
        <w:t>173,174,182</w:t>
        <w:br/>
        <w:t>武清</w:t>
        <w:br/>
        <w:t>329,330</w:t>
        <w:br/>
        <w:t>武宣</w:t>
        <w:br/>
        <w:t>212</w:t>
        <w:br/>
        <w:t>武穴</w:t>
        <w:br/>
        <w:t>827</w:t>
        <w:br/>
        <w:t>武邑</w:t>
        <w:br/>
        <w:t>345,346</w:t>
        <w:br/>
        <w:t>婺川</w:t>
        <w:br/>
        <w:t>256</w:t>
        <w:br/>
        <w:t>婺源</w:t>
        <w:br/>
        <w:t>101,134,491,527</w:t>
        <w:br/>
        <w:t>X</w:t>
        <w:br/>
        <w:t>西安49,481</w:t>
      </w:r>
    </w:p>
    <w:p>
      <w:r>
        <w:br w:type="page"/>
      </w:r>
    </w:p>
    <w:p>
      <w:r>
        <w:t>索引953</w:t>
        <w:br/>
        <w:t>西安府 394~399,407,421,573~575,579,583,592,593,599,</w:t>
        <w:br/>
        <w:t>700,717,719,741~743,747,794</w:t>
        <w:br/>
        <w:t>西安城568~570,793</w:t>
        <w:br/>
        <w:t>西藏 27,423,447~449,701,702,705,707,774,830</w:t>
        <w:br/>
        <w:t>西昌</w:t>
        <w:br/>
        <w:t>317,318,319,321</w:t>
        <w:br/>
        <w:t>西充</w:t>
        <w:br/>
        <w:t>281,282</w:t>
        <w:br/>
        <w:t>西畴</w:t>
        <w:br/>
        <w:t>235</w:t>
        <w:br/>
        <w:t>西和</w:t>
        <w:br/>
        <w:t>62,622,651,739</w:t>
        <w:br/>
        <w:t>西吉</w:t>
        <w:br/>
        <w:t>611,612,614,615</w:t>
        <w:br/>
        <w:t>西林</w:t>
        <w:br/>
        <w:t>210,211</w:t>
        <w:br/>
        <w:t>西隆 210,211</w:t>
        <w:br/>
        <w:t>西盟 227</w:t>
        <w:br/>
        <w:t>西纳 630,631</w:t>
        <w:br/>
        <w:t>西宁府 337,424,426~429,432,447,448,602,603,629~632,</w:t>
        <w:br/>
        <w:t>635,636,641,700,718,721,734,735,784,790</w:t>
        <w:br/>
        <w:t>西宁县 197,781,782</w:t>
        <w:br/>
        <w:t>西平 358,686</w:t>
        <w:br/>
        <w:t>西乡</w:t>
        <w:br/>
        <w:t>409,410,418,419,569,587,589,614,620,639,742,817,</w:t>
        <w:br/>
        <w:t>818</w:t>
        <w:br/>
        <w:t>浠水 157</w:t>
        <w:br/>
        <w:t>歙县</w:t>
        <w:br/>
        <w:t>469,491,500</w:t>
        <w:br/>
        <w:t>习水</w:t>
        <w:br/>
        <w:t>253,255</w:t>
        <w:br/>
        <w:t>隰州</w:t>
        <w:br/>
        <w:t>380~382,392,597,662,663,676,699,716</w:t>
        <w:br/>
        <w:t>峡江</w:t>
        <w:br/>
        <w:t>126,519~521</w:t>
        <w:br/>
        <w:t>夏河</w:t>
        <w:br/>
        <w:t>427,428</w:t>
        <w:br/>
        <w:t>夏津</w:t>
        <w:br/>
        <w:t>361,364</w:t>
        <w:br/>
        <w:t>夏口</w:t>
        <w:br/>
        <w:t>823</w:t>
        <w:br/>
        <w:t>夏县 374,375,652,653</w:t>
        <w:br/>
        <w:t>仙居</w:t>
        <w:br/>
        <w:t>50,469,487,761,810</w:t>
        <w:br/>
        <w:t>咸丰十一年 13,163,289,384,396,484,499,518～520,524，</w:t>
        <w:br/>
        <w:t>527~530,537,549,557,571~598,607,609,616~</w:t>
      </w:r>
    </w:p>
    <w:p>
      <w:r>
        <w:br w:type="page"/>
      </w:r>
    </w:p>
    <w:p>
      <w:r>
        <w:t>954</w:t>
        <w:br/>
        <w:t>中国人口史第五卷清时期</w:t>
        <w:br/>
        <w:t>618,622,623,627,629,632~635,639~641,643~</w:t>
        <w:br/>
        <w:t>645,759</w:t>
        <w:br/>
        <w:t>咸丰元年 3,13,14,76,114,116,119,120,125,126,166,224，</w:t>
        <w:br/>
        <w:t>326,381,454,457~462,464,477,494,512,513,519,</w:t>
        <w:br/>
        <w:t>524,526,543,690,705,706,832,833,836</w:t>
        <w:br/>
        <w:t>咸宁394,395,536,741,742,820,826</w:t>
        <w:br/>
        <w:t>咸阳 394,398,568,569</w:t>
        <w:br/>
        <w:t>县城区 824,825</w:t>
        <w:br/>
        <w:t>现实性抑制841,846,847,852,857,858,883</w:t>
        <w:br/>
        <w:t>乡宁379,380,382,388,659,660,671,739</w:t>
        <w:br/>
        <w:t>香河328,330</w:t>
        <w:br/>
        <w:t>香山 39~41,193</w:t>
        <w:br/>
        <w:t>湘潭 30~33,137~139,524,541,543,550,816,817,819</w:t>
        <w:br/>
        <w:t>湘西四厅 150,151,154,549,693,710</w:t>
        <w:br/>
        <w:t>湘乡 31,32,137,138,819</w:t>
        <w:br/>
        <w:t>湘阴136,138,541,819</w:t>
        <w:br/>
        <w:t>襄阳府 155,167~170,537,540,693,711,822,825~827</w:t>
        <w:br/>
        <w:t>象山 486,487</w:t>
        <w:br/>
        <w:t>萧山 107,108,469,484,485,811,880</w:t>
        <w:br/>
        <w:t>萧县 466</w:t>
        <w:br/>
        <w:t>小府 730,732,735,737,741,742,746,749,771,772,812,826,</w:t>
        <w:br/>
        <w:t>827</w:t>
        <w:br/>
        <w:t>小镇</w:t>
        <w:br/>
        <w:t>518,737,740,744,745,748,771,772,827</w:t>
        <w:br/>
        <w:t>孝丰</w:t>
        <w:br/>
        <w:t>476,477,479</w:t>
        <w:br/>
        <w:t>孝感</w:t>
        <w:br/>
        <w:t>157,536,820,826</w:t>
        <w:br/>
        <w:t>孝义 387,394,396,570,574,575,794,795</w:t>
        <w:br/>
        <w:t>忻城 211</w:t>
        <w:br/>
        <w:t>忻州府 391,392,673,677,699,717</w:t>
        <w:br/>
        <w:t>莘县</w:t>
        <w:br/>
        <w:t>362,364</w:t>
        <w:br/>
        <w:t>新安 40,41,194,355,356,787</w:t>
        <w:br/>
        <w:t>新蔡 358</w:t>
      </w:r>
    </w:p>
    <w:p>
      <w:r>
        <w:br w:type="page"/>
      </w:r>
    </w:p>
    <w:p>
      <w:r>
        <w:t>索引955</w:t>
        <w:br/>
        <w:t>新昌</w:t>
        <w:br/>
        <w:t>45,50,107~109,120,121,486,510,524</w:t>
        <w:br/>
        <w:t>新城</w:t>
        <w:br/>
        <w:t>20,106,128,369,370,469,522,768</w:t>
        <w:br/>
        <w:t>新堤</w:t>
        <w:br/>
        <w:t>827</w:t>
        <w:br/>
        <w:t>新都</w:t>
        <w:br/>
        <w:t>296,297,299</w:t>
        <w:br/>
        <w:t>新繁</w:t>
        <w:br/>
        <w:t>296,297,299,300</w:t>
        <w:br/>
        <w:t>新丰</w:t>
        <w:br/>
        <w:t>198,199,456</w:t>
        <w:br/>
        <w:t>新淦</w:t>
        <w:br/>
        <w:t>126,520,521</w:t>
        <w:br/>
        <w:t>新杭</w:t>
        <w:br/>
        <w:t>755</w:t>
        <w:br/>
        <w:t>新河</w:t>
        <w:br/>
        <w:t>345,346,347,788</w:t>
        <w:br/>
        <w:t>新化</w:t>
        <w:br/>
        <w:t>31,137,141,142,819</w:t>
        <w:br/>
        <w:t>新会</w:t>
        <w:br/>
        <w:t>30,39,191,193,194</w:t>
        <w:br/>
        <w:t>新建</w:t>
        <w:br/>
        <w:t>115~118,513,514,766,768</w:t>
        <w:br/>
        <w:t>新疆</w:t>
        <w:br/>
        <w:t>12,423,432~434,436~439,441,443,445~447,450,554,</w:t>
        <w:br/>
        <w:t>602,603,636~646,701,705,706,707,748,793,797,829,</w:t>
        <w:br/>
        <w:t>830,865,867</w:t>
        <w:br/>
        <w:t>新津</w:t>
        <w:br/>
        <w:t>297,301</w:t>
        <w:br/>
        <w:t>新宁</w:t>
        <w:br/>
        <w:t>39,141,142,193,194,290,547,819</w:t>
        <w:br/>
        <w:t>新平</w:t>
        <w:br/>
        <w:t>232</w:t>
        <w:br/>
        <w:t>新邵 141,154</w:t>
        <w:br/>
        <w:t>新田</w:t>
        <w:br/>
        <w:t>146,819</w:t>
        <w:br/>
        <w:t>新乡</w:t>
        <w:br/>
        <w:t>351,679</w:t>
        <w:br/>
        <w:t>新沂 84,85,88,466</w:t>
        <w:br/>
        <w:t>新喻</w:t>
        <w:br/>
        <w:t>126,520,521</w:t>
        <w:br/>
        <w:t>新政调查 330,332,458,459,463,465,466,540,541,548,559,</w:t>
        <w:br/>
        <w:t>575,579,580,582,584,589,592,594,595,597,599,</w:t>
        <w:br/>
        <w:t>607,616,618,619,622,624,628,632,634,637,639,</w:t>
        <w:br/>
        <w:t>640,642,643,645,654,656,659,662~664,668,671,</w:t>
        <w:br/>
        <w:t>673,674,676,679~685,690,706</w:t>
        <w:br/>
        <w:t>信丰</w:t>
        <w:br/>
        <w:t>28,132,133,532~534</w:t>
        <w:br/>
        <w:t>信阳 358,359,679</w:t>
        <w:br/>
        <w:t>信宜 203,204.</w:t>
      </w:r>
    </w:p>
    <w:p>
      <w:r>
        <w:br w:type="page"/>
      </w:r>
    </w:p>
    <w:p>
      <w:r>
        <w:t>956</w:t>
        <w:br/>
        <w:t>中国人口史 第五卷 清时期</w:t>
        <w:br/>
        <w:t>兴安 124,528,569,763</w:t>
        <w:br/>
        <w:t>兴安府 123,403~407,409,421,581~585,600,700,717,720,</w:t>
        <w:br/>
        <w:t>744,747,764,765</w:t>
        <w:br/>
        <w:t>兴国</w:t>
        <w:br/>
        <w:t>132,133,533,534,820</w:t>
        <w:br/>
        <w:t>兴化</w:t>
        <w:br/>
        <w:t>78,752</w:t>
        <w:br/>
        <w:t>兴宁</w:t>
        <w:br/>
        <w:t>147,199,544,545,818,819</w:t>
        <w:br/>
        <w:t>兴平</w:t>
        <w:br/>
        <w:t>395,396,570~572,575</w:t>
        <w:br/>
        <w:t>兴山</w:t>
        <w:br/>
        <w:t>164,165,823,824</w:t>
        <w:br/>
        <w:t>兴文 311,312,313</w:t>
        <w:br/>
        <w:t>兴县 385,386</w:t>
        <w:br/>
        <w:t>兴义府261~265,696,713,770</w:t>
        <w:br/>
        <w:t>星子 119,517,518</w:t>
        <w:br/>
        <w:t>修仁</w:t>
        <w:br/>
        <w:t>212</w:t>
        <w:br/>
        <w:t>修水 116,510,766</w:t>
        <w:br/>
        <w:t>修文</w:t>
        <w:br/>
        <w:t>246,248~250</w:t>
        <w:br/>
        <w:t>修武</w:t>
        <w:br/>
        <w:t>353,354,680</w:t>
        <w:br/>
        <w:t>秀山</w:t>
        <w:br/>
        <w:t>288,289</w:t>
        <w:br/>
        <w:t>秀水</w:t>
        <w:br/>
        <w:t>472,473</w:t>
        <w:br/>
        <w:t>盱眙 98</w:t>
        <w:br/>
        <w:t>徐沟 385,386,669</w:t>
        <w:br/>
        <w:t>徐闻 203,205</w:t>
        <w:br/>
        <w:t>徐州府84,85,87,88,459,467,691,708,719,749,750,757</w:t>
        <w:br/>
        <w:t>许昌</w:t>
        <w:br/>
        <w:t>679,683,684</w:t>
        <w:br/>
        <w:t>许州</w:t>
        <w:br/>
        <w:t>357,360,683,684,687,698,715,718</w:t>
        <w:br/>
        <w:t>叙永厅274,279,281,324,325,696,714</w:t>
        <w:br/>
        <w:t>叙州府</w:t>
        <w:br/>
        <w:t>311,313~315,324,697,714</w:t>
        <w:br/>
        <w:t>溆浦</w:t>
        <w:br/>
        <w:t>152,819</w:t>
        <w:br/>
        <w:t>宣城</w:t>
        <w:br/>
        <w:t>90,91,92,494,495,497</w:t>
        <w:br/>
        <w:t>宣恩</w:t>
        <w:br/>
        <w:t>166,823,824</w:t>
        <w:br/>
        <w:t>宣化 336,337,341,349,697,715,733~737,781,782,784,785,</w:t>
        <w:br/>
        <w:t>789,790</w:t>
      </w:r>
    </w:p>
    <w:p>
      <w:r>
        <w:br w:type="page"/>
      </w:r>
    </w:p>
    <w:p>
      <w:r>
        <w:t>索</w:t>
        <w:br/>
        <w:t>引</w:t>
        <w:br/>
        <w:t>957</w:t>
        <w:br/>
        <w:t>宣平468,482,484,811</w:t>
        <w:br/>
        <w:t>宣统二年14,82,84,86,193,271,284,285,287,288,315,324~</w:t>
        <w:br/>
        <w:t>326,330~334,336,455,458,459,466,475,484,485,</w:t>
        <w:br/>
        <w:t>489,490,512,523,571,575,579,580,582,584,589,</w:t>
        <w:br/>
        <w:t>592,594,595,597,599,607,608,618,619,622,624,</w:t>
        <w:br/>
        <w:t>628,632,634~637,639,640,642~645,654,656,659,</w:t>
        <w:br/>
        <w:t>662~664,668,671,673,674,679~685,690,705,706,</w:t>
        <w:br/>
        <w:t>785,790,804~807,811,813,832</w:t>
        <w:br/>
        <w:t>旬邑</w:t>
        <w:br/>
        <w:t>592</w:t>
        <w:br/>
        <w:t>寻邬 533</w:t>
        <w:br/>
        <w:t>洵阳404,569,581,582,795</w:t>
        <w:br/>
        <w:t>浔州</w:t>
        <w:br/>
        <w:t>209,212,213,695,712</w:t>
        <w:br/>
        <w:t>循化424~428,629,631,632</w:t>
        <w:br/>
        <w:t>Y</w:t>
        <w:br/>
        <w:t>雅州 268,315~317,325,697,714</w:t>
        <w:br/>
        <w:t>延安 401,412,415~417,421,569,597~600,700,717,743,747,</w:t>
        <w:br/>
        <w:t>795</w:t>
        <w:br/>
        <w:t>延长</w:t>
        <w:br/>
        <w:t>416,417,746,845</w:t>
        <w:br/>
        <w:t>延津 351</w:t>
        <w:br/>
        <w:t>延平</w:t>
        <w:br/>
        <w:t>62,173,182~184,189,190,506~508,694,711,812,813</w:t>
        <w:br/>
        <w:t>延庆</w:t>
        <w:br/>
        <w:t>66,337,338,734</w:t>
        <w:br/>
        <w:t>严州</w:t>
        <w:br/>
        <w:t>49,104,105,113,469~471,479,480,489,490,692,709,</w:t>
        <w:br/>
        <w:t>758</w:t>
        <w:br/>
        <w:t>盐边</w:t>
        <w:br/>
        <w:t>318</w:t>
        <w:br/>
        <w:t>盐津</w:t>
        <w:br/>
        <w:t>239</w:t>
        <w:br/>
        <w:t>盐亭</w:t>
        <w:br/>
        <w:t>283</w:t>
        <w:br/>
        <w:t>盐源</w:t>
        <w:br/>
        <w:t>317~319,321</w:t>
        <w:br/>
        <w:t>盐中</w:t>
        <w:br/>
        <w:t>318,321</w:t>
        <w:br/>
        <w:t>兖州</w:t>
        <w:br/>
        <w:t>371,372,699,716,729,731,732</w:t>
        <w:br/>
        <w:t>砚山</w:t>
        <w:br/>
        <w:t>234~237,244</w:t>
      </w:r>
    </w:p>
    <w:p>
      <w:r>
        <w:br w:type="page"/>
      </w:r>
    </w:p>
    <w:p>
      <w:r>
        <w:t>958</w:t>
        <w:br/>
        <w:t>中国人口史 第五卷 清时期</w:t>
        <w:br/>
        <w:t>扬中 81,82,88</w:t>
        <w:br/>
        <w:t>扬州府 18~20,22,23,76~81,87~89,455,459,464,465,467,</w:t>
        <w:br/>
        <w:t>691,708,718,719,749~752,756,757</w:t>
        <w:br/>
        <w:t>扬州城 801</w:t>
        <w:br/>
        <w:t>阳谷</w:t>
        <w:br/>
        <w:t>731</w:t>
        <w:br/>
        <w:t>阳江</w:t>
        <w:br/>
        <w:t>192,195,196,197</w:t>
        <w:br/>
        <w:t>阳曲</w:t>
        <w:br/>
        <w:t>383~386</w:t>
        <w:br/>
        <w:t>阳山</w:t>
        <w:br/>
        <w:t>201,202</w:t>
        <w:br/>
        <w:t>阳武</w:t>
        <w:br/>
        <w:t>353,354,680</w:t>
        <w:br/>
        <w:t>阳原</w:t>
        <w:br/>
        <w:t>337</w:t>
        <w:br/>
        <w:t>洋县</w:t>
        <w:br/>
        <w:t>410,411,417,585~587,589</w:t>
        <w:br/>
        <w:t>养利 210</w:t>
        <w:br/>
        <w:t>耀州</w:t>
        <w:br/>
        <w:t>394,742,743,747</w:t>
        <w:br/>
        <w:t>叶尔羌440,441,443~446,636,644~646,701,748</w:t>
        <w:br/>
        <w:t>伊川</w:t>
        <w:br/>
        <w:t>355</w:t>
        <w:br/>
        <w:t>伊犁</w:t>
        <w:br/>
        <w:t>433,437~439,442,443,445,446,636,637,639,640,701</w:t>
        <w:br/>
        <w:t>猗氏 377,378,656~658,791,792</w:t>
        <w:br/>
        <w:t>黟县 500</w:t>
        <w:br/>
        <w:t>仪征78,81,464,490,751,752,756,777,801,802</w:t>
        <w:br/>
        <w:t>沂州府327,367,372,699,716,729,732</w:t>
        <w:br/>
        <w:t>宜宾 311,312,313</w:t>
        <w:br/>
        <w:t>宜昌 164,168</w:t>
        <w:br/>
        <w:t>宜昌府 155,164,165,170,538,540,693,711,822,823,825~827</w:t>
        <w:br/>
        <w:t>宜城</w:t>
        <w:br/>
        <w:t>167,168,822,823</w:t>
        <w:br/>
        <w:t>宜川</w:t>
        <w:br/>
        <w:t>416,569</w:t>
        <w:br/>
        <w:t>宜春</w:t>
        <w:br/>
        <w:t>45,125,523,524</w:t>
        <w:br/>
        <w:t>宜都</w:t>
        <w:br/>
        <w:t>162,822,826</w:t>
        <w:br/>
        <w:t>宜禾</w:t>
        <w:br/>
        <w:t>435</w:t>
        <w:br/>
        <w:t>宜黄 529,530</w:t>
        <w:br/>
        <w:t>宜君</w:t>
        <w:br/>
        <w:t>403</w:t>
        <w:br/>
        <w:t>宜良</w:t>
        <w:br/>
        <w:t>559</w:t>
      </w:r>
    </w:p>
    <w:p>
      <w:r>
        <w:br w:type="page"/>
      </w:r>
    </w:p>
    <w:p>
      <w:r>
        <w:t>索</w:t>
        <w:br/>
        <w:t>引959</w:t>
        <w:br/>
        <w:t>宜兴</w:t>
        <w:br/>
        <w:t>20,469,777,807</w:t>
        <w:br/>
        <w:t>宜章</w:t>
        <w:br/>
        <w:t>147,819</w:t>
        <w:br/>
        <w:t>弋阳</w:t>
        <w:br/>
        <w:t>26,122,123,124,527,528,763~765,814</w:t>
        <w:br/>
        <w:t>义宁</w:t>
        <w:br/>
        <w:t>115,116~118,510~512,513,514</w:t>
        <w:br/>
        <w:t>义乌</w:t>
        <w:br/>
        <w:t>50,112</w:t>
        <w:br/>
        <w:t>易门</w:t>
        <w:br/>
        <w:t>555</w:t>
        <w:br/>
        <w:t>易州</w:t>
        <w:br/>
        <w:t>348,349,697,715,719,737</w:t>
        <w:br/>
        <w:t>益都</w:t>
        <w:br/>
        <w:t>368</w:t>
        <w:br/>
        <w:t>益阳</w:t>
        <w:br/>
        <w:t>31,137,138,541,772,819</w:t>
        <w:br/>
        <w:t>鄞县</w:t>
        <w:br/>
        <w:t>50,109,110,487,760,761,809</w:t>
        <w:br/>
        <w:t>印江</w:t>
        <w:br/>
        <w:t>256</w:t>
        <w:br/>
        <w:t>应城 161,821</w:t>
        <w:br/>
        <w:t>应山</w:t>
        <w:br/>
        <w:t>160,161,538,821</w:t>
        <w:br/>
        <w:t>英吉沙尔 443,644,748</w:t>
        <w:br/>
        <w:t>英山</w:t>
        <w:br/>
        <w:t>101</w:t>
        <w:br/>
        <w:t>荥经 315,316</w:t>
        <w:br/>
        <w:t>营山 282</w:t>
        <w:br/>
        <w:t>颖上</w:t>
        <w:br/>
        <w:t>99,100</w:t>
        <w:br/>
        <w:t>颖州</w:t>
        <w:br/>
        <w:t>99~101,492,502,503,504,691,709</w:t>
        <w:br/>
        <w:t>永北厅215,235,242~245,566,567,696,713</w:t>
        <w:br/>
        <w:t>永昌</w:t>
        <w:br/>
        <w:t>215,216,221,227~229,244,554,565,567,695,712,770</w:t>
        <w:br/>
        <w:t>永川</w:t>
        <w:br/>
        <w:t>275,277,278,312</w:t>
        <w:br/>
        <w:t>永春</w:t>
        <w:br/>
        <w:t>173,185,189,190,506,507,508,694,711</w:t>
        <w:br/>
        <w:t>永定</w:t>
        <w:br/>
        <w:t>145,174,182</w:t>
        <w:br/>
        <w:t>永丰</w:t>
        <w:br/>
        <w:t>123,127,531</w:t>
        <w:br/>
        <w:t>永济</w:t>
        <w:br/>
        <w:t>377,656~658</w:t>
        <w:br/>
        <w:t>永嘉</w:t>
        <w:br/>
        <w:t>488</w:t>
        <w:br/>
        <w:t>永靖</w:t>
        <w:br/>
        <w:t>428</w:t>
        <w:br/>
        <w:t>永康</w:t>
        <w:br/>
        <w:t>50,210,468,469,740,758</w:t>
        <w:br/>
        <w:t>永明</w:t>
        <w:br/>
        <w:t>146,541,819</w:t>
        <w:br/>
        <w:t>永宁</w:t>
        <w:br/>
        <w:t>25,26,44,127,210,279,354,355,356,382,387,388,531,</w:t>
      </w:r>
    </w:p>
    <w:p>
      <w:r>
        <w:br w:type="page"/>
      </w:r>
    </w:p>
    <w:p>
      <w:r>
        <w:t>960</w:t>
        <w:br/>
        <w:t>中国人口史 第五卷 清时期</w:t>
        <w:br/>
        <w:t>543,671,681,770</w:t>
        <w:br/>
        <w:t>永平</w:t>
        <w:br/>
        <w:t>65,66,334~336,349,697,715,737,786</w:t>
        <w:br/>
        <w:t>永清</w:t>
        <w:br/>
        <w:t>328,329,330,737</w:t>
        <w:br/>
        <w:t>永善</w:t>
        <w:br/>
        <w:t>238</w:t>
        <w:br/>
        <w:t>永胜</w:t>
        <w:br/>
        <w:t>243</w:t>
        <w:br/>
        <w:t>永寿</w:t>
        <w:br/>
        <w:t>420,745</w:t>
        <w:br/>
        <w:t>永顺</w:t>
        <w:br/>
        <w:t>150,819</w:t>
        <w:br/>
        <w:t>永顺府148,149,153,154.542,545,549,552,693,710,818</w:t>
        <w:br/>
        <w:t>永绥厅 150</w:t>
        <w:br/>
        <w:t>永泰</w:t>
        <w:br/>
        <w:t>176,177,813</w:t>
        <w:br/>
        <w:t>永新</w:t>
        <w:br/>
        <w:t>25,127,530,531</w:t>
        <w:br/>
        <w:t>永兴</w:t>
        <w:br/>
        <w:t>147,541,819</w:t>
        <w:br/>
        <w:t>永州</w:t>
        <w:br/>
        <w:t>31,146,147,154,541,542,546,547,552,693,710,818</w:t>
        <w:br/>
        <w:t>攸县</w:t>
        <w:br/>
        <w:t>137,140,524,541,819</w:t>
        <w:br/>
        <w:t>尤溪</w:t>
        <w:br/>
        <w:t>182,183</w:t>
        <w:br/>
        <w:t>酉阳</w:t>
        <w:br/>
        <w:t>282,288,289,324,697,714</w:t>
        <w:br/>
        <w:t>于潜</w:t>
        <w:br/>
        <w:t>106</w:t>
        <w:br/>
        <w:t>余干</w:t>
        <w:br/>
        <w:t>26,122,525,526</w:t>
        <w:br/>
        <w:t>余杭</w:t>
        <w:br/>
        <w:t>20,106,469</w:t>
        <w:br/>
        <w:t>余江</w:t>
        <w:br/>
        <w:t>525,527</w:t>
        <w:br/>
        <w:t>余姚</w:t>
        <w:br/>
        <w:t>20,50,107~109,469</w:t>
        <w:br/>
        <w:t>鱼台</w:t>
        <w:br/>
        <w:t>365,731</w:t>
        <w:br/>
        <w:t>雩都</w:t>
        <w:br/>
        <w:t>132,133,510,532,533</w:t>
        <w:br/>
        <w:t>榆次 383~387,669,670</w:t>
        <w:br/>
        <w:t>榆林 412</w:t>
        <w:br/>
        <w:t>榆林府</w:t>
        <w:br/>
        <w:t>413~415,421,595,597,600,700,717</w:t>
        <w:br/>
        <w:t>榆社</w:t>
        <w:br/>
        <w:t>389,390,668,740</w:t>
        <w:br/>
        <w:t>榆中</w:t>
        <w:br/>
        <w:t>428</w:t>
        <w:br/>
        <w:t>虞乡</w:t>
        <w:br/>
        <w:t>376~378,656~658,739,791,792</w:t>
        <w:br/>
        <w:t>禹城</w:t>
        <w:br/>
        <w:t>369</w:t>
        <w:br/>
        <w:t>禹县</w:t>
        <w:br/>
        <w:t>356,357,682,798,799</w:t>
      </w:r>
    </w:p>
    <w:p>
      <w:r>
        <w:br w:type="page"/>
      </w:r>
    </w:p>
    <w:p>
      <w:r>
        <w:t>引961</w:t>
        <w:br/>
        <w:t>玉环 469,488</w:t>
        <w:br/>
        <w:t>玉山 26,122,123,124,510,527,528,763,764</w:t>
        <w:br/>
        <w:t>郁林州210,212,695,712,720</w:t>
        <w:br/>
        <w:t>郁南197</w:t>
        <w:br/>
        <w:t>预防性抑制841,852,855,858,870.872,883</w:t>
        <w:br/>
        <w:t>预期寿命 840,845,846</w:t>
        <w:br/>
        <w:t>元和 753,801</w:t>
        <w:br/>
        <w:t>元江州 215,232,233,243,244,565,567,695,705,713,770</w:t>
        <w:br/>
        <w:t>元谋 221,555</w:t>
        <w:br/>
        <w:t>元阳 237</w:t>
        <w:br/>
        <w:t>沅江 144,232,819</w:t>
        <w:br/>
        <w:t>沅陵 152,153,818,819</w:t>
        <w:br/>
        <w:t>沅州府 43,152~154,542,549,552,693,710,713</w:t>
        <w:br/>
        <w:t>垣曲 376,654,792</w:t>
        <w:br/>
        <w:t>袁州46,124~126,134,135,511,523,524,535,692,709,719,</w:t>
        <w:br/>
        <w:t>763,768</w:t>
        <w:br/>
        <w:t>原武 353,354</w:t>
        <w:br/>
        <w:t>原阳 353</w:t>
        <w:br/>
        <w:t>远安 163,164,822</w:t>
        <w:br/>
        <w:t>岳池 282</w:t>
        <w:br/>
        <w:t>岳州府 43,142~144,153,154,162,541,542,551~553,693,</w:t>
        <w:br/>
        <w:t>710,719</w:t>
        <w:br/>
        <w:t>云和</w:t>
        <w:br/>
        <w:t>50,110,111,468,482~484</w:t>
        <w:br/>
        <w:t>云龙</w:t>
        <w:br/>
        <w:t>240,669</w:t>
        <w:br/>
        <w:t>云梦</w:t>
        <w:br/>
        <w:t>161,536,538,821,824</w:t>
        <w:br/>
        <w:t>云南</w:t>
        <w:br/>
        <w:t>12,42,62,129,214,215,219~221,224,225,229,232,234,</w:t>
        <w:br/>
        <w:t>236~241,243~245,318,554~567,702,705,706,712,719</w:t>
        <w:br/>
        <w:t>~721,769~771,773,828,829,849,864,865,867,868</w:t>
        <w:br/>
        <w:t>云南府216,217,695,712</w:t>
        <w:br/>
        <w:t>云霄 187,188</w:t>
        <w:br/>
        <w:t>郧西169,537,822</w:t>
      </w:r>
    </w:p>
    <w:p>
      <w:r>
        <w:br w:type="page"/>
      </w:r>
    </w:p>
    <w:p>
      <w:r>
        <w:t>962</w:t>
        <w:br/>
        <w:t>中国人口史 第五卷 清时期</w:t>
        <w:br/>
        <w:t>郧县169,822</w:t>
        <w:br/>
        <w:t>郧阳府 156,169~171,537,540,693,711,822,825</w:t>
        <w:br/>
        <w:t>运城34,740,789,801</w:t>
        <w:br/>
        <w:t>运河 363~365,718,729~731,737,750,751,789,790,803,850</w:t>
        <w:br/>
        <w:t>Z</w:t>
        <w:br/>
        <w:t>枣强 345,346</w:t>
        <w:br/>
        <w:t>枣阳167,168,822,824</w:t>
        <w:br/>
        <w:t>泽州 34,382,383,392,664,667,676,699,716,740</w:t>
        <w:br/>
        <w:t>曾国荃530,647,651,668,669,671,677</w:t>
        <w:br/>
        <w:t>张家口 337~339,783~785,790</w:t>
        <w:br/>
        <w:t>张掖633</w:t>
        <w:br/>
        <w:t>章邱 369</w:t>
        <w:br/>
        <w:t>彰德府 352,353,360,678,679,686,698,715</w:t>
        <w:br/>
        <w:t>彰明304,305,306</w:t>
        <w:br/>
        <w:t>漳平 184</w:t>
        <w:br/>
        <w:t>漳浦 173,187,188</w:t>
        <w:br/>
        <w:t>漳州府 173,174,187~189,505~508,694,711,718,812,864</w:t>
        <w:br/>
        <w:t>漳州城 36,38</w:t>
        <w:br/>
        <w:t>樟树镇 519,520,764,766~768,815</w:t>
        <w:br/>
        <w:t>昭觉 318</w:t>
        <w:br/>
        <w:t>昭萍 523</w:t>
        <w:br/>
        <w:t>昭通府 215,238~240,244,245,566,567,695,705,713</w:t>
        <w:br/>
        <w:t>诏安 187,188</w:t>
        <w:br/>
        <w:t>赵州345,347,350,697,715,737</w:t>
        <w:br/>
        <w:t>肇庆府 27,29,41,56,192,195~197,199,208,694,711,720,721</w:t>
        <w:br/>
        <w:t>浙江 3,12,23,36,37,41,45~51,56,58,62,63,69,88,102,111</w:t>
        <w:br/>
        <w:t>~113,446,455,468~470,480,489,490,492,501,509,</w:t>
        <w:br/>
        <w:t>510,519,520,525,702,705,706,718,719,722,753,757~</w:t>
        <w:br/>
        <w:t>764,766,771,772,777,808~811,828,843,864,869,874,</w:t>
      </w:r>
    </w:p>
    <w:p>
      <w:r>
        <w:br w:type="page"/>
      </w:r>
    </w:p>
    <w:p>
      <w:r>
        <w:t>索引963</w:t>
        <w:br/>
        <w:t>875,879,880</w:t>
        <w:br/>
        <w:t>镇安府 210~212,396,407~409,569,583,695,712,794,795</w:t>
        <w:br/>
        <w:t>镇边 227</w:t>
        <w:br/>
        <w:t>镇海 469,487,631</w:t>
        <w:br/>
        <w:t>镇江府 6,47,86,88,89,455,458,461,467,468,691,708,718,</w:t>
        <w:br/>
        <w:t>719,751,757,777,802,803</w:t>
        <w:br/>
        <w:t>镇江城455</w:t>
        <w:br/>
        <w:t>镇康 228</w:t>
        <w:br/>
        <w:t>镇平 192,199,732,770</w:t>
        <w:br/>
        <w:t>镇坪 404,405</w:t>
        <w:br/>
        <w:t>镇西 638,639</w:t>
        <w:br/>
        <w:t>镇沅州 215,232,233,244,554,564,567,695,705,713,770</w:t>
        <w:br/>
        <w:t>镇原 604,605,607,617</w:t>
        <w:br/>
        <w:t>镇远府256,258,259,264,265,696,713</w:t>
        <w:br/>
        <w:t>镇越 231</w:t>
        <w:br/>
        <w:t>正安州 253~255</w:t>
        <w:br/>
        <w:t>正定府 348~350,698,715,737,787,788</w:t>
        <w:br/>
        <w:t>正阳 358,686</w:t>
        <w:br/>
        <w:t>郑成功 22,29,35,36</w:t>
        <w:br/>
        <w:t>郑芝龙 27,35,36</w:t>
        <w:br/>
        <w:t>政和 178,812,813</w:t>
        <w:br/>
        <w:t>枝江 162,537,822,824</w:t>
        <w:br/>
        <w:t>北直隶 17,23,30,41</w:t>
        <w:br/>
        <w:t>南直隶 35,65,67</w:t>
        <w:br/>
        <w:t>芷江府152,153,818,819</w:t>
        <w:br/>
        <w:t>中部 264,327,403,469,580</w:t>
        <w:br/>
        <w:t>中等镇737,740,741,744,772</w:t>
        <w:br/>
        <w:t>中甸 241</w:t>
        <w:br/>
        <w:t>中卫430,602</w:t>
        <w:br/>
        <w:t>中心城市 364,380,627,726,732,736,740,741,748~750,756,</w:t>
      </w:r>
    </w:p>
    <w:p>
      <w:r>
        <w:br w:type="page"/>
      </w:r>
    </w:p>
    <w:p>
      <w:r>
        <w:t>964</w:t>
        <w:br/>
        <w:t>中国人口史</w:t>
        <w:br/>
        <w:t>第五卷 清时期</w:t>
        <w:br/>
        <w:t>757,759,766,771~773,800,801,803,807,814</w:t>
        <w:br/>
        <w:t>中阳</w:t>
        <w:br/>
        <w:t>387</w:t>
        <w:br/>
        <w:t>忠州</w:t>
        <w:br/>
        <w:t>212,288,293,324,697,714</w:t>
        <w:br/>
        <w:t>钟祥</w:t>
        <w:br/>
        <w:t>162,168,821</w:t>
        <w:br/>
        <w:t>舟山</w:t>
        <w:br/>
        <w:t>22,23,47</w:t>
        <w:br/>
        <w:t>诸城</w:t>
        <w:br/>
        <w:t>368,731</w:t>
        <w:br/>
        <w:t>诸暨</w:t>
        <w:br/>
        <w:t>107,108,469,485,777</w:t>
        <w:br/>
        <w:t>诸翟</w:t>
        <w:br/>
        <w:t>755</w:t>
        <w:br/>
        <w:t>竹山 169,170,822</w:t>
        <w:br/>
        <w:t>竹溪</w:t>
        <w:br/>
        <w:t>822</w:t>
        <w:br/>
        <w:t>驻防满营687,698</w:t>
        <w:br/>
        <w:t>砖坪</w:t>
        <w:br/>
        <w:t>403~405,582</w:t>
        <w:br/>
        <w:t>庄浪</w:t>
        <w:br/>
        <w:t>608,610~612,628</w:t>
        <w:br/>
        <w:t>涿鹿</w:t>
        <w:br/>
        <w:t>337</w:t>
        <w:br/>
        <w:t>涿州</w:t>
        <w:br/>
        <w:t>328,330</w:t>
        <w:br/>
        <w:t>资阳</w:t>
        <w:br/>
        <w:t>284,285</w:t>
        <w:br/>
        <w:t>资州</w:t>
        <w:br/>
        <w:t>274,284,285,324,697,714</w:t>
        <w:br/>
        <w:t>淄博</w:t>
        <w:br/>
        <w:t>368,370,371</w:t>
        <w:br/>
        <w:t>淄川</w:t>
        <w:br/>
        <w:t>369~371</w:t>
        <w:br/>
        <w:t>滋阳</w:t>
        <w:br/>
        <w:t>729</w:t>
        <w:br/>
        <w:t>子长</w:t>
        <w:br/>
        <w:t>412</w:t>
        <w:br/>
        <w:t>子洲</w:t>
        <w:br/>
        <w:t>412</w:t>
        <w:br/>
        <w:t>秭归</w:t>
        <w:br/>
        <w:t>164,165</w:t>
        <w:br/>
        <w:t>梓潼</w:t>
        <w:br/>
        <w:t>294</w:t>
        <w:br/>
        <w:t>紫阳</w:t>
        <w:br/>
        <w:t>404,406,582</w:t>
        <w:br/>
        <w:t>邹平</w:t>
        <w:br/>
        <w:t>369,370,371</w:t>
        <w:br/>
        <w:t>遵化州334~336,350,697,715</w:t>
        <w:br/>
        <w:t>遵义府 248~250,252~255,264,265,696,713,769,771</w:t>
        <w:br/>
        <w:t>左权390</w:t>
        <w:br/>
        <w:t>左宗棠469,470,490,525,569,603,609,612,617,626,634,641</w:t>
      </w:r>
    </w:p>
    <w:p>
      <w:r>
        <w:br w:type="page"/>
      </w:r>
    </w:p>
    <w:p>
      <w:r>
        <w:t>卷后记</w:t>
        <w:br/>
        <w:t>2000年11月至12月，我在香港城市大学担任客座教授。在</w:t>
        <w:br/>
        <w:t>该校中国文化中心一间虽然很小但却十分舒适、方便的办公室里，</w:t>
        <w:br/>
        <w:t>我写完了本卷的最后一章。城市大学是一所新办的大学，该校的</w:t>
        <w:br/>
        <w:t>藏书却已经初具规模。我一边读着大陆三联书店最新出版的李中</w:t>
        <w:br/>
        <w:t>清、王丰合著《人类的四分之一：马尔萨斯的神话与中国的现实</w:t>
        <w:br/>
        <w:t>(1700—2000)》，一边参照英文原版，顺利地完成了对于李中清、王</w:t>
        <w:br/>
        <w:t>丰著作中反马尔萨斯主义的一种新理论的讨论。在这一过程中，</w:t>
        <w:br/>
        <w:t>我建立了自己有关中国人口体系的基本框架。一项进行了五年时</w:t>
        <w:br/>
        <w:t>间的研究至此告一段落。</w:t>
        <w:br/>
        <w:t>然而，中国人口史的研究工作却远没有结束。在进行最后一</w:t>
        <w:br/>
        <w:t>章写作的半个多月里，我几乎天天失眠。半醒半眠中，我的思绪总</w:t>
        <w:br/>
        <w:t>是围绕着那些让人困惑的话题，挥之不去。我感觉到还有许多问</w:t>
        <w:br/>
        <w:t>题没有说清楚，也暂时说不清楚。例如，尽管我指出了李中清、王</w:t>
        <w:br/>
        <w:t>丰著作中的不少问题，但是在许多情况下，我还不能从更为精细的</w:t>
        <w:br/>
        <w:t>定量研究入手，得出一系列可靠的或较为可靠的数据，建立一套更</w:t>
        <w:br/>
        <w:t>严密或更完整的概念体系，准确地描述中国人口的变动过程和特</w:t>
        <w:br/>
        <w:t>点。对于这一时期经济过程与人口过程的关系，自然界各生态系</w:t>
        <w:br/>
        <w:t>统与相关人口数量及人口结构之间的关系，我们所知实在太少。</w:t>
        <w:br/>
        <w:t>本卷最后一章所涉中国人口体系，只是一个研究的初步框架。在</w:t>
        <w:br/>
        <w:t>一个名为“近五百年来中国人口与自然环境的关系”项目中，我试</w:t>
      </w:r>
    </w:p>
    <w:p>
      <w:r>
        <w:br w:type="page"/>
      </w:r>
    </w:p>
    <w:p>
      <w:r>
        <w:t>966</w:t>
        <w:br/>
        <w:t>中国人口史第五卷清时期</w:t>
        <w:br/>
        <w:t>图从这两个关系入手，对中国人口体系作更加深入的探讨。</w:t>
        <w:br/>
        <w:t>李中清、王丰的著作将我引向了一个更高层次的思考。他们</w:t>
        <w:br/>
        <w:t>富有概括力的解释，体现了西方学者思辨的魅力。尽管我不同意</w:t>
        <w:br/>
        <w:t>他们几乎所有的观点或论证过程，但我欣赏他们严肃的思考态度</w:t>
        <w:br/>
        <w:t>及思考问题的独特角度。我清楚他们的长处在于精细的微观研</w:t>
        <w:br/>
        <w:t>究，我也知道他们的短处在于驾驭宏观数据时的力不从心。他们</w:t>
        <w:br/>
        <w:t>的研究，为我们展示了另一种学术的规范：如何构造一个理论的</w:t>
        <w:br/>
        <w:t>框架。他们研究中的问题不是出在框架的不完整或不新颖，而是</w:t>
        <w:br/>
        <w:t>出在事实本身的缺陷，即他们所用的材料尚不足以支撑他们的理</w:t>
        <w:br/>
        <w:t>论框架。通过对更为大量的资料的分析和研究，我们才有可能在</w:t>
        <w:br/>
        <w:t>与他们的讨论中，建立新的体系和理论。</w:t>
        <w:br/>
        <w:t>无论是成功还是失败，这种学术范式值得我们用心学习。纵</w:t>
        <w:br/>
        <w:t>使失败，我们也不能原谅自己—只会从资料中发掘历史事实，而</w:t>
        <w:br/>
        <w:t>不去学会解释历史。历史学的任务并不仅仅局限于描述，而在于</w:t>
        <w:br/>
        <w:t>解释，在于你自己的作为独立的历史学家或思想家的——解</w:t>
        <w:br/>
        <w:t>释。用今天的眼光看，从来就没有所谓纯粹客观的历史，只有某种</w:t>
        <w:br/>
        <w:t>解释框架中的历史。历史的“真实”从来就是思辨的过程和结果。</w:t>
        <w:br/>
        <w:t>所有发掘事实的研究都构成历史解释的基础和前提。只不过</w:t>
        <w:br/>
        <w:t>在很长的时期内，我们对于历史的研究，一直停留在这样的一个层</w:t>
        <w:br/>
        <w:t>面：即使有所解释，也是老框框中的老话题，缺少对历史文献的严</w:t>
        <w:br/>
        <w:t>谨、深刻的分析，不能从文献记载的字里行间，理解深藏其中的历</w:t>
        <w:br/>
        <w:t>史内涵，所以也就不可能产生令人深思、令人激动的思辨，历史学</w:t>
        <w:br/>
        <w:t>才面临它的危机。严格地说，那不是历史学的危机，而是没有历史</w:t>
        <w:br/>
        <w:t>学的危机。</w:t>
        <w:br/>
        <w:t>所有没有基础性研究支撑的理论大厦都是徒有其表的虚架</w:t>
        <w:br/>
        <w:t>子。从20世纪80年代开始，在思想解放的大潮中，关于中国社会</w:t>
        <w:br/>
        <w:t>和历史，谁也数不清出现过多少种宏伟博大的解释体系。五花八</w:t>
        <w:br/>
        <w:t>门、热闹非凡的表象后面，是历史学者精力的浪费和才思的滥用。</w:t>
        <w:br/>
        <w:t>直至今天，已经没有人再提那些当年喧闹一时的概念，也很少有人</w:t>
        <w:br/>
        <w:t>以当年的研究作为今天讨论问题的出发点。本身没有超越，也就</w:t>
        <w:br/>
        <w:t>没有被超越。</w:t>
      </w:r>
    </w:p>
    <w:p>
      <w:r>
        <w:br w:type="page"/>
      </w:r>
    </w:p>
    <w:p>
      <w:r>
        <w:t>卷后记967</w:t>
        <w:br/>
        <w:t>个人的精力总是有限的，对于一个构造理论大厦的建筑师而</w:t>
        <w:br/>
        <w:t>言，我们不能要求他在设计大厦的同时，还要去制砖和烧瓦。同</w:t>
        <w:br/>
        <w:t>样，我们也不可能要求一个制砖的或烧瓦的工匠同时又去担任建</w:t>
        <w:br/>
        <w:t>筑师的角色。历史研究的两种角色，简直就是不可共兼的，历史研</w:t>
        <w:br/>
        <w:t>究的困境，由此可知。现在的问题是，历史理论的构造，是否存在</w:t>
        <w:br/>
        <w:t>意义？</w:t>
        <w:br/>
        <w:t>在承认我们需要进行历史的解释的同时，却又怀疑解释历史</w:t>
        <w:br/>
        <w:t>的意义，我自己似乎也陷入了一种不能自拔的矛盾当中。其实，历</w:t>
        <w:br/>
        <w:t>史的解释和解释历史是两个不同层次的工作，或者说是两个不同</w:t>
        <w:br/>
        <w:t>程序的工作。历史的解释，即是从对历史资料的分析中，抽象出合</w:t>
        <w:br/>
        <w:t>适的新概念，以后再用更加大量的实证研究去丰富这一个或这一</w:t>
        <w:br/>
        <w:t>些概念。当然，进一步研究的结果可能是对原有概念的证实，也可</w:t>
        <w:br/>
        <w:t>能是证伪。解释历史的工作，则是循着稍有些不同的路径展开的。</w:t>
        <w:br/>
        <w:t>研究者对于历史的解释，并不是来自历史的记载或历史的真实本</w:t>
        <w:br/>
        <w:t>身，而是来自某种思辨的体系或观念。建构这一体系的所有概念，</w:t>
        <w:br/>
        <w:t>并非全部出自构造者自己的研究。在有些特别善于思辨的学者那</w:t>
        <w:br/>
        <w:t>里，几乎所有的资料都源于他人的研究，而概念体系却是自己的。</w:t>
        <w:br/>
        <w:t>无论关于西方社会还是关于东方历史，西方思想家们都有堪称完</w:t>
        <w:br/>
        <w:t>整的体系和不同凡响的理论。他们的成果，大都是这样产生的。</w:t>
        <w:br/>
        <w:t>20世纪80年代，一批中国学者也循着同样的路径，力图成为中国</w:t>
        <w:br/>
        <w:t>自己的思想家，可惜都未能成功。问题是，我们认真检讨一下，在</w:t>
        <w:br/>
        <w:t>关于中国社会或历史的解释中，西方的思想家中有谁是成功者？</w:t>
        <w:br/>
        <w:t>于是，学者们企图在一个小的范围内，在一个与自己长期实证研究</w:t>
        <w:br/>
        <w:t>有关的领域内进行中国社会历史理论的构造。这一努力，显然要</w:t>
        <w:br/>
        <w:t>比前者明智得多。他们不满足与自己工作密切相关的概念之归</w:t>
        <w:br/>
        <w:t>纳，试图使理论的覆盖面尽可能地大一些、广一些，于是就有李中</w:t>
        <w:br/>
        <w:t>清、王丰以及与他们类似的工作。在这类研究工作中，作者不可避</w:t>
        <w:br/>
        <w:t>免地会遇上资料不足的问题，会遇上已有的研究尚不足以支撑自</w:t>
        <w:br/>
        <w:t>己的理论的问题。如果通过自己的实证去弥补这些漏洞，将旷日</w:t>
        <w:br/>
        <w:t>持久。为了推出构想的理论，就不得不迁就一些。这样，论证过程</w:t>
        <w:br/>
        <w:t>中的种种问题因而产生。我不讳言，这一现象也同样出现在我的</w:t>
      </w:r>
    </w:p>
    <w:p>
      <w:r>
        <w:br w:type="page"/>
      </w:r>
    </w:p>
    <w:p>
      <w:r>
        <w:t>968 中国人口史 第五卷 清时期</w:t>
        <w:br/>
        <w:t>研究中，仔细阅读过本卷最后一章的读者都能发现这一点。这就</w:t>
        <w:br/>
        <w:t>形成了一个奇怪的矛盾现象：研究程序的先天缺陷与研究者义无</w:t>
        <w:br/>
        <w:t>反顾的选择一—虽然并不是每个研究者都愿意承认这一点，但这</w:t>
        <w:br/>
        <w:t>却是真实的。</w:t>
        <w:br/>
        <w:t>正是基于这一分析，我们不妨将研究者构造的理论永远当作</w:t>
        <w:br/>
        <w:t>一个尚未完成的假设，研究者则将构造这种理论的追求当作一种</w:t>
        <w:br/>
        <w:t>激励。他们心底里都明白，如果没有这种追求和自我激励，也就不</w:t>
        <w:br/>
        <w:t>可能有历史学的进步。鉴于这一认识，无论是批评别人的理论，或</w:t>
        <w:br/>
        <w:t>别人批评自己的理论，都可以当作思想上的相互砥砺，当作来自另</w:t>
        <w:br/>
        <w:t>一个不同领域的专家给予对方或给予自己的善意的帮助。</w:t>
        <w:br/>
        <w:t>在历史学的建筑工地上，我们都只是一名工匠，一名不满足于</w:t>
        <w:br/>
        <w:t>终身劳顿而永远是工匠的工匠，一名希望成为建筑师但又永远不</w:t>
        <w:br/>
        <w:t>能成为建筑师的工匠。我们根本就不知道我们将要建造一幢什么</w:t>
        <w:br/>
        <w:t>样的大厦，虽然已经有设计好的蓝图，但我们总是抱怨设计中的缺</w:t>
        <w:br/>
        <w:t>陷，于是在烧砖制瓦的同时，也来涂抹自己的蓝图。这一永无休</w:t>
        <w:br/>
        <w:t>止、相互排斥的过程，或许正是历史学永恒的魅力所在。</w:t>
        <w:br/>
        <w:t>在本项研究结束之际，回顾几年来的工作，既感辛苦，又觉自</w:t>
        <w:br/>
        <w:t>豪。最初的计划并没有今天读者看到的这样庞大。出于建立一个</w:t>
        <w:br/>
        <w:t>完整的清代人口体系的需要，我不断扩充计划，不仅讨论了清代中</w:t>
        <w:br/>
        <w:t>期的全国分府人口，而且讨论了清代后期大的战争、瘟疫和灾荒对</w:t>
        <w:br/>
        <w:t>各地人口的影响，最后形成一个包括六个标准时点在内的全国分</w:t>
        <w:br/>
        <w:t>府分地区的人口数据库，形成了一个与以往同类研究完全不同的</w:t>
        <w:br/>
        <w:t>新体系。当然，这一研究不是清代人口历史研究的终结，而只是一</w:t>
        <w:br/>
        <w:t>个新的开始。本卷的工作恰似搭建一个平台，后来者可以以此为</w:t>
        <w:br/>
        <w:t>基础，以县级、府级政区为单位，发掘更多的资料，寻找更新的方</w:t>
        <w:br/>
        <w:t>法，改进我的工作，完善这一体系。这也就是说，以本卷的工作为</w:t>
        <w:br/>
        <w:t>基础，我们才可能告别此前单纯的制度史研究和以省级数据与全</w:t>
        <w:br/>
        <w:t>国性数据为对象的研究，让清代人口历史的研究进入区域的范围，</w:t>
      </w:r>
    </w:p>
    <w:p>
      <w:r>
        <w:br w:type="page"/>
      </w:r>
    </w:p>
    <w:p>
      <w:r>
        <w:t>卷后记969</w:t>
        <w:br/>
        <w:t>进入新的境界。我相信，本项研究可以改变前人对于清代人口</w:t>
        <w:br/>
        <w:t>的许多旧观念，并为相应的其他研究提供新的较为完整的参考</w:t>
        <w:br/>
        <w:t>数据。</w:t>
        <w:br/>
        <w:t>在本项研究进行的几年当中，许多朋友、同事和学生为我提</w:t>
        <w:br/>
        <w:t>供过帮助。刘仁团在跟随我读硕士学位的几年间，事实上担任</w:t>
        <w:br/>
        <w:t>了研究助理的角色。他为我查阅了近3000种的地方志和其他</w:t>
        <w:br/>
        <w:t>文献资料，摘录出数千张卡片，与我合作撰写论文及本卷第十四</w:t>
        <w:br/>
        <w:t>章，并承担本卷第十五章的独立研究与撰写。另一名研究生李</w:t>
        <w:br/>
        <w:t>玉尚也承担了大量的资料工作，协助我完成本卷第十一章、第十</w:t>
        <w:br/>
        <w:t>三章、第十四章的有关研究，并合作发表多篇论文。他个人则在</w:t>
        <w:br/>
        <w:t>中国传染病史的研究中取得优异成绩。研究生郑磊重点研究民</w:t>
        <w:br/>
        <w:t>国时期的灾荒与社会经济结构变迁，他在最近完成的一篇论文</w:t>
        <w:br/>
        <w:t>中归纳的新概念给我启发，在本卷最后一章，我引用了他的研究</w:t>
        <w:br/>
        <w:t>成果。另外，他帮助我完成了本卷的参考文献和索引的整理工</w:t>
        <w:br/>
        <w:t>作。葛庆华博士的毕业论文《近代苏浙皖交界地区人口迁移研</w:t>
        <w:br/>
        <w:t>究》，较之我在《中国移民史》第六卷《清、民国时期》中的有关研</w:t>
        <w:br/>
        <w:t>究更上一层楼，承蒙允许，在该书尚未出版之前，本卷提前转引</w:t>
        <w:br/>
        <w:t>了他的部分成果。董龙凯博士在安徽省图书馆为本卷抄录的人</w:t>
        <w:br/>
        <w:t>口档案，对我帮助很大。复旦大学历史地理研究中心的其他研</w:t>
        <w:br/>
        <w:t>究生们，在为本书核对资料和校对卷末的索引方面做了大量工</w:t>
        <w:br/>
        <w:t>作，我向他们表示深深的谢意。</w:t>
        <w:br/>
        <w:t>感谢本书第三卷的作者吴松弟教授，他对于辽宋金元时期人</w:t>
        <w:br/>
        <w:t>口史的出色研究，给予我许多启发。在讨论明清人口史的若干问</w:t>
        <w:br/>
        <w:t>题时，他总是给予我真诚的帮助，让我的视野能够进入明代以前更</w:t>
        <w:br/>
        <w:t>为久远的历史之中。感谢本书第六卷作者侯杨方副教授，他对于</w:t>
        <w:br/>
        <w:t>微观历史人口的精湛分析使我受益匪浅。尽管本卷与第六卷未能</w:t>
        <w:br/>
        <w:t>做到数据系列上的一致，但我们之间为此进行的长达数月的激烈</w:t>
        <w:br/>
        <w:t>争论帮助我完善了清代后期人口史的研究，也有助于我建立起一</w:t>
        <w:br/>
        <w:t>套相对完整的关于中国人口体系的新解释。另外，他对本卷最后</w:t>
        <w:br/>
        <w:t>一章的技术指导，也给我很大帮助。本书主编葛剑雄教授，则在百</w:t>
        <w:br/>
        <w:t>忙之中，倾听我们的不同意见，参与我们的讨论。这一切，对于本</w:t>
      </w:r>
    </w:p>
    <w:p>
      <w:r>
        <w:br w:type="page"/>
      </w:r>
    </w:p>
    <w:p>
      <w:r>
        <w:t>970</w:t>
        <w:br/>
        <w:t>中国人口史 第五卷 清时期</w:t>
        <w:br/>
        <w:t>卷的定稿帮助尤大。</w:t>
        <w:br/>
        <w:t>感谢复旦大学历史地理研究中心的满志敏教授、张伟然副教</w:t>
        <w:br/>
        <w:t>授、王建革副教授和张晓虹博士，他们经常倾听我对本卷有关内容</w:t>
        <w:br/>
        <w:t>的陈述，并从各自的专业出发，各抒己见，给我有益的启发。满志</w:t>
        <w:br/>
        <w:t>敏教授为我提供了一套完整的以谭其骧主编《中国历史地图集》为</w:t>
        <w:br/>
        <w:t>底本的明清两代各省分府面积的电脑实测数据，使我从以前原始</w:t>
        <w:br/>
        <w:t>的手工测算数据中摆脱出来。我们也希望通过本书第四卷及本卷</w:t>
        <w:br/>
        <w:t>的工作，使这一数据系统得到更为广泛的应用。</w:t>
        <w:br/>
        <w:t>感谢中国社会科学院近代史研究所姜涛研究员，他对于清</w:t>
        <w:br/>
        <w:t>代户口清册数据的整理，给予后来者许多的便利。这一切，都在</w:t>
        <w:br/>
        <w:t>书中作了必要的说明。此外，最需要感谢的是他在百忙之中帮</w:t>
        <w:br/>
        <w:t>助我查找中国第一历史档案馆的有关档案，这批档案，在本卷的</w:t>
        <w:br/>
        <w:t>相关分析中发挥了重要的作用。台湾的刘铮云教授寄赠的乾隆</w:t>
        <w:br/>
        <w:t>六十年户部清册中四川户口数据，对于本卷第七章的写作帮助</w:t>
        <w:br/>
        <w:t>尤大。</w:t>
        <w:br/>
        <w:t>感谢美国北卡罗来纳大学威尔明顿校区的陈意新博士，他逐</w:t>
        <w:br/>
        <w:t>字逐句地审阅了本卷的最后一章，并提出许多宝贵意见。我接受</w:t>
        <w:br/>
        <w:t>了他的大部分意见，并作了相应的改正。我们计划合作撰文，对马</w:t>
        <w:br/>
        <w:t>尔萨斯体系以及反马尔萨斯的新体系进行更为全面的讨论，将中</w:t>
        <w:br/>
        <w:t>国人口史的研究引向深入。</w:t>
        <w:br/>
        <w:t>感谢法国巴黎高等社会科学研究院的博士候选人熊彬杉女</w:t>
        <w:br/>
        <w:t>士，在关于18世纪至20世纪天灾人祸对江西人口影响的研究中，</w:t>
        <w:br/>
        <w:t>她以本卷相关的研究结果作为基本假设，采用更为复杂、更为精致</w:t>
        <w:br/>
        <w:t>的数学方法，建构起精彩的数学模型，求解没有数据记载的地区人</w:t>
        <w:br/>
        <w:t>口损失及相关问题。这一研究使我明白人口历史学的研究领域有</w:t>
        <w:br/>
        <w:t>多么广阔。面对后来者的创新和挑战，我们应该加倍地努力。</w:t>
        <w:br/>
        <w:t>感谢香港城市大学中国文化中心的郑培凯教授，他为我提供</w:t>
        <w:br/>
        <w:t>了几十天相当惬意的生活和工作条件，使我能够在本卷最后一章</w:t>
        <w:br/>
        <w:t>的写作中，有一段没有丝毫杂务干扰的安静生活，这有助于本卷的</w:t>
        <w:br/>
        <w:t>最终完成。</w:t>
        <w:br/>
        <w:t>最后，我要感谢复旦大学出版社的吴仁杰先生，在从事本书第</w:t>
      </w:r>
    </w:p>
    <w:p>
      <w:r>
        <w:br w:type="page"/>
      </w:r>
    </w:p>
    <w:p>
      <w:r>
        <w:t>卷后记</w:t>
        <w:br/>
        <w:t>971</w:t>
        <w:br/>
        <w:t>四卷和第五卷编辑的两年多里，他的严谨、认真的作风深深影响</w:t>
        <w:br/>
        <w:t>了我。</w:t>
        <w:br/>
        <w:t>曹树基</w:t>
        <w:br/>
        <w:t>2000年12月于香港九龙塘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