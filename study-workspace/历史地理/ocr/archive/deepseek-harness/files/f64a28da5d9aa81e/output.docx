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經體</w:t>
        <w:br/>
        <w:t>中國行政區劃通史</w:t>
        <w:br/>
        <w:t>9國</w:t>
        <w:br/>
        <w:t>胡阿祥孔祥军徐成著</w:t>
        <w:br/>
        <w:t>三国两晋南朝卷山</w:t>
        <w:br/>
        <w:t>周振鹤主编</w:t>
        <w:br/>
        <w:t>復旦大学出版社</w:t>
      </w:r>
    </w:p>
    <w:p>
      <w:r>
        <w:br w:type="page"/>
      </w:r>
    </w:p>
    <w:p>
      <w:r>
        <w:t>野國</w:t>
      </w:r>
    </w:p>
    <w:p>
      <w:r>
        <w:br w:type="page"/>
      </w:r>
    </w:p>
    <w:p>
      <w:r>
        <w:t>国家自然科学基金项目 国家社会科学基金项目(魏晋南北朝政区研究，</w:t>
        <w:br/>
        <w:t>编号10BZS018) 上海市社会科学重大项目 南京大学人文基金项目</w:t>
        <w:br/>
        <w:t>国家出版基金项目</w:t>
        <w:br/>
        <w:t>中國行政區劃通史</w:t>
        <w:br/>
        <w:t>胡阿祥孔祥军徐成著</w:t>
        <w:br/>
        <w:t>三国两晋南朝卷</w:t>
        <w:br/>
        <w:t>周振鹤主编</w:t>
        <w:br/>
        <w:t>(上)</w:t>
        <w:br/>
        <w:t>復旦大學出版杜</w:t>
      </w:r>
    </w:p>
    <w:p>
      <w:r>
        <w:br w:type="page"/>
      </w:r>
    </w:p>
    <w:p>
      <w:r>
        <w:t>国家“十二五”规划重点图书</w:t>
        <w:br/>
        <w:t>国家出版基金资助项目</w:t>
        <w:br/>
        <w:t>禹貢九州山川之圖</w:t>
        <w:br/>
        <w:t>兩戒唐一行說已見前圓</w:t>
        <w:br/>
        <w:t>四列鄭氏有此說見書說</w:t>
        <w:br/>
        <w:t>三條自漢地理志有南此條馬融王肅有三條說</w:t>
        <w:br/>
        <w:t>南</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胡阿祥，1963年生，安徽桐城人。先后就读于</w:t>
        <w:br/>
        <w:t>复旦大学历史系、复旦大学中国历史地理研究所、</w:t>
        <w:br/>
        <w:t>南京大学中国语言文学系，获历史学学士、历史学</w:t>
        <w:br/>
        <w:t>硕士、文学博士学位。现为南京大学历史学院教</w:t>
        <w:br/>
        <w:t>授、博士生导师、副院长，南京大学六朝研究所所</w:t>
        <w:br/>
        <w:t>长，南京六朝博物馆馆长。兼任中国地理学会历史</w:t>
        <w:br/>
        <w:t>地理专业委员会委员、中国魏晋南北朝史学会副会</w:t>
        <w:br/>
        <w:t>长、中国唐代文学学会韩愈研究会常务副会长、江</w:t>
        <w:br/>
        <w:t>苏省六朝史研究会会长、中古中国学会理事会（美</w:t>
        <w:br/>
        <w:t>国）理事等。主要研究领域为中国中古文史、中国</w:t>
        <w:br/>
        <w:t>历史人文地理、地名学、南京地方史。出版专著及</w:t>
        <w:br/>
        <w:t>各类大小册子五十多种，发表论文与长短消闲文</w:t>
        <w:br/>
        <w:t>字四百余篇。</w:t>
        <w:br/>
        <w:t>孔祥军，1979年生，江苏扬州人。2007年毕</w:t>
        <w:br/>
        <w:t>业于南京大学历史学系，获历史学博士学位。现为</w:t>
        <w:br/>
        <w:t>扬州大学社会发展学院副教授。著有《晋书地理志</w:t>
        <w:br/>
        <w:t>校注》、《汉唐地理志考校》、《三国政区地理研</w:t>
        <w:br/>
        <w:t>究》、《清人经解地理考据研究》等，发表学术论</w:t>
        <w:br/>
        <w:t>文七十多篇，主持国家社科基金项目、教育部社</w:t>
        <w:br/>
        <w:t>科基金项目各一项。</w:t>
        <w:br/>
        <w:t>徐成，1984年生，江苏兴化人。2013年毕业于</w:t>
        <w:br/>
        <w:t>上海师范大学人文与传播学院，获历史学博士学</w:t>
        <w:br/>
        <w:t>位。现为扬州大学社会发展学院讲师。主要从事魏</w:t>
        <w:br/>
        <w:t>晋南北朝历史地理、隋唐制度史研究，在《江海学</w:t>
        <w:br/>
        <w:t>刊》、《中国历史地理论丛》、《历史地理》等发</w:t>
        <w:br/>
        <w:t>表论文十余篇</w:t>
      </w:r>
    </w:p>
    <w:p>
      <w:r>
        <w:br w:type="page"/>
      </w:r>
    </w:p>
    <w:p>
      <w:r>
        <w:t>三国两晋南朝卷提要</w:t>
        <w:br/>
        <w:t>本卷旨在通过对传世文献与文物考古资料的精细考证、系统分析，并充分吸</w:t>
        <w:br/>
        <w:t>取学界已有的研究成果，对三国两晋南朝之疆域变迁与政区制度进行全面讨论，</w:t>
        <w:br/>
        <w:t>对三国两晋南朝之政区建置，包括政区沿革、领属关系、治所变迁、境域盈缩以</w:t>
        <w:br/>
        <w:t>及置废并析诸般情形，作尽可能详尽的复原。</w:t>
        <w:br/>
        <w:t>本卷所涉及的相关概念、学术回顾、文献资料、基本思路、核心理论、关键</w:t>
        <w:br/>
        <w:t>原则等问题，置于“绪言”中加以说明；“结语”则从宏观的视角，统合政区制</w:t>
        <w:br/>
        <w:t>度与政区建置二者，归纳现象、指陈规律、思考利弊得失，并就相关的政治地理</w:t>
        <w:br/>
        <w:t>间题进行典型案例分析，以为“魏晋南北朝政治地理研究”开题。</w:t>
        <w:br/>
        <w:t>本卷的主体撰述，分为十编。</w:t>
        <w:br/>
        <w:t>第一编概述三国两晋南朝之疆域变迁与政区制度。疆域与政区为政治地理的</w:t>
        <w:br/>
        <w:t>一体两面，政区与区划又为地方行政的一体两面。本编先就三国、两晋、南朝各</w:t>
        <w:br/>
        <w:t>别政权的疆域变迁作出梳理与分析，再就这些政权的政区制度，分为一般制度如</w:t>
        <w:br/>
        <w:t>府州郡县乡里制度，特殊制度如尉部、遥领、虚封、侨置、双头以及宁蛮府、左</w:t>
        <w:br/>
        <w:t>郡左县、俚郡僚郡，加以说明与考证；所梳理与分析的疆域变迁，所说明与考证</w:t>
        <w:br/>
        <w:t>的政区制度，既为接续的九编张目，也以接续的九编之具体考述为基础。</w:t>
        <w:br/>
        <w:t>第二编辑考三国两晋南朝都督区。都督区从临时设置到相对稳定，从单一的</w:t>
        <w:br/>
        <w:t>大军区设置到分层分级设置，逐步形成基于州、郡、县而又凌驾其上的另一套行</w:t>
        <w:br/>
        <w:t>政区划系列。本编即从实证的角度，全面展现了这一多头并进的历史进程。</w:t>
        <w:br/>
        <w:t>第三编、第四编分别考述三国、西晋诸州郡县沿革，第五编至第九编分别考</w:t>
        <w:br/>
        <w:t>述东晋与南朝宋、齐、梁、陈之实州郡县沿革；又与各编之考述文字对应，分别</w:t>
        <w:br/>
        <w:t>选择断代年份，排出其时行政区划，并配以对应的政区地图，展现各别政权相对</w:t>
        <w:br/>
        <w:t>稳定的政区状况。对于相应时段内其他独立的地方政权或政治势力，如汉末公孙</w:t>
        <w:br/>
        <w:t>氏、梁陈间之后梁与王琳的政区沿革考证，则附于相关政权之后。</w:t>
        <w:br/>
        <w:t>第十编略依《晋书·地理志》所列州郡顺序，以考表的形式，通过原州郡县</w:t>
        <w:br/>
        <w:t>与侨州郡县的对照、州郡县侨置经过的叙述、附注与备考的说明，集中处理东晋</w:t>
        <w:br/>
        <w:t>南朝尤为复杂繁琐的侨州郡县，既力求呈现其沿革之全貌，亦与东晋、宋、齐、</w:t>
        <w:br/>
        <w:t>梁、陈实州郡县各编中的相关内容彼此呼应。</w:t>
        <w:br/>
        <w:t>本卷之“附录”，除了梁、陈两朝难以绘制外，制作了三国、西晋州郡沿革</w:t>
        <w:br/>
        <w:t>表与东晋、南朝宋、南朝齐实州郡沿革表。由此沿革表，可以全面直观地从时间</w:t>
        <w:br/>
        <w:t>维度考察相关各朝政区变迁的诸多细节。</w:t>
        <w:br/>
        <w:t>本卷可与《中国历史地图集》三国两晋南朝部分相互参照，也可供高等院校</w:t>
        <w:br/>
        <w:t>历史、地理专业师生及相关研究人员参考使用。</w:t>
      </w:r>
    </w:p>
    <w:p>
      <w:r>
        <w:br w:type="page"/>
      </w:r>
    </w:p>
    <w:p>
      <w:r>
        <w:t>、相关概念1</w:t>
        <w:br/>
        <w:t>二、学术回顾…4</w:t>
        <w:br/>
        <w:t>三、文献资料……………7</w:t>
        <w:br/>
        <w:t>ZI ……………………………………………モ与留4</w:t>
        <w:br/>
        <w:t>五、关键原则………………15</w:t>
        <w:br/>
        <w:t>六、“理解的同情”</w:t>
        <w:br/>
        <w:t>第一编 三国两晋南朝疆域变迁与政区制度概述</w:t>
        <w:br/>
        <w:t>第一章三国两晋南朝之疆域变迁</w:t>
        <w:br/>
        <w:t>第一节 三国疆域变迁</w:t>
        <w:br/>
        <w:t>、曹魏疆域…………………………………………28</w:t>
        <w:br/>
        <w:t>二、蜀汉疆域……………………33</w:t>
        <w:br/>
        <w:t>三、孙吴疆域……………35</w:t>
        <w:br/>
        <w:t>第二节 西晋疆域变迁</w:t>
        <w:br/>
        <w:t>第三节 东晋南朝疆域变迁</w:t>
        <w:br/>
        <w:t>41</w:t>
        <w:br/>
        <w:t>、东晋疆域…………………………42</w:t>
        <w:br/>
        <w:t>二、刘宋疆域…44</w:t>
        <w:br/>
        <w:t>三、萧齐疆域…………………………………46</w:t>
        <w:br/>
        <w:t>四、萧梁疆域…………………………………………………46</w:t>
        <w:br/>
        <w:t>五、陈朝疆域(附后梁疆域)</w:t>
        <w:br/>
        <w:t>9</w:t>
        <w:br/>
        <w:t>第四节 三国两晋南朝疆域变迁的分析</w:t>
        <w:br/>
        <w:t>[9 ……… 1</w:t>
      </w:r>
    </w:p>
    <w:p>
      <w:r>
        <w:br w:type="page"/>
      </w:r>
    </w:p>
    <w:p>
      <w:r>
        <w:t>2 中国行政区划通史·三国两晋南朝卷</w:t>
        <w:br/>
        <w:t>第二章三国两晋南朝之政区制度</w:t>
        <w:br/>
        <w:t>57</w:t>
        <w:br/>
        <w:t>第一节 三国两晋南朝的府州郡县乡里制度………58</w:t>
        <w:br/>
        <w:t>一、都督与都督府</w:t>
        <w:br/>
        <w:t>二、州与刺史…</w:t>
        <w:br/>
        <w:t>60</w:t>
        <w:br/>
        <w:t>三、郡、国与太守、内史、相…………………………………………………………61</w:t>
        <w:br/>
        <w:t>五、乡里与乡里吏</w:t>
        <w:br/>
        <w:t>第二节三国比于郡县的尉部……</w:t>
        <w:br/>
        <w:t>一、诸部都尉、属国都尉、典农校尉：比郡的尉部</w:t>
        <w:br/>
        <w:t>二、典农都尉、屯田都尉：比县的尉部……</w:t>
        <w:br/>
        <w:t>72</w:t>
        <w:br/>
        <w:t>三、西晋废尉部为郡县…………………………………………………………………73</w:t>
        <w:br/>
        <w:t>第三节三国、东晋南朝的遥领与虚封………74</w:t>
        <w:br/>
        <w:t>一、三国的遥领与虚封……</w:t>
        <w:br/>
        <w:t>二、东晋南朝的遥领与虚封………79</w:t>
        <w:br/>
        <w:t>三、遥领、虚封所见之正统观念及实践…………………82</w:t>
        <w:br/>
        <w:t>第四节 东晋南朝的侨州郡县………</w:t>
        <w:br/>
        <w:t>83</w:t>
        <w:br/>
        <w:t>一、侨州郡县的产生背景与成立原因</w:t>
        <w:br/>
        <w:t>…85</w:t>
        <w:br/>
        <w:t>二、侨州郡县的设立情形及其分析……………………………96</w:t>
        <w:br/>
        <w:t>三、侨州郡县与侨籍的整理；土断…………119</w:t>
        <w:br/>
        <w:t>四、侨州郡县的地理分布………………137</w:t>
        <w:br/>
        <w:t>第五节 东晋南朝的双头州郡………………153</w:t>
        <w:br/>
        <w:t>一、双头州郡的概念………</w:t>
        <w:br/>
        <w:t>二、双头州郡的种类与名称………………154</w:t>
        <w:br/>
        <w:t>三、双头州郡的设置与判断…………………156</w:t>
        <w:br/>
        <w:t>四、双头州郡的设置原因……………</w:t>
        <w:br/>
        <w:t>…………………162</w:t>
        <w:br/>
        <w:t>第六节 南朝的宁蛮府、左郡左县、俚郡僚郡………163</w:t>
        <w:br/>
        <w:t>一、宁蛮府、左郡左县、俚郡僚郡一览…………164</w:t>
        <w:br/>
        <w:t>二、蛮、左、俚、僚试释……</w:t>
        <w:br/>
        <w:t>三、宁蛮府………</w:t>
      </w:r>
    </w:p>
    <w:p>
      <w:r>
        <w:br w:type="page"/>
      </w:r>
    </w:p>
    <w:p>
      <w:r>
        <w:t>目录3</w:t>
        <w:br/>
        <w:t>第二编三国两晋南朝都督区</w:t>
        <w:br/>
        <w:t>本编凡例……………</w:t>
        <w:br/>
        <w:t>第一章 三国都督区……………………184</w:t>
        <w:br/>
        <w:t>第一节 曹魏都督区…………………………………………184</w:t>
        <w:br/>
        <w:t>、州以上都督区………………………………185</w:t>
        <w:br/>
        <w:t>二、郡以上都督区…………………………………189</w:t>
        <w:br/>
        <w:t>三、郡以下都督区……………………………191</w:t>
        <w:br/>
        <w:t>第二节 蜀汉都督区………………………………………………191</w:t>
        <w:br/>
        <w:t>一、郡以上都督区………………………………………………191</w:t>
        <w:br/>
        <w:t>二、郡以下都督区…………………………………………192</w:t>
        <w:br/>
        <w:t>第三节 孙吴都督区……………………………………………………193</w:t>
        <w:br/>
        <w:t>一、州以上都督区……194</w:t>
        <w:br/>
        <w:t>二、郡以上都督区…………………………………………………………195</w:t>
        <w:br/>
        <w:t>第二章 西晋都督区………………………………………………………198</w:t>
        <w:br/>
        <w:t>86I …………………………………………ł丁 一</w:t>
        <w:br/>
        <w:t>第二节</w:t>
        <w:br/>
        <w:t>郡以上都督…………………………208</w:t>
        <w:br/>
        <w:t>第三节 郡以下都督区………………………………………209</w:t>
        <w:br/>
        <w:t>第三章 东晋都督区…………………………………………………………211</w:t>
        <w:br/>
        <w:t>第一节 州以上都督区…………………………………………………211</w:t>
        <w:br/>
        <w:t>第二节 郡以上都督区……………………………………………………</w:t>
        <w:br/>
        <w:t>226</w:t>
        <w:br/>
        <w:t>第四章南朝宋、齐都督区</w:t>
        <w:br/>
        <w:t>232</w:t>
        <w:br/>
        <w:t>第一节 州以上都督区………………………………………………………232</w:t>
        <w:br/>
        <w:t>第二节</w:t>
        <w:br/>
        <w:t>郡以上都督………………………………</w:t>
        <w:br/>
        <w:t>256</w:t>
      </w:r>
    </w:p>
    <w:p>
      <w:r>
        <w:br w:type="page"/>
      </w:r>
    </w:p>
    <w:p>
      <w:r>
        <w:t>4 中国行政区划通史·三国两晋南朝卷</w:t>
        <w:br/>
        <w:t>第五章 南朝梁、陈都督区</w:t>
        <w:br/>
        <w:t>259</w:t>
        <w:br/>
        <w:t>259</w:t>
        <w:br/>
        <w:t>第二节 郡以上都督区·</w:t>
        <w:br/>
        <w:t>283</w:t>
        <w:br/>
        <w:t>第三编 三国诸州郡县沿革</w:t>
        <w:br/>
        <w:t>本编凡例……</w:t>
        <w:br/>
        <w:t>第一章曹魏诸州郡县沿革..</w:t>
        <w:br/>
        <w:t>291</w:t>
        <w:br/>
        <w:t>第一节</w:t>
        <w:br/>
        <w:t>司隶部沿革……………………………………………………………291</w:t>
        <w:br/>
        <w:t>第二节</w:t>
        <w:br/>
        <w:t>309</w:t>
        <w:br/>
        <w:t>第三节</w:t>
        <w:br/>
        <w:t>324</w:t>
        <w:br/>
        <w:t>第四节</w:t>
        <w:br/>
        <w:t>兖州沿革…………………………………………………………340</w:t>
        <w:br/>
        <w:t>第五节</w:t>
        <w:br/>
        <w:t>徐州沿革………………………………351</w:t>
        <w:br/>
        <w:t>第六节</w:t>
        <w:br/>
        <w:t>扬州沿革………………………………359</w:t>
        <w:br/>
        <w:t>第七节</w:t>
        <w:br/>
        <w:t>青州沿革…………………………363</w:t>
        <w:br/>
        <w:t>第八节</w:t>
        <w:br/>
        <w:t>第九节</w:t>
        <w:br/>
        <w:t>雍州沿革………………………393</w:t>
        <w:br/>
        <w:t>第十节</w:t>
        <w:br/>
        <w:t>凉州沿革…………………………410</w:t>
        <w:br/>
        <w:t>第十一节</w:t>
        <w:br/>
        <w:t>第十二节</w:t>
        <w:br/>
        <w:t>幽州沿革………………………426</w:t>
        <w:br/>
        <w:t>第十三节</w:t>
        <w:br/>
        <w:t>梁州沿革…………………………435</w:t>
        <w:br/>
        <w:t>第十四节</w:t>
        <w:br/>
        <w:t>益州沿革………………………………………………………438</w:t>
        <w:br/>
        <w:t>附 公孙氏所领诸郡沿革……………………………441</w:t>
        <w:br/>
        <w:t>第二章蜀汉诸州郡县沿革…</w:t>
        <w:br/>
        <w:t>益州沿革……</w:t>
        <w:br/>
        <w:t>第三章 孙吴诸州郡县沿革……………………………………………480</w:t>
        <w:br/>
        <w:t>第一节 扬州沿革………………</w:t>
      </w:r>
    </w:p>
    <w:p>
      <w:r>
        <w:br w:type="page"/>
      </w:r>
    </w:p>
    <w:p>
      <w:r>
        <w:t>目录5</w:t>
        <w:br/>
        <w:t>第二节 荆州沿革……</w:t>
        <w:br/>
        <w:t>519</w:t>
        <w:br/>
        <w:t>第三节 交州沿革………</w:t>
        <w:br/>
        <w:t>第四节 广州沿革………</w:t>
        <w:br/>
        <w:t>第四章三国诸州郡县各断代的地方行政区划…..</w:t>
        <w:br/>
        <w:t>561</w:t>
        <w:br/>
        <w:t>第一节 曹魏黄初二年、蜀汉章武元年、孙吴建安二十六年的行政</w:t>
        <w:br/>
        <w:t>区划……</w:t>
        <w:br/>
        <w:t>561</w:t>
        <w:br/>
        <w:t>一、曹魏黄初二年(221)的州郡诸县………………………</w:t>
        <w:br/>
        <w:t>561</w:t>
        <w:br/>
        <w:t>二、蜀汉章武元年(221)的州郡诸县</w:t>
        <w:br/>
        <w:t>566</w:t>
        <w:br/>
        <w:t>三、孙吴建安二十六年(221)的州郡诸县………………</w:t>
        <w:br/>
        <w:t>567</w:t>
        <w:br/>
        <w:t>第二节 曹魏景初三年、蜀汉延熙二年、孙吴赤乌二年的行政区划</w:t>
        <w:br/>
        <w:t>一、曹魏景初三年(239)的州郡诸县</w:t>
        <w:br/>
        <w:t>二、蜀汉延熙二年(239)的州郡诸县</w:t>
        <w:br/>
        <w:t>574</w:t>
        <w:br/>
        <w:t>三、孙吴赤乌二年(239)的州郡诸县</w:t>
        <w:br/>
        <w:t>575</w:t>
        <w:br/>
        <w:t>第三节曹魏景元三年、蜀汉景耀五年、孙吴永安五年的行政区划</w:t>
        <w:br/>
        <w:t>577</w:t>
        <w:br/>
        <w:t>一、曹魏景元三年(262)的州郡诸县</w:t>
        <w:br/>
        <w:t>二、蜀汉景耀五年(262)的州郡诸县</w:t>
        <w:br/>
        <w:t>582</w:t>
        <w:br/>
        <w:t>三、孙吴永安五年(262)的州郡诸县</w:t>
        <w:br/>
        <w:t>583</w:t>
        <w:br/>
        <w:t>第四编 西晋诸州郡县沿革</w:t>
        <w:br/>
        <w:t>本编凡例……</w:t>
        <w:br/>
        <w:t>589</w:t>
        <w:br/>
        <w:t>第一章 西晋诸州郡县沿革……</w:t>
        <w:br/>
        <w:t>604</w:t>
        <w:br/>
        <w:t>第三节</w:t>
        <w:br/>
        <w:t>611</w:t>
        <w:br/>
        <w:t>第四节</w:t>
        <w:br/>
        <w:t>621</w:t>
        <w:br/>
        <w:t>第五节</w:t>
        <w:br/>
        <w:t>幽州沿革……</w:t>
        <w:br/>
        <w:t>629</w:t>
      </w:r>
    </w:p>
    <w:p>
      <w:r>
        <w:br w:type="page"/>
      </w:r>
    </w:p>
    <w:p>
      <w:r>
        <w:t>中国行政区划通史·三国两晋南朝卷</w:t>
        <w:br/>
        <w:t>第六节</w:t>
        <w:br/>
        <w:t>635</w:t>
        <w:br/>
        <w:t>第七节</w:t>
        <w:br/>
        <w:t>并州沿革………………………………………………</w:t>
        <w:br/>
        <w:t>637</w:t>
        <w:br/>
        <w:t>第八节</w:t>
        <w:br/>
        <w:t>雍州沿革……………………………………………641</w:t>
        <w:br/>
        <w:t>第九节</w:t>
        <w:br/>
        <w:t>650</w:t>
        <w:br/>
        <w:t>第十节</w:t>
        <w:br/>
        <w:t>秦州沿革…</w:t>
        <w:br/>
        <w:t>655</w:t>
        <w:br/>
        <w:t>第十一节</w:t>
        <w:br/>
        <w:t>梁州沿革…………………………………………………………………</w:t>
        <w:br/>
        <w:t>659</w:t>
        <w:br/>
        <w:t>第十二节</w:t>
        <w:br/>
        <w:t>668</w:t>
        <w:br/>
        <w:t>第十三节</w:t>
        <w:br/>
        <w:t>宁州沿革……………………………………………………………</w:t>
        <w:br/>
        <w:t>677</w:t>
        <w:br/>
        <w:t>第十四节</w:t>
        <w:br/>
        <w:t>青州沿革………………………………………………</w:t>
        <w:br/>
        <w:t>683</w:t>
        <w:br/>
        <w:t>第十五节</w:t>
        <w:br/>
        <w:t>徐州沿革…………………………………………………</w:t>
        <w:br/>
        <w:t>693</w:t>
        <w:br/>
        <w:t>第十六节</w:t>
        <w:br/>
        <w:t>荆州沿革…………………………………………………………</w:t>
        <w:br/>
        <w:t>704</w:t>
        <w:br/>
        <w:t>第十七节</w:t>
        <w:br/>
        <w:t>726</w:t>
        <w:br/>
        <w:t>第十八节</w:t>
        <w:br/>
        <w:t>湘州沿革……………………………………………………………744</w:t>
        <w:br/>
        <w:t>第十九节</w:t>
        <w:br/>
        <w:t>江州沿革……………………………………748</w:t>
        <w:br/>
        <w:t>第二十节</w:t>
        <w:br/>
        <w:t>752</w:t>
        <w:br/>
        <w:t>第二十一节 广州沿革………</w:t>
        <w:br/>
        <w:t>759</w:t>
        <w:br/>
        <w:t>第二章 西晋诸州郡县各断代的地方行政区划……………………766</w:t>
        <w:br/>
        <w:t>第一节</w:t>
        <w:br/>
        <w:t>西晋太康二年(281)的行政区划</w:t>
        <w:br/>
        <w:t>766</w:t>
        <w:br/>
        <w:t>第二节</w:t>
        <w:br/>
        <w:t>西晋永兴元年(304)的行政区划</w:t>
        <w:br/>
        <w:t>775</w:t>
        <w:br/>
        <w:t>第五编</w:t>
        <w:br/>
        <w:t>东晋实州郡县沿革</w:t>
        <w:br/>
        <w:t>本编凡例…</w:t>
        <w:br/>
        <w:t>789</w:t>
        <w:br/>
        <w:t>791</w:t>
        <w:br/>
        <w:t>第一节</w:t>
        <w:br/>
        <w:t>扬州沿革…………………………………………………</w:t>
        <w:br/>
        <w:t>791</w:t>
        <w:br/>
        <w:t>第二节</w:t>
        <w:br/>
        <w:t>徐州沿革……………………………………………………………</w:t>
        <w:br/>
        <w:t>802</w:t>
        <w:br/>
        <w:t>第三节</w:t>
        <w:br/>
        <w:t>北徐州沿革…………………………………………</w:t>
        <w:br/>
        <w:t>809</w:t>
        <w:br/>
        <w:t>第四节</w:t>
        <w:br/>
        <w:t>813</w:t>
        <w:br/>
        <w:t>第五节</w:t>
        <w:br/>
        <w:t>819</w:t>
      </w:r>
    </w:p>
    <w:p>
      <w:r>
        <w:br w:type="page"/>
      </w:r>
    </w:p>
    <w:p>
      <w:r>
        <w:t>目录7</w:t>
        <w:br/>
        <w:t>第六节</w:t>
        <w:br/>
        <w:t>青州沿革…</w:t>
        <w:br/>
        <w:t>第七节</w:t>
        <w:br/>
        <w:t>司州沿革…</w:t>
        <w:br/>
        <w:t>第八节</w:t>
        <w:br/>
        <w:t>北雍州沿革…………………………………836</w:t>
        <w:br/>
        <w:t>第九节</w:t>
        <w:br/>
        <w:t>第十节</w:t>
        <w:br/>
        <w:t>第十一节</w:t>
        <w:br/>
        <w:t>853</w:t>
        <w:br/>
        <w:t>第十二节</w:t>
        <w:br/>
        <w:t>858</w:t>
        <w:br/>
        <w:t>第十三节</w:t>
        <w:br/>
        <w:t>益州沿革………………………866</w:t>
        <w:br/>
        <w:t>第十四节</w:t>
        <w:br/>
        <w:t>宁州沿革……………………………………………………870</w:t>
        <w:br/>
        <w:t>第十五节</w:t>
        <w:br/>
        <w:t>880</w:t>
        <w:br/>
        <w:t>第十六节</w:t>
        <w:br/>
        <w:t>广州沿革………………881</w:t>
        <w:br/>
        <w:t>第十七节</w:t>
        <w:br/>
        <w:t>891</w:t>
        <w:br/>
        <w:t>第二章 东晋义熙十四年(418)实州郡县行政区划</w:t>
        <w:br/>
        <w:t>895</w:t>
        <w:br/>
        <w:t>第六编</w:t>
        <w:br/>
        <w:t>南朝宋实州郡县沿革</w:t>
        <w:br/>
        <w:t>本编凡例</w:t>
        <w:br/>
        <w:t>907</w:t>
        <w:br/>
        <w:t>第一章 南朝宋实州郡县沿革</w:t>
        <w:br/>
        <w:t>909</w:t>
        <w:br/>
        <w:t>第一节</w:t>
        <w:br/>
        <w:t>扬州沿革…</w:t>
        <w:br/>
        <w:t>第二节</w:t>
        <w:br/>
        <w:t>第三节</w:t>
        <w:br/>
        <w:t>南徐州所辖实郡沿革……………………………………917</w:t>
        <w:br/>
        <w:t>第四节</w:t>
        <w:br/>
        <w:t>南徐州沿革…</w:t>
        <w:br/>
        <w:t>第五节</w:t>
        <w:br/>
        <w:t>南兖州所辖实郡沿革…………………………………922</w:t>
        <w:br/>
        <w:t>第六节</w:t>
        <w:br/>
        <w:t>徐州沿革……</w:t>
        <w:br/>
        <w:t>924</w:t>
        <w:br/>
        <w:t>第七节</w:t>
        <w:br/>
        <w:t>徐州所辖实郡沿革………………………929</w:t>
        <w:br/>
        <w:t>第八节</w:t>
        <w:br/>
        <w:t>东徐州沿革……………………………………………………………930</w:t>
        <w:br/>
        <w:t>第九节</w:t>
        <w:br/>
        <w:t>兖州沿革…</w:t>
        <w:br/>
        <w:t>930</w:t>
        <w:br/>
        <w:t>第十节</w:t>
        <w:br/>
        <w:t>豫州沿革……</w:t>
        <w:br/>
        <w:t>935</w:t>
        <w:br/>
        <w:t>第十一节</w:t>
        <w:br/>
        <w:t>南豫州所辖实郡沿革…</w:t>
        <w:br/>
        <w:t>946</w:t>
      </w:r>
    </w:p>
    <w:p>
      <w:r>
        <w:br w:type="page"/>
      </w:r>
    </w:p>
    <w:p>
      <w:r>
        <w:t>8</w:t>
        <w:br/>
        <w:t>中国行政区划通史·三国两晋南朝卷</w:t>
        <w:br/>
        <w:t>第十二节</w:t>
        <w:br/>
        <w:t>青州沿革…</w:t>
        <w:br/>
        <w:t>951</w:t>
        <w:br/>
        <w:t>第十三节</w:t>
        <w:br/>
        <w:t>东青州沿革………………………………………955</w:t>
        <w:br/>
        <w:t>第十四节</w:t>
        <w:br/>
        <w:t>司州沿革……</w:t>
        <w:br/>
        <w:t>957</w:t>
        <w:br/>
        <w:t>第十五节</w:t>
        <w:br/>
        <w:t>第十六节</w:t>
        <w:br/>
        <w:t>郢州沿革…</w:t>
        <w:br/>
        <w:t>969</w:t>
        <w:br/>
        <w:t>第十七节</w:t>
        <w:br/>
        <w:t>第十八节</w:t>
        <w:br/>
        <w:t>雍州所辖实郡沿革………………………………………980</w:t>
        <w:br/>
        <w:t>第十九节</w:t>
        <w:br/>
        <w:t>第二十节</w:t>
        <w:br/>
        <w:t>梁州沿革…</w:t>
        <w:br/>
        <w:t>991</w:t>
        <w:br/>
        <w:t>第二十一节</w:t>
        <w:br/>
        <w:t>益州沿革………</w:t>
        <w:br/>
        <w:t>第二十二节</w:t>
        <w:br/>
        <w:t>宁州沿革</w:t>
        <w:br/>
        <w:t>1000</w:t>
        <w:br/>
        <w:t>第二十三节</w:t>
        <w:br/>
        <w:t>广州沿革</w:t>
        <w:br/>
        <w:t>1005</w:t>
        <w:br/>
        <w:t>第二十四节</w:t>
        <w:br/>
        <w:t>交州沿革</w:t>
        <w:br/>
        <w:t>1021</w:t>
        <w:br/>
        <w:t>第二十五节</w:t>
        <w:br/>
        <w:t>越州沿革</w:t>
        <w:br/>
        <w:t>1025</w:t>
        <w:br/>
        <w:t>第二十六节</w:t>
        <w:br/>
        <w:t>1026</w:t>
        <w:br/>
        <w:t>第二章 南朝宋大明八年(464)实州郡县行政区划………………</w:t>
        <w:br/>
        <w:t>1027</w:t>
        <w:br/>
        <w:t>第七编</w:t>
        <w:br/>
        <w:t>南朝齐实州郡县沿革</w:t>
        <w:br/>
        <w:t>本编凡例</w:t>
        <w:br/>
        <w:t>1039</w:t>
        <w:br/>
        <w:t>第一章南朝齐实州郡县沿革</w:t>
        <w:br/>
        <w:t>1041</w:t>
        <w:br/>
        <w:t>第一节</w:t>
        <w:br/>
        <w:t>扬州沿革…</w:t>
        <w:br/>
        <w:t>1041</w:t>
        <w:br/>
        <w:t>第二节</w:t>
        <w:br/>
        <w:t>南徐州所辖实郡沿革…………</w:t>
        <w:br/>
        <w:t>1046</w:t>
        <w:br/>
        <w:t>第三节</w:t>
        <w:br/>
        <w:t>豫州所辖实郡沿革………………………1047</w:t>
        <w:br/>
        <w:t>第四节</w:t>
        <w:br/>
        <w:t>南豫州所辖实郡沿革</w:t>
        <w:br/>
        <w:t>1052</w:t>
        <w:br/>
        <w:t>第五节</w:t>
        <w:br/>
        <w:t>南兖州所辖实郡沿革</w:t>
        <w:br/>
        <w:t>1054</w:t>
        <w:br/>
        <w:t>第六节</w:t>
        <w:br/>
        <w:t>北徐州所辖实郡沿革</w:t>
        <w:br/>
        <w:t>1056</w:t>
        <w:br/>
        <w:t>第七节</w:t>
        <w:br/>
        <w:t>冀州所辖实县沿革</w:t>
        <w:br/>
        <w:t>1057</w:t>
        <w:br/>
        <w:t>第八节</w:t>
        <w:br/>
        <w:t>青州所辖实县沿革</w:t>
        <w:br/>
        <w:t>1057</w:t>
      </w:r>
    </w:p>
    <w:p>
      <w:r>
        <w:br w:type="page"/>
      </w:r>
    </w:p>
    <w:p>
      <w:r>
        <w:t>目</w:t>
        <w:br/>
        <w:t>录9</w:t>
        <w:br/>
        <w:t>第九节江州沿革</w:t>
        <w:br/>
        <w:t>1058</w:t>
        <w:br/>
        <w:t>第十节 广州沿革</w:t>
        <w:br/>
        <w:t>……………………………</w:t>
        <w:br/>
        <w:t>1062</w:t>
        <w:br/>
        <w:t>第十一节</w:t>
        <w:br/>
        <w:t>交州沿革</w:t>
        <w:br/>
        <w:t>1075</w:t>
        <w:br/>
        <w:t>第十二节</w:t>
        <w:br/>
        <w:t>越州沿革</w:t>
        <w:br/>
        <w:t>1079</w:t>
        <w:br/>
        <w:t>第十三节</w:t>
        <w:br/>
        <w:t>荆州沿革</w:t>
        <w:br/>
        <w:t>0</w:t>
        <w:br/>
        <w:t>第十四节</w:t>
        <w:br/>
        <w:t>巴州沿革</w:t>
        <w:br/>
        <w:t>第十五节</w:t>
        <w:br/>
        <w:t>郢州沿革</w:t>
        <w:br/>
        <w:t>1089</w:t>
        <w:br/>
        <w:t>第十六节</w:t>
        <w:br/>
        <w:t>司州所辖实郡沿革</w:t>
        <w:br/>
        <w:t>………………………………… 1095</w:t>
        <w:br/>
        <w:t>第十七节</w:t>
        <w:br/>
        <w:t>雍州所辖实郡沿革</w:t>
        <w:br/>
        <w:t>…………1102</w:t>
        <w:br/>
        <w:t>第十八节</w:t>
        <w:br/>
        <w:t>宁蛮府沿革………………………………………………1106</w:t>
        <w:br/>
        <w:t>第十九节</w:t>
        <w:br/>
        <w:t>湘州沿革</w:t>
        <w:br/>
        <w:t>第二十节</w:t>
        <w:br/>
        <w:t>梁州沿革</w:t>
        <w:br/>
        <w:t>1114</w:t>
        <w:br/>
        <w:t>第二十一节</w:t>
        <w:br/>
        <w:t>益州沿革</w:t>
        <w:br/>
        <w:t>1124</w:t>
        <w:br/>
        <w:t>第二十二节 宁州沿革</w:t>
        <w:br/>
        <w:t>1131</w:t>
        <w:br/>
        <w:t>第二章南朝齐建武四年(497)实州郡县行政区划…………</w:t>
        <w:br/>
        <w:t>1140</w:t>
        <w:br/>
        <w:t>第八编</w:t>
        <w:br/>
        <w:t>南朝梁实州郡县沿革</w:t>
        <w:br/>
        <w:t>本编凡例</w:t>
        <w:br/>
        <w:t>1157</w:t>
        <w:br/>
        <w:t>第一章南朝梁实州郡县沿革</w:t>
        <w:br/>
        <w:t>1159</w:t>
        <w:br/>
        <w:t>第一节江表诸州</w:t>
        <w:br/>
        <w:t>1159</w:t>
        <w:br/>
        <w:t>一、扬州沿革</w:t>
        <w:br/>
        <w:t>1159</w:t>
        <w:br/>
        <w:t>二、吴州沿革</w:t>
        <w:br/>
        <w:t>1162</w:t>
        <w:br/>
        <w:t>三、东扬州沿革</w:t>
        <w:br/>
        <w:t>1163</w:t>
        <w:br/>
        <w:t>四、震州沿革</w:t>
        <w:br/>
        <w:t>1164</w:t>
        <w:br/>
        <w:t>五、婺州沿革</w:t>
        <w:br/>
        <w:t>1164</w:t>
        <w:br/>
        <w:t>六、东嘉州沿革……………………………1165</w:t>
        <w:br/>
        <w:t>七、南徐州所辖实郡沿革……………1165</w:t>
        <w:br/>
        <w:t>八、江州沿革</w:t>
        <w:br/>
        <w:t>1166</w:t>
      </w:r>
    </w:p>
    <w:p>
      <w:r>
        <w:br w:type="page"/>
      </w:r>
    </w:p>
    <w:p>
      <w:r>
        <w:t>10 中国行政区划通史·三国两晋南朝卷</w:t>
        <w:br/>
        <w:t>九、西江州沿革</w:t>
        <w:br/>
        <w:t>十、南江州沿革</w:t>
        <w:br/>
        <w:t>十一、豫州沿革</w:t>
        <w:br/>
        <w:t>十二、宁州沿革</w:t>
        <w:br/>
        <w:t>………………………………………1169</w:t>
        <w:br/>
        <w:t>十三、吴州沿革</w:t>
        <w:br/>
        <w:t>……1169</w:t>
        <w:br/>
        <w:t>十四、高州沿革</w:t>
        <w:br/>
        <w:t>170</w:t>
        <w:br/>
        <w:t>附 江表诸实县存考……………………1170</w:t>
        <w:br/>
        <w:t>第二节 淮南诸州………………………………………………………1186</w:t>
        <w:br/>
        <w:t>一、南兖州所辖实郡沿革………………………………………1187</w:t>
        <w:br/>
        <w:t>二、泾州沿革……………………………………………………1187</w:t>
        <w:br/>
        <w:t>三、北兖州所辖实郡沿革</w:t>
        <w:br/>
        <w:t>881 …………………………………</w:t>
        <w:br/>
        <w:t>四、西兖州所辖实郡沿革</w:t>
        <w:br/>
        <w:t>五、南豫州所辖实郡沿革</w:t>
        <w:br/>
        <w:t>六、豫州所辖实郡沿革</w:t>
        <w:br/>
        <w:t>七、南谯州所辖实郡沿革</w:t>
        <w:br/>
        <w:t>八、晋州沿革</w:t>
        <w:br/>
        <w:t>mmm</w:t>
        <w:br/>
        <w:t>1192</w:t>
        <w:br/>
        <w:t>九、西晋州沿革</w:t>
        <w:br/>
        <w:t>1193</w:t>
        <w:br/>
        <w:t>十、东晋州沿革</w:t>
        <w:br/>
        <w:t xml:space="preserve">  1193</w:t>
        <w:br/>
        <w:t>十一、湘州所辖实郡沿革…………………………………1193</w:t>
        <w:br/>
        <w:t>十二、霍州沿革……………………………………………1194</w:t>
        <w:br/>
        <w:t>十三、安丰州沿革…………………………1194</w:t>
        <w:br/>
        <w:t>十四、义州沿革</w:t>
        <w:br/>
        <w:t>1194</w:t>
        <w:br/>
        <w:t>十五、北徐州所辖实郡沿革</w:t>
        <w:br/>
        <w:t>十六、安州沿革</w:t>
        <w:br/>
        <w:t>十七、建州沿革</w:t>
        <w:br/>
        <w:t>十八、光州沿革</w:t>
        <w:br/>
        <w:t>十九、朔州沿革</w:t>
        <w:br/>
        <w:t>二十、郢州沿革</w:t>
        <w:br/>
        <w:t>附 淮南诸实县存考………………………………………1198</w:t>
        <w:br/>
        <w:t>第三节 淮北诸州…………………………………………………………1204</w:t>
        <w:br/>
        <w:t>一、武州沿革</w:t>
        <w:br/>
        <w:t>二、西徐州所辖实郡沿革</w:t>
        <w:br/>
        <w:t>1205</w:t>
        <w:br/>
        <w:t>三、东徐州沿革</w:t>
        <w:br/>
        <w:t>1206</w:t>
      </w:r>
    </w:p>
    <w:p>
      <w:r>
        <w:br w:type="page"/>
      </w:r>
    </w:p>
    <w:p>
      <w:r>
        <w:t>目录 11</w:t>
        <w:br/>
        <w:t>四、谯州沿革</w:t>
        <w:br/>
        <w:t>五、仁州沿革</w:t>
        <w:br/>
        <w:t>… 1208</w:t>
        <w:br/>
        <w:t>六、睢州沿革</w:t>
        <w:br/>
        <w:t>1209</w:t>
        <w:br/>
        <w:t>七、潼州沿革</w:t>
        <w:br/>
        <w:t>… 1209</w:t>
        <w:br/>
        <w:t>八、陈州沿革</w:t>
        <w:br/>
        <w:t>1210</w:t>
        <w:br/>
        <w:t>九、青、冀二州所辖实郡沿革…………………………1211</w:t>
        <w:br/>
        <w:t>十、南、北二青州所辖实郡沿革……………</w:t>
        <w:br/>
        <w:t>1212</w:t>
        <w:br/>
        <w:t>十一、汴州沿革………………1212</w:t>
        <w:br/>
        <w:t>附 淮北诸实县存考……………………………………1212</w:t>
        <w:br/>
        <w:t>第四节 河南诸州…………………………………………………………………</w:t>
        <w:br/>
        <w:t>1217</w:t>
        <w:br/>
        <w:t>一、豫州所辖实郡沿革</w:t>
        <w:br/>
        <w:t>二、滇州沿革………………………………………1218</w:t>
        <w:br/>
        <w:t>三、西豫州所辖实郡沿革</w:t>
        <w:br/>
        <w:t>……… 1218</w:t>
        <w:br/>
        <w:t>四、淮州沿革</w:t>
        <w:br/>
        <w:t>………………………………1218</w:t>
        <w:br/>
        <w:t>五、殷州沿革</w:t>
        <w:br/>
        <w:t>1219</w:t>
        <w:br/>
        <w:t>六、南荆州沿革……………………………1219</w:t>
        <w:br/>
        <w:t>…………………老音果學班</w:t>
        <w:br/>
        <w:t>1220</w:t>
        <w:br/>
        <w:t>第五节江汉诸州</w:t>
        <w:br/>
        <w:t>1220</w:t>
        <w:br/>
        <w:t>一、鲁州沿革</w:t>
        <w:br/>
        <w:t>二、楚州沿革</w:t>
        <w:br/>
        <w:t>三、华州沿革</w:t>
        <w:br/>
        <w:t>四、荆州沿革</w:t>
        <w:br/>
        <w:t>…… 1222</w:t>
        <w:br/>
        <w:t>五、宜州沿革</w:t>
        <w:br/>
        <w:t>六、西荆州沿革</w:t>
        <w:br/>
        <w:t>………1224</w:t>
        <w:br/>
        <w:t>七、郢州沿革</w:t>
        <w:br/>
        <w:t>八、沙州沿革</w:t>
        <w:br/>
        <w:t>九、隽州沿革</w:t>
        <w:br/>
        <w:t>十、新州沿革</w:t>
        <w:br/>
        <w:t>…… 1226</w:t>
        <w:br/>
        <w:t>十一、交州沿革</w:t>
        <w:br/>
        <w:t>…1227</w:t>
        <w:br/>
        <w:t>十二、梁州沿革</w:t>
        <w:br/>
        <w:t>……………1227</w:t>
        <w:br/>
        <w:t>十三、北新州沿革</w:t>
        <w:br/>
        <w:t>1227</w:t>
        <w:br/>
        <w:t>十四、土州沿革</w:t>
        <w:br/>
        <w:t>1228</w:t>
        <w:br/>
        <w:t>十五、富州沿革</w:t>
        <w:br/>
        <w:t>…………1228</w:t>
      </w:r>
    </w:p>
    <w:p>
      <w:r>
        <w:br w:type="page"/>
      </w:r>
    </w:p>
    <w:p>
      <w:r>
        <w:t>12 中国行政区划通史·三国两晋南朝卷</w:t>
        <w:br/>
        <w:t>十六、洄州沿革</w:t>
        <w:br/>
        <w:t>十七、泉州沿革</w:t>
        <w:br/>
        <w:t>…1228</w:t>
        <w:br/>
        <w:t>十八、豪州沿革</w:t>
        <w:br/>
        <w:t>十九、巴州沿革</w:t>
        <w:br/>
        <w:t>1229</w:t>
        <w:br/>
        <w:t>二十、武州沿革</w:t>
        <w:br/>
        <w:t>…1229</w:t>
        <w:br/>
        <w:t>08I………………………………………………事十</w:t>
        <w:br/>
        <w:t>二十二、司州所辖实郡沿革……………………………1230</w:t>
        <w:br/>
        <w:t>二十三、南司州所辖实郡沿革………………………………………1231</w:t>
        <w:br/>
        <w:t>二十四、应州沿革………1232</w:t>
        <w:br/>
        <w:t>二十五、北郢州沿革</w:t>
        <w:br/>
        <w:t>……1232</w:t>
        <w:br/>
        <w:t>二十六、定州沿革</w:t>
        <w:br/>
        <w:t>……1232</w:t>
        <w:br/>
        <w:t>二十七、沙州沿革</w:t>
        <w:br/>
        <w:t>1233</w:t>
        <w:br/>
        <w:t>二十八、北江州沿革………………1233</w:t>
        <w:br/>
        <w:t>二十九、齐州沿革………………1234</w:t>
        <w:br/>
        <w:t>三十、德州沿革…………1234</w:t>
        <w:br/>
        <w:t>三十一、湘州所辖实郡沿革</w:t>
        <w:br/>
        <w:t>…………1235</w:t>
        <w:br/>
        <w:t>三十二、雍州所辖实郡沿革</w:t>
        <w:br/>
        <w:t>1235</w:t>
        <w:br/>
        <w:t>三十三、宛州沿革………………………………………</w:t>
        <w:br/>
        <w:t>1237</w:t>
        <w:br/>
        <w:t>三十四、宁蛮府沿革</w:t>
        <w:br/>
        <w:t>1238</w:t>
        <w:br/>
        <w:t>三十五、郧州沿革……………………………………………</w:t>
        <w:br/>
        <w:t>1238</w:t>
        <w:br/>
        <w:t>附 江汉诸实县存考……………1238</w:t>
        <w:br/>
        <w:t>第六节 岭南诸州</w:t>
        <w:br/>
        <w:t>一、广州沿革</w:t>
        <w:br/>
        <w:t>二、瀛州沿革</w:t>
        <w:br/>
        <w:t>1252</w:t>
        <w:br/>
        <w:t>三、新州沿革</w:t>
        <w:br/>
        <w:t>四、高州沿革</w:t>
        <w:br/>
        <w:t>五、成州沿革</w:t>
        <w:br/>
        <w:t>1254</w:t>
        <w:br/>
        <w:t>六、合州沿革</w:t>
        <w:br/>
        <w:t>七、建州沿革</w:t>
        <w:br/>
        <w:t>1255</w:t>
        <w:br/>
        <w:t>八、双州(泷州)沿革…………………………1256</w:t>
        <w:br/>
        <w:t>九、崖州沿革…………………1256</w:t>
        <w:br/>
        <w:t>十、石州沿革………………………………1256</w:t>
        <w:br/>
        <w:t>十一、东宁州沿革……………………………………1257</w:t>
      </w:r>
    </w:p>
    <w:p>
      <w:r>
        <w:br w:type="page"/>
      </w:r>
    </w:p>
    <w:p>
      <w:r>
        <w:t>目录13</w:t>
        <w:br/>
        <w:t>十二、龙州沿革</w:t>
        <w:br/>
        <w:t>… 1258</w:t>
        <w:br/>
        <w:t>十三、静州沿革</w:t>
        <w:br/>
        <w:t>………………1258</w:t>
        <w:br/>
        <w:t>十四、南定州沿革……………………………1259</w:t>
        <w:br/>
        <w:t>十五、桂州沿革</w:t>
        <w:br/>
        <w:t>1260</w:t>
        <w:br/>
        <w:t>十六、庐州沿革</w:t>
        <w:br/>
        <w:t>1261</w:t>
        <w:br/>
        <w:t>十七、交州沿革</w:t>
        <w:br/>
        <w:t>1261</w:t>
        <w:br/>
        <w:t>十八、兴州沿革</w:t>
        <w:br/>
        <w:t>1263</w:t>
        <w:br/>
        <w:t>十九、爱州沿革</w:t>
        <w:br/>
        <w:t>1263</w:t>
        <w:br/>
        <w:t>二十、黄州沿革</w:t>
        <w:br/>
        <w:t>1263</w:t>
        <w:br/>
        <w:t>二十一、利州沿革</w:t>
        <w:br/>
        <w:t>1264</w:t>
        <w:br/>
        <w:t>二十二、明州沿革</w:t>
        <w:br/>
        <w:t>1264</w:t>
        <w:br/>
        <w:t>二十三、德州沿革</w:t>
        <w:br/>
        <w:t>1264</w:t>
        <w:br/>
        <w:t>二十四、安州沿革</w:t>
        <w:br/>
        <w:t>…………………………………………………… 1264</w:t>
        <w:br/>
        <w:t>二十五、越州沿革</w:t>
        <w:br/>
        <w:t>…………… 1265</w:t>
        <w:br/>
        <w:t>二十六、罗州沿革</w:t>
        <w:br/>
        <w:t>………1266</w:t>
        <w:br/>
        <w:t>二十七、衡州沿革</w:t>
        <w:br/>
        <w:t>………………1267</w:t>
        <w:br/>
        <w:t>二十八、东衡州沿革</w:t>
        <w:br/>
        <w:t>……1269</w:t>
        <w:br/>
        <w:t>附 岭南诸实县存考……………1270</w:t>
        <w:br/>
        <w:t>第七节 沅湘诸州</w:t>
        <w:br/>
        <w:t>1292</w:t>
        <w:br/>
        <w:t>一、湘州沿革</w:t>
        <w:br/>
        <w:t>1292</w:t>
        <w:br/>
        <w:t>二、罗州沿革</w:t>
        <w:br/>
        <w:t>三、营州沿革</w:t>
        <w:br/>
        <w:t>四、郴州沿革</w:t>
        <w:br/>
        <w:t>附 沅湘诸实县存考…………………1294</w:t>
        <w:br/>
        <w:t>第八节 巴汉诸州</w:t>
        <w:br/>
        <w:t>… 1298</w:t>
        <w:br/>
        <w:t>一、北梁州沿革</w:t>
        <w:br/>
        <w:t>二、东梁州所辖实郡沿革</w:t>
        <w:br/>
        <w:t>三、南梁、北巴州沿革………………………………1304</w:t>
        <w:br/>
        <w:t>四、黎州沿革</w:t>
        <w:br/>
        <w:t>五、直州沿革</w:t>
        <w:br/>
        <w:t>…1307</w:t>
        <w:br/>
        <w:t>六、南洛州沿革</w:t>
        <w:br/>
        <w:t>…1308</w:t>
        <w:br/>
        <w:t>七、洵州沿革</w:t>
        <w:br/>
        <w:t>… 1308</w:t>
        <w:br/>
        <w:t>八、岐州沿革</w:t>
      </w:r>
    </w:p>
    <w:p>
      <w:r>
        <w:br w:type="page"/>
      </w:r>
    </w:p>
    <w:p>
      <w:r>
        <w:t>14 中国行政区划通史·三国两晋南朝卷</w:t>
        <w:br/>
        <w:t>九、绥州沿革</w:t>
        <w:br/>
        <w:t>1309</w:t>
        <w:br/>
        <w:t>十、兴州沿革……………………………………………………1309</w:t>
        <w:br/>
        <w:t>十一、北益州沿革………………………………1309</w:t>
        <w:br/>
        <w:t>十二、华州沿革………………………………………1311</w:t>
        <w:br/>
        <w:t>十三、巴州沿革………………………1311</w:t>
        <w:br/>
        <w:t>十四、东巴州沿革………………………………………………1313</w:t>
        <w:br/>
        <w:t>十五、渠州沿革</w:t>
        <w:br/>
        <w:t>十六、邻州沿革</w:t>
        <w:br/>
        <w:t>十七、万州沿革</w:t>
        <w:br/>
        <w:t>……1314</w:t>
        <w:br/>
        <w:t>十八、并州沿革</w:t>
        <w:br/>
        <w:t>1315</w:t>
        <w:br/>
        <w:t>十九、叠州沿革</w:t>
        <w:br/>
        <w:t>二十、安州沿革</w:t>
        <w:br/>
        <w:t>…1316</w:t>
        <w:br/>
        <w:t>附 巴汉诸实县存考………1316</w:t>
        <w:br/>
        <w:t>第九节蜀中(含南中)诸州</w:t>
        <w:br/>
        <w:t>…………1322</w:t>
        <w:br/>
        <w:t>一、益州沿革………………………………………………1322</w:t>
        <w:br/>
        <w:t>二、东益州沿革</w:t>
        <w:br/>
        <w:t>1327</w:t>
        <w:br/>
        <w:t>三、楚州沿革</w:t>
        <w:br/>
        <w:t xml:space="preserve"> 1327</w:t>
        <w:br/>
        <w:t>四、戎州沿革</w:t>
        <w:br/>
        <w:t>五、信州沿革</w:t>
        <w:br/>
        <w:t>…1327</w:t>
        <w:br/>
        <w:t>六、新州沿革</w:t>
        <w:br/>
        <w:t>…1328</w:t>
        <w:br/>
        <w:t>七、青州沿革</w:t>
        <w:br/>
        <w:t>…1329</w:t>
        <w:br/>
        <w:t>八、江州沿革</w:t>
        <w:br/>
        <w:t>九、泸州沿革</w:t>
        <w:br/>
        <w:t>…1329</w:t>
        <w:br/>
        <w:t>十、邛州沿革</w:t>
        <w:br/>
        <w:t>十一、西益、潼二州沿革………………………………………………………1330</w:t>
        <w:br/>
        <w:t>十二、绳州沿革</w:t>
        <w:br/>
        <w:t>十三、巂州沿革</w:t>
        <w:br/>
        <w:t>1331</w:t>
        <w:br/>
        <w:t>十四、宁州沿革</w:t>
        <w:br/>
        <w:t xml:space="preserve"> 1331</w:t>
        <w:br/>
        <w:t>十五、南宁州沿革…………………1334</w:t>
        <w:br/>
        <w:t>附蜀中(含南中)诸实县存考…1334</w:t>
        <w:br/>
        <w:t>第二章 南朝梁中大同元年(546)实州郡行政区划..</w:t>
        <w:br/>
        <w:t>1340</w:t>
        <w:br/>
        <w:t>一、江表诸州</w:t>
      </w:r>
    </w:p>
    <w:p>
      <w:r>
        <w:br w:type="page"/>
      </w:r>
    </w:p>
    <w:p>
      <w:r>
        <w:t>目录15</w:t>
        <w:br/>
        <w:t>二、淮南诸州</w:t>
        <w:br/>
        <w:t>三、淮北诸州</w:t>
        <w:br/>
        <w:t>四、河南诸州</w:t>
        <w:br/>
        <w:t>1345</w:t>
        <w:br/>
        <w:t>五、江汉诸州</w:t>
        <w:br/>
        <w:t>1345</w:t>
        <w:br/>
        <w:t>六、岭南诸州</w:t>
        <w:br/>
        <w:t>1347</w:t>
        <w:br/>
        <w:t>七、沅湘诸州</w:t>
        <w:br/>
        <w:t>1351</w:t>
        <w:br/>
        <w:t>八、巴汉诸州</w:t>
        <w:br/>
        <w:t>九、蜀中(含南中)诸州</w:t>
        <w:br/>
        <w:t>第九编 南朝陈实州郡县沿革</w:t>
        <w:br/>
        <w:t>本编凡例</w:t>
        <w:br/>
        <w:t>第一章 南朝陈实州郡县沿革</w:t>
        <w:br/>
        <w:t>[98]…</w:t>
        <w:br/>
        <w:t>第一节 江表诸州</w:t>
        <w:br/>
        <w:t>…1361</w:t>
        <w:br/>
        <w:t>一、扬州沿革</w:t>
        <w:br/>
        <w:t>………………1361</w:t>
        <w:br/>
        <w:t>二、吴州沿革</w:t>
        <w:br/>
        <w:t xml:space="preserve"> 1371</w:t>
        <w:br/>
        <w:t>三、东扬州沿革………1372</w:t>
        <w:br/>
        <w:t>四、缙州沿革</w:t>
        <w:br/>
        <w:t>1375</w:t>
        <w:br/>
        <w:t>五、丰州沿革……………1376</w:t>
        <w:br/>
        <w:t>六、南徐州所辖实郡沿革</w:t>
        <w:br/>
        <w:t>…1378</w:t>
        <w:br/>
        <w:t>七、南豫州所辖实郡沿革</w:t>
        <w:br/>
        <w:t xml:space="preserve"> 1380</w:t>
        <w:br/>
        <w:t>八、北江州所辖实郡沿革</w:t>
        <w:br/>
        <w:t>……1383</w:t>
        <w:br/>
        <w:t>九、吴州沿革………1383</w:t>
        <w:br/>
        <w:t>十、江州沿革………………………………………………………1384</w:t>
        <w:br/>
        <w:t>十一、高州沿革</w:t>
        <w:br/>
        <w:t>……………………………1392</w:t>
        <w:br/>
        <w:t>十二、宁州沿革………1395</w:t>
        <w:br/>
        <w:t>第二节 淮南、淮北诸州…………………………………1396</w:t>
        <w:br/>
        <w:t>一、晋州沿革………………………1396</w:t>
        <w:br/>
        <w:t>二、南兖州所辖实郡沿革………………1397</w:t>
        <w:br/>
        <w:t>三、义州沿革…………………1399</w:t>
        <w:br/>
        <w:t>四、北兖州所辖实郡沿革</w:t>
        <w:br/>
        <w:t>…………1400</w:t>
      </w:r>
    </w:p>
    <w:p>
      <w:r>
        <w:br w:type="page"/>
      </w:r>
    </w:p>
    <w:p>
      <w:r>
        <w:t>16 中国行政区划通史·三国两晋南朝卷</w:t>
        <w:br/>
        <w:t>五、南谯州所辖实郡沿革</w:t>
        <w:br/>
        <w:t>六、合州沿革</w:t>
        <w:br/>
        <w:t>七、安州沿革</w:t>
        <w:br/>
        <w:t>1405</w:t>
        <w:br/>
        <w:t>八、沅州沿革</w:t>
        <w:br/>
        <w:t>1405</w:t>
        <w:br/>
        <w:t>九、冀州所辖实郡沿革</w:t>
        <w:br/>
        <w:t>十、南、北二青州所辖实郡沿革………………………1407</w:t>
        <w:br/>
        <w:t>十一、豫州所辖实郡沿革</w:t>
        <w:br/>
        <w:t>…………1407</w:t>
        <w:br/>
        <w:t>十二、仁州沿革…………………………1408</w:t>
        <w:br/>
        <w:t>十三、司州所辖实郡沿革…………………………………………………1409</w:t>
        <w:br/>
        <w:t>十四、霍州沿革</w:t>
        <w:br/>
        <w:t>1410</w:t>
        <w:br/>
        <w:t>十五、谯州沿革</w:t>
        <w:br/>
        <w:t>1411</w:t>
        <w:br/>
        <w:t>十六、元州沿革………………………………………1412</w:t>
        <w:br/>
        <w:t>十七、北徐州所辖实郡沿革…………………………………1412</w:t>
        <w:br/>
        <w:t>十八、潼州沿革……………………………………1413</w:t>
        <w:br/>
        <w:t>十九、豫州所辖实郡沿革</w:t>
        <w:br/>
        <w:t>1414</w:t>
        <w:br/>
        <w:t>二十、永州沿革</w:t>
        <w:br/>
        <w:t>1415</w:t>
        <w:br/>
        <w:t>二十一、建州沿革</w:t>
        <w:br/>
        <w:t>1416</w:t>
        <w:br/>
        <w:t>二十二、朔州沿革</w:t>
        <w:br/>
        <w:t>1417</w:t>
        <w:br/>
        <w:t>二十三、光州沿革</w:t>
        <w:br/>
        <w:t>1417</w:t>
        <w:br/>
        <w:t>二十四、定州沿革</w:t>
        <w:br/>
        <w:t>二十五、蕲州沿革</w:t>
        <w:br/>
        <w:t>二十六、沔州沿革</w:t>
        <w:br/>
        <w:t>第三节 沅湘诸州</w:t>
        <w:br/>
        <w:t>一、郢州沿革</w:t>
        <w:br/>
        <w:t>二、巴州沿革</w:t>
        <w:br/>
        <w:t>三、湘州沿革</w:t>
        <w:br/>
        <w:t>四、武州沿革</w:t>
        <w:br/>
        <w:t>…1430</w:t>
        <w:br/>
        <w:t>五、沅州沿革</w:t>
        <w:br/>
        <w:t>1434</w:t>
        <w:br/>
        <w:t>六、荆州沿革</w:t>
        <w:br/>
        <w:t>1434</w:t>
        <w:br/>
        <w:t>七、南荆州所辖实郡沿革………………………1436</w:t>
        <w:br/>
        <w:t>八、信州沿革</w:t>
        <w:br/>
        <w:t>第四节 岭南诸州</w:t>
        <w:br/>
        <w:t>1437</w:t>
        <w:br/>
        <w:t>一、广州沿革</w:t>
        <w:br/>
        <w:t>1439</w:t>
      </w:r>
    </w:p>
    <w:p>
      <w:r>
        <w:br w:type="page"/>
      </w:r>
    </w:p>
    <w:p>
      <w:r>
        <w:t>目录17</w:t>
        <w:br/>
        <w:t>二、新州沿革</w:t>
        <w:br/>
        <w:t>………1445</w:t>
        <w:br/>
        <w:t>三、高州沿革</w:t>
        <w:br/>
        <w:t>1448</w:t>
        <w:br/>
        <w:t>四、南合州沿革</w:t>
        <w:br/>
        <w:t>1451</w:t>
        <w:br/>
        <w:t>五、罗州沿革</w:t>
        <w:br/>
        <w:t>1451</w:t>
        <w:br/>
        <w:t>六、越州沿革</w:t>
        <w:br/>
        <w:t>1452</w:t>
        <w:br/>
        <w:t>七、兴州沿革</w:t>
        <w:br/>
        <w:t>八、桂州沿革</w:t>
        <w:br/>
        <w:t>九、东衡州沿革</w:t>
        <w:br/>
        <w:t>1458</w:t>
        <w:br/>
        <w:t>十、西衡州沿革</w:t>
        <w:br/>
        <w:t>……1459</w:t>
        <w:br/>
        <w:t>十一、东宁州沿革</w:t>
        <w:br/>
        <w:t>十二、成州沿革</w:t>
        <w:br/>
        <w:t>1464</w:t>
        <w:br/>
        <w:t>十三、静州沿革</w:t>
        <w:br/>
        <w:t>……1465</w:t>
        <w:br/>
        <w:t>十四、建州沿革</w:t>
        <w:br/>
        <w:t>…1466</w:t>
        <w:br/>
        <w:t>十五、双州(泷州）沿革……………………………………………1467</w:t>
        <w:br/>
        <w:t>十六、石州沿革……………………………………………1468</w:t>
        <w:br/>
        <w:t>十七、南定州沿革……………………………………………1469</w:t>
        <w:br/>
        <w:t>十八、安州沿革……………………1471</w:t>
        <w:br/>
        <w:t>十九、龙州沿革</w:t>
        <w:br/>
        <w:t>1472</w:t>
        <w:br/>
        <w:t>二十、崖州沿革</w:t>
        <w:br/>
        <w:t>43</w:t>
        <w:br/>
        <w:t>二十一、宜州沿革</w:t>
        <w:br/>
        <w:t>1473</w:t>
        <w:br/>
        <w:t>二十二、黄州沿革</w:t>
        <w:br/>
        <w:t>二十三、利州沿革</w:t>
        <w:br/>
        <w:t>… 1474</w:t>
        <w:br/>
        <w:t>二十四、明州沿革</w:t>
        <w:br/>
        <w:t>二十五、交州沿革</w:t>
        <w:br/>
        <w:t>1474</w:t>
        <w:br/>
        <w:t>二十六、爱州沿革</w:t>
        <w:br/>
        <w:t>1476</w:t>
        <w:br/>
        <w:t>二十七、德州沿革</w:t>
        <w:br/>
        <w:t>1477</w:t>
        <w:br/>
        <w:t>第二章 南朝陈祯明二年(588)实州郡县行政区划…………1479</w:t>
        <w:br/>
        <w:t>一、江表诸州</w:t>
        <w:br/>
        <w:t>二、沅湘诸州</w:t>
        <w:br/>
        <w:t>三、岭南诸州</w:t>
        <w:br/>
        <w:t>…… 1482</w:t>
        <w:br/>
        <w:t>附一 后梁政区沿革………………………………………………………1487</w:t>
        <w:br/>
        <w:t>一、雍州所辖实郡沿革</w:t>
        <w:br/>
        <w:t>……………1487</w:t>
      </w:r>
    </w:p>
    <w:p>
      <w:r>
        <w:br w:type="page"/>
      </w:r>
    </w:p>
    <w:p>
      <w:r>
        <w:t>18 中国行政区划通史·三国两晋南朝卷</w:t>
        <w:br/>
        <w:t>二、荆州沿革</w:t>
        <w:br/>
        <w:t>1489</w:t>
        <w:br/>
        <w:t>三、基州沿革</w:t>
        <w:br/>
        <w:t>1491</w:t>
        <w:br/>
        <w:t>四、平州沿革</w:t>
        <w:br/>
        <w:t>1491</w:t>
        <w:br/>
        <w:t>五、郡州沿革</w:t>
        <w:br/>
        <w:t>六、武州沿革</w:t>
        <w:br/>
        <w:t>1492</w:t>
        <w:br/>
        <w:t>七、巴州沿革</w:t>
        <w:br/>
        <w:t>…1493</w:t>
        <w:br/>
        <w:t>八、湘州沿革</w:t>
        <w:br/>
        <w:t>…1493</w:t>
        <w:br/>
        <w:t>附二 王琳辖区政区沿革…………………………1493</w:t>
        <w:br/>
        <w:t>一、湘州沿革</w:t>
        <w:br/>
        <w:t>1494</w:t>
        <w:br/>
        <w:t>二、郢州沿革</w:t>
        <w:br/>
        <w:t>…1495</w:t>
        <w:br/>
        <w:t>三、巴州沿革</w:t>
        <w:br/>
        <w:t>四、武州沿革</w:t>
        <w:br/>
        <w:t>497</w:t>
        <w:br/>
        <w:t>五、隽州沿革………1497</w:t>
        <w:br/>
        <w:t>六、北新州沿革…………………………………………………1498</w:t>
        <w:br/>
        <w:t>七、土州沿革</w:t>
        <w:br/>
        <w:t>八、富州沿革</w:t>
        <w:br/>
        <w:t>1499</w:t>
        <w:br/>
        <w:t>九、洄州沿革</w:t>
        <w:br/>
        <w:t>1499</w:t>
        <w:br/>
        <w:t>十、泉州沿革…………1500</w:t>
        <w:br/>
        <w:t>十、豪州沿革……………………………………………………………1500</w:t>
        <w:br/>
        <w:t>十二、罗州沿革………………………………1500</w:t>
        <w:br/>
        <w:t>第十编东晋南朝侨州郡县考表</w:t>
        <w:br/>
        <w:t>第一章《晋书·地理志》司兖豫诸州之部侨州郡县考表</w:t>
        <w:br/>
        <w:t>…………1506</w:t>
        <w:br/>
        <w:t>司州部1506</w:t>
        <w:br/>
        <w:t>兖州部……………1517</w:t>
        <w:br/>
        <w:t>豫州部…………1530</w:t>
        <w:br/>
        <w:t>第二章《晋书·地理志》冀幽平并雍凉秦梁益诸州之部侨州郡县考表…1549</w:t>
      </w:r>
    </w:p>
    <w:p>
      <w:r>
        <w:br w:type="page"/>
      </w:r>
    </w:p>
    <w:p>
      <w:r>
        <w:t>目录19</w:t>
        <w:br/>
        <w:t>幽州部</w:t>
        <w:br/>
        <w:t>平州部</w:t>
        <w:br/>
        <w:t xml:space="preserve">69 ……………………………………………………………… </w:t>
        <w:br/>
        <w:t>雍州部…1563</w:t>
        <w:br/>
        <w:t xml:space="preserve">[9[ ………………………………………………………………… </w:t>
        <w:br/>
        <w:t>秦州部………………1573</w:t>
        <w:br/>
        <w:t>梁州部…1582</w:t>
        <w:br/>
        <w:t>[69[ ……………………………………………………………………… 卡</w:t>
        <w:br/>
        <w:t>第三章《晋书·地理志》青徐荆湘扬江诸州之部侨州郡县考表………1594</w:t>
        <w:br/>
        <w:t>青州部…1594</w:t>
        <w:br/>
        <w:t>徐州部</w:t>
        <w:br/>
        <w:t>0091</w:t>
        <w:br/>
        <w:t>荆州部</w:t>
        <w:br/>
        <w:t>……1613</w:t>
        <w:br/>
        <w:t>湘州部…………………………1619</w:t>
        <w:br/>
        <w:t>0791 …………………………………………………………… 4</w:t>
        <w:br/>
        <w:t xml:space="preserve">1791…………………………………………… </w:t>
        <w:br/>
        <w:t>结语</w:t>
        <w:br/>
        <w:t>一、政区建置的增滥现象</w:t>
        <w:br/>
        <w:t>…1630</w:t>
        <w:br/>
        <w:t>二、政区增置滥置的后果</w:t>
        <w:br/>
        <w:t>1637</w:t>
        <w:br/>
        <w:t>三、关于三国两晋南朝政区的若干思考…………………1643</w:t>
        <w:br/>
        <w:t>四、政治地理之典型案例：东晋南朝地方州镇分析</w:t>
        <w:br/>
        <w:t>…………1647</w:t>
        <w:br/>
        <w:t>附录三国两晋南朝梁齐政区沿革表</w:t>
        <w:br/>
        <w:t>…………………………………………1659</w:t>
        <w:br/>
        <w:t>一、三国州郡沿革表</w:t>
        <w:br/>
        <w:t>二、西晋州郡沿革表</w:t>
        <w:br/>
        <w:t>…… 1667</w:t>
        <w:br/>
        <w:t>三、东晋实州郡沿革表……………………1676</w:t>
        <w:br/>
        <w:t>四、南朝宋实州郡沿革表</w:t>
        <w:br/>
        <w:t>1686</w:t>
        <w:br/>
        <w:t>五、南朝齐实州郡沿革表</w:t>
        <w:br/>
        <w:t>………………………………………………1699</w:t>
        <w:br/>
        <w:t>主要参考文献</w:t>
      </w:r>
    </w:p>
    <w:p>
      <w:r>
        <w:br w:type="page"/>
      </w:r>
    </w:p>
    <w:p>
      <w:r>
        <w:t>绪</w:t>
        <w:br/>
        <w:t>本卷的三位作者，胡阿祥自1985年至今，涉足该研究领域已近30年，出</w:t>
        <w:br/>
        <w:t>版了三部主要著作，即《六朝疆域与政区研究》(西安地图出版社，2000年)、</w:t>
        <w:br/>
        <w:t>《宋书州郡志汇释》(安徽教育出版社，2006年)、《东晋南朝侨州郡县与侨流人</w:t>
        <w:br/>
        <w:t>口研究》(江苏教育出版社，2008年);孔祥军自2004年至今，涉足该研究领域</w:t>
        <w:br/>
        <w:t>已近10年，出版了《晋书地理志校注》(新世界出版社，2012年)、《汉唐地理志</w:t>
        <w:br/>
        <w:t>考校》(新世界出版社，2012年)、《三国政区地理研究》(花木兰文化出版社，</w:t>
        <w:br/>
        <w:t>2012年)三部专著；又徐成亦有多篇相关论文刊发，如《梁陈二朝州的增置》</w:t>
        <w:br/>
        <w:t>(《中国历史地理论丛》2010年第1辑)、《论曹魏都督辖区的形成及定型》(《中</w:t>
        <w:br/>
        <w:t>国历史地理论丛》2012年第3辑)、《南朝政区研究五题》(《历史地理》第27</w:t>
        <w:br/>
        <w:t>辑，2013年)。本卷的撰述，即以上述前期成果为基础。</w:t>
        <w:br/>
        <w:t>本卷正文十编，第一编概述三国两晋南朝之疆域变迁与政区制度，政区制</w:t>
        <w:br/>
        <w:t>度重在特殊政区制度的讨论；第二编稽考三国两晋南朝之都督区，都督区的性</w:t>
        <w:br/>
        <w:t>质可认作准行政区；第三编至第九编考述三国、西晋和东晋、南朝实州郡县之</w:t>
        <w:br/>
        <w:t>沿革；而东晋、南朝侨州郡县之沿革，则以表的形式考述于第十编。如此，三国</w:t>
        <w:br/>
        <w:t>两晋南朝之政区建置既略为齐备而少有缺漏，相关之疆域变迁、政区制度也可</w:t>
        <w:br/>
        <w:t>见其大概。</w:t>
        <w:br/>
        <w:t>今于正文十编之前，先作“绪言”，简要交代相关概念、学术回顾、文献资</w:t>
        <w:br/>
        <w:t>料、基本思路、核心理论、关键原则诸端。据此，三国两晋南朝政区研究的依</w:t>
        <w:br/>
        <w:t>据、困难与意义，以及如何理解三国两晋南朝之政区及其变迁，能够获得大体</w:t>
        <w:br/>
        <w:t>之轮廓。</w:t>
        <w:br/>
        <w:t>一、相关概念</w:t>
        <w:br/>
        <w:t>“三国两晋南朝”作为习称的概念，“三国”指的是魏(曹魏，都洛阳，220年</w:t>
        <w:br/>
        <w:t>十月—265年十二月①)、汉(季汉、蜀汉、蜀，都成都，221年四月—263年十一</w:t>
        <w:br/>
        <w:t>①265年十二月，实际相当于266年1月。</w:t>
      </w:r>
    </w:p>
    <w:p>
      <w:r>
        <w:br w:type="page"/>
      </w:r>
    </w:p>
    <w:p>
      <w:r>
        <w:t>2中国行政区划通史·三国两晋南朝卷</w:t>
        <w:br/>
        <w:t>月）、吴(孙吴、东吴，229年四月都武昌，今湖北鄂州市，229年九月迁都建业，</w:t>
        <w:br/>
        <w:t>今江苏南京市，265年九月再迁都武昌，266年十二月①还都建业；222年十</w:t>
        <w:br/>
        <w:t>月②—280年三月)，时为鼎足而三的分裂时代；“两晋”指的是西晋(都洛阳，</w:t>
        <w:br/>
        <w:t>265年十二月—316年十一月)和东晋(都建康，317年三月③—420年六月），</w:t>
        <w:br/>
        <w:t>按后人习称的“西晋”为统一王朝，后人习称的“东晋”为南方王朝，其实晋朝的</w:t>
        <w:br/>
        <w:t>皇统皆为承袭不替的河内司马氏；“南朝”指的是宋(刘宋，都建康，420年六</w:t>
        <w:br/>
        <w:t>月一479年四月）、齐(南齐、萧齐，都建康，479年四月—502年三月）、梁(萧</w:t>
        <w:br/>
        <w:t>梁、南梁，552年十一月—554年十一月都江陵，今湖北江陵县，其他时间都建</w:t>
        <w:br/>
        <w:t>康，502年四月—557年十月)、陈(都建康，557年十月—589年一月)四个连续</w:t>
        <w:br/>
        <w:t>的南方朝代。又以上诸多政权与朝代中，吴、东晋、宋、齐、梁、陈也被习称为</w:t>
        <w:br/>
        <w:t>“六朝”，如《宋史》卷375《张守传》“建康自六朝为帝王都”，南宋张敦颐撰《六</w:t>
        <w:br/>
        <w:t>朝事迹编类》，以叙吴、东晋、宋、齐、梁、陈之建业、建康古迹。</w:t>
        <w:br/>
        <w:t>然则三国(魏、汉、吴)、两晋(西晋、东晋)、南朝(宋、齐、梁、陈)之政治格</w:t>
        <w:br/>
        <w:t>局，或为分裂(三国、东晋、南朝)，或为统一(西晋)，疆域范围也或据一方(三国</w:t>
        <w:br/>
        <w:t>之魏、汉、吴)，或有全域(西晋)，或拥南方(东晋、南朝)，其疆域变迁之复杂</w:t>
        <w:br/>
        <w:t>可见。又就各别政权与朝代之起讫时间论，魏、汉、吴开始与结束之年不一；</w:t>
        <w:br/>
        <w:t>西晋代魏时，孙吴尚在；西晋未亡时，304年北方十六国已起，307年开东晋</w:t>
        <w:br/>
        <w:t>局面的司马睿已经南渡建邺(313年改称建康)。凡此，又可见其时政局演</w:t>
        <w:br/>
        <w:t>变之复杂。</w:t>
        <w:br/>
        <w:t>综上所述并作权衡考量，本卷叙疆域变迁，乃以曹魏、蜀汉、孙吴、西晋、东</w:t>
        <w:br/>
        <w:t>晋、刘宋、萧齐、萧梁、陈朝为顺序，以求各明概况；考政区沿革，则各自酌定起</w:t>
        <w:br/>
        <w:t>始年份与终结年份，以求与前后朝代或对立政权彼此衔接。如三国，曹魏起于</w:t>
        <w:br/>
        <w:t>黄初元年(220)，终于咸熙二年(265)；蜀汉起于章武元年(221)，终于炎兴元年</w:t>
        <w:br/>
        <w:t>(263);孙吴(吴地)起于建安二十五年(220)，终于天纪四年(280)而标注天纪</w:t>
        <w:br/>
        <w:t>三年(279)。西晋，原孙吴政区起于太康元年(280)，其他政区起于泰始元年</w:t>
        <w:br/>
        <w:t>(266)，与东晋政区相接者终于建兴四年(316)，与十六国政区相接者终结年份</w:t>
        <w:br/>
        <w:t>则以具体考证为准。又东晋南朝实州郡县的沿革时间，东晋起于建武元年</w:t>
        <w:br/>
        <w:t>(317)，终于元熙二年(420);刘宋起于永初二年(421)，终于升明二年(478)；萧</w:t>
        <w:br/>
        <w:t>齐起于建元元年(479)，终于中兴元年(501);萧梁起于天监元年(502)，终于太</w:t>
        <w:br/>
        <w:t>①266年十二月，实际相当于267年1月。</w:t>
        <w:br/>
        <w:t>②222年十月孙权自建年号“黄武”，229年四月孙权称帝。</w:t>
        <w:br/>
        <w:t>③317年三月司马睿自建年号“建武”，318年三月司马睿称帝。</w:t>
      </w:r>
    </w:p>
    <w:p>
      <w:r>
        <w:br w:type="page"/>
      </w:r>
    </w:p>
    <w:p>
      <w:r>
        <w:t>绪言3</w:t>
        <w:br/>
        <w:t>平二年(557);陈朝起于永定二年(558)，终于祯明二年(588)。至于可见政区</w:t>
        <w:br/>
        <w:t>建置之总体面貌的具体断代年份，分别设定如下：三国以221年(曹魏黄初二</w:t>
        <w:br/>
        <w:t>年、蜀汉章武元年、孙吴建安二十六年)、239年(曹魏景初三年、蜀汉延熙二</w:t>
        <w:br/>
        <w:t>年、孙吴赤乌二年)、262年(曹魏景元三年、蜀汉景耀五年、孙吴永安五年)断</w:t>
        <w:br/>
        <w:t>代，西晋以281年(太康二年)、304年(永兴元年)断代，东晋实州郡县以418</w:t>
        <w:br/>
        <w:t>年(义熙十四年)断代，刘宋实州郡县以464年(大明八年)断代，萧齐实州郡县</w:t>
        <w:br/>
        <w:t>以497年(建武四年)断代，萧梁实州郡以546年(中大同元年)断代，陈朝实州</w:t>
        <w:br/>
        <w:t>郡县以588年(祯明三年)断代。</w:t>
        <w:br/>
        <w:t>特别需要说明者还有，本卷围绕行政区域与行政区划①的考述，若以政区</w:t>
        <w:br/>
        <w:t>与区划的诸多要素进行衡量，仍是有欠全面与系统的。</w:t>
        <w:br/>
        <w:t>本来，行政区域与行政区划两者，都有着丰富的研究内容。以言行政区</w:t>
        <w:br/>
        <w:t>域，构成一个名副其实的政区，必须具备以下八个要素：一定数量的人口，一</w:t>
        <w:br/>
        <w:t>定范围的地域空间(即有明确的、封闭的边界，同级政区既不重叠，亦无空白)，</w:t>
        <w:br/>
        <w:t>相应的机构(如行政、监察等机构或其派出机构、分支机构)，一个行政中心(即</w:t>
        <w:br/>
        <w:t>地方政府驻在地，旧称“治所”)，隶属关系(即某个政区在整个政区体系中的地</w:t>
        <w:br/>
        <w:t>位以及与上下级政区间的从属、辖属关系），行政建制(即政区通名，用以区分</w:t>
        <w:br/>
        <w:t>政区的不同类型，并在一定程度上反映政区的行政等级)，行政等级(即政区的</w:t>
        <w:br/>
        <w:t>行政地位)，政区的名称。至于行政区划变更的内容，又可分为以下六类：建</w:t>
        <w:br/>
        <w:t>制变更，包括增置、裁撤、改设政区；行政区域界线变更，即政区地域范围的扩</w:t>
        <w:br/>
        <w:t>大或者缩小；地方政府驻地迁移，包括新增设的政区确定新的行政中心；政区</w:t>
        <w:br/>
        <w:t>隶属关系的变更；政区行政等级的变更，包括升级或降级；政区的更名与命名。</w:t>
        <w:br/>
        <w:t>换言之，研究政区与区划，若从理想的境界来说，竟然需要考虑到以上这14个</w:t>
        <w:br/>
        <w:t>方面的问题。也许，以资料齐备、身临其境为前提，现代政区与区划的研究，可</w:t>
        <w:br/>
        <w:t>以追求达到这种理想的境界；至于历史时期特别是如同魏晋南北朝这样相关</w:t>
        <w:br/>
        <w:t>资料欠缺的乱世，则这种理想的境界应是根本无法达到的。职此之故，本卷所</w:t>
        <w:br/>
        <w:t>致力者，政区指向州级政区的地域空间、州郡两级政区的治所、州郡县三级政</w:t>
        <w:br/>
        <w:t>区的隶属关系(萧梁除外)、各级政区与准政区的行政建制与行政等级以及名</w:t>
        <w:br/>
        <w:t>称等方面的考述；又区划变更的六类内容，则属有欠全面与系统，多为随文</w:t>
        <w:br/>
        <w:t>涉及。</w:t>
        <w:br/>
        <w:t>①“行政区域”可以简称“政区”，“行政区划”可以简称“区划”。本卷对于“行政区域”与“行政区划”</w:t>
        <w:br/>
        <w:t>或者“政区”与“区划”的概念，有所区别。简而言之，作为人文地理实体的“行政区域”是作为行政</w:t>
        <w:br/>
        <w:t>手段的“行政区划”的结果。</w:t>
      </w:r>
    </w:p>
    <w:p>
      <w:r>
        <w:br w:type="page"/>
      </w:r>
    </w:p>
    <w:p>
      <w:r>
        <w:t>4 中国行政区划通史·三国两晋南朝卷</w:t>
        <w:br/>
        <w:t>二、学术回顾</w:t>
        <w:br/>
        <w:t>有关三国两晋南朝政区的研究成果，可分旧史学、新史学两个层次来作粗</w:t>
        <w:br/>
        <w:t>略回顾。旧史学以著史、考史、评史为基本路数，新史学则力图通过分析史料，</w:t>
        <w:br/>
        <w:t>寻找隐藏在历史表象背后的动因、联系和演进规律。</w:t>
        <w:br/>
        <w:t>先看旧史学的研究成果，这里主要以具有总结意义的清人的相关专著为例。</w:t>
        <w:br/>
        <w:t>比较而言，主要的三家三国地理方面的补志补表，符合后来者居上的一般</w:t>
        <w:br/>
        <w:t>情形，即吴增仅的《三国郡县表》胜过谢钟英的《三国疆域表》，谢钟英的《三国</w:t>
        <w:br/>
        <w:t>疆域表》又胜过洪亮吉的《补三国疆域志》。至于东晋南朝的诸家地理补志补</w:t>
        <w:br/>
        <w:t>表，质量的优劣可以作出这样的排列：洪齮孙的《补梁疆域志》、洪亮吉的《东</w:t>
        <w:br/>
        <w:t>晋疆域志》、徐文范的《东晋南北朝舆地表》、胡孔福的《南北朝侨置州郡考》。</w:t>
        <w:br/>
        <w:t>又有杨守敬《历代舆地图》之三国、西晋、东晋、刘宋、南齐、萧梁、陈各册，成为</w:t>
        <w:br/>
        <w:t>谭其骧师主编的《中国历史地图集》之三国、西晋、东晋、南朝图幅的基础。这</w:t>
        <w:br/>
        <w:t>里特别讨论一下为人熟悉的洪亮吉、徐文范、杨守敬的相关著作与不太为人熟</w:t>
        <w:br/>
        <w:t>悉的胡孔福的相关著作。</w:t>
        <w:br/>
        <w:t>洪亮吉撰有《补三国疆域志》、《十六国疆域志》与《东晋疆域志》。其中《补三国</w:t>
        <w:br/>
        <w:t>疆域志》用时两年，完成于乾隆四十五年(1780)，是清人补作《地理志》的第一部。</w:t>
        <w:br/>
        <w:t>前人评价洪亮吉，如清人江藩称他“深于史学，而尤精地理沿革所在”①，今人张舜</w:t>
        <w:br/>
        <w:t>徽称他“一生究心疆域沿革，最号专门”②。其实，洪亮吉的考证工夫远不及钱</w:t>
        <w:br/>
        <w:t>大昕，甚至也不及其子洪齮孙。即以同样费时两年、完成于乾隆五十一年的《东</w:t>
        <w:br/>
        <w:t>晋疆域志》为例，志中存在的各类问题就可谓不胜枚举，如断限不严，实州郡县误</w:t>
        <w:br/>
        <w:t>为侨州郡县，侨郡县误为实郡县，实州郡县误为遥立州郡县，侨州郡县误为遥立</w:t>
        <w:br/>
        <w:t>州郡县，误一郡为二郡，误二郡为一郡，郡县重出，以及统属、置废时间、侨地与治</w:t>
        <w:br/>
        <w:t>所、引证资料、行文、句读等方面的错误；更加严重的是，志中整个的政区隶属系</w:t>
        <w:br/>
        <w:t>统没有考虑到土断前后的改属情况，所以需要重新排列③。然而问题在于，《东</w:t>
        <w:br/>
        <w:t>晋疆域志》既得到了钱大昕等人的高度赞誉，如钱《序》称道“读之益叹其才大而</w:t>
        <w:br/>
        <w:t>思精，诚史家不可少之书”云云，后人又大多照抄洪氏的说法而不察其误④。其</w:t>
        <w:br/>
        <w:t>①江藩：《国朝汉学师承记》，中华书局，1983年，第73页。</w:t>
        <w:br/>
        <w:t>②</w:t>
        <w:br/>
        <w:t>张舜徽：《清儒学记》，齐鲁书社，1991年，第496页。</w:t>
        <w:br/>
        <w:t>③</w:t>
        <w:br/>
        <w:t>胡阿祥：《六朝疆域与政区研究史料评说》，《历史地理》第12辑，上海人民出版社，1995年。</w:t>
        <w:br/>
        <w:t>④</w:t>
        <w:br/>
        <w:t>如近人汪兆镛的《稿本晋会要·舆地》(北京图书馆出版社，1988年)，石璋如、程发韧等著《中国历</w:t>
        <w:br/>
        <w:t>史地理》(台湾·中国文化大学出版部，1983年)“两晋篇”，张承宗等主编《六朝史》(江苏古籍出版</w:t>
        <w:br/>
        <w:t>社，1991年)第二章第二节“东晋的偏安及侨州郡县”等，几乎全承洪氏。</w:t>
      </w:r>
    </w:p>
    <w:p>
      <w:r>
        <w:br w:type="page"/>
      </w:r>
    </w:p>
    <w:p>
      <w:r>
        <w:t>绪言5</w:t>
        <w:br/>
        <w:t>实，对钱《序》不必过分当真。古今为序，例多溢美之词，钱氏也未能免俗，所以</w:t>
        <w:br/>
        <w:t>不能依据钱《序》就完全信从了洪氏的《东晋疆域志》。</w:t>
        <w:br/>
        <w:t>至于徐文范的《东晋南北朝舆地表》，虽然规模相当庞大，经历了二十寒暑</w:t>
        <w:br/>
        <w:t>方成(尚为未定之稿)，并得到了钱大昕、王鸣盛、顾颉刚等人的盛赞①，但学术</w:t>
        <w:br/>
        <w:t>水平又不及洪亮吉。要而言之，其“年表”依年记各国所有的州郡县，又或三、</w:t>
        <w:br/>
        <w:t>五年或十数年铺叙疆域，提明州郡，虽然条列细致，但是仔细计较下来，却大体</w:t>
        <w:br/>
        <w:t>难免主观臆断、缺乏根据之病。又东晋南朝州郡县侨寓纷乱，往往于一郡一县</w:t>
        <w:br/>
        <w:t>之地分立州郡，徐氏既列侨州郡县于郡县表中，也随时附见年表；又欲使读者</w:t>
        <w:br/>
        <w:t>知州郡实土所在，故详州郡的建置分合于郡县之下，“其苦心孤诣，有足多</w:t>
        <w:br/>
        <w:t>者”②，而“州郡表”、“郡县沿革表”却因此前后失据、紊乱难理。至于徐《表》承</w:t>
        <w:br/>
        <w:t>用《晋书·地理志》以及其他各类失误，钱大昕曾经专门致书进行讨论③。据</w:t>
        <w:br/>
        <w:t>此，笔者认为，对徐《表》的价值不宜估价过高，更不宜轻率征引。钱、王二序也</w:t>
        <w:br/>
        <w:t>属命文，不能据以为说，而且因为其贻误后学，还有待肃清其影响。</w:t>
        <w:br/>
        <w:t>再说杨守敬在门人协助下编绘刊行的《历代舆地图》之相关各册，即《三国</w:t>
        <w:br/>
        <w:t>疆域图》(1907年)、《西晋地理图》、《东晋疆域图》、《刘宋州郡图》、《南齐州郡</w:t>
        <w:br/>
        <w:t>图》(以上1909年)、《萧梁疆域图》、《陈疆域图》(以上1911年)，存在的问题实</w:t>
        <w:br/>
        <w:t>在不少，而且有些问题是带有普遍性的：其一，各史地理志对政区断限年代一</w:t>
        <w:br/>
        <w:t>般都不够重视，往往混一朝前后不同年代的政区建置于一篇。杨《图》上举各</w:t>
        <w:br/>
        <w:t>册，全部按正史地理志或清人补志编绘成图，限于体例，断限不清在所难免，致</w:t>
        <w:br/>
        <w:t>使一册之内所绘一朝政区建制，其年代相去或数十年或百余年，准确性因此大</w:t>
        <w:br/>
        <w:t>受影响。其二，杨《图》地名定位，州郡县疆界，采取前人所作比较可靠的解说，</w:t>
        <w:br/>
        <w:t>但也不免凭臆位置，强作区划。比如东晋南朝图每每凌乱，而且有些错误极为</w:t>
        <w:br/>
        <w:t>显然。其三，内容上也多脱漏讹误。如《东晋疆域图》，杨氏在《序》中既指出洪</w:t>
        <w:br/>
        <w:t>亮吉的《东晋疆域志》“何其疏也”，却又基本依据洪《志》作图，于是沿袭洪《志》</w:t>
        <w:br/>
        <w:t>之误者十之七八；又如《萧梁疆域图》、《陈疆域图》，梁总图依据洪齮孙的《补梁</w:t>
        <w:br/>
        <w:t>疆域志》，梁分图则“就极盛时为图”，而以徐文范的《东晋南北朝舆地表》标目，</w:t>
        <w:br/>
        <w:t>陈图依据徐《表》太建初疆域(有州80余，郡240余)为图，而以徐《表》太建末</w:t>
        <w:br/>
        <w:t>①如王《序》赞其“包络始末，绳贯丝联，使纠纷错互，他人所望而目迷者，豁然如指上螺文，可一一</w:t>
        <w:br/>
        <w:t>数”；钱《序》也称此书“能钩稽载籍，究其离合，分剖毫厘，穷极玩眇”；商务《二十五史补编》收入此</w:t>
        <w:br/>
        <w:t>书，顾颉刚《跋》曰：“综览全书，体大而思精，于一表之中具东晋南北各朝暨分裂各国地理志之规</w:t>
        <w:br/>
        <w:t>模者，首推年表；以年表与州郡、郡县表参互以观，则东晋南北朝地理沿革史具是矣。虽体例未</w:t>
        <w:br/>
        <w:t>严，而取材之富，以视《历代地理沿革表》，详略迥殊。”云云。</w:t>
        <w:br/>
        <w:t>②《东晋南北朝舆地表·跋》，《二十五史补编》本，第500页。</w:t>
        <w:br/>
        <w:t>③《潜研堂集》之“潜研堂文集”卷35“与徐仲圃书”，上海古籍出版社，1989年，第628—630页。</w:t>
      </w:r>
    </w:p>
    <w:p>
      <w:r>
        <w:br w:type="page"/>
      </w:r>
    </w:p>
    <w:p>
      <w:r>
        <w:t>6 中国行政区划通史·三国两晋南朝卷</w:t>
        <w:br/>
        <w:t>标目(州64，郡166，县近600)。这些处理方法，都令人费解，甚至匪夷所思。</w:t>
        <w:br/>
        <w:t>如上所述，徐《表》不可取信，尤其梁、陈部分更为粗劣，其断限不严、领属任意、</w:t>
        <w:br/>
        <w:t>滥入漏载，不胜枚举；而杨氏据以为图，其内容上、考位定点上存在的问题，也</w:t>
        <w:br/>
        <w:t>就可想而知了。</w:t>
        <w:br/>
        <w:t>再说到清末胡孔福的《南北朝侨置州郡考》，水平又在徐文范之下，不仅考</w:t>
        <w:br/>
        <w:t>述极为紊乱，错误百出，各家的说法也是杂抄卷中，既少加辩证，又不注出处，</w:t>
        <w:br/>
        <w:t>可以认为，胡孔福的《侨置考》之考证是基本失败、略不足观。然而也需肯定的</w:t>
        <w:br/>
        <w:t>是，胡氏所作《南北朝侨置州郡考·叙》却颇见思想，如指出侨置的起源与演</w:t>
        <w:br/>
        <w:t>变：“自汉末创为侨置……初不过偶见一二。逮至东晋，泥马金牛，度分南北，</w:t>
        <w:br/>
        <w:t>井蛙穴鼠，地裂东西，州郡沦没，遂效魏蜀故事，虚建名号，侨立别所。”又认为</w:t>
        <w:br/>
        <w:t>侨置“洵属计出权宜”，并与规复失地、安辑流离、保持地望、铺张声势四者有</w:t>
        <w:br/>
        <w:t>关。胡氏还注意到了东晋侨州郡县的分布，以为“不出荆扬二州”，并就五胡元</w:t>
        <w:br/>
        <w:t>魏的相关情况与东晋南朝稍作比较。这些论述，可以说相当全面，并具有较大</w:t>
        <w:br/>
        <w:t>的启示意义。</w:t>
        <w:br/>
        <w:t>由以上所举四例，这里可以引出一个带有普遍性的问题，即如何看待清人</w:t>
        <w:br/>
        <w:t>的成果。以笔者的经验，特别值得指出者两点：</w:t>
        <w:br/>
        <w:t>第一，清人勤搜博采、钩沉稽遗、排比考证，所汇集的资料以及部分研究成</w:t>
        <w:br/>
        <w:t>果，虽然不可完全信从，但仍然具有较大的参考价值。我们要做考证文章，必</w:t>
        <w:br/>
        <w:t>须系统全面地掌握清人的资料与成果。就三国两晋南朝政区言，除了上面提</w:t>
        <w:br/>
        <w:t>到的专门著作外，比如需要注意者尚有：毕沅的《晋书地理志新补正》，方愷的</w:t>
        <w:br/>
        <w:t>《新校晋书地理志》，成孺的《宋州郡志校勘记》，孙彪的《宋书考论》，温曰鉴的</w:t>
        <w:br/>
        <w:t>《魏书地形志校录》，张穆的《延昌地形志》，汪士铎的《南北史补志·地理志》，</w:t>
        <w:br/>
        <w:t>杨守敬的《隋书地理志考证附补遗》，王鸣盛的《十七史商榷》，钱大昕的《廿二</w:t>
        <w:br/>
        <w:t>史考异》、《十驾斋养新录》、《十驾斋养新余录》，洪颐煊的《诸史考异》，以及顾</w:t>
        <w:br/>
        <w:t>祖禹的《读史方舆纪要》，官修的《嘉庆重修一统志》等①。</w:t>
        <w:br/>
        <w:t>第二，必须慎重看待序跋一类文字，不能盲目信从。比如钱大昕虽然在</w:t>
        <w:br/>
        <w:t>《东晋疆域志》、《东晋南北朝舆地表》的“序”中极尽赞美之词，但在与洪亮吉、</w:t>
        <w:br/>
        <w:t>徐文范的通信中，以及在《十驾斋养新录》中，却有很多实质性的批评意见。所</w:t>
        <w:br/>
        <w:t>①同样可以归属“旧史学”范畴的清朝以后的成果，除了本卷三位作者的相关论著已见前述外，列举</w:t>
        <w:br/>
        <w:t>若干如下：杨守敬、熊会贞《水经注疏》，金兆丰《校补三国疆域志》，马与龙《晋书地理志注》，臧励</w:t>
        <w:br/>
        <w:t>龢《补陈疆域志》，安介生《《魏延昌地形志〉存稿辑校》，王仲荦《北周地理志》，施和金《北齐地理</w:t>
        <w:br/>
        <w:t>志》、《中国行政区划通史·隋代卷》，方国瑜《中国西南历史地理考释》，以及谭其骧《《宋州郡志校</w:t>
        <w:br/>
        <w:t>勘记&gt;校补》、《〈补陈疆域志&gt;校补》，金麟(施和金)《〈补陈疆域志&gt;订补》等。</w:t>
      </w:r>
    </w:p>
    <w:p>
      <w:r>
        <w:br w:type="page"/>
      </w:r>
    </w:p>
    <w:p>
      <w:r>
        <w:t>绪言7</w:t>
        <w:br/>
        <w:t>以清人文集、笔记中零散的内容，其实也值得我们重视①。</w:t>
        <w:br/>
        <w:t>其次看新史学的三国两晋南朝政区研究成果。这方面的情况，据本卷之</w:t>
        <w:br/>
        <w:t>“引用文献”可以略知大概，故此仅稍说至关重要者。在政区制度方面，严耕望</w:t>
        <w:br/>
        <w:t>的鸿篇巨制《中国地方行政制度史》上编卷中之上《魏晋南朝地方行政制度》</w:t>
        <w:br/>
        <w:t>(1963年)虽已问世半个多世纪，总体而论还没有能够超越者；在政区建置方</w:t>
        <w:br/>
        <w:t>面，谭其骧师主编的奠基之作《中国历史地图集》第三册、第四册(1982年)，是</w:t>
        <w:br/>
        <w:t>学界查检的权威工具书。然而，严著规整的考辨与丰富的史料，重点落在地方</w:t>
        <w:br/>
        <w:t>政府的长官僚佐方面，对于州郡县普通政区以及都督区以外的其他各种特殊政</w:t>
        <w:br/>
        <w:t>区的建置情形，并未进行系统的考证，这在一定程度上又影响了严著政区制度</w:t>
        <w:br/>
        <w:t>研究的细致化与复杂化；谭图因为受到“文革”期间贬低分裂时代、反对繁琐哲学</w:t>
        <w:br/>
        <w:t>的不可抗影响，魏晋南北朝图组既存在全图设置过少的问题，分幅图更缺南朝</w:t>
        <w:br/>
        <w:t>宋、梁、陈，而这两方面的遗憾，由于当时编图材料的散乱甚至佚失，今天看来已</w:t>
        <w:br/>
        <w:t>经难以弥补了。进而言之，在政区制度方面，除了日本学者小尾孟夫的《六朝都</w:t>
        <w:br/>
        <w:t>督制研究》(2001年)及胡阿祥的《六朝疆域与政区研究》(2000年)与《东晋南朝</w:t>
        <w:br/>
        <w:t>侨州郡县与侨流人口研究》外，很缺乏考证性质的相关专著；在政区建置方面，只</w:t>
        <w:br/>
        <w:t>有陈健梅的《孙吴政区地理研究》(2008年)、孔祥军的《三国政区地理研究》(南</w:t>
        <w:br/>
        <w:t>京大学博士论文，2007年)，又相关成果也只有孔祥军的《晋书地理志校注》</w:t>
        <w:br/>
        <w:t>(2012年)、胡阿祥的《宋书州郡志汇释》(2006年)与《南齐书州郡志汇释》(未刊</w:t>
        <w:br/>
        <w:t>稿)。这当然是远远不够的，也难以满足历史学界甚至历史地理学界的参用。</w:t>
        <w:br/>
        <w:t>综上研究回顾，则三国两晋南朝政区这一领域，可谓至今还留存着继续研</w:t>
        <w:br/>
        <w:t>究的巨大空间。</w:t>
        <w:br/>
        <w:t>三、文献资料</w:t>
        <w:br/>
        <w:t>有关三国两晋南朝政区研究的相对原始的文献资料，包括传世文献、考古</w:t>
        <w:br/>
        <w:t>文献。传世文献又可分为习见文献、扩展文献，其中，集中记载三国两晋南朝</w:t>
        <w:br/>
        <w:t>政区的传世习见文献的特点，可以用“乱”、“错”、“简”、“散”四字概括。“乱”如</w:t>
        <w:br/>
        <w:t>《宋书·州郡志》，“错”如《晋书·地理志》，“简”如《南齐书·州郡志》，“散”如</w:t>
        <w:br/>
        <w:t>《隋书·地理志》中有关梁、陈政区的内容。以下稍作说明。</w:t>
        <w:br/>
        <w:t>关于《宋书·州郡志》之“乱”。某种意义上说，《宋书·州郡志》是沈约依</w:t>
        <w:br/>
        <w:t>据各类资料编撰的一篇“论文”。由于当时政区本身的混乱，加上专门的地理</w:t>
        <w:br/>
        <w:t>沿革之学又非沈约所长，导致了《宋志》存在诸多的问题，比如记载疏漏或欠</w:t>
        <w:br/>
        <w:t>①谭其骧主编：《清人文集地理类汇编》，凡七册，浙江人民出版社，1986—1990年陆续出版。</w:t>
      </w:r>
    </w:p>
    <w:p>
      <w:r>
        <w:br w:type="page"/>
      </w:r>
    </w:p>
    <w:p>
      <w:r>
        <w:t>10 中国行政区划通史·三国两晋南朝卷</w:t>
        <w:br/>
        <w:t>表》：“素不知户口，故州郡志辄不载。”看来《南齐书·州郡志》的简略，主</w:t>
        <w:br/>
        <w:t>要还是材料不足的缘故①。再者，今本《南齐书·州郡志》的错误与问题不</w:t>
        <w:br/>
        <w:t>少，如断代不严，谬述沿革，置废迁徙时间错误，郡县统属乖乱，郡县重出，州下</w:t>
        <w:br/>
        <w:t>列郡、郡下列县次序不合志例，侨郡名称多省称“南”、“北”二字，行文过简致伤</w:t>
        <w:br/>
        <w:t>文意，多有脱字、误字、衍字，错简，以及整理者句读错误，这些错误与问题，又</w:t>
        <w:br/>
        <w:t>或为萧子显本文的错误与问题，或为传抄、翻刻或校订中所造成者。</w:t>
        <w:br/>
        <w:t>关于《隋书·地理志》中有关梁、陈政区内容之“散”。按《隋书》十志本名</w:t>
        <w:br/>
        <w:t>《五代史志》，是修成后才编入先前成书的《隋书》的。这些志或按梁、陈、北齐、</w:t>
        <w:br/>
        <w:t>北周、隋的次序记述，面貌比较清楚；或以隋为主为纲，梁、陈、北齐、北周四代</w:t>
        <w:br/>
        <w:t>的面貌就不清楚。《隋书·地理志》属于不清楚的情形，如梁、陈政区仅以小字</w:t>
        <w:br/>
        <w:t>夹注，不仅谈不上系统、全面，而且失之简略、零散。然而问题在于，《隋书·地</w:t>
        <w:br/>
        <w:t>理志》中关于梁、陈政区的记载，又是最值得重视的、最为集中的第一手资料，</w:t>
        <w:br/>
        <w:t>如此，《隋书·地理志》中梁、陈政区记载之“散”，也就造成了梁、陈政区研究的</w:t>
        <w:br/>
        <w:t>极大麻烦。</w:t>
        <w:br/>
        <w:t>那么，对于这些或乱或错、或简或散的相关正史地理志，我们在利用时需</w:t>
        <w:br/>
        <w:t>要注意些什么呢?以下简单提出三点：</w:t>
        <w:br/>
        <w:t>其一，注意成书次序。比如研究两晋政区，《宋书·州郡志》比《晋书·地</w:t>
        <w:br/>
        <w:t>理志》更加重要，更加是第一手资料。这不仅因为《晋书·地理志》断限在统一</w:t>
        <w:br/>
        <w:t>之初的太康初年，显得太早，而且因为《晋书·地理志》的不少内容尤其是永嘉</w:t>
        <w:br/>
        <w:t>以后及东晋百余年的记载，来自《宋书·州郡志》，柴德赓就直言《晋书·地理</w:t>
        <w:br/>
        <w:t>志》“钞撮《宋书》而未精密”②。何以如此呢？很简单，《晋书》的成书时间晚于</w:t>
        <w:br/>
        <w:t>《宋书》。古人编书修史，往往抄袭，所以明确典籍的史料来源或者承袭关系非</w:t>
        <w:br/>
        <w:t>常重要。就关涉三国两晋南朝政区研究的主要九部正史来说，其成书先后如</w:t>
        <w:br/>
        <w:t>下：《三国志》、《宋书》、《南齐书》、《魏书》、《梁书》、《陈书》、《晋书》、《隋书》、</w:t>
        <w:br/>
        <w:t>《南史》。</w:t>
        <w:br/>
        <w:t>其二，注意版本参照。现在学界习用的正史是中华书局点校本，这没问</w:t>
        <w:br/>
        <w:t>题，但要存有两个意识，一是必要时参照其他的版本，二是不要完全相信中华</w:t>
        <w:br/>
        <w:t>① 另外值得注意的原因是《南齐书》的叙事风格向称简洁，而《百官志》尤为简明扼要。如后来唐人</w:t>
        <w:br/>
        <w:t>李延寿的《南史》，于《南齐书》一般都增添史实，这颇不同于其他之删削文字。当然，《南史》的删</w:t>
        <w:br/>
        <w:t>花</w:t>
        <w:br/>
        <w:t>某郡军事”，《南史》大多简化为“某州刺史加都督”、“都督某州刺史”、“都督几州诸军事”、“都督某</w:t>
        <w:br/>
        <w:t>州之几郡军事”，这不仅臆造出了本不存在的官称，连都督区的范围也消失不见了。</w:t>
        <w:br/>
        <w:t>柴德赓：《史籍举要》，北京出版社，1982年，第48页。</w:t>
      </w:r>
    </w:p>
    <w:p>
      <w:r>
        <w:br w:type="page"/>
      </w:r>
    </w:p>
    <w:p>
      <w:r>
        <w:t>绪言11</w:t>
        <w:br/>
        <w:t>本的校勘记。朱绍侯曾经指出：“由于当时人力不足，时间短促，又处于一种特</w:t>
        <w:br/>
        <w:t>殊时期，中华本《宋书》还没有达到尽善尽美的程度。”①其实不仅《宋书》，这也</w:t>
        <w:br/>
        <w:t>是中华书局点校本“二十四史”的普遍情形。就以《宋书》为例，张元济的《百被</w:t>
        <w:br/>
        <w:t>本二十四史校勘记·宋书校勘记》②就值得参考，因为中华本对一些字句的判</w:t>
        <w:br/>
        <w:t>断、对一些换行格式的处理，并不一定正确。</w:t>
        <w:br/>
        <w:t>其三，注意断限年代。正史地理志所载政区，理论上都是某个特定年代的</w:t>
        <w:br/>
        <w:t>情况，明确这一点，是利用正史地理志资料的前提③。然而问题在于，正史地</w:t>
        <w:br/>
        <w:t>理志的断限年代有时并不严格，有时则不清楚。不清楚者，比如《南齐书·州</w:t>
        <w:br/>
        <w:t>郡志》的断限，有建元年间(479—482)、永明八年(490)两说；《晋书·地理志》</w:t>
        <w:br/>
        <w:t>的断限，也有太康三年(282)、太康四年两说。这就需要我们下工夫考证，起码</w:t>
        <w:br/>
        <w:t>要能自圆其说，否则正史地理志如何去用?</w:t>
        <w:br/>
        <w:t>集中记载三国两晋南朝政区的传世习见文献，如上所述，既相当错乱、简</w:t>
        <w:br/>
        <w:t>略、零散，则其对于政区考证尤其是政区复原而言，实在是不敷使用，如此，我</w:t>
        <w:br/>
        <w:t>们还必须充分关注传世扩展文献与考古出土文献。</w:t>
        <w:br/>
        <w:t>先说传世扩展文献。魏晋南北朝文献学有个明显的特点，就是作注之风</w:t>
        <w:br/>
        <w:t>盛行，或者进行文字训话，或者大量拾遗补阙。在这些注里，或者保存了许多</w:t>
        <w:br/>
        <w:t>今已失传的古籍，或者反映了作注者当时的情况。其中，多种注颇有助于三国</w:t>
        <w:br/>
        <w:t>两晋南朝政区的研究，而有些注是为研究者所忽视的，这里姑且称为“传世扩</w:t>
        <w:br/>
        <w:t>展文献”。举例来说，为人熟知的北魏郦道元的《水经注》，注的是三国的《水</w:t>
        <w:br/>
        <w:t>经》，《水经》的现势地名与政区当然是三国的，而《水经注》的现势地名与政区</w:t>
        <w:br/>
        <w:t>则是南北朝后期的。类似者有高诱注《战国策》、《淮南子》所见汉末魏初地名</w:t>
        <w:br/>
        <w:t>与政区，杜预《春秋经传集解》、《春秋释例》所见魏末晋初地名与政区，郭璞注</w:t>
        <w:br/>
        <w:t>①朱绍侯：《中华本&lt;宋书&gt;校点失误商榷》，《庆祝何兹全先生九十岁论文集》，北京师范大学出版社，</w:t>
        <w:br/>
        <w:t>2001年，第591—592页。按所谓“处于一种特殊时期”，或就导致了本来详尽的校勘记，却被颇欠</w:t>
        <w:br/>
        <w:t>恰当地“删繁就简”的结果，这正如王仲荦《宋书校勘记长编》(中华书局，2009年)“出版说明”所指</w:t>
        <w:br/>
        <w:t>出的：“由于当时客观条件的制约和整理体例的限制，点校过程中的大量成果并未能在最终出版</w:t>
        <w:br/>
        <w:t>的点校本中得到完全的体现。”</w:t>
        <w:br/>
        <w:t>②</w:t>
        <w:br/>
        <w:t>商务印书馆，2001年。</w:t>
        <w:br/>
        <w:t>③</w:t>
        <w:br/>
        <w:t>按历史地理专业的学者都有这个意识，其他专业的学者就不一定了，于是往往闹出笑话。如周振</w:t>
        <w:br/>
        <w:t>鹤批评清人刘文淇所著《楚汉诸侯疆域志》直接套用《汉书·地理志》所载郡县，以汉末史志来划</w:t>
        <w:br/>
        <w:t>定汉元年各诸侯的封域，结果“谬误百出，几无一是，必须重加考订”(周振鹤：《西汉政区地理》，人</w:t>
        <w:br/>
        <w:t>民出版社，1987年，第245页)。再如马王堆汉墓联系着西汉的长沙国，曾有几位考古专家径以</w:t>
        <w:br/>
        <w:t>《汉书·地理志》所载13县认定长沙国的辖境，又在此基础之上大事发挥，论述长沙国的政治状</w:t>
        <w:br/>
        <w:t>况、经济发展、文化面貌、科技水平。这便差之千里了。汉初马王堆汉墓时期的长沙国，比汉末</w:t>
        <w:br/>
        <w:t>《汉书·地理志》的长沙国大了两倍以上。参考胡阿祥：《合则兼美离则俱伤》，《东南文化》2002</w:t>
        <w:br/>
        <w:t>年第6期。</w:t>
      </w:r>
    </w:p>
    <w:p>
      <w:r>
        <w:br w:type="page"/>
      </w:r>
    </w:p>
    <w:p>
      <w:r>
        <w:t>12中国行政区划通史·三国两晋南朝卷</w:t>
        <w:br/>
        <w:t>《山海经》所见东晋地名与政区等。</w:t>
        <w:br/>
        <w:t>再说考古出土文献。关涉三国两晋南朝政区研究的考古出土文献不少，</w:t>
        <w:br/>
        <w:t>如已经公布的50多方东晋南朝墓志，见诸报道的40多方六朝买地券，长沙走</w:t>
        <w:br/>
        <w:t>马楼发现的数量巨大、多达十几万枚的三国吴简，湖南郴州苏仙桥出土的约千</w:t>
        <w:br/>
        <w:t>枚西晋木简。这些出土文献，当然包含着大量的地名、政区、基层组织名称，其</w:t>
        <w:br/>
        <w:t>零零碎碎、枝枝节节的证史补史作用，这里不必赘言，而如果我们善用出土文</w:t>
        <w:br/>
        <w:t>献，有时还会有意想不到的收获。如日本学者中村圭尔依据南朝几方墓志的</w:t>
        <w:br/>
        <w:t>出土地点与具体内容，推断南朝著名的实土侨县琅琊郡临沂县的范围，为西、</w:t>
        <w:br/>
        <w:t>南靠近建康城，北至长江，东以栖霞山附近为界①。又如东晋太宁元年(323)</w:t>
        <w:br/>
        <w:t>谢鲲墓志说“假葬建康县石子罡……旧墓在荧阳”，及东晋义熙三年(407)谢球</w:t>
        <w:br/>
        <w:t>墓志已说“安厝丹杨郡秣陵县赖乡石泉里牛头山”，刘宋永初二年(421)谢琉墓</w:t>
        <w:br/>
        <w:t>志也说“安厝丹杨郡江宁县赖乡石泉里中”。“假葬”指临时葬地，“安厝”为最</w:t>
        <w:br/>
        <w:t>终埋葬之意②，由此可见，东晋初年仍然保留着北归故里之期盼的陈郡谢氏，</w:t>
        <w:br/>
        <w:t>到了晋末宋初，已经接受了安处南方的事实。这是一件非常重要的史事。作</w:t>
        <w:br/>
        <w:t>为北方南迁大族，陈郡谢氏本来特别在乎郡望，故土意识强烈，而经过百年左</w:t>
        <w:br/>
        <w:t>右，还是不可避免地成了南方的一员。那么，南迁的中下层士族与一般百姓，</w:t>
        <w:br/>
        <w:t>无论是否经过土断，只要历年长久，就会不以个人意志与家族意志为转移地由</w:t>
        <w:br/>
        <w:t>北方人成为南方人，这也就是东晋义熙年间刘裕“请土断表”所说的：“所谓父</w:t>
        <w:br/>
        <w:t>母之邦以为桑梓者，诚以生焉终焉，敬爱所托耳。今所居累世，坟垄成行，敬恭</w:t>
        <w:br/>
        <w:t>之诚，岂不与事而至？”③</w:t>
        <w:br/>
        <w:t>围绕三国两晋南朝政区研究的文献资料，当然还有诸多其他的正史纪、</w:t>
        <w:br/>
        <w:t>传、志，类书、政书、会要、编年、辑佚，“全文”、“全诗”，以及各家专门典籍，这在</w:t>
        <w:br/>
        <w:t>一般的史料书上都有介绍，这里就不再赘言了。</w:t>
        <w:br/>
        <w:t>四、基本思路与核心理论</w:t>
        <w:br/>
        <w:t>先说基本思路。简而言之一句话，政区制度与政区建置作为一个问题的</w:t>
        <w:br/>
        <w:t>两个方面，必须兼顾。理解相对抽象的政区制度，当以全面明了相对具象的政</w:t>
        <w:br/>
        <w:t>区建置为条件，否则势必陷入凌空蹈虚的境地，不少的制度史论著正是如此；</w:t>
        <w:br/>
        <w:t>① 中村圭尔：《关于南朝贵族地缘性的考察——以对侨郡县的探讨为中心》，原刊《东洋学报》第64</w:t>
        <w:br/>
        <w:t>卷第1、2期，1983年;刘驰译文载《南京晓庄学院学报》2005年第4期。</w:t>
        <w:br/>
        <w:t>②</w:t>
        <w:br/>
        <w:t>张学锋：《南京象山东晋王氏家族墓志研究》，《社会与国家关系视野下的汉唐历史变迁》，华东师</w:t>
        <w:br/>
        <w:t>范大学出版社，2006年，第335页。</w:t>
        <w:br/>
        <w:t>③</w:t>
        <w:br/>
        <w:t>沈约：《宋书》卷1《武帝纪》。</w:t>
      </w:r>
    </w:p>
    <w:p>
      <w:r>
        <w:br w:type="page"/>
      </w:r>
    </w:p>
    <w:p>
      <w:r>
        <w:t>绪言13</w:t>
        <w:br/>
        <w:t>而系统复原政区建置，又以真切把握政区制度，尤其是新生的政区制度的设计</w:t>
        <w:br/>
        <w:t>精神为前提，否则亦会遭遇混淆而无线索的尴尬，不少的历史地理论著涉及三</w:t>
        <w:br/>
        <w:t>国两晋南朝政区时亦犯此病。进而言之，政区制度与政区建置两者比较，政区</w:t>
        <w:br/>
        <w:t>建置又是主体问题，因为“文本”性质的政区制度，只有通过具体的政区建置，</w:t>
        <w:br/>
        <w:t>才能转变为“实际”制度；而“实际”制度与“文本”制度之间，往往存在着差别，</w:t>
        <w:br/>
        <w:t>这样的差别，在三国、东晋南朝政区建置上又表现得相当复杂、明显与普遍，乃</w:t>
        <w:br/>
        <w:t>至偏离或游离政区制度的政区建置，不仅使一些政区制度走向混乱乃至虚妄，</w:t>
        <w:br/>
        <w:t>甚至最终葬送了诸多的政区制度。</w:t>
        <w:br/>
        <w:t>以此，三国两晋南朝政区研究的基本思路应该是：先致力于政区建置的</w:t>
        <w:br/>
        <w:t>考证，再展开政区制度的讨论。展开来说，即以各级、各类政区的层级、辖属、</w:t>
        <w:br/>
        <w:t>境域、治所及其变迁的考证为基础，力求最大限度地复原各政权与各时段的政</w:t>
        <w:br/>
        <w:t>区建置面貌；以一般政区制度(州郡县)的实施原则、运作状况、效果评价与特</w:t>
        <w:br/>
        <w:t>殊政区制度(如三国比于郡县的尉部，东晋南朝的侨州郡县、双头州郡，南朝的</w:t>
        <w:br/>
        <w:t>左郡左县、俚郡僚郡)、类政区制度(如三国、东晋南朝的遥领、虚封，东晋南朝</w:t>
        <w:br/>
        <w:t>的都督区)的设计精神、影响因素、施用对象、演变脉络为延伸，讨论诸如正统</w:t>
        <w:br/>
        <w:t>观念、人口迁移、民族政策、侨旧关系、世族权力、军事形势、经济开发、地域意</w:t>
        <w:br/>
        <w:t>识等因素，对于政区制度创立、调整乃至破坏、消亡的作用，以及对具体的政区</w:t>
        <w:br/>
        <w:t>建置的影响①。</w:t>
        <w:br/>
        <w:t>再说核心理论。笔者在《理解与重视“老生常谈”的理论与学说》②一文</w:t>
        <w:br/>
        <w:t>中，引述了近年中、日学者的看法。2007年，日本学者中村圭尔指出：从20世</w:t>
        <w:br/>
        <w:t>纪70年代中期至今，“在日本魏晋南北朝史研究中，除开少部分之外，在研究</w:t>
        <w:br/>
        <w:t>中回避理论问题，致力于具体化、精密化的倾向日益增强，虽然在各自的领域</w:t>
        <w:br/>
        <w:t>也都取得了不少成果，但不能不说，在此基础之上探索构成魏晋南北朝总体历</w:t>
        <w:br/>
        <w:t>史形象的研究却十分薄弱”③。又2002年，中国学者曹文柱、李传军总结道：</w:t>
        <w:br/>
        <w:t>“魏晋南北朝史的研究课题的日趋细化，已成为近年来一道很显眼的学术景</w:t>
        <w:br/>
        <w:t>观”，其带来的负面影响是，“选题的杂乱和琐碎，随意性较大，难以得出普遍性</w:t>
        <w:br/>
        <w:t>① 前此，笔者《东晋南朝侨州郡县与侨流人口研究》一书，分为“《宋书·州郡志》与《南齐书·州郡</w:t>
        <w:br/>
        <w:t>志》研究”、“东晋南朝侨州郡县考表”、“东晋南朝侨州郡县述论”、“东晋南朝侨流人口专题”四编，</w:t>
        <w:br/>
        <w:t>这正是按照文献考辨、政区建置、政区制度、影响因素的工作流程进行的。按东晋南朝侨州郡县</w:t>
        <w:br/>
        <w:t>如此，三国两晋南朝其他的一般政区、特殊政区、类政区当然也不例外。</w:t>
        <w:br/>
        <w:t>②载《史学月刊》2011年第11期。</w:t>
        <w:br/>
        <w:t>3</w:t>
        <w:br/>
        <w:t>中村圭尔：《日本的魏晋南北朝史研究》，中国魏晋南北朝史学会、武汉大学中国三至九世纪研究</w:t>
        <w:br/>
        <w:t>所编：《魏晋南北朝史研究：回顾与探索》，湖北教育出版社，2009年，第1页。</w:t>
      </w:r>
    </w:p>
    <w:p>
      <w:r>
        <w:br w:type="page"/>
      </w:r>
    </w:p>
    <w:p>
      <w:r>
        <w:t>14 中国行政区划通史·三国两晋南朝卷</w:t>
        <w:br/>
        <w:t>的结论”，中青年学者“过早地埋头于琐细的局部问题之中，则很难成大器”①。</w:t>
        <w:br/>
        <w:t>而以笔者的感觉，虽然文章是一篇一篇写的，但最好心中能够预设比较宏观的</w:t>
        <w:br/>
        <w:t>体系、框架，这样，等到十年、二十年做下来了，应该可以总结出一些具备“立</w:t>
        <w:br/>
        <w:t>言”意义的东西，也就是所谓的“理论”吧。</w:t>
        <w:br/>
        <w:t>具体到魏晋南北朝政区研究，笔者在相关论著中也试图提出一些略带理</w:t>
        <w:br/>
        <w:t>论色彩的观点。比如笔者觉得，东晋十六国南北朝时代，北方地区的主角是入</w:t>
        <w:br/>
        <w:t>主的“五胡”与留居的汉族，在颇多艰难曲折的胡人“汉化”的同时，是北方的整</w:t>
        <w:br/>
        <w:t>体“胡化”；在南方，则特别表现为退守南方的北方汉族与南方汉族以及越、蛮、</w:t>
        <w:br/>
        <w:t>俚、僚等族的自然融合与强制融合。也就是说，北方“胡化”与南方“汉化”，是</w:t>
        <w:br/>
        <w:t>我们理解北方政区与南方政区的前提之一②。再比如说，东晋十六国南北朝</w:t>
        <w:br/>
        <w:t>的历史，虽然错综复杂，但其中也有主要线索可循。这种主要线索，在十六国</w:t>
        <w:br/>
        <w:t>北朝为胡汉问题，在东晋南朝为侨旧问题。胡汉之间、侨旧之间既颇多矛盾，</w:t>
        <w:br/>
        <w:t>又有各种形式的合作。因为有合作，所以十六国北朝得以立国于北方，东晋南</w:t>
        <w:br/>
        <w:t>朝得以立国于南方；而因为胡汉之间有矛盾，引起大量北方人口的侨流南方，</w:t>
        <w:br/>
        <w:t>侨旧之间有矛盾，又促成了东晋南朝侨州郡县的大量设置。以此，理解东晋南</w:t>
        <w:br/>
        <w:t>朝的侨州郡县，胡汉、侨旧两对关系就成为核心③。</w:t>
        <w:br/>
        <w:t>对于前辈学者提出的、与魏晋南北朝政区研究相关的理论，我们也要善于</w:t>
        <w:br/>
        <w:t>结合与运用。比如韩国汉城大学校(今首尔大学校)朴汉济提出了十六国北朝</w:t>
        <w:br/>
        <w:t>胡、汉民族由冲突到融汇的“胡汉体制论”，东晋南朝侨民、旧人由冲突到融汇</w:t>
        <w:br/>
        <w:t>的“侨旧体制论”，以及统合北方、南方的“侨民体制论”；也就是说，在朴汉济看</w:t>
        <w:br/>
        <w:t>来，东晋十六国南北朝的历史，是在脱离故乡的人即侨民的主导下发展与变迁</w:t>
        <w:br/>
        <w:t>的，相关的制度与文化，也是非胡非汉又亦胡亦汉、非侨非旧又亦侨亦旧的第</w:t>
        <w:br/>
        <w:t>三种制度与文化。对于这样的“侨民体制论”，笔者从自身的研究经历出发，感</w:t>
        <w:br/>
        <w:t>觉相当管用，把它称为打开这个时代大门的一把钥匙，并不为过。比如南方多</w:t>
        <w:br/>
        <w:t>设侨州郡县、北方少设侨州郡县的现象，根本原因即在北方的“侨民”是作为统</w:t>
        <w:br/>
        <w:t>治者的胡族，他们既拥有传统的汉族中原之地，当然就不必通过侨州郡县表达</w:t>
        <w:br/>
        <w:t>正统观念，而南方的“侨民”是失去祖宗之地、郡望观念强烈、身份也都很高的</w:t>
        <w:br/>
        <w:t>北方南迁汉族，所以就反客为主，大量设立侨州郡县，以安置南迁人口并且使</w:t>
        <w:br/>
        <w:t>①曹文柱、李传军：《二十世纪魏晋南北朝史研究》，《历史研究》2002年第5期。</w:t>
        <w:br/>
        <w:t>胡阿祥等：《魏晋南北朝史十五讲》，凤凰出版社，2010年，第1—2页。</w:t>
        <w:br/>
        <w:t>胡阿祥著，岛田悠译：《東晉·十六国·南北朝の人口移動とその影響》，《魏晉南北朝における貴</w:t>
        <w:br/>
        <w:t>族制の形成と三教·文學歷史學·思想史·文學の連攜による》，日本：汲古書院，2011年，</w:t>
        <w:br/>
        <w:t>第224页。</w:t>
      </w:r>
    </w:p>
    <w:p>
      <w:r>
        <w:br w:type="page"/>
      </w:r>
    </w:p>
    <w:p>
      <w:r>
        <w:t>绪言15</w:t>
        <w:br/>
        <w:t>之享受一定时间的优复待遇。再如在解释东晋南朝侨州郡县往往选择侨流领</w:t>
        <w:br/>
        <w:t>袖担任刺史、太守、令长，而且存在世袭任职这一现象时，日本京都大学谷川道</w:t>
        <w:br/>
        <w:t>雄的“豪族共同体”、“地域共同体”理论，显得非常给力、恰当。又如陈寅恪围</w:t>
        <w:br/>
        <w:t>绕家族、地域、文化士族、武力强宗等提出的诸多理论，田余庆之东晋一朝为门</w:t>
        <w:br/>
        <w:t>阀政治学说，在解释江南地域各类政区的分布、东晋都督区的格局、南朝江汉</w:t>
        <w:br/>
        <w:t>流域分州的情形等具体问题时，都能发挥迎刃而解、涣然冰释的功效。这就是</w:t>
        <w:br/>
        <w:t>理论的力量吧！</w:t>
        <w:br/>
        <w:t>五、关键原则</w:t>
        <w:br/>
        <w:t>这里所谓关键原则，指在三国两晋南朝政区研究中，往往需要考虑到的一</w:t>
        <w:br/>
        <w:t>些切入角度、论证路径、影响因素。这当然很多，以下举例式地提出几条关键</w:t>
        <w:br/>
        <w:t>原则。</w:t>
        <w:br/>
        <w:t>彰显正统原则。欧阳修《正统论》说：“正者，所以正天下之不正也；统者，</w:t>
        <w:br/>
        <w:t>所以合天下之不一也。……夫居天下之正，合天下于一，斯正统矣。”①正统在</w:t>
        <w:br/>
        <w:t>统一王朝是不成问题的，在分裂时代则很成问题，而且各别政权与民族对于正</w:t>
        <w:br/>
        <w:t>统的争夺与彰显，往往还会产生广泛的影响②。具体到三国与东晋南朝政区，</w:t>
        <w:br/>
        <w:t>就也涂抹了彰显正统的浓墨重彩，如三国的遥领、虚封，东晋南朝的侨置，即是</w:t>
        <w:br/>
        <w:t>正统原则主导下的产物。以言遥领、虚封，黄龙元年(229)孙权称帝，吴汉结</w:t>
        <w:br/>
        <w:t>盟，平分天下，《三国志》卷47《吴书·孙权传》记载：“豫、青、徐、幽属吴，兖、</w:t>
        <w:br/>
        <w:t>冀、并、凉属蜀。其司州之土，以函谷关为界。”而此举的目的，在于“讨恶翦暴，</w:t>
        <w:br/>
        <w:t>必声其罪，宜先分裂，夺其土地，使士民之心，各知所归”。又《晋书》卷14《地</w:t>
        <w:br/>
        <w:t>理志》记载：“刘备章武元年，亦以郡国封建诸王，或遥采嘉名，不由检土地所</w:t>
        <w:br/>
        <w:t>出。……孙权赤乌五年，亦取中州嘉号封建诸王。”这样的遥领、虚封，实质反</w:t>
        <w:br/>
        <w:t>映了蜀汉自居汉家正统与孙吴得忝汉家正统的政治追求。以言侨州郡县，《魏</w:t>
        <w:br/>
        <w:t>书》卷60《韩显宗传》记韩显宗之语：“自南伪相承，窃有淮北，欲擅中华之称，</w:t>
        <w:br/>
        <w:t>且以招诱边民，故侨置中州郡县。”则东晋南朝借侨州郡县表达正统地位的政</w:t>
        <w:br/>
        <w:t>治意图、表明不弃失土的政治决心，可谓一目了然。甚至我们理解南北朝政区</w:t>
        <w:br/>
        <w:t>的滥置，也要考虑到正统的影响，盖州郡多，则显得土地广、国力强、户口众，所</w:t>
        <w:br/>
        <w:t>以南北双方都滥置州郡，以虚张声势。</w:t>
        <w:br/>
        <w:t>①李逸安点校：《欧阳修全集》，中华书局，2001年，第275、278页。</w:t>
        <w:br/>
        <w:t>②</w:t>
        <w:br/>
        <w:t>胡阿祥：《东晋十六国南北朝的疆域变动与侨州郡县设置》，《中国古中世史研究》第22辑，韩国：</w:t>
        <w:br/>
        <w:t>冠岳社，2009年。</w:t>
      </w:r>
    </w:p>
    <w:p>
      <w:r>
        <w:br w:type="page"/>
      </w:r>
    </w:p>
    <w:p>
      <w:r>
        <w:t>14 中国行政区划通史·三国两晋南朝卷</w:t>
        <w:br/>
        <w:t>的结论”，中青年学者“过早地埋头于琐细的局部问题之中，则很难成大器”①。</w:t>
        <w:br/>
        <w:t>而以笔者的感觉，虽然文章是一篇一篇写的，但最好心中能够预设比较宏观的</w:t>
        <w:br/>
        <w:t>体系、框架，这样，等到十年、二十年做下来了，应该可以总结出一些具备“立</w:t>
        <w:br/>
        <w:t>言”意义的东西，也就是所谓的“理论”吧。</w:t>
        <w:br/>
        <w:t>具体到魏晋南北朝政区研究，笔者在相关论著中也试图提出一些略带理</w:t>
        <w:br/>
        <w:t>论色彩的观点。比如笔者觉得，东晋十六国南北朝时代，北方地区的主角是入</w:t>
        <w:br/>
        <w:t>主的“五胡”与留居的汉族，在颇多艰难曲折的胡人“汉化”的同时，是北方的整</w:t>
        <w:br/>
        <w:t>体“胡化”；在南方，则特别表现为退守南方的北方汉族与南方汉族以及越、蛮、</w:t>
        <w:br/>
        <w:t>俚、僚等族的自然融合与强制融合。也就是说，北方“胡化”与南方“汉化”，是</w:t>
        <w:br/>
        <w:t>我们理解北方政区与南方政区的前提之一②。再比如说，东晋十六国南北朝</w:t>
        <w:br/>
        <w:t>的历史，虽然错综复杂，但其中也有主要线索可循。这种主要线索，在十六国</w:t>
        <w:br/>
        <w:t>北朝为胡汉问题，在东晋南朝为侨旧问题。胡汉之间、侨旧之间既颇多矛盾，</w:t>
        <w:br/>
        <w:t>又有各种形式的合作。因为有合作，所以十六国北朝得以立国于北方，东晋南</w:t>
        <w:br/>
        <w:t>朝得以立国于南方；而因为胡汉之间有矛盾，引起大量北方人口的侨流南方，</w:t>
        <w:br/>
        <w:t>侨旧之间有矛盾，又促成了东晋南朝侨州郡县的大量设置。以此，理解东晋南</w:t>
        <w:br/>
        <w:t>朝的侨州郡县，胡汉、侨旧两对关系就成为核心③。</w:t>
        <w:br/>
        <w:t>对于前辈学者提出的、与魏晋南北朝政区研究相关的理论，我们也要善于</w:t>
        <w:br/>
        <w:t>结合与运用。比如韩国汉城大学校(今首尔大学校)朴汉济提出了十六国北朝</w:t>
        <w:br/>
        <w:t>胡、汉民族由冲突到融汇的“胡汉体制论”，东晋南朝侨民、旧人由冲突到融汇</w:t>
        <w:br/>
        <w:t>的“侨旧体制论”，以及统合北方、南方的“侨民体制论”；也就是说，在朴汉济看</w:t>
        <w:br/>
        <w:t>来，东晋十六国南北朝的历史，是在脱离故乡的人即侨民的主导下发展与变迁</w:t>
        <w:br/>
        <w:t>的，相关的制度与文化，也是非胡非汉又亦胡亦汉、非侨非旧又亦侨亦旧的第</w:t>
        <w:br/>
        <w:t>三种制度与文化。对于这样的“侨民体制论”，笔者从自身的研究经历出发，感</w:t>
        <w:br/>
        <w:t>觉相当管用，把它称为打开这个时代大门的一把钥匙，并不为过。比如南方多</w:t>
        <w:br/>
        <w:t>设侨州郡县、北方少设侨州郡县的现象，根本原因即在北方的“侨民”是作为统</w:t>
        <w:br/>
        <w:t>治者的胡族，他们既拥有传统的汉族中原之地，当然就不必通过侨州郡县表达</w:t>
        <w:br/>
        <w:t>正统观念，而南方的“侨民”是失去祖宗之地、郡望观念强烈、身份也都很高的</w:t>
        <w:br/>
        <w:t>北方南迁汉族，所以就反客为主，大量设立侨州郡县，以安置南迁人口并且使</w:t>
        <w:br/>
        <w:t>曹文柱、李传军：《二十世纪魏晋南北朝史研究》，《历史研究》2002年第5期。</w:t>
        <w:br/>
        <w:t>②</w:t>
        <w:br/>
        <w:t>胡阿祥等：《魏晋南北朝史十五讲》，凤凰出版社，2010年，第1—2页。</w:t>
        <w:br/>
        <w:t>③</w:t>
        <w:br/>
        <w:t>胡阿祥著，岛田悠译：《東晉・十六国·南北朝の人口移動とその影響》《魏晉南北朝における貴</w:t>
        <w:br/>
        <w:t>族制の形成と三教·文學歷史學·思想史・文學の連攜による》，日本：汲古書院，2011年，</w:t>
        <w:br/>
        <w:t>第224页。</w:t>
      </w:r>
    </w:p>
    <w:p>
      <w:r>
        <w:br w:type="page"/>
      </w:r>
    </w:p>
    <w:p>
      <w:r>
        <w:t>14</w:t>
        <w:br/>
        <w:t>中国行政区划通史·三国两晋南朝卷</w:t>
        <w:br/>
        <w:t>的结论”，中青年学者“过早地埋头于琐细的局部问题之中，则很难成大器”①。</w:t>
        <w:br/>
        <w:t>而以笔者的感觉，虽然文章是一篇一篇写的，但最好心中能够预设比较宏观的</w:t>
        <w:br/>
        <w:t>体系、框架，这样，等到十年、二十年做下来了，应该可以总结出一些具备“立</w:t>
        <w:br/>
        <w:t>言”意义的东西，也就是所谓的“理论”吧。</w:t>
        <w:br/>
        <w:t>具体到魏晋南北朝政区研究，笔者在相关论著中也试图提出一些略带理</w:t>
        <w:br/>
        <w:t>论色彩的观点。比如笔者觉得，东晋十六国南北朝时代，北方地区的主角是入</w:t>
        <w:br/>
        <w:t>主的“五胡”与留居的汉族，在颇多艰难曲折的胡人“汉化”的同时，是北方的整</w:t>
        <w:br/>
        <w:t>体“胡化”；在南方，则特别表现为退守南方的北方汉族与南方汉族以及越、蛮、</w:t>
        <w:br/>
        <w:t>俚、僚等族的自然融合与强制融合。也就是说，北方“胡化”与南方“汉化”，是</w:t>
        <w:br/>
        <w:t>我们理解北方政区与南方政区的前提之一②。再比如说，东晋十六国南北朝</w:t>
        <w:br/>
        <w:t>的历史，虽然错综复杂，但其中也有主要线索可循。这种主要线索，在十六国</w:t>
        <w:br/>
        <w:t>北朝为胡汉问题，在东晋南朝为侨旧问题。胡汉之间、侨旧之间既颇多矛盾，</w:t>
        <w:br/>
        <w:t>又有各种形式的合作。因为有合作，所以十六国北朝得以立国于北方，东晋南</w:t>
        <w:br/>
        <w:t>朝得以立国于南方；而因为胡汉之间有矛盾，引起大量北方人口的侨流南方，</w:t>
        <w:br/>
        <w:t>侨旧之间有矛盾，又促成了东晋南朝侨州郡县的大量设置。以此，理解东晋南</w:t>
        <w:br/>
        <w:t>朝的侨州郡县，胡汉、侨旧两对关系就成为核心③。</w:t>
        <w:br/>
        <w:t>对于前辈学者提出的、与魏晋南北朝政区研究相关的理论，我们也要善于</w:t>
        <w:br/>
        <w:t>结合与运用。比如韩国汉城大学校(今首尔大学校)朴汉济提出了十六国北朝</w:t>
        <w:br/>
        <w:t>胡、汉民族由冲突到融汇的“胡汉体制论”，东晋南朝侨民、旧人由冲突到融汇</w:t>
        <w:br/>
        <w:t>的“侨旧体制论”，以及统合北方、南方的“侨民体制论”；也就是说，在朴汉济看</w:t>
        <w:br/>
        <w:t>来，东晋十六国南北朝的历史，是在脱离故乡的人即侨民的主导下发展与变迁</w:t>
        <w:br/>
        <w:t>的，相关的制度与文化，也是非胡非汉又亦胡亦汉、非侨非旧又亦侨亦旧的第</w:t>
        <w:br/>
        <w:t>三种制度与文化。对于这样的“侨民体制论”，笔者从自身的研究经历出发，感</w:t>
        <w:br/>
        <w:t>觉相当管用，把它称为打开这个时代大门的一把钥匙，并不为过。比如南方多</w:t>
        <w:br/>
        <w:t>设侨州郡县、北方少设侨州郡县的现象，根本原因即在北方的“侨民”是作为统</w:t>
        <w:br/>
        <w:t>治者的胡族，他们既拥有传统的汉族中原之地，当然就不必通过侨州郡县表达</w:t>
        <w:br/>
        <w:t>正统观念，而南方的“侨民”是失去祖宗之地、郡望观念强烈、身份也都很高的</w:t>
        <w:br/>
        <w:t>北方南迁汉族，所以就反客为主，大量设立侨州郡县，以安置南迁人口并且使</w:t>
        <w:br/>
        <w:t>①曹文柱、李传军：《二十世纪魏晋南北朝史研究》，《历史研究》2002年第5期。</w:t>
        <w:br/>
        <w:t>②</w:t>
        <w:br/>
        <w:t>胡阿祥等：《魏晋南北朝史十五讲》，凤凰出版社，2010年，第1—2页。</w:t>
        <w:br/>
        <w:t>③</w:t>
        <w:br/>
        <w:t>胡阿祥著，岛田悠译：《東晉・十六国·南北朝の人口移動とその影響》，《魏晉南北朝における貴</w:t>
        <w:br/>
        <w:t>族制の形成と三教・文學歷史學·思想史・文學の連攜による》，日本：汲古書院，2011年，</w:t>
        <w:br/>
        <w:t>第224页。</w:t>
      </w:r>
    </w:p>
    <w:p>
      <w:r>
        <w:br w:type="page"/>
      </w:r>
    </w:p>
    <w:p>
      <w:r>
        <w:t>绪言15</w:t>
        <w:br/>
        <w:t>之享受一定时间的优复待遇。再如在解释东晋南朝侨州郡县往往选择侨流领</w:t>
        <w:br/>
        <w:t>袖担任刺史、太守、令长，而且存在世袭任职这一现象时，日本京都大学谷川道</w:t>
        <w:br/>
        <w:t>雄的“豪族共同体”、“地域共同体”理论，显得非常给力、恰当。又如陈寅恪围</w:t>
        <w:br/>
        <w:t>绕家族、地域、文化士族、武力强宗等提出的诸多理论，田余庆之东晋一朝为门</w:t>
        <w:br/>
        <w:t>阀政治学说，在解释江南地域各类政区的分布、东晋都督区的格局、南朝江汉</w:t>
        <w:br/>
        <w:t>流域分州的情形等具体问题时，都能发挥迎刃而解、涣然冰释的功效。这就是</w:t>
        <w:br/>
        <w:t>理论的力量吧！</w:t>
        <w:br/>
        <w:t>五、关键原则</w:t>
        <w:br/>
        <w:t>这里所谓关键原则，指在三国两晋南朝政区研究中，往往需要考虑到的一</w:t>
        <w:br/>
        <w:t>些切入角度、论证路径、影响因素。这当然很多，以下举例式地提出几条关键</w:t>
        <w:br/>
        <w:t>原则。</w:t>
        <w:br/>
        <w:t>彰显正统原则。欧阳修《正统论》说：“正者，所以正天下之不正也；统者，</w:t>
        <w:br/>
        <w:t>所以合天下之不一也。……夫居天下之正，合天下于一，斯正统矣。”①正统在</w:t>
        <w:br/>
        <w:t>统一王朝是不成问题的，在分裂时代则很成问题，而且各别政权与民族对于正</w:t>
        <w:br/>
        <w:t>统的争夺与彰显，往往还会产生广泛的影响②。具体到三国与东晋南朝政区，</w:t>
        <w:br/>
        <w:t>就也涂抹了彰显正统的浓墨重彩，如三国的遥领、虚封，东晋南朝的侨置，即是</w:t>
        <w:br/>
        <w:t>正统原则主导下的产物。以言遥领、虚封，黄龙元年(229)孙权称帝，吴汉结</w:t>
        <w:br/>
        <w:t>盟，平分天下，《三国志》卷47《吴书·孙权传》记载：“豫、青、徐、幽属吴，兖、</w:t>
        <w:br/>
        <w:t>冀、并、凉属蜀。其司州之土，以函谷关为界。”而此举的目的，在于“讨恶翦暴，</w:t>
        <w:br/>
        <w:t>必声其罪，宜先分裂，夺其土地，使士民之心，各知所归”。又《晋书》卷14《地</w:t>
        <w:br/>
        <w:t>理志》记载：“刘备章武元年，亦以郡国封建诸王，或遥采嘉名，不由检土地所</w:t>
        <w:br/>
        <w:t>出。……孙权赤乌五年，亦取中州嘉号封建诸王。”这样的遥领、虚封，实质反</w:t>
        <w:br/>
        <w:t>映了蜀汉自居汉家正统与孙吴得忝汉家正统的政治追求。以言侨州郡县，《魏</w:t>
        <w:br/>
        <w:t>书》卷60《韩显宗传》记韩显宗之语：“自南伪相承，窃有淮北，欲擅中华之称，</w:t>
        <w:br/>
        <w:t>且以招诱边民，故侨置中州郡县。”则东晋南朝借侨州郡县表达正统地位的政</w:t>
        <w:br/>
        <w:t>治意图、表明不弃失土的政治决心，可谓一目了然。甚至我们理解南北朝政区</w:t>
        <w:br/>
        <w:t>的滥置，也要考虑到正统的影响，盖州郡多，则显得土地广、国力强、户口众，所</w:t>
        <w:br/>
        <w:t>以南北双方都滥置州郡，以虚张声势。</w:t>
        <w:br/>
        <w:t>①李逸安点校：《欧阳修全集》，中华书局，2001年，第275、278页。</w:t>
        <w:br/>
        <w:t>②</w:t>
        <w:br/>
        <w:t>胡阿祥：《东晋十六国南北朝的疆域变动与侨州郡县设置》，《中国古中世史研究》第22辑，韩国：</w:t>
        <w:br/>
        <w:t>冠岳社，2009年。</w:t>
      </w:r>
    </w:p>
    <w:p>
      <w:r>
        <w:br w:type="page"/>
      </w:r>
    </w:p>
    <w:p>
      <w:r>
        <w:t>绪言17</w:t>
        <w:br/>
        <w:t>郡少得多的情形。我们知道，“人”的因素是至为复杂的，而三国两晋南朝政区</w:t>
        <w:br/>
        <w:t>的研究又无法不联系到人的研究，于是三国两晋南朝政区的研究，也就变得至</w:t>
        <w:br/>
        <w:t>为复杂了，变成绝不仅仅是制度史、历史地理的研究，而也包括了广义的社会</w:t>
        <w:br/>
        <w:t>史的研究①。</w:t>
        <w:br/>
        <w:t>内外轻重原则。众所周知，魏晋南北朝是内轻外重的时代，《续汉书》志第</w:t>
        <w:br/>
        <w:t>28《百官志》“州郡”条梁刘昭注曰：“大建尊州之规，竟无一日之治。……汉之</w:t>
        <w:br/>
        <w:t>殄灭，祸源乎此。及臻后代，任寄弥广，委之邦宰之命，授之斧钺之重，假之都</w:t>
        <w:br/>
        <w:t>督之威，开之征讨之略。…牧镇愈重，据地分争，竟覆天下。”②在这样的大</w:t>
        <w:br/>
        <w:t>形势下，一方面，“牧镇”亦即都督刺史辖地既广，职权又重，既握兵符，复理民</w:t>
        <w:br/>
        <w:t>政，既有州郡属吏，复置将军幕府，文武僚佐，纵横捭阖，东晋因此而荆扬争衡，</w:t>
        <w:br/>
        <w:t>内乱不已，宋、齐、梁、陈也无一不是以镇将拥兵，势成尾大，举兵向阙而改朝换</w:t>
        <w:br/>
        <w:t>代；另一方面，由门阀政治回归皇权政治的南朝，又力图改变这样的局面，所以</w:t>
        <w:br/>
        <w:t>宋武帝刘裕分荆立湘，宋文帝刘义隆分荆立雍，宋孝武帝刘骏分荆立郢，然而</w:t>
        <w:br/>
        <w:t>连续分割荆州的结果，又导致了雍州的后来居上，萧衍即以雍州为根据地而夺</w:t>
        <w:br/>
        <w:t>取齐朝的天下。又在这种内轻外重即扬州轻、荆州或雍州重的格局中，居于其</w:t>
        <w:br/>
        <w:t>间的江州、郢州、豫州地位的轻重变迁，也显得极有讲究。比如江州，如果扬州</w:t>
        <w:br/>
        <w:t>所在的中央信任江州刺史，则江州治于控扼长江的寻阳，反之，则治于内地的</w:t>
        <w:br/>
        <w:t>豫章。再往下说，内轻外重的都督刺史，甚至改变了制度上的州郡县三级制，</w:t>
        <w:br/>
        <w:t>而成事实上的府州郡县四级制，所谓“府”，正是都督府，其所辖称都督区，于是</w:t>
        <w:br/>
        <w:t>州的地位下降，都督区俨然成为最高一级政区，这样的情形，颇类似于明清时</w:t>
        <w:br/>
        <w:t>代的总督制与巡抚制。</w:t>
        <w:br/>
        <w:t>主导因素原则。上面说到，北方的胡汉关系、南方的侨旧关系，是错综复</w:t>
        <w:br/>
        <w:t>杂的十六国北朝与东晋南朝历史的主要线索；同样，在三国两晋南朝政区的研</w:t>
        <w:br/>
        <w:t>究中，也可寻到若干的主要线索，姑且称为“主导因素原则”。以东晋南朝侨州</w:t>
        <w:br/>
        <w:t>郡县为例，既是当时政区制度与政区设置紊乱、特殊、随宜状况的集中反映，也</w:t>
        <w:br/>
        <w:t>①</w:t>
        <w:br/>
        <w:t>按在这方面，有三篇关涉三国两晋南朝之“人”与“政区”两方面、堪称经典的文章值得参考，即谭</w:t>
        <w:br/>
        <w:t>其骧师的《晋永嘉丧乱后之民族迁徙》、周一良的《南朝境内之各种人及政府对待之政策》、陈寅恪</w:t>
        <w:br/>
        <w:t>的《述东晋王导之功业》(分别首载于《燕京学报》第15期，1934年；《历史语言研究所集刊》1938年</w:t>
        <w:br/>
        <w:t>第7分；《中山大学学报》1956年第1期)。谭文通过考证侨州郡县的原地与侨地，以明侨流人口</w:t>
        <w:br/>
        <w:t>的输出地与输入地；周文讨论了东晋南朝政府对待三种人即“北方迁来之侨人”、“三吴地方土</w:t>
        <w:br/>
        <w:t>著”、“蛮俚溪僚等文化低下之土著”的政策；陈文分析了东晋南朝并兼及孙吴的“北人南来之路线</w:t>
        <w:br/>
        <w:t>及其居住地域问题”。这些，都颇关多种三国两晋南朝特殊政区的设置、变迁及其地理分布的</w:t>
        <w:br/>
        <w:t>讨论。</w:t>
        <w:br/>
        <w:t>范晔：《后汉书》，中华书局，1965年。</w:t>
      </w:r>
    </w:p>
    <w:p>
      <w:r>
        <w:br w:type="page"/>
      </w:r>
    </w:p>
    <w:p>
      <w:r>
        <w:t>18中国行政区划通史·三国两晋南朝卷</w:t>
        <w:br/>
        <w:t>是造成当时政区设置的南北名称混通、增置滥置现象以及多种特殊政区成立</w:t>
        <w:br/>
        <w:t>的最大原因。以言名称的南北混通，本来设置杂乱、没有实土的侨州郡县，经</w:t>
        <w:br/>
        <w:t>过土断，成了现实正规、拥有属地的“侨”州郡县，并与当地政区混合编制，发生</w:t>
        <w:br/>
        <w:t>行政辖属关系，于是政区名称南北纠缠，名实因此混淆；以言增置滥置现象，东</w:t>
        <w:br/>
        <w:t>晋、宋、齐之侨州、侨郡、侨县在全部政区中所占的比例，分别达到40%左右、</w:t>
        <w:br/>
        <w:t>35%左右、将近30%①，则东晋南朝政区的增滥，有别于其他时代的特殊原因，</w:t>
        <w:br/>
        <w:t>正在侨州郡县；以言特殊政区的成立，如东晋南朝所有的双头州，都有侨州参</w:t>
        <w:br/>
        <w:t>与组成，而73例双头郡中，59例是有侨郡参与组成的②，据此可以断言，如果</w:t>
        <w:br/>
        <w:t>没有侨州郡，将无双头州郡这类特殊政区。再由政区的滥置往下说，演变到南</w:t>
        <w:br/>
        <w:t>朝后期，已经大量出现了州不领郡、郡不领县的情况，这严重违背了州郡县三</w:t>
        <w:br/>
        <w:t>级制成立以来州必统郡、郡必辖县的成规，而州、郡乃至于某些地区县的滥置，</w:t>
        <w:br/>
        <w:t>又使一些州郡县的幅员大小与人口规模缩减到了最低极限，其结果是，南朝政</w:t>
        <w:br/>
        <w:t>区制度走向了没落与虚妄，及至开皇九年(589)隋灭陈，重新规划南方的政区</w:t>
        <w:br/>
        <w:t>制度，于是种种特殊的、混乱的、随宜的、滥置的政区，也被一并废除。</w:t>
        <w:br/>
        <w:t>有关三国两晋南朝政区研究的关键原则，当然还有一些。比如军政至上</w:t>
        <w:br/>
        <w:t>原则，在此原则之下，都督重于刺史，府级统理州级，府吏侵夺州吏郡吏职权，</w:t>
        <w:br/>
        <w:t>民刑诸政遭到轻视，乡里组织遭到动摇。比如权宜流变原则，亦即政区的设置</w:t>
        <w:br/>
        <w:t>既多权宜之计，又往往处于一种流变状态。这样的权宜与流变，如孙吴出于政</w:t>
        <w:br/>
        <w:t>治原因而有遥领、虚封，出于军事(诸部都尉)、经济(典农校尉、典农都尉、屯田</w:t>
        <w:br/>
        <w:t>都尉)、民族(属国都尉)多方面考虑而有郡县级各种尉部，东晋南朝为了安置</w:t>
        <w:br/>
        <w:t>侨流人口而权设侨州郡县；而随着时代的推移，各种特殊政区制度也在发生着</w:t>
        <w:br/>
        <w:t>流变乃至消亡，如西晋灭吴后废尉部为郡县，孙吴的遥领、虚封，到了东晋南朝</w:t>
        <w:br/>
        <w:t>变为侨置，东晋南朝的侨置，又因土断而废除或割实，左郡左县、俚郡僚郡入</w:t>
        <w:br/>
        <w:t>梁、陈后，则为新的治蛮俚僚政策所替代。如此缺乏稳定的制度或凝固的制</w:t>
        <w:br/>
        <w:t>度，按照严耕望的说法，就是魏晋南北朝的300多年，只是差别巨大的汉制与</w:t>
        <w:br/>
        <w:t>唐制的过渡时期③；也因为此，魏晋南北朝从中央官制到地方制度，各种制度</w:t>
        <w:br/>
        <w:t>显得尤为复杂，政区也不例外，甚至比较而言，十六国北朝的政区制度与政区</w:t>
        <w:br/>
        <w:t>建置，其权宜与流变更过于东晋南朝。而要明了这一点，则比较原则又是研究</w:t>
        <w:br/>
        <w:t>三国两晋南朝政区时不得不加以运用的，也就是说，研究三国之曹魏、孙吴、蜀</w:t>
        <w:br/>
        <w:t>①胡阿祥：《六朝政区增置滥置述论》，《中国历史地理论丛》1993年第3辑。</w:t>
        <w:br/>
        <w:t>②</w:t>
        <w:br/>
        <w:t>胡阿祥：《述东晋南朝侨州郡县对当时政区之影响》，《中国古中世史研究》第18辑，韩国：冠岳社，</w:t>
        <w:br/>
        <w:t>2007年。</w:t>
        <w:br/>
        <w:t>③ 严耕望：《魏晋南北朝地方行政制度约论》，《大陆杂志》第27卷第4期，1963年。</w:t>
      </w:r>
    </w:p>
    <w:p>
      <w:r>
        <w:br w:type="page"/>
      </w:r>
    </w:p>
    <w:p>
      <w:r>
        <w:t>绪言19</w:t>
        <w:br/>
        <w:t>汉政区，需要相互比较，以见其异同，探讨东晋南朝政区，需要一并明了十六国</w:t>
        <w:br/>
        <w:t>北朝政区，进而言之，讨论三国两晋南朝政区，还需与前此的秦汉、后此的隋唐</w:t>
        <w:br/>
        <w:t>进行比较。唯有如此，我们的认识才能客观、全面、立体、准确。</w:t>
        <w:br/>
        <w:t>六、“理解的同情”</w:t>
        <w:br/>
        <w:t>以上种种的原则，依笔者的体会，借用陈寅恪“对于古人之学说，应具了解</w:t>
        <w:br/>
        <w:t>之同情……始可以真了解”的语境①，也能一言以蔽之：理解的同情。当然，</w:t>
        <w:br/>
        <w:t>这不是上面所谈的研究原则话题，而是指我们应持的一种研究态度。</w:t>
        <w:br/>
        <w:t>何谓“理解的同情”?即对于我们所研究的时代，所探讨的主题，所关注的</w:t>
        <w:br/>
        <w:t>古人与故事，不随意评判，不轻易贬斥。不妨举个例子。南宋建炎四年</w:t>
        <w:br/>
        <w:t>(1130)，给事中兼直学士院汪藻上疏说：</w:t>
        <w:br/>
        <w:t>自东晋以来，中原失据，故江南北侨立州郡，纳其流亡之人。比金人</w:t>
        <w:br/>
        <w:t>入犯，多驱两河之民，列之行阵，号为“签军”。彼其劫质而来，盖非得已。</w:t>
        <w:br/>
        <w:t>今年建康、镇江为将臣所招，遁归者无虑万人，此其情可见。莫若用六朝</w:t>
        <w:br/>
        <w:t>侨寓法，分浙西诸县，皆以两河州郡名之，假如金坛谓之南相州，许相州之</w:t>
        <w:br/>
        <w:t>人皆就金坛而居，其它类此。俟其入犯，徐以其职招之。彼既知所居各有</w:t>
        <w:br/>
        <w:t>定处，粗成井邑，父兄骨肉、亲戚故旧皆在，亦何为而不归我哉？况浙西州</w:t>
        <w:br/>
        <w:t>县，昨经杀戮之后，户绝必多，如令有司籍定田产顷亩，以侨寓之人，计口</w:t>
        <w:br/>
        <w:t>而给。俟稍安居，料其丁壮，教以战阵，皆精兵也，必争先用命，永无溃散，</w:t>
        <w:br/>
        <w:t>与夫从彼驱掳、反为我敌者，其利害岂止相万哉?②</w:t>
        <w:br/>
        <w:t>几年后的绍兴八年(1138)，右正言李谊也进奏道：</w:t>
        <w:br/>
        <w:t>金人入居汴都，西北之民，感恩戴旧，襁负而归，相属于路。此殆天所</w:t>
        <w:br/>
        <w:t>以兴吾宋。臣愿于淮南、荆襄，侨建西北州郡，分处归正之民。给以闲田，</w:t>
        <w:br/>
        <w:t>贷以牛具，使各遂其耕种之业，而又亲戚故旧，同为一所，相爱相恤，不异</w:t>
        <w:br/>
        <w:t>于闾里，将见中原之人，同心效顺，敌人之谋，当不攻而自屈矣③。</w:t>
        <w:br/>
        <w:t>然而，看上去如此优良的建议，却并未得到施行。我们理解的同情，非不想也，</w:t>
        <w:br/>
        <w:t>实不敢也，因为紧接着的宋金关系演变，是绍兴十一年宋金和议，东以淮河、西</w:t>
        <w:br/>
        <w:t>① 陈寅恪：《冯友兰中国哲学史上册审查报告》，《金明馆丛稿二编》，上海古籍出版社，1980年，第</w:t>
        <w:br/>
        <w:t>247页。</w:t>
        <w:br/>
        <w:t>②李心传：《建炎以来系年要录》，中华书局，1956年，第640—641页。</w:t>
        <w:br/>
        <w:t>同上书，第1915—1916页。</w:t>
      </w:r>
    </w:p>
    <w:p>
      <w:r>
        <w:br w:type="page"/>
      </w:r>
    </w:p>
    <w:p>
      <w:r>
        <w:t>20 中国行政区划通史·三国两晋南朝卷</w:t>
        <w:br/>
        <w:t>以大散关为界，宋向金称臣。既然如此，如果南宋侨置淮河、大散关以北的州</w:t>
        <w:br/>
        <w:t>县，招徕北人，意存规复，必为金廷所不容，所以南宋朝廷断然不敢模仿东晋南</w:t>
        <w:br/>
        <w:t>朝政府那样，侨置北方故地的州县。我们再进一步理解的同情，则东晋南朝设</w:t>
        <w:br/>
        <w:t>置侨州郡县、制定侨置政策，应当就是权衡利弊后作出的选择，又正是因为利</w:t>
        <w:br/>
        <w:t>大于弊，才决定了东晋南朝政府宁愿承受弊以追求利。然则建立在这样的认</w:t>
        <w:br/>
        <w:t>识之上，我们就不会如有的学者那样，作出如下的评判：东晋南朝的侨州郡</w:t>
        <w:br/>
        <w:t>县，“对行政、治安、征税等政府管理，极为不便，给国家统一造成的影响尤为重</w:t>
        <w:br/>
        <w:t>大。即(既)不易控制，更不便监察”；也不会作出如下的贬斥：“一个个侨州郡</w:t>
        <w:br/>
        <w:t>县，都是运动不规则的扫帚星”，使离心力无限扩大，中央政府无力驾驭”①。</w:t>
        <w:br/>
        <w:t>为了理解地同情三国两晋南朝政区制度与政区建置，我们需要系统全面</w:t>
        <w:br/>
        <w:t>地理解魏晋南北朝诸如深层的分裂局面、复杂的民族关系、特殊的社会结构、</w:t>
        <w:br/>
        <w:t>频繁的人口迁徙、变动的典章制度等时代特征②；而在这种理解的基础之上，</w:t>
        <w:br/>
        <w:t>我们便会建立起真切的同情：三国两晋南朝多特殊政区制度与特殊政区建</w:t>
        <w:br/>
        <w:t>置，这些制度的成立与建置的政区，又各有其必要性，是三国两晋南朝政权针</w:t>
        <w:br/>
        <w:t>对不同时期、不同地区、不同民族、不同层次、不同人群、不同统治形势及疆域</w:t>
        <w:br/>
        <w:t>状况而采取的随宜而明智的措施。其实以古例今，当今政府治理领土广袤、民</w:t>
        <w:br/>
        <w:t>族众多、自然地理面貌复杂、经济发展水平各异的现代中国，又何尝不是如</w:t>
        <w:br/>
        <w:t>此呢？</w:t>
        <w:br/>
        <w:t>最后需要赘言的是，所谓“理解的同情”，还有作为本卷作者的我们，对于</w:t>
        <w:br/>
        <w:t>读者诸君的期盼，即无论建议还是批评，也都请抱着“理解的同情”的态度。然</w:t>
        <w:br/>
        <w:t>则何故会有这种特别的期盼呢?</w:t>
        <w:br/>
        <w:t>一般而言，历史政区既是传统沿革地理不可或缺的研究内容，也是历史研</w:t>
        <w:br/>
        <w:t>究必须关注的组成部分。而具体到三国两晋南朝，就政区制度言，童书业在</w:t>
        <w:br/>
        <w:t>《中国疆域沿革略》中声明：</w:t>
        <w:br/>
        <w:t>当时南北地方制度同入混乱状态，实无法细加研究；即当时之沈约已</w:t>
        <w:br/>
        <w:t>不明其究竟，何况千余年后之我辈耶！③</w:t>
        <w:br/>
        <w:t>又就政区建置言，当时之沈约在《宋书》卷35《州郡志·序》中说：</w:t>
        <w:br/>
        <w:t>地理参差，其详难举，实由名号骤易，境土屡分，或一郡一县，割成四</w:t>
        <w:br/>
        <w:t>① 王超：《我国封建时代中央与地方关系述论》，《中国社会科学》1983年第1期。</w:t>
        <w:br/>
        <w:t>②胡阿祥：《六朝文化研究刍议》，《东南文化》2009年第1期。</w:t>
        <w:br/>
        <w:t>③童书业：《中国疆域沿革略》，台湾开明书店，1982年，第70页。</w:t>
      </w:r>
    </w:p>
    <w:p>
      <w:r>
        <w:br w:type="page"/>
      </w:r>
    </w:p>
    <w:p>
      <w:r>
        <w:t>绪言21</w:t>
        <w:br/>
        <w:t>五，四五之中，亟有离合，千回百改，巧历不算，寻校推求，未易精悉。</w:t>
        <w:br/>
        <w:t>虽然，“无法细加研究”的地方制度，“寻校推求，未易精悉”的政区建置，正显示</w:t>
        <w:br/>
        <w:t>了三国两晋南朝政区研究的价值与魅力；然而，混乱参差的政区本身，残缺零</w:t>
        <w:br/>
        <w:t>散的文献记载，也决定了三国两晋南朝政区的研究，无论是政区制度的探讨，</w:t>
        <w:br/>
        <w:t>还是政区建置的复原，都极为困难。尽管我们广事搜集、尽力考证传世文献资</w:t>
        <w:br/>
        <w:t>料，并辅以文物考古资料的补充与印证，但还是有不少的时代(比如梁朝、陈</w:t>
        <w:br/>
        <w:t>朝)与诸多的地区(尤其边疆地区、疆域频繁易手地区)，政区的面貌及其变迁</w:t>
        <w:br/>
        <w:t>情况难以全面地或者准确地复原；至于本着“史料缺佚者推理之、史料相互矛</w:t>
        <w:br/>
        <w:t>盾者化解之、史料分散者拾掇条理之”(周振鹤语)的思路，通过逻辑推理手段</w:t>
        <w:br/>
        <w:t>弥缝与缀连而得出的结果，当然更仅仅是提供了某种我们认为最具可能的趋</w:t>
        <w:br/>
        <w:t>向。要而言之，本卷有关政区制度特别是政区建置的考述，疏漏甚至错误之处</w:t>
        <w:br/>
        <w:t>肯定不在少数，我们所寄望于读者诸君与学界同行者，理解的同情之前提下的</w:t>
        <w:br/>
        <w:t>补漏与纠错。</w:t>
      </w:r>
    </w:p>
    <w:p>
      <w:r>
        <w:br w:type="page"/>
      </w:r>
    </w:p>
    <w:p>
      <w:r>
        <w:br w:type="page"/>
      </w:r>
    </w:p>
    <w:p>
      <w:r>
        <w:t>第一编</w:t>
        <w:br/>
        <w:t>三国两晋南朝疆域变迁</w:t>
        <w:br/>
        <w:t>与政区制度概述</w:t>
      </w:r>
    </w:p>
    <w:p>
      <w:r>
        <w:br w:type="page"/>
      </w:r>
    </w:p>
    <w:p>
      <w:r>
        <w:t>中国历史上的三国两晋南朝时代，由于军阀混战而导致的三国鼎立，由于</w:t>
        <w:br/>
        <w:t>“八王之乱”、“五胡南下”而导致的统一的西晋很快走向衰亡，由于非汉民族因</w:t>
        <w:br/>
        <w:t>素的强力介入中原地区而导致的汉人正统政权东晋、南朝(宋、齐、梁、陈)无奈</w:t>
        <w:br/>
        <w:t>地退守南方，中国政治地理版图进入了深度分裂、频繁动荡、反复重组的阶段；</w:t>
        <w:br/>
        <w:t>而作为政治地理关键内容的疆域与政区，其时疆域变迁之复杂、政区制度之特</w:t>
        <w:br/>
        <w:t>殊、政区建置之混乱，既胜过此前统一的秦汉时代，也远胜此后统一的隋唐时</w:t>
        <w:br/>
        <w:t>代。本编先就三国、两晋、南朝之各别政权的疆域变迁稍作梳理，再就这些政</w:t>
        <w:br/>
        <w:t>权的政区制度(分为一般制度与特殊制度)略加说明。盖疆域变迁与政区制度</w:t>
        <w:br/>
        <w:t>既明，然后方可细考备述具体的政区建置。</w:t>
        <w:br/>
        <w:t>有关疆域与政区(包括“政区”即行政区域、“区划”即行政区划)的定义，周</w:t>
        <w:br/>
        <w:t>振鹤所撰《中国行政区划通史·总论》①已有广泛的论证，本卷不赘。要而言</w:t>
        <w:br/>
        <w:t>之，疆域是个政治概念，其判定标准也应当是政治标准，即政治上的服从与一</w:t>
        <w:br/>
        <w:t>致，有效的占领或控制；应以其实质为断，而不能只看名义。又，疆域与政区实</w:t>
        <w:br/>
        <w:t>为一个问题的两个方面。完全意义上的疆域，是设置了政区的地域，疆域盈</w:t>
        <w:br/>
        <w:t>缩，政区随之而有增减；政区作为疆域的一种政治结构，其置废增减也往往指</w:t>
        <w:br/>
        <w:t>示了疆域的得失变动。再者，政区是人为划分的结果，这种人为的划分即行政</w:t>
        <w:br/>
        <w:t>区划，其根本目的在于对疆域实施有效的行政管理与政治统治，从这个意义上</w:t>
        <w:br/>
        <w:t>讲，政区与区划又成为地方行政的一体两面—区划其手段，政区其实施②。</w:t>
        <w:br/>
        <w:t>立足于这样的认识，本编所梳理之疆域变迁、所说明之政区制度，既为接续的</w:t>
        <w:br/>
        <w:t>有关政区建置的各编张目，也以政区建置的各编之考述为基础。</w:t>
        <w:br/>
        <w:t>①复旦大学出版社，2009年。</w:t>
        <w:br/>
        <w:t>②</w:t>
        <w:br/>
        <w:t>长期以来，“行政区划”和“行政区域”两词多有人通用。按“行政区划”的中心词是“区划”，即划</w:t>
        <w:br/>
        <w:t>分，其性质是工作，是一项对于行政区域进行划分与调整的工作；“行政区域”的中心词是“区域”，</w:t>
        <w:br/>
        <w:t>是划分后的结果，其性质是一种地理单元。</w:t>
      </w:r>
    </w:p>
    <w:p>
      <w:r>
        <w:br w:type="page"/>
      </w:r>
    </w:p>
    <w:p>
      <w:r>
        <w:t>第一章</w:t>
        <w:br/>
        <w:t>三国两晋南朝之</w:t>
        <w:br/>
        <w:t>疆域变迁</w:t>
        <w:br/>
        <w:t>三国两晋南朝的疆域变迁及疆域形势，总体决定于对立政权之间的征伐</w:t>
        <w:br/>
        <w:t>与争战，即所谓“更相侵伐，互有胜负，疆境之守，彼此不常，才得遽失，则不暇</w:t>
        <w:br/>
        <w:t>存”①。以言三国，曹魏与孙吴、蜀汉对立，而孙吴与蜀汉之间也不乏争战；以</w:t>
        <w:br/>
        <w:t>言西晋，其后期在非汉民族割据立国的情形下，已经金瓯有缺；以言东晋、南</w:t>
        <w:br/>
        <w:t>朝，更是与十六国北朝长期对峙。为清眉目，兹先略分南北，依据唐人杜佑《通</w:t>
        <w:br/>
        <w:t>典·州郡典》与清人顾祖禹《读史方舆纪要》的大致总结，制作稍备对照意味的</w:t>
        <w:br/>
        <w:t>下表②：</w:t>
        <w:br/>
        <w:t>表1 三国西晋东晋十六国南北朝各政权疆域表</w:t>
        <w:br/>
        <w:t>南方各别政权的疆域</w:t>
        <w:br/>
        <w:t>北方各别政权的疆域</w:t>
        <w:br/>
        <w:t>蜀汉(221—263)：蜀主全制巴蜀，以汉中、兴</w:t>
        <w:br/>
        <w:t>曹魏(220—265)：魏氏据中原。东自广</w:t>
        <w:br/>
        <w:t>势、白帝，并为重镇</w:t>
        <w:br/>
        <w:t>陵、寿春、合肥、沔口、西阳、襄阳，重兵以</w:t>
        <w:br/>
        <w:t>备吴；西自陇西、南安、祁山、汉阳、陈仓，</w:t>
        <w:br/>
        <w:t>孙吴(222—280)：吴主北据江，南尽海。以</w:t>
        <w:br/>
        <w:t>重兵以备蜀</w:t>
        <w:br/>
        <w:t>建平、西陵、乐乡、南郡、巴丘、夏口、武昌、皖</w:t>
        <w:br/>
        <w:t>城、牛渚圻、濡须坞，并为重镇。其后得沔</w:t>
        <w:br/>
        <w:t>西晋(265—316)：晋武帝太康元年平吴，分</w:t>
        <w:br/>
        <w:t>口、邾城、广陵</w:t>
        <w:br/>
        <w:t>为十九州部。以为冠带之国，尽秦汉之土</w:t>
        <w:br/>
        <w:t>东晋(317—420)：及永嘉南渡，境宇殊狭，九</w:t>
        <w:br/>
        <w:t>前凉(301—376)：盛时，尝南逾河、湟，</w:t>
        <w:br/>
        <w:t>州之地有其二焉。初，元帝命祖逖镇雍丘，</w:t>
        <w:br/>
        <w:t>东至秦、陇，西包葱岭，北暨居延</w:t>
        <w:br/>
        <w:t>逖死，北境渐蹙。于是豫、青、兖、冀四州及</w:t>
        <w:br/>
        <w:t>徐州之半，陷刘曜、石勒，以合肥、淮阴、寿</w:t>
        <w:br/>
        <w:t>阳、泗口、角城为重镇。成帝时，酂守将退屯</w:t>
        <w:br/>
        <w:t>汉—后赵(304—329)：盛时，其地东不</w:t>
        <w:br/>
        <w:t>襄阳，穆帝时，平蜀汉，复梁、益之地。又遣</w:t>
        <w:br/>
        <w:t>过太行，南不越嵩、洛，西不逾陇坻，北不</w:t>
        <w:br/>
        <w:t>军西入关，至灞上，再北伐，一至洛阳，一至</w:t>
        <w:br/>
        <w:t>出汾、晋</w:t>
        <w:br/>
        <w:t>①《通典》卷171《州郡典》，中华书局，1988年。</w:t>
        <w:br/>
        <w:t>②</w:t>
        <w:br/>
        <w:t>表中曹魏、蜀汉、孙吴、西晋、东晋、宋、齐、梁、陈疆域部分略据《通典·州郡典一》，十六国、北朝及后</w:t>
        <w:br/>
        <w:t>梁疆域部分略据《读史方舆纪要》卷3、卷4。又今越南中南部之林邑，为制表方便，附见于北方栏。</w:t>
      </w:r>
    </w:p>
    <w:p>
      <w:r>
        <w:br w:type="page"/>
      </w:r>
    </w:p>
    <w:p>
      <w:r>
        <w:t>26 中国行政区划通史·三国两晋南朝卷</w:t>
        <w:br/>
        <w:t>续表</w:t>
        <w:br/>
        <w:t>南方各别政权的疆域</w:t>
        <w:br/>
        <w:t>北方各别政权的疆域</w:t>
        <w:br/>
        <w:t>成—汉(304—347)：盛时，东守三峡，南</w:t>
        <w:br/>
        <w:t>兼僰、爨，西尽岷、邛，北据南郑</w:t>
        <w:br/>
        <w:t>代(315—376)：什翼犍代立，国益强，东</w:t>
        <w:br/>
        <w:t>枋头，所得郡县，军旋又失。洎苻坚东平慕</w:t>
        <w:br/>
        <w:t>自濊貊，西及破落那，南距阴山，北尽沙</w:t>
        <w:br/>
        <w:t>漠，悉皆归服</w:t>
        <w:br/>
        <w:t>容暐，西南陷蜀汉，西北克姑臧，则汉水、长</w:t>
        <w:br/>
        <w:t>淮以北，悉为坚有。及坚败，再复梁、益、青、</w:t>
        <w:br/>
        <w:t>后赵（319—351）：盛时，其地南逾淮、</w:t>
        <w:br/>
        <w:t>徐、兖、豫之地，其后青、兖陷于慕容德，豫、</w:t>
        <w:br/>
        <w:t>汉，东滨于海，西至河西，北尽燕、代</w:t>
        <w:br/>
        <w:t>司陷于姚兴，以彭城为北境藩扦。后益、梁</w:t>
        <w:br/>
        <w:t>又陷于谯纵。每因刘、石、苻、姚衰乱之际，</w:t>
        <w:br/>
        <w:t>前燕(337—370)：盛时，南至汝、颍，东</w:t>
        <w:br/>
        <w:t>则进兵屯戍于汉中、襄阳、彭城，然大抵上</w:t>
        <w:br/>
        <w:t>尽青、齐，西抵崤、黾，北守云中</w:t>
        <w:br/>
        <w:t>明、江陵、夏口、武昌、合肥、寿阳、淮阴，常为</w:t>
        <w:br/>
        <w:t>冉魏(350—352，都邺)：同后赵</w:t>
        <w:br/>
        <w:t>司马氏镇守，义熙以后，又复青、兖、司、豫、</w:t>
        <w:br/>
        <w:t>梁、益之地，而政移于宋矣</w:t>
        <w:br/>
        <w:t>前秦(350—394)：盛时，南至邛、僰，东</w:t>
        <w:br/>
        <w:t>抵淮、泗，西极西域，北尽大碛</w:t>
        <w:br/>
        <w:t>后秦(384—417)：盛时，其地南至汉川，</w:t>
        <w:br/>
        <w:t>东逾汝、颖，西控西河，北守上郡</w:t>
        <w:br/>
        <w:t>后燕(384—407)：盛时，南至琅邪，东迄</w:t>
        <w:br/>
        <w:t>辽海，西届河、汾，北暨燕、代</w:t>
        <w:br/>
        <w:t>西燕(385—394)：有上党、太原、平阳、</w:t>
        <w:br/>
        <w:t>宋(420—479)：宋武帝北平广固，西定梁、</w:t>
        <w:br/>
        <w:t>河东、乐平、新兴、西河、武乡八郡地</w:t>
        <w:br/>
        <w:t>益，又克长安，尽得河南之地。长安寻为赫</w:t>
        <w:br/>
        <w:t>连勃勃所陷，至废帝荥阳王景平中，虎牢以</w:t>
        <w:br/>
        <w:t>西秦(385—431)：盛时，其地西逾浩亹，</w:t>
        <w:br/>
        <w:t>西，复陷于后魏。初，文帝元嘉中遣将北伐，</w:t>
        <w:br/>
        <w:t>东极陇坻，北距河，南略吐谷浑</w:t>
        <w:br/>
        <w:t>水军入河，克魏碻磝、滑台、虎牢、洛阳四城，</w:t>
        <w:br/>
        <w:t>其后又失。又分军北伐，西军克弘农、开方</w:t>
        <w:br/>
        <w:t>后凉(386—403)：初有前凉旧壤，其后</w:t>
        <w:br/>
        <w:t>二城，以东攻滑台不克，而平碻磝，守之，寻</w:t>
        <w:br/>
        <w:t>大削，姑臧而外唯余仓松、番禾二郡而已</w:t>
        <w:br/>
        <w:t>皆败退。于是后魏主太武总师，经彭城临</w:t>
        <w:br/>
        <w:t>江，屯于瓜步，退攻盱眙，不拔而旋。明帝</w:t>
        <w:br/>
        <w:t>南凉(397—414)：盛时，东自金城，西至</w:t>
        <w:br/>
        <w:t>时，后魏又南侵淮北，青、冀、徐、兖四州及豫</w:t>
        <w:br/>
        <w:t>西海，南有河、湟，北据广武</w:t>
        <w:br/>
        <w:t>州西境悉陷没，则长淮为北境，侨徐、兖于淮</w:t>
        <w:br/>
        <w:t>南，立青、冀二州，寄治赣榆。其后十余年而</w:t>
        <w:br/>
        <w:t>南燕(398—410)：南燕之地，东至海，南</w:t>
        <w:br/>
        <w:t>宋亡。然初强盛也，南郑、襄阳、悬瓠、彭城、</w:t>
        <w:br/>
        <w:t>滨泗上，西带巨野，北薄于河</w:t>
        <w:br/>
        <w:t>历城、东阳，皆为宋氏藩扦</w:t>
        <w:br/>
        <w:t>西凉(400—421)：有郡凡七，最为弱小</w:t>
        <w:br/>
        <w:t>北凉(401—439)：盛时，西控西域，东尽</w:t>
        <w:br/>
        <w:t>河、湟，前凉旧壤几奄有之</w:t>
      </w:r>
    </w:p>
    <w:p>
      <w:r>
        <w:br w:type="page"/>
      </w:r>
    </w:p>
    <w:p>
      <w:r>
        <w:t>第一编·第一章 三国两晋南朝之疆域变迁 27</w:t>
        <w:br/>
        <w:t>续表</w:t>
        <w:br/>
        <w:t>南方各别政权的疆域</w:t>
        <w:br/>
        <w:t>北方各别政权的疆域</w:t>
        <w:br/>
        <w:t>后蜀(405—413)：谯纵之地，北不得汉</w:t>
        <w:br/>
        <w:t>齐(479—502)：淮北之地所以全少，青州治</w:t>
        <w:br/>
        <w:t>中，南不逾邛、僰</w:t>
        <w:br/>
        <w:t>朐山，冀治连口，豫治寿春，北兖治淮阴，北</w:t>
        <w:br/>
        <w:t>夏(407—431)：盛时，南阻秦岭，东戍蒲</w:t>
        <w:br/>
        <w:t>徐治钟离，又置巴州，治巴东郡。其余州郡，</w:t>
        <w:br/>
        <w:t>津，西收秦、陇，北薄于河</w:t>
        <w:br/>
        <w:t>悉因宋代。其后频为后魏所侵，至东昏永元</w:t>
        <w:br/>
        <w:t>初，沔北诸郡，相继败没。又遣军北伐，败于</w:t>
        <w:br/>
        <w:t>北燕(407—436)：袭燕旧壤之一部</w:t>
        <w:br/>
        <w:t>马圈，退屯盆城，又失寿春，后三年，齐亡。</w:t>
        <w:br/>
        <w:t>北魏(386—534)：后魏起自北荒。道武</w:t>
        <w:br/>
        <w:t>始全盛也，南郑、樊城、襄阳、义阳、寿春、淮</w:t>
        <w:br/>
        <w:t>珪克并州，下常山，拔中山，尽取慕容燕</w:t>
        <w:br/>
        <w:t>阳、角城、涟口、朐山为重镇</w:t>
        <w:br/>
        <w:t>河北地</w:t>
        <w:br/>
        <w:t>明元嗣时，渐有河南州镇。太武焘西克</w:t>
        <w:br/>
        <w:t>梁(502—557)：武帝受禅，数年即失汉川及</w:t>
        <w:br/>
        <w:t>统万，东平辽西，又西克姑臧，南临瓜步。</w:t>
        <w:br/>
        <w:t>淮西之地，其后诸将频年与魏军交战于淮南</w:t>
        <w:br/>
        <w:t>献文之世，长淮以北悉为魏有。孝文都</w:t>
        <w:br/>
        <w:t>淮北，互有胜负。虽得悬瓠、彭城，俄而又</w:t>
        <w:br/>
        <w:t>洛，复取南阳。宣武恪时又得寿春，复取</w:t>
        <w:br/>
        <w:t>失。又克寿春。中大通初，大举北伐，淮北</w:t>
        <w:br/>
        <w:t>淮西，续收汉川，至于剑阁。于是魏地北</w:t>
        <w:br/>
        <w:t>城镇，相次克平，直至洛阳，暂为梁有。其后</w:t>
        <w:br/>
        <w:t>逾大碛，西至流沙，东接高丽，南临江、</w:t>
        <w:br/>
        <w:t>又复汉中。至东魏将侯景以河南地降，逆乱</w:t>
        <w:br/>
        <w:t>汉。迨胡后内乱，六镇外扰，尔朱构祸，</w:t>
        <w:br/>
        <w:t>相寻，有名无实。及景平后，江北之地，悉陷</w:t>
        <w:br/>
        <w:t>国分为二，而魏亡矣</w:t>
        <w:br/>
        <w:t>高齐，汉川、蜀川没于西魏。大抵雍州、下差</w:t>
        <w:br/>
        <w:t>戍、夏口、白苟堆、硖石城、合州、钟离、淮阴、</w:t>
        <w:br/>
        <w:t>东魏(534—550)：有洛阳以东的原北魏</w:t>
        <w:br/>
        <w:t>朐山为重镇</w:t>
        <w:br/>
        <w:t>疆域</w:t>
        <w:br/>
        <w:t>后梁(555—587)：萧詧虽承梁祀，所得者仅</w:t>
        <w:br/>
        <w:t>西魏(535—557)：有洛阳以西的原北魏</w:t>
        <w:br/>
        <w:t>江陵三百里，又称臣于魏，比诸附庸</w:t>
        <w:br/>
        <w:t>疆域及益州、襄阳等地</w:t>
        <w:br/>
        <w:t>陈(557—589)：陈氏比于梁代，土宇弥蹙，西</w:t>
        <w:br/>
        <w:t>北齐(550—577)：高欢起自晋州，东有</w:t>
        <w:br/>
        <w:t>不得蜀汉，北失淮肥，以长江为境。宣帝太</w:t>
        <w:br/>
        <w:t>殷、冀，遂灭尔朱，劫魏迁邺，覆其宗嗣。</w:t>
        <w:br/>
        <w:t>建中，频年北伐，诸将累捷，尽复淮南之地。</w:t>
        <w:br/>
        <w:t>于是河北自晋州东，河南自洛阳东，皆为</w:t>
        <w:br/>
        <w:t>更经略淮北，大破齐军于吕梁。及旋师，属</w:t>
        <w:br/>
        <w:t>齐境。(此专举周、齐分界言之。齐天保</w:t>
        <w:br/>
        <w:t>高齐国亡，又总军北伐，至吕梁，周军来拒，</w:t>
        <w:br/>
        <w:t>中其地北界沙漠，东滨海。又梁侯景之</w:t>
        <w:br/>
        <w:t>又大破之。旋为周军所败，悉虏其众，自是</w:t>
        <w:br/>
        <w:t>乱，遣将略地，南至于江）。高纬时，陈人</w:t>
        <w:br/>
        <w:t>江北之地，尽没于周，又以长江为界。及隋</w:t>
        <w:br/>
        <w:t>取淮南地，周师拔河阴，拔平阳，而齐遂亡</w:t>
        <w:br/>
        <w:t>军来伐，遣将守狼尾滩，荆门、安蜀城、公安、</w:t>
        <w:br/>
        <w:t>北周(557—581)：宇文周起自高平，拥有</w:t>
        <w:br/>
        <w:t>巴陵以下，并风靡退散，隋军自采石、京口渡</w:t>
        <w:br/>
        <w:t>关、陇，魏主西奔，渐移其社。于是河南自</w:t>
        <w:br/>
        <w:t>江而平之</w:t>
        <w:br/>
        <w:t>洛阳之西，河北自晋州之西，皆为周境。</w:t>
        <w:br/>
        <w:t>文帝泰既西并梁、益，南克江、汉，武帝邕</w:t>
        <w:br/>
        <w:t>又东并高齐，兼取陈淮南地。杨坚以内戚</w:t>
        <w:br/>
        <w:t>擅权，遂易周祚。取梁并陈，天下为一</w:t>
        <w:br/>
        <w:t>孙吴、西晋、东晋、宋、齐、梁、陈</w:t>
        <w:br/>
        <w:t>林邑（192—1471)：今越南中南部</w:t>
      </w:r>
    </w:p>
    <w:p>
      <w:r>
        <w:br w:type="page"/>
      </w:r>
    </w:p>
    <w:p>
      <w:r>
        <w:t>28 中国行政区划通史·三国两晋南朝卷</w:t>
        <w:br/>
        <w:t>以下四节，即以具体的史实与扼要的分析，对上表予以考述、补正与讨论。</w:t>
        <w:br/>
        <w:t>第一节三国疆域变迁</w:t>
        <w:br/>
        <w:t>三国疆域格局的形成，不始于曹、刘、孙三家称王称帝，而实肇始于汉末群</w:t>
        <w:br/>
        <w:t>雄的割据兼并。要言之，曹操自初平三年(192)以兖州牧割据兖州，建安元年</w:t>
        <w:br/>
        <w:t>(196)迎汉献帝都于许，三年攻取徐州，十二年定河北，十九年又进而定关中、</w:t>
        <w:br/>
        <w:t>陇右，北方局势底定，曹魏建国即基于此。刘备于建安十六年以荆州牧入蜀，</w:t>
        <w:br/>
        <w:t>十九年定成都，二十四年又平汉中，蜀汉规模遂建①。孙策于兴平二年(195)</w:t>
        <w:br/>
        <w:t>领父孙坚遗部入江东，席卷六郡，弟孙权又继而次第平定长江中游以南及岭南</w:t>
        <w:br/>
        <w:t>地区，孙氏遂保据江东近六十年，成其霸业。三国纷争互扰，建置繁复。边境</w:t>
        <w:br/>
        <w:t>接壤地区，拉锯频仍，转瞬易手，“天水汉沔，蜀魏互争；荆楚桂零，吴蜀攘夺；江</w:t>
        <w:br/>
        <w:t>淮之间，时魏时吴；遥领虚封，复淆观听”②。赤壁战后，荆州之地三分，曹、刘、</w:t>
        <w:br/>
        <w:t>孙各占其一，后孙氏尽得刘氏所占，荆州遂为魏、吴所分；房陵、上庸、西城三</w:t>
        <w:br/>
        <w:t>郡，魏得之于张鲁，不数年失之于蜀汉，旋又自蜀汉返魏，五六年间竟三度易</w:t>
        <w:br/>
        <w:t>手。又三国平定宇内以巩固政权，如魏讨辽东公孙，蜀汉征南蛮，吴伐山越。</w:t>
        <w:br/>
        <w:t>其纷繁如此，今略述三国疆域之盈缩始末如下。</w:t>
        <w:br/>
        <w:t>一、曹魏疆域</w:t>
        <w:br/>
        <w:t>汉末攘乱，董卓以关西兵入洛阳，挟持汉帝，西迁长安；关东群雄并起。曹</w:t>
        <w:br/>
        <w:t>操纠集宗族、宾客、部曲起兵于陈留讨董。初平三年(192)，青州黄巾西进，击</w:t>
        <w:br/>
        <w:t>杀兖州刺史刘岱，兖州无主，众推曹操出任兖州牧。曹操于济北击溃青州黄巾</w:t>
        <w:br/>
        <w:t>主力，“受降卒三十余万，男女百余万口，收其精锐者，号为青州兵”③，并驱逐</w:t>
        <w:br/>
        <w:t>长安政府所属兖州刺史金尚，曹氏势力始大。初平四年，曹操击破袁术于封</w:t>
        <w:br/>
        <w:t>丘，袁术走奔淮南，于是曹氏便将袁术势力驱逐出兖州。</w:t>
        <w:br/>
        <w:t>是年秋，曹操东征徐州陶谦，“攻拔十余城，至彭城，大战，谦兵败，走保</w:t>
        <w:br/>
        <w:t>郯。……操攻郯不能克，乃去，攻取虑、睢陵、夏丘，皆屠之，鸡犬亦尽，墟邑无</w:t>
        <w:br/>
        <w:t>1</w:t>
        <w:br/>
        <w:t>陈寿《三国志》以刘备、刘禅政权为《蜀书》，但是自始至终，刘备、刘禅并未自称为“蜀国”，而是以</w:t>
        <w:br/>
        <w:t>“汉”作为国号。如《资治通鉴》记事，即以汉称之。对此问题，本卷随宜处置，蜀汉、蜀等因文之</w:t>
        <w:br/>
        <w:t>便。参胡阿祥：《蜀汉史读书随笔二则》，《南京晓庄学院学报》2009年第1期。</w:t>
        <w:br/>
        <w:t>②</w:t>
        <w:br/>
        <w:t>王恢：《中国历史地理》(下册)，台湾学生书局，1984年，第820页。“遥领虚封”，如“吴有犍为之</w:t>
        <w:br/>
        <w:t>守，蜀存京兆之名；武都一郡，土归西国而名列扶风；房陵一区，实隶当涂而虚领益土”。（清）洪亮</w:t>
        <w:br/>
        <w:t>吉：《补三国疆域志·序》，《补三国疆域志》，第1页，《二十五史补编》，中华书局，1955年。</w:t>
        <w:br/>
        <w:t>《三国志》卷1《魏书·武帝纪》，中华书局，1982年。</w:t>
      </w:r>
    </w:p>
    <w:p>
      <w:r>
        <w:br w:type="page"/>
      </w:r>
    </w:p>
    <w:p>
      <w:r>
        <w:t>第一编·第一章 三国两晋南朝之疆域变迁 29</w:t>
        <w:br/>
        <w:t>复行人”①。兴平元年(194)，曹操复东征徐州，“略地至琅邪、东海，所过残</w:t>
        <w:br/>
        <w:t>灭”②。是曹氏尽得徐州北部诸郡县。然曹操悬军在外，吕布趁乱联合陈留太</w:t>
        <w:br/>
        <w:t>守张邈与东郡之陈宫拒曹，兖州郡县一时响应，唯有鄄城、范、东阿三县为曹氏</w:t>
        <w:br/>
        <w:t>坚守。曹操乃释徐州而回军兖州，与吕布相持。兴平二年，曹氏败吕布于定</w:t>
        <w:br/>
        <w:t>陶，分兵平定诸县，复夺兖州，“天子拜太祖(曹操)兖州牧”③，至此，曹氏在兖</w:t>
        <w:br/>
        <w:t>州的根基日趋稳定。</w:t>
        <w:br/>
        <w:t>建安元年(196)，曹操南讨豫州汝南、颖川黄巾军，攻克许县，曹氏势力由</w:t>
        <w:br/>
        <w:t>此伸入豫州境内。是年，曹操将汉献帝自洛阳迎至许，自领司隶校尉，录尚书</w:t>
        <w:br/>
        <w:t>事，并攻拔杨奉于河南梁县，于是司隶部之河南地区也渐为曹氏掌控，曹氏遂</w:t>
        <w:br/>
        <w:t>得以“挟天子以令诸侯”，那些服膺汉室的郡县也就变相地成为曹氏的势力</w:t>
        <w:br/>
        <w:t>范围。</w:t>
        <w:br/>
        <w:t>建安二年正月，曹操为解除许都所受之威胁，南征张绣于宛，张绣降而复</w:t>
        <w:br/>
        <w:t>叛，曹操退屯南阳之舞阴，旋还许。南阳章陵诸县复叛附张绣；十月，曹操复讨</w:t>
        <w:br/>
        <w:t>张绣，克湖阳、舞阴，势力延伸至荆州汉水之东北部。是年，曹操南征袁术，大</w:t>
        <w:br/>
        <w:t>败袁术于陈，袁术势力退出豫州，保据淮南，于是曹氏遂有豫州全境。</w:t>
        <w:br/>
        <w:t>建安三年九月，曹操东征吕布于徐州，进克彭城，围吕布于下邳。十一月，</w:t>
        <w:br/>
        <w:t>攻陷下邳，杀吕布，乃尽得徐州之地。建安四年，又令吕布部将“臧霸等入青州</w:t>
        <w:br/>
        <w:t>破齐、北海、东安”④，尽获青州之大河以南地区。是年，袁绍所属河内太守张</w:t>
        <w:br/>
        <w:t>扬为部下所杀，曹操即命军渡河北进，取河内，曹氏始尽得司隶东部大河南北</w:t>
        <w:br/>
        <w:t>地方，与袁氏并州接壤。其年，盘踞淮南的袁术窘迫而死，曹氏取其九江郡，建</w:t>
        <w:br/>
        <w:t>合肥为淮南重镇，与孙氏相持于庐江。此时，曹氏势力已然东尽大海，西至潼</w:t>
        <w:br/>
        <w:t>关，北阻大河，南达江淮间，北与袁氏对峙于黄河及河东、河内一线，南与孙氏</w:t>
        <w:br/>
        <w:t>拉锯于淮南。</w:t>
        <w:br/>
        <w:t>建安五年正月，因刘备叛据徐州，曹操复东征，攻破刘备，再定徐州。旋北</w:t>
        <w:br/>
        <w:t>上，与袁绍相持于黎阳。九月，曹操败袁氏于官渡。六年再败袁绍于仓亭津。</w:t>
        <w:br/>
        <w:t>七年，袁绍病死，其子袁尚使郭援、高幹与匈奴南单于等共攻河东，“援所经城</w:t>
        <w:br/>
        <w:t>邑皆下”⑤。曹操乃使钟繇击破之，斩郭援，降南单于，河东乃定。九年，曹操</w:t>
        <w:br/>
        <w:t>再攻袁尚，向北推进至邺，“易阳令韩范、涉长梁岐举县降”⑥，至八月，曹军破</w:t>
        <w:br/>
        <w:t>①《资治通鉴》卷60初平四年，中华书局，1956年。</w:t>
        <w:br/>
        <w:t>②《资治通鉴》卷61兴平元年。</w:t>
        <w:br/>
        <w:t>③④《三国志》卷1《魏书·武帝纪》。</w:t>
        <w:br/>
        <w:t>⑤《资治通鉴》卷64建安七年。</w:t>
        <w:br/>
        <w:t>⑥《三国志》卷1《魏书·武帝纪》。</w:t>
      </w:r>
    </w:p>
    <w:p>
      <w:r>
        <w:br w:type="page"/>
      </w:r>
    </w:p>
    <w:p>
      <w:r>
        <w:t>30 中国行政区划通史·三国两晋南朝卷</w:t>
        <w:br/>
        <w:t>邺城，袁尚北走中山，投袁熙于幽州，十月，并州刺史高幹以州降。“太祖（曹</w:t>
        <w:br/>
        <w:t>操)之围邺也，(袁)谭略取甘陵、安平、勃海、河间……太祖将讨之，谭乃拔平</w:t>
        <w:br/>
        <w:t>原，并南皮，自屯龙凑。十二月，太祖军其门，谭不出，夜遁奔南皮，临清河而</w:t>
        <w:br/>
        <w:t>屯。(建安)十年正月，攻拔之，斩谭及(郭)图等。”①于是青、冀二州悉平。“是</w:t>
        <w:br/>
        <w:t>月，袁熙大将焦触、张南等叛攻熙、尚，熙、尚奔三郡乌丸。触等举其县降。”②</w:t>
        <w:br/>
        <w:t>八月，故安赵犊、霍奴及三郡乌桓等攻杀曹操所属幽州刺史及涿郡、渔阳太守。</w:t>
        <w:br/>
        <w:t>曹操旋击斩赵犊，逐走乌桓。于是幽州右北平以西遂定。十月，高幹以并州</w:t>
        <w:br/>
        <w:t>反，举兵守上党之壶关口，河内张晟起兵攻崤渑；张琰起应之，与高幹互通往</w:t>
        <w:br/>
        <w:t>来。十一年，曹操攻并州，降壶关，高幹败死，并州遂定。十二年八月，曹操率</w:t>
        <w:br/>
        <w:t>大军出卢龙塞，经白檀，历平冈，东指柳城，败辽西乌桓，斩其首领蹋顿，降胡汉</w:t>
        <w:br/>
        <w:t>二十余万口，辽西平。于是，原袁氏所领四州尽为曹氏所有，曹操遂由兖州牧</w:t>
        <w:br/>
        <w:t>改任冀州牧，于魏郡之邺城设霸府，曹氏统治中心便自河南北移至河北。至</w:t>
        <w:br/>
        <w:t>此，曹氏占有汉室之兖、豫、徐、冀、并、青六州及司隶之潼关以东、幽州之辽东</w:t>
        <w:br/>
        <w:t>以西、扬州之淮南地区。</w:t>
        <w:br/>
        <w:t>建安十三年九月，曹操南征荆州至新野，荆州刺史刘琮举州降。曹军南</w:t>
        <w:br/>
        <w:t>进，遂据江陵。十月，曹军为孙权、刘备联军败于赤壁，曹氏乃退保江陵、襄阳，</w:t>
        <w:br/>
        <w:t>南郡之夷陵又为孙氏攻取。十四年，江陵复为孙氏攻占，南郡遂失，曹氏乃退</w:t>
        <w:br/>
        <w:t>保襄阳一带。后南北虽于此地多次往来拉锯，但曹氏荆州南界大致稳定于江</w:t>
        <w:br/>
        <w:t>汉之间。至此，曹氏集团南进受阻，遂致力于经营关中、陇右、汉中地区。</w:t>
        <w:br/>
        <w:t>建安十六年，曹操欲西征汉中张鲁，关中马超、韩遂等十余部皆以袭己，乃</w:t>
        <w:br/>
        <w:t>屯兵潼关。九月，曹操破关中联军于渭南，进屯长安。十月，曹氏又北征，平安</w:t>
        <w:br/>
        <w:t>定。十七年，曹将夏侯渊讨平马超余众于蓝田，又平鄜，曹氏遂定冯翊。十八</w:t>
        <w:br/>
        <w:t>年，马超攻入天水冀城，凉州别驾杨阜、抚夷将军姜叙等击败马超，夏侯渊并击</w:t>
        <w:br/>
        <w:t>长离诸羌及韩遂，转战于兴国、高平、屠各。关中大体平定。然是年初，曹操与</w:t>
        <w:br/>
        <w:t>孙权相持于濡须口，曹操“恐滨江郡县为孙权所略，欲徙令近内……既而民转</w:t>
        <w:br/>
        <w:t>相惊，自庐江、九江、蕲春、广陵，户十余万皆东渡江，江西遂虚，合淝以南，惟有</w:t>
        <w:br/>
        <w:t>皖城”③。是曹氏江北诸郡县为之虚耗。</w:t>
        <w:br/>
        <w:t>建安十九年，夏侯渊自兴国讨称王枹罕之宋建。宋建败死，夏侯氏别遣张</w:t>
        <w:br/>
        <w:t>郃渡入小湟中，河西诸羌皆降，陇右遂平。</w:t>
        <w:br/>
        <w:t>①《三国志》卷6《魏书·袁绍传》。</w:t>
        <w:br/>
        <w:t>②《三国志》卷1《魏书·武帝纪》。乌丸即乌桓，据《三国志》卷30《魏书·乌丸传》，三郡乌桓者，辽西</w:t>
        <w:br/>
        <w:t>蹋顿，辽东属国苏仆延，右北平乌延。</w:t>
        <w:br/>
        <w:t>③《资治通鉴》卷66建安十八年。</w:t>
      </w:r>
    </w:p>
    <w:p>
      <w:r>
        <w:br w:type="page"/>
      </w:r>
    </w:p>
    <w:p>
      <w:r>
        <w:t>第一编·第一章 三国两晋南朝之疆域变迁31</w:t>
        <w:br/>
        <w:t>建安二十年正月，因羌人扰乱，乃“省云中、定襄、五原、朔方郡，郡置一县</w:t>
        <w:br/>
        <w:t>领其民，合以为新兴郡”①，同时又省上郡，于是并州西部地区弃守，此盖承东</w:t>
        <w:br/>
        <w:t>汉羌胡内徙之势，虽下启“五胡乱华之基焉”②，但不能因此归咎于曹氏一方。</w:t>
        <w:br/>
        <w:t>三月，曹操亲统兵攻汉中张鲁，遣军攻破白马氐于武都。五月，曹操又攻杀武</w:t>
        <w:br/>
        <w:t>都氐王窦茂于河池。七月，曹军自武都攻入汉中，取阳平，张鲁逃奔巴中，曹操</w:t>
        <w:br/>
        <w:t>遂入南郑，定汉中，并从中分立出西城、锡、上庸三郡。巴、賨夷帅朴胡、杜濩、</w:t>
        <w:br/>
        <w:t>任约降曹，曹操乃自巴郡分出巴东、巴西二郡，即以三人为三巴太守。是曹氏</w:t>
        <w:br/>
        <w:t>势力自汉中复南伸至巴中。十一月，朴胡、任约等为刘备所败，曹操乃使张郃</w:t>
        <w:br/>
        <w:t>督诸军攻三巴，旋亦败于宕渠，张郃走还南郑，三巴遂失。曹、刘乃相持于武都</w:t>
        <w:br/>
        <w:t>下辨、汉中阳平一线。</w:t>
        <w:br/>
        <w:t>建安二十三年，幽州代郡上谷乌桓无臣氐等反，曹操使其子曹彰破之于桑</w:t>
        <w:br/>
        <w:t>干，鲜卑大人轲比能惧而降，代平。二十四年正月，刘备斩夏侯渊于汉中定军</w:t>
        <w:br/>
        <w:t>山。五月，曹操以与刘备相持月余，军士多亡，乃引汉中诸军回长安，房陵、</w:t>
        <w:br/>
        <w:t>上庸一时陷没，汉中诸郡得而复失，曹氏势力退至长安一线，遂无秦岭以南</w:t>
        <w:br/>
        <w:t>之地。八月，蜀汉关羽自江陵北攻樊城，荆州刺史胡修、南乡太守傅方皆降</w:t>
        <w:br/>
        <w:t>于关羽，许都震动，曹氏甚至有迁都之议。十月，曹操联合孙权败关羽，襄樊</w:t>
        <w:br/>
        <w:t>之地遂定。</w:t>
        <w:br/>
        <w:t>延康元年(220)五月，凉州西平麴演与张掖张进、酒泉黄华相连，驱逐守</w:t>
        <w:br/>
        <w:t>宰，不遵朝命，武威三种胡又叛，金城太守、护羌校尉苏则击杀张进，黄华降，曹</w:t>
        <w:br/>
        <w:t>氏遂定河西之地。七月，蜀汉将孟达降，曹氏取蜀汉秦岭以南之房陵、上庸、西</w:t>
        <w:br/>
        <w:t>城三郡，并为新城郡，长安得以转为内线。至此，曹氏疆域主体最终形成，论其</w:t>
        <w:br/>
        <w:t>形势，“东自广陵、寿春、合肥、沔口、西阳、襄阳，重兵以备吴；西自陇西、南安、</w:t>
        <w:br/>
        <w:t>祁山、汉阳、陈仓，重兵以备蜀”③。清代吴增仅《&lt;三国郡县表〉序》中所云“曹</w:t>
        <w:br/>
        <w:t>魏建置始于汉末建安之际，实大关键”，诚非虚言。</w:t>
        <w:br/>
        <w:t>要之，曹魏疆域多为曹氏以汉臣讨不归顺者所得，因而名为汉域，实为曹</w:t>
        <w:br/>
        <w:t>氏天下。有论者或谓建安十八年曹操晋爵魏公建国，以冀州之河东、河内、魏</w:t>
        <w:br/>
        <w:t>郡、赵国、中山、常山、巨鹿、安平、甘陵、平原十郡为魏国，曹魏始有疆土；殊不</w:t>
        <w:br/>
        <w:t>知曹氏封公建国之本意在于摆脱汉帝对其在名义上的羁縻，渐离君臣的窠臼，</w:t>
        <w:br/>
        <w:t>为曹氏代汉奠定基础，封国疆域与曹氏统治范围并无必然联系，故此论有避实</w:t>
        <w:br/>
        <w:t>①《三国志》卷1《魏书·武帝纪》。</w:t>
        <w:br/>
        <w:t>童书业：《中国疆域沿革略》，台湾开明书店，1982年，第31页。</w:t>
        <w:br/>
        <w:t>《通典》卷171《州郡典》。</w:t>
      </w:r>
    </w:p>
    <w:p>
      <w:r>
        <w:br w:type="page"/>
      </w:r>
    </w:p>
    <w:p>
      <w:r>
        <w:t>32 中国行政区划通史·三国两晋南朝卷</w:t>
        <w:br/>
        <w:t>就虚、舍本逐末之嫌。</w:t>
        <w:br/>
        <w:t>延康元年十月，曹操子曹丕代汉称帝，改元黄初，建都洛阳，曹氏得称天</w:t>
        <w:br/>
        <w:t>子，魏国疆域尽袭建安中曹氏势力范围，境内州郡县虽屡有析分，然而疆土范</w:t>
        <w:br/>
        <w:t>围大体稳定。建安十八年虽“诏书并十四州，复为九州”①，但只能施行于曹氏</w:t>
        <w:br/>
        <w:t>区域内，孙、刘并不奉诏。及曹氏代汉，又复十四州制，改以关陇为雍州，以河</w:t>
        <w:br/>
        <w:t>西为凉州。计辖有司(治洛阳)、豫(治汝南安成)、冀(治安平信都)、兖(治东郡</w:t>
        <w:br/>
        <w:t>廪丘)、徐(治下邳下邳)、青(治临淄)、雍(治京兆长安)、凉(治武威姑臧)、并</w:t>
        <w:br/>
        <w:t>(治太原晋阳)、幽(治燕国蓟县)十州，又有荆(治南阳新野)、扬(治淮南寿春)</w:t>
        <w:br/>
        <w:t>二州，均唯有原州之北境。是曹魏乃有十二州。</w:t>
        <w:br/>
        <w:t>黄初三年(222)、五年，魏两次伐吴，进攻广陵、濡须、南郡，均临江而返，难</w:t>
        <w:br/>
        <w:t>有拓土之功。然黄初五年十一月，鲜卑步度根部万余落保聚于太原、雁门，轲</w:t>
        <w:br/>
        <w:t>比能部遂强，屡屡袭扰幽、并二州，数为边患。六年八月，魏南征至广陵，有渡</w:t>
        <w:br/>
        <w:t>江之志，吴人沿江固守，魏军无功而还。太和元年(227)十二月，新城孟达以城</w:t>
        <w:br/>
        <w:t>附蜀汉，然旋为司马懿所破。太和二年，蜀汉诸葛亮来攻，天水、南安、安定皆</w:t>
        <w:br/>
        <w:t>降蜀汉，旋张郃败蜀汉于街亭，蜀汉军退至汉中，魏复得三郡。三年春，武都、</w:t>
        <w:br/>
        <w:t>阴平二郡为蜀汉攻取。四年，魏攻蜀汉，相持于汉中成固三十余日而退。是</w:t>
        <w:br/>
        <w:t>年，魏筑合肥新城以备吴，吴亦筑东兴堤以阻巢湖水，是魏、吴二国在下游大致</w:t>
        <w:br/>
        <w:t>以江北之巢湖为界。</w:t>
        <w:br/>
        <w:t>景初元年(237)，公孙渊称燕王于辽东，自置官署。二年，司马懿平公孙</w:t>
        <w:br/>
        <w:t>渊，魏遂尽取辽东地，收辽东、带方、乐浪、玄菟四郡，使属幽州，于是曹魏东北</w:t>
        <w:br/>
        <w:t>边境深入今朝鲜半岛北部。正始三年(242)七月，高句丽王位宫袭辽东西安</w:t>
        <w:br/>
        <w:t>平，焚掠而去。五年九月，“鲜卑内附，置辽东属国，立昌黎县以居之”②。七年</w:t>
        <w:br/>
        <w:t>二月，魏攻高句丽，破丸都，追击其王位宫，“过沃沮千有余里，至肃慎氏南界，</w:t>
        <w:br/>
        <w:t>刻石纪功，刊丸都之山，铭不耐之城”③。五月，魏又讨濊貊，破之，于是幽州之</w:t>
        <w:br/>
        <w:t>东境延伸至今韩国北部地区。</w:t>
        <w:br/>
        <w:t>正元元年(254)十月，陇西之河关、临洮诸县皆为蜀汉攻占，旋魏军来援，</w:t>
        <w:br/>
        <w:t>乃复失地。二年，蜀汉军又自陇西之枹罕东进，魏军败于洮水之西，狄道受困，</w:t>
        <w:br/>
        <w:t>旋因援军大至，蜀汉军复退至钟鍉，陇西得以无虞。</w:t>
        <w:br/>
        <w:t>是年春，扬州刺史文钦、镇东将军毌丘俭以讨司马氏为名，起兵于淮南寿</w:t>
        <w:br/>
        <w:t>①《三国志》卷1《魏书·武帝纪》。</w:t>
        <w:br/>
        <w:t>②《三国志》卷4《魏书·三少帝纪》。</w:t>
        <w:br/>
        <w:t>③《三国志》卷28《魏书·毌丘俭传》。</w:t>
      </w:r>
    </w:p>
    <w:p>
      <w:r>
        <w:br w:type="page"/>
      </w:r>
    </w:p>
    <w:p>
      <w:r>
        <w:t>第一编·第一章 三国两晋南朝之疆域变迁 33</w:t>
        <w:br/>
        <w:t>春，并渡淮进至项城，司马师破之，淮南平。甘露二年(257)，魏征东大将军诸</w:t>
        <w:br/>
        <w:t>葛诞复据寿春，称臣于吴，魏司马昭遣军围寿春。三年，司马昭破寿春，淮南</w:t>
        <w:br/>
        <w:t>底定。</w:t>
        <w:br/>
        <w:t>景元四年(263)，魏大举攻蜀汉。九月，钟会攻入汉中，邓艾攻入阴平，降</w:t>
        <w:br/>
        <w:t>武都之武兴，蜀汉退守剑阁，魏尽取蜀汉北境之汉中、武都、阴平三郡。十月，</w:t>
        <w:br/>
        <w:t>邓艾自阴平南进，行无人之地七百余里，凿山通路，避剑阁而取道江油，进克涪</w:t>
        <w:br/>
        <w:t>城，继而又破绵竹。十一月，邓艾兵至成都，蜀汉主刘禅降。魏乃尽得蜀汉地，</w:t>
        <w:br/>
        <w:t>并分益州北境立梁州，治汉中。是魏末乃有十四州。咸熙二年(265)，司马炎</w:t>
        <w:br/>
        <w:t>代魏称帝，国号晋，魏之疆域尽为晋所承。</w:t>
        <w:br/>
        <w:t>二、蜀汉疆域</w:t>
        <w:br/>
        <w:t>蜀汉先主刘备，汉灵帝末年起兵涿郡以讨黄巾军。汉室衰颓，群雄并起，</w:t>
        <w:br/>
        <w:t>刘备先后投奔公孙瓒、陶谦、吕布、曹操、袁绍，建安六年(201)，又依附荆州牧</w:t>
        <w:br/>
        <w:t>刘表于新野。刘备转战四方近二十年，无有基业。建安十三年，曹操南征，刘</w:t>
        <w:br/>
        <w:t>备联合江东孙权，败曹操于赤壁，曹操北还，留兵守江陵、襄阳，刘备即表刘表</w:t>
        <w:br/>
        <w:t>子刘琦为荆州刺史，自引兵招抚荆州江南之武陵、长沙、桂阳、零陵，四郡皆降。</w:t>
        <w:br/>
        <w:t>十四年，周瑜破江陵，孙权以周瑜领南郡太守，屯江陵。刘琦死，孙权表刘备为</w:t>
        <w:br/>
        <w:t>荆州牧，刘备乃自孙氏南郡太守周瑜处分得南郡之江南岸地①。刘备乃立营</w:t>
        <w:br/>
        <w:t>于油口，改名公安，与江陵隔江相对。十五年，“备以周瑜所给地少，不足以容</w:t>
        <w:br/>
        <w:t>其众，乃自诣京见孙权，求都督荆州”②。孙氏虑及联刘抗曹之必要，即以南郡</w:t>
        <w:br/>
        <w:t>之江北地予刘备。刘备乃迁镇江陵，北与曹氏之襄樊接壤。至此，除曹氏占有</w:t>
        <w:br/>
        <w:t>荆州北境之南阳(包括由南郡、南阳郡析出之襄阳郡，由南阳郡析出之章陵、南</w:t>
        <w:br/>
        <w:t>乡二郡)及江夏之江北地，孙氏占有东境之江夏江南地外，刘备尽有荆州南郡</w:t>
        <w:br/>
        <w:t>及江南之武陵、长沙、桂阳、零陵四郡之地。</w:t>
        <w:br/>
        <w:t>建安十六年，刘备因益州牧刘璋之邀入蜀，屯葭萌以备汉中张鲁。十七年</w:t>
        <w:br/>
        <w:t>十二月，刘备自葭萌袭占白水关，又南下进据梓潼之涪城。十八年，刘备屡败</w:t>
        <w:br/>
        <w:t>刘璋，进围雒城，并分遣众将平定诸县。十九年，诸葛亮、张飞、赵云等自荆州</w:t>
        <w:br/>
        <w:t>溯流而上，克巴东，直至江州，再破巴郡，又分遣赵云从外水定江阳、犍为，张飞</w:t>
        <w:br/>
        <w:t>定巴西、德阳。闰五月，刘备破雒城，进围成都，刘璋以成都降。刘备遂尽取刘</w:t>
        <w:br/>
        <w:t>①《资治通鉴》卷66建安十四年：“周瑜分南岸地以给备。”胡三省注曰：“荆江之南岸，则零陵、桂阳、</w:t>
        <w:br/>
        <w:t>武陵、长沙四郡也。”按胡注恐误，时周瑜克曹氏江陵，为南郡太守，所分之南岸地自当为南郡之江</w:t>
        <w:br/>
        <w:t>南区域。零陵等四郡为刘备自得，非分自孙氏。</w:t>
        <w:br/>
        <w:t>②</w:t>
        <w:br/>
        <w:t>《资治通鉴》卷58建安十五年。</w:t>
      </w:r>
    </w:p>
    <w:p>
      <w:r>
        <w:br w:type="page"/>
      </w:r>
    </w:p>
    <w:p>
      <w:r>
        <w:t>34 中国行政区划通史·三国两晋南朝卷</w:t>
        <w:br/>
        <w:t>璋所属益州地，并兼领荆、益二州牧，直接与汉中张鲁南北相持。</w:t>
        <w:br/>
        <w:t>建安二十年，荆州之长沙、桂阳、零陵三郡为孙权袭取，孙、刘二军相持于</w:t>
        <w:br/>
        <w:t>长沙之益阳。会闻曹操将攻汉中，刘备惧失益州，乃求和于孙权，分荆州为二，</w:t>
        <w:br/>
        <w:t>“江夏、长沙、桂阳东属，南郡、零陵、武陵西属”①，于是刘氏之荆州东界西缩至</w:t>
        <w:br/>
        <w:t>洞庭、湘水一线。</w:t>
        <w:br/>
        <w:t>是年，曹操得汉中，并遣军攻三巴。刘备北上，使张飞破曹将张郃于宕渠，</w:t>
        <w:br/>
        <w:t>刘备遂定三巴之地。建安二十二年，刘备将攻汉中，乃使张飞、马超等屯兵于</w:t>
        <w:br/>
        <w:t>武都之下辨，与曹氏相持。二十三年，蜀汉军败于下辨之固山，张飞、马超等乃</w:t>
        <w:br/>
        <w:t>退出下辨。四月，刘备自至汉中阳平关，与曹操相持。二十四年，刘备击斩魏</w:t>
        <w:br/>
        <w:t>将夏侯渊于定军山，复与曹军相持月余，曹军撤至长安，刘备遂有汉中之地。</w:t>
        <w:br/>
        <w:t>同时，蜀汉将孟达自秭归北上攻取房陵，刘封自汉中东下与孟达会攻上庸，上</w:t>
        <w:br/>
        <w:t>庸降，并取西城。于是刘氏再得秦岭以南之地，直逼长安。至此，刘氏疆域臻</w:t>
        <w:br/>
        <w:t>于极盛，占有益州全境及荆州之西部，北抵关中，南至蛮中，横跨二州之地。刘</w:t>
        <w:br/>
        <w:t>备遂即位汉中王。</w:t>
        <w:br/>
        <w:t>建安二十四年八月，蜀汉将关羽自江陵北上，围攻樊城，魏荆州刺史、南乡</w:t>
        <w:br/>
        <w:t>太守皆降。十月，吴袭取江陵，蜀汉失南郡，刘备所属荆州将吏皆归附孙氏。</w:t>
        <w:br/>
        <w:t>十一月，刘备所属宜都太守樊友弃郡走，诸城长吏及蛮夷君长皆降孙权，关羽</w:t>
        <w:br/>
        <w:t>亦为孙权俘杀。刘氏荆州遂失。延康元年(220)，孟达降魏，房陵、上庸、西城</w:t>
        <w:br/>
        <w:t>三郡一时陷没。蜀汉又失秦岭以南及沔水上游之地。诸葛亮《隆中对》所言宛</w:t>
        <w:br/>
        <w:t>洛、秦川两路伐曹之计划遂告搁浅。</w:t>
        <w:br/>
        <w:t>刘备于章武元年(221)即帝位后，即出兵伐吴。七月，刘备败吴军于巫，</w:t>
        <w:br/>
        <w:t>进逼秭归。二年二月，自秭归东进，至夷道之猇亭。蜀汉军自巫峡建平连营</w:t>
        <w:br/>
        <w:t>至夷陵界，直迫南郡之西境。旋败于吴，退回蜀中。于是蜀汉荆州之地遂不</w:t>
        <w:br/>
        <w:t>复得，唯保三峡以西益州之地。此后，刘氏不得不退守蜀中，蜀汉疆域之主</w:t>
        <w:br/>
        <w:t>体大致形成。论其形势，“以汉中、兴势、白帝，并为重镇”②，其疆域为三国</w:t>
        <w:br/>
        <w:t>中最小者。</w:t>
        <w:br/>
        <w:t>是年十二月，蜀汉汉嘉太守黄元据郡反。建兴元年(223)，平黄元，定汉</w:t>
        <w:br/>
        <w:t>嘉。六月，益州郡帅雍闿附吴，郡人孟获煽动群蛮，牂柯太守朱褒、越巂夷王高</w:t>
        <w:br/>
        <w:t>定反。诸葛亮乃“闭关息民”③，是蜀汉无暇顾及之，乃暂置南中诸郡于度外。</w:t>
        <w:br/>
        <w:t>①《三国志》卷32《蜀书·先主传》。</w:t>
        <w:br/>
        <w:t>②《通典》卷171《州郡典》。</w:t>
        <w:br/>
        <w:t>③《资治通鉴》卷70黄初四年。胡三省注曰：“闭越巂之灵关也。”</w:t>
      </w:r>
    </w:p>
    <w:p>
      <w:r>
        <w:br w:type="page"/>
      </w:r>
    </w:p>
    <w:p>
      <w:r>
        <w:t>第一编·第一章 三国两晋南朝之疆域变迁 35</w:t>
        <w:br/>
        <w:t>三年，诸葛亮南征，益州、永昌、牂柯、越旧诸郡皆平，然“越旧郡自丞相亮讨高</w:t>
        <w:br/>
        <w:t>定之后，叟夷数反，杀太守龚禄、焦潢，是后太守不敢之郡，只住安上县，去郡八</w:t>
        <w:br/>
        <w:t>百余里，其郡徒有名而已”①。是蜀汉虽复得南中地，却未必能于南中具有完</w:t>
        <w:br/>
        <w:t>全的统治力。</w:t>
        <w:br/>
        <w:t>建兴五年，魏新城守将孟达私下致书于诸葛亮，以图自附，然六年魏司马</w:t>
        <w:br/>
        <w:t>懿平孟达，新城未克降附。是年，诸葛亮以南中既定，乃北伐攻魏，天水、南安、</w:t>
        <w:br/>
        <w:t>安定三郡皆叛魏降蜀汉。旋街亭兵败，蜀汉军退回汉中，三郡复失于魏。七</w:t>
        <w:br/>
        <w:t>年，蜀汉再攻魏，取武都、阴平二郡。于是蜀汉之西北境乃直通魏之陇右诸郡。</w:t>
        <w:br/>
        <w:t>此后，诸葛亮虽屡屡北伐，直至建兴十一年病逝军中，但均无功而返，难得魏之</w:t>
        <w:br/>
        <w:t>寸土。</w:t>
        <w:br/>
        <w:t>延熙三年(240)，越巂太守张嶷平定越巂郡，又定汉嘉郡内之旄牛夷。七</w:t>
        <w:br/>
        <w:t>年，魏伐蜀汉，蜀汉军与之相持于汉中兴势，旋魏军败还。十一年，涪陵夷反，</w:t>
        <w:br/>
        <w:t>邓芝即讨平之。十七年，蜀汉姜维攻魏陇西之河关、临洮诸县，旋魏援军至，蜀</w:t>
        <w:br/>
        <w:t>汉乃弃其地，徙民而归。十八年，姜维复自魏陇西郡之枹罕破魏军于洮西，悬</w:t>
        <w:br/>
        <w:t>军深入魏境，进围狄道，旋魏援军至，蜀汉军退。</w:t>
        <w:br/>
        <w:t>景耀元年(258)，姜维复筹划纵敌深入以歼之，乃撤外围之守，使诸军屯于</w:t>
        <w:br/>
        <w:t>汉寿、乐城、汉城之地。于是蜀汉自弃险要，自拆藩篱。炎兴元年(263)，魏大</w:t>
        <w:br/>
        <w:t>举攻蜀汉，汉中、武都、阴平三郡一时陷没，蜀汉军退守剑阁，魏军乃自阴平出</w:t>
        <w:br/>
        <w:t>奇兵，绕剑阁后，克涪城、绵竹，进围成都，十一月，蜀汉主刘禅降魏，蜀汉疆土</w:t>
        <w:br/>
        <w:t>尽为魏有。</w:t>
        <w:br/>
        <w:t>三、孙吴疆域</w:t>
        <w:br/>
        <w:t>孙吴基业肇始于孙坚，然而孙坚早死，子侄多附于袁术，及孙坚子孙策</w:t>
        <w:br/>
        <w:t>方才立足江东，故孙氏之有疆土，实自孙策始。汉兴平二年(195)，孙策自袁</w:t>
        <w:br/>
        <w:t>术处得父遗众，自淮南渡江攻入江东，所向皆破，丹阳诸县先后为孙策所得，</w:t>
        <w:br/>
        <w:t>扬州刺史刘繇走奔豫章。孙策之丹阳都尉朱治又逐吴郡太守许贡。此即是</w:t>
        <w:br/>
        <w:t>孙氏开创江东基业之始，所辖不出长江下游沿江南岸之丹阳、吴二郡，且其</w:t>
        <w:br/>
        <w:t>于丹阳，“已定宣城以东，惟泾以西六县未服”②。建安元年(196)，孙策取会</w:t>
        <w:br/>
        <w:t>稽，剪平吴中山越严伯虎。三年，又平丹阳西部陵阳、泾诸县。四年，袁术死，</w:t>
        <w:br/>
        <w:t>孙策渡江北袭庐江，拔皖城，于是孙策势力延伸至江北。是年，孙策溯江西上，</w:t>
        <w:br/>
        <w:t>①《三国志》卷43《蜀书·张嶷传》。</w:t>
        <w:br/>
        <w:t>②《三国志》卷49《吴书·太史慈传》。</w:t>
      </w:r>
    </w:p>
    <w:p>
      <w:r>
        <w:br w:type="page"/>
      </w:r>
    </w:p>
    <w:p>
      <w:r>
        <w:t>36 中国行政区划通史·三国两晋南朝卷</w:t>
        <w:br/>
        <w:t>败黄祖于荆州之江夏，又南攻扬州之豫章，豫章太守华歆降。至此，孙策据有</w:t>
        <w:br/>
        <w:t>扬州江南之吴郡、会稽、丹阳、豫章、庐陵(自豫章分出)以及江北之庐江凡六郡</w:t>
        <w:br/>
        <w:t>之地，得扬州大半，北与曹操对峙于江北①，东尽大海，西逼荆州刘表，南抵交</w:t>
        <w:br/>
        <w:t>州，即包括了“长江下游今大别山、幕阜山、九岭山、罗霄山以东，广东省以北，</w:t>
        <w:br/>
        <w:t>东至海，北抵江(江北又有皖中庐江郡地)的广大区域”②，孙氏疆域基础由此</w:t>
        <w:br/>
        <w:t>而定。</w:t>
        <w:br/>
        <w:t>建安五年，孙策死，弟孙权代领其众。八年，孙权遣将击平鄱阳、乐安、海</w:t>
        <w:br/>
        <w:t>昏等地山越；又使南部都尉贺齐讨建安、汉兴、南平等地宗帅，“复立县邑，料出</w:t>
        <w:br/>
        <w:t>兵万人”③。十三年春，孙权击杀江夏太守黄祖，孙氏势力遂西通于荆州。十</w:t>
        <w:br/>
        <w:t>月，孙、刘联军败曹操于赤壁，吴将甘宁乃取南郡之夷陵，孙、曹相持于江陵。</w:t>
        <w:br/>
        <w:t>十四年，吴周瑜克江陵，取南郡，又分南郡江南地予刘备。及原江夏太守刘琦</w:t>
        <w:br/>
        <w:t>(刘表子)卒，孙氏又略取江夏郡江南诸县。孙权乃以“(周)瑜领南郡太守，屯</w:t>
        <w:br/>
        <w:t>据江陵；程普领江夏太守，治沙羡；吕范领彭泽太守；吕蒙领寻阳”④。至此，孙</w:t>
        <w:br/>
        <w:t>氏荆州有南郡、江夏之南岸地，由此与江东诸郡络绎相接。十五年，孙氏为联</w:t>
        <w:br/>
        <w:t>刘抗曹计，以南郡江北地予刘备，孙氏西境乃东退至江夏。</w:t>
        <w:br/>
        <w:t>建安十六年，孙氏遣步驾南下，斩杀原刘表所属交州刺史吴巨，岭南豪强</w:t>
        <w:br/>
        <w:t>士燮等“相率供命，南土之宾，自此始也”。</w:t>
        <w:br/>
        <w:t>建安二十年，孙权以刘备得西蜀，致书刘备索要荆州，刘备不予。孙权乃</w:t>
        <w:br/>
        <w:t>使吕蒙攻取荆州之长沙、桂阳、零陵，三郡均降孙氏。刘备以曹氏将取汉中，</w:t>
        <w:br/>
        <w:t>乃求和于孙权，两家同分荆州，以湘水为界，其东之长沙、江夏、桂阳三郡悉</w:t>
        <w:br/>
        <w:t>属孙氏，孙氏西境已推进至湘水。二十四年，孙权与曹氏联手，袭取刘氏江</w:t>
        <w:br/>
        <w:t>陵，刘氏荆州诸郡皆降孙权，孙权乃迁都武昌以震慑上游。刘备称帝后，即</w:t>
        <w:br/>
        <w:t>率军来争荆州，孙氏复败之于猇亭。于是孙氏便保有荆州，其势力向西推进</w:t>
        <w:br/>
        <w:t>至三峡以东，东汉荆州大半为其所占。至此，孙吴疆域大体底定，合计有交</w:t>
        <w:br/>
        <w:t>州全境及荆、扬二州之大部，约三州之地，后虽析交州合浦以北为广州，然而</w:t>
        <w:br/>
        <w:t>地未拓展。</w:t>
        <w:br/>
        <w:t>黄武元年(222)，孙权称王，魏伐吴。吴、魏相持于广陵、海陵、濡须、江陵</w:t>
        <w:br/>
        <w:t>一线。三年、四年，魏两次伐吴，均临江而返。五年，丹阳、吴兴、会稽山民为</w:t>
        <w:br/>
        <w:t>①《资治通鉴》卷55建安五年：时曹氏之扬州“独有九江”。</w:t>
        <w:br/>
        <w:t>胡阿祥：《六朝疆域与政区研究》，学苑出版社，2005年，第42页。</w:t>
        <w:br/>
        <w:t>③《三国志》卷60《吴书·贺齐传》。</w:t>
        <w:br/>
        <w:t>④《资治通鉴》卷66建安十四年。</w:t>
        <w:br/>
        <w:t>⑤《三国志》卷52《吴书·步骂传》。</w:t>
      </w:r>
    </w:p>
    <w:p>
      <w:r>
        <w:br w:type="page"/>
      </w:r>
    </w:p>
    <w:p>
      <w:r>
        <w:t>第一编·第一章 三国两晋南朝之疆域变迁 37</w:t>
        <w:br/>
        <w:t>乱，攻没郡县，吴乃分三郡险地为东安郡，以经营山越。是年，吴交趾太守士燮</w:t>
        <w:br/>
        <w:t>卒，乃分交州为二，海东四郡为广州，海南四郡为交州，士氏遂为激反。吴平士</w:t>
        <w:br/>
        <w:t>氏，复交、广二州为一。孙吴遂真正控制了岭南，将其势力伸入今南岭以南之</w:t>
        <w:br/>
        <w:t>广东、广西大部及越南中北部地区。</w:t>
        <w:br/>
        <w:t>黄龙二年(230)，孙权遣卫温、诸葛直率甲士浮海入夷洲(今台湾)，停留数</w:t>
        <w:br/>
        <w:t>月而不能有其地。是年，武陵夷叛。嘉禾二年(233)，潘濬讨平武陵夷，斩获数</w:t>
        <w:br/>
        <w:t>万，甚为惨烈。是年，诸葛恪又以丹阳太守大规模镇压山蛮。三、四年间，“庐</w:t>
        <w:br/>
        <w:t>陵贼李桓、路合、会稽东冶贼随春、南海贼罗历等一时并起”①。吕岱平之，三</w:t>
        <w:br/>
        <w:t>郡乃定。六年，鄱阳郡民吴遽聚众“攻没诸县。豫章、庐陵宿恶民，并应遽为</w:t>
        <w:br/>
        <w:t>寇”②，旋为陆逊所破，诸郡皆平。赤乌二年(239)，廖式杀临贺太守，攻零陵、</w:t>
        <w:br/>
        <w:t>桂阳，动摇交州诸郡。吕岱攻之一年，始平。五年，吴遣将军聂友、校尉陆凯领</w:t>
        <w:br/>
        <w:t>兵南进，置珠崖、儋耳二郡于今雷州半岛，以遥领珠崖洲(今海南岛)。十二年，</w:t>
        <w:br/>
        <w:t>交趾、九真夷攻没城邑，交部骚动，刺史陆胤喻其恩信，州境复宁。太平二年</w:t>
        <w:br/>
        <w:t>(257)，会稽南部大乱，杀都尉，鄱阳、新都亦生民变，丁密等率军讨平之。是孙</w:t>
        <w:br/>
        <w:t>氏建国以后，镇抚山越为孙吴政权之要务。</w:t>
        <w:br/>
        <w:t>永安六年(263)，交趾郡吏以太守贪暴而起事，遣使至魏，请派太守及增</w:t>
        <w:br/>
        <w:t>兵。九真、日南皆响应。吴不得不于次年以交州东部之南海、苍梧、郁林三郡</w:t>
        <w:br/>
        <w:t>重置广州(治番禺)。及晋代魏，交趾、九真、日南三郡转而附晋。宝鼎三年</w:t>
        <w:br/>
        <w:t>(268)，郁林又叛吴附晋，是原交州之西、南二境全失。建衡三年(271)，吴复克</w:t>
        <w:br/>
        <w:t>交趾，九真、日南等郡还属吴，吴复有交州，然广州不废。于是，吴便有四州，此</w:t>
        <w:br/>
        <w:t>建置终吴迄未再变。</w:t>
        <w:br/>
        <w:t>综论孙吴疆域形势，东尽海，南临林邑，西拒蜀汉，北拒曹魏，“以建平、西</w:t>
        <w:br/>
        <w:t>陵、乐乡、南郡、巴丘、夏口、武昌、皖城、牛渚圻、濡须坞，并为重镇。其后得沔</w:t>
        <w:br/>
        <w:t>口、邾城、广陵”③。又吴、魏对峙于淮南，“江、淮之间，不居各数百里。魏舍合</w:t>
        <w:br/>
        <w:t>肥，退保新城，吴城江陵，移民南涘，濡须之戍，家停羡溪。及襄阳之屯，民夷离</w:t>
        <w:br/>
        <w:t>散”④。边疆之荒废如是，而吴、魏往来拉锯亦多在此区域内。孙吴疆域大体</w:t>
        <w:br/>
        <w:t>承东汉东南区域之旧壤，对北重在防曹，对内重在剿灭山越，其向南拓展则力</w:t>
        <w:br/>
        <w:t>不能及。汉末林邑建国，侵占交州日南郡象林县以南地区，故孙氏交州南界较</w:t>
        <w:br/>
        <w:t>①《三国志》卷60《吴书·吕蒙传》。</w:t>
        <w:br/>
        <w:t>②《三国志》卷58《吴书·陆逊传》。</w:t>
        <w:br/>
        <w:t>③《通典》卷171《州郡典》。</w:t>
        <w:br/>
        <w:t>④《宋书》卷64《何承天传》，中华书局，1974年。</w:t>
      </w:r>
    </w:p>
    <w:p>
      <w:r>
        <w:br w:type="page"/>
      </w:r>
    </w:p>
    <w:p>
      <w:r>
        <w:t>38 中国行政区划通史·三国两晋南朝卷</w:t>
        <w:br/>
        <w:t>之于汉有北缩之势①。天纪三年(279)，晋大举攻吴，六路并进。四年，晋克江</w:t>
        <w:br/>
        <w:t>陵、横江、西陵、乐乡、夷道、江安，武昌、夏口又降晋。“于是沅、湘以南，接于</w:t>
        <w:br/>
        <w:t>交、广，州郡皆望风送印绶。”②三月，晋军逼建业，吴主孙皓降，吴之疆土尽为</w:t>
        <w:br/>
        <w:t>晋有，三分至此归于一统。</w:t>
        <w:br/>
        <w:t>第二节 西晋疆域变迁</w:t>
        <w:br/>
        <w:t>晋室之立肇基于魏。魏咸熙二年(265)，司马炎代魏称晋，仍都洛阳。因</w:t>
        <w:br/>
        <w:t>洛阳处东晋都城建康之西，故史称西晋。晋朝建立之前，魏已灭蜀汉，因而晋</w:t>
        <w:br/>
        <w:t>室初兴时占有原魏、蜀汉两国十四州之地。泰始五年(269)，“以雍州陇右五郡</w:t>
        <w:br/>
        <w:t>及凉州之金城、梁州之阴平，合七郡置秦州，镇冀城”③。七年，“分益州之建</w:t>
        <w:br/>
        <w:t>宁、兴古、云南，交州之永昌，合四郡为宁州”④。十年，又以幽州之昌黎、辽东、</w:t>
        <w:br/>
        <w:t>玄菟、带方、乐浪五郡国置平州⑤。于是原魏、蜀汉十四州之地转为西晋十</w:t>
        <w:br/>
        <w:t>七州。</w:t>
        <w:br/>
        <w:t>泰始四年，吴交趾、九真、日南三郡皆来降附，晋室势力延伸至岭南。六</w:t>
        <w:br/>
        <w:t>年，鲜卑秃发树机能叛，攻杀秦州刺史胡烈。七年，北地胡又内叛，勾结树机能</w:t>
        <w:br/>
        <w:t>攻金城郡，刺史牵弘兵败身死，秦凉扰乱。是年，吴复克交趾，九真、日南皆还</w:t>
        <w:br/>
        <w:t>属吴。咸宁五年(279)，树机能攻陷凉州，晋遣马隆西击树机能，斩之，凉州</w:t>
        <w:br/>
        <w:t>遂平。</w:t>
        <w:br/>
        <w:t>太康元年(280)，晋六路攻吴，沿江之戍皆为所克，乃进围建业，吴降。晋</w:t>
        <w:br/>
        <w:t>尽得吴境扬、荆、交、广四州地，三分始得一统。晋乃将南北所置之二荆州、二</w:t>
        <w:br/>
        <w:t>①胡阿祥《六朝疆域与政区研究》第57—58页载：“东汉末年初平(190—193年)之乱后，林邑建国，</w:t>
        <w:br/>
        <w:t>象林县以南之地遂脱离了东汉王朝。按汉代象林县之地在今越南广南省维川县南茶轿(即典</w:t>
        <w:br/>
        <w:t>冲)，约北纬16°处。当孙吴时，原日南郡象林县之地仍为林邑所有，且疆界又有所变化。《水经·</w:t>
        <w:br/>
        <w:t>温水注》：三国鼎争，(林邑)未有所附。吴有交土，与之邻接。(林邑)进侵寿泠，以为疆界。’又</w:t>
        <w:br/>
        <w:t>魏正始九年，林邑进侵至寿泠县，以为疆界’。是林邑与吴交州日南部的交界在寿泠一带。寿泠</w:t>
        <w:br/>
        <w:t>县吴置，治所在今越南广治省广治市北广治河东岸，约近北纬17°处；又有寿泠水，即今广治西南</w:t>
        <w:br/>
        <w:t>向东北流之河，此河殆即吴日南郡南部与林邑之间的界河。这样，吴较之东汉，在中南半岛长山</w:t>
        <w:br/>
        <w:t>山脉以东的狭长地带又北缩约一个纬度，一百八十余公里。此线以北，则孙吴疆土仍略同于</w:t>
        <w:br/>
        <w:t>东汉。”</w:t>
        <w:br/>
        <w:t>②</w:t>
        <w:br/>
        <w:t>《资治通鉴》卷81太康元年。</w:t>
        <w:br/>
        <w:t>③</w:t>
        <w:br/>
        <w:t>《晋书》卷14《地理志》“秦州”条，中华书局，1974年。</w:t>
        <w:br/>
        <w:t>④《晋书》卷14《地理志》“宁州”条。</w:t>
        <w:br/>
        <w:t>⑤</w:t>
        <w:br/>
        <w:t>《晋书》卷14《地理志》“平州”条：“咸宁二年十月，分昌黎、辽东、玄菟、带方、乐浪等郡国五置平</w:t>
        <w:br/>
        <w:t>州”；《晋书》卷3《武帝纪》：泰始十年“二月，分幽州五郡置平州”。钱大昕《廿二史考异》卷19以为</w:t>
        <w:br/>
        <w:t>“平州当置于泰始，不当在咸宁也”(江苏古籍出版社1997年《嘉定钱大昕全集》本，第433页)，今</w:t>
        <w:br/>
        <w:t>从之。</w:t>
      </w:r>
    </w:p>
    <w:p>
      <w:r>
        <w:br w:type="page"/>
      </w:r>
    </w:p>
    <w:p>
      <w:r>
        <w:t>第一编·第一章 三国两晋南朝之疆域变迁 39</w:t>
        <w:br/>
        <w:t>扬州皆合并为一，故西晋全盛时有司(治洛阳)、兖(治廪丘)、豫(治陈县)、冀</w:t>
        <w:br/>
        <w:t>(治信都)、幽(治涿县)、平(治襄平)、并(治晋阳)、雍(治长安)、凉(治姑臧)、秦</w:t>
        <w:br/>
        <w:t>(治冀县)、梁(治南郑)、益(治成都)、宁(治滇池)、青(治临淄)、徐(治彭城)、荆</w:t>
        <w:br/>
        <w:t>(治江陵)、扬(治建邺)、交(治龙编)、广(治番禺)十九州。后秦、宁二州虽时置</w:t>
        <w:br/>
        <w:t>时废，惠帝又割荆、扬二州置江州(治豫章)，怀帝再分荆、江二州置湘州(治长</w:t>
        <w:br/>
        <w:t>沙)，然而晋室疆域不出此十九州之范围，“略与三国之全疆相当，不能复两汉</w:t>
        <w:br/>
        <w:t>之旧”①。唯太康三年，迁交州之日南郡治卢容县，基本恢复到汉末以前交州</w:t>
        <w:br/>
        <w:t>南界的位置。</w:t>
        <w:br/>
        <w:t>晋承魏朝羌胡内徙之势，边境多虞。内有诸王之争，无暇顾及外患，因此</w:t>
        <w:br/>
        <w:t>诸边日有烽火。太康元年，鲜卑轲比能攻西平、浩亹。二年，内徙辽东之北的</w:t>
        <w:br/>
        <w:t>鲜卑慕容涉归攻昌黎，又每岁进犯辽西，常为边寇。元康四年(294)，匈奴郝散</w:t>
        <w:br/>
        <w:t>攻上党，杀长吏。六年，匈奴郝元度联合冯翊、北地之马兰羌、卢水胡起事，秦</w:t>
        <w:br/>
        <w:t>雍等地之羌纷起响应，以氏人齐万年为帝，围攻泾阳。是年，略阳清水氐杨茂</w:t>
        <w:br/>
        <w:t>搜(令狐茂搜)自略阳率四千余家避齐万年之乱，走保仇池。此后，杨氏遂世据</w:t>
        <w:br/>
        <w:t>仇池。及元康九年，晋将孟观于中亭大败齐万年，秦陇暂平。</w:t>
        <w:br/>
        <w:t>永康元年(300)，益州刺史赵廞依靠流民之力据蜀，断关中入蜀之道。二</w:t>
        <w:br/>
        <w:t>年，赵廞为李特等流民所败，晋室以罗尚为刺史。然李特等旋集聚自秦雍入蜀</w:t>
        <w:br/>
        <w:t>之流民，屯聚绵竹，进据广汉，蜀中之乱自此始。永宁二年(302)，李特频败晋</w:t>
        <w:br/>
        <w:t>军，据梓潼，降巴西。太安二年(303)春，李特渡江击罗尚，成都少城降，乃进逼</w:t>
        <w:br/>
        <w:t>广汉之德阳。五月，李雄领流民之众攻杀汶山太守陈图，又取成都西北之郫</w:t>
        <w:br/>
        <w:t>城。闰十二月，李雄攻入成都。至此，晋遂失益州成都以北数郡之地。</w:t>
        <w:br/>
        <w:t>太安二年，义阳蛮张昌以晋之“壬午诏”驱民从征入蜀，乃聚众攻安陆，并</w:t>
        <w:br/>
        <w:t>北向破宛、襄阳，“张昌党石冰寇扬州，败刺史陈徽，诸郡尽没；又攻破江州，别</w:t>
        <w:br/>
        <w:t>将陈贞攻武陵、零陵、豫章、武昌、长沙，皆陷之，临淮人封云起兵寇徐州以应</w:t>
        <w:br/>
        <w:t>冰。于是荆、江、徐、扬、豫五州之境，多为昌所据”②。旋陶侃等大败张昌于竟</w:t>
        <w:br/>
        <w:t>陵，晋乃重置荆州失陷诸郡县守宰。永安元年(304)，义阳周玘潜结前南平内</w:t>
        <w:br/>
        <w:t>史王矩及江东人士围攻石冰，石冰降晋，徐、扬二州平定，是为周玘“一定</w:t>
        <w:br/>
        <w:t>江南”。</w:t>
        <w:br/>
        <w:t>永安元年十月，匈奴左贤王刘渊自并州西河之离石迁至左国城，叛晋建</w:t>
        <w:br/>
        <w:t>国，又遣军寇太原，取泫氏、屯留、长子、中都、介休，于是，西河、上党、太原三郡</w:t>
        <w:br/>
        <w:t>①童书业：《中国疆域沿革略》，第32页。</w:t>
        <w:br/>
        <w:t>②《资治通鉴》卷85太安二年。</w:t>
      </w:r>
    </w:p>
    <w:p>
      <w:r>
        <w:br w:type="page"/>
      </w:r>
    </w:p>
    <w:p>
      <w:r>
        <w:t>40 中国行政区划通史·三国两晋南朝卷</w:t>
        <w:br/>
        <w:t>皆陷于战火。</w:t>
        <w:br/>
        <w:t>永兴二年(305)，陈敏以击败石冰之功，谋据江东，因据历阳叛，“扬州刺史</w:t>
        <w:br/>
        <w:t>刘机、丹杨太守王广等皆弃官奔走。……(陈敏弟)昶将精兵数万据乌江。弟</w:t>
        <w:br/>
        <w:t>恢率钱端等南寇江州……弟斌东略诸郡，遂据有吴越之地”①。永嘉元年</w:t>
        <w:br/>
        <w:t>(307)，周玘及吴国顾荣等约征东大将军刘淮发兵历阳，攻陈敏，己为内应，陈</w:t>
        <w:br/>
        <w:t>敏败死江乘，吴越之地定，是为周玘“二定江南”。</w:t>
        <w:br/>
        <w:t>永嘉二年，汉王刘渊遣军南据太行，东下赵魏。七月，克司州之平阳。汉</w:t>
        <w:br/>
        <w:t>石勒、刘灵等“率众三万寇魏郡、汲郡、顿丘，百姓望风降附者五十余垒”②。三</w:t>
        <w:br/>
        <w:t>年，魏郡之黎阳、汲郡之延津为刘渊攻占。于是，司州北部、并州南部大多为汉</w:t>
        <w:br/>
        <w:t>所有，晋、汉犬牙交错于黄河两岸，晋都洛阳已有烽火之警。是年，汉将王弥南</w:t>
        <w:br/>
        <w:t>寇豫州之襄城诸县，“河东、平阳、弘农、上党诸流人之在颖川、襄城、汝南、南</w:t>
        <w:br/>
        <w:t>阳、河南者数万家，为旧居人所不礼，皆焚烧城邑，杀二千石长吏以应弥”③。</w:t>
        <w:br/>
        <w:t>四年正月，石勒又自黎阳南济河，克兖州濮阳之白马，王弥以兵会石勒，共侵</w:t>
        <w:br/>
        <w:t>徐、豫、兖三州，石勒东袭濮阳之鄄城，克陈留之仓垣，复北渡河，攻冀州诸郡。</w:t>
        <w:br/>
        <w:t>四月，降河内，“河北诸堡大震，皆请降送任于勒”④。汉曹嶷又自大梁东下克</w:t>
        <w:br/>
        <w:t>东平、琅邪，刘粲等又长驱取洛川，掠梁、陈、汝、颍。于是，司州之南、豫州之</w:t>
        <w:br/>
        <w:t>西、荆州之北臻于扰乱，而大河两岸区域及山东诸地皆难为晋守。</w:t>
        <w:br/>
        <w:t>永嘉四年二月，吴兴钱瑜反，进寇阳羡，周玘纠合乡里，共郭逸等讨平之。</w:t>
        <w:br/>
        <w:t>是为周玘“三定江南”。四月，益州梓潼郡为成汉攻取。十月，并州刺史刘琨倚</w:t>
        <w:br/>
        <w:t>鲜卑拓跋部为援，代公拓跋猗卢“以封邑去国悬远，民不相接，乃从琨求句注陉</w:t>
        <w:br/>
        <w:t>北之地。琨自以托附，闻之大喜，乃徙马邑、阴馆、楼烦、繁畤、崞五县之民于陉</w:t>
        <w:br/>
        <w:t>南，更立城邑，尽献其地。”于是，晋又失陉北之地。</w:t>
        <w:br/>
        <w:t>永嘉四年末，石勒又引军南下，克襄阳，攻陷江西垒壁三十余所。五年春，</w:t>
        <w:br/>
        <w:t>石勒又渡沔克江夏，旋回军北返，克豫州汝阴之新蔡，拔颖川之许昌，进掠豫州</w:t>
        <w:br/>
        <w:t>诸郡，直至于江。同时，涪陵、巴西又为成汉所夺。五月，杜弢起兵于湘州，长</w:t>
        <w:br/>
        <w:t>沙沦陷。杜弢乘胜南破零陵、桂阳，侵武昌，杀长沙、宜都、邵陵郡守，湘州全境</w:t>
        <w:br/>
        <w:t>大震。六月，洛阳沦没于汉，怀帝被俘，汉军进而西破潼关，长驱至下邽，南阳</w:t>
        <w:br/>
        <w:t>王司马模更以长安降。</w:t>
        <w:br/>
        <w:t>①《晋书》卷100《陈敏传》。</w:t>
        <w:br/>
        <w:t>②《资治通鉴》卷86永嘉二年。</w:t>
        <w:br/>
        <w:t>③《晋书》卷100《王弥传》。</w:t>
        <w:br/>
        <w:t>④《晋书》卷104《石勒载记》。</w:t>
        <w:br/>
        <w:t>⑤《魏书》卷1《序纪》，中华书局，1974年。</w:t>
      </w:r>
    </w:p>
    <w:p>
      <w:r>
        <w:br w:type="page"/>
      </w:r>
    </w:p>
    <w:p>
      <w:r>
        <w:t>第一编·第一章 三国两晋南朝之疆域变迁 41</w:t>
        <w:br/>
        <w:t>永嘉六年，石勒自葛陂北返，弃淮南之地，专力经营河朔，晋乃复据淮南之</w:t>
        <w:br/>
        <w:t>寿春。七月，司州广平郡之襄国为石勒所据，石勒“分命诸将攻冀州郡县壁垒，</w:t>
        <w:br/>
        <w:t>率多归附”①。十二月，石勒北进，攻入冀州信都，杀刺史王象。是年，晋关中</w:t>
        <w:br/>
        <w:t>诸将败汉军，复得长安，乃迎秦王司马邺入长安为主。汉势力东撤，与晋并州</w:t>
        <w:br/>
        <w:t>刺史刘琨往复拉锯于晋阳一带。建兴元年(313)，石勒又使石虎攻陷邺城，进</w:t>
        <w:br/>
        <w:t>而定兖州，山东郡县多为其攻取。于是，晋山东之地，除并州北部及幽州外，皆</w:t>
        <w:br/>
        <w:t>沦丧于敌。</w:t>
        <w:br/>
        <w:t>建兴二年正月，成汉取汉嘉、涪陵、汉中，益、梁二州之地皆为其所有。三</w:t>
        <w:br/>
        <w:t>月，石勒率军至蓟，袭杀幽州刺史王浚，幽州陷，至是“东北八州，勒灭其七”②。</w:t>
        <w:br/>
        <w:t>三年，晋将陶侃败杜弢，湘州定。四年，汉军攻取北地，进至泾阳，渭北诸城皆</w:t>
        <w:br/>
        <w:t>溃。十一月，长安失守，愍帝司马邺出降，关中沦陷，西晋至此而亡。十二月，</w:t>
        <w:br/>
        <w:t>并州又为石勒攻取。按值此离乱之际，入塞内附各族又常舍鞍马而就农牧，形</w:t>
        <w:br/>
        <w:t>同割据，鲜卑之慕容部盘踞辽西地，平州亡其半，氐人杨茂搜尽占武都郡，建有</w:t>
        <w:br/>
        <w:t>仇池国。至此，晋室尽丧司、青、冀、幽、雍、并、梁、益八州地，兖、豫、徐、宁四州</w:t>
        <w:br/>
        <w:t>亡其半，平、秦二州虽为晋守，然胡汉杂半，不能尽为晋室疆土，荆、扬北境转为</w:t>
        <w:br/>
        <w:t>两属之地，唯有张氏保据凉州，奉戴晋室。于是，司马氏不得不据守江左，南北</w:t>
        <w:br/>
        <w:t>相峙之势形成。</w:t>
        <w:br/>
        <w:t>第三节东晋南朝疆域变迁</w:t>
        <w:br/>
        <w:t>自五胡迫使晋室南渡，江左偏安政权虽为衣冠正朔所在，然而始终不能克</w:t>
        <w:br/>
        <w:t>复中原，还都旧壤。北伐西征，旋得旋失，东晋南朝疆域极不固定。略而言之，</w:t>
        <w:br/>
        <w:t>东晋百余年大多北抵淮河、西有巴蜀、南极交州、东尽大海；南朝疆域唯晋末宋</w:t>
        <w:br/>
        <w:t>初最大，北抵大河，西及关中，陈氏最小，北守大江，西失巴蜀。大体上，南朝疆</w:t>
        <w:br/>
        <w:t>域“伸于宋，屈于齐，赢于梁，缩于陈”③。其中以南北相持于淮河一线最为常</w:t>
        <w:br/>
        <w:t>态，据河则为进取之势，守江则为退缩之局。又南疆交州日南郡自东晋以来便</w:t>
        <w:br/>
        <w:t>不能全有西晋之势，至南朝已退至横山，唯梁陈置崖州，遂有海外境土。今概</w:t>
        <w:br/>
        <w:t>①《晋书》卷100《石勒载记》。</w:t>
        <w:br/>
        <w:t>②</w:t>
        <w:br/>
        <w:t>《晋书》卷62《刘琨传》。并见《资治通鉴》卷89建兴二年，胡三省注曰：“勒入邺，杀都督东燕王腾；</w:t>
        <w:br/>
        <w:t>寇信都，杀冀州刺史王斌；袭鄄城，杀兖州刺史袁孚；攻新蔡，杀豫州刺史新蔡王确；袭蒙城，擒青</w:t>
        <w:br/>
        <w:t>州都督苟晞；克上白，斩青州刺史李恽；攻信都，杀冀州刺史王象；攻定陵，杀兖州刺史田徽；袭幽</w:t>
        <w:br/>
        <w:t>州，擒王浚；除李恽、田徽，王浚承制所授，是灭其七也。”</w:t>
        <w:br/>
        <w:t>〔日重野安绎、河田罴：《支那疆域沿革略说》第8图，东京富山房，1903年。</w:t>
      </w:r>
    </w:p>
    <w:p>
      <w:r>
        <w:br w:type="page"/>
      </w:r>
    </w:p>
    <w:p>
      <w:r>
        <w:t>42中国行政区划通史·三国两晋南朝卷</w:t>
        <w:br/>
        <w:t>述东晋、宋、齐、梁、陈五朝疆域如下。</w:t>
        <w:br/>
        <w:t>一、东晋疆域</w:t>
        <w:br/>
        <w:t>晋室中原不守，怀、愍二帝先后出降。建武元年(317)，琅邪王司马睿称帝</w:t>
        <w:br/>
        <w:t>建康以承晋统，史称东晋。大兴二年(319)，平州为鲜卑慕容廆袭取，秦州又叛</w:t>
        <w:br/>
        <w:t>降匈奴，故是时东晋仅有扬、荆、江、湘、交、广之全部，宁州大部，梁、益二州小</w:t>
        <w:br/>
        <w:t>部，徐、兖、豫三州之残存部分。东晋立国之初，北界与后赵犬牙交错于河南、</w:t>
        <w:br/>
        <w:t>淮北，西与成汉相拒于三峡。张氏凉州虽奉晋室正朔，然而隔绝悬远，形同割</w:t>
        <w:br/>
        <w:t>据，司马氏其实难以染指。</w:t>
        <w:br/>
        <w:t>然自西晋末，晋将祖逖屯兵淮阴，进取中原，攻取后赵河南、淮北地。克太</w:t>
        <w:br/>
        <w:t>丘、谯城，至大兴三年，祖逖进至封丘、雍丘一带，“由是黄河以南尽为晋土”①。</w:t>
        <w:br/>
        <w:t>但晋室不予祖逖以支持，大兴四年，祖逖卒，弟祖约领其众，石勒即于次年南</w:t>
        <w:br/>
        <w:t>下，徐、兖之地复失。至太宁三年(325)，豫州淮北地又失于后赵，东晋之对北</w:t>
        <w:br/>
        <w:t>防线退至淮南。</w:t>
        <w:br/>
        <w:t>咸和三年(328)，后赵因祖约、苏峻之乱攻取寿春、合肥、南阳、襄阳，于是</w:t>
        <w:br/>
        <w:t>淮南沔北不能尽为晋有。咸和八年，宁州刺史尹奉及建宁太守霍彪降成汉，晋</w:t>
        <w:br/>
        <w:t>唯保有牂柯。及咸康五年(339)，后赵再取弋阳、西阳、义阳、江夏，晋淮南地再</w:t>
        <w:br/>
        <w:t>收缩，几有临江而守之势。</w:t>
        <w:br/>
        <w:t>永和二年(346)，晋桓温西征成汉，次年灭之，除宁州南境之永昌郡于咸康</w:t>
        <w:br/>
        <w:t>八年(342)弃守外，晋尽取其所占梁、益、宁三州，东晋之西北境直达关陇。此</w:t>
        <w:br/>
        <w:t>后数年，蜀中虽频有祸乱，然旋起旋灭，其地终为晋有。</w:t>
        <w:br/>
        <w:t>永和五年，后赵乱，其扬州刺史王浃以寿春降。晋乃大举北伐，徐兖二州</w:t>
        <w:br/>
        <w:t>刺史褚哀“率众三万。径进彭城，河朔士庶归降者日以千计”②，旋军败，寿春</w:t>
        <w:br/>
        <w:t>亦弃守。六年，冉闵篡赵建魏(史称冉魏)，晋乘乱取合肥；七年，冉魏鄄城、洛</w:t>
        <w:br/>
        <w:t>阳、廪丘等并降晋。八年，晋谢尚又克许昌。九年，晋朝殷浩自寿春北伐，前锋</w:t>
        <w:br/>
        <w:t>羌帅姚襄叛，败殷浩，侵扰淮泗，出没于许洛之间，据有豫州之半，晋军乃退屯</w:t>
        <w:br/>
        <w:t>谯城。</w:t>
        <w:br/>
        <w:t>永和十年，桓温伐前秦，“步骑四万发江陵，水军自襄阳入均口，至南乡，步</w:t>
        <w:br/>
        <w:t>自淅川以征关中，命梁州刺史司马勋出子午道。别军攻上洛”③。晋军数胜，</w:t>
        <w:br/>
        <w:t>①《晋书》卷62《祖逖传》。</w:t>
        <w:br/>
        <w:t>②《晋书》卷93《外戚·褚裒传》。</w:t>
        <w:br/>
        <w:t>③《晋书》卷98《桓温传》。</w:t>
      </w:r>
    </w:p>
    <w:p>
      <w:r>
        <w:br w:type="page"/>
      </w:r>
    </w:p>
    <w:p>
      <w:r>
        <w:t>第一编·第一章 三国两晋南朝之疆域变迁 43</w:t>
        <w:br/>
        <w:t>直抵灞上，前秦坚壁清野以待。桓温只得退军，先前所得之三辅地区复弃守。</w:t>
        <w:br/>
        <w:t>是年，降将周成反，自宛袭据洛阳。永和十一年，兰陵、济北、河内、黎阳等</w:t>
        <w:br/>
        <w:t>郡降前燕。十二年，桓温再自江陵北伐，克洛阳。至此，东晋收复寿春及徐、</w:t>
        <w:br/>
        <w:t>豫、荆三州北境，兖、司二州河南地，晋室疆域扩展。</w:t>
        <w:br/>
        <w:t>晋室虽取河南地，但并无进取之意，及兴宁元年(363)，前燕鲜卑慕容氏南</w:t>
        <w:br/>
        <w:t>下，二年取陈、汝，三年取洛阳，太和元年(366)取宛，而许昌、颖川、谯、沛、鲁、</w:t>
        <w:br/>
        <w:t>高平等地也先后为前燕所得，晋河南之地一时陷没。太和四年，桓温伐前燕，</w:t>
        <w:br/>
        <w:t>讨平谯、梁，旋败于枋头，所收复之淮北地又陷没。至此，东晋所收复之司、</w:t>
        <w:br/>
        <w:t>豫、青、充等地再失，唯保有淮北之徐州部分。宁康元年(373)冬，前秦攻</w:t>
        <w:br/>
        <w:t>梁、益二州，取汉中、剑阁、梓潼、绵竹，益、梁二州尽失。邛、莋、夜郎等皆降</w:t>
        <w:br/>
        <w:t>附前秦，东晋乃退守建平、巴东一线。此后，前秦侵入沔汉地区，东晋又失襄</w:t>
        <w:br/>
        <w:t>阳、南阳、顺阳、魏兴诸郡，东部彭城又陷，淮南临敌，于是东晋之北疆退至淮</w:t>
        <w:br/>
        <w:t>水一武当山一大巴山一长江(今重庆市境与四川省境)一线以北，其疆域收</w:t>
        <w:br/>
        <w:t>缩至极点。</w:t>
        <w:br/>
        <w:t>太元八年(383)，前秦伐晋，大败于淝水，晋复取寿阳，即刻北征。九年，晋</w:t>
        <w:br/>
        <w:t>军克谯城，深入徐、豫、兖三州，又复克襄阳、南阳，夺荆州北境。是年，晋取前</w:t>
        <w:br/>
        <w:t>秦魏兴、上庸、新城三郡，又取成固，逐其梁州刺史，取其汉中地。晋军据鲁阳，</w:t>
        <w:br/>
        <w:t>屯洛阳，驻彭城，又克兖州，进据碻磝，再取青州。十年，晋克成都，复益州地，</w:t>
        <w:br/>
        <w:t>于是徐、兖、青、司、豫、梁、益七州复为晋所取，其境向北、西二方向拓展，包括</w:t>
        <w:br/>
        <w:t>大致今河南、山东、陕西西南部、四川、重庆等地区，略与永和年间相当。然太</w:t>
        <w:br/>
        <w:t>元十一年后，随着后秦、后燕的崛起，河南之地又渐沦陷。后秦陷荆、豫、司三</w:t>
        <w:br/>
        <w:t>州之汝、颖、沔北等地，晋不得不守汉水以防后秦；后燕陷河、济以南之徐、兖、</w:t>
        <w:br/>
        <w:t>青诸州数郡。隆安三年(399)，鲜卑慕容德取晋广固，于青州地建南燕，南与晋</w:t>
        <w:br/>
        <w:t>相持于泗水。晋因孙恩、卢循之变，继以桓玄之乱，无力北顾，淮汉以北之地遂</w:t>
        <w:br/>
        <w:t>相继沦丧。</w:t>
        <w:br/>
        <w:t>义熙元年(405)，谯纵割据蜀中，晋又失梁、益二州。是年，晋刘裕向后秦</w:t>
        <w:br/>
        <w:t>索得隆安时失地，得南乡、顺阳、新野、舞阴、随等十二郡，晋遂有沔北之地。五</w:t>
        <w:br/>
        <w:t>年，刘裕伐南燕，取临朐。六年，刘裕克广固，灭南燕，东晋复有青州。八年，刘</w:t>
        <w:br/>
        <w:t>裕西征谯纵。九年，蜀中平，益、梁二州复为东晋疆土。十二年，刘裕以姚兴死</w:t>
        <w:br/>
        <w:t>而伐后秦，四路并进，许昌、仓垣、阳城、荥阳、滑台、洛阳均为晋有，晋军直指潼</w:t>
        <w:br/>
        <w:t>关。十三年，晋军自渭水攻入长安，定关中，后秦灭亡。至此，晋室江左政权疆</w:t>
        <w:br/>
        <w:t>土臻于极盛，北抵大河，西有关中，增置北徐州、北兖州、北青州、司州、雍州。</w:t>
        <w:br/>
        <w:t>于是东晋有扬(治建康)、徐(治广陵)、北徐(治彭城)、兖(治滑台)、北青(治东</w:t>
      </w:r>
    </w:p>
    <w:p>
      <w:r>
        <w:br w:type="page"/>
      </w:r>
    </w:p>
    <w:p>
      <w:r>
        <w:t>44 中国行政区划通史·三国两晋南朝卷</w:t>
        <w:br/>
        <w:t>阳)、司(治虎牢)、北雍(治长安)、荆(治江陵)、江(治湓口)、梁(治城固)、益(治</w:t>
        <w:br/>
        <w:t>成都)、宁(治味)、广(治番禺)、交(治龙编)十四实州及兖(侨广陵)、豫(侨寿</w:t>
        <w:br/>
        <w:t>阳)、冀(侨东阳)、并(侨广陵一带)、并(侨蒲坂)、雍(侨襄阳)、秦(侨南郑)、东</w:t>
        <w:br/>
        <w:t>秦(侨临晋)、青(侨广陵)九侨州①。此时疆土之广为东晋、南朝所仅见。然而</w:t>
        <w:br/>
        <w:t>晋得关中却不能守。义熙十四年(418)，夏攻关中，取咸阳，郡县悉降于夏。十</w:t>
        <w:br/>
        <w:t>月，晋关中弃守。元熙二年(420)，刘裕代晋建宋，东晋亡。</w:t>
        <w:br/>
        <w:t>综而论之，东晋疆域之伸缩变动，可谓频仍。始终为东晋保有者唯扬、江、</w:t>
        <w:br/>
        <w:t>湘、交、广五州及豫、徐二州的淮南与荆州的汉南区域。又交州南境的日南郡，</w:t>
        <w:br/>
        <w:t>由于遭林邑侵扰，大部分地区为其所有，不得不北撤至朱吾。钱大昕论东晋疆</w:t>
        <w:br/>
        <w:t>土曰：“实土之广狭无常，建武、太宁，规抚粗定，始削于咸和而旋振于永和，再</w:t>
        <w:br/>
        <w:t>蹙于宁康而复拓于太元，三挫于隆安而大辟于义熙。试即全晋十有九州论之，</w:t>
        <w:br/>
        <w:t>始终梗化者唯秦、并、冀、幽、平五州，雍则兵威所加而不能守，凉则职贡所通而</w:t>
        <w:br/>
        <w:t>不能有，皆可置之不论。若夫青、梁、益、宁之始陷卒复，司、兖、豫之时得时失，</w:t>
        <w:br/>
        <w:t>即扬之江西、徐之淮北、荆之沔中，亦间或沦陷。疆埸一彼一此，前史莫之</w:t>
        <w:br/>
        <w:t>详也。”②</w:t>
        <w:br/>
        <w:t>二、刘宋疆域</w:t>
        <w:br/>
        <w:t>刘裕建宋，承晋末疆域，东尽海，北抵河，西至潼关，南及交州。宋“初强盛</w:t>
        <w:br/>
        <w:t>也，南郑、襄阳、悬瓠、彭城、历城、东阳，皆为宋氏藩扞”③。然其在与北魏争夺</w:t>
        <w:br/>
        <w:t>中屡屡败北，渐失河南地。</w:t>
        <w:br/>
        <w:t>永初三年(422)，大河南岸之滑台为魏所取。景平元年(423)，魏军渡河，</w:t>
        <w:br/>
        <w:t>宋东失濮阳、东郡、陈留、东平、济阳、高平、泰山、金乡等郡，西失河南、荥阳、颖</w:t>
        <w:br/>
        <w:t>川、汝阳、济北诸郡。虎牢守将毛德祖被俘。是宋失兖州西部、豫州北部诸郡，</w:t>
        <w:br/>
        <w:t>司州全境尽没于魏，唯“兖州之地自湖陆以南，豫州之地自项城以南，皆为宋</w:t>
        <w:br/>
        <w:t>守”④。元嘉七年(430)三月，宋遣到彦之北伐，不战而克复河南故地，“列守南</w:t>
        <w:br/>
        <w:t>岸，至于潼关”⑤，于是司、兖皆平。十月，魏复南下，克金墉、虎牢，到彦之“引</w:t>
        <w:br/>
        <w:t>兵自清入济，南至历城，焚舟弃甲，步趋彭城”，兖州刺史竺灵秀亦“弃须昌，南</w:t>
        <w:br/>
        <w:t>奔湖陆，青、充大扰”⑥。元嘉八年，滑台又失，河南之地再陷。此后，宋之疆域</w:t>
        <w:br/>
        <w:t>①参胡阿祥：《六朝疆域与政区研究》，第425—439页。</w:t>
        <w:br/>
        <w:t>②钱大昕：《东晋疆域志·序》，《东晋疆域志》，第1页，《二十五史补编》本。</w:t>
        <w:br/>
        <w:t>③《通典》卷171《州郡典》。</w:t>
        <w:br/>
        <w:t>④《资治通鉴》卷119景平元年胡三省注。</w:t>
        <w:br/>
        <w:t>⑤⑥《资治通鉴》卷121元嘉七年。</w:t>
      </w:r>
    </w:p>
    <w:p>
      <w:r>
        <w:br w:type="page"/>
      </w:r>
    </w:p>
    <w:p>
      <w:r>
        <w:t>第一编·第一章 三国两晋南朝之疆域变迁 45</w:t>
        <w:br/>
        <w:t>得以暂时稳定，有扬(治建康)、南徐(治京口)、徐(治彭城)、南兖(治广陵)、南</w:t>
        <w:br/>
        <w:t>豫(治姑熟)、豫(治寿阳)、江(治寻阳)、青(治东阳)、冀(治历城)、荆(治江陵)、</w:t>
        <w:br/>
        <w:t>湘(治临湘)、雍(治襄阳)、梁(治南郑)、秦(治南郑)、益(治成都)、宁(治味)、广</w:t>
        <w:br/>
        <w:t>(治番禺)、交(治龙编)十八州①。其中南徐、南兖、南豫、雍等本皆侨州，至宋，</w:t>
        <w:br/>
        <w:t>州名前始冠以“南”字，且渐有实土，南徐分自扬州江南岸地，南兖分自徐州淮</w:t>
        <w:br/>
        <w:t>南地，南豫分自扬、豫，雍州分自荆州沔汉地。</w:t>
        <w:br/>
        <w:t>元嘉二十七年，魏军南下，南顿、颖川二郡太守弃城走，魏军进围悬</w:t>
        <w:br/>
        <w:t>瓠。宋乃借此大举北伐，东路拔碻磝、乐安，围滑台，中路拔长社，逼虎牢，</w:t>
        <w:br/>
        <w:t>西路取卢氏，拔陕县、弘农，据潼关，关中义徒蜂起响应。十月，魏军大败</w:t>
        <w:br/>
        <w:t>宋军，分路乘胜南下，长驱至江。二十八年，魏军退，而宋之北疆为之残</w:t>
        <w:br/>
        <w:t>破。二十九年，宋又北伐，无功而返，无拓土开疆之功。至大明八年</w:t>
        <w:br/>
        <w:t>(464)，宋乃有扬、东扬、南徐、徐、南兖、兖、南豫、豫、江、青、冀、幽、荆、</w:t>
        <w:br/>
        <w:t>郢、湘、雍、梁、秦、益、宁、广、交二十二州②。其中兖州为元嘉三十年分</w:t>
        <w:br/>
        <w:t>徐、冀二州立，治瑕丘；郢州为孝建元年(454)分荆、湘、江三州立，治夏</w:t>
        <w:br/>
        <w:t>口；东扬州为孝建元年分扬州立，治山阴，永光元年(465)又罢之；幽州则</w:t>
        <w:br/>
        <w:t>寄置梁邹。是州置虽有增加，疆域大抵仍同于元嘉之末，西有秦岭以南，</w:t>
        <w:br/>
        <w:t>东有淮河以北，包括今河南南部，江苏、安徽之北部及山东半岛。直至泰</w:t>
        <w:br/>
        <w:t>始中，刘宋疆土才有大变。</w:t>
        <w:br/>
        <w:t>泰始二年(466)，宋明帝北讨徐州刺史薛安都，安都降魏，引魏军南下，汝</w:t>
        <w:br/>
        <w:t>南太守常珍奇以悬瓠降魏。兖、徐二州于是年陷没，淮西汝南、新蔡、汝阳、汝</w:t>
        <w:br/>
        <w:t>阴、陈郡、南顿、颖川七郡并附魏。四年，冀州(侨于青州境，治历城)为魏所陷，</w:t>
        <w:br/>
        <w:t>五年，青州亦陷。至是，淮北四州及豫州淮西地并没，“自淮以北，化成虏</w:t>
        <w:br/>
        <w:t>庭”③，淮北所保者唯有近海尺寸之地及孤悬之海岛郁洲。刘宋北疆遂自河南</w:t>
        <w:br/>
        <w:t>退至于淮，于是豫州退至淮南，另分得南豫州境土，治寿春；分南兖州立北兖州</w:t>
        <w:br/>
        <w:t>(治淮阴)；六年，移青、冀二州于郁洲；元徽元年(473)，复分南兖州置北徐州</w:t>
        <w:br/>
        <w:t>(治钟离)。宋明帝又分南豫州之淮西立司州(治义阳)，分广州之南界立越州，</w:t>
        <w:br/>
        <w:t>是虽有失地而州数有增无减。又交州日南郡南界北撤至横山，其南诸地为林</w:t>
        <w:br/>
        <w:t>邑国所取。至此，刘氏疆域终宋世少有变更。</w:t>
        <w:br/>
        <w:t>① 谭其骧主编：《简明中国历史地图集·宋魏时期图说》，中国地图出版社，1991年，第29—30页。</w:t>
        <w:br/>
        <w:t>胡阿祥：《六朝疆域与政区研究》，第444—456页。</w:t>
        <w:br/>
        <w:t>《宋书》卷35《州郡志》。</w:t>
      </w:r>
    </w:p>
    <w:p>
      <w:r>
        <w:br w:type="page"/>
      </w:r>
    </w:p>
    <w:p>
      <w:r>
        <w:t>46 中国行政区划通史·三国两晋南朝卷</w:t>
        <w:br/>
        <w:t>三、萧齐疆域</w:t>
        <w:br/>
        <w:t>萧齐代宋，承宋守淮之势，与魏修好，疆域维系宋末局面，少有更张。据</w:t>
        <w:br/>
        <w:t>《南齐书·州郡志》所载，齐有扬(治建康)、南徐(治京口)、豫(治寿春)、南豫</w:t>
        <w:br/>
        <w:t>(治姑熟)、南兖(治广陵)、北兖(治淮阴)、北徐(治钟离)、青(治郁州)、冀(治郁</w:t>
        <w:br/>
        <w:t>州，与青州共一刺史①)、江(治寻阳)、广(治番禺)、交(治龙编)、越(治漳平)、</w:t>
        <w:br/>
        <w:t>荆(治江陵)、巴(治巴东)、郢(治夏口)、司(治义阳)、雍(治襄阳)、湘(治临湘)、</w:t>
        <w:br/>
        <w:t>梁(治南郑)、秦(治南郑)、益(治成都)、宁(治同乐)二十三州，是境土不及宋元</w:t>
        <w:br/>
        <w:t>嘉、大明之广阔，州置乃过之。其中巴州为建元二年(480)分荆、益二州立，永</w:t>
        <w:br/>
        <w:t>明元年(483)又废。故齐之二十三州唯当宋大明中十八州地(即大明二十二州</w:t>
        <w:br/>
        <w:t>中除去徐、兖、青、冀四州）。齐“始全盛也，南郑、樊城、襄阳、义阳、寿春、淮阳、</w:t>
        <w:br/>
        <w:t>角城、涟口、朐山为重镇”②。建元二年，魏拔马头，寇寿阳，围朐山，北徐、豫、</w:t>
        <w:br/>
        <w:t>青、冀四州受敌。永明五年，“荒人”桓天生据南阳降魏，沔北又受敌。及齐中</w:t>
        <w:br/>
        <w:t>叶后，南北纷争大起，齐土益局促。</w:t>
        <w:br/>
        <w:t>及建武元年(494)，魏迁都洛阳，逼近齐境。于是南北“所争者西在宛、邓，</w:t>
        <w:br/>
        <w:t>中在义阳，东在淮上矣”③。魏军乃逼近南郑、襄阳、义阳、钟离，北境梁、雍、</w:t>
        <w:br/>
        <w:t>司、豫、徐诸州皆受敌。二年，齐失沔北、汉中诸郡县。至五年，沔北南阳、新</w:t>
        <w:br/>
        <w:t>野、顺阳、北襄城、西汝南北义阳五郡尽没，雍州北境全失，齐军退守襄阳，魏军</w:t>
        <w:br/>
        <w:t>直抵沔水，齐、魏隔沔水相峙。永元二年(500)，齐豫州刺史裴叔业以寿阳降</w:t>
        <w:br/>
        <w:t>魏，魏军渡淮南进，取寿阳、合肥及北新蔡郡，豫州淮南地遂为魏、齐所共有，淮</w:t>
        <w:br/>
        <w:t>河便难以再作为阻隔胡骑南下之天险。三年，雍州刺史萧衍起兵东下建康。</w:t>
        <w:br/>
        <w:t>第二年，萧衍建梁，齐亡。</w:t>
        <w:br/>
        <w:t>四、萧梁疆域</w:t>
        <w:br/>
        <w:t>萧梁建国，略承齐末二十二州之制，然而沿淮一带烽火不息，淮上之争迄</w:t>
        <w:br/>
        <w:t>未停止。</w:t>
        <w:br/>
        <w:t>天监二、三年间(503、504)，梁连失淮南角城、东关等要塞，魏又取司州治</w:t>
        <w:br/>
        <w:t>义阳及武阳、平靖、黄峴三关。四年，梁州长史夏侯道迁以汉中降魏，魏军深入</w:t>
        <w:br/>
        <w:t>巴西、晋寿，又入剑阁，破梓潼，于是“梁州十四郡地，东西七百里，南北千里，皆</w:t>
        <w:br/>
        <w:t>①青冀二州共一刺史，为双头州，说详胡阿祥：《六朝疆域与政区研究》，第320—347页。</w:t>
        <w:br/>
        <w:t>②《通典》卷171《州郡典》。</w:t>
        <w:br/>
        <w:t>③吕思勉：《两晋南北朝史》，上海古籍出版社，2005年，第463页。</w:t>
      </w:r>
    </w:p>
    <w:p>
      <w:r>
        <w:br w:type="page"/>
      </w:r>
    </w:p>
    <w:p>
      <w:r>
        <w:t>第一编·第一章 三国两晋南朝之疆域变迁 47</w:t>
        <w:br/>
        <w:t>入于魏”①。梁唯保有梁州东部地区。</w:t>
        <w:br/>
        <w:t>天监五年，梁北伐，张惠绍拔魏南徐州，治宿预，进击下邳，昌义之拔梁城，</w:t>
        <w:br/>
        <w:t>韦叡取合肥，裴邃克羊石城。旋梁军溃败，弃梁城、宿预，唯韦叡保合肥。六</w:t>
        <w:br/>
        <w:t>年，梁在钟离之战中大胜魏军，并进驻淮北逻水。至此，梁虽失汉中，东部却推</w:t>
        <w:br/>
        <w:t>至淮北，与魏犬牙交错于淮河北岸。</w:t>
        <w:br/>
        <w:t>天监六年，雍州冯翊等沔东七郡降魏，魏淮阳太守安乐降梁。七年，义阳</w:t>
        <w:br/>
        <w:t>三关、宿豫、悬瓠又来降。“时魏郢(治义阳)、豫(治悬瓠)二州，自悬瓠以南至</w:t>
        <w:br/>
        <w:t>于安陆诸城皆没，惟义阳一城为魏坚守。”②是年，悬瓠、义阳三关复为魏所取。</w:t>
        <w:br/>
        <w:t>十年，朐山为魏所取，梁复夺之。是年，梁有二十三州：扬、南徐、荆、江、雍、</w:t>
        <w:br/>
        <w:t>郢、南兖、湘、豫、司、北兖、北徐、青、梁、益、交、广、南梁、宁、衡、桂、越、霍③。</w:t>
        <w:br/>
        <w:t>其中霍州为天监六年分豫州南境置，治灊县；衡州为分湘、广二州置，治含洭；</w:t>
        <w:br/>
        <w:t>桂州为分广州苍梧、郁林置；梁州因南郑陷没而移治魏兴，并于天监八年以北</w:t>
        <w:br/>
        <w:t>巴西郡置南梁州；豫州因寿春陷没，以南豫州并入，改治合肥；司州因义阳陷没</w:t>
        <w:br/>
        <w:t>而移治南义阳。其疆域“大约视齐末少寿阳、汉中，而广淮北之宿豫、淮阳”④。</w:t>
        <w:br/>
        <w:t>其北境诸州较之齐末省秦、冀、南豫三州而增南梁、霍二州，南疆则增桂、衡二</w:t>
        <w:br/>
        <w:t>州。此后，梁室“务恢境宇，频事经略，开拓闽、越，克复淮浦，平俚洞，破牂柯，</w:t>
        <w:br/>
        <w:t>又以旧州遐阔，多有析置”⑤，其州数实难详记，其疆域之盈缩亦不能以州数</w:t>
        <w:br/>
        <w:t>计矣⑥。</w:t>
        <w:br/>
        <w:t>天监十二年，魏攻入益州，并抚绥宁州，旋复归萧梁。十三年正月，魏东豫</w:t>
        <w:br/>
        <w:t>州蛮田鲁生等引梁军进光城以南诸戍。三月，鲁生等败，诸戍复为魏取。及十</w:t>
        <w:br/>
        <w:t>四、十五年，梁略取魏东益州(原梁之梁州)临边诸戍，未久又为魏取。</w:t>
        <w:br/>
        <w:t>普通四年(523)，北魏六镇起义，萧梁乘机北伐，淮南、淮北、淮西、青齐各</w:t>
        <w:br/>
        <w:t>地多有为梁所攻占者。六年，梁克郑城，汝、颍响应，又克魏南乡郡，破马圈、彫</w:t>
        <w:br/>
        <w:t>阳等城。七年，梁克淮南重镇寿阳，又克沔北穰城。大通元年(527)，梁军复北</w:t>
        <w:br/>
        <w:t>进，取琅邪，克平静(即平靖)、穆陵、阴山三关，又取临潼、竹邑、萧城、厥固，魏</w:t>
        <w:br/>
        <w:t>东豫州治广陵降。二年，魏郢州降，义阳复归梁，梁军进逼新蔡、围南顿，攻陈</w:t>
        <w:br/>
        <w:t>①《资治通鉴》卷146天监四年。</w:t>
        <w:br/>
        <w:t>②</w:t>
        <w:br/>
        <w:t>《资治通鉴》卷147天监七年。</w:t>
        <w:br/>
        <w:t>③</w:t>
        <w:br/>
        <w:t>钱大昕：《廿二史考异》卷33，第721页。</w:t>
        <w:br/>
        <w:t>①</w:t>
        <w:br/>
        <w:t>徐文范：《东晋南北朝舆地表》卷7，《二十五史补编》本，第109页。</w:t>
        <w:br/>
        <w:t>⑤</w:t>
        <w:br/>
        <w:t>《隋书》卷29《地理志》，中华书局，1973年，第807页。</w:t>
        <w:br/>
        <w:t>⑥</w:t>
        <w:br/>
        <w:t>据徐文范《东晋南北朝舆地表》统计，天监十八年(519)有州四十五，中大通五年(533)有州八十</w:t>
        <w:br/>
        <w:t>六，中大同元年(546)有州一百零四。据《隋书·地理志》，大同中有州一百零七。胡阿祥在《六朝</w:t>
        <w:br/>
        <w:t>疆域与政区研究》第十五章《史料评说及梁、陈政区建置表》中则认为中大同元年有州一百零九。</w:t>
      </w:r>
    </w:p>
    <w:p>
      <w:r>
        <w:br w:type="page"/>
      </w:r>
    </w:p>
    <w:p>
      <w:r>
        <w:t>48 中国行政区划通史·三国两晋南朝卷</w:t>
        <w:br/>
        <w:t>郡项县。是时适逢魏“河阴之变”，怀仁、春陵等地皆来降，于是淮、汝、沂、泗</w:t>
        <w:br/>
        <w:t>间，大体为梁所取。</w:t>
        <w:br/>
        <w:t>是年，羊侃败于瑕丘，魏复取泰山。梁又遣陈庆之护送魏北海王元颢北</w:t>
        <w:br/>
        <w:t>还，“发自铚县，进拔荥城，遂至睢阳”①。又进趋大梁。三年五月，元颢、陈庆</w:t>
        <w:br/>
        <w:t>之攻入洛阳，“自发铚县至于洛阳十四旬，平三十二城，四十七战，所向无</w:t>
        <w:br/>
        <w:t>前”②。然援军不至，闰六月，陈庆之为魏所败，所得河南诸城一时复没于魏。</w:t>
        <w:br/>
        <w:t>中大通三年(531)，魏南兖州(治谯)降，四年复陷魏。五年，蛮酋劳州刺史</w:t>
        <w:br/>
        <w:t>曹凤、东荆州刺史雷能胜举城降魏，魏东徐州民杀刺史，以下邳来降。是年，魏</w:t>
        <w:br/>
        <w:t>侵沔北，雍州之冯翊、安定、沔阳、酂城均沦丧，“沔北荡为丘墟矣”③。大同元</w:t>
        <w:br/>
        <w:t>年(535)，梁取魏东益州，又取汉中地。至此，梁之疆土“北逾淮、汝，东距彭城，</w:t>
        <w:br/>
        <w:t>西开牂牁，南平俚洞”④，并于今海南岛西北部设立崖州⑤。梁臻于全盛。综</w:t>
        <w:br/>
        <w:t>论萧梁疆域形势，淮、沔南北，得失不恒，“大抵雍州、下差戍、夏口、白苟堆、硖</w:t>
        <w:br/>
        <w:t>石城、合州、钟离、淮阴、朐山为重镇”⑥。</w:t>
        <w:br/>
        <w:t>太清元年(547)，东魏侯景以河南地降。梁遣军至悬瓠、项城相迎，并大举</w:t>
        <w:br/>
        <w:t>伐东魏。东魏大败梁军，侯景退保涡阳。二年，侯景溃败，渡淮奔寿阳，梁援军</w:t>
        <w:br/>
        <w:t>退还，悬瓠、项城弃守。“东魏既得悬瓠、项城，悉复旧境。”⑦是年八月，侯景于</w:t>
        <w:br/>
        <w:t>寿阳举兵，袭取谯州，再取历阳，直临长江，渡江至采石，围台城。三年，台城</w:t>
        <w:br/>
        <w:t>破，建康为侯景所操纵。东魏乘乱在太清二、三年间南略，钟离、寿阳、下邳、东</w:t>
        <w:br/>
        <w:t>海、怀仁、淮阴、山阳、合肥及义阳诸州镇均为其所取。至承圣元年(552)，取代</w:t>
        <w:br/>
        <w:t>东魏的北齐又取梁广陵、秦郡、阳平、历阳诸地，北齐之地已南至长江。及三</w:t>
        <w:br/>
        <w:t>年，西魏破江陵，梁室无主，北齐又拔谯郡，取皖城，克东关。至此，江北诸州尽</w:t>
        <w:br/>
        <w:t>没于齐。</w:t>
        <w:br/>
        <w:t>又梁室内争，太清三年，雍州刺史萧詧以州附西魏，西魏略取汉水以东地，</w:t>
        <w:br/>
        <w:t>于是沔汉流域尽失。西魏军进至石城，逼近江陵。大宝元年(550)，梁荆州刺</w:t>
        <w:br/>
        <w:t>史萧绎乃与西魏结盟，“魏以石城为封，梁以安陆为界”⑧。于是萧绎等乃东击</w:t>
        <w:br/>
        <w:t>侯景，收复郢、江二州，附于侯景之诸州郡相率归附。三年，侯景平，萧绎称帝</w:t>
        <w:br/>
        <w:t>①《梁书》卷32《陈庆之传》，中华书局，1973年。</w:t>
        <w:br/>
        <w:t>2</w:t>
        <w:br/>
        <w:t>《梁书》卷32《陈庆之传》。</w:t>
        <w:br/>
        <w:t>3</w:t>
        <w:br/>
        <w:t>《魏书》卷80《贺拔胜传》</w:t>
        <w:br/>
        <w:t>④</w:t>
        <w:br/>
        <w:t>《资治通鉴》卷158大同五年。</w:t>
        <w:br/>
        <w:t>5</w:t>
        <w:br/>
        <w:t>详参谭其骧：《自汉至唐海南岛历史政治地理》，《长水集续编》，人民出版社，1994年。</w:t>
        <w:br/>
        <w:t>6</w:t>
        <w:br/>
        <w:t>《通典》卷171《州郡典》。</w:t>
        <w:br/>
        <w:t>7</w:t>
        <w:br/>
        <w:t>《资治通鉴》卷161太清二年。</w:t>
        <w:br/>
        <w:t>8</w:t>
        <w:br/>
        <w:t>《资治通鉴》卷163大宝元年。</w:t>
      </w:r>
    </w:p>
    <w:p>
      <w:r>
        <w:br w:type="page"/>
      </w:r>
    </w:p>
    <w:p>
      <w:r>
        <w:t>第一编·第一章 三国两晋南朝之疆域变迁 49</w:t>
        <w:br/>
        <w:t>于江陵，改元承圣。是年，西魏趁梁荆、益二州相争之际，袭取梁秦，剑阁以北</w:t>
        <w:br/>
        <w:t>之汉中、上津、魏兴等地均沦陷。承圣二年，西魏军复南下，取成都，抚南中，梁</w:t>
        <w:br/>
        <w:t>又失益、宁二州。三年，梁之巴州又附西魏，梁于巴峡以西之地尽失。是年十</w:t>
        <w:br/>
        <w:t>一月，西魏陷梁都江陵，梁元帝被擒。至此，梁末动荡使其版图大减，江淮、江</w:t>
        <w:br/>
        <w:t>汉、巴蜀之地丧失殆尽，梁所保有者唯大江以南、巴峡以东之地。太平二年</w:t>
        <w:br/>
        <w:t>(557)，陈霸先代梁建陈，梁亡。</w:t>
        <w:br/>
        <w:t>五、陈朝疆域(附后梁疆域)</w:t>
        <w:br/>
        <w:t>陈氏建国虽承自梁，然而梁末扰乱，广州刺史萧勃割据岭南，湘州刺史王</w:t>
        <w:br/>
        <w:t>琳盘踞湘、郢等地，江州及闽中则多地方豪强，周敷据江州临川而为宁州，黄法</w:t>
        <w:br/>
        <w:t>耗据江州巴山而割江西四郡为高州，欧阳頠据始兴乃分割衡州而立东衡州，李</w:t>
        <w:br/>
        <w:t>洪雅占湘州营阳遂为营州，又留异据东扬州东阳遂为缙州，陈宝应据江州晋安</w:t>
        <w:br/>
        <w:t>遂为闽州，余孝顷占江州新吴便为西江州。于是湘州之东，扬州之南，含整个</w:t>
        <w:br/>
        <w:t>江州，几乎山头林立，政令不行。因此陈氏建国之初，实际所辖不出江东千里</w:t>
        <w:br/>
        <w:t>之地。</w:t>
        <w:br/>
        <w:t>天嘉元年(560)，陈氏大败王琳，陈军西上克江州及郢州江南地区，与北周</w:t>
        <w:br/>
        <w:t>所扶持之后梁相持于长沙、武陵、南平、巴陵诸郡。二年，周师北归，陈尽取湘</w:t>
        <w:br/>
        <w:t>州及荆州江南之武陵、天门、南平、义阳、河东、宜都诸郡。是年，陈以黔中地及</w:t>
        <w:br/>
        <w:t>鲁山镇赂周以换陈文帝弟陈頊，于是陈氏势力便完全退出汉沔及蜀地①。对</w:t>
        <w:br/>
        <w:t>于江南崛起之豪帅，陈氏则剿抚并用，天嘉元年定豫章，二年定东阳，四年定巴</w:t>
        <w:br/>
        <w:t>山，五年定晋安，六年定临川。及光大元年(567)，陈平湘州华皎之叛，进而取</w:t>
        <w:br/>
        <w:t>后梁之河东郡。太建二年(570)，陈又取后梁安蜀城，尽取其江南地。至此，巴</w:t>
        <w:br/>
        <w:t>蜀以东、长江以南皆为陈有，陈之疆域大体底定。</w:t>
        <w:br/>
        <w:t>太建五年，陈应北周之邀，跨江击齐，齐之江北淮南郡县次第为陈攻取，淮</w:t>
        <w:br/>
        <w:t>北之地亦有响应。七年，陈军深入吕梁，大败齐军。于是，陈氏尽有江北、淮泗</w:t>
        <w:br/>
        <w:t>之地，陈之疆域达于极盛。</w:t>
        <w:br/>
        <w:t>太建十年，周以灭齐之势大败陈于清口，陈非但北进受阻，淮南且不能守。</w:t>
        <w:br/>
        <w:t>至十一年冬，“南北兖、晋三州，及盱眙、山阳、阳平、马头、秦、历阳、沛、北谯、南</w:t>
        <w:br/>
        <w:t>梁等九郡，并自拔还京师。谯、北徐州又陷。自是淮南之地尽没于周矣”②。</w:t>
        <w:br/>
        <w:t>①胡三省曰：“周得黔中，则全有巴蜀，得鲁山，则全有汉沔，故因其所欲而饵之。”《资治通鉴》卷168</w:t>
        <w:br/>
        <w:t>天嘉二年。</w:t>
        <w:br/>
        <w:t>《陈书》卷5《宣帝纪》，中华书局，1972年。</w:t>
      </w:r>
    </w:p>
    <w:p>
      <w:r>
        <w:br w:type="page"/>
      </w:r>
    </w:p>
    <w:p>
      <w:r>
        <w:t>50 中国行政区划通史·三国两晋南朝卷</w:t>
        <w:br/>
        <w:t>陈不得不仍划江为守。十二年，周司马消难以郧、随、温、应、土、顺、沔、儇、岳</w:t>
        <w:br/>
        <w:t>九州及鲁山等八镇降陈，并乞援兵。惜陈又为周所败，司马消难所献之地多为</w:t>
        <w:br/>
        <w:t>周取，“其真得举以归陈者仅鲁山镇、甑山镇等数地”①。此后，陈之疆域遂无</w:t>
        <w:br/>
        <w:t>复振之机。</w:t>
        <w:br/>
        <w:t>按陈之疆域，“西守三峡，北防江岸，土地之小，最于南朝”②。唯陈氏州</w:t>
        <w:br/>
        <w:t>置，仍略承梁之繁杂，故众说纷纭，颇难明晰③。陈之州置虽繁，却“西亡蜀、</w:t>
        <w:br/>
        <w:t>汉，北丧淮、肥，威力所加，不出荆、扬之域”④，其疆域略似孙吴而少江陵之地，</w:t>
        <w:br/>
        <w:t>陈之数十州略当吴四州之地，故以州之多寡以论陈之疆域大小不足信。</w:t>
        <w:br/>
        <w:t>几乎与陈同始终而占据上流者，尚有后梁。后梁宣帝萧詧本为梁末雍州</w:t>
        <w:br/>
        <w:t>刺史，镇襄阳。因梁室内乱，以州附西魏。梁承圣三年(554)，萧詧协助西魏攻</w:t>
        <w:br/>
        <w:t>破梁都江陵，西魏乃取其雍州，易以荆州之地，立萧詧为梁主。大定元年</w:t>
        <w:br/>
        <w:t>(555)，萧詧称帝，然而所统虽称有一州之地，“延袤三百里”，实不过“江陵缘江</w:t>
        <w:br/>
        <w:t>之地，延袤三百里，广不及三百里也”⑤。又萧詧居江陵东城，西魏置江陵防</w:t>
        <w:br/>
        <w:t>主，统兵于西城，后梁内外局蹙可见一斑。</w:t>
        <w:br/>
        <w:t>大定四年，萧詧于陈氏与王琳相争之际，渡江略取王琳之长沙、武陵、南</w:t>
        <w:br/>
        <w:t>平、巴陵诸郡，深入郢、湘腹地。五年，王琳取萧詧监利郡。王琳寻败，后梁乃</w:t>
        <w:br/>
        <w:t>与陈氏相持于洞庭、湘水一线。七年，助后梁戍守江南之周师败于陈，后梁之</w:t>
        <w:br/>
        <w:t>长沙、武陵、南平诸郡尽失。天保六年(567)，陈湘州刺史华皎叛附后梁，后梁</w:t>
        <w:br/>
        <w:t>自巴陵南下，寻败于陈，河东、巴陵又为陈所攻取。九年，后梁复为陈败于竟陵</w:t>
        <w:br/>
        <w:t>青泥，峡口南岸之安蜀城陷于陈。至是，后梁尽失江南地，江陵受敌。十年，北</w:t>
        <w:br/>
        <w:t>周以后梁无江南地，势甚窘迫，乃以基(治章山)、平(治漳川)、鄀(治武宁)三州</w:t>
        <w:br/>
        <w:t>益其北境，然本皆江陵旧土。后梁疆域至此遂定，有四州之地，其实论之广狭，</w:t>
        <w:br/>
        <w:t>唯当“全有西晋南郡之地”⑥。</w:t>
        <w:br/>
        <w:t>隋开皇七年(587)，杨坚召后梁主萧琮入长安，废后梁。九年，隋师从广</w:t>
        <w:br/>
        <w:t>陵、横江两路入建康，陈后主陈叔宝降，并手书诏谕诸将，荆、湘、巴、郢次第降</w:t>
        <w:br/>
        <w:t>隋，吴、东扬二州为隋平定，岭南诸州亦受安抚，陈亡。至是南并于北，疆土</w:t>
        <w:br/>
        <w:t>一统。</w:t>
        <w:br/>
        <w:t>① 胡阿祥：《六朝疆域与政区研究》，第127页。</w:t>
        <w:br/>
        <w:t>②</w:t>
        <w:br/>
        <w:t>顾颉刚、史念海：《中国疆域沿革史》，商务印书馆，2004年，第118页。</w:t>
        <w:br/>
        <w:t>③</w:t>
        <w:br/>
        <w:t>徐文范《东晋南北朝舆地表》以陈太建五年(573)有州八十，太建十二年有州六十四；胡阿祥《六朝</w:t>
        <w:br/>
        <w:t>疆域与政区研究》第十二章《史料评说及梁、陈政区建置表》则认为祯明二年(588)有州四十三。</w:t>
        <w:br/>
        <w:t>④</w:t>
        <w:br/>
        <w:t>《隋书》卷29《地理志》。</w:t>
        <w:br/>
        <w:t>⑤《资治通鉴》卷165承圣三年及胡三省注。</w:t>
        <w:br/>
        <w:t>⑥ 胡阿祥：《六朝疆域与政区研究》，第126页。</w:t>
      </w:r>
    </w:p>
    <w:p>
      <w:r>
        <w:br w:type="page"/>
      </w:r>
    </w:p>
    <w:p>
      <w:r>
        <w:t>第一编·第一章 三国两晋南朝之疆域变迁 51</w:t>
        <w:br/>
        <w:t>第四节三国两晋南朝疆域变迁的分析</w:t>
        <w:br/>
        <w:t>就上述三国两晋南朝之疆域变迁概况进行归纳与分析，可以显示出一些</w:t>
        <w:br/>
        <w:t>带有规律性的事实以及这些事实背后的影响因素。</w:t>
        <w:br/>
        <w:t>其一，对立政权之间的征伐与争战是疆域变迁的直接原因。</w:t>
        <w:br/>
        <w:t>三国两晋南朝370年间，先是承东汉末年的群雄角逐，而达成三方鼎峙、</w:t>
        <w:br/>
        <w:t>彼此争战的局面；再是八王之乱、五胡立国、中原板荡，晋室被迫南渡；随后的</w:t>
        <w:br/>
        <w:t>东晋、南朝虽然偏安江左，却也与十六国北朝相互征伐。至于政权之间边境线</w:t>
        <w:br/>
        <w:t>上的争城掠地，更是少有间断。诸如此类，使得各别政权的疆域屡有盈缩，疆</w:t>
        <w:br/>
        <w:t>埸之间，或此或彼，极为复杂。</w:t>
        <w:br/>
        <w:t>以东晋南朝为例，大略言之，东晋较稳定的疆域范围，北抵淮南、江北，东</w:t>
        <w:br/>
        <w:t>及东海，南达南海兼有交趾。西土巴蜀、南中，当成汉衰亡以后，为东晋所取；</w:t>
        <w:br/>
        <w:t>后来又落入前秦苻坚之手，继为东晋叛乱的地方官谯纵割据，及东晋末年义熙</w:t>
        <w:br/>
        <w:t>中，重新收复。又义熙年间，东晋大将刘裕北伐，平南燕，灭后秦，于是东北有</w:t>
        <w:br/>
        <w:t>今山东半岛，西北有关中，北抵黄河，疆域范围之大，不仅居东晋之首，而且为</w:t>
        <w:br/>
        <w:t>东晋南朝270余年间所仅见，只是这一极盛疆域，维持的时间十分短暂，关中</w:t>
        <w:br/>
        <w:t>旋即丧失。至于南朝疆域，也是很不稳定。当刘宋初年强盛时，北以秦岭、黄</w:t>
        <w:br/>
        <w:t>河(今黄河稍北)与北魏为界，西至四川大雪山，西南包有今云南，南以今越南</w:t>
        <w:br/>
        <w:t>横山与林邑接壤，东、东南抵海，这是南朝疆域最大的时期。后来河南、淮北逐</w:t>
        <w:br/>
        <w:t>渐为北魏所侵夺，刘宋疆域于是几乎回复到东晋原有的版图。齐朝疆域大致</w:t>
        <w:br/>
        <w:t>与刘宋后期相同，而北界时有变动，后来更内移到大巴山脉、淮河以南一线。</w:t>
        <w:br/>
        <w:t>又梁朝疆域起初与萧齐后期相仿佛，一度乘北魏衰乱而向北扩展，并几乎恢复</w:t>
        <w:br/>
        <w:t>到刘宋初期的疆域。及侯景乱后，长江以北沦陷于北齐，巴蜀地区沦陷于西</w:t>
        <w:br/>
        <w:t>魏，放弃云贵高原于当地土著民族，不久又失襄樊一带于西魏，失江陵一带于</w:t>
        <w:br/>
        <w:t>西魏的附庸国后梁。及继起的南朝最后一个朝代陈朝，其疆域遂西不得巴蜀</w:t>
        <w:br/>
        <w:t>云贵，北不得淮淝荆襄，以长江为界，成为南朝四代中疆域最小的王朝。再从</w:t>
        <w:br/>
        <w:t>区域来看，东晋南朝的北部疆界(关中、河南、青齐、江汉、江淮)与西部疆界(汉</w:t>
        <w:br/>
        <w:t>中、巴蜀)的变迁最为明显，而且总的趋势是越来越向南、向东内缩，于是疆域</w:t>
        <w:br/>
        <w:t>越变越小。</w:t>
        <w:br/>
        <w:t>东晋南朝上述的疆域变迁，既与边境线上的反复拉锯、你降我叛相关，而</w:t>
        <w:br/>
        <w:t>更主要者，还是由东晋南朝的北伐西征与十六国北朝的南征东进之成败引起</w:t>
        <w:br/>
        <w:t>的。如东晋屡次北伐西征，以争北方失地与西部梁益。即以东晋与前秦之间</w:t>
      </w:r>
    </w:p>
    <w:p>
      <w:r>
        <w:br w:type="page"/>
      </w:r>
    </w:p>
    <w:p>
      <w:r>
        <w:t>52 中国行政区划通史·三国两晋南朝卷</w:t>
        <w:br/>
        <w:t>的进退为例，前秦苻坚用王猛为相，秦国大治，并迅速开疆拓土：370年东灭</w:t>
        <w:br/>
        <w:t>前燕；373年西南取东晋梁、益二州，邛、笮、夜郎等西南诸夷悉附；376年，西灭</w:t>
        <w:br/>
        <w:t>前凉，北向灭代。此后，又陷东晋襄阳、南阳、顺阳、魏兴、彭城等郡，于是前秦</w:t>
        <w:br/>
        <w:t>南境抵淮水—武当山一大巴山—长江(今重庆市境与四川省境)一线以北。是</w:t>
        <w:br/>
        <w:t>时，前秦疆域最大而东晋疆域最小。然而，383年苻坚举全国之力、志在灭晋</w:t>
        <w:br/>
        <w:t>的淝水之战溃败，本来单纯依靠军事征服维系着的鲜卑、羌、匈奴等族乘时纷</w:t>
        <w:br/>
        <w:t>起，割据建国，北方统一之局迅速瓦解；东晋则乘淝水大捷北伐西征，至385</w:t>
        <w:br/>
        <w:t>年，徐、兖、青、司、豫、梁、益七州之地尽为东晋短期收复。又南朝较大规模的</w:t>
        <w:br/>
        <w:t>北伐也有十多次，以争中原、淮北、淮西、淮南、江北、汉沔、汉中等地，但最终都</w:t>
        <w:br/>
        <w:t>难以持久、归于失败，疆域因此而有较大的内缩。</w:t>
        <w:br/>
        <w:t>其二，地理条件的限制作用决定着疆域变迁的走向与幅度。</w:t>
        <w:br/>
        <w:t>《三国志·蜀书·诸葛亮传》注引《汉晋春秋》：</w:t>
        <w:br/>
        <w:t>今议者咸以(孙)权利在鼎足，不能并力，且志望以满，无上岸之情，推</w:t>
        <w:br/>
        <w:t>此，皆似是而非也。何者？其智力不侔，故限江自保。权之不能越江，犹</w:t>
        <w:br/>
        <w:t>魏贼之不能渡汉，非力有余而利不取也。</w:t>
        <w:br/>
        <w:t>如此，孙吴“限江自保”国策的制定，是由于国力断然无法与曹魏争雄，即便与</w:t>
        <w:br/>
        <w:t>蜀汉联手，仍不足以扫定北方。再者，“限江自保”也是孙吴以己之长、克敌之</w:t>
        <w:br/>
        <w:t>短的自然选择。《三国志·吴书·周瑜传》记赤壁战前，周瑜论曹操必败，有</w:t>
        <w:br/>
        <w:t>语云：</w:t>
        <w:br/>
        <w:t>舍鞍马，仗舟楫，与吴越争衡，本非中国所长。又今盛寒，马无藁草，</w:t>
        <w:br/>
        <w:t>驱中国士众远涉江湖之间，不习水土，必生疾病①。</w:t>
        <w:br/>
        <w:t>按曹魏居北方，多步骑，水战本非所长，难逾天堑长江。又长江两岸众多的</w:t>
        <w:br/>
        <w:t>港、汊、洲、渚，于吴则易守，于魏则难攻，这也使得曹魏军队难以大举南下。</w:t>
        <w:br/>
        <w:t>同样，吴军因短于陆战，也难以北进。《资治通鉴》卷68建安二十四年胡注</w:t>
        <w:br/>
        <w:t>云：“吴国之兵力不足北向以争中原者，知车骑之地，非南兵之所便也。”即此</w:t>
        <w:br/>
        <w:t>之谓。</w:t>
        <w:br/>
        <w:t>今考孙吴所谓“限江自保”，即依托长江，守在江北。依托长江，则沿江部</w:t>
        <w:br/>
        <w:t>①同样的意思，亦见《宋书》卷95《索虏传》“史臣曰”：“夫地势有便习，用兵有短长，胡负骏足，而平原</w:t>
        <w:br/>
        <w:t>悉车骑之地，南习水斗，江湖固舟楫之乡……盖天地所以分区域也。若谓毡裘之民，可以决胜于</w:t>
        <w:br/>
        <w:t>荆、越，必不可矣；而曰楼船之夫，可以争锋于燕、冀，岂或可乎。”</w:t>
      </w:r>
    </w:p>
    <w:p>
      <w:r>
        <w:br w:type="page"/>
      </w:r>
    </w:p>
    <w:p>
      <w:r>
        <w:t>第一编·第一章 三国两晋南朝之疆域变迁 53</w:t>
        <w:br/>
        <w:t>署，实行要点防御①；守在江北，即在江淮之间、江汉之间建立起前沿防线。然</w:t>
        <w:br/>
        <w:t>则孙吴与曹魏以及后来的西晋在江淮、江汉之间争城夺地，战事繁多，疆界最</w:t>
        <w:br/>
        <w:t>无一定，原因即在于此。</w:t>
        <w:br/>
        <w:t>再举一例。公元450年至452年间，在潼关以东的黄河、长江之间，北魏</w:t>
        <w:br/>
        <w:t>南征、刘宋北伐，北魏再南征、刘宋再北伐，南北双方频有进退。北魏南征，围</w:t>
        <w:br/>
        <w:t>淮西重镇悬瓠，再南征，三路大军(横江、瓜步、广陵)临江；刘宋北伐，则两次进</w:t>
        <w:br/>
        <w:t>至黄河一线。值得关注的是，北魏并未渡江而南，刘宋也未越河而北，衡之当</w:t>
        <w:br/>
        <w:t>时的情形，是不能也而非不愿。如刘宋再次北伐时，青州刺史刘兴祖主张“长</w:t>
        <w:br/>
        <w:t>驱中山，据其关要。冀州以北，民人尚丰，兼麦已向熟，因资为易，向义之徒，必</w:t>
        <w:br/>
        <w:t>应响赴。若中州震动，黄河以南，自当消溃。臣请发青、冀七千兵，遣将领之，</w:t>
        <w:br/>
        <w:t>直入其心腹”，然后“河南众军，一时济河，若能成功，清壹可待”②；对此，南宋</w:t>
        <w:br/>
        <w:t>李焘《六朝通鉴博议》卷7云：“南北相持之际，河北固不可攻，盖其地远，虽攻</w:t>
        <w:br/>
        <w:t>而得之，必不得守；河南亦不可攻，盖其地平，虽得之，而守之必不固。……况</w:t>
        <w:br/>
        <w:t>新造之国，而可以轻议人之腹心乎？文帝之攻河南，固为失矣；而兴祖之计，亦</w:t>
        <w:br/>
        <w:t>未为得也。”同样，以北魏当时的实力，也无法渡江直捣刘宋之心腹。</w:t>
        <w:br/>
        <w:t>按三国两晋南朝时代，如黄河、长江这样险固的地理条件，一定程度上决</w:t>
        <w:br/>
        <w:t>定着南北或东西对抗的各别政权之疆域变迁的走向与幅度。以与曹魏对抗的</w:t>
        <w:br/>
        <w:t>孙吴、与十六国北朝对抗的东晋南朝言，由于其东、南两面被大海封闭，缺乏回</w:t>
        <w:br/>
        <w:t>旋余地，又处低地，不便仰攻，所以对曹魏与十六国北朝着重采取以守为主的</w:t>
        <w:br/>
        <w:t>防御战略，守国所恃则在长川大山。如在其疆界的东部，因时而异，就有守黄</w:t>
        <w:br/>
        <w:t>河、守淮河与守长江三道防线：</w:t>
        <w:br/>
        <w:t>吴之备魏，东晋之备五胡，宋、齐、梁之备元魏，陈之备高齐、周、隋，力</w:t>
        <w:br/>
        <w:t>不足者守江，进图中原者守淮，得中原而防北寇者守河。……吴有强敌，</w:t>
        <w:br/>
        <w:t>无上岸之情，陈之国势已弱，不能进取，故其所守止于江。自晋至梁，惟宋</w:t>
        <w:br/>
        <w:t>武帝守河，其余皆保淮为固，或守淮西，或守淮北，或守淮南③。</w:t>
        <w:br/>
        <w:t>而总孙吴与东晋南朝保守疆域论之，一为守黄河，特别是守住洛阳、虎牢、滑</w:t>
        <w:br/>
        <w:t>①如《三国志》卷48《吴书·孙晧传》注引干宝《晋纪》云：吴光禄大夫纪陟使魏，司马昭“又问：吴之</w:t>
        <w:br/>
        <w:t>戍备几何？’对曰：自西陵以至江都，五千七百里。’又问曰：‘道里甚远，难为坚固？’对曰：‘疆界虽</w:t>
        <w:br/>
        <w:t>远，而其险要必争之地，不过数四。””又清谢锤英《三国疆域表》云：“其固国江外，则以广陵、涂中、</w:t>
        <w:br/>
        <w:t>东兴、皖、寻阳、邾、夏口、江陵、西陵、建平为重镇，江东则以京口、建业、牛渚、柴桑、半洲、武昌、沙</w:t>
        <w:br/>
        <w:t>羡、陆口、巴丘、乐乡、公安、夷道、荆门为重镇，夹江置守。”(《二十五史补编》本)</w:t>
        <w:br/>
        <w:t>②《资治通鉴》卷126元嘉二十九年。</w:t>
        <w:br/>
        <w:t>③李焘：《六朝通鉴博议》卷1，南京出版社，2007年，第154页。</w:t>
      </w:r>
    </w:p>
    <w:p>
      <w:r>
        <w:br w:type="page"/>
      </w:r>
    </w:p>
    <w:p>
      <w:r>
        <w:t>54中国行政区划通史·三国两晋南朝卷</w:t>
        <w:br/>
        <w:t>台、碻磝四镇，以保河淮之间；二为守淮河、汉水、秦岭、大巴、米仓，守住淮北的</w:t>
        <w:br/>
        <w:t>彭城、淮南的寿阳、淮西的悬瓠、汉北的南阳、汉南的襄阳、秦岭南的南郑诸多</w:t>
        <w:br/>
        <w:t>重镇，以保江淮之间、江汉之间以及汉中、巴蜀；三为守长江，如下游的历阳与</w:t>
        <w:br/>
        <w:t>广陵、中游的江陵与武昌，以保江南根本。这三条防线中，守黄河、长江的时间</w:t>
        <w:br/>
        <w:t>其实都不长，“盖守江则已蹙，守河则已远。蹙国而守，非勇者不能；远国而守，</w:t>
        <w:br/>
        <w:t>非强者不能。孙氏臣主俱豪，兵锋所向，迎之者破，故能画长江而守之，魏人不</w:t>
        <w:br/>
        <w:t>敢南向；其后宿将旧臣，凋落继尽，而其孙用之则危矣。刘氏将卒俱精，威震天</w:t>
        <w:br/>
        <w:t>下，力倾五胡，能分命虎臣列守河南，拓跋、赫连不敢顾眄；而其子效之则败矣。</w:t>
        <w:br/>
        <w:t>故惟勇者为能守近，惟强者为能坐远”①。守黄河既不长，则关中不旋踵而失，</w:t>
        <w:br/>
        <w:t>淮北河南及青齐之地也未能久有；守长江既不长，则孙吴终为西晋所灭，陈朝</w:t>
        <w:br/>
        <w:t>终为隋所灭。比较而言，还是以守淮河、汉水、秦岭、大巴、米仓为常态，盖此线</w:t>
        <w:br/>
        <w:t>位居南北对峙时的中间推移地带，其得失往往关乎南北双方如孙吴蜀汉与曹</w:t>
        <w:br/>
        <w:t>魏之间、东晋南朝与十六国北朝之间的强弱存亡，此线南北的疆域变迁也因此</w:t>
        <w:br/>
        <w:t>最为频繁，这就诚如徐文范所言：“南北朝舆地最难分明者，莫如淮南东西及沔</w:t>
        <w:br/>
        <w:t>北汉东，以干戈战场，南北划界分疆，各有重兵镇守，位号轻无以副人望。地当</w:t>
        <w:br/>
        <w:t>险要，戍守自倍寻常。”②</w:t>
        <w:br/>
        <w:t>问题的复杂之处还在于，若“江陵去襄阳，步道五百，势同唇齿。无襄阳，</w:t>
        <w:br/>
        <w:t>则江陵受敌不立”③，此即疆域变迁中的唇齿原则。如此，孙吴与东晋南朝欲</w:t>
        <w:br/>
        <w:t>保长江，就必须控制江北，布兵于江淮之间与江汉之间，以为长江屏蔽。同样</w:t>
        <w:br/>
        <w:t>的道理，保淮河守汉水，也必须尽可能地控制淮汉以北的土地，以为南北缓冲，</w:t>
        <w:br/>
        <w:t>如有可能，当固黄河防线，以屏蔽淮汉。而在河淮之间，青齐与中原又相为唇</w:t>
        <w:br/>
        <w:t>齿。至于西部地区的汉中与巴蜀、巴蜀与南中，长江一线的巴蜀与荆楚、荆楚</w:t>
        <w:br/>
        <w:t>与吴越、荆楚与巴蜀及吴越等，也无不体现出唇齿相依的关系。</w:t>
        <w:br/>
        <w:t>要之，长川大山的层层设防、重镇要地的此呼彼应、边境区域的唇齿相依，</w:t>
        <w:br/>
        <w:t>影响着据南面北的孙吴、蜀汉与东晋南朝保守疆域的成效，甚至决定了其疆域</w:t>
        <w:br/>
        <w:t>变迁的走向与幅度。与此相对应，据北面南的曹魏、统一前的西晋以及十六</w:t>
        <w:br/>
        <w:t>国、北朝，自然也不例外。在东部，其南向开拓疆域的极限是兵临长江；在中</w:t>
        <w:br/>
        <w:t>部，其南向开拓疆域的极限是据有汉水流域；而在西部，则一旦拥有了汉中，南</w:t>
        <w:br/>
        <w:t>方政权的巴蜀甚至南中便难以维持。</w:t>
        <w:br/>
        <w:t>①李焘：《六朝通鉴博议》卷9，第243页。</w:t>
        <w:br/>
        <w:t>②徐文范：《东晋南北朝舆地表·郡县表》卷1，《二十五史补编》本，第329页。</w:t>
        <w:br/>
        <w:t>③《南齐书》卷14《州郡志》，中华书局，1972年。</w:t>
      </w:r>
    </w:p>
    <w:p>
      <w:r>
        <w:br w:type="page"/>
      </w:r>
    </w:p>
    <w:p>
      <w:r>
        <w:t>第一编·第一章 三国两晋南朝之疆域变迁 55</w:t>
        <w:br/>
        <w:t>地理条件的限制作用，还不仅表现在南北对抗的双方疆域的开拓方向与</w:t>
        <w:br/>
        <w:t>保守范围方面，也表现在东西对抗的政权之间。比如东汉末年以来，孙权与刘</w:t>
        <w:br/>
        <w:t>备之间围绕荆州的争夺，以及三国时代孙吴与蜀汉之间的疆界状况，就受到了</w:t>
        <w:br/>
        <w:t>地理条件的深刻影响。以言荆州，东汉建安十八年(208)赤壁战后，先是刘备</w:t>
        <w:br/>
        <w:t>有荆州大部，孙权有荆州小部，再是孙、刘两家分荆州，“长沙、江夏、桂阳以东</w:t>
        <w:br/>
        <w:t>属权，南郡、零陵、武陵以西属备”①；再是孙权夺有荆州，其势力延伸至三峡以</w:t>
        <w:br/>
        <w:t>东，东汉荆州之大部入其掌握之中；最后在222年，孙权再败刘备，保有荆州。</w:t>
        <w:br/>
        <w:t>在此过程中，刘备及其汉政权、孙权及其吴政权之疆域随之盈缩，频繁变迁。</w:t>
        <w:br/>
        <w:t>而两家之所以拼死以争荆州，盖从当时形势看，荆州对孙权、对刘备都至关重</w:t>
        <w:br/>
        <w:t>要。荆州交通便利，地势险固，位当冲要，经济条件优越，户口繁盛；又南北士</w:t>
        <w:br/>
        <w:t>人多避乱于此，荟萃了天下人才。对于刘备来说，荆州本是安身立命之地，若</w:t>
        <w:br/>
        <w:t>据有之，北可出伊、洛进击曹操，西可规取巴、蜀。反之，孙权若据有荆州，既屏</w:t>
        <w:br/>
        <w:t>蔽江东，与曹操抗衡，亦可沿江而上，扩展地盘。因此，“彼荆州者，孙、刘之所</w:t>
        <w:br/>
        <w:t>必争也”②，而对比刘备，荆州的重要性对孙权似乎还更强一些。及至围绕荆</w:t>
        <w:br/>
        <w:t>州长期的明争暗斗告终，孙吴与蜀汉的疆域规模因此底定，而三国鼎立形势也</w:t>
        <w:br/>
        <w:t>才正式确立，从此曹魏、孙吴、蜀汉三国都有了比较稳定的疆界。其中，以结成</w:t>
        <w:br/>
        <w:t>同盟、共抗曹魏为主的蜀汉与孙吴之间的疆界，又与长江三峡之特殊的地理形</w:t>
        <w:br/>
        <w:t>势有关。蜀汉东拒孙吴，以白帝(今重庆奉节县东)为重镇；孙吴西拒蜀汉，则</w:t>
        <w:br/>
        <w:t>以建平(今重庆巫山县北)为西门。</w:t>
        <w:br/>
        <w:t>其三，正统观念的影响造成疆域变迁的若干特征。</w:t>
        <w:br/>
        <w:t>以上主要从“守”的角度，讨论了孙吴、蜀汉、东晋南朝疆域变迁与地理条</w:t>
        <w:br/>
        <w:t>件之间的关系；再从“攻”的角度来看，则正统观念的影响非常明显。</w:t>
        <w:br/>
        <w:t>何谓正统？欧阳修《正统论》云：“正者，所以正天下之不正也；统者，所以</w:t>
        <w:br/>
        <w:t>合天下之不一也。………夫居天下之正，合天下于一，斯正统矣。”③“正”者文</w:t>
        <w:br/>
        <w:t>化，“统”者地理，即文化上得皇位继承或禅让的资格、有饮食衣服诗书礼乐的</w:t>
        <w:br/>
        <w:t>传承，地理上拥据中州大地乃至统一华夏，是为正统。正统在统一王朝是不成</w:t>
        <w:br/>
        <w:t>问题的，而在分裂时代，各个政权、各个民族的争夺、宣称、彰显正统，理由既丰</w:t>
        <w:br/>
        <w:t>富多彩，做法也五花八门，影响则极为广泛。比如正是在正统观念的影响下，</w:t>
        <w:br/>
        <w:t>十六国前秦苻坚发动淝水之战，意在完成政治版图的统一;北魏孝文帝迁都洛</w:t>
        <w:br/>
        <w:t>①《三国志》卷47《吴书·孙权传》。</w:t>
        <w:br/>
        <w:t>②《三国志》卷10《魏书·贾诩传》裴注。</w:t>
        <w:br/>
        <w:t>3</w:t>
        <w:br/>
        <w:t>李逸安点校：《欧阳修全集》，中华书局，2001年，第275、278页。</w:t>
      </w:r>
    </w:p>
    <w:p>
      <w:r>
        <w:br w:type="page"/>
      </w:r>
    </w:p>
    <w:p>
      <w:r>
        <w:t>56中国行政区划通史·三国两晋南朝卷</w:t>
        <w:br/>
        <w:t>阳与厉行汉化，意在强化地理位置的居中与文化地位的正宗；而失去地理正统</w:t>
        <w:br/>
        <w:t>的蜀汉政权，既以汉室正统自居，又秉持着“王业不偏安”的理念，故而屡次起</w:t>
        <w:br/>
        <w:t>兵北伐曹魏；至于退守南方的东晋南朝政权，也一直着意于恢复中原故地，或</w:t>
        <w:br/>
        <w:t>从未放弃扬言恢复中原故地。</w:t>
        <w:br/>
        <w:t>在魏晋南北朝长期的南北分裂、东西对立的形势中，最具地理正统与文化</w:t>
        <w:br/>
        <w:t>正统象征意味者，为东汉旧都洛阳。“洛阳四面受敌，非用武之地”①，而诸多</w:t>
        <w:br/>
        <w:t>政权必欲得洛阳，看重的是其位居天下之中的特殊的政治与文化地位②。比</w:t>
        <w:br/>
        <w:t>如具体到正统意识强烈、拥有文化传承正统、无奈退守南方的东晋南朝，虽然</w:t>
        <w:br/>
        <w:t>以守为本，“至于乘间攻取，则亦不惮用兵”③；而其用兵的一个关键指向，便是</w:t>
        <w:br/>
        <w:t>洛阳所在的中原核心地域：</w:t>
        <w:br/>
        <w:t>东晋以还，虽皆守淮，晋讨慕容暐梁宋，元颢所争亦在于河南。然考</w:t>
        <w:br/>
        <w:t>其兵之所出，不过二道。一自建康济江，或指梁宋，或向青齐；一自荆襄逾</w:t>
        <w:br/>
        <w:t>沔，或掠秦雍，或徇许洛。东晋之祖逖、庾亮、褚裒、殷浩、桓温、谢玄，宋之</w:t>
        <w:br/>
        <w:t>武帝、檀道济、到彦之、萧斌、思话，梁之韦叡、裴邃、曹景宗、陈庆之之徒，</w:t>
        <w:br/>
        <w:t>北伐之师不由于此则由于彼，中原有衅则进兵，寇盗方强则入守，史策所</w:t>
        <w:br/>
        <w:t>载，皆可知矣④。</w:t>
        <w:br/>
        <w:t>东晋南朝北伐中，洛阳中州之地的地位由此可见。就具体史实言，则东晋</w:t>
        <w:br/>
        <w:t>桓温、谢玄、刘裕与宋到彦之、梁陈庆之都曾收复洛阳，而每次收复，也都</w:t>
        <w:br/>
        <w:t>会引起南方建康朝野迁都洛阳、光复故土、疆理华夏之议。然而也因为志</w:t>
        <w:br/>
        <w:t>在洛阳的政治目的太过直接与明显，决定了东晋南朝的北伐往往逆水而</w:t>
        <w:br/>
        <w:t>上，过分依赖水军，战略战术单一，从而导致失败，开拓的中原疆土也就难</w:t>
        <w:br/>
        <w:t>以保持⑤。</w:t>
        <w:br/>
        <w:t>①《周书》卷18《王思政传》，中华书局，1971年。按洛阳东据成皋，西阻崤、渑，背倚大河，面向伊、洛，</w:t>
        <w:br/>
        <w:t>即也有关河之固，然而诚如《汉书·张良传》所载张良之言：“虽有此固，其中小，不过数百里，田地</w:t>
        <w:br/>
        <w:t>薄，四面受敌，此非用武之国。”</w:t>
        <w:br/>
        <w:t>②</w:t>
        <w:br/>
        <w:t>万绳楠整理的《陈寅恪魏晋南北朝史讲演录》指出：“洛阳为东汉、魏、晋故都，北朝汉人有认庙不</w:t>
        <w:br/>
        <w:t>认神的观念，谁能定鼎嵩洛，谁便是文化正统的所在。正统论中也有这样一种说法，谁能得到中</w:t>
        <w:br/>
        <w:t>原的地方，谁便是正统。如果想被人们认为是文化正统的代表，假定不能并吞南朝，也要定鼎嵩</w:t>
        <w:br/>
        <w:t>洛。”黄山书社，1987年，第234页。</w:t>
        <w:br/>
        <w:t>③李焘：《六朝通鉴博议》卷1，第155页。</w:t>
        <w:br/>
        <w:t>④李焘：《六朝通鉴博议》卷1,第155页。</w:t>
        <w:br/>
        <w:t>⑤参胡阿祥：《“天下之中”及其正统意义》，《文史知识》2010年第11期。</w:t>
      </w:r>
    </w:p>
    <w:p>
      <w:r>
        <w:br w:type="page"/>
      </w:r>
    </w:p>
    <w:p>
      <w:r>
        <w:t>第二章</w:t>
        <w:br/>
        <w:t>三国两晋南朝之</w:t>
        <w:br/>
        <w:t>政区制度</w:t>
        <w:br/>
        <w:t>三国两晋南朝政区的考述，简而言之，应该包括政区建置与政区制度两大</w:t>
        <w:br/>
        <w:t>方面。政区制度指导着或者规范了政区建置，政区建置实践着或者改变了政</w:t>
        <w:br/>
        <w:t>区制度。如此，讨论政区建置，则政区制度从中可见大概，而探讨政区制度，也</w:t>
        <w:br/>
        <w:t>可加深对于政区建置的理解。本着这样的思路，本章以第二编至第十编的政</w:t>
        <w:br/>
        <w:t>区建置之考证为基础，先行集中叙述三国两晋南朝之政区制度。</w:t>
        <w:br/>
        <w:t>按三国两晋南朝的政区建置，从层级看，是州、郡、县三级制；从种类看，除</w:t>
        <w:br/>
        <w:t>了一般的州、郡、县政区外，也有相当特殊的政区，如蜀汉、孙吴的遥领、虚封，</w:t>
        <w:br/>
        <w:t>东晋、南朝的侨州、侨郡、侨县以及双头州、双头郡，南朝领有郡县的宁蛮府以</w:t>
        <w:br/>
        <w:t>及左郡左县、俚郡僚郡①；又从领属上看，发展到南朝特别是南朝的中后期，有</w:t>
        <w:br/>
        <w:t>些州只领很少的郡，有些郡只领很少的县，甚至有州不领郡、郡不领县者，这实</w:t>
        <w:br/>
        <w:t>际上意味着正常的州、郡、县领属关系遭到了破坏。</w:t>
        <w:br/>
        <w:t>无疑，上述三国两晋南朝政区建置的层级、种类、领属，与对应时期的政区</w:t>
        <w:br/>
        <w:t>制度密不可分，相当程度上即是政区制度指导下的产物；然而另一方面，其时</w:t>
        <w:br/>
        <w:t>政区建置的事实，由于复杂的原因，也在逐渐地改变、突破政区制度的规范，甚</w:t>
        <w:br/>
        <w:t>至在这种改变与突破中，形成了新的成文或者不成文的政区制度。比如通常</w:t>
        <w:br/>
        <w:t>认为，三国两晋南朝政区实行的是州、郡、县三级制，其实不然。考东晋应詹上</w:t>
        <w:br/>
        <w:t>疏：“都督可课佃二十顷，州十顷，郡五顷，县三顷。”②东晋范宁陈时政：“夫府</w:t>
        <w:br/>
        <w:t>以统州，州以监郡，郡以莅县。”③又南齐孔稚珪表云：“今府州郡县千有余</w:t>
        <w:br/>
        <w:t>狱。”④这里所谓“府”，指的是都督府。虽然，东晋南朝都督府从制度上说属</w:t>
        <w:br/>
        <w:t>①所谓特殊政区，为了便于理解，不妨举我国现行政区为例。2005年底，我国省级政区34个，23省</w:t>
        <w:br/>
        <w:t>是“一般政区”，4直辖市、5自治区、2特别行政区即为“特殊政区”；同样，地级政区中，地级市是</w:t>
        <w:br/>
        <w:t>“一般政区”，而17地区、30自治州、3盟则是“特殊政区”。又“僚”郡以及作为民族名称的“僚”，本</w:t>
        <w:br/>
        <w:t>作“獠”，本编统一改作“僚”。</w:t>
        <w:br/>
        <w:t>《晋书》卷70《应詹传》。</w:t>
        <w:br/>
        <w:t>③《晋书》卷75《范宁传》。</w:t>
        <w:br/>
        <w:t>④《南齐书》卷48《孔稚珪传》</w:t>
      </w:r>
    </w:p>
    <w:p>
      <w:r>
        <w:br w:type="page"/>
      </w:r>
    </w:p>
    <w:p>
      <w:r>
        <w:t>58中国行政区划通史·三国两晋南朝卷</w:t>
        <w:br/>
        <w:t>于军事性质，但据上引史料的课佃、统州、设狱之民刑诸政以及府与州、郡、</w:t>
        <w:br/>
        <w:t>县并述，则都督府已经逐渐过渡到兼具地方行政机构的性质，于是东晋南朝</w:t>
        <w:br/>
        <w:t>在州级之上，就俨然有了更高更大的一级政区，即都督区，其统制机构则称</w:t>
        <w:br/>
        <w:t>都督府①。又如东晋南朝的侨州郡县，本属随宜性的临时建置，然而长期地</w:t>
        <w:br/>
        <w:t>“随宜”下来，也就成了东晋南朝政区中重要的组成部分、重要而且特殊的政区</w:t>
        <w:br/>
        <w:t>制度。</w:t>
        <w:br/>
        <w:t>诸如此类的问题，都可归入“三国两晋南朝政区制度”的讨论范围之内。</w:t>
        <w:br/>
        <w:t>今即分节讨论如下。需要说明者，鉴于千数百年来，学者们围绕三国两晋南朝</w:t>
        <w:br/>
        <w:t>政区制度的研究，大多集中在一般州郡县制度方面，而于遥领、虚封、侨置、双</w:t>
        <w:br/>
        <w:t>头、左郡左县等特殊制度，或语焉不详或缺乏分析，所以笔者将略前人所详、详</w:t>
        <w:br/>
        <w:t>前人所略，重点探讨若干种特殊政区制度；至于一般制度(如府州郡县乡里)，</w:t>
        <w:br/>
        <w:t>仅作简单交代。</w:t>
        <w:br/>
        <w:t>第一节三国两晋南朝的府州郡县乡里制度</w:t>
        <w:br/>
        <w:t>三国两晋南朝政区，正式实行的是州、郡、县三级制，县以下则为乡、里；东</w:t>
        <w:br/>
        <w:t>晋南朝时代，军事性质的都督府又逐渐具有了行政性质。以下略述三国两晋</w:t>
        <w:br/>
        <w:t>南朝的府、州、郡、县、乡、里制度之一般情形②。</w:t>
        <w:br/>
        <w:t>一、都督与都督府</w:t>
        <w:br/>
        <w:t>《南齐书》卷16《百官志》以为，都督“起汉从[顺]帝时，御史中丞冯赦③讨</w:t>
        <w:br/>
        <w:t>九江贼，督扬、徐二州军事”。汉末三国时期，由于分裂割据的混乱局面，都督</w:t>
        <w:br/>
        <w:t>一职遂为常态。《晋书》卷34《羊祜传》载羊祜之言：“昔魏武帝置都督，类皆与</w:t>
        <w:br/>
        <w:t>州相近，以兵势好合恶离。”又唐长孺指出：“延康元年曹丕称帝前都督职称已</w:t>
        <w:br/>
        <w:t>制度化了。”④《宋书》卷39《百官志》亦载：“魏文帝黄初二年⑤，始置都督诸州</w:t>
        <w:br/>
        <w:t>①严耕望《中国地方行政制度史》乙部卷上《魏晋南朝地方行政制度》指出：“魏晋南北朝时代，都督</w:t>
        <w:br/>
        <w:t>对于属州之控制权虽较唐代节镇之于属州为弱，然影响政局亦至深远。且就督区而言，其固定性</w:t>
        <w:br/>
        <w:t>既不在唐代节度区之下，而幅员则又过之，故魏晋南北朝之此一制度实为一重要而至堪注意之制</w:t>
        <w:br/>
        <w:t>度。”台湾中研院历史语言研究所，1990年，第1页。</w:t>
        <w:br/>
        <w:t>②</w:t>
        <w:br/>
        <w:t>关于三国两晋南朝一般意义上的府州郡县制度，过去学者已多有研究，最称详赡者为严耕望的</w:t>
        <w:br/>
        <w:t>《中国地方行政制度史》乙部卷上《魏晋南朝地方行政制度》。本节于严氏大著多有参考。</w:t>
        <w:br/>
        <w:t>③</w:t>
        <w:br/>
        <w:t>“冯赦”当作“冯绳”，《后汉书》卷38《冯绳传》：“征拜御史中丞。顺帝末，以绳持节督扬州诸郡</w:t>
        <w:br/>
        <w:t>军事。”(中华书局，1965年)</w:t>
        <w:br/>
        <w:t>④唐长孺：《西晋分封与宗王出镇》，收入氏著《魏晋南北朝史论拾遗》，中华书局，1983年，第127页。</w:t>
        <w:br/>
        <w:t>⑤《晋书》卷24《职官志》作“黄初三年”。</w:t>
      </w:r>
    </w:p>
    <w:p>
      <w:r>
        <w:br w:type="page"/>
      </w:r>
    </w:p>
    <w:p>
      <w:r>
        <w:t>第一编·第二章 三国两晋南朝之政区制度 59</w:t>
        <w:br/>
        <w:t>军事，或领刺史。”据“或领刺史”，可知当时大多数都督不领刺史。晋承魏制，</w:t>
        <w:br/>
        <w:t>“晋太康中，都督知军事，刺史治民，各用人”①，即军民分治；及“惠帝末，乃并</w:t>
        <w:br/>
        <w:t>任，非要州则单为刺史”②。从此以后，都督多领治所之州刺史，而且军民</w:t>
        <w:br/>
        <w:t>合治。</w:t>
        <w:br/>
        <w:t>都督本来是为了治军而设的，与刺史分统军民。但是因为都督的地位较</w:t>
        <w:br/>
        <w:t>高，而且常常兼统两州以上，所以在军事方面，刺史势必统录于都督。由此而</w:t>
        <w:br/>
        <w:t>言，都督对于刺史似有统辖指挥之权，但事实上刺史仍然保有其独立的地位，</w:t>
        <w:br/>
        <w:t>两者间的关系很不正常；再者，都督与治所之州刺史同驻一城，往往争衡不睦，</w:t>
        <w:br/>
        <w:t>曹魏尤其如此。及至西晋，都督、刺史间的关系，形式上仍同于曹魏，但都督持</w:t>
        <w:br/>
        <w:t>节统军，威权日隆，时间既久，其与刺史间的统隶关系也逐渐定型化，刺史常退</w:t>
        <w:br/>
        <w:t>避以免冲突，都督遂有越权兼理民事者。于是西晋惠帝末，乃制都督兼领治所</w:t>
        <w:br/>
        <w:t>之州刺史(也有不兼刺史者)，以收事权统一之效；晋室南渡后，都督则例兼治</w:t>
        <w:br/>
        <w:t>所之州刺史。</w:t>
        <w:br/>
        <w:t>都督既例兼治所之州刺史，则本州之内，军事与民刑诸政已由都督全权控</w:t>
        <w:br/>
        <w:t>制，《历代职官表》卷50“总督巡抚”条所谓“有不治军之刺史，而无不治民之都</w:t>
        <w:br/>
        <w:t>督，江左尤重其任”即是。又都督常兼统两三州，或四五州以上(且有兼统某州</w:t>
        <w:br/>
        <w:t>之某某数郡者)，彼此间也有上下统属关系。这样，都督就俨然成为州刺史之</w:t>
        <w:br/>
        <w:t>上的更高一级军民长官。对于属州(属郡)，统府既有指挥督察之权，可征聚兵</w:t>
        <w:br/>
        <w:t>戎，可调用财物，可板授郡守，又可上言黜陟刺史(太守)。然而，属州刺史也还</w:t>
        <w:br/>
        <w:t>保持着半独立的地位，如统府反叛中央时，属州刺史常有不听命者，都督并不</w:t>
        <w:br/>
        <w:t>能完全控制。</w:t>
        <w:br/>
        <w:t>都督实际为一通称。依其统军(有都督、监、督三级)和加节(有使持节、持</w:t>
        <w:br/>
        <w:t>节、假节三级)的轻重高低，可分为九等，依次为：使持节都督、持节都督、假节</w:t>
        <w:br/>
        <w:t>都督、使持节监、持节监、假节监、使持节督、持节督、假节督，其职权大小都不</w:t>
        <w:br/>
        <w:t>一致。如“使持节得杀二千石以下；持节杀无官位人，若军事得与使持节同；假</w:t>
        <w:br/>
        <w:t>节唯军事得杀犯军令者”③。又凡统军，不论都督、监、督，皆加将军名号，开府</w:t>
        <w:br/>
        <w:t>置佐④，其佐吏分三类，即上佐(长史、司马等)、外曹(诸曹参军，如录事、记室、</w:t>
        <w:br/>
        <w:t>户曹等)、阁内(功曹史、主簿等)。阁内可由都督自行辟用；上佐、外曹按制度</w:t>
        <w:br/>
        <w:t>应由朝廷除授，但都督可以提出人选，进行推荐，而且某些位尊权重的都督所</w:t>
        <w:br/>
        <w:t>①②《南齐书》卷16《百官志》。</w:t>
        <w:br/>
        <w:t>③《宋书》卷39《百官志》。</w:t>
        <w:br/>
        <w:t>④“统军”、“加节”两者比较，当时重在统军的等级，加节的等级则尚次要。</w:t>
      </w:r>
    </w:p>
    <w:p>
      <w:r>
        <w:br w:type="page"/>
      </w:r>
    </w:p>
    <w:p>
      <w:r>
        <w:t>60</w:t>
        <w:br/>
        <w:t>中国行政区划通史·三国两晋南朝卷</w:t>
        <w:br/>
        <w:t>荐，照例获得批准，实际上是先已任用，再上一表，关照一声而已，由此可见都</w:t>
        <w:br/>
        <w:t>督用人权之大。</w:t>
        <w:br/>
        <w:t>综上所述，都督就其军事统率权而言，大多并不局限于一州；就其行政管</w:t>
        <w:br/>
        <w:t>辖权而论，虽限于本州，但由于都督加节有专杀特权，故其军事辖区内所有属</w:t>
        <w:br/>
        <w:t>州刺史也不得不受其控制，从而实际上在大多数地方形成了比州更高一级的</w:t>
        <w:br/>
        <w:t>大政区，即大都督区，这种情形，略同于唐中叶以后的节度观察使制与明清时</w:t>
        <w:br/>
        <w:t>代的总督制。</w:t>
        <w:br/>
        <w:t>二、州与刺史</w:t>
        <w:br/>
        <w:t>汉制刺史为监察官，地方政区为郡、县两级制。及汉末大乱，刺史渐得操</w:t>
        <w:br/>
        <w:t>持行政权，遂转变为一州的行政长官，地方行政也形成为事实上的州郡县三级</w:t>
        <w:br/>
        <w:t>制。陈寿曰：“自汉季以来，刺史总统诸郡，赋政于外，非若曩时司察之而</w:t>
        <w:br/>
        <w:t>已。”①即此之谓。</w:t>
        <w:br/>
        <w:t>刺史又称州牧②，州牧地位且高于刺史。大体曹魏以称刺史为多，蜀汉或</w:t>
        <w:br/>
        <w:t>称牧(诸葛亮以丞相领益州牧)或称刺史，而孙吴多称牧。西晋则还称刺史，唯</w:t>
        <w:br/>
        <w:t>首都洛阳所在的司州称牧③，以示尊崇。东晋南朝时代，首都建康所在的扬州</w:t>
        <w:br/>
        <w:t>长官仍称刺史，州牧一称遂废④。</w:t>
        <w:br/>
        <w:t>刺史的品第，有领兵与不领兵之分。曹魏领兵刺史，第四品，不领兵的单</w:t>
        <w:br/>
        <w:t>车刺史，第五品。及西晋统一，“太康三年，罢刺史将军官。刺史依汉制，三年</w:t>
        <w:br/>
        <w:t>一入奏事”⑤，即刺史为单车。而自西晋末年开始，刺史又大多领兵，兼治军</w:t>
        <w:br/>
        <w:t>旅。其领兵者，首为加将军、加督、加节的都督刺史，位二品；次为只加将军的</w:t>
        <w:br/>
        <w:t>刺史，位四品；又次为不领兵即不加将军名号者，称为单车刺史，位五品。在这</w:t>
        <w:br/>
        <w:t>三种刺史中，单车刺史较少，地位也最低，仅有治理本州民政之权。领兵刺史</w:t>
        <w:br/>
        <w:t>则开府置佐，各有军府机构。而不论领兵与否，作为刺史，都各有一套处理州</w:t>
        <w:br/>
        <w:t>①《三国志》卷15史臣评。按东汉末年以前，州并非行政区域，而是监察区域；刺史不过以六条察郡</w:t>
        <w:br/>
        <w:t>国(详《汉书》卷19《百官公卿表》颜师古注)，品秩为六百石(郡国长官守、相二千石)。这种制度有</w:t>
        <w:br/>
        <w:t>其缺陷。当地方多事之秋，由于郡境过小，以一郡的权力与能力无法进行治理，因此在郡以上再</w:t>
        <w:br/>
        <w:t>设置一级政区的需要，一直隐然存在。及东汉末年，黄巾民变，郡太守难以镇压，于是朝廷不得不</w:t>
        <w:br/>
        <w:t>派中央高级官员九卿出任州牧，为二千石，而且掌握了辟官、莅政、理财、治军等权力，以镇压民</w:t>
        <w:br/>
        <w:t>变。这样，州就自然转化为郡以上的一级政区。</w:t>
        <w:br/>
        <w:t>②</w:t>
        <w:br/>
        <w:t>州牧借用的是《尚书·尧典》十二州牧的旧名。</w:t>
        <w:br/>
        <w:t>③</w:t>
        <w:br/>
        <w:t>西晋之司州牧，约等同于曹魏之司隶校尉。东汉、曹魏司隶校尉所辖区为司隶校尉部，曹魏时也</w:t>
        <w:br/>
        <w:t>称司州，及西晋始定名司州。</w:t>
        <w:br/>
        <w:t>④</w:t>
        <w:br/>
        <w:t>宋顺帝昇明二年(478)改刺史为牧，后仍称刺史。</w:t>
        <w:br/>
        <w:t>⑤《北堂书钞》卷72引王隐《晋书》，中华书局，1989年。</w:t>
      </w:r>
    </w:p>
    <w:p>
      <w:r>
        <w:br w:type="page"/>
      </w:r>
    </w:p>
    <w:p>
      <w:r>
        <w:t>第一编·第二章 三国两晋南朝之政区制度 61</w:t>
        <w:br/>
        <w:t>政的机构，其属吏也可分为三类，即所谓上纲(别驾、治中等从事)、外系(祭酒、</w:t>
        <w:br/>
        <w:t>议曹等从事)、内系(即门下，有主簿、西曹书佐、录事等)。单车刺史属吏的任</w:t>
        <w:br/>
        <w:t>用，由刺史自辟，也偶尔由中央除授。领兵刺史的佐吏，有州吏与府佐两个系</w:t>
        <w:br/>
        <w:t>统。州吏任用权自属刺史；至于将军府佐，本非地方官吏，依制当由朝廷除授，</w:t>
        <w:br/>
        <w:t>不由长官自辟，而事实上，刺史荐举之权甚重，且得直接板授地位较低的参军。</w:t>
        <w:br/>
        <w:t>刺史用人权之大且不限于军府曹佐，还可察举秀才；即于外郡太守、县令，也可</w:t>
        <w:br/>
        <w:t>自由表请任用之。另外，自东晋以至梁、陈，为加强刺史的控制权，诸州刺史颇</w:t>
        <w:br/>
        <w:t>有自领都郡(刺史治所之郡)太守者。</w:t>
        <w:br/>
        <w:t>州的地位有时又有大小高卑之别。如《宋书》卷40《百官志》：秀才，“晋江</w:t>
        <w:br/>
        <w:t>左扬州岁举二人，诸州举一人，或三岁一人，随州大小”，可见其时州至少分作</w:t>
        <w:br/>
        <w:t>三等。梁制见于《隋书》卷26《百官志》。此志详述诸州佐吏地位不同，“各因</w:t>
        <w:br/>
        <w:t>其州之大小而置员”。天监中，诸州佐吏以班多者为贵，其中以扬州第一，南徐</w:t>
        <w:br/>
        <w:t>州次之，荆、江、雍、郢、南兖五州又次之，湘、豫、司、益、广、青、衡七州再次之，</w:t>
        <w:br/>
        <w:t>北徐、北兖、梁、交、南梁五州复次之，越、桂、宁、霍四州殿后，是分州为六等。</w:t>
        <w:br/>
        <w:t>又据《隋书》卷24《食货志》，扬、南徐等大州比令、仆班，宁、桂等小州比参军</w:t>
        <w:br/>
        <w:t>班。按此尚为天监初年制度。其后州疆大见分割，至大同年间有州百余，《资</w:t>
        <w:br/>
        <w:t>治通鉴》卷158大同五年(539)记事，云分州为五品，“上品二十州，次品十州，</w:t>
        <w:br/>
        <w:t>次品八州，次品二十三州，下品二十一州。……五品之外，又有二十余州，不知</w:t>
        <w:br/>
        <w:t>处所”，“其位秩高卑，参僚多少，皆以是为差”，可见其时州的等级悬殊，又过于</w:t>
        <w:br/>
        <w:t>天监。及陈，诸州据《隋书》卷26《百官志》，扬、南徐、东扬三州为上(三品)；</w:t>
        <w:br/>
        <w:t>荆、江、南兖、郢、湘、雍等州次之(四品)；豫、益、广、衡、青(领冀州)、北兖、北</w:t>
        <w:br/>
        <w:t>徐、梁(领南秦州)、司、南梁、交、越、桂、霍、宁十五州为下(五品)；凡单车刺史，</w:t>
        <w:br/>
        <w:t>加督进一品，都督进二品，不论持节、假节。按此处列述者仍为著名的旧州，新</w:t>
        <w:br/>
        <w:t>置小州必有地位在霍、宁以下者，难以详考。</w:t>
        <w:br/>
        <w:t>三、郡、国与太守、内史、相</w:t>
        <w:br/>
        <w:t>三国两晋南朝政区，大体以州统郡、国，以郡、国统县。其中，蜀汉、孙吴虽</w:t>
        <w:br/>
        <w:t>有封王之制，但似并不立国①；曹魏则承汉制，王国置相如郡太守。西晋太康</w:t>
        <w:br/>
        <w:t>十年，“改诸王国相为内史”②，而公国所置仍为相；东晋南朝亦有王国、公国，</w:t>
        <w:br/>
        <w:t>①《三国志》卷32《蜀书·刘备传》载章武三年(223)遗诏，有“其郡国太守、相、都尉、县令长，三日便</w:t>
        <w:br/>
        <w:t>除服”云云。按此国相，盖为虚号，实际并不治民。</w:t>
        <w:br/>
        <w:t>《晋书》卷3《武帝纪》。</w:t>
      </w:r>
    </w:p>
    <w:p>
      <w:r>
        <w:br w:type="page"/>
      </w:r>
    </w:p>
    <w:p>
      <w:r>
        <w:t>62 中国行政区划通史·三国两晋南朝卷</w:t>
        <w:br/>
        <w:t>与郡为平行政区，王国置内史，公国置公相，以掌太守之任①。至于郡长官，仍</w:t>
        <w:br/>
        <w:t>承汉制称太守，唯京师所在之郡，如曹魏、西晋之河南郡，东晋南朝之丹阳郡，</w:t>
        <w:br/>
        <w:t>为示尊崇，而沿汉制称尹。</w:t>
        <w:br/>
        <w:t>太守、内史、相也有加将军、加督、加节、置军府如刺史者，这几种制度为汉</w:t>
        <w:br/>
        <w:t>制所无。</w:t>
        <w:br/>
        <w:t>其一，加将军。三国时代，郡太守常有以功加将军者，如曹魏安丰太守王</w:t>
        <w:br/>
        <w:t>基加讨寇将军，蜀汉越旧太守张嶷加抚戎将军，孙吴诸葛恪为抚越将军、领丹</w:t>
        <w:br/>
        <w:t>阳太守。及至西晋末叶，郡国长官加将军者更加普遍，“时有不得者，或为耻</w:t>
        <w:br/>
        <w:t>辱”②。此后历东晋、南朝，郡守加将军之例，史传所见俯拾即是。</w:t>
        <w:br/>
        <w:t>其二，加督。《隋书》卷26《百官志》述陈制略云：丹阳尹、会稽太守、吴郡、</w:t>
        <w:br/>
        <w:t>吴兴二郡太守，品并第五。加督，进在第四品；加都督，进在第三品。诸郡若督</w:t>
        <w:br/>
        <w:t>及都督，皆以此差次为例，云云。是则太守、内史、相不但加将军，而且有加督</w:t>
        <w:br/>
        <w:t>者。考加督也始于西晋末叶丧乱之际，如李矩为都督河南三郡军事、安西将</w:t>
        <w:br/>
        <w:t>军、荥阳太守，南平太守应詹为督南平、天门、武陵三郡军事。东晋南朝郡国长</w:t>
        <w:br/>
        <w:t>官加督者日渐普遍。加督等级，前期基本为“督”，至陈则几乎都加“都督”。又</w:t>
        <w:br/>
        <w:t>所督除本郡本国外，多有兼督他郡他国者，属郡属国遂受其控制。而加督的郡</w:t>
        <w:br/>
        <w:t>国太守、内史、相，也相应地成为一个地区的军政长官，这样，就形成了略同于</w:t>
        <w:br/>
        <w:t>都督刺史的都督区，只是其级别不在州之上，而处于州之下、郡之上。</w:t>
        <w:br/>
        <w:t>其三，加节。加节以齐、梁、陈为常见，而且如刺史所加，有假节、持节、使持</w:t>
        <w:br/>
        <w:t>节之别，所加多为重要的郡国，如吴郡、吴兴、豫章、竟陵、琅邪、历阳、巴西等。</w:t>
        <w:br/>
        <w:t>其四，置军府。太守、内史、相加督者皆置军府，加将军者也或置军府。此</w:t>
        <w:br/>
        <w:t>类加将军之太守所置军府，三国、西晋时已不少见。东晋以降，郡国长官更常有</w:t>
        <w:br/>
        <w:t>置军府者，大约重要或边地郡国如会稽、丹阳、吴郡、吴兴、琅邪、宣城、东阳、江</w:t>
        <w:br/>
        <w:t>夏、竟陵、武陵、巴东、建平、始兴等置军府者为多，也有视情势需要，始置军府者。</w:t>
        <w:br/>
        <w:t>郡国开军府，置吏略同于州军府，也有长史、司马、功曹、主簿、录事、参军</w:t>
        <w:br/>
        <w:t>等员。而作为地方行政长官，太守、内史、相自然另有一套常规行政机构，其建</w:t>
        <w:br/>
        <w:t>制如州府，也有所谓上佐(丞等)、外系(纲纪、列曹掾史、督邮等)与内系(即门</w:t>
        <w:br/>
        <w:t>下，有主簿、记室、录事、书佐等)。而就军府与郡府的作用看，前者有取代后者</w:t>
        <w:br/>
        <w:t>实掌郡政的趋势。</w:t>
        <w:br/>
        <w:t>① 按在诸史纪传中，也存在“内史”、“相”这类特殊官名混称为“太守”这个一般官名的现象。详细讨</w:t>
        <w:br/>
        <w:t>论，参见姚乐、胡阿祥：《略论两晋统县政区长官之官名问题》，《中古社会文明论集》，天津古籍出</w:t>
        <w:br/>
        <w:t>版社，2010年，第27—44页。</w:t>
        <w:br/>
        <w:t>②《晋书》卷65《王导传》。</w:t>
      </w:r>
    </w:p>
    <w:p>
      <w:r>
        <w:br w:type="page"/>
      </w:r>
    </w:p>
    <w:p>
      <w:r>
        <w:t>第一编·第二章 三国两晋南朝之政区制度 63</w:t>
        <w:br/>
        <w:t>至于郡国长官品秩，则较为复杂。三国两晋南朝一般的太守、内史、相秩</w:t>
        <w:br/>
        <w:t>二千石，加崇则为中二千石，这略同于汉制。其加秩至中二千石者，多为大郡</w:t>
        <w:br/>
        <w:t>国，如吴郡、吴兴、会稽、晋陵、南东海、豫章、东阳、宣城等；又如果其人的政治</w:t>
        <w:br/>
        <w:t>地位较高，中等郡国长官也时得加秩。秩禄表示官位，而自曹魏立九品之制</w:t>
        <w:br/>
        <w:t>后，又以品表位。郡国长官的品位，正史官志以及《通典》记之颇详(唯齐、梁之</w:t>
        <w:br/>
        <w:t>制无考。但梁制以班序位，班多者为贵，大郡如丹阳、吴郡、会稽等高至第十三</w:t>
        <w:br/>
        <w:t>四班，即同列曹尚书、太子詹事班；小郡如高凉、晋康等，则低至三班)，又郡国长</w:t>
        <w:br/>
        <w:t>官加督得进品。兹综合有关资料①，作三国两晋南朝郡国长官品秩表如下。</w:t>
        <w:br/>
        <w:t>表2三国两晋南朝郡国长官品秩表</w:t>
        <w:br/>
        <w:t>朝代</w:t>
        <w:br/>
        <w:t>郡国长官</w:t>
        <w:br/>
        <w:t>品</w:t>
        <w:br/>
        <w:t>秩</w:t>
        <w:br/>
        <w:t>河南尹</w:t>
        <w:br/>
        <w:t>第三品</w:t>
        <w:br/>
        <w:t>中二千石(?)</w:t>
        <w:br/>
        <w:t>曹魏</w:t>
        <w:br/>
        <w:t>太守、相</w:t>
        <w:br/>
        <w:t>第五品</w:t>
        <w:br/>
        <w:t>二千石</w:t>
        <w:br/>
        <w:t>蜀汉</w:t>
        <w:br/>
        <w:t>太守</w:t>
        <w:br/>
        <w:t>第五品</w:t>
        <w:br/>
        <w:t>二千石</w:t>
        <w:br/>
        <w:t>孙吴</w:t>
        <w:br/>
        <w:t>太守</w:t>
        <w:br/>
        <w:t>第五品</w:t>
        <w:br/>
        <w:t>二千石</w:t>
        <w:br/>
        <w:t>河南尹、丹阳尹</w:t>
        <w:br/>
        <w:t>第三品</w:t>
        <w:br/>
        <w:t>中二千石</w:t>
        <w:br/>
        <w:t>晋</w:t>
        <w:br/>
        <w:t>太守、内史、相</w:t>
        <w:br/>
        <w:t>第五品</w:t>
        <w:br/>
        <w:t>二千石</w:t>
        <w:br/>
        <w:t>丹阳尹</w:t>
        <w:br/>
        <w:t>第三品</w:t>
        <w:br/>
        <w:t>中二千石</w:t>
        <w:br/>
        <w:t>宋</w:t>
        <w:br/>
        <w:t>太守、内史、相</w:t>
        <w:br/>
        <w:t>第五品</w:t>
        <w:br/>
        <w:t>二千石</w:t>
        <w:br/>
        <w:t>丹阳尹</w:t>
        <w:br/>
        <w:t>中二千石</w:t>
        <w:br/>
        <w:t>齐</w:t>
        <w:br/>
        <w:t>太守、内史</w:t>
        <w:br/>
        <w:t>二千石</w:t>
        <w:br/>
        <w:t>丹阳尹</w:t>
        <w:br/>
        <w:t>中二千石</w:t>
        <w:br/>
        <w:t>第十三四班至第</w:t>
        <w:br/>
        <w:t>梁</w:t>
        <w:br/>
        <w:t>太守、内史</w:t>
        <w:br/>
        <w:t>三班</w:t>
        <w:br/>
        <w:t>二千石</w:t>
        <w:br/>
        <w:t>丹阳尹</w:t>
        <w:br/>
        <w:t>第五品</w:t>
        <w:br/>
        <w:t>中二千石</w:t>
        <w:br/>
        <w:t>加督进</w:t>
        <w:br/>
        <w:t>会稽、吴郡、吴兴太守</w:t>
        <w:br/>
        <w:t>第五品</w:t>
        <w:br/>
        <w:t>一品，加</w:t>
        <w:br/>
        <w:t>二千石</w:t>
        <w:br/>
        <w:t>陈</w:t>
        <w:br/>
        <w:t>万户以上太守、内史、相</w:t>
        <w:br/>
        <w:t>第六品</w:t>
        <w:br/>
        <w:t>都督进</w:t>
        <w:br/>
        <w:t>二千石</w:t>
        <w:br/>
        <w:t>二品</w:t>
        <w:br/>
        <w:t>不满万户太守、内史、相</w:t>
        <w:br/>
        <w:t>第七品</w:t>
        <w:br/>
        <w:t>二千石</w:t>
        <w:br/>
        <w:t>①《通典》卷36—38《职官典》;《宋书》卷40《百官志》;《隋书》卷26《百官志》;洪饴孙《三国职官表》卷</w:t>
        <w:br/>
        <w:t>下(《二十五史补编》本，中华书局，1955年);以及严耕望《中国地方行政制度史》乙部卷上《魏晋南</w:t>
        <w:br/>
        <w:t>朝地方行政制度》，第227—229页。</w:t>
      </w:r>
    </w:p>
    <w:p>
      <w:r>
        <w:br w:type="page"/>
      </w:r>
    </w:p>
    <w:p>
      <w:r>
        <w:t>64中国行政区划通史·三国两晋南朝卷</w:t>
        <w:br/>
        <w:t>据上表也可大略看出郡国地位的高下。其中梁制分十多等，陈制至少分四、五等。</w:t>
        <w:br/>
        <w:t>又如东晋、刘宋时郡国等级，《宋书》卷40《百官志》记云：“江左以丹阳、吴、会稽、吴</w:t>
        <w:br/>
        <w:t>兴并大郡。”再查考列传，湘东称“远小”①，豫章为“远郡”②；资望欠足、不宜超莅大</w:t>
        <w:br/>
        <w:t>郡(吴郡)，则“转为临海太守”③；特请降黜，则由吴兴郡转为豫章郡④。又王羲</w:t>
        <w:br/>
        <w:t>之上书论郡守考课曰：“三县不举，二千石必免，或可左降，令在疆塞极难之</w:t>
        <w:br/>
        <w:t>地。”⑤如此则东晋、刘宋郡国地位也有高下远近之异，唯其详难以确考。</w:t>
        <w:br/>
        <w:t>四、县与令、长、相</w:t>
        <w:br/>
        <w:t>县为三国两晋南朝基层地方行政单位，其建制大体承袭两汉：“县大率方</w:t>
        <w:br/>
        <w:t>百里，其民稠则减，稀则旷”⑥；大县置令，小县置长；县为国(有公、侯、伯、子、</w:t>
        <w:br/>
        <w:t>男五种封国，因诸县之地而封建)者长官称相，任同令、长。</w:t>
        <w:br/>
        <w:t>县的大小，汉制万户以上为令，万户以下为长，是以户数多少为定，但已并</w:t>
        <w:br/>
        <w:t>不尽然。三国时代，令、长区别标准已不可考，各国境内令、长的多少也无确切数</w:t>
        <w:br/>
        <w:t>字，但似乎曹魏、蜀汉令、长参差有之，孙吴则长远多于令。至于晋制，《北堂书</w:t>
        <w:br/>
        <w:t>钞》卷78引《晋令》：“县千户以上，州郡治五百以上，皆为令；不满此为长。”是晋</w:t>
        <w:br/>
        <w:t>朝令、长之别虽仍以户数为断，而标准已大为降低。又宋制见《宋书·州郡志》，</w:t>
        <w:br/>
        <w:t>凡县皆注明为令、为长或为相。就《宋书·州郡志》所载1300余县统计，长近</w:t>
        <w:br/>
        <w:t>80，相约160，其他皆为令；论其分布，则东部基本为令，长多在西南宁、交、益三</w:t>
        <w:br/>
        <w:t>州，相分布于中部江、湘、郢、荆等州⑦；其户数标准已不明显，数十户、百余户之</w:t>
        <w:br/>
        <w:t>县置令者甚多，颇疑当时户数标准仍然存在，但较之晋以千户为准者又降低许</w:t>
        <w:br/>
        <w:t>多；至于数十户或百数十户而置令者，当有特殊原因，或缘边国防，捍卫为重，或地</w:t>
        <w:br/>
        <w:t>①《晋书》卷76《王彪之传》。</w:t>
        <w:br/>
        <w:t>②《晋书》卷76《王允之传》。</w:t>
        <w:br/>
        <w:t>③《晋书》卷67《郗愔传》。</w:t>
        <w:br/>
        <w:t>④《宋书》卷56《谢瞻传》。</w:t>
        <w:br/>
        <w:t>⑤《晋书》卷80《王羲之传》。</w:t>
        <w:br/>
        <w:t>《汉书》卷19《百官公卿表》，中华书局，1962年。</w:t>
        <w:br/>
        <w:t>⑦</w:t>
        <w:br/>
        <w:t>王鸣盛《十七史商榷》卷57“宋州郡国相”条：“扬州、南徐州诸州但有令长。自南豫州以下始有国相，</w:t>
        <w:br/>
        <w:t>然甚少。江州一州各郡所属之县，几尽是公侯伯子男国相，令但一二见矣。此下青、冀、司仍多是令，</w:t>
        <w:br/>
        <w:t>其下荆、郢、湘、雍四州令与相相间，其下梁州、秦州、益州、宁州、广州、交州、越州又纯是令长，而国相</w:t>
        <w:br/>
        <w:t>偶一见焉。”(上海书店，2005年)周一良《魏晋南北朝史札记》之“《梁书》札记·封国之地域”条(中华</w:t>
        <w:br/>
        <w:t>书局，1985年，第272—273页)以为：“王氏虽是着眼于职官，然其所概括诸点，恰足从一侧面说明宋</w:t>
        <w:br/>
        <w:t>代以至整个南朝封建统治阶级内部皇家与宗室贵族之矛盾，反映彼等相互竞争而又相互依存之关</w:t>
        <w:br/>
        <w:t>系。扬及南徐但有令长者，因其为皇室财政垄断地区。江州几尽是国相，则以其土地较佳而又去建</w:t>
        <w:br/>
        <w:t>康较近，便于征收国秩。荆郢湘雍四州军事要地，而朝廷亦不愿多立封国，此所以四州令与相相间</w:t>
        <w:br/>
        <w:t>也。然封于江州之地者，亦有因剥削收入少而改封荆州者。……至于梁益交广诸州，封地之收入虽</w:t>
        <w:br/>
        <w:t>未必少，然以地处悬远，催缴为劳……此所以南境诸州绝大多数是令长，而偶见国相也。”</w:t>
      </w:r>
    </w:p>
    <w:p>
      <w:r>
        <w:br w:type="page"/>
      </w:r>
    </w:p>
    <w:p>
      <w:r>
        <w:t>第一编·第二章 三国两晋南朝之政区制度 65</w:t>
        <w:br/>
        <w:t>属边区，时赖镇摄，故特崇其制，或各有旧俗，相承未改。要之，以户数区别令、长，</w:t>
        <w:br/>
        <w:t>自汉以下各代莫不如此，唯有因政治、地理情势而例外者；其户数标准也逐渐降低。</w:t>
        <w:br/>
        <w:t>令、长、相掌治一县，为基层地方行政主官。《宋书》卷5《文帝纪》元嘉八</w:t>
        <w:br/>
        <w:t>年(431)闰六月诏曰：“县宰，亲民之主。”所以职事最烦。《抱朴子·外篇》卷</w:t>
        <w:br/>
        <w:t>28《百里》云：</w:t>
        <w:br/>
        <w:t>三台九列，坐而论道；州牧郡守，操纲举领。其官益大，其事愈优。烦剧</w:t>
        <w:br/>
        <w:t>所钟，其唯百里。众役于是乎出，调求之所丛赴。牧守虽贤，而令长不堪，则</w:t>
        <w:br/>
        <w:t>国事不举，万机有阙，其损败岂徒止乎一境而已哉？令长尤宜得才，乃急于台省</w:t>
        <w:br/>
        <w:t>之官也。用之不得其人，其故无他也，在乎至公之情不行，而任私之意不违也。</w:t>
        <w:br/>
        <w:t>县事烦扰之情状，《南齐书》卷53《良政·傅琰传》有例：</w:t>
        <w:br/>
        <w:t>琰为山阴令。卖针卖糖老姥争团丝，来诣琰。琰不辨核，缚团丝于柱</w:t>
        <w:br/>
        <w:t>鞭之，密视有铁屑，乃罚卖糖者。二野父争鸡，琰各问“何以食鸡”。一人云</w:t>
        <w:br/>
        <w:t>“粟”，一人云“豆”。乃破鸡得粟，罪言豆者。县内称神明，无敢复为偷盗。</w:t>
        <w:br/>
        <w:t>琰父子并著奇绩，江右鲜有。世云“诸傅有《治县谱》，子孙相传，不以示人”。</w:t>
        <w:br/>
        <w:t>由此观之，县宰的行政方式与“州牧郡守”迥异，其躬亲民事，政务烦忙。又县</w:t>
        <w:br/>
        <w:t>宰既于县事无所不综，兵政自不例外。汉末以降，兵戈扰攘，县宰兵权日益加</w:t>
        <w:br/>
        <w:t>重，所以县令、长、相也有加将军或校尉者，如孙吴朱然迁山阴令，加折冲校尉，</w:t>
        <w:br/>
        <w:t>督五县；吕蒙拜偏将军，领寻阳令；西晋乔智明为殄寇将军，隆虑、共二县令；宋</w:t>
        <w:br/>
        <w:t>末萧赤斧出为建威将军、钱塘令；梁沈瑀起为振武将军、余姚令。</w:t>
        <w:br/>
        <w:t>县级佐吏也可分为上佐和外、内两系。上佐由中央任命，主要指丞、尉二</w:t>
        <w:br/>
        <w:t>职。三国、西晋承汉制置丞，东晋与南朝不置。尉则三国、两晋、南朝均有，其职</w:t>
        <w:br/>
        <w:t>甚重，一般次县、小县设一尉，大县设二尉，西晋京师首县洛阳置六部尉，东晋以</w:t>
        <w:br/>
        <w:t>降京师首县建康也置有六七尉。外系主要包括纲纪(功曹，又廷掾东晋以下不</w:t>
        <w:br/>
        <w:t>见史传)与分职诸曹(户曹、法曹等)。内系诸职又称门下，主簿为长，其下有录事</w:t>
        <w:br/>
        <w:t>史、门下书佐等。内、外两系属吏，令长可以自辟。又县令加将军者，且得置参军。</w:t>
        <w:br/>
        <w:t>县宰的品位，大抵自六品至八、九品不等；县的等级高低悬殊也甚大。三</w:t>
        <w:br/>
        <w:t>国诸县令千石者，第六品；诸县令相六百石者，第七品；诸县令长相，第九品。</w:t>
        <w:br/>
        <w:t>晋制略同三国，唯诸县令长相第八品①。是县宰品秩分作三等，而县则至少有</w:t>
        <w:br/>
        <w:t>①《通典》卷36《职官典》“魏官品”条、卷37《职官典》“晋官品”条。按洪饴孙《三国职官表》卷下云：</w:t>
        <w:br/>
        <w:t>“魏，诸县大者置令一人，千石，第六品，其次六百石，第七品，小者置长，三百石，第八品。”又“蜀，</w:t>
        <w:br/>
        <w:t>同”，“吴，同”。</w:t>
      </w:r>
    </w:p>
    <w:p>
      <w:r>
        <w:br w:type="page"/>
      </w:r>
    </w:p>
    <w:p>
      <w:r>
        <w:t>66中国行政区划通史·三国两晋南朝卷</w:t>
        <w:br/>
        <w:t>六七等。刘宋制度同晋，齐制无考。又梁“县制七班，用人各拟内职”①。按梁</w:t>
        <w:br/>
        <w:t>以十八班序位，县宰上下至七个班品；其“大县六班，小县两转方至一班”②，故</w:t>
        <w:br/>
        <w:t>县也分七等③。陈制见《隋书》卷26《百官志》：建康令，千石，第七品；五千户</w:t>
        <w:br/>
        <w:t>以上县令、相，千石，第八品；不满五千户以下县令、相，六百石，第九品。按陈</w:t>
        <w:br/>
        <w:t>时户口寡少，五千户实为大县，其下应当还分有若干等级。</w:t>
        <w:br/>
        <w:t>五、乡里与乡里吏</w:t>
        <w:br/>
        <w:t>三国两晋南朝县以下行政体系，由于史料的缺乏与研究的薄弱，较难</w:t>
        <w:br/>
        <w:t>明其详细，而求诸史传的零星记载，大体为沿袭汉制的乡里组织。如《宋</w:t>
        <w:br/>
        <w:t>书》卷40《百官志》所记“乡有乡佐、三老、有秩、啬夫、游徼各一人。乡佐、</w:t>
        <w:br/>
        <w:t>有秩主赋税，三老主教化，啬夫主争讼，游徼主奸非”，此与《汉书》卷19</w:t>
        <w:br/>
        <w:t>《百官公卿表》所载“乡有三老、有秩、啬夫、游徼。三老掌教化，啬夫职听</w:t>
        <w:br/>
        <w:t>讼，收赋税，游徼徼循禁贼盗”，可谓大同小异，如此则自汉至宋，乡里制度</w:t>
        <w:br/>
        <w:t>大抵沿而未革。</w:t>
        <w:br/>
        <w:t>《通典》卷36“魏官品”条：诸乡有秩、三老，第八品；诸乡有秩，第九品。杨</w:t>
        <w:br/>
        <w:t>晨《三国会要·职官》：“乡置有秩、三老，百石，第八品。小者置有秩、啬夫，亦</w:t>
        <w:br/>
        <w:t>百石，第九品。”④如此，大县的有秩、三老地位尊显，有如大县的长吏(第八</w:t>
        <w:br/>
        <w:t>品)，有过小县的令长(第九品)。又《晋书》卷24《职官志》述晋时乡制云：</w:t>
        <w:br/>
        <w:t>县五百以上皆置乡，三千以上置二乡，五千以上置三乡，万以上置四</w:t>
        <w:br/>
        <w:t>乡。乡置啬夫一人。乡户不满千以下，置治书史一人；千以上，置史、佐各</w:t>
        <w:br/>
        <w:t>一人，正一人；五千五百以上，置史一人，佐二人。</w:t>
        <w:br/>
        <w:t>据此，晋之乡吏设置，无有秩、三老，此与汉制略有出入，而“此等制度，宋、齐、</w:t>
        <w:br/>
        <w:t>梁、陈，度当沿之”⑤。至于上述的户数标准，则实际情形多有不及。如《宋书》</w:t>
        <w:br/>
        <w:t>卷38《州郡志》广州绥建郡“领县七”⑥,3764户，平均每县近540户。其中一</w:t>
        <w:br/>
        <w:t>①《隋书》卷26《百官志》。</w:t>
        <w:br/>
        <w:t>②《隋书》卷24《食货志》。</w:t>
        <w:br/>
        <w:t>③</w:t>
        <w:br/>
        <w:t>严耕望《中国地方行政制度史》乙部卷上《魏晋南朝地方行政制度》推测东晋县的等级也至少有六</w:t>
        <w:br/>
        <w:t>(第21页)</w:t>
        <w:br/>
        <w:t>④</w:t>
        <w:br/>
        <w:t>杨晨：《三国会要》卷10《职官》，中华书局，1956年，第178—179页。</w:t>
        <w:br/>
        <w:t>⑤</w:t>
        <w:br/>
        <w:t>吕思勉：《两晋南北朝史》，第1239页。</w:t>
        <w:br/>
        <w:t>⑥</w:t>
        <w:br/>
        <w:t>中华本校勘记：“按此云领县七，而下只有六县，故校者注云疑。《南齐书·州郡志》绥建郡领县尚</w:t>
        <w:br/>
        <w:t>有化注县，疑《宋志》夺化注。”按“中华校”疑误，盖上文已云“化注、永固、绥南、宋昌、宋泰五县”。</w:t>
        <w:br/>
        <w:t>“今唯有绥南，余并无”，则何来“化注”？故所夺一县待考。</w:t>
      </w:r>
    </w:p>
    <w:p>
      <w:r>
        <w:br w:type="page"/>
      </w:r>
    </w:p>
    <w:p>
      <w:r>
        <w:t>第一编·第二章 三国两晋南朝之政区制度 67</w:t>
        <w:br/>
        <w:t>四会之银屯乡”，皆以元嘉十三年(436)分立为县，则四会一县原来至少有三</w:t>
        <w:br/>
        <w:t>乡。此时入宋未久，应当仍承晋制，而以晋制衡量，五千户以上始置三乡，四会</w:t>
        <w:br/>
        <w:t>必不满五千户。再如《宋书》卷92《良吏传·序》，称元嘉年间“凡百户之乡，有</w:t>
        <w:br/>
        <w:t>市之邑，歌谣舞蹈，触处成群，盖宋世之极盛也”。状宋世之极盛，其乡也不过</w:t>
        <w:br/>
        <w:t>百户，又可见实况与制度的不相符合。</w:t>
        <w:br/>
        <w:t>三国两晋南朝又有都乡之制。汉有都乡、都乡侯，三国以降沿承汉旧。都</w:t>
        <w:br/>
        <w:t>乡如“湘州始安郡始安县都乡都唐里”、“南阳郡涅阳县都乡上支里”、“丹阳石</w:t>
        <w:br/>
        <w:t>城都乡”、“兰陵郡兰陵县都乡中都里”、“豫章南昌都乡吉阳里”、“扬州丹杨建</w:t>
        <w:br/>
        <w:t>康都乡中黄里”、“陈郡阳夏县都乡扶乐里”、“豫州陈[郡]阳夏县都乡吉迁</w:t>
        <w:br/>
        <w:t>里”①等。都乡侯之封，如曹魏张既、赵俨、郭淮，蜀汉李严，孙吴周胤、阚泽、陈</w:t>
        <w:br/>
        <w:t>表等封都乡侯，宋褚湛之以南奔赐爵都乡侯，又墓志云：“晋兴宁二年吴郡嘉兴</w:t>
        <w:br/>
        <w:t>县故丞相参军都乡侯褚府君墓。”按都乡指设置在城市和附郭的乡政单位，顾</w:t>
        <w:br/>
        <w:t>炎武称为“盖即今之坊厢也”②。非都乡之处则径称为乡，所封称乡侯，如“芜</w:t>
        <w:br/>
        <w:t>湖西乡”、“长沙郡临湘县北乡白石里”、“扬州丹阳郡句容县南乡糜里”、“扬州</w:t>
        <w:br/>
        <w:t>丹阳郡秣陵县西乡显安里”③，魏安乐乡侯桓阶、吴永安乡侯沈珩、梁末新安太</w:t>
        <w:br/>
        <w:t>守湘西乡侯萧隐等。</w:t>
        <w:br/>
        <w:t>又据上段引述的诸多出土资料，以及《抱朴子·内篇》卷6《微旨》所云“二</w:t>
        <w:br/>
        <w:t>州有生地，一郡有生地，一县有生地，一乡有生地，一里有生地，一宅有生地”，</w:t>
        <w:br/>
        <w:t>则乡下为里。里为乡以下单位，也常见于史传，即《宋书》卷27—29《符瑞志》</w:t>
        <w:br/>
        <w:t>记某瑞征见于某县某乡某里者已十余次，又《宋书》卷91《孝义传》凡孝行皆表</w:t>
        <w:br/>
        <w:t>里，或改里名。里置里吏，《晋书》卷24《职官志》：“县率百户置里吏一人，其土</w:t>
        <w:br/>
        <w:t>广人稀，听随宜置里吏，限不得减五十户。”宋以下承之，梁、陈则称里司。《梁</w:t>
        <w:br/>
        <w:t>书》卷22《安成王秀传》：天监六年(507)，出为都督江州刺史，“闻前刺史取征</w:t>
        <w:br/>
        <w:t>士陶潜曾孙为里司”；又《南史》卷9《陈本纪》：高祖“初仕乡为里司”。</w:t>
        <w:br/>
        <w:t>南朝时代，里以下又有村。《宋书》卷100《自序》:“七世祖延始居(武康)</w:t>
        <w:br/>
        <w:t>县东乡之博陆里余乌邨④(村)。”《宋书》卷97《蛮传》：太宗初，“晋熙蛮梅式</w:t>
        <w:br/>
        <w:t>梁翼：《南方六朝墓中出土文字杂识》，《东南文化》第3辑，1988年；朱智武：《东晋南朝墓志研</w:t>
        <w:br/>
        <w:t>究》，南京大学博士学位论文，2006年5月。</w:t>
        <w:br/>
        <w:t>顾炎武：《日知录》卷22“都乡”条，《日知录集释》，岳麓书社，1994年，第783页。</w:t>
        <w:br/>
        <w:t>参见梁翼《南方六朝墓中出土文字杂识》、朱智武《东晋南朝墓志研究》。</w:t>
        <w:br/>
        <w:t>《》《》采</w:t>
        <w:br/>
        <w:t>已改为“余乌村”。</w:t>
      </w:r>
    </w:p>
    <w:p>
      <w:r>
        <w:br w:type="page"/>
      </w:r>
    </w:p>
    <w:p>
      <w:r>
        <w:t>68 中国行政区划通史·三国两晋南朝卷</w:t>
        <w:br/>
        <w:t>生…封高山侯，食所统牛岗、下柴二村三十户”。村有村长，又称村司①。</w:t>
        <w:br/>
        <w:t>村下有伍。《宋书》卷74《沈攸之传》：为都督郢州刺史，“将吏一人亡叛，</w:t>
        <w:br/>
        <w:t>同籍符伍充代者十余人”。卷91《孝义·蒋恭传》州议曰：“赃不还家，所寓村</w:t>
        <w:br/>
        <w:t>伍，容有不知，不合加罪。”伍有伍长，《宋书》卷40《百官志》所谓“五家为伍，伍</w:t>
        <w:br/>
        <w:t>长主之”。</w:t>
        <w:br/>
        <w:t>综上所述，三国两晋南朝县以下的基层组织为乡、里、村、伍，它直接渗透</w:t>
        <w:br/>
        <w:t>到编户齐民，以协助县机构完成各项任务，与县一起构成为基层行政体系。</w:t>
        <w:br/>
        <w:t>第二节 三国比于郡县的尉部</w:t>
        <w:br/>
        <w:t>《晋书》卷24《职官志》说：“孙吴、刘蜀，多依汉制，虽复临时命氏，而无忝</w:t>
        <w:br/>
        <w:t>旧章。”三国政区制度，大体因于东汉。东汉末年，以州统郡国，郡国之下，复有</w:t>
        <w:br/>
        <w:t>县、邑、道、国。东汉安帝以后，又有属国比郡②。三国以降，邑、道之名渐不见</w:t>
        <w:br/>
        <w:t>于史籍，当已废省，其他则多因于东汉。而需加述论的是，“多依汉制”以外，三</w:t>
        <w:br/>
        <w:t>国地方行政也逐渐产生出一些特殊制度，如遥领、虚封，典农校尉，典农都尉、</w:t>
        <w:br/>
        <w:t>屯田都尉；又诸部都尉、属国都尉虽然沿自东汉，在三国时期却也有了进一步</w:t>
        <w:br/>
        <w:t>的普及或发展。本节先略述三国时比于郡县的各种尉部，下节再讨论三国以</w:t>
        <w:br/>
        <w:t>及东晋南朝的遥领、虚封。</w:t>
        <w:br/>
        <w:t>何谓比于郡县的各种尉部？据洪亮吉《补三国疆域志》，在47个吴郡中，</w:t>
        <w:br/>
        <w:t>有毗陵典农校尉，治毗陵，领三县；庐陵南部都尉，治雩都，领六县；合浦北部都</w:t>
        <w:br/>
        <w:t>尉，治平山，领三县。又据谢锺英《三国疆域表》，曹魏有郡81，国11，属国1</w:t>
        <w:br/>
        <w:t>(辽东属国);蜀汉有郡20，属国1(涪陵属国);孙吴有郡45，都尉2(庐陵南部</w:t>
        <w:br/>
        <w:t>都尉、合浦北部都尉)，属国1(九真属国)。金兆丰的《校补三国疆域志》中，孙</w:t>
        <w:br/>
        <w:t>吴郡级政区也列入了校尉(毗陵典农校尉，领二县)、都尉(建昌都尉领六县，庐</w:t>
        <w:br/>
        <w:t>陵南部都尉领六县，合浦北部都尉领三县）。据知三国郡级行政区，除了郡、国</w:t>
        <w:br/>
        <w:t>外，尚有诸部都尉、属国都尉、典农校尉。又考《宋书》卷35《州郡志》，扬州吴</w:t>
        <w:br/>
        <w:t>郡盐官令条引《吴记》：“盐官本属嘉兴，吴立为海昌(屯田)都尉治③，此后改为</w:t>
        <w:br/>
        <w:t>①《南齐书》卷5《海陵王纪》延兴元年十月癸已诏曰：“诸县使村长路都防城直县，为剧尤深，亦宜禁</w:t>
        <w:br/>
        <w:t>断。”《梁书》卷2《武帝纪》天监十七年正月丁巳朔诏曰：“若流移之后，本乡无复居宅者，村司三老</w:t>
        <w:br/>
        <w:t>及余亲属，即为诣县，请占村内官地官宅，令相容受，使恋本者还有所托。”</w:t>
        <w:br/>
        <w:t>②</w:t>
        <w:br/>
        <w:t>《续汉书》志23《郡国志》：“安帝又命属国别领比郡者六。”收入范晔：《后汉书》，中华书局，1965</w:t>
        <w:br/>
        <w:t>年。而据本志，比郡的六个属国为广汉属国、蜀郡属国、犍为属国、张掖属国、张掖居延属国、辽东</w:t>
        <w:br/>
        <w:t>属国。</w:t>
        <w:br/>
        <w:t>③按汉海盐县地有盐官。盖汉末改置为海昌县，吴又改为海昌屯田都尉。</w:t>
      </w:r>
    </w:p>
    <w:p>
      <w:r>
        <w:br w:type="page"/>
      </w:r>
    </w:p>
    <w:p>
      <w:r>
        <w:t>第一编·第二章三国两晋南朝之政区制度 69</w:t>
        <w:br/>
        <w:t>县。”南徐州南琅邪郡江乘令条：“汉旧县，本属丹阳。吴省为典农都尉。”扬州</w:t>
        <w:br/>
        <w:t>丹阳尹溧阳令条：“汉旧县，吴省为屯田。”湖熟令条：“汉旧县，吴省为典农都</w:t>
        <w:br/>
        <w:t>尉。”则孙吴曾改县令为典农都尉、屯田都尉，比于县。凡此，皆属三国的特殊</w:t>
        <w:br/>
        <w:t>政区。</w:t>
        <w:br/>
        <w:t>然则这些尉部何以成了比于郡县的政区呢?</w:t>
        <w:br/>
        <w:t>一、诸部都尉、属国都尉、典农校尉：比郡的尉部</w:t>
        <w:br/>
        <w:t>《续汉书》志28《百官志》本注曰：</w:t>
        <w:br/>
        <w:t>(郡尉)典兵禁，备盗贼。景帝更名都尉。……边郡置农都尉，主屯田</w:t>
        <w:br/>
        <w:t>殖谷。又置属国都尉，主蛮夷降者。中兴建武六年，省诸郡都尉，并职太</w:t>
        <w:br/>
        <w:t>守。………唯边郡往往置都尉及属国都尉，稍有分县，治民比郡。</w:t>
        <w:br/>
        <w:t>又《宋书》卷40《百官志》云：</w:t>
        <w:br/>
        <w:t>秦灭诸侯，随以其地为郡，置守、丞、尉各一人。守治民，丞佐</w:t>
        <w:br/>
        <w:t>之。……尉典兵，备盗贼。汉景帝中二年，更名守曰太守，尉为都尉。光</w:t>
        <w:br/>
        <w:t>武省都尉，后又往往置东部、西部都尉。有蛮夷者，又有属国都尉。汉末</w:t>
        <w:br/>
        <w:t>及三国，多以诸部都尉为郡。</w:t>
        <w:br/>
        <w:t>上引资料说都尉及尉部事已甚详明，今不再赘，仅就其重要处及在三国的有关</w:t>
        <w:br/>
        <w:t>情况予以诠释、列述。</w:t>
        <w:br/>
        <w:t>其一，都尉职主武装，东汉光武帝虽罢之，其实不能全罢。《续汉书》志28</w:t>
        <w:br/>
        <w:t>《百官志》注引东汉应劭说：建安六年(201)后，“每有剧贼，郡临时置都尉，事</w:t>
        <w:br/>
        <w:t>讫罢之。”又边郡或以郡境太广、难于控制，或以有失安宁，设都尉也仍属必要。</w:t>
        <w:br/>
        <w:t>内地每郡都尉一人，边郡、要郡则都尉可多至二三人。如建安中，有魏郡东部</w:t>
        <w:br/>
        <w:t>都尉、魏郡西部都尉；孙氏割据江东以后，会稽郡有东部都尉、南部都尉、西部</w:t>
        <w:br/>
        <w:t>都尉之设。</w:t>
        <w:br/>
        <w:t>其二，都尉可以分县治民，有治所，有辖区。从原则上讲，都尉佐助太</w:t>
        <w:br/>
        <w:t>守①，郡置一名都尉时，都尉辖区即为郡区；郡置两名或两名以上都尉时，各辖</w:t>
        <w:br/>
        <w:t>郡区一部，而诸部都尉辖区的总和当为郡区。原则如此，实际却不尽然。当分</w:t>
        <w:br/>
        <w:t>部设立都尉时，诸尉辖区不一定包括郡内所有各县，某些县可能只属太守，而</w:t>
        <w:br/>
        <w:t>不属都尉；又都尉也可以领县，成为行政区最高长官。如曹魏景初元年(237)，</w:t>
        <w:br/>
        <w:t>分襄阳郡临沮、宜城、阳、邵四县，置襄阳南部都尉；孙吴太平二年(257)以</w:t>
        <w:br/>
        <w:t>①都尉地位稍低于太守。太守秩二千石，一般的都尉秩比二千石，均为第五品。</w:t>
      </w:r>
    </w:p>
    <w:p>
      <w:r>
        <w:br w:type="page"/>
      </w:r>
    </w:p>
    <w:p>
      <w:r>
        <w:t>70中国行政区划通史·三国两晋南朝卷</w:t>
        <w:br/>
        <w:t>前，会稽郡治山阴，会稽东部都尉治章安，会稽南部都尉治侯官，会稽西部都尉</w:t>
        <w:br/>
        <w:t>治长山，各有辖区与领县，三部都尉治民管政，职同太守。</w:t>
        <w:br/>
        <w:t>其三，边郡往往置属国都尉，而属国都尉与诸部都尉不同之处在于：第</w:t>
        <w:br/>
        <w:t>一，属国都尉是属国长官。《汉书》卷19《百官公卿表》：“典属国，秦官，掌蛮夷</w:t>
        <w:br/>
        <w:t>降者。武帝元狩三年昆邪王降，复增属国，置都尉。”①按典属国为中央官，成</w:t>
        <w:br/>
        <w:t>帝河平元年(前28年)省并大鸿胪；属国都尉为属国长官。所谓属国，颜师古</w:t>
        <w:br/>
        <w:t>说：“凡言属国者，存其国号而属汉朝，故曰属国。”②其长官属国都尉秩比二千</w:t>
        <w:br/>
        <w:t>石③，“主蛮夷降者”。依此，属国是边远地区为内附少数民族特置的一种政</w:t>
        <w:br/>
        <w:t>区，与郡平级，而地位稍低。三国时，曹魏正始五年(244)“鲜卑内附，置辽东属</w:t>
        <w:br/>
        <w:t>国，立昌黎县以居之”④。蜀汉沿置与新置的属国都尉则颇常见，如巴东属国</w:t>
        <w:br/>
        <w:t>都尉、广汉属国都尉、犍为属国都尉、涪陵属国都尉、蜀郡属国都尉。又考孙吴</w:t>
        <w:br/>
        <w:t>所置有九真属国，《晋书》卷57《陶璜传》：</w:t>
        <w:br/>
        <w:t>(孙)皓以璜为使持节、都督交州诸军事、前将军、交州牧。武平、九德、新</w:t>
        <w:br/>
        <w:t>昌土地阻险，夷僚劲悍，历世不宾，璜征讨，开置三郡及九真属国，三十余县。</w:t>
        <w:br/>
        <w:t>据知孙吴末年，交州有九真属国，是陶璜征讨夷僚后所开建。其领县无考，或</w:t>
        <w:br/>
        <w:t>领十余县。第二，都尉为太守佐副，即便领县治民，有自己的治所与辖区，名</w:t>
        <w:br/>
        <w:t>义上仍然属于郡的一部分。属国则不然，它是完全独立的行政区，往往是因该</w:t>
        <w:br/>
        <w:t>地区设郡尚不够条件，设县又嫌级别太低，且因“主蛮夷降者”而政策上必多特</w:t>
        <w:br/>
        <w:t>殊之处，所以特建属国都尉一官以统领辖区，治民如郡守。</w:t>
        <w:br/>
        <w:t>其四，改诸部都尉与属国都尉为郡，是汉末尤其是三国分置新郡的主要方</w:t>
        <w:br/>
        <w:t>式之一。如魏郡东部都尉、西部都尉，曹魏黄初二年(221)改为阳平郡、广平</w:t>
        <w:br/>
        <w:t>郡；辽东属国都尉，曹魏改为昌黎郡。蜀郡北部都尉，刘备定蜀后改为汶山郡；</w:t>
        <w:br/>
        <w:t>又巴东、广汉、犍为、涪陵、蜀郡诸属国都尉，蜀汉分别改为涪陵郡、阴平郡、朱</w:t>
        <w:br/>
        <w:t>提郡、涪陵郡、汉嘉郡。然而比较言之，改诸部都尉为郡，又以孙吴表现得最为</w:t>
        <w:br/>
        <w:t>突出。如太平二年，以长沙东部都尉为湘东郡，长沙西部都尉为衡阳郡，会稽</w:t>
        <w:br/>
        <w:t>①《汉书》卷6《武帝纪》：元狩二年(前121)“秋，匈奴昆邪王杀休屠王，并将其众合四万余人来降，置</w:t>
        <w:br/>
        <w:t>五属国以处之”。</w:t>
        <w:br/>
        <w:t>②</w:t>
        <w:br/>
        <w:t>《汉书》卷6《武帝纪》颜师古注。按颜师古所谓“存其国号”，若改为“存其部族”，当更为贴切。如</w:t>
        <w:br/>
        <w:t>《汉书》卷55《卫青传》颜师古注即称：“不改其本国之俗而属于汉，故号属国。”</w:t>
        <w:br/>
        <w:t>③</w:t>
        <w:br/>
        <w:t>《续汉书》志28《百官志》。</w:t>
        <w:br/>
        <w:t>《三国志》卷6《齐王芳纪》。</w:t>
        <w:br/>
        <w:t>⑤</w:t>
        <w:br/>
        <w:t>据胡阿祥《六朝疆域与政区研究》第413页所考，天纪四年(280)武平、九德、新兴(晋武帝改新昌)</w:t>
        <w:br/>
        <w:t>三郡领县20，“三十余县”减去20，故云“或领十余县”。</w:t>
      </w:r>
    </w:p>
    <w:p>
      <w:r>
        <w:br w:type="page"/>
      </w:r>
    </w:p>
    <w:p>
      <w:r>
        <w:t>第一编·第二章 三国两晋南朝之政区制度 71</w:t>
        <w:br/>
        <w:t>东部都尉为临海郡，豫章东部都尉为临川郡；永安三年(260)，以宜都西部都尉</w:t>
        <w:br/>
        <w:t>为建平郡，会稽南部都尉为建安郡；宝鼎元年(266)，以会稽西部都尉为东阳</w:t>
        <w:br/>
        <w:t>郡，零陵北部都尉为邵陵郡；甘露元年(265)，又以零陵南部都尉为始安郡，桂</w:t>
        <w:br/>
        <w:t>阳南部都尉为始兴郡。</w:t>
        <w:br/>
        <w:t>其五，汉制“边郡置农都尉，主屯田殖谷”，而三国孙吴之制较特殊者，为置</w:t>
        <w:br/>
        <w:t>典农校尉，比于郡级，可考者有毗陵典农校尉。《宋书》卷35《州郡志》南徐州</w:t>
        <w:br/>
        <w:t>刺史晋陵太守条：“吴时分吴郡无锡以西为毗陵典农校尉。”按毗陵典农校尉是</w:t>
        <w:br/>
        <w:t>改吴郡西部都尉所置的，实为比郡的民屯行政区长官①，辖有毗陵、云阳、武进</w:t>
        <w:br/>
        <w:t>三县。而追溯其制度来源，则与北方曹氏有关，此极应注意者。《资治通鉴》卷</w:t>
        <w:br/>
        <w:t>62建安元年胡注引《魏志》云：</w:t>
        <w:br/>
        <w:t>曹公置典农中郎将，秩二千石；典农都尉，秩六百石或四百石；典农校</w:t>
        <w:br/>
        <w:t>尉，秩比二千石，所主如中郎。</w:t>
        <w:br/>
        <w:t>又洪饴孙《三国职官表》卷上：</w:t>
        <w:br/>
        <w:t>魏，典农中郎将，郡县有屯田者置。二千石，第六品，主屯田。建安元</w:t>
        <w:br/>
        <w:t>年太祖置。…建安元年郡国列置田官，即指典农中郎将、校尉、都尉诸</w:t>
        <w:br/>
        <w:t>官也。…咸熙元年，诏罢屯田官，以均政役，诸典农皆为太守，都尉皆为</w:t>
        <w:br/>
        <w:t>令长。是典农中郎将、校尉分列诸郡国，典农都尉分列诸县也。其或置中</w:t>
        <w:br/>
        <w:t>郎将，或置校尉，则郡国大小之别。诸列传及传注有为是官者，可以取</w:t>
        <w:br/>
        <w:t>证。……《裴潜传》：潜为二郡典农，奏通贡举，比之郡国，由是农官进仕路。</w:t>
        <w:br/>
        <w:t>魏，典农校尉，郡县有屯田者置。比二千石，第六品。所主如中郎将。</w:t>
        <w:br/>
        <w:t>按与曹魏典农中郎将对应，蜀汉“置督农，供继军粮，屯汉中，他郡无考”②，孙</w:t>
        <w:br/>
        <w:t>吴无；与曹魏典农校尉对应，蜀汉无，孙吴“于诸郡有屯田者亦置典农校尉，统</w:t>
        <w:br/>
        <w:t>诸县如太守”③。</w:t>
        <w:br/>
        <w:t>以上曹魏、蜀汉、孙吴三国对照，并结合相关史料的分析，可知曹操屯田先</w:t>
        <w:br/>
        <w:t>①《三国志》卷52《吴书·诸葛瑾传附子融传》注引《吴书》云：“赤乌中，诸郡出部伍。新都都尉陈表、</w:t>
        <w:br/>
        <w:t>吴郡都尉顾承各率所领人会佃毗陵，男女各数万口。”按《三国志》卷52《吴书·顾承传》，顾承曾官</w:t>
        <w:br/>
        <w:t>居吴郡西部都尉，《吴书》所谓“吴郡都尉”当即此。又据陈玉屏《论孙吴毗陵屯田的性质》《西南</w:t>
        <w:br/>
        <w:t>民族学院学报》1988年第2期)一文的考证，毗陵会佃始于嘉禾中(嘉禾三年，234)而非赤乌中，初</w:t>
        <w:br/>
        <w:t>为军屯，嘉禾六年末或赤乌元年(238)初始转变为民屯，于是“分吴郡无锡以西”设置毗陵典农校</w:t>
        <w:br/>
        <w:t>尉，划出毗陵、云阳、武进三县归其管辖。由其辖区及顾承的官称又可知，毗陵典农校尉是改吴郡</w:t>
        <w:br/>
        <w:t>西部都尉(亦治毗陵)所置。</w:t>
        <w:br/>
        <w:t>②</w:t>
        <w:br/>
        <w:t>如《三国志》卷39《蜀书·吕又传》：“徙为汉中太守，兼领督农，供继军粮。”</w:t>
        <w:br/>
        <w:t>洪饴孙：《三国职官表》卷上，第28—29页。</w:t>
      </w:r>
    </w:p>
    <w:p>
      <w:r>
        <w:br w:type="page"/>
      </w:r>
    </w:p>
    <w:p>
      <w:r>
        <w:t>72中国行政区划通史·三国两晋南朝卷</w:t>
        <w:br/>
        <w:t>于刘备、孙权，早在建安元年许下屯田后，曹操就以羽林监枣祗为屯田都尉，逐</w:t>
        <w:br/>
        <w:t>步建立起隶属于大司农的典农中郎将、典农校尉、典农都尉的民屯系统。后来</w:t>
        <w:br/>
        <w:t>孙吴于诸郡有屯田者置典农校尉、典农都尉等，受中央监农御史监督，其名号</w:t>
        <w:br/>
        <w:t>当即采诸曹氏，品秩疑也相同，即典农校尉比二千石，第六品，典农都尉六百石</w:t>
        <w:br/>
        <w:t>或四百石，第七品。然而孙吴制度与曹魏制度也存在着重要的不同。曹魏典</w:t>
        <w:br/>
        <w:t>农校尉仅主管屯务，即只是从原郡辖区划出一部分没有郡县户的地域，设置领</w:t>
        <w:br/>
        <w:t>民划一的郡级屯田行政区。孙吴则不然，它是将原郡辖区整个地或部分地改置</w:t>
        <w:br/>
        <w:t>为郡级屯田行政区，在此范围内仍存在着郡县编户，他们既不会全部迁出，也不</w:t>
        <w:br/>
        <w:t>可能统一改编为屯田户，所以孙吴的毗陵典农校尉既管屯务，又兼民政，即“统诸</w:t>
        <w:br/>
        <w:t>县如太守”①。又孙吴比县的屯田行政区的名义与性质，也是大略如此。</w:t>
        <w:br/>
        <w:t>二、典农都尉、屯田都尉：比县的尉部</w:t>
        <w:br/>
        <w:t>洪饴孙《三国职官表》卷上：</w:t>
        <w:br/>
        <w:t>魏，典农都尉，郡县有屯田者置。秩六百石或四百石。第七品，主屯</w:t>
        <w:br/>
        <w:t>田。太祖置。</w:t>
        <w:br/>
        <w:t>蜀无。</w:t>
        <w:br/>
        <w:t>吴所置同。</w:t>
        <w:br/>
        <w:t>按孙吴又有屯田都尉，《三国志》卷58《吴书·陆逊传》：</w:t>
        <w:br/>
        <w:t>孙权为将军，逊年二十一，始仕幕府，历东西曹令史，出为海昌屯田都</w:t>
        <w:br/>
        <w:t>尉，并领县事。县连年亢旱，逊开仓谷以振贫民，劝督农桑，百姓蒙赖。</w:t>
        <w:br/>
        <w:t>有关江东的屯田，以这条史料为最早，具体时间约在建安八九年(203—204)，而</w:t>
        <w:br/>
        <w:t>建安元年，曹操即以羽林监枣祗为屯田都尉，可见孙氏屯田都尉、典农都尉的官</w:t>
        <w:br/>
        <w:t>称也是仿自曹氏。当然，在后来实施屯田的过程中，与典农校尉一样，孙吴典农</w:t>
        <w:br/>
        <w:t>都尉、屯田都尉并不等同于曹魏的典农都尉。曹魏的典农都尉仅管屯田，辖区</w:t>
        <w:br/>
        <w:t>内为单一的屯田户；而孙吴是将原县整个地或部分地改置为县级屯田行政区，</w:t>
        <w:br/>
        <w:t>长官典农都尉、屯田都尉管理屯田户及原县编户，既理屯田，又治民事，比于县</w:t>
        <w:br/>
        <w:t>级，海昌屯田都尉、溧阳屯田都尉、江乘典农都尉、湖熟典农都尉莫不如此②。</w:t>
        <w:br/>
        <w:t>①严耕望《中国地方行政制度史》甲部《秦汉地方行政制度》(台北中研院历史语言研究所，1990年)</w:t>
        <w:br/>
        <w:t>第186页指出：“按此典农之官，名称职掌与郡都尉不同，然亦划疆领民，实如郡职。”</w:t>
        <w:br/>
        <w:t>②</w:t>
        <w:br/>
        <w:t>也有例外。据《三国志》卷65《吴书·华核传》，华核曾身兼上虞县尉与典农都尉二职。按会稽郡</w:t>
        <w:br/>
        <w:t>上虞县为汉旧县。上虞的这种情形，可能是由于屯田户与县户数量相近，或前者略少，因而以县</w:t>
        <w:br/>
        <w:t>政为主，县官与农官并置，并由县官副职县尉兼任农官。如此，则该尉部就不具有政区意义。</w:t>
      </w:r>
    </w:p>
    <w:p>
      <w:r>
        <w:br w:type="page"/>
      </w:r>
    </w:p>
    <w:p>
      <w:r>
        <w:t>第一编·第二章 三国两晋南朝之政区制度 73</w:t>
        <w:br/>
        <w:t>三、西晋废尉部为郡县</w:t>
        <w:br/>
        <w:t>西晋灭吴的次年即太康二年(281)，省毗陵典农校尉为毗陵郡；太康三年，</w:t>
        <w:br/>
        <w:t>以庐陵南部都尉为南康国；太康七年，又改原合浦北部(属国)都尉为宁浦</w:t>
        <w:br/>
        <w:t>郡①;另外，九真属国不见于以太康初年建置为准的《晋书·地理志》，应该已</w:t>
        <w:br/>
        <w:t>经罢省：这是废尉部立郡。又太康元年，省江乘典农都尉、湖熟典农都尉、溧</w:t>
        <w:br/>
        <w:t>阳屯田都尉，复立江乘、湖熟、溧阳三县：这是废尉部立县。至此，三国尉部制</w:t>
        <w:br/>
        <w:t>度告终②。</w:t>
        <w:br/>
        <w:t>西晋司马氏废尉部为郡县，原因何在？按司马氏为河内儒学大族，外廷士</w:t>
        <w:br/>
        <w:t>大夫阶级的代表；曹氏则沛国谯地寒族，内廷阉宦阶级的代表③。在政策上，</w:t>
        <w:br/>
        <w:t>司马氏自与曹氏多有不同。咸熙元年(264)即司马氏篡魏的前一年，诏废屯</w:t>
        <w:br/>
        <w:t>田，“诸典农皆为太守，都尉皆为令长”。泰始二年(266)即司马炎代曹的第二</w:t>
        <w:br/>
        <w:t>年，重申“罢农官为郡县”。而这项政策的推行，即“有讨好大地主作为篡位条</w:t>
        <w:br/>
        <w:t>件的意义”④。又司马炎即位后，虽然尚未统一全国，但吴地日促，吴政日敝，</w:t>
        <w:br/>
        <w:t>统一之势已成，所以诏郡国守相以民事为本，不以军事为重⑤。及至平吴之</w:t>
        <w:br/>
        <w:t>后，又“诏天下罢军役，示海内大安，州郡悉去兵，大郡置武吏百人，小郡五十</w:t>
        <w:br/>
        <w:t>人”⑥。从此诸部都尉渐废。“及永宁之后，屡有变难，寇贼猋起，郡国皆以无</w:t>
        <w:br/>
        <w:t>备不能制，天下遂以大乱”⑦，晋廷虽然复以军事为重，但在形式上却变成了以</w:t>
        <w:br/>
        <w:t>刺史、太守、相、内史加将军号兼领兵事，也不再新置都尉一职。西晋灭吴以</w:t>
        <w:br/>
        <w:t>后，省废孙吴尉部，改置郡县，即是司马氏上述政策的推广。</w:t>
        <w:br/>
        <w:t>另一方面，当孙吴中期，民屯已经难以维持。考典农校尉、典农都尉等本</w:t>
        <w:br/>
        <w:t>系武官之名，这表明孙吴屯田户实以军事形式编制，集中营式的严酷管理，沉</w:t>
        <w:br/>
        <w:t>①据《宋书》卷38《州郡志》广州刺史宁浦太守条，吴永安三年分合浦郡立合浦北部都尉，晋太康七年</w:t>
        <w:br/>
        <w:t>改合浦属国都尉立宁浦郡。疑晋灭吴后，改合浦北部都尉为合浦属国都尉。</w:t>
        <w:br/>
        <w:t>②</w:t>
        <w:br/>
        <w:t>东晋南朝时，比郡的诸部都尉，唯见的特例是《南齐书》卷15《州郡志》益州领郡有北部都尉，及梁</w:t>
        <w:br/>
        <w:t>改为北部郡。考此北部都尉的渊源，实承汉旧。《后汉书》卷86《西南夷传》：“冉陇夷者，武帝所</w:t>
        <w:br/>
        <w:t>开。元鼎六年，以为汶山郡。至地节三年，夷人以立郡赋重，宣帝乃省并蜀郡，为北部都尉。………</w:t>
        <w:br/>
        <w:t>灵帝时，复分蜀郡北部为汶山郡云。”又《三国志》卷39《蜀书·陈震传》：“随先主入蜀。蜀既定，为</w:t>
        <w:br/>
        <w:t>蜀郡北部都尉，因易郡名，为汶山太守，转在犍为。”按南齐时，此处为僚人聚居地，权置都尉以行</w:t>
        <w:br/>
        <w:t>郡事，且实施某种特殊政策，一如汉制。不同之处则在于，汉置北部都尉，名义上附属于蜀郡；而</w:t>
        <w:br/>
        <w:t>南齐北部都尉当是独立的郡级政区。</w:t>
        <w:br/>
        <w:t>③</w:t>
        <w:br/>
        <w:t>陈寅恪：《书世说新语文学类钟会撰四本论始毕条后》，收入所著《金明馆丛稿初编》，上海古籍出</w:t>
        <w:br/>
        <w:t>版社，1980年。</w:t>
        <w:br/>
        <w:t>④唐长孺：《西晋田制试释》，收入所著《魏晋南北朝史论丛》，三联书店，1955年，第42页。</w:t>
        <w:br/>
        <w:t>⑤《续汉书》志28《百官志》刘昭注所谓“当韬戢干戈，与天下休息。……二千石专治民之重”是也。</w:t>
        <w:br/>
        <w:t>⑥⑦《晋书》卷43《山涛传》。</w:t>
      </w:r>
    </w:p>
    <w:p>
      <w:r>
        <w:br w:type="page"/>
      </w:r>
    </w:p>
    <w:p>
      <w:r>
        <w:t>74中国行政区划通史·三国两晋南朝卷</w:t>
        <w:br/>
        <w:t>重的赋役负担，加上随着社会秩序的相对稳定，手工业与商业的逐渐发展，屯</w:t>
        <w:br/>
        <w:t>田户弃农经商成为趋势，孙吴民屯到孙权末年已经近于崩坏，“耕种既废，所在</w:t>
        <w:br/>
        <w:t>无复输入”①。所以司马氏废除孙吴农官、改置为郡县，也属水到渠成、顺理成</w:t>
        <w:br/>
        <w:t>章之举。</w:t>
        <w:br/>
        <w:t>第三节 三国、东晋南朝的遥领与虚封</w:t>
        <w:br/>
        <w:t>顾颉刚、史念海在所撰《中国疆域沿革史》中着重指出：</w:t>
        <w:br/>
        <w:t>三国时有二种特别制度，为前代所不经见者，则遥领与虚封是</w:t>
        <w:br/>
        <w:t>也。遥领者，不入版图之地，而别于国内他处设刺史、郡守以辖之也。</w:t>
        <w:br/>
        <w:t>虚封者，则仅有封爵而无实土之谓也。此二种制度在其时建置</w:t>
        <w:br/>
        <w:t>极盛②。</w:t>
        <w:br/>
        <w:t>通俗些讲，把不属于本国(即本国政府不能行使行政权)的地方算作自己的，于</w:t>
        <w:br/>
        <w:t>自己国内设置该地地方长官，对其地行使象征性的统治，是为“遥领”；以事实</w:t>
        <w:br/>
        <w:t>上不属于本国的土地，作为本国王侯等封爵的封土，是为“虚封”。虚封与遥领</w:t>
        <w:br/>
        <w:t>相同，也是象征性的统治。</w:t>
        <w:br/>
        <w:t>诚如顾、史两位所言，遥领、虚封在三国时建置极盛，但称“为前代所不经</w:t>
        <w:br/>
        <w:t>见者”则欠准确③。更确切的说法，应该是三国连带着东晋南朝，遥领与虚封</w:t>
        <w:br/>
        <w:t>①《三国志》卷61《吴书·陆凯传》。</w:t>
        <w:br/>
        <w:t>②顾颉刚、史念海：《中国疆域沿革史》，商务印书馆，1999年，第100页。</w:t>
        <w:br/>
        <w:t>③</w:t>
        <w:br/>
        <w:t>按遥领与虚封这样的现象，亘古及今，颇见其例。如《汉书》卷1《高帝纪》：高祖五年“诏曰：故衡</w:t>
        <w:br/>
        <w:t>山王吴芮与子二人、兄子一人，从百粤之兵，以佐诸侯，诛暴秦，有大功，诸侯立以为王。项羽侵夺</w:t>
        <w:br/>
        <w:t>之地，谓之番君。其以长沙、豫章、象郡、桂林、南海立番君芮为长沙王。””其时“象郡、桂林、南海</w:t>
        <w:br/>
        <w:t>属尉佗，佗未降，遥虚夺以封芮耳”(《汉书》卷1《高帝纪》注引“文颖曰”。又豫章郡时属淮南王英</w:t>
        <w:br/>
        <w:t>布，亦不得属吴芮，有疑)，即此三郡实为南越赵佗据有，对于吴芮来说，只是虚封而已。又《三国</w:t>
        <w:br/>
        <w:t>志》卷32《蜀书·先主传》注引《英雄记》：“建安三年春，布使人赍金欲诣河内买马，为备兵所钞。</w:t>
        <w:br/>
        <w:t>布由是遣中郎将高顺、北地太守张辽等攻备。”其时的吕布何来地处西北的北地郡？张辽遥领北</w:t>
        <w:br/>
        <w:t>地太守耳。又《资治通鉴》卷291显德元年：“以枢密副使王仁镐为永兴军节度使，以殿前都指挥使</w:t>
        <w:br/>
        <w:t>李重进领武信节度使，马军都指挥使樊爱能领武定节度使，步军都指挥使何徽领昭武节度</w:t>
        <w:br/>
        <w:t>使。……北汉主自将兵三万，以义成节度使白从晖为行军都部署，武宁节度使张元徽为前锋都指</w:t>
        <w:br/>
        <w:t>挥使，与契丹自团柏南趣潞州。”此后周的武信、武定、昭武三节度使，北汉的义成、武宁二节度使，</w:t>
        <w:br/>
        <w:t>正如元胡三省所注：“武信军，遂州；武定军，洋州；昭武军，利州；三镇皆属蜀，李重进等遥领</w:t>
        <w:br/>
        <w:t>也。……义成军，滑州；武宁军，徐州；皆属周。白从晖等亦遥领。”其时的南方政权也是这样，如</w:t>
        <w:br/>
        <w:t>杨吴有昭武节度使杨濛、宣武节度使卢文进、忠武节度使王令谋等，而昭武军利州时属后蜀，宣武</w:t>
        <w:br/>
        <w:t>军汴州、忠武军许州时属后晋，诸人所领，自然也是遥领。然则五代十国时，“列国自相署置多此</w:t>
        <w:br/>
        <w:t>类”(《资治通鉴》卷282天福五年胡注)。延至现代，竟然还有类似的情形，如1949年国民党政权</w:t>
        <w:br/>
        <w:t>退台以后，仍然推举大陆各省“主席”，亦属某种意义上的虚封之类。</w:t>
      </w:r>
    </w:p>
    <w:p>
      <w:r>
        <w:br w:type="page"/>
      </w:r>
    </w:p>
    <w:p>
      <w:r>
        <w:t>第一编·第二章三国两晋南朝之政区制度</w:t>
        <w:br/>
        <w:t>75</w:t>
        <w:br/>
        <w:t>最为盛行、最为复杂①；而其所导致的各别政权的疆域误判情况，也尤为严重。</w:t>
        <w:br/>
        <w:t>略举两例如下。</w:t>
        <w:br/>
        <w:t>或以为蜀汉有交州，《三国志》卷43《蜀书·李恢传》“以恢为康降都督，使</w:t>
        <w:br/>
        <w:t>持节领交州刺史”即为证据。然考李恢领交州时，“住平夷县”，平夷为牂柯郡</w:t>
        <w:br/>
        <w:t>属县，若其时蜀汉果有交州，岂能设治于益州牂柯郡境内？所以蜀汉虽有交州</w:t>
        <w:br/>
        <w:t>之名，交州实土却属吴不属汉。</w:t>
        <w:br/>
        <w:t>又如襄阳郡的设立时间，《宋书》卷37《州郡志》：</w:t>
        <w:br/>
        <w:t>襄阳公相，魏武帝平荆州，分南郡编以北及南阳之山都立，属荆州。</w:t>
        <w:br/>
        <w:t>鱼豢云，魏文帝立。</w:t>
        <w:br/>
        <w:t>到底是魏武帝曹操所立还是魏文帝曹丕所立?唐官修《晋书》卷15《地理志》</w:t>
        <w:br/>
        <w:t>荆州条、北宋乐史《太平寰宇记》卷145引《荆州图副》都说汉献帝建安十三年</w:t>
        <w:br/>
        <w:t>(208)曹操立，而三国魏人、《魏略》的作者鱼豢却说曹丕立。按照一般的理解，</w:t>
        <w:br/>
        <w:t>鱼豢之说在前，当从；但据《三国志》卷36《蜀书·关羽传》，208年赤壁战后，</w:t>
        <w:br/>
        <w:t>“曹公引军退归。先主收江南诸郡，乃封拜元勋，以羽为襄阳太守、荡寇将军，</w:t>
        <w:br/>
        <w:t>驻江北”。当时刘备并无襄阳之地，所以关羽的襄阳太守是遥领性质，而这又</w:t>
        <w:br/>
        <w:t>证明了曹操统下的襄阳郡之存在是肯定的②，所以鱼豢之说不确。</w:t>
        <w:br/>
        <w:t>当然，关注三国以及东晋南朝的遥领与虚封问题，并不仅仅是考虑到明了</w:t>
        <w:br/>
        <w:t>这方面的情况，大有助于相关之疆域范围的划定与政区虚实的判断③；更重要</w:t>
        <w:br/>
        <w:t>者还在于，其时遥领与虚封的政治文化背景及其政治文化象征性，在中国历史</w:t>
        <w:br/>
        <w:t>①</w:t>
        <w:br/>
        <w:t>值得指出的是，遥领与虚封还有其他情况。以言遥领，如《晋书》卷98《桓温传》：“温至赭圻，诏又</w:t>
        <w:br/>
        <w:t>使尚书车灌止之，温遂城赭圻，固让内录，遥领扬州牧。”又《新唐书》卷49《百官志》：“京兆、河南</w:t>
        <w:br/>
        <w:t>牧，大都督，大都护，皆亲王遥领。两府之政，以尹主之。”(中华书局，1975年)这是担任职名而不</w:t>
        <w:br/>
        <w:t>亲往任职，其职名所涉政区在疆域范围之内，本节不讨论这类“遥领”。以言虚封，《三国志》卷1</w:t>
        <w:br/>
        <w:t>《魏书·武帝纪》：建安二十年“冬十月，始置名号侯至五大夫，与旧列侯、关内侯凡六等，以赏军</w:t>
        <w:br/>
        <w:t>功”，因为“皆不食租”，故裴注云：“臣松之以为今之虚封盖自此始。”《资治通鉴》卷78咸熙元年：</w:t>
        <w:br/>
        <w:t>“五月，庚申，晋王奏复五等爵，封骑督以上六百余人。”胡三省注：“赏平蜀之功也。……献帝建安</w:t>
        <w:br/>
        <w:t>二十年，魏王操置名号侯以赏军功，虚封自此始矣。今虽复五等爵，亦虚封也。”按此所谓“虚封”，</w:t>
        <w:br/>
        <w:t>意在酬赏功劳、表达宠荣，但没有封地、“皆不食租”，本节也不讨论这类“虚封”。</w:t>
        <w:br/>
        <w:t>②</w:t>
        <w:br/>
        <w:t>吴增仅《三国郡县表附考证》卷3:“三国诸臣遥领敌郡，皆实有其地，从无虚领其名者。”(《二十五</w:t>
        <w:br/>
        <w:t>史补编》本，第65页）</w:t>
        <w:br/>
        <w:t>③</w:t>
        <w:br/>
        <w:t>遥领与虚封的存在，根本有异于治民之官必莅其地、受封之君必有疆土的周汉常制，也极大地打</w:t>
        <w:br/>
        <w:t>破了依据政区的设置划定疆域范围的基本原理。本来，完全意义上的疆域，是设置了政区的地</w:t>
        <w:br/>
        <w:t>域；政区的置废，也往往代表了疆域的得失。然而，遥领、虚封所涉的政区，却是特定政权并不拥</w:t>
        <w:br/>
        <w:t>有的地域空间，这就造成了认识的混淆。即以上注所引史料为例，很容易得出汉高祖五年(前202</w:t>
        <w:br/>
        <w:t>年)有象、桂林、南海三郡之地与后周显德元年(954)有遂、洋、利三州之地的推论，但事实上这样</w:t>
        <w:br/>
        <w:t>的推论却是错误的。</w:t>
      </w:r>
    </w:p>
    <w:p>
      <w:r>
        <w:br w:type="page"/>
      </w:r>
    </w:p>
    <w:p>
      <w:r>
        <w:t>76 中国行政区划通史·三国两晋南朝卷</w:t>
        <w:br/>
        <w:t>上也极具典型代表意义。</w:t>
        <w:br/>
        <w:t>一、三国的遥领与虚封</w:t>
        <w:br/>
        <w:t>遥领与虚封在三国最为盛行。洪亮吉《补三国疆域志·序》：</w:t>
        <w:br/>
        <w:t>三国土壤既分，舆图复窄，州郡之号，类多遥领。吴有犍为之守，蜀存</w:t>
        <w:br/>
        <w:t>京兆之名。武都一郡，土归西国，而名列扶风；房陵一区，实隶当涂，而虚</w:t>
        <w:br/>
        <w:t>领益土。近而易混，骤每不详。</w:t>
        <w:br/>
        <w:t>洪氏称补三国疆域志有“十难”，此所云遥领即为其中之一难。又《晋书》卷14</w:t>
        <w:br/>
        <w:t>《地理志》：</w:t>
        <w:br/>
        <w:t>刘备章武元年，亦以郡国封建诸王，或遥采嘉名，不由检土地所</w:t>
        <w:br/>
        <w:t>出。…孙权赤乌五年，亦取中州嘉号封建诸王。</w:t>
        <w:br/>
        <w:t>所谓“遥采嘉名”、“取中州嘉号”封建诸王，即属虚封的范畴。</w:t>
        <w:br/>
        <w:t>三国之曹魏、蜀汉、孙吴三家尤其是汉、吴两家，遥领与虚封甚多。据《三</w:t>
        <w:br/>
        <w:t>国志》及裴注，东汉建安中，孙权杀关羽、取荆州后，先以刘璋为益州牧、驻秭</w:t>
        <w:br/>
        <w:t>归，刘璋卒，又以刘璋子刘阐为益州刺史，处交州、益州界首。其时益州已属刘</w:t>
        <w:br/>
        <w:t>备。三国伊始，蜀汉章武元年(221)以马超为骠骑将军，领凉州牧，张飞为车骑</w:t>
        <w:br/>
        <w:t>将军，领司隶校尉①，尚书杨仪左迁遥署弘农太守。其时凉州、司州、弘农郡皆</w:t>
        <w:br/>
        <w:t>为魏国所有。又章武三年刘备崩后，蜀汉益州郡大姓雍闿反，求附于吴，吴遥</w:t>
        <w:br/>
        <w:t>署雍闿为永昌太守。其时永昌郡在蜀汉辖下。再后，曹魏有益州刺史杨阜、黄</w:t>
        <w:br/>
        <w:t>权，平州刺史田豫、扬州牧曹休、交州牧孙壹，丹阳太守蒋济，吴王曹彪、阆中侯</w:t>
        <w:br/>
        <w:t>张鲁、吴侯孙壹、泸阳子司马珪；蜀汉有凉州刺史魏延、姜维，交州刺史李恢，扶</w:t>
        <w:br/>
        <w:t>风太守张翼、汉阳太守法邈，刘备二子鲁王刘永、梁王刘理，刘禅诸子安定王刘</w:t>
        <w:br/>
        <w:t>瑶、西河王刘琮、新平王刘瓒、北地王刘谌、新兴王刘恂、上党王刘虔，陈仓侯马</w:t>
        <w:br/>
        <w:t>岱、平襄侯姜维、济阳侯吴壹，此皆遥领、虚封之例。至于孙吴的遥领、虚封，建</w:t>
        <w:br/>
        <w:t>置尤盛。以州论，有徐州牧贺齐、兖州牧朱然、冀州牧步骘、幽州牧文钦、青州</w:t>
        <w:br/>
        <w:t>牧诸葛诞；以郡论，周泰破关羽后拜汉中太守，潘璋夷陵之战后任襄阳太守，甘</w:t>
        <w:br/>
        <w:t>宁以拒关羽功为西陵太守，韩当先后领永昌太守、冠军太守，又顾雍弟顾徽拜</w:t>
        <w:br/>
        <w:t>巴东太守，虞翻二子虞耸为河间太守、虞昺为济阴太守，朱育为清河太守，均为</w:t>
        <w:br/>
        <w:t>遥领。以封爵论，孙和为南阳王居长沙，孙奋为齐王居武昌，孙休为琅邪王居</w:t>
        <w:br/>
        <w:t>虎林；又孙霸封鲁王，文钦入吴后封谯侯，滕胤在孙亮时、滕牧在孙皓时封高密</w:t>
        <w:br/>
        <w:t>①此前领司隶校尉者为刘备，张飞卒后则为诸葛亮，皆遥领司州。</w:t>
      </w:r>
    </w:p>
    <w:p>
      <w:r>
        <w:br w:type="page"/>
      </w:r>
    </w:p>
    <w:p>
      <w:r>
        <w:t>第一编·第二章 三国两晋南朝之政区制度 77</w:t>
        <w:br/>
        <w:t>侯，濮阳兴在孙休时封外黄侯，诸葛诞在孙皓时封寿春侯。这些王国与侯国都</w:t>
        <w:br/>
        <w:t>是虚封。</w:t>
        <w:br/>
        <w:t>三国尤其是蜀汉、孙吴之盛建遥领、广事虚封，其意安在？这里不妨以一</w:t>
        <w:br/>
        <w:t>条关键史料来说明问题。《三国志》卷47《吴书·孙权传》：</w:t>
        <w:br/>
        <w:t>黄龙元年春，公卿百司皆劝权正尊号。夏四月，夏口、武昌并言黄龙、</w:t>
        <w:br/>
        <w:t>凤凰见。丙申，南郊即皇帝位。是日大赦，改年。……六月，蜀遣卫尉陈</w:t>
        <w:br/>
        <w:t>震庆权践位。权乃参分天下，豫、青、徐、幽属吴，兖、冀、并、凉属蜀。其司</w:t>
        <w:br/>
        <w:t>州之土，以函谷关为界，造为盟曰：“……九州幅裂，普天无统，民神痛怨，</w:t>
        <w:br/>
        <w:t>靡所戾止。及操子丕，桀逆遗丑，荐作奸回，偷取天位，而睿么麽，寻丕凶</w:t>
        <w:br/>
        <w:t>迹，阻兵盗土，未伏厥诛。…今日灭睿，禽其徒党，非汉与吴，将复谁任？</w:t>
        <w:br/>
        <w:t>夫讨恶翦暴，必声其罪，宜先分裂，夺其土地，使士民之心，各知所归。是</w:t>
        <w:br/>
        <w:t>以《春秋》晋侯伐卫，先分其田以畀宋人，斯其义也。且古建大事，必先盟</w:t>
        <w:br/>
        <w:t>誓……汉之于吴，虽信由中，然分土裂境，宜有盟约。……自今日汉、吴既</w:t>
        <w:br/>
        <w:t>盟之后，戮力一心，共讨魏贼，救危恤患，分灾共庆，好恶齐之，无或携贰。</w:t>
        <w:br/>
        <w:t>若有害汉，则吴伐之；若有害吴，则汉伐之。各守分土，无相侵犯。传之后</w:t>
        <w:br/>
        <w:t>叶，克终若始。…”秋九月，权迁都建业。</w:t>
        <w:br/>
        <w:t>上引史料，为遥领、虚封制度作了最好的注脚，盖遥领、虚封，绝非止于图其空</w:t>
        <w:br/>
        <w:t>名、虚张声势，作为一种政治举措，它意在表明本身的正统地位与不弃是土的</w:t>
        <w:br/>
        <w:t>决心。就三国来说，曹操虽“奸阉遗丑”，但据有地广人众的中原之地，而且“托</w:t>
        <w:br/>
        <w:t>名汉相，挟天子以征四方，动以朝廷为辞”①，在政治上占有不可动摇的优势；</w:t>
        <w:br/>
        <w:t>曹氏代汉称帝后，更是虎视蜀汉、孙吴，志在一统天下。蜀汉政权虽偏处一隅，</w:t>
        <w:br/>
        <w:t>土狭民少，然而刘备、刘禅以“帝室之胄”为依托，用兴复汉室为旗帜，自居为汉</w:t>
        <w:br/>
        <w:t>家正统，东联孙吴②，与曹氏势不两立。至于“割据江东，地方数千里”而政治</w:t>
        <w:br/>
        <w:t>上却处在劣势的孙吴③，则打出了“为汉家除残去秽”的旗号④，并通过与蜀汉</w:t>
        <w:br/>
        <w:t>缔结同盟，以共讨“偷取天位”的曹氏，从而在军事上免去西顾之忧，在政治上</w:t>
        <w:br/>
        <w:t>也得忝汉统。然则遥领、虚封，正是蜀汉、孙吴此种国策与心态的产物与具</w:t>
        <w:br/>
        <w:t>①《三国志》卷54《吴书·周瑜传》。</w:t>
        <w:br/>
        <w:t>2</w:t>
        <w:br/>
        <w:t>蜀汉对孙吴的态度，《三国志》卷35《蜀书·诸葛亮传》注引《汉晋春秋》云：“权僭逆之心久矣。国</w:t>
        <w:br/>
        <w:t>家所以略其衅情者，求犄角之援。”</w:t>
        <w:br/>
        <w:t>③</w:t>
        <w:br/>
        <w:t>陶元珍《三国吴兵考》(《燕京学报》第13期，1933年)云：“坚事举未就，中道战死，策以一校尉渡</w:t>
        <w:br/>
        <w:t>江，权以一孝廉领郡，名位尚低，声望不著。”又王夫之《读通鉴论》卷10称：“蜀汉之义正，魏之势</w:t>
        <w:br/>
        <w:t>强，吴介其间，皆不敌也。”(中华书局，1975年，第267页)</w:t>
        <w:br/>
        <w:t>④《三国志》卷54《吴书·周瑜传》。</w:t>
      </w:r>
    </w:p>
    <w:p>
      <w:r>
        <w:br w:type="page"/>
      </w:r>
    </w:p>
    <w:p>
      <w:r>
        <w:t>78 中国行政区划通史·三国两晋南朝卷</w:t>
        <w:br/>
        <w:t>体化。</w:t>
        <w:br/>
        <w:t>黄龙元年(229)孙吴、蜀汉缔结盟约后，两国遂按照盟约中的分界，各自于</w:t>
        <w:br/>
        <w:t>其范围内遥置刺史、州牧，于是蜀汉有冀州刺史张翼，兖州刺史邓芝、宗预，并</w:t>
        <w:br/>
        <w:t>州刺史廖化，凉州刺史魏延、姜维；孙吴有青州牧朱桓，豫州牧诸葛瑾、陆凯，徐</w:t>
        <w:br/>
        <w:t>州牧全琮、丁奉，幽州牧孙韶。然而上述各州实属曹魏据有，蜀汉、孙吴固不得</w:t>
        <w:br/>
        <w:t>稍加染指①。如孙韶领幽州牧，考《南齐书》卷14《州郡志》：“南徐州，镇京口。</w:t>
        <w:br/>
        <w:t>吴置幽州牧，屯兵在焉。”京口在江南，自与幽州远隔南北，风马牛不相及耳。</w:t>
        <w:br/>
        <w:t>又吴、汉分天下后，汉以交州为吴国属地，故解李恢交州刺史职，又“徙鲁王永</w:t>
        <w:br/>
        <w:t>为甘陵王，梁王理为安平王，皆以鲁、梁在吴分界故也”②。吴先以朱然牧兖</w:t>
        <w:br/>
        <w:t>州，步骘牧冀州，至是以地属汉国，为表示对盟约的尊重，也解其牧职，以示不</w:t>
        <w:br/>
        <w:t>侵；而且自武昌还都建业，表明对蜀汉无西顾之忧的信任。</w:t>
        <w:br/>
        <w:t>三国鼎立的结果，曹魏先灭蜀汉，司马氏又代曹魏建立晋朝，晋再灭吴，统</w:t>
        <w:br/>
        <w:t>一天下。当天下尚未统一的魏吴或晋吴对峙时，也有遥领虚封现象。如吴主</w:t>
        <w:br/>
        <w:t>孙皓即位，加陆抗为“镇军大将军，领益州牧”③，其时蜀汉已经灭国，益州也已</w:t>
        <w:br/>
        <w:t>并入魏晋，所以孙吴此举，颇有继承蜀汉遗志、自居汉家正统的意味④；又“晋</w:t>
        <w:br/>
        <w:t>平蜀，以蜀建宁太守霍弋遥领交州，得以便宜选用长吏”，“弋表遣建宁爨谷为</w:t>
        <w:br/>
        <w:t>交趾太守”⑤，这是264年发生的事情，表明曹魏权臣、晋王司马昭已经视孙吴</w:t>
        <w:br/>
        <w:t>的天下为囊中之物了；又凤皇元年(272)，孙吴西陵督步阐据城降晋，晋乃以步</w:t>
        <w:br/>
        <w:t>阐遥领交州牧。</w:t>
        <w:br/>
        <w:t>值得注意的是，除了上述基于正统地位的争夺或彰显而出现的遥领与虚</w:t>
        <w:br/>
        <w:t>封外，还有两种情形，实际也有如遥领。</w:t>
        <w:br/>
        <w:t>其一，虽在疆域之内，但统治实力不到彼处。如《三国志》卷43《蜀书·张</w:t>
        <w:br/>
        <w:t>嶷传》：</w:t>
        <w:br/>
        <w:t>初，越巂郡自丞相亮讨高定之后，叟夷数反，杀太守龚禄、焦潢，是后</w:t>
        <w:br/>
        <w:t>太守不敢之郡，只住安上县，去郡八百余里，其郡徒有名而已。</w:t>
        <w:br/>
        <w:t>①曹魏九州，蜀汉、孙吴既各取其四，其首都所在的司州，则以函谷关为界，各取其半。然而也因为</w:t>
        <w:br/>
        <w:t>司州是各取其半，为了表示对彼此的尊重，故汉、吴双方都未置司隶校尉以遥领司州。</w:t>
        <w:br/>
        <w:t>②</w:t>
        <w:br/>
        <w:t>《三国志》卷33《蜀书·后主传》。</w:t>
        <w:br/>
        <w:t>③《三国志》卷58《吴书·陆抗传》。</w:t>
        <w:br/>
        <w:t>④</w:t>
        <w:br/>
        <w:t>杨晨《三国会要·职官》(第538页)，洪饴孙《三国职官表》下(第86页)，顾颉刚、史念海《中国疆域</w:t>
        <w:br/>
        <w:t>沿革史》(第101页)，都认为吴以陆抗为益州牧，是未能遵照汉吴盟约。其实陆抗领益州牧时，蜀</w:t>
        <w:br/>
        <w:t>汉已灭，故陆抗领益州，并无败约之嫌。</w:t>
        <w:br/>
        <w:t>⑤《晋书》卷15《地理志》、《资治通鉴》卷78咸熙元年。</w:t>
      </w:r>
    </w:p>
    <w:p>
      <w:r>
        <w:br w:type="page"/>
      </w:r>
    </w:p>
    <w:p>
      <w:r>
        <w:t>第一编·第二章 三国两晋南朝之政区制度 79</w:t>
        <w:br/>
        <w:t>这样的状况，自建兴三年(225)诸葛亮南征斩越旧夷王高定以后，一直延续到</w:t>
        <w:br/>
        <w:t>延熙三年(240)越巂太守张嶷“招慰新附，诛讨强猾，蛮夷畏服，郡界悉平，复还</w:t>
        <w:br/>
        <w:t>旧治”①才告结束；换言之，其间的15年，蜀汉越旧太守之于越旧郡，遥领而</w:t>
        <w:br/>
        <w:t>已，并不具备实际的统治力。</w:t>
        <w:br/>
        <w:t>其二，遥领的地域，属于不在掌控范围内的“化外之地”。《三国志》卷47</w:t>
        <w:br/>
        <w:t>《吴书·孙权传》：</w:t>
        <w:br/>
        <w:t>(赤乌五年)秋七月，遣将军聂友、校尉陆凯以兵三万讨珠崖、儋耳。</w:t>
        <w:br/>
        <w:t>先是，汉武帝元鼎六年(前111年)或元封元年(前110年)在今海南岛上开置</w:t>
        <w:br/>
        <w:t>珠崖、儋耳二郡。及汉昭帝始元五年(前82年)罢儋耳郡，并属珠崖；汉元帝初</w:t>
        <w:br/>
        <w:t>元三年(前46年)又罢珠崖郡。从此，海南岛便成为脱离王朝统治的“化外之</w:t>
        <w:br/>
        <w:t>地”。赤乌五年(242)孙权的用兵，意在将海南岛(时称“珠崖洲”)重新收入版</w:t>
        <w:br/>
        <w:t>图，但是并未成功。而为了这次军事行动，孙权发兵之前，任命聂友为珠崖太</w:t>
        <w:br/>
        <w:t>守、陆凯为儋耳太守，这无疑都是遥领的性质。儋耳太守的职名在用兵失败之</w:t>
        <w:br/>
        <w:t>后就不再存在；珠崖太守亦即珠崖郡却被保留到晋灭吴时，只是此珠崖郡没有</w:t>
        <w:br/>
        <w:t>汉珠崖郡故地，而是寄在合浦郡境，即今海北雷州半岛的南端。相关的史料依</w:t>
        <w:br/>
        <w:t>据，如《初学记》卷8引晋初王范《交广二州记》：“朱崖在大海中，南极之外。吴时</w:t>
        <w:br/>
        <w:t>复置太守，住徐闻县，遥抚之。”质言之，这“住徐闻县”的珠崖太守，仍属遥领②。</w:t>
        <w:br/>
        <w:t>可以肯定地说，以上这两种实际有如遥领的情形，在司马氏篡魏灭吴、重</w:t>
        <w:br/>
        <w:t>建统一后，仍会存在；但与正统地位的争夺或彰显有关的遥领、虚封，因为失去</w:t>
        <w:br/>
        <w:t>了其存在的政治理由，应该就随着280年的统一而退隐了。及至与十六国北</w:t>
        <w:br/>
        <w:t>朝对峙的东晋南朝，遥领、虚封又再度出现。</w:t>
        <w:br/>
        <w:t>二、东晋南朝的遥领与虚封</w:t>
        <w:br/>
        <w:t>三国的鼎立，毕竟还是汉室军阀之间混战兴灭的最终结果；东晋南朝与十</w:t>
        <w:br/>
        <w:t>六国北朝的分裂，则是汉、胡民族之间以及各个胡族之间的对抗。这种更加复</w:t>
        <w:br/>
        <w:t>杂的政治与民族形势，也影响到了东晋南朝的遥领与虚封现象。以胡汉之间</w:t>
        <w:br/>
        <w:t>的对抗所致的遥领言，如《晋书》卷14《地理志》：</w:t>
        <w:br/>
        <w:t>然自元帝渡江，所置州亦皆遥领。初以魏该为雍州刺史，镇赞城，寻省。</w:t>
        <w:br/>
        <w:t>①《资治通鉴》卷74正始元年。</w:t>
        <w:br/>
        <w:t>②本段据谭其骧：《自汉至唐海南岛历史政治地理——附论梁隋间高凉洗夫人功业及隋唐高凉冯氏</w:t>
        <w:br/>
        <w:t>地方势力》，《历史研究》1988年第5期。</w:t>
      </w:r>
    </w:p>
    <w:p>
      <w:r>
        <w:br w:type="page"/>
      </w:r>
    </w:p>
    <w:p>
      <w:r>
        <w:t>80 中国行政区划通史·三国两晋南朝卷</w:t>
        <w:br/>
        <w:t>惠帝之后，李特僭号于蜀，称汉，益州郡县皆没于特。…是时益州</w:t>
        <w:br/>
        <w:t>郡县虽没李氏，江左并遥置之。</w:t>
        <w:br/>
        <w:t>可见在侨州郡县作为制度行用之前，江左的东晋政府对于沦陷区域的诸多州</w:t>
        <w:br/>
        <w:t>郡县，仍然任命官员以遥领之，以示金瓯无缺或志在恢复，而并不在意有无侨</w:t>
        <w:br/>
        <w:t>流人口。又《魏书》卷95《铁弗刘虎附定传》：</w:t>
        <w:br/>
        <w:t>(赫连定)与刘义隆连和，遥分河北，自恒山以东属义隆，恒山以西</w:t>
        <w:br/>
        <w:t>属定。</w:t>
        <w:br/>
        <w:t>衡之当时形势，夏国君匈奴的赫连定与宋文帝刘义隆相约，共伐鲜卑拓跋的北</w:t>
        <w:br/>
        <w:t>魏，所以“遥分河北”，这就仿佛于黄龙元年孙吴、蜀汉中分天下的盟约，只不过</w:t>
        <w:br/>
        <w:t>民族关系更形复杂了。</w:t>
        <w:br/>
        <w:t>然则若以三国的遥领、虚封作为参照，东晋南朝的遥领与虚封，粗作区分，</w:t>
        <w:br/>
        <w:t>略有以下的三类情况：</w:t>
        <w:br/>
        <w:t>其一，遥领与虚封的对象是所谓“内臣”。这与三国时代占有主体地位的</w:t>
        <w:br/>
        <w:t>遥领、虚封是一致的，也可以认为是“正规”的遥领与虚封。如《魏书》卷61《张</w:t>
        <w:br/>
        <w:t>说传》：“刘彧之立，遥授冠军将军、东徐州刺史。及革徐兖，说乃归顺于尉元。</w:t>
        <w:br/>
        <w:t>元亦表授冠军、东徐州刺史。”很显然，宋明帝授予张说的东徐州刺史是遥领，</w:t>
        <w:br/>
        <w:t>而北魏授予的东徐州刺史则是实领；《陈书》卷36《始兴王叔陵传》：“太建元</w:t>
        <w:br/>
        <w:t>年，授都督江、郢、晋三州诸军事，江州刺史。”按太建五年(573)陈朝始克晋州，</w:t>
        <w:br/>
        <w:t>故陈叔陵所督晋州实为遥领①。诸如此类者尚多，如梁朝封降梁的元魏宗室</w:t>
        <w:br/>
        <w:t>元树为魏郡王、邺王，元略为中山王，元贞为咸阳王等，这是以北魏郡国为封号</w:t>
        <w:br/>
        <w:t>的虚封；陈朝余孝顷为益州刺史，这是以北周益州相授的遥领②。</w:t>
        <w:br/>
        <w:t>①谭其骧：《〈补陈疆域志〉校补》，收入所著《长水集》，人民出版社，1987年，第114页。</w:t>
        <w:br/>
        <w:t>②</w:t>
        <w:br/>
        <w:t>以“内臣”为遥领与虚封的对象，在十六国北朝也多见其例。如《资治通鉴》卷97永和二年，后赵有</w:t>
        <w:br/>
        <w:t>凉州刺史麻秋，胡三省注：“赵使麻秋攻凉州，故授以刺史。”当时凉州为前凉疆域，麻秋之凉州刺</w:t>
        <w:br/>
        <w:t>史显然为遥领；《资治通鉴》卷114义熙元年载，南燕慕容超以慕容法为都督徐、兖、扬、南兖四州诸</w:t>
        <w:br/>
        <w:t>军事，洪亮吉《十六国疆域志》卷13云：“案扬、南兖二州，《载记》及《南燕录》等并无可考，疑亦遥领</w:t>
        <w:br/>
        <w:t>也。”(《二十五史补编》本，中华书局，1955年)《魏书》卷55《游明根传》：“父幼，冯跋假广平太守。”</w:t>
        <w:br/>
        <w:t>《十六国疆域志》卷14:“今考北燕无广平郡，盖遥领耳。”(韩国京仁教育大学校崔珍烈博士曾与笔</w:t>
        <w:br/>
        <w:t>者讨论《魏书》的这条史料，认为“从游明根家的本籍为广平郡任县来看，本人认为将游幼的事例</w:t>
        <w:br/>
        <w:t>归为本郡太守，即侨郡应该更恰当些”。按是否侨郡或遥领，按照笔者的理解，则与担任太守者的</w:t>
        <w:br/>
        <w:t>本籍无关)诸如此类者尚多，如《北齐书》所见之高长命为雍州刺史、李密为并州刺史，《资治通鉴》</w:t>
        <w:br/>
        <w:t>所见之刘洪徽为河州刺史，都是东魏所授的遥领西魏之州；又据《资治通鉴》，西魏韦孝宽为晋州</w:t>
        <w:br/>
        <w:t>刺史，是以东魏之州的遥领。北魏明元帝有六子分别被封为乐平王、安定王、乐安王、永昌王、建</w:t>
        <w:br/>
        <w:t>宁王、新兴王，其时乐平等六郡不在北魏疆域范围之内，另外如交趾公、襄城公、武原侯、平舒侯之</w:t>
        <w:br/>
        <w:t>类，其爵名中的郡县也在北魏辖境之外，所以也都是虚封。</w:t>
      </w:r>
    </w:p>
    <w:p>
      <w:r>
        <w:br w:type="page"/>
      </w:r>
    </w:p>
    <w:p>
      <w:r>
        <w:t>第一编·第二章 三国两晋南朝之政区制度 81</w:t>
        <w:br/>
        <w:t>其二，遥领与虚封的对象是所谓“外臣”①。这种情况下，不仅遥领虚封的</w:t>
        <w:br/>
        <w:t>地域不在本国的实际疆域范围内，遥领虚封的对象也非本国真正的臣子，所以</w:t>
        <w:br/>
        <w:t>称为“虚授”、“遥封”也许更加妥当。按三国时也有类似情形，如《三国志》卷</w:t>
        <w:br/>
        <w:t>47《吴书·孙权传》嘉禾元年(232)；</w:t>
        <w:br/>
        <w:t>冬十月，魏辽东太守公孙渊遣校尉宿舒、阆中令孙综称藩于权，并献</w:t>
        <w:br/>
        <w:t>貂马。权大悦，加渊爵位。</w:t>
        <w:br/>
        <w:t>孙权加予公孙渊者，为“使持节督幽州，领青州牧，辽东太守，燕王”，这里</w:t>
        <w:br/>
        <w:t>所涉的四地，幽州、辽东郡、燕地本在割据一方的公孙渊的势力范围之内，</w:t>
        <w:br/>
        <w:t>青州则为曹魏控制的要州，如此，孙权之于公孙渊，只是“虚授”、“遥封”。</w:t>
        <w:br/>
        <w:t>及至东晋南朝，亦见此类遥领、虚封。如东晋咸安二年(372)正月，百济王</w:t>
        <w:br/>
        <w:t>遣使供方物，“六月，遣使拜百济王徐句为镇东将军，领乐浪太守”②，当时</w:t>
        <w:br/>
        <w:t>远在东北的乐浪郡实为高句丽控制，东晋虚授百济王而已。再如“晋安帝</w:t>
        <w:br/>
        <w:t>义熙九年，高丽王高琏遣长史高翼奉表，献赭白马，晋以琏为使持节、都督</w:t>
        <w:br/>
        <w:t>营州诸军事、征东将军、高丽王、乐浪公。宋武帝践阼，加琏征东大将军，</w:t>
        <w:br/>
        <w:t>余官并如故。三年，加琏散骑常侍，增督平州诸军事”③。东晋、刘宋当然</w:t>
        <w:br/>
        <w:t>不曾拥有营、平二州，而当时的高句丽也不曾拥有营、平二州，如此，东晋、刘宋</w:t>
        <w:br/>
        <w:t>授予高句丽的都督诸军事，也是虚授④。又《南齐书》卷59《河南传》所云南朝</w:t>
        <w:br/>
        <w:t>宋、齐授予河南王吐谷浑拾寅为都督西秦河沙三州诸军事、西秦河二州刺史，</w:t>
        <w:br/>
        <w:t>也属于虚授的情形⑤。</w:t>
        <w:br/>
        <w:t>其三，实际有如遥领的情形。这与上述之蜀汉越旧太守的例子相同。以</w:t>
        <w:br/>
        <w:t>东晋南朝西南边疆的宁州为例，朝廷虽然任命了宁州刺史，刺史却往往并不到</w:t>
        <w:br/>
        <w:t>①“外臣”是与直属皇帝的朝廷百官即所谓“内臣”相对而言的。中原王朝的皇帝对周边国家的君主</w:t>
        <w:br/>
        <w:t>乃至臣下或者偏远之地的部族首领进行册封，形成名义上的君臣关系，即所谓“外臣”。“外臣”往</w:t>
        <w:br/>
        <w:t>往是定期朝贡但却“不知朝事”。</w:t>
        <w:br/>
        <w:t>《晋书》卷9《简文帝纪》。</w:t>
        <w:br/>
        <w:t>《南史》卷79《高句丽传》，中华书局，1975年。</w:t>
        <w:br/>
        <w:t>④</w:t>
        <w:br/>
        <w:t>韩昇：《论魏晋南北朝对高句丽的册封》，收入《地域社会与魏晋南北朝研究学术研讨会论文·讨</w:t>
        <w:br/>
        <w:t>论提纲》，中山大学历史系，2008年。</w:t>
        <w:br/>
        <w:t>⑤</w:t>
        <w:br/>
        <w:t>以“外臣”为遥领与虚封的对象，在十六国北朝同样多见其例。如保守仇池一隅的氐酋杨难敌称</w:t>
        <w:br/>
        <w:t>藩于前赵刘曜，“曜大悦，署难敌为使持节、侍中、假黄钺、都督益宁南秦凉梁巴六州陇上西域诸军</w:t>
        <w:br/>
        <w:t>事、上大将军、益宁南秦三州牧、领护南氐校尉、宁羌中郎将、武都王”(《晋书》卷103《刘曜载记》)，</w:t>
        <w:br/>
        <w:t>这里所涉的地域，大多不在前赵控制之下，而杨难敌之于刘曜，也最多勉强算位外臣。又《隋书》</w:t>
        <w:br/>
        <w:t>卷37《梁睿传》所云北周“遥授”爨瓒、爨震父子相继为南宁州刺史，爨瓒、爨震父子之于北周，则明</w:t>
        <w:br/>
        <w:t>显为外臣。</w:t>
      </w:r>
    </w:p>
    <w:p>
      <w:r>
        <w:br w:type="page"/>
      </w:r>
    </w:p>
    <w:p>
      <w:r>
        <w:t>82 中国行政区划通史·三国两晋南朝卷</w:t>
        <w:br/>
        <w:t>任，宁州的实际统治者常是以大姓爨氏为首的土著势力①。也就是说，某些地</w:t>
        <w:br/>
        <w:t>方虽然实在政权疆域范围内，但由于该地土著民族势力大或者距离悬远，所任</w:t>
        <w:br/>
        <w:t>命的地方官员无法进入该地实施统治②。</w:t>
        <w:br/>
        <w:t>三、遥领、虚封所见之正统观念及实践</w:t>
        <w:br/>
        <w:t>综上所述，我们已经可以作出这样的判断：三国、东晋南朝时代，遥领与</w:t>
        <w:br/>
        <w:t>虚封多见其例。其中的三国时代，遥领、虚封蔚为大观；东晋南朝时代，因为侨</w:t>
        <w:br/>
        <w:t>州郡县代之而兴③，所以遥领、虚封的规模较小、事例较少。遥领、虚封的意</w:t>
        <w:br/>
        <w:t>义，或为军事的分化手段，或为外交的合纵连横，又或在笼络招抚远人、奖赏尊</w:t>
        <w:br/>
        <w:t>荣降将、劝勉激励臣下等，所谓“虚名假人，内收大利”④是也；然而比较言之，</w:t>
        <w:br/>
        <w:t>终究还是以表达正统意识、彰显正统地位为主。</w:t>
        <w:br/>
        <w:t>在中国历史上的分裂割据之世，比如三国、东晋十六国南北朝，争夺正统</w:t>
        <w:br/>
        <w:t>是一种普遍现象。《三国志》卷43《蜀书·吕凯传》记蜀汉地方大姓雍闿之</w:t>
        <w:br/>
        <w:t>言曰：</w:t>
        <w:br/>
        <w:t>盖闻天无二日，土无二王，今天下鼎立，正朔有三，是以远人惶惑，不</w:t>
        <w:br/>
        <w:t>知所归也。</w:t>
        <w:br/>
        <w:t>又《魏书》卷60《韩显宗传》：</w:t>
        <w:br/>
        <w:t>显宗上言：“自南伪相承，窃有淮北，欲擅中华之称，且以招诱边民，故</w:t>
        <w:br/>
        <w:t>侨置中州郡县。自皇风南被，仍而不改。凡有重名，其数甚众。疑惑书</w:t>
        <w:br/>
        <w:t>记，错乱区宇，非所谓疆域物土，必也正名之谓也。”</w:t>
        <w:br/>
        <w:t>①据现存于云南陆良的《爨龙颜碑》(大明二年)，龙颜及其祖、父三代并任建宁、晋宁二郡太守，宁州</w:t>
        <w:br/>
        <w:t>刺史；又《爨宝子碑》载宝子(东晋后期人)曾任建宁太守。然而上述这些显赫的官职都不见于《晋</w:t>
        <w:br/>
        <w:t>书》、《宋书》的记载，可知爨氏官职乃自相袭代，非经朝廷任命，即爨氏掌握宁州实权，刺史则朝廷</w:t>
        <w:br/>
        <w:t>另外任命。但爨氏仍奉朝廷正朔，并一直没有公开打出自己的旗号称王割据。</w:t>
        <w:br/>
        <w:t>②</w:t>
        <w:br/>
        <w:t>其在北朝之例，如《魏书》卷70《刘藻传》所载，北魏太和中，刘藻为秦州刺史时，“秦人恃险，率多粗</w:t>
        <w:br/>
        <w:t>暴，或拒课输，或害长吏，自前守宰，率皆依州遥领，不入郡县。藻开示恩信，诛戮豪横，羌氐惮之，</w:t>
        <w:br/>
        <w:t>守宰于是始得居其旧所”。</w:t>
        <w:br/>
        <w:t>③</w:t>
        <w:br/>
        <w:t>如果说三国时代显示正统意识、正统地位的主要政治地理手段是遥领、虚封的话，那么，侨州郡县</w:t>
        <w:br/>
        <w:t>在东晋南朝时代就起着同样的作用。换言之，遥领、虚封、侨置三者，其立制的政治与文化原理是</w:t>
        <w:br/>
        <w:t>一致的。当然，侨州郡县与遥领、虚封也有不同。遥领、虚封并无寄治之所与原土之民，重在象征</w:t>
        <w:br/>
        <w:t>意义；侨州郡县则与失地之间具有一种天然的联系：安置原土之民。详见下节的讨论。</w:t>
        <w:br/>
        <w:t>据《晋书》卷126《秃发傉檀载记》，秃发傉檀献马三千匹、羊三万头给后秦姚兴，姚兴乃署傉檀“为</w:t>
        <w:br/>
        <w:t>使持节、都督河右诸军事、车骑大将军、领护匈奴中郎将、凉州刺史”，而这诚如傉檀西曹从事史暠</w:t>
        <w:br/>
        <w:t>对姚兴所言：“陛下虽鸿罗遐被，凉州犹在天网之外。……今以虚名假人，内收大利，乃知妙算自</w:t>
        <w:br/>
        <w:t>天，圣与道合，虽云迁授，盖亦时宜。”亦即姚兴迁授秃发傉檀的凉州刺史，实为“犹在天网之外”的</w:t>
        <w:br/>
        <w:t>“虚名”。东晋南朝之对“外臣”的虚授，情形与之仿佛。</w:t>
      </w:r>
    </w:p>
    <w:p>
      <w:r>
        <w:br w:type="page"/>
      </w:r>
    </w:p>
    <w:p>
      <w:r>
        <w:t>第一编·第二章 三国两晋南朝之政区制度 83</w:t>
        <w:br/>
        <w:t>由雍闿、韩显宗所言，不难感受到当时立国者拥有正统或者争夺正统的重要性。</w:t>
        <w:br/>
        <w:t>以三国论，曹魏拥有地理的正统，蜀汉拥有文化的正统，孙吴则依附于蜀汉的正</w:t>
        <w:br/>
        <w:t>统；由此，蜀汉、孙吴通过大量的遥领、虚封，以求弥补地理正统的缺陷，而曹魏之</w:t>
        <w:br/>
        <w:t>不乏遥领、虚封，则意在显示统一天下的志向与对蜀汉、孙吴政权的否定。及至</w:t>
        <w:br/>
        <w:t>东晋十六国南北朝，正统问题与胡汉之民族问题、文化问题牵扯在了一起，于是</w:t>
        <w:br/>
        <w:t>显得更为关键。东晋南朝正是出于弥补失去的地理正统的考虑，才广泛设置侨</w:t>
        <w:br/>
        <w:t>州郡县，而遥领与虚封，同样具有表明规复失地的决心或者自慰正统地位的作</w:t>
        <w:br/>
        <w:t>用；进而言之，遥领、虚封、侨置这类具有象征意义的政区设置，与真刀真枪的北</w:t>
        <w:br/>
        <w:t>伐西征，正是东晋南朝争夺正统、彰显正统的目标在虚实两个方面的体现。</w:t>
        <w:br/>
        <w:t>要之，三国、东晋南朝的遥领与虚封，从形式上看仿佛镜中之花、水中之</w:t>
        <w:br/>
        <w:t>月，实际却有着丰富的内容，它是我们理解当时军事、外交、政治特别是正统观</w:t>
        <w:br/>
        <w:t>念作用下的正统实践的重要途径之一。</w:t>
        <w:br/>
        <w:t>第四节东晋南朝的侨州郡县</w:t>
        <w:br/>
        <w:t>侨州郡县是我国传统沿革地理学中特定时代的特定名词。完全意义上的</w:t>
        <w:br/>
        <w:t>侨州郡县，指某州某郡某县的实有领地陷没，而政府仍保留其政区名称，寄寓</w:t>
        <w:br/>
        <w:t>他州他郡他县，并且设官施政，统辖民户。大凡侨州郡县设立之初，和当地州</w:t>
        <w:br/>
        <w:t>郡县无涉，不过借土寄寓；然而侨置既久，部分侨州郡县因侨得实，拥有了实</w:t>
        <w:br/>
        <w:t>土，其名称却仍旧沿用侨名，遂致实土也类侨置，侨置又多实土。</w:t>
        <w:br/>
        <w:t>侨州郡县的普遍设置乃至成为一种制度，是东晋十六国南北朝时代而又</w:t>
        <w:br/>
        <w:t>尤其是东晋南朝地方政区设置的特殊现象。然则由于其特殊性，甚至使得定</w:t>
        <w:br/>
        <w:t>义侨州郡县都颇为不易。关于侨州郡县的定义，上海辞书出版社1979年版</w:t>
        <w:br/>
        <w:t>《辞海》“侨州郡县”条首句云：</w:t>
        <w:br/>
        <w:t>东晋、南朝时在其管辖地区内用北方地名设立的郡县。</w:t>
        <w:br/>
        <w:t>又上海辞书出版社2000年版《中国历史大辞典·魏晋南北朝史卷》“侨州郡</w:t>
        <w:br/>
        <w:t>县”全条云：</w:t>
        <w:br/>
        <w:t>西晋末，北方战乱，人口大量南移，总数约达九十二万。东晋专设侨</w:t>
        <w:br/>
        <w:t>州郡县，统率北来流民，在京口境内侨立南徐州和南兖州、广陵界内侨立</w:t>
        <w:br/>
        <w:t>南青州和南豫州、襄阳境内侨立秦州和雍州。幽冀等州南徙侨民较少，不</w:t>
        <w:br/>
        <w:t>侨立州，仅在长江南北侨立幽冀诸州之郡县。《宋书·州郡志》载，仅长江</w:t>
        <w:br/>
        <w:t>下游今江苏北部地界，就有侨置三十三郡、七十五县。侨人不列入当地户</w:t>
      </w:r>
    </w:p>
    <w:p>
      <w:r>
        <w:br w:type="page"/>
      </w:r>
    </w:p>
    <w:p>
      <w:r>
        <w:t>84 中国行政区划通史·三国两晋南朝卷</w:t>
        <w:br/>
        <w:t>籍册，以别土著。实行土断前，侨人不负担赋役。东晋设置侨州郡县，一</w:t>
        <w:br/>
        <w:t>为安置流民，二为保持北方门阀士族地望。侨州郡县的官吏，均以北方门</w:t>
        <w:br/>
        <w:t>阀士族充任。</w:t>
        <w:br/>
        <w:t>按以上两种定义，都存在可以商榷之处：其一，侨州郡县并非东晋南朝所独</w:t>
        <w:br/>
        <w:t>有。东汉已有侨置郡县的记载，而隋统一南北后的此后各代也有在边地设置</w:t>
        <w:br/>
        <w:t>侨州郡县者。即以东晋十六国南北朝时代言之，十六国北朝的侨州郡县也不</w:t>
        <w:br/>
        <w:t>少，唯大规模的设置却在东晋南朝。只是东晋初期之置侨州郡县，原为一种临</w:t>
        <w:br/>
        <w:t>时建置，后因南、北长期分裂，乃成长期制度。其二，所谓侨州郡县，是原州郡</w:t>
        <w:br/>
        <w:t>县沦没后，“皆取旧壤之名”①设立的，是甲地的地名移用到了乙地(也有少数</w:t>
        <w:br/>
        <w:t>侨郡县不沿用旧名而新创)，仅称“用北方地名设立”，概念似乎模糊。其三，如</w:t>
        <w:br/>
        <w:t>南徐、南兖、南青、南豫等州的名称，是刘宋才出现的，约略言之，东晋初期侨州</w:t>
        <w:br/>
        <w:t>郡县皆用所沦没之原州郡县名，东晋末年刘裕北伐后，始在新收复的原州郡县</w:t>
        <w:br/>
        <w:t>名前加“北”字，与侨州郡县相区别，刘宋初年又多取消“北”字，而在侨州郡县</w:t>
        <w:br/>
        <w:t>前加“南”字。其四，东晋南朝既“侨立幽冀诸州之郡县”，也曾侨立幽、冀等州。</w:t>
        <w:br/>
        <w:t>据上讨论，可以认为，借土寄寓是侨州郡县最重要的性质。一般州郡县既</w:t>
        <w:br/>
        <w:t>有其人民，又有其土地；而侨州郡县，虽然大多领有侨流人口，却“无有境土”②。</w:t>
        <w:br/>
        <w:t>但问题的复杂之处在于还存在着另外一种情况，即侨置既久，相当一部分侨州</w:t>
        <w:br/>
        <w:t>郡县通过土断等途径，分割当地州郡县，有了实土。割成实土后，这些侨州郡县</w:t>
        <w:br/>
        <w:t>与一般州郡县无异，本质上就不再是“侨”州郡县了。按侨州郡县的这种虚实变</w:t>
        <w:br/>
        <w:t>化，也造成了本书在处理研究对象“侨州郡县”方面的麻烦，此作特别说明如下：</w:t>
        <w:br/>
        <w:t>其一，为了能够比较完整地研究原州郡县沦没一侨州郡县设立一侨州郡</w:t>
        <w:br/>
        <w:t>县割实(或省并或改属)的全过程，充分揭示侨置制度的前后变化，本书对于</w:t>
        <w:br/>
        <w:t>“侨州郡县”概念的运用，是视侨置改为实土前后为一体。因为侨州郡县即使</w:t>
        <w:br/>
        <w:t>分得了实土，其“侨”置的形式没有变，称的仍是“侨”名，领的也多是侨流人口</w:t>
        <w:br/>
        <w:t>及其后裔，侨置所代表的政治意义(如表示正统所在与收复失地的决心、吸引</w:t>
        <w:br/>
        <w:t>与安抚侨流等)也未失去。而基于上述考虑，本书讨论与考证的东晋南朝侨州</w:t>
        <w:br/>
        <w:t>郡县，范围就比较广泛了，寄寓无实土者固然是探讨的重点，而初寄寓、后有实</w:t>
        <w:br/>
        <w:t>土的实土“侨”州郡县，也在考论之列。</w:t>
        <w:br/>
        <w:t>其二，有关东晋南朝侨州郡县的具体考证，详见本卷第十编。本节则集中</w:t>
        <w:br/>
        <w:t>探讨东晋南朝侨置制度与侨州郡县的若干基本问题，包括侨州郡县的产生背</w:t>
        <w:br/>
        <w:t>①《隋书》卷24《食货志》。</w:t>
        <w:br/>
        <w:t>②《资治通鉴》卷128大明元年：“侨郡县无有境土，新旧错乱，租课不时。”</w:t>
      </w:r>
    </w:p>
    <w:p>
      <w:r>
        <w:br w:type="page"/>
      </w:r>
    </w:p>
    <w:p>
      <w:r>
        <w:t>第一编·第二章 三国两晋南朝之政区制度 85</w:t>
        <w:br/>
        <w:t>景、成立原因，侨州郡县的设立情形及其与原州郡县、当地州郡县的关系，侨州</w:t>
        <w:br/>
        <w:t>郡县的设官施政与户籍制度，土断与侨州郡县、侨籍的整理，侨州郡县地理分</w:t>
        <w:br/>
        <w:t>布格局及其形成诸因素。从某种意义上说，明确了东晋南朝侨置制度与侨州</w:t>
        <w:br/>
        <w:t>郡县的以上这些方面，也就等于解决了东晋南朝政区建置与政区制度中最为</w:t>
        <w:br/>
        <w:t>复杂繁难的问题。</w:t>
        <w:br/>
        <w:t>一、侨州郡县的产生背景与成立原因</w:t>
        <w:br/>
        <w:t>侨州郡县并非东晋南朝所独有。溯源追本，至迟在东汉安帝永初以前，就</w:t>
        <w:br/>
        <w:t>有侨郡侨县的设置；而流风余韵，则如唐有侨都督府、州、县，辽有侨县，蒙古侵</w:t>
        <w:br/>
        <w:t>宋过程中也有侨州①。至于十六国北朝的侨州郡县就更多了②。但侨州郡县</w:t>
        <w:br/>
        <w:t>的广泛设置乃至成为一种正式的制度，还是东晋南朝的特殊现象。</w:t>
        <w:br/>
        <w:t>《隋书》卷24《食货志》云：“晋自中原丧乱，元帝寓居江左，百姓之自拔南奔</w:t>
        <w:br/>
        <w:t>者，并谓之侨人。皆取旧壤之名，侨立郡县③，往往散居，无有土著。”又《宋书》卷</w:t>
        <w:br/>
        <w:t>35《州郡志·序》：“自夷狄乱华，司、冀、雍、凉、青、并、兖、豫、幽、平诸州一时沦</w:t>
        <w:br/>
        <w:t>没，遗民南渡，并侨置牧司，非旧土也。”分析上引文，则完全意义上的侨置，起码</w:t>
        <w:br/>
        <w:t>应具备如下三个要素：其一是原州郡县的沦没与侨置，而且侨置应“皆取旧壤之</w:t>
        <w:br/>
        <w:t>名”;其二是侨人即所谓“遗民南渡”者的存在④;其三是“侨置牧司”亦即行政机</w:t>
        <w:br/>
        <w:t>①详见胡阿祥：《六朝政区》，南京出版社，2008年，第221—227页。</w:t>
        <w:br/>
        <w:t>②</w:t>
        <w:br/>
        <w:t>详见胡阿祥：《十六国北朝侨州郡县与侨流人口研究引论》，《中国历史地理论丛》2009年第3辑。</w:t>
        <w:br/>
        <w:t>③</w:t>
        <w:br/>
        <w:t>《梁书》卷1《武帝纪》及《南史》卷6《梁本纪》称萧衍为“南兰陵中都里人”，梁桂阳国萧融(萧衍之</w:t>
        <w:br/>
        <w:t>弟)墓志称萧融为“兰陵郡兰陵县都乡中都里人”；而据《南齐书》卷1《高帝纪》：“萧何居沛，侍中彪</w:t>
        <w:br/>
        <w:t>免官居东海兰陵县中都乡中都里。晋元康元年，分东海为兰陵郡。中朝乱，淮阴令整字公齐，过</w:t>
        <w:br/>
        <w:t>江居晋陵武进县之东城里。寓居江左者，皆侨置本土，加以南名，于是为南兰陵兰陵人也。”则</w:t>
        <w:br/>
        <w:t>“(中)都乡中都里”，实为过江以前，东海兰陵县之乡里名。又《新唐书》卷72《宰相世系表》记王元</w:t>
        <w:br/>
        <w:t>“避秦乱，迁于琅邪，后徙临沂。四世孙吉……始家皋虞，后徙临沂都乡南仁里”，则琅邪王氏的原</w:t>
        <w:br/>
        <w:t>籍，确切者为“琅邪郡临沂县都乡南仁里”；而东晋王兴之、王闽之、王企之、王建之等墓志并云籍</w:t>
        <w:br/>
        <w:t>贯为“琅邪临沂都乡南仁里”，尤其梁桂阳国太妃王慕韶墓志所记籍贯是“南徐州琅邪郡临沂县都</w:t>
        <w:br/>
        <w:t>乡南仁里”，则“都乡南仁里”也存在于本为侨置的琅邪郡临沂县。如此，则侨置郡县时，并乡、里</w:t>
        <w:br/>
        <w:t>一体侨置乎？果然如此，则有侨乡、侨里的存在。按从情理上说，侨县下分乡置里极有可能沿用</w:t>
        <w:br/>
        <w:t>原县乡、里名称，但因见例太少，终不敢断以究竟，也难以展开研究。</w:t>
        <w:br/>
        <w:t>④</w:t>
        <w:br/>
        <w:t>本节涉及侨人(侨民)、流民、侨流人口等概念较多。按侨人(侨民)、流民，本是各时代都存在的人</w:t>
        <w:br/>
        <w:t>群，离开本土而寄居、客居他乡者为侨人(侨民)，离开本土而继续流浪者为流民。至于本节所谓</w:t>
        <w:br/>
        <w:t>的“侨流人口”，则是与侨州郡县配合使用的概念。据《晋书》卷65《王导传》“洛京倾覆，中州士女</w:t>
        <w:br/>
        <w:t>避乱江左者十六七”，又《宋书》卷76《王玄谟传》“雍土多侨寓，玄谟请土断流民，当时百姓不愿属</w:t>
        <w:br/>
        <w:t>籍”，则“侨流人口”不仅也可称为“侨人”、“侨民”、“侨寓”、“流民”(按《宋书》、《南齐书》中多见“侨</w:t>
        <w:br/>
        <w:t>民”、“流民”之称。及唐修《晋书》、《南史》、《隋书》等，因避唐太宗李世民名讳，遂用“侨人”、“流</w:t>
        <w:br/>
        <w:t>人”之称)，还或可称为南渡遗民、“中州士女避乱江左者”，即大体指“五胡乱华”、“永嘉丧乱”后徙</w:t>
        <w:br/>
        <w:t>居东晋南朝疆域内的北方人口及其近几代后裔；其身份较为复杂，而主要为北方士人及其宗族、</w:t>
        <w:br/>
        <w:t>佃客、部曲等。</w:t>
      </w:r>
    </w:p>
    <w:p>
      <w:r>
        <w:br w:type="page"/>
      </w:r>
    </w:p>
    <w:p>
      <w:r>
        <w:t>86 中国行政区划通史·三国两晋南朝卷</w:t>
        <w:br/>
        <w:t>构的初备。而东晋南朝侨州郡县的产生，就与此三个要素在当时所具有的社</w:t>
        <w:br/>
        <w:t>会意义密切相关。</w:t>
        <w:br/>
        <w:t>1. 侨州郡县的存在基础</w:t>
        <w:br/>
        <w:t>侨人或侨流人口是东晋南朝侨州郡县存在的基础。</w:t>
        <w:br/>
        <w:t>侨流人口的大量出现，始于晋惠帝元康年间(291—299)。据刘掞藜《晋惠</w:t>
        <w:br/>
        <w:t>帝时代汉族之大流徙》①一文的研究结果，列表如下。</w:t>
        <w:br/>
        <w:t>表3晋惠帝时代汉族流徙情况</w:t>
        <w:br/>
        <w:t>徙出地</w:t>
        <w:br/>
        <w:t>徙入地</w:t>
        <w:br/>
        <w:t>流徙之家数</w:t>
        <w:br/>
        <w:t>流徙之人数</w:t>
        <w:br/>
        <w:t>陕西、甘肃</w:t>
        <w:br/>
        <w:t>四川、河南</w:t>
        <w:br/>
        <w:t>十万家左右</w:t>
        <w:br/>
        <w:t>当二十万人以上</w:t>
        <w:br/>
        <w:t>山西</w:t>
        <w:br/>
        <w:t>河南</w:t>
        <w:br/>
        <w:t>十万家左右</w:t>
        <w:br/>
        <w:t>三十万人上下</w:t>
        <w:br/>
        <w:t>四川</w:t>
        <w:br/>
        <w:t>云南、湖南、湖北</w:t>
        <w:br/>
        <w:t>十数万家</w:t>
        <w:br/>
        <w:t>当六七十万人</w:t>
        <w:br/>
        <w:t>河北</w:t>
        <w:br/>
        <w:t>山东、河南</w:t>
        <w:br/>
        <w:t>一万家左右</w:t>
        <w:br/>
        <w:t>五六万人</w:t>
        <w:br/>
        <w:t>越南北部</w:t>
        <w:br/>
        <w:t>“甚众”</w:t>
        <w:br/>
        <w:t>“甚众”</w:t>
        <w:br/>
        <w:t>汉中</w:t>
        <w:br/>
        <w:t>四川、湖北</w:t>
        <w:br/>
        <w:t>当数万家</w:t>
        <w:br/>
        <w:t>当数十万人</w:t>
        <w:br/>
        <w:t>又王仲荦统计：“汉族人民迁徙的数目，大概从秦、雍迁出者约四五万户，约占</w:t>
        <w:br/>
        <w:t>当地总人口数的三分之一；从并州迁出者约四万户，约占当地总人口数的三分</w:t>
        <w:br/>
        <w:t>之二；从梁、益迁出者约二十万户，约占当地总人口数的十分之九；从冀州迁出</w:t>
        <w:br/>
        <w:t>者约一万户，约占当地总人口数的三十分之一。总计迁徙的户口，见于记载</w:t>
        <w:br/>
        <w:t>的，将近三十万户，约占西晋全国总户数(三百七十七万)十二分之一强。占</w:t>
        <w:br/>
        <w:t>秦、雍、并、冀、梁、益、宁等州总户数(合计约六十万户)的二分之一弱。”②按产</w:t>
        <w:br/>
        <w:t>生这种巨大规模的流徙，原因颇为复杂，既联系着西、北各非汉民族的内迁及</w:t>
        <w:br/>
        <w:t>其引起的动乱，又与灾害饥饿有着直接的关系。而由于西晋各级政府采取了</w:t>
        <w:br/>
        <w:t>以武力胁迫侨流回返本乡的简单做法，未能处理好这一问题，导致了此起彼伏</w:t>
        <w:br/>
        <w:t>的侨流变乱③，从而加速了西晋的灭亡。另一方面，可以认为，东晋南朝采取</w:t>
        <w:br/>
        <w:t>侨立州郡县的措施以应对侨流问题，也正是汲取前代历史教训、改变统治政策</w:t>
        <w:br/>
        <w:t>的结果。</w:t>
        <w:br/>
        <w:t>相对于晋惠帝时代以“就食”为主的汉族的大流徙，永嘉丧乱引起的官民</w:t>
        <w:br/>
        <w:t>①载《禹贡》第4卷第11期，1936年。</w:t>
        <w:br/>
        <w:t>②王仲荦：《魏晋南北朝史》上册，上海人民出版社，1979年，第223页。</w:t>
        <w:br/>
        <w:t>③如荆州张昌变乱(303—304)、南阳王如变乱(310—312)、荆湘杜弢变乱(311—315)等。</w:t>
      </w:r>
    </w:p>
    <w:p>
      <w:r>
        <w:br w:type="page"/>
      </w:r>
    </w:p>
    <w:p>
      <w:r>
        <w:t>第一编·第二章 三国两晋南朝之政区制度 87</w:t>
        <w:br/>
        <w:t>迁移则政治性强、目的地较为明显。按司马氏的统一，在290年晋武帝死后即</w:t>
        <w:br/>
        <w:t>陷入混乱。所谓“藩王争权，自相诛灭”，前后达16年(291—306)之久①；“遂</w:t>
        <w:br/>
        <w:t>使戎狄乘隙，毒流中原”②。建武元年(304)十月，匈汉刘渊、巴氐李雄建号称</w:t>
        <w:br/>
        <w:t>尊③。永嘉五年(311)，刘聪(刘渊之子，继刘渊之位)大将石勒歼灭晋军主力</w:t>
        <w:br/>
        <w:t>十余万于宁平城(今河南鹿邑县西南)，俘杀太尉王衍等;刘曜(刘渊之侄)则破</w:t>
        <w:br/>
        <w:t>晋都洛阳，俘获怀帝(年号永嘉，307年即位)，并杀王公士民三万余人。此永</w:t>
        <w:br/>
        <w:t>嘉之乱以后，及至建兴四年(316)，刘曜陷长安，俘愍帝，西晋灭亡。又次年，司</w:t>
        <w:br/>
        <w:t>马睿在建康(今江苏南京市)称晋王④，改元建武；又次年，愍帝崩问至，司马睿</w:t>
        <w:br/>
        <w:t>即皇帝位，是为东晋元帝，改元大兴。</w:t>
        <w:br/>
        <w:t>由于上述之永嘉丧乱及东晋建立，黄河流域胡骑纵横，殆无宁静之土，南</w:t>
        <w:br/>
        <w:t>方则成为新的正统所在。于是中原百姓或所在屯聚、结坞自保；或纷纷为避兵</w:t>
        <w:br/>
        <w:t>之计，北走辽西，西奔张凉⑤，而究以南渡江左者最多，如颜之推《观我生赋》自</w:t>
        <w:br/>
        <w:t>注：“中原冠盖随晋渡江者百家。”又据《晋书》卷62《刘琨传》，当时民众迁徙，</w:t>
        <w:br/>
        <w:t>亦万分艰难⑥。长途跋涉，兵荒马乱，迫使人们要有组织地行动；老弱妇孺沿</w:t>
        <w:br/>
        <w:t>途死亡，父兄子弟希望白骨得到落葬；人们需要粮食、衣物与医药。此时，地方</w:t>
        <w:br/>
        <w:t>豪族与将帅固有的势力与影响就发挥了作用。</w:t>
        <w:br/>
        <w:t>汉魏以来，多聚族而居，社会经济的基本单位是一个个名宗大族。当南北</w:t>
        <w:br/>
        <w:t>分裂之世，北人以笃于亲族之谊著称。《宋书》卷46《王懿传》：“北土重同姓，</w:t>
        <w:br/>
        <w:t>谓之骨肉，有远来相投者，莫不竭力营赡，若不至者，以为不义，不为乡里相</w:t>
        <w:br/>
        <w:t>①《晋书》卷62《祖逖传》。按“藩王争权”的原因在于大封诸王，并使之将兵出镇。晋武帝认为，曹氏</w:t>
        <w:br/>
        <w:t>代汉，司马氏代魏，都是由于汉室魏室孤立，“本根无所庇荫”(《晋书》卷59《八王传·序》)，于是复</w:t>
        <w:br/>
        <w:t>采周汉遗制，分封皇子及宗室，并变本加厉，命其出镇方面重镇，即任为都督，以拱卫皇室。当晋</w:t>
        <w:br/>
        <w:t>武帝时，中央力量强大，诸王尚不敢图谋不轨；迨惠帝暗弱，贾后专权，诸王遂骨肉相残，演成八王</w:t>
        <w:br/>
        <w:t>之乱。以此论之，“西晋之政乱朝危，虽由时主，然而煽其风，速其祸者，咎在八王”(《晋书》卷59</w:t>
        <w:br/>
        <w:t>《八王传·序》，而八王之乱的根源，又在于诸王政治地位与军事权力的结合。</w:t>
        <w:br/>
        <w:t>《晋书》卷62《祖逖传》。</w:t>
        <w:br/>
        <w:t>刘渊起兵据左国城(今山西吕梁市离石区北)称汉王，李雄攻取成都(今四川成都市)称成都王。</w:t>
        <w:br/>
        <w:t>又永兴三年(306)李雄称帝，国号成；永嘉二年(308)刘渊称帝，国号汉。</w:t>
        <w:br/>
        <w:t>琅邪王司马睿永嘉元年(307)任安东将军、都督扬州江南诸军事，出镇建业。永嘉五年，被封为镇</w:t>
        <w:br/>
        <w:t>东大将军、都督扬江湘交广五州诸军事。建兴元年(313)，又为左丞相、大都督(督陕东诸军事)。</w:t>
        <w:br/>
        <w:t>⑤</w:t>
        <w:br/>
        <w:t>辽西慕容氏燕政权名义上承认东晋宗主国的地位，而河西张氏汉族凉政权更是长期效忠于司马</w:t>
        <w:br/>
        <w:t>氏，这是山东、河北部分官民北走辽西，而中原、河东、关陇部分官民西奔张凉的关键原因。另外，</w:t>
        <w:br/>
        <w:t>张凉政权拥有的河西走廊地区较为适合农业开发，慕容燕政权拥有的辽西地区早在秦汉之际、两</w:t>
        <w:br/>
        <w:t>汉之际、东汉末年都有不少汉人迁入，也是值得注意的原因。</w:t>
        <w:br/>
        <w:t>⑥</w:t>
        <w:br/>
        <w:t>《晋书》卷62《刘琨传》载刘琨上表曰：“流移四散，十不存二，携老扶弱，不绝于路。及其在者，鬻卖</w:t>
        <w:br/>
        <w:t>妻子，生相捐弃，死亡委危，白骨横野，哀呼之声，感伤和气。群胡数万，周匝四山，动足遇掠，开目</w:t>
        <w:br/>
        <w:t>睹寇。”此盖道路流离之一般情状。</w:t>
      </w:r>
    </w:p>
    <w:p>
      <w:r>
        <w:br w:type="page"/>
      </w:r>
    </w:p>
    <w:p>
      <w:r>
        <w:t>88 中国行政区划通史·三国两晋南朝卷</w:t>
        <w:br/>
        <w:t>容。”又“河北士人，虽三二十世，犹呼为从伯从叔”①。至于北土大族数世同居</w:t>
        <w:br/>
        <w:t>者，史传所载，更是屡见不鲜。这种厚家族、重宗亲、倡孝友的风教，也显著表</w:t>
        <w:br/>
        <w:t>现在大难来时、迁徙途中。如《晋书》卷62《祖逖传》略云：</w:t>
        <w:br/>
        <w:t>祖逖，字士稚，范阳遒人也。世吏二千石，为北州旧姓。逖轻财好侠，</w:t>
        <w:br/>
        <w:t>慷慨有节尚，每至田舍，辄称兄意散谷帛以赒贫乏，乡党、宗族以是重之。</w:t>
        <w:br/>
        <w:t>及京师大乱，逖率亲党数百家避地淮泗，以所乘车马载同行老疾，躬自徒</w:t>
        <w:br/>
        <w:t>步，药物衣粮与众共之，又多权略，是以少长咸宗之，推逖为行主。达泗</w:t>
        <w:br/>
        <w:t>口，元帝逆用为徐州刺史，寻征军咨祭酒，居丹徒之京口。</w:t>
        <w:br/>
        <w:t>祖逖“率亲党数百家避地淮泗”途中，车马、药物、衣粮“与众共之，又多权略”，</w:t>
        <w:br/>
        <w:t>通过赈危济贫，通过军事性的庇护，他很自然地被推为“行主”，成为这一带有</w:t>
        <w:br/>
        <w:t>浓厚宗族乡里色彩的流徙集团的领袖。褚、郗鉴、徐澄之等人，也是凭借着</w:t>
        <w:br/>
        <w:t>习惯的宗族关系，统领宗亲乡里，奔往江南。</w:t>
        <w:br/>
        <w:t>宗族系统是以家庭为单位组成的。由于各个家庭之间亲疏贫富的不同，</w:t>
        <w:br/>
        <w:t>内部有阶级、阶层的区分，所以宗族纽带并非怎样地牢固。但在流徙过程中，</w:t>
        <w:br/>
        <w:t>“戮力一心，同恤危难”，则往往加强了一个个家庭间的联系，又使得宗主与族</w:t>
        <w:br/>
        <w:t>人的关系愈加密切，发生主从关系；另外，一些没有能力自保的散户依附随行，</w:t>
        <w:br/>
        <w:t>也从而扩大了流徙集团。及至定居他乡，与土著主客相抗，欲求立足，欲保安</w:t>
        <w:br/>
        <w:t>全，尤须倚仗宗主与集团的力量。于是宗主、豪族与所谓宗亲、乡党、部曲、门</w:t>
        <w:br/>
        <w:t>徒、义附等人群，逐渐结成为不可解散的、牢固的整体，我们可称之为“乡族</w:t>
        <w:br/>
        <w:t>集团”②。</w:t>
        <w:br/>
        <w:t>乡族集团与迁徙前的宗族系统，内部结构基本保持着一致；其领袖人物多</w:t>
        <w:br/>
        <w:t>是有势力的大族、将帅，下面有各级小帅起辅佐作用，这就如同军众有部曲督</w:t>
        <w:br/>
        <w:t>将，乡里有三老里吏。以领袖一小帅为核心、以宗族乡里为主体的这种流徙集</w:t>
        <w:br/>
        <w:t>团，势力是很大的；而他们自身又是司马睿、王导侨寓政权的组成分子与依靠</w:t>
        <w:br/>
        <w:t>① 颜之推撰，王利器集释：《颜氏家训集释》卷2《风操》，上海古籍出版社，1980年，第94页。</w:t>
        <w:br/>
        <w:t>② 安田二郎《晋宋革命和雍州(襄阳)的侨民—从军政统治到民政统治》(原刊《东洋史研究》第42</w:t>
        <w:br/>
        <w:t>卷第1号，1983年；收入刘俊文主编《日本中青年学者论中国史》六朝隋唐卷，王轶群译，周蕴石</w:t>
        <w:br/>
        <w:t>校，上海古籍出版社，1995年)对“乡族集团”的概念有所论述。又谷川道雄著、马彪译《中国中世</w:t>
        <w:br/>
        <w:t>社会与共同体》(中华书局，2002年)第265页指出：“自汉帝国瓦解以来，饱受社会矛盾、天灾、战</w:t>
        <w:br/>
        <w:t>乱等等威胁的民众，依附于地方上拥有势力的豪族，以谋求生活的安定。作为豪族的一方面，其</w:t>
        <w:br/>
        <w:t>与民众的连带关系对于维持自身势力是有利的。…对于依附于豪族的民众，是经常使用宗族、</w:t>
        <w:br/>
        <w:t>乡党等用语来给予表达的。”具体到两晋之际的流徙，谷川道雄举了郗鉴的例子(第281页):“郗鉴</w:t>
        <w:br/>
        <w:t>是在永嘉之乱严重缺乏粮食之时，把别人赠送的物资周济于宗族、乡党穷困者，而获得人们深厚</w:t>
        <w:br/>
        <w:t>信赖的人物。在无法应付五胡的压迫的时候，他率领民众渡长江南下。”</w:t>
      </w:r>
    </w:p>
    <w:p>
      <w:r>
        <w:br w:type="page"/>
      </w:r>
    </w:p>
    <w:p>
      <w:r>
        <w:t>第一编·第二章 三国两晋南朝之政区制度 89</w:t>
        <w:br/>
        <w:t>力量①。因此，如何安置、利用这些大族、将帅及其控制的侨流人口，就成为晋</w:t>
        <w:br/>
        <w:t>元帝及其后继者们异乎寻常的一桩大事。由于侨流人口的迁徙与定居新地，</w:t>
        <w:br/>
        <w:t>基本保持着乡族集团的形式，这就使得安辑侨流采取设立郡县的方法，比较简</w:t>
        <w:br/>
        <w:t>便可行；而就乡族集团置州郡县，既有利于保证这一集团内部组织的稳定性，</w:t>
        <w:br/>
        <w:t>符合大族、将帅及侨流人民的利益，也便于政府在军事、政治、经济等方面对他</w:t>
        <w:br/>
        <w:t>们的利用(详后)。</w:t>
        <w:br/>
        <w:t>然而，侨流人口的存在不是东晋南朝独有的现象，各代立郡(州)县以处侨</w:t>
        <w:br/>
        <w:t>流的事极多，为什么只是这一时代普遍采取设立侨州郡县的方式呢？其缘故</w:t>
        <w:br/>
        <w:t>可以从正统观念以及讲究地望的社会风气中推求。</w:t>
        <w:br/>
        <w:t>2. 侨州郡县的政治含义</w:t>
        <w:br/>
        <w:t>正统者，即“君子大居正”，“王者大一统”，“夫居天下之正，合天下于一，斯</w:t>
        <w:br/>
        <w:t>正统矣”②。这在统一时代是不成问题的。而在分裂时代，谁为正统，各个政</w:t>
        <w:br/>
        <w:t>权各有理由；又各个政权彰显正统的方式也不一样。以东晋十六国为例，匈奴</w:t>
        <w:br/>
        <w:t>刘渊初建国号为汉，自称汉王，“立汉高祖以下三祖五宗神主而祭之”③；匈奴</w:t>
        <w:br/>
        <w:t>刘勃勃则“自以匈奴夏后氏之苗裔也，国称大夏”④，以继承夏朝法统的中国皇</w:t>
        <w:br/>
        <w:t>帝自居。又如羯人石勒、氐人苻坚，都因拥有长安、洛阳两京，而自居“中国皇</w:t>
        <w:br/>
        <w:t>帝”，蔑称东晋为“司马家儿”、“吴人”。南北朝时期，南朝政权和东晋一样，自</w:t>
        <w:br/>
        <w:t>认正统所在，斥北朝为“索虏”；而北朝政权以占据着传统的中原地区，遂以正</w:t>
        <w:br/>
        <w:t>统自居，反骂南朝为“岛夷”。在这种种的正统之争中，地域与文化是各自最重</w:t>
        <w:br/>
        <w:t>要的依据：五胡尤其北魏政权之自居正统，多以占有中原地区为由；离开了中</w:t>
        <w:br/>
        <w:t>原的东晋南朝政权，则拥有皇统继承或禅让以及传统文化的多重正统资格。</w:t>
        <w:br/>
        <w:t>对于东晋南朝统治者来说，因为存在着对立的十六国北朝政权，所以彰显</w:t>
        <w:br/>
        <w:t>正统是至关重要的大事，这不仅关系到其政权的合法性问题，而且关系到民心</w:t>
        <w:br/>
        <w:t>向背与军事形势。应该说，东晋南朝在这方面拥有相当的优势。南宋李焘《六</w:t>
        <w:br/>
        <w:t>朝通鉴博议》卷1云：</w:t>
        <w:br/>
        <w:t>胡阿祥《中古时期郡望郡姓地理分布考论》(载《历史地理》第11辑，上海人民出版社，1993年)：</w:t>
        <w:br/>
        <w:t>“八王之乱及永嘉之乱后，西晋败亡，司马睿在大家族的拥戴、扶持下，建立起南方的东晋政权。</w:t>
        <w:br/>
        <w:t>当时其政权支柱是侨姓与吴姓。侨姓依地理的远近，又有区别。一类是河南郡姓，以路近而多举</w:t>
        <w:br/>
        <w:t>宗南迁……这些郡姓的主要房支与南方政权密切结合，迅速尊显起来。另一类郡姓距离南方较</w:t>
        <w:br/>
        <w:t>远，有一部分播迁江左，成为侨姓，另一部分则留居北方原籍，就该郡姓而言，形成南北二支平衡</w:t>
        <w:br/>
        <w:t>发展的现象。”</w:t>
        <w:br/>
        <w:t>李逸安点校：《欧阳修全集》，第275、278页，</w:t>
        <w:br/>
        <w:t>③《晋书》卷101《刘元海载记》。</w:t>
        <w:br/>
        <w:t>④《晋书》卷130《赫连勃勃载记》。</w:t>
      </w:r>
    </w:p>
    <w:p>
      <w:r>
        <w:br w:type="page"/>
      </w:r>
    </w:p>
    <w:p>
      <w:r>
        <w:t>90 中国行政区划通史·三国两晋南朝卷</w:t>
        <w:br/>
        <w:t>若夫东晋、宋、齐、梁、陈之君，虽居江南，中国也，五胡、元魏，虽处神</w:t>
        <w:br/>
        <w:t>州，夷狄也。……王猛丁宁垂死之言，以江南正朔相承，劝苻坚不宜图晋；</w:t>
        <w:br/>
        <w:t>崔浩指南方为衣冠所在，历事两朝，常不愿南伐。</w:t>
        <w:br/>
        <w:t>又《资治通鉴》卷104记前秦苻融谏苻坚曰：“国家本戎狄也，正朔会不归人。</w:t>
        <w:br/>
        <w:t>江东虽微弱仅存，然中华正统，天意必不绝之。”由此可以看出，当时虽南北分</w:t>
        <w:br/>
        <w:t>裂、各朝均自认为正统，但时人一般的概念是：五胡、拓跋魏虽入主中原，然而</w:t>
        <w:br/>
        <w:t>“自古以来未有戎狄作天子者”①；反之，晋自元帝渡江，“虽僻陋吴越，乃正朔</w:t>
        <w:br/>
        <w:t>所承”②。但残酷的现实是：东晋南朝毕竟失去了重要的地理上的正统依据。</w:t>
        <w:br/>
        <w:t>如东晋初年，全隶版图者仅有荆、扬及分置之江、湘以及边徼之交、广、宁数州，</w:t>
        <w:br/>
        <w:t>余皆瓯缺瓦解。此瓯缺瓦解的疆域形势，东晋南朝一直未能有实质的改变。</w:t>
        <w:br/>
        <w:t>所谓“祖宗疆土，当以死守，不可尺寸与人”，既偏安一隅，又讳言削弱，则侨置</w:t>
        <w:br/>
        <w:t>不失为解决问题的良好办法；东晋南朝还例不侨置十六国北朝新立的州郡县，</w:t>
        <w:br/>
        <w:t>借以表明对其政权的否定。至于北方政权，对于东晋南朝自恃正统、侨立州郡</w:t>
        <w:br/>
        <w:t>县的做法，则是极为反感，斥为“欲擅中华之称，且以招诱边民，故侨置中州</w:t>
        <w:br/>
        <w:t>郡县”③。</w:t>
        <w:br/>
        <w:t>按北方政权所以反感东晋南朝“侨置中州郡县”，还有其他原因：侨立沦</w:t>
        <w:br/>
        <w:t>陷区域的州郡县，不仅是对故土的一种怀念，更重要的是，它还表明了规复失</w:t>
        <w:br/>
        <w:t>地的决心。在东晋南朝统治者看来，十六国北朝虽肇基建国，帝制自为，实不</w:t>
        <w:br/>
        <w:t>过“紫色蛙声”、“余分闰位”而已。神州陆沉，已愧对列祖列宗；侨立州郡县，则</w:t>
        <w:br/>
        <w:t>既可以虚名自慰一番正统观念，又表示不忘故土，恢复有望。侨置从一时权宜</w:t>
        <w:br/>
        <w:t>之计，发展为经久之制，与此可谓密切相关。</w:t>
        <w:br/>
        <w:t>然而值得细究的是，通过政区或者准政区的设置乃至名义的建立，以</w:t>
        <w:br/>
        <w:t>表达正统观念与规复失地的决心，途径或曰方法本是多种多样的。其必</w:t>
        <w:br/>
        <w:t>大规模、普遍性地设置“侨”州郡县者，当有特殊原因在。如以上节所述的</w:t>
        <w:br/>
        <w:t>遥领、虚封进行比较，则三国时代的遥领、虚封，更多的是一种象征意义；</w:t>
        <w:br/>
        <w:t>而东晋南朝的侨州郡县，除了表示正统地位与规复失地的决心外，还与失</w:t>
        <w:br/>
        <w:t>地之间具有一种天然的联系：安置原土之民。又正是原土之民高标郡望</w:t>
        <w:br/>
        <w:t>的风气及其深刻牢固的地域乡里观念，直接促成了东晋南朝大规模而普</w:t>
        <w:br/>
        <w:t>遍性地设立侨州郡县。</w:t>
        <w:br/>
        <w:t>①《晋书》卷116《姚弋仲载记》。</w:t>
        <w:br/>
        <w:t>②《晋书》卷114《苻坚载记附王猛传》。</w:t>
        <w:br/>
        <w:t>③《魏书》卷60《韩显宗传》。</w:t>
      </w:r>
    </w:p>
    <w:p>
      <w:r>
        <w:br w:type="page"/>
      </w:r>
    </w:p>
    <w:p>
      <w:r>
        <w:t>第一编·第二章 三国两晋南朝之政区制度91</w:t>
        <w:br/>
        <w:t>3.侨州郡县设立的直接原因</w:t>
        <w:br/>
        <w:t>中国中古时代是一个家族时代，呈现出鲜明的家族政治、家族经济与家族</w:t>
        <w:br/>
        <w:t>文化的特征。中古时代的家族，其特征之一，便是家族与地域之间不可分离的</w:t>
        <w:br/>
        <w:t>关系，家族都基于特定的地域之上，诚如陈寅恪《论李栖筠自赵迁卫事》①</w:t>
        <w:br/>
        <w:t>所云：</w:t>
        <w:br/>
        <w:t>吾国中古士人其祖坟住宅与田产皆有连带关系。……故其家非万不</w:t>
        <w:br/>
        <w:t>得已，决无舍弃其祖莹旧宅并与莹宅有关之田产，而他徙之理。…李栖</w:t>
        <w:br/>
        <w:t>筠既不得已舍弃其累世之产业，徙居异地，失其经济来源，其生计所受影</w:t>
        <w:br/>
        <w:t>响之巨，自无待言。又旅居异地，若无尊显之官职，则并其家前此之社会</w:t>
        <w:br/>
        <w:t>地位亦失坠之矣！</w:t>
        <w:br/>
        <w:t>陈寅恪在此点透，家族的地域性关键在于“累世之产业”，即特定地区连片的大</w:t>
        <w:br/>
        <w:t>地产(一般是庄园经济形态)。以此为基础，既维系着家族内部的宗法关系与</w:t>
        <w:br/>
        <w:t>血缘纽带，又垄断了地方官职，并进而猎取中央政治权力，奠定其政治地位与</w:t>
        <w:br/>
        <w:t>社会影响。家族的这种情形，即地域观念、经济势力与政治权力三者的结合，</w:t>
        <w:br/>
        <w:t>使家族与地域产生了固定的联系；家族之讲究地域观念，也在中古时代蔚成</w:t>
        <w:br/>
        <w:t>风气。</w:t>
        <w:br/>
        <w:t>家族的地域观念是通过郡望来表现的。郡望，从字面上理解，即显贵的家</w:t>
        <w:br/>
        <w:t>族世代聚居某地，为当地所仰望；形式上则一般以郡名表示②，如弘农杨氏、太</w:t>
        <w:br/>
        <w:t>原王氏、范阳卢氏。有时也写作姓望(姓氏所系之地望)、族望(家族籍贯)、地</w:t>
        <w:br/>
        <w:t>望等。这种显贵的家族称为郡姓(一般指在全国有影响的郡中著姓)③，其他</w:t>
        <w:br/>
        <w:t>称法尚多，如望族、世族、世家大族、冠族、甲族、门阀士族、名门、大姓、著姓、右</w:t>
        <w:br/>
        <w:t>姓等。他们据以显耀者，“太上有立德，其次有立功，其次有立言，其次有爵为</w:t>
        <w:br/>
        <w:t>公、卿、大夫，世世不绝”④。也因如此，崇尚源流成为家族的又一特征。这一</w:t>
        <w:br/>
        <w:t>特征与家族的地域观念相结合，便形成了郡望顽强的继承性与稳定性。</w:t>
        <w:br/>
        <w:t>当然，郡望的继承性与稳定性在中古时代的各个时期并不都是一致的，而</w:t>
        <w:br/>
        <w:t>是有所流变。伴随着大家族的形成与发展，早在东汉时，南北各郡就逐渐形成</w:t>
        <w:br/>
        <w:t>了一批较固定的、被普遍承认的当权大姓。如《魏略》载“天水旧有姜、阎、任、</w:t>
        <w:br/>
        <w:t>① 收入所著《金明馆丛稿二编》，上海古籍出版社，1980年。按李栖筠是唐赵郡李氏李德裕之祖。</w:t>
        <w:br/>
        <w:t>②</w:t>
        <w:br/>
        <w:t>在一些地志中，专门列有“郡望地名”一目，如敦煌文书伯2511号唐韦噢《诸道山河地名要略》第二</w:t>
        <w:br/>
        <w:t>残卷，存河东道州府八，所开列的“郡望地名”，有“太原郡”、“雁门，代州雁门郡也”、“云中，云州郡</w:t>
        <w:br/>
        <w:t>名”、“马邑，朔州郡名也”、“上党”等。</w:t>
        <w:br/>
        <w:t>③《资治通鉴》卷140建武三年胡注：“郡姓者，郡之大姓、著姓也。”</w:t>
        <w:br/>
        <w:t>④《新唐书》卷95《高俭传》。</w:t>
      </w:r>
    </w:p>
    <w:p>
      <w:r>
        <w:br w:type="page"/>
      </w:r>
    </w:p>
    <w:p>
      <w:r>
        <w:t>92 中国行政区划通史·三国两晋南朝卷</w:t>
        <w:br/>
        <w:t>赵四姓，常推于郡中”①；桓、田、吉、郭为冯翊郡甲族②；又颖川荀、陈、钟，吴郡</w:t>
        <w:br/>
        <w:t>朱、张、顾、陆，会稽虞、魏、孔、贺，则世所习知③。三国时进一步发展。及至两</w:t>
        <w:br/>
        <w:t>晋南北朝，崇尚郡望更是蔚成风气，所谓“自世重高门，人轻寒族，竞以姓望所</w:t>
        <w:br/>
        <w:t>出，邑里相矜”④。郡望作为高贵家族的标帜，在这一时期，以其极为重要的政</w:t>
        <w:br/>
        <w:t>治、社会意义，影响着家族群体与个人的社会地位、婚媾关系、仕宦前途等各方</w:t>
        <w:br/>
        <w:t>面⑤。大家族凭借着高贵的郡望，可以顺利无碍地“世仕州郡为冠盖”⑥，可以</w:t>
        <w:br/>
        <w:t>理直气壮地“平流进取，坐至公卿”⑦。而由郡望的这种政治、社会意义出发，</w:t>
        <w:br/>
        <w:t>从以大家族为统治基础的国家，到拥有高贵郡望的家族，都严守郡望、严防假</w:t>
        <w:br/>
        <w:t>冒，也就势所当然。如南朝齐明帝时，荒伦人王泰宝买袭琅邪王氏谱，为琅邪</w:t>
        <w:br/>
        <w:t>王氏中人、尚书令王晏举报，主事者、“世传谱学”的平阳贾渊“坐被收，当极法，</w:t>
        <w:br/>
        <w:t>子栖长谢罪，稽颡流血，朝廷哀之，免渊罪”⑧，即是显例。</w:t>
        <w:br/>
        <w:t>据上所述，两晋南北朝之家族尤其是大家族都十分注重郡望、讲究地域观</w:t>
        <w:br/>
        <w:t>念，便是不难理解的了。进之，注重郡望、讲究地域观念，在当时又有着不同的</w:t>
        <w:br/>
        <w:t>表现形式。比如历世稍远、支胤繁衍、分房分支后，各房各支在相当长的时间</w:t>
        <w:br/>
        <w:t>内保持原来的郡望不变;诚如岑仲勉《唐史余瀋》卷4“唐史中望与贯”条所</w:t>
        <w:br/>
        <w:t>云，因为“土地之限制，饥馑之驱迫，疾疫之蔓延，乱离之迁徙，游宦之侨寄，基</w:t>
        <w:br/>
        <w:t>于种种情状，遂不能不各随其便，散之四方”，然而“人仍多自称其望者，亦以明</w:t>
        <w:br/>
        <w:t>厥氏所从出也”。具体到东晋南朝，大量“乱离之迁徙”的家族“仍多自称其</w:t>
        <w:br/>
        <w:t>望”，正是我们理解当时之侨州郡县与侨置制度的关键。</w:t>
        <w:br/>
        <w:t>在当时南北分裂的特殊政治形势与社会背景下，对于东晋南朝南渡士族</w:t>
        <w:br/>
        <w:t>来说，如何保持原来的郡望，可谓头等重要的大事。本来，汉代改籍是常见之</w:t>
        <w:br/>
        <w:t>①《三国志》卷13《魏书·王肃传》裴注。</w:t>
        <w:br/>
        <w:t>②《三国志》卷23《魏书·裴潜传》裴注。</w:t>
        <w:br/>
        <w:t>③唐长孺：《东汉末期的大姓名士》，收入所著《魏晋南北朝史论拾遗》。</w:t>
        <w:br/>
        <w:t>④刘知几撰，浦起龙释：《史通通释》，上海书店，1988年，第94页。</w:t>
        <w:br/>
        <w:t>⑤</w:t>
        <w:br/>
        <w:t>如西晋时同为王氏高门，有太原晋阳王氏与琅邪临沂王氏。太原王氏以王浑为代表，是当时首屈</w:t>
        <w:br/>
        <w:t>一指的高门；而琅邪王氏以王祥为代表，虽为士族，但权势名位不盛。及东晋，琅邪王氏之王导为</w:t>
        <w:br/>
        <w:t>侨姓士族领袖，上升为一流高门；而此时太原王氏却权势稍减。这种起伏浮沉，即对太原王氏与</w:t>
        <w:br/>
        <w:t>琅邪王氏成员的婚宦发生影响。详《晋书》卷42《王浑传》、卷33《王祥传》、卷65《王导传》，《梁书》</w:t>
        <w:br/>
        <w:t>卷21“史臣曰”等。</w:t>
        <w:br/>
        <w:t>《后汉书》卷66《王允传》。</w:t>
        <w:br/>
        <w:t>⑦《南齐书》卷23“史臣曰”。按隋唐时代，因为科举制度的施行，郡望在仕宦上的地位降低，但郡望</w:t>
        <w:br/>
        <w:t>仍是维持社会地位及维护阶级婚姻的法宝，重视郡望的风气也仍然存在并更加普遍。又唐以后，</w:t>
        <w:br/>
        <w:t>郡望的政治、社会意义渐趋消失，然而作为一种社会风气、社会习惯，郡望的流风余韵，直到清及</w:t>
        <w:br/>
        <w:t>民国时代，还是绵绵不绝。详胡阿祥：《中古时期郡望郡姓地理分布考论》。</w:t>
        <w:br/>
        <w:t>⑧《南齐书》卷52《文学·贾渊传》。</w:t>
        <w:br/>
        <w:t>⑨如同为琅邪王氏，侨居江南后，有“乌衣诸王”、“马粪诸王”等之分，但同为琅邪王则一。</w:t>
      </w:r>
    </w:p>
    <w:p>
      <w:r>
        <w:br w:type="page"/>
      </w:r>
    </w:p>
    <w:p>
      <w:r>
        <w:t>第一编·第二章 三国两晋南朝之政区制度 93</w:t>
        <w:br/>
        <w:t>事；及三国，孙吴境内有大量北方人流寓，一段时间后，也颇多落籍江南者，如</w:t>
        <w:br/>
        <w:t>《晋书》卷68《薛兼传》所载薛家及卷70《甘卓传》所载甘家之落籍丹阳，《晋书》</w:t>
        <w:br/>
        <w:t>卷58《周访传》所载周家之落籍庐江等皆是。而这一时代，倘使琅邪王氏、陈</w:t>
        <w:br/>
        <w:t>郡谢氏等高门，流寓江南而附籍所居郡县，成为“丹阳王氏”、“会稽谢氏”等，那</w:t>
        <w:br/>
        <w:t>无异于取消了他们的高贵标帜①。而一旦失去这种“高贵标帜”，他们在异土</w:t>
        <w:br/>
        <w:t>他乡就很难保持其原有的社会地位。因为与宗族、乡里的密切关系，保持郡</w:t>
        <w:br/>
        <w:t>望，标榜本籍，乃是世家大族存在的基础。</w:t>
        <w:br/>
        <w:t>那么，如何保持这种“高贵标帜”郡望呢？“皆取旧壤之名，侨立郡</w:t>
        <w:br/>
        <w:t>县”，便是一种主要方法。胡孔福《南北朝侨置州郡考·叙》：</w:t>
        <w:br/>
        <w:t>衣冠望族，桑梓情殷。汝南应劭、鲁国孔融，地因人重，名以望传。虽</w:t>
        <w:br/>
        <w:t>迁徙靡常，寄寓他所，而称名所系，仍冠旧邦，庶邑居井里，以亡为有，实去</w:t>
        <w:br/>
        <w:t>名存。</w:t>
        <w:br/>
        <w:t>这正道出了南渡衣冠望族要求保持原来郡望与侨置州郡县之间的关系。而东</w:t>
        <w:br/>
        <w:t>平郡的侨置经过，又为这种关系作了最好的注脚。《南齐书》卷14《州郡志》北</w:t>
        <w:br/>
        <w:t>兖州条：</w:t>
        <w:br/>
        <w:t>永明七年，光禄大夫吕安国启称：“北兖州民戴尚伯六十人诉：旧壤</w:t>
        <w:br/>
        <w:t>幽隔，飘寓失所。……东平既是望邦，衣冠所系，希于山阳、盱眙二界间，</w:t>
        <w:br/>
        <w:t>割小户置此郡，始招集荒落，使本壤族姓，有所归依。臣寻东平郡既是此</w:t>
        <w:br/>
        <w:t>州本领，臣贱族桑梓，愿立此邦。”见许。</w:t>
        <w:br/>
        <w:t>按东平郡得以侨立，就在于它是“望邦”，是东平吕氏一类“衣冠所系”的“桑</w:t>
        <w:br/>
        <w:t>梓”。考东晋南朝南渡士族，以琅邪临沂王氏、陈郡阳夏谢氏与袁氏、颖川鄢陵</w:t>
        <w:br/>
        <w:t>庾氏、汝南安城周氏、河东闻喜裴氏、河南阳翟褚氏、济阳考城江氏、陈郡苌平</w:t>
        <w:br/>
        <w:t>殷氏、河东解县柳氏、京兆杜陵韦氏、太原晋阳王氏、谯国龙亢桓氏、颖川临颖</w:t>
        <w:br/>
        <w:t>荀氏、泰山南城羊氏，以及鲁国孔氏、琅邪颜氏与诸葛氏、济阴冤句卞氏、高平</w:t>
        <w:br/>
        <w:t>金乡郗氏与檀氏、东莞莒县刘氏与臧氏、东海郯县徐氏、清河东武城崔氏、平原</w:t>
        <w:br/>
        <w:t>刘氏、济阳考城蔡氏、陈留尉氏(此“尉氏”为县名)阮氏、彭城武原到氏、彭城吕</w:t>
        <w:br/>
        <w:t>县刘氏等为大为盛；又晋皇室为河内温县司马氏，宋皇室为彭城刘氏，齐、梁皇</w:t>
        <w:br/>
        <w:t>室为东海兰陵萧氏，陈皇室为颖川陈氏。而上述诸氏郡望所系的郡县，除鄢</w:t>
        <w:br/>
        <w:t>陵、阳翟、解三县无考外，都有相应的侨郡侨县的设置；其中琅邪临沂王氏、东</w:t>
        <w:br/>
        <w:t>海兰陵萧氏等高门，更进一步利用手中的政治权力，通过土断，改侨为实，以达</w:t>
        <w:br/>
        <w:t>① 参看王仲荦；《魏晋南北朝史》上册，第348页。</w:t>
      </w:r>
    </w:p>
    <w:p>
      <w:r>
        <w:br w:type="page"/>
      </w:r>
    </w:p>
    <w:p>
      <w:r>
        <w:t>94 中国行政区划通史·三国两晋南朝卷</w:t>
        <w:br/>
        <w:t>到既保持郡望又获得实土的目的(详后)①。这些情形应当都不是偶然的，其</w:t>
        <w:br/>
        <w:t>背后有着高标郡望的风气、重视地域乡里的观念之深刻的社会背景在发挥着</w:t>
        <w:br/>
        <w:t>作用。</w:t>
        <w:br/>
        <w:t>4. 侨州郡县的现实作用</w:t>
        <w:br/>
        <w:t>尽管有着诸多的理由，使得东晋南朝设置侨州郡县、建立侨置制度，然而，</w:t>
        <w:br/>
        <w:t>所谓正统观念与规复失地的决心，以及高标郡望的风气、重视地域乡里的观</w:t>
        <w:br/>
        <w:t>念，毕竟在一定意义上还停留于“虚”的层面；至于安置数量庞大的侨流人口，</w:t>
        <w:br/>
        <w:t>也只是问题的一个方面，对于东晋南朝中央与地方政府来说，更关心的也许是</w:t>
        <w:br/>
        <w:t>如何发挥出侨流人口的现实作用。事实上，侨州郡县的大量设置与侨置制度</w:t>
        <w:br/>
        <w:t>的逐渐建立，造成了东晋南朝在地方行政、户籍管理等方面的诸多麻烦，仅以</w:t>
        <w:br/>
        <w:t>政区名目为例，《史通·邑里》指出：</w:t>
        <w:br/>
        <w:t>异哉，晋氏之有天下也！自洛阳荡覆，衣冠南渡，江左侨立州县，不存</w:t>
        <w:br/>
        <w:t>桑梓。由是斗牛之野，郡有青、徐；吴越之乡，州编冀、豫。欲使南北不乱、</w:t>
        <w:br/>
        <w:t>淄渑可分，得乎？系虚名于本土者，虽百代无易。</w:t>
        <w:br/>
        <w:t>以此，东晋南朝政府长期而广泛地设置侨州郡县，应当是权衡利弊后作出的选</w:t>
        <w:br/>
        <w:t>择，只有利大于弊，才能决定东晋南朝政府宁愿承受弊以追求利。</w:t>
        <w:br/>
        <w:t>所谓“利”，即侨州郡县的现实作用。就最明显者言，有以下两个方面：</w:t>
        <w:br/>
        <w:t>其一，侨置以招诱北方人民。</w:t>
        <w:br/>
        <w:t>在中国古代，人口是经济与军事极为重要的因素。人口的优胜往往就是</w:t>
        <w:br/>
        <w:t>经济与军事的优胜。而当分裂之世，各别政权为争取兵源与劳力计，一般也必</w:t>
        <w:br/>
        <w:t>须吸引并保持流民，使不为敌资。具体到东晋十六国南北朝时期，东晋南朝的</w:t>
        <w:br/>
        <w:t>人口较之十六国北朝的人口要少得多②。在这种情况下，从根本上说，东晋南</w:t>
        <w:br/>
        <w:t>朝政府是乐意接受侨流人口的。而除了主动迁移入南者外，政府出于增加人</w:t>
        <w:br/>
        <w:t>口与安边的需要，也必须致力于招诱边民。招诱边民的主要措施之一，便是设</w:t>
        <w:br/>
        <w:t>立侨州郡县。一般是先侨立某州、郡、县于南，即以招引北土此州、郡、县人民，</w:t>
        <w:br/>
        <w:t>① 又如果进一步分析南渡士族的侨寓地(有时表现为仕宦地)、墓地所在，就可发现南渡士族与本籍</w:t>
        <w:br/>
        <w:t>侨郡侨县间的关系是相当复杂的。参见中村圭尔《关于南朝贵族地缘性的考察以对侨郡县</w:t>
        <w:br/>
        <w:t>的探讨为中心》(原载《东洋学报》第64卷第1、2期，1983年；刘驰译，载《南京晓庄学院学报》2005</w:t>
        <w:br/>
        <w:t>年第4期)、罗宗真《略论江苏地区出土六朝墓志》(载《南京博物院集刊》第2辑，1980年)。</w:t>
        <w:br/>
        <w:t>②</w:t>
        <w:br/>
        <w:t>万绳楠整理：《陈寅恪魏晋南北朝史讲演录》，第226—227页，据《晋书》卷113《苻坚载记》与《通</w:t>
        <w:br/>
        <w:t>典·食货典》等材料，略言其梗概云：“前燕户数为二百四十余万，口数为九百九十余万；后魏户数</w:t>
        <w:br/>
        <w:t>为三百三十余万；后周大象中，户数为三百五十余万，口数为九百万。而南方宋孝武帝大明八年，</w:t>
        <w:br/>
        <w:t>户仅九十余万，口仅四百六十余万；陈亡之时，户为五十万，口为二百万。”</w:t>
      </w:r>
    </w:p>
    <w:p>
      <w:r>
        <w:br w:type="page"/>
      </w:r>
    </w:p>
    <w:p>
      <w:r>
        <w:t>第一编·第二章 三国两晋南朝之政区制度 95</w:t>
        <w:br/>
        <w:t>其用心可谓良苦。由于这一策略顺应了人们心理之共同所眷，所以颇起招徕</w:t>
        <w:br/>
        <w:t>之功。据《宋书》卷95《索虏传》元嘉二十三年(446)记载，因南朝“不依城土，</w:t>
        <w:br/>
        <w:t>多滥北境名号”侨置州郡县，招引来大量北方人民，这引起了北魏地方政府的</w:t>
        <w:br/>
        <w:t>恐慌，遂移书相质。南朝地方政府予以驳斥，就“不因土立州，招引亡命”答云：</w:t>
        <w:br/>
        <w:t>夫古有分土，而无分民，德之休明，四方襁负。昔周道方隆，灵台初</w:t>
        <w:br/>
        <w:t>构，民之附化，八十万家。彼不思弘善政，而恐人之弃己，纵威肆虐，老弱</w:t>
        <w:br/>
        <w:t>无遗。详观今古，略听舆诵，未有穷凶以延期，安忍而怀众者也。若必宜</w:t>
        <w:br/>
        <w:t>因土立州，则彼立徐、扬，岂有其地？①</w:t>
        <w:br/>
        <w:t>据此可知，侨置者，自为用地统人的一种号召。当一地陷于异邦，其民有不及</w:t>
        <w:br/>
        <w:t>奔避者，有眷念丘园者，也有去留不定、多怀彼此者②，然而“人生安可久淹异</w:t>
        <w:br/>
        <w:t>域”③，大多数北土遗黎不愿接受异族统治，“既南向而泣者，日夜以凯；北顾而</w:t>
        <w:br/>
        <w:t>辞者，江淮相属”④；而若东晋南朝政府侨立其本籍州郡县，对北方人民产生吸</w:t>
        <w:br/>
        <w:t>引力，是可以想见的。另一方面，政府还可以利用北民的怀土情绪，动员他们</w:t>
        <w:br/>
        <w:t>抗击北方政权的南犯，为北伐收复失地效力。如祖逖自“将本流徙部曲百余家</w:t>
        <w:br/>
        <w:t>渡江”，进攻石勒，使“黄河以南尽为晋土”⑤;淝水之战中东晋赖以击败前秦的</w:t>
        <w:br/>
        <w:t>主要军事力量北府兵将士，也多是北方侨流及其后裔⑥。进而言之，十六国北</w:t>
        <w:br/>
        <w:t>朝在军事方面本就胜过东晋南朝，而东晋南朝又逐渐形成了重文轻武的风气，</w:t>
        <w:br/>
        <w:t>于是其捍城猛将、临敌劲卒，便大多是荒伦远人、淮南楚子、雍州骑射。这些侨</w:t>
        <w:br/>
        <w:t>流久习兵事，强悍剽勇，又多为近边地带的侨州郡县所安置，这种状况，深深影</w:t>
        <w:br/>
        <w:t>《宋书》卷95《索虏传》。</w:t>
        <w:br/>
        <w:t>“疆場之民，多怀彼此”，这种情形在民族意识转趋模糊的南北朝时期颇为常见与复杂，如《宋书》</w:t>
        <w:br/>
        <w:t>卷64《何承天传》载何承天所上“安边论”云：“今遗黎习乱，志在偷安，非皆耻为左社，远慕冠冕，徒</w:t>
        <w:br/>
        <w:t>以残害剥辱，视息无寄，故襁负归国，先后相寻。……疆埸之民，多怀彼此。………今青、兖旧民，冀</w:t>
        <w:br/>
        <w:t>州新附，在界首者二万家，此寇之资也。今悉可内徙。………民性重迁，闇于图始，无虏之时，喜生</w:t>
        <w:br/>
        <w:t>咨怨。今新被钞掠，余惧未息，若晓示安危，居以乐土，宜其歌抃就路，视迁如归。”又《宋书》卷86</w:t>
        <w:br/>
        <w:t>《刘动传》、卷95《索虏传》元嘉二十五年也有类似记载。</w:t>
        <w:br/>
        <w:t>《梁书》卷39《羊侃传》。</w:t>
        <w:br/>
        <w:t>《南齐书》卷47《王融传》。</w:t>
        <w:br/>
        <w:t>5</w:t>
        <w:br/>
        <w:t>《晋书》卷62《祖逖传》。</w:t>
        <w:br/>
        <w:t>6</w:t>
        <w:br/>
        <w:t>就此问题，谷川道雄《中国中世社会与共同体》第284、281页举了祖逖与郗鉴两例：“属于东晋政</w:t>
        <w:br/>
        <w:t>权，而又活跃于恢复北方失土的军团，有范阳的名望家祖逖率领的宗族、乡党集团”；又“京口军团</w:t>
        <w:br/>
        <w:t>即设置在首都建康东北边之京口的国家军队，原是为防备五胡政权之南下而设置的。其起源在</w:t>
        <w:br/>
        <w:t>于山东名望家郗鉴率领故乡民众，于峄山所建立的坞垒集团”。郗鉴领众南渡后，“迄今因未拥有</w:t>
        <w:br/>
        <w:t>过直属军队而不安定的东晋王朝，由此获得了极大安定。淝水之战中击败前秦苻坚大军的，正是</w:t>
        <w:br/>
        <w:t>这支京口军团。众所熟知，取代东晋而建立宋王朝的刘裕，就是京口军团的将校。要之，作为确</w:t>
        <w:br/>
        <w:t>立江南政权的军力源泉，正在于北方的名望家统治”。</w:t>
      </w:r>
    </w:p>
    <w:p>
      <w:r>
        <w:br w:type="page"/>
      </w:r>
    </w:p>
    <w:p>
      <w:r>
        <w:t>96 中国行政区划通史·三国两晋南朝卷</w:t>
        <w:br/>
        <w:t>响了东晋南朝的军事形势。就前线而言，侨流人口以及侨州郡县自觉不自觉</w:t>
        <w:br/>
        <w:t>地起到了“捍边长城”的作用；对内地来说，则等于筑起了一道坚固的屏障。</w:t>
        <w:br/>
        <w:t>其二，侨置以安抚流民，促进生产。</w:t>
        <w:br/>
        <w:t>《宋书》卷11《志序》：“自戎狄内侮，有晋东迁，中土遗氓，播徙江外。………</w:t>
        <w:br/>
        <w:t>百郡千城，流寓比室。人伫鸿雁之歌，士蓄怀本之念，莫不各树邦邑，思复旧</w:t>
        <w:br/>
        <w:t>井。”东晋南朝政府既不能很快就恢复失地，乃“各因其所居旧土”①，陆续成立</w:t>
        <w:br/>
        <w:t>侨流人口的各级流亡政府侨州、侨郡、侨县，而且“侨置牧司”，分设刺史、</w:t>
        <w:br/>
        <w:t>守、令，作为安置和管理侨流人口的机构，“因人所思，以安百姓也”②。如此，</w:t>
        <w:br/>
        <w:t>侨流庶可免漂泊无归，减少了社会内部的动乱因素③；他们的安定治业，又从</w:t>
        <w:br/>
        <w:t>而促进了生产的恢复与发展。</w:t>
        <w:br/>
        <w:t>侨流人口为侨州郡县所安置，又转而促进经济的发展，这集中体现在地区</w:t>
        <w:br/>
        <w:t>的开发方面。如皖南傍江一带，本是江水宣泄之地，地低蓄水，湖泊较多，土地</w:t>
        <w:br/>
        <w:t>是肥沃的，但有待开发。东晋以来，豫、并、兖诸州及江淮间流人南渡江，侨寓</w:t>
        <w:br/>
        <w:t>在这一带，因置侨州郡县。这些侨流人口不仅给当地提供了劳力，而且带来了</w:t>
        <w:br/>
        <w:t>北方先进的生产经验和技术，皖南傍江经济文化因之迅速发展④。这种情形，</w:t>
        <w:br/>
        <w:t>在江南晋陵郡境、江淮之间的邗沟沿线，以及长江中游、汉水流域的南郡周围、</w:t>
        <w:br/>
        <w:t>寻阳地区、江夏一带、襄阳等处，也表现得很是明显。</w:t>
        <w:br/>
        <w:t>要之，在上述种种社会背景、思想观念、现实因素的综合作用下，晋自司马</w:t>
        <w:br/>
        <w:t>睿、王导时代始即置侨州郡县，而由于北方失地的一直未能恢复，其后继者以</w:t>
        <w:br/>
        <w:t>及南朝宋、齐、梁、陈，也就续有侨州郡县的设置，于是侨置制度遂历江左五朝</w:t>
        <w:br/>
        <w:t>而不废。</w:t>
        <w:br/>
        <w:t>二、侨州郡县的设立情形及其分析</w:t>
        <w:br/>
        <w:t>上文讨论了东晋南朝侨州郡县的产生背景与成立原因，指出自西晋永嘉</w:t>
        <w:br/>
        <w:t>丧乱，元帝南渡，出于招抚侨流计，出于正统观念计，出于表达规复失地的决心</w:t>
        <w:br/>
        <w:t>计，出于北方大族利益计，也出于现实的政治、军事与经济需要计，乃置侨州郡</w:t>
        <w:br/>
        <w:t>①胡三省：《通鉴释文辩误》卷4，中华书局1956年《资治通鉴》校点本附录。</w:t>
        <w:br/>
        <w:t>②</w:t>
        <w:br/>
        <w:t>《太平御览》卷168引梁鲍至《南雍州记》：“永嘉之乱，三辅豪杰流于樊沔，侨于汉侧。立雍州，因人</w:t>
        <w:br/>
        <w:t>所思，以安百姓也。”(中华书局，1960年)</w:t>
        <w:br/>
        <w:t>③</w:t>
        <w:br/>
        <w:t>侨流问题如果处理不当，则西晋末年那样的侨流民变或会重演，而南渡人口也会返归北土。如</w:t>
        <w:br/>
        <w:t>《晋书》卷117《姚兴载记》：“京兆韦华、谯郡夏侯轨、始平庞眺等率襄阳流人一万叛晋，奔于兴。”又</w:t>
        <w:br/>
        <w:t>《晋书》卷116《姚襄载记》：“流人郭斁等千余人执晋堂邑内史刘仕降于襄，朝廷大震。”又《宋书》卷</w:t>
        <w:br/>
        <w:t>45《刘粹传》：“少帝景平二年，谯郡流离六十余家叛没虏。”按史籍所载，类此者尚多。</w:t>
        <w:br/>
        <w:t>④详万绳楠：《江东侨郡县的建立与经济的开发》，《中国史研究》1992年第3期。</w:t>
      </w:r>
    </w:p>
    <w:p>
      <w:r>
        <w:br w:type="page"/>
      </w:r>
    </w:p>
    <w:p>
      <w:r>
        <w:t>第一编·第二章 三国两晋南朝之政区制度 97</w:t>
        <w:br/>
        <w:t>县。东晋已是“侨州至十数，侨郡至百，侨县至数百”①，而宋承其流，齐、梁、陈</w:t>
        <w:br/>
        <w:t>沿波于后，自此南北名号既多重复，东晋南朝政区也是侨实相杂。本小节谨就</w:t>
        <w:br/>
        <w:t>东晋南朝侨州郡县设立的几种主要情形，侨州郡县与原州郡县、当地州郡县的</w:t>
        <w:br/>
        <w:t>关系，侨州郡县设立后的变化，以及侨州郡县设官施政的特点诸问题，进行概</w:t>
        <w:br/>
        <w:t>括与分析②。</w:t>
        <w:br/>
        <w:t>1. 侨州郡县设立的几种主要情形</w:t>
        <w:br/>
        <w:t>东晋南朝侨州郡县有着复杂的产生背景与成立原因，而侨州郡县的设立</w:t>
        <w:br/>
        <w:t>情形，也相应地多种多样。</w:t>
        <w:br/>
        <w:t>(1)处侨流而立</w:t>
        <w:br/>
        <w:t>侨流人口是侨州郡县存在的基础，“无民焉牧”？考侨州郡县设置的主要</w:t>
        <w:br/>
        <w:t>年代及其主要分布区域，基本上与侨流人口大举迁徙时间及其相对集中分布</w:t>
        <w:br/>
        <w:t>地区一致，这说明处侨流而立，是侨州郡县设立的一种主要形式。</w:t>
        <w:br/>
        <w:t>东晋最早设立的侨郡县，是安置具有特殊地位的南迁琅邪国人的琅邪郡</w:t>
        <w:br/>
        <w:t>及所领费、怀德诸县。《宋书》卷35《州郡志》南徐州刺史南琅邪太守条云：</w:t>
        <w:br/>
        <w:t>晋乱，琅邪国人随元帝过江千余户。太兴三年，立怀德县。丹阳虽有</w:t>
        <w:br/>
        <w:t>琅邪相而无土地。成帝咸康元年，桓温领郡，镇江乘之蒲洲金城上，求割</w:t>
        <w:br/>
        <w:t>丹阳之江乘县境立郡，又分江乘地立临沂县。《永初郡国》有阳都、费、即</w:t>
        <w:br/>
        <w:t>丘三县，并割临沂及建康为土。费县治宫城之北。</w:t>
        <w:br/>
        <w:t>又唐人许嵩《建康实录》卷5太兴三年(320)七月条：“诏琅邪国人随在此者近</w:t>
        <w:br/>
        <w:t>有千户，以立为怀德县，统丹杨郡，永复为汤沐邑。”③许嵩自注云：</w:t>
        <w:br/>
        <w:t>中宗初，琅邪国人置怀德县，在宫城南七里，今建初寺前路东，后移</w:t>
        <w:br/>
        <w:t>于宫城西北三里耆园寺西。帝又创已北为琅邪郡，而怀德属之，后改名</w:t>
        <w:br/>
        <w:t>费县。其宫城南旧处，咸和中，移建康县，自苑城出居之。案《南徐州</w:t>
        <w:br/>
        <w:t>记》：费县西北八里有迎担湖。昔中宗南迁，衣冠席卷过江，客主相迎，</w:t>
        <w:br/>
        <w:t>负担于此湖侧，至今名迎担湖，世亦呼为迎担洲，在县城西石城后五</w:t>
        <w:br/>
        <w:t>里余④。</w:t>
        <w:br/>
        <w:t>依据上引，可以明确者几点：其一，本来北方的徐州琅邪国是东晋创业之主中</w:t>
        <w:br/>
        <w:t>①洪亮吉：《东晋疆域志·序》，《二十五史补编》本，中华书局，1955年，第2页。</w:t>
        <w:br/>
        <w:t>关于东晋南朝侨州郡县的具体设置，以及本小节未注明资料出处者，参见第五编至第十编。</w:t>
        <w:br/>
        <w:t>“丹杨”或作“丹扬”、“丹阳”，“杨”是本字，“扬”、“阳”皆属假借。又“汤沐邑”，汉制，皇帝、诸侯、皇</w:t>
        <w:br/>
        <w:t>后、公主等皆有汤沐邑，收取赋税以供个人奉养。又“复”，免除赋税徭役之意。</w:t>
        <w:br/>
        <w:t>④许嵩撰，张忱石点校：《建康实录》卷5，中华书局，1986年，第134页。</w:t>
      </w:r>
    </w:p>
    <w:p>
      <w:r>
        <w:br w:type="page"/>
      </w:r>
    </w:p>
    <w:p>
      <w:r>
        <w:t>98中</w:t>
        <w:br/>
        <w:t>中国行政区划通史·三国两晋南朝卷</w:t>
        <w:br/>
        <w:t>宗元皇帝司马睿的旧封地、起家之国①，而最早设立的侨置琅邪郡、费县、怀德</w:t>
        <w:br/>
        <w:t>县以及临沂县、阳都县、即丘县等，除了怀德是县名新创、以名表意外，其余都</w:t>
        <w:br/>
        <w:t>是原琅邪国及其领县的侨置②，而侨置的直接目的，在于安置并优遇随司马睿</w:t>
        <w:br/>
        <w:t>过江的旧封地琅邪国千户左右的侨人。其二，起初侨郡县并无实土，但有行政</w:t>
        <w:br/>
        <w:t>管理机构(如“丹阳虽有琅邪相而无土地”，“桓温领郡，镇江乘之蒲洲金城上”，</w:t>
        <w:br/>
        <w:t>“怀德县，在宫城南七里”，云云)与行政隶属关系(如“琅邪郡，而怀德属之”)。</w:t>
        <w:br/>
        <w:t>换言之，无实土的侨郡县，乃是寄寓在他地固有行政区域之中的另外一套行政</w:t>
        <w:br/>
        <w:t>管理体系，管理的对象则是特殊的、原则上应为同一本贯的侨人的集合体。其</w:t>
        <w:br/>
        <w:t>三，此无实土的侨郡县，可以分得寄寓地的实土，从而由虚幻走向现实，如琅邪</w:t>
        <w:br/>
        <w:t>郡、临沂县、阳都县、费县、即丘县，即割丹阳郡之江乘县、建康县领域而获得了</w:t>
        <w:br/>
        <w:t>实土③；与此同时，寄寓地的原实土政区，领域、治所、边界等也相应地进行调</w:t>
        <w:br/>
        <w:t>整。其四，《南徐州记》④所记迎担湖地名的由来，又形象地反映了司马睿南</w:t>
        <w:br/>
        <w:t>迁、北方衣冠士族过江的情形，从而为这批最早的侨郡县的成立过程，添上了</w:t>
        <w:br/>
        <w:t>别样的注脚。</w:t>
        <w:br/>
        <w:t>按以上四点并非这批侨郡县的特殊情形，此不赘说。值得强调的是，琅邪</w:t>
        <w:br/>
        <w:t>郡及其所领费县、怀德县的侨置丹阳郡境，正是可以考见的处侨流而立侨郡县</w:t>
        <w:br/>
        <w:t>的开始⑤。此后遂侨置纷纭，兹略言之，以见大概。</w:t>
        <w:br/>
        <w:t>先是，“晋永嘉大乱，幽、冀、青、并、兖州及徐州之淮北流民，相率过淮，亦</w:t>
        <w:br/>
        <w:t>①据《晋书》卷15《地理志》徐州，琅邪国都开阳(治今山东临沂市北)，领开阳、临沂、阳都、即丘、费等</w:t>
        <w:br/>
        <w:t>9县（国），户29500。</w:t>
        <w:br/>
        <w:t>②</w:t>
        <w:br/>
        <w:t>东晋时又领有开阳侨县。《宋书》卷35《州郡志》南徐州刺史南彭城太守开阳令条云：“晋侨立，犹</w:t>
        <w:br/>
        <w:t>属琅邪，安帝度属彭城。”</w:t>
        <w:br/>
        <w:t>③</w:t>
        <w:br/>
        <w:t>以临沂县为例，中村圭尔《关于南朝贵族地缘性的考察—以对侨郡县的探讨为中心》依据文献</w:t>
        <w:br/>
        <w:t>与墓志的记载，考证推断“临沂县的具体疆域”为“其向建康城的东、北郊扩展，北至长江，东以栖</w:t>
        <w:br/>
        <w:t>霞山附近为界”；当然，“具有如此广大县境的侨县是极为特殊的例子”，而这与“能左右东晋王朝</w:t>
        <w:br/>
        <w:t>初期政局的琅邪王氏”有直接的关系。又王去非、赵超《南京出土六朝墓志综考》(载《考古》1990</w:t>
        <w:br/>
        <w:t>年第10期)考证临沂的大致范围为北至长江、南到今富贵山至鸡鸣寺北一线、东到甘家巷一带、西</w:t>
        <w:br/>
        <w:t>至下关江岸。</w:t>
        <w:br/>
        <w:t>④</w:t>
        <w:br/>
        <w:t>此《南徐州记》，当指刘宋山谦之所撰《南徐州记》，二卷，见《隋书》卷33《经籍志》。</w:t>
        <w:br/>
        <w:t>⑤</w:t>
        <w:br/>
        <w:t>一般认为怀德县是东晋最早设立的侨县，如顾颉刚、史念海《中国疆域沿革史》第113页指出：“元</w:t>
        <w:br/>
        <w:t>帝太兴三年以琅邪国过江人民侨立怀德县于建康，是盖此种制度之滥觞也。”周振鹤《地方行政制</w:t>
        <w:br/>
        <w:t>度志》第266页并就此发挥道：“怀德并非琅邪国旧县名，这说明当时虽侨县，但尚未想到要用旧壤</w:t>
        <w:br/>
        <w:t>之名。据《建康实录》，怀德县后改名费县，这就是琅邪国属之旧县。”(上海人民出版社，1998年)</w:t>
        <w:br/>
        <w:t>今检《宋书》卷28《符瑞志》：“晋元帝太兴三年四月，甘露降琅邪费。”而当时徐州琅邪国及费县都</w:t>
        <w:br/>
        <w:t>已不为晋守，所以这里的“琅邪费”当指侨郡县。而如果这一推论不误，则琅邪郡及费县的侨置在</w:t>
        <w:br/>
        <w:t>太兴三年(320)四月以前，早于怀德县。立怀德县据《晋书》卷6《元帝纪》及上引《建康实录》卷5，</w:t>
        <w:br/>
        <w:t>在太兴三年七月，怀德县废除时间则不详。至于《建康实录》卷5怀德“后改名费县”之说，别无证</w:t>
        <w:br/>
        <w:t>据，颇为可疑。</w:t>
      </w:r>
    </w:p>
    <w:p>
      <w:r>
        <w:br w:type="page"/>
      </w:r>
    </w:p>
    <w:p>
      <w:r>
        <w:t>第一编·第二章 三国两晋南朝之政区制度 99</w:t>
        <w:br/>
        <w:t>有过江在晋陵郡界者。……其徙过江南及留在江北者，并立侨郡县以司牧之。</w:t>
        <w:br/>
        <w:t>徐、兖二州或治江北，江北又侨立幽、冀、青、并四州”。明帝又立沛、清河、下邳、</w:t>
        <w:br/>
        <w:t>东莞、平昌、济阴、濮阳、广平、泰山、济阳、鲁等侨郡并所领县于江南、北。“其后</w:t>
        <w:br/>
        <w:t>中原乱，胡寇屡南侵，淮南民多南度。成帝初，苏峻、祖约为乱于江淮，胡寇又大</w:t>
        <w:br/>
        <w:t>至，民南度(渡)江者转多，乃于江南侨立淮南郡及诸县。”又侨立庐江郡于春谷，</w:t>
        <w:br/>
        <w:t>汝南郡于涂口，安丰、松滋二郡于寻阳。咸康三年(337)，以司州侨户立河东郡于</w:t>
        <w:br/>
        <w:t>上明，统安邑、闻喜、永安等八县。东晋元、明、成时期，以侨流所立侨州郡县，主要</w:t>
        <w:br/>
        <w:t>分布在淮南及长江下游南北，长江中游也渐有所及。是为第一次侨置高潮。</w:t>
        <w:br/>
        <w:t>东晋中叶以后，石赵政权崩溃，中原兵燹连年，而以关右最甚，于是陕甘之</w:t>
        <w:br/>
        <w:t>人多南出汉水流域，也有南下四川者；前秦苻坚败亡后，中原人民大量南迁。</w:t>
        <w:br/>
        <w:t>侨置因之又起第二次高潮。如穆帝时，“以义阳流人在南郡者立为义阳郡”；胡</w:t>
        <w:br/>
        <w:t>亡氐乱，“秦、雍流人多南出樊沔，孝武始于襄阳侨立雍州，仍立京兆、始平、扶</w:t>
        <w:br/>
        <w:t>风、河南、广平、义成、北河南七郡，并属襄阳”；秦州也寄在襄阳。这是汉水流</w:t>
        <w:br/>
        <w:t>域的侨置。又孝武宁康元年(373)，“分割谯、梁二郡见民，置之浣川，立为南</w:t>
        <w:br/>
        <w:t>谯、梁郡”；上党百姓南渡，“侨立上党郡为四县，寄居芜湖”；“秦国流人至江</w:t>
        <w:br/>
        <w:t>南”，寄居堂邑，“安帝改堂邑为秦郡”。这是长江下游的侨置。再如安固郡，</w:t>
        <w:br/>
        <w:t>“晋哀帝时，民流入蜀，侨立此郡”；怀宁郡“秦、雍流民，晋安帝立”；始康郡，</w:t>
        <w:br/>
        <w:t>“关、陇流民，晋安帝立”，并“寄治成都”。这是蜀地的侨置。</w:t>
        <w:br/>
        <w:t>东晋义熙(405—418)末年，刘裕北伐，河南、关中先后收复。不久复失关</w:t>
        <w:br/>
        <w:t>中。宋初刘裕死，又失河南，于是北人南迁。文帝元嘉(424一453)初年，拓跋</w:t>
        <w:br/>
        <w:t>魏与赫连夏相争，关陇人民又多避难南走汉中、襄沔及剑南。元嘉末年，魏人</w:t>
        <w:br/>
        <w:t>大举南犯，曾进至瓜步，流民再南渡江淮。政府为安抚这些侨流人口，一次次</w:t>
        <w:br/>
        <w:t>地侨立郡县。如宋永初(420—422)中，于襄阳侨置华山郡及蓝田县，安置康穆</w:t>
        <w:br/>
        <w:t>所举迁的乡族三千余家；关中流民前后出汉川，元嘉二年侨置京兆、扶风、冯翊</w:t>
        <w:br/>
        <w:t>等郡，六年又侨置陇西、宋康二郡；元嘉中，裴方明平仇池，氐人数千家随居襄</w:t>
        <w:br/>
        <w:t>阳，侨立天水郡、略阳县；又南晋寿、南新巴二郡，元嘉十二年于剑南以侨流立；</w:t>
        <w:br/>
        <w:t>北扶风郡，孝建二年(455)于汉中“以秦、雍流民立”。如此等等。此期侨置，多</w:t>
        <w:br/>
        <w:t>在汉中、襄沔及剑南一带。</w:t>
        <w:br/>
        <w:t>按北人南迁，以东晋时最盛，“大抵东晋时之侨民半因不屑服属于胡族，半因</w:t>
        <w:br/>
        <w:t>于避兵祸及北人之酷虐。故由淮北而淮南，由淮南而江南，当其相率而来也”①。</w:t>
        <w:br/>
        <w:t>①周一良：《南朝境内之各种人及政府对待之政策》，收入所著《魏晋南北朝史论集》，中华书局，1963</w:t>
        <w:br/>
        <w:t>年，第36页。</w:t>
      </w:r>
    </w:p>
    <w:p>
      <w:r>
        <w:br w:type="page"/>
      </w:r>
    </w:p>
    <w:p>
      <w:r>
        <w:t>100 中国行政区划通史·三国两晋南朝卷</w:t>
        <w:br/>
        <w:t>宋时北人南迁的次数与人数已远少于东晋，其地域也偏于自西北而向西南。</w:t>
        <w:br/>
        <w:t>处侨流而立侨州郡县，也以东晋最多，宋时渐少。及至齐、梁、陈时，南北战事</w:t>
        <w:br/>
        <w:t>时有发生，北民南迁仍未停息，但“治乱形势既非昔比，而中原人民南迁之风，</w:t>
        <w:br/>
        <w:t>亦因之大杀”①，其直接因处侨流而侨置者，也就可考寥寥②；然而州郡县的侨</w:t>
        <w:br/>
        <w:t>置却并不见少，而且更加纷乱难理，则非因侨流而立，可以断言。</w:t>
        <w:br/>
        <w:t>(2)备职方而立</w:t>
        <w:br/>
        <w:t>这类侨州郡县，就数量言并不比处侨流而立者少，可与疆域盈缩联系起来</w:t>
        <w:br/>
        <w:t>考察。盖东晋南朝每每沦邦失土，出于正统观念计，职方不可不备，于是侨设</w:t>
        <w:br/>
        <w:t>沦陷区域的州郡县，初不必有侨民。如宋明帝初年，北魏南侵，“青、冀、徐、兖</w:t>
        <w:br/>
        <w:t>及豫州淮西，并皆不守，自淮以北，化成虏庭。于是于钟离置徐州，淮阴为北</w:t>
        <w:br/>
        <w:t>兖，而青、冀二州治赣榆之县”，各领侨郡县若干。而查考史传，“皆未尝言司、</w:t>
        <w:br/>
        <w:t>徐、兖、青、冀之人相携流转入南。…其士庶固有留[流]于淮南者。然非户</w:t>
        <w:br/>
        <w:t>户尽室而行，四州之侨治[置]亦非应北人南徙之需而设，徒以职方不可不备，</w:t>
        <w:br/>
        <w:t>遂画地立名耳”③。故这类侨州郡县统领侨人很少，“流荒之民，郡县虚置”，</w:t>
        <w:br/>
        <w:t>“十无八九，但有名存”，即较之处侨流而立的侨州郡县，更加虚幻。</w:t>
        <w:br/>
        <w:t>“郡县虚置”以备职方，最典型的例子莫过于刘宋泰始(465—471)中豫州</w:t>
        <w:br/>
        <w:t>郡县的侨置。据《宋书》卷36《州郡志》，豫州领淮西10郡43县，泰始中这10</w:t>
        <w:br/>
        <w:t>郡43县陷没北魏，乃侨置于淮南。其侨置情形如下表④。</w:t>
        <w:br/>
        <w:t>表4刘宋泰始年间豫州郡县的侨置情况</w:t>
        <w:br/>
        <w:t>原郡领县</w:t>
        <w:br/>
        <w:t>侨郡领县</w:t>
        <w:br/>
        <w:t>汝南郡，上蔡、平舆、慎阳、北新息、安成、南</w:t>
        <w:br/>
        <w:t>汝南郡，上蔡、平舆、真阳、北新息、安城、</w:t>
        <w:br/>
        <w:t>新息、朗陵、阳安、西平、瞿阳、安阳</w:t>
        <w:br/>
        <w:t>南新息、临汝、阳安、西平、瞿阳、安阳</w:t>
        <w:br/>
        <w:t>新蔡郡，鲷阳、固始、新蔡、东苞信、西</w:t>
        <w:br/>
        <w:t>新蔡郡，鲖阳、固始、新蔡、苞信</w:t>
        <w:br/>
        <w:t>苞信</w:t>
        <w:br/>
        <w:t>① 谭其骧：《晋永嘉丧乱后之民族迁徙》，收入所著《长水集》上册，人民出版社，1987年，第223页。</w:t>
        <w:br/>
        <w:t>②</w:t>
        <w:br/>
        <w:t>如《南齐书》卷14《州郡志》南徐州南琅邪郡：“建元二年，平阳郡流民在临江郡者，立宣祚县，寻改</w:t>
        <w:br/>
        <w:t>为谯。”又《陈书》卷3《世祖纪》天嘉二年：“以武昌国川为竟陵郡，以安流民。”又《陈书》卷5《宣帝</w:t>
        <w:br/>
        <w:t>纪》太建十一年：“三月丁未，诏淮北义人率户口归国者，建其本属旧名，置立郡县。”</w:t>
        <w:br/>
        <w:t>③</w:t>
        <w:br/>
        <w:t>周一良：《南朝境内之各种人及政府对待之政策》，《魏晋南北朝史论集》，第32页。</w:t>
        <w:br/>
        <w:t>④</w:t>
        <w:br/>
        <w:t>下表据《宋书》卷36《州郡志》豫州刺史、南豫州刺史以及《南齐书》卷14《州郡志》北徐州等整理。</w:t>
        <w:br/>
        <w:t>其中，侨郡领县之陈郡阳夏县，《宋书》卷36《州郡志》豫州刺史陈郡太守：“《永初郡国》有……阳</w:t>
        <w:br/>
        <w:t>夏”；侨郡领县之陈留郡襄邑、封丘、尉氏三县，《晋书》卷14《地理志》兖州陈留国领有襄邑、封丘、</w:t>
        <w:br/>
        <w:t>尉氏。</w:t>
      </w:r>
    </w:p>
    <w:p>
      <w:r>
        <w:br w:type="page"/>
      </w:r>
    </w:p>
    <w:p>
      <w:r>
        <w:t>第一编·第二章 三国两晋南朝之政区制度</w:t>
        <w:br/>
        <w:t>101</w:t>
        <w:br/>
        <w:t>续表</w:t>
        <w:br/>
        <w:t>原郡领县</w:t>
        <w:br/>
        <w:t>侨郡领县</w:t>
        <w:br/>
        <w:t>谯郡，己吾(余无考)</w:t>
        <w:br/>
        <w:t>谯郡，蒙、蕲、宁陵、襄邑、长垣、魏</w:t>
        <w:br/>
        <w:t>魏郡(领县无考)</w:t>
        <w:br/>
        <w:t>梁郡，下邑、砀</w:t>
        <w:br/>
        <w:t>梁郡(领县无考)</w:t>
        <w:br/>
        <w:t>陈郡，项城、西华、谷阳、长平</w:t>
        <w:br/>
        <w:t>陈郡，项城、西华、谷阳、苌平、阳夏</w:t>
        <w:br/>
        <w:t>南顿郡，南顿、和城</w:t>
        <w:br/>
        <w:t>南顿郡，南顿、和城</w:t>
        <w:br/>
        <w:t>颍川郡，邵陵、临颖、曲阳</w:t>
        <w:br/>
        <w:t>颖川郡，邵陵、临颖、曲阳</w:t>
        <w:br/>
        <w:t>汝阳郡，汝阳、武津</w:t>
        <w:br/>
        <w:t>汝阳郡，汝阳、武津</w:t>
        <w:br/>
        <w:t>汝阴郡，汝阴、宋、宋[安]城、楼烦</w:t>
        <w:br/>
        <w:t>西汝阴郡，汝阴、宋、安城、楼烦</w:t>
        <w:br/>
        <w:t>陈留郡，浚仪、小黄、白马、雍丘、襄邑、封</w:t>
        <w:br/>
        <w:t>陈留郡，浚仪、小黄、白马、雍丘</w:t>
        <w:br/>
        <w:t>丘、尉氏</w:t>
        <w:br/>
        <w:t>据上，不仅陷没十郡悉数予以侨置，即各郡领县也几乎全部侨立。这种</w:t>
        <w:br/>
        <w:t>“一一对应”地侨置郡县，虽然不排除安置侨流的现实考虑，但更主要者是为备</w:t>
        <w:br/>
        <w:t>职方计。如果对照《晋书·地理志》、《宋书·州郡志》、《南齐书·州郡志》，可</w:t>
        <w:br/>
        <w:t>以发现侨置郡县类此者还有不少。至于梁、陈之际，疆域更加萎缩，侨州郡县</w:t>
        <w:br/>
        <w:t>也颇有增置者，盖亦虚张图籍、夸耀职方一类，所谓“孱主偏安，群雄割据，一则</w:t>
        <w:br/>
        <w:t>边圉见侵，讳言削弱；一则鸿图乍启，妄自尊大。国本小而多署空名，地未辟而</w:t>
        <w:br/>
        <w:t>预置镇守。好大喜功，铺张声势”①是也。</w:t>
        <w:br/>
        <w:t>（3）招诱侨流而立</w:t>
        <w:br/>
        <w:t>齐永明七年(489)，光禄大夫吕安国启置东平侨郡，其理由之一即是“始招</w:t>
        <w:br/>
        <w:t>集荒落，使本壤族姓，有所归依”②；又永元二年(500)，萧衍于沔南立新野郡，</w:t>
        <w:br/>
        <w:t>也是为了“以集新附”③。至于前述处侨流、备职方而立的侨州郡县，当然也可</w:t>
        <w:br/>
        <w:t>以起到招诱侨流的作用。</w:t>
        <w:br/>
        <w:t>(4)安置失地官吏而立</w:t>
        <w:br/>
        <w:t>据《元和郡县图志》卷10河南道兖州峰山、《晋书》卷67《郗鉴传》及卷14</w:t>
        <w:br/>
        <w:t>《地理志》兖州：东晋建武(317—318)初，兖州寄理峄山。西晋永嘉中洛阳倾</w:t>
        <w:br/>
        <w:t>①胡孔福：《南北朝侨置州郡考·叙》，1912年刊行。</w:t>
        <w:br/>
        <w:t>②</w:t>
        <w:br/>
        <w:t>《南齐书》卷14《州郡志》北兖州。</w:t>
        <w:br/>
        <w:t>③《梁书》卷1《武帝纪》。</w:t>
      </w:r>
    </w:p>
    <w:p>
      <w:r>
        <w:br w:type="page"/>
      </w:r>
    </w:p>
    <w:p>
      <w:r>
        <w:t>102 中国行政区划通史·三国两晋南朝卷</w:t>
        <w:br/>
        <w:t>覆，高平金乡人郗鉴获归，州乡人士并宗附之，遂共推郗鉴为主，与千余家避难</w:t>
        <w:br/>
        <w:t>于峄山为坞主①。元帝初镇江左，假郗鉴龙骧将军、兖州刺史，镇峰山；三年</w:t>
        <w:br/>
        <w:t>间，众至数万，加辅国将军、都督兖州诸军事。其后为石勒侵逼，郗鉴率文武等</w:t>
        <w:br/>
        <w:t>南徙，元帝侨置兖州，寄居京口。及明帝初即位，王敦专制，内外危逼，谋仗郗</w:t>
        <w:br/>
        <w:t>鉴为外援，于是拜安西将军、兖州刺史、都督扬州江西诸军事、假节，镇合肥；太</w:t>
        <w:br/>
        <w:t>宁三年(325)，又镇广陵。“夫兖州已置于京口矣，又因刺史而改置于广陵，且</w:t>
        <w:br/>
        <w:t>郗鉴之为兖州刺史已久矣，非自明帝始，是兖州之所以侨置，非为遗黎而为郗</w:t>
        <w:br/>
        <w:t>鉴也，固极显焉。”②又梁承圣元年(552)，鲁悉达以平侯景功，授持节、仁威将</w:t>
        <w:br/>
        <w:t>军、散骑常侍、北江州刺史，寄治新蔡；后鲁悉达勒麾下数千人，济江而归陈武</w:t>
        <w:br/>
        <w:t>帝，得授平南将军、散骑常侍、北江州刺史，寄治南陵。北江州的侨置，非为流</w:t>
        <w:br/>
        <w:t>寓而为鲁悉达，也由此可见。</w:t>
        <w:br/>
        <w:t>然则何以要如此呢？关键因素有二。其一，自西晋末年开始，刺史大多领</w:t>
        <w:br/>
        <w:t>兵，开府置佐，兼治军旅，各有军府机构。又西晋末年以后，郡国长官之太守、</w:t>
        <w:br/>
        <w:t>内史、相也有加将军、加督、加节、置军府如刺史者。换言之，本为地方民政长</w:t>
        <w:br/>
        <w:t>官的刺史、太守、内史、相，往往实质上成了地方民政与军政长官。及永嘉乱后</w:t>
        <w:br/>
        <w:t>东晋建国南方，便时常有北方失土的刺史、太守、内史、相挟带兵力来归，而由</w:t>
        <w:br/>
        <w:t>于其兵权尚在，东晋政府为了利用他们，同时也不得不姑息他们，乃每每就其</w:t>
        <w:br/>
        <w:t>所至，侨立州郡，并假以名号。其二，大凡乱离之世，“府库空虚，赏赐悬乏，白</w:t>
        <w:br/>
        <w:t>银难得，黄札易营，权以官阶，代于钱绢”③。在这种情形下，以侨置机构安置</w:t>
        <w:br/>
        <w:t>官吏特别是迁来官吏，“义存抚接，无计多少”④，也不失为一种可行并且有效</w:t>
        <w:br/>
        <w:t>的方法。</w:t>
        <w:br/>
        <w:t>（5）出于边防需要或军事形势而立</w:t>
        <w:br/>
        <w:t>出于边防需要而立者，如宋泰始(465—471)中，淮北没魏，侨立徐州，州治</w:t>
        <w:br/>
        <w:t>①坞主者，未有朝命的坞壁之主。按永嘉之乱后，地方豪强或官僚贵族聚众筑坞(小城、土堡)以武</w:t>
        <w:br/>
        <w:t>装自守，或自为坞主，或被推为坞主。当时中原之地，坞壁林立。</w:t>
        <w:br/>
        <w:t>②</w:t>
        <w:br/>
        <w:t>班书阁：《东晋侨置州郡释例》，《禹贡》第5卷第7期，1936年。又班氏《释例》共列22例，即：因</w:t>
        <w:br/>
        <w:t>流寓侨置州郡例，侨置非为流寓例，因位置失地官吏而设侨州例，实州侨郡侨州实郡例，省实郡为</w:t>
        <w:br/>
        <w:t>侨郡例，侨置改为实土例，数侨州置于一郡例，实土恢复侨置尚存例，侨实并存例，侨置中复有侨</w:t>
        <w:br/>
        <w:t>置例，侨州迁徙无定例，侨置省而复置例，郡没州存侨郡仍置原州例，郡没州存侨郡置于他州例，</w:t>
        <w:br/>
        <w:t>沦没一郡析置数侨郡例，旧国侨置改郡例，旧县侨置改郡例，侨郡改为侨县例，以侨州领旧有实郡</w:t>
        <w:br/>
        <w:t>于用花花</w:t>
        <w:br/>
        <w:t>州例。按班氏此数例，或有不妥者，或有举证不确乃至错误者。本小节因就侨州郡县的设立、侨</w:t>
        <w:br/>
        <w:t>州郡县与原州郡县、侨州郡县与当地州郡县、侨州郡县系统自身四个方面，重拟数例。</w:t>
        <w:br/>
        <w:t>③④《陈书》卷26《徐陵传》。</w:t>
      </w:r>
    </w:p>
    <w:p>
      <w:r>
        <w:br w:type="page"/>
      </w:r>
    </w:p>
    <w:p>
      <w:r>
        <w:t>第一编·第二章 三国两晋南朝之政区制度 103</w:t>
        <w:br/>
        <w:t>钟离，“防镇缘淮”①；又司州，泰始六年立于义阳郡，“有三关之隘，北接陈、汝，</w:t>
        <w:br/>
        <w:t>控带许、洛，自此以来，常为边镇”②。又有视军事形势的变化而侨治迁徙不</w:t>
        <w:br/>
        <w:t>定、侨置分合无常者，这以豫州最为明显。按东晋豫州先侨芜湖，后移姑熟，进</w:t>
        <w:br/>
        <w:t>主寿春，退主历阳，割成实土后，常治寿春。宋初又分淮西诸郡为豫州，治所却</w:t>
        <w:br/>
        <w:t>在淮南寿春；淮东诸郡为南豫，所治不一。然自永初(420—422)以迄大明</w:t>
        <w:br/>
        <w:t>(457—464)，南豫与豫州乍分乍合，而以分立居多，豫州始终治寿春，这正是从</w:t>
        <w:br/>
        <w:t>军事需求出发的，所谓“江西连接汝、颖，土旷民希(稀)，匈奴越逸，唯以寿春为</w:t>
        <w:br/>
        <w:t>阻。若使州任得才，虏动要有声闻，豫设防御，此则不俟南豫。假令或虑一失，</w:t>
        <w:br/>
        <w:t>丑羯之来，声不先闻，胡马倏至，寿阳婴城固守，不能断其路，朝廷遣军历阳，己</w:t>
        <w:br/>
        <w:t>当不得先机。戎车初戒，每事草创，孰与方镇常居，军府素正。临时配助，所益</w:t>
        <w:br/>
        <w:t>实少。安不忘危，古之善政。所以江左屡分南豫，意亦可求”③，云云即是。再</w:t>
        <w:br/>
        <w:t>如司州，起初侨立于徐，移合肥，及庾亮欲北伐开复中原，乃表桓宣为都督沔北</w:t>
        <w:br/>
        <w:t>前锋诸军事、平北将军、司州刺史，镇于备御北边之重地襄阳。进之，如果分析</w:t>
        <w:br/>
        <w:t>东晋南朝侨州郡县的设置，可以发现，侨寄于军事重镇、边防要地者甚多，则侨</w:t>
        <w:br/>
        <w:t>州郡县关系到边防需要、军事形势，殆非虚论。</w:t>
        <w:br/>
        <w:t>以上区别东晋南朝侨州郡县的设立为五种情形。当然，具体到某州某郡</w:t>
        <w:br/>
        <w:t>或某县的侨置，则往往情形并非单一，如处侨流者，又可收备职方、安置官吏、</w:t>
        <w:br/>
        <w:t>招诱侨流的效果，而备职方者，也可起到招诱侨流、安置官吏及巩固边防等方</w:t>
        <w:br/>
        <w:t>面的作用。唯计其初立之意，仍可粗分为上述五类。又大体说来，处侨流而立</w:t>
        <w:br/>
        <w:t>者，以东晋及刘宋时期为多，而且以侨郡、侨县为主；备职方而立者，刘宋泰始</w:t>
        <w:br/>
        <w:t>以后及齐、梁、陈三代的侨州，即多属此类；至于安置失地官吏及因边防或军事</w:t>
        <w:br/>
        <w:t>而立者，要以侨州最为重要。</w:t>
        <w:br/>
        <w:t>2. 侨州郡县与原州郡县的关系</w:t>
        <w:br/>
        <w:t>所谓侨州郡县，是相对于原州郡县而言的。原州郡县沦陷后，其地人民迁</w:t>
        <w:br/>
        <w:t>寓他处，“皆取旧壤之名”，侨置州郡县，是为原州郡县及其领民与侨州郡县及</w:t>
        <w:br/>
        <w:t>其领民的正常对应关系。考东晋南朝侨州郡县，符合这一关系者不在少数，如</w:t>
        <w:br/>
        <w:t>晋永嘉乱后，幽、冀、青、并、兖州及徐州之淮北流民，相率过淮过江，乃侨立幽、</w:t>
        <w:br/>
        <w:t>冀、青、并、兖五州并侨郡县；又以弘农人流寓寻阳者侨立弘农郡，以河东人南</w:t>
        <w:br/>
        <w:t>寓者侨立河东郡并安邑、闻喜等县于上明，以琅邪国人随司马睿渡江者侨立琅</w:t>
        <w:br/>
        <w:t>①《南齐书》卷14《州郡志》北徐州。</w:t>
        <w:br/>
        <w:t>②《南齐书》卷15《州郡志》司州。</w:t>
        <w:br/>
        <w:t>③《南齐书》卷14《州郡志》南豫州。参考《十七史商榷》卷57相关各条。</w:t>
      </w:r>
    </w:p>
    <w:p>
      <w:r>
        <w:br w:type="page"/>
      </w:r>
    </w:p>
    <w:p>
      <w:r>
        <w:t>104 中国行政区划通史·三国两晋南朝卷</w:t>
        <w:br/>
        <w:t>邪郡及费县等于建康，因新蔡人于黥布旧城侨立新蔡郡，以义阳流人在南郡者</w:t>
        <w:br/>
        <w:t>立为义阳郡，以入居襄阳之华山蓝田乡族立为华山郡蓝田县，如此等等，即“寓</w:t>
        <w:br/>
        <w:t>居江左者，皆侨置本土”①一类。</w:t>
        <w:br/>
        <w:t>另外，侨州—郡的隶属关系，在土断前，基本维持原州—郡隶属关系不</w:t>
        <w:br/>
        <w:t>变②；而侨郡所领侨县，也往往为原郡所领之县。然而，这种与原州—郡一县</w:t>
        <w:br/>
        <w:t>系统保持完全一致的侨州—郡一县系统，其实相对说来并不多见。原州郡县</w:t>
        <w:br/>
        <w:t>一经侨置，就发生诸多变化。若从侨州郡县与原州郡县互相关系的角度分析</w:t>
        <w:br/>
        <w:t>之，大略可得如下12种情形。</w:t>
        <w:br/>
        <w:t>(1）侨州一侨郡—侨县系统，脱离原州郡(国)县系统，重新组合</w:t>
        <w:br/>
        <w:t>就目前可见的比较系统的史料言，东晋南朝侨置前的原州郡(国)县系统，</w:t>
        <w:br/>
        <w:t>是以《晋书·地理志》(大要以太康元年即280年以后、太康四年即283年之前</w:t>
        <w:br/>
        <w:t>为定)为代表的州郡县统辖系统；这些州郡县侨置以后，其侨州(实州)一侨郡</w:t>
        <w:br/>
        <w:t>系统、侨郡(实郡)—侨县系统，则反映于《宋书·州郡志》(略以大明八年即</w:t>
        <w:br/>
        <w:t>464年为标准年代)与《南齐书·州郡志》(略以永明八年即490年为标准年</w:t>
        <w:br/>
        <w:t>代)中。</w:t>
        <w:br/>
        <w:t>对照侨置系统与原系统，明显可见侨置系统并未能保持住原系统的隶属</w:t>
        <w:br/>
        <w:t>关系；反之，脱离原系统的约束、重新组合的州—郡、郡一县隶属关系，所在皆</w:t>
        <w:br/>
        <w:t>是。以州统郡县言，据《宋书·州郡志》，南徐州领郡17、县63，其原属徐州者</w:t>
        <w:br/>
        <w:t>有东海、琅邪、兰陵、东莞、临淮、淮陵、彭城诸郡及部分领县，原属兖州者有高</w:t>
        <w:br/>
        <w:t>平、济阴、濮阳、泰山、济阳五郡及部分领县，原属幽州者有阳乐县，原属冀州者</w:t>
        <w:br/>
        <w:t>有清河等郡及长乐、新乐等县，原属青州者有平昌郡、高密县等，原属并州者有</w:t>
        <w:br/>
        <w:t>榆次县，原属扬州者有晋陵、义兴二郡及领县；又有鲁郡，《晋书·地理志》属豫</w:t>
        <w:br/>
        <w:t>州，广平县本为司州广平郡。然则南徐一州，遂备有徐、兖、幽、冀、青、并、扬、</w:t>
        <w:br/>
        <w:t>豫、司九州郡(国)县。类此者，南兖州备有兖、徐、豫、雍、冀、青、并、幽等州郡</w:t>
        <w:br/>
        <w:t>(国)县，雍州备有雍、秦、司、荆等州郡县，实土江州也领有司、豫等州郡县。再</w:t>
        <w:br/>
        <w:t>以郡统县言，侨郡所领侨县非原郡所领县者，极是普遍，如司州河南郡领县中</w:t>
        <w:br/>
        <w:t>有原属豫州汝阴郡、汝南郡者；司州弘农郡三县原分属司州广平、上洛二郡及</w:t>
        <w:br/>
        <w:t>兖州陈留国；司州魏郡所领九县中，有原属司州广平、顿丘二郡者，原属冀州平</w:t>
        <w:br/>
        <w:t>原、高阳二国者，又有原属兖州济北国者；幽州辽西郡四县，原分属冀州中山</w:t>
        <w:br/>
        <w:t>①《南齐书》卷1《高帝纪》。</w:t>
        <w:br/>
        <w:t>②</w:t>
        <w:br/>
        <w:t>若无侨州，则侨郡一般犹存隶属原州之名，虽然这种隶属仅是名义上的，并不具备实际的行政</w:t>
        <w:br/>
        <w:t>意义。</w:t>
      </w:r>
    </w:p>
    <w:p>
      <w:r>
        <w:br w:type="page"/>
      </w:r>
    </w:p>
    <w:p>
      <w:r>
        <w:t>第一编·第二章 三国两晋南朝之政区制度 105</w:t>
        <w:br/>
        <w:t>国、常山郡、幽州燕国及本郡；雍州北扶风郡三县，原属雍州始平郡及司州弘农</w:t>
        <w:br/>
        <w:t>郡，竟无属本郡者；豫州新蔡郡三县，原均属豫州汝阴郡；又雍州秦郡九县，原</w:t>
        <w:br/>
        <w:t>分属雍、兖、司、豫、扬五州及秦、陈留、顿丘、沛、淮南五郡国。</w:t>
        <w:br/>
        <w:t>侨置系统何以会重新组合?其一，当与侨流人口本身有关。当侨流人口</w:t>
        <w:br/>
        <w:t>多时，政府成立州一级侨置机构，如兖、豫、徐诸州；而幽州、冀州流寓南土者较</w:t>
        <w:br/>
        <w:t>少，起先虽侨立了州级机构，却终予废除，其幽州、冀州侨郡县遂分拨徐、兖等</w:t>
        <w:br/>
        <w:t>侨州。另外，原属不同州郡县的侨流，或寄寓一处，政府设立侨郡县时，常合置</w:t>
        <w:br/>
        <w:t>为一个侨郡一县单位，如新兴郡统六县，即包含原新兴郡四县及雍州京兆郡一</w:t>
        <w:br/>
        <w:t>县、梁州巴西郡一县。而在这种情况下，估计侨流人数多或势力大者，即以其</w:t>
        <w:br/>
        <w:t>原郡(国)立为侨郡名，人数少或势力小者则成立侨县，如南阳侨郡领顺阳县，</w:t>
        <w:br/>
        <w:t>顺阳本郡，侨立为县；又鲁郡领樊县，樊本兖州任城国属县，任城国侨流既少，</w:t>
        <w:br/>
        <w:t>于是只侨立一县，归隶侨鲁郡，此即所谓“莫不各树邦邑，思复旧井。既而民单</w:t>
        <w:br/>
        <w:t>户约，不可独建，故魏邦而有韩邑，齐县而有赵民”①。其二，更主要的原因是</w:t>
        <w:br/>
        <w:t>与土断有关。土断对侨州郡县进行大规模的省并、改隶或者割实，这便使得侨</w:t>
        <w:br/>
        <w:t>置系统完全脱离了原系统的隶属关系，而重新组合。详见下一小节的讨论。</w:t>
        <w:br/>
        <w:t>(2)原州郡(国)县侨置后，名称上加“南”、“北”、“东”、“西”等方位词</w:t>
        <w:br/>
        <w:t>侨置政区名称上加“南”字，绝大多数是在宋永初元年(420)以后。晋末刘</w:t>
        <w:br/>
        <w:t>裕北伐，青、兖、徐、豫、司、雍等州一度收复，侨置州郡又保留不废，于是在收复</w:t>
        <w:br/>
        <w:t>诸州郡名称上加“北”字，以资区别。宋永初元年，又诏令“诸旧郡县以北为名</w:t>
        <w:br/>
        <w:t>者，悉除；寓立于南者，听以南为号”②，不独郡县，即州名也从而改易，于是有</w:t>
        <w:br/>
        <w:t>南青、南徐、南兖、南豫等州及南琅邪、南兰陵、南东莞、南彭城、南清河、南高</w:t>
        <w:br/>
        <w:t>平、南济阴、南濮阳、南泰山、南鲁、南河东等郡。其后中原、关西、淮北等再度</w:t>
        <w:br/>
        <w:t>沦陷，诸州郡南侨则冠以“北”字，如北徐、北兖等州及北济阴、北淮阳、北下邳、</w:t>
        <w:br/>
        <w:t>北京兆等郡即是。</w:t>
        <w:br/>
        <w:t>又有东晋始侨立即称“南”称“北”者，如北河南、北陈留、南梁、南谯、南汝</w:t>
        <w:br/>
        <w:t>阴、南义阳等郡③。至于加“东”冠“西”者，东宕渠、东京兆、西京兆、西扶风、西</w:t>
        <w:br/>
        <w:t>汝阴、西南顿等郡皆是。</w:t>
        <w:br/>
        <w:t>侨县名称加方位词者也不少，如南汉中郡所领南长乐、南苞中、南沔阳、南</w:t>
        <w:br/>
        <w:t>城固，北梁郡所领北蒙、北陈，新蔡郡所领东苞信、西苞信，北上洛郡所领东丰</w:t>
        <w:br/>
        <w:t>①《宋书》卷11《志序》。</w:t>
        <w:br/>
        <w:t>②《宋书》卷3《武帝纪》。</w:t>
        <w:br/>
        <w:t>详胡阿祥：《《南齐书·州郡志&gt;札记》，《历史地理》第10辑，上海人民出版社，1992年。</w:t>
      </w:r>
    </w:p>
    <w:p>
      <w:r>
        <w:br w:type="page"/>
      </w:r>
    </w:p>
    <w:p>
      <w:r>
        <w:t>106中国行政区划通史·三国两晋南朝卷</w:t>
        <w:br/>
        <w:t>阳、西丰阳等。</w:t>
        <w:br/>
        <w:t>侨置政区的名称冠以方位词，虽然可资区别，但是，若宕渠侨郡则“东”、</w:t>
        <w:br/>
        <w:t>“西”、“南”、“北”，上洛侨郡则二“南”二“北”，于是“东”、“西”并陈，“南”、“北”</w:t>
        <w:br/>
        <w:t>互见，侨州郡县遂益形纷乱。</w:t>
        <w:br/>
        <w:t>(3)原县侨置改名</w:t>
        <w:br/>
        <w:t>原县一经侨置而改名者甚多，如灵改零(清河侨郡)，东朝阳改朝阳(东平</w:t>
        <w:br/>
        <w:t>侨郡)，西平昌改平昌(平原侨郡)，北新城改新城(高阳侨郡)，褒信改苞信(新</w:t>
        <w:br/>
        <w:t>蔡侨郡)，源道改桓道(南安侨郡)，平州改平周(白水侨郡)，等等皆是。</w:t>
        <w:br/>
        <w:t>(4)沦没一州一郡一县，而侨置数州数郡数县</w:t>
        <w:br/>
        <w:t>以州言，宋同时有豫、南豫二侨州，徐、南徐二侨州。侨郡如弘农则有上</w:t>
        <w:br/>
        <w:t>明、寻阳两地侨置，广平则有丹徒、襄阳之东西并列，天水一郡侨有襄阳、汉中、</w:t>
        <w:br/>
        <w:t>川东北三处，义阳侨郡东晋并立者凡四；阴平一郡陷没，于梁、益二州各立南、</w:t>
        <w:br/>
        <w:t>北二阴平郡，于是阴平侨郡有四。侨县如尉氏、考城、楼烦、苞信、桓陵、新丰、</w:t>
        <w:br/>
        <w:t>始平等，也都侨有多处。</w:t>
        <w:br/>
        <w:t>按此种情形的产生，与侨流寄寓及疆域变迁有关。以京兆郡为例，东晋侨</w:t>
        <w:br/>
        <w:t>治襄阳；刘裕北平关、洛，京兆郡收复，称北京兆郡，而侨襄阳者不废，时又有东</w:t>
        <w:br/>
        <w:t>京兆郡侨荥阳；后关中丧失，北京兆郡乃侨于襄阳一带；及元嘉中，关中流民出</w:t>
        <w:br/>
        <w:t>汉川，遂又侨立西京兆郡于汉中。再如上党郡，先侨淮阳，后上党民又南流，于</w:t>
        <w:br/>
        <w:t>是于芜湖分侨此郡。安固郡也是这样，先寄汉中，晋哀帝时民流人蜀，乃分侨</w:t>
        <w:br/>
        <w:t>南安固郡。大凡一郡一县之人，侨寄数处，于是此郡此县遂有数处侨置；又一</w:t>
        <w:br/>
        <w:t>州一郡一县之地陷没，于是侨置，后收复又再沦陷，于是再次侨置。</w:t>
        <w:br/>
        <w:t>（5）实土恢复而侨置尚存</w:t>
        <w:br/>
        <w:t>侨置者，以其实土陷没所以侨置；如果实土恢复，则侨置应予省废。然而</w:t>
        <w:br/>
        <w:t>仍不省废者却也不少。如永嘉丧乱，青州沦没，乃于广陵侨置青州；及义熙六</w:t>
        <w:br/>
        <w:t>年(410)，刘裕收复青州，侨州不废，原州反而称作北青州。又益州江阳郡，中</w:t>
        <w:br/>
        <w:t>失本土，寄治武阳，后旧郡恢复，改称东江阳郡，而侨郡尚存。类此者尚多，《宋</w:t>
        <w:br/>
        <w:t>书·州郡志》南徐州所领南彭城、南下邳、南东莞、南兰陵、南东海、南琅邪及南</w:t>
        <w:br/>
        <w:t>豫州所领南汝阴等郡及部分领县皆是。</w:t>
        <w:br/>
        <w:t>(6)侨实并存</w:t>
        <w:br/>
        <w:t>此谓实土并未全部陷没，而也侨置别处，与实土建置并存者。如晋元帝渡</w:t>
        <w:br/>
        <w:t>江后，徐州沦没大半，即侨置徐州于淮南；安帝义熙中，刘裕北伐，收复徐州全</w:t>
        <w:br/>
        <w:t>境，乃分淮北为北徐州，淮南犹为徐州。从此，实土之“北徐州”与侨置之“徐</w:t>
        <w:br/>
        <w:t>州”并存。宋永初二年(421)，淮北实州改称“徐州”，而淮南侨州则称“南</w:t>
      </w:r>
    </w:p>
    <w:p>
      <w:r>
        <w:br w:type="page"/>
      </w:r>
    </w:p>
    <w:p>
      <w:r>
        <w:t>第一编·第二章 三国两晋南朝之政区制度</w:t>
        <w:br/>
        <w:t>107</w:t>
        <w:br/>
        <w:t>徐州”。</w:t>
        <w:br/>
        <w:t>(7) 以侨州领原郡县</w:t>
        <w:br/>
        <w:t>此谓原州已失，侨在他地，及原州逐渐恢复而侨置如故，并且以侨州遥领</w:t>
        <w:br/>
        <w:t>已恢复的原郡县。如豫州，“晋江左胡寇强盛，豫部歼覆，元帝永昌元年，刺史</w:t>
        <w:br/>
        <w:t>祖约始自谯城退还寿春”，咸和四年(329)侨立豫州于淮南。及义熙末，刘裕收</w:t>
        <w:br/>
        <w:t>复豫州淮北故土，永初三年(422)，分淮南诸郡为南豫州，治历阳；淮北诸郡为</w:t>
        <w:br/>
        <w:t>豫州，州治却寄在淮南寿春，而遥领淮北汝南、新蔡等郡县，迄于泰始不变。</w:t>
        <w:br/>
        <w:t>(8)实土恢复不再建置而仅存侨置</w:t>
        <w:br/>
        <w:t>《晋书》卷15《地理志》徐州彭城郡有武原、傅阳二县；后彭城郡没，乃侨置</w:t>
        <w:br/>
        <w:t>于武进，仍领有武原、傅阳二侨县。考《宋书》卷35《州郡志》徐州刺史彭城太</w:t>
        <w:br/>
        <w:t>守领县无此二县。盖原县沦没后，人民南徙，县境沦为丘墟，所以实土恢复后</w:t>
        <w:br/>
        <w:t>也不再立县，而仅存侨县。东晋南朝侨县中，此例尚多。</w:t>
        <w:br/>
        <w:t>(9)原国侨置改郡</w:t>
        <w:br/>
        <w:t>西晋郡级政区有郡、国之别。河间、高密、燕国等，侨置仍为国；而冀州平</w:t>
        <w:br/>
        <w:t>原国、乐陵国、清河国、巨鹿国及并州太原国、雍州秦国等，一经侨置，即改国</w:t>
        <w:br/>
        <w:t>为郡。</w:t>
        <w:br/>
        <w:t>(10)原县侨置改郡</w:t>
        <w:br/>
        <w:t>侨置各郡，有未经陷没时本为县，而一经侨置乃改为郡者。如义成，原为</w:t>
        <w:br/>
        <w:t>扬州淮南郡属县，晋成帝咸康三年(337)，与郡同入后赵；孝武帝时，侨立为义</w:t>
        <w:br/>
        <w:t>成郡，治襄阳，后移治均。又松滋，原为豫州安丰郡属县，晋成帝初，于寻阳侨</w:t>
        <w:br/>
        <w:t>置松滋郡。其他如白水、新平、高唐诸县侨置为郡，也属同样情形。</w:t>
        <w:br/>
        <w:t>(11)侨置旧郡(国)县</w:t>
        <w:br/>
        <w:t>山阳，汉旧郡，西晋改置为高平国，而东晋侨置山阳郡。广川，汉旧国，后</w:t>
        <w:br/>
        <w:t>更名乐安，及东晋又侨立广川郡。又楼烦，秦县，西晋废；阴馆，汉县，三国魏</w:t>
        <w:br/>
        <w:t>废。及东晋，雁门侨郡领有楼烦、阴馆二县。又乐平，汉旧县，西晋废，东晋侨</w:t>
        <w:br/>
        <w:t>置，属钟离郡。又西海，《续汉书》志21《郡国志》徐州琅邪郡领县，西晋废，而</w:t>
        <w:br/>
        <w:t>刘宋或因此县侨置西海郡。按这种原郡(国)已废，后又侨置者，例不多见。</w:t>
        <w:br/>
        <w:t>(12)侨名不沿旧称而创新名</w:t>
        <w:br/>
        <w:t>所谓侨置者，“建其本属旧名”①。然而也有虽不沿用旧称而创新名、但又</w:t>
        <w:br/>
        <w:t>确为侨置者。如《宋书》卷38《州郡志》益州刺史始康太守：</w:t>
        <w:br/>
        <w:t>关陇流民，晋安帝立。领县四。…寄治成都。始康令，晋安帝立。</w:t>
        <w:br/>
        <w:t>①《陈书》卷5《宣帝纪》。</w:t>
      </w:r>
    </w:p>
    <w:p>
      <w:r>
        <w:br w:type="page"/>
      </w:r>
    </w:p>
    <w:p>
      <w:r>
        <w:t>108 中国行政区划通史·三国两晋南朝卷</w:t>
        <w:br/>
        <w:t>新城子相，晋安帝立。谈令，晋安帝立。晋丰令，晋安帝立。</w:t>
        <w:br/>
        <w:t>洪亮吉《东晋疆域志》卷4益州侨郡县中有此一郡四县，并云：</w:t>
        <w:br/>
        <w:t>此郡县名虽新创，然因流民所在创立，又寄治成都，非有实土，故亦列</w:t>
        <w:br/>
        <w:t>侨郡中。他皆仿此。</w:t>
        <w:br/>
        <w:t>洪氏依据“因流民所在创立”、“寄治成都，非有实土”，确定始康郡及始康、新</w:t>
        <w:br/>
        <w:t>城、谈、晋丰四县为侨郡县，无疑是合理的。考东晋南朝侨置郡县，其实多有这</w:t>
        <w:br/>
        <w:t>类情况。如怀宁、华阳、广长、东宁、长宁、绥安、宋康、怀安、晋昌、宋兴、宋宁、</w:t>
        <w:br/>
        <w:t>晋熙、建昌、昌国等郡及部分领县；又义安县(西阳郡领)，宣祚县、怀化县(临江</w:t>
        <w:br/>
        <w:t>郡领)，怀德县(琅邪郡领)，永昌县(蜀郡领)，等等皆是。这自可视作侨置郡县</w:t>
        <w:br/>
        <w:t>的一种特例。</w:t>
        <w:br/>
        <w:t>按侨郡侨县名称不沿用旧名的原因，大致有二。其一，若宋兴郡、宋宁郡，</w:t>
        <w:br/>
        <w:t>“免吴兵三十六营”侨立①；建昌郡、昌国郡，“免军户”立。营户、军户本著兵</w:t>
        <w:br/>
        <w:t>籍，不在民籍之内，所以为此等免除兵籍者侨立的郡县，并无旧称可沿。其二，</w:t>
        <w:br/>
        <w:t>若绥安郡“更招集流人立”，怀宁郡以“秦、雍流民”立，广长郡以“氐民”立；又晋</w:t>
        <w:br/>
        <w:t>昌郡以“巴汉流人立”，所领十县，则分别以“蜀郡流民”、“巴东夷人”、“建平流</w:t>
        <w:br/>
        <w:t>民”、“益州流民”等立。似此等流民成分错杂，来自不同的州郡县，“皆取旧壤</w:t>
        <w:br/>
        <w:t>之名，侨立郡县”，不仅困难重重，有的就几至不可能，则不如另创新名、侨置郡</w:t>
        <w:br/>
        <w:t>县。此类新创的侨名，大多含有吉祥如意、抚绥流亡等象征意义。</w:t>
        <w:br/>
        <w:t>以上就原州郡县之统属、名称及领民，与侨州郡县之统属、侨名及领民，分</w:t>
        <w:br/>
        <w:t>析了其间的对应关系。据此可以明了，原州郡县系统与侨州郡县系统之间的</w:t>
        <w:br/>
        <w:t>关系虽然密切，然而并不能够完全对应起来②。</w:t>
        <w:br/>
        <w:t>3.侨州郡县设立后的变化</w:t>
        <w:br/>
        <w:t>如上所述，原州郡县一经侨置，就发生这样那样的变化。侨州、侨郡、侨县</w:t>
        <w:br/>
        <w:t>设立后，也并不稳定，而综以观之，大致有如下8种情形。</w:t>
        <w:br/>
        <w:t>（1）侨置迁徙不定</w:t>
        <w:br/>
        <w:t>侨置州郡，多有先侨于此地，后移于彼处，而非一经侨置即无变更。以兖</w:t>
        <w:br/>
        <w:t>① 《宋书》卷45《刘道济传》。</w:t>
        <w:br/>
        <w:t>②</w:t>
        <w:br/>
        <w:t>按从根本上说，原州郡县系统是实土政区，故以属地原则为基础，侨州郡县系统初无实土，故以属</w:t>
        <w:br/>
        <w:t>人原则为基础；地是固定的，人是流动的，尤其侨流人口的流动性、分散性、随意性更为明显，以</w:t>
        <w:br/>
        <w:t>此，这两个系统之间，实难完全对应。周振鹤对此问题的分析是：“侨州郡县只是社会集团，并没</w:t>
        <w:br/>
        <w:t>有境土……设置侨州郡县之时，只是从侨流人民的本贯出发，随意给定政区的名称，任意性很大，</w:t>
        <w:br/>
        <w:t>形态相当复杂……其实这与原州郡县体系一致的侨州郡县体系并不多见”，云云。参所著《地方</w:t>
        <w:br/>
        <w:t>行政制度志》，第269页。</w:t>
      </w:r>
    </w:p>
    <w:p>
      <w:r>
        <w:br w:type="page"/>
      </w:r>
    </w:p>
    <w:p>
      <w:r>
        <w:t>第一编·第二章 三国两晋南朝之政区制度 109</w:t>
        <w:br/>
        <w:t>州论，元帝时在京口，明帝时先治合肥，移还广陵；后或还京口，或治盱眙，或居</w:t>
        <w:br/>
        <w:t>山阳，或镇广陵，或徙下邳，或移淮阴，东晋末年始定治在广陵，宋时又移治盱</w:t>
        <w:br/>
        <w:t>眙。青州侨治之无一定，与兖州相类似。又豫州，晋时迁治更为频繁，始侨立</w:t>
        <w:br/>
        <w:t>在芜湖，后依次移邾城、武昌、芜湖、牛渚、芜湖、寿春、历阳、马头、谯、寿春、历</w:t>
        <w:br/>
        <w:t>阳、姑熟、马头、历阳、姑熟，东晋义熙十四年(418)始定治于寿春①。侨郡也是</w:t>
        <w:br/>
        <w:t>大体如此，如琅邪郡，先寄在丹阳郡城，后移丹阳郡所领江乘县之蒲洲金城，齐</w:t>
        <w:br/>
        <w:t>永明中再迁治建康城北郊之白下；冯翊郡，初侨在襄阳，宋移治郡。侨县也有</w:t>
        <w:br/>
        <w:t>迁徙者，如宋失淮北后，齐郡侨治郁洲，领临淄、西安、昌国、益都四侨县；及齐</w:t>
        <w:br/>
        <w:t>建元初，徙齐郡治瓜步，四县随之迁徙。</w:t>
        <w:br/>
        <w:t>然而比较言之，侨县迁徙者终属少数，侨郡移治也多在小区域内进行；唯</w:t>
        <w:br/>
        <w:t>侨州的迁镇，不仅频繁，而且地域跨度较大。按侨州出于安置失地官吏、出于</w:t>
        <w:br/>
        <w:t>军事需要、出于备职方而立者居多，侨郡、侨县则多是处侨流而置，而侨流一经</w:t>
        <w:br/>
        <w:t>安顿，非万不得已，一般不会再迁居。这便可以解释侨州的兴废迁徙为什么多</w:t>
        <w:br/>
        <w:t>独立于侨郡县之外，也可以由此推论无实土时侨州与下领侨郡县的关系并不</w:t>
        <w:br/>
        <w:t>密切。有的侨郡县虽然名义上仍悬属于原隶侨州，实际则归所在的实土州</w:t>
        <w:br/>
        <w:t>兼督。</w:t>
        <w:br/>
        <w:t>(2)侨置省置无常</w:t>
        <w:br/>
        <w:t>侨置州郡，并非置即不省，省即不置。如冀州先侨置江北，后省；晋义熙中</w:t>
        <w:br/>
        <w:t>刘裕平南燕，更立冀州治青州东阳城，又省；宋文帝元嘉九年(432)，又分青州立，</w:t>
        <w:br/>
        <w:t>治历城，割土置郡县。又南豫州，宋永初三年(422)分淮东立，元嘉七年罢，十六</w:t>
        <w:br/>
        <w:t>年复立，二十二年又罢，大明三年(459)又立，泰始二年(466)又罢又立，次年又</w:t>
        <w:br/>
        <w:t>罢，五年又立又罢，七年又立，齐建元二年(480)又罢，永明二年(484)又立，其乍</w:t>
        <w:br/>
        <w:t>立乍省，可谓频繁。侨郡如北河南郡，晋太元十年(385)立，后省，宋泰始末复立；</w:t>
        <w:br/>
        <w:t>又广平郡，东晋侨立，成帝咸康四年(338)省，后又立，宋元嘉十八年又省；又河</w:t>
        <w:br/>
        <w:t>间、顿丘、勃海、魏郡，“江左屡省置，宋孝武又侨立”。而相对于侨州、侨郡，侨县</w:t>
        <w:br/>
        <w:t>的省置无常则不多见，如南东海郡所领襄贲、祝其、西隰，“是徐志后所省也”②，</w:t>
        <w:br/>
        <w:t>而《南齐书》卷14《州郡志》南徐州南东海郡领有此三县，盖省后又置。</w:t>
        <w:br/>
        <w:t>（3）侨置并合改属</w:t>
        <w:br/>
        <w:t>侨置州郡，有侨置不久，即并合于其他侨州、侨郡者，侨县也从而改属。如</w:t>
        <w:br/>
        <w:t>详胡阿祥：《宋书州郡志汇释》南豫州刺史条，安徽教育出版社，2006年。</w:t>
        <w:br/>
        <w:t>②</w:t>
        <w:br/>
        <w:t>“徐志”谓徐爰《宋书·州郡志》。《廿二史考异》卷23云：“爰书起自义熙之初，讫于孝武之末。休</w:t>
        <w:br/>
        <w:t>文志州郡，大较以孝武大明八年为正，盖因徐氏之旧。”</w:t>
      </w:r>
    </w:p>
    <w:p>
      <w:r>
        <w:br w:type="page"/>
      </w:r>
    </w:p>
    <w:p>
      <w:r>
        <w:t>110 中国行政区划通史·三国两晋南朝卷</w:t>
        <w:br/>
        <w:t>“徐、兖二州或治江北，江北又侨立幽、冀、青、并四州。……后又以幽、冀合徐，</w:t>
        <w:br/>
        <w:t>青、并合充”，所领侨郡县则分拨于徐、兖二州。又何承天《宋书·州郡志》诸侨</w:t>
        <w:br/>
        <w:t>郡县有雁门郡领楼烦、阴馆、广武三县，平原郡领茌平、临淄、营城、平原四县，</w:t>
        <w:br/>
        <w:t>东平郡领范、朝阳、历城三县；而徐爰《宋书·州郡志》南东平郡领上述十县，则</w:t>
        <w:br/>
        <w:t>是雁门、平原二郡并合于东平郡，所领七侨县随之改属。按这种并合、改属，在</w:t>
        <w:br/>
        <w:t>东晋南朝侨州郡县中极为常见；而且不仅有侨置系统内部的并合、改属，又有</w:t>
        <w:br/>
        <w:t>并合、改属于当地州郡县者(详下一小节)。</w:t>
        <w:br/>
        <w:t>（4）侨置失而复侨</w:t>
        <w:br/>
        <w:t>随着疆域的变迁，侨州郡县也还或有陷没，政府于是再次侨置陷没区域的</w:t>
        <w:br/>
        <w:t>侨州郡县。如冀州，侨治历城，割土置郡县，“泰始初，遇虏寇，并荒没”，遂重新</w:t>
        <w:br/>
        <w:t>侨置于郁洲，原领侨郡县则不再置立；又魏郡，先侨在谯郡蒙县，后降为县，泰</w:t>
        <w:br/>
        <w:t>始后陷没北魏，再于北徐州境内侨立魏郡；又陈留郡，寄治谯郡长垣县界，泰始</w:t>
        <w:br/>
        <w:t>后地入北魏，乃并所领小黄、浚仪等侨县重置于淮南安丰；又淮阳郡，先侨在角</w:t>
        <w:br/>
        <w:t>城，泰始失淮北，并所领晋宁、上党等侨县复置于广陵境。</w:t>
        <w:br/>
        <w:t>(5）侨置更加分析</w:t>
        <w:br/>
        <w:t>宋泰始后，侨置陈郡于淮南，领项、西华、阳夏、苌平、谷阳五侨县，齐永元</w:t>
        <w:br/>
        <w:t>后分置北陈郡，领项、西华、阳夏、苌平四侨县，而陈郡改称南陈郡，领南陈县；</w:t>
        <w:br/>
        <w:t>又宋南梁郡，至齐分析为南梁、梁、北梁三侨郡。又沛国侨流，起初寄寓在长江</w:t>
        <w:br/>
        <w:t>南、北如京口、无锡、广陵等地，于是侨立沛郡于江南，所辖侨县则分在江南、江</w:t>
        <w:br/>
        <w:t>北；宋初改侨郡名南沛郡，及元嘉八年(431)划江而分南徐、南兖二州，南沛郡</w:t>
        <w:br/>
        <w:t>也分析为二：江北属南兖州者立为北沛郡，江南属南徐州者仍立南沛郡；类此</w:t>
        <w:br/>
        <w:t>者尚有平原郡(属南兖州)与南平原郡(属南徐州)、东平郡(属南兖州)与南东</w:t>
        <w:br/>
        <w:t>平郡(属南徐州)、雁门郡(属南兖州)与雁门郡(属南徐州)及所领侨县，也是由</w:t>
        <w:br/>
        <w:t>一郡一县析为二郡二县。</w:t>
        <w:br/>
        <w:t>(6)侨国改为侨郡</w:t>
        <w:br/>
        <w:t>河间、燕、高密等在西晋时为国，侨置仍为国，后则改为郡。</w:t>
        <w:br/>
        <w:t>(7) 侨郡改为侨县</w:t>
        <w:br/>
        <w:t>侨置各郡，有侨置不久即改为侨县者。如弘农，“江左立侨郡，后并省为</w:t>
        <w:br/>
        <w:t>县”；又广平，“文帝元嘉十八年，省广平郡为广平县，属南泰山”；又濮阳，“本流</w:t>
        <w:br/>
        <w:t>寓郡”，后并省为县，属阳平侨郡；又东燕，元嘉十九年(442)，“省东燕郡为东燕</w:t>
        <w:br/>
        <w:t>县，属南濮阳”，等等皆是。</w:t>
        <w:br/>
        <w:t>(8) 侨郡侨县更名</w:t>
        <w:br/>
        <w:t>晋安帝侨立长宁郡，“宋明帝以名与文帝陵同，改为永宁”，及齐明帝时张</w:t>
      </w:r>
    </w:p>
    <w:p>
      <w:r>
        <w:br w:type="page"/>
      </w:r>
    </w:p>
    <w:p>
      <w:r>
        <w:t>第一编·第二章 三国两晋南朝之政区制度 111</w:t>
        <w:br/>
        <w:t>稷为太守，以郡名触犯其父名讳，复改为长宁；又西县，后改名西平(怀宁侨</w:t>
        <w:br/>
        <w:t>郡)；桓陵，后改名北桓陵(北阴平郡)。唯此类更名，尚不涉及根本，另有一类</w:t>
        <w:br/>
        <w:t>更名则不然，是此侨郡改名彼侨郡，如梁天监元年(502)，改南东海郡为兰陵</w:t>
        <w:br/>
        <w:t>郡，陈永定二年(558)又改兰陵郡为东海郡；考东海、兰陵，都是侨郡，而其彼此</w:t>
        <w:br/>
        <w:t>更名，则使面目全非矣。</w:t>
        <w:br/>
        <w:t>按原州郡县侨置后，侨州郡县的统属、侨名及领民，已与之不能够完全对</w:t>
        <w:br/>
        <w:t>应。而上述侨州、侨郡、侨县本身的变化又是如此地复杂多端，于是原州郡县</w:t>
        <w:br/>
        <w:t>系统与侨州郡县系统之间的距离拉开得更大。</w:t>
        <w:br/>
        <w:t>4.侨州郡县与当地州郡县的关系</w:t>
        <w:br/>
        <w:t>尽管侨州郡县的产生，是由于原州郡县的沦没；而州郡县一经侨置，与之</w:t>
        <w:br/>
        <w:t>直接发生关系者，还是侨置当地的州郡县。起初，侨州郡县不过是借土寄寓，</w:t>
        <w:br/>
        <w:t>甚至可以说，侨州郡县存在的意义，只在侨流人口的安抚与登录户籍，并不存</w:t>
        <w:br/>
        <w:t>在实际地理意义上的新设政区，而当地州郡县则仍为当地州郡县，即当地原有</w:t>
        <w:br/>
        <w:t>的行政区域并未因此改变。但一段时间以后，侨州郡县与当地州郡县的关系</w:t>
        <w:br/>
        <w:t>逐渐起了变化：</w:t>
        <w:br/>
        <w:t>其一，有相当一部分的侨州郡县分割当地州郡县，有了实土，当地郡县又</w:t>
        <w:br/>
        <w:t>有改隶于侨州郡者。</w:t>
        <w:br/>
        <w:t>其二，甚至有“反客为主”，省当地郡县为侨郡县者。</w:t>
        <w:br/>
        <w:t>其三，也有当地州郡增领侨郡县者。</w:t>
        <w:br/>
        <w:t>其四，后来还存在一经侨置即隶属于当地州的特殊情况。</w:t>
        <w:br/>
        <w:t>当然，侨州郡县始终寄寓、未改实土者，也有不少。如幽、冀、青、并四州寄</w:t>
        <w:br/>
        <w:t>在江北，南鲁、南平昌、南泰山、南济阳诸郡寓于江南，直到省废之时，仍然是侨</w:t>
        <w:br/>
        <w:t>寄无实土。另一方面，则是当地州郡县系统在上述种种冲击、干扰、插入之下，</w:t>
        <w:br/>
        <w:t>遂与侨置系统叠合，而究其侨实关系，主要情形约有7种(以下“实”州、郡、县</w:t>
        <w:br/>
        <w:t>谓当地州郡县，“侨”州、郡、县包括实土、无实土两类）：</w:t>
        <w:br/>
        <w:t>（1）实州领实郡，又领侨郡</w:t>
        <w:br/>
        <w:t>如《宋书·州郡志》扬州、徐州(泰始前)、兖州(泰始前)、江州、青州(泰始</w:t>
        <w:br/>
        <w:t>前）、荆州等皆是。扬州领实郡9、侨郡1(淮南郡)；徐州领实郡8、侨郡4(淮</w:t>
        <w:br/>
        <w:t>阳、阳平、济阴、北济阴)；兖州领实郡5、侨郡1(阳平)；江州领实郡8、侨郡1</w:t>
        <w:br/>
        <w:t>(南新蔡)；青州领实郡7、侨郡2(北海、太原)；荆州领实郡8、侨郡4(南义阳、</w:t>
        <w:br/>
        <w:t>新兴、南河东、永宁)。</w:t>
        <w:br/>
        <w:t>(2) 侨州领侨郡</w:t>
        <w:br/>
        <w:t>如《宋书·州郡志》冀州所领9郡(广川、平原、清河、乐陵等)、秦州所领</w:t>
      </w:r>
    </w:p>
    <w:p>
      <w:r>
        <w:br w:type="page"/>
      </w:r>
    </w:p>
    <w:p>
      <w:r>
        <w:t>112 中国行政区划通史·三国两晋南朝卷</w:t>
        <w:br/>
        <w:t>14郡(武都、略阳、安固、西京兆等)，即侨州所领皆侨郡例。其冀州9郡多有</w:t>
        <w:br/>
        <w:t>实土，秦州14郡则无实土。</w:t>
        <w:br/>
        <w:t>（3）侨州领侨郡，又领实郡</w:t>
        <w:br/>
        <w:t>如《宋书·州郡志》南徐州、南兖州、南豫州、豫州、司州、雍州皆是。南徐</w:t>
        <w:br/>
        <w:t>州领侨郡15，实郡2(晋陵、义兴)，南兖州宋末领侨郡8、实郡3(广陵、海陵、盱</w:t>
        <w:br/>
        <w:t>眙)，南豫州宋末领侨郡11、实郡8(历阳、庐江、晋熙、弋阳、安丰、南陈左、边城</w:t>
        <w:br/>
        <w:t>左、光城左)，豫州领侨郡2、实郡8(汝南、谯、梁、陈、南顿、颖川、汝阳、汝阴)，</w:t>
        <w:br/>
        <w:t>司州领侨郡1、实郡3(义阳、随阳、安陆)，雍州领侨郡13、实郡4(襄阳、南阳、</w:t>
        <w:br/>
        <w:t>新野、顺阳）。</w:t>
        <w:br/>
        <w:t>（4）实郡领实县，又领侨县</w:t>
        <w:br/>
        <w:t>如《宋书·州郡志》兖州东平郡领实县1(无盐)、侨县4(平陆、须昌等)，益</w:t>
        <w:br/>
        <w:t>州蜀郡领实县4、侨县1(永昌)，雍州顺阳郡领实县4、侨县3(槐里、清水、郑)。</w:t>
        <w:br/>
        <w:t>《南齐书·州郡志》豫州弋阳郡领实县2、侨县3(南新蔡、上蔡、平舆)，南豫州</w:t>
        <w:br/>
        <w:t>庐江郡领实县4、侨县3(和城、西华、谯)。</w:t>
        <w:br/>
        <w:t>(5) 实郡领侨县</w:t>
        <w:br/>
        <w:t>如《宋书·州郡志》徐州钟离郡领县3(燕、朝歌、乐平)，都是侨县；又</w:t>
        <w:br/>
        <w:t>徐州马头郡领县3(虞、零、济阳)，也皆为侨县。实郡所领皆为侨县，例不</w:t>
        <w:br/>
        <w:t>多见。</w:t>
        <w:br/>
        <w:t>（6）侨郡领侨县，又领实县</w:t>
        <w:br/>
        <w:t>这类侨郡为数很多，如《宋书·州郡志》扬州淮南郡领实县1(于湖)、侨县</w:t>
        <w:br/>
        <w:t>5，南徐州南东海郡领实县3(丹徒、武进、毗陵)、侨县3，雍州河南郡领实县2</w:t>
        <w:br/>
        <w:t>(棘阳、襄乡)、侨县3等。</w:t>
        <w:br/>
        <w:t>(7)侨郡领侨县</w:t>
        <w:br/>
        <w:t>这类侨郡县大多没有实土，如《宋书·州郡志》南徐州所领南兰陵、南东</w:t>
        <w:br/>
        <w:t>莞、临淮、淮陵、南彭城、南清河、南高平、南平昌、南济阴、南濮阳、南泰山、济</w:t>
        <w:br/>
        <w:t>阳、南鲁13侨郡，所领皆为侨县，“郡无实土”。</w:t>
        <w:br/>
        <w:t>又就上所述，按照州—郡一县三级行政体系重为综合，可得东晋南朝地方</w:t>
        <w:br/>
        <w:t>行政制度的四种类型：</w:t>
        <w:br/>
        <w:t>其一，实州一实郡一实县。这是最正常的类型，这种类型没有受到侨州郡</w:t>
        <w:br/>
        <w:t>县的干扰，如交州、广州、宁州及其所领郡县即是。</w:t>
        <w:br/>
        <w:t>其二，实州—实郡或侨郡—实县或侨县。如江州(实)—寻阳郡(实)—柴</w:t>
        <w:br/>
        <w:t>桑(实)、彭泽(实)、松滋(侨)，又江州(实)—南新蔡郡(侨)—苞信(侨)、慎</w:t>
        <w:br/>
        <w:t>(侨)、宋(侨)、阳唐左县(实)。</w:t>
      </w:r>
    </w:p>
    <w:p>
      <w:r>
        <w:br w:type="page"/>
      </w:r>
    </w:p>
    <w:p>
      <w:r>
        <w:t>第一编·第二章 三国两晋南朝之政区制度 113</w:t>
        <w:br/>
        <w:t>其三，侨州—侨郡或实郡—侨县或实县。如雍州(侨)—始平郡(侨)—始</w:t>
        <w:br/>
        <w:t>平(侨)、武功(侨)、平阳(侨)、武当(实)，又雍州(侨)—新野郡(实)—新野</w:t>
        <w:br/>
        <w:t>(实)、山都(实)、穰(实)、交木(实)、池阳(侨)。</w:t>
        <w:br/>
        <w:t>其四，侨州—侨郡—侨县。如《宋书·州郡志》冀州、秦州，例如秦州—金</w:t>
        <w:br/>
        <w:t>城郡—金城、榆中①。</w:t>
        <w:br/>
        <w:t>据上，东晋南朝的当地州郡县，由于侨州郡县的插入、叠置以至混合编制，</w:t>
        <w:br/>
        <w:t>产生了动荡，并逐渐形成了新的地方行政辖属系统，这也就是以《宋书·州郡</w:t>
        <w:br/>
        <w:t>志》与《南齐书·州郡志》为代表的地方行政辖属系统。而这一系统的形成，又</w:t>
        <w:br/>
        <w:t>与土断有着密切的关系，详见下一小节的讨论。</w:t>
        <w:br/>
        <w:t>5. 侨州郡县设官施政的特点</w:t>
        <w:br/>
        <w:t>旧土沦陷，侨置尚存，所以东晋南朝有幽、冀、秦、雍诸州刺史，高阳、上党、</w:t>
        <w:br/>
        <w:t>京兆、广川诸郡太守。又据《宋书·州郡志》于有实土、无实土的侨州郡下，屡</w:t>
        <w:br/>
        <w:t>载户多少、口若干，既存在户籍登录机构，则说明侨州郡县无论有无实土，都具</w:t>
        <w:br/>
        <w:t>备一定的行政机构。侨州郡县拥有实土后，设官施政与一般州郡县没有本质</w:t>
        <w:br/>
        <w:t>的区别；但侨无实土乃至初有实土时，其官吏设置与行政状况，自有其独具的</w:t>
        <w:br/>
        <w:t>一些特点。</w:t>
        <w:br/>
        <w:t>(1) 设官</w:t>
        <w:br/>
        <w:t>如上所述，一般州郡县作为实土政区，以属地为原则，即先划分行政区域，</w:t>
        <w:br/>
        <w:t>再组建地方政府。而侨州郡县情况特殊，当其没有改为实土时，是以属人为原</w:t>
        <w:br/>
        <w:t>则的，此“人”且是流徙的乡族集团；改成实土后，因为所领仍多是与土著不同</w:t>
        <w:br/>
        <w:t>的侨流人口及其后裔，所以设官分职方面仍要考虑到其领民的利益与要求。</w:t>
        <w:br/>
        <w:t>以下举例说明之。</w:t>
        <w:br/>
        <w:t>《晋书》卷67《郗鉴传》载徐、兖二州刺史郗鉴逊位疏曰：</w:t>
        <w:br/>
        <w:t>臣所统错杂，率多北人，或逼迁徙，或是新附。百姓怀土，皆有归本之</w:t>
        <w:br/>
        <w:t>心。臣宣国恩，示以好恶，处与田宅，渐得少安。闻臣疾笃，众情骇动，若</w:t>
        <w:br/>
        <w:t>当北渡，必启寇心。臣亡兄息晋陵内史(郗)迈，谦爱养士，深为流亡所宗，</w:t>
        <w:br/>
        <w:t>又是臣门户子弟，堪任兖州刺史。公家之事，知无不为，是以敢希祁奚</w:t>
        <w:br/>
        <w:t>之举。</w:t>
        <w:br/>
        <w:t>又《晋书》卷67《郗昙传》与《郗愔传》分载：</w:t>
        <w:br/>
        <w:t>①周振鹤：《地方行政制度志》第273—274页综合为“全实”、“全侨”、“侨实混合”三种类型，更为</w:t>
        <w:br/>
        <w:t>简要。</w:t>
      </w:r>
    </w:p>
    <w:p>
      <w:r>
        <w:br w:type="page"/>
      </w:r>
    </w:p>
    <w:p>
      <w:r>
        <w:t>114 中国行政区划通史·三国两晋南朝卷</w:t>
        <w:br/>
        <w:t>(郗鉴子昙)仍除北中郎将，都督徐、兖、青、幽、扬州之晋陵诸军事，领</w:t>
        <w:br/>
        <w:t>徐、兖二州刺史，假节。</w:t>
        <w:br/>
        <w:t>大司马桓温以(郗鉴子)愔与徐、兖有故义，乃迁愔都督徐、兖、青、幽、</w:t>
        <w:br/>
        <w:t>扬州之晋陵诸军事，领徐、兖二州刺史，假节。</w:t>
        <w:br/>
        <w:t>按侨兖州所领侨流，多为旧兖州民户；郗氏既是兖州高平望族，又为流民帅，尤</w:t>
        <w:br/>
        <w:t>其郗鉴与兖州侨流的关系相当持久、十分密切，自为“流亡所宗”。以此，郗鉴</w:t>
        <w:br/>
        <w:t>前后刺兖州近20年，在病重逊位时犹推举其“门户子弟”为继任①。郗昙、郗</w:t>
        <w:br/>
        <w:t>愔先后刺兖州，也在于与兖民“有故义”。又《梁书》卷18《康绚传》：</w:t>
        <w:br/>
        <w:t>康绚字长明，华山蓝田人也。其先出自康居。…晋时陇右乱，康氏</w:t>
        <w:br/>
        <w:t>迁于蓝田。绚曾祖因为苻坚太子詹事，生穆。穆为姚苌河南尹。宋永初</w:t>
        <w:br/>
        <w:t>中，穆举乡族三千余家入襄阳之岘南，宋为置华山郡蓝田县，寄居于襄阳，</w:t>
        <w:br/>
        <w:t>以穆为秦、梁二州刺史，未拜，卒。绚世父元隆、父元抚，并为流人所推，相</w:t>
        <w:br/>
        <w:t>继为华山太守。……(绚)除振威将军、华山太守。推诚抚循，荒余悦服。</w:t>
        <w:br/>
        <w:t>迁前军将军，复为华山太守。</w:t>
        <w:br/>
        <w:t>康氏兄弟父子相继为华山太守，与郗氏刺兖州一样，也是“为流人所推”之故。</w:t>
        <w:br/>
        <w:t>再检之纪传，侨州郡县初设立时，授刺史、太守、令长者，就以此类侨流领</w:t>
        <w:br/>
        <w:t>袖居多，而且存在相袭为职的现象，郗氏之于兖州，康氏之于华山郡，即是其</w:t>
        <w:br/>
        <w:t>例。这颇不同于一般州郡县长官之经过正常选举途径派遣与必须定期撤换。</w:t>
        <w:br/>
        <w:t>按此并非偶然。东晋南朝政权本是以侨姓士族为主体、南北士族联合专政的</w:t>
        <w:br/>
        <w:t>政权，它必须维护侨姓士族的利益。“中国亡官失守之士”所以拥戴江东、追随</w:t>
        <w:br/>
        <w:t>司马氏渡江，是为了求官吴越；而政府出于政治与军事需要，也是“收其贤人君</w:t>
        <w:br/>
        <w:t>子，与之图事”，使侨姓士族“多居显位”②，成为执政于朝廷与握兵于重镇的将</w:t>
        <w:br/>
        <w:t>相大臣。由于侨姓士族南来及定居，多与其宗族、乡里、宾客、部曲等结成内部</w:t>
        <w:br/>
        <w:t>稳定性颇大的乡族集团；当时人们的地域乡里观念又相当深固，不仅要求统领</w:t>
        <w:br/>
        <w:t>者是与他们同乡里的有势力人物，而且赞同其子孙承继。在这种情况下，政府</w:t>
        <w:br/>
        <w:t>侨建州郡县以处侨流，其侨州刺史、侨郡太守、侨县令长以及军府、州郡县僚</w:t>
        <w:br/>
        <w:t>①《世说新语》卷上《德行》注引《中兴书》述及郗迈仕履，不言莅兖州刺史之任，疑朝廷未授。按郗鉴</w:t>
        <w:br/>
        <w:t>举荐郗迈而以“门户子弟”为言，在当时为习见之事，《晋书》卷74《桓冲传》所谓“郗鉴、庾亮、庾翼</w:t>
        <w:br/>
        <w:t>临终皆有表，树置亲戚”是也。</w:t>
        <w:br/>
        <w:t>②《晋书》卷58《周勰传》，卷65《王导传》。</w:t>
      </w:r>
    </w:p>
    <w:p>
      <w:r>
        <w:br w:type="page"/>
      </w:r>
    </w:p>
    <w:p>
      <w:r>
        <w:t>第一编·第二章三国两晋南朝之政区制度</w:t>
        <w:br/>
        <w:t>115</w:t>
        <w:br/>
        <w:t>佐，就多授予乡族集团领袖及其部属①，而且存在上一级军府僚佐担任下一级</w:t>
        <w:br/>
        <w:t>太守令长的情况②。这样，侨置机构的官员设置与乡族集团核心系统便保持</w:t>
        <w:br/>
        <w:t>了大体上的一致与相当程度上的稳固，这不仅有利于侨流的安居、治理与利</w:t>
        <w:br/>
        <w:t>用，而且使侨姓士族继续保持着宗主的地位，增加其参政的机会，又部分地避</w:t>
        <w:br/>
        <w:t>免了在谋求官位中与南方士族发生的矛盾。此外，由于西晋末以来，州刺史、</w:t>
        <w:br/>
        <w:t>郡太守以及国相、内史多加将军、加督、加节、置军府，及其失地南来，往往统率</w:t>
        <w:br/>
        <w:t>兵众；政府出于羁縻与利用他们的目的，也每每因其所至之地，侨立州郡，假以</w:t>
        <w:br/>
        <w:t>名号，进行安抚。</w:t>
        <w:br/>
        <w:t>侨州郡县授官任职的另一种情形，则以刘宋元嘉以降青齐地区的冀州及</w:t>
        <w:br/>
        <w:t>所领郡县为代表③。自刘裕灭南燕，青齐地区归属东晋刘宋达60年(义熙六</w:t>
        <w:br/>
        <w:t>年至泰始五年，410—469)。其冀州刺史，据《宋书》卷36《州郡志》：“义熙中更</w:t>
        <w:br/>
        <w:t>立，治青州。又省。文帝元嘉九年，又分青州立，治历城，割土置郡县。”领侨郡</w:t>
        <w:br/>
        <w:t>9(广川、平原、清河、乐陵、魏、河间、顿丘、高阳、勃海)、侨县50。又青州领有</w:t>
        <w:br/>
        <w:t>太原等侨郡。按冀州及诸郡县的侨置，与南迁青齐的河北大族有关。当北魏</w:t>
        <w:br/>
        <w:t>攻占河北，河北大族与拓跋统治者矛盾尖锐，清河崔氏、房氏、张氏、傅氏，太原</w:t>
        <w:br/>
        <w:t>王氏，平原刘氏、明氏，勃海封氏、高氏等，都携带宗族、乡里成员以及依附人</w:t>
        <w:br/>
        <w:t>口，进入青齐。他们与后燕范阳王慕容德所部残余势力结合，建立起南燕政</w:t>
        <w:br/>
        <w:t>权。在南燕政权下，这批河北大族享有政治上与经济上的优越待遇，从而扩大</w:t>
        <w:br/>
        <w:t>①</w:t>
        <w:br/>
        <w:t>安田二郎《晋宋革命和雍州(襄阳)的侨民从军政统治到民政统治》论证此一重要问题的原委</w:t>
        <w:br/>
        <w:t>时说：“侨民中，各家族单独移住的情形不少，但多数情况，是由当时形成社会秩序的豪族中才能</w:t>
        <w:br/>
        <w:t>人品优秀的、众望所归的人物，或者由同族集团的代表性人物统率，形成同乡性质的集团一起移</w:t>
        <w:br/>
        <w:t>住。路程当中是最困难的，即使是在途中，尤其要克服困难以确保在新住地进行再生产。这时，</w:t>
        <w:br/>
        <w:t>首领与其集团成员间的结合就更加牢固，这是由集团成员对首领的信赖、敬意以及恩义意识作保</w:t>
        <w:br/>
        <w:t>证的，其结果是首领对集团成员的约束力及支配力得到加强。国家正是把这种靠首领和乡族成</w:t>
        <w:br/>
        <w:t>热用用热热用</w:t>
        <w:br/>
        <w:t>民(乡族)集团成员的意向反映自治性，其首领(子孙)仍被任命为太守，从这一具体事例推断，正</w:t>
        <w:br/>
        <w:t>因为是基础性的单位，流住集团的首领直接被任命为侨县的令长这大概是惯例，这样说可能没有</w:t>
        <w:br/>
        <w:t>什么不妥。也就是说，国家根据流住集团的实际状态，将现实存在并起着作用的社会秩序的存在</w:t>
        <w:br/>
        <w:t>方式照原样承认下来，然后据此将其编入权力机构的基层单位，实行一定的控制”，这便是由首领</w:t>
        <w:br/>
        <w:t>(侨县令)统率的乡族集团(无实土侨县)。</w:t>
        <w:br/>
        <w:t>②</w:t>
        <w:br/>
        <w:t>《廿二史考异》卷23云：“晋自南渡以后，军府僚佐，皆带本州守相，取其干禄，故高祖以北府参军，</w:t>
        <w:br/>
        <w:t>得领下邳太守。及建义之后，幕僚如刘穆之为录事参军，堂邑太守，徐羡之除琅邪内史，仍为从事</w:t>
        <w:br/>
        <w:t>中郎，刘怀慎为镇军参军，彭城内史，刘粹为镇军参军，沛郡太守，孟怀玉为镇军参军，下邳太守。</w:t>
        <w:br/>
        <w:t>高祖时领徐州刺史，诸人所领，皆徐州郡也。”按钱氏所列皆是侨郡，并属以军府僚佐领侨郡守相。</w:t>
        <w:br/>
        <w:t>唯钱氏“取其干禄”之说，失之表象，夏日新《关于东晋侨州郡县的几个问题》(《魏晋南北朝隋唐史</w:t>
        <w:br/>
        <w:t>资料》第11辑，武汉大学出版社，1991年)指出：“以军府僚佐担任侨郡守相决不仅是领其干禄，而</w:t>
        <w:br/>
        <w:t>是统带以乡里为纽带组织起来的武装军事集团。”</w:t>
        <w:br/>
        <w:t>③</w:t>
        <w:br/>
        <w:t>详唐长孺：《北魏的青齐土民》，收入所著《魏晋南北朝史论拾遗》。</w:t>
      </w:r>
    </w:p>
    <w:p>
      <w:r>
        <w:br w:type="page"/>
      </w:r>
    </w:p>
    <w:p>
      <w:r>
        <w:t>116 中国行政区划通史·三国两晋南朝卷</w:t>
        <w:br/>
        <w:t>了土地与依附人口的占有，拥有以宗族、门附组成的私人武装，在侨居地发展</w:t>
        <w:br/>
        <w:t>成强大的地方势力青齐土民，甚至压倒了当地豪强。南燕灭亡后，慕容部</w:t>
        <w:br/>
        <w:t>残余势力被消灭，这批大族的利益并未触动。刘宋即借助他们的武装力量，守</w:t>
        <w:br/>
        <w:t>卫这块与北魏相邻的土地。出于照顾这批河北大族的利益，侨置了他们的本</w:t>
        <w:br/>
        <w:t>籍州、郡、县，有的还割成实土；为争取他们佐助王业，在官吏派置上也给予优</w:t>
        <w:br/>
        <w:t>待。诸侨郡太守、侨县令长及军府、州郡县僚佐，一般都在崔、刘、房、王、明诸</w:t>
        <w:br/>
        <w:t>大族中选拔；冀州刺史有时也由冀州人充任，如元嘉九年(432)置冀州时，清河</w:t>
        <w:br/>
        <w:t>崔湮领州，其后又有平原明僧胤、清河崔元孙，又申恬魏郡魏人，王玄谟太原祁</w:t>
        <w:br/>
        <w:t>人，也属河北大族。泰始四年(468)清河崔道固以历城降魏后，冀州移侨郁洲，</w:t>
        <w:br/>
        <w:t>宋、齐之世领州者，刘善明、明庆符平原人，崔祖思、崔平仲清河人，王文和太原</w:t>
        <w:br/>
        <w:t>人等。这种除官任职，是由南迁青齐的河北大族的固有势力所决定的。</w:t>
        <w:br/>
        <w:t>(2) 施政</w:t>
        <w:br/>
        <w:t>侨州郡县不同于一般州郡县。一般州郡县既有民户又有土地；侨州郡县</w:t>
        <w:br/>
        <w:t>虽大多领有侨流人口，却“无有境土”，而这样的虚幻政区，就使得它们在行政、</w:t>
        <w:br/>
        <w:t>户籍、赋役等方面，与一般州郡县迥然有别。如侨州郡县“官职的设置并不是</w:t>
        <w:br/>
        <w:t>依行政区划为据，而是以侨人集团为基础。…侨州郡县的长官所辖只是户</w:t>
        <w:br/>
        <w:t>口，而无一般州刺史、郡太守和县令长在地理意义上的权力圈，即施政范围”①。</w:t>
        <w:br/>
        <w:t>侨州郡县制度的一个重要组成部分，是侨籍的建立。侨州郡县成立后，政</w:t>
        <w:br/>
        <w:t>府通过种种手段，使得大部分侨流在侨置机构下登录户籍。这些侨流户籍都</w:t>
        <w:br/>
        <w:t>做成白籍。“不以黄籍籍之而以白籍，谓以白纸为籍，以别于江左旧来土著者</w:t>
        <w:br/>
        <w:t>也。”②据此，侨籍是白籍。而侨籍最关键的内容之一，还是籍注中籍贯一项</w:t>
        <w:br/>
        <w:t>“许其挟注本郡”③。</w:t>
        <w:br/>
        <w:t>国</w:t>
        <w:br/>
        <w:t>在三国、两晋、南朝时代，都是指故乡所在、原籍所系之地④。如此，则侨籍“挟</w:t>
        <w:br/>
        <w:t>注本郡”，也就是夹注原籍。侨流“庶有旋反之期”，本以为侨居南土是暂时的</w:t>
        <w:br/>
        <w:t>事情⑤，所以不愿编入当地黄籍中，而是单立户籍，且夹注原来的州、郡、县。</w:t>
        <w:br/>
        <w:t>但由于侨州、侨郡、侨县“皆取旧壤之名”，即皆取侨流原籍的地方政区名称设</w:t>
        <w:br/>
        <w:t>①周振鹤：《地方行政制度志》，第268页。</w:t>
        <w:br/>
        <w:t>胡三省：《通鉴释文辩误》卷4。按黄籍是西晋以来全国统一的正式户籍。</w:t>
        <w:br/>
        <w:t>③</w:t>
        <w:br/>
        <w:t>《晋书》卷75《范宁传》。</w:t>
        <w:br/>
        <w:t>④</w:t>
        <w:br/>
        <w:t>“本郡”、“本州”等谓原籍、故乡，矢野主税《土断与白籍——南朝的建立》《史学杂志》第79编第8</w:t>
        <w:br/>
        <w:t>号，1970年)一文多有举例与考证，可参阅。</w:t>
        <w:br/>
        <w:t>⑤</w:t>
        <w:br/>
        <w:t>出土于今南京市中华门外戚家山的东晋谢鲲墓志记：“假葬建康县石子罡”，“旧墓在荧阳”。这显</w:t>
        <w:br/>
        <w:t>然有暂葬建康，待神州光复，回葬河南之意。</w:t>
      </w:r>
    </w:p>
    <w:p>
      <w:r>
        <w:br w:type="page"/>
      </w:r>
    </w:p>
    <w:p>
      <w:r>
        <w:t>第一编·第二章 三国两晋南朝之政区制度 117</w:t>
        <w:br/>
        <w:t>立，所以侨籍注本州、本郡、本县，形式上也基本就是注侨州、侨郡、侨县；侨州、</w:t>
        <w:br/>
        <w:t>侨郡、侨县因此成为侨人名义上的“本州”、“本郡”、“本县”，即以侨寓地形式表</w:t>
        <w:br/>
        <w:t>现出来的故乡本土。这样的例子甚多。如刘宋皇室彭城人，侨彭城郡遂成“桑</w:t>
        <w:br/>
        <w:t>梓本乡，加隆攸在，优复之制，宜同丰、沛”①；又萧齐称“南兰陵桑梓本乡”②，</w:t>
        <w:br/>
        <w:t>东海兰陵萧氏以南兰陵(侨郡)兰陵(侨县)为本贯③;东莞姑幕人徐邈以侨东</w:t>
        <w:br/>
        <w:t>莞郡为本郡；兖州高平金乡人檀道济、檀韶，兖州东平范人吕僧珍以侨兖州(即</w:t>
        <w:br/>
        <w:t>南兖州)为本州④;等等皆是。而侨置之所以能使“皆有归本之心”但个人无力</w:t>
        <w:br/>
        <w:t>实现的侨流寄寓南土，就如同在北方故地，又使他们不忘旧里、保持着将来回</w:t>
        <w:br/>
        <w:t>归故土的愿望，正与侨籍的这种特性有着密切关系。</w:t>
        <w:br/>
        <w:t>在行政方面，侨州郡县不仅有着因时之变，如随着无实土状态向实土状态</w:t>
        <w:br/>
        <w:t>的转变，其行政方式自然会有颇大的差异；而且各别地域的侨州郡县，也存在</w:t>
        <w:br/>
        <w:t>着一些不同。如《宋书》卷37《州郡志》雍州刺史京兆太守条云：“雍州侨郡先</w:t>
        <w:br/>
        <w:t>属府，武帝永初元年属州。”所谓“属府”，即侨雍州及其郡县以及襄阳地区的其</w:t>
        <w:br/>
        <w:t>他侨郡县，在刘宋永初元年(420)以前，归都督一将军府而非州职机构管理，即</w:t>
        <w:br/>
        <w:t>实行的是军政统治而非民政统治⑤。这种军政统治的情形，在近边地带的众</w:t>
        <w:br/>
        <w:t>多侨州郡县中应是比较普遍的。领这些侨州刺史、侨郡太守者，多带都督军</w:t>
        <w:br/>
        <w:t>①《宋书》卷3《武帝纪》。</w:t>
        <w:br/>
        <w:t>②</w:t>
        <w:br/>
        <w:t>《南齐书》卷2《高帝纪》。</w:t>
        <w:br/>
        <w:t>③</w:t>
        <w:br/>
        <w:t>见《宋书》卷78《萧思话传》、卷87《萧惠开传》，《南齐书》卷38《萧景先传》、《萧赤斧传》、卷42《萧谌</w:t>
        <w:br/>
        <w:t>传》、《萧坦之传》、卷46《萧惠基传》等。</w:t>
        <w:br/>
        <w:t>④</w:t>
        <w:br/>
        <w:t>见《晋书》卷91《儒林·徐邈传》，《宋书》卷43《檀道济传》、卷45《檀韶传》，《梁书》卷11《吕僧珍传》。</w:t>
        <w:br/>
        <w:t>⑤</w:t>
        <w:br/>
        <w:t>《宋书》卷83《宗越传》：“宗越，南阳叶人也。本河南人，晋乱，徙南阳宛县，又土断属叶。本为南阳</w:t>
        <w:br/>
        <w:t>次门，安北将军赵伦之镇襄阳，襄阳多杂姓，伦之使长史范凯之条次氏族，辨其高卑，凯之点越为</w:t>
        <w:br/>
        <w:t>役门。”按范凯之为雍州刺史赵伦之安北府长史；而“条次氏族，辨其高卑”本属民政范畴，与选举</w:t>
        <w:br/>
        <w:t>有关，刺史之下，有“别驾、西曹主吏及选举事”(《宋书》卷40《百官志》)。范凯之是以府佐掌州吏</w:t>
        <w:br/>
        <w:t>职，可见民政事务是由府佐系统处理的。这种军府管理形态的产生，当与雍州及其郡县侨置的地</w:t>
        <w:br/>
        <w:t>域及所安置的侨流素质有关。“胡亡氐乱，雍、秦流民多南出樊沔，晋孝武始于襄阳侨立雍州，并</w:t>
        <w:br/>
        <w:t>立侨郡县。”秦、雍流民的南徙，多由原住地的豪族统领，这些豪族俱是有战斗力的武人集团。而</w:t>
        <w:br/>
        <w:t>以武人集团为核心组成的流徙乡族集团，使处兵马强盛、边蛮带敌的重镇襄阳，是很容易转化为</w:t>
        <w:br/>
        <w:t>军事集团的；以这种乡族集团为主体侨立的州郡县本身，也就极易招致与民政管理相反的军政管</w:t>
        <w:br/>
        <w:t>理的形态。刘宋王朝创立的永初元年(420)，雍州侨州郡县变更为州职机构管理，主要原因在于</w:t>
        <w:br/>
        <w:t>满足秦、雍大姓由州职起家入仕的要求。参阅安田二郎《晋宋革命和雍州(襄阳)的侨民——从军</w:t>
        <w:br/>
        <w:t>政统治到民政统治》。又夏日新《关于东晋侨州郡县的几个问题》指出：东晋政权设置侨州郡县安</w:t>
        <w:br/>
        <w:t>置流民集团，主要是利用其作为军事基础，因而对侨州郡县实际进行管理的，不是侨郡县所属州，</w:t>
        <w:br/>
        <w:t>而是侨置地区的军府。这不仅在襄阳地区是这样，其他设置侨州郡县的军事重镇地区也是如此。</w:t>
        <w:br/>
        <w:t>又张琳《东晋南朝时期襄宛地方社会的变迁与雍州侨置始末》《魏晋南北朝隋唐史资料》第15辑，</w:t>
        <w:br/>
        <w:t>武汉大学出版社，1997年)认为：“侨立之初的雍州郡县属军府统辖，这样虽可利用雍州侨人武勇</w:t>
        <w:br/>
        <w:t>之力屯戍北疆，但随着雍部军事势力的发展、壮大，雍州侨郡属地方军府，不利于加强中央集权，</w:t>
        <w:br/>
        <w:t>故而刘宋建祚之初，便改属州。”</w:t>
      </w:r>
    </w:p>
    <w:p>
      <w:r>
        <w:br w:type="page"/>
      </w:r>
    </w:p>
    <w:p>
      <w:r>
        <w:t>118 中国行政区划通史·三国两晋南朝卷</w:t>
        <w:br/>
        <w:t>事，加将军号，开府置佐，如长史、司马、参军之属；府佐又多带本州守、相、内史</w:t>
        <w:br/>
        <w:t>或领县令、长、相，而且军府系统的职权一般重于州郡系统，在行政上占着主导</w:t>
        <w:br/>
        <w:t>地位，侨州郡县从而呈现出较浓厚的军事色彩。设置相对较少的内地侨州郡</w:t>
        <w:br/>
        <w:t>县则不然。大凡内地，多无战乱，以“治民为职，不宜置军府”①，如宋元嘉中，</w:t>
        <w:br/>
        <w:t>就罢江州军府，文武悉配雍州②，与此相联系，内地的侨置机构便多以民政支</w:t>
        <w:br/>
        <w:t>配形态为主。</w:t>
        <w:br/>
        <w:t>至于侨州郡县的具体施政状况，总的来说较一般州郡县宽松。“侨杂伦</w:t>
        <w:br/>
        <w:t>楚，应在绥抚”③，设置侨州郡县，建立侨籍制度，正是“绥抚”的主要措施。如</w:t>
        <w:br/>
        <w:t>果事事精核，政从苛细，不仅会引致侨流的不满，而且也不利于招抚新附，所以</w:t>
        <w:br/>
        <w:t>侨州郡县施政上务求疏阔，“牧司之任，示举大纲而已”，领侨郡县者，往往是</w:t>
        <w:br/>
        <w:t>“空受名领，终无实益”④。而且由于侨州郡内部设中正、行选举仍多在侨流人</w:t>
        <w:br/>
        <w:t>口及其后裔中进行，故所察举征辟者，也必以侨流人士及其后裔居多，这有利</w:t>
        <w:br/>
        <w:t>于保证其政策的一贯性。作为注册侨籍的侨民，抛弃了田园家业，资财大部丧</w:t>
        <w:br/>
        <w:t>于路途，因此大都贫困。他们的流动性、分散性较大，所谓“凡诸流寓，本无定</w:t>
        <w:br/>
        <w:t>憩，十家五落，各自星处，一县之民，散在州境，西至淮畔，东届海隅”，“去来纷</w:t>
        <w:br/>
        <w:t>扰，无暂止息”⑤，对这种“散居无实土”的侨流，政府“矜迁萌之失土，假长复而</w:t>
        <w:br/>
        <w:t>不役”⑥。实际状况是这些“迁萌”家计未立，也根本无法向政府提供租税赋</w:t>
        <w:br/>
        <w:t>役，即使象征性地负担一些，也无多大的实际意义，如颖川、汝阳二侨郡，“荒残</w:t>
        <w:br/>
        <w:t>来久，流民分散在谯、历二境，多蒙复除，获有郡名，租输益微”⑦即是。类似的</w:t>
        <w:br/>
        <w:t>记载屡见于史：晋元帝以琅邪国侨人立怀德县，“昔汉高祖以沛为汤沐邑，光</w:t>
        <w:br/>
        <w:t>武亦复南顿，优复之科一依汉氏故事”⑧。宋大明中，雍州刺史王玄谟上言：</w:t>
        <w:br/>
        <w:t>“侨郡县无有境土，新旧错乱，租课不时。”⑨陈太建十一年(579)，“诏淮北义人率</w:t>
        <w:br/>
        <w:t>户口归国者，建其本属旧名，置立郡县，即隶近州，赋给田宅，唤订一无所预”。政</w:t>
        <w:br/>
        <w:t>①《宋书》卷52《庾悦传》。</w:t>
        <w:br/>
        <w:t>②《宋书》卷79《竟陵王诞传》：宋文帝“欲大举北讨，以襄阳外接关、河，欲广其资力，乃罢江州军府，</w:t>
        <w:br/>
        <w:t>文武悉配雍州，湘州入台税租杂物，悉给襄阳”。</w:t>
        <w:br/>
        <w:t>③</w:t>
        <w:br/>
        <w:t>《梁书》卷49《文学·钟嵘传》。</w:t>
        <w:br/>
        <w:t>④</w:t>
        <w:br/>
        <w:t>《宋书》卷36《州郡志》司州刺史，《南齐书》卷14《州郡志》南豫州。</w:t>
        <w:br/>
        <w:t>⑤</w:t>
        <w:br/>
        <w:t>《南齐书》卷14《州郡志》南兖州，《宋书》卷11《志序》。</w:t>
        <w:br/>
        <w:t>⑥</w:t>
        <w:br/>
        <w:t>《南齐书》卷14《州郡志》南兖州，《晋书》卷127《慕容德载记》。按慕容德南燕政权对河北南迁青齐</w:t>
        <w:br/>
        <w:t>的大族及侨流之政治与经济待遇优越，一如东晋南朝对北方南渡世族及侨流人民。参看唐长孺：</w:t>
        <w:br/>
        <w:t>《北魏的青齐土民》。</w:t>
        <w:br/>
        <w:t>⑦《南齐书》卷14《州郡志》南豫州。</w:t>
        <w:br/>
        <w:t>⑧《晋书》卷6《元帝纪》。</w:t>
        <w:br/>
        <w:t>⑨《资治通鉴》卷128大明元年。</w:t>
        <w:br/>
        <w:t>①《陈书》卷5《宣帝纪》。</w:t>
      </w:r>
    </w:p>
    <w:p>
      <w:r>
        <w:br w:type="page"/>
      </w:r>
    </w:p>
    <w:p>
      <w:r>
        <w:t>第一编·第二章 三国两晋南朝之政区制度 119</w:t>
        <w:br/>
        <w:t>府对侨州郡县减免赋役负担，不仅出于无奈，这样做还对“延长侨州郡人</w:t>
        <w:br/>
        <w:t>民…破产时期的到来，有着决定性的作用；而且对于吸引中原地区人民像怒</w:t>
        <w:br/>
        <w:t>潮似地涌向江南，也起过一定的作用”①。</w:t>
        <w:br/>
        <w:t>三、侨州郡县与侨籍的整理：土断</w:t>
        <w:br/>
        <w:t>上一小节就东晋南朝侨州郡县的设立，区别为5种主要情形，并分析了侨</w:t>
        <w:br/>
        <w:t>州郡县与原州郡县的12种关系、侨州郡县设立后的8种变化以及侨州郡县与</w:t>
        <w:br/>
        <w:t>当地州郡县的5种关系；在这种种的情形、关系与变化中，土断是理解问题的</w:t>
        <w:br/>
        <w:t>一大关键，东晋南朝的实际地方行政辖属系统，正是通过土断实现的。又侨州</w:t>
        <w:br/>
        <w:t>郡县的设官施政本来独具一些特点，而随着土断对侨州郡县与侨籍的整理，这</w:t>
        <w:br/>
        <w:t>些特点逐渐丧失。</w:t>
        <w:br/>
        <w:t>土断的重要性还不仅止此。错综复杂的东晋南朝历史，侨旧问题是其中</w:t>
        <w:br/>
        <w:t>明显的主要线索。而理解侨旧问题的关键之一，又在土断。正是通过土断，侨</w:t>
        <w:br/>
        <w:t>寓渐同土著；侨寓之渐同土著，又广泛影响了东晋南朝乃至此后的社会、政治、</w:t>
        <w:br/>
        <w:t>军事、经济、文化等各方面。</w:t>
        <w:br/>
        <w:t>土断之重要性如此！但是，对于土断的研究，却不能让人满意。以代表流</w:t>
        <w:br/>
        <w:t>行或权威说法的上海辞书出版社《辞海》为例，1979年、1989年、1999年三版</w:t>
        <w:br/>
        <w:t>释“土断”皆曰：“东晋、南朝废除侨置郡县，使侨寓户口编入所在郡县的办法。”</w:t>
        <w:br/>
        <w:t>又述及咸康七年(341)、兴宁二年(364)、义熙九年(413)的三次土断，“此后南</w:t>
        <w:br/>
        <w:t>朝各代，又曾数次土断，整顿户籍，搜出不少士族挟藏户口，增加了国家财政收</w:t>
        <w:br/>
        <w:t>入”。其实这一释义，并不准确：</w:t>
        <w:br/>
        <w:t>第一，土断不始于东晋。</w:t>
        <w:br/>
        <w:t>第二，东晋可考的首次土断在咸和年间(326—334)，而非咸康七年；南朝</w:t>
        <w:br/>
        <w:t>的“数次”土断则可初定为六次。</w:t>
        <w:br/>
        <w:t>第三，土断对侨州郡县不是“废除”，而是进行整理。</w:t>
        <w:br/>
        <w:t>第四，土断户口，也不限于“侨寓户口”；对于侨寓户口来说，土断是一个白</w:t>
        <w:br/>
        <w:t>籍户的黄籍化过程。</w:t>
        <w:br/>
        <w:t>以下就此四点进行讨论②。</w:t>
        <w:br/>
        <w:t>①王仲荦：《魏晋南北朝史》上册，第348页。</w:t>
        <w:br/>
        <w:t>土断作为一项政策，涉及方面众多；而土断与黄、白籍的关系，诸家观点更是颇多分歧。本小节意</w:t>
        <w:br/>
        <w:t>在表明笔者的看法，故于诸家分歧不再一一涉及与讨论。需要说明的是，本小节有关土断与黄、</w:t>
        <w:br/>
        <w:t>白籍关系的论述，主要参考了高敏《关于东晋时期黄、白籍的几个问题》一文，载《中国史研究》</w:t>
        <w:br/>
        <w:t>1980年第4期。</w:t>
      </w:r>
    </w:p>
    <w:p>
      <w:r>
        <w:br w:type="page"/>
      </w:r>
    </w:p>
    <w:p>
      <w:r>
        <w:t>120 中国行政区划通史·三国两晋南朝卷</w:t>
        <w:br/>
        <w:t>1. 土断的概念与东晋南朝见载于史的十次土断</w:t>
        <w:br/>
        <w:t>土断并不始自东晋。据笔者读史所及，这一概念的最早出现，当推《晋书》</w:t>
        <w:br/>
        <w:t>卷36《卫瓘传》与卷46《李重传》。《卫瓘传》云：</w:t>
        <w:br/>
        <w:t>瓘以魏立九品，是权时之制，非经通之道，宜复古乡举里选。与太尉</w:t>
        <w:br/>
        <w:t>亮等上疏曰：“…斯则乡举里选者，先王之令典也。自兹以降，此法陵</w:t>
        <w:br/>
        <w:t>迟。魏氏承颠覆之运，起丧乱之后，人士流移，考详无地，故立九品之制，</w:t>
        <w:br/>
        <w:t>粗且为一时选用之本耳。……中间渐染……其弊不细。今九域同规，大</w:t>
        <w:br/>
        <w:t>化方始，臣等以为宜皆荡除末法，一拟古制，以土断定，自公卿以下①，皆</w:t>
        <w:br/>
        <w:t>以所居为正，无复悬客远属他土者。如此，则同乡邻伍，皆为邑里，郡县之</w:t>
        <w:br/>
        <w:t>宰，即以居长，尽除九品中正之制，使举善进才，各由乡论…”</w:t>
        <w:br/>
        <w:t>当时卫瓘位居司空、尚书令、加侍中，“太尉亮”指汝南王司马亮。又《李重传》</w:t>
        <w:br/>
        <w:t>载始平王文学李重上疏陈九品曰：</w:t>
        <w:br/>
        <w:t>然承魏氏凋弊之迹，人物播越，仕无常朝，人无定处，郎吏蓄于军府，</w:t>
        <w:br/>
        <w:t>豪右聚于都邑，事体驳错，与古不同。谓九品既除，宜先开移徙，听相并</w:t>
        <w:br/>
        <w:t>就。且明贡举之法，不滥于境外，则冠带之伦将不分而自均，即土断之实</w:t>
        <w:br/>
        <w:t>行矣。</w:t>
        <w:br/>
        <w:t>按卫、李二疏上于西晋武帝年间。他们以为“九品始于丧乱，军中之政，诚非经</w:t>
        <w:br/>
        <w:t>国不刊之法”②，主张“尽除九品中正之制”，恢复东汉的乡举里选制度；而当时</w:t>
        <w:br/>
        <w:t>“一国之士多者千数，或流徙异邦，或取给殊方，面犹不识”③，又谈何选举？故</w:t>
        <w:br/>
        <w:t>他们提出“以土断定”，即自公卿以下的客寓他乡人士，皆依其现居地断入当地</w:t>
        <w:br/>
        <w:t>户籍，即以客籍作为本贯，使侨寓成为“土著”，以参与当地选举。进行的步骤</w:t>
        <w:br/>
        <w:t>是，“先开移徙，听相并就，且明贡举之法”，接着就“以土断定”，使社会上“无复</w:t>
        <w:br/>
        <w:t>悬客远属他土者”。因此，西晋所谓“土断之实行”，可以说与选举制度直接相</w:t>
        <w:br/>
        <w:t>关，它是试图解决当时流移、侨寓人士及其子弟参与选举的一项特殊政策。</w:t>
        <w:br/>
        <w:t>“皆以所居为正”的土断方法，西晋以降迄南朝，一直沿而不废。《宋书》卷</w:t>
        <w:br/>
        <w:t>5《文帝纪》元嘉二十八年(451)二月癸酉诏：“流寓江淮者，并听即属，并蠲复税</w:t>
        <w:br/>
        <w:t>调。”又《梁书》卷2《武帝纪》天监十七年(518)正月丁巳诏：“凡天下之民，有流</w:t>
        <w:br/>
        <w:t>移他境，在天监十七年正月一日以前，可开恩半岁，悉听还本，蠲课三年。其流</w:t>
        <w:br/>
        <w:t>①中华书局点校本第1058页读作“以土断，定自公卿以下”，不从。详下讨论。</w:t>
        <w:br/>
        <w:t>②《晋书》卷46《李重传》。</w:t>
        <w:br/>
        <w:t>③《晋书》卷45《刘毅传》。</w:t>
      </w:r>
    </w:p>
    <w:p>
      <w:r>
        <w:br w:type="page"/>
      </w:r>
    </w:p>
    <w:p>
      <w:r>
        <w:t>第一编·第二章 三国两晋南朝之政区制度 121</w:t>
        <w:br/>
        <w:t>寓过远者，量加程日。若有不乐还者，即使著土籍为民，准旧课输。”这类使侨</w:t>
        <w:br/>
        <w:t>流就地属籍的诏令，常见于帝纪；“著土籍为民”者，如胡颖，“吴兴东迁人也，其</w:t>
        <w:br/>
        <w:t>先寓居吴兴，土断为民”①。不过值得注意的是，上述之土断方法，在东晋南朝</w:t>
        <w:br/>
        <w:t>时已不占主导地位。从东晋南朝明确见载于史的十次土断看，其目的、方法和</w:t>
        <w:br/>
        <w:t>内容都与西晋之土断区别甚大，而产生这种区别的最大原因，则莫过于侨州郡</w:t>
        <w:br/>
        <w:t>县的设置与侨籍制度的建立。此先述十次土断之概况如下。</w:t>
        <w:br/>
        <w:t>第一次土断，仅见载于《陈书》卷1《高祖纪》：“汉太丘长陈寔之后也，世</w:t>
        <w:br/>
        <w:t>居颖川”；及陈达，“永嘉南迁，为丞相掾，历太子洗马，出为长城令，悦其山</w:t>
        <w:br/>
        <w:t>水，遂家焉。………达生康，复为丞相掾。咸和中土断，故为长城人”。按陈霸</w:t>
        <w:br/>
        <w:t>先祖先事不尽可信，《南史》卷9《陈本纪》即称其“自云”陈寔之后。然而冒</w:t>
        <w:br/>
        <w:t>称陈寔后裔与土断为长城人固是两事，将咸和土断列为东晋可考的首次土</w:t>
        <w:br/>
        <w:t>断，应当是没有问题的。这次土断的背景是咸和年间的流民问题与户籍问</w:t>
        <w:br/>
        <w:t>题。咸和二年(327)，“苏峻、祖约为乱于江淮，胡寇又大至，百姓南渡者转</w:t>
        <w:br/>
        <w:t>多”②；次年二月，乱军攻入首都建康；咸和四年叛乱被平定。在叛乱中，建康</w:t>
        <w:br/>
        <w:t>“台省及诸营寺署一时荡尽”③，“版籍焚烧”，故叛乱平定后，东晋政府马上重</w:t>
        <w:br/>
        <w:t>建户籍④。咸和土断应该就与重建户籍有关，而部分侨流人口则在土断中按</w:t>
        <w:br/>
        <w:t>其居住地认定了新的籍贯。只是这次土断的规模估计不大，否则《晋书》不会</w:t>
        <w:br/>
        <w:t>毫无涉及。盖东晋元、明、成帝时期，大量北方官民南渡，过淮过江，出于安抚</w:t>
        <w:br/>
        <w:t>侨流计，主要是“侨立郡县，以司牧之”，土断在这时还没有成为处理侨流问题</w:t>
        <w:br/>
        <w:t>的主要办法。</w:t>
        <w:br/>
        <w:t>第二次土断，《晋书》卷7《成帝纪》咸康七年(341)四月诏：“实编户，王公</w:t>
        <w:br/>
        <w:t>已下皆正，土断白籍。”⑤按“王公已下皆正”与前引《卫瓘传》“自公卿以下，皆</w:t>
        <w:br/>
        <w:t>以所居为正”意思是一样的，此诏意为：核实编户，王公以下侨流人户都以所</w:t>
        <w:br/>
        <w:t>居为正，对白籍进行土断。</w:t>
        <w:br/>
        <w:t>第三次土断即著名的“庚戌土断”，主持者为当时的权臣桓温。《晋书》卷</w:t>
        <w:br/>
        <w:t>①《陈书》卷12《胡颖传》。</w:t>
        <w:br/>
        <w:t>《晋书》卷15《地理志》扬州。</w:t>
        <w:br/>
        <w:t>《晋书》卷100《苏峻传》。</w:t>
        <w:br/>
        <w:t>详《通典》卷3《食货典·乡党》引沈约语。按苏峻叛乱于咸和四年二月被平定，重新整理造册的户</w:t>
        <w:br/>
        <w:t>籍则起自咸和三年(《南史》卷59《王僧孺传》作“二年”)。</w:t>
        <w:br/>
        <w:t>中华书局点校本第183页作“实编户，王公已下皆正土断白籍”，又中华书局点校本《资治通鉴》卷</w:t>
        <w:br/>
        <w:t>96作“诏实王公以下至庶人皆正土断、白籍”。这两种读法皆不妥。土断与白籍的关系，是白籍为</w:t>
        <w:br/>
        <w:t>土断的对象。胡三省《通鉴》注云：“时王公庶人多自北来，侨寓江左；今皆以土著为断，著之白籍</w:t>
        <w:br/>
        <w:t>也。”依此则白籍是土断的结果。不从，说详下。</w:t>
      </w:r>
    </w:p>
    <w:p>
      <w:r>
        <w:br w:type="page"/>
      </w:r>
    </w:p>
    <w:p>
      <w:r>
        <w:t>122 中国行政区划通史·三国两晋南朝卷</w:t>
        <w:br/>
        <w:t>8《哀帝纪》兴宁二年(364)三月庚戌(初一日)，“大阅户人，严法禁，称为庚戌</w:t>
        <w:br/>
        <w:t>制”。刘裕后来回忆这次土断说：“自永嘉播越，爰托淮海，朝有匡复之算，民怀</w:t>
        <w:br/>
        <w:t>思本之心，经略之图，日不遐给。是以宁民绥治，犹有未遑。及至大司马桓温，</w:t>
        <w:br/>
        <w:t>以民无定本，伤治为深，庚戌土断，以一其业。于时财阜国丰，实由于此。”①</w:t>
        <w:br/>
        <w:t>第四次土断为义熙九年(413)权臣刘裕下令进行。庚戌土断后，“弥历年</w:t>
        <w:br/>
        <w:t>载，画一之制，渐用颓弛，杂居流寓，闾伍弗修，王化所以未纯，民瘼所以犹在”，</w:t>
        <w:br/>
        <w:t>以此刘裕“请准庚戌土断之科。……于是依界土断，唯徐、兖、青三州居晋陵</w:t>
        <w:br/>
        <w:t>者，不在断例，诸流寓郡县，多被并省”②。</w:t>
        <w:br/>
        <w:t>第五次土断在宋初。《南齐书》卷52《丘巨源传》：“丘巨源，兰陵兰陵人</w:t>
        <w:br/>
        <w:t>也。宋初土断属丹阳，后属兰陵。”“宋初土断”的具体年份，疑为元嘉八年</w:t>
        <w:br/>
        <w:t>(431)或稍后③。《宋书》卷35《州郡志》南徐州刺史：元嘉八年，以“江南为南</w:t>
        <w:br/>
        <w:t>徐州，治京口，割扬州之晋陵、兖州之九郡侨在江南者属焉”。又南兖州刺史：</w:t>
        <w:br/>
        <w:t>“文帝元嘉八年，始割江淮间为境，治广陵。”配合这次大规模的州郡割属，对侨</w:t>
        <w:br/>
        <w:t>寓人户必也实施土断。兰陵郡及兰陵县本侨属南徐州，经过土断，丘巨源一家</w:t>
        <w:br/>
        <w:t>被割配扬州丹阳郡。</w:t>
        <w:br/>
        <w:t>第六次土断为宋大明元年(457)“土断雍州诸侨郡县”④。《资治通鉴》卷</w:t>
        <w:br/>
        <w:t>128大明元年：“雍州所统多侨郡县。刺史王玄谟上言：侨郡县无有境土，新</w:t>
        <w:br/>
        <w:t>旧错乱，租课不时，请皆土断。秋七月辛未，诏并雍州三郡十六县为一郡。”而</w:t>
        <w:br/>
        <w:t>《宋书》卷76《王玄谟传》则称：“雍土多侨置，玄谟请土断流民。当时百姓不愿</w:t>
        <w:br/>
        <w:t>属籍，罢之。”考《宋书》卷37《州郡志》雍州刺史条，大明土断雍州，京兆、始平、</w:t>
        <w:br/>
        <w:t>扶风、河南、广平、冯翊、华山等侨郡增领当地实县，分得实土；京兆郡之池阳改</w:t>
        <w:br/>
        <w:t>隶新野郡，始平郡之槐里、清水及京兆郡之郑改隶顺阳郡，冯翊郡之高陆则大</w:t>
        <w:br/>
        <w:t>明元年新立；又北上洛、北京兆、义阳等郡及所领十侨县，以及卢氏、兰田、霸</w:t>
        <w:br/>
        <w:t>城、魏昌、阳城、曲周、邯郸、冀、下蔡等侨县及当地县朝阳，皆大明土断中省并。</w:t>
        <w:br/>
        <w:t>又《南齐书》卷25《张敬儿传》：“初，王玄谟为雍州，土断敬儿家属舞阴。敬儿</w:t>
        <w:br/>
        <w:t>至郡，复还冠军。”舞阴、冠军同属雍州实土南阳郡，张敬儿则为原籍南阳郡冠</w:t>
        <w:br/>
        <w:t>军县的旧民，犹被土断，则侨郡县与侨流人口可知矣。据此，《宋书》卷76《王</w:t>
        <w:br/>
        <w:t>玄谟传》所谓“罢之”，当系暂罢，终复行之。</w:t>
        <w:br/>
        <w:t>①《宋书》卷2《武帝纪》。按前两次土断时，当政者分别是王导、庾亮与庾冰。</w:t>
        <w:br/>
        <w:t>②《宋书》卷2《武帝纪》。</w:t>
        <w:br/>
        <w:t>③元嘉八年当431年，时虽历武、少二帝十余年，然相对于刘宋享国六十年而言，认之为宋初，可无</w:t>
        <w:br/>
        <w:t>大误。</w:t>
        <w:br/>
        <w:t>④《宋书》卷6《孝武帝纪》。</w:t>
      </w:r>
    </w:p>
    <w:p>
      <w:r>
        <w:br w:type="page"/>
      </w:r>
    </w:p>
    <w:p>
      <w:r>
        <w:t>第一编·第二章 三国两晋南朝之政区制度 123</w:t>
        <w:br/>
        <w:t>第七次土断见《宋书》卷9《后废帝纪》元徽元年(473)八月辛亥诏：“洎金</w:t>
        <w:br/>
        <w:t>行委御，礼乐南移，中州黎庶，襁负扬越，圣武造运，道一闳区，贻长世之规，申</w:t>
        <w:br/>
        <w:t>土断之制。而夷险相因，盈晦递袭，岁馑凋流，戎役惰散，违乡寓境，渐至繁积。</w:t>
        <w:br/>
        <w:t>宜式遵鸿轨，以为永宪，庶阜俗昌民，反风定保。”</w:t>
        <w:br/>
        <w:t>第八次土断始于齐建元二年(480)。其时“虏寇边，上遣(吕)安国出司州，</w:t>
        <w:br/>
        <w:t>安集民户。诏曰：郢司之间，流杂繁广，宜并加区判，定其隶属”。吕安国乃</w:t>
        <w:br/>
        <w:t>“土断郢、司二境上杂民，大佳，民殆无惊恐”。次年，又令垣崇祖土断豫州，“商</w:t>
        <w:br/>
        <w:t>得崇祖启事，已行竟”。齐高帝又“欲土断江北”，敕南兖州刺史柳世隆曰：“卿</w:t>
        <w:br/>
        <w:t>视兖部中可行此事不？若无所扰，春便就手也。”柳世隆即“并省侨郡县”，“建</w:t>
        <w:br/>
        <w:t>元四年，罢北淮阳、北下邳、北济阴、东莞四郡”①。</w:t>
        <w:br/>
        <w:t>第九次土断为梁天监元年(502)四月“土断南徐州诸侨郡县”②。临淮、淮</w:t>
        <w:br/>
        <w:t>陵、南东莞、南清河、南高平、南济阴、南濮阳诸侨郡及其领县，疑被省并③。</w:t>
        <w:br/>
        <w:t>载籍可考的最后一次土断见于《陈书》卷3《世祖纪》。天嘉元年(560)七</w:t>
        <w:br/>
        <w:t>月乙卯诏：“自顷丧乱，编户播迁，言念余黎，良可哀惕。其亡乡失土、逐食流移</w:t>
        <w:br/>
        <w:t>者，今年内随其乐适，来岁不问侨旧，悉令著籍，同土断之例。”</w:t>
        <w:br/>
        <w:t>必须指出，如咸康、兴宁、义熙、元徽、天监、天嘉等次土断，上述皆是发布</w:t>
        <w:br/>
        <w:t>诏令或始行土断的时间，具体的土断工作，因为内容复杂、牵涉广泛，往往不是</w:t>
        <w:br/>
        <w:t>一两年内就可以完成的；《宋书·州郡志》所载相当一部分侨州郡县涉及土断</w:t>
        <w:br/>
        <w:t>的时间，就晚于诏令土断的时间。另外，除了这十次土断外，各级地方政府依</w:t>
        <w:br/>
        <w:t>照“土断条格”④进行的小范围或地区性土断，应该也一直没有停止过，如《宋</w:t>
        <w:br/>
        <w:t>书·州郡志》、《南齐书·州郡志》诸侨州郡县之省并、改属、割实等，都属土断</w:t>
        <w:br/>
        <w:t>的范畴，当然可认之为“土断”。</w:t>
        <w:br/>
        <w:t>分析这十次土断可以看出，东晋南朝的土断，主要是为了解决两方面问</w:t>
        <w:br/>
        <w:t>题。第一是侨流问题。东晋南朝始终存在大量的流移与侨寓人口，其原籍北</w:t>
        <w:br/>
        <w:t>方的侨流大部分注籍侨州郡县，成为白籍户，享受优复也即免除赋役的待遇；</w:t>
        <w:br/>
        <w:t>另有一些“无贯之人，不乐州县编户者，谓之浮浪人，乐输亦无定数，任量，惟所</w:t>
        <w:br/>
        <w:t>输终优于正课焉”；再有都下人，“多为诸王公贵人左右、佃客、典计、衣食客之</w:t>
        <w:br/>
        <w:t>①《南齐书》卷29《吕安国传》、卷24《柳世隆传》，《南齐书》卷14《州郡志》南兖州、广陵郡。</w:t>
        <w:br/>
        <w:t>2</w:t>
        <w:br/>
        <w:t>《梁书》卷2《武帝纪》。</w:t>
        <w:br/>
        <w:t>③</w:t>
        <w:br/>
        <w:t>据《宋书》卷35《州郡志》、《南齐书》卷14《州郡志》，此诸郡“无实土”；《梁书》、《陈书》无《志》，然此</w:t>
        <w:br/>
        <w:t>诸郡亦不见于史载，疑在这次土断中被省并。</w:t>
        <w:br/>
        <w:t>采，《》《》</w:t>
      </w:r>
    </w:p>
    <w:p>
      <w:r>
        <w:br w:type="page"/>
      </w:r>
    </w:p>
    <w:p>
      <w:r>
        <w:t>124 中国行政区划通史·三国两晋南朝卷</w:t>
        <w:br/>
        <w:t>类，皆无课役”①。至于南方土著人民因不堪赋役重负而投靠大族、逃亡他境</w:t>
        <w:br/>
        <w:t>及冒充白籍户者，也所在不少②。由于“编户虚耗，南北权豪，竞招游食”及“流</w:t>
        <w:br/>
        <w:t>民多庇大姓以为客”，遂形成“国弊家丰”的严重局面③。政府为了制止民户流</w:t>
        <w:br/>
        <w:t>入私门，为了取消侨民的优复特权，为了改变“杂居流寓，闾伍弗修”、“新旧错</w:t>
        <w:br/>
        <w:t>乱，租课不时”、“民无定本，伤治为深”的状况，实行土断和检籍④；其中土断，</w:t>
        <w:br/>
        <w:t>即意在通过“大阅户人”，区别流杂，“定其隶属”，强迫“逐食流移者”著籍及“土</w:t>
        <w:br/>
        <w:t>断白籍”，以求得“宁民绥治”和“财阜国丰”。</w:t>
        <w:br/>
        <w:t>土断试图解决的第二方面问题即整理侨州郡县。</w:t>
        <w:br/>
        <w:t>按这两方面问题，其实又互为表里、密不可分。土断侨流，虽不限于注籍</w:t>
        <w:br/>
        <w:t>侨州郡县的侨民；但注籍侨州郡县的侨民占侨流人口的大多数，对于这部分侨</w:t>
        <w:br/>
        <w:t>流来说，只有先整理侨置，才能进而落实他们的定籍、闾伍、租课诸问题。因</w:t>
        <w:br/>
        <w:t>此，一般说来，整理侨置是土断侨流的前提与依据，而侨流的土断又使侨置的</w:t>
        <w:br/>
        <w:t>整理具体化、深入化和实际化。如此，则范宁所谓“正其封疆，以土断人户，明</w:t>
        <w:br/>
        <w:t>考课之科，修闾伍之法”⑤，便是对土断的最好解释；而自来论土断者，例多忽</w:t>
        <w:br/>
        <w:t>略土断对侨州郡县的整理，这样，“土断条格”，“土断人户”，黄、白籍，以及有关</w:t>
        <w:br/>
        <w:t>土断的其他许多问题，也就无从讲清了。</w:t>
        <w:br/>
        <w:t>2. 土断整理侨州郡县</w:t>
        <w:br/>
        <w:t>土断整理侨州郡县，必要性何在？其实依据前面的讨论，已经能够明确这</w:t>
        <w:br/>
        <w:t>一问题，亦即越来越多的侨州郡县与越来越多的侨流人口，造成了地方行政的</w:t>
        <w:br/>
        <w:t>不便与户籍管理的麻烦。侨州郡县本身，既是“省置交加，日回月徙，寄寓迁</w:t>
        <w:br/>
        <w:t>流，迄无定托，邦名邑号，难或详书”⑥，当地州郡县系统在侨置的影响下，也是</w:t>
        <w:br/>
        <w:t>①《隋书》卷24《食货志》。按《隋书》卷24《食货志》所云“侨人”、“浮浪人”、“都下人”是三个不同的概</w:t>
        <w:br/>
        <w:t>一一关</w:t>
        <w:br/>
        <w:t>“浮浪人”包括南方的“无贯之人”，“侨人”是“百姓之自拔南奔者”，指东晋南朝疆域内的北方侨流</w:t>
        <w:br/>
        <w:t>人口及其近几代的后裔。论侨人负担不能说是“乐输”。笔者曾请教过谭其骧师、周一良先生，谭</w:t>
        <w:br/>
        <w:t>师、周先生也认可此论。</w:t>
        <w:br/>
        <w:t>《南齐书》卷34《虞玩之传》，《宋书》卷54《羊玄保传》，《南史》卷70《循吏·郭祖深传》。</w:t>
        <w:br/>
        <w:t>③</w:t>
        <w:br/>
        <w:t>《晋书》卷88《孝友·颜含传》，《南齐书》卷14《州郡志》南兖州。按“流民多庇大姓以为客”，联系着</w:t>
        <w:br/>
        <w:t>当时重新制定的“给客制度”。《南齐书》卷14《州郡志》南兖州：“时百姓遭难，流移此境，流民多庇</w:t>
        <w:br/>
        <w:t>大姓以为客。元帝太兴四年，诏以流民失籍，使条名上有司，为给客制度，而江北荒残，不可检</w:t>
        <w:br/>
        <w:t>实。”又据《隋书》卷24《食货志》，可知按官品高低合法占客的数量以及“客皆注家籍”的大概。</w:t>
        <w:br/>
        <w:t>④</w:t>
        <w:br/>
        <w:t>傅克辉《魏晋南北朝籍账研究》(齐鲁书社，2001年)第二篇“东晋南朝的户籍整理活动”指出：东</w:t>
        <w:br/>
        <w:t>晋南朝户籍存在的问题可以分为编贯不实、籍注伪乱两类，解决的方法也有土断、检籍两种；检</w:t>
        <w:br/>
        <w:t>籍，“除了为国家增加服役人口之外，更主要的目的是疏浚这条日益湮没的士庶界河”。值得注意</w:t>
        <w:br/>
        <w:t>的是，土断与检籍往往又是同时进行的。</w:t>
        <w:br/>
        <w:t>⑤《晋书》卷75《范宁传》。</w:t>
        <w:br/>
        <w:t>⑥《宋书》卷11《志序》。</w:t>
      </w:r>
    </w:p>
    <w:p>
      <w:r>
        <w:br w:type="page"/>
      </w:r>
    </w:p>
    <w:p>
      <w:r>
        <w:t>第一编·第二章 三国两晋南朝之政区制度 125</w:t>
        <w:br/>
        <w:t>不再正规、稳定，所谓“吴邦而有徐邑，扬境而宅兖民，上淆辰纪，下乱畿甸”①。</w:t>
        <w:br/>
        <w:t>凡此种种，又造成了为政府之大忌的“版籍为之浑淆，职方所不能记”②的状</w:t>
        <w:br/>
        <w:t>况，于是土断成为必要。</w:t>
        <w:br/>
        <w:t>土断，正是通过调整地方政区设置，寻求侨州郡县与当地州郡县之间的协</w:t>
        <w:br/>
        <w:t>调，缓和因侨置引致的政区制度与政区建置的混乱局面。虽然在土断中，也调</w:t>
        <w:br/>
        <w:t>整了部分当地州郡县，但土断在政区方面的立意，主要还在于对侨州郡县进行</w:t>
        <w:br/>
        <w:t>整理。这种整理，方法是多种多样的，包括省并、割实、改属以及借侨名而新立</w:t>
        <w:br/>
        <w:t>郡县。</w:t>
        <w:br/>
        <w:t>如何整理侨置，遵循着一定的“尚书符下土断条格”③。按在中央行政机</w:t>
        <w:br/>
        <w:t>构中，掌管这类条格的起草与颁发者，为尚书台成员尚书左、右丞④。《南齐</w:t>
        <w:br/>
        <w:t>书》卷16《百官志》尚书左、右丞各一人，“其………州郡租布、民户移徙、州郡县</w:t>
        <w:br/>
        <w:t>并帖、城邑民户割属、刺史二千石令长丞尉被收及免赠、文武诸犯削官事。白</w:t>
        <w:br/>
        <w:t>案，右丞上署，左丞次署；黄案，左丞上署，右丞次署。诸立格制及详大事宗</w:t>
        <w:br/>
        <w:t>庙朝廷仪礼，左丞上署，右丞次署”⑤。其中的“州郡租布、民户移徙、州郡县并</w:t>
        <w:br/>
        <w:t>帖、城邑民户割属”以及“诸立格制”，正与土断相关，而须尚书左、右丞共署。</w:t>
        <w:br/>
        <w:t>在土断中，侨州郡县是省并、割实，还是改属或者借侨名而新立，原因既不</w:t>
        <w:br/>
        <w:t>一致，其情形也各异。</w:t>
        <w:br/>
        <w:t>其一，省并。省并是土断的一种主要方式。东晋义熙土断，“诸流寓郡县，</w:t>
        <w:br/>
        <w:t>多被并省”⑥;刘宋大明土断，“诏并雍州三郡十六县为一郡”⑦。省并侨置的</w:t>
        <w:br/>
        <w:t>具体情形，如萧齐建元土断，南兖州刺史柳世隆依据“尚书符下土断条格，并省</w:t>
        <w:br/>
        <w:t>侨郡县”，于是北济阴郡6县、北下邳郡4县、北淮阳郡3县、东莞郡4县，凡4</w:t>
        <w:br/>
        <w:t>郡17县，“以散居无实土，官长无廨舍，寄止民村，及州治立，见省，民户帖属”</w:t>
        <w:br/>
        <w:t>于广陵郡⑧。另有因民户寡少而并合者。如东晋咸康八年(342)，尚书殷融</w:t>
        <w:br/>
        <w:t>①《宋书》卷82《周朗传》。</w:t>
        <w:br/>
        <w:t>②《宋书》卷11《志序》。</w:t>
        <w:br/>
        <w:t>③</w:t>
        <w:br/>
        <w:t>据祝总斌《两汉魏晋南北朝宰相制度研究》(中国社会科学出版社，1990年)第178—179页的考</w:t>
        <w:br/>
        <w:t>证，尚书符是根据政务需要和皇帝批准的原则，由处理全国日常政务的机构尚书台自行起草、颁</w:t>
        <w:br/>
        <w:t>下的文书。</w:t>
        <w:br/>
        <w:t>据《续汉书》志26《百官志》，东汉尚书台成员中，即有左、右丞各一人，为台长(令、仆射)助手，秩均</w:t>
        <w:br/>
        <w:t>四百石，掌录文书期会。</w:t>
        <w:br/>
        <w:t>⑤</w:t>
        <w:br/>
        <w:t>周一良《魏晋南北朝史札记》之“《宋书》札记·诏黄”条(第179页)略云：“宋时已用黄纸为案。至</w:t>
        <w:br/>
        <w:t>齐世，立左右丞书案之制曰，白案则右丞书名在上，左丞次书；黄案则左丞上书，右丞下书。而世</w:t>
        <w:br/>
        <w:t>远莫知其何者为白案，何者为黄案。”</w:t>
        <w:br/>
        <w:t>《宋书》卷2《武帝纪》。</w:t>
        <w:br/>
        <w:t>⑦《资治通鉴》卷128大明元年。</w:t>
        <w:br/>
        <w:t>⑧《南齐书》卷14《州郡志》南兖州。</w:t>
      </w:r>
    </w:p>
    <w:p>
      <w:r>
        <w:br w:type="page"/>
      </w:r>
    </w:p>
    <w:p>
      <w:r>
        <w:t>126 中国行政区划通史·三国两晋南朝卷</w:t>
        <w:br/>
        <w:t>言：“襄阳、石城，疆埸之地，对接荒寇。诸荒残寄治郡县，民户寡少，可并合</w:t>
        <w:br/>
        <w:t>之。”①又如幽、冀、青、并4州，东晋先后侨立了州级机构，“后又以幽、冀合徐，</w:t>
        <w:br/>
        <w:t>青、并合兖”②，其原因也在于四州流寓者较少。至于建元二年(480)，齐高帝</w:t>
        <w:br/>
        <w:t>以“江西萧索，二豫两办为难”，而且“西豫吏民寡刻，分置两州，损费甚多”，乃</w:t>
        <w:br/>
        <w:t>省南豫，以求“省一足一，于事为便”③，则又别属一种情形。</w:t>
        <w:br/>
        <w:t>侨置的省并主要通过两种方式。一是省废。《宋书》卷35《州郡志》扬州</w:t>
        <w:br/>
        <w:t>刺史：“江左又立高阳、堂邑二郡，高阳领北新城、博陆二县，堂邑领堂邑一县。</w:t>
        <w:br/>
        <w:t>后省堂邑并高阳，又省高阳并魏郡，并隶扬州，寄治京邑。文帝元嘉十一年省</w:t>
        <w:br/>
        <w:t>(魏郡)，以其民并建康。”又《宋书》卷35《州郡志》南徐州刺史南琅邪太守：“元</w:t>
        <w:br/>
        <w:t>嘉八年，省即丘并阳都。十五年，省费并建康、临沂。孝武大明五年，省阳都并</w:t>
        <w:br/>
        <w:t>临沂。”省废后，民户并入当地州郡县。二是并合。如何承天《宋书·州郡志》</w:t>
        <w:br/>
        <w:t>诸侨郡县有雁门郡领楼烦、阴馆、广武3县，平原郡领茌平、临淄、营城、平原4</w:t>
        <w:br/>
        <w:t>县，东平郡领范、朝阳、历城3县；而徐爰《宋书·州郡志》南东平郡领上述10</w:t>
        <w:br/>
        <w:t>县，“则是雁门、平原并东平也”④。又“上党百姓南渡，侨立上党郡为四县，寄</w:t>
        <w:br/>
        <w:t>居芜湖”，后并合为上党、襄垣2侨县，属淮南侨郡⑤；长乐郡，江左侨立，“并合</w:t>
        <w:br/>
        <w:t>为县”，隶属临淮侨郡⑥。并合与省废不同，它主要是由于民户寡少，而对侨置</w:t>
        <w:br/>
        <w:t>机构进行合并、裁减、降级，并未予以罢废。</w:t>
        <w:br/>
        <w:t>其二，割实。州郡县侨立之初，“无有境土”，后来出于种种情形，割成实土</w:t>
        <w:br/>
        <w:t>者不少。以雍州为例，先是西晋永嘉五年(311)，雍州入刘聪，次年恢复，至建</w:t>
        <w:br/>
        <w:t>兴四年(316)仍为刘汉所有。雍州的侨置，前后有几次。《晋书》卷14《地理</w:t>
        <w:br/>
        <w:t>志》雍州云：“自元帝渡江…初以魏该为雍州刺史，镇酂城，寻省。”又《南齐</w:t>
        <w:br/>
        <w:t>书》卷15《州郡志》雍州：“朱序为雍州，于襄阳立侨郡县，没苻氐。氐败，复还</w:t>
        <w:br/>
        <w:t>南，复用朱序。……郗恢为雍州，于时旧民甚少，新户稍多。宋元嘉中，割荆州</w:t>
        <w:br/>
        <w:t>五郡属，遂为大镇。”又《宋书》卷37《州郡志》雍州刺史：“晋江左立。胡亡氏</w:t>
        <w:br/>
        <w:t>乱，雍、秦流民多南出樊、沔，晋孝武始于襄阳侨立雍州，并立侨郡县。宋文帝</w:t>
        <w:br/>
        <w:t>元嘉二十六年，割荆州之襄阳、南阳、新野、顺阳、随五郡为雍州⑦，而侨郡县犹</w:t>
        <w:br/>
        <w:t>①《南齐书》卷15《州郡志》雍州。</w:t>
        <w:br/>
        <w:t>②《宋书》卷35《州郡志》南徐州刺史。</w:t>
        <w:br/>
        <w:t>③《南齐书》卷24《柳世隆传》、卷14《州郡志》南豫州。按“江西”指江北，“西豫”即豫州。</w:t>
        <w:br/>
        <w:t>④《宋书》卷35《州郡志》南兖州刺史。</w:t>
        <w:br/>
        <w:t>⑤《晋书》卷15《地理志》扬州，《宋书》卷35《州郡志》扬州刺史淮南太守。</w:t>
        <w:br/>
        <w:t>⑥《宋书》卷35《州郡志》南徐州刺史临淮太守。</w:t>
        <w:br/>
        <w:t>钱大昕以为元嘉二十六年随郡未尝属雍州，是，说见《廿二史考异》卷23(第523—524页)及胡阿</w:t>
        <w:br/>
        <w:t>祥《宋书州郡志汇释》雍州刺史条(第203—205页)。</w:t>
      </w:r>
    </w:p>
    <w:p>
      <w:r>
        <w:br w:type="page"/>
      </w:r>
    </w:p>
    <w:p>
      <w:r>
        <w:t>第一编·第二章三国两晋南朝之政区制度</w:t>
        <w:br/>
        <w:t>127</w:t>
        <w:br/>
        <w:t>寄寓在诸郡界。孝武大明中，又分实土郡县以为侨郡县境。”又《晋书》卷14</w:t>
        <w:br/>
        <w:t>《地理志》雍州：“其后秦、雍流人多南出樊、沔，孝武始于襄阳侨立雍州，仍立京</w:t>
        <w:br/>
        <w:t>兆、始平、扶风、河南、广平、义成、北河南七郡，并属襄阳。襄阳故属荆州。”据</w:t>
        <w:br/>
        <w:t>此，东晋时代侨立雍州并无实土；宋文帝元嘉二十六年(449)，始割荆州之襄</w:t>
        <w:br/>
        <w:t>阳、南阳、新野、顺阳4郡属雍州，于是州成实土，治在襄阳，“而侨郡县犹寄寓</w:t>
        <w:br/>
        <w:t>在诸郡界。孝武大明中，又分实土郡县以为侨郡县境”，京兆、始平、扶风、河</w:t>
        <w:br/>
        <w:t>南、广平、冯翊、华山等侨郡增领当地实县，分得实土。类此者尚多，如《宋书·</w:t>
        <w:br/>
        <w:t>州郡志》南徐、南兖、南豫等州及所领南东海、淮南、秦、南谯、南梁等郡皆是。</w:t>
        <w:br/>
        <w:t>按侨置是否割成实土，当然与所领侨民多少、土著势力大小、所处地理位</w:t>
        <w:br/>
        <w:t>置(包括军事、交通地位及自然条件如何等)诸要素有关，此毋庸多言。需加分</w:t>
        <w:br/>
        <w:t>析的是，割成实土还往往取决于侨置所代表的本贯的政治意义。以东平郡为</w:t>
        <w:br/>
        <w:t>例，宋末“侨立于淮阴”，及齐永明中，“割小户”成实土①。据《南齐书》卷14《州</w:t>
        <w:br/>
        <w:t>郡志》北兖州东平郡条：</w:t>
        <w:br/>
        <w:t>东平郡。寿张，割山阳官渎以西三百户置。淮安，割直渎、破釜以东，</w:t>
        <w:br/>
        <w:t>淮阴镇下流杂一百户置。</w:t>
        <w:br/>
        <w:t>东平郡的割实，有两方面原因。其一，宋泰始中，兖州本土沦落，泰始六年</w:t>
        <w:br/>
        <w:t>(470)乃侨立兖州，寄治淮阴。而“州无实土”的状况，深为充州侨民所不满，戴</w:t>
        <w:br/>
        <w:t>尚伯等六十人即诉求曰：“旧壤幽隔，飘寓失所。……窃见司、徐、青三州，悉皆</w:t>
        <w:br/>
        <w:t>新立，并有实郡”，何以兖州却侨无实土，以至“本壤族姓”，无所归依？其二，若</w:t>
        <w:br/>
        <w:t>割置实郡，置哪个郡呢？“东平既是望邦，衣冠所系”，又是“此州本领”，加上贵</w:t>
        <w:br/>
        <w:t>为光禄大夫的吕安国力称东平是其族“桑梓”，“愿立此邦”，遂“见许”②。而在</w:t>
        <w:br/>
        <w:t>上述两个原因中，若仅小民诉求就能使东平郡割成实土，亦属过论，故后一原</w:t>
        <w:br/>
        <w:t>因是主要的③。又《宋书》卷35《州郡志》南徐州刺史南琅邪太守条：</w:t>
        <w:br/>
        <w:t>晋乱，琅邪国人随元帝过江千余户，太兴三年，立怀德县。丹阳虽有</w:t>
        <w:br/>
        <w:t>①《宋书》卷35《州郡志》兖州刺史，《南齐书》卷14《州郡志》北兖州。</w:t>
        <w:br/>
        <w:t>详《宋书》卷35《州郡志》兖州刺史、东平太守，《南齐书》卷14《州郡志》北兖州。按《南齐书》卷29</w:t>
        <w:br/>
        <w:t>《吕安国传》称吕安国“广陵广陵人也”。考吕氏，本东平望族。《魏书》卷51《吕罗汉传》：“本东平</w:t>
        <w:br/>
        <w:t>寿张人。”《梁书》卷11《吕僧珍传》：“东平范人也，世居广陵。”安国亦出东平吕氏，东平是其本籍所</w:t>
        <w:br/>
        <w:t>在，故云“臣贱族桑梓”，广陵则寓居之地。东平郡有侨于广陵境者，见《宋书》卷35《州郡志》南兖</w:t>
        <w:br/>
        <w:t>州刺史条，及“孝武大明三年，以东平并广陵”。而吕安国也因此得称“广陵广陵人也”。</w:t>
        <w:br/>
        <w:t>③</w:t>
        <w:br/>
        <w:t>中村圭尔《关于南朝贵族地缘性的考察——以对侨郡县的探讨为中心》认为：虽然在东平郡下设</w:t>
        <w:br/>
        <w:t>立了寿张、淮安两县，“可是，这两县之民分别只有三百户和一百户，而且恐怕他们是偶然流寓杂</w:t>
        <w:br/>
        <w:t>居在江淮地带的民庶，其大部分与原来的东平郡也没有什么渊源。………因此，应该看到东平郡的</w:t>
        <w:br/>
        <w:t>侨置在于一部分有力士族的主导这一情况，其目的就是为使本壤族姓，有所归依””。</w:t>
      </w:r>
    </w:p>
    <w:p>
      <w:r>
        <w:br w:type="page"/>
      </w:r>
    </w:p>
    <w:p>
      <w:r>
        <w:t>128 中国行政区划通史·三国两晋南朝卷</w:t>
        <w:br/>
        <w:t>琅邪相而无土地。成帝咸康元年，桓温领郡，镇江乘之蒲洲金城上，求割</w:t>
        <w:br/>
        <w:t>丹阳之江乘县境立郡，又分江乘地立临沂县。</w:t>
        <w:br/>
        <w:t>按琅邪郡临沂县是东晋高门王氏、颜氏的本籍，琅邪又是晋元帝旧封，所以他</w:t>
        <w:br/>
        <w:t>们能利用其政治地位侨置本籍郡县，并使之割成实土，从而达到既有本邦之名</w:t>
        <w:br/>
        <w:t>又得土断之实的目的。再如兰陵郡兰陵县，东晋迄齐都是无实土侨郡县；及萧</w:t>
        <w:br/>
        <w:t>衍篡齐，乃改南东海郡(南徐州治下郡，实土)为兰陵郡，又将其祖先墓地所在</w:t>
        <w:br/>
        <w:t>的武进县改为本籍兰陵县①。这样，依“归正首丘”的习惯，侨兰陵县就在名实</w:t>
        <w:br/>
        <w:t>两方面都成了萧氏的本籍。萧氏的例子，更清楚地说明了政治权力的大小、社</w:t>
        <w:br/>
        <w:t>会地位的高低与本籍郡县是否侨置、是否割成实土之间的密切关系。中村圭</w:t>
        <w:br/>
        <w:t>尔指出：“被侨置的原籍是名义上的还是现实的这一点，与作为士族的等级上</w:t>
        <w:br/>
        <w:t>下有着深刻的关系。”②安田二郎同样认为：“侨郡县的实土化是贵族、地方大</w:t>
        <w:br/>
        <w:t>姓阶层的强烈愿望，作为自身维持乡里社会秩序的存在根据，即具有承担证明</w:t>
        <w:br/>
        <w:t>他们存在意义的作用。”③这样的看法可谓相当深刻。</w:t>
        <w:br/>
        <w:t>其三，改属。对于大多数侨置郡县来说，成立之初，一般名义上仍属原州。</w:t>
        <w:br/>
        <w:t>这一点，钱大昕言之审矣。钱氏云：“顿丘本属司州，即使侨立徐土，徐州刺史</w:t>
        <w:br/>
        <w:t>得兼督之，而未经土断，当犹存司州之名，不得云属北徐州。……东平本属充</w:t>
        <w:br/>
        <w:t>州，虽侨置江南，与东海、琅邪、兰陵之元属徐州者有别，未经土断，当犹属兖</w:t>
        <w:br/>
        <w:t>州，不得云属南徐州。”④钱氏盖以为侨郡在土断之前，理论上一般仍属原</w:t>
        <w:br/>
        <w:t>州⑤。而若原州有相应的侨州，则侨郡就属此侨州，如燕国(原属幽州)侨置属</w:t>
        <w:br/>
        <w:t>①《梁书》卷2《武帝纪》，《隋书》卷31《地理志》江都郡曲阿。</w:t>
        <w:br/>
        <w:t>②中村圭尔：《关于南朝贵族地缘性的考察—以对侨郡县的探讨为中心》。又就此问题，中村圭尔</w:t>
        <w:br/>
        <w:t>作出如下说明：“对于士族来说，和乡里社会的密切关系是不可或缺的，因为乡里社会的秩序正是</w:t>
        <w:br/>
        <w:t>他们存在的基础。只是，其关系并不能是武断乡曲式的直接关系，莫如说必须是较为抽象化的。</w:t>
        <w:br/>
        <w:t>所以，他们对于籍贯的标榜，就不单纯是商标(王仲荦：《魏晋南北朝史》上册)，而有着强调其存在</w:t>
        <w:br/>
        <w:t>基础的乡里社会的意义”；又“颜氏不能说是最上层的士族，可是因碰巧与王氏的原籍相同，所以</w:t>
        <w:br/>
        <w:t>产生这样的结果。还有，萧氏也可称为大族，但不能说是最上层的士族，想来这种情况与梁武帝</w:t>
        <w:br/>
        <w:t>的政策有些关系。因为尽管同样是皇室，但宋的刘氏、齐的萧氏就没有实际再现其原籍。只是对</w:t>
        <w:br/>
        <w:t>其详情准备将来再作探讨”。</w:t>
        <w:br/>
        <w:t>③</w:t>
        <w:br/>
        <w:t>安田二郎：《刘宋大明年间的襄阳土断》，《湖北历史文化论集》(二)，中国地质大学出版社，</w:t>
        <w:br/>
        <w:t>2000年。</w:t>
        <w:br/>
        <w:t>④</w:t>
        <w:br/>
        <w:t>钱大昕：《廿二史考异》卷19，第440页。</w:t>
        <w:br/>
        <w:t>钱氏此论，准之大多数侨郡，是可以成立的。当然，也存在例外，如《宋书》卷37《州郡志》秦州及所</w:t>
        <w:br/>
        <w:t>领14郡42县无实土，未经土断，而安固郡，张氏于凉州立；京兆、冯翊、始平、扶风、安定等郡原属</w:t>
        <w:br/>
        <w:t>雍州，太原郡原属并州，金城郡原属凉州，侨置均属秦州。又《陈书》卷5《宣帝纪》太建十一年“诏</w:t>
        <w:br/>
        <w:t>淮北义人率户口归国者，建其本属旧名，置立郡县，即隶近州”，这种初侨立就隶属当地州的情况，</w:t>
        <w:br/>
        <w:t>与晋宋以来的一般情形大不相同。这涉及侨置制度的地区差异与时代差异问题。</w:t>
      </w:r>
    </w:p>
    <w:p>
      <w:r>
        <w:br w:type="page"/>
      </w:r>
    </w:p>
    <w:p>
      <w:r>
        <w:t>第一编·第二章 三国两晋南朝之政区制度 129</w:t>
        <w:br/>
        <w:t>幽州(侨治三阿)即是①。若原州无侨州，或侨州与侨郡不在同一区域②，则侨</w:t>
        <w:br/>
        <w:t>郡大多犹存隶属原州之名，但这种隶属并不具备实际的行政意义，其侨郡行政</w:t>
        <w:br/>
        <w:t>事务归当地州兼督。如豫州之西阳、新蔡二郡，司州之弘农郡，扬州之松滋郡，</w:t>
        <w:br/>
        <w:t>寄在寻阳一带，“人户杂居”，东晋之世，江州刺史常兼督四郡，此以实州督理侨</w:t>
        <w:br/>
        <w:t>郡，四郡并不属江州，而仍遥隶原州。又义成，原扬州淮南郡属县，侨置为郡，</w:t>
        <w:br/>
        <w:t>治襄阳，东晋时由雍州建督而遥隶扬州。</w:t>
        <w:br/>
        <w:t>土断者，“以土断定”，对于侨置郡县来说，即依其寄寓之地，断入当地之州</w:t>
        <w:br/>
        <w:t>（实州或有实土的侨州)；换言之，通过土断，改变了侨郡与原州名义的、悬属的</w:t>
        <w:br/>
        <w:t>关系，所在的当地之州则由对侨郡的“兼督”变为“实领”。按这种“依界土</w:t>
        <w:br/>
        <w:t>断”③的条格，遂导致了地方行政系统的重新组合。以宋元嘉八年(431)土断</w:t>
        <w:br/>
        <w:t>为例，据《宋书》卷35《州郡志》南徐州刺史条、南兖州刺史条，既割江南为南徐</w:t>
        <w:br/>
        <w:t>州实土，则侨兖州所领南高平、南平昌(初属青州，宋永初元年青并入兖，因改</w:t>
        <w:br/>
        <w:t>属)、南济阴、南濮阳、南泰山、济阳、南鲁(鲁郡西晋属豫州，东晋改属兖州。侨</w:t>
        <w:br/>
        <w:t>立也属侨兖州)等侨在江南诸郡，也就缘地改属南徐州。又上述新蔡郡改属江</w:t>
        <w:br/>
        <w:t>州；弘农、松滋二郡省为县，也改隶江州寻阳郡；义成郡则归属雍州。如果将</w:t>
        <w:br/>
        <w:t>《晋书·地理志》与《宋书·州郡志》、《南齐书·州郡志》相对照，则土断导致的</w:t>
        <w:br/>
        <w:t>郡县改属之频繁、普遍而且大多与侨州郡县有关，是不难考见的。</w:t>
        <w:br/>
        <w:t>其四，借侨名而新立。钱大昕《十驾斋养新余录》卷中“晋书地理志之误”</w:t>
        <w:br/>
        <w:t>条考《宋书》卷35《州郡志》徐州刺史阳平太守云：“阳平，则云流寓来配’，虽</w:t>
        <w:br/>
        <w:t>不言何时立，据来配’之文，亦当在义熙土断时。”按钱氏此论不诬也。</w:t>
        <w:br/>
        <w:t>土断时期，政府对侨流实施割配，如《宋书》卷44《谢晦传》：义熙“土断侨</w:t>
        <w:br/>
        <w:t>流郡县，使(豫州治中从事谢)晦分判扬、豫民户，以平允见称”。《宋书》卷83</w:t>
        <w:br/>
        <w:t>《宗越传》：宗越，“本河南人。晋乱，徙南阳宛县。又土断属叶”。《南齐书》卷</w:t>
        <w:br/>
        <w:t>52《文学·丘巨源传》：丘巨源，“兰陵兰陵人也。宋初土断属丹阳，后属兰</w:t>
        <w:br/>
        <w:t>陵”。侨流割配后，为使侨流处于政府的牢固控制之下，堵塞大族兼并侨流人</w:t>
        <w:br/>
        <w:t>口的渠道，为确保人地结合，也为了缓和地方政府因侨流问题引起的矛盾，乃</w:t>
        <w:br/>
        <w:t>多借侨名立郡县以处侨流人口。《宋书·州郡志》“流寓来配”、“流寓割配”、</w:t>
        <w:br/>
        <w:t>①《晋书》卷79《谢安传》、《谢玄传》；王象之：《舆地纪胜》卷43高邮军，四川大学出版社，2005年。</w:t>
        <w:br/>
        <w:t>按侨郡隶原州相应的侨州者很多，如下邳、彭城、东海、琅邪、东莞、临淮等侨隶徐州，京兆、扶风、始</w:t>
        <w:br/>
        <w:t>平等侨隶雍州，南谯、南汝阴等侨隶豫州等。见《宋书·州郡志》南徐州刺史、雍州刺史、南豫州刺史。</w:t>
        <w:br/>
        <w:t>②</w:t>
        <w:br/>
        <w:t>如沦陷诸州中，凉州未侨置；又侨置未久即废者有江北之幽、并等州。侨州与侨郡不在同一区域</w:t>
        <w:br/>
        <w:t>者，如新兴郡(西晋隶并州)侨荆州境内，而并州却侨在江北(今江苏苏北)，秦国(西晋隶雍州)侨</w:t>
        <w:br/>
        <w:t>堂邑，而雍州侨在汉水流域等。见《宋书·州郡志》。</w:t>
        <w:br/>
        <w:t>③</w:t>
        <w:br/>
        <w:t>《宋书》卷2《武帝纪》。</w:t>
      </w:r>
    </w:p>
    <w:p>
      <w:r>
        <w:br w:type="page"/>
      </w:r>
    </w:p>
    <w:p>
      <w:r>
        <w:t>130 中国行政区划通史·三国两晋南朝卷</w:t>
        <w:br/>
        <w:t>“流寓因配”、“流寓配属”、“土断立”一类郡县，多属此类。至于是建立侨郡还</w:t>
        <w:br/>
        <w:t>是建立侨县，则往往视侨流人口之数量多少或势力大小而定，如“民单户约，不</w:t>
        <w:br/>
        <w:t>可独建”者，就合置为县级机构，分拨他郡统领，“故魏邦而有韩邑，齐县而有赵</w:t>
        <w:br/>
        <w:t>民”①。另有一种情形是，若侨寓者连成一片，“乡屯里聚，二三百家，井甸可</w:t>
        <w:br/>
        <w:t>修，区域易分”，则土断中也允许其别置“侨邦”，所谓“别详立”即是②。</w:t>
        <w:br/>
        <w:t>综上所述，土断是“废除侨置郡县”之说自不能成立。土断虽撤销、合并掉</w:t>
        <w:br/>
        <w:t>一些侨州郡县，但通过土断，未被省并的侨州郡县多分割(或增领)当地州郡</w:t>
        <w:br/>
        <w:t>县，有了实际辖地；当地州、郡又有增领侨郡、县者。土断中还借侨名新立了许</w:t>
        <w:br/>
        <w:t>多郡县③。质而言之，土断是对设置混乱、变化无常的侨州郡县的整理，使之</w:t>
        <w:br/>
        <w:t>由虚幻的、临时的、以管理侨流人口为目的的状态，成为现实的、正规的、拥有</w:t>
        <w:br/>
        <w:t>政区属地的状态；而土断对侨置的这种种整理，又导致侨州郡县与当地州郡县</w:t>
        <w:br/>
        <w:t>的混合编制，相互发生行政改属，其主要情形，如上一小节所述，即有7种情</w:t>
        <w:br/>
        <w:t>形、4种类型。由此可见，正是通过土断，才使得侨州郡县与当地州郡县一道，</w:t>
        <w:br/>
        <w:t>构筑成了新的地方行政辖属系统。</w:t>
        <w:br/>
        <w:t>3.“土断白籍”：白籍户的黄籍化</w:t>
        <w:br/>
        <w:t>土断对侨州郡县的整理，事实上已经决定了“土断白籍”的具体方式。那</w:t>
        <w:br/>
        <w:t>么，何谓“白籍”？“土断白籍”又是什么意思呢?《晋书》卷75《范宁传》所载东</w:t>
        <w:br/>
        <w:t>晋太元十四年(389)豫章太守范宁陈时政疏为考究这一问题提供了线索：</w:t>
        <w:br/>
        <w:t>帝诏公卿牧守普议时政得失，宁又陈时政曰：“古者分土割境，以益百</w:t>
        <w:br/>
        <w:t>姓之心；圣王作制，籍无黄白之别。昔中原丧乱，流寓江左，庶有旋返之</w:t>
        <w:br/>
        <w:t>期，故许其挟注本郡。自尔渐久，人安其业，丘垄坟柏，皆已成行，虽无本</w:t>
        <w:br/>
        <w:t>邦之名，而有安土之实。今宜正其封疆，以土断人户，明考课之科，修闾伍</w:t>
        <w:br/>
        <w:t>①《宋书》卷11《志序》。</w:t>
        <w:br/>
        <w:t>《南齐书》卷14《州郡志》南兖州。</w:t>
        <w:br/>
        <w:t>③</w:t>
        <w:br/>
        <w:t>补充说明两点：其一，如上所述，“在土断中，也调整了部分当地州郡县”，而除了上文已有涉及者</w:t>
        <w:br/>
        <w:t>如分割、增领等以外，也有被省废者，如刘宋大明土断，省南阳郡叶县、新野郡蔡阳、顺阳郡朝阳，</w:t>
        <w:br/>
        <w:t>这三县都是当地旧县。其二，安田二郎《刘宋大明年间的襄阳土断》文中，把土断区别为“实土化</w:t>
        <w:br/>
        <w:t>土断”与“现土土断”。所谓“实土化土断”，是“设置与侨民故乡名称完全或基本相同的郡县”，即</w:t>
        <w:br/>
        <w:t>“无实土侨郡县的实土化以及对已经实土化侨郡县侨民(旧民)重新再编及属籍的实土化土断”；</w:t>
        <w:br/>
        <w:t>所谓“现土土断”，则是废省侨郡县，将侨郡县民在作为现住地的实土郡县之下属籍。就国家权力</w:t>
        <w:br/>
        <w:t>一方来看，“无实土侨郡县统治方式是缺乏一定境域支配、类似饲养鱼鹰方式的寄治体制…在</w:t>
        <w:br/>
        <w:t>其基本单位侨县(乡族集团)中，不少是自治体制………这是过分脆弱的统治体制”，所以需要土断。</w:t>
        <w:br/>
        <w:t>而“实土化”与“现土”的两种土断方式中，国家权力与地方政府希望实施“现土土断”；至于侨民，</w:t>
        <w:br/>
        <w:t>在不得不被土断时，方式上更加倾向于“实土化土断”，毕竟“故乡的州郡县名和乡里自治的存在</w:t>
        <w:br/>
        <w:t>方式得到保证”。</w:t>
      </w:r>
    </w:p>
    <w:p>
      <w:r>
        <w:br w:type="page"/>
      </w:r>
    </w:p>
    <w:p>
      <w:r>
        <w:t>第一编·第二章 三国两晋南朝之政区制度 131</w:t>
        <w:br/>
        <w:t>之法。难者必曰：人各有桑梓，俗自有南北，一朝属户，长为人隶。君子</w:t>
        <w:br/>
        <w:t>则有土风之慨，小人则怀下役之虑。”斯诚并兼者之所执，而非通理者之笃</w:t>
        <w:br/>
        <w:t>论也。”</w:t>
        <w:br/>
        <w:t>分析范宁疏文，参证其他史料，可得如下几点认识：</w:t>
        <w:br/>
        <w:t>其一，“圣王作制，籍无黄白之别”，西晋时只有黄籍而无白籍。《太平御</w:t>
        <w:br/>
        <w:t>览》卷606引《晋令》云：“郡国诸户口，黄籍，籍皆用一尺二寸札，已在官役者载</w:t>
        <w:br/>
        <w:t>名。”此条文字对于西晋户籍的颜色、规格以及入籍范围言之甚明。黄籍是全</w:t>
        <w:br/>
        <w:t>国统一的正式户籍，东晋南朝之黄籍，也是“公家正取信”①之物，其籍注包括</w:t>
        <w:br/>
        <w:t>姓名、年龄、籍贯、家族、家庭成员、家庭成分、职历、爵位、健康情形、服役年限</w:t>
        <w:br/>
        <w:t>以及乡里清议、士庶门第等项目②，户口登记制度全面而周密。</w:t>
        <w:br/>
        <w:t>其二，白籍的出现，始于“中原丧乱，流寓江左”之时。检阅史籍，西晋并无</w:t>
        <w:br/>
        <w:t>白籍的名称。可考的白籍名称的首次出现，是前引《晋书》卷7《成帝纪》咸康</w:t>
        <w:br/>
        <w:t>七年(341)四月诏之“土断白籍”。作为东晋时期才出现的“新生事物”，并且是</w:t>
        <w:br/>
        <w:t>与黄籍并列的户籍，白籍与侨流人口、侨州郡县密切相关。“晋自中原丧乱，元</w:t>
        <w:br/>
        <w:t>帝寓居江左，百姓之自拔南奔者，并谓之侨人。”③大凡流寓之人，易动难安，</w:t>
        <w:br/>
        <w:t>“人仁鸿雁之歌，士蓄怀本之念，莫不各树邦邑，思复旧井”④，政府也以为“庶</w:t>
        <w:br/>
        <w:t>有旋返之期”，出于慰藉侨流的“归本之心”，乃“各因其所居旧土”⑤，陆续成立</w:t>
        <w:br/>
        <w:t>侨流的各级流亡政府侨州、侨郡、侨县，且“侨置牧司”，分设刺史、守、令，</w:t>
        <w:br/>
        <w:t>作为安置与管理侨流的机构。而大部分的侨流人口便在侨置机构下登录户</w:t>
        <w:br/>
        <w:t>籍。这些户籍，为了区别于土著人口的正式的黄籍，都做成白籍。所以，白籍</w:t>
        <w:br/>
        <w:t>是侨流人口的特殊的户籍，是一种侨籍。而白籍最关键的内容之一，如上所</w:t>
        <w:br/>
        <w:t>述，就是籍注中籍贯一项“许其挟注本郡”，即夹注原籍。</w:t>
        <w:br/>
        <w:t>其三，白籍户是不税不役的，黄籍户则纳税服役，这是黄、白籍的本质区</w:t>
        <w:br/>
        <w:t>别。黄、白籍之分，首先在于编造户口册的纸色不同。黄籍既是西晋以来正规</w:t>
        <w:br/>
        <w:t>的户籍，为了保存，故用入潢的黄纸⑥，它是土著户的户籍；而白籍作为侨籍，</w:t>
        <w:br/>
        <w:t>原系临时性质，故用普通白纸。其次，黄籍户一般是纳税服役的实户⑦，白籍</w:t>
        <w:br/>
        <w:t>①《宋书》卷91《孝义·何子平传》。</w:t>
        <w:br/>
        <w:t>详参傅克辉：《魏晋南北朝籍账研究》第一篇“魏晋南朝黄籍之研究”。</w:t>
        <w:br/>
        <w:t>③</w:t>
        <w:br/>
        <w:t>《隋书》卷24《食货志》。</w:t>
        <w:br/>
        <w:t>④</w:t>
        <w:br/>
        <w:t>《宋书》卷11《志序》。</w:t>
        <w:br/>
        <w:t>5</w:t>
        <w:br/>
        <w:t>《晋书》卷67《郗鉴传》;胡三省《通鉴释文辨误》卷4，第59页。</w:t>
        <w:br/>
        <w:t>6</w:t>
        <w:br/>
        <w:t>以蘖汁染纸谓之入潢。入潢则纸不生蠹虫，缝不绽解。又用黄纸造籍，还可能与当时崇尚黄色的</w:t>
        <w:br/>
        <w:t>观念有关。</w:t>
        <w:br/>
        <w:t>⑦</w:t>
        <w:br/>
        <w:t>当然，如王公贵族等特殊阶层也是不税不役的，但毕竟是少数。</w:t>
      </w:r>
    </w:p>
    <w:p>
      <w:r>
        <w:br w:type="page"/>
      </w:r>
    </w:p>
    <w:p>
      <w:r>
        <w:t>132 中国行政区划通史·三国两晋南朝卷</w:t>
        <w:br/>
        <w:t>户则是不税不役的虚户。如宋孝建元年(454)“始课南徐州侨民租”①，则此以</w:t>
        <w:br/>
        <w:t>前南徐州侨民享受“优复”可知；又梁普通六年(525)“赐新附民长复除”②。按</w:t>
        <w:br/>
        <w:t>对侨流人口或归附之民给予一定期限的“复除”即免除赋役，本是秦汉以来的</w:t>
        <w:br/>
        <w:t>惯例，而东晋南朝时期尤其不应当例外。因为东晋南朝特别是东晋、宋、齐、梁</w:t>
        <w:br/>
        <w:t>政权，实质上是移民政权，为了自身的利益与政权的稳定，政府也必须给予“散</w:t>
        <w:br/>
        <w:t>居无实土”的侨流人口或归附之民以一定期限“复除”的优待。</w:t>
        <w:br/>
        <w:t>其四，“土断白籍”，即白籍户的黄籍化过程③。白籍户的例无征敛，与其</w:t>
        <w:br/>
        <w:t>贫困、分散、流动及“庶有旋返之期”有关。而“自尔渐久，人安其业，丘垄坟柏，</w:t>
        <w:br/>
        <w:t>皆已成行，虽无本邦之名，而有安土之实”；而且南下侨流日益增多，数量巨大，</w:t>
        <w:br/>
        <w:t>政府自然不能一直对他们优复免役④。另外，白籍渐增，与黄籍对立，自成系</w:t>
        <w:br/>
        <w:t>统，也造成了户籍制度的混乱。有鉴于此，政府在整理侨州郡县以及连带涉及</w:t>
        <w:br/>
        <w:t>的当地州郡县的同时，对白籍侨民实行土断，通过里伍形式重新编制，使之固</w:t>
        <w:br/>
        <w:t>着于土地即名副其实的政区之上，与黄籍户一样承担国家税役，从而改变“杂</w:t>
        <w:br/>
        <w:t>居流寓、闾伍弗修”，“民无定本、伤治为深”的状况⑤，这便是“土断白籍”的目</w:t>
        <w:br/>
        <w:t>的所在，范宁所谓“土断人户，明考课之科，修闾伍之法”，就是这个意思。虽然</w:t>
        <w:br/>
        <w:t>“土断人户”的范围较广，除白籍户外，应该还包括一些浮浪人、豪强士族隐占</w:t>
        <w:br/>
        <w:t>的人口以及南方土著逃亡他境者，但“土断人户”的主要内容是“土断白籍”，应</w:t>
        <w:br/>
        <w:t>该是没有疑义的。</w:t>
        <w:br/>
        <w:t>从临时性质的白籍土断为正式户籍，为得以长久保存，其形式上也改用黄</w:t>
        <w:br/>
        <w:t>纸做籍。因此，“土断白籍”实质上就是白籍户的黄籍化，是不税不役户的役</w:t>
        <w:br/>
        <w:t>调化，是改白籍为黄籍。</w:t>
        <w:br/>
        <w:t>其五，土断是对侨置的整理，而白籍户又是注册侨州郡县的侨民，则土断</w:t>
        <w:br/>
        <w:t>整理侨置的过程也就是“土断白籍”的过程。土断整理侨置，既方法不一，或省</w:t>
        <w:br/>
        <w:t>并，或割实，或改属，或借侨名而新立，可以推定，“土断白籍”也与之相应地表</w:t>
        <w:br/>
        <w:t>现为不同的形式。西晋的土断，是“以土断定”，使侨流断入土著；东晋南朝的</w:t>
        <w:br/>
        <w:t>①《宋书》卷6《孝武帝纪》。按南徐州元嘉八年(431)已划江南为实土，但又过了二十几年，才始课南</w:t>
        <w:br/>
        <w:t>徐州侨民租，则侨民原来享受优复可知。</w:t>
        <w:br/>
        <w:t>②</w:t>
        <w:br/>
        <w:t>《梁书》卷3《武帝纪》。</w:t>
        <w:br/>
        <w:t>③按土断与黄、白籍的关系，是学术界争论非常激烈的问题。主要的观点有两种。一种观点认为白</w:t>
        <w:br/>
        <w:t>籍是土断的结果(土断后白籍)，另一种观点认为白籍是土断的对象，经过土断，改白籍为黄籍(土</w:t>
        <w:br/>
        <w:t>断前白籍）。笔者赞同土断前白籍说。</w:t>
        <w:br/>
        <w:t>④</w:t>
        <w:br/>
        <w:t>校系梁校梁校关热</w:t>
        <w:br/>
        <w:t>引侨流南下，根本的现实考虑还在于增加征派赋役的对象。</w:t>
        <w:br/>
        <w:t>⑤</w:t>
        <w:br/>
        <w:t>《宋书》卷2《武帝纪》。</w:t>
        <w:br/>
        <w:t>⑥周一良：《魏晋南北朝史札记》之“《南齐书》札记·虞玩之传诏书及表文”条，第246页。</w:t>
      </w:r>
    </w:p>
    <w:p>
      <w:r>
        <w:br w:type="page"/>
      </w:r>
    </w:p>
    <w:p>
      <w:r>
        <w:t>第一编·第二章 三国两晋南朝之政区制度</w:t>
        <w:br/>
        <w:t>133</w:t>
        <w:br/>
        <w:t>土断，虽也是“以土断定”，然而所谓“土”的内涵却发生了变化，大部分侨流有</w:t>
        <w:br/>
        <w:t>了自己的原籍侨州郡县，在土断中，这些侨州郡县有的割成实土，其所领侨流</w:t>
        <w:br/>
        <w:t>经过土断，并未断入当地州郡县，虽然他们也纳税服役了，与一般黄籍户无异，</w:t>
        <w:br/>
        <w:t>却仍然保留着形式上的侨籍。所以，分析东晋南朝对侨流的“以土断定”，大致</w:t>
        <w:br/>
        <w:t>存在着四种情况：</w:t>
        <w:br/>
        <w:t>对注籍于土断中被省并于当地州郡县的侨州郡县侨流来说，土断意味着</w:t>
        <w:br/>
        <w:t>侨籍的失去，他们改籍当地州郡县，从而完成侨寓户的土著化；</w:t>
        <w:br/>
        <w:t>对注籍于土断中被并合于其他侨州郡县的侨州郡县侨流来说，土断也使</w:t>
        <w:br/>
        <w:t>他们失去旧的侨籍，但他们接受的是新的侨籍；</w:t>
        <w:br/>
        <w:t>对注籍于土断中被割成实土的侨州郡县侨流，土断则使他们的侨籍得以</w:t>
        <w:br/>
        <w:t>保存；</w:t>
        <w:br/>
        <w:t>对注籍于土断中借侨名而新立的郡县的侨流，土断更使他们的侨籍获得</w:t>
        <w:br/>
        <w:t>了承认①。</w:t>
        <w:br/>
        <w:t>在土断中，是失去原来的侨籍、接受新籍，还是既保持形式上的侨籍，又得</w:t>
        <w:br/>
        <w:t>土断之实(即割成实土)，也是与政治权利的大小、社会地位的高下相关的。流</w:t>
        <w:br/>
        <w:t>寓南方的琅邪王氏、颜氏、兰陵萧氏等郡望所以能长期保持，在于其是高门、是</w:t>
        <w:br/>
        <w:t>皇族；而兰陵周盘龙改籍东平，兰陵李安民改籍南彭城，颍川陈康改籍长城，河</w:t>
        <w:br/>
        <w:t>南宗越改籍南阳叶，平原明僧绍改籍齐郡，略阳垣崇祖、垣荣祖改籍下邳②，就</w:t>
        <w:br/>
        <w:t>在于他们是中下层贵族；至于一般侨流人民的改籍，应当更为普遍。</w:t>
        <w:br/>
        <w:t>其六，侨流之人无论是改著新籍，还是保持旧望，基本上都以土断后所著</w:t>
        <w:br/>
        <w:t>之籍为本籍。这里首先存在个乡里观念变化的问题。侨置初不过一时权宜之</w:t>
        <w:br/>
        <w:t>计，然而“士民播流江表，已经数世，存者老子长孙，亡者丘陇成行”，“后来童</w:t>
        <w:br/>
        <w:t>幼，班荆辍音，积习成俗，遂望绝于本邦，宴安于所托”③；“宴安于所托”还在于</w:t>
        <w:br/>
        <w:t>侨流与土著相处既久，以杂居与联姻关系，其风习、观念、语言、饮食等方面难</w:t>
        <w:br/>
        <w:t>免相互影响与同化，侨旧隔阂因之而泯，畛域观念日渐淡漠，寓居地成为事实</w:t>
        <w:br/>
        <w:t>上的“本邦”。刘裕请土断表云：</w:t>
        <w:br/>
        <w:t>所谓父母之邦以为桑梓者，诚以生焉终焉，敬爱所托耳。今所居累</w:t>
        <w:br/>
        <w:t>①据此，笼统地称土断是“使侨寓户口编入所在郡县的办法”，实在很不确当。</w:t>
        <w:br/>
        <w:t>②</w:t>
        <w:br/>
        <w:t>各详《南齐书》卷29《周盘龙传》、卷27《李安民传》，《陈书》卷1《高祖纪》，《宋书》卷83《宗越传》，</w:t>
        <w:br/>
        <w:t>《南齐书》卷54《高逸·明僧绍传》，《宋书》卷50《垣护之传》，《南齐书》卷25《垣崇祖传》、卷28《垣</w:t>
        <w:br/>
        <w:t>荣祖传》。</w:t>
        <w:br/>
        <w:t>③《资治通鉴》卷101隆和元年，《晋书》卷98《桓温传》。</w:t>
      </w:r>
    </w:p>
    <w:p>
      <w:r>
        <w:br w:type="page"/>
      </w:r>
    </w:p>
    <w:p>
      <w:r>
        <w:t>134 中国行政区划通史·三国两晋南朝卷</w:t>
        <w:br/>
        <w:t>世，坟垄成行，敬恭之诚，岂不与事而至？①</w:t>
        <w:br/>
        <w:t>此即侨寄既久，引起乡里观念变化的集中说明。进之，由观念变化达成乡里的</w:t>
        <w:br/>
        <w:t>重新确定，则一般是通过土断来实现的。如陈霸先一家，虽“宗居汝颖”，然以</w:t>
        <w:br/>
        <w:t>“世寓东南”之故，即以土断后所著之籍吴兴长城为“眷言桑梓”之地、“育圣诞</w:t>
        <w:br/>
        <w:t>贤之乡”;安定席衡“因后秦之乱，寓居于襄阳”，著籍当地，“为襄阳著姓”；柳氏</w:t>
        <w:br/>
        <w:t>本司州河东大姓，而柳元景、柳庆远以雍州(侨襄阳)为其“本州”、“乡里”；兰陵</w:t>
        <w:br/>
        <w:t>丘巨源宋初土断属丹阳，故巨源得以“少举丹阳郡孝廉”②;如此等等，皆所谓</w:t>
        <w:br/>
        <w:t>以土断后所著之籍(或所居之地)为本籍。</w:t>
        <w:br/>
        <w:t>侨流以世居之地、土断著籍为乡里、本籍的状况，对后世历史产生了多方</w:t>
        <w:br/>
        <w:t>面的深刻影响，若侨流“后裔遂长为南方之人矣”③，便造成了南方文化面貌的</w:t>
        <w:br/>
        <w:t>为之改观。就当时而言，其产生的影响也反映到了政治领域之中。东晋朝野</w:t>
        <w:br/>
        <w:t>上下，还意存规复，时时以北伐为念，这与侨流追尊旧壤、留恋桑梓、不愿著籍</w:t>
        <w:br/>
        <w:t>南土是一致的；而宋齐以降，侨人特别是其后裔不再作北伐之想者，则与侨流</w:t>
        <w:br/>
        <w:t>寓安所托、“土断后即以世居之地为本州”，并进而安土重迁，不无关系④。</w:t>
        <w:br/>
        <w:t>4. 土断的意义及其不彻底</w:t>
        <w:br/>
        <w:t>据上所论，东晋南朝的土断，着力于整顿侨置即“正其封疆”，重新定籍即</w:t>
        <w:br/>
        <w:t>“土断人户”，目的在于“明考课之科，修闾伍之法”。纵观土断的概况，这些目</w:t>
        <w:br/>
        <w:t>的是部分地达到了。《宋书·州郡志》、《南齐书·州郡志》州郡县领属系统基</w:t>
        <w:br/>
        <w:t>本上轨道，说明因侨置造成的政区制度、政区建置的混乱，经过数次土断，已经</w:t>
        <w:br/>
        <w:t>大体得到了澄清。“皆取旧壤之名”造册的侨籍(白籍)引起的版籍紊乱，土断</w:t>
        <w:br/>
        <w:t>后也有所扭转，而且由于白籍户的黄籍化，大批侨人服役纳税，国家因此出现</w:t>
        <w:br/>
        <w:t>了“财阜国丰”⑤的局面。</w:t>
        <w:br/>
        <w:t>但是，对于土断的意义也不可估计得太高。宋时周朗曾建议“寄土州郡，</w:t>
        <w:br/>
        <w:t>①《宋书》卷2《武帝纪》。按“坟垄成行”与“以为桑梓”之间的关系，如西晋城阳营陵人管彦既卒而葬</w:t>
        <w:br/>
        <w:t>洛阳，王哀谓彦弟曰：“今贤兄子葬父于洛阳，此则京邑之人也。”(《晋书》卷88《孝友·王哀传》)又</w:t>
        <w:br/>
        <w:t>陈郡阳夏谢灵运“父祖并葬(会稽郡）始宁县，并有故宅及墅。（灵运)遂移籍会稽，修营别</w:t>
        <w:br/>
        <w:t>业。……有终焉之志”(《宋书》卷67《谢灵运传》)；又东莞姑幕人徐广宋永初中上表曰：“臣坟墓在</w:t>
        <w:br/>
        <w:t>晋陵，臣又生长京口，恋旧怀远，每感暮心。息道玄谬荷朝恩，忝宰此邑，乞相随之官，归终桑梓，</w:t>
        <w:br/>
        <w:t>微志获申，殁没无恨。”(《宋书》卷55《徐广传》)</w:t>
        <w:br/>
        <w:t>②</w:t>
        <w:br/>
        <w:t>各详《陈书》卷1《高祖纪》，《周书》卷44《席固传》，《宋书》卷77《柳元景传》，《梁书》卷9《柳庆远</w:t>
        <w:br/>
        <w:t>传》，《南齐书》卷52《文学丘巨源传》。</w:t>
        <w:br/>
        <w:t>③</w:t>
        <w:br/>
        <w:t>谭其骧师：《晋永嘉丧乱后之民族迁徙》，收入所著《长水集》上册，第199页。</w:t>
        <w:br/>
        <w:t>④参看周一良：《魏晋南北朝史札记》之“《梁书》札记·土断后所居之州即称本州”条，第280—281</w:t>
        <w:br/>
        <w:t>页。按从理论上说，侨流人口在土断之前，仍是临时寄居的客，而土断之后，便是永久居住的主了。</w:t>
        <w:br/>
        <w:t>⑤《宋书》卷2《武帝纪》。</w:t>
      </w:r>
    </w:p>
    <w:p>
      <w:r>
        <w:br w:type="page"/>
      </w:r>
    </w:p>
    <w:p>
      <w:r>
        <w:t>第一编·第二章 三国两晋南朝之政区制度 135</w:t>
        <w:br/>
        <w:t>宜通废罢”①，而实际状况是，侨州郡县在土断中被废罢的只是一部分；而且原</w:t>
        <w:br/>
        <w:t>来侨置不过是无实土寄寓，通过土断，许多侨州郡县反而分割或者增领当地州</w:t>
        <w:br/>
        <w:t>郡县，成为实土，又与当地州郡县混合编制，这样，原来稳定的当地州郡县系统</w:t>
        <w:br/>
        <w:t>产生了动荡，统辖关系益形繁杂，南北地名分合交叉，南州北郡、北州南郡，南</w:t>
        <w:br/>
        <w:t>郡北县、北郡南县，侨置本多实土，实土初为侨置，真是“名实混淆，观听眩</w:t>
        <w:br/>
        <w:t>瞀”②。因此，土断整理侨置的实际效果并不是太理想。</w:t>
        <w:br/>
        <w:t>同样，“土断人户”也进行得并不彻底。由于土断是使不税不役的侨寓户</w:t>
        <w:br/>
        <w:t>役调化，又随着一部分侨州郡县的撤销，侨流失去旧籍，失去原来的郡望，这必</w:t>
        <w:br/>
        <w:t>然引起他们的反对，所谓“难者必曰：人各有桑梓，俗自有南北，一朝属户，长</w:t>
        <w:br/>
        <w:t>为人隶，君子则有土风之慨，小人则怀下役之虑”，便是他们反对土断的理</w:t>
        <w:br/>
        <w:t>由③。而每次土断，为了惩罚“竟不编户，迁徙去来，公违土断”者④，也总是</w:t>
        <w:br/>
        <w:t>“严法禁”。庚戌土断，明确规定“不得藏户”，晋宗室彭城王司马玄“匿五户，</w:t>
        <w:br/>
        <w:t>桓温表玄犯禁，收付廷尉”⑥；义熙土断，刘裕“大示轨则，豪强肃然，远近知禁。</w:t>
        <w:br/>
        <w:t>至是会稽余姚虞亮复藏匿亡命千余人”，刘裕“诛亮，免会稽内史司马休之”⑦。</w:t>
        <w:br/>
        <w:t>大明土断“三辅豪族”所聚的雍州，由于朝中实力派人物雍州宗强领袖柳元景</w:t>
        <w:br/>
        <w:t>的强烈抵制，进展得相当艰难，“郡县流民不愿属籍”，并讹言主持这次土断的</w:t>
        <w:br/>
        <w:t>雍州刺史王玄谟“欲反”，“元景弟僧景为新城太守，以元景之势，制令南阳、顺</w:t>
        <w:br/>
        <w:t>阳、上庸、新城诸郡并发兵讨玄谟。玄谟令内外晏然，以解众惑，驰启孝武，具</w:t>
        <w:br/>
        <w:t>陈本末。帝知其虚，驰遣主书吴喜公抚慰之”，于是“分实土郡县以为侨郡县</w:t>
        <w:br/>
        <w:t>境”⑧。由此看来，土断中实充满了土断与反土断的激烈斗争，而这也使得土</w:t>
        <w:br/>
        <w:t>断人户、勒令属籍，总是难以彻底。即以雷厉风行、成效甚显的义熙土断为例，</w:t>
        <w:br/>
        <w:t>尚明确规定“徐、兖、青三州居晋陵者，不在断例”，“盖刘裕北来而寓晋陵，京口</w:t>
        <w:br/>
        <w:t>①《宋书》卷82《周朗传》。</w:t>
        <w:br/>
        <w:t>钱大昕：《东晋疆域志·序》，第1页。</w:t>
        <w:br/>
        <w:t>③</w:t>
        <w:br/>
        <w:t>所谓“君子”、“小人”者，应指土断后仍然免税免役者与不再免税免役者，故“君子”反对土断，是因</w:t>
        <w:br/>
        <w:t>为寄居之地成了隶籍之乡(“土风之慨”)，而“小人”反对土断，则是因为失去了免税免役的优遇</w:t>
        <w:br/>
        <w:t>(“下役之虑”)。按即便经过土断，那些侨流人口中的高门士族(门阀世族地主)由注白籍改成了</w:t>
        <w:br/>
        <w:t>注黄籍，仍然可以享受免税免役的特权，“这是因为户籍中注明了他们的家世、官位、爵级、勋状及</w:t>
        <w:br/>
        <w:t>其他与特权享受有关的内容”。参高敏主编：《魏晋南北朝经济史》，上海人民出版社，1996年，第</w:t>
        <w:br/>
        <w:t>597页。</w:t>
        <w:br/>
        <w:t>④《南齐书》卷34《虞玩之传》。</w:t>
        <w:br/>
        <w:t>⑤《晋书》卷8《哀帝纪》。</w:t>
        <w:br/>
        <w:t>⑥《晋书》卷37《彭城穆王权传附玄传》。</w:t>
        <w:br/>
        <w:t>⑦《宋书》卷2《武帝纪》。</w:t>
        <w:br/>
        <w:t>王谟《汉唐地理书钞》(中华书局1961年影印本)引梁鲍至《南雍州记》，《资治通鉴》卷128大明元</w:t>
        <w:br/>
        <w:t>年，《宋书》卷76《王玄谟传》、卷37《州郡志》雍州刺史。</w:t>
      </w:r>
    </w:p>
    <w:p>
      <w:r>
        <w:br w:type="page"/>
      </w:r>
    </w:p>
    <w:p>
      <w:r>
        <w:t>136 中国行政区划通史·三国两晋南朝卷</w:t>
        <w:br/>
        <w:t>起义及佐命诸臣亦十九隶籍徐、兖、青三州。宗室诸刘而外，如刘康祖、刘毅皆</w:t>
        <w:br/>
        <w:t>彭城人，刘穆之、童厚之、臧熹兄弟皆东莞人，刘蔚兄弟临淮人，刘粹沛郡人，皆</w:t>
        <w:br/>
        <w:t>徐州也；檀超兄弟叔侄高平人，魏詠之兄弟任城人，皆兖州也；孟昶兄弟、孟怀</w:t>
        <w:br/>
        <w:t>玉兄弟平昌人，皆青州也；外戚如孝穆赵后下邳人，孝懿萧后兰陵人，武敬臧后</w:t>
        <w:br/>
        <w:t>东莞人，皆属徐州；刘康祖、刘穆之、刘粹、檀氏兄弟、孟怀玉兄弟史皆言其世居</w:t>
        <w:br/>
        <w:t>京口……孟昶未达时家在京口……此外刘裕从龙诸臣大约亦多居晋陵郡地”，</w:t>
        <w:br/>
        <w:t>所以刘裕虽具震主之威，仍不得不置晋陵郡界侨郡县及侨寓户于土断之外①。</w:t>
        <w:br/>
        <w:t>又义熙土断乃“准庚戌土断之科”，则庚戌土断“大阅户口，令所在土断，严其法</w:t>
        <w:br/>
        <w:t>制”②，果其然乎，也很值得怀疑。</w:t>
        <w:br/>
        <w:t>土断的不彻底还表现在每次土断规模的不同和土断或有执行不力上。东</w:t>
        <w:br/>
        <w:t>晋的四次土断，咸和土断规模不大，后三次则规模都较大。南朝的土断，多限</w:t>
        <w:br/>
        <w:t>在某一区域内进行，如元嘉土断基本限于长江下游的南徐、南兖、扬三州；大明</w:t>
        <w:br/>
        <w:t>土断以雍州为主；建元土断主要在郢、司、豫、南兖四州，且不仅“罢侨邦”，还</w:t>
        <w:br/>
        <w:t>“革游滥”，“随界并帖”荒邑③；天监土断在南徐州；天嘉土断，则“不问侨旧，悉</w:t>
        <w:br/>
        <w:t>令著籍”，包括了南北一切“逐食流移者”④。由于土断规模、地域范围及对象</w:t>
        <w:br/>
        <w:t>的不同，使得一些侨置集中地区反而未被土断，如南徐州晋陵郡界之临淮、淮</w:t>
        <w:br/>
        <w:t>陵、南东莞等侨郡，寄在汉中的秦州及所领侨郡县，东晋、宋、齐的历次土断均</w:t>
        <w:br/>
        <w:t>未触及。《宋书·州郡志》梁州所领侨郡县、益州所领侨郡县，多无实土，也没</w:t>
        <w:br/>
        <w:t>有被土断的记载⑤。即使在土断区域内，因为土断执行得不甚严格，也有幸存</w:t>
        <w:br/>
        <w:t>的未被土断的侨郡县。如义熙土断，“唯徐、兖、青三州居晋陵者，不在断例”，</w:t>
        <w:br/>
        <w:t>而侨在晋陵的冀州南清河郡也未土断⑥；又大明土断雍州，进行得比较彻底，</w:t>
        <w:br/>
        <w:t>而建昌郡寄治襄阳，未被土断⑦。类似的情况还有不少。</w:t>
        <w:br/>
        <w:t>最后，在整理侨置、土断白籍的同时，由于疆埸一此一彼，北方人民相继南</w:t>
        <w:br/>
        <w:t>① 周一良：《南朝境内之各种人及政府对待之政策》，《魏晋南北朝史论集》，第85页。又夏日新《关</w:t>
        <w:br/>
        <w:t>于东晋侨州郡县的几个问题》分析此一问题认为:“刘裕是依靠京口地区的侨民起家的。京口地</w:t>
        <w:br/>
        <w:t>区的侨民不土断，除了是对他们的优待外，主要还是保留这个地区的侨民作为兵源基地，依靠京</w:t>
        <w:br/>
        <w:t>口集团来控制全国。”</w:t>
        <w:br/>
        <w:t>②</w:t>
        <w:br/>
        <w:t>《宋书》卷2《武帝纪》，《资治通鉴》卷101兴宁二年。</w:t>
        <w:br/>
        <w:t>③《南齐书》卷29《吕安国传》、卷24《柳世隆传》、卷14《州郡志》南兖州。</w:t>
        <w:br/>
        <w:t>④《陈书》卷3《世祖纪》。</w:t>
        <w:br/>
        <w:t>⑤</w:t>
        <w:br/>
        <w:t>《南史》卷47《胡谐之传附范柏年传》：“柏年本梓潼人，土断属梁州华阳郡。初为州将，刘亮使出都</w:t>
        <w:br/>
        <w:t>事，见宋明帝。”按《宋书》卷37《州郡志》，华阳郡“寄治州下”，尚无实土；其土断当在大明八</w:t>
        <w:br/>
        <w:t>年后。</w:t>
        <w:br/>
        <w:t>⑥说详胡阿祥：《〈南齐书·州郡志&gt;札记》，《历史地理》第10辑，上海人民出版社，1992年。</w:t>
        <w:br/>
        <w:t>⑦《宋书》卷37《州郡志》雍州刺史建昌太守。</w:t>
      </w:r>
    </w:p>
    <w:p>
      <w:r>
        <w:br w:type="page"/>
      </w:r>
    </w:p>
    <w:p>
      <w:r>
        <w:t>第一编·第二章 三国两晋南朝之政区制度 137</w:t>
        <w:br/>
        <w:t>来，侨州郡县不断设置，白籍侨户因此一批批地新添。这种此断彼起，也使得</w:t>
        <w:br/>
        <w:t>以“正其封疆”、“土断白籍”为主要内容的土断，虽屡行不辍、历时二百多年，而</w:t>
        <w:br/>
        <w:t>侨置与白籍问题仍绵延不断、难以根绝。直到隋朝重新统一、南北界线泯灭、</w:t>
        <w:br/>
        <w:t>侨州郡县存在的社会基础已不再存在时，侨州郡县以及所有的相关制度包括</w:t>
        <w:br/>
        <w:t>其中的白籍问题，才最终得到了解决，变成了历史的陈迹①。</w:t>
        <w:br/>
        <w:t>四、侨州郡县的地理分布</w:t>
        <w:br/>
        <w:t>以上三小节，主要是从时间的角度，论述了东晋南朝的侨州郡县设置与侨</w:t>
        <w:br/>
        <w:t>置制度的大概。接续值得探讨的问题，是依据本卷第十编“东晋南朝侨州郡县</w:t>
        <w:br/>
        <w:t>考表”的具体考证结论，从空间的角度，概括说明东晋南朝侨州郡县的地理分</w:t>
        <w:br/>
        <w:t>布格局，并讨论形成这一地理分布格局的若干原因。</w:t>
        <w:br/>
        <w:t>1. 侨州郡县的地理分布格局</w:t>
        <w:br/>
        <w:t>参照疆域形势、自然地理、行政区域等因素，东晋南朝境内②侨州郡县的</w:t>
        <w:br/>
        <w:t>地理分布，可以划分为5大区、11小区，而侨州郡县的地理分布格局也由此</w:t>
        <w:br/>
        <w:t>可见。</w:t>
        <w:br/>
        <w:t>(1) 江南区</w:t>
        <w:br/>
        <w:t>长江以南，东起吴郡海虞，西至寻阳，基本为西晋扬州之地。又可分为东、</w:t>
        <w:br/>
        <w:t>西两小区，东区为《宋书·州郡志》、《南齐书·州郡志》所载南徐州、扬州之地，</w:t>
        <w:br/>
        <w:t>西区则在南豫州及江州之江南境内。此区一直为东晋南朝据有，是政治与经</w:t>
        <w:br/>
        <w:t>济重心所在。侨州郡县建置较早，而且基本保持稳定，主要分布在近江地带，</w:t>
        <w:br/>
        <w:t>以旧晋陵郡境最为集中，建康、江乘、姑熟、芜湖、寻阳等地也较为密集。</w:t>
        <w:br/>
        <w:t>(2)江淮区</w:t>
        <w:br/>
        <w:t>江、淮之间，东起江域江阳、淮域淮阴，西抵江域黄梅、淮域固始。可分东、</w:t>
        <w:br/>
        <w:t>西两小区。东区为今苏北，西区主要包括今安徽及河南的江北淮南部分。东</w:t>
        <w:br/>
        <w:t>晋、刘宋基本拥有此区，萧齐东昏后为北魏所取，梁时一度恢复，及陈地入高</w:t>
        <w:br/>
        <w:t>齐。侨州郡县以东晋、刘宋时代设立者居多，而置废不够稳定。其分布总的来</w:t>
        <w:br/>
        <w:t>说比较分散，相对集中在邗沟一线(淮阴、山阳、广陵郡境)、沿淮一线(盱眙、钟</w:t>
        <w:br/>
        <w:t>关于东晋南朝各个地区侨州郡县的最后废除或改名，需要联系其疆域的最后入北来看，而具体情</w:t>
        <w:br/>
        <w:t>况多见载于《魏书·地形志》尤其是《隋书·地理志》中，详细的考辨则可参考杨守敬《隋书地理志</w:t>
        <w:br/>
        <w:t>考证附补遗》、王仲荦《北周地理志》。大体而言，河淮侨州郡县为北魏省并改名者居多，汉中、巴</w:t>
        <w:br/>
        <w:t>蜀侨州郡县为西魏、北周省并改名者居多，襄汉侨州郡县为北齐省并改名者居多，淮南侨州郡县</w:t>
        <w:br/>
        <w:t>为北齐、杨隋省并改名者居多，长江以南侨州郡县的最终罢废或改名则由平灭陈朝的隋朝完成。</w:t>
        <w:br/>
        <w:t>②</w:t>
        <w:br/>
        <w:t>此所谓“东晋南朝境内”，指曾入东晋南朝版图的各地区，不计其时间长短。</w:t>
      </w:r>
    </w:p>
    <w:p>
      <w:r>
        <w:br w:type="page"/>
      </w:r>
    </w:p>
    <w:p>
      <w:r>
        <w:t>138 中国行政区划通史·三国两晋南朝卷</w:t>
        <w:br/>
        <w:t>离、寿春等)、傍江一带(堂邑、历阳、居巢等)及合肥近旁。</w:t>
        <w:br/>
        <w:t>(3)河淮区</w:t>
        <w:br/>
        <w:t>河、淮之间，东始淮域郁洲、河域寿光，西迄淮域汝南、河域洛阳。包括东</w:t>
        <w:br/>
        <w:t>徐、中原、青齐三小区。东晋南朝拥有此区的时间不长，大约为东晋义熙间至</w:t>
        <w:br/>
        <w:t>刘宋泰始中约60年。侨州郡县散布河、淮之间，唯郁洲、朐县一带，淮阳、东</w:t>
        <w:br/>
        <w:t>阳、升城之间，侨置相对密集。</w:t>
        <w:br/>
        <w:t>(4)江汉区</w:t>
        <w:br/>
        <w:t>北起汉域义阳、南阳，南达江南武陵、安乡，西自沔境武当、均县，东抵江域</w:t>
        <w:br/>
        <w:t>罗田、武昌。基本为西晋荆州之地，可分江域、汉域两小区。东晋、宋、齐基本</w:t>
        <w:br/>
        <w:t>守有此区；萧齐东昏后，沔北诸郡相继沦没，及陈，长江以北、汉沔全境均为高</w:t>
        <w:br/>
        <w:t>齐所取。侨州郡县设置后比较稳定，其分布大要集中在三个地域，即襄阳、南</w:t>
        <w:br/>
        <w:t>阳、义阳之间而以襄阳为中心的汉域，南郡、上明、安乡一带的江域上游，以武</w:t>
        <w:br/>
        <w:t>昌、江夏为中心的江域下游。</w:t>
        <w:br/>
        <w:t>(5)梁益区</w:t>
        <w:br/>
        <w:t>自吉阳而西至汉中，转南及武阳，再东达巴东。包括汉中、巴蜀两小区，主</w:t>
        <w:br/>
        <w:t>要为西晋及东晋南朝梁、益二州之地。东晋穆帝以前为成汉政权所有，347年桓</w:t>
        <w:br/>
        <w:t>温灭成汉后地入东晋，历宋、齐、梁不变，其间范贲(350—352)、苻坚(373—385)、</w:t>
        <w:br/>
        <w:t>谯纵(405—413)、北魏(504—508)、萧纪(552—553)先后割据占有若干年，梁末</w:t>
        <w:br/>
        <w:t>归入西魏版图。侨州郡县主要设置于东晋、刘宋时代，甚是纷杂，但侨立后尚能</w:t>
        <w:br/>
        <w:t>基本保持稳定。汉中区侨置集中在南郑一带；巴蜀区则沿今广元、剑阁、绵阳、成</w:t>
        <w:br/>
        <w:t>都一线及涪江一线(今四川绵阳至重庆市)分布，尤以剑阁、成都之间为密集。</w:t>
        <w:br/>
        <w:t>又东晋义熙末，刘裕伐取关中，侨有东秦州、并州及天水郡、平阳郡；而不</w:t>
        <w:br/>
        <w:t>久复失。</w:t>
        <w:br/>
        <w:t>试就上述各区作综合之观察，则东晋南朝侨州郡县的分布是相当广泛、基</w:t>
        <w:br/>
        <w:t>本呈散布状态的；而各区之中，又明显存在着若干侨置集中点(如京口、建康、</w:t>
        <w:br/>
        <w:t>广陵、寿春、郁洲、襄阳、南郑、成都)与侨置分布线(如沿江南北、淮南一线、汴</w:t>
        <w:br/>
        <w:t>泗邗沟、汉沔沿线、川陕通途)。侨州郡县形成这种大分散、小集中、诸点成线、</w:t>
        <w:br/>
        <w:t>诸线成面的分布格局，原因何在呢?</w:t>
        <w:br/>
        <w:t>2. 侨州郡县地理分布格局的形成</w:t>
        <w:br/>
        <w:t>探讨东晋南朝侨州郡县地理分布格局的形成，离不开对侨流人口的全面</w:t>
        <w:br/>
        <w:t>考量。如：侨流人口沿着怎样的路线迁移、停留于何地?侨流人口迁移后，地</w:t>
        <w:br/>
        <w:t>域选择的主动与被动情形如何?又侨州郡县作为东晋南朝政府安置侨流人口</w:t>
        <w:br/>
        <w:t>而设立的特殊政区，政府在此问题上自然也有多方面的考虑。试举一例。江</w:t>
      </w:r>
    </w:p>
    <w:p>
      <w:r>
        <w:br w:type="page"/>
      </w:r>
    </w:p>
    <w:p>
      <w:r>
        <w:t>第一编·第二章 三国两晋南朝之政区制度 139</w:t>
        <w:br/>
        <w:t>淮之间的颇多侨州郡县，与郗鉴一类流民帅及其率领的侨流人口有关，而田余</w:t>
        <w:br/>
        <w:t>庆《论郗鉴兼论京口重镇的形成》讨论郗鉴一类流民帅及其率领的侨流人</w:t>
        <w:br/>
        <w:t>口与东晋政府的关系云：</w:t>
        <w:br/>
        <w:t>士族专兵是东晋特有的现象。…士族有兵可专，则是由于北方流</w:t>
        <w:br/>
        <w:t>民不断南来，补充着兵的队伍。士族依以统兵作战的武将，是久事疆埸的</w:t>
        <w:br/>
        <w:t>流民帅。……郗鉴，高平金乡人。……郗鉴南来……率有流民是可信的。</w:t>
        <w:br/>
        <w:t>但南来流民大体上是屯驻合肥，未得过江。流民帅所率流民不得过江而</w:t>
        <w:br/>
        <w:t>至建康，这在当时是通例，不独郗鉴所部如此。…屯驻于江淮之间受东</w:t>
        <w:br/>
        <w:t>晋委署的流民帅，多数曾有在北方抗拒胡羯的历史。他们所统的武装力</w:t>
        <w:br/>
        <w:t>量长期追随，多少具有私兵性质。东晋朝廷不得不重视他们，又不敢放心</w:t>
        <w:br/>
        <w:t>大胆地使用他们。他们是东晋的一支唯一可用的兵力，可又是朝廷不能</w:t>
        <w:br/>
        <w:t>完全信赖的兵力。一般说来，东晋是按照他们原有的地位高低和兵力多</w:t>
        <w:br/>
        <w:t>寡，委之以太守、刺史、将军之号，划分大致的地盘，羁縻于长江之外，拒绝</w:t>
        <w:br/>
        <w:t>他们过江南来。对于已经到达或者将要到达长江的流民帅，东晋往往以</w:t>
        <w:br/>
        <w:t>军事理由促其北返①。</w:t>
        <w:br/>
        <w:t>按江淮之间特别是后来的广陵、京口、晋陵地区，集中了诸多的侨州、侨郡、侨</w:t>
        <w:br/>
        <w:t>县，即既有交通条件、自然环境、土著势力的因素，也与东晋朝廷对流民帅及其</w:t>
        <w:br/>
        <w:t>统领的侨流人口防范与利用的双重心理有关。其实道理很明显，大量而具实</w:t>
        <w:br/>
        <w:t>力的流民帅与侨流人口，朝廷如果利用好了，可以任为兵，可以用作农，可以强</w:t>
        <w:br/>
        <w:t>化东晋南朝政权的军事力量、经济基础、政治统治；如若安置与处理不当，则也</w:t>
        <w:br/>
        <w:t>会引发土著与侨流之间、吴姓与侨姓之间、不同层次与不同时间南迁的侨流之</w:t>
        <w:br/>
        <w:t>间、来自不同地方与居住不同地方的侨流之间、在中枢与在地方以及在朝与在</w:t>
        <w:br/>
        <w:t>野的侨流之间等的矛盾、冲突。以此，东晋南朝侨州郡县的地理分布格局虽不</w:t>
        <w:br/>
        <w:t>难明了，而欲明了这种格局的形成、发展与变迁的影响诸因素，却极为不易，其</w:t>
        <w:br/>
        <w:t>间所牵涉的方面实在太多、太为复杂。以下提要性或举例式地略作探讨，以见</w:t>
        <w:br/>
        <w:t>概况或类型②。</w:t>
        <w:br/>
        <w:t>(1)交通因素</w:t>
        <w:br/>
        <w:t>安置侨流人口，本是侨州郡县设立的主要方式与主要目的；而侨流人口的</w:t>
        <w:br/>
        <w:t>迁徙路线，遂与侨州郡县的地理分布之间，存在着相当明显的对照关系。</w:t>
        <w:br/>
        <w:t>①田余庆：《东晋门阀政治》，北京大学出版社，2005年，第33、35、40页。</w:t>
        <w:br/>
        <w:t>谭其骧师《晋永嘉丧乱后之民族迁徙》一文对形成侨州郡县地理分布的侨流迁徙因素，有系统而</w:t>
        <w:br/>
        <w:t>又简要的表述。凡谭文已详者，本小节不再重复。</w:t>
      </w:r>
    </w:p>
    <w:p>
      <w:r>
        <w:br w:type="page"/>
      </w:r>
    </w:p>
    <w:p>
      <w:r>
        <w:t>140 中国行政区划通史·三国两晋南朝卷</w:t>
        <w:br/>
        <w:t>关于东晋南朝侨流的迁徙路线，谭其骧师《晋永嘉丧乱后之民族迁徙》指</w:t>
        <w:br/>
        <w:t>出(参见图1):</w:t>
        <w:br/>
        <w:t>中原人民南迁，其所由之途径，颇多可寻。如汉水为陕甘人东南下之</w:t>
        <w:br/>
        <w:t>通途，故南郑、襄阳为汉域两大都会，同时亦为陕甘移民之二大集合地。</w:t>
        <w:br/>
        <w:t>金牛道(即南栈道)为陕、甘人西南下之通途，故四川省境内之侨郡县，皆</w:t>
        <w:br/>
        <w:t>在此道附近。时邗沟已凿，穿通江、淮，故沟南端之江都及其对岸之镇江、</w:t>
        <w:br/>
        <w:t>武进，遂为山东及苏北移民之集合地。淮域诸支流皆东南向，故河南人大</w:t>
        <w:br/>
        <w:t>都东南迁安徽，不由正南移湖北也。</w:t>
        <w:br/>
        <w:t>永嘉后民族迁徙示意图</w:t>
        <w:br/>
        <w:t>河</w:t>
        <w:br/>
        <w:t>西山</w:t>
        <w:br/>
        <w:t>东</w:t>
        <w:br/>
        <w:t>北</w:t>
        <w:br/>
        <w:t>陕</w:t>
        <w:br/>
        <w:t>西</w:t>
        <w:br/>
        <w:t>东</w:t>
        <w:br/>
        <w:t>河</w:t>
        <w:br/>
        <w:t>南</w:t>
        <w:br/>
        <w:t>西</w:t>
        <w:br/>
        <w:t>5</w:t>
        <w:br/>
        <w:t>6</w:t>
        <w:br/>
        <w:t>四</w:t>
        <w:br/>
        <w:t>川</w:t>
        <w:br/>
        <w:t>湖</w:t>
        <w:br/>
        <w:t>北</w:t>
        <w:br/>
        <w:t>徽</w:t>
        <w:br/>
        <w:t>4</w:t>
        <w:br/>
        <w:t>浙江</w:t>
        <w:br/>
        <w:t>江</w:t>
        <w:br/>
        <w:t>湖南</w:t>
        <w:br/>
        <w:t>区</w:t>
        <w:br/>
        <w:t>贵</w:t>
        <w:br/>
        <w:t>州</w:t>
        <w:br/>
        <w:t>福</w:t>
        <w:br/>
        <w:t>区</w:t>
        <w:br/>
        <w:t>西</w:t>
        <w:br/>
        <w:t>建</w:t>
        <w:br/>
        <w:t>云南</w:t>
        <w:br/>
        <w:t>台湾</w:t>
        <w:br/>
        <w:t>西</w:t>
        <w:br/>
        <w:t>东</w:t>
        <w:br/>
        <w:t>迁徙方向</w:t>
        <w:br/>
        <w:t>迁徙地区</w:t>
        <w:br/>
        <w:t>图1 晋永嘉乱后人口迁徙示意图(谭其骧，1934年)</w:t>
      </w:r>
    </w:p>
    <w:p>
      <w:r>
        <w:br w:type="page"/>
      </w:r>
    </w:p>
    <w:p>
      <w:r>
        <w:t>第一编·第二章 三国两晋南朝之政区制度 141</w:t>
        <w:br/>
        <w:t>今按：在相关史料中，有关东晋南朝侨流人口迁徙的具体路线的记载其</w:t>
        <w:br/>
        <w:t>实颇少。依据交通史的研究成果，结合水路与陆路在古代人口迁移中的优势</w:t>
        <w:br/>
        <w:t>比较(水路胜于陆路)，旁证以侨州郡县的地理分布，并综合分析其时之地理环</w:t>
        <w:br/>
        <w:t>境、地形地貌条件、政治与军事形势、经济开发程度等状况，则略可归纳出如下</w:t>
        <w:br/>
        <w:t>五条侨流人口的主要迁徙路线：</w:t>
        <w:br/>
        <w:t>江左线。晋元帝创基江左，定都建康。以正朔所在，晋朝王公大臣及司、</w:t>
        <w:br/>
        <w:t>青、兖、并、幽、冀诸州流人，多由汴水、菏水、濉水、沂水、沭水、泗水等线，会于</w:t>
        <w:br/>
        <w:t>彭城、相县、下邳、东海、淮阳等地，过淮则栖息于山阳、淮阴一带。若更南迁，</w:t>
        <w:br/>
        <w:t>则沿沟通江淮的邗沟抵广陵，渡江至京口，寄寓晋陵郡境及江乘、建康等地①。</w:t>
        <w:br/>
        <w:t>所经之地为侨州郡县最为密集的地区。</w:t>
        <w:br/>
        <w:t>淮南线。大凡司、豫二州流人，其南迁多取道淮域诸支流如涡水、颍水、汝</w:t>
        <w:br/>
        <w:t>水等，过淮寄寓在钟离、马头、寿春一线。若更南迁，则经由皖中丘陵平原南北</w:t>
        <w:br/>
        <w:t>狭长地带，而散处于合肥、庐江、居巢、历阳、新蔡诸地，又有过江寄居姑熟、芜</w:t>
        <w:br/>
        <w:t>湖、春谷、寻阳等地者。这一区域侨州郡县的分布及其疏密状况，与此种迁流</w:t>
        <w:br/>
        <w:t>形势大体一致。</w:t>
        <w:br/>
        <w:t>汉水线。汉水与关中、河洛邻近。司、雍、并、秦、梁诸州流人南迁，或来自</w:t>
        <w:br/>
        <w:t>汉中，或顺武关路出关中，或沿南阳路下南阳；再多由汉水东南下，寄居于沔</w:t>
        <w:br/>
        <w:t>北、襄阳以至南郡、上明等地。司、豫流人又有出弋阳路(古柏举道）、义阳路，</w:t>
        <w:br/>
        <w:t>越过大别山脉，南下至邾城、安陆等地者。江汉区侨州郡县的分布，即决定于</w:t>
        <w:br/>
        <w:t>此种迁流形势。</w:t>
        <w:br/>
        <w:t>秦岭道。雍、秦、凉三州流人多由秦岭通道即褒斜道、傥洛道、子午道入汉</w:t>
        <w:br/>
        <w:t>中，故汉中侨州郡县多为这几州流人设置。</w:t>
        <w:br/>
        <w:t>剑阁道。梁州流人及诸州流人寄寓汉中者，又有经剑阁道(由今广元，经</w:t>
        <w:br/>
        <w:t>剑阁、绵阳、德阳抵成都)入巴蜀者；此道另有一条支线，自今广元分路，沿嘉陵</w:t>
        <w:br/>
        <w:t>江到南部，转西经盐亭、三台，合剑阁道于今德阳西北。巴蜀境内侨州郡县基</w:t>
        <w:br/>
        <w:t>本沿上述通道分布。</w:t>
        <w:br/>
        <w:t>上面由东到西，粗线条地勾画了交通因素对于侨州郡县地理分布的重要</w:t>
        <w:br/>
        <w:t>影响。侨州郡县的分布大势及“诸点成线”的特点，即可与侨流人口的地域构</w:t>
        <w:br/>
        <w:t>成、迁徙路线及迁流时间相互印证与照应。交通因素的影响，还表现在大凡交</w:t>
        <w:br/>
        <w:t>通要冲所在，侨流人口相对集中，因此形成某些侨置集中点，江左线的淮阴、广</w:t>
        <w:br/>
        <w:t>①又有泛海南渡至广陵一带者，如《晋书》卷100《苏峻传》：峻“率其所部数百家泛海南渡，既到广陵”</w:t>
        <w:br/>
        <w:t>即是。</w:t>
      </w:r>
    </w:p>
    <w:p>
      <w:r>
        <w:br w:type="page"/>
      </w:r>
    </w:p>
    <w:p>
      <w:r>
        <w:t>142中国行政区划通史·三国两晋南朝卷</w:t>
        <w:br/>
        <w:t>陵、京口，淮南线的钟离、寿春，汉水线的襄阳等处皆是。</w:t>
        <w:br/>
        <w:t>(2) 土著因素</w:t>
        <w:br/>
        <w:t>东晋南朝大量侨流人口的移居南方，多与当地土著产生矛盾。此种矛盾</w:t>
        <w:br/>
        <w:t>多基于地域之间的隔阂、对立与歧视，基于侨流与土著之间礼俗、语言的难以</w:t>
        <w:br/>
        <w:t>同化，更基于一定生产力水平下土地“载人量”有限而引起的“生存竞争”。主</w:t>
        <w:br/>
        <w:t>客的矛盾，有时甚至表现为激烈的冲突。这种冲突，在西晋时代汉族的大流徙</w:t>
        <w:br/>
        <w:t>中，就表现得十分明显①。</w:t>
        <w:br/>
        <w:t>“客主难久，嫌隙易构”②，这也是东晋南朝统治者面临的一大问题。事实</w:t>
        <w:br/>
        <w:t>上，理解东晋南朝历史的关键正是侨(侨流)旧(土著)问题，东晋的立国及东晋</w:t>
        <w:br/>
        <w:t>南朝诸多的政治、经济、军事政策，都与此有关；侨州郡县的地理分布也不例</w:t>
        <w:br/>
        <w:t>外，甚至可以说，哪些地域设置侨州郡县，这些侨州郡县安置来自哪些地域与</w:t>
        <w:br/>
        <w:t>属于哪些阶层的侨流，往往受到土著因素的直接作用或间接影响。质言之，侨</w:t>
        <w:br/>
        <w:t>州郡县也是东晋南朝政府为了避免与土著在政治矛盾之外再起经济冲突所采</w:t>
        <w:br/>
        <w:t>取的重要措施之一③。</w:t>
        <w:br/>
        <w:t>所谓经济冲突，指的是侨旧之间在经济利益方面的矛盾。田余庆指出：</w:t>
        <w:br/>
        <w:t>东晋“严格说来，居政而有实权者只限于侨姓士族，吴姓士族只不过是陪衬。</w:t>
        <w:br/>
        <w:t>吴姓士族政治上不能获得更多好处，经济上却必须坚守既得利益，不容侵</w:t>
        <w:br/>
        <w:t>犯”④。按“不容侵犯”的经济利益，在当时又特别具体地表现在居住地域的冲</w:t>
        <w:br/>
        <w:t>①如西晋时，关中地区华戎杂处，因起竞争，于是百姓流移南迁，散在梁益，“流人刚剽而蜀人软弱，</w:t>
        <w:br/>
        <w:t>客主不能相制”，蜀人既不得已，除“保险结坞”者外，或南下宁州，或东下荆州。蜀人入宁州，引致</w:t>
        <w:br/>
        <w:t>“宁州饥疫，死者以十万计”；而数万家巴蜀流人“布在荆、湘间”，也“与土人忿争”。详《晋书》卷</w:t>
        <w:br/>
        <w:t>120《李特载记》、卷100《杜弢传》、卷66《刘弘传》、卷43《王澄传》，《资治通鉴》卷85太安二年、卷</w:t>
        <w:br/>
        <w:t>86光熙元年。按这种土著与侨流的矛盾以至冲突，可谓普遍现象，如《晋书》卷100《王弥传》:“河</w:t>
        <w:br/>
        <w:t>东、平阳、弘农、上党诸流人之在颍川、襄城、汝南、南阳、河南者数万家，为旧居人所不礼，皆焚烧</w:t>
        <w:br/>
        <w:t>城邑，杀二千石长吏以应弥。”又清及民国时代客家与土著之间因土地因水源的争夺乃至因观念</w:t>
        <w:br/>
        <w:t>的冲突而引起的武力械斗，更是人所共知的近事。</w:t>
        <w:br/>
        <w:t>②</w:t>
        <w:br/>
        <w:t>《晋书》卷100《杜弢传》。</w:t>
        <w:br/>
        <w:t>③</w:t>
        <w:br/>
        <w:t>按侨流与土著之间的政治矛盾，先则缘于西晋时代作为征服者的北人与作为被征服者的吴人之</w:t>
        <w:br/>
        <w:t>间的历史矛盾，次则缘于司马睿作为孙吴仇雠敌国的子孙(司马睿的祖父司马伷是西晋灭吴之役</w:t>
        <w:br/>
        <w:t>中接受吴主孙皓请降的主帅)，不得已而过江寄寓在孙吴故地的现实矛盾，再则缘于司马睿、王导</w:t>
        <w:br/>
        <w:t>作为外来势力、作为侨人，却反客为主，摒吴人于政治势力之外的利益矛盾。以言政治利益方面</w:t>
        <w:br/>
        <w:t>的矛盾，如早在司马睿、王导初到江左时，即因“中国亡官失守之士避乱来者，多居显位，驾御吴</w:t>
        <w:br/>
        <w:t>人”，而使“吴人颇怨”，义兴人周勰“因之欲起兵”，其父周玘则“忧愤发背而卒”(《晋书》卷58《周勰</w:t>
        <w:br/>
        <w:t>传》、《周玘传》)；甚至直到南齐时，吴兴人丘灵鞠还对吴郡顾荣接纳北方大族南渡之事耿耿于怀，</w:t>
        <w:br/>
        <w:t>并痛恨地说：“我应还东掘顾荣冢。江南地方数千里，士子风流，皆出此中。顾荣忽引诸伦渡，妨</w:t>
        <w:br/>
        <w:t>我辈涂辙，死有余罪。”(《南齐书》卷52《文学·丘灵鞠传》)详参胡阿祥：《六朝疆域与政区研究》，</w:t>
        <w:br/>
        <w:t>第1—15页；胡阿祥：《关于六朝史研究的几个问题》，《扬州师院学报》1995年第1期。</w:t>
        <w:br/>
        <w:t>④</w:t>
        <w:br/>
        <w:t>田余庆：《东晋门阀政治》，第284页。</w:t>
      </w:r>
    </w:p>
    <w:p>
      <w:r>
        <w:br w:type="page"/>
      </w:r>
    </w:p>
    <w:p>
      <w:r>
        <w:t>第一编·第二章 三国两晋南朝之政区制度 143</w:t>
        <w:br/>
        <w:t>突上。王仲荦指出：</w:t>
        <w:br/>
        <w:t>据颜之推《观我生赋》自注中说：“中原冠带，随晋渡江者百家，故江东</w:t>
        <w:br/>
        <w:t>有百[家]谱。”这一百个世家大族，他们带着自己的宗族、乡里、宾客、部曲</w:t>
        <w:br/>
        <w:t>到达江东以后，最迫切需要解决的，就是土地的占有问题。江南的膏壤沃</w:t>
        <w:br/>
        <w:t>野，自东吴以来，久为江东世家大族所据有，北来的世家大族，若再向同一</w:t>
        <w:br/>
        <w:t>地带发展，必然会损害到江东世家大族的经济利益，那就毫无疑问地要遭</w:t>
        <w:br/>
        <w:t>受到江东世家大族的强烈反对①。</w:t>
        <w:br/>
        <w:t>陈寅恪甚至认为：“北人南来之路线及其居住地域问题，实为江左三百年政治</w:t>
        <w:br/>
        <w:t>社会经济史之关键所在。”②然则探讨东晋南朝侨州郡县的地理分布，也是关</w:t>
        <w:br/>
        <w:t>键环节之一。</w:t>
        <w:br/>
        <w:t>以江南为例，避难南来的北方侨流大体可以分为三层，“其上层阶级为晋</w:t>
        <w:br/>
        <w:t>之皇室及洛阳之公卿士大夫，中层阶级亦为北方士族，但其政治社会文化地位</w:t>
        <w:br/>
        <w:t>不及聚集洛阳之士大夫集团……大抵不以学术擅长，而用武勇擅战著称，下层</w:t>
        <w:br/>
        <w:t>阶级为长江以北地方低等士族及一般庶族，以地位卑下及实力薄弱，远不及前</w:t>
        <w:br/>
        <w:t>二者之故，遂不易南来避难，其人数亦因是较前二者为特少也”。在此三层侨</w:t>
        <w:br/>
        <w:t>流中，除了“下层阶级大抵分散杂居于吴人势力甚大之地域，既以人数寡少，不</w:t>
        <w:br/>
        <w:t>能成为强有力之集团，复因政治社会文化地位之低下，更不敢与当地吴人抗</w:t>
        <w:br/>
        <w:t>衡，遂不得不逐渐同化于土著之吴人，即与吴人通婚姻，口语为吴语”外，其上</w:t>
        <w:br/>
        <w:t>层阶级与中层阶级都与江南土著存在着居住地域冲突的现实与可能。当然此</w:t>
        <w:br/>
        <w:t>江南土著，并不是一般意义上的百姓，而是一些具有强大地方势力与社会影响</w:t>
        <w:br/>
        <w:t>的江南名族，如吴郡顾氏、陆氏、朱氏、张氏，吴兴沈氏、丘氏，义兴周氏，会稽贺</w:t>
        <w:br/>
        <w:t>氏、孔氏等。其顾、贺诸氏为文化士族，相对容易笼络，周、沈诸氏则为武力强</w:t>
        <w:br/>
        <w:t>宗，难以驯服③。</w:t>
        <w:br/>
        <w:t>那么，南渡的上层阶级与中层阶级如何消解或避免与江南大族的经济矛</w:t>
        <w:br/>
        <w:t>盾特别是地域冲突呢？要而言之，则南渡上层阶级选择东土五郡从事经济活</w:t>
        <w:br/>
        <w:t>动，南渡中层阶级选择旧晋陵郡境作为集中居住地域，如此，便避开了江南大</w:t>
        <w:br/>
        <w:t>族尤其是其中的武力强宗的核心地区，从而达成相安少事的局面；而江南东区</w:t>
        <w:br/>
        <w:t>侨州郡县的分布格局也因此而定。</w:t>
        <w:br/>
        <w:t>①王仲荦：《魏晋南北朝史》上册，第328页。</w:t>
        <w:br/>
        <w:t>②</w:t>
        <w:br/>
        <w:t>陈寅恪：《述东晋王导之功业》，收入所著《金明馆丛稿初编》，第55页。按本目引述此文甚多，以</w:t>
        <w:br/>
        <w:t>下不一一出注。</w:t>
        <w:br/>
        <w:t>胡阿祥：《中古时期郡望郡姓地理分布考论》。</w:t>
      </w:r>
    </w:p>
    <w:p>
      <w:r>
        <w:br w:type="page"/>
      </w:r>
    </w:p>
    <w:p>
      <w:r>
        <w:t>144 中国行政区划通史·三国两晋南朝卷</w:t>
        <w:br/>
        <w:t>先言南渡上层阶级之选择东土五郡从事经济活动及对侨置的影响。不必</w:t>
        <w:br/>
        <w:t>赘言的是，既是南渡上层阶级，自当迁居在首都建康及其近旁之地①；建康、江</w:t>
        <w:br/>
        <w:t>乘一带侨置了较多的郡县，即与此有关。又这一区域“虽居都邑”，“堪垦之田”</w:t>
        <w:br/>
        <w:t>甚多，所谓“萦原抱隰，其处甚多，旧遏古塘，非惟一所”②，当也是得以安置侨</w:t>
        <w:br/>
        <w:t>流、设立侨郡县的重要因素。然而相对于南渡上层阶级强大的政治势力，则建</w:t>
        <w:br/>
        <w:t>康、江乘一带的侨置郡县仍然显得不够密集，其间原因，正如陈寅恪所云，在于</w:t>
        <w:br/>
        <w:t>建康“本为孙吴旧都，吴人之潜在势力甚大，又人口繁庶”之故。进而论之，南</w:t>
        <w:br/>
        <w:t>渡上层阶级喘息稍定后，不能不作“求田问舍”之计，以恢复其昔日物质上与精</w:t>
        <w:br/>
        <w:t>神上的享受，而这种“求田问舍”如王羲之所云“修植桑果……并行田视地</w:t>
        <w:br/>
        <w:t>利，颐养闲暇”③，为了避免与当地吴人再起经济竞争，则多选择渡过钱塘江，</w:t>
        <w:br/>
        <w:t>到吴人势力较弱的东土五郡(会稽、东阳、新安、临海、永嘉)，尤其是较为近</w:t>
        <w:br/>
        <w:t>捷而为战略后方的会稽郡发展的策略。如北地傅氏、颖川庾氏、高阳许氏、</w:t>
        <w:br/>
        <w:t>陈郡谢氏、陈留阮氏、太原王氏、琅邪王氏、太原孙氏、高平郗氏、谯郡戴氏、</w:t>
        <w:br/>
        <w:t>乐安高氏、琅邪颜氏、济阳江氏、济阳蔡氏、庐江何氏、高阳许氏、鲁国孔氏</w:t>
        <w:br/>
        <w:t>等，或优游，或仕宦，或兴产殖利于东土。东土佳山水、美田园，人口宽稀，相</w:t>
        <w:br/>
        <w:t>对和平安宁，适宜于他们“颐养闲暇”、“游放山水”，广占田宅，发展起庄园经</w:t>
        <w:br/>
        <w:t>济。此正如陈寅恪所言，“北来上层社会阶级虽在建业首都作政治之活动，</w:t>
        <w:br/>
        <w:t>然其殖产兴利为经济之开发，则在会稽、临海间之区域。故此一带区域亦是</w:t>
        <w:br/>
        <w:t>北来上层社会阶级所居住之地也”。然而也正是由于他们属原籍散布北方</w:t>
        <w:br/>
        <w:t>诸地的“北来上层社会阶级”，不是一般意义上的侨民，又基本享受优复待</w:t>
        <w:br/>
        <w:t>遇，加上东土并没有足够数量的一般阶层的团聚侨流人口(乡族集团或北来</w:t>
        <w:br/>
        <w:t>劳动人民），所以对于居住东土的这部分特殊侨人，并没有采取侨置州郡县</w:t>
        <w:br/>
        <w:t>的措施。</w:t>
        <w:br/>
        <w:t>次言南渡中层阶级之选择旧晋陵郡境作为集中居住地域及对侨置的影</w:t>
        <w:br/>
        <w:t>响。考江南东区侨州郡县的分布，尤其集中在旧晋陵郡境，推测其主动原因</w:t>
        <w:br/>
        <w:t>(政府方面)在于利用这批侨流人口的军事实力(详下)，而被动原因(侨流人口</w:t>
        <w:br/>
        <w:t>方面)则在于避免过分的主客冲突，使侨寓与土著的居住地域分开。陈寅恪指</w:t>
        <w:br/>
        <w:t>①陈寅恪《述东晋王导之功业》:“南来北人之上层社会阶级本为住居洛阳及其近旁之士大夫集团，</w:t>
        <w:br/>
        <w:t>在当时政治上尤其在文化上有最高之地位，晋之司马氏皇室既舍旧日之首都洛阳，迁于江左之新</w:t>
        <w:br/>
        <w:t>都建业，则此与政治中心最有关系之集团自然随司马氏皇室，移居新政治中心之首都及其近旁之</w:t>
        <w:br/>
        <w:t>地。王导之流即此集团之人物，当时所谓过江名士’者是也。”</w:t>
        <w:br/>
        <w:t>②《南齐书》卷40《竟陵王子良传》。</w:t>
        <w:br/>
        <w:t>③《晋书》卷80《王羲之传》。</w:t>
      </w:r>
    </w:p>
    <w:p>
      <w:r>
        <w:br w:type="page"/>
      </w:r>
    </w:p>
    <w:p>
      <w:r>
        <w:t>第一编·第二章 三国两晋南朝之政区制度</w:t>
        <w:br/>
        <w:t>145</w:t>
        <w:br/>
        <w:t>出：“东西晋之间江淮以北次等士族避乱南来，相率渡过阻隔胡骑之长江天堑，</w:t>
        <w:br/>
        <w:t>以求保全，以人事地形便利之故，自必觅较接近长江南岸，又地广人稀之区域，</w:t>
        <w:br/>
        <w:t>以为安居殖产之所。”而旧晋陵郡境即京口、晋陵、丹徒、武进、无锡、曲阿一带，</w:t>
        <w:br/>
        <w:t>正符合这一条件。这一区域孙吴时设有毗陵典农校尉，以其人户稀少、土田未</w:t>
        <w:br/>
        <w:t>垦之故，立为屯田区。西晋置为毗陵郡，永嘉中司马睿改名晋陵郡。当东晋</w:t>
        <w:br/>
        <w:t>时，晋陵郡地广人稀的情况尚未改变，《元和郡县图志》卷25江南道润州丹阳</w:t>
        <w:br/>
        <w:t>县：“新丰湖，在县东北三十里，晋元帝大兴四年晋陵内史张闿所立。旧晋陵地</w:t>
        <w:br/>
        <w:t>广人稀，且少陂渠，田多恶秽。闿创湖，成灌溉之利。”又东晋干宝《搜神记》卷</w:t>
        <w:br/>
        <w:t>5谓京口一带“甚多草秽”。既多荒田草秽、人口稀少，又处在长江南岸、建康</w:t>
        <w:br/>
        <w:t>近旁，当水陆交通要会，则旧晋陵郡境侨流人口辐辏，以至于侨置荟萃，备有</w:t>
        <w:br/>
        <w:t>徐、兖、幽、冀、青、并、司、豫、扬九州郡邑的状况，自不难解释。</w:t>
        <w:br/>
        <w:t>然则综上所述，又可理解侨州郡县之不及于吴郡、吴兴郡及义兴郡境的奇</w:t>
        <w:br/>
        <w:t>怪现象①，也正与土著因素的影响有关。其时，江南境内地广野丰，水道纵横，</w:t>
        <w:br/>
        <w:t>交通便利。由京口、晋陵经吴郡达钱塘的江南运河已经开通，由建康经人工运</w:t>
        <w:br/>
        <w:t>河破岗渎可接江南运河；钱塘至会稽，会稽至临海、东阳、句章等地，也都有水</w:t>
        <w:br/>
        <w:t>道沟通②。以一般情势推论，侨流人口自不必汇集于晋陵一隅、傍江一带，而</w:t>
        <w:br/>
        <w:t>是大可南进，以安家置业。然而从史实看，渗进吴郡、吴兴郡及义兴郡境的北</w:t>
        <w:br/>
        <w:t>方侨流虽不是没有③，但人数相对较少、地位一般相对较低(陈寅恪所谓下层</w:t>
        <w:br/>
        <w:t>阶级)并且不呈团聚状态却是肯定的。这一现象的产生，即与这一区域吴人势</w:t>
        <w:br/>
        <w:t>力强盛，侨流人口尤其是具有一定政治地位、军事力量的侨流人口(陈寅恪所</w:t>
        <w:br/>
        <w:t>谓上层阶级与中层阶级)不便或不易插入有关④。以义兴周氏、吴兴沈氏为</w:t>
        <w:br/>
        <w:t>①唯“晋元帝初，割吴郡海虞县之北境为东海郡，立郯、朐、利城三县。…穆帝永和中，郡移出京</w:t>
        <w:br/>
        <w:t>口，郯等三县亦寄治于京”(《宋书》卷35《州郡志》南徐州刺史南东海太守)。考海虞，邻晋陵郡境，</w:t>
        <w:br/>
        <w:t>又近海边荒，故得以安集一些侨流，侨置郡县。但是这样的例外，维持的时间并不长，不久即移寄</w:t>
        <w:br/>
        <w:t>京口。</w:t>
        <w:br/>
        <w:t>②</w:t>
        <w:br/>
        <w:t>正是会稽、吴郡、吴兴、义兴诸郡这样的经济地位与交通条件，相当程度上支撑着首都建康地区的</w:t>
        <w:br/>
        <w:t>粮食供应以及建康以下长江两岸军队的物资给养，这是吴地大族对东晋南朝流寓政权的支持。</w:t>
        <w:br/>
        <w:t>而在此种情势下，东晋南朝流寓政权也当考虑尽量不损害吴地大族的经济利益，以求得双方的长</w:t>
        <w:br/>
        <w:t>久合作。详田余庆：《论郗鉴兼论京口重镇的形成》，收入所著《东晋门阀政治》。</w:t>
        <w:br/>
        <w:t>③</w:t>
        <w:br/>
        <w:t>如陈霸先祖先陈达，“出为长城令，悦其山水，遂家焉”(《陈书》卷1《高祖纪》)；河南轵人郭文“步担</w:t>
        <w:br/>
        <w:t>入吴兴余杭大辟山中穷谷无人之地”(《晋书》卷94《隐逸·郭文传》)等。</w:t>
        <w:br/>
        <w:t>④</w:t>
        <w:br/>
        <w:t>其上层阶级已如上述。又中层阶级，陈寅恪《述东晋王导之功业》云：“此种人群在当时既非占有</w:t>
        <w:br/>
        <w:t>政治文化上之高等地位，自不能亦不必居住长江南岸新立之首都建康及其近旁。复以人数较当</w:t>
        <w:br/>
        <w:t>时避难南来之上下两层社会阶级为多之故，又不便或不易插入江左文化士族所聚居之吴郡治所</w:t>
        <w:br/>
        <w:t>及其近旁，故不得不择一距新邦首都不甚远，而又在长江南岸较安全之京口晋陵近旁一带，此为</w:t>
        <w:br/>
        <w:t>事势所必致者也。”</w:t>
      </w:r>
    </w:p>
    <w:p>
      <w:r>
        <w:br w:type="page"/>
      </w:r>
    </w:p>
    <w:p>
      <w:r>
        <w:t>146 中国行政区划通史·三国两晋南朝卷</w:t>
        <w:br/>
        <w:t>例，二者均势力强大，所谓“江东之豪莫强周、沈”①，诚为实录。他们既难驯</w:t>
        <w:br/>
        <w:t>服，又最易与北来侨流发生利害冲突②。因此，建康及其周边地区以及晋陵郡</w:t>
        <w:br/>
        <w:t>境的北方侨流遂难以大批移居吴、吴兴、义兴等郡地，而侨州郡县的分布区域，</w:t>
        <w:br/>
        <w:t>也随之与吴人势力强盛地区截然分开。</w:t>
        <w:br/>
        <w:t>吕思勉曾指出：“盖古之为治，习于属人。侨居之民与当地之民，不易浃</w:t>
        <w:br/>
        <w:t>洽，故特立郡县以抚安之。”又云：“新旧侨民，既难浃洽，则绥抚之者，不得不设</w:t>
        <w:br/>
        <w:t>侨州、郡、县。”③上述江南东区侨州郡县基本限于旧晋陵郡境及江乘、建康沿</w:t>
        <w:br/>
        <w:t>江一带，与江南士族强宗居住地域基本不相冲突，这样既“抚安”了侨流，又一</w:t>
        <w:br/>
        <w:t>定程度上缓和了侨旧因地域冲突所引致的矛盾。此即土著因素影响侨州郡县</w:t>
        <w:br/>
        <w:t>地理分布的一种形式。</w:t>
        <w:br/>
        <w:t>中部地区侨州郡县的集中分布地襄阳一带的情形，又不同于江南。“自永</w:t>
        <w:br/>
        <w:t>嘉乱，襄阳民户流荒”④，其具体过程与情形是：流民的起义与骚扰，石赵的占</w:t>
        <w:br/>
        <w:t>领与破坏，引致南阳乐氏、刘氏、宗氏及新野庾氏等上层士族移居江陵，土著人</w:t>
        <w:br/>
        <w:t>民则或被石赵强行赶到沔北，或自行南下江陵，或逆汉水而上流亡汉中以至巴</w:t>
        <w:br/>
        <w:t>蜀，于是“当地人口骤减，一片荒凉。襄阳地方的这种空白化”……从更为混</w:t>
        <w:br/>
        <w:t>乱的华北各地招致了大量难民”⑤，如永嘉乱后以至东晋末年，河南宗氏，河东</w:t>
        <w:br/>
        <w:t>柳氏，北地傅氏，京兆韦氏、杜氏、王氏，扶风鲁氏，安定席氏，天水杨氏等司秦</w:t>
        <w:br/>
        <w:t>大姓、雍州豪强及诸州流人，陆续南出樊沔，侨于汉侧，其结果，使得襄阳一带</w:t>
        <w:br/>
        <w:t>“旧民甚少，新户稍多”⑥，即侨流人口在数量上以及势力上都压倒了当地土</w:t>
        <w:br/>
        <w:t>著，于是侨立雍州并立诸州侨郡县，及刘宋元嘉、大明中，还分实土郡县以为侨</w:t>
        <w:br/>
        <w:t>州郡县境。又与襄阳一带之情形相仿佛者，是西部的侨置集中地汉中地区。</w:t>
        <w:br/>
        <w:t>《南齐书》卷15《州郡志》梁州条云：汉中“为巴蜀捍蔽………是以蜀有难，汉中辄</w:t>
        <w:br/>
        <w:t>没，虽时还复，而户口残耗。……关、陇流民，多避难归化，于是民户稍实”，汉</w:t>
        <w:br/>
        <w:t>①《晋书》卷58《周札传》。如周玘、周勰欲起反兵，而司马睿、王导等委曲求全、一再绥抚，“以周氏奕</w:t>
        <w:br/>
        <w:t>世豪望，吴人所宗”，“宗族强盛，人情所归”之故也；沈充从王敦反，“及败归吴兴，亡失道，误入其</w:t>
        <w:br/>
        <w:t>故将吴儒家。儒诱充内重壁中，因笑谓充曰：三千户侯也。’充曰：封侯不足贪也。尔以大义存</w:t>
        <w:br/>
        <w:t>我，我宗族必厚报汝。若必杀我，汝族灭矣。”儒遂杀之。充子劲竟灭吴氏。”沈氏之宗强势大可</w:t>
        <w:br/>
        <w:t>见。详《晋书》卷58《周勰传》、《周玘传》，卷98《沈充传》。</w:t>
        <w:br/>
        <w:t>②</w:t>
        <w:br/>
        <w:t>陈寅恪《述东晋王导之功业》即以义兴周氏为例，论述了南来北人之中层阶级居住地域与义兴周</w:t>
        <w:br/>
        <w:t>氏居住地域接近，而双方人数、武力又颇足对抗，两不相下，利害冲突，并不能同化，遂势成仇敌的</w:t>
        <w:br/>
        <w:t>经过。</w:t>
        <w:br/>
        <w:t>③吕思勉：《两晋南北朝史》，第940、952页。</w:t>
        <w:br/>
        <w:t>④《南齐书》卷15《州郡志》雍州。</w:t>
        <w:br/>
        <w:t>⑤安田二郎：《晋宋革命和雍州(襄阳)的侨民从军政统治到民政统治》。</w:t>
        <w:br/>
        <w:t>⑥《南齐书》卷15《州郡志》雍州。</w:t>
      </w:r>
    </w:p>
    <w:p>
      <w:r>
        <w:br w:type="page"/>
      </w:r>
    </w:p>
    <w:p>
      <w:r>
        <w:t>第一编·第二章 三国两晋南朝之政区制度 147</w:t>
        <w:br/>
        <w:t>中因此密集了秦、雍、凉、并诸州侨郡县。按襄阳、汉中两地，“民户流荒”、“户</w:t>
        <w:br/>
        <w:t>口残耗”并缺少强悍的土著大族的人文环境，使侨流荟萃成为可能，以至于逐</w:t>
        <w:br/>
        <w:t>渐形成了侨流压倒土著的局面。而在这种情形下，土著因素对侨州郡县地理</w:t>
        <w:br/>
        <w:t>分布的影响，就不占主导地位了，是否设置侨州郡县以及设置多少侨州郡县，</w:t>
        <w:br/>
        <w:t>起决定作用的是自然与经济等条件或军事与政治等因素。</w:t>
        <w:br/>
        <w:t>(3）自然条件与经济条件，军事因素与政治因素</w:t>
        <w:br/>
        <w:t>对于襄阳地区来说，所以能容纳20多个侨州、郡以及更多的侨县，基本没</w:t>
        <w:br/>
        <w:t>有土著因素的妨碍，只是前提条件。毕竟，大量侨州郡县的设立，一般而言，也</w:t>
        <w:br/>
        <w:t>就意味着众多侨流人口需要安置；众多侨流人口的安置，则需要适宜的自然环</w:t>
        <w:br/>
        <w:t>境、起码的经济基础。衡之以襄阳地区，是具备这样的条件的。《晋书》卷73</w:t>
        <w:br/>
        <w:t>《庾翼传》评价襄阳云：“西接益梁，与关陇咫尺，北去洛河，不盈千里，土沃田</w:t>
        <w:br/>
        <w:t>良，方城险峻，水路流通，转运无滞，进可以扫荡秦赵，退可以保据上流。”又《南</w:t>
        <w:br/>
        <w:t>齐书》卷15《州郡志》雍州云：“襄阳左右，田土肥良，桑梓野泽，处处而</w:t>
        <w:br/>
        <w:t>有。……疆蛮带沔，阻以重山，北接宛、洛，平涂直至，跨对樊、沔，为鄢郢北</w:t>
        <w:br/>
        <w:t>门。”一直关注襄阳地区的日本学者安田二郎描述包括南阳、新野、顺阳等在内</w:t>
        <w:br/>
        <w:t>的襄阳地方说：“这里位于汉水的转弯处，有广阔肥沃的堆积土壤，不仅适合农</w:t>
        <w:br/>
        <w:t>作物，也适合桑梓的生长，沼泽众多，水产资源丰富，养殖、渔业古时起就很兴</w:t>
        <w:br/>
        <w:t>盛。而且原野辽阔，牧畜发达，尤其以军马产地闻名，人人善骑射，尚武风气浓</w:t>
        <w:br/>
        <w:t>厚”；后汉末以来，“襄阳不仅是军事据点，而且作为经济、文化中心曾繁荣一</w:t>
        <w:br/>
        <w:t>时”①。这样的自然与经济条件，为侨流人口的择居与侨州郡县的设置提供了</w:t>
        <w:br/>
        <w:t>物质基础。而由上引史料与描述，可知襄阳地区特殊的军事地位与政治意义，</w:t>
        <w:br/>
        <w:t>值得强调的是，这种军事地位与政治意义，也是朝廷在襄阳地区安置侨流人</w:t>
        <w:br/>
        <w:t>口、遍布侨州郡县的重要原因之一。</w:t>
        <w:br/>
        <w:t>如上所述，东晋、宋、齐时代基本守有襄阳地区，只是襄阳地区作为对十六</w:t>
        <w:br/>
        <w:t>国北魏战略前沿地带的性质，仍十分明显。这样的对敌前沿，所流住的侨流人</w:t>
        <w:br/>
        <w:t>口，按照陈寅恪的说法，又“俱是有战斗力之武人集团”，而且是“与长江下游居</w:t>
        <w:br/>
        <w:t>住京口晋陵一带之南来北人为武力集团者正同，但其南迁之时代较晚……故</w:t>
        <w:br/>
        <w:t>其战斗力之衰退亦较诸居住长江下游京口晋陵一带之武力集团为稍迟，梁武</w:t>
        <w:br/>
        <w:t>帝之兴起实赖此集团之武力”。据此，该武力集团无论是对内还是对外，都是</w:t>
        <w:br/>
        <w:t>不可小觑的重要力量。而原东晋以及宋、齐中央政府的本意，无论为安置他们</w:t>
        <w:br/>
        <w:t>而设立的侨州郡县是属都督一将军府的军政统治，还是属州的民政统治，都有</w:t>
        <w:br/>
        <w:t>① 安田二郎：《晋宋革命和雍州(襄阳)的侨民—从军政统治到民政统治》。</w:t>
      </w:r>
    </w:p>
    <w:p>
      <w:r>
        <w:br w:type="page"/>
      </w:r>
    </w:p>
    <w:p>
      <w:r>
        <w:t>148 中国行政区划通史·三国两晋南朝卷</w:t>
        <w:br/>
        <w:t>利用为对外防御乃至进攻的企图。事实也正是这样，比如“南朝时候，这里不</w:t>
        <w:br/>
        <w:t>仅优秀武将辈出，其士兵的能征善战也颇得好评”，又东晋后期以来，“由于当</w:t>
        <w:br/>
        <w:t>地自然条件本来优越，以侨民为中心进行了再度开发，物质财富渐渐充实起</w:t>
        <w:br/>
        <w:t>来”，这便从人与物两方面强化了作为对北方战略要地的襄阳地区的实力；及</w:t>
        <w:br/>
        <w:t>至刘宋中后期襄阳地区侨州郡县拥有了实土，治于襄阳的雍州更是迅速发展</w:t>
        <w:br/>
        <w:t>成为“兵马重镇”，且在此后的宋、齐、梁政局演变与军事舞台上扮演了重要</w:t>
        <w:br/>
        <w:t>角色①。</w:t>
        <w:br/>
        <w:t>然则襄阳地区侨州郡县的设立、割实，有着自然、经济、军事、政治的多重</w:t>
        <w:br/>
        <w:t>考虑。而由此思路再回看京口晋陵地区，则孟昭庚的旱田说、田余庆的安全</w:t>
        <w:br/>
        <w:t>说，也都具有某种补充意义。所谓旱田说，孟昭庚以为，“南下人口多种旱田，</w:t>
        <w:br/>
        <w:t>水田耕作一时还未能适应，因此，南来人口多向江南的岗阜地区发展”②。按</w:t>
        <w:br/>
        <w:t>今镇江、丹阳、常州一线，是平岗黄土层，适合耕种旱田、栽植桑麻，故此侨流人</w:t>
        <w:br/>
        <w:t>口最为集中，侨州郡县十分密集。又所谓安全说，田余庆指出：</w:t>
        <w:br/>
        <w:t>士族南来，只要不与吴姓士族利益冲突，也就是说只要他们愿意逐空</w:t>
        <w:br/>
        <w:t>荒而居，其停驻地就有较大的选择自由。…但是零散的流民，却没有多</w:t>
        <w:br/>
        <w:t>少自由选择停驻之处的余地。他们在胡骑追逼下节节南行，一般只是想</w:t>
        <w:br/>
        <w:t>找一个接近北土的地方停留，以便有朝一日重返故园。他们资财匮乏，人</w:t>
        <w:br/>
        <w:t>力寡弱，一旦到达可以暂时栖息的安全地方以后，就无力继续南行。所以</w:t>
        <w:br/>
        <w:t>他们集中寄寓的地方，一般限于长江南缘一带，至少在东晋初年是这样。</w:t>
        <w:br/>
        <w:t>以下游而论，下游南缘胡骑难于到达的地方，比较理想的是江南的东隅，</w:t>
        <w:br/>
        <w:t>也就是京口、晋陵一带。…特别是京口，宽四十里的长江，是它的一道</w:t>
        <w:br/>
        <w:t>重要屏障。……京口、晋陵可以吸引流民，而流民可以组成军队。京口、</w:t>
        <w:br/>
        <w:t>晋陵密迩三吴，而三吴的物产可以支援京口之军③。</w:t>
        <w:br/>
        <w:t>① 参考安田二郎《晋宋革命和雍州(襄阳)的侨民—从军政统治到民政统治》、《刘宋大明年间的襄</w:t>
        <w:br/>
        <w:t>阳土断》。又张琳《东晋南朝时期襄宛地方社会的变迁与雍州侨置始末》指出：“力量强大的雍、秦</w:t>
        <w:br/>
        <w:t>流人集团麇集襄宛，这是东晋政权在襄阳最终侨置雍州的最直接的导因。……整个侨雍州地方</w:t>
        <w:br/>
        <w:t>社会在东晋政治中扮演的便是朝廷将帅(如郗恢、桓宣)或者干脆就是雍州流民帅(如杨佺期、鲁</w:t>
        <w:br/>
        <w:t>宗之)统御下的流民武装群落”;刘宋元嘉雍州实土化以后，“雍州逐渐代替京口晋陵，成为朝廷用</w:t>
        <w:br/>
        <w:t>武所资凭的兵源所在”；再到宋末齐初，“雍州发展成为处江汉上游对北防御、居分陕之重牵制荆</w:t>
        <w:br/>
        <w:t>州的全局性重镇”；齐、梁之际，雍州由鼎盛走向衰落；及至554年西魏破江陵，雍州沦陷，“东晋南</w:t>
        <w:br/>
        <w:t>朝时期，雍州侨治在襄阳的历史至此终结”。</w:t>
        <w:br/>
        <w:t>②</w:t>
        <w:br/>
        <w:t>孟昭庚：《六朝门阀士族评述》，《南京教育学院学报》1987年第2期。</w:t>
        <w:br/>
        <w:t>③</w:t>
        <w:br/>
        <w:t>田余庆：《论郗鉴—兼论京口重镇的形成》，收入所著《东晋门阀政治》，第75—76页。按田余庆</w:t>
        <w:br/>
        <w:t>比较安全之地应当是吸引北方侨流的一个重要条件的说法是有道理的，而“零散的流民”云云，则</w:t>
        <w:br/>
        <w:t>起码对于京口、晋陵一带是不合适的，笔者更倾向于陈寅恪南渡中层阶级之说。</w:t>
      </w:r>
    </w:p>
    <w:p>
      <w:r>
        <w:br w:type="page"/>
      </w:r>
    </w:p>
    <w:p>
      <w:r>
        <w:t>第一编·第二章 三国两晋南朝之政区制度 149</w:t>
        <w:br/>
        <w:t>至于京口在政治、军事上的作用，还在东晋初年，便有控制三吴、抵御海寇、拱</w:t>
        <w:br/>
        <w:t>卫京师三个方面。要之，京口、晋陵一带之汇聚侨流人口、“晋人谓京口为北</w:t>
        <w:br/>
        <w:t>府”①、“徐州人多劲悍，号精兵。故桓温常曰京口酒可饮，箕可用，兵可</w:t>
        <w:br/>
        <w:t>使””②，与侨州郡县密集分布、南徐州割成实土等现象之间，实在有着密切的</w:t>
        <w:br/>
        <w:t>内在联系，并受到了多种因素的综合影响。</w:t>
        <w:br/>
        <w:t>以上围绕襄阳地区与京口、晋陵一带涉及自然、经济、军事、政治诸因素的</w:t>
        <w:br/>
        <w:t>分析，也可施之于其他存在侨州郡县的地区。为免琐碎，兹作突出重点的概括</w:t>
        <w:br/>
        <w:t>交代。</w:t>
        <w:br/>
        <w:t>对于北方南来的侨流人口来说，自然条件恶劣、地理位置偏僻的地区，缺</w:t>
        <w:br/>
        <w:t>乏吸引力；反之，那些土田肥美之乡、水陆交通要会，则吸引力自然很大。如青</w:t>
        <w:br/>
        <w:t>齐地区侨州郡县基本都分布在黄河以南、鲁中南低山丘陵的西部与北部外围，</w:t>
        <w:br/>
        <w:t>其原因即在于这一带具有富足的经济实力③，使安置大批侨流人口成为可能；</w:t>
        <w:br/>
        <w:t>侨州郡县则多设立在交通要冲或军事重镇，如历城、广固、升城、梁邹、盘阳、东</w:t>
        <w:br/>
        <w:t>阳等地。侨置阳平郡的无盐一带，济、汶、洪、洸诸水纵横，也是南北漕运要地。</w:t>
        <w:br/>
        <w:t>同样，长江沿岸如南郡、上明、江夏、武昌、芜湖、姑熟等地，每有侨置郡县，与</w:t>
        <w:br/>
        <w:t>“缘江上下，皆有良田”④及水路流通不无关系。又“彼寿阳者，南引荆汝之利，</w:t>
        <w:br/>
        <w:t>东连三吴之富；北接梁宋，平涂不过七日；西援陈许，水陆不出千里；外有江湖</w:t>
        <w:br/>
        <w:t>之阻，内保淮淝之固。龙泉之陂，良田万顷，舒六之贡，利尽蛮越，金石皮革之</w:t>
        <w:br/>
        <w:t>具萃焉，苞木箭竹之族生焉，山湖薮泽之隈，水旱之所不害；土产草滋之实，荒</w:t>
        <w:br/>
        <w:t>年之所取给”⑤，以此等地利，侨流人口又何乐而不之?但这类地方大多先为</w:t>
        <w:br/>
        <w:t>土著占有，侨流既不易插足，则另外选择有开发潜力的荒田废村，也是理所当</w:t>
        <w:br/>
        <w:t>然。以淮南言之，“淮南旧田，触处极目，陂遏不修，咸成茂草，平原陆地，弥望</w:t>
        <w:br/>
        <w:t>尤多”⑥，这种百废待兴的地域，正适合侨流人口的垦辟与定居，故此土著颇称</w:t>
        <w:br/>
        <w:t>流荒的江淮之间，侨流人口既多散布，而侨州郡县也是处处而有。为使人地结</w:t>
        <w:br/>
        <w:t>合，有时地方政府甚至中央政府也迁徙侨流，使就宽乡，如晋成帝时，“诸郡失</w:t>
        <w:br/>
        <w:t>①《资治通鉴》卷104太元二年胡注。又钱大昕《廿二史考异》卷22:“徐充二州都督，例以北’为号，</w:t>
        <w:br/>
        <w:t>故有北府'之称。”</w:t>
        <w:br/>
        <w:t>②</w:t>
        <w:br/>
        <w:t>《世说新语》卷中《捷悟》注引《南徐州记》，第320页。</w:t>
        <w:br/>
        <w:t>③</w:t>
        <w:br/>
        <w:t>所谓“青齐沃壤，号曰东秦’，土方二千，户余十万，四塞之固，负海之饶，可谓用武之国”(《晋书》</w:t>
        <w:br/>
        <w:t>卷127《慕容德载记》)，“北有河、济，又多陂泽”(《宋书》卷50《垣护之传》)，东靠渤海，平衍沃美，擅</w:t>
        <w:br/>
        <w:t>鱼盐之利。</w:t>
        <w:br/>
        <w:t>④《晋书》卷67《温峤传》。</w:t>
        <w:br/>
        <w:t>⑤《晋书》卷92《文苑·伏滔传》。</w:t>
        <w:br/>
        <w:t>⑥《南齐书》卷44《徐孝嗣传》。</w:t>
      </w:r>
    </w:p>
    <w:p>
      <w:r>
        <w:br w:type="page"/>
      </w:r>
    </w:p>
    <w:p>
      <w:r>
        <w:t>150 中国行政区划通史·三国两晋南朝卷</w:t>
        <w:br/>
        <w:t>土荒民数千无佃业，(荆州刺史庾)翼表移西阳、新蔡二郡荒民就陂田于寻阳”，</w:t>
        <w:br/>
        <w:t>于是侨立西阳郡与新蔡郡①。然则政府迁徙侨流而置的此类侨州郡县，其地</w:t>
        <w:br/>
        <w:t>理分布除自然条件与经济条件外，受政治因素或军事因素的影响也就较大。</w:t>
        <w:br/>
        <w:t>政治因素对侨州郡县地理分布的影响，除政府主动移民而侨置者外，还表</w:t>
        <w:br/>
        <w:t>现在京畿以及各个地区的政治中心易于汇集起较多的侨流人口，从而导致侨</w:t>
        <w:br/>
        <w:t>州郡县密集，如建康一带、南郡周围、江夏附近、成都近旁等地皆是。至于州郡</w:t>
        <w:br/>
        <w:t>县的辗转南侨现象，则与政治治乱、疆域盈缩有关。以淮南江北、江南为例，</w:t>
        <w:br/>
        <w:t>“晋永嘉大乱，幽、冀、青、并、兖州及徐州之淮北流民，相率过淮”，于是“徐、兖</w:t>
        <w:br/>
        <w:t>二州或治江北，江北又侨立幽、冀、青、并四州”及诸州侨郡县；“其后中原乱，胡</w:t>
        <w:br/>
        <w:t>寇屡南侵。………成帝初，苏峻、祖约为乱于江淮，胡寇又大至”，淮南不可安居，</w:t>
        <w:br/>
        <w:t>“民南度(渡)江者转多”，“晋成帝咸和四年，司空郗鉴又徙流民之在淮南者于</w:t>
        <w:br/>
        <w:t>晋陵诸县。其徙过江南及留在江北者，并立侨郡县以司牧之”②，而尤以江南</w:t>
        <w:br/>
        <w:t>侨立为多。侨州郡县分布上这种逐渐南移、步步深入的情形，在江汉区、梁益</w:t>
        <w:br/>
        <w:t>区也表现得甚是明显。</w:t>
        <w:br/>
        <w:t>又有一些侨州郡县，或出于正统观念以备职方立，或侨立之初主要是考虑</w:t>
        <w:br/>
        <w:t>到安置失地官吏，其分布随宜性、不稳定性较大，如中原等地侨州郡县基本呈</w:t>
        <w:br/>
        <w:t>散布状态，即是其例。</w:t>
        <w:br/>
        <w:t>总之，阐释、解说东晋南朝侨州郡县的地理分布，既要考虑到相关侨流人</w:t>
        <w:br/>
        <w:t>口的迁出地区、迁入地区、迁移时间、阶级阶层、文武素质，也要关注因时而变、</w:t>
        <w:br/>
        <w:t>因地而异的南北对立形势、军事重镇变迁、中央地方关系，并且注意联系朝廷、</w:t>
        <w:br/>
        <w:t>地方、流民帅、侨流人口等不同主体的政策、措施、想法、希望；而具体到各别地</w:t>
        <w:br/>
        <w:t>区或地点的侨州郡县，则上述之交通因素、土著因素、自然条件、经济条件、军</w:t>
        <w:br/>
        <w:t>事因素、政治因素等，往往并不是各自单独发生作用，而是或同时存在、相互交</w:t>
        <w:br/>
        <w:t>织，或彼轻此重、共同影响。东晋南朝侨州郡县的地理分布格局，即是复杂时</w:t>
        <w:br/>
        <w:t>空环境下诸多因素综合作用的结果。</w:t>
        <w:br/>
        <w:t>3. 侨州郡县地理分布与侨流人口地理分布的不相一致</w:t>
        <w:br/>
        <w:t>讨论东晋南朝侨州郡县的地理分布，无法回避的一个连带问题是，侨州郡</w:t>
        <w:br/>
        <w:t>县的地理分布与侨流人口的地理分布并不一致，有些地方甚至可以说存在着</w:t>
        <w:br/>
        <w:t>颇大的出入。如上文所讨论的，南渡长江下游的上层阶级选择东土五郡从事</w:t>
        <w:br/>
        <w:t>①《南齐书》卷14《州郡志》豫州；《廿二史考异》卷24，第541页。关于徙民新地，参阅《宋书》卷64</w:t>
        <w:br/>
        <w:t>《何承天传》、卷82《周朗传》。</w:t>
        <w:br/>
        <w:t>《宋书》卷35《州郡志》南徐州刺史、扬州刺史淮南太守。</w:t>
      </w:r>
    </w:p>
    <w:p>
      <w:r>
        <w:br w:type="page"/>
      </w:r>
    </w:p>
    <w:p>
      <w:r>
        <w:t>第一编·第二章三国两晋南朝之政区制度</w:t>
        <w:br/>
        <w:t>151</w:t>
        <w:br/>
        <w:t>经济活动，南渡长江下游的下层阶级大抵分散杂居于吴人势力甚大的地域即</w:t>
        <w:br/>
        <w:t>吴郡、吴兴郡、义兴郡境①，但无论东土五郡还是吴、吴兴、义兴郡境，都未设置</w:t>
        <w:br/>
        <w:t>侨州郡县。按这样的情况也存在于长江南岸稍远以及东晋南朝的内地：以皖</w:t>
        <w:br/>
        <w:t>南、浙西的新安郡(东土五郡之一)为例，据宋明时代一些方志、宗谱的记载，河</w:t>
        <w:br/>
        <w:t>间俞氏晋永嘉之乱后迁移新安郡，北方程、鲍、黄、谢、詹、胡、郑、余诸氏东晋南</w:t>
        <w:br/>
        <w:t>朝时携子孙徙居新安郡，如此，新安郡侨流人口颇多，然而新安郡境并无侨州</w:t>
        <w:br/>
        <w:t>郡县的设置。又侨流还有南迁得更远的，如世传侨流有南迁八闽者，《直斋书</w:t>
        <w:br/>
        <w:t>录解题》卷8引唐林谞《闽中记》云：“永嘉之乱，中原仕族林、黄、陈、郑四姓先</w:t>
        <w:br/>
        <w:t>入闽。”而明何乔远《闽书》卷152称“衣冠始入闽者八族”，又有詹、丘、何、胡四</w:t>
        <w:br/>
        <w:t>姓；再有泉州清原郡，《太平御览》卷170引《十道志》：“东晋南渡，衣冠士族多</w:t>
        <w:br/>
        <w:t>萃其地，以求安堵。”按“中原仕族”、“衣冠士族”云云，出自后世追记，或有附会</w:t>
        <w:br/>
        <w:t>的可能，但永嘉乱后，东晋南朝有北方一般家族、零散侨流或由海路或由陆路</w:t>
        <w:br/>
        <w:t>迁入福建八闽之地，应该还是可以肯定的，因为较之更远的岭南之地，当时史</w:t>
        <w:br/>
        <w:t>籍也明确记载有北方侨流的踪迹：如东晋义熙末，“东海人徐道期流寓广州，</w:t>
        <w:br/>
        <w:t>无士行，为侨旧所陵侮。因刺史谢欣死，合率群不逞之徒作乱，攻没州城，杀士</w:t>
        <w:br/>
        <w:t>庶素憾者百余，倾府库，招集亡命，出攻始兴”②，徐道期显然就是北方移民或</w:t>
        <w:br/>
        <w:t>其后裔，而其所率徒众中也应当有不少的北方移民或其后裔。又宋泰始中，交</w:t>
        <w:br/>
        <w:t>州“土人李长仁为乱，悉诛北来流寓，无或免者”③；此“北来流寓”，也有直接迁</w:t>
        <w:br/>
        <w:t>自北方的可能。然而，无论福建八闽，还是岭南交广，也都不见侨州郡县的设立。</w:t>
        <w:br/>
        <w:t>进一步比较侨州郡县与侨流人口的分布，还会发现一个连带问题，即设置</w:t>
        <w:br/>
        <w:t>有侨州郡县的区域，侨流人口也不一定固定居住在相应区域内，这又特别明显</w:t>
        <w:br/>
        <w:t>地体现于北方南来上层士族。据秦冬梅的考证，“籍属琅邪的王氏家族和颜氏</w:t>
        <w:br/>
        <w:t>家族都没有居住在侨琅邪郡的范围内，而是居住在秦淮河以南的地区。………原</w:t>
        <w:br/>
        <w:t>籍为陈郡阳夏县都乡吉迁里的谢氏家族也并没有居住在其籍贯所在的侨陈郡</w:t>
        <w:br/>
        <w:t>或阳夏县中，从上述分析可知，世家大族的居住地与其侨籍所在地是分离的，多</w:t>
        <w:br/>
        <w:t>数世家大族并没有居住在其所属的侨州郡县之中。…世家大族不固定居所的</w:t>
        <w:br/>
        <w:t>原因有很多，因游宦、退隐、迷信等原因离开他们到南方后第一居所的例子很多，虽</w:t>
        <w:br/>
        <w:t>然原因不同，但造成的结果是相同的，那就是与侨州郡县及宗族本家的脱离”④。</w:t>
        <w:br/>
        <w:t>①以吴兴郡为例，河内郭文隐居吴兴余杭，颖川陈达家于吴兴长城，胡颖寓居吴兴。又《晋书》卷78</w:t>
        <w:br/>
        <w:t>《孔坦传》载其为吴兴内史时，“时使坦募江淮流人为军”，可见吴兴郡境的江淮流人数量必定不少。</w:t>
        <w:br/>
        <w:t>《宋书》卷50《刘康祖传》。</w:t>
        <w:br/>
        <w:t>《宋书》卷94《恩倖·徐爰传》。</w:t>
        <w:br/>
        <w:t>秦冬梅：《论东晋北方士族与南方社会的融合》，《北京师范大学学报》2003年第5期。</w:t>
      </w:r>
    </w:p>
    <w:p>
      <w:r>
        <w:br w:type="page"/>
      </w:r>
    </w:p>
    <w:p>
      <w:r>
        <w:t>152 中国行政区划通史·三国两晋南朝卷</w:t>
        <w:br/>
        <w:t>然则总结造成东晋南朝侨州郡县地理分布与侨流人口地理分布并不一致</w:t>
        <w:br/>
        <w:t>的缘故，尤其重要者当有两点。其一，大凡因侨流人口而置侨州郡县，其侨流</w:t>
        <w:br/>
        <w:t>人口一般是呈团聚状态的乡族集团，即人数较多而且相对集中。那些迁入长</w:t>
        <w:br/>
        <w:t>江南岸稍远以至八闽、岭南等悬远内地的侨流，毕竟只是发源于北方之移民大</w:t>
        <w:br/>
        <w:t>潮的无力余波，他们人数既少，迁移时间与迁入地区又较分散而不集中，加之</w:t>
        <w:br/>
        <w:t>南方地广人稀，便于他们随宜而居，故既不必也无法为他们侨建州郡县；至于</w:t>
        <w:br/>
        <w:t>东土五郡殖产兴利的北方南来上层阶级，居住秦淮河畔、乌衣巷里的琅邪王、</w:t>
        <w:br/>
        <w:t>陈郡谢一类侨姓名族，大多已有本籍侨州郡县安置了其乡族，他们本身则因政</w:t>
        <w:br/>
        <w:t>治而游走宦海、因经济而求田问舍、因文化而纵意肆游、因出身而免除税役，对</w:t>
        <w:br/>
        <w:t>于他们，自然也是既不能也不必再置侨州郡县的。其二，东晋南朝政府侨立州</w:t>
        <w:br/>
        <w:t>郡县的本意，在于表示一种收复失地的决心，在于以为侨流人口“庶有旋反之</w:t>
        <w:br/>
        <w:t>期”、侨置初不过是一时权宜之计，在于利用北方南来侨流的归本之心、武勇之</w:t>
        <w:br/>
        <w:t>力屯戍北部疆土、捍卫军事重镇、北伐西征。以此，不仅绝大多数一般层次的</w:t>
        <w:br/>
        <w:t>侨流人口既无心也无力远迁东晋南朝之内地，政府也不愿他们远迁内地、失去</w:t>
        <w:br/>
        <w:t>控制、不便利用；而与此相呼应，政府建立的侨州郡县，自就不必远离北方侨流</w:t>
        <w:br/>
        <w:t>人口之故土以至深僻南方内地，将州、郡、县侨立在大江南北、淮东淮西、青徐</w:t>
        <w:br/>
        <w:t>中原、沔汉梁益，使其总的形势靠近北方，这与上述的侨置本意也是一致的①。</w:t>
        <w:br/>
        <w:t>最后必须说明的是，以上有关侨州郡县地理分布与侨流人口地理分布不</w:t>
        <w:br/>
        <w:t>相一致的讨论，只是立足于宏观角度的整体观照，其细部不相一致之处当然甚</w:t>
        <w:br/>
        <w:t>多，如注籍侨州郡县的侨民只是侨流人口的一大部分，南迁侨流有“多庇大姓</w:t>
        <w:br/>
        <w:t>以为客”②者，有散居于当地州郡县而编入当地户籍者，有“不乐州县编户”的</w:t>
        <w:br/>
        <w:t>“浮浪人”③，又有政府强令属籍当地者。可见侨流人口不尽注籍于侨州郡县，</w:t>
        <w:br/>
        <w:t>而当地州郡县所领也不是没有侨流人口。</w:t>
        <w:br/>
        <w:t>要之，侨流人口的南来，情形各异，南来后的境况，也是颇不相同；而侨州</w:t>
        <w:br/>
        <w:t>郡县的设立，无论有无实土，总归相对固定。复杂流动的侨流人口与相对固定</w:t>
        <w:br/>
        <w:t>①夏日新《关于东晋侨州郡县的几个问题》认为：“侨州郡县设置地区京口、广陵、芜湖、上明、夏口、</w:t>
        <w:br/>
        <w:t>寻阳、襄阳等都是自孙吴以来的军事重镇，这不是偶然的。………东晋政权设置侨州郡县安置流民</w:t>
        <w:br/>
        <w:t>和8采</w:t>
        <w:br/>
        <w:t>帅中募北府兵将成功，由此而有淝水之战的胜利，这与郗鉴早期经营京口因而得以羁縻江淮以北</w:t>
        <w:br/>
        <w:t>的流民帅，当有重要关系。与下游北府经营相应，上游也出现了襄阳的经营。诸庾、诸桓控制上</w:t>
        <w:br/>
        <w:t>游时都十分重视襄阳流民的作用，其经营办法与下游京口相似。所以襄阳的流民武装，得以成为</w:t>
        <w:br/>
        <w:t>屏蔽荆、江的重要力量。”</w:t>
        <w:br/>
        <w:t>②</w:t>
        <w:br/>
        <w:t>《南齐书》卷14《州郡志》南兖州。按此“大姓”当既有迁来的侨姓，也有土著的吴姓。</w:t>
        <w:br/>
        <w:t>《隋书》卷24《食货志》。按浮浪人还包括南方的“无贯之人”。</w:t>
      </w:r>
    </w:p>
    <w:p>
      <w:r>
        <w:br w:type="page"/>
      </w:r>
    </w:p>
    <w:p>
      <w:r>
        <w:t>第一编·第二章 三国两晋南朝之政区制度 153</w:t>
        <w:br/>
        <w:t>的侨州郡县，焉能完全对应？而其间的种种差异，以上仅略言大概耳。</w:t>
        <w:br/>
        <w:t>第五节 东晋南朝的双头州郡</w:t>
        <w:br/>
        <w:t>双头州郡是东晋南北朝时代地方政区设置的特殊现象。在中国历史上，</w:t>
        <w:br/>
        <w:t>也只有东晋南北朝时代存在过双头州郡。关于双头州郡，现有的研究成果极</w:t>
        <w:br/>
        <w:t>为缺乏。吴应寿师曾撰有《东晋南朝的双头州郡》一文①，概要分析了双头州</w:t>
        <w:br/>
        <w:t>郡的类别及双头单称现象。本节试图在此基础上，进一步就东晋南朝双头州</w:t>
        <w:br/>
        <w:t>郡的概念、种类、名称、设置情况以及设置原因进行讨论。</w:t>
        <w:br/>
        <w:t>一、双头州郡的概念</w:t>
        <w:br/>
        <w:t>《魏书》卷106《地形志》颖州条：“汝阴、弋阳二郡。萧衍置双头郡县，魏因</w:t>
        <w:br/>
        <w:t>之。领县七。户一千六百六十五，口六千七十八。汝阴、陈留、楼烦、宋、弋阳、</w:t>
        <w:br/>
        <w:t>新息、期思。”钱大昕《廿二史考异》卷29解释说：</w:t>
        <w:br/>
        <w:t>双头郡者，两郡同治，一人带两郡守也。此本汝阴郡地，又侨立弋阳</w:t>
        <w:br/>
        <w:t>郡，《宋志》所谓“帖治”。</w:t>
        <w:br/>
        <w:t>按钱大昕用“双头郡”来解释“双头郡县”，是认为“双头郡县”即双头郡及其领</w:t>
        <w:br/>
        <w:t>县。何谓双头郡呢？二郡同治一地，设置一名太守，实际上合为一个行政单</w:t>
        <w:br/>
        <w:t>位；虽然侈称二郡，其实是一郡②。因此，“双头郡县”并不是指双头郡与双头</w:t>
        <w:br/>
        <w:t>县，双头县是不存在的。</w:t>
        <w:br/>
        <w:t>又有双头州。《南齐书》卷15《州郡志》秦州：晋安帝“隆安二年，郭铨始为</w:t>
        <w:br/>
        <w:t>梁、南秦州刺史。州寄治汉中”。汉中又为梁州治，而“梁州常带南秦州刺史”，</w:t>
        <w:br/>
        <w:t>宋齐之世，吉翰、刘道产、萧思话、刘秀之、王玄载、崔慧景、曹虎诸人，皆为梁、</w:t>
        <w:br/>
        <w:t>南秦二州刺史；梁、南秦二州即双头州。又宋泰始年间失淮北后，青州、冀州均</w:t>
        <w:br/>
        <w:t>侨治郁洲，且“二州共一刺史”③，也是双头州。双头州者，二州同治，共一刺</w:t>
        <w:br/>
        <w:t>史，合为一个行政单位；虽侈称二州，其实是一州。</w:t>
        <w:br/>
        <w:t>① 载《历史地理研究》第1辑，复旦大学出版社，1986年。</w:t>
        <w:br/>
        <w:t>②</w:t>
        <w:br/>
        <w:t>如《魏书》卷106《地形志》颖州“领郡二十”，志文仅列11目，即11个行政单位：2个单郡(东恒农</w:t>
        <w:br/>
        <w:t>郡、新兴郡)、9个双头郡(汝阴弋阳二郡、北陈留颖川二郡、财丘梁兴二郡、西恒农陈南二郡、东郡</w:t>
        <w:br/>
        <w:t>汝南二郡、清河南阳二郡、新蔡南陈留二郡、荥阳北通二郡、汝南太原二郡），置太守11。又楚州</w:t>
        <w:br/>
        <w:t>“领郡十二”，志文也只列出10目(（彭沛二郡、马头郡、沛郡、安定郡、广梁郡、鲁郡、北谯郡、济阳郡、</w:t>
        <w:br/>
        <w:t>北阳平郡、钟离陈留二郡)，是名为12郡，其实10郡。</w:t>
        <w:br/>
        <w:t>《南齐书》卷14《州郡志》冀州。</w:t>
      </w:r>
    </w:p>
    <w:p>
      <w:r>
        <w:br w:type="page"/>
      </w:r>
    </w:p>
    <w:p>
      <w:r>
        <w:t>154 中国行政区划通史·三国两晋南朝卷</w:t>
        <w:br/>
        <w:t>既然如此，则双头州所领郡、双头郡所领县，应当隶属双头州刺史、双头郡</w:t>
        <w:br/>
        <w:t>太守，而不再分此州与彼州、此郡与彼郡，如前引《魏书》卷106《地形志》汝阴、</w:t>
        <w:br/>
        <w:t>弋阳二郡领县七，户、口若干，这七个县及若干户口，统归汝阴弋阳双头郡；又</w:t>
        <w:br/>
        <w:t>《南齐书》卷14《州郡志》：“东莞琅邪二郡。治朐山也。即丘、南东莞、北东</w:t>
        <w:br/>
        <w:t>莞。”所领三县也不分彼此。然而《宋书》卷36《州郡志》南豫州刺史南顿太守</w:t>
        <w:br/>
        <w:t>“帖治陈郡”，豫州刺史新蔡太守“帖治汝南”，这两个双头郡领县仍分在四郡下</w:t>
        <w:br/>
        <w:t>记载，四郡各为一目，各有属县；又青冀二州为双头州，《南齐书》卷14《州郡</w:t>
        <w:br/>
        <w:t>志》青州领齐郡、北海郡、东莞琅邪二郡，冀州领北东海郡，也是将双头州领郡</w:t>
        <w:br/>
        <w:t>分载于两州之下，如此等等。笔者认为，这种记载表明的是合为双头州、双头</w:t>
        <w:br/>
        <w:t>郡前的郡、县领属情况，是记双头州、双头郡的不规范方法，很容易引致误解。</w:t>
        <w:br/>
        <w:t>二、双头州郡的种类与名称</w:t>
        <w:br/>
        <w:t>依照二州、二郡的组合，双头州郡可分为以下三类(诸例详下目)：</w:t>
        <w:br/>
        <w:t>(1）实土郡实土郡</w:t>
        <w:br/>
        <w:t>两个实土郡同治，即一郡帖治另一郡。这种情况不多见，而且在双头州中</w:t>
        <w:br/>
        <w:t>未见类似情况。如《宋书·州郡志》豫州之汝南、新蔡二郡，陈、南顿二郡，汝</w:t>
        <w:br/>
        <w:t>阳、颍川二郡等，都曾以实土郡联合为双头郡。</w:t>
        <w:br/>
        <w:t>（2）实土州、郡—侨州、郡</w:t>
        <w:br/>
        <w:t>侨州与实土州、侨郡与实土郡合置一刺史、太守，同治一地的情况较多。</w:t>
        <w:br/>
        <w:t>双头州如梁(实)、南秦(侨)二州，合治梁州南郑；宋元嘉中徐(实)、兖(侨)二州</w:t>
        <w:br/>
        <w:t>合治徐州彭城，而以一人领二州刺史；又晋义熙至宋大明中，青、冀二州也常联</w:t>
        <w:br/>
        <w:t>合为双头州，合治东阳城或历城。双头郡如巴西郡寄治实土梓潼郡，自晋迄梁</w:t>
        <w:br/>
        <w:t>恒置一太守，合为巴西梓潼二郡。这一类双头州郡，一般是侨州、郡帖治实土</w:t>
        <w:br/>
        <w:t>州、郡，但也有侨州、郡割成实土后，实土州、郡反而帖治侨州、郡者，如淮南宣</w:t>
        <w:br/>
        <w:t>城二郡，淮南为侨郡，后有实土，而宣城实土郡，晋及宋齐间，常合二郡置一太</w:t>
        <w:br/>
        <w:t>守，治于湖(淮南郡治)；又如青冀二州，冀州为侨州，割成实土，治历城，青州实</w:t>
        <w:br/>
        <w:t>土州，宋孝建三年(456)至大明八年(464)，青州帖治历城①，垣护之曾领二州</w:t>
        <w:br/>
        <w:t>①青州移治历城，《宋书》卷36《州郡志》青州刺史条作孝建二年，《宋书》卷100《自序》作孝建元年，</w:t>
        <w:br/>
        <w:t>《宋书》卷50《垣护之传》及《资治通鉴》皆作孝建三年。当以孝建三年为是。据《宋书》卷6《孝武帝</w:t>
        <w:br/>
        <w:t>纪》，孝建二年十一月以垣护之为青、冀二州刺史，次年五月，“木连理生北海都昌”，垣护之以闻</w:t>
        <w:br/>
        <w:t>(《宋书》卷29《符瑞志》)；考“北海都昌”，寄治青州东阳城，北海郡且常与齐郡(青州治)共一太守，</w:t>
        <w:br/>
        <w:t>合为双头郡，可见孝建三年五月时，青州尚未移治历城。参考下文“双头州郡常单称”及“齐北海</w:t>
        <w:br/>
        <w:t>二郡”。</w:t>
      </w:r>
    </w:p>
    <w:p>
      <w:r>
        <w:br w:type="page"/>
      </w:r>
    </w:p>
    <w:p>
      <w:r>
        <w:t>第一编·第二章 三国两晋南朝之政区制度155</w:t>
        <w:br/>
        <w:t>刺史。</w:t>
        <w:br/>
        <w:t>（3）侨州、郡—侨州、郡</w:t>
        <w:br/>
        <w:t>即两个侨州、郡同治，设一刺史、太守，合为双头州、郡。如前述宋泰始后</w:t>
        <w:br/>
        <w:t>之青冀二州(同治郁洲)；又东晋朱序以青、兖二州刺史镇淮阴，谯王司马恬</w:t>
        <w:br/>
        <w:t>以青、兖二州刺史镇京口，均为双头州。双头郡则更多，如略阳武都二郡、</w:t>
        <w:br/>
        <w:t>南彭城临淮二郡、清河广川二郡等皆是。这一类双头郡，又可分别为三种：</w:t>
        <w:br/>
        <w:t>其一，实土侨郡合为双头郡，如清河广川二郡，《宋书》卷36《州郡志》冀州侨</w:t>
        <w:br/>
        <w:t>郡，割为实土，曾以一人领之，合治清河郡盘阳城。其二，无实土侨郡帖治实</w:t>
        <w:br/>
        <w:t>土侨郡，如南琅邪临淮二郡，南琅邪有实土，临淮无实土，临淮郡帖治南琅邪</w:t>
        <w:br/>
        <w:t>郡，共一太守。其三，无实土侨郡合为双头郡，南彭城下邳二郡、临淮济阳二</w:t>
        <w:br/>
        <w:t>郡等皆是。</w:t>
        <w:br/>
        <w:t>双头州郡既是二州、二郡的联合，其名称也应当是二州、二郡的合称，如青</w:t>
        <w:br/>
        <w:t>冀二州、北新蔡安丰二郡等。然而双头州郡的名称不完全是原二州、二郡的组</w:t>
        <w:br/>
        <w:t>合的现象，也很常见，这又极易导致误解、误考；归纳起来，主要有以下四种</w:t>
        <w:br/>
        <w:t>情形：</w:t>
        <w:br/>
        <w:t>(1)双头郡“南”或“北”字贯下而言</w:t>
        <w:br/>
        <w:t>“南”字贯下而言而省“南”字，如南彭城下邳二郡，宋时晋熙王刘昶、巴陵</w:t>
        <w:br/>
        <w:t>王刘休若、庐江王刘祎、桂阳王刘休范、南郡王刘义宣之子刘恺等，都曾领此二</w:t>
        <w:br/>
        <w:t>郡太守。然而据《宋书·州郡志》及《晋书·地理志》，南彭城郡属南徐州，侨在</w:t>
        <w:br/>
        <w:t>江南武进；下邳郡属徐州，治淮北下邳，这两郡不可能合治一地、由一人兼领。</w:t>
        <w:br/>
        <w:t>再按《宋书》卷35《州郡志》南徐州刺史南彭城太守条：“江左侨立。晋明帝又</w:t>
        <w:br/>
        <w:t>立南下邳郡，成帝又立南沛郡。……孝武大明四年，以二郡并并南彭城。”而南</w:t>
        <w:br/>
        <w:t>彭城所领十二县中，下邳、北凌、僮皆“本属南下邳”。据此，南彭城下邳二郡即</w:t>
        <w:br/>
        <w:t>南彭城“南”下邳二郡。又《南齐书》卷40《巴陵王子伦传》：永明“十年，迁北中</w:t>
        <w:br/>
        <w:t>郎将、南琅邪彭城二郡太守。郁林即位，以南彭城禄力优厚，夺子伦与中书舍</w:t>
        <w:br/>
        <w:t>人綦母珍之，更以南兰陵代之”。萧子伦所迁南琅邪彭城二郡即南琅邪“南”彭</w:t>
        <w:br/>
        <w:t>城二郡，尤为显然。</w:t>
        <w:br/>
        <w:t>“北”字贯下而言而省“北”字，如北琅邪兰陵二郡。宋泰始中，垣崇祖以辅</w:t>
        <w:br/>
        <w:t>国将军为之，镇朐山；《南齐书》卷29《周盘龙传》：“北兰陵兰陵人。”按北兰陵</w:t>
        <w:br/>
        <w:t>郡，即《宋书》卷35《州郡志》徐州刺史所领兰陵郡，时称北兰陵①，垣崇祖所领</w:t>
        <w:br/>
        <w:t>北琅邪兰陵二郡盖即北琅邪“北”兰陵二郡。</w:t>
        <w:br/>
        <w:t>①《廿二史考异》卷25。</w:t>
      </w:r>
    </w:p>
    <w:p>
      <w:r>
        <w:br w:type="page"/>
      </w:r>
    </w:p>
    <w:p>
      <w:r>
        <w:t>156中国行政区划通史·三国两晋南朝卷</w:t>
        <w:br/>
        <w:t>(2)双头郡省称“南”字</w:t>
        <w:br/>
        <w:t>《梁书》卷3《武帝纪》大同三年(537)四月丁卯，“以南琅邪彭城二郡太守</w:t>
        <w:br/>
        <w:t>河东王誉为南徐州刺史”，而《梁书》卷55《河东王誉传》作“出为琅邪彭城二郡</w:t>
        <w:br/>
        <w:t>太守”。按琅邪、彭城二郡，都是《宋书》卷35《州郡志》徐州属郡，但不相邻，萧</w:t>
        <w:br/>
        <w:t>誉所为盖南琅邪南彭城二郡太守(治白下城)，省称“琅邪彭城二郡”。梁世邵</w:t>
        <w:br/>
        <w:t>陵王萧纶、武陵王萧纪皆以宁远将军领琅邪彭城二郡太守。又《南齐书》卷24</w:t>
        <w:br/>
        <w:t>《张瓌传》载宋末昇明中，张瓌“除冠军将军、东海东莞二郡太守，不拜”，当时徐</w:t>
        <w:br/>
        <w:t>州东海郡及东莞郡已不为宋守，这里“东海东莞二郡”应该指南东海南东莞二</w:t>
        <w:br/>
        <w:t>郡(治京口)。</w:t>
        <w:br/>
        <w:t>(3)双头州郡省“二”字为称</w:t>
        <w:br/>
        <w:t>领双头州刺史、双头郡太守者，史文一般记作“××二州刺史”、“××二郡</w:t>
        <w:br/>
        <w:t>太守”，但也有省称“二”字者，如《梁书》卷30《顾协传》西丰侯萧“正德为巴西</w:t>
        <w:br/>
        <w:t>梓潼郡”一类。这种记法，给判断双头州郡带来了困难。以南梁北巴州为例，</w:t>
        <w:br/>
        <w:t>《隋书》卷29《地理志》巴西郡“梁置南梁北巴州”，杨守敬《隋书地理志考证附</w:t>
        <w:br/>
        <w:t>补遗》卷2认为“此双头州郡也”，而钱大昕《廿二史考异》卷33则疑《隋书·地</w:t>
        <w:br/>
        <w:t>理志》有脱文，“当云梁置南梁州，后改为北巴州”，说误。</w:t>
        <w:br/>
        <w:t>(4)双头州郡常单称</w:t>
        <w:br/>
        <w:t>史书记双头州郡，应当举其全名，然而也常省一称一。如南梁北巴州，</w:t>
        <w:br/>
        <w:t>“《一统志》作南梁，《通典》作北巴，皆举其半”①；又如梁南秦二州单称梁州，青</w:t>
        <w:br/>
        <w:t>冀二州单称青州或冀州，汝南新蔡二郡(治悬瓠)单称汝南郡等，吴应寿师已有</w:t>
        <w:br/>
        <w:t>考述。类似的双头单称现象还有不少，掌握这一点，对研究双头州郡十分重</w:t>
        <w:br/>
        <w:t>要。由于双头州郡常以单称形式出现，也给判断与研究双头州郡造成了很大</w:t>
        <w:br/>
        <w:t>的困难。</w:t>
        <w:br/>
        <w:t>三、双头州郡的设置与判断</w:t>
        <w:br/>
        <w:t>见于地志记载的双头州郡，《宋书·州郡志》有南豫州南顿郡“帖治陈郡”，</w:t>
        <w:br/>
        <w:t>豫州新蔡郡“今帖治汝南”；《南齐书·州郡志》有梁南秦二州、青冀二州(治郁</w:t>
        <w:br/>
        <w:t>洲)及东莞琅邪二郡；《魏书·地形志》有“萧衍置，魏因之”双头郡凡八。梁、陈</w:t>
        <w:br/>
        <w:t>《书》无《志》，《晋书·地理志》则不见双头州郡的记载。依此，东晋南朝的双头</w:t>
        <w:br/>
        <w:t>州郡，存在者寥寥；又有学者认为，“双头郡县始见于《南齐书·州郡志》，青州</w:t>
        <w:br/>
        <w:t>①洪齮孙：《补梁疆域志》卷4，《二十五史补编》本，中华书局，1955年，第64页。</w:t>
      </w:r>
    </w:p>
    <w:p>
      <w:r>
        <w:br w:type="page"/>
      </w:r>
    </w:p>
    <w:p>
      <w:r>
        <w:t>第一编·第二章 三国两晋南朝之政区制度 157</w:t>
        <w:br/>
        <w:t>之东莞、琅邪二郡即其滥觞”①。然而考之纪传，东晋南朝所置的双头州郡固</w:t>
        <w:br/>
        <w:t>不止此，其滥觞也非东莞琅邪二郡。</w:t>
        <w:br/>
        <w:t>东晋最早出现的可考双头郡，推巴西梓潼二郡，穆帝永和三年(347)前即</w:t>
        <w:br/>
        <w:t>已设置②。又《晋书》卷81《毛璩传》略云：</w:t>
        <w:br/>
        <w:t>孝武太元中，转西中郎司马、龙骧将军、谯梁二郡内史。寻代郭铨</w:t>
        <w:br/>
        <w:t>为建威将军、益州刺史。及安帝反政，诏曰：璩可进征西将军，加散骑</w:t>
        <w:br/>
        <w:t>常侍，都督益、梁、秦、凉、宁五州军事，行宜都、宁蜀太守。文处茂宣赞</w:t>
        <w:br/>
        <w:t>蕃政，蒙险夷难，可辅国将军、西夷校尉、巴西梓潼二郡太守。又诏西夷</w:t>
        <w:br/>
        <w:t>校尉瑾为持节督梁秦二州军事、征虏将军、梁秦二州刺史、略阳武都</w:t>
        <w:br/>
        <w:t>太守。</w:t>
        <w:br/>
        <w:t>这里，谯梁二郡、巴西梓潼二郡、略阳武都二郡以及梁秦二州，都可以认为是双</w:t>
        <w:br/>
        <w:t>头州郡(详后)，可知双头州郡制度此时当推行已广。</w:t>
        <w:br/>
        <w:t>东晋双头州郡设立尚不多；入宋以后及齐梁，双头州郡建置渐繁，有</w:t>
        <w:br/>
        <w:t>些较稳定，如青冀二州(治东阳城或历城）、南琅邪彭城二郡等；另一些双</w:t>
        <w:br/>
        <w:t>头州郡则不够稳定或不稳定，时分时合，分时为二州、二郡，合则为双头</w:t>
        <w:br/>
        <w:t>州、双头郡，双头州如东晋的徐兖二州，双头郡如淮南历阳二郡等，合为双</w:t>
        <w:br/>
        <w:t>头州郡都是偶尔为之，所以史传中领此类双头州刺史、双头郡太守的例子</w:t>
        <w:br/>
        <w:t>并不多见。</w:t>
        <w:br/>
        <w:t>根据诸史纪传资料判断双头州郡尚需注意，一人带二州刺史、领二郡太守</w:t>
        <w:br/>
        <w:t>者固极多，但这二州、二郡不一定就是双头州郡。依照钱大昕的定义，一人带</w:t>
        <w:br/>
        <w:t>二州刺史、领二郡太守外，还必须这二州、二郡同治一地，方才可以认为是双头</w:t>
        <w:br/>
        <w:t>州郡。但二州、二郡同治一地，常常缺乏直接的史料予以证明。一般说来，若</w:t>
        <w:br/>
        <w:t>二州恒置一刺史、二郡恒置一太守，而又屡见于纪传者，就很有可能是双头州</w:t>
        <w:br/>
        <w:t>郡；如果这二州、二郡中有一州、一郡是侨州郡，而又侨在或毗邻另一州另一</w:t>
        <w:br/>
        <w:t>郡，或这二州二郡都是侨州郡，且侨在一处或相邻，则这二州二郡可进一步断</w:t>
        <w:br/>
        <w:t>定为双头州、双头郡。笔者依照以上原则，细检《晋书》、《宋书》、《南齐书》、《梁</w:t>
        <w:br/>
        <w:t>书》、《陈书》与《魏书》、《隋书》等有关纪传志资料，参考《资治通鉴》的相关记载</w:t>
        <w:br/>
        <w:t>与钱大昕《廿二史考异》、洪齮孙《补梁疆域志》、王仲荦《北周地理志》的考证，</w:t>
        <w:br/>
        <w:t>①顾颉刚、史念海：《中国疆域沿革史》，第123页。</w:t>
        <w:br/>
        <w:t>说详吴应寿师：《东晋南朝的双头州郡》。</w:t>
      </w:r>
    </w:p>
    <w:p>
      <w:r>
        <w:br w:type="page"/>
      </w:r>
    </w:p>
    <w:p>
      <w:r>
        <w:t>158中国行政区划通史·三国两晋南朝卷</w:t>
        <w:br/>
        <w:t>结合侨置州郡的研究，得出东晋南朝双头州凡9，双头郡70余①，今略依时代</w:t>
        <w:br/>
        <w:t>先后与分布区域，作“东晋南朝双头州与双头郡表”如下，希望能够稍补晋、宋、</w:t>
        <w:br/>
        <w:t>齐等《志》所未备。</w:t>
        <w:br/>
        <w:t>表5东晋南朝双头州与双头郡表②</w:t>
        <w:br/>
        <w:t>名称</w:t>
        <w:br/>
        <w:t>种类</w:t>
        <w:br/>
        <w:t>治地</w:t>
        <w:br/>
        <w:t>年代</w:t>
        <w:br/>
        <w:t>徐兖二州</w:t>
        <w:br/>
        <w:t>侨侨</w:t>
        <w:br/>
        <w:t>广陵、京口、下邳</w:t>
        <w:br/>
        <w:t>东晋</w:t>
        <w:br/>
        <w:t>青兖二州</w:t>
        <w:br/>
        <w:t>侨侨</w:t>
        <w:br/>
        <w:t>淮阴、京口</w:t>
        <w:br/>
        <w:t>东晋太元中</w:t>
        <w:br/>
        <w:t>梁南秦二州（梁秦二州、南秦</w:t>
        <w:br/>
        <w:t>实侨</w:t>
        <w:br/>
        <w:t>梁州汉中南郑</w:t>
        <w:br/>
        <w:t>东晋隆安至梁</w:t>
        <w:br/>
        <w:t>梁二州）</w:t>
        <w:br/>
        <w:t>青州东阳城，宋曾迁</w:t>
        <w:br/>
        <w:t>青冀二州(北青冀二州)</w:t>
        <w:br/>
        <w:t>实侨</w:t>
        <w:br/>
        <w:t>东晋义熙至宋大明</w:t>
        <w:br/>
        <w:t>历城</w:t>
        <w:br/>
        <w:t>青冀二州</w:t>
        <w:br/>
        <w:t>侨侨</w:t>
        <w:br/>
        <w:t>郁洲</w:t>
        <w:br/>
        <w:t>宋泰始至梁</w:t>
        <w:br/>
        <w:t>南北青二州(南北二青州)</w:t>
        <w:br/>
        <w:t>侨侨</w:t>
        <w:br/>
        <w:t>(江苏赣榆县西)</w:t>
        <w:br/>
        <w:t>梁</w:t>
        <w:br/>
        <w:t>徐兖二州(兖徐二州)</w:t>
        <w:br/>
        <w:t>实侨</w:t>
        <w:br/>
        <w:t>徐州彭城</w:t>
        <w:br/>
        <w:t>宋元嘉中</w:t>
        <w:br/>
        <w:t>南梁北巴州</w:t>
        <w:br/>
        <w:t>侨实</w:t>
        <w:br/>
        <w:t>北巴阆中</w:t>
        <w:br/>
        <w:t>梁</w:t>
        <w:br/>
        <w:t>西益潼二州</w:t>
        <w:br/>
        <w:t>侨实</w:t>
        <w:br/>
        <w:t>梓潼郡涪城</w:t>
        <w:br/>
        <w:t>梁</w:t>
        <w:br/>
        <w:t>东晋穆帝永和三年前</w:t>
        <w:br/>
        <w:t>巴西梓潼二郡(巴西梓潼郡)</w:t>
        <w:br/>
        <w:t>侨实</w:t>
        <w:br/>
        <w:t>梓潼郡涪城</w:t>
        <w:br/>
        <w:t>至梁</w:t>
        <w:br/>
        <w:t>东晋孝武宁康、太</w:t>
        <w:br/>
        <w:t>(南)谯(南)梁二郡</w:t>
        <w:br/>
        <w:t>侨侨</w:t>
        <w:br/>
        <w:t>浣川</w:t>
        <w:br/>
        <w:t>元中</w:t>
        <w:br/>
        <w:t>① 除了下表中的73个双头郡外，又有《晋书》卷81《毛安之传》所见堂邑、泰山二郡，《晋书》卷84《刘</w:t>
        <w:br/>
        <w:t>敬宣传》“宣城内史，领襄城太守”，迁“安丰太守、梁国内史”，《宋书》卷53《张茂度传》“临海、东阳</w:t>
        <w:br/>
        <w:t>太守”，《宋书》卷65《申恬传》“海陵、广陵太守”，《宋书》卷74《臧质传》“仍迁竟陵、江夏内史”，《梁</w:t>
        <w:br/>
        <w:t>书》卷12《韦爱传》“汝阴、钟离二郡太守”，《梁书》卷46《胡僧祐传》“又得还国，除南天水、天门二郡</w:t>
        <w:br/>
        <w:t>太守”，《陈书》卷35《周迪传》“天门、义阳二郡太守樊毅”等，虽以一人领二郡太守，然而没有证据</w:t>
        <w:br/>
        <w:t>表明二郡合治一地，疑非双头郡，故不列。</w:t>
        <w:br/>
        <w:t>②</w:t>
        <w:br/>
        <w:t>表中各双头州、双头郡的具体资料出处，为省篇幅，一皆略去。有兴趣的读者，可参阅胡阿祥：《东</w:t>
        <w:br/>
        <w:t>晋南朝双头州郡考论》，《中国历史地理论丛》1989年第2辑。又表头各义项的说明：“名称”，包括</w:t>
        <w:br/>
        <w:t>别称，凡省“南”省“北”者，加“()”补出；“种类”，分“实实”即实土郡一实土郡，“实侨”即实土州</w:t>
        <w:br/>
        <w:t>郡一侨州郡，“侨侨”即侨州郡一侨州郡三类，其顺序与组成双头州、双头郡的二州、二郡顺序保持</w:t>
        <w:br/>
        <w:t>一致；“治地”，无确考者，以“()”注出其大致地域范围，又二侨郡组成双头郡，如果其中一侨郡有</w:t>
        <w:br/>
        <w:t>实土，另一无实土，则治地一般作帖治有实土侨郡处理；“年代”，或为双头州、双头郡见载的年代，</w:t>
        <w:br/>
        <w:t>与双头州郡实际存在时代容有前后。</w:t>
      </w:r>
    </w:p>
    <w:p>
      <w:r>
        <w:br w:type="page"/>
      </w:r>
    </w:p>
    <w:p>
      <w:r>
        <w:t>第一编·第二章 三国两晋南朝之政区制度</w:t>
        <w:br/>
        <w:t>159</w:t>
        <w:br/>
        <w:t>续表</w:t>
        <w:br/>
        <w:t>名称</w:t>
        <w:br/>
        <w:t>种类</w:t>
        <w:br/>
        <w:t>治地</w:t>
        <w:br/>
        <w:t>年代</w:t>
        <w:br/>
        <w:t>秦北陈留二郡</w:t>
        <w:br/>
        <w:t>侨侨</w:t>
        <w:br/>
        <w:t>堂邑</w:t>
        <w:br/>
        <w:t>东晋(义熙中废北陈</w:t>
        <w:br/>
        <w:t>留）</w:t>
        <w:br/>
        <w:t>高阳临淮二郡</w:t>
        <w:br/>
        <w:t>侨侨</w:t>
        <w:br/>
        <w:t>高阳</w:t>
        <w:br/>
        <w:t>东晋义熙中</w:t>
        <w:br/>
        <w:t>西阳新蔡二郡</w:t>
        <w:br/>
        <w:t>侨侨</w:t>
        <w:br/>
        <w:t>西阳</w:t>
        <w:br/>
        <w:t>东晋义熙中</w:t>
        <w:br/>
        <w:t>安固汶山二郡</w:t>
        <w:br/>
        <w:t>侨实</w:t>
        <w:br/>
        <w:t>汶山</w:t>
        <w:br/>
        <w:t>东晋义熙中</w:t>
        <w:br/>
        <w:t>清河阳平二郡</w:t>
        <w:br/>
        <w:t>侨侨</w:t>
        <w:br/>
        <w:t>(淮北)</w:t>
        <w:br/>
        <w:t>东晋义熙中</w:t>
        <w:br/>
        <w:t>咸阳始平二郡</w:t>
        <w:br/>
        <w:t>实实</w:t>
        <w:br/>
        <w:t>咸阳</w:t>
        <w:br/>
        <w:t>东晋义熙末</w:t>
        <w:br/>
        <w:t>淮南历阳二郡</w:t>
        <w:br/>
        <w:t>侨实</w:t>
        <w:br/>
        <w:t>淮南郡于湖</w:t>
        <w:br/>
        <w:t>东晋义熙中</w:t>
        <w:br/>
        <w:t>淮南宣城二郡（宣城淮南</w:t>
        <w:br/>
        <w:t>侨实</w:t>
        <w:br/>
        <w:t>淮南郡于湖</w:t>
        <w:br/>
        <w:t>东晋末宋齐</w:t>
        <w:br/>
        <w:t>二郡）</w:t>
        <w:br/>
        <w:t>略阳武都二郡</w:t>
        <w:br/>
        <w:t>侨侨</w:t>
        <w:br/>
        <w:t>南郑</w:t>
        <w:br/>
        <w:t>东晋义熙中</w:t>
        <w:br/>
        <w:t>河南河内二郡</w:t>
        <w:br/>
        <w:t>实侨</w:t>
        <w:br/>
        <w:t>洛阳</w:t>
        <w:br/>
        <w:t>东晋末宋初</w:t>
        <w:br/>
        <w:t>南琅邪(南)彭城二郡(南彭城</w:t>
        <w:br/>
        <w:t>琅邪金城，齐移琅邪</w:t>
        <w:br/>
        <w:t>琅邪二郡、琅邪彭城二郡、彭</w:t>
        <w:br/>
        <w:t>侨侨</w:t>
        <w:br/>
        <w:t>宋至陈</w:t>
        <w:br/>
        <w:t>白下</w:t>
        <w:br/>
        <w:t>城琅邪二郡）</w:t>
        <w:br/>
        <w:t>南琅邪临淮二郡(琅邪临淮</w:t>
        <w:br/>
        <w:t>侨侨</w:t>
        <w:br/>
        <w:t>南琅邪郡</w:t>
        <w:br/>
        <w:t>宋</w:t>
        <w:br/>
        <w:t>二郡）</w:t>
        <w:br/>
        <w:t>南琅邪(南)泰山二郡</w:t>
        <w:br/>
        <w:t>侨侨</w:t>
        <w:br/>
        <w:t>南琅邪郡</w:t>
        <w:br/>
        <w:t>宋</w:t>
        <w:br/>
        <w:t>南琅邪(南)清河二郡(琅邪清</w:t>
        <w:br/>
        <w:t>侨侨</w:t>
        <w:br/>
        <w:t>南琅邪郡</w:t>
        <w:br/>
        <w:t>齐梁</w:t>
        <w:br/>
        <w:t>河二郡)</w:t>
        <w:br/>
        <w:t>南琅邪济阳二郡</w:t>
        <w:br/>
        <w:t>侨侨</w:t>
        <w:br/>
        <w:t>南琅邪郡</w:t>
        <w:br/>
        <w:t>宋</w:t>
        <w:br/>
        <w:t>南琅邪(南)济阴二郡</w:t>
        <w:br/>
        <w:t>侨侨</w:t>
        <w:br/>
        <w:t>南琅邪郡</w:t>
        <w:br/>
        <w:t>宋</w:t>
        <w:br/>
        <w:t>宋(大明四年废南下</w:t>
        <w:br/>
        <w:t>南彭城(南)下邳二郡</w:t>
        <w:br/>
        <w:t>侨侨</w:t>
        <w:br/>
        <w:t>武进</w:t>
        <w:br/>
        <w:t>邳郡）</w:t>
        <w:br/>
        <w:t>南彭城(南)东海二郡</w:t>
        <w:br/>
        <w:t>侨侨</w:t>
        <w:br/>
        <w:t>南东海郡</w:t>
        <w:br/>
        <w:t>宋</w:t>
        <w:br/>
        <w:t>南彭城(南)沛二郡(彭城沛</w:t>
        <w:br/>
        <w:t>宋（大明四年废南</w:t>
        <w:br/>
        <w:t>侨侨</w:t>
        <w:br/>
        <w:t>武进</w:t>
        <w:br/>
        <w:t>二郡）</w:t>
        <w:br/>
        <w:t>南彭城(南)东莞二郡</w:t>
        <w:br/>
        <w:t>侨侨</w:t>
        <w:br/>
        <w:t>武进、晋陵南境一带</w:t>
        <w:br/>
        <w:t>宋</w:t>
      </w:r>
    </w:p>
    <w:p>
      <w:r>
        <w:br w:type="page"/>
      </w:r>
    </w:p>
    <w:p>
      <w:r>
        <w:t>160</w:t>
        <w:br/>
        <w:t>中国行政区划通史·三国两晋南朝卷</w:t>
        <w:br/>
        <w:t>续表</w:t>
        <w:br/>
        <w:t>名</w:t>
        <w:br/>
        <w:t>称</w:t>
        <w:br/>
        <w:t>种类</w:t>
        <w:br/>
        <w:t>治</w:t>
        <w:br/>
        <w:t>地</w:t>
        <w:br/>
        <w:t>年</w:t>
        <w:br/>
        <w:t>代</w:t>
        <w:br/>
        <w:t>南彭城临淮二郡</w:t>
        <w:br/>
        <w:t>侨侨</w:t>
        <w:br/>
        <w:t>武进</w:t>
        <w:br/>
        <w:t>齐</w:t>
        <w:br/>
        <w:t>南彭城(南)平昌二郡</w:t>
        <w:br/>
        <w:t>侨侨</w:t>
        <w:br/>
        <w:t>京口、武进一带</w:t>
        <w:br/>
        <w:t>齐</w:t>
        <w:br/>
        <w:t>宋(大明四年废南下</w:t>
        <w:br/>
        <w:t>南兰陵(南)下邳二郡</w:t>
        <w:br/>
        <w:t>侨侨</w:t>
        <w:br/>
        <w:t>江乘、武进一带</w:t>
        <w:br/>
        <w:t>邳郡）</w:t>
        <w:br/>
        <w:t>(南)东海(南)东莞二郡</w:t>
        <w:br/>
        <w:t>侨侨</w:t>
        <w:br/>
        <w:t>南东海郡</w:t>
        <w:br/>
        <w:t>宋昇明中</w:t>
        <w:br/>
        <w:t>广陵南沛二郡</w:t>
        <w:br/>
        <w:t>实侨</w:t>
        <w:br/>
        <w:t>广陵郡</w:t>
        <w:br/>
        <w:t>宋元嘉中</w:t>
        <w:br/>
        <w:t>秦南沛二郡</w:t>
        <w:br/>
        <w:t>侨侨</w:t>
        <w:br/>
        <w:t>(江北境)</w:t>
        <w:br/>
        <w:t>宋大明至宋末</w:t>
        <w:br/>
        <w:t>晋陵南下邳二郡</w:t>
        <w:br/>
        <w:t>实侨</w:t>
        <w:br/>
        <w:t>京城</w:t>
        <w:br/>
        <w:t>宋太初中</w:t>
        <w:br/>
        <w:t>临淮济阳二郡</w:t>
        <w:br/>
        <w:t>侨侨</w:t>
        <w:br/>
        <w:t>(江南)</w:t>
        <w:br/>
        <w:t>宋大明中</w:t>
        <w:br/>
        <w:t>淮陵南彭城二郡</w:t>
        <w:br/>
        <w:t>侨侨</w:t>
        <w:br/>
        <w:t>武进</w:t>
        <w:br/>
        <w:t>宋泰始中</w:t>
        <w:br/>
        <w:t>南高平临淮二郡</w:t>
        <w:br/>
        <w:t>侨侨</w:t>
        <w:br/>
        <w:t>(江南)</w:t>
        <w:br/>
        <w:t>宋泰始中</w:t>
        <w:br/>
        <w:t>襄阳义成二郡</w:t>
        <w:br/>
        <w:t>实侨</w:t>
        <w:br/>
        <w:t>襄阳</w:t>
        <w:br/>
        <w:t>宋初</w:t>
        <w:br/>
        <w:t>襄阳新野二郡</w:t>
        <w:br/>
        <w:t>实实</w:t>
        <w:br/>
        <w:t>襄阳</w:t>
        <w:br/>
        <w:t>宋元嘉中</w:t>
        <w:br/>
        <w:t>京兆广平二郡</w:t>
        <w:br/>
        <w:t>侨侨</w:t>
        <w:br/>
        <w:t>樊城</w:t>
        <w:br/>
        <w:t>宋元嘉中</w:t>
        <w:br/>
        <w:t>平原乐安二郡</w:t>
        <w:br/>
        <w:t>侨实</w:t>
        <w:br/>
        <w:t>乐安郡</w:t>
        <w:br/>
        <w:t>宋(泰始前)</w:t>
        <w:br/>
        <w:t>济南平原二郡</w:t>
        <w:br/>
        <w:t>实侨</w:t>
        <w:br/>
        <w:t>济南郡</w:t>
        <w:br/>
        <w:t>宋(泰始前)</w:t>
        <w:br/>
        <w:t>清河广川二郡</w:t>
        <w:br/>
        <w:t>侨侨</w:t>
        <w:br/>
        <w:t>清河盘阳城</w:t>
        <w:br/>
        <w:t>宋(泰始前)</w:t>
        <w:br/>
        <w:t>乐安勃海二郡</w:t>
        <w:br/>
        <w:t>实侨</w:t>
        <w:br/>
        <w:t>梁邹</w:t>
        <w:br/>
        <w:t>宋(泰始前)</w:t>
        <w:br/>
        <w:t>高阳勃海二郡</w:t>
        <w:br/>
        <w:t>侨侨</w:t>
        <w:br/>
        <w:t>临济城</w:t>
        <w:br/>
        <w:t>宋(泰始前)</w:t>
        <w:br/>
        <w:t>(《宋书·州郡志》冀</w:t>
        <w:br/>
        <w:t>乐陵河间二郡</w:t>
        <w:br/>
        <w:t>侨侨</w:t>
        <w:br/>
        <w:t>宋(泰始前)</w:t>
        <w:br/>
        <w:t>州刺史领郡）</w:t>
        <w:br/>
        <w:t>齐北海二郡</w:t>
        <w:br/>
        <w:t>实侨</w:t>
        <w:br/>
        <w:t>齐郡东阳城</w:t>
        <w:br/>
        <w:t>宋(泰始前)</w:t>
        <w:br/>
        <w:t>鲁阳平二郡</w:t>
        <w:br/>
        <w:t>实侨</w:t>
        <w:br/>
        <w:t>鲁郡</w:t>
        <w:br/>
        <w:t>宋(泰始前)</w:t>
        <w:br/>
        <w:t>东平阳平二郡</w:t>
        <w:br/>
        <w:t>实侨</w:t>
        <w:br/>
        <w:t>东平郡无盐</w:t>
        <w:br/>
        <w:t>宋(泰始前)</w:t>
        <w:br/>
        <w:t>汝阳颖川二郡</w:t>
        <w:br/>
        <w:t>实实</w:t>
        <w:br/>
        <w:t>(淮北)</w:t>
        <w:br/>
        <w:t>宋(泰始前)</w:t>
        <w:br/>
        <w:t>汝南新蔡二郡</w:t>
        <w:br/>
        <w:t>实实</w:t>
        <w:br/>
        <w:t>汝南悬瓠</w:t>
        <w:br/>
        <w:t>宋(泰始前)</w:t>
      </w:r>
    </w:p>
    <w:p>
      <w:r>
        <w:br w:type="page"/>
      </w:r>
    </w:p>
    <w:p>
      <w:r>
        <w:t>第一编·第二章</w:t>
        <w:br/>
        <w:t>三国两晋南朝之政区制度</w:t>
        <w:br/>
        <w:t>161</w:t>
        <w:br/>
        <w:t>续表</w:t>
        <w:br/>
        <w:t>名称</w:t>
        <w:br/>
        <w:t>种类</w:t>
        <w:br/>
        <w:t>治地</w:t>
        <w:br/>
        <w:t>代</w:t>
        <w:br/>
        <w:t>(《宋书·州郡志》豫</w:t>
        <w:br/>
        <w:t>北谯(北)梁二郡</w:t>
        <w:br/>
        <w:t>实实</w:t>
        <w:br/>
        <w:t>宋元嘉中</w:t>
        <w:br/>
        <w:t>州刺史领郡）</w:t>
        <w:br/>
        <w:t>东莞东安二郡(东安东莞</w:t>
        <w:br/>
        <w:t>实实</w:t>
        <w:br/>
        <w:t>东安团城</w:t>
        <w:br/>
        <w:t>宋(泰始前)</w:t>
        <w:br/>
        <w:t>二郡）</w:t>
        <w:br/>
        <w:t>陈南顿二郡</w:t>
        <w:br/>
        <w:t>实实</w:t>
        <w:br/>
        <w:t>陈郡项城</w:t>
        <w:br/>
        <w:t>宋(泰始前)</w:t>
        <w:br/>
        <w:t>陈南顿二郡</w:t>
        <w:br/>
        <w:t>侨侨</w:t>
        <w:br/>
        <w:t>陈郡(侨在淮南)</w:t>
        <w:br/>
        <w:t>宋(泰始后)</w:t>
        <w:br/>
        <w:t>北琅邪(北)兰陵二郡</w:t>
        <w:br/>
        <w:t>实侨</w:t>
        <w:br/>
        <w:t>琅邪朐山</w:t>
        <w:br/>
        <w:t>宋泰始中</w:t>
        <w:br/>
        <w:t>历阳南谯二郡</w:t>
        <w:br/>
        <w:t>实侨</w:t>
        <w:br/>
        <w:t>历阳郡</w:t>
        <w:br/>
        <w:t>宋齐</w:t>
        <w:br/>
        <w:t>北巴西(南)新巴二郡</w:t>
        <w:br/>
        <w:t>侨侨</w:t>
        <w:br/>
        <w:t>(剑南地)</w:t>
        <w:br/>
        <w:t>齐建元中</w:t>
        <w:br/>
        <w:t>西汝南北义阳二郡</w:t>
        <w:br/>
        <w:t>侨侨</w:t>
        <w:br/>
        <w:t>舞阴城</w:t>
        <w:br/>
        <w:t>齐</w:t>
        <w:br/>
        <w:t>寻阳南新蔡二郡</w:t>
        <w:br/>
        <w:t>实侨</w:t>
        <w:br/>
        <w:t>寻阳</w:t>
        <w:br/>
        <w:t>齐永明中</w:t>
        <w:br/>
        <w:t>北新蔡安丰二郡</w:t>
        <w:br/>
        <w:t>侨实</w:t>
        <w:br/>
        <w:t>北新蔡建安城</w:t>
        <w:br/>
        <w:t>齐末</w:t>
        <w:br/>
        <w:t>边城(北)新蔡二郡</w:t>
        <w:br/>
        <w:t>实侨</w:t>
        <w:br/>
        <w:t>北新蔡建安戍</w:t>
        <w:br/>
        <w:t>齐末</w:t>
        <w:br/>
        <w:t>南汝阴(南)谯二郡</w:t>
        <w:br/>
        <w:t>侨侨</w:t>
        <w:br/>
        <w:t>南汝阴</w:t>
        <w:br/>
        <w:t>齐末</w:t>
        <w:br/>
        <w:t>东莞琅邪二郡</w:t>
        <w:br/>
        <w:t>侨侨</w:t>
        <w:br/>
        <w:t>朐山</w:t>
        <w:br/>
        <w:t>齐梁</w:t>
        <w:br/>
        <w:t>(《南齐书·州郡志》</w:t>
        <w:br/>
        <w:t>新兴永宁二郡</w:t>
        <w:br/>
        <w:t>侨侨</w:t>
        <w:br/>
        <w:t>齐梁</w:t>
        <w:br/>
        <w:t>荆州属郡）</w:t>
        <w:br/>
        <w:t>钟离陈留二郡</w:t>
        <w:br/>
        <w:t>实侨</w:t>
        <w:br/>
        <w:t>钟离</w:t>
        <w:br/>
        <w:t>梁</w:t>
        <w:br/>
        <w:t>彭沛二郡</w:t>
        <w:br/>
        <w:t>侨侨</w:t>
        <w:br/>
        <w:t>(淮南)</w:t>
        <w:br/>
        <w:t>梁</w:t>
        <w:br/>
        <w:t>汝阴弋阳二郡</w:t>
        <w:br/>
        <w:t>实侨</w:t>
        <w:br/>
        <w:t>汝阴郡</w:t>
        <w:br/>
        <w:t>梁</w:t>
        <w:br/>
        <w:t>财丘梁兴二郡</w:t>
        <w:br/>
        <w:t>梁兴郡</w:t>
        <w:br/>
        <w:t>梁</w:t>
        <w:br/>
        <w:t>西恒农陈南二郡</w:t>
        <w:br/>
        <w:t>胡城</w:t>
        <w:br/>
        <w:t>梁</w:t>
        <w:br/>
        <w:t>东郡汝南二郡</w:t>
        <w:br/>
        <w:t>济阳</w:t>
        <w:br/>
        <w:t>梁</w:t>
        <w:br/>
        <w:t>清河南阳二郡</w:t>
        <w:br/>
        <w:t>清河</w:t>
        <w:br/>
        <w:t>梁</w:t>
        <w:br/>
        <w:t>新蔡南陈留二郡</w:t>
        <w:br/>
        <w:t>实侨</w:t>
        <w:br/>
        <w:t>新蔡郡</w:t>
        <w:br/>
        <w:t>梁</w:t>
        <w:br/>
        <w:t>荥阳北通二郡</w:t>
        <w:br/>
        <w:t>临淮</w:t>
        <w:br/>
        <w:t>梁</w:t>
        <w:br/>
        <w:t>汝南太原二郡</w:t>
        <w:br/>
        <w:t>安城</w:t>
        <w:br/>
        <w:t>梁</w:t>
      </w:r>
    </w:p>
    <w:p>
      <w:r>
        <w:br w:type="page"/>
      </w:r>
    </w:p>
    <w:p>
      <w:r>
        <w:t>162 中国行政区划通史·三国两晋南朝卷</w:t>
        <w:br/>
        <w:t>续表</w:t>
        <w:br/>
        <w:t>名称</w:t>
        <w:br/>
        <w:t>种类</w:t>
        <w:br/>
        <w:t>治地</w:t>
        <w:br/>
        <w:t>年代</w:t>
        <w:br/>
        <w:t>白马义阳二郡</w:t>
        <w:br/>
        <w:t>义阳</w:t>
        <w:br/>
        <w:t>梁</w:t>
        <w:br/>
        <w:t>西阳武昌二郡</w:t>
        <w:br/>
        <w:t>侨实</w:t>
        <w:br/>
        <w:t>武昌</w:t>
        <w:br/>
        <w:t>梁至陈初</w:t>
        <w:br/>
        <w:t>高唐太原二郡</w:t>
        <w:br/>
        <w:t>侨侨</w:t>
        <w:br/>
        <w:t>南陵</w:t>
        <w:br/>
        <w:t>陈初</w:t>
        <w:br/>
        <w:t>四、双头州郡的设置原因</w:t>
        <w:br/>
        <w:t>由上表可知，双头州郡的设置，东晋发其端，刘宋最多，齐、梁、陈渐趋于</w:t>
        <w:br/>
        <w:t>少；其分布甚广，西自巴蜀、汉中，东及长江南北，北达青齐、淮北。“随着南北</w:t>
        <w:br/>
        <w:t>形势的发展，侨置州郡的土断和隋朝的统一，双头州郡也随之消失。”①而分析</w:t>
        <w:br/>
        <w:t>双头州郡的设置原因，可言者有四：</w:t>
        <w:br/>
        <w:t>其一，与侨置州郡有关。</w:t>
        <w:br/>
        <w:t>双头州郡主要起于侨寄。侨州郡寄治实土州郡、两个侨州郡同治，使合置</w:t>
        <w:br/>
        <w:t>一刺史、太守，比较简便易行；尤其是无实土侨州郡帖治实土州郡或有实土侨</w:t>
        <w:br/>
        <w:t>州郡，而以实带侨、置双头州郡者更多。这一类双头州郡，与侨置州郡的兴废</w:t>
        <w:br/>
        <w:t>迁徙等密切相关。</w:t>
        <w:br/>
        <w:t>其二，临边诸州郡因土地荒残、民户寡少，故合二州、二郡置一刺史、太守。</w:t>
        <w:br/>
        <w:t>青冀二州合治郁洲，“流荒之民，郡县虚置，至于分居土著，盖无几</w:t>
        <w:br/>
        <w:t>焉。……郡县十无八九，但有名存”②，所以二州恒置一刺史。又《宋书》卷36</w:t>
        <w:br/>
        <w:t>《州郡志》豫州刺史领十郡，除汝阴、陈留(侨郡)二郡以相隔悬远而不联合外，</w:t>
        <w:br/>
        <w:t>其余8郡合为4个双头郡，即汝南新蔡二郡、谯梁二郡、陈南顿二郡、汝阳颖川</w:t>
        <w:br/>
        <w:t>二郡，此盖与豫州近边、民户流荒有一定关系。又《魏书》卷106《地形志》颖州</w:t>
        <w:br/>
        <w:t>所领“萧衍置，魏因之”诸双头郡，领县既少，户口亦微③，诸双头郡的设置与保</w:t>
        <w:br/>
        <w:t>持，也有政务不繁、民户寡少的缘故。</w:t>
        <w:br/>
        <w:t>其三，以战守需要，于边地形胜冲要之处置双头州郡。</w:t>
        <w:br/>
        <w:t>宋孝建三年(456)，以历下要害，将青州(治东阳城)移镇历城，与冀州合</w:t>
        <w:br/>
        <w:t>治。此举意义，正如青冀二州刺史垣护之所云，在于加强前沿实力，《宋书》卷</w:t>
        <w:br/>
        <w:t>①吴应寿师：《东晋南朝的双头州郡》。</w:t>
        <w:br/>
        <w:t>②《南齐书》卷14《州郡志》青州、冀州。</w:t>
        <w:br/>
        <w:t>③</w:t>
        <w:br/>
        <w:t>如财丘梁兴二郡，领县4，户283，口1069。西恒农陈南二郡、清河南阳二郡、新蔡南陈留二郡、荥</w:t>
        <w:br/>
        <w:t>阳北通二郡、汝南太原二郡等郡的情状也相似。</w:t>
      </w:r>
    </w:p>
    <w:p>
      <w:r>
        <w:br w:type="page"/>
      </w:r>
    </w:p>
    <w:p>
      <w:r>
        <w:t>第一编·第二章 三国两晋南朝之政区制度 163</w:t>
        <w:br/>
        <w:t>50《垣护之传》：</w:t>
        <w:br/>
        <w:t>青州北有河、济，又多陂泽，非虏所向；每来寇掠，必由历城。二州并</w:t>
        <w:br/>
        <w:t>镇，此经远之略也。北又近河，归顺者易，近息民患，远申王威，安边之上</w:t>
        <w:br/>
        <w:t>计也。</w:t>
        <w:br/>
        <w:t>按历城，“山川严阻，控临河朔，形胜之要，擅名自古”①，所以平原郡也移寄济</w:t>
        <w:br/>
        <w:t>南郡历城，合为济南平原双头郡。又汝南新蔡二郡，合治悬瓠，悬瓠城控带颖、</w:t>
        <w:br/>
        <w:t>洛，当时视为淮、泗屏蔽。类此者尚有徐兖二州合治彭城，陈南顿二郡合治项</w:t>
        <w:br/>
        <w:t>城等。所谓“边境镇戍，虽领民不多，欲重其将帅，皆建为郡，或一人领二三郡</w:t>
        <w:br/>
        <w:t>太守”者②，正是出于战守的需要。</w:t>
        <w:br/>
        <w:t>其四，沿长江上下、近畿要地，为重其资力、藉资控御而置③。</w:t>
        <w:br/>
        <w:t>这一类大多是比较稳定的双头郡。如南朝常置南琅邪彭城二郡，且常以</w:t>
        <w:br/>
        <w:t>皇子皇孙居之，以其治地金城、白下为京师附近的军事要地，南彭城又“禄力优</w:t>
        <w:br/>
        <w:t>厚”之故也。又淮南宣城二郡，晋末、宋、齐均见于记载；《南齐书》卷28《刘善</w:t>
        <w:br/>
        <w:t>明传》：“太祖践祚，以善明勋诚，欲与善明禄，召谓之曰：淮南近畿，国之形势，</w:t>
        <w:br/>
        <w:t>自非亲贤，不使居之。卿为我卧治也。”代高宗为征虏将军、淮南宣城二郡太</w:t>
        <w:br/>
        <w:t>守。”淮南、宣城合为双头郡的用意，于此可见。再如巴东、建平二郡，“军府富</w:t>
        <w:br/>
        <w:t>实，与江夏、竟陵、武陵并为名郡”，“郡居三峡，恒以威力镇之”④，既为军事要</w:t>
        <w:br/>
        <w:t>冲，复有“蛮夷”盘踞，故东晋及宋、齐常二郡置一太守，盖欲重其资力以镇之。</w:t>
        <w:br/>
        <w:t>另外，巴西、梓潼二郡，也是军事、交通要地，加上地多“蛮僚”，尤需镇摄，合为</w:t>
        <w:br/>
        <w:t>双头郡，也是为了重其资力。至于历阳南谯二郡镇历阳，西阳武昌二郡镇武</w:t>
        <w:br/>
        <w:t>昌，南东海与南彭城、南东莞联合为双头郡镇京口等，皆此一类。</w:t>
        <w:br/>
        <w:t>第六节南朝的宁蛮府、左郡左县、俚郡僚郡</w:t>
        <w:br/>
        <w:t>南朝特殊政区，侨州郡县、双头州郡以外，又有宁蛮府，左郡、左县，俚郡、</w:t>
        <w:br/>
        <w:t>僚郡。这是当时针对少数民族或曰非汉民族特设的政区。对此，周一良曾认</w:t>
        <w:br/>
        <w:t>①《宋书》卷78《萧思话传》。</w:t>
        <w:br/>
        <w:t>《资治通鉴》卷158大同五年。一人领三郡者，如东晋义熙二年，刘毅表辅国将军张畅领淮南、安</w:t>
        <w:br/>
        <w:t>丰、梁国三郡，治寿阳，即因豫州“西界荒余，密迩寇虏；北垂萧条，土气强犷……比年以来，无月不</w:t>
        <w:br/>
        <w:t>战，实非空乏所能独抚”(《南齐书》卷14《州郡志》豫州)之故。</w:t>
        <w:br/>
        <w:t>③</w:t>
        <w:br/>
        <w:t>严耕望《中国地方行政制度史》乙部上册《魏晋南朝地方行政制度》第四章之(三)对此有所论述，</w:t>
        <w:br/>
        <w:t>可参阅。</w:t>
        <w:br/>
        <w:t>《宋书》卷74《沈攸之传》，《梁书》卷53《良吏·孙谦传》。</w:t>
      </w:r>
    </w:p>
    <w:p>
      <w:r>
        <w:br w:type="page"/>
      </w:r>
    </w:p>
    <w:p>
      <w:r>
        <w:t>164 中国行政区划通史·三国两晋南朝卷</w:t>
        <w:br/>
        <w:t>为：左郡左县“上焉者或仅而收羁縻之效，下焉者则徒负空名，县自县蛮自蛮</w:t>
        <w:br/>
        <w:t>也。在地方行政机构上固无足轻重，今地亦十九不可考”①。唯从政区制度的</w:t>
        <w:br/>
        <w:t>角度看，宁蛮府之划领郡县既颇具时代特色，而左郡左县、俚郡僚郡上承秦汉</w:t>
        <w:br/>
        <w:t>的道制、下启唐宋的羁縻府州县，也是很值得重视与研究的。</w:t>
        <w:br/>
        <w:t>一、宁蛮府、左郡左县、俚郡僚郡一览</w:t>
        <w:br/>
        <w:t>为了方便下文的讨论，这里先据《宋书·州郡志》、《南齐书·州郡志》所</w:t>
        <w:br/>
        <w:t>载，简单交代宁蛮府、左郡左县、俚郡僚郡的建置情况。</w:t>
        <w:br/>
        <w:t>1. 宁蛮府</w:t>
        <w:br/>
        <w:t>《南齐书》卷15《州郡志》宁蛮府领西新安、义宁、南襄、北建武、蔡阳、永</w:t>
        <w:br/>
        <w:t>安、安定、怀化、武宁、新阳、义安、高安、左义阳、南襄城、广昌、东襄城、北襄城、</w:t>
        <w:br/>
        <w:t>怀安、北弘农、西弘农、析阳、北义阳、汉广、中襄城，凡24郡，前12郡领66县，</w:t>
        <w:br/>
        <w:t>后12郡领县缺载。按《宋书·州郡志》未列宁蛮府及所领郡县。梁仍置宁蛮</w:t>
        <w:br/>
        <w:t>府，领郡可考者有南襄、安定、蔡阳、弘化等。</w:t>
        <w:br/>
        <w:t>2. 左郡左县</w:t>
        <w:br/>
        <w:t>《宋书·州郡志》、《南齐书·州郡志》有关左郡、左县的记载，经整理并参</w:t>
        <w:br/>
        <w:t>证其他史料，略如下表。</w:t>
        <w:br/>
        <w:t>表6南朝宋、齐左郡左县表</w:t>
        <w:br/>
        <w:t>属州属郡</w:t>
        <w:br/>
        <w:t>左郡左县</w:t>
        <w:br/>
        <w:t>建置沿革</w:t>
        <w:br/>
        <w:t>宋</w:t>
        <w:br/>
        <w:t>齐</w:t>
        <w:br/>
        <w:t>宋永初中置，景平中省，以宋民度属</w:t>
        <w:br/>
        <w:t>南梁、南汝阴郡。孝建二年(455)以</w:t>
        <w:br/>
        <w:t>蛮户复立。领县二：赤官左县、蓼城</w:t>
        <w:br/>
        <w:t>南陈左郡</w:t>
        <w:br/>
        <w:t>左县(分赤官置)。大明八年(464)省</w:t>
        <w:br/>
        <w:t>赤官左县</w:t>
        <w:br/>
        <w:t>郡为南陈左县，与赤官、蓼城并属南</w:t>
        <w:br/>
        <w:t>南豫州</w:t>
        <w:br/>
        <w:t>豫州</w:t>
        <w:br/>
        <w:t>蓼城左县</w:t>
        <w:br/>
        <w:t>汝阴郡。后复置郡，领二县同前。齐</w:t>
        <w:br/>
        <w:t>建元二年(480)，罢赤官、蓼城二左</w:t>
        <w:br/>
        <w:t>县，又省郡为南陈左县，属南汝阴郡。</w:t>
        <w:br/>
        <w:t>永元中罢南陈左县</w:t>
        <w:br/>
        <w:t>宋元嘉二十五年(448)以豫部蛮民</w:t>
        <w:br/>
        <w:t>太湖左县</w:t>
        <w:br/>
        <w:t>豫州晋熙郡</w:t>
        <w:br/>
        <w:t>立，后省。泰始二年(466)复立。齐</w:t>
        <w:br/>
        <w:t>南豫州晋熙郡</w:t>
        <w:br/>
        <w:t>吕亭左县</w:t>
        <w:br/>
        <w:t>南豫州庐江郡</w:t>
        <w:br/>
        <w:t>建元二年，吕亭左县划属庐江郡</w:t>
        <w:br/>
        <w:t>①周一良：《南朝境内之各种人及政府对待之政策》，收入所著《魏晋南北朝史论集》，第41页。</w:t>
      </w:r>
    </w:p>
    <w:p>
      <w:r>
        <w:br w:type="page"/>
      </w:r>
    </w:p>
    <w:p>
      <w:r>
        <w:t>第一编·第二章 三国两晋南朝之政区制度</w:t>
        <w:br/>
        <w:t>165</w:t>
        <w:br/>
        <w:t>续表</w:t>
        <w:br/>
        <w:t>属州属郡</w:t>
        <w:br/>
        <w:t>左郡左县</w:t>
        <w:br/>
        <w:t>建置沿革</w:t>
        <w:br/>
        <w:t>宋</w:t>
        <w:br/>
        <w:t>齐</w:t>
        <w:br/>
        <w:t>置于元嘉二十年后，疑即元嘉二十五</w:t>
        <w:br/>
        <w:t>始新左县</w:t>
        <w:br/>
        <w:t>南豫州庐江郡</w:t>
        <w:br/>
        <w:t>年所置。泰始三年改为始新县</w:t>
        <w:br/>
        <w:t>宋文帝立，领拓边、绥慕、乐宁、慕化、</w:t>
        <w:br/>
        <w:t>仰泽、革音、归德七县。后省。泰始</w:t>
        <w:br/>
        <w:t>宋安左郡</w:t>
        <w:br/>
        <w:t>初又置。齐世领乐宁、仰泽、襄城三</w:t>
        <w:br/>
        <w:t>荆州</w:t>
        <w:br/>
        <w:t>司州</w:t>
        <w:br/>
        <w:t>县，并分置东义阳左郡、南淮安左</w:t>
        <w:br/>
        <w:t>郡等</w:t>
        <w:br/>
        <w:t>元嘉二十五年，以豫部蛮民立茹</w:t>
        <w:br/>
        <w:t>由、乐安、光城、雩娄、史水、开化、</w:t>
        <w:br/>
        <w:t>边城七县，属弋阳郡。后分后四县</w:t>
        <w:br/>
        <w:t>边城左郡</w:t>
        <w:br/>
        <w:t>南豫州</w:t>
        <w:br/>
        <w:t>建边城左郡，大明八年省郡，还属</w:t>
        <w:br/>
        <w:t>弋阳。后复立。领四县同前。齐改</w:t>
        <w:br/>
        <w:t>边城郡</w:t>
        <w:br/>
        <w:t>大明中分弋阳郡茹由、乐安、光城三</w:t>
        <w:br/>
        <w:t>光城左郡</w:t>
        <w:br/>
        <w:t>县立。大明八年省，三县还属弋阳。</w:t>
        <w:br/>
        <w:t>南豫州</w:t>
        <w:br/>
        <w:t>豫州</w:t>
        <w:br/>
        <w:t>泰始初复立</w:t>
        <w:br/>
        <w:t>阳唐左县</w:t>
        <w:br/>
        <w:t>大明八年立</w:t>
        <w:br/>
        <w:t>江州南新蔡郡</w:t>
        <w:br/>
        <w:t>何时置无考，隶属义阳郡。大明八年</w:t>
        <w:br/>
        <w:t>省为宋安县，属义阳郡。明帝复立为</w:t>
        <w:br/>
        <w:t>东随安左郡</w:t>
        <w:br/>
        <w:t>南豫州义阳郡</w:t>
        <w:br/>
        <w:t>司州</w:t>
        <w:br/>
        <w:t>宋安郡，后又省。齐复置东随安左</w:t>
        <w:br/>
        <w:t>郡，领西随、高城、牢山三县</w:t>
        <w:br/>
        <w:t>元嘉二十五年，以豫部蛮民立建昌、</w:t>
        <w:br/>
        <w:t>南川、长风、赤亭、鲁亭、阳城、彭波、</w:t>
        <w:br/>
        <w:t>迁溪、东丘、东安、西安、南安、房田、</w:t>
        <w:br/>
        <w:t>蕲水左县</w:t>
        <w:br/>
        <w:t>希水、高坡、直水、蕲水、清石十八县，</w:t>
        <w:br/>
        <w:t>属西阳郡。大明八年，赤亭、彭波并</w:t>
        <w:br/>
        <w:t>西阳郡(先属豫</w:t>
        <w:br/>
        <w:t>阳城，其余不详何时省</w:t>
        <w:br/>
        <w:t>州，孝建元年度</w:t>
        <w:br/>
        <w:t>郢州，泰始五年</w:t>
        <w:br/>
        <w:t>郢州西阳郡</w:t>
        <w:br/>
        <w:t>先为西阳郡东安县(元嘉二十五年以</w:t>
        <w:br/>
        <w:t>又度豫州，后又</w:t>
        <w:br/>
        <w:t>还郢州）</w:t>
        <w:br/>
        <w:t>豫部蛮民立)，后省。永光元年(465)</w:t>
        <w:br/>
        <w:t>东安左县</w:t>
        <w:br/>
        <w:t>复以西阳郡蕲水、直水、希水三屯立</w:t>
        <w:br/>
        <w:t>东安左县</w:t>
        <w:br/>
        <w:t>希水左县</w:t>
        <w:br/>
        <w:t>置立不详，当同蕲水左县</w:t>
      </w:r>
    </w:p>
    <w:p>
      <w:r>
        <w:br w:type="page"/>
      </w:r>
    </w:p>
    <w:p>
      <w:r>
        <w:t>166</w:t>
        <w:br/>
        <w:t>中国行政区划通史·三国两晋南朝卷</w:t>
        <w:br/>
        <w:t>续表</w:t>
        <w:br/>
        <w:t>属州属郡</w:t>
        <w:br/>
        <w:t>左郡左县</w:t>
        <w:br/>
        <w:t>建置沿革</w:t>
        <w:br/>
        <w:t>宋</w:t>
        <w:br/>
        <w:t>齐</w:t>
        <w:br/>
        <w:t>先为西阳郡建宁县(元嘉二十年后</w:t>
        <w:br/>
        <w:t>立)，后立为建宁左郡，领有阳城左县</w:t>
        <w:br/>
        <w:t>建宁左郡</w:t>
        <w:br/>
        <w:t>(按非西阳郡之阳城县)。大明八年</w:t>
        <w:br/>
        <w:t>郢州</w:t>
        <w:br/>
        <w:t>司州</w:t>
        <w:br/>
        <w:t>阳城左县</w:t>
        <w:br/>
        <w:t>省郡为建宁左县，属西阳郡，阳城左</w:t>
        <w:br/>
        <w:t>县亦改属西阳郡。齐复置左郡，领建</w:t>
        <w:br/>
        <w:t>宁、阳城二县</w:t>
        <w:br/>
        <w:t>元嘉二十年后立安蛮县，属安陆郡，</w:t>
        <w:br/>
        <w:t>寻改安蛮郡。大明八年省为县，属安</w:t>
        <w:br/>
        <w:t>南豫州。泰始</w:t>
        <w:br/>
        <w:t>安蛮左郡</w:t>
        <w:br/>
        <w:t>陆郡。泰始初又立为左郡，宋末又</w:t>
        <w:br/>
        <w:t>六年立司州又</w:t>
        <w:br/>
        <w:t>司州</w:t>
        <w:br/>
        <w:t>省。齐复置，领木兰、新化、怀、中聂</w:t>
        <w:br/>
        <w:t>属焉</w:t>
        <w:br/>
        <w:t>阳、南聂阳、安蛮六县</w:t>
        <w:br/>
        <w:t>义安左县</w:t>
        <w:br/>
        <w:t>泰始二年以来流民立，齐改为左县</w:t>
        <w:br/>
        <w:t>郢州西阳郡</w:t>
        <w:br/>
        <w:t>乐化左县</w:t>
        <w:br/>
        <w:t>宋末立，后废</w:t>
        <w:br/>
        <w:t>湘州始建国</w:t>
        <w:br/>
        <w:t>建陵左县</w:t>
        <w:br/>
        <w:t>齐置</w:t>
        <w:br/>
        <w:t>湘州始安郡</w:t>
        <w:br/>
        <w:t>方城左郡</w:t>
        <w:br/>
        <w:t>齐置。领城阳、归义二县</w:t>
        <w:br/>
        <w:t>义安左郡</w:t>
        <w:br/>
        <w:t>齐置。领绥安一县</w:t>
        <w:br/>
        <w:t>齐永明三年(485)前置。领东城、绥</w:t>
        <w:br/>
        <w:t>北遂安左郡</w:t>
        <w:br/>
        <w:t>化、富城、南城、新安五县</w:t>
        <w:br/>
        <w:t>齐置。领南新阳、新兴、北新阳、角</w:t>
        <w:br/>
        <w:t>南新阳左郡</w:t>
        <w:br/>
        <w:t>郢州</w:t>
        <w:br/>
        <w:t>陵、新安五县</w:t>
        <w:br/>
        <w:t>齐永明六年前置。领平阳、新市、安</w:t>
        <w:br/>
        <w:t>新平左郡</w:t>
        <w:br/>
        <w:t>城三县</w:t>
        <w:br/>
        <w:t>宜人左郡</w:t>
        <w:br/>
        <w:t>齐永明六年前置。领县与否无考</w:t>
        <w:br/>
        <w:t>建安左郡</w:t>
        <w:br/>
        <w:t>齐置。领霄城一县</w:t>
        <w:br/>
        <w:t>齐置。领曲陵、中曲陵、孝怀、安德</w:t>
        <w:br/>
        <w:t>永宁左郡</w:t>
        <w:br/>
        <w:t>四县</w:t>
        <w:br/>
        <w:t>东义阳左郡</w:t>
        <w:br/>
        <w:t>齐置。领永宁、革音、威清、永平四县</w:t>
        <w:br/>
        <w:t>司州</w:t>
        <w:br/>
        <w:t>齐置。领第五、南平林、始平、始安、</w:t>
        <w:br/>
        <w:t>东新安左郡</w:t>
        <w:br/>
        <w:t>平林、义昌、固城、新化、西平九县</w:t>
        <w:br/>
        <w:t>北随安左郡</w:t>
        <w:br/>
        <w:t>齐置。领济山、油潘二县</w:t>
      </w:r>
    </w:p>
    <w:p>
      <w:r>
        <w:br w:type="page"/>
      </w:r>
    </w:p>
    <w:p>
      <w:r>
        <w:t>第一编·第二章 三国两晋南朝之政区制度 167</w:t>
        <w:br/>
        <w:t>续表</w:t>
        <w:br/>
        <w:t>属州属郡</w:t>
        <w:br/>
        <w:t>左郡左县</w:t>
        <w:br/>
        <w:t>建置沿革</w:t>
        <w:br/>
        <w:t>宋</w:t>
        <w:br/>
        <w:t>齐</w:t>
        <w:br/>
        <w:t>齐置。领孝怀、中曲、南曲陵、怀昌</w:t>
        <w:br/>
        <w:t>新城左郡</w:t>
        <w:br/>
        <w:t>四县</w:t>
        <w:br/>
        <w:t>齐置。领及刺、章平、北曲、洛阳、围</w:t>
        <w:br/>
        <w:t>围山左郡</w:t>
        <w:br/>
        <w:t>司州</w:t>
        <w:br/>
        <w:t>山、曲陵六县</w:t>
        <w:br/>
        <w:t>北淮安左郡</w:t>
        <w:br/>
        <w:t>齐置。领高邑一县</w:t>
        <w:br/>
        <w:t>南淮安左郡</w:t>
        <w:br/>
        <w:t>齐置。领慕化、栢源二县</w:t>
        <w:br/>
        <w:t>齐通左郡</w:t>
        <w:br/>
        <w:t>齐建武三年置。无属县</w:t>
        <w:br/>
        <w:t>益州</w:t>
        <w:br/>
        <w:t>齐开左郡</w:t>
        <w:br/>
        <w:t>齐建武三年置。无属县</w:t>
        <w:br/>
        <w:t>3. 俚郡僚郡</w:t>
        <w:br/>
        <w:t>俚郡、僚郡仅见于《南齐书·州郡志》，如下表所示。</w:t>
        <w:br/>
        <w:t>表7 南朝齐俚郡僚郡表</w:t>
        <w:br/>
        <w:t>俚郡僚郡</w:t>
        <w:br/>
        <w:t>建置沿革</w:t>
        <w:br/>
        <w:t>属州</w:t>
        <w:br/>
        <w:t>吴春俚郡</w:t>
        <w:br/>
        <w:t>齐永明六年置，无属县</w:t>
        <w:br/>
        <w:t>越州</w:t>
        <w:br/>
        <w:t>东宕渠僚郡</w:t>
        <w:br/>
        <w:t>齐改东宕渠郡置，领宕渠、平州、汉初三县</w:t>
        <w:br/>
        <w:t>越巂僚郡</w:t>
        <w:br/>
        <w:t>齐改越巂郡置</w:t>
        <w:br/>
        <w:t>沈黎僚郡</w:t>
        <w:br/>
        <w:t>齐改沈黎郡置</w:t>
        <w:br/>
        <w:t>益州</w:t>
        <w:br/>
        <w:t>甘松僚郡</w:t>
        <w:br/>
        <w:t>齐置，领蚕陵县，无户数</w:t>
        <w:br/>
        <w:t>始平僚郡</w:t>
        <w:br/>
        <w:t>齐置</w:t>
        <w:br/>
        <w:t>二、蛮、左、俚、僚试释</w:t>
        <w:br/>
        <w:t>宁蛮府、左郡左县、俚郡僚郡的得名，显然与蛮、左、俚、僚有关。不明蛮、</w:t>
        <w:br/>
        <w:t>左、俚、僚之所指，就势必难明宁蛮府、左郡左县、俚郡僚郡的内涵。今试释蛮、</w:t>
        <w:br/>
        <w:t>左、俚、僚如下。</w:t>
        <w:br/>
        <w:t>1. 蛮、俚、僚</w:t>
        <w:br/>
        <w:t>蛮、俚、僚是三大支非汉民族的名称。南朝境内的非汉民族，可以统称为</w:t>
        <w:br/>
        <w:t>蛮，细分之，则有蛮、俚、僚、巴、蜀、越、傒等各种名称。而蛮、夷、僚有时也用作</w:t>
      </w:r>
    </w:p>
    <w:p>
      <w:r>
        <w:br w:type="page"/>
      </w:r>
    </w:p>
    <w:p>
      <w:r>
        <w:t>168 中国行政区划通史·三国两晋南朝卷</w:t>
        <w:br/>
        <w:t>泛称，故有蛮僚、蛮夷、夷僚、蛮俚、俚僚等混杂的称呼。作为专称的蛮、俚、僚</w:t>
        <w:br/>
        <w:t>三族，居地广，人数多，在经济文化上具有本民族的特点，同南朝政权的关系又</w:t>
        <w:br/>
        <w:t>相当密切，因此颇为重要。其他的非汉民族，或在史籍中偶尔一见，或人数极</w:t>
        <w:br/>
        <w:t>少，或活动情况不明，或与汉族的交融还在南朝以后，所以地位不甚重要。</w:t>
        <w:br/>
        <w:t>南朝时期的蛮族，就其族类而言，又可分为两大类：一为“荆、雍州蛮”，据</w:t>
        <w:br/>
        <w:t>称是盘瓠之后，即以犬为图腾，故别称为盘瓠蛮或蛮族中的盘瓠种。东汉时，</w:t>
        <w:br/>
        <w:t>其主要居住地在武陵一带，即今湖南西北，又叫武陵蛮。东晋以降，渐得北迁，</w:t>
        <w:br/>
        <w:t>以荆、雍二州为活动中心，故史家以“荆、雍州蛮”称之。二为“豫州蛮”，相传是</w:t>
        <w:br/>
        <w:t>“廪君后也”，即以白虎为图腾。其先出于武落钟离山(今湖北长阳土家族自治县</w:t>
        <w:br/>
        <w:t>西北)，居于巴郡、南郡即今四川东部、湖北西部一带。东汉时东徙江夏界中，及</w:t>
        <w:br/>
        <w:t>南朝，主要基地在大别山西南麓的西阳郡，称西阳蛮。西阳有蕲、希、巴、赤亭、西</w:t>
        <w:br/>
        <w:t>归五水，故又称五水蛮。这是豫州蛮的主体。但豫州蛮的分布，并不限于五水</w:t>
        <w:br/>
        <w:t>流域，而是向四周不断扩展①。总蛮族分布而言，《魏书》卷101《蛮传》云：</w:t>
        <w:br/>
        <w:t>在江淮之间，依托险阻，部落滋蔓，布于数州。东连寿春，西通上洛，</w:t>
        <w:br/>
        <w:t>北接汝、颍，往往有焉。……陆浑以南，满于山谷②。</w:t>
        <w:br/>
        <w:t>《南齐书》卷58《蛮传》又说：“蛮，种类繁多，言语不一，咸依山谷，布荆、湘、雍、</w:t>
        <w:br/>
        <w:t>郢、司等五州界。”按这些记载大致符合蛮族聚居地区，但尚不完全。如果以南</w:t>
        <w:br/>
        <w:t>齐政区为准，则蛮“布荆、湘、雍、郢、司等五州界”外，据其活动考察，还分布在</w:t>
        <w:br/>
        <w:t>南豫、豫、江、梁、益五州③。</w:t>
        <w:br/>
        <w:t>南朝时期的俚族，主要分布在岭南。《后汉书》卷86《南蛮传》：“建武十二</w:t>
        <w:br/>
        <w:t>年，九真徼外蛮里张游，率种人慕化内属，封为归汉里君。”唐李贤注：“里，蛮之</w:t>
        <w:br/>
        <w:t>别号，今呼为俚人。”这是俚人见于记载之始。建武十六年(40)，交趾女子征</w:t>
        <w:br/>
        <w:t>侧、征贰反，“九真、日南、合浦蛮里皆应之”④。按九真、交趾、日南、合浦四郡，</w:t>
        <w:br/>
        <w:t>东汉属交州。马援平二征后，“徙其渠帅三百余口于零陵”⑤，于是俚人北入湘</w:t>
        <w:br/>
        <w:t>州境内。魏晋以降，“里”通作“俚”。西晋张华《博物志》卷9:“交州夷名俚</w:t>
        <w:br/>
        <w:t>子。”不说有俚子而说名俚子，可知俚为岭南的主体民族。又孙吴丹阳太守万</w:t>
        <w:br/>
        <w:t>震撰于西晋的《南州异物志》叙述当时俚人分布甚详：</w:t>
        <w:br/>
        <w:t>①上述依据的是《后汉书》卷86《南蛮传》、《宋书》卷97《夷蛮传》。</w:t>
        <w:br/>
        <w:t>②寿春今安徽寿县，上洛今陕西商洛市商州区，汝、颍今河南中部，陆浑今河南嵩县东北。</w:t>
        <w:br/>
        <w:t>③ 参阅周伟洲：《南朝蛮族的分布及其对长江中下游地区的开发》，载《古代长江下游的经济开发》，</w:t>
        <w:br/>
        <w:t>三秦出版社，1989年。</w:t>
        <w:br/>
        <w:t>④⑤《后汉书》卷86《南蛮传》。</w:t>
      </w:r>
    </w:p>
    <w:p>
      <w:r>
        <w:br w:type="page"/>
      </w:r>
    </w:p>
    <w:p>
      <w:r>
        <w:t>第一编·第二章 三国两晋南朝之政区制度 169</w:t>
        <w:br/>
        <w:t>广州南有贼曰俚。此贼在广州之南，苍梧、郁林、合浦、宁浦、高凉五</w:t>
        <w:br/>
        <w:t>郡中央，地方数千里。往往别村，各有长帅，无君长。恃在山险，不用王</w:t>
        <w:br/>
        <w:t>法。自古及今，弥历年纪①。</w:t>
        <w:br/>
        <w:t>据此，则俚人已进入广州，这里成为俚人新的居住中心。东晋南朝时期，俚人</w:t>
        <w:br/>
        <w:t>进一步向周围播散，向西进入了桂林、始安，向东进入了东江流域，向北进入始</w:t>
        <w:br/>
        <w:t>兴、临贺，而且越过南岭，入于湘、衡。但总的来说，南朝俚人的聚居地主要还</w:t>
        <w:br/>
        <w:t>是在岭南。《宋书》卷97《夷蛮传》：“广州诸山并俚僚，种类繁炽。”又卷38《州</w:t>
        <w:br/>
        <w:t>郡志》广州刺史：“虽民户不多，而俚僚猥杂。”又《南齐书》卷14《州郡志》越州：</w:t>
        <w:br/>
        <w:t>“威服俚僚。”这三处俚僚都是泛称，实指俚人。历史演进到中唐以后，讹俚为</w:t>
        <w:br/>
        <w:t>黎，即今黎族；而以海南岛为聚处，也是赵宋以后的事情②。</w:t>
        <w:br/>
        <w:t>又僚，《魏书》卷101《僚传》云：“僚者，盖南蛮之别种，自汉中达于邛笮川</w:t>
        <w:br/>
        <w:t>洞之间，所在皆有。种类甚多，散居山谷，略无氏族之别。”按僚人并非梁、益土</w:t>
        <w:br/>
        <w:t>著，原居岭南，后部分僚人沿牂柯水(今红水河)上溯，散居于牂柯境内③。三</w:t>
        <w:br/>
        <w:t>国蜀汉时，其主要活动地在南中地区。及东晋初“李势时，诸僚始出巴西、渠</w:t>
        <w:br/>
        <w:t>川、广汉、阳安、资中、犍为、梓潼，布在山谷，十余万落，攻破郡县，为益州大患。</w:t>
        <w:br/>
        <w:t>自桓温破蜀之后，力不能治。又蜀人东流，山险之地多空，僚乃夹山傍谷，与人</w:t>
        <w:br/>
        <w:t>参居”④，并很快向北发展到梁州境内，向东达于荆州西界，于是梁、益二州遍</w:t>
        <w:br/>
        <w:t>布僚人。</w:t>
        <w:br/>
        <w:t>上述蛮、俚、僚三族的分布，只是其大概情形，事实上民族之间是不可能划</w:t>
        <w:br/>
        <w:t>出截然的分界线的。又南朝蛮、俚、僚三族人口也是甚多。据朱大渭依可考资</w:t>
        <w:br/>
        <w:t>料所推梗概⑤，这三支非汉民族的部分人口数(远非全部)共计在300万人左</w:t>
        <w:br/>
        <w:t>右，其中蛮人140万左右，加上无考者，蛮人当是南朝非汉民族中人口最多的，</w:t>
        <w:br/>
        <w:t>沈约所谓诛讨蛮人，“系颈囚俘，盖以数百万计”⑥即是；僚人约30万户，150万</w:t>
        <w:br/>
        <w:t>人;俚人10余万口。按刘宋户口数字，据《宋书·州郡志》的记载进行统计，有</w:t>
        <w:br/>
        <w:t>户94万余，口546万余，这算是可考的南朝国家掌握的最多户口数字。两相</w:t>
        <w:br/>
        <w:t>对照，蛮、俚、僚人口数之多，可见一斑。这些蛮、俚、僚人，都不同程度地保存</w:t>
        <w:br/>
        <w:t>转引自《太平御览》卷785。又西晋时苍梧等5郡相当于今广州以西南，西江两岸，南至于海，今广</w:t>
        <w:br/>
        <w:t>东的西南部、广西的南部。</w:t>
        <w:br/>
        <w:t>②</w:t>
        <w:br/>
        <w:t>谭其骧：《粤东初民考》，收入所著《长水集》上册。</w:t>
        <w:br/>
        <w:t>③</w:t>
        <w:br/>
        <w:t>张泽洪：《魏晋南朝蛮、僚、俚族的北徙》，《四川大学学报》1988年第4期。</w:t>
        <w:br/>
        <w:t>④</w:t>
        <w:br/>
        <w:t>《通典》卷187《边防典·南蛮》。</w:t>
        <w:br/>
        <w:t>5</w:t>
        <w:br/>
        <w:t>详见朱大渭：《南朝少数民族概况及其与汉族的融合》，《中国史研究》1980年第1期。</w:t>
        <w:br/>
        <w:t>《宋书》卷97《夷蛮传》“史臣曰”。</w:t>
      </w:r>
    </w:p>
    <w:p>
      <w:r>
        <w:br w:type="page"/>
      </w:r>
    </w:p>
    <w:p>
      <w:r>
        <w:t>170 中国行政区划通史·三国两晋南朝卷</w:t>
        <w:br/>
        <w:t>着自己民族的文化习俗，如“蛮俗衣布徒跣，或椎髻，或剪发。兵器以金银为</w:t>
        <w:br/>
        <w:t>饰，虎皮衣楯，便弩射，皆暴悍”①；俚民“皆巢居鸟语”②；僚人“依树积木，以居</w:t>
        <w:br/>
        <w:t>其上”，“略无氏族之别，又无名字，所生男女，惟以长幼次第呼之”，“长者为</w:t>
        <w:br/>
        <w:t>王”，“父死则子继”，“喜则群聚，怒则相杀，虽父子兄弟，亦手刃之”③。但就其</w:t>
        <w:br/>
        <w:t>社会发展阶段看，有的已进入封建社会(如俚人。又蛮人产米、谷、布、绢，大姓</w:t>
        <w:br/>
        <w:t>有部曲、封地)，同汉族融合较深；有的虽仍为奴隶制社会，却也开始向封建制</w:t>
        <w:br/>
        <w:t>转化(如僚人）。</w:t>
        <w:br/>
        <w:t>综上所述，蛮、俚、僚三族人口众多，分布涉及南朝大部分地区，或地当腹</w:t>
        <w:br/>
        <w:t>心，或北接敌国，或南通海隅；与汉族也多有接触、交往。而南朝诸政权，土宇</w:t>
        <w:br/>
        <w:t>日蹙，编户日少，国力逐渐耗散，这就决定了蛮、俚、僚在南朝所具有的十分重</w:t>
        <w:br/>
        <w:t>要的政治、经济、军事地位。为了统治的稳固与发展，为了物质财富的增加与</w:t>
        <w:br/>
        <w:t>劳动人手的扩大，南朝政权也必然要加强对蛮、俚、僚的控制。除了与汉人错</w:t>
        <w:br/>
        <w:t>杂居住、已成国家编户齐民以及深山远夷未与汉人接触两种情形外，南朝政府</w:t>
        <w:br/>
        <w:t>对待蛮、俚、僚，或者迫使其归降，纳入州郡县系统，以征取赋役；或者“以夷制</w:t>
        <w:br/>
        <w:t>夷”，敕封其首领，为建特殊政区；或者直接用武力讨伐“不宾”，虏其生口，括其</w:t>
        <w:br/>
        <w:t>钱财。而宁蛮府、左郡左县、俚郡僚郡，也正是在这样的大背景下所产生的特</w:t>
        <w:br/>
        <w:t>殊政区。</w:t>
        <w:br/>
        <w:t>2. 左</w:t>
        <w:br/>
        <w:t>宁蛮府、俚郡、僚郡诚因蛮、俚、僚而名，那么，左郡左县又作何解释呢？对</w:t>
        <w:br/>
        <w:t>此，元人胡三省解释说：“自宋以来，豫部诸蛮率谓之蛮左，所置蛮郡谓之左</w:t>
        <w:br/>
        <w:t>郡。”④即所谓左郡左县，是为豫部诸蛮所置的郡县。胡注“豫部”不知何指，如</w:t>
        <w:br/>
        <w:t>果是指宋、齐的豫州，则左郡左县并不都属豫州。但左郡左县是以蛮民、蛮户</w:t>
        <w:br/>
        <w:t>而立的，应该没有疑义。问题在于，为俚、僚所立的政区径称俚郡、僚郡，为什</w:t>
        <w:br/>
        <w:t>么为蛮所立的郡县要别称左郡左县呢?</w:t>
        <w:br/>
        <w:t>一种意见认为：“因当时习称蛮民’为蛮左’，故名。”⑤其实，左郡左县只</w:t>
        <w:br/>
        <w:t>见于宋、齐两代，而蛮左之称，没有早于萧梁者⑥，则左郡左县制反而是“蛮左”</w:t>
        <w:br/>
        <w:t>①《南齐书》卷39《蛮传》。</w:t>
        <w:br/>
        <w:t>《宋书》卷92《良吏·徐豁传》。</w:t>
        <w:br/>
        <w:t>③</w:t>
        <w:br/>
        <w:t>《魏书》卷101《僚传》，《周书》卷49《僚传》。</w:t>
        <w:br/>
        <w:t>④</w:t>
        <w:br/>
        <w:t>《资治通鉴》卷150梁普通八年胡注。</w:t>
        <w:br/>
        <w:t>⑤</w:t>
        <w:br/>
        <w:t>《辞海》(1979年版)“左郡左县”条。</w:t>
        <w:br/>
        <w:t>⑥</w:t>
        <w:br/>
        <w:t>《南齐书》卷15《州郡志》雍州条：“部领蛮左，故别置蛮府焉。”此盖萧子显在梁朝修史时追述齐制</w:t>
        <w:br/>
        <w:t>之语，非在齐朝时之文。详见杨武泉：《“蛮左”试释》，《江汉论坛》1986年第3期。</w:t>
      </w:r>
    </w:p>
    <w:p>
      <w:r>
        <w:br w:type="page"/>
      </w:r>
    </w:p>
    <w:p>
      <w:r>
        <w:t>第一编·第二章 三国两晋南朝之政区制度</w:t>
        <w:br/>
        <w:t>171</w:t>
        <w:br/>
        <w:t>之称的语源①。另一种意见认为：“左有次义，贬官曰左迁，降秩曰左转，汉代</w:t>
        <w:br/>
        <w:t>还有左官，指次于京朝官之王国官属…左郡左县即次郡次县。”②按南北朝</w:t>
        <w:br/>
        <w:t>时代并不尚右，反而是尚左③，所以此说不通。即使假定左郡左县的意义是次</w:t>
        <w:br/>
        <w:t>郡次县，何以俚郡僚郡不称左郡？可见“左”义非“次”。又一种意见认为：蛮</w:t>
        <w:br/>
        <w:t>族可称“蛮楚”，“楚、左古音通，蛮左乃蛮楚音变而来，故蛮郡县就称为左郡县</w:t>
        <w:br/>
        <w:t>了。当时蛮人忌讳以蛮”相称，故以蛮民立的郡县，冠以左’字，和一般郡县</w:t>
        <w:br/>
        <w:t>区别。”④今按楚，疮据切，魚部；左，则个切，十七部。笔者不谙音韵，颇觉可</w:t>
        <w:br/>
        <w:t>疑。就假定楚、左或可音通，但因何必以左名不以楚称？也不知其所以然。倒</w:t>
        <w:br/>
        <w:t>是此说“蛮人忌讳以蛮”相称”一语，为解左郡左县之谜开启了思路。</w:t>
        <w:br/>
        <w:t>“南方曰蛮”，称谓极为古老，起初并不含有贬义。秦汉大一统国家建立</w:t>
        <w:br/>
        <w:t>后，始以蛮为贬。南北朝时，蛮人并不自称为蛮，反而以“蛮”为辱。《隋书》卷</w:t>
        <w:br/>
        <w:t>31《地理志》荆州条：“诸蛮本其所出，承盘瓠之后，故服章多以班布⑤为饰。其</w:t>
        <w:br/>
        <w:t>相呼以蛮，则为深忌。”忌而且深，可知视为耻辱之甚。这种风俗，记录虽晚，却</w:t>
        <w:br/>
        <w:t>由来已久，如齐梁易代之际，“光城蛮酋”田益宗上表魏朝，主张北魏“乘机电</w:t>
        <w:br/>
        <w:t>扫，廓彼蛮疆”⑥即统一南方。蛮酋田氏不自居为蛮，反而指南朝为“蛮疆”，可</w:t>
        <w:br/>
        <w:t>见蛮人不愿自称为蛮，蛮有贬义。</w:t>
        <w:br/>
        <w:t>就现有史料分析，左郡左县制度创于刘宋建国初年。此时改朝换代之际，</w:t>
        <w:br/>
        <w:t>除旧布新，制礼作乐，是所不免。而对于政区名称，开国君主刘裕也是颇加用</w:t>
        <w:br/>
        <w:t>心、仔细斟酌的。如永初元年(420)开国伊始，刘裕就下诏侨置政区名称去</w:t>
        <w:br/>
        <w:t>“北”加“南”，盖去“北”加“南”，可以使侨人知其桑梓不在寄寓之地，应当时时</w:t>
        <w:br/>
        <w:t>以收复北方故土为念。本来，“语言塔布”(Verbal taboo)即语言拜物教现象，</w:t>
        <w:br/>
        <w:t>在历朝历代政区名称上都有充分的表现，无论是专名还是通名，统治者都非常</w:t>
        <w:br/>
        <w:t>注意其命名取意，力求不犯忌讳。同样的道理，刘宋王朝在蛮族聚居地设置治</w:t>
        <w:br/>
        <w:t>蛮郡县，势必也要考虑到蛮族心理而在通名上回避“蛮”字，或不加任何附加词</w:t>
        <w:br/>
        <w:t>直接设置郡县，或选择妥当的、能为蛮人所接受的字如“左”字加诸政区名称。</w:t>
        <w:br/>
        <w:t>①南北朝后期，常称蛮人为蛮左。王鸣盛《十七史商榷》卷67“蛮左”条：““蛮左’即蛮夷，乃当时语。”</w:t>
        <w:br/>
        <w:t>隋统一后，蛮左之称又逐渐废弃。而前人在解释左郡左县时，例及蛮左，如前引胡《注》，这是不妥</w:t>
        <w:br/>
        <w:t>的。至于《中国通史参考资料》古代部分第三册(中华书局，1965年)第172页认为“蛮左指以蛮族</w:t>
        <w:br/>
        <w:t>聚居之地设置的郡县”，则显然错误；又台湾《中文大辞典》第30册(台湾，中国文化学院，1968年)</w:t>
        <w:br/>
        <w:t>第77页：“蛮左，蛮夷之误也。夷字古作巨，与左形似而误也。”也不足置信。</w:t>
        <w:br/>
        <w:t>②</w:t>
        <w:br/>
        <w:t>杨武泉：《“蛮左”试释》引。</w:t>
        <w:br/>
        <w:t>③</w:t>
        <w:br/>
        <w:t>赵翼：《陔余丛考》卷21“尚左尚右”条，河北人民出版社，1990年，第387—388页。</w:t>
        <w:br/>
        <w:t>④</w:t>
        <w:br/>
        <w:t>张泽洪：《两晋南朝的蛮府与左郡县》，《四川师范学院学报》1990年第1期。</w:t>
        <w:br/>
        <w:t>⑤</w:t>
        <w:br/>
        <w:t>班布，即虎纹布。</w:t>
        <w:br/>
        <w:t>⑥《魏书》卷61《田益宗传》。</w:t>
      </w:r>
    </w:p>
    <w:p>
      <w:r>
        <w:br w:type="page"/>
      </w:r>
    </w:p>
    <w:p>
      <w:r>
        <w:t>172 中国行政区划通史·三国两晋南朝卷</w:t>
        <w:br/>
        <w:t>这两种方法，都为刘宋王朝所采用。</w:t>
        <w:br/>
        <w:t>从语义上讲，左与蛮本无瓜葛，但因孔子说过“微管仲，吾其被发左衽矣”，</w:t>
        <w:br/>
        <w:t>这就发生了关系。以“左社”指代少数民族或者非汉民族，在文人笔下，是摇笔</w:t>
        <w:br/>
        <w:t>即来的熟语。魏晋南北朝时，鲜卑、柔然等北方民族，服装确为左衽。蛮族服</w:t>
        <w:br/>
        <w:t>装是否也是左衽，由于文献资料的缺乏，不得而知，但当时人认为也是属于“左</w:t>
        <w:br/>
        <w:t>社”的。颜之推《观我生赋》云：“自东晋之违难，寓礼乐于江湘。迄此几于三</w:t>
        <w:br/>
        <w:t>百，左衽浃于四方。咏苦胡而永叹，吟微管而增伤。”在江湘，“浃于四方”的是</w:t>
        <w:br/>
        <w:t>蛮族。然而，左衽是就服装而言的，夷夏的不同，其实不在于衽而在于左，于是</w:t>
        <w:br/>
        <w:t>又以“左”为标志而延及其他。如西汉扬雄《蜀记》之“左语”，西晋左思《魏都</w:t>
        <w:br/>
        <w:t>赋》之“左言”，东晋郭璞《南郊赋》之“左带”。因此之故，“左”遂演化为蛮夷的</w:t>
        <w:br/>
        <w:t>代称。刘宋治蛮郡县，既然要回避“蛮”字，“左”也就成了最好的替代字。以</w:t>
        <w:br/>
        <w:t>“左”表“蛮”，可谓雅而有据，而且其义来自服装，只是“殊俗”，不含什么贬</w:t>
        <w:br/>
        <w:t>义①。所以以左代蛮，设置左郡左县，是可以为蛮族接受的，而不至于引起其</w:t>
        <w:br/>
        <w:t>反感②。</w:t>
        <w:br/>
        <w:t>三、宁蛮府</w:t>
        <w:br/>
        <w:t>齐、梁两代，宁蛮府单独划领郡县。其长官为宁蛮校尉，地位高于一般州</w:t>
        <w:br/>
        <w:t>刺史(刺史不领兵者)而相当于“刺史领兵者”③，即为地方最高行政长官，比于</w:t>
        <w:br/>
        <w:t>州级。</w:t>
        <w:br/>
        <w:t>宁蛮校尉不始于齐。东晋安帝初，任命鲁宗之为雍州刺史，治襄阳，又建</w:t>
        <w:br/>
        <w:t>立宁蛮府，由鲁宗之兼领宁蛮校尉。自此以后，宁蛮校尉一职一般即由雍州刺</w:t>
        <w:br/>
        <w:t>①如《北齐书》卷25《王纮传》(中华书局，1972年)记载行台侯景与人论掩衣当左或当右，尚书敬显俊</w:t>
        <w:br/>
        <w:t>说：“孔子云：微管仲，吾其被发左衽矣。以此言之，右社为是。”王纮则反驳说：“国家龙飞朔野，</w:t>
        <w:br/>
        <w:t>雄步中原，五帝异仪，三王殊制，掩衣左右，何足是非。”</w:t>
        <w:br/>
        <w:t>②</w:t>
        <w:br/>
        <w:t>有两个现象值得注意。其一，左郡左县只见于宋齐两代，而蛮左之称没有早于萧梁者；其二，甚至</w:t>
        <w:br/>
        <w:t>有以左人代称蛮人者，如《隋书》卷31《地理志》述荆州风俗，就以葬俗近于汉人的蛮为“左人”、“诸</w:t>
        <w:br/>
        <w:t>左”。对此，杨武泉《“蛮左”试释》解释说：“当族称之左’尚在文人笔下掉弄的时候，人们是不会</w:t>
        <w:br/>
        <w:t>想到蛮左’的。”及宋齐“既然有那么多的专为蛮族设置的郡县称左’，蛮郡蛮县之人，当然就是</w:t>
        <w:br/>
        <w:t>左人’、诸左’。于是蛮’与左’相联成词而广泛流行起来，成了王鸣盛所说的当时语’。不过</w:t>
        <w:br/>
        <w:t>事物是有发展变化的。左郡左县制虽为蛮左之称的语源，但当蛮左一词流行起来时，左郡左县已</w:t>
        <w:br/>
        <w:t>趋于消失，二者并不完全相合。如就涵义而言，左郡左县是以蛮族顺附为前提的，而史籍所载蛮</w:t>
        <w:br/>
        <w:t>左’却不尽如此。”在地域分布上，有蛮左之称的地域也不一定曾有左郡左县。“这种歧异情况除</w:t>
        <w:br/>
        <w:t>反映事物的流变以外，也表明蛮左’确为族称而非地理名词或蛮族郡县之类名，故一当成词以后</w:t>
        <w:br/>
        <w:t>即不以左郡左县的政区范围和政治上的顺附为界限。但尽管如此，左郡左县制与蛮左之称的源</w:t>
        <w:br/>
        <w:t>流关系还是存在的。当隋朝统一，政区面貌焕然一新后，左郡左县因成历史陈迹而被人们遗忘，</w:t>
        <w:br/>
        <w:t>蛮左之称因久不见左’而被废弃，就是明证。”</w:t>
        <w:br/>
        <w:t>③</w:t>
        <w:br/>
        <w:t>《宋书》卷40《百官志》。</w:t>
      </w:r>
    </w:p>
    <w:p>
      <w:r>
        <w:br w:type="page"/>
      </w:r>
    </w:p>
    <w:p>
      <w:r>
        <w:t>第一编·第二章 三国两晋南朝之政区制度 173</w:t>
        <w:br/>
        <w:t>史兼领。其开府置佐，有完整的机构，一如州府。又《宋书》卷45《刘粹传》：元</w:t>
        <w:br/>
        <w:t>嘉初任宁蛮校尉，“罢诸沙门二千余人，以补府吏”，宁蛮府属吏之多由此可见。</w:t>
        <w:br/>
        <w:t>历东晋、宋、齐、梁四代，宁蛮府一直沿而不废，直到梁元帝承圣三年(554)，西</w:t>
        <w:br/>
        <w:t>魏占领襄阳后，宁蛮府才不复存在。</w:t>
        <w:br/>
        <w:t>设立校尉以管理非汉民族，始于汉武帝设戊己校尉抚纳西域。其后设置</w:t>
        <w:br/>
        <w:t>渐多，即以东晋南朝论，宁蛮校尉以外，其他的类似设置，举其要言之，尚有南</w:t>
        <w:br/>
        <w:t>蛮校尉，治荆州，理荆州蛮；安蛮校尉，治豫州，理豫州蛮；三巴校尉，治白帝，理</w:t>
        <w:br/>
        <w:t>荆益地界(曾置巴州)蛮僚；平蛮校尉，治益州，理梁、益二州僚；镇蛮校尉，治宁</w:t>
        <w:br/>
        <w:t>州，理宁州僚。这些校尉，大抵用所治地的州刺史兼领，唯南蛮校尉晋及宋多</w:t>
        <w:br/>
        <w:t>别以重人居之，至齐始以荆州刺史兼领。校尉以外，还有镇蛮、安远、宁蛮等治</w:t>
        <w:br/>
        <w:t>蛮护军，多以太守、内史领之，一般“镇蛮以加庐江、晋熙、西阳太守，安远以加</w:t>
        <w:br/>
        <w:t>武陵内史”①。谯、淮南、安丰、汝阴、梁、寻阳、南新蔡等郡国也曾设镇蛮护军，</w:t>
        <w:br/>
        <w:t>宁蛮护军曾加西阳、寻阳太守。又广州俚人“楼居山险，不肯宾服。西南二江，</w:t>
        <w:br/>
        <w:t>川源深远，别置督护，专征讨之”②，此即西江督护、南江督护，后又置东江督</w:t>
        <w:br/>
        <w:t>护。督护一职，在校尉之下，与护军略等，一般也以郡守充任(如高要太守多领</w:t>
        <w:br/>
        <w:t>西江督护)。而无论是校尉，还是护军、督护，皆得开府置佐。这类军府，独立</w:t>
        <w:br/>
        <w:t>于州府、郡府之外，掌握军队，配置僚属，有自己独立的经费开支，大多实力雄</w:t>
        <w:br/>
        <w:t>厚。以南蛮校尉府为例，上有长史、司马、参军、主簿等幕僚，为校尉助手；下有</w:t>
        <w:br/>
        <w:t>大量小吏，以供驱使。其资费甚大，《南齐书》卷22《豫章文献王传》载：“南蛮</w:t>
        <w:br/>
        <w:t>资费岁三百万，布万匹，绵千斤，绢三百匹，米千斛。”又有“兵籍”，具体兵额虽</w:t>
        <w:br/>
        <w:t>然不知，但据《水经》卷35《江水注》，自油口以东，“渊潭相接，悉是南蛮府屯”，</w:t>
        <w:br/>
        <w:t>可见握有重兵。南江、西江督护也是“卷握之资，富兼十世”③。这种行政、军</w:t>
        <w:br/>
        <w:t>事、经济三方面的独立，保证了校尉、护军、督护有足够的力量行使其职能，即</w:t>
        <w:br/>
        <w:t>全面负责蛮、俚、僚事务，实施军事性极强的统治，并强迫或招诱其归降，输赋</w:t>
        <w:br/>
        <w:t>服役，有时甚至参其内政④。</w:t>
        <w:br/>
        <w:t>宁蛮府作为上述军府之一，其机构设置与基本职能当然也不例外。值得</w:t>
        <w:br/>
        <w:t>讨论的是，齐梁时代宁蛮府进而领有郡县，即由军事性统治机构过渡到兼具地</w:t>
        <w:br/>
        <w:t>方行政机构性质，这就区别于上述的各类军府。何以如此呢？当与其军事地</w:t>
        <w:br/>
        <w:t>理形势与民族分布状况有关。</w:t>
        <w:br/>
        <w:t>①《宋书》卷40《百官志》。</w:t>
        <w:br/>
        <w:t>②③《南齐书》卷14《州郡志》广州。</w:t>
        <w:br/>
        <w:t>④据《南齐书》卷22《豫章文献王传》，酉溪蛮王田头拟死后，“其弟娄侯篡立。头拟子田都走入僚中，</w:t>
        <w:br/>
        <w:t>于是蛮部大乱”。宋安远护军、武陵内史萧嶷兵收娄侯，诛于郡狱，“命田都继其父，蛮众乃安”。</w:t>
      </w:r>
    </w:p>
    <w:p>
      <w:r>
        <w:br w:type="page"/>
      </w:r>
    </w:p>
    <w:p>
      <w:r>
        <w:t>174中国行政区划通史·三国两晋南朝卷</w:t>
        <w:br/>
        <w:t>宁蛮府治襄阳。襄阳左右，“疆蛮带沔…部领蛮左，故别置蛮府”①，而</w:t>
        <w:br/>
        <w:t>且以雍州刺史兼领。雍州境内，“雍州蛮”分布密集，人数众多，在诸州蛮中，以</w:t>
        <w:br/>
        <w:t>其势力最为强盛，又多不宾服，恃险为乱，此尤以萃聚于沔北的蛮人为最。有</w:t>
        <w:br/>
        <w:t>关这方面的记载屡见于史，如元嘉初年的“所在并起，水陆断绝”②;元嘉十九</w:t>
        <w:br/>
        <w:t>年至二十六年长达八年的大规模反叛③。其造成的结果是，一方面使官军疲</w:t>
        <w:br/>
        <w:t>于征讨。元嘉二十六年冬沔北山蛮起事，沈庆之、柳元景等名将率兵数万，分</w:t>
        <w:br/>
        <w:t>八道镇压，自冬至春，久围不下；另一方面，又造成了雍州边防的不宁与吃紧。</w:t>
        <w:br/>
        <w:t>雍州与北朝相邻，雍州蛮地跨南北疆界，一旦起事，群山并作，诸蛮呼应，实为</w:t>
        <w:br/>
        <w:t>南朝树一劲敌，而易为北朝所乘④。事实上北朝对于雍州蛮，是一向加意招徕</w:t>
        <w:br/>
        <w:t>的，封官晋爵，以争取蛮酋。鉴于这种形势，刘宋时曾采取了多种措施，如移蛮</w:t>
        <w:br/>
        <w:t>人到京师，以削弱其力量⑤;引蛮人出平土，以便于控制⑥；割雍州为实土，以</w:t>
        <w:br/>
        <w:t>增加宁蛮府实力；任皇子为宁蛮校尉，以重其任⑦；乃至用奸计诱杀蛮人首</w:t>
        <w:br/>
        <w:t>领⑧，但收效总是不大，蛮人的反抗仍然前后相寻。及南齐，遂改变策略，干脆</w:t>
        <w:br/>
        <w:t>划出一部分靠近北朝、蛮人聚集的区域(主要是沔北地区)置郡立县，由宁蛮府</w:t>
        <w:br/>
        <w:t>直接实施行政管理，专心治蛮，一旦蛮人反叛，即迅速以重兵弹压；萧衍以任职</w:t>
        <w:br/>
        <w:t>雍州，举兵向阙，宁蛮府因而不废。宁蛮府划领郡县的原因，应当就在于此。</w:t>
        <w:br/>
        <w:t>而其他校尉府、护军府、督护府的军事形势均不及宁蛮府重要，即以刺史领校</w:t>
        <w:br/>
        <w:t>尉，太守、内史领护军、督护，开三府，一府莅民，一府统军，一府治蛮、俚、僚，三</w:t>
        <w:br/>
        <w:t>套机构分而治之，并由东晋而梁、陈，制度不变。</w:t>
        <w:br/>
        <w:t>四、左郡左县、俚郡僚郡</w:t>
        <w:br/>
        <w:t>作为南朝的特殊政区，左郡左县、俚郡僚郡在统治对象、统治方式、行政规</w:t>
        <w:br/>
        <w:t>模以及隶属关系等方面，都表现出了一定的特殊性，与一般郡县有着较大的</w:t>
        <w:br/>
        <w:t>①《南齐书》卷15《州郡志》雍州。</w:t>
        <w:br/>
        <w:t>②《宋书》卷46《张邵传》。</w:t>
        <w:br/>
        <w:t>③《宋书》卷77《沈庆之传》。</w:t>
        <w:br/>
        <w:t>④</w:t>
        <w:br/>
        <w:t>如《资治通鉴》卷147天监八年三月：“魏荆州刺史元志将兵七万寇潺沟，驱迫群蛮，群蛮悉渡汉水</w:t>
        <w:br/>
        <w:t>来降，雍州刺史吴平侯昺纳之。纲纪皆以蛮累为边患，不如因此除之。昺曰：穷来归，我诛之不</w:t>
        <w:br/>
        <w:t>祥。且魏人来侵，吾得蛮以为屏蔽，不亦善乎!’乃开樊城受其降。”</w:t>
        <w:br/>
        <w:t>⑤</w:t>
        <w:br/>
        <w:t>如《宋书》卷5《文帝纪》载：元嘉二十二年，雍州刺史、宁蛮校尉武陵王刘骏“讨缘沔蛮，移一万四千</w:t>
        <w:br/>
        <w:t>余口于京师”。《宋书》卷77《沈庆之传》：“前后所获蛮，并移京邑，以为营户。”</w:t>
        <w:br/>
        <w:t>⑥</w:t>
        <w:br/>
        <w:t>如《宋书》卷65《刘道产传》：元嘉八年，刘道产为雍州刺史、宁蛮校尉，“善于临民，在雍部政绩尤</w:t>
        <w:br/>
        <w:t>著，蛮夷前后叛戾不受化者，并皆顺服，悉出缘沔为居。百姓乐业，民户丰赡，由此有《襄阳乐歌》”。</w:t>
        <w:br/>
        <w:t>如始安王刘休仁，巴陵王刘休若，永嘉王刘子仁，海陵王刘休茂，文惠太子及孝武帝为皇子时。</w:t>
        <w:br/>
        <w:t>⑧《宋书》卷46《张邵传》：“丹、淅二川蛮屡为寇，邵诱其帅，因大会诛之，悉掩其徒党。”</w:t>
      </w:r>
    </w:p>
    <w:p>
      <w:r>
        <w:br w:type="page"/>
      </w:r>
    </w:p>
    <w:p>
      <w:r>
        <w:t>第一编·第二章 三国两晋南朝之政区制度 175</w:t>
        <w:br/>
        <w:t>不同。</w:t>
        <w:br/>
        <w:t>第一，从时间上看，左郡左县存在于宋齐。《宋书》卷36《州郡志》南豫州</w:t>
        <w:br/>
        <w:t>刺史：“南陈左郡太守，少帝景平中省此郡，以宋民度属南梁、(南）汝阴</w:t>
        <w:br/>
        <w:t>郡。……孝建二年以蛮户复立。”这是见载左郡中，建立时间最早者，估计建</w:t>
        <w:br/>
        <w:t>立于永初元年(420)八月诏侨郡县去“北”加“南”稍后，或即同时。而在此以</w:t>
        <w:br/>
        <w:t>前，可考蛮郡最早者为武宁郡。《宋书》卷37《州郡志》荆州刺史武宁太守：</w:t>
        <w:br/>
        <w:t>晋安帝隆安五年，桓玄以沮、漳降蛮立。领县二。户九百五十八，口</w:t>
        <w:br/>
        <w:t>四千九百一十四。乐乡令，晋安帝立。长林男相，晋安帝立。</w:t>
        <w:br/>
        <w:t>此事也见载于《晋书》卷99《桓玄传》，所谓桓玄“移沮、漳蛮二千户于江南，立</w:t>
        <w:br/>
        <w:t>武宁郡”即是。武宁郡虽以蛮户立，但不以左称，不是左郡。左郡左县制度的</w:t>
        <w:br/>
        <w:t>建立，当在刘宋永初年中，而在建立之初，制度并不完善。考南陈左郡，蛮户以</w:t>
        <w:br/>
        <w:t>外复有“宋民”(即汉人)，这于治理多有不便，故至元嘉后期，左郡左县成为专</w:t>
        <w:br/>
        <w:t>为蛮户而立的特殊政区。</w:t>
        <w:br/>
        <w:t>俚郡僚郡的建立，则晚至南齐。宋时以俚、僚所建郡县，不加“俚”、“僚”</w:t>
        <w:br/>
        <w:t>字样。</w:t>
        <w:br/>
        <w:t>第二，从统治对象看，左郡左县、俚郡僚郡是为集中治理降附的蛮、俚、僚</w:t>
        <w:br/>
        <w:t>所置的。这有几点依据。其一，左郡左县多建于宋元嘉后期、孝建、大明、泰始</w:t>
        <w:br/>
        <w:t>及齐永明几个年代，尤以元嘉二十五年及齐永明中为主，这与蛮人起事被征服</w:t>
        <w:br/>
        <w:t>及蛮人归附的高潮，在时间上与地域上都是相当吻合的①;其二，左郡(及其领</w:t>
        <w:br/>
        <w:t>县)左县名称的意存抚慰，极为显然，如始新、乐安、开化、宋安、安蛮、慕化、仰</w:t>
        <w:br/>
        <w:t>泽、归德、东安、西安、南安、义安、乐化、遂安、新平、永宁、齐通、齐开等；其三，</w:t>
        <w:br/>
        <w:t>校尉、护军、督护等的设置与左郡左县、俚郡僚郡在时间上与地域上基本不相</w:t>
        <w:br/>
        <w:t>重复，校尉等主司镇慑讨伐，而左郡左县、俚郡僚郡隶属州郡县系统管辖，既一</w:t>
        <w:br/>
        <w:t>为军事管理、一为民事管理，则一为不宾、一为顺服甚明；其四，《太平寰宇记》</w:t>
        <w:br/>
        <w:t>卷80巂州条：汉置越巂郡，“后汉至晋宋皆因之，不朝贡。故《十道志》云晋</w:t>
        <w:br/>
        <w:t>魏以还，蛮僚恃险抄窃，乍服乍叛’是也。至齐，彼夷长或来纳款，因为越旧僚</w:t>
        <w:br/>
        <w:t>郡以统之”。《宋书·州郡志》也每每明言以某部蛮民立左郡左县，其为归附蛮</w:t>
        <w:br/>
        <w:t>民自属无疑。</w:t>
        <w:br/>
        <w:t>第三，从统治方式看，左郡左县、俚郡僚郡有两个特点：其一，保持旧有的</w:t>
        <w:br/>
        <w:t>统治方式，这主要表现在其太守、令长即以酋帅领任。《南齐书》卷58《蛮传》：</w:t>
        <w:br/>
        <w:t>①《宋书》卷77《沈庆之传》，卷76《王玄谟传》，卷97《夷蛮传》;《南齐书》卷58《蛮传》。</w:t>
      </w:r>
    </w:p>
    <w:p>
      <w:r>
        <w:br w:type="page"/>
      </w:r>
    </w:p>
    <w:p>
      <w:r>
        <w:t>176 中国行政区划通史·三国两晋南朝卷</w:t>
        <w:br/>
        <w:t>(北魏侵扰齐境，永明)六年，除督护北遂安左郡太守田驷路为试守北</w:t>
        <w:br/>
        <w:t>遂安左郡太守，前宁朔将军田驴王为试守宜人左郡太守，田何代为试守新</w:t>
        <w:br/>
        <w:t>平左郡太守，皆郢州蛮也。</w:t>
        <w:br/>
        <w:t>按以蛮俚僚酋帅治蛮俚僚民，实质上是不打乱其原有的聚居组织形式、管理与</w:t>
        <w:br/>
        <w:t>生活方式，不干预其内部事务，实行的是“保落奉政”①的政策。与此相对照，</w:t>
        <w:br/>
        <w:t>如果以汉治夷，则郡县名称就不冠以左、俚、僚字样。如前引桓玄以降蛮所立</w:t>
        <w:br/>
        <w:t>的武宁郡，历南朝不废。《梁书》卷50《文学·臧严传》：</w:t>
        <w:br/>
        <w:t>历监义阳、武宁郡，累任皆蛮左②，前郡守常选武人，以兵镇之；严独</w:t>
        <w:br/>
        <w:t>以数门生单车入境，群蛮悦服，遂绝寇盗。</w:t>
        <w:br/>
        <w:t>据此可知，武宁郡太守一直由汉人武将担任，以戎马征伐为务，所以不称武宁</w:t>
        <w:br/>
        <w:t>左郡而直云武宁郡。这种统治方式，在起始，夷人是不易或不愿接受的。还是</w:t>
        <w:br/>
        <w:t>以武宁郡为例，东晋隆安五年(401)初置时，凡蛮户二千；及至宋末，经过了70</w:t>
        <w:br/>
        <w:t>多年，不仅没有增加，反而减到不足千户。这也说明，强制的汉人武力统治，并</w:t>
        <w:br/>
        <w:t>不能消弭蛮人的逃亡以至反抗，而委任酋帅为守、令，既照顾了酋帅的利益，又</w:t>
        <w:br/>
        <w:t>让他们代表王朝治理夷民，其效果往往就要理想得多。其二，赋税征收方面有</w:t>
        <w:br/>
        <w:t>所优待(尽管偶尔也有例外)。一般“蛮人顺附者，一户输谷数斛，其余无事。</w:t>
        <w:br/>
        <w:t>宋人赋役严苦，贫者不复堪命，多逃亡入蛮。蛮无徭役，强者又不供官税”③。</w:t>
        <w:br/>
        <w:t>而纳入其他以汉治蛮俚僚郡县的蛮俚僚民，缴纳赋税之外，还有徭役负担。如</w:t>
        <w:br/>
        <w:t>宋元嘉时，“天门溇中令宋矫之徭赋过重，蛮不堪命”④。对未纳入州郡县管理</w:t>
        <w:br/>
        <w:t>且不宾服的蛮俚僚，政府则以武力“责赕”即收取赎罪钱⑤。</w:t>
        <w:br/>
        <w:t>第四，从隶属关系与建置沿革看，左郡、俚郡、僚郡上属州，下领县或无属</w:t>
        <w:br/>
        <w:t>县。所领县，宋世有左县与县之分，两者有何区别，尚不明确；及齐世左郡领</w:t>
        <w:br/>
        <w:t>县，又无“左”字名号，疑是制度演变，以致如此。宋世左县或属一般郡，或属左</w:t>
        <w:br/>
        <w:t>郡，没有一定。又宋世左郡左县置废较为频繁，改名也多，或初无“左”字后加，</w:t>
        <w:br/>
        <w:t>或先有“左”字后无。取消“左”字，大概表示已改由汉官治理，赋税徭役与一般</w:t>
        <w:br/>
        <w:t>郡县拉平，其详则难以确考。</w:t>
        <w:br/>
        <w:t>第五，从行政规模看，一般较小。表现之一是领县不多。俚郡僚郡多无属</w:t>
        <w:br/>
        <w:t>①《南齐书》卷58《蛮传》。</w:t>
        <w:br/>
        <w:t>②</w:t>
        <w:br/>
        <w:t>指所治理者主要是蛮人。</w:t>
        <w:br/>
        <w:t>③</w:t>
        <w:br/>
        <w:t>《通典》卷187《边防典·南蛮》。</w:t>
        <w:br/>
        <w:t>④</w:t>
        <w:br/>
        <w:t>《南史》卷79《蛮传》。</w:t>
        <w:br/>
        <w:t>⑤</w:t>
        <w:br/>
        <w:t>《南齐书》卷22《豫章文献王传》，《资治通鉴》卷133泰豫元年胡注。</w:t>
      </w:r>
    </w:p>
    <w:p>
      <w:r>
        <w:br w:type="page"/>
      </w:r>
    </w:p>
    <w:p>
      <w:r>
        <w:t>第一编·第二章 三国两晋南朝之政区制度 177</w:t>
        <w:br/>
        <w:t>县。宋世左郡领1—4县，虽有领7县者，只是个别现象。齐世领县增多，如东</w:t>
        <w:br/>
        <w:t>新安左郡领至9县，但齐世郡县滥置，此种现象又当别解。表现之二是，郡县</w:t>
        <w:br/>
        <w:t>规模的大小，以所领户口的多寡为转移。据《宋书·州郡志》记载，边城左郡</w:t>
        <w:br/>
        <w:t>“领县四。户四百一十七，口二千四百七十九”，则一县平均百余户、600余口</w:t>
        <w:br/>
        <w:t>而已；又西阳郡领10县，户2983，口16120，有5个左县，假定一半户口属于</w:t>
        <w:br/>
        <w:t>左县，每左县也不过平均298户，1612口。表现之三是，县的大小，又略以令、</w:t>
        <w:br/>
        <w:t>长为差。就可考者而言，仅阳唐、乐化二左县为令，其余均为长。表现之四是，</w:t>
        <w:br/>
        <w:t>左郡甚至有不隶属于州而隶属于郡者，如东随安左郡曾隶义阳郡①，这虽然是</w:t>
        <w:br/>
        <w:t>特例，也殊觉可怪。规模较小的原因则在于划分标准不同于一般郡县，它不是</w:t>
        <w:br/>
        <w:t>按户口多少和辖区大小，而是按原部落组织的内部结构来进行划分。也由于</w:t>
        <w:br/>
        <w:t>其规模较小，加上本身经济文化水平的较为落后，所以地位不及一般郡县，许</w:t>
        <w:br/>
        <w:t>多左郡左县、俚郡僚郡很难确考其地望。</w:t>
        <w:br/>
        <w:t>第六，从地域分布上看，左郡左县的分布范围甚广。宋世，在南豫、江、荆、</w:t>
        <w:br/>
        <w:t>豫、郢诸州蛮人居住地都设置过左郡左县，其范围东至安徽江淮之间的合肥、</w:t>
        <w:br/>
        <w:t>庐江一带，北及河南信阳、光山及安徽寿县一线，又西止涢水，南止长江，即分</w:t>
        <w:br/>
        <w:t>布在巢湖—淮河—溃水一长江围成的区域中；并呈相对集中趋势。齐世分布</w:t>
        <w:br/>
        <w:t>范围稍有扩大，西越溃水达于汉水，分布密度增大，相对集中趋势愈加明显，大</w:t>
        <w:br/>
        <w:t>别山以西南、长江以北、汉水以东、淮河上源以南建置尤众。而逸出上述区域</w:t>
        <w:br/>
        <w:t>者，宋世仅湘州始建国有乐化左县，齐世仅湘州始安郡(即宋始建国)有建陵左</w:t>
        <w:br/>
        <w:t>县，益州蜀中有齐通、齐开二左郡(无属县)。由此可以明确，左郡左县主要是</w:t>
        <w:br/>
        <w:t>为上述之部分豫州蛮所置，其分布区实为南朝内地的核心区域。其他蛮人如</w:t>
        <w:br/>
        <w:t>雍州蛮由宁蛮府统领，荆州蛮由南蛮校尉统领，武陵蛮由安远护军统领，均不</w:t>
        <w:br/>
        <w:t>置左郡左县。又豫州诸郡镇蛮护军，也随着左郡左县置蛮人于行政管理之下，</w:t>
        <w:br/>
        <w:t>再无设立必要而逐渐废弃。</w:t>
        <w:br/>
        <w:t>齐世所置的僚郡，多在蜀中四周山地，分布较为零散。吴春俚郡属越州，</w:t>
        <w:br/>
        <w:t>确址无考，疑在今广西玉林地区及钦州地区东部范围内。俚、僚分布相当广</w:t>
        <w:br/>
        <w:t>泛，而所置俚郡、僚郡甚少，盖因不肯宾服，屡为侵暴，所以主要以平蛮校尉、平</w:t>
        <w:br/>
        <w:t>越中郎将、西江督护、南江督护等镇慑之。</w:t>
        <w:br/>
        <w:t>第七，入梁以后，左郡左县、俚郡僚郡不再见于记载，它们或废或改(如梁</w:t>
        <w:br/>
        <w:t>改齐通左郡为齐通郡，建宁左郡为建宁郡，北随安左郡为北随郡，东随安左郡</w:t>
        <w:br/>
        <w:t>①《宋书》卷36《州郡志》司州刺史义阳太守环水长条。按此条志文有误，其中“东随二左郡”当作“东</w:t>
        <w:br/>
        <w:t>随安左郡”。</w:t>
      </w:r>
    </w:p>
    <w:p>
      <w:r>
        <w:br w:type="page"/>
      </w:r>
    </w:p>
    <w:p>
      <w:r>
        <w:t>178 中国行政区划通史·三国两晋南朝卷</w:t>
        <w:br/>
        <w:t>为东随郡，始平僚郡为始平郡，东宕渠僚郡为东宕渠郡，越旧僚郡为旧州，置越</w:t>
        <w:br/>
        <w:t>旧郡等)，这至少表明了以下事实：其一，梁陈废除了此种制度。以蛮俚僚所</w:t>
        <w:br/>
        <w:t>置郡县，不再另加“左”、“俚”、“僚”等名号，其所管辖的蛮俚僚民，赋税徭役渐</w:t>
        <w:br/>
        <w:t>同于汉人编户齐民①。这应该是统治深化的结果。其二，宋齐两代左郡左县、</w:t>
        <w:br/>
        <w:t>俚郡僚郡统治下的蛮俚僚民，经济得以发展，文化得以渐进，“左”、“俚”、“僚”</w:t>
        <w:br/>
        <w:t>等名号的取消，也标志了其汉化的过程及所达到的一定程度②。其三，梁陈两</w:t>
        <w:br/>
        <w:t>代建立了新的治蛮俚僚制度，这主要包括两个方面。一是加重平越中郎将及</w:t>
        <w:br/>
        <w:t>三江(南、西、东)督护的职权，其背景是随着梁陈疆域的缩小，长江以北蛮区及</w:t>
        <w:br/>
        <w:t>梁益僚区渐入北朝之手，岭南地位上升，俚事渐重。二是广置州郡，大封酋帅</w:t>
        <w:br/>
        <w:t>为刺史、太守。以萧梁为例，在北部边境，为了笼络、争取蛮酋，建州置郡、封以</w:t>
        <w:br/>
        <w:t>官职，如雷乱清为兖州刺史，田鲁生为北司州刺史，田鲁贤为北豫州刺史，田超</w:t>
        <w:br/>
        <w:t>秀为定州刺史，文子荣为仁州刺史，文僧明为义州刺史，田清喜为沔东太守，田</w:t>
        <w:br/>
        <w:t>官德为边城太守，还利用田超秀及郢州刺史田粗忆等攻扰北朝边地③。在南</w:t>
        <w:br/>
        <w:t>部边地，梁武帝平俚洞后，“或因荒徼之民所居村落置州及郡县，刺史守令皆用</w:t>
        <w:br/>
        <w:t>彼人为之。”④陈世在岭南将这一政策更加以推广。梁陈两代，边地州郡设置</w:t>
        <w:br/>
        <w:t>多以至于滥，绥抚酋帅当是其中的重要原因。</w:t>
        <w:br/>
        <w:t>①如《太平寰宇记》卷87普州条：“梁普通中，益州刺史临汝侯赐群僚金券镂书，其文云：今为汝置普</w:t>
        <w:br/>
        <w:t>慈郡，可率属子弟，奉官租以时输送。””(中华书局，2007年)</w:t>
        <w:br/>
        <w:t>②</w:t>
        <w:br/>
        <w:t>》《》8《》</w:t>
        <w:br/>
        <w:t>书》卷31《地理志》记南郡、江夏等十多郡“多杂蛮左，其与夏人杂居者，则与诸华不别”。</w:t>
        <w:br/>
        <w:t>《魏书》卷41《源贺传》，卷101《蛮传》，卷45《韦阆传》，卷78《张普惠传》；《梁书》卷22《安成王秀</w:t>
        <w:br/>
        <w:t>传》;《周书》卷28《贺若敦传》。</w:t>
        <w:br/>
        <w:t>④《资治通鉴》卷158大同五年十一月。</w:t>
      </w:r>
    </w:p>
    <w:p>
      <w:r>
        <w:br w:type="page"/>
      </w:r>
    </w:p>
    <w:p>
      <w:r>
        <w:t>第二编 三国两晋南朝都督区</w:t>
      </w:r>
    </w:p>
    <w:p>
      <w:r>
        <w:br w:type="page"/>
      </w:r>
    </w:p>
    <w:p>
      <w:r>
        <w:br w:type="page"/>
      </w:r>
    </w:p>
    <w:p>
      <w:r>
        <w:t>本编凡例</w:t>
        <w:br/>
        <w:t>1. 所谓都督区者，可理解为州以上的一级准行政区。严耕望《中国地方</w:t>
        <w:br/>
        <w:t>行政制度史·魏晋南北朝地方行政制度》卷上《魏晋南朝地方行政制度》开篇</w:t>
        <w:br/>
        <w:t>即指出：“魏、晋、南朝之地方行政，通常认为是州、郡、县三级制。实则州之上</w:t>
        <w:br/>
        <w:t>尚有更大之行政区域曰都督区，州刺史之上尚有更具权力之统制机构曰都督</w:t>
        <w:br/>
        <w:t>府。”①又周振鹤《中国历代行政区划的变迁》亦认为：魏晋南北朝的都督区，</w:t>
        <w:br/>
        <w:t>“这是以都督为军事长官，统辖数州的军务督理区。都督又例兼所驻州的刺</w:t>
        <w:br/>
        <w:t>史，实际上形成了州以上一级准行政区”②。今本此意，于州、郡、县行政区域</w:t>
        <w:br/>
        <w:t>之前，先立一编，专述三国、两晋、南朝之都督区③。</w:t>
        <w:br/>
        <w:t>2. 三国西晋都督区制度处于形成阶段，都督区既废置无常，辖境变化较</w:t>
        <w:br/>
        <w:t>大，都督与刺史各自用人，二者未必驻于一地，其都督区治所亦大多史载有缺。</w:t>
        <w:br/>
        <w:t>东晋南朝都督区既有相对稳定的辖境，或辖数州，或辖本州，或辖零郡，而都督</w:t>
        <w:br/>
        <w:t>又常兼刺史、郡守，同治一地，则都督区之治所即为州郡治所。今于三国西晋</w:t>
        <w:br/>
        <w:t>少数有载的都督区治所，在本编中予以说明；东晋南朝与都督区相关之州郡治</w:t>
        <w:br/>
        <w:t>所，因已见于以下各编的考释中，为免繁琐，本编不再重复交代。</w:t>
        <w:br/>
        <w:t>3. 史籍中并无专篇对都督区作系统之记载，都督区的置废时间等大多亦</w:t>
        <w:br/>
        <w:t>并不明确，故本编所搜录之都督区仅为稽考，又为免臆断，各都督区之起讫时</w:t>
        <w:br/>
        <w:t>间及断限情况亦从略。</w:t>
        <w:br/>
        <w:t>4.都督区之设置，并非都是平行架构，而是具有上下级之别，有统辖与被</w:t>
        <w:br/>
        <w:t>统辖关系。这种级别与关系，一方面体现在都督的头衔及其所对应的权责</w:t>
        <w:br/>
        <w:t>上④，另一方面体现在都督区的幅员与其行使职能的空间范围上。由于根据</w:t>
        <w:br/>
        <w:t>①严耕望：《中国地方行政制度史·魏晋南北朝地方行政制度》，上海古籍出版社，2007年，第1页。</w:t>
        <w:br/>
        <w:t>②周振鹤：《中国历代行政区划的变迁》，商务印书馆，1998年，第65页。</w:t>
        <w:br/>
        <w:t>③ 本编之基础，为严耕望《中国地方行政制度史·魏晋南北朝地方行政制度》卷上第一章之“都督</w:t>
        <w:br/>
        <w:t>区”部分，第22—85页。</w:t>
        <w:br/>
        <w:t>④</w:t>
        <w:br/>
        <w:t>严耕望在《中国地方行政制度史·魏晋南北朝地方行政制度》卷上第二章中总结出都督头衔有九</w:t>
        <w:br/>
        <w:t>种，分别是：使持节都督、使持节监、使持节督、持节都督、持节监、持节督、假节都督、假节监、假</w:t>
        <w:br/>
        <w:t>节督。</w:t>
      </w:r>
    </w:p>
    <w:p>
      <w:r>
        <w:br w:type="page"/>
      </w:r>
    </w:p>
    <w:p>
      <w:r>
        <w:t>182 中国行政区划通史·三国两晋南朝卷</w:t>
        <w:br/>
        <w:t>都督的头衔所体现出来的权责，多与都督个人权责挂钩，而与都督的辖区没有</w:t>
        <w:br/>
        <w:t>直接的联系，故本编划分都督区级别的标准主要采用后者，即都督区的辖境大</w:t>
        <w:br/>
        <w:t>小与隶属关系。三国两晋南朝都督区的辖境大小，每因人而异，隶属关系亦随</w:t>
        <w:br/>
        <w:t>之变动，二者皆不如州郡县政区稳定，但仍有一个常态辖境与隶属关系存在。</w:t>
        <w:br/>
        <w:t>本编即以常态辖境与隶属关系作为区分都督区级别的标准，具体如下：</w:t>
        <w:br/>
        <w:t>(1)辖境常态为一州至数州，或辖州外又辖零郡，设“州以上都督区”一级</w:t>
        <w:br/>
        <w:t>以处之。在此级别之中，按照都督区隶属关系的层级再分等级。不受其他都</w:t>
        <w:br/>
        <w:t>督区管辖者，级别最高，姑称为“第一等都督区”，唯受“第一等都督区”管辖者，</w:t>
        <w:br/>
        <w:t>称“第二等都督区”，依此类推，唯受“第二等都督区”管辖者，称“第三等都</w:t>
        <w:br/>
        <w:t>督区”；</w:t>
        <w:br/>
        <w:t>(2)辖境常态为一郡或数郡，然不及一州者，设“郡以上都督区”一级；</w:t>
        <w:br/>
        <w:t>(3)辖境常态为不及一郡者，设“郡以下都督区”一级。</w:t>
        <w:br/>
        <w:t>又“郡以上都督区”与“郡以下都督区”二级内部隶属关系目前尚欠明确，</w:t>
        <w:br/>
        <w:t>故暂不分等，一并述之。</w:t>
        <w:br/>
        <w:t>5. 都督区存在承袭演变的情况，如东晋豫州都督区乃由扬州江西都督区</w:t>
        <w:br/>
        <w:t>演变而来，益州都督区乃由巴东都督区演变而来，刘宋青冀都督区常分为青</w:t>
        <w:br/>
        <w:t>州、冀州两都督区。此类有连带关系的都督区，以其常态酌定层级，置于一处</w:t>
        <w:br/>
        <w:t>论述。非常态的都督区则以“附”的形式列述于后。</w:t>
        <w:br/>
        <w:t>6. 史籍中唯有都督之名，而无都督区之称。本编都督区名称参考严耕望</w:t>
        <w:br/>
        <w:t>《中国地方行政制度史·魏晋南北朝地方行政制度》卷上酌定。至于严著中未</w:t>
        <w:br/>
        <w:t>列者，或以史籍所载都督领某地诸军事之某地地名加“都督区”，或以都督所领</w:t>
        <w:br/>
        <w:t>某州刺史、某郡太守之某州名、某郡名加“都督区”。若某都督区在史籍中有多</w:t>
        <w:br/>
        <w:t>个名称，则标目中列常用名称，其他名称以圆括号附列于后。</w:t>
        <w:br/>
        <w:t>7.萧齐都督区大多承袭刘宋，少有变动，故宋、齐都督区合并讨论；梁、陈</w:t>
        <w:br/>
        <w:t>二朝皆滥置政区，而梁末陈初之疆域变动亦较为连贯，故梁、陈都督区亦合并</w:t>
        <w:br/>
        <w:t>讨论。</w:t>
        <w:br/>
        <w:t>8.三国两晋南朝之都督，有时并无辖区，只是作为一个暂时的军事统帅</w:t>
        <w:br/>
        <w:t>而存在，如“都督征讨诸军事”等；又时有权臣“都督中外诸军事”，此所谓“中</w:t>
        <w:br/>
        <w:t>外”，究为中央与地方，抑或是宫内与宫外，学界尚无定见①。凡此不涉及行政</w:t>
        <w:br/>
        <w:t>辖区之都督，不在本编讨论范围之内。</w:t>
        <w:br/>
        <w:t>① 参祝总斌：《都督中外诸军事及其性质、作用》，收入《纪念陈寅恪先生诞辰百年学术论文集》，北京</w:t>
        <w:br/>
        <w:t>大学出版社，1989年。</w:t>
      </w:r>
    </w:p>
    <w:p>
      <w:r>
        <w:br w:type="page"/>
      </w:r>
    </w:p>
    <w:p>
      <w:r>
        <w:t>第二编·本编凡例</w:t>
        <w:br/>
        <w:t>183</w:t>
        <w:br/>
        <w:t>9.本编征引文献，为省篇幅，或以简称出现。具体说明如下：</w:t>
        <w:br/>
        <w:t>房玄龄等《晋书·地理志》，简称《晋志》；</w:t>
        <w:br/>
        <w:t>沈约《宋书·州郡志》，简称《宋志》；</w:t>
        <w:br/>
        <w:t>萧子显《南齐书·州郡志》，简称《南齐志》；</w:t>
        <w:br/>
        <w:t>魏收《魏书·地形志》，简称《地形志》；</w:t>
        <w:br/>
        <w:t>魏徵《隋书·地理志》，简称《隋志》；</w:t>
        <w:br/>
        <w:t>李吉甫《元和郡县图志》，简称《元和志》；</w:t>
        <w:br/>
        <w:t>乐史《太平寰宇记》，简称《寰宇记》；</w:t>
        <w:br/>
        <w:t>洪崎孙《补梁疆域志》，简称《补梁志》；</w:t>
        <w:br/>
        <w:t>臧励龢《补陈疆域志》，简称《补陈志》。</w:t>
      </w:r>
    </w:p>
    <w:p>
      <w:r>
        <w:br w:type="page"/>
      </w:r>
    </w:p>
    <w:p>
      <w:r>
        <w:t>第一章</w:t>
        <w:br/>
        <w:t>三国都督区</w:t>
        <w:br/>
        <w:t>三国是都督区制度形成的阶段。都督有一个从临时差遣的军事统帅到相</w:t>
        <w:br/>
        <w:t>对固定的地方军政长官的转变过程，这种变化在曹魏建国前后最为明显。而</w:t>
        <w:br/>
        <w:t>从现有史料考察，三国时期的都督置废亦无定准，所以三国时期的都督辖区很</w:t>
        <w:br/>
        <w:t>不稳定。又三国分立，政局、疆域、国防态势等各不相同，三个政权的都督区制</w:t>
        <w:br/>
        <w:t>度亦有差异。综而言之，曹魏都督区较大，跨州连郡，分布范围逐渐扩大，由缘</w:t>
        <w:br/>
        <w:t>边诸地渐至内地腹心，皆置都督区，等级相对明确；蜀汉都督区较小，唯有郡及</w:t>
        <w:br/>
        <w:t>郡以下两个级别，且分布范围不广，仅限于缘边重地；孙吴都督区介于曹魏、蜀</w:t>
        <w:br/>
        <w:t>汉之间，缘边置督，以郡以上一级都督区为主。及蜀汉灭于曹魏，孙吴灭于司</w:t>
        <w:br/>
        <w:t>马晋，曹魏都督区制度乃为后世所沿袭的主流形式。</w:t>
        <w:br/>
        <w:t>第一节曹魏都督区</w:t>
        <w:br/>
        <w:t>曹魏常设都督区有五，即扬州都督区、豫州都督区、荆豫都督区、雍凉都督</w:t>
        <w:br/>
        <w:t>区、青徐都督区，是为曹魏主要都督区。《晋书》卷2《景帝纪》所载魏嘉平四年</w:t>
        <w:br/>
        <w:t>(252)，“诸葛诞、毌丘俭、王昶、陈泰、胡遵都督四方”①是也。其他又多有因军</w:t>
        <w:br/>
        <w:t>政变动而析置与增置者。今一并考述于下。</w:t>
        <w:br/>
        <w:t>①按《三国志》卷28《魏书·诸葛诞传》，正始中，“王凌之阴谋也，太傅司马宣王潜军东伐，以诞为镇</w:t>
        <w:br/>
        <w:t>东将军、假节都督扬州诸军事，封山阳亭侯”。及嘉平四年十二月伐吴，“遣诞督诸军讨之，与战，</w:t>
        <w:br/>
        <w:t>不利。还，徙为镇南将军”。卷28《魏书·毌丘俭传》：“迁左将军，假节监豫州诸军事，领豫州刺</w:t>
        <w:br/>
        <w:t>史，转为镇南将军。诸葛诞战于东关，不利，乃令诞、俭对换。诞为镇南，都督豫州。俭为镇东，都</w:t>
        <w:br/>
        <w:t>督扬州。”是嘉平四年初诸葛诞为扬州都督，毌丘俭为豫州都督。卷27《魏书·王昶传》:“正始中，</w:t>
        <w:br/>
        <w:t>转在徐州，封武观亭侯，迁征南将军，假节都督荆、豫诸军。”直至甘露四年薨于任。是嘉平四年王</w:t>
        <w:br/>
        <w:t>昶为荆豫二州都督。卷4《魏书·三少帝纪》：嘉平四年“冬十一月，诏征南大将军王昶、征东将军</w:t>
        <w:br/>
        <w:t>胡遵、镇南将军册丘俭等征吴”。至册丘俭反，卷28《魏书·毌丘俭传》：“征东将军胡遵督青、徐诸</w:t>
        <w:br/>
        <w:t>军出于谯、宋之间，绝其归路。”是嘉平四年胡遵为青徐二州都督。于是可知嘉平四年，诸葛诞、毌</w:t>
        <w:br/>
        <w:t>丘俭、王昶、胡遵均有都督、督、监之类的都督号，所谓“都督四方”是也。唯卷22《魏书·陈群传附</w:t>
        <w:br/>
        <w:t>陈泰传》：“嘉平初，代郭淮为雍州刺史，加奋威将军……淮薨，泰代为征西将军，假节都督雍、凉诸</w:t>
        <w:br/>
        <w:t>°《》°</w:t>
        <w:br/>
        <w:t>平四年都督雍、凉诸军事者为郭淮，陈泰时为雍州刺史，无都督号，及正元二年陈泰乃代郭淮为</w:t>
        <w:br/>
        <w:t>雍、凉都督，故上引《晋书》中“陈泰”恐为“郭淮”之讹。</w:t>
      </w:r>
    </w:p>
    <w:p>
      <w:r>
        <w:br w:type="page"/>
      </w:r>
    </w:p>
    <w:p>
      <w:r>
        <w:t>第二编·第一章 三国都督区 185</w:t>
        <w:br/>
        <w:t>一、州以上都督区</w:t>
        <w:br/>
        <w:t>（一）第一等都督区</w:t>
        <w:br/>
        <w:t>1. 雍凉都督区</w:t>
        <w:br/>
        <w:t>曹魏建国伊始即置雍凉都督区以备蜀汉，镇长安。曹真于黄初初年(220)</w:t>
        <w:br/>
        <w:t>至三年都督雍、凉州诸军事①;司马懿于太和五年(231)至青龙三年(235)屯长</w:t>
        <w:br/>
        <w:t>安，都督雍、凉二州诸军事②；赵俨于正始初年(240)至四年以征西将军都督</w:t>
        <w:br/>
        <w:t>雍、凉。其后，夏侯玄于正始四年至嘉平元年(249)以征西将军都督雍、凉州诸</w:t>
        <w:br/>
        <w:t>军事;郭淮于嘉平元年至正元二年(255)复以征西将军都督雍、凉诸军事；陈泰</w:t>
        <w:br/>
        <w:t>于正元二年至甘露元年(256)代郭淮，仍都督雍、凉诸军事。及甘露元年至景</w:t>
        <w:br/>
        <w:t>元元年(260)，又有司马望都督雍、凉二州诸军事③。是曹魏有雍凉都督区，所</w:t>
        <w:br/>
        <w:t>辖即为雍、凉二州。然其所辖之关中地区又别置都督④。甘露元年，有邓艾出</w:t>
        <w:br/>
        <w:t>任陇右都督⑤，时司马望尚为雍凉都督。司马望以后，雍凉都督遂不可考，恐</w:t>
        <w:br/>
        <w:t>其地为关中、陇右两都督区所分。唯魏末咸熙元年(264)，钟会反于蜀地，魏使</w:t>
        <w:br/>
        <w:t>贾充都督关中、陇右诸军事⑥，贾充未莅镇而钟会之乱平，此尚存雍凉都督区</w:t>
        <w:br/>
        <w:t>之遗制也。</w:t>
        <w:br/>
        <w:t>2. 河北都督区</w:t>
        <w:br/>
        <w:t>曹氏崛起之初，即置都督于河北，荀衍“以监军校尉守邺，都督河北事”⑦，</w:t>
        <w:br/>
        <w:t>以备袁氏。曹魏建国后承之，《三国志》卷21《魏书·吴质传》：“以文才为文帝</w:t>
        <w:br/>
        <w:t>所善，官至振威将军，假节都督河北诸军事。”裴注又曰：“及魏有天下，文帝征</w:t>
        <w:br/>
        <w:t>质……拜北中郎将，封列侯，使持节督幽、并诸军事，治信都。”是曹魏建国后之</w:t>
        <w:br/>
        <w:t>河北都督区较前自冀州北移至幽、并。后陈本以镇北将军都督河北诸军事，刘</w:t>
        <w:br/>
        <w:t>靖复以镇北将军都督河北诸军事⑧;嘉平六年，魏又使许允以镇北将军都督河</w:t>
        <w:br/>
        <w:t>①《三国志》卷9《魏书·曹真传》。</w:t>
        <w:br/>
        <w:t>②</w:t>
        <w:br/>
        <w:t>《晋书》卷1《宣帝纪》。原文作“都督雍、梁二州诸军事”，卷后“校勘记”[四]疑“雍、梁”当为“雍、</w:t>
        <w:br/>
        <w:t>凉”。按其时无梁州，所疑甚是，今据改。</w:t>
        <w:br/>
        <w:t>③</w:t>
        <w:br/>
        <w:t>《三国志》卷23《魏书·赵俨传》，卷9《魏书·夏侯玄传》，卷26《魏书·郭淮传》，卷22《魏书·陈群</w:t>
        <w:br/>
        <w:t>传附陈泰传》;《晋书》卷37《宗室·义阳王望传》。</w:t>
        <w:br/>
        <w:t>④</w:t>
        <w:br/>
        <w:t>参本节下文“关中都督区”条。</w:t>
        <w:br/>
        <w:t>⑤</w:t>
        <w:br/>
        <w:t>《三国志》卷28《魏书·邓艾传》。</w:t>
        <w:br/>
        <w:t>6</w:t>
        <w:br/>
        <w:t>《晋书》卷40《贾充传》。</w:t>
        <w:br/>
        <w:t>⑦</w:t>
        <w:br/>
        <w:t>《三国志》卷10《魏书·荀彧传》。</w:t>
        <w:br/>
        <w:t>⑧</w:t>
        <w:br/>
        <w:t>《三国志》卷22《魏书·陈矫传》，卷10《魏书·刘馥传附刘靖传》。《水经注》卷14《鲍丘水》引《刘</w:t>
        <w:br/>
        <w:t>《树《</w:t>
        <w:br/>
        <w:t>乃其死后追赠，其为河北都督时之将军号为“镇北”。</w:t>
      </w:r>
    </w:p>
    <w:p>
      <w:r>
        <w:br w:type="page"/>
      </w:r>
    </w:p>
    <w:p>
      <w:r>
        <w:t>186 中国行政区划通史·三国两晋南朝卷</w:t>
        <w:br/>
        <w:t>北诸军事，然许允未及到任而罢。正元中，何曾仍以镇北将军都督河北诸军</w:t>
        <w:br/>
        <w:t>事①。是终曹魏之世，常设河北都督区。</w:t>
        <w:br/>
        <w:t>3. 青徐都督区</w:t>
        <w:br/>
        <w:t>曹魏建国前即置青徐都督区以绥靖东土。汉建安末，牵招曾“将兵督青、</w:t>
        <w:br/>
        <w:t>徐州郡诸军事，击东莱贼，斩其渠率，东土宁静”②；“文帝即位，以曹休都督青、</w:t>
        <w:br/>
        <w:t>徐”③；明帝时，桓范又“都督青、徐诸军事，治下邳”④；正始二年至嘉平二年，</w:t>
        <w:br/>
        <w:t>胡质乃以征东将军都督青、徐诸军事⑤；其后，胡遵又为青、徐都督⑥。是青徐</w:t>
        <w:br/>
        <w:t>都督区例辖青、徐二州。其中青州虽又别置都督⑦，然亦有例外，如甘露二年，</w:t>
        <w:br/>
        <w:t>诸葛诞反于淮南，青州都督石苞乃“统青州诸军，督兖州刺史州泰、徐州刺史胡</w:t>
        <w:br/>
        <w:t>质”⑧，是青徐都督区乃扩大至兖州，但此究属权宜，不为恒制。及甘露四年六</w:t>
        <w:br/>
        <w:t>月，更设徐州都督区⑨，青徐都督区遂分为青州都督区与徐州都督区，青徐都</w:t>
        <w:br/>
        <w:t>督区由此罢废。</w:t>
        <w:br/>
        <w:t>4. 荆豫都督区</w:t>
        <w:br/>
        <w:t>曹魏荆州得东汉荆州之江北及益州之房陵、上庸诸地。南临孙吴，西拒蜀</w:t>
        <w:br/>
        <w:t>汉，为重地。东汉延康元年(220)至黄初初年，曹仁都督荆、扬、益州诸军事，或</w:t>
        <w:br/>
        <w:t>屯襄阳，或屯宛⑩。其中益州盖为遥领，扬州唯得汉末扬州之淮南部分。黄初</w:t>
        <w:br/>
        <w:t>中，夏侯尚又以荆州刺史都督南方诸军事①。此盖荆豫都督区尚未定型，实为</w:t>
        <w:br/>
        <w:t>之滥觞。太和元年至四年，魏使司马懿督荆、豫二州诸军事，屯于宛；后夏侯</w:t>
        <w:br/>
        <w:t>儒又都督荆、豫二州，直至正始二年卸任；正始中后期，王昶又都督荆、豫诸</w:t>
        <w:br/>
        <w:t>军事，自宛移治新野，直至甘露四年卒于官，荆豫都督区所辖仍为荆、豫二</w:t>
        <w:br/>
        <w:t>①《三国志》卷9《魏书·夏侯玄传附许允传》，《晋书》卷33《何曾传》。</w:t>
        <w:br/>
        <w:t>②《三国志》卷26《魏书·牵招传》。</w:t>
        <w:br/>
        <w:t>③《三国志》卷18《魏书·臧质传》裴注引《魏略》。</w:t>
        <w:br/>
        <w:t>《三国志》卷9《魏书·曹爽传》裴注引《魏略》。</w:t>
        <w:br/>
        <w:t>5</w:t>
        <w:br/>
        <w:t>《三国志》卷27《魏书·胡质传》。</w:t>
        <w:br/>
        <w:t>6</w:t>
        <w:br/>
        <w:t>《晋书》卷2《景帝纪》：正元二年二月“乃遣诸葛诞督豫州诸军自安风向寿春，征东将军胡遵督青、</w:t>
        <w:br/>
        <w:t>徐诸军出谯宋之间，绝其(毌丘俭、文钦)归路”。</w:t>
        <w:br/>
        <w:t>参本节下文“青州都督区”条。</w:t>
        <w:br/>
        <w:t>《晋书》卷33《石苞传》。</w:t>
        <w:br/>
        <w:t>6</w:t>
        <w:br/>
        <w:t>参本节下文“徐州都督区”条。</w:t>
        <w:br/>
        <w:t>10</w:t>
        <w:br/>
        <w:t>《三国志》卷9《魏书·曹仁传》。</w:t>
        <w:br/>
        <w:t>①</w:t>
        <w:br/>
        <w:t>《三国志》卷9《魏书·夏侯尚传》。</w:t>
        <w:br/>
        <w:t>《晋书》卷1《宣帝纪》。又《三国志》卷35《蜀书·诸葛亮传》裴注曰：“亮初屯阳平，宣帝尚为荆州都</w:t>
        <w:br/>
        <w:t>督，镇宛城。”此处“荆州都督”即当指司马懿于太和中都督荆、豫二州诸军事。</w:t>
        <w:br/>
        <w:t>B</w:t>
        <w:br/>
        <w:t>《三国志》卷15《魏书·张既传》裴注引《魏略》。</w:t>
        <w:br/>
        <w:t>④《三国志》卷27《魏书·王昶传》。</w:t>
      </w:r>
    </w:p>
    <w:p>
      <w:r>
        <w:br w:type="page"/>
      </w:r>
    </w:p>
    <w:p>
      <w:r>
        <w:t>第二编·第一章 三国都督区 187</w:t>
        <w:br/>
        <w:t>州，其中豫州又别置都督区①。然自魏平诸葛诞之乱后，甘露四年“分荆州置</w:t>
        <w:br/>
        <w:t>二都督，王基镇新野，州泰镇襄阳”②。荆豫都督区由此分而为三：豫州固自</w:t>
        <w:br/>
        <w:t>为一都督区，荆州地区则分为二都督区。荆豫都督区遂废。</w:t>
        <w:br/>
        <w:t>及曹魏平蜀汉，“吴寇屯永安，遣荆、豫诸军犄角赴救…贼皆遁退”③。</w:t>
        <w:br/>
        <w:t>《晋书》卷39《王沈传》亦载：“迁征虏将军、持节、都督江北诸军事……平蜀之</w:t>
        <w:br/>
        <w:t>役，吴人大出，声为救蜀，振荡边境。沈镇御有方，寇闻而退。”是统御荆、豫者</w:t>
        <w:br/>
        <w:t>为江北都督，略存荆豫都督区之功效，然此为伐蜀汉时备孙吴而设，非为常制。</w:t>
        <w:br/>
        <w:t>(二)第二等都督区</w:t>
        <w:br/>
        <w:t>1. 关中都督区</w:t>
        <w:br/>
        <w:t>曹魏建国前尝以夏侯渊震慑关中，然不置都督。“文帝少与(夏侯)楙亲，</w:t>
        <w:br/>
        <w:t>及即位，以为安西将军、持节，承夏侯渊处都督关中。”④是魏初即立关中都督</w:t>
        <w:br/>
        <w:t>区。太和二年，“遣大将军曹真都督关右”⑤；正始中，夏侯玄亦曾为关中都</w:t>
        <w:br/>
        <w:t>督⑥;正元二年，以“蜀将姜维寇陇右，雍州刺史王经战败，遣(司马)孚西镇关</w:t>
        <w:br/>
        <w:t>中，统诸军事”⑦。其后，钟会于景元三年冬都督关中诸军事；李胤于伐蜀汉之</w:t>
        <w:br/>
        <w:t>役中督关中诸军事；卫瓘复因平蜀汉之功而除都督关中诸军事⑧。盖关中为</w:t>
        <w:br/>
        <w:t>抗御蜀汉之前沿，故于雍凉都督区中另设关中都督区。</w:t>
        <w:br/>
        <w:t>2. 陇右都督区</w:t>
        <w:br/>
        <w:t>甘露元年，魏以邓艾都督陇右诸军事⑨，陇右都督区之建始此，雍凉都督</w:t>
        <w:br/>
        <w:t>区因此而废。陇右都督区的设立，盖亦为抗御蜀汉计，终魏世未变。</w:t>
        <w:br/>
        <w:t>3. 扬州都督区</w:t>
        <w:br/>
        <w:t>曹魏建国之初即有扬州都督区，治寿春，用以备吴。文帝时，曹休为扬州</w:t>
        <w:br/>
        <w:t>牧，及明帝即位，曹休乃“都督扬州如故”①。是文帝时即有扬州都督区。太和</w:t>
        <w:br/>
        <w:t>二年，“(曹)休薨，(满)宠以前将军代都督扬州诸军事”。正始初至嘉平三</w:t>
        <w:br/>
        <w:t>①参本节下文“豫州都督区”条。</w:t>
        <w:br/>
        <w:t>②</w:t>
        <w:br/>
        <w:t>《晋书》卷2《文帝纪》甘露四年六月。</w:t>
        <w:br/>
        <w:t>③</w:t>
        <w:br/>
        <w:t>《三国志》卷4《魏书·三少帝·陈留王奂纪》咸熙元年六月。</w:t>
        <w:br/>
        <w:t>④《三国志》卷9《魏书·夏侯惇传》裴注引《魏略》。</w:t>
        <w:br/>
        <w:t>⑤</w:t>
        <w:br/>
        <w:t>《三国志》卷3《魏书·明帝纪》太和二年。</w:t>
        <w:br/>
        <w:t>6</w:t>
        <w:br/>
        <w:t>《三国志》卷9《魏书·夏侯玄传》裴注：“臣松之案：曹爽以正始五年伐蜀，时玄已为关中都督，至十</w:t>
        <w:br/>
        <w:t>年，爽诛灭后，方还洛耳。”</w:t>
        <w:br/>
        <w:t>⑦</w:t>
        <w:br/>
        <w:t>《晋书》卷37《宗室·安平王孚传》。</w:t>
        <w:br/>
        <w:t>8</w:t>
        <w:br/>
        <w:t>《三国志》卷28《魏书·钟会传》;《晋书》卷44《李胤传》，卷36《卫瓘传》。</w:t>
        <w:br/>
        <w:t>6</w:t>
        <w:br/>
        <w:t>《三国志》卷28《魏书·邓艾传》。</w:t>
        <w:br/>
        <w:t>①</w:t>
        <w:br/>
        <w:t>参本节上文“雍凉都督区”条。</w:t>
        <w:br/>
        <w:t>①《三国志》卷9《魏书·曹休传》。</w:t>
        <w:br/>
        <w:t>①2</w:t>
        <w:br/>
        <w:t>《三国志》卷26《魏书·满宠传》。</w:t>
      </w:r>
    </w:p>
    <w:p>
      <w:r>
        <w:br w:type="page"/>
      </w:r>
    </w:p>
    <w:p>
      <w:r>
        <w:t>188 中国行政区划通史·三国两晋南朝卷</w:t>
        <w:br/>
        <w:t>年，王凌以征东将军都督扬州诸军事①；旋王凌谋反，乃“以诸葛诞为镇东将</w:t>
        <w:br/>
        <w:t>军，假节都督扬州诸军事”②。嘉平四年，毌丘俭继为扬州都督③；及正元二</w:t>
        <w:br/>
        <w:t>年，毌丘俭以谋反伏诛，魏“以(诸葛)诞久在淮南，乃复以为镇东大将军、仪同</w:t>
        <w:br/>
        <w:t>三司、都督扬州”④。至甘露二年，诸葛诞以淮南叛，魏乃废扬州都督区，使并</w:t>
        <w:br/>
        <w:t>入豫州都督区⑤。次年，“以淮南初定，转(王)基为征东将军，都督扬州诸军</w:t>
        <w:br/>
        <w:t>事”⑥。是魏复置扬州都督区。甘露四年，石苞代王基，仍都督扬州诸军事⑦。</w:t>
        <w:br/>
        <w:t>是扬州都督区例辖本州，终魏世未变。</w:t>
        <w:br/>
        <w:t>4.豫州都督区</w:t>
        <w:br/>
        <w:t>曹魏豫州都督区之建立待考。明帝时，赵俨出监豫州诸军事⑧，是魏明帝</w:t>
        <w:br/>
        <w:t>时即有豫州都督区。及齐王芳时，毌丘俭以豫州刺史监豫州诸军事。嘉平四</w:t>
        <w:br/>
        <w:t>年，因扬州都督诸葛诞与吴“战于东关，不利，乃令诞、俭对换。诞为镇南，都督</w:t>
        <w:br/>
        <w:t>豫州。俭为镇东，都督扬州。”⑨及正元二年，魏平定淮南之叛，乃使王基以豫</w:t>
        <w:br/>
        <w:t>州刺史都督豫州诸军事。至甘露二年，诸葛诞反于寿春，魏乃使王基以豫州刺</w:t>
        <w:br/>
        <w:t>史都督扬、豫诸军事。是扬州都督区并入豫州都督区。然此属权宜之计，非</w:t>
        <w:br/>
        <w:t>为常制。及甘露三年，诸葛诞平，扬州又从豫州都督区分出，重置都督区①，豫</w:t>
        <w:br/>
        <w:t>州都督区乃复为旧规。陈骞以豫州刺史都督豫州诸军事，王沈以豫州刺史监</w:t>
        <w:br/>
        <w:t>豫州诸军事，司马亮又监豫州诸军事。是豫州都督区终魏世未废。</w:t>
        <w:br/>
        <w:t>5. 青州都督区</w:t>
        <w:br/>
        <w:t>曹魏建国前即有青州都督区，汉延康元年，曹丕继为魏王，臧霸已都督青</w:t>
        <w:br/>
        <w:t>州诸军事。至魏太和末，田豫以汝南太守督青州诸军事；嘉平末，石苞复监</w:t>
        <w:br/>
        <w:t>青州诸军事；至甘露二年，因诸葛诞反于淮南，石苞乃以青州都督复统徐、兖。</w:t>
        <w:br/>
        <w:t>①《三国志》卷28《魏书·王凌传》。</w:t>
        <w:br/>
        <w:t>②</w:t>
        <w:br/>
        <w:t>《三国志》卷28《魏书·诸葛诞传》。</w:t>
        <w:br/>
        <w:t>③</w:t>
        <w:br/>
        <w:t>《三国志》卷28《魏书·毌丘俭传》。</w:t>
        <w:br/>
        <w:t>④《三国志》卷28《魏书·诸葛诞传》。</w:t>
        <w:br/>
        <w:t>⑤</w:t>
        <w:br/>
        <w:t>参《三国志》卷27《魏书·王基传》。并参本节下文“豫州都督区”条。</w:t>
        <w:br/>
        <w:t>⑥</w:t>
        <w:br/>
        <w:t>《三国志》卷27《魏书·王基传》。</w:t>
        <w:br/>
        <w:t>⑦</w:t>
        <w:br/>
        <w:t>《晋书》卷2《文帝纪》甘露四年，卷33《石苞传》。</w:t>
        <w:br/>
        <w:t>⑧</w:t>
        <w:br/>
        <w:t>《三国志》卷23《魏书·赵严传》。</w:t>
        <w:br/>
        <w:t>⑨</w:t>
        <w:br/>
        <w:t>《三国志》卷28《魏书·毌丘俭传》。</w:t>
        <w:br/>
        <w:t>①</w:t>
        <w:br/>
        <w:t>《三国志》卷27《魏书·王基传》。</w:t>
        <w:br/>
        <w:t>①</w:t>
        <w:br/>
        <w:t>参本节上文“扬州都督区”条。</w:t>
        <w:br/>
        <w:t>②</w:t>
        <w:br/>
        <w:t>《晋书》卷35《陈骞传》，卷39《王沈传》，卷59《汝南王亮传》。</w:t>
        <w:br/>
        <w:t>B</w:t>
        <w:br/>
        <w:t>《三国志》卷18《魏书·臧霸传》。</w:t>
        <w:br/>
        <w:t>1④</w:t>
        <w:br/>
        <w:t>《三国志》卷26《魏书·田豫传》。</w:t>
        <w:br/>
        <w:t>5</w:t>
        <w:br/>
        <w:t>参本节上文“青徐都督区”条。</w:t>
      </w:r>
    </w:p>
    <w:p>
      <w:r>
        <w:br w:type="page"/>
      </w:r>
    </w:p>
    <w:p>
      <w:r>
        <w:t>第二编·第一章 三国都督区 189</w:t>
        <w:br/>
        <w:t>及淮南底定，甘露四年，乃使宋钧监青州诸军事①。是青州都督区仍辖本州，</w:t>
        <w:br/>
        <w:t>复为常态。至陈留王曹奂即位，又使鲁芝以青州刺史监青州诸军事②。是青</w:t>
        <w:br/>
        <w:t>州都督区直至魏末不废。</w:t>
        <w:br/>
        <w:t>6. 徐州都督区</w:t>
        <w:br/>
        <w:t>徐州本隶青徐都督区，不设都督。甘露四年六月，以“钟毓都督徐州”③，</w:t>
        <w:br/>
        <w:t>徐州都督区遂立，青徐都督区因此而废④。平蜀汉后，卫瓘以功迁都督徐州诸</w:t>
        <w:br/>
        <w:t>军事，直至魏亡⑤。</w:t>
        <w:br/>
        <w:t>7. 兖州都督区</w:t>
        <w:br/>
        <w:t>《三国志》卷16《魏书·杜畿传附杜恕传》载杜恕之言曰：“今荆、扬、青、</w:t>
        <w:br/>
        <w:t>徐、幽、并、雍、凉缘边诸州皆有兵矣，其所恃内充府库外制四夷者，惟兖、豫、</w:t>
        <w:br/>
        <w:t>司、冀而已。”是兖州处曹魏内地，不被兵，乃不置都督。间有军事，隶于青徐都</w:t>
        <w:br/>
        <w:t>督区⑥。然魏末司马伷曾以兖州刺史监兖州诸军事⑦，是曹魏末年又曾置兖</w:t>
        <w:br/>
        <w:t>州都督区。</w:t>
        <w:br/>
        <w:t>8. 交州都督区</w:t>
        <w:br/>
        <w:t>魏本无东汉交州地，唯黄初二年吴主孙权称藩于魏，魏授孙权“以大将军</w:t>
        <w:br/>
        <w:t>使持节督交州，领荆州牧事”⑧，然魏实不能染指其土。景元四年，吴交趾郡吏</w:t>
        <w:br/>
        <w:t>吕兴叛吴附魏，九真、日南等郡响应，咸熙元年魏即以吕兴都督交州诸军事，然</w:t>
        <w:br/>
        <w:t>而“策命未至，兴为下人所杀”⑨。是魏之交州都督区皆虚置。</w:t>
        <w:br/>
        <w:t>二、郡以上都督区</w:t>
        <w:br/>
        <w:t>1. 淮北都督区</w:t>
        <w:br/>
        <w:t>淮北都督区似与豫州都督区并置。嘉平三年，“大军讨王凌，帝(司马昭)</w:t>
        <w:br/>
        <w:t>督淮北诸军事，帅师会于项”⑩。此是淮北都督区首见。及甘露元年，“吴大将</w:t>
        <w:br/>
        <w:t>孙峻出淮、泗。以(陈)泰为镇军将军，假节都督淮北诸军事，诏徐州监军已下</w:t>
        <w:br/>
        <w:t>①《晋书》卷2《文帝纪》甘露四年六月。</w:t>
        <w:br/>
        <w:t>②《晋书》卷90《良吏·鲁芝传》。</w:t>
        <w:br/>
        <w:t>③《晋书》卷2《文帝纪》甘露四年六月。</w:t>
        <w:br/>
        <w:t>④参本节上文“青徐都督区”条。</w:t>
        <w:br/>
        <w:t>⑤《晋书》卷36《卫瓘传》。</w:t>
        <w:br/>
        <w:t>⑥参本节上文“青徐都督区”条。</w:t>
        <w:br/>
        <w:t>⑦《晋书》卷38《宣五王·琅邪王伷传》。</w:t>
        <w:br/>
        <w:t>⑧《三国志》卷47《吴书·吴主传》。</w:t>
        <w:br/>
        <w:t>⑨《三国志》卷4《魏书·三少帝·陈留王奂纪》咸熙元年九月。</w:t>
        <w:br/>
        <w:t>①0《晋书》卷2《文帝纪》。</w:t>
      </w:r>
    </w:p>
    <w:p>
      <w:r>
        <w:br w:type="page"/>
      </w:r>
    </w:p>
    <w:p>
      <w:r>
        <w:t>190 中国行政区划通史·三国两晋南朝卷</w:t>
        <w:br/>
        <w:t>受泰节度”①。至甘露三年，寿春诸葛诞平，魏以陈骞“都督淮北诸军事、安东</w:t>
        <w:br/>
        <w:t>将军……转都督豫州诸军事、豫州刺史，持节、将军如故”②。后卢钦亦曾为淮</w:t>
        <w:br/>
        <w:t>北都督③。司马骏“出为平南将军、假节、都督淮北诸军事……转安东将军。</w:t>
        <w:br/>
        <w:t>咸熙初…转安东大将军，镇许昌”④。由淮北都督区所涉及之项、许昌诸地</w:t>
        <w:br/>
        <w:t>可知，淮北都督区大致与豫州都督区置于同一区域。盖为防吴及备淮南之叛</w:t>
        <w:br/>
        <w:t>而立⑤。</w:t>
        <w:br/>
        <w:t>2. 荆州都督区</w:t>
        <w:br/>
        <w:t>荆州本属荆豫都督区，不另置都督⑥。魏甘露四年，“分荆州置二都督，王</w:t>
        <w:br/>
        <w:t>基镇新野，州泰镇襄阳”⑦。荆豫都督区由此而废。荆州地区则分为二都督</w:t>
        <w:br/>
        <w:t>区。《三国志》卷27《魏书·王基传》又载，甘露四年，王基“转为征南将军，都</w:t>
        <w:br/>
        <w:t>督荆州诸军事”。是镇于新野之都督区乃以荆州都督区称之。景元二年，王基</w:t>
        <w:br/>
        <w:t>卒于任，魏乃使钟毓都督荆州；景元四年，钟毓卒，陈骞又为都督荆州诸军</w:t>
        <w:br/>
        <w:t>事⑧，直至魏末。然王基、钟毓、陈骞等虽有荆州都督之称，其所辖并不能达曹</w:t>
        <w:br/>
        <w:t>魏荆州全境，仅镇于新野，与江南都督区并置。</w:t>
        <w:br/>
        <w:t>3. 江南都督区</w:t>
        <w:br/>
        <w:t>据“荆豫都督区”、“荆州都督区”条考证，甘露四年，荆豫都督区废，荆州乃</w:t>
        <w:br/>
        <w:t>分置二都督区。其中荆州都督区镇新野。然襄阳处新野之南，更近于吴。《三</w:t>
        <w:br/>
        <w:t>国志》卷28《魏书·邓艾传附州泰传》载州泰“官至征虏将军，假节都督江南诸</w:t>
        <w:br/>
        <w:t>军事”，《晋书》卷35《陈骞传》又载甘露四年六月后，“又转都督江南诸军事，徙</w:t>
        <w:br/>
        <w:t>都督荆州诸军事”。此处都督荆州诸军事，即当指分立于新野之都督区，而都</w:t>
        <w:br/>
        <w:t>督江南诸军事当即为分立于襄阳之都督区。</w:t>
        <w:br/>
        <w:t>4. 南中都督区</w:t>
        <w:br/>
        <w:t>曹魏本无南中都督，景元四年平蜀汉，蜀汉建宁太守、统南郡事霍弋率南</w:t>
        <w:br/>
        <w:t>中之建宁、永昌、牂柯、兴古、云南、朱提六郡降魏，其地略当蜀汉之床降都督</w:t>
        <w:br/>
        <w:t>①《三国志》卷22《魏书·陈泰传》。</w:t>
        <w:br/>
        <w:t>②</w:t>
        <w:br/>
        <w:t>《晋书》卷35《陈骞传》。</w:t>
        <w:br/>
        <w:t>③《晋书》卷44《卢钦传》。</w:t>
        <w:br/>
        <w:t>④《晋书》卷38《宣五王·扶风王骏传》。</w:t>
        <w:br/>
        <w:t>⑤ 严耕望在《中国地方行政制度史·魏晋南北朝地方行政制度》中以为曹魏淮北都督区自甘露二年</w:t>
        <w:br/>
        <w:t>始立，且自扬州都督区分出(第26页)。今并不取。</w:t>
        <w:br/>
        <w:t>⑥</w:t>
        <w:br/>
        <w:t>《三国志》卷23《魏书·赵俨传》：“明帝即位，进……监荆州诸军事，假节。会疾，不行。”似早在明</w:t>
        <w:br/>
        <w:t>帝时即有意以荆州独立为一都督区，但未施行。</w:t>
        <w:br/>
        <w:t>⑦《晋书》卷2《文帝纪》甘露四年六月。</w:t>
        <w:br/>
        <w:t>⑧《三国志》卷13《魏书·钟毓传》，《晋书》卷35《陈骞传》。</w:t>
      </w:r>
    </w:p>
    <w:p>
      <w:r>
        <w:br w:type="page"/>
      </w:r>
    </w:p>
    <w:p>
      <w:r>
        <w:t>第二编·第一章 三国都督区 191</w:t>
        <w:br/>
        <w:t>区。魏即以霍弋为南中都督，委以本任①。</w:t>
        <w:br/>
        <w:t>三、郡以下都督区</w:t>
        <w:br/>
        <w:t>邺城都督区</w:t>
        <w:br/>
        <w:t>曹魏建国后，又似曾于冀州之邺城置都督。《晋书》卷37《宗室·济南王</w:t>
        <w:br/>
        <w:t>遂传》：“景元二年，转封武城乡侯、督邺城守诸军事、北中郎将。”然邺城都督仅</w:t>
        <w:br/>
        <w:t>此一见，姑附志于此。</w:t>
        <w:br/>
        <w:t>第二节蜀汉都督区</w:t>
        <w:br/>
        <w:t>蜀汉在三国中疆域最为狭小，北有魏，东有吴，南有蛮。蜀汉于缘边皆置</w:t>
        <w:br/>
        <w:t>都督，然蜀汉仅有益州之地，故其都督区所辖，亦不过以郡县计而已。</w:t>
        <w:br/>
        <w:t>一、郡以上都督区</w:t>
        <w:br/>
        <w:t>1. 汉中都督区</w:t>
        <w:br/>
        <w:t>蜀汉建国前，刘备取汉中郡，于汉建安二十四年(219)即命魏延以汉中太</w:t>
        <w:br/>
        <w:t>守督汉中，治南郑，用以备魏。及蜀汉建国，承此不废。至建兴五年(227)，“诸</w:t>
        <w:br/>
        <w:t>葛亮驻汉中，更以(魏)延为督前部，领丞相司马、凉州刺史”②。是年罢汉中</w:t>
        <w:br/>
        <w:t>督。建兴十二年，诸葛亮卒，吴壹以雍州刺史督汉中③，至建兴十五年，王平代</w:t>
        <w:br/>
        <w:t>吴壹，仍督汉中。“延熙元年，大将军蒋琬住沔阳，(王)平更为前护军，署琬府</w:t>
        <w:br/>
        <w:t>事。”是汉中督再罢。延熙“六年，琬还住涪，拜(王)平前监军，镇北大将军，统</w:t>
        <w:br/>
        <w:t>汉中”④。似又重设汉中督。后胡济又以兖州刺史督汉中⑤。及景耀元年</w:t>
        <w:br/>
        <w:t>(258)，“令督汉中胡济却住汉寿”⑥，于是汉中险要弃守。炎兴元年(263)，蜀</w:t>
        <w:br/>
        <w:t>汉亡，汉中都督区废。</w:t>
        <w:br/>
        <w:t>2. 巴东都督区(永安都督区)</w:t>
        <w:br/>
        <w:t>巴东郡治永安，又有永安宫在焉，故巴东都督区也作永安都督区。李严于</w:t>
        <w:br/>
        <w:t>①《三国志》卷41《蜀书·霍峻传附霍弋传》。</w:t>
        <w:br/>
        <w:t>②《三国志》卷40《蜀书·魏延传》。此处之凉州刺史为遥领。</w:t>
        <w:br/>
        <w:t>③《三国志》卷45《蜀书·杨戏传》《季汉辅臣赞》陈寿注。此处吴壹之雍州刺史及下文胡济、邓芝之</w:t>
        <w:br/>
        <w:t>兖州刺史皆为遥领。</w:t>
        <w:br/>
        <w:t>④《三国志》卷43《蜀书·王平传》。</w:t>
        <w:br/>
        <w:t>⑤《三国志》卷39《蜀书·董和传》裴注。</w:t>
        <w:br/>
        <w:t>⑥《三国志》卷44《蜀书·姜维传》。</w:t>
      </w:r>
    </w:p>
    <w:p>
      <w:r>
        <w:br w:type="page"/>
      </w:r>
    </w:p>
    <w:p>
      <w:r>
        <w:t>192 中国行政区划通史·三国两晋南朝卷</w:t>
        <w:br/>
        <w:t>章武三年(223)留督永安，然此时尚未有永安督之名①。建兴初陈到为永安都</w:t>
        <w:br/>
        <w:t>督；延熙后期至景耀元年，宗预又为永安督②。蜀汉末年，阎宇都督巴东，罗宪</w:t>
        <w:br/>
        <w:t>为阎宇副贰。及蜀汉亡，罗宪以巴东降，巴东都督区遂为魏晋所承③。</w:t>
        <w:br/>
        <w:t>3. 康降都督区</w:t>
        <w:br/>
        <w:t>刘备定蜀后，于建安二十年即使邓方以朱提太守为床降都督，屯南昌</w:t>
        <w:br/>
        <w:t>县④。裴松之曾讯之蜀人，云：“床降地名，去蜀二千余里，时未有宁州，号为南</w:t>
        <w:br/>
        <w:t>中，立此职以总摄之。”⑤盖蜀汉置康降都督以震慑南蛮。章武元年，邓方卒，</w:t>
        <w:br/>
        <w:t>李恢遂以交州刺史为床降都督，住平夷县⑥，交州盖遥领。建兴九年，张翼以</w:t>
        <w:br/>
        <w:t>绥南中郎将出任康降都督⑦。建兴十一年，“征康降都督张翼还，以(马)忠代</w:t>
        <w:br/>
        <w:t>翼……故都督常驻平夷县。至忠，乃移治味县，处民夷之间。又越旧郡亦久失</w:t>
        <w:br/>
        <w:t>土地，忠率将太守张嶷开复旧郡”。延熙五年(242)马忠卸任，张表、阎宇“继踵</w:t>
        <w:br/>
        <w:t>在(马)忠后”⑧,其中张表督康降、后将军⑨。此后，杨戏以南中郎参军、建宁</w:t>
        <w:br/>
        <w:t>太守为副贰康降都督；霍弋为参军康降屯副贰都督。炎兴元年，蜀汉亡于</w:t>
        <w:br/>
        <w:t>魏，霍弋以地附魏①，床降都督区遂废。</w:t>
        <w:br/>
        <w:t>4. 关中都督区</w:t>
        <w:br/>
        <w:t>蜀汉无关中之地，但置有关中都督一职。吴壹于章武元年为关中都督，后</w:t>
        <w:br/>
        <w:t>傅佥又为关中都督，盖皆遥领。</w:t>
        <w:br/>
        <w:t>二、郡以下都督区</w:t>
        <w:br/>
        <w:t>1. 江州都督区</w:t>
        <w:br/>
        <w:t>江州在蜀汉为巴郡属县。蜀汉建国，为防吴计，置江州都督区。章武元</w:t>
        <w:br/>
        <w:t>年，刘备伐吴，即以赵云督江州；章武末年，费观又以巴郡太守为江州都督；建</w:t>
        <w:br/>
        <w:t>①《三国志》卷40《蜀书·李严传》。</w:t>
        <w:br/>
        <w:t>②</w:t>
        <w:br/>
        <w:t>《三国志》卷45《蜀书·杨戏传》，《季汉辅臣赞》陈寿注；卷45《蜀书·宗预传》。</w:t>
        <w:br/>
        <w:t>③《晋书》卷57《罗宪传》。</w:t>
        <w:br/>
        <w:t>④《三国志》卷45《蜀书·杨戏传》，《季汉辅臣赞》陈寿注。《华阳国志》卷4《南中志》：“建安十九年，刘</w:t>
        <w:br/>
        <w:t>先主定蜀，遣安远将军南郡邓方为朱提太守、康降都督治南昌县。”(刘琳：《华阳国志校注》，巴蜀书</w:t>
        <w:br/>
        <w:t>社，1984年，第350页)“朱提郡”条：“至建安二十年，邓方为都尉，先主因易名太守。”(第414页)</w:t>
        <w:br/>
        <w:t>⑤《三国志》卷43《蜀书·李恢传》裴注。</w:t>
        <w:br/>
        <w:t>⑥《三国志》卷43《蜀书·李恢传》。另卷45《蜀书·杨戏传》所录《季汉辅臣赞》陈寿注以邓方卒年为</w:t>
        <w:br/>
        <w:t>章武二年。</w:t>
        <w:br/>
        <w:t>⑦《三国志》卷45《蜀书·张翼传》。</w:t>
        <w:br/>
        <w:t>⑧《三国志》卷43《蜀书·马忠传》。</w:t>
        <w:br/>
        <w:t>⑩《三国志》卷45《蜀书·杨戏传》。</w:t>
        <w:br/>
        <w:t>①《三国志》卷41《蜀书·霍峻传附霍弋传》。</w:t>
        <w:br/>
        <w:t>②《三国志》卷45《蜀书·杨戏传》，《季汉辅臣赞》陈寿注；卷45《蜀书·杨戏传》，《季汉辅臣赞》陈寿注。</w:t>
      </w:r>
    </w:p>
    <w:p>
      <w:r>
        <w:br w:type="page"/>
      </w:r>
    </w:p>
    <w:p>
      <w:r>
        <w:t>第二编·第一章 三国都督区 193</w:t>
        <w:br/>
        <w:t>兴元年，李福以巴西太守为江州督①。至建兴四年，李严以前将军屯江州，江</w:t>
        <w:br/>
        <w:t>州督遂罢。建兴八年，李严奉命赴汉中，其子李丰乃“为江州都督督军，典严后</w:t>
        <w:br/>
        <w:t>事”②，是江州都督复立。及诸葛亮卒，邓芝又以兖州刺史督江州。延熙六年</w:t>
        <w:br/>
        <w:t>邓芝卸任③，此后江州督遂无考。</w:t>
        <w:br/>
        <w:t>2. 武兴都督区</w:t>
        <w:br/>
        <w:t>武兴隶武都郡，本县制，原属魏。建兴七年，蜀汉取武都④。“蜀以其处当</w:t>
        <w:br/>
        <w:t>冲要，遣蒋舒为武兴督守之。”⑤炎兴元年，曹魏钟会南下平蜀汉，武兴督蒋舒</w:t>
        <w:br/>
        <w:t>以城降魏，武兴都督区遂废⑥。</w:t>
        <w:br/>
        <w:t>3. 建威都督区</w:t>
        <w:br/>
        <w:t>建威隶武都郡，本县制，原亦属魏。建兴七年，蜀汉取武都。张翼延熙时</w:t>
        <w:br/>
        <w:t>督建威，假节⑦。是蜀汉尝置建威都督区，用以拒魏。炎兴元年，武都为魏所</w:t>
        <w:br/>
        <w:t>取，建威都督区遂废。</w:t>
        <w:br/>
        <w:t>4. 西安围都督区</w:t>
        <w:br/>
        <w:t>西安围之地难详考，王嗣延熙中以汶山太守为西安围督，“绥集羌、胡，咸</w:t>
        <w:br/>
        <w:t>悉归服，诸种素桀恶者皆来首降，嗣待以恩信，时北境得以宁静。大将军姜维</w:t>
        <w:br/>
        <w:t>每出北征，羌、胡出马牛羊毡联及义谷裨军粮，国赖其资”⑧。是西安围都督区</w:t>
        <w:br/>
        <w:t>约在益州西鄙之汶山郡一带，用以“绥集羌、胡”。</w:t>
        <w:br/>
        <w:t>5. 广武都督区</w:t>
        <w:br/>
        <w:t>广武为阴平郡属县，建兴七年，蜀汉取魏之阴平⑨。廖化曾为广武督⑩，</w:t>
        <w:br/>
        <w:t>盖亦为防魏所置。</w:t>
        <w:br/>
        <w:t>第三节孙吴都督区</w:t>
        <w:br/>
        <w:t>孙吴有扬、荆、交三州，后又分交州置广州。《南齐志》上扬州：“吴置持节</w:t>
        <w:br/>
        <w:t>①《三国志》卷36《蜀书·赵云传》裴注引《云别传》；卷45《蜀书·杨戏传》，《季汉辅臣赞》陈寿注。</w:t>
        <w:br/>
        <w:t>②《三国志》卷40《蜀书·李严传》。</w:t>
        <w:br/>
        <w:t>③《三国志》卷45《蜀书·邓芝传》。</w:t>
        <w:br/>
        <w:t>④《三国志》卷33《蜀书·后主传》建兴七年。</w:t>
        <w:br/>
        <w:t>⑤《元和志》卷22《山南道二》“兴州”条。</w:t>
        <w:br/>
        <w:t>⑥《三国志》卷44《蜀书·姜维传》裴注引《蜀记》曰：“蒋舒为武兴督，在事无称。蜀命人代之，因留舒</w:t>
        <w:br/>
        <w:t>助汉中守。舒恨，故开城出降。”</w:t>
        <w:br/>
        <w:t>⑦《三国志》卷45《蜀书·张翼传》。</w:t>
        <w:br/>
        <w:t>⑧《三国志》卷45《蜀书·杨戏传》裴注引《益部耆旧杂记》。</w:t>
        <w:br/>
        <w:t>⑨《三国志》卷33《蜀书·后主传》建兴七年。</w:t>
        <w:br/>
        <w:t>①《三国志》卷45《蜀书·廖化传》。</w:t>
      </w:r>
    </w:p>
    <w:p>
      <w:r>
        <w:br w:type="page"/>
      </w:r>
    </w:p>
    <w:p>
      <w:r>
        <w:t>194中国行政区划通史·三国两晋南朝卷</w:t>
        <w:br/>
        <w:t>督州牧八人，不见扬州都督所治。”孙吴又于缘江镇戍置督将以备曹魏、蜀汉，</w:t>
        <w:br/>
        <w:t>史籍可考者有夏口督、芜湖督、临海督、江陵督、西陵督、鲁口督、沔中督、公安</w:t>
        <w:br/>
        <w:t>督、南陵督、濡须督、柴桑督、武昌督、蒲圻督、乐乡督、京下督、牛渚督、徐陵督、</w:t>
        <w:br/>
        <w:t>中夏督、夷道督、山阴督、扶州督、巴丘督，对于这些缘江各督，孙吴就某一大区</w:t>
        <w:br/>
        <w:t>域内置一都督以总辖各督。至于东南沿海之都督区则可辖一郡或数郡。岭南</w:t>
        <w:br/>
        <w:t>之都督区则辖州。以此，孙吴都督区建置较之曹魏、蜀汉为复杂，而规模介于</w:t>
        <w:br/>
        <w:t>二者之间。</w:t>
        <w:br/>
        <w:t>一、州以上都督区</w:t>
        <w:br/>
        <w:t>1.广州都督区</w:t>
        <w:br/>
        <w:t>吴于永安七年(264)割交州之南海、苍梧、郁林三郡置广州，治番禺①。</w:t>
        <w:br/>
        <w:t>《三国志》卷48《吴书·三嗣主·孙皓传》：天纪“三年夏，郭马反……攻杀广州</w:t>
        <w:br/>
        <w:t>督虞授。马自号都督交、广二州诸军事、安南将军，(殷)兴广州刺史。”是吴末</w:t>
        <w:br/>
        <w:t>广州亦置督。《晋书》卷57《滕修传》:“广州部曲督郭马等为乱，(孙)皓以修宿</w:t>
        <w:br/>
        <w:t>有威惠，为岭表所伏，以为使持节、都督广州军事、镇南将军、广州牧以讨之。</w:t>
        <w:br/>
        <w:t>未克而王师伐吴，修率众赴难。至巴丘而皓已降……诏以修为安南将军，广州</w:t>
        <w:br/>
        <w:t>牧、持节、都督如故。”是滕修以广州牧为广州都督区长官，治于番禺。吴为晋</w:t>
        <w:br/>
        <w:t>平，广州都督区乃为晋所承。</w:t>
        <w:br/>
        <w:t>2. 交州都督区</w:t>
        <w:br/>
        <w:t>孙吴初年之交州都督无考。永安六年，交州之交趾、九真、日南三郡附</w:t>
        <w:br/>
        <w:t>魏②，宝鼎三年(268)，郁林又叛吴附晋③，晋军“自蜀出交阯，破吴军于古城，</w:t>
        <w:br/>
        <w:t>斩大都督修则、交州刺史刘俊。吴遣虞汜为监军，薛珝为威南将军、大都督，</w:t>
        <w:br/>
        <w:t>(陶)璜为苍梧太守…(珝)以璜领交州，为前部督”。是吴末有交州都督区，</w:t>
        <w:br/>
        <w:t>修则、薛珝为大都督，盖即交州都督。建衡元年(269)吴复克交趾，“吴因用璜</w:t>
        <w:br/>
        <w:t>为交州刺史…………(孙)皓以璜为使持节、都督交州诸军事、前将军、交州牧”④。</w:t>
        <w:br/>
        <w:t>陶璜之后，修允乃为交州都督⑤。及晋平吴，交州都督区为晋所承。</w:t>
        <w:br/>
        <w:t>3. 荆州都督区</w:t>
        <w:br/>
        <w:t>《三国志》卷64《吴书·孙綝传》裴注引《吴历》，孙綝“求中书两郎，典知荆</w:t>
        <w:br/>
        <w:t>州诸军事，主者奏中书不应外出，(孙)休特听之，其所请求，一皆给与”。是吴</w:t>
        <w:br/>
        <w:t>①《三国志》卷48《吴书·三嗣主·孙休传》永安七年七月。</w:t>
        <w:br/>
        <w:t>②《资治通鉴》卷78魏元帝景元四年正月。</w:t>
        <w:br/>
        <w:t>③《资治通鉴》卷79晋武帝泰始四年十月。</w:t>
        <w:br/>
        <w:t>④⑤《晋书》卷57《陶璜传》。</w:t>
      </w:r>
    </w:p>
    <w:p>
      <w:r>
        <w:br w:type="page"/>
      </w:r>
    </w:p>
    <w:p>
      <w:r>
        <w:t>第二编·第一章 三国都督区 195</w:t>
        <w:br/>
        <w:t>曾置荆州都督区，治武昌。</w:t>
        <w:br/>
        <w:t>4. 徐州都督区</w:t>
        <w:br/>
        <w:t>吴无徐州，淮南为魏、吴拉锯之地。五凤二年(255)，吴因魏将文钦以淮南</w:t>
        <w:br/>
        <w:t>众数万口来奔，孙峻又破魏军于高亭，乃于淮南之广陵、东海二郡立城，希冀克</w:t>
        <w:br/>
        <w:t>魏徐州。乃“以冯朝为监军使者，督徐州诸军事，民饥，军士怨畔”①，都督区不</w:t>
        <w:br/>
        <w:t>久即废。</w:t>
        <w:br/>
        <w:t>二、郡以上都督区</w:t>
        <w:br/>
        <w:t>1. 巴丘以西都督区</w:t>
        <w:br/>
        <w:t>吴境巴丘以西之督有信陵督、西陵督、夷道督、江陵督、乐乡督、公安督、</w:t>
        <w:br/>
        <w:t>巴丘督等，均沿江分布。《三国志》卷56《吴书·朱然传》：“(吕)蒙卒，(孙)</w:t>
        <w:br/>
        <w:t>权假然节，镇江陵…诸葛瑾子融、步骘子协，虽各袭任，权特复使然总为大</w:t>
        <w:br/>
        <w:t>督……赤乌十二年卒。”按步协时为西陵督，诸葛融时为公安督②，朱然既已</w:t>
        <w:br/>
        <w:t>领江陵督，又以大督兼统西陵、公安两督，则此都督区所辖至少有三督。后</w:t>
        <w:br/>
        <w:t>朱然子朱绩袭父业，任乐乡督。及永安初，“迁上大将军，都护督，自巴丘上</w:t>
        <w:br/>
        <w:t>迄西陵”③。盖乐乡处江陵以南，与之隔江相对，江陵实无督，《朱然传》所谓</w:t>
        <w:br/>
        <w:t>“镇江陵”即指屯乐乡以镇江陵也。及永安二年，陆抗“拜镇军将军，都督西</w:t>
        <w:br/>
        <w:t>陵，自关羽至白帝”④。于此可知，至永安初年，此都督区东扩至巴丘，西延</w:t>
        <w:br/>
        <w:t>伸至孙吴、蜀汉边境，北抵曹魏，南达洞庭以南。《南齐志》下荆州：“汉灵帝</w:t>
        <w:br/>
        <w:t>中平末刺史王睿始治江陵，吴时西陵督镇之。”盖此时陆抗以都督区长官都</w:t>
        <w:br/>
        <w:t>督西陵，实际治江陵也。及建衡二年，“大司马施绩卒，拜抗都督信陵、西陵、</w:t>
        <w:br/>
        <w:t>夷道、乐乡、公安诸军事，治乐乡”⑤。施绩即为朱绩⑥，观陆抗前后所督与朱</w:t>
        <w:br/>
        <w:t>绩所督略同。以此，吴境自巴丘沿江两岸至蜀为一都督区，其治乐乡或江</w:t>
        <w:br/>
        <w:t>陵，殆可断言。</w:t>
        <w:br/>
        <w:t>2. 武昌都督区</w:t>
        <w:br/>
        <w:t>吴之武昌都督区，所辖为以武昌为中心之区域，约略在吴荆州江夏郡境之</w:t>
        <w:br/>
        <w:t>《三国志》卷48《吴书·三嗣主·孙亮传》五凤二年十二月。</w:t>
        <w:br/>
        <w:t>②</w:t>
        <w:br/>
        <w:t>《三国志》卷52《吴书·步骘传》，卷52《吴书·诸葛融传》。</w:t>
        <w:br/>
        <w:t>③</w:t>
        <w:br/>
        <w:t>《三国志》卷56《吴书·朱然传附朱绩传》。</w:t>
        <w:br/>
        <w:t>④</w:t>
        <w:br/>
        <w:t>《三国志》卷58《吴书·陆逊传附陆抗传》。其中关羽一地，严耕望据杨守敬《历代舆地图》，当即是</w:t>
        <w:br/>
        <w:t>益阳之关羽濑。(《中国地方行政制度史·魏晋南北朝地方行政制度》，第27页)</w:t>
        <w:br/>
        <w:t>⑤</w:t>
        <w:br/>
        <w:t>《三国志》卷58《吴书·陆逊传附陆抗传》。</w:t>
        <w:br/>
        <w:t>⑥《三国志》卷56《吴书·朱然传》：“朱然……(朱)治姊子也，本姓施氏。初治未有子，然年十三，乃</w:t>
        <w:br/>
        <w:t>启(孙)策乞以为嗣。”</w:t>
      </w:r>
    </w:p>
    <w:p>
      <w:r>
        <w:br w:type="page"/>
      </w:r>
    </w:p>
    <w:p>
      <w:r>
        <w:t>196 中国行政区划通史·三国两晋南朝卷</w:t>
        <w:br/>
        <w:t>沿江地区。然吴前中期武昌都督区之长官无都督称号。黄龙元年(229)，孙权</w:t>
        <w:br/>
        <w:t>东巡建业，“(陆)逊辅太子，并掌荆州及豫章三郡事①…………赤乌七年，代顾雍为</w:t>
        <w:br/>
        <w:t>丞相，诏曰：……其州牧都护领武昌事如故。””②武昌都督区之广狭于此</w:t>
        <w:br/>
        <w:t>可知。</w:t>
        <w:br/>
        <w:t>“潘浚卒，(吕)岱代浚领荆州文书，与陆逊并在武昌，故督蒲圻……及陆逊</w:t>
        <w:br/>
        <w:t>卒，诸葛恪代逊，(孙)权乃分武昌为两部，岱督右部，自武昌上至蒲圻。”③继任</w:t>
        <w:br/>
        <w:t>为右部督者还有陆凯④。据此知武昌右部督治于蒲圻，所辖自武昌西至蒲圻，</w:t>
        <w:br/>
        <w:t>当包括夏口、沔中二督，西与巴丘以西都督区相接。又《三国志》卷51《吴书·</w:t>
        <w:br/>
        <w:t>宗室·孙贲传附孙邻传》：“迁夏口沔中督、威远将军。”是武昌右部督所辖之夏</w:t>
        <w:br/>
        <w:t>口、沔中又曾合置一督。</w:t>
        <w:br/>
        <w:t>至于武昌左部督，当为武昌以东至柴桑段，含有半州督。范慎、薛莹、徐平</w:t>
        <w:br/>
        <w:t>等相继为武昌左部督⑤。然武昌左右两督之上，另有总率者，吴末就曾使陶璜</w:t>
        <w:br/>
        <w:t>出任武昌都督⑥；晋伐吴，虞昺亦曾为持节都督武昌已上诸军事⑦，此皆其证。</w:t>
        <w:br/>
        <w:t>及虞昺降晋，武昌都督区遂废。</w:t>
        <w:br/>
        <w:t>3.扶州至皖都督区、扶州至海都督区</w:t>
        <w:br/>
        <w:t>扶州在何地难考，严耕望以为“必在建业濡须口间殆可断言，或者即</w:t>
        <w:br/>
        <w:t>洞口牛渚上下欤?”⑧《三国志》卷60《吴书·贺齐传》：建安末，“拜安东将</w:t>
        <w:br/>
        <w:t>军，封山阴侯，出镇江上，督扶州以上至皖”。卷56《吕范传》：“(孙)权破</w:t>
        <w:br/>
        <w:t>(关)羽还，都武昌，拜范建威将军，封宛陵侯，领丹杨太守，治建业，督扶州</w:t>
        <w:br/>
        <w:t>以下至海。”据知孙氏于建国前，即在长江下流以扶州为界东西分作二都</w:t>
        <w:br/>
        <w:t>督区。</w:t>
        <w:br/>
        <w:t>4.吴郡都督区</w:t>
        <w:br/>
        <w:t>孙吴东、南二境临海，因而又多于临海诸郡置都督区，此亦缘边置督之意。</w:t>
        <w:br/>
        <w:t>《三国志》卷50《吴书·孙破虏吴夫人传》裴注引《吴书》：“(孙)权征荆州，拜</w:t>
        <w:br/>
        <w:t>(吴)奋吴郡都督，以镇东方。”此为临海置督之最北者。</w:t>
        <w:br/>
        <w:t>①豫章、鄱阳、庐陵三郡。参《三国志》卷58《吴书·陆逊传》。</w:t>
        <w:br/>
        <w:t>②</w:t>
        <w:br/>
        <w:t>《三国志》卷58《吴书·陆逊传》。</w:t>
        <w:br/>
        <w:t>③</w:t>
        <w:br/>
        <w:t>《三国志》卷60《吴书·吕岱传》。</w:t>
        <w:br/>
        <w:t>④</w:t>
        <w:br/>
        <w:t>《三国志》卷61《吴书·陆凯传》。</w:t>
        <w:br/>
        <w:t>⑤</w:t>
        <w:br/>
        <w:t>参《三国志》卷59《吴书·吴主五子·孙登传》裴注引《吴录》，卷53《吴书·薛综传附薛莹传》，卷</w:t>
        <w:br/>
        <w:t>57《吴书·虞翻传》裴注引《会稽典录》。</w:t>
        <w:br/>
        <w:t>⑥</w:t>
        <w:br/>
        <w:t>《晋书》卷57《陶璜传》。</w:t>
        <w:br/>
        <w:t>⑦</w:t>
        <w:br/>
        <w:t>《三国志》卷57《吴书·虞翻传》裴注引《会稽典录》。</w:t>
        <w:br/>
        <w:t>⑧</w:t>
        <w:br/>
        <w:t>严耕望：《中国地方行政制度史·魏晋南北朝地方行政制度》，第32页。按洞口又称洞浦，在今安</w:t>
        <w:br/>
        <w:t>徽和县西南临江处。吴增仅《三国郡县表附考证》以为在芜湖境内。</w:t>
      </w:r>
    </w:p>
    <w:p>
      <w:r>
        <w:br w:type="page"/>
      </w:r>
    </w:p>
    <w:p>
      <w:r>
        <w:t>第二编·第一章 三国都督区 197</w:t>
        <w:br/>
        <w:t>5.会稽临海建安三郡都督区</w:t>
        <w:br/>
        <w:t>《三国志》卷48《吴书·三嗣主·孙皓传》：凤凰“三年，会稽妖言章安侯奋</w:t>
        <w:br/>
        <w:t>当为天子。临海太守奚熙与会稽太守郭诞书，非论国政。诞但白熙书，不白妖</w:t>
        <w:br/>
        <w:t>言，送付建安作船。遣三郡督何植收熙”。又卷50《孙和何姬传》裴注引《江表</w:t>
        <w:br/>
        <w:t>传》：“(孙)皓舅子何都颜状似晧，云都代立。临海太守奚熙信讹言，举兵欲还</w:t>
        <w:br/>
        <w:t>诛都，都叔父植时为备海督，击杀熙。”于此可知何植以备海督辖有三郡，收临</w:t>
        <w:br/>
        <w:t>海太守奚熙，则临海必在此都督区内。又自吴郡都督区南至交、广二都督区，</w:t>
        <w:br/>
        <w:t>缘海诸郡除临海外，唯会稽、建安二郡而已，故此都督区所辖当为会稽、临海、</w:t>
        <w:br/>
        <w:t>建安三郡。</w:t>
      </w:r>
    </w:p>
    <w:p>
      <w:r>
        <w:br w:type="page"/>
      </w:r>
    </w:p>
    <w:p>
      <w:r>
        <w:t>第二章</w:t>
        <w:br/>
        <w:t>西晋都督区</w:t>
        <w:br/>
        <w:t>西晋兼魏、汉、吴三国之疆土，全盛时有司、兖、豫、冀、幽、平、并、雍、凉、</w:t>
        <w:br/>
        <w:t>秦、梁、益、宁、青、徐、荆、扬、交、广19州。元康元年(291)割荆、扬2州置江</w:t>
        <w:br/>
        <w:t>州①，永嘉元年(307)分荆、江、广三州置湘州②，是西晋后期乃有二十一州。</w:t>
        <w:br/>
        <w:t>《晋书》卷47《傅玄传附傅咸传》载其咸宁中上书晋武帝云：“旧都督有四，今并</w:t>
        <w:br/>
        <w:t>监军，乃盈于十。”《资治通鉴》卷80引此文，胡三省注曰：“魏初置都督诸军，东</w:t>
        <w:br/>
        <w:t>南以备吴，西以备蜀，北以备胡，随其资望轻重而加以征、镇、安、平之号，有四</w:t>
        <w:br/>
        <w:t>而已。其后增置，有都督邺城守诸军，都督秦、雍、凉诸军，都督梁、益诸军，都</w:t>
        <w:br/>
        <w:t>督荆州诸军，都督扬州诸军，都督徐州诸军，都督淮北诸军，都督豫州诸军，都</w:t>
        <w:br/>
        <w:t>督幽州诸军，都督并州诸军，凡十。其资轻者，为监军。”西晋建兴元年(313)，</w:t>
        <w:br/>
        <w:t>晋廷又有分全国为陕西、陕东为二大都督区之议。陕西、陕东者，实指弘农陕</w:t>
        <w:br/>
        <w:t>县以西与以东。愍帝“以镇东大将军、琅邪王睿为侍中、左丞相、大都督陕东诸</w:t>
        <w:br/>
        <w:t>军事，大司马、南阳王保为右丞相、大都督陕西诸军事”③。及建兴二年，又以</w:t>
        <w:br/>
        <w:t>琅邪王司马睿为“大都督中外诸军事”④，“分陕”立都督区之议由是名存实</w:t>
        <w:br/>
        <w:t>亡⑤。今于西晋都督区细加划分，分说于下。</w:t>
        <w:br/>
        <w:t>第一节州以上都督区</w:t>
        <w:br/>
        <w:t>（一）第一等都督区</w:t>
        <w:br/>
        <w:t>1. 河北都督区</w:t>
        <w:br/>
        <w:t>西晋承魏置河北都督区，改治于邺，辖冀州，用以备胡。泰始中，晋廷曾欲</w:t>
        <w:br/>
        <w:t>①《晋书》卷4《惠帝纪》元康元年七月。</w:t>
        <w:br/>
        <w:t>《晋书》卷5《怀帝纪》永嘉元年八月。参考第四编“西晋诸州郡县沿革”第一章第十八节“湘州</w:t>
        <w:br/>
        <w:t>沿革”。</w:t>
        <w:br/>
        <w:t>③</w:t>
        <w:br/>
        <w:t>《晋书》卷5《孝愍帝纪》建兴元年五月。</w:t>
        <w:br/>
        <w:t>④《晋书》卷6《元帝纪》。</w:t>
        <w:br/>
        <w:t>关梁交桥《》8《》</w:t>
        <w:br/>
        <w:t>西诸军事。”然张氏唯据凉州，此陕西都督区空存其名。</w:t>
      </w:r>
    </w:p>
    <w:p>
      <w:r>
        <w:br w:type="page"/>
      </w:r>
    </w:p>
    <w:p>
      <w:r>
        <w:t>第二编·第二章 西晋都督区 199</w:t>
        <w:br/>
        <w:t>以华廙都督河北诸军事，然廙固辞未就，是晋初犹有河北都督区①。及八王之</w:t>
        <w:br/>
        <w:t>乱，东海王司马越受推为盟主，太安二年(303)，乃以范阳王司马虓“都督河北</w:t>
        <w:br/>
        <w:t>诸军事、骠骑将军、持节，领豫州刺史……王浚表虓领冀州刺史，资以兵马”②，</w:t>
        <w:br/>
        <w:t>是此时河北都督区竟辖冀、豫二州，然此盖为乱世权宜之计。永兴二年(305)</w:t>
        <w:br/>
        <w:t>九月，“以成都王颖为镇军大将军、都督河北诸军事，镇邺”③。然其时成都王</w:t>
        <w:br/>
        <w:t>司马颖乃丧败之余，实未能莅任。是西晋河北都督区时置时不置，盖河北都督</w:t>
        <w:br/>
        <w:t>之职权，与督邺城守实多重合。</w:t>
        <w:br/>
        <w:t>2. 幽州都督区</w:t>
        <w:br/>
        <w:t>魏幽州不置都督区，幽州军事曾统于河北都督区。西晋于幽州置都督区，</w:t>
        <w:br/>
        <w:t>设都督，治蓟，用以震慑乌丸、鲜卑，东通马韩等东亚诸国族。晋初王乂以平北</w:t>
        <w:br/>
        <w:t>将军出督幽州诸军事④。泰始七年(271)，又使卫瓘以征北大将军都督幽州诸</w:t>
        <w:br/>
        <w:t>军事⑤。泰始十年，分幽州昌黎、辽东、玄菟、带方、乐浪五郡国立平州⑥，卫瓘</w:t>
        <w:br/>
        <w:t>以幽州都督乃“兼督之”⑦，是幽州都督区所辖虽变更为幽、平二州，但所辖区</w:t>
        <w:br/>
        <w:t>域未变。太康三年(282)，又以张华都督幽州诸军事⑧。此后，唐彬为使持节、</w:t>
        <w:br/>
        <w:t>监幽州诸军事，领乌丸校尉、右将军，“开拓旧境，却地千里。复秦长城塞，自温</w:t>
        <w:br/>
        <w:t>城洎于碣石，绵亘山谷且三千里……自汉魏征镇莫之比焉”⑨。于此可知幽州</w:t>
        <w:br/>
        <w:t>都督区在太康时向北扩展之概况。武帝末，又有刘宝为“使持节、安北大将军、</w:t>
        <w:br/>
        <w:t>领乌丸校尉、都督幽并州诸军事”。至元康四年(294)，刘弘又监幽州诸军</w:t>
        <w:br/>
        <w:t>事。后王浚又都督幽州诸军事，及光熙元年(306)，又诏以王浚“都督东夷河</w:t>
        <w:br/>
        <w:t>北诸军事，领幽州刺史”。永嘉五年(311)，“(石)勒复寇冀州，刺史王斌为勒所</w:t>
        <w:br/>
        <w:t>害，浚又领冀州。诏进浚为大司马，加侍中、大都督、督幽冀诸军事。使者未及</w:t>
        <w:br/>
        <w:t>①《晋书》卷44《华表传附华廙传》。</w:t>
        <w:br/>
        <w:t>②《晋书》卷37《宗室·范阳王绥传附虓传》。</w:t>
        <w:br/>
        <w:t>③《晋书》卷4《惠帝纪》永兴二年九月。</w:t>
        <w:br/>
        <w:t>④《世说新语》卷上《德行》“祖光禄少孤贫”条刘注引《王义别传》，徐震：《世说新语校笺》，中华书</w:t>
        <w:br/>
        <w:t>局，1984年，第16页。</w:t>
        <w:br/>
        <w:t>⑤《晋书》卷3《武帝纪》泰始七年八月。</w:t>
        <w:br/>
        <w:t>⑥《晋书》卷3《武帝纪》泰始十年二月：“分幽州五郡置平州。”《晋志》上平州：“咸宁二年十月，分昌</w:t>
        <w:br/>
        <w:t>黎、辽东、玄菟、带方、乐浪等郡国五置平州。”平州设立之时间，今以《武帝纪》为准。</w:t>
        <w:br/>
        <w:t>⑦《晋书》卷36《卫瓘传》。</w:t>
        <w:br/>
        <w:t>⑧《晋书》卷3《武帝纪》太康三年正月。</w:t>
        <w:br/>
        <w:t>⑨《晋书》卷42《唐彬传》。</w:t>
        <w:br/>
        <w:t>10</w:t>
        <w:br/>
        <w:t>《刘宝墓志》，罗新、叶炜主编：《新出魏晋南北朝墓志疏证》，中华书局，2005年，第5页。《疏证》：</w:t>
        <w:br/>
        <w:t>“西晋历任乌丸校尉，一般……都督幽州诸军事(卫瓘加督平州)，未见有兼督并州者。刘宝都督</w:t>
        <w:br/>
        <w:t>幽并诸军事，较为特别，也许是墓志刻写的问题，并州或当作平州。”</w:t>
        <w:br/>
        <w:t>《水经注》卷14“鲍邱水”条录《刘靖碑》：“晋元康四年，君少子骁骑将军、平乡侯弘，受命使持节、监</w:t>
        <w:br/>
        <w:t>幽州诸军事，领乌丸校尉、宁朔将军。”《水经注疏》，江苏古籍出版社，1989年，第1224—1225页。</w:t>
      </w:r>
    </w:p>
    <w:p>
      <w:r>
        <w:br w:type="page"/>
      </w:r>
    </w:p>
    <w:p>
      <w:r>
        <w:t>200 中国行政区划通史·三国两晋南朝卷</w:t>
        <w:br/>
        <w:t>发，会洛京倾覆，浚大树威令，专征伐”①。盖中原乱于羯胡，地多不守，以此幽</w:t>
        <w:br/>
        <w:t>州都督区渐染指河北，然“刘琨与浚争冀州”②，由此可知幽州都督区不能尽辖</w:t>
        <w:br/>
        <w:t>冀州地。建兴二年(314)，石勒陷幽州，杀王浚，幽州都督区遂废除③。</w:t>
        <w:br/>
        <w:t>3. 并州都督区</w:t>
        <w:br/>
        <w:t>魏无并州都督区，并州军事一度隶于河北都督区。西晋以并州多胡人，为</w:t>
        <w:br/>
        <w:t>备胡人计而设并州都督，治晋阳。然并州都督时置时罢。自泰始中至咸宁二</w:t>
        <w:br/>
        <w:t>年(276)，胡奋监并州诸军事④；咸宁三年，太原王辅又监并州诸军事；永康元</w:t>
        <w:br/>
        <w:t>年(300)至永嘉元年，东赢公司马腾以并州刺史都督并州诸军事⑤；永嘉元年，</w:t>
        <w:br/>
        <w:t>刘琨出任并州刺史，然未有都督号。及愍帝即位，乃使刘琨以并州刺史都督并</w:t>
        <w:br/>
        <w:t>州诸军事。建兴三年，乃以刘琨都督并、冀、幽三州诸军事⑥，盖冀、幽残破，多</w:t>
        <w:br/>
        <w:t>为羯胡陷没，邺城督、冀州都督区、幽州都督区等多属异域，权以并州都督总领</w:t>
        <w:br/>
        <w:t>河北⑦，实不能尽辖三州之地。至东晋太兴元年(318)，刘琨为段匹磾所害，河</w:t>
        <w:br/>
        <w:t>北冀、幽、并诸州陷没，并州都督区遂废⑧。</w:t>
        <w:br/>
        <w:t>4. 豫州都督区</w:t>
        <w:br/>
        <w:t>晋初豫州都督区承魏，与淮北都督区并置，治许昌。司马骏魏末都督淮北</w:t>
        <w:br/>
        <w:t>诸军事，及晋武帝践阼，乃以之都督豫州诸军事⑨；《晋书》卷42《王浑传》：“泰</w:t>
        <w:br/>
        <w:t>始初，增封邑千八百户。久之，迁东中郎将，监淮北诸军事，镇许昌……转征虏</w:t>
        <w:br/>
        <w:t>将军、监豫州诸军事、假节，领豫州刺史。浑与吴接境，宣布威信，前后降附甚</w:t>
        <w:br/>
        <w:t>多。”是西晋之初，豫州都督多有由淮北都督转任者。豫州都督区盖亦为防吴</w:t>
        <w:br/>
        <w:t>所设。及咸宁以后，吴平，豫州都督不废，然已无淮北都督之名号。咸宁三年，</w:t>
        <w:br/>
        <w:t>汝南王司马亮出为都督豫州诸军事；太康中，孔恂、梁王司马彤先后监豫州诸军</w:t>
        <w:br/>
        <w:t>事，镇许昌；及武帝末，复以汝南王司马亮出镇许昌，都督豫州诸军事；元康元年，</w:t>
        <w:br/>
        <w:t>又以何劭为都督豫州诸军事，镇许昌；此后，清河王司马遐又为豫州都督。元</w:t>
        <w:br/>
        <w:t>①②《晋书》卷39《王沈传附王浚传》。</w:t>
        <w:br/>
        <w:t>③《晋书》卷5《愍帝纪》建兴二年三月。</w:t>
        <w:br/>
        <w:t>④参《晋书》卷3《武帝纪》咸宁二年二月，卷57《胡奋传》。</w:t>
        <w:br/>
        <w:t>⑤《晋书》卷37《宗室·太原王辅传》，卷37《宗室·新蔡王腾传》。</w:t>
        <w:br/>
        <w:t>⑥《晋书》卷62《刘琨传》。</w:t>
        <w:br/>
        <w:t>⑦(西晋)刘越石《劝进表》：“建兴五年三月癸未朔十八日辛丑，使持节散骑常侍都督河北并冀幽三</w:t>
        <w:br/>
        <w:t>州诸军事、领护军匈奴中郎将、司空、并州刺史、广武侯臣(刘)琨……顿首死罪，上书。”《文选》卷</w:t>
        <w:br/>
        <w:t>37“表”上，中华书局1977年影印清胡克家本，第526页。</w:t>
        <w:br/>
        <w:t>⑧《晋书》卷6《元帝纪》太兴元年五月。</w:t>
        <w:br/>
        <w:t>⑨《晋书》卷38《宣五王·扶风王骏传》。</w:t>
        <w:br/>
        <w:t>①</w:t>
        <w:br/>
        <w:t>以上分别据《晋书》卷59《汝南王亮传》，卷38《宣五王·梁王彤传》，卷59《汝南王亮传》，卷4《惠帝</w:t>
        <w:br/>
        <w:t>纪》元康元年八月，卷38《文六王·乐安王鉴传》。</w:t>
      </w:r>
    </w:p>
    <w:p>
      <w:r>
        <w:br w:type="page"/>
      </w:r>
    </w:p>
    <w:p>
      <w:r>
        <w:t>第二编·第二章 西晋都督区 201</w:t>
        <w:br/>
        <w:t>康、永康之际，王浚以东中郎将、齐王司马冏以平东将军先后镇许昌，然皆无都</w:t>
        <w:br/>
        <w:t>督号①。永宁、太安之际，复以范阳王司马虓都督豫州诸军事②；永兴、光熙至</w:t>
        <w:br/>
        <w:t>永嘉初，南阳王司马模、东海王司马越先后镇许昌，仍未有都督号③。是西晋</w:t>
        <w:br/>
        <w:t>豫州都督虽时置时不置，然例以辖本州为限。至永嘉五年二月，石勒陷许昌，</w:t>
        <w:br/>
        <w:t>杀豫州都督司马确④，后刘乔虽复以豫州刺史都督豫州诸军事，然已不能尽辖</w:t>
        <w:br/>
        <w:t>豫州地。旋刘乔卒于任上，豫州全境沦丧，豫州都督遂不可考。</w:t>
        <w:br/>
        <w:t>5. 扬州都督区</w:t>
        <w:br/>
        <w:t>西晋初承魏，设扬州都督区，治寿春，用以备吴。吴平以前，魏晋扬州唯淮</w:t>
        <w:br/>
        <w:t>南弋阳、安丰、庐江、淮南四郡。南北相杂，扬州都督区所辖甚狭。石苞在魏末</w:t>
        <w:br/>
        <w:t>已为扬州都督，晋武建国，承之未变。后汝阴王司马骏、陈骞先后都督扬州诸</w:t>
        <w:br/>
        <w:t>军事⑤;咸宁三年七月，王浑又转为都督扬州诸军事。太康元年，晋平吴，南</w:t>
        <w:br/>
        <w:t>北二扬州合而为一，扬州都督区所辖由此扩展至江南。太康六年，王浑卸任，</w:t>
        <w:br/>
        <w:t>褚契、周浚继之，皆都督扬州诸军事⑦。《晋书》卷64《武十三王·淮南王允</w:t>
        <w:br/>
        <w:t>传》：“太康十年，徙封淮南，仍之国，都督扬江二州诸军事、镇东大将军、假节。</w:t>
        <w:br/>
        <w:t>元康九年入朝。”扬州都督区所辖进而再次扩展为扬、江二州⑧。此后，又有谯</w:t>
        <w:br/>
        <w:t>定王司马士会以安东大将军都督扬、江二州诸军事⑨。永嘉元年，时周馥为扬</w:t>
        <w:br/>
        <w:t>州都督，晋廷乃更“以平东将军、琅邪王(司马)睿为安东将军、都督扬州江南</w:t>
        <w:br/>
        <w:t>诸军事、假节，镇建邺”①，是该年扬州都督区析而为二，一镇寿春，一镇建邺，</w:t>
        <w:br/>
        <w:t>有江北、江南之别。司马睿复“受(司马)越命，讨征东将军周馥，走之”。《晋</w:t>
        <w:br/>
        <w:t>书》卷35《裴秀传附裴邵传》：“元帝为安东将军…征为太子中庶子，复转散</w:t>
        <w:br/>
        <w:t>①《晋书》卷39《王沈传附王浚传》，卷59《齐王冏传》。</w:t>
        <w:br/>
        <w:t>②</w:t>
        <w:br/>
        <w:t>《晋书》卷37《宗室·范阳王绥传附虓传》。</w:t>
        <w:br/>
        <w:t>③</w:t>
        <w:br/>
        <w:t>《晋书》卷37《宗室·南阳王模传》，卷59《东海王越传》。</w:t>
        <w:br/>
        <w:t>④</w:t>
        <w:br/>
        <w:t>《晋书》卷104《石勒载记上》。</w:t>
        <w:br/>
        <w:t>⑤</w:t>
        <w:br/>
        <w:t>《晋书》卷38《扶风王骏传》，卷35《陈骞传》。</w:t>
        <w:br/>
        <w:t>6</w:t>
        <w:br/>
        <w:t>《晋书》卷3《武帝纪》咸宁三年七月。</w:t>
        <w:br/>
        <w:t>7</w:t>
        <w:br/>
        <w:t>《晋书》卷3《武帝纪》太康六年正月，卷61《周浚传》。</w:t>
        <w:br/>
        <w:t>⑧</w:t>
        <w:br/>
        <w:t>吴廷燮《晋方镇年表》认为，据《晋志》下“扬州”条，江州之置在元康元年(291)，而太康十年(289)</w:t>
        <w:br/>
        <w:t>乃书都督扬、江诸军事者，乃预书尔。《二十五史补编》本，第11页。</w:t>
        <w:br/>
        <w:t>9</w:t>
        <w:br/>
        <w:t>《水经注》卷23“阴沟水”：“過水南有谯定王司马士会冢。冢前有碑，晋永嘉三年立。碑南二百许</w:t>
        <w:br/>
        <w:t>步，有两石柱，高丈余，半下为束竹交文，作制工巧。石榜云：晋故使持节、散骑常侍，都督扬州、江</w:t>
        <w:br/>
        <w:t>州诸军事、安东大将军、谯定王河内温司马公墓之神道。”杨守敬以为：“按：《晋书·谯王逊传》，子</w:t>
        <w:br/>
        <w:t>定王随立，薨，以此云士会证之即定王随无疑。盖随字士会，又以字行，故此称士会乎？”段熙仲、</w:t>
        <w:br/>
        <w:t>陈桥驿以为杨说“可信”。《水经注疏》，第1950—1951页。</w:t>
        <w:br/>
        <w:t>《晋书》卷61《周馥传》。</w:t>
        <w:br/>
        <w:t>①</w:t>
        <w:br/>
        <w:t>《晋书》卷5《怀帝纪》永嘉元年七月。</w:t>
        <w:br/>
        <w:t>《晋书》卷6《元帝纪》。</w:t>
      </w:r>
    </w:p>
    <w:p>
      <w:r>
        <w:br w:type="page"/>
      </w:r>
    </w:p>
    <w:p>
      <w:r>
        <w:t>202 中国行政区划通史·三国两晋南朝卷</w:t>
        <w:br/>
        <w:t>骑常侍，使持节、都督扬州江西淮北诸军事、东中郎将。”及司马睿进为丞相，以</w:t>
        <w:br/>
        <w:t>周札“监扬州江北军事、东中郎将，镇涂中，未之职”①，又以王导为扬州刺史监</w:t>
        <w:br/>
        <w:t>江南诸军事②。是西晋末司马睿虽逐周馥而占有扬州，然扬州都督区仍有江南、</w:t>
        <w:br/>
        <w:t>江北(江西淮北)之分。唯江北部分罹于寇难，辖区盈缩无常，大有南缩之势。</w:t>
        <w:br/>
        <w:t>6. 关中都督区</w:t>
        <w:br/>
        <w:t>西晋关中都督区例辖雍、凉二州，镇长安，用以备蜀汉。“石函之制，非亲</w:t>
        <w:br/>
        <w:t>亲不得都督关中”③，司马氏建国，汝南王司马亮乃为都督关中雍、凉诸军</w:t>
        <w:br/>
        <w:t>事④。泰始五年，西晋分雍、凉二州置秦州，泰始六年，秦州刺史胡烈为虏所</w:t>
        <w:br/>
        <w:t>害，司马亮上言：“节度之咎由亮而出。”⑦是关中都督区乃辖秦州。是年，由</w:t>
        <w:br/>
        <w:t>于陇右羌患大炽，乃别置都督区于秦州⑧。故汝阴王司马骏代司马亮为关中</w:t>
        <w:br/>
        <w:t>都督时，乃不再督秦州，任“镇西大将军、都督雍凉二州诸军事”⑨。太康七年，</w:t>
        <w:br/>
        <w:t>以陇西王司马泰都督关中诸军事；太康十年，秦王司马柬又都督关中；至元</w:t>
        <w:br/>
        <w:t>康元年，“以征东将军、梁王肜为征西大将军、都督关西诸军事”①，《晋书》卷38</w:t>
        <w:br/>
        <w:t>《宣五王·梁王肜传》载：“元康初，转征西将军，代秦王柬都督关中军事，领护</w:t>
        <w:br/>
        <w:t>西戎校尉。加侍中，进督梁州。”是此时关中都督区乃辖雍、凉、梁三州。是年</w:t>
        <w:br/>
        <w:t>九月，又“以赵王伦为征西大将军、都督雍梁二州诸军事”，是关中都督区所</w:t>
        <w:br/>
        <w:t>辖复为雍、梁二州。元康末，以氐羌反叛，以梁王司马肜“复为征西大将军，代</w:t>
        <w:br/>
        <w:t>赵王伦镇关中，都督凉、雍诸军事”。是元康末，关中都督区所辖复为雍、凉</w:t>
        <w:br/>
        <w:t>二州。元康九年，河间王司马颙代梁王司马肜以平西将军都督关中。光熙</w:t>
        <w:br/>
        <w:t>元年，南阳王司马模杀河间王司马颙。次年即永嘉元年，南阳王司马模又代</w:t>
        <w:br/>
        <w:t>司马颙镇关中，怀帝以司马模为“征西大将军、都督秦雍梁益四州诸军事，镇长</w:t>
        <w:br/>
        <w:t>①《晋书》卷58《周处传附周札传》。</w:t>
        <w:br/>
        <w:t>②《晋书》卷65《王导传》。</w:t>
        <w:br/>
        <w:t>③《晋书》卷59《河间王颙传》。</w:t>
        <w:br/>
        <w:t>④《晋书》卷59《汝南王亮传》。</w:t>
        <w:br/>
        <w:t>《晋志》上“秦州”条。</w:t>
        <w:br/>
        <w:t>⑥</w:t>
        <w:br/>
        <w:t>《晋书》卷3《武帝纪》泰始六年六月。</w:t>
        <w:br/>
        <w:t>《晋书》卷59《汝南王亮传》。</w:t>
        <w:br/>
        <w:t>参本节下文“陇右都督区”条。</w:t>
        <w:br/>
        <w:t>《晋书》卷3《武帝纪》泰始六年七月。</w:t>
        <w:br/>
        <w:t>1</w:t>
        <w:br/>
        <w:t>《晋书》卷3《武帝纪》太康七年十一月、太康十年十一月。</w:t>
        <w:br/>
        <w:t>①</w:t>
        <w:br/>
        <w:t>《晋书》卷4《惠帝纪》元康元年四月。</w:t>
        <w:br/>
        <w:t>2</w:t>
        <w:br/>
        <w:t>《晋书》卷4《惠帝纪》元康元年九月。</w:t>
        <w:br/>
        <w:t>《晋书》卷38《宣五王·梁王肜传》。</w:t>
        <w:br/>
        <w:t>1④</w:t>
        <w:br/>
        <w:t>《晋书》卷59《河间王颙传》。</w:t>
        <w:br/>
        <w:t>《晋书》卷5《怀帝纪》光熙元年十二月。</w:t>
      </w:r>
    </w:p>
    <w:p>
      <w:r>
        <w:br w:type="page"/>
      </w:r>
    </w:p>
    <w:p>
      <w:r>
        <w:t>第二编·第二章 西晋都督区 203</w:t>
        <w:br/>
        <w:t>安”①。是西晋之末，李氏起于益梁，关中都督区所辖大为扩张，然实不得尽有</w:t>
        <w:br/>
        <w:t>益、梁二州辖地。永嘉五年，长安为刘粲攻陷，南阳王司马模死②。此后，晋虽</w:t>
        <w:br/>
        <w:t>一度复取关中，然关中都督则不可考。疑永嘉五年后关中都督区遂废。</w:t>
        <w:br/>
        <w:t>7. 青徐都督区</w:t>
        <w:br/>
        <w:t>西晋有青徐都督区，辖青、徐二州之地。太康初，琅邪王司马伷以平吴之</w:t>
        <w:br/>
        <w:t>功由徐州都督“并督青州诸军事”③。后下邳王司马晃以镇东将军都督青、徐</w:t>
        <w:br/>
        <w:t>二州诸军事；太康中，梁王司马彤“又以本官代下邳王晃监青徐州军事”；至元</w:t>
        <w:br/>
        <w:t>康元年四月，复以“太子少傅阮坦为平东将军、监青徐二州诸军事”④。及元康</w:t>
        <w:br/>
        <w:t>六年，石崇又出为使持节监青徐诸军事，镇下邳⑤。另有刘韬者，亦曾以征东</w:t>
        <w:br/>
        <w:t>将军都督青、徐诸军事⑥。然西晋青徐都督不常设，所辖青、徐二州常由青州</w:t>
        <w:br/>
        <w:t>都督与徐州都督分领之。</w:t>
        <w:br/>
        <w:t>8. 兖州都督区</w:t>
        <w:br/>
        <w:t>魏末置兖州都督区，琅邪王司马伷以兖州刺史监兖州诸军事，西晋之初，</w:t>
        <w:br/>
        <w:t>承之未变。泰始四年，司马伷解任⑦，兖州都督遂不可考。至惠帝永兴元年，</w:t>
        <w:br/>
        <w:t>竟陵王司马楙自承制为都督兖州刺史⑧。是该年兖州都督区复置。永嘉元</w:t>
        <w:br/>
        <w:t>年，苟晞代竟陵王司马楙，乃以兖州刺史都督兖、青诸军事⑨。是此年兖州都</w:t>
        <w:br/>
        <w:t>督区所辖扩大为二州。是年，司马越专权，以兖州为“天下枢要”，自领兖州牧，</w:t>
        <w:br/>
        <w:t>并督兖、豫、司、冀、幽、并六州，迁镇于鄄城。此盖权臣弄权所致。永嘉三</w:t>
        <w:br/>
        <w:t>年，司马越解兖州牧之任①，兖州旋陷于战乱。建兴以后，司马睿承制，假郗鉴</w:t>
        <w:br/>
        <w:t>龙骧将军、兖州刺史，镇邹山，后又加辅国将军、都督兖州诸军事，而“荀藩用李</w:t>
        <w:br/>
        <w:t>述，刘琨用兄子演，并为兖州，各屯一郡，以力相倾，阖州编户，莫知所适”，兖</w:t>
        <w:br/>
        <w:t>①《晋书》卷5《怀帝纪》永嘉元年三月。</w:t>
        <w:br/>
        <w:t>②</w:t>
        <w:br/>
        <w:t>《晋书》卷5《怀帝纪》永嘉五年八月。</w:t>
        <w:br/>
        <w:t>③</w:t>
        <w:br/>
        <w:t>《晋书》卷38《宣五王·琅邪王伷传》。</w:t>
        <w:br/>
        <w:t>④《晋书》卷37《宗室·下邳王晃传》，卷38《宣五王·梁王肜传》，卷4《惠帝纪》元康元年四月。</w:t>
        <w:br/>
        <w:t>⑤</w:t>
        <w:br/>
        <w:t>《三国志》卷20《魏书·武文世王公·楚王彪传》裴松之注曰：“(石)崇为征虏将军，监青、徐军事，</w:t>
        <w:br/>
        <w:t>屯于下邳。”《世说新语》卷中《品藻》“谢公云金谷中苏绍最胜”条，刘注引石崇《金谷诗叙》曰：“余</w:t>
        <w:br/>
        <w:t>以元康六年从太仆卿出为使持节、监青徐诸军事、征虏将军。”(徐震：《世说新语校笺》，第291</w:t>
        <w:br/>
        <w:t>页)而《水经注》卷16“穀水注”亦引此文，唯“元康六年”作“元康七年”。(《水经注疏》，第1384页)</w:t>
        <w:br/>
        <w:t>6</w:t>
        <w:br/>
        <w:t>《刘韬墓志》，赵超编：《汉魏南北朝墓志汇编》，天津古籍出版社，2008年，第17页。</w:t>
        <w:br/>
        <w:t>⑦</w:t>
        <w:br/>
        <w:t>《晋书》卷3《武帝纪》泰始四年二月。</w:t>
        <w:br/>
        <w:t>8</w:t>
        <w:br/>
        <w:t>《晋书》卷37《宗室·竟陵王楙传》。</w:t>
        <w:br/>
        <w:t>9</w:t>
        <w:br/>
        <w:t>《晋书》卷37《苟晞传》。</w:t>
        <w:br/>
        <w:t>①</w:t>
        <w:br/>
        <w:t>《晋书》卷61《东海王越传》。</w:t>
        <w:br/>
        <w:t>①</w:t>
        <w:br/>
        <w:t>《晋书》卷5《怀帝纪》永嘉三年三月，卷59《东海王越传》。</w:t>
        <w:br/>
        <w:t>《晋书》卷67《郗鉴传》。</w:t>
      </w:r>
    </w:p>
    <w:p>
      <w:r>
        <w:br w:type="page"/>
      </w:r>
    </w:p>
    <w:p>
      <w:r>
        <w:t>204 中国行政区划通史·三国两晋南朝卷</w:t>
        <w:br/>
        <w:t>州都督区名存实亡。</w:t>
        <w:br/>
        <w:t>9. 荆州都督区</w:t>
        <w:br/>
        <w:t>魏末荆州置二都督，一镇新野，处汉水之东；一镇襄阳，处汉水之西。西晋</w:t>
        <w:br/>
        <w:t>之初，承魏，荆州唯江北地，置二都督区。泰始五年，以羊祜都督荆州诸军</w:t>
        <w:br/>
        <w:t>事①。后又“诏罢江北都督，置南中郎将，以所统诸军在汉东江夏者皆以益</w:t>
        <w:br/>
        <w:t>祜”②，由此可知，西晋初期汉西镇于襄阳者称荆州都督区，汉东镇于新野者称</w:t>
        <w:br/>
        <w:t>江北都督区。至泰始七年，乃合此二都督区为一，仍称荆州都督区。泰始后</w:t>
        <w:br/>
        <w:t>期，胡奋都督荆州诸军事③;旋羊祜复任荆州都督，仍辖本州汉东、汉西地。然</w:t>
        <w:br/>
        <w:t>咸宁三年九月，又“以左将军胡奋为都督江北诸军事”④；咸宁四年，杜预代羊</w:t>
        <w:br/>
        <w:t>祜都督荆州诸军事，镇襄阳⑤。是羊祜之后，荆州都督区复分为二，而荆州都</w:t>
        <w:br/>
        <w:t>督区遂专指汉水以南镇襄阳者矣。《南齐志》下雍州：“襄阳，晋中朝荆州都督</w:t>
        <w:br/>
        <w:t>所治也。”太康元年，晋平吴，取吴地，荆州都督区遂尽辖汉水以南之原晋、吴二</w:t>
        <w:br/>
        <w:t>荆州地。太康六年，杨济出为都督荆州诸军事；太康末，楚王司马玮复都督荆</w:t>
        <w:br/>
        <w:t>州诸军事；太安中，新野王司马歆又都督荆州诸军事⑥。至永兴元年，刘弘为</w:t>
        <w:br/>
        <w:t>“荆州刺史，假节都督荆、交、广州诸军事，封新城郡公。其在江、汉，值王室多</w:t>
        <w:br/>
        <w:t>难，得专命一方，尽其器能”⑦。是西晋之末，政局多变，荆州都督区所辖一度</w:t>
        <w:br/>
        <w:t>扩至三州。永嘉元年，以高密王司马简“为征南大将军、都督荆州诸军事，镇襄</w:t>
        <w:br/>
        <w:t>阳”⑧；然是年晋又分荆、江、广三州立湘州⑨。及永嘉三年，山简“出为征南将</w:t>
        <w:br/>
        <w:t>军、都督荆湘交广四州诸军事、假节，镇襄阳……寻加督宁、益军事”⑩。盖蜀</w:t>
        <w:br/>
        <w:t>中李氏乱，荆州都督区所辖及于益、宁二州。及建兴以后，王敦以江州刺史都</w:t>
        <w:br/>
        <w:t>①《晋书》卷3《武帝纪》泰始五年二月。</w:t>
        <w:br/>
        <w:t>②《晋书》卷34《羊祜传》。</w:t>
        <w:br/>
        <w:t>③《晋书》卷57《胡奋传》。</w:t>
        <w:br/>
        <w:t>④《晋书》卷3《武帝纪》咸宁三年九月。</w:t>
        <w:br/>
        <w:t>⑤</w:t>
        <w:br/>
        <w:t>《晋书》卷3《武帝纪》咸宁四年十一月。《世说新语》卷中《方正》“杜预之荆州”条刘注引王隐《晋</w:t>
        <w:br/>
        <w:t>书》：杜预“为镇南将军，都督荆州诸军事，镇襄阳”。《世说新语校笺》，第163页。</w:t>
        <w:br/>
        <w:t>⑥《晋书》卷3《武帝纪》太康六年正月，卷59《楚王玮传》，卷38《宣五王·新野王歆传》。</w:t>
        <w:br/>
        <w:t>《三国志》卷15《魏志·刘馥传》裴注引《晋阳秋》。并参《晋书》卷4《惠帝纪》永兴元年十二月。</w:t>
        <w:br/>
        <w:t>⑧</w:t>
        <w:br/>
        <w:t>《晋书》卷5《怀帝纪》永嘉元年三月。另卷37《宗室·高密王泰传附孝王略传》:“孝王略字元</w:t>
        <w:br/>
        <w:t>简……怀帝即位，迁使持节、都督荆州诸军事、征南大将军。”按略字元简，盖“简”即“略”也，“高密</w:t>
        <w:br/>
        <w:t>王简”即为“孝王略”。</w:t>
        <w:br/>
        <w:t>⑨</w:t>
        <w:br/>
        <w:t>《宋志》三“湘州刺史”：“分荆州之长沙、衡阳、湘东、邵陵、零陵、营阳、建昌，江州之桂阳八郡立。”</w:t>
        <w:br/>
        <w:t>《晋志》下荆州：“怀帝又分长沙、衡阳、湘东、零陵、邵陵、桂阳及广州之始安、始兴、临贺九郡置湘</w:t>
        <w:br/>
        <w:t>州。”二者稍有差异。说见第四编“西晋诸州郡县沿革”之第十八节“湘州沿革”、第十九节“江州沿</w:t>
        <w:br/>
        <w:t>革”、第二十一节“广州沿革”三节。</w:t>
        <w:br/>
        <w:t>①《晋书》卷43《山涛传附山简传》。</w:t>
      </w:r>
    </w:p>
    <w:p>
      <w:r>
        <w:br w:type="page"/>
      </w:r>
    </w:p>
    <w:p>
      <w:r>
        <w:t>第二编·第二章 西晋都督区 205</w:t>
        <w:br/>
        <w:t>督江、扬、荆、湘、交、广六州军事①，而荆州都督遂不可考。</w:t>
        <w:br/>
        <w:t>10. 司州都督区</w:t>
        <w:br/>
        <w:t>西晋司隶为京畿近属，设司隶校尉，本不设都督区。及永嘉末，司隶被于</w:t>
        <w:br/>
        <w:t>战火，洛阳陷没，褚灵保聚司州河南郡新城、梁、阳城三县，司隶校尉荀组即给</w:t>
        <w:br/>
        <w:t>予褚灵都督三县之号。建兴初，褚灵即以豫州司马督司州军事②。建兴四年，</w:t>
        <w:br/>
        <w:t>“元帝承制，以(荀)组都督司州诸军”③，然荀组旋逼于石勒，不能自立，东晋太</w:t>
        <w:br/>
        <w:t>兴初，不得不弃地南奔。司州都督区遂废。</w:t>
        <w:br/>
        <w:t>11. 益州都督区</w:t>
        <w:br/>
        <w:t>西晋初年设益州都督区，用以取吴，镇成都。泰始七年，“分益州之建宁、</w:t>
        <w:br/>
        <w:t>兴古、云南，交州之永昌，合四郡为宁州”④，泰始九年，即以下邳王司马晃“为</w:t>
        <w:br/>
        <w:t>使持节、都督宁益二州诸军事、安西将军，领益州刺史”⑤，晃称疾不行。咸宁</w:t>
        <w:br/>
        <w:t>初，复以高密王司马泰为“使持节、都督宁益二州诸军事、安西将军，领益州刺</w:t>
        <w:br/>
        <w:t>史，称疾不行”⑥。是泰始、咸宁中，晋廷曾有设益州都督区之意，所辖为益、宁</w:t>
        <w:br/>
        <w:t>二州，略当原蜀汉益州中南部地，然而未能付诸施行。咸宁初，羊祜表请留益</w:t>
        <w:br/>
        <w:t>州刺史王浚“监益州诸军事，加龙骧将军，密令修舟楫，为顺流之计”⑦。是此</w:t>
        <w:br/>
        <w:t>时益州都督区尚只辖一州。及咸宁五年，晋廷乃拜王浚为“监梁、益二州军</w:t>
        <w:br/>
        <w:t>事”⑧。太康元年伐吴，王浚复进监为都督。是年吴平，王浚解任。此后益州</w:t>
        <w:br/>
        <w:t>都督遂不可考。</w:t>
        <w:br/>
        <w:t>12. 广州都督区</w:t>
        <w:br/>
        <w:t>太康元年，晋平吴，乃承吴设广州都督区，辖广州之地，镇番禺。即命原吴广</w:t>
        <w:br/>
        <w:t>州都督滕修为“安南将军、广州牧、持节、都督如故”。及太康九年，滕修卒于任上⑨，</w:t>
        <w:br/>
        <w:t>①《晋书》卷98《王敦传》。</w:t>
        <w:br/>
        <w:t>②</w:t>
        <w:br/>
        <w:t>《晋书》卷77《褚灵传》：“率数千家将谋东下，遇道险，不得进，因留密县。司隶校尉荀组以为参军、</w:t>
        <w:br/>
        <w:t>广威将军，复领本县，率邑人三千，督新城、梁、阳城三郡诸营事。”卷后“校勘记”[三]：“《斠注》：</w:t>
        <w:br/>
        <w:t>《地理志》，新城、梁、阳城三县皆属司州河南郡，此三郡’乃三县’之讹。”</w:t>
        <w:br/>
        <w:t>《晋书》卷39《荀组传》。</w:t>
        <w:br/>
        <w:t>④</w:t>
        <w:br/>
        <w:t>《晋志》上“宁州”条。《宋志》三宁州刺史：“晋武帝泰始七年分益州南中之建宁、兴古、云南、永昌</w:t>
        <w:br/>
        <w:t>四郡立。”二书所载略有差异，即《宋志》永昌郡属益州，《晋志》永昌郡属交州，对此，胡阿祥《六朝</w:t>
        <w:br/>
        <w:t>疆域与政区研究》云：“蜀汉永昌郡属床降都督而隶于益州。此所谓交州之永昌”者，盖用吴地志</w:t>
        <w:br/>
        <w:t>之说。吴交州士燮诱降蜀汉南中豪帅雍闿，使遥领永昌太守。虽雍闿因吕凯守永昌附蜀汉而未</w:t>
        <w:br/>
        <w:t>到任，但吴地志可能列永昌郡属交州，故《晋志》有此说。”(学苑出版社，2005年，第142页)</w:t>
        <w:br/>
        <w:t>⑤</w:t>
        <w:br/>
        <w:t>《晋书》卷37《宗室·下邳王晃传》。</w:t>
        <w:br/>
        <w:t>⑥</w:t>
        <w:br/>
        <w:t>《晋书》卷37《宗室·高密王泰传》。</w:t>
        <w:br/>
        <w:t>⑦</w:t>
        <w:br/>
        <w:t>《晋书》卷34《羊祜传》。</w:t>
        <w:br/>
        <w:t>常璩：《华阳国志》卷8《大同志》，刘琳：《华阳国志校注》，第612页。</w:t>
        <w:br/>
        <w:t>⑨</w:t>
        <w:br/>
        <w:t>《晋书》卷57《滕修传》。</w:t>
      </w:r>
    </w:p>
    <w:p>
      <w:r>
        <w:br w:type="page"/>
      </w:r>
    </w:p>
    <w:p>
      <w:r>
        <w:t>206 中国行政区划通史·三国两晋南朝卷</w:t>
        <w:br/>
        <w:t>此后，广州都督遂不可考。广州乃隶于荆州都督区。</w:t>
        <w:br/>
        <w:t>（二）第二等都督区</w:t>
        <w:br/>
        <w:t>1. 冀州都督区</w:t>
        <w:br/>
        <w:t>西晋又有冀州都督区。元康中，刘寔曾为冀州都督，直至元康九年离</w:t>
        <w:br/>
        <w:t>任①。时冀州都督与邺城督并置。《晋书》卷4《惠帝纪》，永兴元年十二月，诏</w:t>
        <w:br/>
        <w:t>以“东中郎将模为宁北将军、都督冀州，镇于邺”。《晋书》卷90《良吏·丁绍</w:t>
        <w:br/>
        <w:t>传》：“时南阳王模为都督，留绍，启转为冀州刺史。到镇，率州兵讨破汲桑有</w:t>
        <w:br/>
        <w:t>功，加宁北将军、假节、监冀州诸军事。”②直至永嘉三年卒于任。“惠帝之后，</w:t>
        <w:br/>
        <w:t>冀州沦没于石勒。”③《文选》卷37载刘越石《劝进表》：“建兴五年三月癸未朔</w:t>
        <w:br/>
        <w:t>十八日辛丑…使持节侍中都督冀州诸军事、抚军大将军、冀州刺史、左贤王、</w:t>
        <w:br/>
        <w:t>渤海公臣(段匹)磾，顿首死罪，上书。”似直至西晋末冀州都督区犹存，然此所</w:t>
        <w:br/>
        <w:t>谓“都督冀州诸军事”者，实不能辖有其地，可谓有名无实。</w:t>
        <w:br/>
        <w:t>2.江州都督区</w:t>
        <w:br/>
        <w:t>晋元康元年，“割扬州之豫章、鄱阳、庐陵、临川、南康、建安、晋安，荆州之</w:t>
        <w:br/>
        <w:t>武昌、桂阳、安成，合十郡，因江水之名而置江州”④。江州设立之初，不设都</w:t>
        <w:br/>
        <w:t>督，其军事受辖于扬州都督区⑤。至永嘉之末，《晋书》卷64《武十三王·清河</w:t>
        <w:br/>
        <w:t>王遐传附豫章王端传》：“转封豫章，礼秩如皇子，拜散骑常侍、平南将军、都督</w:t>
        <w:br/>
        <w:t>江州诸军事、假节。当之国，会洛阳陷没…为石勒所没。”是怀帝时曾有设江</w:t>
        <w:br/>
        <w:t>州都督区之议，但未及行。及司马睿镇江东，建兴三年，王敦进驻豫章，“以元</w:t>
        <w:br/>
        <w:t>帅进镇东大将军、开府仪同三司，加都督江扬荆湘交广六州诸军事、江州刺史，</w:t>
        <w:br/>
        <w:t>封汉安侯。敦始自选置，兼统州郡焉”⑥。此格局后为东晋所承。</w:t>
        <w:br/>
        <w:t>3.陇右都督区(秦州都督区、凉州都督区)</w:t>
        <w:br/>
        <w:t>魏曾置陇右都督区，以邓艾为都督。晋初无之。西晋“泰始五年，又以雍</w:t>
        <w:br/>
        <w:t>州陇右五郡及凉州之金城、梁州之阴平，合七郡置秦州，镇冀城”⑦。秦州一度</w:t>
        <w:br/>
        <w:t>受督于关中都督区⑧，泰始六年，“秦州刺史胡烈击叛虏于万斛堆，力战，死</w:t>
        <w:br/>
        <w:t>①《晋书》卷41《刘寔传》。</w:t>
        <w:br/>
        <w:t>②</w:t>
        <w:br/>
        <w:t>《晋书》卷37“校勘记”[一七]：丁邵，宋本“邵”作“劭”，《良吏传》、《石勒载记》、《通鉴》八六又作</w:t>
        <w:br/>
        <w:t>“绍”。</w:t>
        <w:br/>
        <w:t>③</w:t>
        <w:br/>
        <w:t>《晋志》上“冀州”条。</w:t>
        <w:br/>
        <w:t>④</w:t>
        <w:br/>
        <w:t>《晋志》下“扬州”条。</w:t>
        <w:br/>
        <w:t>⑤</w:t>
        <w:br/>
        <w:t>参本节上文“扬州都督区”条。</w:t>
        <w:br/>
        <w:t>⑥</w:t>
        <w:br/>
        <w:t>《晋书》卷98《王敦传》。</w:t>
        <w:br/>
        <w:t>⑦</w:t>
        <w:br/>
        <w:t>《晋志》上“秦州”条。</w:t>
        <w:br/>
        <w:t>⑧参本节上文“关中都督区”条。</w:t>
      </w:r>
    </w:p>
    <w:p>
      <w:r>
        <w:br w:type="page"/>
      </w:r>
    </w:p>
    <w:p>
      <w:r>
        <w:t>第二编·第二章 西晋都督区 207</w:t>
        <w:br/>
        <w:t>之”，乃“诏遣尚书石鉴行安西将军、都督秦州诸军事”①。是泰始六年，秦州都</w:t>
        <w:br/>
        <w:t>督区始建。《晋书》卷44《石鉴传》亦载此事：“时秦凉为虏所败，遣鉴都督陇右</w:t>
        <w:br/>
        <w:t>诸军事。”是秦州都督区亦可称作陇右都督区，所辖当为凉、秦二州。及太康三</w:t>
        <w:br/>
        <w:t>年，“罢秦州，并雍州”②。陇右都督区亦由此罢废。元康七年，复立秦州③，然</w:t>
        <w:br/>
        <w:t>都督区不可考。至西晋末年，胡寇内侵，张氏据凉州，永嘉四年，乃拜张轨为</w:t>
        <w:br/>
        <w:t>“镇西将军、都督陇右诸军事………策未至，而王弥遂逼洛阳”④，张轨卒后，子张</w:t>
        <w:br/>
        <w:t>寔继父任为凉州刺史，都督凉州诸军事，直至东晋⑤。是西晋末年重置陇右都</w:t>
        <w:br/>
        <w:t>督区，唯其所辖仅为张氏所属凉州而已。</w:t>
        <w:br/>
        <w:t>4. 青州都督区</w:t>
        <w:br/>
        <w:t>魏有青州都督区，西晋承之，镇临淄，例督青州。泰始五年，以卫瓘都督青</w:t>
        <w:br/>
        <w:t>州诸军事；太康三年，齐王司马攸出督青州诸军事；太康四年，又以下邳王司马</w:t>
        <w:br/>
        <w:t>晃都督青州诸军事。又王虔曾为监青州诸军事，司马机曾为青州都督⑥。是</w:t>
        <w:br/>
        <w:t>西晋前中期之青州都督区例辖本州。至永嘉元年，苟晞乃以青州刺史都督青</w:t>
        <w:br/>
        <w:t>州诸军事。及永嘉五年，中原多陷于战乱，苟晞乃以青州刺史督青、徐、兖、豫、</w:t>
        <w:br/>
        <w:t>荆、扬六州军事⑦。此盖乱世权宜所设，不为常法，苟晞寻为石勒所破，青州都</w:t>
        <w:br/>
        <w:t>督区遂废。</w:t>
        <w:br/>
        <w:t>5. 徐州都督区</w:t>
        <w:br/>
        <w:t>魏有徐州都督区，西晋承之，镇下邳，例督徐州。卫瓘于晋初即都督徐州</w:t>
        <w:br/>
        <w:t>诸军事；后琅邪王司马伷代卫瓘为徐州都督，镇下邳；惠帝初，石崇复监徐州诸</w:t>
        <w:br/>
        <w:t>军事，仍镇下邳。此后，永宁元年(301)，东平王司马楙都督徐州诸军事；太安</w:t>
        <w:br/>
        <w:t>中，东海王司马越又以司空为徐州都督；旋晋廷以司马睿监徐州诸军事⑧。是</w:t>
        <w:br/>
        <w:t>西晋徐州都督区所辖以本州为限。永嘉四年，徐州监军王隆自下邳奔扬州都</w:t>
        <w:br/>
        <w:t>督周馥。此后，徐州都督遂不可考。</w:t>
        <w:br/>
        <w:t>①《晋书》卷3《武帝纪》泰始六年六月。</w:t>
        <w:br/>
        <w:t>②《晋志》上“秦州”条。</w:t>
        <w:br/>
        <w:t>《宋志》三“秦州刺史”条。</w:t>
        <w:br/>
        <w:t>④《晋书》卷86《张轨传》。</w:t>
        <w:br/>
        <w:t>《晋书》卷86《张轨传附张寔传》。</w:t>
        <w:br/>
        <w:t>《晋书》卷3《武帝纪》泰始五年二月、太康三年十二月，卷3《武帝纪》太康四年七月，卷93《外戚·</w:t>
        <w:br/>
        <w:t>王虔传》，卷38《宣五王·司马机传》。</w:t>
        <w:br/>
        <w:t>《晋书》卷61《苟晞传》。</w:t>
        <w:br/>
        <w:t>以上分别据《晋书》卷36《卫瓘传》，卷38《宣五王·琅邪王伷传》，卷33《石苞传附石崇传》，卷4《惠</w:t>
        <w:br/>
        <w:t>帝纪》永宁元年八月，卷59《东海王越转》，卷6《元帝纪》。</w:t>
        <w:br/>
        <w:t>⑨《晋书》卷5《怀帝纪》永嘉四年九月。</w:t>
      </w:r>
    </w:p>
    <w:p>
      <w:r>
        <w:br w:type="page"/>
      </w:r>
    </w:p>
    <w:p>
      <w:r>
        <w:t>208 中国行政区划通史·三国两晋南朝卷</w:t>
        <w:br/>
        <w:t>6.交州都督区（附：南中都督区）</w:t>
        <w:br/>
        <w:t>魏平蜀汉，蜀汉康降都督霍弋降①，即以霍弋为南中都督，直至于</w:t>
        <w:br/>
        <w:t>晋②。“泰始七年，武帝以益州地广，分益州之建宁、兴古、云南，交州之永</w:t>
        <w:br/>
        <w:t>昌，合四郡为宁州。”③是南中都督区所辖约略与宁州相当。又晋于太康</w:t>
        <w:br/>
        <w:t>元年平吴，乃承吴旧规，设交州都督区，辖交州之地，镇交趾。晋以吴降将</w:t>
        <w:br/>
        <w:t>陶璜为持节都督、交州刺史④。陶璜之后，复以吴降臣吾彦为交州刺史、南</w:t>
        <w:br/>
        <w:t>中都督⑤。是宁、交二州有合并成一都督区之势。吾彦卒后，交州都督遂</w:t>
        <w:br/>
        <w:t>不可考。</w:t>
        <w:br/>
        <w:t>第二节郡以上都督区</w:t>
        <w:br/>
        <w:t>1. 淮北都督区</w:t>
        <w:br/>
        <w:t>据“豫州都督区”条考证，西晋初年，承魏有淮北都督区，盖为防吴所置。</w:t>
        <w:br/>
        <w:t>咸宁以后，吴平，淮北都督区遂废。</w:t>
        <w:br/>
        <w:t>2. 京口以南至芜湖都督区</w:t>
        <w:br/>
        <w:t>《晋书》卷68《纪瞻传》：永嘉五年(311)，“石勒入寇，加扬威将军、都督京</w:t>
        <w:br/>
        <w:t>口以南至芜湖诸军事，以距勒。勒退，除会稽内史。”是京口以南至芜湖都督区</w:t>
        <w:br/>
        <w:t>因战而置，战罢则废。</w:t>
        <w:br/>
        <w:t>3. 南平诸郡都督区</w:t>
        <w:br/>
        <w:t>西晋荆州西部复以南平、天门、武陵三郡为都督区，用以抚蛮。永嘉中，王</w:t>
        <w:br/>
        <w:t>澄为荆州刺史兼南蛮校尉，以应詹督南平、天门、武陵三郡军事，及山简镇荆</w:t>
        <w:br/>
        <w:t>州，乃以应詹督南平等五郡军事，直至西晋灭亡⑥。</w:t>
        <w:br/>
        <w:t>4.沔北(江北)都督区(附：沔南都督区)</w:t>
        <w:br/>
        <w:t>西晋沔北都督区所辖大约为荆州之沔东江北之区域，故亦可称为江北都</w:t>
        <w:br/>
        <w:t>督区。魏镇新野，西晋常镇于宛。武帝建晋，即以卢钦为都督沔北诸军事、平</w:t>
        <w:br/>
        <w:t>南将军⑦;泰始七年(271)，羊祜为荆州都督，曾罢江北都督区，划属荆州都督</w:t>
        <w:br/>
        <w:t>① 参本编第一章第二节“床降都督区”条。</w:t>
        <w:br/>
        <w:t>②《三国志》卷41《蜀书·霍峻传附霍弋传》裴注引《汉晋春秋》。</w:t>
        <w:br/>
        <w:t>③《晋志》上“宁州”条。</w:t>
        <w:br/>
        <w:t>④《晋书》卷57《陶璜传》。</w:t>
        <w:br/>
        <w:t>⑤《晋书》卷57《吾彦传》。</w:t>
        <w:br/>
        <w:t>⑥《晋书》卷70《应詹传》。</w:t>
        <w:br/>
        <w:t>⑦《晋书》卷44《卢钦传》。</w:t>
      </w:r>
    </w:p>
    <w:p>
      <w:r>
        <w:br w:type="page"/>
      </w:r>
    </w:p>
    <w:p>
      <w:r>
        <w:t>第二编·第二章 西晋都督区 209</w:t>
        <w:br/>
        <w:t>区，然旋复置①，咸宁三年(277)，胡奋即出任都督江北诸军事②。永宁二年</w:t>
        <w:br/>
        <w:t>(302)，孟观为监沔北军事，屯于宛③。太安二年(303)，羊伊以“平南将军、都</w:t>
        <w:br/>
        <w:t>督江北诸军事，镇宛，为张昌所杀”④。永嘉中，沔中扰乱，山简为荆州刺史，使</w:t>
        <w:br/>
        <w:t>卞敦“监沔北七郡军事、振威将军、领江夏相，戍夏口。敦攻讨沔中皆平”⑤。</w:t>
        <w:br/>
        <w:t>及王弥入洛，荀藩承制，以荀崧“监江北军事、南中郎将、后将军、假节、襄城太</w:t>
        <w:br/>
        <w:t>守”，建兴中，荀崧又“以勋进爵舞阳县公，迁都督荆州江北诸军事、平南将军、</w:t>
        <w:br/>
        <w:t>镇宛”⑥。又有杨咸者，曾以竟陵太守都督沔北六郡诸军事⑦。是沔北都督区</w:t>
        <w:br/>
        <w:t>至西晋末年犹存。</w:t>
        <w:br/>
        <w:t>时似又有沔南都督区。惠帝时，孝王司马略曾为“安南将军、持节、都督沔</w:t>
        <w:br/>
        <w:t>南诸军事”⑧。吴廷燮以为此处“沔南”当为“沔北”之误，然未提及佐证，姑存</w:t>
        <w:br/>
        <w:t>疑待考⑨。</w:t>
        <w:br/>
        <w:t>5. 巴东都督区</w:t>
        <w:br/>
        <w:t>益州都督区所属有巴东都督区，辖巴东一郡军事，用以御吴，盖承蜀汉而</w:t>
        <w:br/>
        <w:t>来。魏晋之际，蜀汉罗宪降，即以为监巴东诸军事。继之以唐彬为监巴东诸</w:t>
        <w:br/>
        <w:t>军事，及伐吴，又改监为都督①。吴平，巴东都督遂不可考。</w:t>
        <w:br/>
        <w:t>第三节 郡以下都督区</w:t>
        <w:br/>
        <w:t>1. 邺城都督区</w:t>
        <w:br/>
        <w:t>邺城为魏郡属县，魏属冀州，西晋属司州。曹魏有督邺城守，与河北都督</w:t>
        <w:br/>
        <w:t>并置，西晋河北都督时置时罢，而督邺城守常置，且多以宗室为之。司马氏建</w:t>
        <w:br/>
        <w:t>国，济南王司马遂即承在魏时之职，督邺城守诸军事；其后，山涛、梁王司马肜、</w:t>
        <w:br/>
        <w:t>①参上节“荆州都督区”条。</w:t>
        <w:br/>
        <w:t>②《晋书》卷3《武帝纪》咸宁三年九月。</w:t>
        <w:br/>
        <w:t>③《晋书》卷60《孟观传》：“赵王伦篡位，以观所在著绩，署为安南将军、监河北诸军事、假节，屯宛。”</w:t>
        <w:br/>
        <w:t>卷后“校勘记”[二]：“劳校：‘河北’当作沔北’。按：《通鉴》八四作沔北”。今据改。”</w:t>
        <w:br/>
        <w:t>《晋书》卷34《羊祜传》。</w:t>
        <w:br/>
        <w:t>《晋书》卷70《卞壶传附卞敦传》。</w:t>
        <w:br/>
        <w:t>《晋书》卷75《荀崧传》。</w:t>
        <w:br/>
        <w:t>《(北)魏故清水太守恒农男杨公之墓志》：“父讳乾，字天念，恒农人也。晋故大司马从事中郎龙骧</w:t>
        <w:br/>
        <w:t>将军、都督瀰北六郡诸军事、开府、竟陵太守咸之曾孙。”(赵超：《汉魏南北朝墓志汇编》，第193</w:t>
        <w:br/>
        <w:t>页)按以竟陵地望推之，“瀰”当作“沔”，盖形近而讹。今改之。</w:t>
        <w:br/>
        <w:t>《晋书》卷37《宗室·高密王泰传附孝王略传》。</w:t>
        <w:br/>
        <w:t>⑨吴廷燮：《晋方镇年表》“都督沔北诸军事”条。</w:t>
        <w:br/>
        <w:t>①《晋书》卷27《罗宪传》。</w:t>
        <w:br/>
        <w:t>①《晋书》卷42《唐彬传》。</w:t>
      </w:r>
    </w:p>
    <w:p>
      <w:r>
        <w:br w:type="page"/>
      </w:r>
    </w:p>
    <w:p>
      <w:r>
        <w:t>210 中国行政区划通史·三国两晋南朝卷</w:t>
        <w:br/>
        <w:t>高阳王司马珪、彭城王司马权、高密王司马泰、赵王司马伦先后继其任，皆为邺</w:t>
        <w:br/>
        <w:t>城督①。至元康初，河间王司马顒又以北中郎将监邺城。其后，成都王司马颖</w:t>
        <w:br/>
        <w:t>以平北将军镇邺，然未有都督号②。《晋书》卷5《怀帝纪》：永嘉元年(307)三</w:t>
        <w:br/>
        <w:t>月，“改封安北将军、东燕王腾为新蔡王、都督司冀二州诸军事，镇邺”。卷37</w:t>
        <w:br/>
        <w:t>《宗室·新蔡王腾传》：“永嘉初，迁车骑将军、都督邺城守诸军事，镇邺。”是永</w:t>
        <w:br/>
        <w:t>嘉初之邺城督已辖司、冀二州矣。唯是年五月，汲桑破邺，杀新蔡王司马腾③。</w:t>
        <w:br/>
        <w:t>此后中原陷于战乱，邺城得失靡常，督邺城守遂废。</w:t>
        <w:br/>
        <w:t>2. 西陵都督区</w:t>
        <w:br/>
        <w:t>《晋书》卷3《武帝纪》泰始八年(272):“九月，吴西陵督步阐来降…………吴将</w:t>
        <w:br/>
        <w:t>陆抗攻阐……十二月，阐城陷，为抗所禽。”《三国志》卷52《吴书·步驾传附步</w:t>
        <w:br/>
        <w:t>阐传》：“阐累世在西陵……据城降晋……晋以阐为都督西陵诸军事……(步)</w:t>
        <w:br/>
        <w:t>玑监江陵诸军事。”是泰始八年曾一度以吴降地置西陵、江陵二都督区。同年，</w:t>
        <w:br/>
        <w:t>失地于吴，复罢。</w:t>
        <w:br/>
        <w:t>3. 江陵都督区</w:t>
        <w:br/>
        <w:t>据上之“西陵都督区”考证，西晋泰始八年曾一度有江陵都督区，同年没</w:t>
        <w:br/>
        <w:t>于吴。</w:t>
        <w:br/>
        <w:t>以上分别据《晋书》卷37《宗室·济南王遂传》，卷43《山涛传》，卷38《宣五王·梁王肜传》，卷37</w:t>
        <w:br/>
        <w:t>《宗室·高阳王珪传》，卷37《宗室·彭城王权传》，卷37《宗室·高密王泰传》，卷59《赵王伦传》。</w:t>
        <w:br/>
        <w:t>②《晋书》卷59《成都王颖传》。</w:t>
        <w:br/>
        <w:t>③《晋书》卷5《怀帝纪》永嘉元年五月。</w:t>
      </w:r>
    </w:p>
    <w:p>
      <w:r>
        <w:br w:type="page"/>
      </w:r>
    </w:p>
    <w:p>
      <w:r>
        <w:t>第三章</w:t>
        <w:br/>
        <w:t>东晋都督区</w:t>
        <w:br/>
        <w:t>东晋立国江南，因军事频仍，承西晋末期形势，分区置都督，或辖数州，或</w:t>
        <w:br/>
        <w:t>辖数郡，或以刺史为之，或以郡守为之。各都督区所辖区域较之三国、西晋时</w:t>
        <w:br/>
        <w:t>稳定，今分说于下。</w:t>
        <w:br/>
        <w:t>第一节州以上都督区</w:t>
        <w:br/>
        <w:t>（一）第一等都督区</w:t>
        <w:br/>
        <w:t>1. 扬州都督区</w:t>
        <w:br/>
        <w:t>东晋扬州都督区常镇建康，时或镇姑孰。其所辖往往视人而定，最无定</w:t>
        <w:br/>
        <w:t>准。概而言之，东晋扬州都督区所辖大体为西晋扬州之地，时或加督淮南之豫</w:t>
        <w:br/>
        <w:t>州、徐州、兖州及自荆、扬二州所分出之江州地。太兴二年(319)，王导“遣八部</w:t>
        <w:br/>
        <w:t>从事行扬州郡国”①，然未曾见王导有都督号。咸康五年(339)，庾冰以扬州刺</w:t>
        <w:br/>
        <w:t>史都督扬、豫、兖三州军事②;建元元年(343)，何充又以扬州刺史都督扬、豫二</w:t>
        <w:br/>
        <w:t>州及徐州之琅邪诸军事③；永和六年(350)，殷浩以扬州刺史都督扬、豫、徐、</w:t>
        <w:br/>
        <w:t>兖、青五州诸军事④；永和十年后，王述以扬州刺史都督扬州及徐州之琅邪诸</w:t>
        <w:br/>
        <w:t>军事⑤;兴宁元年(363)王述解职，乃“以桓温为扬州牧”⑥，然桓温旋都督中外</w:t>
        <w:br/>
        <w:t>诸军事⑦;直至宁康元年(373)，桓冲又以扬、豫二州刺史镇于姑孰，都督扬、</w:t>
        <w:br/>
        <w:t>豫、江三州军事⑧；至太元初，谢安又以扬州刺史都督扬、豫、徐、兖、青五州及</w:t>
        <w:br/>
        <w:t>幽州诸军事⑨。其中，徐、青、兖三州皆为侨置于淮南、江北者，即如豫州，成帝</w:t>
        <w:br/>
        <w:t>《资治通鉴》卷90晋元帝太兴元年四月。</w:t>
        <w:br/>
        <w:t>②</w:t>
        <w:br/>
        <w:t>《晋书》卷8《成帝纪》咸康五年，卷73《庾亮传附庾冰传》。</w:t>
        <w:br/>
        <w:t>③</w:t>
        <w:br/>
        <w:t>参《晋书》卷7《康帝纪》建元元年十月，卷77《何充传》。</w:t>
        <w:br/>
        <w:t>①</w:t>
        <w:br/>
        <w:t>《晋书》卷8《穆帝纪》永和六年闰二月，卷77《殷浩传》。</w:t>
        <w:br/>
        <w:t>⑤</w:t>
        <w:br/>
        <w:t>《晋书》卷8《穆帝纪》永和十年二月，卷75《王湛传附王述传》。</w:t>
        <w:br/>
        <w:t>⑥</w:t>
        <w:br/>
        <w:t>《晋书》卷8《哀帝纪》兴宁二年五月。</w:t>
        <w:br/>
        <w:t>7</w:t>
        <w:br/>
        <w:t>《晋书》卷98《桓温传》。</w:t>
        <w:br/>
        <w:t>⑧</w:t>
        <w:br/>
        <w:t>《晋书》卷9《孝武帝纪》宁康元年七月，卷74《桓彝传附桓冲传》。</w:t>
        <w:br/>
        <w:t>⑨《晋书》卷79《谢安传》。</w:t>
      </w:r>
    </w:p>
    <w:p>
      <w:r>
        <w:br w:type="page"/>
      </w:r>
    </w:p>
    <w:p>
      <w:r>
        <w:t>212 中国行政区划通史·三国两晋南朝卷</w:t>
        <w:br/>
        <w:t>时亦曾失淮南地而侨置于扬州境内。因此，除桓温镇扬州时外，扬州都督区虽</w:t>
        <w:br/>
        <w:t>因战事而其淮南地盈缩不定，且多含侨置州郡，然其区域大体不出淮南及扬、</w:t>
        <w:br/>
        <w:t>江二州之范围，此殆可确定。唯此后太元九年(384)，谢安以扬州刺史都督扬、</w:t>
        <w:br/>
        <w:t>江、荆、司、豫、徐、兖、青、冀、幽、并、梁、益、雍、凉十五州军事①；隆安四年</w:t>
        <w:br/>
        <w:t>(400)，司马元显以扬州刺史都督扬、豫、徐、兖、青、幽、冀、并、荆、江、司、雍、</w:t>
        <w:br/>
        <w:t>梁、益、交、广十六州诸军事②。谢安、司马元显二人虽有都督扬州之名，但其</w:t>
        <w:br/>
        <w:t>所辖几近全境。此为非常之制，难为准则。</w:t>
        <w:br/>
        <w:t>2. 荆州都督区</w:t>
        <w:br/>
        <w:t>东晋建国，重置荆州都督区，多以荆州刺史为都督，唯治所不定，“陶侃为</w:t>
        <w:br/>
        <w:t>刺史，治沌口。王敦治武昌。其后或还江陵，或在夏口。桓温平蜀，治江</w:t>
        <w:br/>
        <w:t>陵”③。“庾翼为荆州，治夏口………太元中，荆州刺史桓冲移镇上明。”④东晋之</w:t>
        <w:br/>
        <w:t>初，上游为江、荆二州牧，都督江、扬、荆、湘、交、广六州诸军事王敦之辖地，荆</w:t>
        <w:br/>
        <w:t>州都督区所辖甚狭，荆州刺史王廙于永昌元年(322)以前都督荆、梁二州军</w:t>
        <w:br/>
        <w:t>事⑤，其中梁州因没于成汉而侨置于荆州之襄阳，故荆州都督区所辖仅为荆</w:t>
        <w:br/>
        <w:t>州一州之地。及王敦败，晋乃进王舒“都督荆州”⑦。是荆州都督区所辖仍以</w:t>
        <w:br/>
        <w:t>本州为限。太宁三年(325)，陶侃以荆州刺史都督荆、湘、雍、梁四州，复加督益</w:t>
        <w:br/>
        <w:t>州⑧，然益、梁、雍三州或为遥领，或为侨置，实不能有其实土⑨，是此时荆州都</w:t>
        <w:br/>
        <w:t>督区实辖荆、湘二州地。及咸和四年(329)平苏峻之乱，湘州并入荆州，陶侃</w:t>
        <w:br/>
        <w:t>加督交、广、宁三州，领江州刺史，自江陵移镇巴陵，咸和五年又以擒郭默功，</w:t>
        <w:br/>
        <w:t>加陶侃都督江州，陶侃乃复自巴陵移镇武昌。于是荆州都督区乃辖有八</w:t>
        <w:br/>
        <w:t>州。咸和九年，陶侃卒，庾亮代之，仍镇于武昌，乃以江、豫、荆三州刺史都督</w:t>
        <w:br/>
        <w:t>①《晋书》卷9《孝武帝纪》太元九年九月。</w:t>
        <w:br/>
        <w:t>②</w:t>
        <w:br/>
        <w:t>《晋书》卷10《安帝纪》隆安四年十一月。</w:t>
        <w:br/>
        <w:t>③《南齐志》下“荆州”条。</w:t>
        <w:br/>
        <w:t>④</w:t>
        <w:br/>
        <w:t>《南齐志》下“郢州”条。</w:t>
        <w:br/>
        <w:t>⑤</w:t>
        <w:br/>
        <w:t>《晋书》卷6《元帝纪》永昌元年十月。</w:t>
        <w:br/>
        <w:t>⑥</w:t>
        <w:br/>
        <w:t>《宋志》三“梁州刺史”条：“李氏据梁、益，江左于襄阳侨立梁州。李氏灭，复旧。”</w:t>
        <w:br/>
        <w:t>⑦</w:t>
        <w:br/>
        <w:t>《晋书》卷76《王舒传》。</w:t>
        <w:br/>
        <w:t>8</w:t>
        <w:br/>
        <w:t>《晋书》卷6《明帝纪》太宁三年五月：“以征南大将军陶侃为征西大将军、都督荆湘雍梁四州诸军</w:t>
        <w:br/>
        <w:t>事、荆州刺史。”卷66《陶侃传》：“及王敦平，迁都督荆、雍、益、梁州诸军事，领护南蛮校尉、征西大</w:t>
        <w:br/>
        <w:t>将军、荆州刺史，余如故。”</w:t>
        <w:br/>
        <w:t>⑨参《晋志》上“雍州”条、“梁州”条、“益州”条。</w:t>
        <w:br/>
        <w:t>①《晋书》卷7《成帝纪》咸和四年二月：“以湘州并荆州。”</w:t>
        <w:br/>
        <w:t>①《晋书》卷66《陶侃传》。</w:t>
        <w:br/>
        <w:t>③《晋书》卷66《陶侃传》载成帝诏：“故使持节、侍中、太尉、都督荆江雍梁交广益宁八州诸军事、荆江</w:t>
        <w:br/>
        <w:t>二州刺史、长沙郡公经德蕴哲，谋猷弘远。”</w:t>
      </w:r>
    </w:p>
    <w:p>
      <w:r>
        <w:br w:type="page"/>
      </w:r>
    </w:p>
    <w:p>
      <w:r>
        <w:t>第二编·第三章 东晋都督区 213</w:t>
        <w:br/>
        <w:t>江、荆、豫、益、梁、雍六州军事①，是庾亮所辖之荆州都督区较陶侃时少交、广、</w:t>
        <w:br/>
        <w:t>宁三州而多豫州。及咸康六年，庾亮卒，庾翼继庾亮为荆州都督，仍镇武昌，乃</w:t>
        <w:br/>
        <w:t>以荆州刺史都督江、荆、司、雍、梁、益六州诸军事。较之庾亮时，庾翼解督豫州</w:t>
        <w:br/>
        <w:t>而加督侨司州，荆州都督区所辖实无大变化。建元中，庾翼又移镇襄阳，及建</w:t>
        <w:br/>
        <w:t>元二年又移镇夏口，复使加督江州②。是建元末之荆州都督区所辖仍有七州。</w:t>
        <w:br/>
        <w:t>永和元年，晋使桓温以荆州刺史都督荆、司、雍、益、梁、宁六州诸军事③。永和</w:t>
        <w:br/>
        <w:t>三年，桓温灭成汉，至是，荆州都督区虽东无江州，南无交、广，然实有益、梁之</w:t>
        <w:br/>
        <w:t>地，其辖区整体西移④。至升平五年(361)，桓温又改镇于宛⑤。及兴宁元年，</w:t>
        <w:br/>
        <w:t>桓温乃转为都督中外诸军事⑥，故兴宁三年，桓豁乃以荆州刺史监荆州、扬州</w:t>
        <w:br/>
        <w:t>之义城、雍州之京兆诸军事⑦，然义城、京兆并为寄治沔汉流域之侨郡⑧。是</w:t>
        <w:br/>
        <w:t>荆州都督区所辖实仅为本州，桓豁旋又加监宁、益军事。宁康元年，桓豁又“进</w:t>
        <w:br/>
        <w:t>督交广并前五州军事”⑨。然是年，前秦取梁、益二州，荆州都督区之西境复为</w:t>
        <w:br/>
        <w:t>之一蹙。太元二年“八月……都督荆梁宁益交广六州诸军事、荆州刺史、征</w:t>
        <w:br/>
        <w:t>西大将军桓豁卒。冬十月…以车骑将军桓冲都督荆江梁益宁交广七州诸军</w:t>
        <w:br/>
        <w:t>事、领护南蛮校尉、荆州刺史”①。《晋书》卷74《桓彝传附桓冲传》：“(桓)豁卒，</w:t>
        <w:br/>
        <w:t>迁都督江荆梁益宁交广七州、扬州之义成、雍州之京兆、司州之河东军事，领护南</w:t>
        <w:br/>
        <w:t>蛮校尉，荆州刺史……于是移镇上明。”太元九年，桓冲卒，桓石民以荆州刺史监</w:t>
        <w:br/>
        <w:t>荆州军事。及太元十年，晋复取梁、益诸地。是荆州都督区所辖益州诸地乃为</w:t>
        <w:br/>
        <w:t>实土。太元十四年，“使持节、都督荆益宁三州诸军事、荆州刺史桓石虔卒”。</w:t>
        <w:br/>
        <w:t>①《晋书》卷73《庾亮传》。</w:t>
        <w:br/>
        <w:t>②</w:t>
        <w:br/>
        <w:t>《晋书》卷73《庾亮传附庾翼传》。</w:t>
        <w:br/>
        <w:t>③</w:t>
        <w:br/>
        <w:t>《晋书》卷8《穆帝纪》永和元年八月。</w:t>
        <w:br/>
        <w:t>④</w:t>
        <w:br/>
        <w:t>隆和元年，东晋改授桓温“并、司、冀三州，以交广辽远，罢都督，温表辞不受。”(《晋书》卷98《桓温</w:t>
        <w:br/>
        <w:t>传》《资治通鉴》卷101“永和三年五月”所载与此略同，胡三省注曰：“温督荆、司、雍、益、梁、宁、</w:t>
        <w:br/>
        <w:t>交、广八州。”似此时荆州都督区亦曾一度辖交、广二州。</w:t>
        <w:br/>
        <w:t>⑤</w:t>
        <w:br/>
        <w:t>《晋书》卷8《穆帝纪》升平五年四月。</w:t>
        <w:br/>
        <w:t>⑥《晋书》卷8《哀帝纪》兴宁元年五月。</w:t>
        <w:br/>
        <w:t>7</w:t>
        <w:br/>
        <w:t>《晋书》卷8《哀帝纪》兴宁三年二月。而卷74《桓彝传附桓豁传》：“(桓)温既内镇，以(桓)豁监荆扬</w:t>
        <w:br/>
        <w:t>雍州诸军事，领护南蛮校尉、荆州刺史、假节，将军如故。”是《桓豁传》中所言扬、雍二州，实代指义</w:t>
        <w:br/>
        <w:t>城、京兆二郡。</w:t>
        <w:br/>
        <w:t>8</w:t>
        <w:br/>
        <w:t>参《宋志》三“雍州刺史”条。</w:t>
        <w:br/>
        <w:t>9</w:t>
        <w:br/>
        <w:t>《晋书》卷74《桓彝传附桓豁传》。五州者，荆、宁、益、交、广五州。</w:t>
        <w:br/>
        <w:t>①0</w:t>
        <w:br/>
        <w:t>《晋书》卷9《孝武帝纪》宁康元年十一月。</w:t>
        <w:br/>
        <w:t>①</w:t>
        <w:br/>
        <w:t>《晋书》卷9《孝武帝纪》太元二年。</w:t>
        <w:br/>
        <w:t>2</w:t>
        <w:br/>
        <w:t>《晋书》卷74《桓彝传附桓石民传》。</w:t>
        <w:br/>
        <w:t>B</w:t>
        <w:br/>
        <w:t>《晋书》卷9《武帝纪》太元十四年六月。按卷74《桓彝传附桓石虔传》，桓石虔卒于太元十三年，且</w:t>
        <w:br/>
        <w:t>未曾为荆州刺史，故此处桓石虔当为桓石民之误。</w:t>
      </w:r>
    </w:p>
    <w:p>
      <w:r>
        <w:br w:type="page"/>
      </w:r>
    </w:p>
    <w:p>
      <w:r>
        <w:t>214 中国行政区划通史·三国两晋南朝卷</w:t>
        <w:br/>
        <w:t>乃使王忱以荆州刺史都督荆、益、宁三州诸军事，镇江陵①。及太元十七年，王</w:t>
        <w:br/>
        <w:t>忱卒，殷仲堪代之，以荆州刺史都督荆、益、梁三州诸军事②。是太元中期以</w:t>
        <w:br/>
        <w:t>后，荆州都督区所辖例为三州。直至隆安四年，“诏以(桓)玄都督荆司雍秦梁</w:t>
        <w:br/>
        <w:t>益宁七州、后将军、荆州刺史……玄上疏固争江州，于是进督八州及杨豫八郡，</w:t>
        <w:br/>
        <w:t>复领江州刺史”③。荆州都督区之广乃臻于极致。及元兴三年(404)桓玄败，</w:t>
        <w:br/>
        <w:t>乃使司马休之以荆州刺史监荆、益、梁、宁、秦、雍六州诸军事④。义熙元年</w:t>
        <w:br/>
        <w:t>(405)，魏咏之代司马休之，以荆州刺史都督六州⑤。是年，以刘道规为“使持</w:t>
        <w:br/>
        <w:t>节、都督荆宁秦梁雍六州司州之河南诸军事、领护南蛮校尉、荆州刺史”⑥。及</w:t>
        <w:br/>
        <w:t>义熙八年，刘道规卸任，乃进刘毅为“都督荆宁秦雍四州[司州]之河东河南广</w:t>
        <w:br/>
        <w:t>平扬州之义成四郡诸军事…荆州刺史……毅表荆州编户不盈十万，器械索</w:t>
        <w:br/>
        <w:t>然。广州虽凋残，犹出丹漆之用，请依先准。于是加督交、广二州”⑦。然是年</w:t>
        <w:br/>
        <w:t>诛刘毅，复出司马休之以荆州刺史都督荆、雍、梁、秦、宁、益六州军事⑧。义熙</w:t>
        <w:br/>
        <w:t>十年，司马休之败，乃使刘道怜以荆州刺史都督荆、湘、益、秦、宁、梁、雍七州诸</w:t>
        <w:br/>
        <w:t>军事⑨。其中湘州乃于义熙八年立，十二年又省。故荆州都督区所辖乃为</w:t>
        <w:br/>
        <w:t>七州，然秦州寄治于梁州，雍州寄治于荆州，故荆州都督区之实土仍不出荆、</w:t>
        <w:br/>
        <w:t>益、梁、宁四州之地。义熙末年后，刘义隆以荆州刺史都督荆、益、宁、雍、梁、秦</w:t>
        <w:br/>
        <w:t>六州及豫州之河南、广平与扬州之义成、松滋四郡诸军事。此格局后为刘宋</w:t>
        <w:br/>
        <w:t>所承。</w:t>
        <w:br/>
        <w:t>3. 北雍州都督区</w:t>
        <w:br/>
        <w:t>义熙十三年，东晋刘裕北伐，灭后秦，取河南、关中地，即置北雍州于西晋</w:t>
        <w:br/>
        <w:t>雍州故地。以刘义真为北雍州刺史，镇长安，“行都督雍凉秦三州司州之河东</w:t>
        <w:br/>
        <w:t>平阳河北三郡诸军事”，寻又置东秦州，刘义真乃“进督并东秦二州、司州之东</w:t>
        <w:br/>
        <w:t>①《晋书》卷75《王湛传附王忱传》，《资治通鉴》卷107晋孝武帝太元十四年七月。</w:t>
        <w:br/>
        <w:t>《晋书》卷9《孝武帝纪》太元十七年十一月；卷84《殷仲堪传》以为“授仲堪都督荆益宁三州军事、振</w:t>
        <w:br/>
        <w:t>威将军、荆州刺史、假节，镇江陵”。《纪》、《传》所载略有异。</w:t>
        <w:br/>
        <w:t>③《晋书》卷99《桓玄传》。</w:t>
        <w:br/>
        <w:t>④《晋书》卷37《宗室·司马休之传》。参《资治通鉴》卷113晋安帝元兴三年四月。</w:t>
        <w:br/>
        <w:t>《晋书》卷85《魏咏之传》。并参《资治通鉴》卷114晋安帝义熙元年三月。</w:t>
        <w:br/>
        <w:t>6</w:t>
        <w:br/>
        <w:t>《宋书》卷51《宗室·刘道规传》。卷后“校勘记”[一八]：“按荆、宁、秦、梁、雍只五州，尚缺一州，疑</w:t>
        <w:br/>
        <w:t>有脱伪。”另参《资治通鉴》卷114晋安帝义熙元年九月。</w:t>
        <w:br/>
        <w:t>⑦《晋书》卷85《刘毅传》。</w:t>
        <w:br/>
        <w:t>⑧《晋书》卷37《宗室·司马休之传》。</w:t>
        <w:br/>
        <w:t>⑨《宋书》卷51《宗室·刘道怜传》。</w:t>
        <w:br/>
        <w:t>①《宋志》三“湘州刺史”条。</w:t>
        <w:br/>
        <w:t>①《宋书》卷5《文帝纪》。</w:t>
      </w:r>
    </w:p>
    <w:p>
      <w:r>
        <w:br w:type="page"/>
      </w:r>
    </w:p>
    <w:p>
      <w:r>
        <w:t>第二编·第三章 东晋都督区 215</w:t>
        <w:br/>
        <w:t>安定新平二郡诸军事，领东秦州刺史”①。是东晋以原后秦之地置一都督区。</w:t>
        <w:br/>
        <w:t>义熙十四年，刘义真东归，北雍州都督区乃分为关中都督区与河东平阳诸郡都</w:t>
        <w:br/>
        <w:t>督区。是原北雍州都督区一分为二，一辖关中，一辖河东。</w:t>
        <w:br/>
        <w:t>（二）第二等都督区</w:t>
        <w:br/>
        <w:t>1. 湘州都督区</w:t>
        <w:br/>
        <w:t>东晋初年，湘州曾别置都督。湘州都督例以湘州刺史兼任，仅辖本州。谯</w:t>
        <w:br/>
        <w:t>王司马承于太兴三年以湘州刺史监湘州诸军事②。永昌元年，谯王承卒③，乃</w:t>
        <w:br/>
        <w:t>以陶侃为“都督、湘州刺史”，旋陶侃转他职④。及太宁三年，乃使王舒以湘州</w:t>
        <w:br/>
        <w:t>刺史都督湘州诸军事⑤。后又使卞敦以湘州刺史为督湘州诸军事⑥。咸和三</w:t>
        <w:br/>
        <w:t>年，湘州并入荆州⑦，湘州都督区遂废。义熙八年至十二年虽一度复立湘州，</w:t>
        <w:br/>
        <w:t>然隶于荆州都督区，而湘州都督则不可考。</w:t>
        <w:br/>
        <w:t>2. 江州都督区</w:t>
        <w:br/>
        <w:t>东晋初江州都督区承西晋末年之势，王敦以江州刺史都督江、扬、荆、湘、</w:t>
        <w:br/>
        <w:t>交、广六州诸军事，镇武昌，寻又领荆州刺史⑧。及王敦平，太宁二年，应詹以</w:t>
        <w:br/>
        <w:t>江州刺史都督江州诸军事⑨；咸和元年，应詹卒，温峤代之，“为平南将军、假</w:t>
        <w:br/>
        <w:t>节、都督，江州刺史”。温峤之后，刘胤复以江州刺史都督江州诸军事①。是</w:t>
        <w:br/>
        <w:t>太宁至咸和初，江州都督区所辖唯限本州。至咸和五年，陶侃以破郭默功，以</w:t>
        <w:br/>
        <w:t>荆州都督领江州刺史，加都督号，镇武昌。咸和九年，庾亮代陶侃，以荆、江、</w:t>
        <w:br/>
        <w:t>豫三州刺史都督江、荆、豫、益、梁、雍六州诸军事，直至咸康六年卒于任。</w:t>
        <w:br/>
        <w:t>是咸和五年至咸康六年，江、荆二都督区合而为一。此后，王允之、褚哀先后为</w:t>
        <w:br/>
        <w:t>江州刺史，然不加都督号，江州受辖于荆州都督区。及建元元年，庾冰“求外</w:t>
        <w:br/>
        <w:t>①《宋书》卷61《武三王·庐陵王义真传》。</w:t>
        <w:br/>
        <w:t>②</w:t>
        <w:br/>
        <w:t>《晋书》卷37《宗室·谯王承传》，《资治通鉴》卷91晋元帝太兴三年十二月。</w:t>
        <w:br/>
        <w:t>《晋书》卷6《元帝纪》永昌元年四月。</w:t>
        <w:br/>
        <w:t>④《晋书》卷66《陶侃传》。</w:t>
        <w:br/>
        <w:t>5</w:t>
        <w:br/>
        <w:t>《晋书》卷6《明帝纪》太宁三年六月，卷76《王舒传》。</w:t>
        <w:br/>
        <w:t>《晋书》卷70《卞壶传附卞敦传》。</w:t>
        <w:br/>
        <w:t>7</w:t>
        <w:br/>
        <w:t>《宋志》三“湘州刺史”条。</w:t>
        <w:br/>
        <w:t>8</w:t>
        <w:br/>
        <w:t>《晋书》卷98《王敦传》。</w:t>
        <w:br/>
        <w:t>9</w:t>
        <w:br/>
        <w:t>《晋书》卷6《明帝纪》太宁二年十月。</w:t>
        <w:br/>
        <w:t>1</w:t>
        <w:br/>
        <w:t>《晋书》卷7《成帝纪》咸和元年七月、八月。</w:t>
        <w:br/>
        <w:t>①</w:t>
        <w:br/>
        <w:t>《晋书》卷81《刘胤传》。</w:t>
        <w:br/>
        <w:t>R</w:t>
        <w:br/>
        <w:t>《晋书》卷7《成帝纪》咸和五年五月，卷66《陶侃传》。</w:t>
        <w:br/>
        <w:t>B</w:t>
        <w:br/>
        <w:t>《晋书》卷73《庾亮传》。</w:t>
        <w:br/>
        <w:t>④</w:t>
        <w:br/>
        <w:t>《晋书》卷7《成帝纪》咸康六年正月。</w:t>
        <w:br/>
        <w:t>⑤《晋书》卷76《王舒传附王允之传》，卷93《褚裒传》。并参本节上文“荆州都督区”条。</w:t>
      </w:r>
    </w:p>
    <w:p>
      <w:r>
        <w:br w:type="page"/>
      </w:r>
    </w:p>
    <w:p>
      <w:r>
        <w:t>216 中国行政区划通史·三国两晋南朝卷</w:t>
        <w:br/>
        <w:t>出。会弟翼当伐石季龙，于是以本号除都督江荆宁益梁交广七州豫州之四郡</w:t>
        <w:br/>
        <w:t>军事、领江州刺史、假节，镇武昌，以为翼援”①。按前此庾翼以荆州刺史都督</w:t>
        <w:br/>
        <w:t>六州，庾冰此举，实以庾翼意图北伐，乃自以江州都督代行荆州都督之职②。</w:t>
        <w:br/>
        <w:t>庾冰于建元二年卒，而江州都督区统辖零郡即自庾冰在任时始③。是年，谢尚</w:t>
        <w:br/>
        <w:t>代庾冰，以江州刺史督豫州四郡④。后桓云亦曾以江州刺史都督司、豫二州军</w:t>
        <w:br/>
        <w:t>事，领西阳太守⑤。兴宁三年，桓冲以江州刺史监江州及荆州之江夏、随郡与</w:t>
        <w:br/>
        <w:t>豫州之汝南、西阳、新蔡、颍川六郡诸军事⑥。然宁康元年，桓冲转为扬州刺</w:t>
        <w:br/>
        <w:t>史、都督扬豫江三州诸军事⑦。是江州又受辖于扬州都督区。故桓石秀继为</w:t>
        <w:br/>
        <w:t>江州刺史时无都督号⑧。及太元二年，乃使桓冲以荆州刺史都督江、荆、梁、</w:t>
        <w:br/>
        <w:t>益、宁、交、广七州及扬州之义成、雍州之京兆、司州之河东诸军事，使桓嗣以江</w:t>
        <w:br/>
        <w:t>州刺史督荆州之三郡、豫州之四郡军事⑨。是江州虽设都督以辖荆、豫诸郡，</w:t>
        <w:br/>
        <w:t>而江州却隶于荆州都督区⑩。旋桓冲又领江州刺史，是江、荆复合为一都督</w:t>
        <w:br/>
        <w:t>区。直至太元九年，桓冲卒，桓伊乃以江州刺史都督江州、荆州十郡、豫州四郡</w:t>
        <w:br/>
        <w:t>军事，并移州治于寻阳①。是江州都督区复自荆州都督区中分出。太元十六</w:t>
        <w:br/>
        <w:t>年桓伊卒后，王凝之为江州刺史，未见有都督号。隆安元年，王愉以江州</w:t>
        <w:br/>
        <w:t>刺史都督豫州四郡；隆安三年，桓玄以江州刺史都督荆州四郡，胡三省以</w:t>
        <w:br/>
        <w:t>为是长沙、衡阳、湘东、零陵四郡。旋桓玄复以江、荆二州刺史都督荆、司、</w:t>
        <w:br/>
        <w:t>①《晋书》卷73《庾亮传附庾冰传》。并参卷7《康帝纪》建元元年十月。又《南齐志》上“江州”条：“庾</w:t>
        <w:br/>
        <w:t>翼又还豫章。”似庾翼又曾镇豫章。</w:t>
        <w:br/>
        <w:t>②</w:t>
        <w:br/>
        <w:t>参本节上文“荆州都督区”条。</w:t>
        <w:br/>
        <w:t>③《南齐志》上“江州”条：“庾亮领刺史，都督六州，云以荆、江为本，校二州户口，虽相去机事，实觉过</w:t>
        <w:br/>
        <w:t>半，江州实为根本。临终表江州宜治寻阳，以州督豫州新蔡、西阳二郡，治湓城，接近东江诸郡，往</w:t>
        <w:br/>
        <w:t>来便易。”是咸康中已有以江州都督辖豫州零郡之议。然考诸史实，未见施行之证。</w:t>
        <w:br/>
        <w:t>④《晋书》卷79《谢尚传》。</w:t>
        <w:br/>
        <w:t>⑤《晋书》卷74《桓彝传附桓云传》。</w:t>
        <w:br/>
        <w:t>⑥《晋书》卷8《哀帝纪》兴宁三年二月。</w:t>
        <w:br/>
        <w:t>⑦《晋书》卷9《孝武帝纪》宁康元年七月。</w:t>
        <w:br/>
        <w:t>⑧《晋书》卷74《桓彝传附桓石秀传》。</w:t>
        <w:br/>
        <w:t>⑨《晋书》卷74《桓彝传附桓冲传》、《桓嗣传》，《资治通鉴》卷104晋孝武帝太元二年七月。</w:t>
        <w:br/>
        <w:t>①另参本节上文“荆州都督区”条。</w:t>
        <w:br/>
        <w:t>①《晋书》卷9《孝武帝纪》太元九年三月，卷81《桓宣传附桓伊传》；《资治通鉴》卷105晋孝武帝太元</w:t>
        <w:br/>
        <w:t>九年二月。</w:t>
        <w:br/>
        <w:t>②《建康实录》卷9《晋孝武帝纪》。</w:t>
        <w:br/>
        <w:t>《晋书》卷80《王羲之传附王凝之传》。</w:t>
        <w:br/>
        <w:t>④《晋书》卷75《王湛传附王愉传》。</w:t>
        <w:br/>
        <w:t>《晋书》卷99《桓玄传》。</w:t>
        <w:br/>
        <w:t>《资治通鉴》卷111晋安帝隆安三年十二月，胡注。</w:t>
      </w:r>
    </w:p>
    <w:p>
      <w:r>
        <w:br w:type="page"/>
      </w:r>
    </w:p>
    <w:p>
      <w:r>
        <w:t>第二编·第三章 东晋都督区 217</w:t>
        <w:br/>
        <w:t>雍、秦、梁、益、宁、江八州及扬、豫八郡①。是江、荆二都督区复合。及义熙二</w:t>
        <w:br/>
        <w:t>年，何无忌以江州刺史“都督江荆二州江夏随义阳绥安豫州西阳新蔡汝南颖川</w:t>
        <w:br/>
        <w:t>八郡军事…………增督司州之弘农扬州之松滋”②。此后庾悦、孟怀玉先后为江州</w:t>
        <w:br/>
        <w:t>都督，均以都督江州与豫州之西阳、新蔡、汝南、颖川及司州之弘农、扬州之松</w:t>
        <w:br/>
        <w:t>滋为常态③。檀韶于义熙十二年、王弘于义熙十四年皆以江州刺史督江州及</w:t>
        <w:br/>
        <w:t>豫州之西阳、新蔡二郡诸军事④。由此可知，东晋一代，江州都督区时置时废，</w:t>
        <w:br/>
        <w:t>且常常并入荆州都督区。即便其自为都督区，亦常统豫、扬、司诸州零郡。然</w:t>
        <w:br/>
        <w:t>考之史实，“司州之弘农、扬州之松滋二郡寄在寻阳”⑤，又东晋豫州本为侨州，</w:t>
        <w:br/>
        <w:t>寄治江淮间⑥，庾翼曾“表移西阳、新蔡二郡荒民就陂田于寻阳”⑦，是江州都</w:t>
        <w:br/>
        <w:t>督区虽辖有诸多零郡，然大体仍不出江州与荆州之汉东及扬州淮西诸地。</w:t>
        <w:br/>
        <w:t>3. 豫州都督区(附：扬州江西都督区)</w:t>
        <w:br/>
        <w:t>晋失淮北地，扬州江西诸地遂为东晋新都建康之西北屏障。东晋初期即</w:t>
        <w:br/>
        <w:t>设立扬州江西都督区。太宁元年，王含即以征东大将军都督扬州江西诸军</w:t>
        <w:br/>
        <w:t>事⑧。咸和末，王允之复以宣城内史监扬州江西四郡诸军事，镇于湖⑨。及成</w:t>
        <w:br/>
        <w:t>帝时，“乃侨立豫州于江淮之间，居芜湖”⑩。是豫州一度侨置于扬州江西故</w:t>
        <w:br/>
        <w:t>地。豫州都督区遂渐取代扬州江西都督区。</w:t>
        <w:br/>
        <w:t>豫州都督多以本州刺史为之，豫州治所多变，故豫州都督所镇之地亦随之</w:t>
        <w:br/>
        <w:t>变动。《宋志》二“南豫州刺史”条言之甚详：“成帝咸和四年，侨立豫州，庾亮为</w:t>
        <w:br/>
        <w:t>刺史，治芜湖。咸康四年，毛宝为刺史，治邾城。六年，荆州刺史庾翼镇武昌，</w:t>
        <w:br/>
        <w:t>领豫州。八年，庾怿为刺史，又镇芜湖。穆帝永和元年，刺史赵胤镇牛渚。二</w:t>
        <w:br/>
        <w:t>年，刺史谢尚镇芜湖；四年，进寿春；九年，尚又镇历阳；十一年，进马头。升平</w:t>
        <w:br/>
        <w:t>元年，刺史谢奕戍谯。哀帝隆和元年，刺史袁真自谯退守寿春。简文咸安元</w:t>
        <w:br/>
        <w:t>年，刺史桓熙戍历阳。孝武宁康元年，刺史桓冲戍姑孰。太元十年，刺史朱序</w:t>
        <w:br/>
        <w:t>①《晋书》卷99《桓玄传》。</w:t>
        <w:br/>
        <w:t>②《晋书》卷85《何无忌传》。严耕望以为此处“江荆二州”当作“江州、荆州”。(《中国地方行政制度</w:t>
        <w:br/>
        <w:t>史·魏晋南北朝地方行政制度》，第38页)又《晋志》下扬州：“旧江州督荆州之竟陵郡，及何无忌为</w:t>
        <w:br/>
        <w:t>刺史，表以竟陵去州辽远，去江陵三百里，荆州所立绥安郡人户入境，欲资此郡助江滨戍防，以竟</w:t>
        <w:br/>
        <w:t>陵郡还荆州。”</w:t>
        <w:br/>
        <w:t>③《宋书》卷52《庾悦传》，卷47《孟怀玉传》。</w:t>
        <w:br/>
        <w:t>④《宋书》卷45《檀韶传》，卷42《王弘传》。</w:t>
        <w:br/>
        <w:t>⑤《晋志》下“扬州”条。</w:t>
        <w:br/>
        <w:t>⑥⑩《晋志》上“豫州”条。</w:t>
        <w:br/>
        <w:t>⑦《南齐志》上“豫州”条。</w:t>
        <w:br/>
        <w:t>⑧《晋书》卷6《明帝纪》太宁元年十一月。</w:t>
        <w:br/>
        <w:t>⑨《晋书》卷76《王舒传附王允之传》。</w:t>
      </w:r>
    </w:p>
    <w:p>
      <w:r>
        <w:br w:type="page"/>
      </w:r>
    </w:p>
    <w:p>
      <w:r>
        <w:t>218 中国行政区划通史·三国两晋南朝卷</w:t>
        <w:br/>
        <w:t>戍马头。十二年，刺史桓石虔戍历阳。安帝义熙二年，刺史刘毅戍姑孰。”胡三</w:t>
        <w:br/>
        <w:t>省所言“进取则屯寿春，守江则多在历阳、芜湖二处”①甚是。咸和四年，庾亮</w:t>
        <w:br/>
        <w:t>为豫州刺史，领宣城内史，都督豫州及扬州之江西、宣城诸军事②。咸和九年，</w:t>
        <w:br/>
        <w:t>以陶侃卒，庾亮乃领江、荆、豫三州刺史，都督江、荆、豫、益、梁、雍六州。是江、</w:t>
        <w:br/>
        <w:t>荆、豫三都督区合而为一。咸康四年，庾亮谋北伐，乃解豫州授毛宝，诏使毛宝</w:t>
        <w:br/>
        <w:t>以豫州刺史监扬州之江西诸军事，镇邾城③。是豫州复独立为一都督区。然</w:t>
        <w:br/>
        <w:t>邾城于咸康五年即为后赵所陷④。是年，豫州转为扬州都督庾冰所辖。咸</w:t>
        <w:br/>
        <w:t>康八年，庾怿复以豫州刺史监宣城、庐江、历阳、安丰四郡诸军事，镇芜湖⑥。</w:t>
        <w:br/>
        <w:t>是豫州复置都督。然建元元年，豫州又为扬州都督何充所辖⑦。是年，庾冰复</w:t>
        <w:br/>
        <w:t>以江州刺史都督江、荆、宁、益、梁、交、广七州及豫州四郡诸军事⑧。是豫州复</w:t>
        <w:br/>
        <w:t>隶于江州都督区。及建元二年，谢尚代庾冰，“督豫州四郡，领江州刺史。俄而</w:t>
        <w:br/>
        <w:t>复转西中郎将、督扬州之六郡诸军事、豫州刺史”⑨。是豫州复自江州都督区</w:t>
        <w:br/>
        <w:t>中分出，自为一都督区。永和九年，复谢尚为“都督豫、扬、江西诸军事，领豫州</w:t>
        <w:br/>
        <w:t>刺史，镇历阳”。永和十一年，“进豫州刺史谢尚督并冀幽三州诸军事、镇西</w:t>
        <w:br/>
        <w:t>将军，镇马头”①。后谢弈于升平元年以豫州刺史都督豫、司、冀、并四州军</w:t>
        <w:br/>
        <w:t>事；谢万于升平二年又以豫州刺史监司、豫、冀、并四州诸军事。隆和元</w:t>
        <w:br/>
        <w:t>年，使袁真以豫州刺史监护豫、司、并、冀四州诸军事；兴宁元年，复使袁真都督</w:t>
        <w:br/>
        <w:t>司、冀、并三州诸军事。是永和以来，晋有北伐之势，豫州都督区乃辖有北方</w:t>
        <w:br/>
        <w:t>①《资治通鉴》卷100穆帝永和十一年十月。</w:t>
        <w:br/>
        <w:t>②《晋书》卷7《成帝纪》咸和四年三月，卷73《庾亮传》。</w:t>
        <w:br/>
        <w:t>③《晋书》卷81《毛宝传》。</w:t>
        <w:br/>
        <w:t>④《晋书》卷7《成帝纪》咸康五年九月。</w:t>
        <w:br/>
        <w:t>⑤参本节上文“扬州都督区”条。</w:t>
        <w:br/>
        <w:t>⑥《晋书》卷73《庾亮传附庾怿传》，《宋志》二“南豫州刺史”条。</w:t>
        <w:br/>
        <w:t>⑦参本节上文“扬州都督区”条。</w:t>
        <w:br/>
        <w:t>⑧参本节上文“江州都督区”条。</w:t>
        <w:br/>
        <w:t>⑨《晋书》卷79《谢尚传》。</w:t>
        <w:br/>
        <w:t>1</w:t>
        <w:br/>
        <w:t>《晋书》卷8《穆帝纪》永和九年十二月，卷79《谢尚传》：“出为都督江西淮南诸军事……豫州刺</w:t>
        <w:br/>
        <w:t>史……镇历阳，加都督豫州扬州之五郡军事。”</w:t>
        <w:br/>
        <w:t>①1</w:t>
        <w:br/>
        <w:t>《晋书》卷8《穆帝纪》永和十一年十月，卷79《谢尚传》：“升平初，又进都督豫、冀、幽、并四州。”</w:t>
        <w:br/>
        <w:t>《纪》、《传》所载略有不同。</w:t>
        <w:br/>
        <w:t>12</w:t>
        <w:br/>
        <w:t>《晋书》卷8《穆帝纪》升平元年六月，卷79《谢安传附谢弈传》。《谢琉墓志》：“琉祖父讳弈，字无弈，</w:t>
        <w:br/>
        <w:t>使持节都督司豫幽并五州，扬州之淮南、历(淮南、历)阳、庐江、安东、唐邑五郡诸军事，镇西将军，</w:t>
        <w:br/>
        <w:t>豫州刺史。”(罗新、叶炜：《新出魏晋南北朝墓志疏证》，第34页)据此墓志所言谢弈所督为五州，</w:t>
        <w:br/>
        <w:t>而实载四州。又，“淮南历”三字重出，是此墓志所书极为粗疏，《疏证》亦以为“当时对墓志刻写不</w:t>
        <w:br/>
        <w:t>太重视”。今以《晋书》谢弈本传所载为准，墓志所书，聊为备考。</w:t>
        <w:br/>
        <w:t>③《晋书》卷8《穆帝纪》升平二年八月，卷79《谢安传附谢万传》。</w:t>
        <w:br/>
        <w:t>④《晋书》卷8《哀帝纪》隆和元年二月、兴宁元年五月。</w:t>
      </w:r>
    </w:p>
    <w:p>
      <w:r>
        <w:br w:type="page"/>
      </w:r>
    </w:p>
    <w:p>
      <w:r>
        <w:t>第二编·第三章 东晋都督区219</w:t>
        <w:br/>
        <w:t>诸州。然除“永和五年，桓温入洛，复置河南郡，属司州”①外，冀、并诸州非遥</w:t>
        <w:br/>
        <w:t>领即侨置，不能实有其土。兴宁三年，桓冲以江州刺史监江州与荆州之江夏、</w:t>
        <w:br/>
        <w:t>随郡及豫州之汝南、西阳、新蔡、颍川六郡诸军事②。是豫州诸郡复为江州都</w:t>
        <w:br/>
        <w:t>督区所辖。及宁康元年，桓冲又以扬、豫二州刺史都督扬、豫、江三州诸军事，</w:t>
        <w:br/>
        <w:t>镇姑孰③。是扬、豫二都督区合而为一。太元元年，桓冲又以车骑将军都督</w:t>
        <w:br/>
        <w:t>豫、江二州六郡军事，仍镇姑孰。胡三省以为此六郡是豫州之历阳、淮南、庐</w:t>
        <w:br/>
        <w:t>江、安丰、襄城及江州之寻阳④。然时淮南内史桓伊犹“进督豫州之十二郡扬</w:t>
        <w:br/>
        <w:t>州江西五郡军事”，又领淮南、历阳二郡太守⑤。是江、豫二都督区虽合为一</w:t>
        <w:br/>
        <w:t>体，而豫州诸郡犹自设都督。及太元二年，桓冲转为荆州都督⑥，桓伊乃“进督</w:t>
        <w:br/>
        <w:t>豫州诸军事、西中郎将、豫州刺史”⑦。是豫州复得为一独立都督区。至太元</w:t>
        <w:br/>
        <w:t>九年，复使桓石虔代桓伊，以豫州刺史监豫州、扬州五郡军事⑧。太元十年，朱</w:t>
        <w:br/>
        <w:t>序代桓石虔，以豫州刺史监豫州、扬州五郡军事，先屯洛阳，又改镇马头⑨。旋</w:t>
        <w:br/>
        <w:t>桓石虔复为豫州都督，改镇历阳。及太元十三年，桓石虔卒于官，庾准、庾楷</w:t>
        <w:br/>
        <w:t>先后出为豫州。至隆安初，“出王愉为江州，督豫州四郡…(庾)楷上疏以江</w:t>
        <w:br/>
        <w:t>州非险塞之地，而西府北带寇戎，不应使愉分督，诏不许”①。旋扬、豫八郡又</w:t>
        <w:br/>
        <w:t>为江、荆都督桓玄所辖。元兴中，桓玄复自领豫州刺史。是豫州都督区复并入</w:t>
        <w:br/>
        <w:t>江、荆都督区。及义熙初，豫州都督区复独立，刘毅乃以豫州刺史都督豫州及</w:t>
        <w:br/>
        <w:t>扬州之淮南、历阳、庐江、安丰、堂邑五郡诸军事，旋又加都督宣城诸军事。</w:t>
        <w:br/>
        <w:t>义熙七年，刘道规代刘毅，以豫州刺史都督豫、江二州及扬州之宣城、淮南、庐</w:t>
        <w:br/>
        <w:t>江、历阳、安丰、堂邑六郡诸军事，未行，乃使诸葛长民以豫州刺史督豫州、扬</w:t>
        <w:br/>
        <w:t>州之六郡诸军事。是义熙中，豫州都督区较为固定，例辖本州及扬州数郡，</w:t>
        <w:br/>
        <w:t>①《晋志》上“司州”条。</w:t>
        <w:br/>
        <w:t>《晋书》卷8《哀帝纪》兴宁三年二月。</w:t>
        <w:br/>
        <w:t>③</w:t>
        <w:br/>
        <w:t>《晋书》卷9《孝武帝纪》宁康元年七月，卷74《桓彝传附桓冲传》。另参本节上文“扬州都督区”条。</w:t>
        <w:br/>
        <w:t>④</w:t>
        <w:br/>
        <w:t>《晋书》卷74《桓彝传附桓冲传》，《资治通鉴》卷104晋孝武帝太元元年正月。</w:t>
        <w:br/>
        <w:t>《晋书》卷81《桓宣传附桓伊传》。</w:t>
        <w:br/>
        <w:t>6</w:t>
        <w:br/>
        <w:t>参本节上文“荆州都督区”条。</w:t>
        <w:br/>
        <w:t>《晋书》卷81《桓彝传附桓伊传》。</w:t>
        <w:br/>
        <w:t>8</w:t>
        <w:br/>
        <w:t>《晋书》卷74《桓彝传附桓石虔传》，《资治通鉴》卷105晋孝武帝太元九年二月。</w:t>
        <w:br/>
        <w:t>《晋书》卷81《朱序传》：“转扬州豫州五郡军事、豫州刺史”，卷后“校勘记”[二]以为“转”下脱</w:t>
        <w:br/>
        <w:t>“监”字。严耕望以为此处“扬州豫州”当乙，按严说是。今据改(《中国地方行政制度史·魏晋南</w:t>
        <w:br/>
        <w:t>北朝地方行政制度》，第40页)。另参《宋志》二“南豫州刺史”条。</w:t>
        <w:br/>
        <w:t>《晋书》卷74《桓彝传附桓石虔传》。</w:t>
        <w:br/>
        <w:t>①</w:t>
        <w:br/>
        <w:t>《晋书》卷84《庾楷传》，《资治通鉴》卷111晋安帝隆安二年七月。</w:t>
        <w:br/>
        <w:t>《晋书》卷85《刘毅传》。</w:t>
        <w:br/>
        <w:t>B</w:t>
        <w:br/>
        <w:t>《宋书》卷2《武帝纪》义熙七年二月，卷51《宗室·刘道规传》。</w:t>
        <w:br/>
        <w:t>14</w:t>
        <w:br/>
        <w:t>《晋书》卷85《诸葛长民传》。</w:t>
      </w:r>
    </w:p>
    <w:p>
      <w:r>
        <w:br w:type="page"/>
      </w:r>
    </w:p>
    <w:p>
      <w:r>
        <w:t>220 中国行政区划通史·三国两晋南朝卷</w:t>
        <w:br/>
        <w:t>然豫州之西阳、新蔡、汝南、颍川诸侨郡则例受辖于江州都督区①。及义熙九</w:t>
        <w:br/>
        <w:t>年，“割扬州大江以西、大雷以北，悉属豫州，豫基址因此而立”②。豫州始有实</w:t>
        <w:br/>
        <w:t>土。义熙十二年，晋刘裕北伐，颇得西晋豫州故地，刘义庆便以豫州刺史督豫</w:t>
        <w:br/>
        <w:t>州诸军事，复督淮北诸军事③；此后，刘义康更以豫州刺史督豫、司、雍、并四州</w:t>
        <w:br/>
        <w:t>诸军事，寻又领司州刺史，进督徐州之钟离、荆州之义阳诸军事④。是晋末豫</w:t>
        <w:br/>
        <w:t>州都督区扩展至淮北河南，较前为大。</w:t>
        <w:br/>
        <w:t>4. 广州都督区</w:t>
        <w:br/>
        <w:t>晋室南渡之初，即设广州都督区，例以广州刺史为都督，镇南海郡番禺。</w:t>
        <w:br/>
        <w:t>太兴元年，陶侃为广州刺史，乃加都督交州诸军事⑤，是广州都督区辖有交、广</w:t>
        <w:br/>
        <w:t>二州。太宁三年，陶侃卸任，晋先后使王舒、刘顗以广州刺史都督广州诸军</w:t>
        <w:br/>
        <w:t>事⑥。及咸和二年，晋命阮孚以广州刺史都督交、广、宁三州军事，未果⑦。至</w:t>
        <w:br/>
        <w:t>咸和五年，郭默平，邓岳乃以广州刺史督交、广二州军事，咸康二年邓岳破夜</w:t>
        <w:br/>
        <w:t>郎，又加督宁州，此广州都督区之极盛⑧。后邓岳弟邓逸继其任，以广州刺史</w:t>
        <w:br/>
        <w:t>监交、广二州⑨。此后，岭南之地常隶于荆州都督区，交广之地不常置都督。</w:t>
        <w:br/>
        <w:t>至太元中后期，始又有广州都督，孔汪以广州刺史都督交、广二州诸军事。然</w:t>
        <w:br/>
        <w:t>太元十七年孔汪卒后①，广州都督复不可考。唯桓玄于隆安元年至二年、吴隐</w:t>
        <w:br/>
        <w:t>之于元兴元年至三年、褚裕之于义熙七年至十年及王镇之、张裕于义熙末先后</w:t>
        <w:br/>
        <w:t>为广州都督，皆以辖交、广二州为常态，至晋末不变。</w:t>
        <w:br/>
        <w:t>5. 徐州都督区</w:t>
        <w:br/>
        <w:t>永嘉之乱后，幽、冀、青、并、兖诸州并失，徐州亡其半，流人相率过江淮。</w:t>
        <w:br/>
        <w:t>东晋侨置诸州于江淮流域，并设都督区，多以青、徐、兖诸州刺史为都督，所辖</w:t>
        <w:br/>
        <w:t>大略以西晋徐州之淮南为基础，间及淮北及江南。</w:t>
        <w:br/>
        <w:t>西晋建兴四年(316)，司马睿扬言北伐，“遣宣城公裒督徐、兖二州，镇广</w:t>
        <w:br/>
        <w:t>①参本节上文“江州都督区”条。</w:t>
        <w:br/>
        <w:t>②《宋志》二“南豫州刺史”条。</w:t>
        <w:br/>
        <w:t>③《宋书》卷51《宗室·刘义庆传》。</w:t>
        <w:br/>
        <w:t>④《宋书》卷68《武二王·彭城王义康传》。</w:t>
        <w:br/>
        <w:t>⑤《晋书》卷6《元帝纪》太兴元年十月，卷66《陶侃传》。</w:t>
        <w:br/>
        <w:t>⑥《晋书》卷6《明帝纪》太宁三年五月、六月。</w:t>
        <w:br/>
        <w:t>⑦《晋书》卷49《阮籍传附阮孚传》，《建康实录》卷7《晋成帝纪》咸和二年二月。</w:t>
        <w:br/>
        <w:t>⑧《晋书》卷81《邓岳传》。此处“咸康二年”，原文作“咸康三年”，今据“校勘记”[一九]改。</w:t>
        <w:br/>
        <w:t>⑨《晋书》卷81《邓岳传附邓逸传》。</w:t>
        <w:br/>
        <w:t>⑩参本节上文“荆州都督区”条。</w:t>
        <w:br/>
        <w:t>①《晋书》卷78《孔愉传附孔汪传》。</w:t>
        <w:br/>
        <w:t>参《晋书》卷99《桓玄传》，卷10《安帝纪》隆安二年七月、元兴元年二月、元兴三年十月；《宋书》卷</w:t>
        <w:br/>
        <w:t>52《褚叔度传》，卷92《良吏·王镇之传》，卷53《张茂度传》。</w:t>
      </w:r>
    </w:p>
    <w:p>
      <w:r>
        <w:br w:type="page"/>
      </w:r>
    </w:p>
    <w:p>
      <w:r>
        <w:t>第二编·第三章 东晋都督区 221</w:t>
        <w:br/>
        <w:t>陵。其后或还江南，然立镇自此始也”①。及东晋立国，建武元年(317)，乃以</w:t>
        <w:br/>
        <w:t>王舒继司马裒之任，监青、徐二州诸军事②。太兴四年，刘隗以青州刺史都督</w:t>
        <w:br/>
        <w:t>青、徐、幽、平四州诸军事，镇于淮阴③；至永昌元年(322)，又使王邃都督青、</w:t>
        <w:br/>
        <w:t>徐、幽、平四州诸军事，仍镇淮阴④，后又加领徐州刺史⑤。晋室旋又使刘遐代</w:t>
        <w:br/>
        <w:t>王邃，以徐州刺史镇淮阴，监淮北军事⑥；而太宁三年，郗鉴又以兖州刺史都督</w:t>
        <w:br/>
        <w:t>青、兖二州诸军事，镇广陵⑦。是太宁末，江淮沿海地曾置二都督，一镇淮阴，</w:t>
        <w:br/>
        <w:t>监淮北；一镇广陵，都督淮南。及咸和元年，刘遐卒，其徐州刺史一职由郗鉴所</w:t>
        <w:br/>
        <w:t>承，而监淮北诸军事一职则由郭默所承⑧。是明帝初，淮南、淮北仍分置都督。</w:t>
        <w:br/>
        <w:t>咸和三年，以苏峻乱，进郗鉴都督扬州八郡军事；咸和四年，苏峻平，郗鉴复解</w:t>
        <w:br/>
        <w:t>八郡都督⑨。是年，郗鉴“又徙流民之在淮南者于晋陵诸县，其徙过江南及留</w:t>
        <w:br/>
        <w:t>在江北者，并立侨郡县以司牧之”⑩。咸和五年，郭默伏诛，淮北都督一职遂无</w:t>
        <w:br/>
        <w:t>考。咸和六年，郗鉴复加督扬州之晋陵、吴郡诸军事①。是徐州都督区淮南、</w:t>
        <w:br/>
        <w:t>淮北二部合为一体，且扩展至江南建康以东地。咸康五年(339)，蔡谟代郗鉴，</w:t>
        <w:br/>
        <w:t>以徐州刺史都督徐、兖、青三州及扬州之晋陵、豫州之沛郡诸军事。至咸康</w:t>
        <w:br/>
        <w:t>八年，何充以徐州刺史都督徐州、扬州之晋陵诸军事，仍镇京口；建元元年</w:t>
        <w:br/>
        <w:t>(343)，复使桓温以徐州刺史都督青、徐、兖三州诸军事；建元二年，褚裒又以</w:t>
        <w:br/>
        <w:t>兖州刺史都督兖州、徐州之琅邪诸军事，镇金城，旋又改授褚裒以徐、兖二州</w:t>
        <w:br/>
        <w:t>刺史都督徐、兖、青三州及扬州之晋陵、吴国诸军事，镇京口。至永和五年</w:t>
        <w:br/>
        <w:t>(348)，褚裒卒，荀羡乃以徐州刺史监徐、兖二州及扬州之晋陵诸军事，北镇淮</w:t>
        <w:br/>
        <w:t>①《南齐志》上“南兖州”条。《晋书》卷64《元四王·琅邪王裒传》:“拜散骑常侍、使持节、都督青徐兖</w:t>
        <w:br/>
        <w:t>三州诸军事。”</w:t>
        <w:br/>
        <w:t>《晋书》卷64《元四王·琅邪王裒传》，卷76《王舒传》。</w:t>
        <w:br/>
        <w:t>③</w:t>
        <w:br/>
        <w:t>《晋书》卷6《元帝纪》太兴四年七月，卷69《刘隗传》。</w:t>
        <w:br/>
        <w:t>④</w:t>
        <w:br/>
        <w:t>《晋书》卷6《元帝纪》永昌元年十月。</w:t>
        <w:br/>
        <w:t>⑤</w:t>
        <w:br/>
        <w:t>《晋书》卷6《明帝纪》太宁二年六月，卷98《王敦传》。</w:t>
        <w:br/>
        <w:t>⑥</w:t>
        <w:br/>
        <w:t>《晋书》卷81《刘遐传》。</w:t>
        <w:br/>
        <w:t>⑦</w:t>
        <w:br/>
        <w:t>《晋书》卷6《明帝纪》太宁三年七月：“以尚书令郗鉴为车骑将军、都督青兖二州诸军事、假节，镇广</w:t>
        <w:br/>
        <w:t>陵。”卷67《郗鉴传》：“俄而迁车骑将军、都督徐兖青三州军事、兖州刺史、假节、镇广陵。”今以《纪》</w:t>
        <w:br/>
        <w:t>为准，兼取《传》文。</w:t>
        <w:br/>
        <w:t>《晋书》卷7《成帝纪》咸和元年六月。</w:t>
        <w:br/>
        <w:t>9</w:t>
        <w:br/>
        <w:t>《晋书》卷67《郗鉴传》。</w:t>
        <w:br/>
        <w:t>①</w:t>
        <w:br/>
        <w:t>《宋志》一“南徐州刺史”条。</w:t>
        <w:br/>
        <w:t>①</w:t>
        <w:br/>
        <w:t>《晋书》卷7《成帝纪》咸和六年正月，卷67《郗鉴传》。</w:t>
        <w:br/>
        <w:t>《晋书》卷7《成帝纪》咸康五年八月，卷77《蔡谟传》。</w:t>
        <w:br/>
        <w:t>B</w:t>
        <w:br/>
        <w:t>《晋书》卷7《康帝纪》咸康八年七月，卷77《何充传》。</w:t>
        <w:br/>
        <w:t>①④</w:t>
        <w:br/>
        <w:t>《晋书》卷7《康帝纪》建元元年十月。</w:t>
        <w:br/>
        <w:t>5</w:t>
        <w:br/>
        <w:t>《晋书》卷7《康帝纪》建元二年八月，卷93《外戚·褚哀传》。</w:t>
        <w:br/>
        <w:t>①6</w:t>
        <w:br/>
        <w:t>《晋书》卷93《外戚·褚哀传》。</w:t>
      </w:r>
    </w:p>
    <w:p>
      <w:r>
        <w:br w:type="page"/>
      </w:r>
    </w:p>
    <w:p>
      <w:r>
        <w:t>222 中国行政区划通史·三国两晋南朝卷</w:t>
        <w:br/>
        <w:t>阴，寻加监青州诸军事，领兖州刺史，镇下邳①。升平二年(358)，荀羡解职②，</w:t>
        <w:br/>
        <w:t>乃使郗昙代镇下邳，以徐、兖二州刺史都督徐、兖、青、幽、冀五州及扬州之晋陵</w:t>
        <w:br/>
        <w:t>诸军事③。升平五年，范汪代郗昙，为徐、兖二州刺史，都督徐、兖、青、冀、幽五</w:t>
        <w:br/>
        <w:t>州及扬州之晋陵诸军事④。由此可见，永和五年至升平末，徐州都督区大体稳</w:t>
        <w:br/>
        <w:t>定。升平五年，范汪罢废后⑤，庾希于隆和元年(362)继为徐、兖二州刺史，仍</w:t>
        <w:br/>
        <w:t>镇下邳⑥，兴宁元年又加都督青州诸军事⑦。然都督徐、兖诸州军事者难考。</w:t>
        <w:br/>
        <w:t>直至太和二年，郗愔乃以徐、兖二州刺史都督徐、兖、青、幽四州及扬州之晋陵</w:t>
        <w:br/>
        <w:t>诸军事⑧。至太和四年，郗愔卸职，都督中外诸军事桓温乃领徐、兖二州刺</w:t>
        <w:br/>
        <w:t>史⑨，而徐、兖都督复不可考。此后，唯有毛穆之监江北军事，镇广陵。直至</w:t>
        <w:br/>
        <w:t>宁康二年(374)，王坦之以徐、兖二州刺史都督徐、兖、青三州诸军事①；宁康三</w:t>
        <w:br/>
        <w:t>年，桓冲代王坦之，以徐州刺史为都督，镇于京口，所辖为徐、兖、豫、青、扬五</w:t>
        <w:br/>
        <w:t>州，颇不同于常例。</w:t>
        <w:br/>
        <w:t>太元二年，桓冲卸任，王蕴乃以徐州刺史督江南晋陵诸军事；谢玄以兖州</w:t>
        <w:br/>
        <w:t>刺史监江北诸军事，镇于广陵。是徐州都督区以江为界，一分为二，江北、江</w:t>
        <w:br/>
        <w:t>南各居其一。至太元八年，谢玄以徐、兖二州刺史都督徐、兖、青三州及扬州之</w:t>
        <w:br/>
        <w:t>晋陵、幽州之燕国诸军事，徐州都督区始分而复合。及太元九年，东晋北伐，</w:t>
        <w:br/>
        <w:t>得西晋兖、青、司、豫之故土，“加(谢)玄都督徐、兖、青、司、冀、幽、并七州军事。</w:t>
        <w:br/>
        <w:t>①《晋书》卷8《穆帝纪》永和五年十二月，卷75《荀崧传附荀羡传》。《晋书》卷26《食货志》：“升平初，</w:t>
        <w:br/>
        <w:t>荀羡为北府都督，镇下邳。”是徐州都督亦可称为北府都督。</w:t>
        <w:br/>
        <w:t>②《晋书》卷75《荀崧传附荀羡传》。</w:t>
        <w:br/>
        <w:t>③</w:t>
        <w:br/>
        <w:t>《晋书》卷8《穆帝纪》升平元年八月：“都督徐兖青冀幽五州诸军事。”卷67《郗鉴传附郗县传》:“都</w:t>
        <w:br/>
        <w:t>督徐兖青幽扬州之晋陵诸军事。”今兼取《纪》、《传》。</w:t>
        <w:br/>
        <w:t>《晋书》卷8《穆帝纪》升平五年正月；二月：“都督徐兖青冀幽五州诸军事。”卷75《范汪传》：“都督徐</w:t>
        <w:br/>
        <w:t>兖青冀四州扬州之晋陵诸军事。”今兼取《纪》、《传》。</w:t>
        <w:br/>
        <w:t>⑤《晋书》卷8《哀帝纪》升平五年十月。</w:t>
        <w:br/>
        <w:t>⑥《晋书》卷8《哀帝纪》隆和元年二月。卷73《庾希传》以为镇于山阳。</w:t>
        <w:br/>
        <w:t>⑦《晋书》卷8《哀帝纪》兴宁元年五月。</w:t>
        <w:br/>
        <w:t>⑧《晋书》卷8《海西公纪》，卷67《郗鉴传附郗愔传》。</w:t>
        <w:br/>
        <w:t>⑨《晋书》卷98《桓温传》。</w:t>
        <w:br/>
        <w:t>①《晋书》卷81《毛宝传附毛穆之传》。</w:t>
        <w:br/>
        <w:t>①《晋书》卷9《孝武帝纪》宁康二年二月，卷75《王湛传附王坦之传》。</w:t>
        <w:br/>
        <w:t>《晋书》卷9《孝武帝纪》宁康三年五月。卷74《桓彝传附桓冲传》：“改授都督徐兖豫青扬五州之六</w:t>
        <w:br/>
        <w:t>郡军事。”其文疑有脱讹。《资治通鉴》卷103晋孝武帝宁康三年五月：“诏以(桓)冲都督徐豫兖青</w:t>
        <w:br/>
        <w:t>扬五州诸军事。”此近乎合理，今以《资治通鉴》所载为准。</w:t>
        <w:br/>
        <w:t>《晋书》卷9《孝武帝纪》太元二年十月。卷93《外戚·王蕴传》：“授都督京口诸军事、左将军、徐州</w:t>
        <w:br/>
        <w:t>刺史。”卷79《谢安传附谢玄传》。</w:t>
        <w:br/>
        <w:t>④《晋书》卷79《谢安传附谢玄传》。</w:t>
      </w:r>
    </w:p>
    <w:p>
      <w:r>
        <w:br w:type="page"/>
      </w:r>
    </w:p>
    <w:p>
      <w:r>
        <w:t>第二编·第三章 东晋都督区 223</w:t>
        <w:br/>
        <w:t>玄上疏以方平河北，幽冀宜须总督，司州悬远，应统豫州”。谢玄乃屯淮阴①。</w:t>
        <w:br/>
        <w:t>是此时徐州都督区扩展至淮北、河南，辖徐、兖、青、并四州。然旋而丧军失地，</w:t>
        <w:br/>
        <w:t>徐州都督区之北境复退至淮北。至太元十二年，朱序以青、兖二州刺史监青、</w:t>
        <w:br/>
        <w:t>兖二州诸军事，仍镇淮阴②；太元十三年，谯王司马恬继以青、兖二州刺史都督</w:t>
        <w:br/>
        <w:t>兖、青、冀、幽及扬州之晋陵、徐州之南北郡军事③，徐州都督区所辖因而复为</w:t>
        <w:br/>
        <w:t>常态。</w:t>
        <w:br/>
        <w:t>太元十五年，王恭以青、兖二州刺史都督青、兖、幽、并、冀、徐六州及扬州</w:t>
        <w:br/>
        <w:t>晋陵诸军事，镇于京口④。隆安二年，刘牢之代王恭，仍为都督兖、青、冀、幽、</w:t>
        <w:br/>
        <w:t>并、徐六州及扬州之晋陵诸军事⑤。及元兴三年，刘裕为徐州都督，都督扬、</w:t>
        <w:br/>
        <w:t>徐、兖、豫、青、冀、幽、并八州诸军事⑥。此后二三年间，刘裕复先后加都督江、</w:t>
        <w:br/>
        <w:t>荆、司、梁、益、宁、雍、凉、交、广诸军事，徐州都督严然已辖东晋全境。然自元</w:t>
        <w:br/>
        <w:t>兴末、义熙初以来，处江淮区域之原徐州都督区实已分为淮北、淮南晋陵二都</w:t>
        <w:br/>
        <w:t>督区，徐州都督区遂废。</w:t>
        <w:br/>
        <w:t>6. 淮北都督区</w:t>
        <w:br/>
        <w:t>东晋淮北之地得失无恒，常属徐州都督区。元兴、义熙之际，徐州都督区</w:t>
        <w:br/>
        <w:t>废，淮北乃另置都督区，镇山阳。元兴末，刘道规以并州刺史督淮北诸军事⑦；</w:t>
        <w:br/>
        <w:t>诸葛长民继督淮北军事，镇山阳⑧；义熙前期，刘道怜复以并州刺史镇山阳，督</w:t>
        <w:br/>
        <w:t>淮北诸军事⑨。及义熙五年，置北青州于东阳，并一度置冀州于此。义熙</w:t>
        <w:br/>
        <w:t>七年，东晋又以淮北地为北徐州，刘道怜乃于是年“解并州，加北徐州刺史，</w:t>
        <w:br/>
        <w:t>移镇彭城”。淮北都督区乃渐转变为北徐州都督区，刘怀慎乃于义熙八年</w:t>
        <w:br/>
        <w:t>监北徐州诸军事；义熙十三年，刘义隆又以徐州刺史监徐、兖、青、冀四州诸</w:t>
        <w:br/>
        <w:t>①《晋书》卷79《谢安传附谢玄传》。</w:t>
        <w:br/>
        <w:t>②《晋书》卷9《孝武帝纪》太元十二年正月，卷81《朱序传》。</w:t>
        <w:br/>
        <w:t>③《晋书》卷9《孝武帝纪》太元十三年四月，卷37《宗室·敬王恬传》。“徐州之南北郡”，盖徐州侨郡</w:t>
        <w:br/>
        <w:t>分布于江之南北，故云。</w:t>
        <w:br/>
        <w:t>④《晋书》卷9《孝武帝纪》太元十五年二月，卷84《王恭传》。</w:t>
        <w:br/>
        <w:t>⑤《晋书》卷84《刘牢之传》。</w:t>
        <w:br/>
        <w:t>⑥《宋书》卷1《武帝纪上》元兴三年三月。</w:t>
        <w:br/>
        <w:t>《宋书》卷51《宗室·临川王道规传》。</w:t>
        <w:br/>
        <w:t>⑧《晋书》卷85《诸葛长民传》。</w:t>
        <w:br/>
        <w:t>⑨《宋书》卷51《宗室·长沙王道怜传》。</w:t>
        <w:br/>
        <w:t>10</w:t>
        <w:br/>
        <w:t>《宋志》二“青州刺史”条。</w:t>
        <w:br/>
        <w:t>①</w:t>
        <w:br/>
        <w:t>《宋志》二“冀州刺史”条。</w:t>
        <w:br/>
        <w:t>①2</w:t>
        <w:br/>
        <w:t>《宋志》一“南徐州刺史”条。</w:t>
        <w:br/>
        <w:t>③《宋书》卷51《宗室·长沙王道怜传》。</w:t>
        <w:br/>
        <w:t>又晋末义熙中，似曾置北青州都督。《宋书》卷45《向靖传》：“迁督北青州诸军事、北青州刺史。”</w:t>
        <w:br/>
        <w:t>15</w:t>
        <w:br/>
        <w:t>《宋书》卷45《刘怀慎传》。</w:t>
      </w:r>
    </w:p>
    <w:p>
      <w:r>
        <w:br w:type="page"/>
      </w:r>
    </w:p>
    <w:p>
      <w:r>
        <w:t>224中国行政区划通史·三国两晋南朝卷</w:t>
        <w:br/>
        <w:t>军事，镇彭城①；至元熙中，又有刘怀慎以徐州刺史督北徐、兖、青、淮北诸</w:t>
        <w:br/>
        <w:t>军事②。</w:t>
        <w:br/>
        <w:t>7. 淮南晋陵都督区</w:t>
        <w:br/>
        <w:t>淮南及江南晋陵诸地本隶徐州都督区。元兴、义熙之际，徐州都督区废，</w:t>
        <w:br/>
        <w:t>淮南晋陵诸地另置一都督区，镇于广陵或京口，辖原徐州都督区之淮南及晋陵</w:t>
        <w:br/>
        <w:t>等地，例以青州刺史或兖州刺史为都督。义熙初，诸葛长民以青州刺史、晋陵</w:t>
        <w:br/>
        <w:t>太守镇丹徒，都督青、扬二州诸军事③；檀祗又于义熙八年以青州刺史、广陵相</w:t>
        <w:br/>
        <w:t>“督江北淮南军郡事”④;是年，征刘道怜为“都督兖青二州晋陵京口淮南诸郡</w:t>
        <w:br/>
        <w:t>军事，兖青州刺史………还镇京口”⑤。及宋台立，刘怀慎又以南青州刺史督江</w:t>
        <w:br/>
        <w:t>北淮南诸军。是淮南晋陵都督区至晋末犹存。</w:t>
        <w:br/>
        <w:t>8.益州都督区(附：巴东都督区）</w:t>
        <w:br/>
        <w:t>东晋立国之初，无益州地，承西晋末年之势，权置巴东监军。建武、太兴之</w:t>
        <w:br/>
        <w:t>际，应詹即以益州刺史领巴东监军⑦；太兴末，柳纯又为巴东监军⑧；咸和时，</w:t>
        <w:br/>
        <w:t>又有毌丘奥为巴东监军⑨。后周抚“代毌丘奥监巴东诸军事、益州刺史…加</w:t>
        <w:br/>
        <w:t>督宁州诸军事”⑩。永和三年，桓温克蜀，东晋复得益、梁二州故地，周抚复进</w:t>
        <w:br/>
        <w:t>督梁州之汉中、巴西、梓潼、阴平四郡军事，镇彭模。及兴宁三年，周抚子周</w:t>
        <w:br/>
        <w:t>楚代父为益州刺史，监梁、益二州。至太和六年，周楚卒于官，督宁州诸军事</w:t>
        <w:br/>
        <w:t>周仲孙继为益州刺史，监益州及梁州之三郡。直至太元四年，苻秦尽取益、</w:t>
        <w:br/>
        <w:t>梁之地，“梁州刺史杨亮、益州刺史周仲孙奔退，(桓)冲使(毛)穆之督梁州之三</w:t>
        <w:br/>
        <w:t>①《宋书》卷5《文帝纪》。</w:t>
        <w:br/>
        <w:t>②《宋书》卷45《刘怀慎传》。</w:t>
        <w:br/>
        <w:t>③《晋书》卷85《诸葛长民传》。</w:t>
        <w:br/>
        <w:t>④《宋书》卷47《檀祗传》。</w:t>
        <w:br/>
        <w:t>⑤《宋书》卷51《宗室·长沙王道怜传》。卷后“校勘记”[四]引孙彪《宋书考论》,以为是年青州刺史</w:t>
        <w:br/>
        <w:t>为檀祗，故“兖青州刺史”中，“青”字衍。</w:t>
        <w:br/>
        <w:t>⑥《宋书》卷45《刘怀慎传》。</w:t>
        <w:br/>
        <w:t>⑦《晋书》卷70《应詹传》。</w:t>
        <w:br/>
        <w:t>⑧《晋书》卷55《夏侯湛传附夏侯承传》。</w:t>
        <w:br/>
        <w:t>⑨《晋书》卷7《成帝纪》咸和五年五月。</w:t>
        <w:br/>
        <w:t>①《晋书》卷58《周访传附周抚传》。</w:t>
        <w:br/>
        <w:t>①《晋书》卷58《周访传附周抚传》。严耕望《中国地方行政制度史·魏晋南北朝地方行政制度》认为</w:t>
        <w:br/>
        <w:t>东晋既灭成汉，益州都督当还镇成都(第43页)。</w:t>
        <w:br/>
        <w:t>2</w:t>
        <w:br/>
        <w:t>《晋书》卷58《周访传附周楚传》。又卷8《海西公纪》太和六年三月：“监益宁二州诸军事、冠军将</w:t>
        <w:br/>
        <w:t>军、益州刺史、建城公周楚卒。”似此时益州都督区又为益、宁二州。</w:t>
        <w:br/>
        <w:t>13</w:t>
        <w:br/>
        <w:t>《晋书》卷58《周访传附周仲孙传》：“除仲孙监益、豫、梁州之三郡。”“豫”恐为衍文。又卷8《海西公</w:t>
        <w:br/>
        <w:t>纪》太和六年八月：“以前宁州刺史周仲孙为假节、监益梁二州诸军事、益州刺史。”</w:t>
      </w:r>
    </w:p>
    <w:p>
      <w:r>
        <w:br w:type="page"/>
      </w:r>
    </w:p>
    <w:p>
      <w:r>
        <w:t>第二编·第三章 东晋都督区 225</w:t>
        <w:br/>
        <w:t>郡军事、右将军、西蛮校尉、益州刺史、领建平太守、假节、戍巴郡”①。东晋遂</w:t>
        <w:br/>
        <w:t>罢益州都督区。益州都督区在东晋中期所辖大致为益、宁及梁州数郡，同时隶</w:t>
        <w:br/>
        <w:t>属于荆州都督区②。</w:t>
        <w:br/>
        <w:t>及太元八年，东晋复取蜀，重置益州都督区于此。《晋书》卷84《殷仲堪</w:t>
        <w:br/>
        <w:t>传》：“尚书下以益州所统梁州三郡人丁一千番戍汉中，益州未肯承遣。仲堪乃</w:t>
        <w:br/>
        <w:t>奏之曰：…………巴西、梓潼、宕渠三郡去汉中辽远，在剑阁之内，成败与蜀为一，</w:t>
        <w:br/>
        <w:t>而统属梁州，盖定鼎中华，虑在后伏，所以分斗绝之势，开荷戟之路……是以李</w:t>
        <w:br/>
        <w:t>势初平，割此三郡配隶益州……梁州以论求三郡，益州以本统有定，更相牵制，</w:t>
        <w:br/>
        <w:t>莫知所从。””由此可见，太元末之益州都督区仍辖益州及梁州三郡。义熙元</w:t>
        <w:br/>
        <w:t>年，毛璩以益州刺史都督益、梁、秦、凉、宁五州诸军事③，其中秦州寄治梁州之</w:t>
        <w:br/>
        <w:t>南郑④，凉州恐为遥领。是年，谯纵割据蜀中，此后，晋益州都督区乃不可考。</w:t>
        <w:br/>
        <w:t>义熙九年，晋使朱龄石以益州刺史加节益州诸军事，规取蜀地，义熙十年，蜀地</w:t>
        <w:br/>
        <w:t>平，朱龄石又进监梁州之巴西、梓潼、宕渠、南汉中及秦州之安固、怀宁六郡诸</w:t>
        <w:br/>
        <w:t>军事⑤。是晋末益州都督区仍略同于旧日规制。</w:t>
        <w:br/>
        <w:t>9. 关中都督区</w:t>
        <w:br/>
        <w:t>义熙十三年，刘裕北伐，灭后秦，置北雍州都督区，以刘义真为都督。及义</w:t>
        <w:br/>
        <w:t>熙十四年，刘裕令刘义真东归，北雍州都督区乃分为关中都督区与河东平阳诸</w:t>
        <w:br/>
        <w:t>郡都督区。朱龄石乃以雍州刺史督关中诸军事;旋关中没于夏，关中都督区</w:t>
        <w:br/>
        <w:t>遂废。</w:t>
        <w:br/>
        <w:t>（三）第三等都督区</w:t>
        <w:br/>
        <w:t>1. 交州都督区</w:t>
        <w:br/>
        <w:t>交州或隶于广州都督区，或隶于荆州都督区，例不另置都督。然亦间有例</w:t>
        <w:br/>
        <w:t>外，太宁中，阮放以交州刺史监交州诸军事⑦。义熙七年，杜慧度以交州刺史督</w:t>
        <w:br/>
        <w:t>交州诸军事，镇交趾郡之龙编，直至晋宋易代⑧。然此究非常制，姑附述于此。</w:t>
        <w:br/>
        <w:t>2. 宁州都督区</w:t>
        <w:br/>
        <w:t>东晋宁州常隶益州都督区，然又曾自为一都督区。《霍使君像铭》:“晋故</w:t>
        <w:br/>
        <w:t>使持节都督江南交宁二州诸军事建宁越旧兴古三郡太□南夷校尉交宁二州刺</w:t>
        <w:br/>
        <w:t>①《晋书》卷8《毛宝传附毛穆之传》。</w:t>
        <w:br/>
        <w:t>②参本节上文“荆州都督区”条。</w:t>
        <w:br/>
        <w:t>③《晋书》卷81《毛宝传附毛璩传》。</w:t>
        <w:br/>
        <w:t>④《宋志》三“秦州刺史”条。</w:t>
        <w:br/>
        <w:t>⑤⑥《宋书》卷48《朱龄石传》。</w:t>
        <w:br/>
        <w:t>⑦《晋书》卷49《阮籍传附阮放传》。</w:t>
        <w:br/>
        <w:t>⑧《宋书》卷92《良吏·杜慧度传》。</w:t>
      </w:r>
    </w:p>
    <w:p>
      <w:r>
        <w:br w:type="page"/>
      </w:r>
    </w:p>
    <w:p>
      <w:r>
        <w:t>226中国行政区划通史·三国两晋南朝卷</w:t>
        <w:br/>
        <w:t>史成都县侯霍使君”云云①。此盖承西晋交、宁二州合置都督区之趋势。然此</w:t>
        <w:br/>
        <w:t>后宁州都督区不可考。直至升平初，毛穆之以宁州刺史督宁州诸军事，而不及</w:t>
        <w:br/>
        <w:t>交州②;兴宁中，周仲孙复以宁州刺史都督宁州诸军事③。然宁州都督不常</w:t>
        <w:br/>
        <w:t>见，东晋宁州都督区时置时罢。</w:t>
        <w:br/>
        <w:t>3.梁秦都督区</w:t>
        <w:br/>
        <w:t>东晋梁、秦二州常隶益州都督区，然东晋初年，似曾以梁、秦二州置一都督</w:t>
        <w:br/>
        <w:t>区，宋哲即以梁州刺史都督秦、梁二州诸军事④。然此后梁秦都督则不可考。</w:t>
        <w:br/>
        <w:t>直至晋末，梁、秦二州似又曾为一都督区。义熙元年，毛瑾以梁秦二州刺史、略</w:t>
        <w:br/>
        <w:t>阳武都太守监梁、秦二州诸军事⑤。然此后梁秦都督复不可考。</w:t>
        <w:br/>
        <w:t>4. 司州都督区</w:t>
        <w:br/>
        <w:t>东晋立国之初本无司州地。永和十二年(356)，桓温北伐，克洛阳，复有西</w:t>
        <w:br/>
        <w:t>晋司州之河南地。《世说新语》卷中《赏誉》“桓宣武表云谢尚”条刘注引《桓温</w:t>
        <w:br/>
        <w:t>集》之《平洛表》曰：“今中州既平，宜时绥定。镇西将军、豫州刺史(谢)尚，神怀</w:t>
        <w:br/>
        <w:t>挺率，少致人誉。是以入赞百揆，出蕃方司。宜进据洛阳，抚宁黎庶。谓可本</w:t>
        <w:br/>
        <w:t>官都督司州诸军事。”《晋书》卷98《桓温传》:“欲修复园陵，移都洛阳，表疏十</w:t>
        <w:br/>
        <w:t>余上，不许。进温征讨大都督、督司冀二州诸军事，委以专征之任。”《世说新</w:t>
        <w:br/>
        <w:t>语》卷上《言语》“王司州至吴兴”条刘注引《王胡之别传》曰：“胡之字修龄，琅邪</w:t>
        <w:br/>
        <w:t>临沂人，王廙之子也……拜使持节、都督司州诸军事、西中郎将、司州刺史。”是</w:t>
        <w:br/>
        <w:t>东晋确曾一度置司州都督区。然兴宁三年，洛阳陷于前燕，司州都督区即废。</w:t>
        <w:br/>
        <w:t>及淝水之战后，东晋复得洛阳，司州则隶于雍州都督区⑥，而司州都督不可考。</w:t>
        <w:br/>
        <w:t>第二节郡以上都督区</w:t>
        <w:br/>
        <w:t>1. 沔中都督区(沔北都督区、梁州都督区、雍州都督区)</w:t>
        <w:br/>
        <w:t>东晋常于以襄阳为中心的沔水流域置一都督区，隶属荆州都督区。该都</w:t>
        <w:br/>
        <w:t>①赵超编：《汉魏南北朝墓志汇编》，第20页。铭文另记：“君讳□，字□嗣，□是荆州南郡枝江，□六</w:t>
        <w:br/>
        <w:t>十六岁薨。先葬蜀郡，以太元十□年二月五日改葬朱提。”按《三国志》卷41《蜀书·霍峻传》:“南</w:t>
        <w:br/>
        <w:t>郡枝江人也。”其子霍弋，字绍先，以蜀汉康降都督附魏，至晋乃为南中都督。本传引《汉晋春秋》，</w:t>
        <w:br/>
        <w:t>霍弋孙霍彪为晋越巂太守。据《晋书》卷7《成帝纪》咸和八年正月，霍彪降成汉。而据《铭》文所载</w:t>
        <w:br/>
        <w:t>之年月推算，霍使君者，恐即为霍弋子、霍彪父。由此亦可知，霍氏自蜀汉末时即世代守南中。</w:t>
        <w:br/>
        <w:t>《晋书》卷81《毛宝传附毛穆之传》。</w:t>
        <w:br/>
        <w:t>③《晋书》卷58《周访传附周仲孙传》。</w:t>
        <w:br/>
        <w:t>④《宋氏墓志》，《汉魏南北朝墓志汇编》，第19页。</w:t>
        <w:br/>
        <w:t>⑤《晋书》卷81《毛宝传附毛璩传》。</w:t>
        <w:br/>
        <w:t>⑥参下节“沔中都督区”条。</w:t>
      </w:r>
    </w:p>
    <w:p>
      <w:r>
        <w:br w:type="page"/>
      </w:r>
    </w:p>
    <w:p>
      <w:r>
        <w:t>第二编·第三章 东晋都督区 227</w:t>
        <w:br/>
        <w:t>督区含沔水南北诸郡县，并含该区域内之侨郡县。“以其位于沔水(汉水)中</w:t>
        <w:br/>
        <w:t>流，故称沔中。又以其地区在沔水以北者远较以南为多，故一称沔北。”①其都</w:t>
        <w:br/>
        <w:t>督常以郡守兼充。又东晋初年，侨置梁州于襄阳，后期又侨置雍州于襄阳②，</w:t>
        <w:br/>
        <w:t>梁州刺史、雍州刺史亦常为都督，故称此都督区为梁州都督区、雍州都督区</w:t>
        <w:br/>
        <w:t>亦可。</w:t>
        <w:br/>
        <w:t>建武元年(317)，即于沔中置都督，周访以梁州刺史督梁州诸军，镇襄</w:t>
        <w:br/>
        <w:t>阳③；太兴三年(320)，周访卒④，郭舒继其任⑤；其年，又使甘卓以梁州刺史督</w:t>
        <w:br/>
        <w:t>沔北诸军，镇襄阳⑥。至太宁初，复使任愔以梁州刺史督沔北诸军事⑦；旋又</w:t>
        <w:br/>
        <w:t>以周抚“为沔北诸军事、南中郎将、镇沔中”⑧；及咸和初，平苏峻，复以周抚监</w:t>
        <w:br/>
        <w:t>沔北军事，镇襄阳⑨；咸和中期，桓宣以江夏相监沔中军事，复克襄阳，乃移镇</w:t>
        <w:br/>
        <w:t>于此。至咸康五年(339)，庾亮谋北伐，乃加桓宣司州刺史，都督沔北前锋征讨</w:t>
        <w:br/>
        <w:t>军事，仍镇襄阳⑩。建元元年(343)，庾翼复欲北讨，更使桓宣以梁州刺史都督</w:t>
        <w:br/>
        <w:t>司、梁、雍三州及荆州之南阳、襄阳、新野、南乡四郡军事①，盖时梁州侨置襄</w:t>
        <w:br/>
        <w:t>阳，司、雍二州亦恐有流民迁入沔中而有侨郡寄治于此。及建元二年，桓宣</w:t>
        <w:br/>
        <w:t>卒，“(庾)翼以长子方之为义成太守，代领(桓)宣众”；永和元年(345)，桓</w:t>
        <w:br/>
        <w:t>温乃使刘恢代庾方之，以义成太守监沔中诸军事。永和二年，又有袁乔以江</w:t>
        <w:br/>
        <w:t>夏相督沔中诸戍江夏、随、义阳三郡军事。至永和后期，桓冲以义成、新野二</w:t>
        <w:br/>
        <w:t>郡太守督荆州之南阳、襄阳、新野、义阳、顺阳及雍州之京兆、扬州之义成七郡</w:t>
        <w:br/>
        <w:t>①严耕望：《中国地方行政制度史·魏晋南北朝地方行政制度》，第43页。</w:t>
        <w:br/>
        <w:t>②</w:t>
        <w:br/>
        <w:t>《宋志》三“梁州刺史”条、“雍州刺史”条。</w:t>
        <w:br/>
        <w:t>《晋书》卷6《元帝纪》建武元年九月，卷58《周访传》。</w:t>
        <w:br/>
        <w:t>④</w:t>
        <w:br/>
        <w:t>《晋书》卷6《元帝纪》太兴三年八月。</w:t>
        <w:br/>
        <w:t>⑤《晋书》卷43《郭舒传》:“襄阳都督周访卒，(王)敦遣舒监襄阳军。甘卓至，乃还。”是沔中都督称襄</w:t>
        <w:br/>
        <w:t>阳都督亦可。</w:t>
        <w:br/>
        <w:t>6</w:t>
        <w:br/>
        <w:t>《晋书》卷6《元帝纪》太兴三年八月，卷70《甘卓传》。</w:t>
        <w:br/>
        <w:t>⑦</w:t>
        <w:br/>
        <w:t>《晋书》卷57《张光传》：“义阳太守任愔为梁州。”卷98《王敦传》：“以义阳太守任愔督河北诸军事、</w:t>
        <w:br/>
        <w:t>南中郎将。”百被本《二十四史》所收宋本《晋书》此处“河北”作“沔北”，严耕望《中国地方行政制度</w:t>
        <w:br/>
        <w:t>史·魏晋南北朝地方行政制度》第41页亦作“沔北”，今据改。</w:t>
        <w:br/>
        <w:t>《晋书》卷58《周访传附周抚传》。卷后“校勘记”[六]：“《通鉴》九二“为’作‘督”。”</w:t>
        <w:br/>
        <w:t>《晋书》卷58《周访传附周抚传》。</w:t>
        <w:br/>
        <w:t>《晋书》卷81《桓宣传》，《资治通鉴》卷96晋成帝咸康五年三月。</w:t>
        <w:br/>
        <w:t>①</w:t>
        <w:br/>
        <w:t>《晋书》卷81《桓宣传》，《资治通鉴》卷97晋康帝建元元年七月。</w:t>
        <w:br/>
        <w:t>12</w:t>
        <w:br/>
        <w:t>《晋志》上“雍州”条。</w:t>
        <w:br/>
        <w:t>③</w:t>
        <w:br/>
        <w:t>《晋书》卷7《康帝纪》建元二年八月。</w:t>
        <w:br/>
        <w:t>①④</w:t>
        <w:br/>
        <w:t>《晋书》卷73《庾亮传附庾方之传》。</w:t>
        <w:br/>
        <w:t>5</w:t>
        <w:br/>
        <w:t>《晋书》卷73《庾亮传附庾爰之传》，《资治通鉴》卷97晋穆帝永和元年八月。</w:t>
        <w:br/>
        <w:t>6《晋书》卷83《袁瓌传附袁乔传》。</w:t>
      </w:r>
    </w:p>
    <w:p>
      <w:r>
        <w:br w:type="page"/>
      </w:r>
    </w:p>
    <w:p>
      <w:r>
        <w:t>228 中国行政区划通史·三国两晋南朝卷</w:t>
        <w:br/>
        <w:t>军事，仍镇襄阳①，其中荆州五郡皆为实土，京兆、义成乃侨郡②。升平五年</w:t>
        <w:br/>
        <w:t>(361)，桓豁又以新野、义成二郡太守督沔中七郡军事③。咸安中，毛穆之又以</w:t>
        <w:br/>
        <w:t>襄阳、义成、河南三郡太守督扬州之义成、荆州五郡、雍州之京兆军事，寻又领</w:t>
        <w:br/>
        <w:t>梁州刺史。不久，毛穆之解职④。是升平末至咸安，沔中都督区以辖七郡为常</w:t>
        <w:br/>
        <w:t>态。太元二年(377)，桓豁“表以梁州刺史毛宪祖(穆之)监沔北军事，兖州刺史</w:t>
        <w:br/>
        <w:t>朱序为南中郎将、监沔中军事，镇襄阳，以固北鄙”⑤。是此时原沔中都督区乃</w:t>
        <w:br/>
        <w:t>析而为二。太元四年，襄阳陷于前秦⑥，沔中都督区遂不可考。</w:t>
        <w:br/>
        <w:t>淝水之战后，东晋复取襄阳，并侨置雍州于此⑦，故此后沔中都督多以雍</w:t>
        <w:br/>
        <w:t>州刺史为之。太元十三年，朱序以雍州刺史都督“雍梁沔中九郡诸军事”⑧，然</w:t>
        <w:br/>
        <w:t>此时梁州已还镇汉中旧土，故沔中都督区较之于初已西扩至梁州汉中地区⑨。</w:t>
        <w:br/>
        <w:t>又因得河南故地，故朱序又加督司州诸军事，戍于洛阳⑩。“至太元十四年，雍</w:t>
        <w:br/>
        <w:t>州刺史朱序始督秦州，则孝武所置也。寄治襄阳，未有刺史，是后雍州刺史常</w:t>
        <w:br/>
        <w:t>督之。”①是淝水之战后，雍州都督区一度辖雍、梁、秦、司四州。及太元十七</w:t>
        <w:br/>
        <w:t>年，郗恢代朱序，复以雍州刺史理梁、秦、雍、司、荆、扬、并等州诸军事，镇襄阳，</w:t>
        <w:br/>
        <w:t>后又领秦州刺史，加督陇上军。然此诸州大抵指某州之某侨郡而言。隆安</w:t>
        <w:br/>
        <w:t>二年(398)，杨佺期代郗恢，以雍州刺史都督梁、雍、秦三州诸军事，所辖实土</w:t>
        <w:br/>
        <w:t>仍未有何变动。然此后桓玄弄权，曾以习畅镇于襄阳，督八郡，疑其辖区略</w:t>
        <w:br/>
        <w:t>同于太元以前。义熙前中期，鲁宗之为雍州刺史，然似未加都督号。及义熙</w:t>
        <w:br/>
        <w:t>十一年(415)后，赵伦之复以雍州刺史辖有“雍梁南北秦四州荆州之河北诸军</w:t>
        <w:br/>
        <w:t>①《晋书》卷74《桓彝传附桓冲传》。</w:t>
        <w:br/>
        <w:t>②⑦参《宋志》三“雍州刺史”条。</w:t>
        <w:br/>
        <w:t>③《晋书》卷74《桓彝传附桓豁传》；《资治通鉴》卷101晋穆帝升平五年四月，胡注以为沔中七郡为魏</w:t>
        <w:br/>
        <w:t>兴、新城、上庸、襄阳、义成、竟陵、江夏。此颇不同于桓冲于太和时所督七郡，今不取。</w:t>
        <w:br/>
        <w:t>④《晋书》卷81《毛宝传附毛穆之传》。</w:t>
        <w:br/>
        <w:t>⑤《晋书》卷74《桓彝传附桓豁传》，卷9《孝武帝纪》太元二年二月。《晋书》卷81《朱序传》以此为宁</w:t>
        <w:br/>
        <w:t>康初年事。今以《纪》为准。</w:t>
        <w:br/>
        <w:t>⑥《晋书》卷9《孝武帝纪》太元四年二月。</w:t>
        <w:br/>
        <w:t>⑧《晋书》卷9《孝武帝纪》太元十三年四月。</w:t>
        <w:br/>
        <w:t>⑨</w:t>
        <w:br/>
        <w:t>若参考上节“益州都督区”条，则似可知太元中东晋得梁州旧土，梁州一部隶益州都督区，一部隶</w:t>
        <w:br/>
        <w:t>雍州都督区(沔中都督区)。</w:t>
        <w:br/>
        <w:t>①0</w:t>
        <w:br/>
        <w:t>《晋书》卷81《朱序传》。</w:t>
        <w:br/>
        <w:t>①</w:t>
        <w:br/>
        <w:t>《南齐志》下“秦州”条。</w:t>
        <w:br/>
        <w:t>①2</w:t>
        <w:br/>
        <w:t>《晋书》卷67《郗鉴传附郗恢传》，《资治通鉴》卷108晋孝武帝太元十七年十月。</w:t>
        <w:br/>
        <w:t>B</w:t>
        <w:br/>
        <w:t>《晋书》卷84《杨佺期传》。</w:t>
        <w:br/>
        <w:t>④</w:t>
        <w:br/>
        <w:t>《晋书》卷99《桓玄传》。</w:t>
        <w:br/>
        <w:t>5</w:t>
        <w:br/>
        <w:t>《宋书》卷74《鲁爽传附鲁宗之传》。</w:t>
      </w:r>
    </w:p>
    <w:p>
      <w:r>
        <w:br w:type="page"/>
      </w:r>
    </w:p>
    <w:p>
      <w:r>
        <w:t>第二编·第三章 东晋都督区 229</w:t>
        <w:br/>
        <w:t>事”①，其中北秦州为东晋立于氐池者②，恐未必真能辖有其地。晋末沔中都</w:t>
        <w:br/>
        <w:t>督区后为宋之雍州都督区所承。</w:t>
        <w:br/>
        <w:t>2. 江夏诸郡都督区</w:t>
        <w:br/>
        <w:t>东晋于汉水以东又曾另置一都督区。咸和四年(329)，毛宝以江夏相督</w:t>
        <w:br/>
        <w:t>随、义阳二郡，镇上明③；咸康五年，陶称又以江夏相监江夏、随、义阳三郡军</w:t>
        <w:br/>
        <w:t>事④；及咸康末至建元，谢尚复以江夏相督江夏、义阳、随三郡军事⑤。成帝、</w:t>
        <w:br/>
        <w:t>康帝以后，此都督区遂难考。唯晋末义熙元年，刘怀肃督江夏九郡，镇夏口⑥，</w:t>
        <w:br/>
        <w:t>然所督九郡不详，姑存之以待后考。</w:t>
        <w:br/>
        <w:t>3. 会稽都督区</w:t>
        <w:br/>
        <w:t>东晋初年常于建康以南以东地设都督，用以拱卫京畿，然都督区时置时</w:t>
        <w:br/>
        <w:t>废，其所辖区域亦不固定。永昌元年(322)，王敦发难，周都督会稽、吴兴、义</w:t>
        <w:br/>
        <w:t>兴、晋陵、东阳军事⑦。至咸和三年，苏峻作乱，“(陶)侃立行台，上(王)舒监浙</w:t>
        <w:br/>
        <w:t>江东五郡军事，(王)允之督护吴郡、义兴、晋陵三郡征讨军事”⑧。同时又以虞</w:t>
        <w:br/>
        <w:t>潭监扬州所辖浙江西军事⑨，似此时建康以东以南地分立为三都督区。然吴</w:t>
        <w:br/>
        <w:t>郡、晋陵等地旋转属徐州都督区；虞潭以后，浙西亦不再设督。唯有浙东以</w:t>
        <w:br/>
        <w:t>会稽为中心之区域设都督，所辖为浙东五郡。五郡者，严耕望以为当是会稽、</w:t>
        <w:br/>
        <w:t>临海、东阳、永嘉、新安五郡①。会稽都督区虽时置时不置，然例辖此五郡，且</w:t>
        <w:br/>
        <w:t>多以会稽内史为都督。咸安元年(371)，加会稽内史郗愔都督浙江东五郡军</w:t>
        <w:br/>
        <w:t>事;太元前中期，王蕴又以会稽内史都督浙江东五郡；后王荟以会稽内史</w:t>
        <w:br/>
        <w:t>都督浙江东五郡，谢玄又以会稽内史都督会稽五郡诸军事，直至太元十三年</w:t>
        <w:br/>
        <w:t>卒于官。隆安三年，因孙恩乱，乃以徐州刺史督吴兴、义兴二郡军事，屯乌</w:t>
        <w:br/>
        <w:t>①《宋书》卷43《徐羡之传》。</w:t>
        <w:br/>
        <w:t>②</w:t>
        <w:br/>
        <w:t>《晋志》上“秦州”条。</w:t>
        <w:br/>
        <w:t>③</w:t>
        <w:br/>
        <w:t>《晋书》卷81《毛宝传》。</w:t>
        <w:br/>
        <w:t>④</w:t>
        <w:br/>
        <w:t>《晋书》卷66《陶侃传附陶称传》。</w:t>
        <w:br/>
        <w:t>⑤</w:t>
        <w:br/>
        <w:t>《晋书》卷79《谢尚传》。</w:t>
        <w:br/>
        <w:t>《宋书》卷47《刘怀肃传》。</w:t>
        <w:br/>
        <w:t>⑦</w:t>
        <w:br/>
        <w:t>《晋书》卷58《周访传附周筵传》。</w:t>
        <w:br/>
        <w:t>8</w:t>
        <w:br/>
        <w:t>《晋书》卷76《王舒传》。</w:t>
        <w:br/>
        <w:t>9</w:t>
        <w:br/>
        <w:t>《晋书》卷76《虞潭传》。</w:t>
        <w:br/>
        <w:t>10</w:t>
        <w:br/>
        <w:t>参上节“徐州都督区”条。</w:t>
        <w:br/>
        <w:t>①</w:t>
        <w:br/>
        <w:t>严耕望：《中国地方行政制度史·魏晋南北朝地方行政制度》，第41页。</w:t>
        <w:br/>
        <w:t>①2</w:t>
        <w:br/>
        <w:t>《晋书》卷67《郗鉴传附郗愔传》。</w:t>
        <w:br/>
        <w:t>3</w:t>
        <w:br/>
        <w:t>《晋书》卷93《外戚·王蕴传》。</w:t>
        <w:br/>
        <w:t>《晋书》卷65《王导传附王荟传》。</w:t>
        <w:br/>
        <w:t>⑤</w:t>
        <w:br/>
        <w:t>《晋书》卷79《谢安传附谢玄传》。《谢琉墓志》：“次叔讳玄，字幼度，散骑常侍、使持节、都督会稽五</w:t>
        <w:br/>
        <w:t>郡诸军事、车骑将军、会稽内史，康乐县开国公，谥曰献武。”《新出魏晋南北朝墓志疏证》，第34页。</w:t>
      </w:r>
    </w:p>
    <w:p>
      <w:r>
        <w:br w:type="page"/>
      </w:r>
    </w:p>
    <w:p>
      <w:r>
        <w:t>230 中国行政区划通史·三国两晋南朝卷</w:t>
        <w:br/>
        <w:t>程，而以刘牢之都督吴郡诸军事。同年，复使谢琰以会稽内史都督五郡军</w:t>
        <w:br/>
        <w:t>事①。隆安四年，谢琰卒，刘牢之继之，都督会稽五郡，先屯上虞，后屯山阴②。</w:t>
        <w:br/>
        <w:t>义熙元年至二年，何无忌以会稽内史督江东五郡军事；后司马休之又于义熙前</w:t>
        <w:br/>
        <w:t>期至七年督浙江东五郡军事③。义熙八年至十年，孔靖复以会稽太守督五郡</w:t>
        <w:br/>
        <w:t>诸军事④。直至晋末，会稽都督区所辖皆为扬州属郡，故会稽都督区隶于扬州</w:t>
        <w:br/>
        <w:t>都督区。又永和中，会稽内史王羲之曾有“求分会稽为越州”⑤之议，是此都督</w:t>
        <w:br/>
        <w:t>区有独立为一行政区之趋势。</w:t>
        <w:br/>
        <w:t>4. 河东平阳诸郡都督区</w:t>
        <w:br/>
        <w:t>义熙十三年，刘裕灭后秦，置北雍州都督区，以刘义真为都督。及义熙十</w:t>
        <w:br/>
        <w:t>四年，刘义真东归，北雍州都督区乃分为关中都督区与河东平阳诸郡都督区。</w:t>
        <w:br/>
        <w:t>刘遵考以并州刺史、河东太守督并州及司州之北河东、北平阳、新平、安定、河</w:t>
        <w:br/>
        <w:t>北五郡军事，镇蒲坂⑥。后关中没于北，东晋唯保有河东、河南地区，毛德祖又</w:t>
        <w:br/>
        <w:t>以河东太守督司州之河东、平阳二郡诸军事，仍镇蒲坂，寻改镇彭城，“又除督</w:t>
        <w:br/>
        <w:t>司州之河东平阳河北雍州之京兆豫州之颖川兖州之陈留九郡军事、荥阳太</w:t>
        <w:br/>
        <w:t>守……又加京兆太守”⑦。终晋世未变。</w:t>
        <w:br/>
        <w:t>5. 东燕四郡都督区</w:t>
        <w:br/>
        <w:t>东晋又有东燕四郡都督区。太和四年(369)，桓温伐前燕，大败而归，使毛</w:t>
        <w:br/>
        <w:t>穆之“督东燕四郡军事，领东燕太守。本官如故”⑧。同年，豫州刺史袁镇以寿</w:t>
        <w:br/>
        <w:t>阳叛乱，毛穆之乃转为都督扬州之江西诸军事，而东燕四郡都督区后遂无考。</w:t>
        <w:br/>
        <w:t>6. 魏兴五郡都督区</w:t>
        <w:br/>
        <w:t>《晋书》卷98《忠义·吉挹传》：“孝武帝初，苻坚陷梁益，桓豁表挹为魏兴</w:t>
        <w:br/>
        <w:t>太守，寻加轻车将军，领晋昌太守………苻坚将韦钟攻魏兴，挹遣众距之，斩七百</w:t>
        <w:br/>
        <w:t>余级，加督五郡军事。”据《通鉴》卷104，太元四年四月，魏兴没，则魏兴五郡都</w:t>
        <w:br/>
        <w:t>①《晋书》卷10《安帝纪》隆安三年十一月，卷79《谢安传附谢琰传》，卷84《刘牢之传》。</w:t>
        <w:br/>
        <w:t>②《晋书》卷10《安帝纪》隆安四年五月，卷84《刘牢之传》。</w:t>
        <w:br/>
        <w:t>③《晋书》卷37《宗室·司马休之传》，《宋书》卷2《武帝纪中》义熙七年二月。</w:t>
        <w:br/>
        <w:t>④《宋书》卷54《孔季恭传》。</w:t>
        <w:br/>
        <w:t>⑤《晋书》卷80《王羲之传》。</w:t>
        <w:br/>
        <w:t>⑥《宋书》卷11《宗室·营浦侯刘遵考传》以刘遵考所督为“并州司州之北河东北平阳北雍州之新平</w:t>
        <w:br/>
        <w:t>安定五郡诸军事”。钱大昕《廿二史考异》卷24《宋书二·武三王传》以为此处“北雍州”当作“司</w:t>
        <w:br/>
        <w:t>州”，且诸郡中少“河北”一郡(上海古籍出版社，2004年，第415页)。今据补正。</w:t>
        <w:br/>
        <w:t>⑦</w:t>
        <w:br/>
        <w:t>《宋书》卷95《索虏传》。卷后“校勘记”[二二]：“按九郡数之只六郡，疑九’为六’之讹。”其中京</w:t>
        <w:br/>
        <w:t>兆为侨置，《宋志》二“司州刺史”条载晋末宋初司州辖有东京兆，侨置荥阳。此处京兆当即为东</w:t>
        <w:br/>
        <w:t>京兆。</w:t>
        <w:br/>
        <w:t>⑧《晋书》卷81《毛宝传附毛穆之传》。</w:t>
      </w:r>
    </w:p>
    <w:p>
      <w:r>
        <w:br w:type="page"/>
      </w:r>
    </w:p>
    <w:p>
      <w:r>
        <w:t>第二编·第三章 东晋都督区</w:t>
        <w:br/>
        <w:t>231</w:t>
        <w:br/>
        <w:t>督区亦当随之而废。</w:t>
        <w:br/>
        <w:t>7. 马头淮西都督区</w:t>
        <w:br/>
        <w:t>东晋又有马头淮西都督区。刘敬宣于义熙五年后“迁使持节、督马头淮西</w:t>
        <w:br/>
        <w:t>诸军郡事、镇蛮护军、淮南安丰二郡太守、梁国内史”；义熙八年，向靖又以安丰</w:t>
        <w:br/>
        <w:t>汝阴二郡太守、梁国内史寻督马头淮西诸郡军事，戍寿阳。义熙十年，向靖转</w:t>
        <w:br/>
        <w:t>任他职①，马头淮西都督区遂不可考。</w:t>
        <w:br/>
        <w:t>①《宋书》卷47《刘敬宣传》，卷45《向靖传》。</w:t>
      </w:r>
    </w:p>
    <w:p>
      <w:r>
        <w:br w:type="page"/>
      </w:r>
    </w:p>
    <w:p>
      <w:r>
        <w:t>第四章</w:t>
        <w:br/>
        <w:t>南朝宋、齐都督区</w:t>
        <w:br/>
        <w:t>东晋南朝疆域以晋末宋初最大，宋初都督区大多承晋末义熙间之格局。</w:t>
        <w:br/>
        <w:t>及景和中失河南，泰始初失淮北，诸州多侨寄于淮汉流域，故宋都督区数目时</w:t>
        <w:br/>
        <w:t>有变动，各都督区所辖亦前后不能划一。这一时期都督区的等级关系日益明</w:t>
        <w:br/>
        <w:t>显，所辖与被辖的各都督区之间的关系趋于固定。但此制度歧驳之处亦所在</w:t>
        <w:br/>
        <w:t>而有。萧齐立国短暂，其都督区之建置几全承宋，少有变动。今合并考述宋、</w:t>
        <w:br/>
        <w:t>齐二朝都督区如下。</w:t>
        <w:br/>
        <w:t>第一节 州以上都督区</w:t>
        <w:br/>
        <w:t>(一）第一等都督区</w:t>
        <w:br/>
        <w:t>1. 扬州都督区</w:t>
        <w:br/>
        <w:t>刘宋立国之初，扬州似唯设刺史，不设都督，故宋初扬州刺史庐陵王</w:t>
        <w:br/>
        <w:t>刘义真、徐羡之、王弘均不加都督号①。元嘉六年(429)，彭城王刘义康以</w:t>
        <w:br/>
        <w:t>南徐州刺史都督扬、南徐、兖三州诸军事。是宋初扬州曾隶于南徐州都督</w:t>
        <w:br/>
        <w:t>区。元嘉九年，刘义康代王宏为扬州刺史，而都督三州如故②。是为宋代</w:t>
        <w:br/>
        <w:t>扬州都督区之始。至元嘉十七年，江夏王刘义恭代刘义康都督扬、南徐、</w:t>
        <w:br/>
        <w:t>兖三州诸军事③，十八年，“解督南兖”④。故扬州都督区所辖唯余扬、南徐</w:t>
        <w:br/>
        <w:t>二州。至元嘉二十九年，刘义恭以扬州都督领南徐州刺史，仍镇东府。及</w:t>
        <w:br/>
        <w:t>孝武帝即位，刘义恭复以南徐、徐二州刺史都督扬、南徐二州诸军事，镇于</w:t>
        <w:br/>
        <w:t>京口。孝建二年(455)，刘义恭乃为扬州刺史，并进督“东南兖二州”⑤。</w:t>
        <w:br/>
        <w:t>①《宋书》卷61《武三王·庐陵王义真传》，卷43《徐羡之传》，卷5《文帝纪》元嘉三年正月。</w:t>
        <w:br/>
        <w:t>②《宋书》卷68《武二王·彭城王义康传》。</w:t>
        <w:br/>
        <w:t>③</w:t>
        <w:br/>
        <w:t>时始兴王刘濬、庐陵王刘绍相继为扬州刺史，故刘义恭仅为都督，不领刺史职。参《宋书》卷99《二</w:t>
        <w:br/>
        <w:t>凶·始兴王濬传》，卷61《武三王·庐陵王义真传附绍传》。</w:t>
        <w:br/>
        <w:t>《宋书》卷61《武三王·江夏王义恭传》。此处“南兖”当即指刘义恭所都督之兖州。《宋书》、《南齐</w:t>
        <w:br/>
        <w:t>书》中常以“兖”指代“南兖”。</w:t>
        <w:br/>
        <w:t>⑤《宋书》卷61《武三王·江夏王义恭传》。东兖州待考。</w:t>
      </w:r>
    </w:p>
    <w:p>
      <w:r>
        <w:br w:type="page"/>
      </w:r>
    </w:p>
    <w:p>
      <w:r>
        <w:t>第二编·第四章 南朝宋、齐都督区 233</w:t>
        <w:br/>
        <w:t>是孝建初，扬州都督区所辖一度扩展至四州。然“孝建元年，分扬州之会稽、东</w:t>
        <w:br/>
        <w:t>阳、新安、永嘉、临海五郡为东扬州”①，故在此一时期内，扬州都督区所辖不及</w:t>
        <w:br/>
        <w:t>浙东之地。</w:t>
        <w:br/>
        <w:t>孝建三年，西阳王刘子尚代刘义恭为扬州刺史，然无都督号。至大明三年</w:t>
        <w:br/>
        <w:t>(459)，“分浙江西立王畿，以浙江东为扬州，命(豫章王)子尚都督扬州江州之</w:t>
        <w:br/>
        <w:t>鄱阳晋安建安三郡诸军事、扬州刺史”②。是此时扬州都督区乃转而辖浙东之</w:t>
        <w:br/>
        <w:t>地及江州三郡。及“前废帝即位，罢王畿复旧，征子尚都督扬、南徐二州诸军</w:t>
        <w:br/>
        <w:t>事，领尚书令，解督东扬州，余如故”③。是大明永光之际，扬州都督区所辖为</w:t>
        <w:br/>
        <w:t>原扬州之浙西及南徐州。至“前废帝永光元年，省东扬州并扬州”④。景和元</w:t>
        <w:br/>
        <w:t>年(465)，建安王刘休仁以扬州刺史都督扬、南徐二州诸军事⑤，扬州都督区大</w:t>
        <w:br/>
        <w:t>致恢复到元嘉后期之态势。泰始五年(469)，刘休仁复进督豫、司二州，颇不同</w:t>
        <w:br/>
        <w:t>于常例。然自是年起，刘休仁卸职，桂阳王刘休范、王景文等先后为扬州刺史，</w:t>
        <w:br/>
        <w:t>均不加都督号⑥。直至元徽二年(474)，安成王刘准始以扬州刺史督扬、南豫</w:t>
        <w:br/>
        <w:t>二州诸军事⑦。昇明元年(477)，晋熙王刘燮“都督扬南徐二州诸军事、抚军将</w:t>
        <w:br/>
        <w:t>军、扬州刺史”。及昇明二年，“齐王(萧道成)为南徐州，燮解督南徐，进督南</w:t>
        <w:br/>
        <w:t>豫、江州诸军事”⑧。同年，萧道成以扬州牧都督中外诸军事⑨，扬州都督区遂</w:t>
        <w:br/>
        <w:t>名存实亡。</w:t>
        <w:br/>
        <w:t>齐扬州都督区较宋固定。豫章王萧嶷、临川王萧映、新安王萧昭文、始安</w:t>
        <w:br/>
        <w:t>王萧遥光、西昌侯萧鸾、晋安王萧宝义及萧衍等先后以扬州刺史都督扬、南徐</w:t>
        <w:br/>
        <w:t>二州诸军事。唯有建武二年(495)至永元元年(499)，因晋安王萧宝义以南</w:t>
        <w:br/>
        <w:t>徐州刺史都督南徐州军事，时任扬州都督的萧遥光自请解督南徐，唯都督本</w:t>
        <w:br/>
        <w:t>州①。此为例外。</w:t>
        <w:br/>
        <w:t>①④《宋志》一“扬州刺史”条。</w:t>
        <w:br/>
        <w:t>②《宋书》卷80《孝武十四王·豫章王子尚传》。《宋志》一“扬州刺史”条：“大明三年罢州，以其地为</w:t>
        <w:br/>
        <w:t>王畿……而东扬州直云扬州。”</w:t>
        <w:br/>
        <w:t>③</w:t>
        <w:br/>
        <w:t>《宋书》卷80《孝武十四王·豫章王子尚传》。《宋志》一“扬州刺史”条：大明“八年，罢王畿，复立扬</w:t>
        <w:br/>
        <w:t>州，扬州还为东扬州”。</w:t>
        <w:br/>
        <w:t>《宋书》卷8《明帝纪》景和元年十二月，卷72《文九王·始安王休仁传》。</w:t>
        <w:br/>
        <w:t>《宋书》卷72《文九王·始安王休仁传》，卷79《文五王·桂阳王休范传》，卷85《王景文传》。</w:t>
        <w:br/>
        <w:t>《宋书》卷10《顺帝纪》。</w:t>
        <w:br/>
        <w:t>《宋书》卷72《文九王·晋熙王昶传附燮传》。</w:t>
        <w:br/>
        <w:t>《南齐书》卷1《高帝纪上》昇明二年九月。</w:t>
        <w:br/>
        <w:t>1</w:t>
        <w:br/>
        <w:t>《南齐书》卷22《豫章王嶷传》，卷35《高帝十二王·临川王映传》，卷5《海陵王纪》，卷45《宗室·始</w:t>
        <w:br/>
        <w:t>安王遥光传》，卷6《明帝纪》，卷50《明七王·巴陵王宝义传》；《梁书》卷1《高祖纪上》永元三年十</w:t>
        <w:br/>
        <w:t>二月。</w:t>
        <w:br/>
        <w:t>①《南齐书》卷45《宗室·始安王遥光传》。</w:t>
      </w:r>
    </w:p>
    <w:p>
      <w:r>
        <w:br w:type="page"/>
      </w:r>
    </w:p>
    <w:p>
      <w:r>
        <w:t>234 中国行政区划通史·三国两晋南朝卷</w:t>
        <w:br/>
        <w:t>2. 南徐都督区</w:t>
        <w:br/>
        <w:t>宋南徐州都督区承晋末徐州都督区之淮南及江南晋陵等地而立。长沙王</w:t>
        <w:br/>
        <w:t>刘道怜于永初元年(420)即以徐、充二州刺史都督徐、充、青三州及扬州之晋陵</w:t>
        <w:br/>
        <w:t>诸军事①。至永初三年，彭城王刘义康以南徐州刺史督南徐、兖②二州及扬州</w:t>
        <w:br/>
        <w:t>之晋陵诸军事③。元嘉三年，江夏王刘义恭代刘义康，“监南徐兖二州扬州之</w:t>
        <w:br/>
        <w:t>晋陵诸军事、徐州刺史”④。是刘宋初年南徐州都督区所辖大致为淮南及晋陵</w:t>
        <w:br/>
        <w:t>周边近江区域。</w:t>
        <w:br/>
        <w:t>及元嘉六年，彭城王刘义康乃以南徐州刺史都督扬、南徐、兖三州诸军事。</w:t>
        <w:br/>
        <w:t>是南徐州都督区所辖有所扩大。至元嘉九年，刘义康转为扬州刺史，都督不</w:t>
        <w:br/>
        <w:t>变。是南徐州都督区乃转化为扬州都督区。故是年衡阳王刘义季继为南徐</w:t>
        <w:br/>
        <w:t>州刺史时唯督本州⑥。元嘉十六年，南谯王刘义宣继为南徐州刺史，亦仅督本</w:t>
        <w:br/>
        <w:t>州⑦。可见此时南徐都督区常隶属于扬州都督区。元嘉二十一年，广陵王刘</w:t>
        <w:br/>
        <w:t>诞为南徐州刺史，不加督⑧。元嘉二十六年，始兴王刘濬继之都督南徐、兖二</w:t>
        <w:br/>
        <w:t>州诸军事，且领南徐、兖二州刺史⑨。元嘉二十八年，刘濬“解南兖州”⑩，然都</w:t>
        <w:br/>
        <w:t>督不变。</w:t>
        <w:br/>
        <w:t>至元嘉二十九年，南徐州都督区与扬州都督区合并，江夏王刘义恭乃以南</w:t>
        <w:br/>
        <w:t>徐州刺史都督扬、南徐二州诸军事，镇东府。及孝武帝即位，刘义恭改镇京口，</w:t>
        <w:br/>
        <w:t>加领徐州刺史，而都督不变①。直至孝建二年(455)，竟陵王刘诞才又以南徐</w:t>
        <w:br/>
        <w:t>①《宋书》卷51《宗室·长沙王道怜传》。《宋志》一“南徐州刺史”条：“(晋)安帝义熙七年，始分</w:t>
        <w:br/>
        <w:t>淮北为北徐，淮南犹为徐州。后又以幽、冀合徐，青、并合兖。武帝永初二年，加徐州曰南徐，</w:t>
        <w:br/>
        <w:t>而淮北但曰徐。文帝元嘉八年，更以江北为南兖州，江南为南徐州，治京口，割扬州之晋陵、</w:t>
        <w:br/>
        <w:t>兖州之九郡侨在江南者属焉。”《宋志》二“青州刺史”条：“江左侨立，治广陵。安帝义熙五年，</w:t>
        <w:br/>
        <w:t>平广固，北青州刺史治东阳城，而侨立南青州如故。”故此处徐、兖、青三州当在淮南及京口</w:t>
        <w:br/>
        <w:t>一带。</w:t>
        <w:br/>
        <w:t>②《宋志》一“南兖州刺史”条：“晋成帝立南兖州，寄治京口……文帝元嘉八年，始割江淮间为境，治</w:t>
        <w:br/>
        <w:t>广陵。”按：淮北之北兖州与南徐州有江淮阻隔，故与南徐并称之“兖”，当为南兖。</w:t>
        <w:br/>
        <w:t>③⑤《宋书》卷68《武二王·彭城王义康传》。</w:t>
        <w:br/>
        <w:t>④《宋书》卷61《武三王·江夏王义恭传》。而卷5《文帝纪》元嘉三年正月：“南豫州刺史江夏王义恭</w:t>
        <w:br/>
        <w:t>改为南徐州刺史。”故疑“徐州刺史”前夺“南”字。</w:t>
        <w:br/>
        <w:t>⑥</w:t>
        <w:br/>
        <w:t>《宋书》卷61《武三王·衡阳王义季传》。</w:t>
        <w:br/>
        <w:t>⑦</w:t>
        <w:br/>
        <w:t>《宋书》卷68《武二王·南郡王义宣传》。</w:t>
        <w:br/>
        <w:t>⑧</w:t>
        <w:br/>
        <w:t>《宋书》卷79《文五王·竟陵王诞传》。</w:t>
        <w:br/>
        <w:t>⑨《宋志》一“兖州刺史”条：元嘉“二十年，省兖州，分郡属徐、冀州。三十年六月复立，治瑕丘”。故</w:t>
        <w:br/>
        <w:t>此处“充”为指代“南兖”无疑。下同。</w:t>
        <w:br/>
        <w:t>①</w:t>
        <w:br/>
        <w:t>《宋书》卷99《二凶·刘濬传》。</w:t>
        <w:br/>
        <w:t>①《宋书》卷61《武三王·江夏王义恭传》。</w:t>
      </w:r>
    </w:p>
    <w:p>
      <w:r>
        <w:br w:type="page"/>
      </w:r>
    </w:p>
    <w:p>
      <w:r>
        <w:t>第二编·第四章 南朝宋、齐都督区 235</w:t>
        <w:br/>
        <w:t>州督南徐、充二州诸军事①，而扬州亦别置都督②。扬、南徐二都督区始又分。</w:t>
        <w:br/>
        <w:t>大明元年(457)，刘延孙代竟陵王刘诞为南徐州刺史，不加督③。大明五年，新</w:t>
        <w:br/>
        <w:t>安王刘子鸾为南徐州刺史，旋加督南徐州诸军事④。是大明末南徐州都督区</w:t>
        <w:br/>
        <w:t>仅辖本州。</w:t>
        <w:br/>
        <w:t>泰始元年，桂阳王刘休范以南徐州刺史督南徐、徐、南兖、兖四州诸军</w:t>
        <w:br/>
        <w:t>事。是南徐州都督区扩展至淮北。泰始二年，刘休范又领兖州刺史⑤。然</w:t>
        <w:br/>
        <w:t>旋淮北徐、兖、青、冀四州并失，南徐州都督区之北境乃以淮为限。自泰始</w:t>
        <w:br/>
        <w:t>五年起，晋平王刘休祐、巴陵王刘休若、桂阳王刘休范、刘秉、刘景素均以</w:t>
        <w:br/>
        <w:t>南徐州刺史督南徐、徐、南兖、兖、青、冀六州诸军事，此为常态⑥。其中，</w:t>
        <w:br/>
        <w:t>兖州寄治淮阴，徐州寄治钟离，均处淮南；唯青、冀二州移治郁洲，处淮北</w:t>
        <w:br/>
        <w:t>一隅，为南徐州都督区新属之地⑦。又元徽元年，“分南兖州之钟离、豫州之</w:t>
        <w:br/>
        <w:t>马头，又分秦郡之顿丘、梁郡之谷熟、历阳之酂，立新昌郡，置徐州”⑧，是南徐</w:t>
        <w:br/>
        <w:t>州之西境亦略有扩展。</w:t>
        <w:br/>
        <w:t>元徽四年，武陵王刘赞“出为使持节、督南徐兖青冀五州诸军事、北中郎</w:t>
        <w:br/>
        <w:t>将、南徐州刺史”⑨。是此时南徐州都督区仍略同于前。昇明元年，萧道成“进</w:t>
        <w:br/>
        <w:t>督南徐州刺史………又进督豫、司二州”。昇明二年，萧道成乃“都督南徐、南</w:t>
        <w:br/>
        <w:t>兖、徐、兖、青、冀、司、豫、荆、雍、湘、郢、梁、益、广、越十六州诸军事”①，然此乃</w:t>
        <w:br/>
        <w:t>非常之制，非为常例。</w:t>
        <w:br/>
        <w:t>齐代南徐州都督区较宋固定。自建元起，长沙王萧晃、文惠太子萧长懋、</w:t>
        <w:br/>
        <w:t>竟陵王萧子良等均以南徐州刺史都督南徐、南兖二州诸军事。至永明二年</w:t>
        <w:br/>
        <w:t>(484)，桂阳王萧铄“出为南徐州刺史，镇京口。历代镇府，铄出蕃，始省军</w:t>
        <w:br/>
        <w:t>①《宋书》卷79《文五王·竟陵王诞传》。</w:t>
        <w:br/>
        <w:t>②参本节“扬州都督区”条。</w:t>
        <w:br/>
        <w:t>③《宋书》卷78《刘延孙传》。</w:t>
        <w:br/>
        <w:t>④《宋书》卷80《孝武十四王·始平王鸾传》。</w:t>
        <w:br/>
        <w:t>⑤《宋书》卷79《文五王·桂阳王休范传》。</w:t>
        <w:br/>
        <w:t>⑥参《宋书》卷72《文九王·晋平王休祐传》、《文九王·巴陵王休若传》，卷79《文五王·桂阳王休范</w:t>
        <w:br/>
        <w:t>传》，卷51《宗室·刘秉传》，卷72《文九王·建平王宏传附刘景素传》。</w:t>
        <w:br/>
        <w:t>⑦《宋志》一“徐州刺史”条、“兖州刺史”条，《宋志》二“青州刺史”条。</w:t>
        <w:br/>
        <w:t>⑧《宋志》一“徐州刺史”条。</w:t>
        <w:br/>
        <w:t>⑨《宋书》卷80《孝武十四王·武陵王赞传》。卷后“校勘记”[一二]:“按五州数之只有四州，疑南</w:t>
        <w:br/>
        <w:t>徐下脱徐’字。”</w:t>
        <w:br/>
        <w:t>①《南齐书》卷1《高帝纪上》。</w:t>
        <w:br/>
        <w:t>②《南齐书》卷21《文惠太子传》、卷35《高帝十二王·长沙威王晃传》、卷40《武十七王·竟陵王子良</w:t>
        <w:br/>
        <w:t>传》均以为“都督南徐兖二州诸军事”，此处“兖”指代“南兖”。严耕望：《中国地方行政制度史·魏</w:t>
        <w:br/>
        <w:t>晋南北朝地方行政制度》，第51页。下同。</w:t>
      </w:r>
    </w:p>
    <w:p>
      <w:r>
        <w:br w:type="page"/>
      </w:r>
    </w:p>
    <w:p>
      <w:r>
        <w:t>236 中国行政区划通史·三国两晋南朝卷</w:t>
        <w:br/>
        <w:t>府”①。是自此年起，南徐州不置都督，然建武二年，晋安王萧宝义以南徐州刺</w:t>
        <w:br/>
        <w:t>史都督南徐州军事②。是南徐州都督区复置，唯辖本州。永元元年起，江夏王</w:t>
        <w:br/>
        <w:t>萧宝玄、晋熙王萧宝嵩、鄱阳王萧宝备均都督南徐、南兖二州军事③。南徐州</w:t>
        <w:br/>
        <w:t>都督区复为常态，终齐世未变。</w:t>
        <w:br/>
        <w:t>3. 荆州都督区</w:t>
        <w:br/>
        <w:t>宋初荆州都督区大体承东晋。所辖为荆、益、梁、宁、秦、雍六州。其中秦</w:t>
        <w:br/>
        <w:t>州侨置于梁州南郑，雍州侨置于荆州襄阳，均无实土，故荆州都督区所辖实土</w:t>
        <w:br/>
        <w:t>实际只有四州之地。然自永初元年，刘义隆为荆州都督，始进督北秦州④。</w:t>
        <w:br/>
        <w:t>《南齐志》下“秦州”条以为北秦州乃因氐所立，为示区别，镇于汉中南郑之秦州</w:t>
        <w:br/>
        <w:t>乃称南秦州。于是荆州都督区所辖乃拓至七州。永初三年，宋分荆州地立湘</w:t>
        <w:br/>
        <w:t>州⑤，仍受辖于荆州都督区。于是荆州都督区乃辖有荆、益、梁、宁、雍、湘、南</w:t>
        <w:br/>
        <w:t>秦、北秦八州。刘义隆、谢晦、彭城王刘义康、江夏王刘义恭在宋初先后为荆州</w:t>
        <w:br/>
        <w:t>都督，例辖此八州。此后，宋荆州都督区以辖此八州为常态。又元嘉八年至</w:t>
        <w:br/>
        <w:t>十六年，湘州废并入荆州⑦，故在此时间内，临川王刘义庆以荆州刺史都督荆、</w:t>
        <w:br/>
        <w:t>雍、益、宁、梁、南秦、北秦七州诸军事⑧。然辖区大小与其督八州时无甚变化。</w:t>
        <w:br/>
        <w:t>及元嘉十六年，复置湘州，衡阳王刘义季乃以荆州刺史都督荆、湘、雍、益、梁、</w:t>
        <w:br/>
        <w:t>宁、南秦、北秦八州诸军事⑨；至元嘉二十一年，南郡王刘义宣乃以荆州刺史都</w:t>
        <w:br/>
        <w:t>督荆、湘、雍、益、梁、宁、南秦、北秦七州诸军事，至元嘉三十年，刘义宣复以荆、</w:t>
        <w:br/>
        <w:t>湘二州刺史都督荆、湘、雍、益、梁、宁、南秦、北秦八州诸军事。是荆、湘二州</w:t>
        <w:br/>
        <w:t>都督区合而为一。孝建元年(454)，“分荆州之江夏、竟陵、随、武陵、天门，湘州</w:t>
        <w:br/>
        <w:t>之巴陵，江州之武昌，豫州之西阳，又以南郡之州陵、监利二县度属巴陵，立郢</w:t>
        <w:br/>
        <w:t>州”①。后天门虽还属荆州，然郢州自立为都督区，其地不再隶属荆州都督区。</w:t>
        <w:br/>
        <w:t>故此后直至宋末，临海王刘项、山阳王刘休祐、巴陵王刘休若、建平王刘景素、</w:t>
        <w:br/>
        <w:t>①《南齐书》卷35《高帝十二王·桂阳王铄传》。</w:t>
        <w:br/>
        <w:t>②《南齐书》卷50《明七王·巴陵王宝义传》。</w:t>
        <w:br/>
        <w:t>③《南齐书》卷50《明七王·江夏王宝玄传》《明七王·晋熙王宝嵩传》、《明七王·鄱阳王宝黄传》。</w:t>
        <w:br/>
        <w:t>④《宋书》卷5《文帝纪》。</w:t>
        <w:br/>
        <w:t>⑤⑦《宋志》三“湘州刺史”条。</w:t>
        <w:br/>
        <w:t>⑥《宋书》卷44《谢晦传》：“以晦行都督荆湘雍益宁南北秦七州诸军事、抚军将军、领护南蛮校尉、荆</w:t>
        <w:br/>
        <w:t>州刺史。”少梁州。严耕望以为：“后文奏启云“八州之政’，《悲人道》云“临八方以作镇”，是亦八</w:t>
        <w:br/>
        <w:t>州。盖后又加督梁州也。”(《中国地方行政制度史·魏晋南北朝地方行政制度》，第61页)《宋书》</w:t>
        <w:br/>
        <w:t>卷68《武二王·彭城王义康传》，卷61《武三王·江夏王义恭传》。</w:t>
        <w:br/>
        <w:t>⑧</w:t>
        <w:br/>
        <w:t>《宋书》卷5《文帝纪》元嘉九年六月，卷51《宗室·临川王义庆传》。</w:t>
        <w:br/>
        <w:t>⑨《宋书》卷61《武三王·衡阳王义季传》。</w:t>
        <w:br/>
        <w:t>①《宋书》卷68《武二王·南郡王义宣传》。</w:t>
        <w:br/>
        <w:t>①《宋志》三“郢州刺史”条。</w:t>
      </w:r>
    </w:p>
    <w:p>
      <w:r>
        <w:br w:type="page"/>
      </w:r>
    </w:p>
    <w:p>
      <w:r>
        <w:t>第二编·第四章 南朝宋、齐都督区 237</w:t>
        <w:br/>
        <w:t>沈攸之、武陵王刘赞、萧嶷先后为荆州都督，所辖固定为荆、益、梁、雍、湘、宁、</w:t>
        <w:br/>
        <w:t>南秦、北秦八州①，而实际面积已大不如前。</w:t>
        <w:br/>
        <w:t>齐初豫章王萧嶷为荆州都督，仍承宋末规制，辖有荆、益、梁、雍、湘、宁、</w:t>
        <w:br/>
        <w:t>南秦、北秦八州。建元二年(480)，齐“分荆州巴东、建平，益州巴郡为州”②，</w:t>
        <w:br/>
        <w:t>是为巴州，属荆州都督区，故是年临川王萧映以荆州刺史都督荆、湘、雍、益、</w:t>
        <w:br/>
        <w:t>梁、巴、宁、南秦、北秦九州诸军事③。永明元年，巴州罢废，诸郡各还本属，</w:t>
        <w:br/>
        <w:t>于是荆州都督区所辖复为八州。然萧齐常以宗室诸王为刺史，都督例不督</w:t>
        <w:br/>
        <w:t>诸王所镇之州。于是荆州都督区所辖在荆、益、湘、雍、梁、宁、南秦、北秦八</w:t>
        <w:br/>
        <w:t>州范围内常有变动。永明元年，因鄱阳王萧锵为雍州都督④，故荆州都督庐</w:t>
        <w:br/>
        <w:t>陵王萧子卿不辖雍州。旋萧齐复以始兴王萧鉴为益州，荆州都督又解督益</w:t>
        <w:br/>
        <w:t>州⑤。是永明初荆州都督区所辖唯六州。永明五年，安陆王萧子敬为荆州</w:t>
        <w:br/>
        <w:t>都督，不辖益、宁二州，都督六州⑥；永明七年，鱼复侯萧子响为荆州都督，不</w:t>
        <w:br/>
        <w:t>辖益州，都督七州⑦；永明八年，随郡王萧子隆为荆州都督，“代鱼复侯子响</w:t>
        <w:br/>
        <w:t>为使持节、都督荆雍梁宁南北秦六州、镇西将军、荆州刺史，给鼓吹一部。其</w:t>
        <w:br/>
        <w:t>年，始兴王鉴罢益州，进号督益州………十一年，晋安王子懋为雍州，子隆复解</w:t>
        <w:br/>
        <w:t>督”⑧。永明以后，直至永元三年，巴陵王萧昭秀、桂阳王萧昭粲、萧遥欣、萧宝</w:t>
        <w:br/>
        <w:t>融、鄱阳王萧宝夤等先后都督荆州，均以辖荆、雍、益、宁、梁、南秦、北秦七州为</w:t>
        <w:br/>
        <w:t>常态而不辖湘州⑨。中兴元年(501)，萧颖胄行荆州刺史，“监八州军事”，似</w:t>
        <w:br/>
        <w:t>荆州都督区复辖湘州。然此时雍、梁二州从萧衍起兵，荆州亦附从之，故该年</w:t>
        <w:br/>
        <w:t>萧憺代萧颖胄为荆州都督时，唯都督荆、湘、益、宁、南秦、北秦六州诸军事①，</w:t>
        <w:br/>
        <w:t>而不辖雍、梁二州。</w:t>
        <w:br/>
        <w:t>①以上分别据《宋书》卷6《孝武帝纪》大明六年七月，卷80《孝武十四王·临海王项传》，卷72《文九</w:t>
        <w:br/>
        <w:t>王·晋平王休祐传》，卷8《明帝纪》泰始三年九月、泰始五年十一月，卷72《文九王·巴陵王休若</w:t>
        <w:br/>
        <w:t>传》，卷8《明帝纪》泰始七年二月，卷74《沈攸之传》，卷9《后废帝纪》泰豫元年闰七月，卷80《孝武</w:t>
        <w:br/>
        <w:t>十四王·武陵王赞传》，卷10《顺帝纪》昇明元年十一月；《南齐书》卷22《豫章王嶷传》；《宋书》卷</w:t>
        <w:br/>
        <w:t>10《顺帝纪》昇明三年正月。</w:t>
        <w:br/>
        <w:t>②</w:t>
        <w:br/>
        <w:t>《南齐志》下“巴州”条。</w:t>
        <w:br/>
        <w:t>③《南齐书》卷35《高帝十二王·临川王映传》。</w:t>
        <w:br/>
        <w:t>④《南齐书》卷35《高帝十二王·鄱阳王锵传》。</w:t>
        <w:br/>
        <w:t>⑤</w:t>
        <w:br/>
        <w:t>《南齐书》卷40《武十七王·庐陵王子卿传》。</w:t>
        <w:br/>
        <w:t>⑥《南齐书》卷40《武十七王·安陆王子敬传》。</w:t>
        <w:br/>
        <w:t>《南齐书》卷40《武十七王·鱼复侯子响传》。</w:t>
        <w:br/>
        <w:t>⑧《南齐书》卷40《武十七王·随郡王子隆传》。</w:t>
        <w:br/>
        <w:t>⑨</w:t>
        <w:br/>
        <w:t>以上分别据《南齐书》卷50《文二王·巴陵王昭秀传》，卷50《文二王·桂阳王昭粲传》，卷45《宗</w:t>
        <w:br/>
        <w:t>室·萧遥欣传》，卷8《和帝纪》，卷50《明七王·鄱阳王宝备传》。</w:t>
        <w:br/>
        <w:t>1</w:t>
        <w:br/>
        <w:t>《南齐书》卷38《萧赤斧传附萧颖胄传》。</w:t>
        <w:br/>
        <w:t>①《梁书》卷22《太祖五王·始兴王憺传》。</w:t>
      </w:r>
    </w:p>
    <w:p>
      <w:r>
        <w:br w:type="page"/>
      </w:r>
    </w:p>
    <w:p>
      <w:r>
        <w:t>238中国行政区划通史·三国两晋南朝卷</w:t>
        <w:br/>
        <w:t>4. 司州都督区</w:t>
        <w:br/>
        <w:t>晋末刘裕取河南地，设司州，以荥阳太守毛德祖督司州之河东、平阳、河北</w:t>
        <w:br/>
        <w:t>及雍州之京兆、豫州之颍川、兖州之陈留九郡军事①。及刘氏建国，即授毛德</w:t>
        <w:br/>
        <w:t>祖以司州刺史督司、雍、并三州及豫州之颖川、兖州之陈留诸军事，镇于虎</w:t>
        <w:br/>
        <w:t>牢②。其中雍、并二州恐为遥领。然景平元年(423)，魏取宋河南地，虎牢诸地</w:t>
        <w:br/>
        <w:t>尽失，司州都督区遂废。元嘉七年，宋复取河南诸地，重新置司州都督区，使尹</w:t>
        <w:br/>
        <w:t>冲以司州刺史督司、雍、并三州及豫州之颖川、兖州之陈留二郡诸军事，仍戍于</w:t>
        <w:br/>
        <w:t>虎牢③。然同年，河南地复失于魏，司州都督区再罢。</w:t>
        <w:br/>
        <w:t>（二）第二等都督区</w:t>
        <w:br/>
        <w:t>1. 徐充都督区</w:t>
        <w:br/>
        <w:t>宋徐兖都督区承晋末北徐州都督区而来，例辖淮北，以徐州刺史兼之，镇</w:t>
        <w:br/>
        <w:t>彭城。永初元年，刘怀慎即以徐州刺史督北徐、兖、青淮北诸军事④。然永初</w:t>
        <w:br/>
        <w:t>三年后，徐州都督难考。元嘉七年，竟陵王刘义宣以徐州刺史督徐、兖、青、冀、</w:t>
        <w:br/>
        <w:t>幽五州诸军事⑤。吉翰于元嘉八年继之，以徐州刺史监徐兖二州及豫州之梁</w:t>
        <w:br/>
        <w:t>郡诸军事⑥。是宋初徐兖都督区以辖徐、兖二州为常，青、冀、幽诸州时辖时</w:t>
        <w:br/>
        <w:t>不辖。</w:t>
        <w:br/>
        <w:t>自元嘉九年起，徐兖不置都督，原徐充都督区所辖并入南兖都督区⑦。直</w:t>
        <w:br/>
        <w:t>至元嘉十八年，臧质方以徐、兖二州刺史都督徐、兖二州诸军事⑧。是徐兖都</w:t>
        <w:br/>
        <w:t>督区复置，但仍隶属于南充都督区。至元嘉二十二年，都督南兖、徐、兖、青、</w:t>
        <w:br/>
        <w:t>冀、幽六州诸军事，南兖州刺史衡阳王刘义季进督豫州之梁郡，迁徐州刺史⑨。</w:t>
        <w:br/>
        <w:t>是南兖都督区转而并入徐兖都督区。至元嘉二十五年，武陵王刘骏又以徐州</w:t>
        <w:br/>
        <w:t>刺史都督南兖、徐、兖、青、冀、幽六州及豫州之梁郡诸军事，寻又领兖州刺史。</w:t>
        <w:br/>
        <w:t>是徐兖都督区尽辖淮南、淮北之地。唯元嘉二十六年后，因“始兴王濬为南兖</w:t>
        <w:br/>
        <w:t>州，上(武陵王骏)解督南兖”。此后，南兖州自徐兖都督区中分出，徐兖都督</w:t>
        <w:br/>
        <w:t>①《宋书》卷95《索虏传》。卷后“校勘记”[二二]：“九郡数之只六郡，疑九’为六’字之讹。”</w:t>
        <w:br/>
        <w:t>②</w:t>
        <w:br/>
        <w:t>《宋书》卷95《索虏传》，《晋书》卷81《毛宝传附毛德祖传》。</w:t>
        <w:br/>
        <w:t>③</w:t>
        <w:br/>
        <w:t>《宋书》卷95《索虏传》。</w:t>
        <w:br/>
        <w:t>④</w:t>
        <w:br/>
        <w:t>《宋书》卷45《刘怀慎传》。</w:t>
        <w:br/>
        <w:t>⑤</w:t>
        <w:br/>
        <w:t>《宋书》卷68《武二王·南郡王义宣传》。</w:t>
        <w:br/>
        <w:t>⑥</w:t>
        <w:br/>
        <w:t>《宋书》卷65《吉翰传》。</w:t>
        <w:br/>
        <w:t>⑦</w:t>
        <w:br/>
        <w:t>参本节“南兖都督区”条。</w:t>
        <w:br/>
        <w:t>⑧</w:t>
        <w:br/>
        <w:t>《宋书》卷74《臧质传》。</w:t>
        <w:br/>
        <w:t>⑨</w:t>
        <w:br/>
        <w:t>《宋书》卷61《武三王·衡阳王义季传》:“都督南兖徐青冀幽六州及诸军事。”卷后“校勘记”[三一]</w:t>
        <w:br/>
        <w:t>以为“徐”下脱“兖”字，今据补。</w:t>
        <w:br/>
        <w:t>《宋书》卷6《孝武帝纪》。</w:t>
      </w:r>
    </w:p>
    <w:p>
      <w:r>
        <w:br w:type="page"/>
      </w:r>
    </w:p>
    <w:p>
      <w:r>
        <w:t>第二编·第四章 南朝宋、齐都督区 239</w:t>
        <w:br/>
        <w:t>区复退至淮北。</w:t>
        <w:br/>
        <w:t>元嘉二十八年至三十年，萧思话以徐兖二州刺史监徐、兖、青、冀四州及豫</w:t>
        <w:br/>
        <w:t>州之梁郡诸军事，镇彭城①。元嘉三十年，王玄谟以徐州刺史加都督号，而别</w:t>
        <w:br/>
        <w:t>使徐遗宝以兖州刺史督兖州诸军事，戍湖陆②。是徐、充二州一度分置都督。</w:t>
        <w:br/>
        <w:t>然此后孝建、大明中，兖州都督无考，是徐、充二州复合为一都督区。孝建元</w:t>
        <w:br/>
        <w:t>年，垣护之以徐州刺史督徐、兖二州及豫州之梁郡诸军事③。孝建二、三年间，</w:t>
        <w:br/>
        <w:t>申坦为徐兖二州刺史，不加都督号④。大明元年，沈昙庆以徐州刺史督徐、兖</w:t>
        <w:br/>
        <w:t>二州及梁郡诸军事⑤。然大明二、三年刘道隆为徐州刺史，不加都督号⑥。大</w:t>
        <w:br/>
        <w:t>明四年，巴陵王刘休若又以徐州刺史督徐州及豫州梁郡诸军事⑦。大明五年，</w:t>
        <w:br/>
        <w:t>王玄谟继为徐州刺史，加督⑧。大明八年，湘东王刘彧以徐州刺史督徐、兖二</w:t>
        <w:br/>
        <w:t>州及豫州之梁郡诸军事⑨。是孝武帝世，徐兖都督区时置时罢，且其所辖伸缩</w:t>
        <w:br/>
        <w:t>不定，然大体以淮北之徐、兖二州及梁郡为基本辖区。大明八年七月后，义阳</w:t>
        <w:br/>
        <w:t>王刘昶以徐州刺史督徐、兖、南兖、青、冀、幽六州及豫州之梁郡诸军事⑩。是</w:t>
        <w:br/>
        <w:t>东方淮水南北诸州复并入徐兖都督区。然次年，徐兖都督区又分，淮南仍隶南</w:t>
        <w:br/>
        <w:t>兖都督区，而淮北徐州、兖州则各置都督。徐州都督区近淮，兖州都督区</w:t>
        <w:br/>
        <w:t>近河。</w:t>
        <w:br/>
        <w:t>2. 徐州都督区</w:t>
        <w:br/>
        <w:t>宋徐州本属徐兖都督区，永光、景和之际，徐兖都督区废，徐州乃独立为一</w:t>
        <w:br/>
        <w:t>都督区。景和元年，薛安都代义阳王刘昶为徐州刺史，督徐州、豫州之梁郡诸</w:t>
        <w:br/>
        <w:t>军事。泰始二年，张永以徐州刺史督徐、兖、青、冀四州诸军事；是徐州都</w:t>
        <w:br/>
        <w:t>督区又全辖淮北地，兖州都督区转隶于徐州都督区。然泰始三年后，宋失淮北</w:t>
        <w:br/>
        <w:t>地于魏，唯青、冀保据淮北郁洲傍海一隅。北徐乃侨置于淮南南兖州之钟离，</w:t>
        <w:br/>
        <w:t>“泰豫元年，移治东海朐。后废帝元徽元年，分南兖州之钟离、豫州之马头，又</w:t>
        <w:br/>
        <w:t>①《宋书》卷78《萧思话传》。</w:t>
        <w:br/>
        <w:t>②《宋书》卷77《沈庆之传》。</w:t>
        <w:br/>
        <w:t>《宋书》卷5《垣护之传》。</w:t>
        <w:br/>
        <w:t>④《宋书》卷65《申恬传附申坦传》。</w:t>
        <w:br/>
        <w:t>《宋书》卷54《沈县庆传》。</w:t>
        <w:br/>
        <w:t>《宋书》卷45《刘怀慎传附刘道隆传》。</w:t>
        <w:br/>
        <w:t>《宋书》卷72《文九王·巴陵王休若传》。</w:t>
        <w:br/>
        <w:t>《宋书》卷6《孝武帝纪》大明五年十二月，卷76《王玄谟传》。</w:t>
        <w:br/>
        <w:t>《宋书》卷7《明帝纪》。</w:t>
        <w:br/>
        <w:t>《宋书》卷7《前废帝纪》大明八年七月，卷72《文九王·晋熙王昶传》。</w:t>
        <w:br/>
        <w:t>①</w:t>
        <w:br/>
        <w:t>参本节“南兖都督区”条。</w:t>
        <w:br/>
        <w:t>12</w:t>
        <w:br/>
        <w:t>《宋书》卷88《薛安都传》。</w:t>
        <w:br/>
        <w:t>《宋书》卷53《张茂度传附张永传》，卷8《明帝纪》泰始二年六月。</w:t>
      </w:r>
    </w:p>
    <w:p>
      <w:r>
        <w:br w:type="page"/>
      </w:r>
    </w:p>
    <w:p>
      <w:r>
        <w:t>240</w:t>
        <w:br/>
        <w:t>中国行政区划通史·三国两晋南朝卷</w:t>
        <w:br/>
        <w:t>分秦郡之顿丘、梁郡之谷熟、历阳之酂，立新昌郡，置徐州，还治钟离”①。徐州</w:t>
        <w:br/>
        <w:t>所处非旧地。泰始中，徐州都督亦常不可考。唯泰始七年王玄载以徐州刺史</w:t>
        <w:br/>
        <w:t>兼钟离太守，督徐、兖二州诸军事②。</w:t>
        <w:br/>
        <w:t>至宋末昇明元年，王广之以徐州刺史、钟离太守督徐州军事③。入齐之</w:t>
        <w:br/>
        <w:t>后，王广之复以徐州刺史都督淮北军事，“广之引军过淮，无所克获，坐免</w:t>
        <w:br/>
        <w:t>官”④。是齐初徐州都督区仍不得过淮。自建元四年至永明六年，戴僧静、薛</w:t>
        <w:br/>
        <w:t>渊、王广之先后为徐州都督，所辖例以本州为限⑤。永明六年至十年，沈景德</w:t>
        <w:br/>
        <w:t>为徐州刺史，似未加都督号⑥。永明十年，王玄邈复以徐州刺史监徐州军</w:t>
        <w:br/>
        <w:t>事⑦。然永明十一年后，萧惠休、萧诞继为徐州刺史，似又不加都督号⑧。直</w:t>
        <w:br/>
        <w:t>至建武二年，裴叔业为徐州刺史，督徐州诸军事⑨。是徐州都督区复置。建武</w:t>
        <w:br/>
        <w:t>四年后，徐玄庆、王鸿为徐州刺史，似又不加都督号，直至永元二年，张稷方</w:t>
        <w:br/>
        <w:t>复以北徐州刺史都督北徐州诸军事。</w:t>
        <w:br/>
        <w:t>3. 兖州都督区</w:t>
        <w:br/>
        <w:t>宋兖州属徐兖都督区，永光、景和之际，徐兖都督区废，兖州乃独立为一都</w:t>
        <w:br/>
        <w:t>督区。永光元年，薛安都以兖州刺史督兖州诸军事，景和元年殷孝祖又以兖州</w:t>
        <w:br/>
        <w:t>刺史督兖州诸军事。泰始二年，殷孝祖又以兖州刺史督兖、青、冀、幽四州诸</w:t>
        <w:br/>
        <w:t>军事。时徐州都督区全辖淮北地，兖州都督区转隶于徐州都督区。泰始三</w:t>
        <w:br/>
        <w:t>年后，宋失淮北地于魏，唯青、冀保据淮北郁洲傍海一隅。兖州寄治于南兖州</w:t>
        <w:br/>
        <w:t>之淮阴。泰始中，兖州都督常不可考。唯泰始五年，王玄载“督青、兖二州</w:t>
        <w:br/>
        <w:t>刺史”⑤。</w:t>
        <w:br/>
        <w:t>宋末又有兖州都督区。元徽二年，吕安国以兖州刺史都督青、兖、冀三州</w:t>
        <w:br/>
        <w:t>①《宋志》一“徐州刺史”条。</w:t>
        <w:br/>
        <w:t>②《南齐书》卷27《王玄载传》。</w:t>
        <w:br/>
        <w:t>③《宋书》卷10《明帝纪》昇明元年十二月，《南齐书》卷29《王广之传》。</w:t>
        <w:br/>
        <w:t>④《南齐书》卷29《王广之传》。</w:t>
        <w:br/>
        <w:t>⑤</w:t>
        <w:br/>
        <w:t>以上据《南齐书》卷3《武帝纪》建元四年十二月，卷30《戴僧静传》，卷3《武帝纪》永明四年正月，卷</w:t>
        <w:br/>
        <w:t>30《薛渊传》，卷3《武帝纪》永明四年九月，卷29《王广之传》。</w:t>
        <w:br/>
        <w:t>⑥《南齐书》卷3《武帝纪》永明六年六月。</w:t>
        <w:br/>
        <w:t>⑦《南齐书》卷3《武帝纪》永明十年正月，卷27《王玄载传附王玄邈传》。</w:t>
        <w:br/>
        <w:t>⑧</w:t>
        <w:br/>
        <w:t>《南齐书》卷3《武帝纪》永明十一年五月，卷46《萧惠基传附萧惠休传》，卷5《海陵王纪》延兴元年</w:t>
        <w:br/>
        <w:t>八月，卷42《萧谌传附萧诞传》。</w:t>
        <w:br/>
        <w:t>⑨《南齐书》卷6《明帝纪》建武二年三月，卷51《裴叔业传》。</w:t>
        <w:br/>
        <w:t>⑩《南齐书》卷6《明帝纪》建武四年十二月，卷7《东昏侯纪》永元元年十一月。</w:t>
        <w:br/>
        <w:t>①《梁书》卷16《张稷传》。</w:t>
        <w:br/>
        <w:t>①②《宋书》卷86《殷孝祖传》。</w:t>
        <w:br/>
        <w:t>④《宋志》一“兖州刺史”条。</w:t>
        <w:br/>
        <w:t>《南齐书》卷27《王玄载传》。</w:t>
      </w:r>
    </w:p>
    <w:p>
      <w:r>
        <w:br w:type="page"/>
      </w:r>
    </w:p>
    <w:p>
      <w:r>
        <w:t>第二编·第四章 南朝宋、齐都督区 241</w:t>
        <w:br/>
        <w:t>缘淮前锋诸军事①。昇明二年，垣崇祖继为刺史，仍督兖、青、冀三州诸军</w:t>
        <w:br/>
        <w:t>事②。萧齐建国，兖州都督区大体仍承宋末之旧。建元元年，周山图以兖州刺</w:t>
        <w:br/>
        <w:t>史督兖、青、冀三州徐州及东海朐山军事③。然建元四年后，兖州刺史张倪、桓</w:t>
        <w:br/>
        <w:t>敬似不加都督号④。至永明四年，王玄载以兖州刺史监兖州缘淮诸军事⑤。</w:t>
        <w:br/>
        <w:t>是兖州都督区复置，然其已不辖淮北青、冀之地。此后，周盘龙于永明六年以</w:t>
        <w:br/>
        <w:t>兖州刺史都督兖州缘淮诸军事；垣荣祖于永明七年以兖州刺史督缘淮诸军</w:t>
        <w:br/>
        <w:t>事⑦;然永明十年后，王文和、刘灵哲先后为兖州刺史，似均不加都督号⑧。直</w:t>
        <w:br/>
        <w:t>至延兴元年(494)，萧遥欣以兖州刺史督兖州缘淮诸军事⑨，所辖同于旧制。</w:t>
        <w:br/>
        <w:t>建武二年后，申希祖、徐玄庆、左兴盛、司马元和等为兖州刺史，又不加都督</w:t>
        <w:br/>
        <w:t>号①，似兖州都督区于齐末罢。</w:t>
        <w:br/>
        <w:t>4. 南兖都督区</w:t>
        <w:br/>
        <w:t>宋初南兖州寄治江淮区域，无有实土。故永初元年，刘道怜以徐、兖二州刺</w:t>
        <w:br/>
        <w:t>史都督徐、兖、青三州及扬州之晋陵诸军事①。是南徐、南兖二都督区实合而为</w:t>
        <w:br/>
        <w:t>一。然永初二年，刘粹以广陵太守督江北淮南军事；永初三年，檀道济以南</w:t>
        <w:br/>
        <w:t>兖州刺史监南徐、兖之江北淮南诸军事。文帝即位后，道济“又增督青州、徐州</w:t>
        <w:br/>
        <w:t>之淮阳下邳琅邪东莞五郡诸军事”③。元嘉三年，长沙王刘义欣为南兖州刺史，</w:t>
        <w:br/>
        <w:t>不加都督。直至元嘉八年，刘遵考复以南兖州刺史、广陵太守督南徐、兖州之</w:t>
        <w:br/>
        <w:t>江北淮南诸军事。是宋初虽置南兖都督区，实质仍不出南徐都督区之范围。</w:t>
        <w:br/>
        <w:t>元嘉八年，南兖州“割江淮间为境，治广陵”，南兖州始有实土。元嘉九</w:t>
        <w:br/>
        <w:t>①《宋书》卷9《后废帝纪》元徽二年九月：“以游击将军吕安国为兖州刺史。”《南齐书》卷29《吕安国</w:t>
        <w:br/>
        <w:t>传》:“(元徽)三年，出为持节、都督青兖冀三州缘淮前锋诸军事、辅师将军、兖州刺史。”今兼取《宋</w:t>
        <w:br/>
        <w:t>书》、《南齐书》之记载，而吕安国任职时间以《宋书》为准。</w:t>
        <w:br/>
        <w:t>《宋书》卷10《顺帝纪》昇明二年四月，《南齐书》卷25《垣崇祖传》。</w:t>
        <w:br/>
        <w:t>③</w:t>
        <w:br/>
        <w:t>《南齐书》卷2《高帝纪下》建元元年六月，卷29《周山图传》。</w:t>
        <w:br/>
        <w:t>《南齐书》卷3《武帝纪》建元四年四月、永明三年四月。</w:t>
        <w:br/>
        <w:t>5</w:t>
        <w:br/>
        <w:t>《南齐书》卷3《武帝纪》永明四年二月，卷27《王玄载传》。</w:t>
        <w:br/>
        <w:t>《南齐书》卷3《武帝纪》永明六年三月，卷29《周盘龙传》。</w:t>
        <w:br/>
        <w:t>《南齐书》卷3《武帝纪》永明七年十二月，卷28《垣荣祖传》。</w:t>
        <w:br/>
        <w:t>8</w:t>
        <w:br/>
        <w:t>《南齐书》卷3《武帝纪》永明十年正月、永明十一年四月。</w:t>
        <w:br/>
        <w:t>《南齐书》卷4《郁林王纪》隆昌元年七月，卷45《宗室·始安王道生传附萧遥欣传》。</w:t>
        <w:br/>
        <w:t>10</w:t>
        <w:br/>
        <w:t>《南齐书》卷6《明帝纪》建武二年八月、建武三年九月、建武四年十二月、永泰元年五月。</w:t>
        <w:br/>
        <w:t>①</w:t>
        <w:br/>
        <w:t>详见本节上文“南徐都督区”条。</w:t>
        <w:br/>
        <w:t>①2</w:t>
        <w:br/>
        <w:t>《宋书》卷45《刘粹传》。</w:t>
        <w:br/>
        <w:t>B</w:t>
        <w:br/>
        <w:t>《宋书》卷43《檀道济传》。卷后“校勘记”[九]引《廿二史考异》云：“文云五郡而实四郡，当有</w:t>
        <w:br/>
        <w:t>脱误。”</w:t>
        <w:br/>
        <w:t>①④</w:t>
        <w:br/>
        <w:t>《宋书》卷5《文帝纪》元嘉三年五月，卷51《宗室·长沙王道怜传附刘义欣传》。</w:t>
        <w:br/>
        <w:t>5</w:t>
        <w:br/>
        <w:t>《宋书》卷5《文帝纪》元嘉八年二月，卷51《宗室·刘遵考传》。</w:t>
        <w:br/>
        <w:t>《宋志》一“南兖州刺史”条。</w:t>
      </w:r>
    </w:p>
    <w:p>
      <w:r>
        <w:br w:type="page"/>
      </w:r>
    </w:p>
    <w:p>
      <w:r>
        <w:t>242 中国行政区划通史·三国两晋南朝卷</w:t>
        <w:br/>
        <w:t>年，江夏王刘义恭以南兖州刺史督南兖、徐、兖、青、冀、幽六州及豫州之梁郡诸</w:t>
        <w:br/>
        <w:t>军事①。是徐州都督区所辖并入南兖都督区。南兖都督区乃尽辖近海之淮</w:t>
        <w:br/>
        <w:t>南、淮北地。后临川王刘义庆于元嘉十七年以南兖州刺史都督南兖、徐、兖、</w:t>
        <w:br/>
        <w:t>青、冀、幽六州诸军事②；广陵王刘诞于元嘉二十一年以南兖州刺史监南兖州</w:t>
        <w:br/>
        <w:t>诸军事③。是年，衡阳王刘义季又以南兖州刺史都督南兖、徐、兖、青、冀、幽六</w:t>
        <w:br/>
        <w:t>州诸军事④。然元嘉二十二年，衡阳王刘义季加督豫州之梁郡，并改迁为徐州</w:t>
        <w:br/>
        <w:t>刺史⑤。是南兖都督区转变成徐州都督区。而南兖都督则不可考。</w:t>
        <w:br/>
        <w:t>及元嘉二十六年，始兴王刘濬以南徐、南兖二州刺史都督南徐、南兖二州</w:t>
        <w:br/>
        <w:t>诸军事⑥。然元嘉二十八年始兴王刘濬解南兖州刺史而都督如故⑦。是南兖</w:t>
        <w:br/>
        <w:t>州隶于南徐州都督区。是年，都督扬、南徐二州诸军事江夏王刘义恭“以本官</w:t>
        <w:br/>
        <w:t>领南兖州刺史，增督南兖、豫、徐、兖、青、冀、司、雍、秦、幽、并十一州诸军事，并</w:t>
        <w:br/>
        <w:t>前十三州，移镇盱眙”⑧。是南兖都督区复置，自广陵移镇盱眙，且辖区大为扩</w:t>
        <w:br/>
        <w:t>展。然此为特例，翌年即罢。</w:t>
        <w:br/>
        <w:t>至元嘉三十年，沈庆之以南兖州刺史镇盱眙，督南兖、豫、徐、兖四州诸军</w:t>
        <w:br/>
        <w:t>事，次年，沈庆之又进督青、冀、幽三州⑨。是淮北之徐充及青冀二都督区皆为</w:t>
        <w:br/>
        <w:t>南兖都督区所辖。孝建三年，西阳王刘子尚、建安王刘休仁皆以南兖州刺史都</w:t>
        <w:br/>
        <w:t>督南兖、徐二州诸军事。至大明元年，竟陵王刘诞复以南兖州刺史都督南</w:t>
        <w:br/>
        <w:t>兖、徐、兖、青、冀、幽六州诸军事。是大明初之南兖都督区约略当于元嘉孝建</w:t>
        <w:br/>
        <w:t>之际之格局。然大明三年，沈庆之以南兖州刺史都督南兖、徐、兖三州诸军事。</w:t>
        <w:br/>
        <w:t>①《宋书》卷5《文帝纪》元嘉九年六月，卷61《武三王·江夏王义恭传》。</w:t>
        <w:br/>
        <w:t>②</w:t>
        <w:br/>
        <w:t>《宋书》卷5《文帝纪》元嘉十七年十月，卷51《宗室·临川王义庆传》。</w:t>
        <w:br/>
        <w:t>③《宋书》卷5《文帝纪》元嘉二十一年二月，卷79《文五王·竟陵王诞传》。</w:t>
        <w:br/>
        <w:t>《宋书》卷5《文帝纪》元嘉二十一年八月，卷61《武三王·衡阳王义季传》：“都督南兖徐青冀幽六州</w:t>
        <w:br/>
        <w:t>诸军事。”卷后“校勘记”[三一]以为脱“兖”字，今据补。</w:t>
        <w:br/>
        <w:t>⑤</w:t>
        <w:br/>
        <w:t>《宋书》卷5《文帝纪》元嘉二十二年七月，卷61《武三王·衡阳王义季传》。</w:t>
        <w:br/>
        <w:t>⑥</w:t>
        <w:br/>
        <w:t>详见本节上文“南徐都督区”条。</w:t>
        <w:br/>
        <w:t>⑦</w:t>
        <w:br/>
        <w:t>《宋书》卷99《二凶·始兴王濬传》。</w:t>
        <w:br/>
        <w:t>⑧</w:t>
        <w:br/>
        <w:t>《宋书》卷61《武三王·江夏王义恭传》。</w:t>
        <w:br/>
        <w:t>⑨《宋书》卷6《孝武帝纪》元嘉三十年闰六月，卷77《沈庆之传》。</w:t>
        <w:br/>
        <w:t>1</w:t>
        <w:br/>
        <w:t>《宋书》卷80《孝武十四王·豫章王子尚传》：“都督南徐兖二州诸军事、北中郎将、南兖州刺史。”卷</w:t>
        <w:br/>
        <w:t>后“校勘记”[三]引张森楷《校勘记》云：“子尚为南兖州刺史，则当云都督南兖徐二州诸军事。”严</w:t>
        <w:br/>
        <w:t>耕望《中国地方行政制度史·魏晋南北朝地方行政制度》亦作如是说(第52页)。今据改。《宋书》</w:t>
        <w:br/>
        <w:t>卷72《文九王·始安王休仁传》。</w:t>
        <w:br/>
        <w:t>①</w:t>
        <w:br/>
        <w:t>《宋书》卷79《文五王·竟陵王诞传》:“都督南兖南徐兖青冀幽六州诸军事、南兖州刺史。”严耕望</w:t>
        <w:br/>
        <w:t>《中国地方行政制度史·魏晋南北朝地方行政制度》以为此处“南徐”当作“徐”(第53页)。按严说</w:t>
        <w:br/>
        <w:t>是，今据改。</w:t>
        <w:br/>
        <w:t>《宋书》卷77《沈庆之传》，卷6《孝武帝纪》大明三年四月。</w:t>
      </w:r>
    </w:p>
    <w:p>
      <w:r>
        <w:br w:type="page"/>
      </w:r>
    </w:p>
    <w:p>
      <w:r>
        <w:t>第二编·第四章 南朝宋、齐都督区 243</w:t>
        <w:br/>
        <w:t>大明四年至七年，晋安王刘子勋继之，都督南兖州及徐州之东海诸军事①。是</w:t>
        <w:br/>
        <w:t>南兖都督区所辖之淮北区域日狭。及大明七年以后，南兖州乃不置都督，淮南</w:t>
        <w:br/>
        <w:t>江北之地均并入徐兖都督区②。直至泰始二年，桂阳王刘休范以南兖州刺史</w:t>
        <w:br/>
        <w:t>进据广陵，督北讨诸军事③。同年，张永复以南兖州刺史都督南兖、徐二州诸</w:t>
        <w:br/>
        <w:t>军事④。然此时淮北陷魏，张永未必真能辖有其地。及泰始四年，萧道成以南</w:t>
        <w:br/>
        <w:t>兖州刺史督南兖、徐二州诸军事，次年进督兖、青、冀三州⑤。其中徐、兖均寄</w:t>
        <w:br/>
        <w:t>治南兖，青、冀保据淮北近海一带。泰始七年后，沈怀明为南兖州刺史，似未曾</w:t>
        <w:br/>
        <w:t>加都督号⑥。至元徽二年，张永“都督南兖徐青冀益五州诸军事、征北将军、南</w:t>
        <w:br/>
        <w:t>兖州刺史”⑦。同年，萧道成继为刺史，都督南兖、徐、兖、青、冀五州军事⑧。</w:t>
        <w:br/>
        <w:t>然元徽五年，萧道成“进督南徐州刺史……又进督豫、司二州”⑨，此为特例。</w:t>
        <w:br/>
        <w:t>昇明元年，李安民以南兖州刺史督北讨诸军事⑩，昇明二年以后，黄回、萧映先</w:t>
        <w:br/>
        <w:t>后为南兖都督，所辖均为南兖、兖、徐、青、冀五州①。是宋末南兖都督区逐步</w:t>
        <w:br/>
        <w:t>定型。</w:t>
        <w:br/>
        <w:t>萧齐南兖都督区全承宋末形势。自建元元年起，王敬则、陈显达、柳世隆、</w:t>
        <w:br/>
        <w:t>竟陵王萧子良、吕安国、安陆王萧子敬、晋安王萧子懋、西阳王萧子明、南海王</w:t>
        <w:br/>
        <w:t>萧子罕、王玄邈、庐陵王萧宝源、萧颖胄、陆慧晓等先后以南兖州刺史为南兖都</w:t>
        <w:br/>
        <w:t>督，所理均为南兖、兖、徐、青、冀五州诸军事②。唯齐末永元二年，张稷“都督</w:t>
        <w:br/>
        <w:t>南兖州诸军事、南兖州刺史。俄进督北徐、徐、兖、青、冀五州诸军事”③。中兴</w:t>
        <w:br/>
        <w:t>二年(502)，萧景又督南兖州诸军事④。略不同于常例。</w:t>
        <w:br/>
        <w:t>①《宋书》卷6《孝武帝纪》大明四年八月，卷80《孝武十四王·晋安王子勋传》。</w:t>
        <w:br/>
        <w:t>②参本节上文“徐充都督区”条。</w:t>
        <w:br/>
        <w:t>③《宋书》卷79《文五王·桂阳王休范传》。</w:t>
        <w:br/>
        <w:t>④</w:t>
        <w:br/>
        <w:t>《宋书》卷8《明帝纪》泰始二年七月，卷53《张茂度传附张永传》。</w:t>
        <w:br/>
        <w:t>⑤</w:t>
        <w:br/>
        <w:t>《宋书》卷8《明帝纪》泰始四年五月，《南齐书》卷1《高帝纪上》。</w:t>
        <w:br/>
        <w:t>⑥《宋书》卷8《明帝纪》泰始七年七月，卷77《沈庆之传附沈怀明传》。</w:t>
        <w:br/>
        <w:t>7</w:t>
        <w:br/>
        <w:t>《宋书》卷53《张茂度传附张永传》。卷后“校勘记”[九]以为“益”字为衍文，徐’字下当有兖”</w:t>
        <w:br/>
        <w:t>字”。严耕望《中国地方行政制度史·魏晋南北朝地方行政制度》以为“益”或作“并”(第53页)。</w:t>
        <w:br/>
        <w:t>8</w:t>
        <w:br/>
        <w:t>《宋书》卷9《后废帝纪》元徽二年六月，《南齐书》卷1《高帝纪上》。</w:t>
        <w:br/>
        <w:t>《南齐书》卷1《高帝纪》。</w:t>
        <w:br/>
        <w:t>①</w:t>
        <w:br/>
        <w:t>《宋书》卷10《顺帝纪》昇明元年七月，《南齐书》卷27《李安民传》。</w:t>
        <w:br/>
        <w:t>①</w:t>
        <w:br/>
        <w:t>分据《宋书》卷10《顺帝纪》昇明二年二月，卷83《黄回传》，卷10《顺帝纪》昇明二年四月；《南齐书》</w:t>
        <w:br/>
        <w:t>卷35《高帝十二王·临川王映传》。</w:t>
        <w:br/>
        <w:t>12</w:t>
        <w:br/>
        <w:t>分据《南齐书》卷26《王敬则传》、《陈显达传》，卷24《柳世隆传》，卷40《武十七王·竟陵王子良</w:t>
        <w:br/>
        <w:t>传》，卷29《吕安国传》，卷40《武十七王·安陆王子敬传》、《武十七王·晋安王子懋传》、《武十七</w:t>
        <w:br/>
        <w:t>王·西阳王子明传》、《武十七王·南海王子罕传》《武十七王·安陆王子敬传》，卷27《王玄载传</w:t>
        <w:br/>
        <w:t>附王玄邈传》，卷50《明七王·庐陵王宝源传》，卷38《萧赤斧传附萧颖胄传》，卷46《陆慧晓传》。</w:t>
        <w:br/>
        <w:t>③</w:t>
        <w:br/>
        <w:t>《梁书》卷16《张稷传》。并参《南齐书》卷7《东昏侯纪》永元二年十一月。</w:t>
        <w:br/>
        <w:t>①④《梁书》卷24《萧景传》。</w:t>
      </w:r>
    </w:p>
    <w:p>
      <w:r>
        <w:br w:type="page"/>
      </w:r>
    </w:p>
    <w:p>
      <w:r>
        <w:t>244中国行政区划通史·三国两晋南朝卷</w:t>
        <w:br/>
        <w:t>5. 雍州都督区</w:t>
        <w:br/>
        <w:t>宋初雍州承晋，诸郡县侨置于沔汉一带，无实土，治于襄阳①。雍州都督</w:t>
        <w:br/>
        <w:t>区所辖大约是汉水流域及荆州北部地区。故元嘉二十六年前，褚叔度、刘粹、</w:t>
        <w:br/>
        <w:t>刘遵考、刘道产、萧思话、武陵王刘骏先后为雍州都督时，所辖大致以雍、梁、南</w:t>
        <w:br/>
        <w:t>秦、北秦四州及荆州之南阳、竟陵、顺阳、襄阳、新野、随六郡为常态②。及元嘉</w:t>
        <w:br/>
        <w:t>二十六年，宋割雍州都督区所辖之襄阳、新野、南阳、顺阳四郡为雍州③，雍州</w:t>
        <w:br/>
        <w:t>始有实土。于是元嘉二十六年后，广陵王刘诞、柳元景、武昌王刘浑先后为雍</w:t>
        <w:br/>
        <w:t>州都督时，所辖大致为雍、梁、南秦、北秦四州及荆州之竟陵、随二郡④。唯有</w:t>
        <w:br/>
        <w:t>元嘉二十八年至三十年臧质为雍州都督时，只监雍、梁、南秦、北秦四州诸军</w:t>
        <w:br/>
        <w:t>事，而不及竟陵、随二郡⑤。及孝建元年后，竟陵、随二郡转属郢州⑥，刘延孙、</w:t>
        <w:br/>
        <w:t>海陵王刘休茂、永嘉王刘子仁、刘秀之、晋安王刘子勋先后为雍州都督⑦，雍州</w:t>
        <w:br/>
        <w:t>都督区所辖乃更为雍、梁、南秦、北秦四州及郢州之竟陵、随二郡，实与孝建以</w:t>
        <w:br/>
        <w:t>前无甚差别。及永光元年至泰始五年，随由郢州转属雍州⑧，故湘东王刘彧、</w:t>
        <w:br/>
        <w:t>袁顗、沈攸之、巴陵王刘休若在永光至泰始初为雍州都督时乃辖雍、梁、南秦、</w:t>
        <w:br/>
        <w:t>北秦四州及郢州之竟陵⑨。至泰始五年随复还郢州，故张兴世于泰豫元年</w:t>
        <w:br/>
        <w:t>(472)为雍州都督时，督雍、梁、南秦、北秦四州及郢州之竟陵、随二郡诸军</w:t>
        <w:br/>
        <w:t>事①，雍州都督区所辖名号复与孝建至永光时相同。然元徽四年后，随复改属</w:t>
        <w:br/>
        <w:t>①《宋志》三“雍州刺史”条。</w:t>
        <w:br/>
        <w:t>②《宋书》卷52《褚叔度传》，卷45《刘粹传》，卷51《宗室·刘遵考传》，卷65《刘道产传》，卷78《萧思话</w:t>
        <w:br/>
        <w:t>传》，卷6《孝武帝纪》。其中唯有元嘉八年至十九年刘道产为雍州都督时，唯督雍、梁、南秦三州及</w:t>
        <w:br/>
        <w:t>荆州六郡，不辖北秦。</w:t>
        <w:br/>
        <w:t>③</w:t>
        <w:br/>
        <w:t>《宋志》三“雍州刺史”条：“割荆州之襄阳、南阳、新野、顺阳、随五郡为雍州。”其中随郡未尝于此年</w:t>
        <w:br/>
        <w:t>划为雍州。《宋志》二“司州刺史”条载，随国，本属荆州，“孝武孝建元年度属郢，前废帝永光元年</w:t>
        <w:br/>
        <w:t>度属雍，明帝泰始五年还属郢，改为随阳，后废帝元徽四年，度属司州”。是随郡唯永光元年至泰</w:t>
        <w:br/>
        <w:t>始五年属雍州，其余时候均不属雍州。又《宋志》三“荆州刺史”条：“分南阳、顺阳、襄阳、新野、竟</w:t>
        <w:br/>
        <w:t>陵为雍州。”而“郢州刺史”条则明载孝建元年分荆州之竟陵、随诸郡为郢州，是孝建后竟陵亦不属</w:t>
        <w:br/>
        <w:t>雍州。</w:t>
        <w:br/>
        <w:t>④《宋书》卷79《文五王·竟陵王诞传》，卷77《柳元景传》，卷79《文五王·武昌王浑传》。</w:t>
        <w:br/>
        <w:t>⑤《宋书》卷74《臧质传》。</w:t>
        <w:br/>
        <w:t>⑥《宋志》三“郢州刺史”条。</w:t>
        <w:br/>
        <w:t>⑦《宋书》卷78《刘延孙传》，卷79《文五王·海陵王休茂传》，卷80《孝武十四王·永嘉王子仁传》，卷</w:t>
        <w:br/>
        <w:t>81《刘秀之传》，卷80《孝武十四王·晋安王子勋传》。</w:t>
        <w:br/>
        <w:t>⑧①《宋志》二“司州刺史随阳太守”条。</w:t>
        <w:br/>
        <w:t>⑨《宋书》卷8《明帝纪》，卷74《沈攸之传》。《宋书》卷84《袁顗传》：“即以顗为使持节、督雍梁南北秦</w:t>
        <w:br/>
        <w:t>四州郢州之竟陵随二郡诸军事、领宁蛮校尉、雍州刺史。”严耕望《中国地方行政制度史·魏晋南</w:t>
        <w:br/>
        <w:t>北朝地方行政制度》以“随二”为衍文(第66页)。按严说是。另《宋书》卷72《文九王·巴陵王休</w:t>
        <w:br/>
        <w:t>若传》：泰始“二年，迁雍梁南北秦四州郢州之竟陵随二郡诸军事、宁蛮校尉、雍州刺史”。此处亦</w:t>
        <w:br/>
        <w:t>衍“随二”二字。</w:t>
        <w:br/>
        <w:t>①《宋书》卷50《张兴世传》。</w:t>
      </w:r>
    </w:p>
    <w:p>
      <w:r>
        <w:br w:type="page"/>
      </w:r>
    </w:p>
    <w:p>
      <w:r>
        <w:t>第二编·第四章 南朝宋、齐都督区 245</w:t>
        <w:br/>
        <w:t>司州①，雍州都督又解督南秦、北秦，故宋末张敬儿、萧长懋为雍州都督，所辖</w:t>
        <w:br/>
        <w:t>为雍、梁二州及郢州之竟陵、司州之随郡而不及南秦、北秦二州②。是直至宋</w:t>
        <w:br/>
        <w:t>末，雍州都督区所辖才有稍大变动。</w:t>
        <w:br/>
        <w:t>齐初雍州都督区承宋末之势，萧长懋仍为雍州都督，都督雍、梁二州及郢</w:t>
        <w:br/>
        <w:t>州之竟陵、司州之随郡。然自建元二年萧赤斧为雍州都督起，鄱阳王萧锵、张</w:t>
        <w:br/>
        <w:t>瓌、陈显达、安陆王萧缅、王奂、晋安王萧子懋、萧衍、萧伟等先后为雍州都督，</w:t>
        <w:br/>
        <w:t>所辖复以雍、梁、南秦、北秦四州及郢州之竟陵、司州之随郡为常态③。其区域</w:t>
        <w:br/>
        <w:t>大小与宋元徽以前全同，唯有隆昌元年(494)至永泰元年曹虎为雍州都督时，</w:t>
        <w:br/>
        <w:t>只辖“雍州郢州之竟陵司州之随郡”④，不及梁、南秦、北秦诸州，然此为一时例</w:t>
        <w:br/>
        <w:t>外，非为常制。</w:t>
        <w:br/>
        <w:t>6. 郢州都督区</w:t>
        <w:br/>
        <w:t>宋初无郢州，“孝建元年，分荆州之江夏、竟陵、随、武陵、天门，湘州之巴</w:t>
        <w:br/>
        <w:t>陵，江州之武昌，豫州之西阳，又以南郡之州陵、监利二县度属巴陵，立郢州。</w:t>
        <w:br/>
        <w:t>天门后还荆”⑤。郢州设立之初，即设郢州都督区。孝建元年，宋廷以萧思话</w:t>
        <w:br/>
        <w:t>“都督郢湘二州诸军事、镇西将军、郢州刺史……镇夏口”⑥。是郢州都督区设</w:t>
        <w:br/>
        <w:t>立之初所辖为郢、湘二州。然孝建二年，刘秀之为郢州都督，仅以郢州刺史都</w:t>
        <w:br/>
        <w:t>督郢州诸军事⑦。大明四年，安陆王刘子绥又“为都督郢州诸军事、冠军将军、</w:t>
        <w:br/>
        <w:t>郢州刺史”⑧。泰始五年，沈攸之“出为持节、监郢州诸军、郢州刺史”⑨。是此</w:t>
        <w:br/>
        <w:t>时郢州都督区仍只辖一州。然是年，郢州属郡西阳度属豫州⑩，故自泰始六年</w:t>
        <w:br/>
        <w:t>起，沈攸之以郢州都督“进监豫州之西阳、司州之义阳二郡军事”①。是郢州都</w:t>
        <w:br/>
        <w:t>督区所辖北扩至司州。此后，刘秉、晋熙王刘燮先后为郢州都督，所辖均为郢</w:t>
        <w:br/>
        <w:t>州、豫州之西阳、司州之义阳。然西阳郡后又还属郢州，故自昇明元年起，</w:t>
        <w:br/>
        <w:t>①《宋志》二“司州刺史随阳太守”条。</w:t>
        <w:br/>
        <w:t>《南齐书》卷25《张敬儿传》，卷21《文惠太子传》。</w:t>
        <w:br/>
        <w:t>③</w:t>
        <w:br/>
        <w:t>《南齐书》卷38《萧赤斧传》，卷35《高帝十二王·鄱阳王锵传》，卷24《张瓌传》，卷26《陈显达传》，</w:t>
        <w:br/>
        <w:t>卷45《宗室·安陆王缅传》，卷49《王奂传》，卷40《武十七王·晋安王子懋传》;《梁书》卷1《武帝纪</w:t>
        <w:br/>
        <w:t>上》，卷22《太祖五王·南平王伟传》。</w:t>
        <w:br/>
        <w:t>④</w:t>
        <w:br/>
        <w:t>《南齐书》卷30《曹虎传》。</w:t>
        <w:br/>
        <w:t>⑤</w:t>
        <w:br/>
        <w:t>《宋志》三“郢州刺史”条。</w:t>
        <w:br/>
        <w:t>⑥《宋书》卷78《萧思话传》。</w:t>
        <w:br/>
        <w:t>⑦《宋书》卷81《刘秀之传》。</w:t>
        <w:br/>
        <w:t>⑧《宋书》卷61《武三王·江夏王义恭传》。</w:t>
        <w:br/>
        <w:t>①《宋书》卷74《沈攸之传》。</w:t>
        <w:br/>
        <w:t>①⑩《宋志》三“郢州刺史西阳太守”条。</w:t>
        <w:br/>
        <w:t>②《宋书》卷51《宗室·刘秉传》，卷72《文九王·晋熙王昶传附燮传》。</w:t>
      </w:r>
    </w:p>
    <w:p>
      <w:r>
        <w:br w:type="page"/>
      </w:r>
    </w:p>
    <w:p>
      <w:r>
        <w:t>246 中国行政区划通史·三国两晋南朝卷</w:t>
        <w:br/>
        <w:t>随阳王刘翙、武陵王刘赞为郢州都督时，所督均为郢州、司州之义阳诸军事①，</w:t>
        <w:br/>
        <w:t>盖西阳郡已含在郢州之内，黄回、李安民等继为都督②，辖区仍无变化，直至</w:t>
        <w:br/>
        <w:t>宋末。</w:t>
        <w:br/>
        <w:t>齐初郢州都督区全承宋末形势，西昌侯刘鸾、庐陵王刘子卿、安陆王刘</w:t>
        <w:br/>
        <w:t>缅、沈文季先后为郢州都督，所辖仍为郢州、司州之义阳③。然自永明七年，</w:t>
        <w:br/>
        <w:t>建安王刘子真以郢州刺史都督郢、司二州军事起，其继任为郢州都督者，</w:t>
        <w:br/>
        <w:t>如晋熙王刘銶、萧遥昌、江夏王刘宝玄、鄱阳王刘宝夤、张冲、程茂、曹景宗</w:t>
        <w:br/>
        <w:t>诸人，皆以辖郢、司二州为常态④。严耕望以为：“盖义阳一郡为司州重</w:t>
        <w:br/>
        <w:t>地，且即为司州刺史治所，郢州都督既统义阳，即无异兼统全司州也。是</w:t>
        <w:br/>
        <w:t>名异而实亦同。”⑤</w:t>
        <w:br/>
        <w:t>7. 益州都督区</w:t>
        <w:br/>
        <w:t>宋益州都督区大体仍承东晋形势。元嘉初年，张茂度、吉翰等先后以益州</w:t>
        <w:br/>
        <w:t>刺史督益、宁二州及梁州之巴西、梓潼、宕渠、南汉中，秦州之安固、怀宁六郡诸</w:t>
        <w:br/>
        <w:t>军事⑥。是宋初益州都督区仍同于晋末义熙之规制。然据《宋志》三“梁州刺</w:t>
        <w:br/>
        <w:t>史”、“秦州刺史”条及《宋志》四“益州刺史”条，梁州之巴西、梓潼、宕渠、南汉</w:t>
        <w:br/>
        <w:t>中，秦州之安固、怀宁六郡均于元嘉十六年度属益州。故此后陆徽、刘秀之、萧</w:t>
        <w:br/>
        <w:t>惠开、张岱、王玄载等先后为益州都督，所辖以益、宁二州为常态⑦，实质与元</w:t>
        <w:br/>
        <w:t>嘉十六年以前无甚差别。</w:t>
        <w:br/>
        <w:t>齐益州都督区全承宋，一无变更。如傅琰、陈显达、始兴王刘鉴、刘悛、萧</w:t>
        <w:br/>
        <w:t>业等先后以益州刺史或都督，或监，或督益、宁二州诸军事⑧，终齐世未变。</w:t>
        <w:br/>
        <w:t>8. 豫南豫都督区</w:t>
        <w:br/>
        <w:t>宋初豫州承晋末形势，有淮北、河南地。彭城王刘义康以豫、司二州刺史</w:t>
        <w:br/>
        <w:t>①《宋书》卷90《明四王·随阳王翙传》，卷80《孝武十四王·武陵王赞传》。</w:t>
        <w:br/>
        <w:t>②</w:t>
        <w:br/>
        <w:t>《宋书》卷83《黄回传》，《南齐书》卷27《李安民传》。</w:t>
        <w:br/>
        <w:t>③</w:t>
        <w:br/>
        <w:t>《南齐书》卷6《明帝纪》，卷40《武十七王·庐陵王子卿传》，卷45《宗室·安陆王缅传》，卷44《沈文</w:t>
        <w:br/>
        <w:t>季传》。</w:t>
        <w:br/>
        <w:t>④</w:t>
        <w:br/>
        <w:t>《南齐书》卷40《武十七王·建安王子真传》，卷35《高帝十二王·晋熙王銶传》，卷45《宗室·萧遥</w:t>
        <w:br/>
        <w:t>昌传》，卷50《明七王·江夏王宝玄传》，卷50《明七王·鄱阳王宝黄传》，卷49《张冲传》;《梁书》卷</w:t>
        <w:br/>
        <w:t>9《曹景宗传》。</w:t>
        <w:br/>
        <w:t>⑤严耕望：《中国地方行政制度史·魏晋南北朝地方行政制度》，第71页。</w:t>
        <w:br/>
        <w:t>⑥《宋书》卷53《张茂度传》，卷65《吉翰传》。</w:t>
        <w:br/>
        <w:t>⑦《宋书》卷92《良吏·陆徽传》，卷81《刘秀之传》，卷87《萧惠开传》;《南齐书》卷32《张岱传》，卷27</w:t>
        <w:br/>
        <w:t>《王玄载传》。</w:t>
        <w:br/>
        <w:t>⑧</w:t>
        <w:br/>
        <w:t>《南齐书》卷53《良政·傅琰传》，卷26《陈显达传》，卷35《高帝十二王·始兴王鉴传》，卷37《刘悛</w:t>
        <w:br/>
        <w:t>传》;《梁书》卷23《长沙王业传》。</w:t>
      </w:r>
    </w:p>
    <w:p>
      <w:r>
        <w:br w:type="page"/>
      </w:r>
    </w:p>
    <w:p>
      <w:r>
        <w:t>第二编·第四章 南朝宋、齐都督区 247</w:t>
        <w:br/>
        <w:t>督豫、司、雍、并四州及徐州之钟离、荆州之义阳诸军事①。</w:t>
        <w:br/>
        <w:t>至永初三年，分淮东为南豫州，治历阳；淮西为豫州，治睢阳②。是豫州以</w:t>
        <w:br/>
        <w:t>淮为界，析而为二。南豫、豫二州各立都督区。是年，彭城王刘义康以南豫州</w:t>
        <w:br/>
        <w:t>刺史监南豫、豫、司、雍、并五州诸军事③。同年，庐陵王刘义真以南豫州刺史</w:t>
        <w:br/>
        <w:t>都督南豫、豫、司、雍、秦、并六州诸军事④。此后，直至元嘉六年，江夏王刘义</w:t>
        <w:br/>
        <w:t>恭、到彦之先后为南豫州都督，所辖均为此淮汉流域之六州⑤。而两豫分立之</w:t>
        <w:br/>
        <w:t>后，刘粹于永初三年至元嘉二年以豫州刺史督豫、司、雍、并四州及南豫州之梁</w:t>
        <w:br/>
        <w:t>郡、弋阳、马头三郡诸军事⑥。由此可见豫州都督区较之南豫州都督区大致相</w:t>
        <w:br/>
        <w:t>同而略小。</w:t>
        <w:br/>
        <w:t>元嘉七年，二豫合而为一，仍称豫州⑦，唯置一都督。长沙王刘义欣于是</w:t>
        <w:br/>
        <w:t>年以豫州刺史监豫、司、雍、并四州诸军事，镇于寿阳。此都督区直至元嘉十六</w:t>
        <w:br/>
        <w:t>年未尝变⑧，略同于永初三年时刘义康在任时之南豫州都督区。</w:t>
        <w:br/>
        <w:t>元嘉十六年，宋复分豫州为二⑨。始兴王刘濬、武陵王刘骏先后为南豫州</w:t>
        <w:br/>
        <w:t>都督，所辖为南豫、豫、司、雍、并五州。元嘉二十一年，武陵王刘骏为都督时，</w:t>
        <w:br/>
        <w:t>复加督秦州。南平王刘铄继之，以南豫州刺史都督南豫、豫、司、雍、秦、并六</w:t>
        <w:br/>
        <w:t>州诸军事。而刘遵考自元嘉十六年至二十一年为豫州都督，所辖为豫、司、</w:t>
        <w:br/>
        <w:t>雍、并四州及南豫州之梁郡、弋阳、马头及荆州之义阳四郡诸军事。</w:t>
        <w:br/>
        <w:t>元嘉二十二年，二豫又合，南平王刘铄乃以豫州刺史都督豫、司、雍、秦、</w:t>
        <w:br/>
        <w:t>并五州诸军事，镇于寿阳。此盖承前此之南豫州都督区而来。此后，元嘉三</w:t>
        <w:br/>
        <w:t>十年至孝建元年鲁爽为豫州都督，孝建三年至大明三年宗悫为豫州都督，所辖</w:t>
        <w:br/>
        <w:t>皆以此五州为常态。</w:t>
        <w:br/>
        <w:t>大明三年，二豫再分，然泰始前南豫州似不置都督。又大明五年，割扬州</w:t>
        <w:br/>
        <w:t>之淮南、宣城属南豫州，徙治姑孰⑥。直至永光元年，湘东王刘彧方以南豫州</w:t>
        <w:br/>
        <w:t>①《宋书》卷68《武二王·彭城王义康传》。</w:t>
        <w:br/>
        <w:t>②⑦⑨③⑥《宋志》二“南豫州刺史”条。</w:t>
        <w:br/>
        <w:t>③《宋书》卷68《武二王·彭城王义康传》系于永初二年，今据《宋志》二“南豫州刺史”条改。</w:t>
        <w:br/>
        <w:t>④《宋书》卷61《武三王·庐陵王义真传》。</w:t>
        <w:br/>
        <w:t>⑤《宋书》卷61《武二王·江夏王义恭传》，《南史》卷25《到彦之传》。</w:t>
        <w:br/>
        <w:t>⑥《宋书》卷45《刘粹传》。</w:t>
        <w:br/>
        <w:t>⑧《宋书》卷51《宗室·长沙王道怜传附义欣传》。</w:t>
        <w:br/>
        <w:t>①《宋书》卷99《二凶·始兴王濬传》，卷6《孝武帝纪》。</w:t>
        <w:br/>
        <w:t>①④《宋书》卷72《文九王·南平王铄传》。</w:t>
        <w:br/>
        <w:t>②《宋书》卷51《宗室·刘遵考传》。</w:t>
        <w:br/>
        <w:t>《宋书》卷74《鲁爽传》，卷76《宗悫传》。</w:t>
      </w:r>
    </w:p>
    <w:p>
      <w:r>
        <w:br w:type="page"/>
      </w:r>
    </w:p>
    <w:p>
      <w:r>
        <w:t>248 中国行政区划通史·三国两晋南朝卷</w:t>
        <w:br/>
        <w:t>刺史督南豫、豫、司、江四州及扬州之宣城诸军事①。然同年，刘遵考继为南豫</w:t>
        <w:br/>
        <w:t>州都督，仅都督本州诸军事②。泰始二年正月，山阳王刘休祐又以南豫州刺史</w:t>
        <w:br/>
        <w:t>都督江、南豫、司三州诸军事③。至于豫州都督区，垣护之于大明四年以豫州</w:t>
        <w:br/>
        <w:t>刺史督豫、司二州诸军事④。及泰始元年，殷琰乃以豫州刺史督豫、司二州及</w:t>
        <w:br/>
        <w:t>南豫州之梁郡诸军事⑤。是大明以后，豫、南豫都督区已不辖沔汉流域之雍、</w:t>
        <w:br/>
        <w:t>秦二州，唯辖有淮水中上游地区。</w:t>
        <w:br/>
        <w:t>泰始二年，以豫州刺史殷琰反，二豫又合，淮南、宣城还属扬州⑥，两都督</w:t>
        <w:br/>
        <w:t>区亦合而为一，乃由原南豫州都督山阳王刘休祐任豫州刺史，都督豫、江、司三</w:t>
        <w:br/>
        <w:t>州诸军事⑦。是年九月，豫州再分为二，重置南豫州于历阳⑧。王玄谟以南豫</w:t>
        <w:br/>
        <w:t>州刺史为都督，唯辖本州⑨；而张兴世则以豫州刺史督豫、司二州及南豫州之</w:t>
        <w:br/>
        <w:t>梁郡诸军事。</w:t>
        <w:br/>
        <w:t>泰始三年，豫州淮西地没于魏，五月，乃“罢南豫州并豫州”①，治寿春。是</w:t>
        <w:br/>
        <w:t>此时豫州唯有淮南之地，约当泰始前之南豫州。泰始三年至五年，刘勔以豫州</w:t>
        <w:br/>
        <w:t>刺史督豫、司二州诸军事。</w:t>
        <w:br/>
        <w:t>泰始七年，“复分(豫州之)历阳、淮阴、南谯、南兖州之临江立南豫州”③。</w:t>
        <w:br/>
        <w:t>王玄载即于泰始末及泰豫中以南豫州刺史都督二豫，然自元徽以后，宋世南</w:t>
        <w:br/>
        <w:t>豫州似常不置都督，唯有元徽四年，阮佃夫以南豫州刺史督本州诸军事；昇</w:t>
        <w:br/>
        <w:t>明元年，邵陵王刘友以南豫州刺史都督南豫、豫、司三州诸军事。与此同时，</w:t>
        <w:br/>
        <w:t>豫州泰始七年至元徽二年似无都督。元徽三年，刘怀珍始以豫州刺史督豫、司</w:t>
        <w:br/>
        <w:t>二州及郢州之西阳诸军事，昇明二年，刘怀珍复增督南豫、北徐二州。然是</w:t>
        <w:br/>
        <w:t>年，萧晃继为豫州都督，唯监豫、司二州及郢州之西阳诸军事。</w:t>
        <w:br/>
        <w:t>①《宋书》卷8《明帝纪》。</w:t>
        <w:br/>
        <w:t>②《宋书》卷51《宗室·刘遵考传》。</w:t>
        <w:br/>
        <w:t>③《宋书》卷72《文九王·晋平王休祐传》。</w:t>
        <w:br/>
        <w:t>④《宋书》卷50《垣护之传》。</w:t>
        <w:br/>
        <w:t>⑤《宋书》卷87《殷琰传》。</w:t>
        <w:br/>
        <w:t>⑥⑧③《宋志》二“南豫州刺史”条。</w:t>
        <w:br/>
        <w:t>⑦《宋书》卷72《文九王·晋平王休祐传》。</w:t>
        <w:br/>
        <w:t>⑨</w:t>
        <w:br/>
        <w:t>《宋书》卷76《王玄谟传》。</w:t>
        <w:br/>
        <w:t>①</w:t>
        <w:br/>
        <w:t>《宋书》卷50《张兴世传》。</w:t>
        <w:br/>
        <w:t>①</w:t>
        <w:br/>
        <w:t>《宋书》卷8《明帝纪》泰始三年五月。</w:t>
        <w:br/>
        <w:t>12</w:t>
        <w:br/>
        <w:t>《宋书》卷50《刘勔传》。</w:t>
        <w:br/>
        <w:t>①4</w:t>
        <w:br/>
        <w:t>《南齐书》卷27《王玄载传》。</w:t>
        <w:br/>
        <w:t>5</w:t>
        <w:br/>
        <w:t>《宋书》卷94《恩倖·阮佃夫传》。</w:t>
        <w:br/>
        <w:t>16</w:t>
        <w:br/>
        <w:t>《宋书》卷90《明四王·邵陵王友传》。</w:t>
        <w:br/>
        <w:t>①</w:t>
        <w:br/>
        <w:t>《南齐书》卷27《刘怀珍传》。</w:t>
        <w:br/>
        <w:t>18</w:t>
        <w:br/>
        <w:t>《南齐书》卷35《高帝十二王·长沙王晃传》。</w:t>
      </w:r>
    </w:p>
    <w:p>
      <w:r>
        <w:br w:type="page"/>
      </w:r>
    </w:p>
    <w:p>
      <w:r>
        <w:t>第二编·第四章 南朝宋、齐都督区249</w:t>
        <w:br/>
        <w:t>齐世豫、南豫都督区大体承宋。豫、南豫多分少合。无论分置都督或合置</w:t>
        <w:br/>
        <w:t>一都督，大致均在两豫、司州之境内。建元元年，柳世隆即以南豫州刺史都督</w:t>
        <w:br/>
        <w:t>南豫、司二州诸军事①；垣崇祖以豫州刺史监豫、司二州诸军事②。此盖承宋</w:t>
        <w:br/>
        <w:t>末二豫分立之态势，唯各都督区所辖略有变化。建元二年，齐省南豫，并入豫</w:t>
        <w:br/>
        <w:t>州③，二都督区亦合而为一。垣崇祖仍以豫州刺史监豫、司二州诸军事④。这</w:t>
        <w:br/>
        <w:t>实质上是建元元年豫、南豫二都督区的加和。</w:t>
        <w:br/>
        <w:t>永明二年，“割扬州宣城、淮南，豫州历阳、谯、庐江、临江六郡，复置南豫</w:t>
        <w:br/>
        <w:t>州”⑤。豫、南豫二州乃各置都督区。永明三年，晋安王萧子懋以南豫州刺史</w:t>
        <w:br/>
        <w:t>都督南豫、豫、司三州，旋因“鱼复侯子响为豫州，子懋解督”⑥。此后除永明十</w:t>
        <w:br/>
        <w:t>年至十一年间萧昭文一度以南豫州刺史仅都督本州诸军事外⑦，其他为南豫</w:t>
        <w:br/>
        <w:t>州都督者，如建安王萧子真、巴陵王萧子伦、庐陵王萧子卿、宜都王萧铿等，皆</w:t>
        <w:br/>
        <w:t>以辖南豫、司二州为常态⑧，永明以后，南豫州都督则不可考。而自两豫分立</w:t>
        <w:br/>
        <w:t>之后，永明三年，鱼复侯萧子响以豫州刺史都督豫州及郢州之西阳、司州之汝</w:t>
        <w:br/>
        <w:t>南二郡军事，次年，复进督“南豫州之历阳、淮南、颖川、汝阳四郡”⑨。自永明</w:t>
        <w:br/>
        <w:t>五年起，萧鸾、王敬则、崔慧景、王广之、萧遥昌先后以豫州刺史为都督，所辖均</w:t>
        <w:br/>
        <w:t>为豫州及郢州之西阳、司州之汝南。建武四年起，裴叔业、萧懿先后为豫州</w:t>
        <w:br/>
        <w:t>都督，则仅督本州。建武以后，豫州唯见刺史，都督则不可考。</w:t>
        <w:br/>
        <w:t>9. 江州都督区</w:t>
        <w:br/>
        <w:t>宋初江州都督区全承晋末格局，王弘以江州刺史监江州及豫州之西阳、新</w:t>
        <w:br/>
        <w:t>①《南齐书》卷24《柳世隆传》。</w:t>
        <w:br/>
        <w:t>《南齐书》卷25《垣崇祖传》。</w:t>
        <w:br/>
        <w:t>③</w:t>
        <w:br/>
        <w:t>《南齐志》上“南豫州刺史”条。</w:t>
        <w:br/>
        <w:t>④</w:t>
        <w:br/>
        <w:t>《南齐书》卷25《垣崇祖传》。</w:t>
        <w:br/>
        <w:t>⑤《南齐志》上“南豫州”条。</w:t>
        <w:br/>
        <w:t>6</w:t>
        <w:br/>
        <w:t>《南齐书》卷40《武十七王·晋安王子懋传》。</w:t>
        <w:br/>
        <w:t>7</w:t>
        <w:br/>
        <w:t>《南齐书》卷5《海陵王纪》。</w:t>
        <w:br/>
        <w:t>⑧</w:t>
        <w:br/>
        <w:t>《南齐书》卷40《武十七王·建安王子真传》、《武十七王·巴陵王子伦传》，卷35《高帝十二王·宜</w:t>
        <w:br/>
        <w:t>都王铿传》。其中，永明十一年，庐陵王萧子卿为南豫州都督，《南齐书》卷40《武十七王·庐陵王</w:t>
        <w:br/>
        <w:t>子卿传》：“俄迁使持节、都督南豫豫司三州军事。”上引文中，后一“豫”字为点校者所增补，卷后</w:t>
        <w:br/>
        <w:t>“校勘记”[二九]曰：“按南豫州刺史例兼督南豫、豫、司三州军事，明此脱一豫”字，今补。”此说恐</w:t>
        <w:br/>
        <w:t>不确，萧齐南豫州刺史以督南豫、司二州为常，故似“豫”字不当补，“三州”当改为“二州”。</w:t>
        <w:br/>
        <w:t>9</w:t>
        <w:br/>
        <w:t>《南齐书》卷40《武十七王·鱼复侯子响传》。卷后“校勘记”[三一]引钱大昕《廿二史考异》曰：</w:t>
        <w:br/>
        <w:t>“《州郡志》颖川、汝阳二郡皆属豫州，不属南豫。”</w:t>
        <w:br/>
        <w:t>①《南齐书》卷6《明帝纪》，卷26《王敬则传》，卷51《崔慧景传》，卷29《王广之传》，卷45《宗室·萧遥</w:t>
        <w:br/>
        <w:t>昌传》。</w:t>
        <w:br/>
        <w:t>①《南齐书》卷51《裴叔业传》，《梁书》卷23《萧懿传》。</w:t>
      </w:r>
    </w:p>
    <w:p>
      <w:r>
        <w:br w:type="page"/>
      </w:r>
    </w:p>
    <w:p>
      <w:r>
        <w:t>250 中国行政区划通史·三国两晋南朝卷</w:t>
        <w:br/>
        <w:t>蔡二郡①。元嘉三年至十三年，檀道济为江州刺史，乃都督江州与荆州之江夏</w:t>
        <w:br/>
        <w:t>及豫州之西阳、新蔡、晋熙四郡诸军事②。是江州都督区西部较前略有扩大。</w:t>
        <w:br/>
        <w:t>然元嘉十三年后，南郡王刘义宣、临川王刘义庆为江州都督时，江州都督区以</w:t>
        <w:br/>
        <w:t>辖江州与豫州之西阳、晋熙、新蔡三郡为常态③。直至元嘉十七年，彭城王刘</w:t>
        <w:br/>
        <w:t>义康以江州刺史督江州诸军事，次年，因刘义康辞州而增督广、交二州及湘州</w:t>
        <w:br/>
        <w:t>之始兴诸军事④。然此究非常制。元嘉二十二年，庐陵王刘绍复以江州刺史</w:t>
        <w:br/>
        <w:t>进督江州及豫州之西阳、晋熙、新蔡三郡诸军事⑤，同于元嘉十三年后之建置。</w:t>
        <w:br/>
        <w:t>至元嘉二十六年，因“上欲大举北讨，以襄阳外接关、河，欲广其资力，乃罢</w:t>
        <w:br/>
        <w:t>江州军府，文武悉配雍州”⑥，故是年，建平王刘宏为江州刺史不加督⑦。及元</w:t>
        <w:br/>
        <w:t>嘉二十八年武陵王刘骏以江州刺史督江州与荆州之江夏及豫州之西阳、晋熙、</w:t>
        <w:br/>
        <w:t>新蔡四郡诸军事⑧，是江州都督区旋又复置。此后，元嘉三十年，臧质督江州</w:t>
        <w:br/>
        <w:t>诸军事⑨。孝建元年至大明二年，萧思话复督江州及豫州之西阳、晋熙、新蔡</w:t>
        <w:br/>
        <w:t>三郡诸军事。然西阳郡于孝建元年即自豫州度属郢州，故大明二年至三</w:t>
        <w:br/>
        <w:t>年，晋熙王刘昶以江州刺史都督江州与郢州之西阳及豫州之新蔡、晋熙三郡诸</w:t>
        <w:br/>
        <w:t>军事。大明三年，桂阳王刘休范为江州刺史，无都督号，疑此时江州都督</w:t>
        <w:br/>
        <w:t>区复罢。大明七年，晋安王刘子勋复以江州刺史督江州及南豫州之晋熙、新</w:t>
        <w:br/>
        <w:t>蔡、郢州之西阳三郡。泰始元年，山阳王刘休祐以江州刺史“都督江郢雍湘</w:t>
        <w:br/>
        <w:t>五州”，颇不同于常制。泰始二年，王景文又以江州刺史督江州及郢州之西</w:t>
        <w:br/>
        <w:t>阳、豫州之新蔡、晋熙三郡诸军事。泰始三年，桂阳王刘休范以江州刺史都</w:t>
        <w:br/>
        <w:t>督江、郢、司、广、交五州及豫州之西阳、新蔡、晋熙与湘州之始兴四郡诸军事，</w:t>
        <w:br/>
        <w:t>①《宋书》卷42《王弘传》。</w:t>
        <w:br/>
        <w:t>②《宋书》卷43《檀道济传》。</w:t>
        <w:br/>
        <w:t>③《宋书》卷68《武二王·南郡王义宣传》，卷51《宗室·临川王义庆传》。</w:t>
        <w:br/>
        <w:t>④</w:t>
        <w:br/>
        <w:t>《宋书》卷68《武二王·彭城王义康传》。</w:t>
        <w:br/>
        <w:t>⑤</w:t>
        <w:br/>
        <w:t>《宋书》卷61《武三王·庐陵王义真传附绍传》。</w:t>
        <w:br/>
        <w:t>6</w:t>
        <w:br/>
        <w:t>《宋书》卷79《文五王·竟陵王诞传》。</w:t>
        <w:br/>
        <w:t>⑦</w:t>
        <w:br/>
        <w:t>《宋书》卷72《文九王·建平王宏传》。</w:t>
        <w:br/>
        <w:t>8</w:t>
        <w:br/>
        <w:t>《宋书》卷6《孝武帝纪》。</w:t>
        <w:br/>
        <w:t>⑨</w:t>
        <w:br/>
        <w:t>《宋书》卷74《臧质传》。</w:t>
        <w:br/>
        <w:t>1</w:t>
        <w:br/>
        <w:t>《宋书》卷78《萧思话传》。</w:t>
        <w:br/>
        <w:t>①</w:t>
        <w:br/>
        <w:t>《宋志》三“郢州刺史西阳太守”条。</w:t>
        <w:br/>
        <w:t>2</w:t>
        <w:br/>
        <w:t>《宋书》卷6《孝武帝纪》大明二年十月，卷72《文九王·晋熙王昶传》。</w:t>
        <w:br/>
        <w:t>B</w:t>
        <w:br/>
        <w:t>《宋书》卷79《文五王·桂阳王休范传》。</w:t>
        <w:br/>
        <w:t>①④</w:t>
        <w:br/>
        <w:t>《宋书》卷80《孝武十四王·晋安王子勋传》。</w:t>
        <w:br/>
        <w:t>⑤</w:t>
        <w:br/>
        <w:t>资，]《王》《》</w:t>
        <w:br/>
        <w:t>四'之误。”</w:t>
        <w:br/>
        <w:t>⑥《宋书》卷85《王景文传》。</w:t>
      </w:r>
    </w:p>
    <w:p>
      <w:r>
        <w:br w:type="page"/>
      </w:r>
    </w:p>
    <w:p>
      <w:r>
        <w:t>第二编·第四章 南朝宋、齐都督区 251</w:t>
        <w:br/>
        <w:t>次年复进督越州①，此又为特例。至元徽二年，邵陵王刘友以江州刺史督江州</w:t>
        <w:br/>
        <w:t>及豫州之西阳、新蔡、晋熙三郡诸军事②。江州都督区乃复为常态。然昇明二</w:t>
        <w:br/>
        <w:t>年后，萧赜、萧嶷、王延之先后以江州刺史都督江州及豫州之新蔡、晋熙二郡诸</w:t>
        <w:br/>
        <w:t>军事③。较之于前，少西阳郡，是宋末江州都督区较前为小。</w:t>
        <w:br/>
        <w:t>齐初江州都督区全承宋末，王延之以江州刺史都督江州及豫州新蔡、晋熙</w:t>
        <w:br/>
        <w:t>二郡诸军事④。及建元四年，安成王萧暠乃以江州刺史督江州、豫州之晋熙诸</w:t>
        <w:br/>
        <w:t>军事⑤。至永明二年，萧齐又“省江州军府”⑥，故诸刺史皆不加都督号。至永</w:t>
        <w:br/>
        <w:t>明九年、十年间，复以江州刺史鄱阳王萧锵督江州诸军事，“先是(永明)二年省</w:t>
        <w:br/>
        <w:t>江州府，至是乃复”⑦。此后，陈显达、晋安王萧子懋、王广之、鄱阳王萧宝黄、</w:t>
        <w:br/>
        <w:t>邵陵王萧宝攸为江州都督时，唯辖本州⑧，江州都督区自东晋以来大体逐渐缩</w:t>
        <w:br/>
        <w:t>小，至此不再统辖零郡矣。</w:t>
        <w:br/>
        <w:t>10. 广州都督区</w:t>
        <w:br/>
        <w:t>宋初广州都督区全承晋末义熙间之格局，例辖广、交二州，以广州刺史兼</w:t>
        <w:br/>
        <w:t>都督。张茂度、刘湛在永初、景平中均以广州刺史督广、交二州诸军事⑨。然</w:t>
        <w:br/>
        <w:t>自元嘉始，广州刺史时加督、时不加督，即加有都督号者，亦常不到任。元嘉十</w:t>
        <w:br/>
        <w:t>五年前，除徐豁于元嘉五年以广州刺史督广、交二州诸军事而未拜外，其余</w:t>
        <w:br/>
        <w:t>广州刺史似均不加督。元嘉十五年至二十年，陆徽又以广州刺史为广州都督，</w:t>
        <w:br/>
        <w:t>仍辖广、交二州①；元嘉二十八年，随王刘诞督广、交二州诸军事，未行；元嘉</w:t>
        <w:br/>
        <w:t>二十九年，庐江王刘祎以广州刺史都督广、交二州及荆州之始兴、临贺、始安三</w:t>
        <w:br/>
        <w:t>郡诸军事；孝建三年(456)王琨督交、广二州军事④；大明五年至八年，临海</w:t>
        <w:br/>
        <w:t>王刘子项、始安王刘子真复以广州刺史为都督，辖广、交二州及湘州之始兴、始</w:t>
        <w:br/>
        <w:t>①《宋书》卷79《文五王·桂阳王休范传》。</w:t>
        <w:br/>
        <w:t>②《宋书》卷90《明四王·邵陵王友传》。</w:t>
        <w:br/>
        <w:t>③《南齐书》卷3《武帝纪》，卷22《豫章王嶷传》，卷32《王延之传》。</w:t>
        <w:br/>
        <w:t>④《南齐书》卷32《王延之传》。</w:t>
        <w:br/>
        <w:t>⑤《南齐书》卷35《高帝十二王·安成王暠传》。</w:t>
        <w:br/>
        <w:t>⑥《南齐书》卷49《王奂传》。</w:t>
        <w:br/>
        <w:t>⑦《南齐书》卷35《高帝十二王·鄱阳王锵传》。</w:t>
        <w:br/>
        <w:t>《南齐书》卷26《陈显达传》，卷40《武十七王·晋安王子懋传》，卷29《王广之传》，卷50《明七王·</w:t>
        <w:br/>
        <w:t>鄱阳王宝黄传》、《明七王·邵陵王宝攸传》。</w:t>
        <w:br/>
        <w:t>9</w:t>
        <w:br/>
        <w:t>《宋书》卷53《张茂度传》，卷69《刘湛传》。</w:t>
        <w:br/>
        <w:t>10</w:t>
        <w:br/>
        <w:t>《宋书》卷92《良吏·徐豁传》。</w:t>
        <w:br/>
        <w:t>①</w:t>
        <w:br/>
        <w:t>《宋书》卷92《良吏·陆徽传》。</w:t>
        <w:br/>
        <w:t>①②《宋书》卷79《文五王·竟陵王诞传》。</w:t>
        <w:br/>
        <w:t>①③《宋书》卷79《文五王·庐江王祎传》。</w:t>
        <w:br/>
        <w:t>④《南齐书》卷32《王琨传》。</w:t>
      </w:r>
    </w:p>
    <w:p>
      <w:r>
        <w:br w:type="page"/>
      </w:r>
    </w:p>
    <w:p>
      <w:r>
        <w:t>252 中国行政区划通史·三国两晋南朝卷</w:t>
        <w:br/>
        <w:t>安、临贺三郡诸军事，然二人均未到任①。按始兴、始安、临贺三郡原均属荆</w:t>
        <w:br/>
        <w:t>州，元嘉二十九年改属广州，三十年又度属湘州②，是大明时之广州都督区与</w:t>
        <w:br/>
        <w:t>元嘉末年实无大变更。此后，泰始二年，宋廷使刘勔督广、交二州诸军事，未</w:t>
        <w:br/>
        <w:t>拜③;元徽二年，陈显达又以广州刺史督广、交、越三州及湘州之广兴军事④。</w:t>
        <w:br/>
        <w:t>其中越州乃泰始七年分交、广而立，广兴即始兴⑥。盖广兴、始兴、临安、临</w:t>
        <w:br/>
        <w:t>贺虽屡有改属，或属荆州，或属广州，或属湘州，然地在岭南，故常隶于广州都</w:t>
        <w:br/>
        <w:t>督区。</w:t>
        <w:br/>
        <w:t>齐广州都督仅一见，延兴元年(494)以王思远为广州刺史都督广、交、越三</w:t>
        <w:br/>
        <w:t>州诸军事，然未到任而罢⑦，其余广州都督则不可考。</w:t>
        <w:br/>
        <w:t>（三）第三等都督区</w:t>
        <w:br/>
        <w:t>1. 青冀都督区(附：青州都督区、冀州都督区)</w:t>
        <w:br/>
        <w:t>宋初似无冀州，唯有青州立于淮北，治东阳⑧，时置都督。元嘉三年至八</w:t>
        <w:br/>
        <w:t>年，萧思话以青州刺史督青州、徐州之东莞诸军事⑨。元嘉九年，分青州立冀</w:t>
        <w:br/>
        <w:t>州，治历城，割土置郡县⑩。是青、冀二州并置于原青州境内。然二州似均不</w:t>
        <w:br/>
        <w:t>置都督。元嘉十七年，杜骥以青、冀二州刺史督青、冀二州及徐州之东莞、东安</w:t>
        <w:br/>
        <w:t>二郡军事①。是此时青、冀合置一都督区，其所辖略同于前此之青州都督区。</w:t>
        <w:br/>
        <w:t>元嘉二十一年至二十二年，申恬继杜骥为冀州刺史，督冀州及青州之济南、乐</w:t>
        <w:br/>
        <w:t>安、太原三郡诸军事。而同时期之青州都督则不可考。元嘉二十七年至二</w:t>
        <w:br/>
        <w:t>十八年，萧斌以青、冀二州刺史督青、冀、幽三州及徐州之东安、东莞二郡诸军</w:t>
        <w:br/>
        <w:t>事。是青、冀二州又合置一都督。</w:t>
        <w:br/>
        <w:t>元嘉二十九年，张永以冀州刺史督冀州及青州之济南、乐安、太原三郡诸</w:t>
        <w:br/>
        <w:t>①《宋书》卷80《孝武十四王·临海王子项传》《孝武十四王·始安王子真传》。</w:t>
        <w:br/>
        <w:t>②</w:t>
        <w:br/>
        <w:t>《宋志》三“湘州刺史广兴公相”条、“临庆内史”条、“始建内史”条。</w:t>
        <w:br/>
        <w:t>③</w:t>
        <w:br/>
        <w:t>《宋书》卷86《刘动传》。</w:t>
        <w:br/>
        <w:t>④</w:t>
        <w:br/>
        <w:t>《南齐书》卷26《陈显达传》。</w:t>
        <w:br/>
        <w:t>⑤</w:t>
        <w:br/>
        <w:t>《南齐志》上“越州”条。</w:t>
        <w:br/>
        <w:t>6</w:t>
        <w:br/>
        <w:t>《宋志》三“湘州刺史广兴公相”条。</w:t>
        <w:br/>
        <w:t>7</w:t>
        <w:br/>
        <w:t>《南齐书》卷43《王思远传》。</w:t>
        <w:br/>
        <w:t>8</w:t>
        <w:br/>
        <w:t>《宋志》二“冀州刺史”条、“青州刺史”条。</w:t>
        <w:br/>
        <w:t>9</w:t>
        <w:br/>
        <w:t>《宋书》卷5《文帝纪》元嘉三年十二月、元嘉八年二月，卷78《萧思话传》。</w:t>
        <w:br/>
        <w:t>①0</w:t>
        <w:br/>
        <w:t>《宋志》二“冀州刺史”条。</w:t>
        <w:br/>
        <w:t>①</w:t>
        <w:br/>
        <w:t>《宋书》卷5《文帝纪》元嘉十七年七月，卷65《杜骥传》。</w:t>
        <w:br/>
        <w:t>2</w:t>
        <w:br/>
        <w:t>《宋书》卷5《文帝纪》元嘉二十一年十月，卷65《申恬传》；钱大昕《廿二史考异》卷24《宋书二·垣</w:t>
        <w:br/>
        <w:t>护之传》：“是时冀州寄治历城……而济南乐安太原三郡乃在青州管内，常以冀州刺史兼督之。”</w:t>
        <w:br/>
        <w:t>《宋书》卷5《文帝纪》元嘉二十七年六月，卷95《索虏传》。</w:t>
      </w:r>
    </w:p>
    <w:p>
      <w:r>
        <w:br w:type="page"/>
      </w:r>
    </w:p>
    <w:p>
      <w:r>
        <w:t>第二编·第四章 南朝宋、齐都督区 253</w:t>
        <w:br/>
        <w:t>军事①。元嘉三十年，垣护之继以冀州刺史督冀州及青州之济南、乐安、太原</w:t>
        <w:br/>
        <w:t>三郡诸军事②，而申恬亦以青州刺史督徐州之东莞、东安二郡诸军事③。是</w:t>
        <w:br/>
        <w:t>青、冀二州分置都督。孝建元年，青州都督申恬复加督冀州④，是青、冀二都督</w:t>
        <w:br/>
        <w:t>区复合而为一。孝建二年，垣护之又以青、冀二州刺史督青、冀二州诸军事。</w:t>
        <w:br/>
        <w:t>孝建三年，青州改治历城，于是青、冀二州并治，垣护之复进督徐州之东莞、东</w:t>
        <w:br/>
        <w:t>安二郡军事⑤。大明二年，颜师伯继为青、冀二州刺史，乃督青、冀二州及徐州</w:t>
        <w:br/>
        <w:t>之东安、东莞与兖州之济北三郡军事⑥。是为青冀都督区所辖区域最大者。</w:t>
        <w:br/>
        <w:t>然大明四年颜师伯卸任后，青、冀都督遂不可考。</w:t>
        <w:br/>
        <w:t>至大明八年，青州还治东阳⑦，青、冀二州乃各有其治所，二州遂分立都</w:t>
        <w:br/>
        <w:t>督。永光元年，沈文秀以青州刺史督青州及徐州之东莞、东安二郡诸军事⑧。</w:t>
        <w:br/>
        <w:t>然随后淮北动乱，青、冀二州常置一都督以总领诸州。泰始二年，张永以青、冀</w:t>
        <w:br/>
        <w:t>二州刺史监青、冀、幽、并四州诸军事⑨。泰始三年，崔道固以冀州刺史督冀、</w:t>
        <w:br/>
        <w:t>青、兖、幽、并五州诸军事⑩。盖此为战时权宜之制，非为恒例。泰始四年后，</w:t>
        <w:br/>
        <w:t>青、冀诸州尽失于北魏，青、冀二州乃迁于郁洲。此后，直至宋末，青、冀二州都</w:t>
        <w:br/>
        <w:t>督均不可考。</w:t>
        <w:br/>
        <w:t>萧齐一代，青、冀“二州共一刺史”①，亦共立一都督，然时置时不置。建元</w:t>
        <w:br/>
        <w:t>二年，崔祖思以青、冀二州刺史督二州诸军事，然是年即罢；建元四年，桓康</w:t>
        <w:br/>
        <w:t>以青、冀二州刺史督青、冀二州与东徐之东莞、琅邪二郡及朐山戍以及北徐之</w:t>
        <w:br/>
        <w:t>东海、涟口戍诸军事；同年，垣荣祖代之为刺史，督青、冀二州诸军事。明</w:t>
        <w:br/>
        <w:t>帝永明中，青、冀唯置刺史而不置都督。直至隆昌元年(494)，周奉叔始以青州</w:t>
        <w:br/>
        <w:t>刺史都督青、冀二州诸军事。此后，萧齐之青冀都督则不可考。</w:t>
        <w:br/>
        <w:t>①《宋书》卷5《文帝纪》元嘉二十九年四月，卷53《张茂度传附张永传》。</w:t>
        <w:br/>
        <w:t>②</w:t>
        <w:br/>
        <w:t>《宋书》卷6《孝武帝纪》元嘉三十年五月，卷50《垣护之传》。</w:t>
        <w:br/>
        <w:t>③</w:t>
        <w:br/>
        <w:t>《宋书》卷6《孝武帝纪》元嘉三十年六月，卷65《申恬传》。</w:t>
        <w:br/>
        <w:t>《宋书》卷65《申恬传》。</w:t>
        <w:br/>
        <w:t>6</w:t>
        <w:br/>
        <w:t>《宋书》卷6《孝武帝纪》孝建二年十一月，卷50《垣护之传》。</w:t>
        <w:br/>
        <w:t>《宋书》卷6《孝武帝纪》大明二年七月，卷77《颜师伯传》。</w:t>
        <w:br/>
        <w:t>《宋志》二“青州刺史”条。</w:t>
        <w:br/>
        <w:t>《宋书》卷7《前废帝纪》永光元年八月，卷88《沈文秀传》。</w:t>
        <w:br/>
        <w:t>《宋书》卷8《明帝纪》泰始二年三月，卷53《张茂度传附张永传》。</w:t>
        <w:br/>
        <w:t>①</w:t>
        <w:br/>
        <w:t>《宋书》卷88《崔道固传》。</w:t>
        <w:br/>
        <w:t>①</w:t>
        <w:br/>
        <w:t>《南齐志》上“冀州”条。</w:t>
        <w:br/>
        <w:t>12</w:t>
        <w:br/>
        <w:t>《南齐书》卷2《高帝纪下》建元二年三月，卷28《崔祖思传》。</w:t>
        <w:br/>
        <w:t>B</w:t>
        <w:br/>
        <w:t>《南齐书》卷2《高帝纪下》建元四年二月，卷30《桓康传》。</w:t>
        <w:br/>
        <w:t>④</w:t>
        <w:br/>
        <w:t>《南齐书》卷3《武帝纪》建元四年七月，卷28《垣荣祖传》。</w:t>
        <w:br/>
        <w:t>《南齐书》卷29《周盘龙传附周奉叔传》。</w:t>
      </w:r>
    </w:p>
    <w:p>
      <w:r>
        <w:br w:type="page"/>
      </w:r>
    </w:p>
    <w:p>
      <w:r>
        <w:t>254 中国行政区划通史·三国两晋南朝卷</w:t>
        <w:br/>
        <w:t>2.湘州都督区</w:t>
        <w:br/>
        <w:t>宋武帝永初三年，曾立湘州于荆州东境，元嘉八年罢之①。《宋书》卷46</w:t>
        <w:br/>
        <w:t>《张邵传》：“武帝受命………分荆州立湘州，以邵为刺史。将署府，邵以为长沙内</w:t>
        <w:br/>
        <w:t>地，非用武之国，置署妨人，乖为政要，帝从之。”是宋初湘州不置都督，唯隶于</w:t>
        <w:br/>
        <w:t>荆州都督区②。元嘉八年省湘州，元嘉十六年，宋复置湘州③，先后以始兴王</w:t>
        <w:br/>
        <w:t>刘濬、武陵王刘骏为刺史，都督湘州诸军事④。元嘉十七年，南平王刘铄复以</w:t>
        <w:br/>
        <w:t>湘州刺史都督湘州诸军事⑤。此后，自元嘉后期至孝建、大明中，湘州或置或</w:t>
        <w:br/>
        <w:t>废，而都督亦难考，常隶于荆州都督区。唯元嘉三十年，南郡王刘义宣以荆、湘</w:t>
        <w:br/>
        <w:t>二州刺史都督荆、湘、雍、益、梁、宁、南秦、北秦八州诸军事，荆、湘二都督区乃</w:t>
        <w:br/>
        <w:t>合而为一⑥。至泰始二年，乃使永嘉王刘子仁以湘州刺史都督湘、广、交三州</w:t>
        <w:br/>
        <w:t>诸军事，然是年即罢⑦。此后，巴陵王刘休若于泰始四年至五年、建平王刘景</w:t>
        <w:br/>
        <w:t>素于泰始五年至七年、王僧虔于泰始七年至元徽二年、随阳王刘翙于昇明元年</w:t>
        <w:br/>
        <w:t>先后为湘州都督，所辖均以本州为限⑧。同时亦隶属于荆州都督区。又元嘉</w:t>
        <w:br/>
        <w:t>二十九年，庾深之“自辅国长史为长沙内史。南郡王义宣为荆、湘二州，加深之</w:t>
        <w:br/>
        <w:t>宁朔将军，督湘州七郡”⑨。按《宋志》三“湘州刺史”条所载泰豫时湘州有长</w:t>
        <w:br/>
        <w:t>沙、衡阳、桂阳、零陵、营阳、湘东、邵陵、广兴、临庆、始建十郡国，其中广兴、临</w:t>
        <w:br/>
        <w:t>庆、始建三郡国于元嘉二十九年度属广州，因此，庾深之的所谓“督湘州七郡”</w:t>
        <w:br/>
        <w:t>与“督湘州诸军事”亦无甚差别。</w:t>
        <w:br/>
        <w:t>萧齐湘州都督区承宋，唯辖本州，例以刺史为都督，王僧虔、王奂、吕安</w:t>
        <w:br/>
        <w:t>国、柳世隆、晋安王萧子懋、南平王萧锐、萧宝晊、始安王萧宝览先后为湘州</w:t>
        <w:br/>
        <w:t>都督，唯辖本州①。然时有宗室诸王出镇湘州，故湘州都督区常不隶属荆州</w:t>
        <w:br/>
        <w:t>都督区。</w:t>
        <w:br/>
        <w:t>3. 侨司州都督区</w:t>
        <w:br/>
        <w:t>宋初失河南地，司州都督区没。元嘉二十八年，魏鲁爽、鲁秀来投，宋以鲁</w:t>
        <w:br/>
        <w:t>①③《宋志》三“湘州刺史”条。</w:t>
        <w:br/>
        <w:t>②⑥参本节上文“荆州都督区”条。</w:t>
        <w:br/>
        <w:t>④《宋书》卷99《二凶·始兴王濬传》，卷6《孝武帝纪》。</w:t>
        <w:br/>
        <w:t>⑤《宋书》卷72《文九王·南平王铄传》。</w:t>
        <w:br/>
        <w:t>⑦《宋书》卷8《明帝纪》泰始二年八月、十月，卷80《孝武十四王·永嘉王子仁传》。</w:t>
        <w:br/>
        <w:t>⑧《宋书》卷72《文九王·巴陵王休若传》，卷72《文九王·建平王宏传附景素传》；《南齐书》卷33《王</w:t>
        <w:br/>
        <w:t>僧虔传》；《宋书》卷90《明四王·随阳王翔传》。</w:t>
        <w:br/>
        <w:t>⑨《宋书》卷79《文五王·海陵王休茂传》。</w:t>
        <w:br/>
        <w:t>①《南齐书》卷33《王僧虔传》，卷49《王奂传》，卷29《吕安国传》，卷24《柳世隆传》，卷40《武十七王·</w:t>
        <w:br/>
        <w:t>晋安王子懋传》，卷35《高帝十二王·南平王锐传》，卷45《宗室·安陆王缅传附宝晊传》、《宗室·</w:t>
        <w:br/>
        <w:t>萧遥光传附宝览传》。</w:t>
      </w:r>
    </w:p>
    <w:p>
      <w:r>
        <w:br w:type="page"/>
      </w:r>
    </w:p>
    <w:p>
      <w:r>
        <w:t>第二编·第四章 南朝宋、齐都督区 255</w:t>
        <w:br/>
        <w:t>爽“督司州豫州之陈留东郡济阴濮阳五郡军事、征虏将军、司州刺史……爽至</w:t>
        <w:br/>
        <w:t>汝南，加督豫州之义阳宋安二郡军事，领义阳内史”①。元嘉三十年，鲁爽复以</w:t>
        <w:br/>
        <w:t>司州刺史都督司州及豫州之新蔡、汝南、汝阳、颍川、义阳、弋阳六郡诸军事，并</w:t>
        <w:br/>
        <w:t>领汝南太守②。此即是《宋志》二“司州刺史”条所载之“文帝元嘉末，侨立(司</w:t>
        <w:br/>
        <w:t>州)于汝南”。是故司州都督所辖皆是豫州之郡，且司州都督区亦隶于豫州都</w:t>
        <w:br/>
        <w:t>督区。至大明初，刘季之为司州刺史，然似无都督号③，寻刘季之因谋逆被诛，</w:t>
        <w:br/>
        <w:t>侨司州亦随之而省废。直至大明八年，宗越才复以司州刺史督司州及豫州之</w:t>
        <w:br/>
        <w:t>汝南、新蔡、汝阳、颖川四郡诸军事，并领汝南、新蔡二郡太守④。是大明末曾</w:t>
        <w:br/>
        <w:t>设司州都督区于汝南。然此后数年，唯有司州刺史而未见司州都督。《宋志》</w:t>
        <w:br/>
        <w:t>二“司州刺史”条又载：“明帝复于南豫州之义阳郡立司州，渐成实土焉。”于是</w:t>
        <w:br/>
        <w:t>泰始四年宋复命常珍奇以司州刺史、汝南太守为司州都督时，督司、北豫二州</w:t>
        <w:br/>
        <w:t>诸军事⑤，而非前此之司州都督区辖豫州之零郡矣。此乃实土化之结果。此</w:t>
        <w:br/>
        <w:t>后，吕安国、李安民、姚道和、周盘龙等先后以司州刺史督司州诸军事，又常领</w:t>
        <w:br/>
        <w:t>义阳太守⑥，盖自泰始六年起，义阳为司州治所⑦，此制终宋世未变。</w:t>
        <w:br/>
        <w:t>齐世司州都督区全承宋后期格局。萧景先、刘悛、崔慧景、薛渊、张冲等先</w:t>
        <w:br/>
        <w:t>后以司州刺史为司州都督⑧。司州都督区唯辖司州之地，然司州都督区亦同</w:t>
        <w:br/>
        <w:t>时为郢州、豫州二都督区所辖。</w:t>
        <w:br/>
        <w:t>4. 梁南秦都督区</w:t>
        <w:br/>
        <w:t>宋齐之时，梁、南秦常置一刺史，为双头州⑨，刺史亦常加都督。宋初吉</w:t>
        <w:br/>
        <w:t>翰、刘道产、萧思话先后以梁、南秦二州刺史为都督，例辖梁、南秦二州。自</w:t>
        <w:br/>
        <w:t>元嘉二十五年起，梁南秦都督又常加督北秦，如刘秀之、王玄载等均以梁、南秦</w:t>
        <w:br/>
        <w:t>二州刺史督梁、南秦、北秦三州诸军事①。其中北秦州为宋元嘉中因氐而</w:t>
        <w:br/>
        <w:t>立。唯宋末昇明三年，王玄邈复以梁、南秦二州刺史都督梁、南秦二州</w:t>
        <w:br/>
        <w:t>①《宋书》卷74《鲁爽传》。五郡脱去一郡，故唯有四郡。</w:t>
        <w:br/>
        <w:t>②《宋书》卷74《鲁爽传》。</w:t>
        <w:br/>
        <w:t>③《宋书》卷6《孝武帝纪》大明二年三月。</w:t>
        <w:br/>
        <w:t>④《宋书》卷83《宗越传》。</w:t>
        <w:br/>
        <w:t>⑤《宋书》卷86《刘动传》。</w:t>
        <w:br/>
        <w:t>⑥《南齐书》卷29《吕安国传》，卷27《李安民传》，卷24《柳世隆传》，卷29《周盘龙传》。</w:t>
        <w:br/>
        <w:t>⑦《南齐书》卷29《吕安国传》。</w:t>
        <w:br/>
        <w:t>⑧《南齐书》卷38《萧景先传》，卷37《刘悛传》，卷51《崔慧景传》，卷30《薛渊传》，卷49《张冲传》。</w:t>
        <w:br/>
        <w:t>⑨参《宋志》三“梁州刺史”条、“秦州刺史”条。</w:t>
        <w:br/>
        <w:t>①《宋书》卷65《吉翰传》、《刘道产传》，卷78《萧思话传》。</w:t>
        <w:br/>
        <w:t>①《宋书》卷81《刘秀之传》，卷27《王玄载传》。</w:t>
        <w:br/>
        <w:t>②《南齐书》卷59《氏传》。</w:t>
      </w:r>
    </w:p>
    <w:p>
      <w:r>
        <w:br w:type="page"/>
      </w:r>
    </w:p>
    <w:p>
      <w:r>
        <w:t>256 中国行政区划通史·三国两晋南朝卷</w:t>
        <w:br/>
        <w:t>军事①。</w:t>
        <w:br/>
        <w:t>齐世崔慧景、曹虎先后以梁、南秦二州刺史为都督，例辖梁、南秦、北秦及</w:t>
        <w:br/>
        <w:t>沙四州②，较之于宋略有变化。其中沙州乃建元元年(479)因仇池氐人首领杨</w:t>
        <w:br/>
        <w:t>广香降附而立③。又宋齐之世，梁、南秦都督区虽成为一都督区，但仍隶于雍</w:t>
        <w:br/>
        <w:t>州都督区，雍州都督区复隶于荆州都督区④。</w:t>
        <w:br/>
        <w:t>5. 交州都督区</w:t>
        <w:br/>
        <w:t>宋齐交州例属广州都督区，然宋亦曾一度置交州都督区，萧景宪于元嘉二</w:t>
        <w:br/>
        <w:t>十三年、吴喜于泰始四年皆曾以交州刺史督交州及广州之郁林、宁浦二郡诸军</w:t>
        <w:br/>
        <w:t>事⑤，然此后交州都督迄未再见。</w:t>
        <w:br/>
        <w:t>6. 巴州都督区</w:t>
        <w:br/>
        <w:t>南齐建元二年置巴州。《南齐书》卷28《苏侃传附苏烈传》：“建元中，(苏</w:t>
        <w:br/>
        <w:t>烈)为假节、督巴州军事、巴州刺史、巴东太守。”永明二年(484)，巴州废，巴州</w:t>
        <w:br/>
        <w:t>都督区当随之而废。</w:t>
        <w:br/>
        <w:t>第二节郡以上都督区</w:t>
        <w:br/>
        <w:t>1. 会稽都督区</w:t>
        <w:br/>
        <w:t>东晋常以会稽内史都督浙东会稽、东阳、新安、永嘉、临海五郡，自成一都</w:t>
        <w:br/>
        <w:t>督区。然宋永初二年(421)正月，“罢会稽郡府”⑥。是宋初无会稽都督区。而</w:t>
        <w:br/>
        <w:t>《宋书》卷79《文五王·竟陵王诞传》：“迁都督广交二州诸军事、安南将军、广</w:t>
        <w:br/>
        <w:t>州刺史，当镇始兴，未行，改授都督会稽东阳新安临海永嘉五郡诸军事、安东将</w:t>
        <w:br/>
        <w:t>军、会稽太守，给鼓吹一部。元凶弑立，以扬州浙江西属司隶校尉，浙江东五郡</w:t>
        <w:br/>
        <w:t>立会州，以诞为刺史。”按《文帝纪》，竟陵王刘诞任广州刺史事在元嘉二十八年</w:t>
        <w:br/>
        <w:t>(451)五月。是元嘉末重置会稽都督区，其所辖全承晋旧，且隶属于扬州都督</w:t>
        <w:br/>
        <w:t>区⑦。元嘉三十年，晋熙王刘昶复以会稽太守监此五郡⑧。“孝建元年，分扬</w:t>
        <w:br/>
        <w:t>①《南齐书》卷27《王玄载传附王玄邈传》。</w:t>
        <w:br/>
        <w:t>②《南齐书》卷51《崔慧景传》，卷30《曹虎传》。</w:t>
        <w:br/>
        <w:t>③</w:t>
        <w:br/>
        <w:t>《南齐书》卷59《氐传》。</w:t>
        <w:br/>
        <w:t>④参上节“雍州都督区”条、“荆州都督区”条。</w:t>
        <w:br/>
        <w:t>⑤</w:t>
        <w:br/>
        <w:t>《宋书》卷97《夷蛮·南夷林邑国传》，卷83《吴喜传》。</w:t>
        <w:br/>
        <w:t>⑥《宋书》卷3《武帝纪》永初二年正月。</w:t>
        <w:br/>
        <w:t>⑦参上节“扬州都督区”条。</w:t>
        <w:br/>
        <w:t>⑧《宋书》卷72《文九王·晋熙王昶传》。</w:t>
      </w:r>
    </w:p>
    <w:p>
      <w:r>
        <w:br w:type="page"/>
      </w:r>
    </w:p>
    <w:p>
      <w:r>
        <w:t>第二编·第四章 南朝宋、齐都督区 257</w:t>
        <w:br/>
        <w:t>州之会稽、东阳、新安、永嘉、临海五郡为东扬州。”①晋熙王刘昶乃转为东扬州</w:t>
        <w:br/>
        <w:t>刺史，而都督似未变。至大明三年(459)，“分浙江西立王畿，以浙江东为扬州，</w:t>
        <w:br/>
        <w:t>命(豫章王)子尚都督扬州江州之鄱阳晋安建安三郡诸军事、扬州刺史…五</w:t>
        <w:br/>
        <w:t>年……领会稽太守”②。是大明中后期，在原会稽都督区基础之上，改立扬州</w:t>
        <w:br/>
        <w:t>都督区，且其所辖扩展至江州诸郡。“(大明)八年，罢王畿，复立扬州，扬州还</w:t>
        <w:br/>
        <w:t>为东扬州。前废帝永光元年，省东扬州并扬州。”③泰始元年(465)，巴陵王刘</w:t>
        <w:br/>
        <w:t>休若“出为使持节、都督会稽东阳永嘉临海新安五郡诸军事、领安东将军、会</w:t>
        <w:br/>
        <w:t>稽太守，率众东讨。进督吴、吴兴、晋陵三郡……又进督晋安□□二郡诸军</w:t>
        <w:br/>
        <w:t>事”④。是会稽都督区重置。然由于战事之影响，会稽都督区所辖未能守惯</w:t>
        <w:br/>
        <w:t>例。自泰始三年起，张永、王延之、蔡兴宗、王琨、江夏王刘跻、萧子良先后以</w:t>
        <w:br/>
        <w:t>会稽太守为都督，所辖均为会稽、东阳、新安、临海、永嘉五郡，终宋世</w:t>
        <w:br/>
        <w:t>未变。</w:t>
        <w:br/>
        <w:t>齐世会稽都督区全承宋旧，无所变更。武陵王萧晔于建元三年(481)、随</w:t>
        <w:br/>
        <w:t>郡王萧子隆于永明四年(486)、西阳王萧子明于永明十年、王敬则于隆昌元年</w:t>
        <w:br/>
        <w:t>(494)、庐陵王萧宝源于永泰元年(498)，皆以会稽太守为都督，所辖仍以会稽、</w:t>
        <w:br/>
        <w:t>东阳、新安、临海、永嘉五郡为限⑥。</w:t>
        <w:br/>
        <w:t>2. 岘南都督区</w:t>
        <w:br/>
        <w:t>齐雍州都督区所辖另有岘南都督区。《元和志》卷21《山南道二》襄州襄</w:t>
        <w:br/>
        <w:t>阳县：“岘山，在县东南九里。山东临汉水，古今大路。”又《梁书》卷9《曹景宗</w:t>
        <w:br/>
        <w:t>传》：“齐鄱阳王锵为雍州，复以(曹景宗)为征虏中兵参军，带冯翊太守，督岘南</w:t>
        <w:br/>
        <w:t>诸军事。”冯翊治郡⑦。其余则不可考。</w:t>
        <w:br/>
        <w:t>3. 巴西梓潼都督区</w:t>
        <w:br/>
        <w:t>宋元嘉十年，蜀乱。二月，“平西将军临川王义庆，以扬武将军、巴东太守</w:t>
        <w:br/>
        <w:t>周籍之即本号督巴西梓潼宕渠遂宁巴郡五郡诸军事、巴西梓潼二郡太守”⑧。</w:t>
        <w:br/>
        <w:t>同年，蜀平，巴西梓潼都督区乃废。</w:t>
        <w:br/>
        <w:t>①③《宋志》一“扬州刺史”条。</w:t>
        <w:br/>
        <w:t>②《宋书》卷80《孝武十四王·豫章王子尚传》。</w:t>
        <w:br/>
        <w:t>④《宋书》卷72《文九王·巴陵王休若传》。</w:t>
        <w:br/>
        <w:t>⑤ 分别据《宋书》卷53《张茂度传附张永传》，《南齐书》卷32《王延之传》，《宋书》卷57《蔡廓传附蔡兴</w:t>
        <w:br/>
        <w:t>宗传》，《南齐书》卷32《王琨传》，《宋书》卷61《武三王·江夏王义恭传附刘跻传》，《南齐书》卷40</w:t>
        <w:br/>
        <w:t>《武十七王·竟陵王子良传》。</w:t>
        <w:br/>
        <w:t>《南齐书》卷35《高帝十二王·武陵王晔传》，卷40《武十七王·随郡王子隆传》、《武十七王·西阳</w:t>
        <w:br/>
        <w:t>王子明传》，卷26《王敬则传》，卷50《明七王·庐陵王宝源传》。</w:t>
        <w:br/>
        <w:t>⑦参《宋志》三“雍州刺史冯翊太守”条，《南齐志》下“雍州冯翊郡”条。</w:t>
        <w:br/>
        <w:t>⑧《宋书》卷45《刘粹传附刘道养传》。</w:t>
      </w:r>
    </w:p>
    <w:p>
      <w:r>
        <w:br w:type="page"/>
      </w:r>
    </w:p>
    <w:p>
      <w:r>
        <w:t>258 中国行政区划通史·三国两晋南朝卷</w:t>
        <w:br/>
        <w:t>4. 颍川荥阳都督区</w:t>
        <w:br/>
        <w:t>宋景平元年(423)，北魏南侵，“时宣威将军、颖川太守李元德戍许昌，仍除</w:t>
        <w:br/>
        <w:t>荥阳太守，督二郡军事”①。同年，许昌没，颖川荥阳都督区废。</w:t>
        <w:br/>
        <w:t>5. 泰山都督区</w:t>
        <w:br/>
        <w:t>宋有泰山都督区。《宋书》卷65《申恬传》：“元嘉十二年，迁督鲁、东平、济</w:t>
        <w:br/>
        <w:t>北三郡军事、泰山太守。”此后泰山都督区乏考。</w:t>
        <w:br/>
        <w:t>6. 吴兴钱塘都督区</w:t>
        <w:br/>
        <w:t>宋有吴兴钱塘都督区。《南齐书》卷44《沈文季传》：“昇明元年，沈攸之</w:t>
        <w:br/>
        <w:t>反，太祖(萧道成)加文季为冠军将军，督吴兴钱塘军事。”次年，沈攸之平，吴</w:t>
        <w:br/>
        <w:t>兴钱塘都督区遂废。</w:t>
        <w:br/>
        <w:t>7. 高平四郡都督区</w:t>
        <w:br/>
        <w:t>宋有高平四郡都督区。《南齐书》卷29《周山图传》：元徽三年(475)后，</w:t>
        <w:br/>
        <w:t>“转督高平下邳淮阳淮西四郡诸军事、宁朔将军、淮南太守”。此后，高平四郡</w:t>
        <w:br/>
        <w:t>都督区遂无考。</w:t>
        <w:br/>
        <w:t>8. 庐陵五郡都督区</w:t>
        <w:br/>
        <w:t>齐中兴元年(501)，雍州刺史萧衍立萧宝融为帝，东下攻建康，乃使萧颖孚</w:t>
        <w:br/>
        <w:t>以庐陵内史督庐陵、豫章、临川、南康、安成五郡军事。旋萧颖孚败亡，庐陵五</w:t>
        <w:br/>
        <w:t>郡都督区后遂无考②。</w:t>
        <w:br/>
        <w:t>①《宋书》卷95《索虏传》。</w:t>
        <w:br/>
        <w:t>②</w:t>
        <w:br/>
        <w:t>《梁书》卷10《萧颖达传》。《通鉴》卷144所载与此同。然《南齐书》卷38《萧赤斧传附萧颖胄传》：</w:t>
        <w:br/>
        <w:t>“以颖孚为督湘东衡阳零陵桂阳营阳五郡、湘东内史、假节、将军如故。寻病卒。”所载有异，今以</w:t>
        <w:br/>
        <w:t>《梁书》、《通鉴》为是。</w:t>
      </w:r>
    </w:p>
    <w:p>
      <w:r>
        <w:br w:type="page"/>
      </w:r>
    </w:p>
    <w:p>
      <w:r>
        <w:t>第五章</w:t>
        <w:br/>
        <w:t>南朝梁、陈都督区</w:t>
        <w:br/>
        <w:t>梁初都督区大体尚能承宋齐旧制，少有更张。唯天监以后，置州甚滥。</w:t>
        <w:br/>
        <w:t>《梁书》、《陈书》又均无地志，所载唯赖《纪》、《传》。又梁末以后，南朝失地至</w:t>
        <w:br/>
        <w:t>多。故梁、陈二朝之都督区仅能言其大概。所幸“诸纪所记刺史任免仍惟旧</w:t>
        <w:br/>
        <w:t>州，诸传所记加都督者亦类为旧州刺史，则置州虽多，然重要州镇仍存旧观</w:t>
        <w:br/>
        <w:t>也”①。今以旧都督区为主，新置都督区亦间有涉及，考述梁、陈二朝都督区</w:t>
        <w:br/>
        <w:t>如下。</w:t>
        <w:br/>
        <w:t>第一节 州以上都督区</w:t>
        <w:br/>
        <w:t>（一）第一等都督区</w:t>
        <w:br/>
        <w:t>1. 扬州都督区</w:t>
        <w:br/>
        <w:t>梁初扬州都督区承齐，以辖扬、南徐二州为常态。临川王萧宏于天监元年</w:t>
        <w:br/>
        <w:t>(502)至四年、天监八年至十七年、普通元年(520)至七年，建安王萧伟于天监</w:t>
        <w:br/>
        <w:t>六年至八年均以扬州刺史都督扬、南徐二州诸军事②。普通五年三月，“分扬</w:t>
        <w:br/>
        <w:t>州、江州置东扬州”③，故此后晋安王萧纲于中大通二年(530)至三年、武陵王</w:t>
        <w:br/>
        <w:t>萧纪于中大通四年至大同四年(538)、宣城王萧大器于大同四年至太清三年</w:t>
        <w:br/>
        <w:t>(549)、南海王萧大临于太清三年虽亦以扬州刺史都督扬、南徐二州诸军事④，</w:t>
        <w:br/>
        <w:t>然其辖区已无浙东诸地。至承圣元年(552)，王僧辩乃以扬州刺史都督扬、南</w:t>
        <w:br/>
        <w:t>徐、东扬三州诸军事⑤。是扬州都督区所辖区域复有浙东之地，且较原扬、南</w:t>
        <w:br/>
        <w:t>徐二州略有扩展。绍泰元年(555)，陈霸先以扬、南徐二州刺史都督中外诸军</w:t>
        <w:br/>
        <w:t>①严耕望：《中国地方行政制度史·魏晋南北朝地方行政制度》，第72页。</w:t>
        <w:br/>
        <w:t>②《梁书》卷22《太祖五王·临川王宏传》、《太祖五王·建安王伟传》。</w:t>
        <w:br/>
        <w:t>③《梁书》卷3《武帝纪下》普通五年三月。</w:t>
        <w:br/>
        <w:t>④《梁书》卷4《简文帝纪》，卷55《武陵王纪传》，卷44《太宗十一王·南海王大临传》，卷8《哀太子大</w:t>
        <w:br/>
        <w:t>器传》：“大同四年，授使持节、都督扬徐二州诸军事……扬州刺史。”疑“徐”字前夺“南”字。</w:t>
        <w:br/>
        <w:t>⑤《梁书》卷45《王僧辩传》。</w:t>
      </w:r>
    </w:p>
    <w:p>
      <w:r>
        <w:br w:type="page"/>
      </w:r>
    </w:p>
    <w:p>
      <w:r>
        <w:t>260 中国行政区划通史·三国两晋南朝卷</w:t>
        <w:br/>
        <w:t>事。太平元年(556)，陈霸先解南徐州任扬州牧，而都督如故①。扬州都督遂</w:t>
        <w:br/>
        <w:t>不可考。</w:t>
        <w:br/>
        <w:t>陈扬州都督区较梁为大。天嘉三年(562)，安成王陈项以扬州刺史都督</w:t>
        <w:br/>
        <w:t>扬、南徐、东扬、南豫、北江五州诸军事②。其中南豫州治宣城，处扬州之西，</w:t>
        <w:br/>
        <w:t>北江州治南陵，又处南豫州之西③。是此时扬州都督区使下游沿江及东部沿</w:t>
        <w:br/>
        <w:t>海各州连成一片。天康元年(566)至光大二年(568)，安成王陈顼又以扬州刺</w:t>
        <w:br/>
        <w:t>史都督中外诸军事④。此又为特例。太建九年(577)至十四年，始兴王陈叔</w:t>
        <w:br/>
        <w:t>陵、新安王陈伯固先后都督扬、南徐、东扬、南豫四州诸军事⑤。祯明二年</w:t>
        <w:br/>
        <w:t>(588)，会稽王陈庄以扬州刺史都督扬州诸军事⑥。然次年陈亡，此恐为权宜</w:t>
        <w:br/>
        <w:t>之制。</w:t>
        <w:br/>
        <w:t>2. 南兖都督区</w:t>
        <w:br/>
        <w:t>萧梁南兖都督区仍大略承齐末旧制。天监元年，萧景以南兖州刺史“都督</w:t>
        <w:br/>
        <w:t>南北兖青冀四州诸军事”⑦。自天监五年至普通六年，昌义之、长沙王萧业、始</w:t>
        <w:br/>
        <w:t>兴王萧憺、晋安王萧纲、萧景、南康王萧绩先后为南兖州都督，所辖均为南兖、</w:t>
        <w:br/>
        <w:t>兖、徐、青、冀五州，一同于齐⑧。及大同九年至太清中，南康王萧会理以南兖</w:t>
        <w:br/>
        <w:t>州刺史都督南兖、北兖、北徐、青、冀、东徐、谯七州诸军事⑨。其中东徐州乃天</w:t>
        <w:br/>
        <w:t>监八年取魏宿预立⑩，谯州为中大通四年以魏之南兖州立①。是萧梁后期南</w:t>
        <w:br/>
        <w:t>充都督区所辖渐广。然梁末丧乱，江北地尽失于北，南兖都督区遂罢。</w:t>
        <w:br/>
        <w:t>陈初无淮南江北地，故无南兖都督区。唯太建中北伐，一度进占淮南。太</w:t>
        <w:br/>
        <w:t>建八年，吴明彻以南兖州刺史都督南兖、北兖、南青、北青、谯五州诸军事。</w:t>
        <w:br/>
        <w:t>①《陈书》卷1《高祖纪》。</w:t>
        <w:br/>
        <w:t>②④《陈书》卷5《宣帝纪》。</w:t>
        <w:br/>
        <w:t>③《隋志》下“宣城郡”条：“旧置南豫州。平陈，改为宣州。”宣城郡南陵：“梁置，并置南陵郡，陈置北</w:t>
        <w:br/>
        <w:t>江州。”</w:t>
        <w:br/>
        <w:t>⑤</w:t>
        <w:br/>
        <w:t>《陈书》卷36《始兴王叔陵传》：“(太建)九年，除使持节、都督扬徐东扬南豫四州诸军事、扬州刺</w:t>
        <w:br/>
        <w:t>史。”此“徐”字前疑夺“南”字。另见卷36《新安王伯固传》。</w:t>
        <w:br/>
        <w:t>⑥</w:t>
        <w:br/>
        <w:t>《陈书》卷28《后主十一子·会稽王庄传》。</w:t>
        <w:br/>
        <w:t>⑦</w:t>
        <w:br/>
        <w:t>《梁书》卷24《萧景传》。卷后“校勘记”[三]曰：“各本皆作“都督北兖徐青冀四州诸军事’。《文馆</w:t>
        <w:br/>
        <w:t>词林》卷457梁孝元帝《郢州都督萧子昭碑铭》作督南北兖、青、冀四州诸军事’。按：下云为南兖</w:t>
        <w:br/>
        <w:t>州刺史，则其所督诸州必首为南兖州。今据碑文补一南’字，删一徐’字。”</w:t>
        <w:br/>
        <w:t>⑧</w:t>
        <w:br/>
        <w:t>《梁书》卷18《昌义之传》，卷23《长沙王业传》，卷22《太祖五王·始兴王憺传》，卷4《简文帝纪》，卷</w:t>
        <w:br/>
        <w:t>24《萧景传》，卷29《高祖三王·南康王绩传》。</w:t>
        <w:br/>
        <w:t>⑨</w:t>
        <w:br/>
        <w:t>《梁书》卷29《高祖三王·南康王绩传附会理传》。</w:t>
        <w:br/>
        <w:t>1</w:t>
        <w:br/>
        <w:t>《补梁志》卷1“东徐州”条。</w:t>
        <w:br/>
        <w:t>①</w:t>
        <w:br/>
        <w:t>《梁书》卷3《武帝纪下》中大通四年春正月：“魏南兖州刺史刘世明以城降，改魏南兖州为谯州，以</w:t>
        <w:br/>
        <w:t>世明为刺史。”</w:t>
        <w:br/>
        <w:t>12</w:t>
        <w:br/>
        <w:t>《陈书》卷9《吴明彻传》。</w:t>
      </w:r>
    </w:p>
    <w:p>
      <w:r>
        <w:br w:type="page"/>
      </w:r>
    </w:p>
    <w:p>
      <w:r>
        <w:t>第二编·第五章 南朝梁、陈都督区 261</w:t>
        <w:br/>
        <w:t>太建十年，淳于量继为南兖州刺史，都督南兖、北兖、谯三州诸军事①。然太建</w:t>
        <w:br/>
        <w:t>十一年十二月，“南北兖、晋三州，及盱眙、山阳、阳平、马头、秦、历阳、沛、北谯、</w:t>
        <w:br/>
        <w:t>南梁等九郡，并自拔还京师。谯、北徐州又陷。自是淮南之地尽没于周矣。”②</w:t>
        <w:br/>
        <w:t>于是南兖都督区置而复罢。</w:t>
        <w:br/>
        <w:t>3. 郢州都督区</w:t>
        <w:br/>
        <w:t>梁初承齐，郢州都督区辖郢、司二州。自天监元年至七年，曹景宗、鄱阳王</w:t>
        <w:br/>
        <w:t>萧恢先后以郢州刺史都督郢、司二州诸军事③。天监六年，“分豫州置霍</w:t>
        <w:br/>
        <w:t>州”④。及天监七年，鄱阳王萧恢乃进督霍州⑤。此后，直至中大通元年，豫章</w:t>
        <w:br/>
        <w:t>王萧综、安成王萧秀、衡阳王萧元简、萧景、桂阳王萧象、元树先后以郢州刺史</w:t>
        <w:br/>
        <w:t>为都督，所辖均为郢、司、霍三州，故天监七年后，郢州都督区西部扩展至原</w:t>
        <w:br/>
        <w:t>豫州境内。及大同元年至六年，寻阳王萧大心以郢州刺史都督郢、南司、北司、</w:t>
        <w:br/>
        <w:t>定、新五州诸军事⑦。其中司州因大通二年复萧齐旧境，故南北分立；定州为</w:t>
        <w:br/>
        <w:t>天监中因司州蛮而立⑧；新州为梁分郢州之新阳立⑨。是郢州都督区所辖州</w:t>
        <w:br/>
        <w:t>数目虽多，然不出原郢、司二州范围。大同六年至中大同元年(546)，邵陵王萧</w:t>
        <w:br/>
        <w:t>纶以郢州刺史都督郢、定、霍、司四州诸军事，所辖区域仍略同于原郢、司、霍</w:t>
        <w:br/>
        <w:t>三州。</w:t>
        <w:br/>
        <w:t>梁末司州失陷于北。故陈之郢州都督区已无司州之地。陈氏天嘉元年败</w:t>
        <w:br/>
        <w:t>王琳，得郢州地，“分荆州之天门、义阳、南平，郢州之武陵四郡，置武州。其刺</w:t>
        <w:br/>
        <w:t>史督沅州，领武陵太守，治武陵郡。其都尉所部六县为沅州”①。天嘉二年，章</w:t>
        <w:br/>
        <w:t>昭达即以郢州刺史都督郢、巴、武、沅四州诸军事。其中巴州乃梁元帝时以</w:t>
        <w:br/>
        <w:t>郢州之巴陵立。是陈初之郢州都督区虽辖有四州，然其境约略当于梁初郢</w:t>
        <w:br/>
        <w:t>①《陈书》卷11《淳于量传》。</w:t>
        <w:br/>
        <w:t>②《陈书》卷5《宣帝纪》太建十一年十二月。</w:t>
        <w:br/>
        <w:t>③《梁书》卷9《曹景宗传》，卷22《太祖五王·鄱阳王恢传》。</w:t>
        <w:br/>
        <w:t>④《梁书》卷2《高帝纪中》天监六年十二月。</w:t>
        <w:br/>
        <w:t>⑤《梁书》卷22《太祖五王·鄱阳王恢传》。</w:t>
        <w:br/>
        <w:t>⑥《梁书》卷55《豫章王综传》，卷22《太祖五王·安成王秀传》，卷23《衡阳王元简传》，卷24《萧景</w:t>
        <w:br/>
        <w:t>传》，卷23《桂阳王象传》，卷39《元树传》。</w:t>
        <w:br/>
        <w:t>《梁书》卷44《太宗十一王·寻阳王大心传》。</w:t>
        <w:br/>
        <w:t>⑧《梁书》卷22《太祖五王·安成王秀传》：“时司州叛蛮田鲁生，弟鲁贤、超秀，据蒙笼来降，高祖以鲁</w:t>
        <w:br/>
        <w:t>生为北司州刺史，鲁贤北豫州刺史，超秀定州刺史，为北境捍蔽。”</w:t>
        <w:br/>
        <w:t>9</w:t>
        <w:br/>
        <w:t>《隋志》下“安陆郡京山”条：“旧曰新阳，梁置新州、梁宁郡。”</w:t>
        <w:br/>
        <w:t>①《梁书》卷29《高祖三王·邵陵王纶传》。</w:t>
        <w:br/>
        <w:t>①《陈书》卷3《世祖纪》天嘉元年三月。</w:t>
        <w:br/>
        <w:t>《陈书》卷11《章昭达传》。</w:t>
        <w:br/>
        <w:t>③《元和志》卷27《江南道三》岳州：“吴于此置巴陵县，宋文帝又立为巴陵郡，梁元帝改为巴州。”</w:t>
      </w:r>
    </w:p>
    <w:p>
      <w:r>
        <w:br w:type="page"/>
      </w:r>
    </w:p>
    <w:p>
      <w:r>
        <w:t>262中国行政区划通史·三国两晋南朝卷</w:t>
        <w:br/>
        <w:t>州及荆州南部三郡之地。至天嘉四年，沈恪又以郢州刺史都督郢、武、巴、定四</w:t>
        <w:br/>
        <w:t>州诸军事①。其中定州亦不出原郢州区域②。天嘉六年至太建六年(574)，程</w:t>
        <w:br/>
        <w:t>灵洗、黄法氍、钱道戢先后以郢州刺史都督郢、巴、武三州诸军事③。太建五</w:t>
        <w:br/>
        <w:t>年，陈北伐，克黄城，“以黄城为司州，治下为安昌郡，浐湍为汉阳郡，三城依梁</w:t>
        <w:br/>
        <w:t>为义阳郡，并属司州”④。太建六年，即有淳于量以郢州刺史都督郢、巴、南司、</w:t>
        <w:br/>
        <w:t>定四州诸军事⑤。及北伐军败，江北地又失，太建十年，孙场以郢州刺史都督</w:t>
        <w:br/>
        <w:t>荆、郢、巴、武、湘五州诸军事⑥。是中流江南诸州皆并入郢州都督区。太建十</w:t>
        <w:br/>
        <w:t>一年，樊毅乃都督荆、郢、巴、武四州水陆诸军事。太建十二年，周郧州总管司</w:t>
        <w:br/>
        <w:t>马消难以其所辖九州八镇来降，樊毅乃进督沔汉诸军事⑦。鲁广达更“都督郢</w:t>
        <w:br/>
        <w:t>州以上十州诸军事，率舟师四万，治江夏”⑧。盖此乃南北相争之际，郢州都督</w:t>
        <w:br/>
        <w:t>区处沿江对敌之地，故其所辖常有变动。太建晚期后，郢州都督区复为常态。</w:t>
        <w:br/>
        <w:t>陈慧纪以郢州刺史都督郢、巴二州诸军事⑨；祯明元年，荀法尚又以郢州刺史</w:t>
        <w:br/>
        <w:t>都督郢、巴、武三州诸军事；祯明二年，南平王陈嶷“都督郢荆湘三州诸军事、</w:t>
        <w:br/>
        <w:t>征西将军、郢州刺史。未行而隋军济江”①。似陈末郢州都督区仍有所变动，</w:t>
        <w:br/>
        <w:t>未及行而难作。陈乃使周罗睺“都督巴峡缘江诸军事”，与隋军相持于汉口一</w:t>
        <w:br/>
        <w:t>线。其所辖区域亦略与郢州都督区相似。旋陈亡，郢州都督区废。</w:t>
        <w:br/>
        <w:t>4. 豫州都督区(南豫都督区)</w:t>
        <w:br/>
        <w:t>齐末豫州治寿阳陷魏，梁初豫州治历阳。天监四年，梁克合肥，迁豫州于</w:t>
        <w:br/>
        <w:t>此。天监八年，冯道根以豫州刺史、汝阴太守督豫州诸军事，镇合肥。天监</w:t>
        <w:br/>
        <w:t>十一年至十四年，马仙卑继以豫州刺史督豫、北豫、霍三州诸军事。其中霍</w:t>
        <w:br/>
        <w:t>州乃天监六年分豫州置。是此时豫州都督区约略当于除淮南寿阳地区外之</w:t>
        <w:br/>
        <w:t>①《陈书》卷12《沈恪传》。</w:t>
        <w:br/>
        <w:t>②</w:t>
        <w:br/>
        <w:t>《隋志》下“永安郡麻城”条：“梁置信安，又有北西阳县。陈废北西阳，置定州。”</w:t>
        <w:br/>
        <w:t>③</w:t>
        <w:br/>
        <w:t>《陈书》卷10《程灵洗传》，卷11《黄法氍传》，卷22《钱道戢传》。</w:t>
        <w:br/>
        <w:t>④《陈书》卷5《宣帝纪》太建五年十月。</w:t>
        <w:br/>
        <w:t>⑤《陈书》卷11《淳于量传》。</w:t>
        <w:br/>
        <w:t>⑥《陈书》卷25《孙场传》。</w:t>
        <w:br/>
        <w:t>⑦</w:t>
        <w:br/>
        <w:t>《陈书》卷31《樊毅传》。</w:t>
        <w:br/>
        <w:t>《陈书》卷31《鲁广达传》。</w:t>
        <w:br/>
        <w:t>9</w:t>
        <w:br/>
        <w:t>《陈书》卷15《陈慧纪传》。</w:t>
        <w:br/>
        <w:t>10</w:t>
        <w:br/>
        <w:t>《陈书》卷13《荀朗传附荀法尚传》。</w:t>
        <w:br/>
        <w:t>①</w:t>
        <w:br/>
        <w:t>《陈书》卷28《后主十一子·南平王嶷传》。</w:t>
        <w:br/>
        <w:t>2</w:t>
        <w:br/>
        <w:t>《隋书》卷65《周罗喉传》，并参《隋书》卷45《文四子·秦王俊传》。</w:t>
        <w:br/>
        <w:t>《梁书》卷12《韦叡传》。</w:t>
        <w:br/>
        <w:t>1④</w:t>
        <w:br/>
        <w:t>《梁书》卷17《马仙碑传》。</w:t>
        <w:br/>
        <w:t>《梁书》卷2《高祖纪中》天监六年十二月。</w:t>
      </w:r>
    </w:p>
    <w:p>
      <w:r>
        <w:br w:type="page"/>
      </w:r>
    </w:p>
    <w:p>
      <w:r>
        <w:t>第二编·第五章 南朝梁、陈都督区 263</w:t>
        <w:br/>
        <w:t>原两豫之地。天监十六年，冯道根复为豫州刺史，仍督本州①；普通二年至七</w:t>
        <w:br/>
        <w:t>年，裴邃又以豫州刺史督豫、北豫、霍三州诸军事，镇合肥②。是此时豫州都督</w:t>
        <w:br/>
        <w:t>区同于天监十年至十四年时。</w:t>
        <w:br/>
        <w:t>普通七年，梁克寿阳，“诏以寿阳依前代置豫州，合肥镇改为南豫州，以(夏</w:t>
        <w:br/>
        <w:t>侯)亶为使持节、都督豫州缘淮南豫霍义定五州诸军事、云麾将军、豫南豫二州</w:t>
        <w:br/>
        <w:t>刺史”③。其中义州为普通四年六月分霍州置④，治义城郡；定州为天监十三</w:t>
        <w:br/>
        <w:t>年因司州降蛮而立，治于蒙笼，处豫州之西境⑤。是普通七年至大通三年夏侯</w:t>
        <w:br/>
        <w:t>亶为豫州都督时，豫州都督区北达于淮，南含两豫之地。</w:t>
        <w:br/>
        <w:t>至中大通二年，陈庆之以南、北二司州刺史都督南司、北司、西豫、豫四州</w:t>
        <w:br/>
        <w:t>诸军事，豫州不设都督，转属司州都督区⑥，而原属豫州都督区之南豫州，则以</w:t>
        <w:br/>
        <w:t>夏侯夔为刺史兼督本州诸军事。中大通六年至大同四年，豫州都督复置，夏侯</w:t>
        <w:br/>
        <w:t>夔乃以豫州刺史督豫、淮、陈、颍、建、霍、义七州诸军事⑦。其中淮州治于白苟</w:t>
        <w:br/>
        <w:t>堆⑧;陈州为中大通元年克魏陈留、颍川二郡置⑨；颖州乃普通中因魏之汝阴</w:t>
        <w:br/>
        <w:t>降附而立⑩;建州置于平高、新蔡、新城一带①。是梁中后期豫州都督区渐辖</w:t>
        <w:br/>
        <w:t>淮北新得境土，而不再辖南豫州。此后，豫州都督区渐与司州都督区合并。大</w:t>
        <w:br/>
        <w:t>同七年，羊鸦仁以北司州刺史都督南司、北司、豫、楚四州诸军事。太清元年</w:t>
        <w:br/>
        <w:t>(547)，羊鸦仁更以司、豫二州刺史都督豫、司、淮、冀、殷、应、西豫等七州诸</w:t>
        <w:br/>
        <w:t>军事，迁镇悬瓠。乃“以悬瓠为豫州，寿春为南豫”。太清二年，新得之河</w:t>
        <w:br/>
        <w:t>南淮北地弃守。此后二三年间，东魏北齐尽取梁两豫之淮南地。“梁承圣元年</w:t>
        <w:br/>
        <w:t>复江南南豫州。”南豫州先镇宣城，陈晚期移于姑孰。梁绍泰元年至太平</w:t>
        <w:br/>
        <w:t>①《梁书》卷18《冯道根传》。</w:t>
        <w:br/>
        <w:t>《梁书》卷28《裴邃传》。</w:t>
        <w:br/>
        <w:t>《梁书》卷28《夏侯亶传》。</w:t>
        <w:br/>
        <w:t>④</w:t>
        <w:br/>
        <w:t>《梁书》卷3《高祖纪下》普通四年六月。</w:t>
        <w:br/>
        <w:t>5</w:t>
        <w:br/>
        <w:t>《梁书》卷22《太祖五王·安成王秀传》。</w:t>
        <w:br/>
        <w:t>⑥</w:t>
        <w:br/>
        <w:t>详见本节下文“司州都督区”条。</w:t>
        <w:br/>
        <w:t>《梁书》卷28《夏侯亶传附夏侯夔传》。</w:t>
        <w:br/>
        <w:t>8</w:t>
        <w:br/>
        <w:t>《地形志》中“西淮州”条：“萧衍置，魏因之。治豫州界白苟堆。”</w:t>
        <w:br/>
        <w:t>9</w:t>
        <w:br/>
        <w:t>《地形志》中“颖州北陈留、颍川二郡”条：“萧衍为陈州。”</w:t>
        <w:br/>
        <w:t>①0</w:t>
        <w:br/>
        <w:t>参《梁书》卷28《裴邃传附裴之高传》。</w:t>
        <w:br/>
        <w:t>①</w:t>
        <w:br/>
        <w:t>《隋志》下“弋阳郡殷城”条：“梁置义城郡及建州，并所领平高、新蔡、新城三郡。”</w:t>
        <w:br/>
        <w:t>12</w:t>
        <w:br/>
        <w:t>《隋志》中“汝南郡新息”条：“后魏置东豫州。梁改曰西豫州，又改曰淮州。”</w:t>
        <w:br/>
        <w:t>B</w:t>
        <w:br/>
        <w:t>详见本节下文“司州都督区”条。</w:t>
        <w:br/>
        <w:t>①④</w:t>
        <w:br/>
        <w:t>《梁书》卷3《武帝纪下》太清元年七月。</w:t>
        <w:br/>
        <w:t>⑤</w:t>
        <w:br/>
        <w:t>《寰宇记》卷103《江南西道一》“宣州”条引《郡志》。</w:t>
        <w:br/>
        <w:t>①6</w:t>
        <w:br/>
        <w:t>胡三省曰：“陈南豫州治宣城，时徙镇姑孰。”《资治通鉴》卷177隋开皇九年正月。</w:t>
      </w:r>
    </w:p>
    <w:p>
      <w:r>
        <w:br w:type="page"/>
      </w:r>
    </w:p>
    <w:p>
      <w:r>
        <w:t>264 中国行政区划通史·三国两晋南朝卷</w:t>
        <w:br/>
        <w:t>元年，胡颖即以南豫州刺史都督南豫州诸军事①。</w:t>
        <w:br/>
        <w:t>陈朝南豫州都督区承梁末之势，唯辖本州。永定中，周文育、侯安都均以</w:t>
        <w:br/>
        <w:t>南豫州刺史都督南豫州诸军事②；永定三年至天嘉元年，程灵洗都督南豫州缘</w:t>
        <w:br/>
        <w:t>江诸军事③;天嘉二年，徐世谱出为“都督宣城郡诸军事、安西将军、宣城太</w:t>
        <w:br/>
        <w:t>守”④。按宣城为南豫州治，是宣城都督区亦略当于南豫州都督区。天嘉四年</w:t>
        <w:br/>
        <w:t>至五年，周敷亦为“都督南豫州缘江诸军事、镇南将军、南豫州刺史”⑤。光大</w:t>
        <w:br/>
        <w:t>以后，直至陈末，鲁广达、徐敬成、黄法戳等先后为南豫州都督，所辖仍以本州</w:t>
        <w:br/>
        <w:t>为限⑥。</w:t>
        <w:br/>
        <w:t>太建中北伐，淮南江北之地一度入陈，陈重置诸州，并立豫州都督以总辖</w:t>
        <w:br/>
        <w:t>江北两豫、北徐旧地。太建五年，陈克寿阳，诏曰：“梁末得悬瓠，以寿阳为南豫</w:t>
        <w:br/>
        <w:t>州，今者克复，可还为豫州。”⑦吴明彻乃以豫州刺史都督豫、合、建、光、朔、北</w:t>
        <w:br/>
        <w:t>徐六州诸军事⑧。其中朔州治齐坂城⑨，光州治弋阳，合州治合肥①。太建</w:t>
        <w:br/>
        <w:t>七年，黄法氍继以豫州刺史都督此六州诸军事。太建十一年，陈败于周，江</w:t>
        <w:br/>
        <w:t>北淮南地再失，豫州都督区遂罢，陈乃复置南豫州都督区。任忠于太建十二年</w:t>
        <w:br/>
        <w:t>至至德元年(583)、樊猛于至德四年皆以南豫州刺史都督南豫州诸军事。是</w:t>
        <w:br/>
        <w:t>陈末南豫州都督区仍同于太建北伐前之规制。</w:t>
        <w:br/>
        <w:t>5. 江州都督区</w:t>
        <w:br/>
        <w:t>梁江州都督区承齐，唯辖本州。自天监元年至普通元年，陈伯之、王茂、安</w:t>
        <w:br/>
        <w:t>成王萧秀、萧颖达、建安王萧伟、晋安王萧纲、庐陵王萧续等先后以江州刺史都</w:t>
        <w:br/>
        <w:t>①《陈书》卷12《胡颖传》。</w:t>
        <w:br/>
        <w:t>②《陈书》卷8《周文育传》、《侯安都传》。</w:t>
        <w:br/>
        <w:t>③《陈书》卷10《程灵洗传》。</w:t>
        <w:br/>
        <w:t>④《陈书》卷13《徐世谱传》。</w:t>
        <w:br/>
        <w:t>⑤</w:t>
        <w:br/>
        <w:t>此据《陈书》卷13《周敷传》所载天嘉五年诏书。另本传又载周敷“寻征为使持节、都督南豫北江二</w:t>
        <w:br/>
        <w:t>州诸军事、镇南将军、南豫州刺史”。按《隋志》下“宣城郡南陵”条：“梁置，并置南陵郡，陈置北江</w:t>
        <w:br/>
        <w:t>州。”似北江州沿江处南豫州之上游。故此处“都督南豫北江二州诸军事”似即可理解为“都督南</w:t>
        <w:br/>
        <w:t>豫州缘江诸军事”，其详待考。</w:t>
        <w:br/>
        <w:t>⑥</w:t>
        <w:br/>
        <w:t>《陈书》卷31《鲁广达传》，卷12《徐度传附徐敬成传》，卷11《黄法戳传》。唯《黄法氍墓志》：“(太</w:t>
        <w:br/>
        <w:t>建)四年除使持节散骑常侍南豫州□江诸军事。”(罗新、叶炜：《新出魏晋南北朝墓志疏证》，第</w:t>
        <w:br/>
        <w:t>46页)疑“□”为“缘”字。《墓志》所载略不同于《陈书》卷11《黄法氍传》。</w:t>
        <w:br/>
        <w:t>《陈书》卷5《宣帝纪》太建五年十月。</w:t>
        <w:br/>
        <w:t>⑧</w:t>
        <w:br/>
        <w:t>《陈书》卷9《吴明彻传》。</w:t>
        <w:br/>
        <w:t>9</w:t>
        <w:br/>
        <w:t>《地形志》中“南朔州”条：“萧衍置，魏因之。治齐坂城。”</w:t>
        <w:br/>
        <w:t>1</w:t>
        <w:br/>
        <w:t>《隋志》下“弋阳郡”条：“梁置光州。”</w:t>
        <w:br/>
        <w:t>①</w:t>
        <w:br/>
        <w:t>《梁书》卷3《武帝纪下》太清元年七月：“改合肥为合州。”</w:t>
        <w:br/>
        <w:t>《陈书》卷11《黄法戳传》。</w:t>
        <w:br/>
        <w:t>①《陈书》卷31《任忠传》、《樊毅传附樊猛传》。</w:t>
      </w:r>
    </w:p>
    <w:p>
      <w:r>
        <w:br w:type="page"/>
      </w:r>
    </w:p>
    <w:p>
      <w:r>
        <w:t>第二编·第五章 南朝梁、陈都督区265</w:t>
        <w:br/>
        <w:t>督江州诸军事①。普通元年以后，江州刺史时加都督，时不加都督。南康王萧</w:t>
        <w:br/>
        <w:t>绩于普通五年至大通二年，桂阳王萧象于大通二年至中大通元年，庐陵王萧续</w:t>
        <w:br/>
        <w:t>于大同元年至三年，湘东王萧绎于大同六年至太清元年，杜崱于承圣元年前，</w:t>
        <w:br/>
        <w:t>皆曾以江州刺史加都督，所辖皆为本州②。</w:t>
        <w:br/>
        <w:t>绍泰元年，侯瑱以江州刺史都督江、晋、吴、齐四州诸军事③。其中吴州治</w:t>
        <w:br/>
        <w:t>鄱阳郡④，晋州治晋熙郡⑤，齐州治不详⑥。是梁末之江州都督区一度凸至江</w:t>
        <w:br/>
        <w:t>北。梁陈之际，江州地区豪强割据，朝廷常假以刺史之号，而都督则另置。</w:t>
        <w:br/>
        <w:t>故自梁太平元年至陈天嘉三年，江州刺史皆由临川豪帅周迪任之，而江州都</w:t>
        <w:br/>
        <w:t>督则由朝廷派出。自梁太平元年至陈永定三年(559)，周文育进抚岭表，乃</w:t>
        <w:br/>
        <w:t>都督江、广、衡、交四州诸军事⑦。天嘉元年，又因破郢州王琳，侯瑱遂都督</w:t>
        <w:br/>
        <w:t>湘、巴、郢、江、吴五州诸军事，镇湓城⑧。然此等连亘数州之大都督区皆一</w:t>
        <w:br/>
        <w:t>时权宜之制，非为常例。又“太平元年，割江州四郡置高州”⑨，以授巴山豪</w:t>
        <w:br/>
        <w:t>强黄法氍。太平二年，又“分寻阳、太原、齐昌、高唐、新蔡五郡，置西江州，即</w:t>
        <w:br/>
        <w:t>于寻阳仍充州镇”①。是高、西江二州域多从江州分出，然均不隶江州都</w:t>
        <w:br/>
        <w:t>督区。</w:t>
        <w:br/>
        <w:t>陈“天嘉元年省西江州，江州自豫章复理浔(寻)阳”①。天嘉三年，华皎以</w:t>
        <w:br/>
        <w:t>寻阳太守监江州，督寻阳、太原、高唐、南新蔡、北新蔡五郡诸军事。盖此时</w:t>
        <w:br/>
        <w:t>周迪为江州刺史占临川，诸南川豪帅尚盘踞江州，华皎只得以监江州身份督江</w:t>
        <w:br/>
        <w:t>州北部五郡之地，亦略当于原西江州之境域。然是年，周迪反，陈即以吴明彻</w:t>
        <w:br/>
        <w:t>“都督江吴二州诸军事、安南将军、江州刺史”。此后，江州刺史、都督合置一</w:t>
        <w:br/>
        <w:t>①《梁书》卷20《陈伯之传》，卷9《王茂传》，卷22《太祖五王·安成王秀传》，卷10《萧颖达传》，卷22</w:t>
        <w:br/>
        <w:t>《太祖五王·南平王伟传》，卷4《简文帝纪》，卷29《庐陵王续传》。</w:t>
        <w:br/>
        <w:t>②《梁书》卷29《太祖五王·南康王绩传》，卷23《桂阳王象传》，卷29《太祖五王·庐陵王续传》，卷5</w:t>
        <w:br/>
        <w:t>《元帝纪》，卷46《杜则传》。</w:t>
        <w:br/>
        <w:t>③⑧《陈书》卷9《侯瑱传》。</w:t>
        <w:br/>
        <w:t>④《元和志》卷28《江南道四》饶州：“孙权分豫章立为鄱阳郡。梁承圣二年改为吴州，至陈光大元年</w:t>
        <w:br/>
        <w:t>省吴州，依旧置郡。”</w:t>
        <w:br/>
        <w:t>⑤《梁书》卷22《太祖五王·鄱阳王恢传附范传》载：大宝元年，“以晋熙为晋州”。</w:t>
        <w:br/>
        <w:t>⑥晋熙西南与江州相对者有齐昌郡，疑此齐州即以齐昌郡改置。其详待考。</w:t>
        <w:br/>
        <w:t>⑦《陈书》卷8《周文育传》。</w:t>
        <w:br/>
        <w:t>⑨《陈书》卷11《黄法氍传》。胡三省曰：“四郡，盖临川、安成、豫宁、巴山，以其地在南江之西，负山面</w:t>
        <w:br/>
        <w:t>水，据高临深，因名高州。”《资治通鉴》卷166梁敬帝太平元年十一月注。</w:t>
        <w:br/>
        <w:t>1</w:t>
        <w:br/>
        <w:t>《梁书》卷6《敬帝纪》太平二年正月。</w:t>
        <w:br/>
        <w:t>①《元和志》卷28《江南道四》江州。</w:t>
        <w:br/>
        <w:t>《陈书》卷20《华皎传》。</w:t>
        <w:br/>
        <w:t>③《陈书》卷35《周迪传》。</w:t>
      </w:r>
    </w:p>
    <w:p>
      <w:r>
        <w:br w:type="page"/>
      </w:r>
    </w:p>
    <w:p>
      <w:r>
        <w:t>266 中国行政区划通史·三国两晋南朝卷</w:t>
        <w:br/>
        <w:t>人。天嘉四年，“罢高州隶入江州”①，自是年至天嘉六年，侯安都、黄法氍均以</w:t>
        <w:br/>
        <w:t>江州刺史都督江、吴二州诸军事②。天嘉六年，章昭达继以江州刺史都督江、</w:t>
        <w:br/>
        <w:t>郢、吴三州诸军事③；光大二年(568)，始兴王陈叔陵都督江州诸军事，太建元</w:t>
        <w:br/>
        <w:t>年又进为都督江、郢、晋三州诸军事④，唯太建五年陈方克晋州，故始兴王陈叔</w:t>
        <w:br/>
        <w:t>陵所督晋州恐为遥领⑤。至德元年至四年，晋熙王陈叔文、始兴王陈叔重先后</w:t>
        <w:br/>
        <w:t>以江州刺史都督本州诸军事。及祯明二年，永嘉王陈彦乃以江州刺史都督</w:t>
        <w:br/>
        <w:t>江、巴、东衡三州诸军事，直至陈亡未变⑦。</w:t>
        <w:br/>
        <w:t>6. 荆州都督区</w:t>
        <w:br/>
        <w:t>梁初荆州都督区承齐，大致辖有荆、湘、雍、益、宁、梁诸州。然梁循旧例，</w:t>
        <w:br/>
        <w:t>诸王出镇不兼督，故荆州都督区常有变动。天监元年至七年，始兴王萧憺以荆</w:t>
        <w:br/>
        <w:t>州刺史都督荆、湘、益、宁、南秦、北秦六州诸军事而不及雍、梁⑧，盖天监元年</w:t>
        <w:br/>
        <w:t>至四年，建安王萧伟为雍州刺史⑨。安成王萧秀于天监七年至十一年、鄱阳王</w:t>
        <w:br/>
        <w:t>萧恢于天监十一年至十三年均以荆州刺史都督荆、湘、雍、益、宁、南梁、北梁、</w:t>
        <w:br/>
        <w:t>南秦、北秦九州诸军事，辖有全境。天监十三年至十四年，晋安王萧纲以荆</w:t>
        <w:br/>
        <w:t>州刺史都督荆、雍、梁、南秦、北秦、益、宁七州诸军事而不及湘州①，盖时长沙</w:t>
        <w:br/>
        <w:t>王萧业为湘州刺史。天监十四年至十八年，始兴王萧憺复以荆州刺史都督</w:t>
        <w:br/>
        <w:t>荆、湘、雍、宁、南梁、南秦、北秦七州诸军事而不及益州，盖天监十三年至十</w:t>
        <w:br/>
        <w:t>七年鄱阳王萧恢为益州刺史。天监十八年至普通七年，鄱阳王萧恢以荆州刺</w:t>
        <w:br/>
        <w:t>史都督荆、湘、雍、梁、益、宁、南秦、北秦八州诸军事。此后，荆州都督区例辖</w:t>
        <w:br/>
        <w:t>郢州。普通七年至大同五年，湘东王萧绎以荆州刺史都督荆、湘、郢、益、宁、南</w:t>
        <w:br/>
        <w:t>梁六州诸军事而不及雍州，盖普通四年至中大通二年，晋安王萧纲为雍州刺</w:t>
        <w:br/>
        <w:t>①《陈书》卷3《世祖纪》天嘉四年正月。</w:t>
        <w:br/>
        <w:t>②《陈书》卷8《侯安都传》，卷11《黄法氍传》。</w:t>
        <w:br/>
        <w:t>③《陈书》卷11《章昭达传》。</w:t>
        <w:br/>
        <w:t>④《陈书》卷36《始兴王叔陵传》。</w:t>
        <w:br/>
        <w:t>⑤《陈书》卷5《宣帝纪》太建五年八月：“平固侯陈敬泰等克晋州城。”</w:t>
        <w:br/>
        <w:t>⑥《陈书》卷28《高宗二十九王·晋熙王叔文传》、《始兴王叔重传》。</w:t>
        <w:br/>
        <w:t>⑦《陈书》卷28《后主十一子·永嘉王彦传》。</w:t>
        <w:br/>
        <w:t>⑧《梁书》卷22《太祖五王·始兴王憺传》。</w:t>
        <w:br/>
        <w:t>《梁书》卷22《太祖五王·南平王伟传》。</w:t>
        <w:br/>
        <w:t>10</w:t>
        <w:br/>
        <w:t>《梁书》卷22《太祖五王·安成王秀传》、《鄱阳王恢传》。</w:t>
        <w:br/>
        <w:t>①</w:t>
        <w:br/>
        <w:t>《梁书》卷4《简文帝纪》。</w:t>
        <w:br/>
        <w:t>①</w:t>
        <w:br/>
        <w:t>《梁书》卷23《长沙王业传》。</w:t>
        <w:br/>
        <w:t>B</w:t>
        <w:br/>
        <w:t>《梁书》卷22《太祖五王·始兴王憺传》。</w:t>
        <w:br/>
        <w:t>①④</w:t>
        <w:br/>
        <w:t>《梁书》卷22《太祖五王·鄱阳王恢传》。</w:t>
        <w:br/>
        <w:t>15</w:t>
        <w:br/>
        <w:t>《梁书》卷5《元帝纪》。</w:t>
      </w:r>
    </w:p>
    <w:p>
      <w:r>
        <w:br w:type="page"/>
      </w:r>
    </w:p>
    <w:p>
      <w:r>
        <w:t>第二编·第五章 南朝梁、陈都督区 267</w:t>
        <w:br/>
        <w:t>史①。此后，荆州都督区又例辖司州，是荆州都督区日益向东部扩展。又自大</w:t>
        <w:br/>
        <w:t>同三年起，武陵王萧纪出任益州刺史②，故此后荆州都督区皆不辖益州。大同</w:t>
        <w:br/>
        <w:t>五年至太清元年，庐陵王萧续以荆州刺史都督荆、郢、司、雍、南秦、北秦、梁、</w:t>
        <w:br/>
        <w:t>巴、华九州诸军事③。其中巴州治梁广④，华州亦置于原梁州境内⑤。太清元</w:t>
        <w:br/>
        <w:t>年至三年，湘东王萧绎复以荆州刺史都督荆、雍、湘、司、郢、宁、梁、南秦、北秦</w:t>
        <w:br/>
        <w:t>九州诸军事。至太清三年，萧绎乃为大都督中外诸军事⑥，继又称帝，荆州都</w:t>
        <w:br/>
        <w:t>督区遂废。</w:t>
        <w:br/>
        <w:t>陈初无荆州地。至天嘉二年，“分荆州之南平、宜都、罗、河东四郡，置南荆</w:t>
        <w:br/>
        <w:t>州，镇河东郡”⑦。然未曾置都督。光大元年，陈平华皎后，尽取后梁江南地，</w:t>
        <w:br/>
        <w:t>又重置荆州于公安®，使沈恪以荆州刺史都督荆、武、信三州诸军事，然未到</w:t>
        <w:br/>
        <w:t>任⑨。光大二年，荆州都督解督武州，陆子隆便以荆州刺史都督荆、信、祐三</w:t>
        <w:br/>
        <w:t>州诸军事⑩。此后，樊猛于太建二年至四年、孙瑒于太建四年至九年均以荆州</w:t>
        <w:br/>
        <w:t>刺史都督荆、信二州诸军事。至太建十一年，樊毅乃都督荆、郢、巴、武四州</w:t>
        <w:br/>
        <w:t>水陆诸军事，次年又进督沔汉诸军事。此乃因战事而设，非为常制。及至</w:t>
        <w:br/>
        <w:t>德二年，陈慧纪以荆州刺史都督荆、信二州诸军事。是荆州都督区复为</w:t>
        <w:br/>
        <w:t>常态。</w:t>
        <w:br/>
        <w:t>7. 广州都督区</w:t>
        <w:br/>
        <w:t>梁初广州都督区同于宋末及齐。天监二年，乐蔼即以广州刺史督广、交、</w:t>
        <w:br/>
        <w:t>越三州诸军事。后萧昌于天监六年至八年、柳辉于天监八年至十三年为广</w:t>
        <w:br/>
        <w:t>州都督，所辖均为广、交、越、桂四州。其中桂州乃天监六年自广州分出。</w:t>
        <w:br/>
        <w:t>①《梁书》卷4《简文帝纪》。</w:t>
        <w:br/>
        <w:t>②《梁书》卷55《武陵王纪传》。</w:t>
        <w:br/>
        <w:t>③《梁书》卷29《高祖三王·庐陵王续传》。</w:t>
        <w:br/>
        <w:t>④胡阿祥：《六朝疆域与政区研究》，第492页。</w:t>
        <w:br/>
        <w:t>⑤《隋志》上“义城郡绵谷”条：“又有华阳郡，梁置华州。”</w:t>
        <w:br/>
        <w:t>⑥《梁书》卷5《元帝纪》。</w:t>
        <w:br/>
        <w:t>⑦《陈书》卷3《世祖纪》天嘉二年四月。</w:t>
        <w:br/>
        <w:t>⑧《陈书》卷22《陆子隆传》：“是时荆州新置，治于公安，城池未固。”</w:t>
        <w:br/>
        <w:t>⑨《陈书》卷12《沈恪传》。</w:t>
        <w:br/>
        <w:t>⑩《陈书》卷22《陆子隆传》。谭其骧《《补陈疆域志&gt;校补》卷2“祐州”条疑此祐州即为南荆州。见《长</w:t>
        <w:br/>
        <w:t>水集》(上)，第128页。</w:t>
        <w:br/>
        <w:t>①《陈书》卷31《樊毅传附樊猛传》，卷25《孙瑒传》。</w:t>
        <w:br/>
        <w:t>②《陈书》卷31《樊毅传》。</w:t>
        <w:br/>
        <w:t>《陈书》卷15《陈慧纪传》。</w:t>
        <w:br/>
        <w:t>④《梁书》卷19《乐蔼传》。</w:t>
        <w:br/>
        <w:t>《梁书》卷24《萧景传附萧昌传》，卷21《柳辉传》。</w:t>
        <w:br/>
        <w:t>《梁书》卷2《武帝纪中》天监六年七月：“分广州置桂州。”</w:t>
      </w:r>
    </w:p>
    <w:p>
      <w:r>
        <w:br w:type="page"/>
      </w:r>
    </w:p>
    <w:p>
      <w:r>
        <w:t>268 中国行政区划通史·三国两晋南朝卷</w:t>
        <w:br/>
        <w:t>是广州都督区所辖区域实无甚变化。天监十三年，衡阳王萧简以广州刺史督</w:t>
        <w:br/>
        <w:t>广、越、交三州诸军事①；普通、中大通之际，元景隆都督广、越、交、桂等十三州</w:t>
        <w:br/>
        <w:t>诸军事②。及大同六年，改置桂州于湘州始安郡③。太清初，元景隆复以广州</w:t>
        <w:br/>
        <w:t>刺史都督广、越、交、桂等十三州诸军事④。是广州都督区所辖诸州名称略同</w:t>
        <w:br/>
        <w:t>于前，而辖境实扩至原湘州南部。</w:t>
        <w:br/>
        <w:t>梁末萧勃以广州刺史为都督，割据岭南⑤。及太平二年，萧勃平，朝廷乃</w:t>
        <w:br/>
        <w:t>授王励“都督广州等二十州诸军事……广州刺史。未行”⑥。陈永定元年，欧</w:t>
        <w:br/>
        <w:t>阳顾乃以广州刺史都督广(治番禺)、交(治龙编)、越(治合浦)、成(治梁信)、定</w:t>
        <w:br/>
        <w:t>(治布山)、明(治交谷)、新(治新兴)、高(治高凉)、合(治齐康)、罗(治石龙)、爱</w:t>
        <w:br/>
        <w:t>(治移风)、建(治安遂)、德(治九德)、宜(治所不详)、黄(治安平)、利(治金宁)、</w:t>
        <w:br/>
        <w:t>安(治宋寿)、石(夫宁)、双(治龙乡)⑦十九州诸军事⑧。是广州都督区所辖州</w:t>
        <w:br/>
        <w:t>虽多，然大体仍略同于原广、交、越三州范围。永定三年至天嘉五年，欧阳頠又</w:t>
        <w:br/>
        <w:t>增督衡州诸军事⑨。是岭南之地多为广州都督区所有。天嘉五年至太建元</w:t>
        <w:br/>
        <w:t>年，欧阳纥又以广州刺史都督交、广等十九州诸军事。太建元年，陈平欧阳</w:t>
        <w:br/>
        <w:t>氏，乃以沈恪都督广、衡(治含洭)、东衡(治曲江)、交、越、成、定、新、合、罗、爱、</w:t>
        <w:br/>
        <w:t>德、宜、黄、利、安、石、双十八州诸军事①。及太建四年至六年，陈方泰继之，以</w:t>
        <w:br/>
        <w:t>广州刺史“都督广衡交越成定明新合罗德宜黄利安建石崖十九州诸军事”②。</w:t>
        <w:br/>
        <w:t>太建八年至十年，沈君高乃以广州刺史都督广交等十八州诸军事③。是广州</w:t>
        <w:br/>
        <w:t>①《梁书》卷23《衡阳王简传》。</w:t>
        <w:br/>
        <w:t>②④《梁书》卷39《元法僧传附元景隆传》。</w:t>
        <w:br/>
        <w:t>③《梁书》卷3《武帝纪下》大同六年十二月：“置桂州于湘州始安郡，受湘州督；省南桂州等二十四郡，</w:t>
        <w:br/>
        <w:t>悉改属桂州。”</w:t>
        <w:br/>
        <w:t>⑤</w:t>
        <w:br/>
        <w:t>据《南史》卷51《梁宗室上·萧勃传》，萧勃任广州刺史，未曾为都督，而《隋书》卷80《列女·谯国夫</w:t>
        <w:br/>
        <w:t>人传》:“遇侯景反，广州都督萧勃征兵援台。”于是可知萧勃亦曾为广州都督。</w:t>
        <w:br/>
        <w:t>《陈书》卷17《王通传附王励传》。</w:t>
        <w:br/>
        <w:t>各州治所参看胡阿祥《六朝疆域与政区研究》第十五章“史料评说及梁陈政区建置表”第三节“陈</w:t>
        <w:br/>
        <w:t>政区建置表(祯明二年588年底)”，下同。</w:t>
        <w:br/>
        <w:t>⑧</w:t>
        <w:br/>
        <w:t>《陈书》卷9《欧阳顾传》。(陈)徐陵《广州刺史欧阳倾德政碑》载欧阳頠“都督东衡州二十州诸军</w:t>
        <w:br/>
        <w:t>事”(许逸民：《徐陵集校笺》卷9，第1084页)；(陈)江总《广州刺史欧阳顾墓志》载欧阳頠“都督南</w:t>
        <w:br/>
        <w:t>衡二十二州诸军事”(《艺文类聚》卷50，第898页)。三说各自不同，详参(清)王鸣盛《十七史商</w:t>
        <w:br/>
        <w:t>榷》卷64“欧阳顾传多误”条，今暂以《陈书》欧阳倾本传所载为准。</w:t>
        <w:br/>
        <w:t>《陈书》卷9《欧阳倾传》。</w:t>
        <w:br/>
        <w:t>《陈书》卷9《欧阳顾传附欧阳纥传》。</w:t>
        <w:br/>
        <w:t>①</w:t>
        <w:br/>
        <w:t>《陈书》卷12《沈恪传》。</w:t>
        <w:br/>
        <w:t>②《陈书》卷14《南康王县朗传附陈方泰传》。卷后“校勘记”[四]：“按数之只十八州，疑脱一州，或</w:t>
        <w:br/>
        <w:t>“九’当作“八’。”</w:t>
        <w:br/>
        <w:t>①③《陈书》卷23《沈君理传附沈君高传》。</w:t>
      </w:r>
    </w:p>
    <w:p>
      <w:r>
        <w:br w:type="page"/>
      </w:r>
    </w:p>
    <w:p>
      <w:r>
        <w:t>第二编·第五章 南朝梁、陈都督区 269</w:t>
        <w:br/>
        <w:t>都督区所辖州数虽多少不定，然大体保持在十八州至二十州之间①，“实际地</w:t>
        <w:br/>
        <w:t>区，视梁世少桂州而多衡州东衡等耳”②。至德中，周罗睺都督南川诸军事③。</w:t>
        <w:br/>
        <w:t>及祯明三年，隋师过江，王勇乃以东衡州刺史“总督衡广交桂武等二十四州诸</w:t>
        <w:br/>
        <w:t>军事”④。是衡、广二都督区合而为一。又观《传》文，知此时广州都督区已辖</w:t>
        <w:br/>
        <w:t>至西北之武州境。《传》言王勇“移檄管内”，而“丰州刺史郑万顷据州不受勇</w:t>
        <w:br/>
        <w:t>召”⑤，似原属东扬州都督区之丰州此时亦隶于广州都督区。另据《南史》卷</w:t>
        <w:br/>
        <w:t>24《王准之传附王猛传》，西衡州、高州亦在广州都督区辖内。是陈末广州都</w:t>
        <w:br/>
        <w:t>督区与前大不相同。旋陈亡，广州都督区遂废。</w:t>
        <w:br/>
        <w:t>8. 安州都督区(定州都督区)</w:t>
        <w:br/>
        <w:t>梁大同六年，“移安州置定远郡，受北徐州都督，定远郡改属安州”⑥。然</w:t>
        <w:br/>
        <w:t>梁后期虽置安州，而都督不可考。梁末安州失于北。陈太建五年复淮南地，乃</w:t>
        <w:br/>
        <w:t>设安州都督区，使周炅以安州刺史都督安、蕲、江、衡、司、定六州诸军事。是</w:t>
        <w:br/>
        <w:t>年，周炅转为定州刺史，而都督不变⑦。是安州都督区转而为定州都督区。此</w:t>
        <w:br/>
        <w:t>后，徐敬成重为安州都督时，“都督安元潼三州诸军事、安州刺史……镇宿</w:t>
        <w:br/>
        <w:t>豫”⑧。其中潼州本梁旧州，梁末失于北，太建七年自北齐复得之⑨。太建十</w:t>
        <w:br/>
        <w:t>一年，淮南地失，安州都督区遂废。</w:t>
        <w:br/>
        <w:t>（二）第二等都督区</w:t>
        <w:br/>
        <w:t>1. 南徐都督区</w:t>
        <w:br/>
        <w:t>萧梁开国，南徐都督区尚沿齐旧。天监元年，安成王萧秀以南徐州刺史都</w:t>
        <w:br/>
        <w:t>督南徐、南兖二州诸军事。然此后，鄱阳王萧恢于天监二年至四年、建安王</w:t>
        <w:br/>
        <w:t>萧伟于天监四年至五年、豫章王萧综于天监五年至十年、南康王萧绩于天监十</w:t>
        <w:br/>
        <w:t>①并参(清)王鸣盛:《十七史商榷》卷64“欧阳顾传多误”条。</w:t>
        <w:br/>
        <w:t>②严耕望：《中国地方行政制度史·魏晋南北朝地方行政制度》，第84页。</w:t>
        <w:br/>
        <w:t>③《隋书》卷65《周罗喉传》。</w:t>
        <w:br/>
        <w:t>④⑤《陈书》卷14《王勇传》。</w:t>
        <w:br/>
        <w:t>⑤《南史》卷24《王准之传附猛传》，王猛本名王勇。又《隋书》卷47《韦世康传附韦洸传》，隋伐陈，韦</w:t>
        <w:br/>
        <w:t>洸“至广州，说陈渝州都督王猛下之，岭表皆定”。渝州建置不可考，然渝州都督似与广州都督所</w:t>
        <w:br/>
        <w:t>辖颇同。</w:t>
        <w:br/>
        <w:t>⑥</w:t>
        <w:br/>
        <w:t>《梁书》卷3《武帝纪下》大同六年九月。</w:t>
        <w:br/>
        <w:t>⑦参《陈书》卷13《周炅传》。《隋志》下“蕲春郡”条：“后齐置雍州，后周改曰蕲州。”臧励龢《补陈志》</w:t>
        <w:br/>
        <w:t>卷2“蕲州”条以为：“盖后齐已有蕲州之名，陈伐齐得之，因而不改也。”</w:t>
        <w:br/>
        <w:t>8</w:t>
        <w:br/>
        <w:t>《陈书》卷12《徐度传附徐敬成传》。</w:t>
        <w:br/>
        <w:t>⑨《隋志》下“彭城郡符离”条：“后齐置睢南郡，开皇初郡废，有竹邑县，梁置睢州。”《地形志》中“睢</w:t>
        <w:br/>
        <w:t>州”条：“萧衍置潼州。”《陈书》卷31《樊毅传》：“(太建)七年，进克潼州、下邳、高栅等六城。”</w:t>
        <w:br/>
        <w:t>①0</w:t>
        <w:br/>
        <w:t>《梁书》卷22《太祖五王·安成王秀传》：“都督南徐兖二州诸军事、南徐州刺史。”按南徐州与兖州</w:t>
        <w:br/>
        <w:t>不接壤，此“兖”州当即“南兖”州。</w:t>
      </w:r>
    </w:p>
    <w:p>
      <w:r>
        <w:br w:type="page"/>
      </w:r>
    </w:p>
    <w:p>
      <w:r>
        <w:t>270 中国行政区划通史·三国两晋南朝卷</w:t>
        <w:br/>
        <w:t>年至十五年先后以南徐州刺史都督南徐州诸军事①。是梁代南徐都督区所辖</w:t>
        <w:br/>
        <w:t>较齐为小，仅辖南徐本州之地。然此后南徐都督不可考。直至太清三年至大</w:t>
        <w:br/>
        <w:t>宝二年，新兴王萧大庄方复以南徐州刺史都督南徐州诸军事②。承圣三年，陈</w:t>
        <w:br/>
        <w:t>霸先又以南徐州刺史都督南徐州诸军事，绍泰元年，陈霸先再以扬、南徐二州</w:t>
        <w:br/>
        <w:t>刺史都督中外诸军事③。此殊非常制。绍泰二年六月，“高祖(陈霸先)表解南</w:t>
        <w:br/>
        <w:t>徐州以授侯安都”④，侯安都乃以南徐州刺史都督南徐州诸军事。是南徐都督</w:t>
        <w:br/>
        <w:t>区复为常态。</w:t>
        <w:br/>
        <w:t>陈南徐都督区承梁例辖本州。然陈世无江北之地，故南徐州都督时加督</w:t>
        <w:br/>
        <w:t>缘江诸军事。永定元年，徐度即以南徐州刺史理南徐州缘江诸军事⑤。此后，</w:t>
        <w:br/>
        <w:t>留异于永定二年、侯安都于永定三年至天嘉四年、黄法氍于天嘉四年、周宝安</w:t>
        <w:br/>
        <w:t>于天嘉四年至六年先后以南徐州刺史都督南徐州诸军事⑥。及天嘉六年，鄱</w:t>
        <w:br/>
        <w:t>阳王陈伯山复以南徐州刺史为缘江都督⑦。自光大元年至太建五年，黄法氍、</w:t>
        <w:br/>
        <w:t>淳于量先后以南徐州刺史都督南徐州诸军事⑧。至太建七年，新安王陈伯固</w:t>
        <w:br/>
        <w:t>乃以南徐州刺史都督南徐、南豫、南兖、北兖四州诸军事⑨。盖太建中得淮南</w:t>
        <w:br/>
        <w:t>地，故南徐都督区得以拓展至江北新置之南、北二兖州。然陈淮南地旋失，因</w:t>
        <w:br/>
        <w:t>此，太建十二年，河东王陈叔献仍以南徐州刺史都督南徐州诸军事。是南徐</w:t>
        <w:br/>
        <w:t>都督区复为常态。</w:t>
        <w:br/>
        <w:t>2. 徐州都督区</w:t>
        <w:br/>
        <w:t>梁徐州都督区承宋末萧齐形势，镇钟离，隶于南兖都督区①。天监二年至</w:t>
        <w:br/>
        <w:t>六年，昌义之以北徐州刺史督北徐州诸军事，天监十五年至普通二年，昌义</w:t>
        <w:br/>
        <w:t>①《梁书》卷22《太祖五王·鄱阳王恢传》、《南平王伟传》，卷55《豫章王综传》，卷29《高祖三王·南</w:t>
        <w:br/>
        <w:t>康王绩传》。</w:t>
        <w:br/>
        <w:t>②</w:t>
        <w:br/>
        <w:t>《梁书》卷4《简文帝纪》太清三年八月，卷44《太宗十一王·新兴王大庄传》。</w:t>
        <w:br/>
        <w:t>③《陈书》卷1《高祖纪上》。</w:t>
        <w:br/>
        <w:t>④</w:t>
        <w:br/>
        <w:t>《陈书》卷1《高祖纪上》。卷8《侯安都传》：“绍泰元年，以功授使持节、散骑常侍、都督南徐州诸军</w:t>
        <w:br/>
        <w:t>事、仁威将军、南徐州刺史。”按陈霸先于绍泰元年十月方任都督中外诸军事，扬、南徐二州刺史，</w:t>
        <w:br/>
        <w:t>时侯安都为高州刺史。故以《高祖纪》为准。</w:t>
        <w:br/>
        <w:t>⑤</w:t>
        <w:br/>
        <w:t>《陈书》卷12《徐度传》：“寻前镇右将军、领军将军、徐州缘江诸军事、镇北将军、南徐州刺史。”卷后</w:t>
        <w:br/>
        <w:t>“校勘记”[五]引张森楷校勘记云：“徐’上疑有南’字，下称南徐州刺史’，则此不得徒称徐”</w:t>
        <w:br/>
        <w:t>也。”</w:t>
        <w:br/>
        <w:t>⑥</w:t>
        <w:br/>
        <w:t>《陈书》卷35《留异传》，卷8《侯安都传》，卷11《黄法戳传》，卷8《周文育传附周宝安传》。</w:t>
        <w:br/>
        <w:t>⑦</w:t>
        <w:br/>
        <w:t>《陈书》卷28《世祖九王·鄱阳王伯山传》。</w:t>
        <w:br/>
        <w:t>⑧</w:t>
        <w:br/>
        <w:t>《陈书》卷11《黄法氍传》、《淳于量传》。</w:t>
        <w:br/>
        <w:t>⑨</w:t>
        <w:br/>
        <w:t>《陈书》卷36《新安王伯固传》。</w:t>
        <w:br/>
        <w:t>①0</w:t>
        <w:br/>
        <w:t>《陈书》卷28《高宗二十九王·河东王叔献传》。</w:t>
        <w:br/>
        <w:t>①参本节上文“南兖都督区”条。</w:t>
        <w:br/>
        <w:t>②《梁书》卷18《昌义之传》。</w:t>
      </w:r>
    </w:p>
    <w:p>
      <w:r>
        <w:br w:type="page"/>
      </w:r>
    </w:p>
    <w:p>
      <w:r>
        <w:t>第二编·第五章 南朝梁、陈都督区271</w:t>
        <w:br/>
        <w:t>之复为北徐州刺史，都督北徐州缘淮诸军事①。裴邃于普通二年、韦放于中大</w:t>
        <w:br/>
        <w:t>通二年至四年，皆以北徐州刺史督北徐州诸军事②。及大同七年至八年，裴之</w:t>
        <w:br/>
        <w:t>礼乃以北徐州刺史都督北徐、仁、睢三州诸军事③。武帝末年，萧正表又为“都</w:t>
        <w:br/>
        <w:t>督北徐、西徐、仁、睢、安五州诸军事、北徐州刺史”④。其中西徐州为大通元年</w:t>
        <w:br/>
        <w:t>取魏之涡阳而置州⑤;仁州为大同二年以钟离北岸之赤坎戍立⑥；睢州为大通</w:t>
        <w:br/>
        <w:t>元年克魏竹邑城(南济阴郡)立⑦;安州为大同六年置于北徐州南境之定远</w:t>
        <w:br/>
        <w:t>郡⑧。是除安州置于原北徐州境内外，其他西徐、仁、睢诸州均置于淮北原北</w:t>
        <w:br/>
        <w:t>魏境内，由此可知，梁中后期徐州都督区有跨淮向北扩展之趋势。然梁末淮</w:t>
        <w:br/>
        <w:t>南、淮北地尽失，徐州都督区遂废。</w:t>
        <w:br/>
        <w:t>陈太建中北伐，一度得淮南之地。太建五年，鲁广达“进克北徐州，乃授都</w:t>
        <w:br/>
        <w:t>督北徐州诸军事，北徐州刺史”⑨。太建八年，程文季又以都督谯州诸军事、谯</w:t>
        <w:br/>
        <w:t>州刺史进督北徐、仁州诸军事、北徐州刺史。太建十年后，陈败于周，淮南</w:t>
        <w:br/>
        <w:t>地复失，徐州都督区又废。</w:t>
        <w:br/>
        <w:t>3. 兖州都督区</w:t>
        <w:br/>
        <w:t>梁兖州承齐，亦置都督区，以辖本州为惯例。天监七年至九年，张惠绍以</w:t>
        <w:br/>
        <w:t>北兖州刺史都督北兖州诸军事；天监九年，康绚继之，以北兖州刺史督北兖</w:t>
        <w:br/>
        <w:t>州缘淮诸军事；及天监十二年至十五年，萧渊藻以兖州刺史都督南兖、兖、</w:t>
        <w:br/>
        <w:t>徐、青、冀五州诸军事，全同于此一时期之南兖都督区。盖此时南兖州唯</w:t>
        <w:br/>
        <w:t>萧昂监之，无都督号，故以北兖州刺史都督之。天监十五年至普通二年，明</w:t>
        <w:br/>
        <w:t>①《梁书》卷18《昌义之传》。</w:t>
        <w:br/>
        <w:t>②《梁书》卷28《裴邃传》、《韦放传》。</w:t>
        <w:br/>
        <w:t>③《梁书》卷28《裴邃传附裴之礼传》。</w:t>
        <w:br/>
        <w:t>④《魏故侍中吴郡王(萧正表)墓志》，赵超编：《汉魏南北朝墓志汇编》，第379页。</w:t>
        <w:br/>
        <w:t>⑤《梁书》卷3《武帝纪下》大通元年十一月：“以涡阳置西徐州。”</w:t>
        <w:br/>
        <w:t>⑥《寰宇记》卷17《河南道一七》宿州虹县：“赤坎故城…梁天监八年置赤坎戍，大同二年废戍，置仁</w:t>
        <w:br/>
        <w:t>州。”</w:t>
        <w:br/>
        <w:t>《地形志》中“睢州南济阴郡”条：“治竹邑城。孝昌中陷，萧衍为睢州。”《隋志》下“彭城郡符离”条：</w:t>
        <w:br/>
        <w:t>“有竹邑县，梁置睢州。”</w:t>
        <w:br/>
        <w:t>《梁书》卷3《武帝纪下》大同六年九月：“移安州置定远郡，受北徐州都督，定远郡改属安州。”</w:t>
        <w:br/>
        <w:t>《陈书》卷31《鲁广达传》。</w:t>
        <w:br/>
        <w:t>《陈书》卷5《宣帝纪》太建七年三月：“移谯州镇于新昌郡，以秦郡属之。”按新昌郡原亦在梁北徐州</w:t>
        <w:br/>
        <w:t>之南境。</w:t>
        <w:br/>
        <w:t>①</w:t>
        <w:br/>
        <w:t>《陈书》卷10《程灵洗传附程文季传》。</w:t>
        <w:br/>
        <w:t>2</w:t>
        <w:br/>
        <w:t>《梁书》卷18《张惠绍传》。</w:t>
        <w:br/>
        <w:t>《梁书》卷18《康绚传》。</w:t>
        <w:br/>
        <w:t>④《梁书》卷23《长沙王业传附藻传》。</w:t>
        <w:br/>
        <w:t>⑤参本节上文“南兖都督区”条。</w:t>
        <w:br/>
        <w:t>⑥《梁书》卷24《萧景传附萧昂传》。</w:t>
      </w:r>
    </w:p>
    <w:p>
      <w:r>
        <w:br w:type="page"/>
      </w:r>
    </w:p>
    <w:p>
      <w:r>
        <w:t>272 中国行政区划通史·三国两晋南朝卷</w:t>
        <w:br/>
        <w:t>山宾又以北兖州刺史督缘淮诸军事①;中大通初，陈庆之复以北兖州刺史都督</w:t>
        <w:br/>
        <w:t>缘淮诸军事②。梁末失淮南地，故陈无兖州都督区。太建北伐，虽一度重置北</w:t>
        <w:br/>
        <w:t>兖州，然不置都督，旋又失之。</w:t>
        <w:br/>
        <w:t>又梁朝徐州、兖州各置都督，互不相辖。然徐州都督、兖州都督常加督缘</w:t>
        <w:br/>
        <w:t>淮诸军事。严耕望疑此“亦可能兼统淮水中下流南北诸州。其详待考”③。查</w:t>
        <w:br/>
        <w:t>天监十五年至普通二年，兖州刺史明山宾督缘淮诸军事，同时北徐州刺史昌义</w:t>
        <w:br/>
        <w:t>之都督北徐州缘淮诸军事。同一时间、地点设二都督之可能性甚微。故疑此</w:t>
        <w:br/>
        <w:t>处“缘淮”，盖分指徐州境内之缘淮地区及兖州境内之缘淮地区。</w:t>
        <w:br/>
        <w:t>4. 青冀都督区</w:t>
        <w:br/>
        <w:t>梁朝承齐，青、冀二州常合置一刺史、一都督，辖淮北近海之地。天监六</w:t>
        <w:br/>
        <w:t>年，昌义之以青、冀二州刺史都督青、冀二州诸军事，未拜④；天监十年至十二</w:t>
        <w:br/>
        <w:t>年，张稷又以青、冀二州刺史都督青、冀二州诸军事⑤；天监十七年至普通四</w:t>
        <w:br/>
        <w:t>年，王神念复以青、冀二州刺史都督青、冀二州诸军事⑥；至太清三年四月，“青</w:t>
        <w:br/>
        <w:t>冀二州刺史明少遐…举州附于魏”⑦。此后南朝遂无淮北青冀之地。虽承</w:t>
        <w:br/>
        <w:t>圣中新安土豪程灵洗曾以新安太守、青州刺史都督青、冀二州诸军事⑧，承圣</w:t>
        <w:br/>
        <w:t>三年羊鹍复以青州刺史都督青、冀二州诸军事⑨，然此都督区非遥领即侨置。</w:t>
        <w:br/>
        <w:t>此后遂无青冀都督区。</w:t>
        <w:br/>
        <w:t>5. 司州都督区</w:t>
        <w:br/>
        <w:t>梁初司州都督区全承齐，唯辖本州。天监元年，蔡道恭即以司州刺史都督</w:t>
        <w:br/>
        <w:t>司州诸军事。然天监三年，司州治义阳陷魏，梁乃移司州治于南义阳，后又</w:t>
        <w:br/>
        <w:t>移治安陆①。故天监六年至大通二年，马仙碑、夏侯亶、康绚、夏侯夔等先后为</w:t>
        <w:br/>
        <w:t>司州都督，所辖虽仍为本州，然其实际辖境已不如前。“大通二年，魏郢州刺</w:t>
        <w:br/>
        <w:t>①《梁书》卷27《明山宾传》。</w:t>
        <w:br/>
        <w:t>《梁书》卷32《陈庆之传》。</w:t>
        <w:br/>
        <w:t>③</w:t>
        <w:br/>
        <w:t>严耕望：《中国地方行政制度史·魏晋南北朝地方行政制度》，第75页。</w:t>
        <w:br/>
        <w:t>④</w:t>
        <w:br/>
        <w:t>《梁书》卷18《昌义之传》。</w:t>
        <w:br/>
        <w:t>⑤</w:t>
        <w:br/>
        <w:t>《梁书》卷16《张稷传》。</w:t>
        <w:br/>
        <w:t>6</w:t>
        <w:br/>
        <w:t>《梁书》卷39《王神念传》。</w:t>
        <w:br/>
        <w:t>《梁书》卷3《武帝纪下》太清三年四月。</w:t>
        <w:br/>
        <w:t>《陈书》卷10《程灵洗传》。</w:t>
        <w:br/>
        <w:t>《梁书》卷39《羊侃传附羊鹍传》。</w:t>
        <w:br/>
        <w:t>OD</w:t>
        <w:br/>
        <w:t>《梁书》卷10《蔡道恭传》。</w:t>
        <w:br/>
        <w:t>①</w:t>
        <w:br/>
        <w:t>《梁书》卷2《武帝纪中》天监三年八月：“魏陷司州，诏以南义阳置司州。”卷32《陈庆之传》：大同二</w:t>
        <w:br/>
        <w:t>年，“表省南司州，复安陆郡”。</w:t>
        <w:br/>
        <w:t>2</w:t>
        <w:br/>
        <w:t>《梁书》卷17《马仙碑传》，卷28《夏侯亶传》，卷18《康绚传》，卷28《夏侯亶传附夏侯夔传》。</w:t>
      </w:r>
    </w:p>
    <w:p>
      <w:r>
        <w:br w:type="page"/>
      </w:r>
    </w:p>
    <w:p>
      <w:r>
        <w:t>第二编·第五章 南朝梁、陈都督区 273</w:t>
        <w:br/>
        <w:t>史元愿达请降…诏改魏郢州为北司州，以(夏侯)夔为刺史，兼督司州。”①是</w:t>
        <w:br/>
        <w:t>司州虽分南北，而司州都督区却合二司州为一。中大通二年，陈庆之以南、北</w:t>
        <w:br/>
        <w:t>二司州刺史都督南司、北司、西豫、豫四州诸军事②。其中西豫州治于原豫州</w:t>
        <w:br/>
        <w:t>之晋康郡③。大同七年，羊鸦仁“出为持节、都督南北司豫楚四州诸军事、轻车</w:t>
        <w:br/>
        <w:t>将军、北司州刺史”④。是梁中后期司州都督区有向东与豫州都督区合并之趋</w:t>
        <w:br/>
        <w:t>势。及太清元年，侯景以河南地投梁，羊鸦仁“仍为都督豫司淮冀殷应西豫等</w:t>
        <w:br/>
        <w:t>七州诸军事、司豫二州刺史，镇悬瓠。会侯景败于涡阳，魏军渐逼，鸦仁恐粮运</w:t>
        <w:br/>
        <w:t>不继，遂还北司”⑤。按淮、殷二州立于随侯景归附之北广陵、项城，皆处河</w:t>
        <w:br/>
        <w:t>南，应州乃大同时以随州北界应浓山戍立⑦。同年，又命羊磊为“通直散骑</w:t>
        <w:br/>
        <w:t>常侍，梁兴郡开国侯、南司州诸军事，南司州刺史”⑧。似太清中，南、北司州各</w:t>
        <w:br/>
        <w:t>立为一都督区。此后，侯景乱梁，司州及豫州江北地并失，豫州又自为都督</w:t>
        <w:br/>
        <w:t>区⑨，司州都督区遂废。</w:t>
        <w:br/>
        <w:t>陈太建五年北伐，得黄城，置司州。太建十二年，得安陆郡，又置南司</w:t>
        <w:br/>
        <w:t>州。然似均不置都督。不数年，南、北二司州复陷于北。</w:t>
        <w:br/>
        <w:t>6. 湘州都督区</w:t>
        <w:br/>
        <w:t>梁初湘州都督区承齐，例辖本州。天监元年至三年，杨公则以湘州刺史都</w:t>
        <w:br/>
        <w:t>督湘州诸军事①。天监六年，“分湘广二州置衡州”。故柳忱于天监六年至</w:t>
        <w:br/>
        <w:t>八年、昌义之于天监八年至九年、王珍国于天监九年至十二年虽均以湘州都督</w:t>
        <w:br/>
        <w:t>辖本州，然辖境已不如前。普通三年至大通二年，安成王萧机乃以湘州刺史</w:t>
        <w:br/>
        <w:t>①《梁书》卷28《夏侯亶传附夏侯夔传》。《地形志》中“南司州”条载有齐安、义阳、宋安三郡，并注曰：</w:t>
        <w:br/>
        <w:t>“刘彧置司州，正始元年改为郢州，孝昌三年陷，萧衍又改为司州。”按魏正始元年即梁天监三年，</w:t>
        <w:br/>
        <w:t>魏孝昌三年即梁大通元年。</w:t>
        <w:br/>
        <w:t>②</w:t>
        <w:br/>
        <w:t>《梁书》卷32《陈庆之传》。</w:t>
        <w:br/>
        <w:t>③</w:t>
        <w:br/>
        <w:t>胡三省曰：“晋安帝分庐江郡立晋熙郡及怀宁县，梁置西豫州，隋为同安郡，唐为舒州。”《资治通</w:t>
        <w:br/>
        <w:t>鉴》卷161梁武帝太清二年十一月。</w:t>
        <w:br/>
        <w:t>④</w:t>
        <w:br/>
        <w:t>《梁书》卷39《羊鸦仁传》。《地形志》中“西楚州”条：“萧衍置，魏因之。治楚城。”领汝阳、仵城、城</w:t>
        <w:br/>
        <w:t>阳三郡。《隋志》中“汝南郡城阳”条：“梁置楚州。”</w:t>
        <w:br/>
        <w:t>5</w:t>
        <w:br/>
        <w:t>《梁书》卷39《羊鸦仁传》。</w:t>
        <w:br/>
        <w:t>见《梁书》卷3《武帝纪下》太清元年二月、七月。</w:t>
        <w:br/>
        <w:t>7</w:t>
        <w:br/>
        <w:t>《元和志》卷27《江南道三》安州应山县：“梁大同，以随州北界应浓山戍置应州。”</w:t>
        <w:br/>
        <w:t>8</w:t>
        <w:br/>
        <w:t>《羊玮墓志》，韩理洲编：《全隋文补遗》，三秦出版社，2004年，第250页。</w:t>
        <w:br/>
        <w:t>9</w:t>
        <w:br/>
        <w:t>参本节上文“豫州都督区”条。</w:t>
        <w:br/>
        <w:t>1</w:t>
        <w:br/>
        <w:t>《陈书》卷5《宣帝纪》太建五年十月、太建十二年九月。</w:t>
        <w:br/>
        <w:t>①</w:t>
        <w:br/>
        <w:t>《梁书》卷10《杨公则传》。</w:t>
        <w:br/>
        <w:t>2</w:t>
        <w:br/>
        <w:t>《梁书》卷2《武帝纪中》天监六年四月。</w:t>
        <w:br/>
        <w:t>《梁书》卷12《柳谈传附柳忱传》，卷18《昌义之传》，卷17《王珍国传》。</w:t>
      </w:r>
    </w:p>
    <w:p>
      <w:r>
        <w:br w:type="page"/>
      </w:r>
    </w:p>
    <w:p>
      <w:r>
        <w:t>274中国行政区划通史·三国两晋南朝卷</w:t>
        <w:br/>
        <w:t>督湘、衡、桂三州诸军事①。其中桂州乃分广州置②。是湘州都督区之岭南部</w:t>
        <w:br/>
        <w:t>分更向原广州境内延伸。及大通二年，元愿达又以湘州刺史仅都督本州③。</w:t>
        <w:br/>
        <w:t>此后，桂阳王萧象为湘州都督，又辖湘、衡二州④。及大同九年至太清二年，张</w:t>
        <w:br/>
        <w:t>缵以湘州刺史都督湘、桂、东宁三州诸军事⑤。其中桂州已于大同六年改置于</w:t>
        <w:br/>
        <w:t>原湘州始安郡⑥，东宁州则置于原广州西北境齐熙郡⑦。太清二年，萧绎乃使</w:t>
        <w:br/>
        <w:t>其子萧方矩以湘州刺史督湘、郢、桂、宁、成、合、罗七州诸军事⑧。是此时湘州</w:t>
        <w:br/>
        <w:t>都督区北及郢州，西南至宁州，南至成、合、罗三州，与广州都督区呈犬牙交错</w:t>
        <w:br/>
        <w:t>之状态。</w:t>
        <w:br/>
        <w:t>陈氏立国之初，无湘州地。及天嘉元年败王琳，乃以侯瑱都督湘、巴、郢、</w:t>
        <w:br/>
        <w:t>江、吴五州诸军事，镇湓城。是天嘉初，郢、湘二都督区实合为一都督区。至天</w:t>
        <w:br/>
        <w:t>嘉二年，陈败周师，侯瑱又以湘州刺史都督湘、桂、郢、巴、武、沅六州诸军事⑨。</w:t>
        <w:br/>
        <w:t>是年，徐度又以湘州刺史都督湘、沅、武、巴、郢、桂六州诸军事。然即从该年</w:t>
        <w:br/>
        <w:t>起，郢州都督区始自其中分出。天嘉四年至光大元年(567)，华皎即以湘州刺</w:t>
        <w:br/>
        <w:t>史都督湘、巴等四州诸军事①；光大元年至太建四年，吴明彻又以湘州刺史都</w:t>
        <w:br/>
        <w:t>督湘、桂、武三州诸军事；此后，始兴王陈叔陵于太建四年至九年，周罗睺于</w:t>
        <w:br/>
        <w:t>至德前中期、晋熙王陈叔文于至德二年至祯明元年、岳阳王陈叔慎于祯明元年</w:t>
        <w:br/>
        <w:t>至三年，先后为湘州都督，所辖均以湘、衡、武、桂四州为常态，“亦略相当于</w:t>
        <w:br/>
        <w:t>旧日湘州之域耳”④。</w:t>
        <w:br/>
        <w:t>7. 雍州都督区</w:t>
        <w:br/>
        <w:t>梁初雍州都督区全承齐旧。天监元年，建安王萧伟以雍州刺史都督雍、</w:t>
        <w:br/>
        <w:t>①《梁书》卷22《太祖五王·安成王秀传附机传》。</w:t>
        <w:br/>
        <w:t>②《梁书》卷2《武帝纪中》天监六年七月：“分广州置桂州。”</w:t>
        <w:br/>
        <w:t>③《梁书》卷39《元愿达传》。</w:t>
        <w:br/>
        <w:t>④《梁书》卷23《桂阳王象传》。</w:t>
        <w:br/>
        <w:t>⑤《梁书》卷34《张缅传附张缵传》。</w:t>
        <w:br/>
        <w:t>⑥《梁书》卷3《武帝纪下》大同六年十二月：“置桂州于湘州始安郡，受湘州督；省南桂林等二十四郡，</w:t>
        <w:br/>
        <w:t>悉改属桂州。”</w:t>
        <w:br/>
        <w:t>⑦</w:t>
        <w:br/>
        <w:t>《隋志》下“始安郡义熙”条：“旧曰齐熙，置齐熙、黄水二郡及东宁州。”《元和志》卷37《岭南道四》融</w:t>
        <w:br/>
        <w:t>州：“萧齐于此置齐熙郡，梁大同中又于郡理置东宁州。”</w:t>
        <w:br/>
        <w:t>⑧《梁书》卷8《愍怀太子方矩传》。</w:t>
        <w:br/>
        <w:t>《陈书》卷9《侯瑱传》。</w:t>
        <w:br/>
        <w:t>①0</w:t>
        <w:br/>
        <w:t>《陈书》卷12《徐度传》。</w:t>
        <w:br/>
        <w:t>①</w:t>
        <w:br/>
        <w:t>《陈书》卷20《华皎传》。</w:t>
        <w:br/>
        <w:t>①2</w:t>
        <w:br/>
        <w:t>《陈书》卷9《吴明彻传》。</w:t>
        <w:br/>
        <w:t>3</w:t>
        <w:br/>
        <w:t>《陈书》卷36《始兴王叔陵传》，《隋书》卷65《周罗喉传》，《陈书》卷28《高宗二十九王·晋熙王叔文</w:t>
        <w:br/>
        <w:t>传》、《高宗二十九王·岳阳王叔慎传》。</w:t>
        <w:br/>
        <w:t>严耕望：《中国地方行政制度史·魏晋南北朝地方行政制度》，第79页。</w:t>
      </w:r>
    </w:p>
    <w:p>
      <w:r>
        <w:br w:type="page"/>
      </w:r>
    </w:p>
    <w:p>
      <w:r>
        <w:t>第二编·第五章 南朝梁、陈都督区275</w:t>
        <w:br/>
        <w:t>梁、南秦、北秦四州及郢州之竟陵、司州之随郡诸军事①。其中北秦州乃因氐</w:t>
        <w:br/>
        <w:t>而设，不能实辖其地，南秦州侨置于梁州，故雍州都督区所辖实土不过雍、梁二</w:t>
        <w:br/>
        <w:t>州及竟陵、随二郡。天监三年，梁州治南郑陷魏②。故天监四年至七年，柳庆</w:t>
        <w:br/>
        <w:t>远虽都督雍、梁、南秦、北秦四州诸军事③，然其西北境土已不如前。天监七年</w:t>
        <w:br/>
        <w:t>至十一年，萧景出任雍州刺史，仍都督此四州二郡④。天监十一年至十二年，</w:t>
        <w:br/>
        <w:t>萧渊藻乃都督雍、梁、秦三州及竟陵、随二郡诸军事⑤。后柳庆远于天监十三</w:t>
        <w:br/>
        <w:t>年至十四年，安成王萧秀于天监十六年至十八年，晋安王萧纲于普通四年至七</w:t>
        <w:br/>
        <w:t>年，均以雍州刺史都督雍、梁、南秦、北秦四州及郢州之竟陵、司州之随郡诸军</w:t>
        <w:br/>
        <w:t>事⑥。然普通七年至中大通二年，晋安王萧纲又“权进都督荆、益、南梁三州诸</w:t>
        <w:br/>
        <w:t>军事”⑦。盖普通七年，荆、益二州均有变故，故由雍州都督权辖之⑧，非为常</w:t>
        <w:br/>
        <w:t>制。中大通二年至大同元年，庐陵王萧续乃以雍州刺史都督雍、梁、秦、沙四州</w:t>
        <w:br/>
        <w:t>诸军事⑨，其中沙州处原梁州之西北境。是雍州都督区所辖实无大变化。大</w:t>
        <w:br/>
        <w:t>同七年至中大同元年，萧范又以雍州刺史都督雍、梁、东益、南秦、北秦五州诸</w:t>
        <w:br/>
        <w:t>军事。其中东益州置于益州境内之南晋寿郡①。又前此之大同元年，梁复</w:t>
        <w:br/>
        <w:t>取南郑，是雍州都督区非但恢复西北之旧境，且向西南延伸至原益州境内。</w:t>
        <w:br/>
        <w:t>中大同元年后，岳阳王萧詧即以雍州刺史都督雍、梁、东益、南秦、北秦五州及</w:t>
        <w:br/>
        <w:t>郢州之竟陵、司州之随郡诸军事。及大宝元年岳阳王萧詧以雍州降西魏，大</w:t>
        <w:br/>
        <w:t>宝三年梁州亦陷没。此后，南朝遂无雍州都督区。</w:t>
        <w:br/>
        <w:t>8. 益州都督区</w:t>
        <w:br/>
        <w:t>梁初益州都督区与宋齐略同。天监初，西昌侯萧渊藻以益州刺史都督益、</w:t>
        <w:br/>
        <w:t>①《梁书》卷22《太祖五王·南平王伟传》。</w:t>
        <w:br/>
        <w:t>《梁书》卷2《武帝纪中》天监三年二月。</w:t>
        <w:br/>
        <w:t>③</w:t>
        <w:br/>
        <w:t>《梁书》卷9《柳庆远传》。</w:t>
        <w:br/>
        <w:t>④</w:t>
        <w:br/>
        <w:t>《梁书》卷24《萧景传》。</w:t>
        <w:br/>
        <w:t>《梁书》卷23《长沙王业传附藻传》。</w:t>
        <w:br/>
        <w:t>《梁书》卷9《柳庆远传》，卷22《太祖五王·安成王秀传》，卷4《简文帝纪》。</w:t>
        <w:br/>
        <w:t>⑦</w:t>
        <w:br/>
        <w:t>《梁书》卷4《简文帝纪》。</w:t>
        <w:br/>
        <w:t>⑧</w:t>
        <w:br/>
        <w:t>普通七年，荆州刺史为萧恢，其子萧范将赴益州刺史之任，《梁书》卷22《太祖五王·鄱阳王恢传》</w:t>
        <w:br/>
        <w:t>载，萧恢于是年九月在荆州任上去世。《南史》卷52《梁宗室下·萧范传》载，萧范“行至荆州而忠</w:t>
        <w:br/>
        <w:t>烈王(萧恢)薨，因停自解。武帝不许，诏权监荆州”。</w:t>
        <w:br/>
        <w:t>《梁书》卷29《高祖三王·庐陵王续传》。</w:t>
        <w:br/>
        <w:t>①</w:t>
        <w:br/>
        <w:t>《梁书》卷22《太祖五王·鄱阳王恢传附范传》。</w:t>
        <w:br/>
        <w:t>①</w:t>
        <w:br/>
        <w:t>《隋志》上“蜀郡九陇”条：“旧曰晋寿，梁置东益州。”《元和志》卷31《剑南道上》彭州九陇县：“本汉</w:t>
        <w:br/>
        <w:t>繁县地…梁于此置东益州。”《寰宇记》卷73《剑南西道二》彭州：“梁天监中置东益州。”</w:t>
        <w:br/>
        <w:t>2</w:t>
        <w:br/>
        <w:t>《梁书》卷3《武帝纪下》大同元年十一月：“北梁州刺史兰钦攻汉中，克之，魏梁州刺史元罗降。”</w:t>
        <w:br/>
        <w:t>③《周书》卷48《萧詧传》。</w:t>
      </w:r>
    </w:p>
    <w:p>
      <w:r>
        <w:br w:type="page"/>
      </w:r>
    </w:p>
    <w:p>
      <w:r>
        <w:t>276 中国行政区划通史·三国两晋南朝卷</w:t>
        <w:br/>
        <w:t>宁二州诸军事①；及天监九年，始兴王萧憺出任益州刺史，都督益、宁、南梁、南</w:t>
        <w:br/>
        <w:t>秦、北秦、沙六州诸军事②；天监十三年至十七年，鄱阳王萧恢乃以益州刺史</w:t>
        <w:br/>
        <w:t>“都督益宁南北秦沙七州诸军事”③。普通元年至二年，晋安王萧纲又以益州</w:t>
        <w:br/>
        <w:t>刺史都督益、宁、雍、梁、南秦、北秦、沙七州诸军事④，盖时雍州刺史萧恪不加</w:t>
        <w:br/>
        <w:t>都督号⑤，故益州都督权辖雍州都督区所属之地。此后，由于梁朝州置繁多，</w:t>
        <w:br/>
        <w:t>大同三年，武陵王萧纪乃以益州刺史“都督益梁等十三州诸军事”⑥。大宝三</w:t>
        <w:br/>
        <w:t>年，武陵王萧纪称帝于蜀，承圣元年，益州陷于西魏，益州都督区遂废。</w:t>
        <w:br/>
        <w:t>9. 合州都督区</w:t>
        <w:br/>
        <w:t>梁太清元年，“改合肥为合州”⑦，然未尝设都督区于合州。陈天嘉初，以</w:t>
        <w:br/>
        <w:t>王琳平，荀朗以合州刺史都督霍、晋、合三州诸军事⑧。其中晋州为梁末萧范</w:t>
        <w:br/>
        <w:t>以豫州之晋熙立⑨；霍州为梁天监六年置于原豫州境内。是合、晋、霍三州</w:t>
        <w:br/>
        <w:t>皆处原豫、南豫二州之江北境。陈天嘉中并无其地。胡三省以为：“梁置合州</w:t>
        <w:br/>
        <w:t>于合肥，侯景之乱，已入于齐，齐之境土，南尽历阳。陈盖侨置合州于江滨。”</w:t>
        <w:br/>
        <w:t>是天嘉中之合州都督区非为侨置即为遥领。太建中北伐，得江北淮南地，合州</w:t>
        <w:br/>
        <w:t>遂有实土。自太建五年至十一年，黄法氍、江夏王陈伯义、鲁广达先后以合州刺</w:t>
        <w:br/>
        <w:t>史都督合、霍二州诸军事。太建十一年，江北淮南地沦陷，合州都督区遂废。</w:t>
        <w:br/>
        <w:t>10. 定州都督区</w:t>
        <w:br/>
        <w:t>梁天监十三年，“司州叛蛮田鲁生，弟鲁贤、超秀，据蒙笼来降，高祖以鲁生</w:t>
        <w:br/>
        <w:t>为北司州刺史，鲁贤北豫州刺史，超秀定州刺史，为北境捍蔽”。然定州旋叛</w:t>
        <w:br/>
        <w:t>入魏。梁后复得之。大宝二年(551)，杜龛即以定州刺史督定州诸军事。</w:t>
        <w:br/>
        <w:t>①《梁书》卷23《长沙王业传附藻传》。</w:t>
        <w:br/>
        <w:t>②《梁书》卷23《太祖五王·始兴王憺传》。</w:t>
        <w:br/>
        <w:t>③《梁书》卷22《太祖五王·鄱阳王恢传》。卷后“校勘记”[一三]：“按此只有五州，疑脱南北梁二</w:t>
        <w:br/>
        <w:t>州。”严耕望《中国地方行政制度史·魏晋南北朝地方行政制度》则以为所脱为“雍梁”。</w:t>
        <w:br/>
        <w:t>④</w:t>
        <w:br/>
        <w:t>《梁书》卷4《简文帝纪》。</w:t>
        <w:br/>
        <w:t>⑤《南史》卷52《梁宗室下·南平王伟传附恪传》。</w:t>
        <w:br/>
        <w:t>⑥《梁书》卷55《武陵王纪传》，卷3《武帝纪下》大同三年闰九月。</w:t>
        <w:br/>
        <w:t>⑦</w:t>
        <w:br/>
        <w:t>《梁书》卷3《武帝纪下》太清元年七月。</w:t>
        <w:br/>
        <w:t>⑧</w:t>
        <w:br/>
        <w:t>《陈书》卷13《荀朗传》。</w:t>
        <w:br/>
        <w:t>9</w:t>
        <w:br/>
        <w:t>《梁书》卷22《太祖五王·鄱阳王恢传附范传》：“以晋熙为晋州。”</w:t>
        <w:br/>
        <w:t>10</w:t>
        <w:br/>
        <w:t>《梁书》卷2《武帝纪中》天监六年十二月。</w:t>
        <w:br/>
        <w:t>①</w:t>
        <w:br/>
        <w:t>《资治通鉴》卷168陈文帝天嘉二年正月胡注。</w:t>
        <w:br/>
        <w:t>2</w:t>
        <w:br/>
        <w:t>《陈书》卷11《黄法氍传》，卷28《江夏王伯义传》，卷31《鲁广达传》。</w:t>
        <w:br/>
        <w:t>B</w:t>
        <w:br/>
        <w:t>《梁书》卷22《太祖五王·安成王秀传》。</w:t>
        <w:br/>
        <w:t>①④</w:t>
        <w:br/>
        <w:t>谭其骧《《补陈疆域志&gt;校补》卷2“定州”条：定州于天监“十四年叛入魏(注：《方舆纪要》)”。《长</w:t>
        <w:br/>
        <w:t>水集》(上)，第117页。</w:t>
        <w:br/>
        <w:t>5</w:t>
        <w:br/>
        <w:t>《梁书》卷46《杜龛传》。</w:t>
      </w:r>
    </w:p>
    <w:p>
      <w:r>
        <w:br w:type="page"/>
      </w:r>
    </w:p>
    <w:p>
      <w:r>
        <w:t>第二编·第五章 南朝梁、陈都督区 277</w:t>
        <w:br/>
        <w:t>承圣元年，周炅为江州刺史，都督江、定二州诸军事。是定州隶于江州都督区。</w:t>
        <w:br/>
        <w:t>及陈天嘉元年，周炅以地降陈，陈乃使周炅以定州刺史带西阳、武昌二郡太</w:t>
        <w:br/>
        <w:t>守①。是梁末陈初定州未置都督。太建五年，周炅以安州刺史都督安、蕲、江、</w:t>
        <w:br/>
        <w:t>衡、司、定六州诸军事。旋周炅平定州刺史田龙升之叛，乃以周炅为“定州刺</w:t>
        <w:br/>
        <w:t>史，持节、都督如故……太建八年卒官”②。是太建中定州都督区乃由安州都</w:t>
        <w:br/>
        <w:t>督区转变而来。然太建九年，陈方庆以定州刺史都督定州诸军事，唯辖本州</w:t>
        <w:br/>
        <w:t>而已③。</w:t>
        <w:br/>
        <w:t>11. 武州都督区</w:t>
        <w:br/>
        <w:t>《隋志》下武陵郡：“梁置武州。”《寰宇记》卷118《江南西道一六》“朗州”条</w:t>
        <w:br/>
        <w:t>引《舆地志》：“梁太清四年，湘东王承制于荆州割武陵郡置武州。”然梁似未曾</w:t>
        <w:br/>
        <w:t>于武州置都督。天嘉元年，“分荆州之天门、义阳、南平，郢州之武陵四郡，置武</w:t>
        <w:br/>
        <w:t>州。其刺史督沅州，领武陵太守，治武陵郡。其都尉所部六县为沅州。别置通</w:t>
        <w:br/>
        <w:t>宁郡，以刺史领太守，治都尉城，省旧都尉”④。故天嘉初，吴明彻以武州刺史</w:t>
        <w:br/>
        <w:t>都督武、沅二州诸军事⑤；天嘉五年，陆子隆又都督武州诸军事；及光大中，华</w:t>
        <w:br/>
        <w:t>皎反，陆子隆复都督武州诸军事⑥。旋陈置荆州于公安，重设荆州都督区，取</w:t>
        <w:br/>
        <w:t>代武州都督区防北之职能。故太建以后，武州都督遂不见于史籍。</w:t>
        <w:br/>
        <w:t>12.交爱都督区</w:t>
        <w:br/>
        <w:t>梁及陈初，交州皆隶属广州都督区，未见自置都督。然《新唐书》卷130</w:t>
        <w:br/>
        <w:t>《杨场传》载：“杨场字瑶光，华州华阴人。五世祖缙为陈中书舍人，名属文，终</w:t>
        <w:br/>
        <w:t>交、爱九州都督、武康郡公。子林甫代领都督，隋灭陈，逾三年乃降，徙长安。”</w:t>
        <w:br/>
        <w:t>按杨缙、杨林甫未见于南北朝正史及《隋书》⑦。《文苑英华》卷912《碑六九》录</w:t>
        <w:br/>
        <w:t>①《陈书》卷13《周炅传》。《隋志》下“永安郡麻城”条：“梁置信安，又有北西阳县。陈废北西阳，置定</w:t>
        <w:br/>
        <w:t>州。”谭其骧《《补陈疆域志&gt;校补》卷2“定州”条以为“天嘉初，炅以地来归，陈始有定州，陈特迁州</w:t>
        <w:br/>
        <w:t>治于建宁郡之赤亭耳”。《长水集》(上)，第122页。</w:t>
        <w:br/>
        <w:t>②</w:t>
        <w:br/>
        <w:t>《陈书》卷13《周炅传》。</w:t>
        <w:br/>
        <w:t>③《陈书》卷14《南康王县朗传附方庆传》。</w:t>
        <w:br/>
        <w:t>④《陈书》卷3《世祖纪》天嘉元年三月。</w:t>
        <w:br/>
        <w:t>⑤《陈书》卷9《吴明彻传》。</w:t>
        <w:br/>
        <w:t>⑥《陈书》卷22《陆子隆传》。</w:t>
        <w:br/>
        <w:t>《艺文类聚》录有杨缙诗篇。卷33《人部一七》“游侠”篇“陈杨缙《侠客控绝影诗》”、卷55《杂文部</w:t>
        <w:br/>
        <w:t>一》“史传”篇“陈杨缙赋得《荆轲诗》”、卷97《虫豸部》“萤火”篇“陈杨缙赋得《照帙秋萤诗》”。《乐</w:t>
        <w:br/>
        <w:t>府诗集》卷58《琴曲歌辞》录《荆轲诗》作《荆轲歌》，记作者为“阳缙”。逯钦立《先秦汉魏晋南北朝</w:t>
        <w:br/>
        <w:t>诗·陈诗》卷6亦录此三诗，作者记为“阳缙”，且引《旧唐书》卷185下《良吏下·杨场传》书其小</w:t>
        <w:br/>
        <w:t>传：“缙，陈中书舍人，以辞学知名。陈灭，始自江左徙关中。”则杨缙即阳缙。中古时代“杨”、“阳”</w:t>
        <w:br/>
        <w:t>常杂用，如杨衒之亦可作阳衒之。华阴县，魏、晋属弘农郡，唐属华州，弘农华阴杨氏为望族，永嘉</w:t>
        <w:br/>
        <w:t>之后，部分杨氏族人南迁，然而郡望不改。及南并于北，又有杨氏族人北还。杨场既为华州华阴</w:t>
        <w:br/>
        <w:t>人，则其先祖当以“杨”姓为是。</w:t>
      </w:r>
    </w:p>
    <w:p>
      <w:r>
        <w:br w:type="page"/>
      </w:r>
    </w:p>
    <w:p>
      <w:r>
        <w:t>278 中国行政区划通史·三国两晋南朝卷</w:t>
        <w:br/>
        <w:t>唐严识玄《潭州都督杨志本碑》曰：“公讳志本，字文范，弘农华阴人也……曾祖</w:t>
        <w:br/>
        <w:t>晋，陈内使舍人、临海王府长史、开蓬蒋，遂交、爱等九州刺史、武康节公……大</w:t>
        <w:br/>
        <w:t>父林甫，陈贞威将军、广州都督。”《碑》文所载杨晋当即杨缙，所言杨林甫为广</w:t>
        <w:br/>
        <w:t>州都督，恐误，参本节“广州都督区”条及前引《杨场传》，广州都督另有其人，且</w:t>
        <w:br/>
        <w:t>陈亡时，广州都督区遂入隋，不待三年，今从《杨场传》。《碑》文言杨缙为交、爱</w:t>
        <w:br/>
        <w:t>刺史在任临海王府长史之后。陈临海王陈伯宗即为陈废帝，光大二年(568)十</w:t>
        <w:br/>
        <w:t>一月，废帝退位为临海郡王，太建二年四月薨，其子陈至泽“太建元年，袭封临</w:t>
        <w:br/>
        <w:t>海嗣王。寻为宣惠将军，置佐史。陈亡入长安”①。则杨缙为交、爱等九州刺</w:t>
        <w:br/>
        <w:t>史、都督当在太建元年后，直至陈亡，其子杨林甫仍踞此地三年。是至迟于太</w:t>
        <w:br/>
        <w:t>建元年，陈置交爱都督区，辖九州之境。</w:t>
        <w:br/>
        <w:t>（三）第三等都督区</w:t>
        <w:br/>
        <w:t>1. 梁秦都督区</w:t>
        <w:br/>
        <w:t>梁初梁秦都督区承齐，辖梁、秦二州，实即梁州一地。天监五年，王珍国</w:t>
        <w:br/>
        <w:t>“出为使持节、都督梁秦二州诸军事、征虏将军、南秦梁二州刺史。会梁州长史</w:t>
        <w:br/>
        <w:t>夏侯道迁以州降魏，珍国步道出魏兴，将袭之，不果，遂留镇焉”②。是天监五</w:t>
        <w:br/>
        <w:t>年后，梁秦都督镇魏兴，其所辖较宋、齐少汉中。吉士瞻于天监中为秦梁二州</w:t>
        <w:br/>
        <w:t>刺史，加都督③；韦放于大通元年至中大通二年以梁、南秦二州刺史督梁、南秦</w:t>
        <w:br/>
        <w:t>二州诸军事④；中大通、大同之际，兰钦以梁、南秦二州刺史都督南梁、南秦、北</w:t>
        <w:br/>
        <w:t>秦、沙四州诸军事⑤，梁秦都督区所辖仍略同于前。及大同元年，“北梁州刺史</w:t>
        <w:br/>
        <w:t>兰钦攻汉中，克之，魏梁州刺史元罗降”⑥。故大同初，杜怀宝为梁州刺史时，</w:t>
        <w:br/>
        <w:t>因“魏梁州刺史元罗举州内附，怀宝复进督华州”⑦。华州亦置于原梁州境</w:t>
        <w:br/>
        <w:t>内⑧。此后，阴子春亦曾以梁、秦二州刺史都督梁、秦、华三州诸军事，仍略</w:t>
        <w:br/>
        <w:t>同于前。直至太清二年，萧绎以徐元盛为“督梁南秦沙东益巴北巴六州诸军</w:t>
        <w:br/>
        <w:t>①《陈书》卷7《废帝王皇后传附陈至泽传》。</w:t>
        <w:br/>
        <w:t>②《梁书》卷17《王珍国传》。《隋志》上“西城郡”条：“梁置梁州，寻改曰南梁州。”《寰宇记》卷141《山</w:t>
        <w:br/>
        <w:t>南西道九》金州：“梁于魏兴郡置北梁州，寻改为南梁州。”</w:t>
        <w:br/>
        <w:t>③</w:t>
        <w:br/>
        <w:t>《南史》卷55《吉士瞻传》。</w:t>
        <w:br/>
        <w:t>《梁书》卷28《韦放传》。</w:t>
        <w:br/>
        <w:t>⑤《梁书》卷32《兰钦传》。</w:t>
        <w:br/>
        <w:t>⑥《梁书》卷3《武帝纪下》大同元年十一月。</w:t>
        <w:br/>
        <w:t>⑦《梁书》卷46《杜则传附杜怀宝传》。</w:t>
        <w:br/>
        <w:t>⑧《隋志》上“义城郡绵谷”条：“又有华阳郡，梁置华州。”</w:t>
        <w:br/>
        <w:t>⑨《梁书》卷46《阴子春传》。</w:t>
      </w:r>
    </w:p>
    <w:p>
      <w:r>
        <w:br w:type="page"/>
      </w:r>
    </w:p>
    <w:p>
      <w:r>
        <w:t>第二编·第五章 南朝梁、陈都督区 279</w:t>
        <w:br/>
        <w:t>事、仁威将军、秦州刺史”①。其中巴州治梁广②，北巴州治北巴西郡③。大宝</w:t>
        <w:br/>
        <w:t>三年，梁州陷魏，梁秦都督区遂废。</w:t>
        <w:br/>
        <w:t>2. 南梁都督区</w:t>
        <w:br/>
        <w:t>梁又有南梁州都督区。《梁书》卷2《武帝纪中》天监八年四月：“以北巴西</w:t>
        <w:br/>
        <w:t>郡置南梁州。”卷17《张齐传》：“初，南郑没于魏，乃于益州西置南梁州。”天监</w:t>
        <w:br/>
        <w:t>十七年至普通四年，张齐即以南梁州刺史都督南梁州诸军事。然此后，南梁都</w:t>
        <w:br/>
        <w:t>督区则不可考。</w:t>
        <w:br/>
        <w:t>3. 东梁都督区</w:t>
        <w:br/>
        <w:t>梁末又曾以东梁州诸地置都督区。《周书》卷44《李迁哲传》：“太清二年，</w:t>
        <w:br/>
        <w:t>移镇魏兴郡，都督魏兴、上庸等八郡诸军事……四年，迁持节、信武将军、散骑</w:t>
        <w:br/>
        <w:t>常侍、都督东梁洵兴等七州诸军事、东梁州刺史。”及大宝二年，西魏攻陷东梁</w:t>
        <w:br/>
        <w:t>州，李迁哲降魏，东梁州都督区遂废。</w:t>
        <w:br/>
        <w:t>4. 衡州都督区</w:t>
        <w:br/>
        <w:t>《梁书》卷24《萧景传附萧昌传》：“(天监)九年，分湘州置衡州，以昌为持</w:t>
        <w:br/>
        <w:t>节、督广州之绥建湘州之始安诸军事、信武将军、衡州刺史。”④普通中，衡州常</w:t>
        <w:br/>
        <w:t>隶于湘州都督区⑤，或自置都督。裴之平即因“衡州部民相聚寇抄，诏以之</w:t>
        <w:br/>
        <w:t>平……都督衡州五郡征讨诸军事”⑥。大同六年，移桂州于始安⑦，故大同中</w:t>
        <w:br/>
        <w:t>兰钦以衡州刺史都督衡、桂二州诸军事⑧。是衡州都督区所辖区域略无变化。</w:t>
        <w:br/>
        <w:t>大同以后，衡州不再受湘州都督区所辖，转而成为一独立都督区。大同十一</w:t>
        <w:br/>
        <w:t>年⑨，韦粲为衡州刺史，唯督本州。太清、大宝间，王冲又以衡州刺史督衡、桂、</w:t>
        <w:br/>
        <w:t>成、合四州诸军事。及太平二年，因岭南萧勃平，以王励为“使持节、都督广</w:t>
        <w:br/>
        <w:t>州等二十州诸军事…广州刺史。未行，改为衡州刺史，持节、都督并如故。</w:t>
        <w:br/>
        <w:t>王琳据有上流，衡、广携贰，励不得之镇，留于大庾岭”。是梁末衡、广二都督</w:t>
        <w:br/>
        <w:t>①《梁书》卷46《徐元盛传》。</w:t>
        <w:br/>
        <w:t>②胡阿祥：《六朝疆域与政区研究》，第492页。</w:t>
        <w:br/>
        <w:t>③《隋志》上“巴西郡”条：“梁置南梁、北巴州。”盖此乃双头州。</w:t>
        <w:br/>
        <w:t>④《梁书》卷24《萧景传附萧昌传》。卷2《武帝纪中》天监六年四月：“分湘广二州置衡州。”</w:t>
        <w:br/>
        <w:t>⑤参本节上文“湘州都督区”条。</w:t>
        <w:br/>
        <w:t>⑥《陈书》卷25《裴忌传附裴之平传》。</w:t>
        <w:br/>
        <w:t>⑦《梁书》卷3《武帝纪下》大同六年十二月。</w:t>
        <w:br/>
        <w:t>⑧《梁书》卷32《兰钦传》。</w:t>
        <w:br/>
        <w:t>⑨《梁书》卷43《韦粲传》作“中大同十一年”，恐误。按“中大同”唯元年、二年，不当有“中大同十一</w:t>
        <w:br/>
        <w:t>年”字样，“中”字疑当上属。</w:t>
        <w:br/>
        <w:t>①《陈书》卷17《王冲传》。</w:t>
        <w:br/>
        <w:t>①《陈书》卷17《王通传附王励传》。</w:t>
      </w:r>
    </w:p>
    <w:p>
      <w:r>
        <w:br w:type="page"/>
      </w:r>
    </w:p>
    <w:p>
      <w:r>
        <w:t>280 中国行政区划通史·三国两晋南朝卷</w:t>
        <w:br/>
        <w:t>区合而为一，然朝命不行。是年，复使欧阳頠以衡州刺史都督衡州诸军事。頠</w:t>
        <w:br/>
        <w:t>“未至岭南，顾子纥已克定始兴”①，乃改授欧阳倾为广州都督。陈永定三年</w:t>
        <w:br/>
        <w:t>后，衡州乃受隶于广州都督区②。</w:t>
        <w:br/>
        <w:t>天嘉元年，“改桂阳之汝城县为卢阳郡。分衡州之始兴、安远二郡，置东衡</w:t>
        <w:br/>
        <w:t>州”③。衡、东衡二州便成一都督区。都督或以衡州刺史，或以东衡州刺史为</w:t>
        <w:br/>
        <w:t>之。天嘉五年，钱道戢以衡州刺史、始兴内史都督东、西二衡诸军事；天康元</w:t>
        <w:br/>
        <w:t>年，沈君理以东衡州刺史、始兴内史都督东衡、衡二州诸军事④。祯明三年，王</w:t>
        <w:br/>
        <w:t>勇以东衡州刺史督衡、广、交、桂、武等二十四州诸军事⑤。是衡、广二都督区</w:t>
        <w:br/>
        <w:t>合并为一都督区。是年，陈亡，衡州都督区遂废。</w:t>
        <w:br/>
        <w:t>5. 东衡州都督区</w:t>
        <w:br/>
        <w:t>梁末亦曾一度置东衡州，唯辖本州。“梁元帝承制以始兴郡为东衡州，</w:t>
        <w:br/>
        <w:t>以(欧阳)頠……都督东衡州诸军事……东衡州刺史。”⑥钱大昕称：“东衡州</w:t>
        <w:br/>
        <w:t>实置于梁末，不知何年省入衡州。”⑦梁末之东衡州都督区唯此一见，后遂不</w:t>
        <w:br/>
        <w:t>可考。</w:t>
        <w:br/>
        <w:t>6. 吴州都督区</w:t>
        <w:br/>
        <w:t>《隋志》下鄱阳郡：“梁置吴州，陈废。”《元和志》卷28《江南道四》饶州：“孙</w:t>
        <w:br/>
        <w:t>权分豫章立为鄱阳郡。梁承圣二年改为吴州。”梁元帝使王质以吴州刺史、鄱</w:t>
        <w:br/>
        <w:t>阳内史都督吴州诸军事。“荆州陷，侯瑱镇于湓城，与质不协，遣偏将羊亮代</w:t>
        <w:br/>
        <w:t>质，且以兵临之，质率所部，度信安岭，依于留异。文帝(陈顼)镇会稽，以兵助</w:t>
        <w:br/>
        <w:t>质，令镇信安县。”⑧是梁末吴州都督区未能实辖其地。及陈氏永定三年，胡颖</w:t>
        <w:br/>
        <w:t>以吴州刺史都督吴州诸军事。天嘉初，王琳平，赵知礼以吴州刺史督吴州诸军</w:t>
        <w:br/>
        <w:t>事；天嘉三年至五年，陈详复以吴州刺史都督吴州诸军事⑨。是陈之吴州都督</w:t>
        <w:br/>
        <w:t>区唯辖本州。“至陈光大元年省吴州，依旧置郡。”⑩吴州都督区遂废。</w:t>
        <w:br/>
        <w:t>7. 高州都督区</w:t>
        <w:br/>
        <w:t>梁“太平元年，割江州四郡置高州，以(黄)法氍为使持节、散骑常侍、都督</w:t>
        <w:br/>
        <w:t>①⑥《陈书》卷9《欧阳倾传》。</w:t>
        <w:br/>
        <w:t>②参本节上文“广州都督区”条。</w:t>
        <w:br/>
        <w:t>③《陈书》卷3《世祖纪》天嘉元年五月。</w:t>
        <w:br/>
        <w:t>④</w:t>
        <w:br/>
        <w:t>《陈书》卷22《钱道戢传》，卷23《沈君理传》。</w:t>
        <w:br/>
        <w:t>⑤《陈书》卷14《王勇传》。</w:t>
        <w:br/>
        <w:t>⑦</w:t>
        <w:br/>
        <w:t>《廿二史考异》卷27《陈书·世祖纪》。</w:t>
        <w:br/>
        <w:t>⑧</w:t>
        <w:br/>
        <w:t>《陈书》卷18《王质传》。</w:t>
        <w:br/>
        <w:t>《陈书》卷12《胡颖传》，卷16《赵知礼传》，卷15《陈详传》。</w:t>
        <w:br/>
        <w:t>①</w:t>
        <w:br/>
        <w:t>《元和志》卷28《江南道四》“饶州”条。</w:t>
      </w:r>
    </w:p>
    <w:p>
      <w:r>
        <w:br w:type="page"/>
      </w:r>
    </w:p>
    <w:p>
      <w:r>
        <w:t>第二编·第五章 南朝梁、陈都督区 281</w:t>
        <w:br/>
        <w:t>高州诸军事、信武将军、高州刺史、镇于巴山”①。盖高州及高州都督区皆为巴</w:t>
        <w:br/>
        <w:t>山土豪黄法戳而设。天嘉四年初，陈氏改黄法氍为南徐州刺史②。此后，高州</w:t>
        <w:br/>
        <w:t>及高州都督区遂不可考。</w:t>
        <w:br/>
        <w:t>8. 缙州都督区</w:t>
        <w:br/>
        <w:t>梁绍泰二年，以东阳土豪留异为缙州刺史，领东阳太守。陈因之，“世祖即</w:t>
        <w:br/>
        <w:t>位，改授(留异)都督缙州诸军事、安南将军，缙州刺史，领东阳太守”③。谭其</w:t>
        <w:br/>
        <w:t>骧先生以为：“天嘉三年(留)异平即罢州，以郡隶东扬州，以后缙州不见于史，</w:t>
        <w:br/>
        <w:t>是天嘉后无缙州也。”④缙州都督区亦因此而废。</w:t>
        <w:br/>
        <w:t>9. 谯州都督区</w:t>
        <w:br/>
        <w:t>梁中大通四年，“魏南兖州刺史刘世明以城降，改魏南兖州为谯州”⑤。旋</w:t>
        <w:br/>
        <w:t>使羊鸦仁“都督谯州诸军事、信威将军、谯州刺史”⑥。寻谯州又没于魏⑦，谯</w:t>
        <w:br/>
        <w:t>州都督区遂废。</w:t>
        <w:br/>
        <w:t>10. 南谯州都督区</w:t>
        <w:br/>
        <w:t>《寰宇记》卷128《淮南道六》滁州：“梁大同二年割北徐州之新昌、南豫州</w:t>
        <w:br/>
        <w:t>之南谯、豫州之北谯，凡三郡立为南谯州…梁末丧乱，地没高齐。”是梁后期</w:t>
        <w:br/>
        <w:t>已有南谯州。然史书中未见于南谯州设都督。陈太建五年北伐，“割南兖州之</w:t>
        <w:br/>
        <w:t>盱眙郡属谯州”⑧。太建七年三月，“移谯州镇于新昌郡，以秦郡属之……五月</w:t>
        <w:br/>
        <w:t>乙卯，割谯州之秦郡还隶南兖州。分北谯县置北谯郡，领阳平所属北谯、西谯</w:t>
        <w:br/>
        <w:t>二县。合州之南梁郡，隶入谯州”⑨。至太建八年，乃命程文季以谯州刺史都</w:t>
        <w:br/>
        <w:t>督谯州诸军事。裴忌亦曾以谯州刺史都督谯州诸军事。太建十一年，陈失</w:t>
        <w:br/>
        <w:t>淮南、江北地，南谯都督区遂废。</w:t>
        <w:br/>
        <w:t>11. 西豫都督区</w:t>
        <w:br/>
        <w:t>《隋志》下“同安郡”条：“梁置豫州。”胡三省曰：“晋安帝分庐江郡立晋熙郡</w:t>
        <w:br/>
        <w:t>及怀宁县，梁置西豫州，隋为同安郡，唐为舒州。”①是西豫州约在梁庐江郡境</w:t>
        <w:br/>
        <w:t>①《陈书》卷11《黄法戳传》。</w:t>
        <w:br/>
        <w:t>②《陈书》卷3《世祖纪》天嘉四年正月。</w:t>
        <w:br/>
        <w:t>③《陈书》卷35《留异传》。</w:t>
        <w:br/>
        <w:t>④谭其骧：《〈补陈疆域志&gt;校补》卷1“东扬州”条，见《长水集》(上)，第108—109页。</w:t>
        <w:br/>
        <w:t>⑤《梁书》卷3《武帝纪下》中大通四年正月。</w:t>
        <w:br/>
        <w:t>⑥《梁书》卷39《羊鸦仁传》。</w:t>
        <w:br/>
        <w:t>⑦《梁书》卷39《元树传》。</w:t>
        <w:br/>
        <w:t>⑧《陈书》卷5《宣帝纪》太建五年九月。</w:t>
        <w:br/>
        <w:t>⑨《陈书》卷5《宣帝纪》太建七年三月、五月。</w:t>
        <w:br/>
        <w:t>①0《陈书》卷10《程灵洗传附程文季传》，卷25《裴忌传》。</w:t>
        <w:br/>
        <w:t>《资治通鉴》卷161梁太清二年十一月，胡注。</w:t>
      </w:r>
    </w:p>
    <w:p>
      <w:r>
        <w:br w:type="page"/>
      </w:r>
    </w:p>
    <w:p>
      <w:r>
        <w:t>282 中国行政区划通史·三国两晋南朝卷</w:t>
        <w:br/>
        <w:t>内。天监四年，梁使陈伯之以西豫州刺史都督西豫州诸军事。然陈伯之未之</w:t>
        <w:br/>
        <w:t>任①。此后，西豫州都督遂不可考。</w:t>
        <w:br/>
        <w:t>12. 巴州都督区</w:t>
        <w:br/>
        <w:t>《隋志》下“巴陵郡”条：“梁置巴州。”《元和志》卷27《江南道三》岳州：“宋</w:t>
        <w:br/>
        <w:t>文帝又立为巴陵郡，梁元帝改为巴州。”梁元帝承制，淳于量以巴州刺史都督巴</w:t>
        <w:br/>
        <w:t>州诸军事，用以阻遏侯景西上②。是巴州都督区始建于梁末。</w:t>
        <w:br/>
        <w:t>终陈之世，巴州先隶湘州都督区，再隶郢州都督区③。光大元年(567)，都</w:t>
        <w:br/>
        <w:t>督湘巴等四州诸军事、湘州刺史华皎反，乃使徐敬成以巴州刺史都督巴州诸军</w:t>
        <w:br/>
        <w:t>事④。及华皎平，鲁广达复以巴州刺史都督巴州诸军事⑤。是陈巴州都督区</w:t>
        <w:br/>
        <w:t>唯辖本州。太建以后，巴州都督区则不可考。</w:t>
        <w:br/>
        <w:t>13. 桂州都督区</w:t>
        <w:br/>
        <w:t>梁天监六年，“分广州置桂州”⑥。大同六年，“置桂州于湘州始兴郡，受湘</w:t>
        <w:br/>
        <w:t>州督；省南桂林等二十四郡，悉改属桂州”⑦。《元和志》卷37《岭南道四》桂州：</w:t>
        <w:br/>
        <w:t>“梁天监六年，立桂州于苍梧、郁林之境，因桂江以为名，大同六年移于今</w:t>
        <w:br/>
        <w:t>理。”⑧桂州设立之初不置都督，先后隶于湘州、广州、衡州都督区⑨。及承圣</w:t>
        <w:br/>
        <w:t>元年，始以淳于量为桂州刺史，都督桂、定、东宁、西宁四州诸军事。其中</w:t>
        <w:br/>
        <w:t>(西)宁州本属益州都督区①，是时已没于西魏；(南)定州治郁林；东宁州治</w:t>
        <w:br/>
        <w:t>齐熙，处桂州西邻。是桂州都督区所辖实为桂、东宁、定三州。入陈以后，桂</w:t>
        <w:br/>
        <w:t>州都督区遂不可考。</w:t>
        <w:br/>
        <w:t>14.霍州都督区</w:t>
        <w:br/>
        <w:t>梁天监六年十二月，“分豫州置霍州”。霍州在梁代常隶于豫州都督</w:t>
        <w:br/>
        <w:t>①《梁书》卷20《陈伯之传》。</w:t>
        <w:br/>
        <w:t>②⑩《陈书》卷11《淳于量传》。</w:t>
        <w:br/>
        <w:t>③参本节上文“湘州都督区”条、“郢州都督区”条。</w:t>
        <w:br/>
        <w:t>④《陈书》卷12《徐敬成传》。</w:t>
        <w:br/>
        <w:t>⑤《陈书》卷31《鲁广达传》。</w:t>
        <w:br/>
        <w:t>⑥《梁书》卷2《武帝纪中》天监六年七月。</w:t>
        <w:br/>
        <w:t>⑦《梁书》卷3《武帝纪下》大同六年十二月。</w:t>
        <w:br/>
        <w:t>⑧“今理”即始安。</w:t>
        <w:br/>
        <w:t>⑨参本节上文“湘州都督区”条、“广州都督区”条、“衡州都督区”条。</w:t>
        <w:br/>
        <w:t>①</w:t>
        <w:br/>
        <w:t>参本节上文“益州都督区”条。</w:t>
        <w:br/>
        <w:t>12</w:t>
        <w:br/>
        <w:t>《梁书》卷3《武帝纪下》普通四年六月：“分广州置……南定州。”《隋志》下“郁林郡”条：“梁置定州，</w:t>
        <w:br/>
        <w:t>后改为南定州。”</w:t>
        <w:br/>
        <w:t>B</w:t>
        <w:br/>
        <w:t>《隋志》下“始安郡义熙”条：“旧曰齐熙，置齐熙、黄水二郡及东宁州。”《元和志》卷37《岭南道四》融</w:t>
        <w:br/>
        <w:t>州：“萧齐于此置齐熙郡，梁大同中又于郡理置东宁州。”</w:t>
        <w:br/>
        <w:t>④</w:t>
        <w:br/>
        <w:t>《梁书》卷2《高祖纪中》天监六年十二月。</w:t>
      </w:r>
    </w:p>
    <w:p>
      <w:r>
        <w:br w:type="page"/>
      </w:r>
    </w:p>
    <w:p>
      <w:r>
        <w:t>第二编·第五章 南朝梁、陈都督区283</w:t>
        <w:br/>
        <w:t>区①，本州似未曾置都督。梁末失地于北。至陈太建中北伐，复克霍州②。及</w:t>
        <w:br/>
        <w:t>陈北伐军败，乃使周罗睺为“使持节、都督霍州诸军事”③。旋霍州复陷，霍州</w:t>
        <w:br/>
        <w:t>都督区遂废。</w:t>
        <w:br/>
        <w:t>第二节郡以上都督区</w:t>
        <w:br/>
        <w:t>1. 会稽都督区(东扬州都督区)</w:t>
        <w:br/>
        <w:t>梁初承齐，置会稽都督区，辖扬州东部五郡。天监元年(502)至五年，永阳</w:t>
        <w:br/>
        <w:t>王萧伯游即以会稽太守督会稽、东阳、新安、永嘉、临海五郡诸军事④，全同于</w:t>
        <w:br/>
        <w:t>齐。普通五年(524)三月，“分扬州、江州置东扬州”⑤。以会稽太守武陵王萧</w:t>
        <w:br/>
        <w:t>纪为刺史。太清中，临城公萧大连为东扬州刺史，“(太清)三年，会稽山贼田</w:t>
        <w:br/>
        <w:t>领群聚党数万来攻，大连命中兵参军张彪击斩之”⑦。按中兵参军乃军府僚</w:t>
        <w:br/>
        <w:t>佐，是梁末东扬州仍置都督。大宝二年(551)，陈霸先又“都督会稽东阳新安临</w:t>
        <w:br/>
        <w:t>海永嘉五郡诸军事、平东将军、东扬州刺史，领会稽太守、豫章内史”⑧。按陈</w:t>
        <w:br/>
        <w:t>霸先以东扬州刺史为都督，史书不云“都督东扬州诸军事”者，疑此时会稽都督</w:t>
        <w:br/>
        <w:t>区仍仅辖此五郡，而不及东扬州境域。是东扬州虽立，而会稽都督仍承旧制，</w:t>
        <w:br/>
        <w:t>唯以东扬州刺史兼为都督而已。</w:t>
        <w:br/>
        <w:t>及太平元年(556)，陈氏平东扬州刺史张彪，“罢东扬州，还复会稽郡”⑨。</w:t>
        <w:br/>
        <w:t>陈蒨乃“授持节、都督会稽等十郡诸军事、宣毅将军、会稽太守”⑩。及陈氏代</w:t>
        <w:br/>
        <w:t>梁，永定三年(559)，沈恪又以会稽太守进督会稽、东阳、新安、临海、永嘉、建</w:t>
        <w:br/>
        <w:t>安、晋安、新宁、信安九郡诸军事①；天嘉二年(561)，徐度复以会稽太守都督此</w:t>
        <w:br/>
        <w:t>九郡诸军事。是梁末陈初，会稽都督区较前南扩至原江州境内。天嘉三年</w:t>
        <w:br/>
        <w:t>六月，“以会稽、东阳、临海、永嘉、新安、新宁、晋安、建安八郡置东扬州。以扬</w:t>
        <w:br/>
        <w:t>① 参本节上文“豫州都督区”条。</w:t>
        <w:br/>
        <w:t>②《陈书》卷31《任忠传》。</w:t>
        <w:br/>
        <w:t>③《隋书》卷65《周罗喉传》。</w:t>
        <w:br/>
        <w:t>④《梁书》卷23《永阳王伯游传》。</w:t>
        <w:br/>
        <w:t>⑤《梁书》卷3《武帝纪下》普通五年三月。</w:t>
        <w:br/>
        <w:t>⑥《梁书》卷55《武陵王纪传》。</w:t>
        <w:br/>
        <w:t>⑦《梁书》卷44《太宗十一王·南郡王大连传》。</w:t>
        <w:br/>
        <w:t>⑧《陈书》卷1《高祖纪下》。</w:t>
        <w:br/>
        <w:t>⑨《梁书》卷6《敬帝纪》太平元年三月。</w:t>
        <w:br/>
        <w:t>①《陈书》卷3《世祖纪》。</w:t>
        <w:br/>
        <w:t>①《陈书》卷12《沈恪传》。</w:t>
        <w:br/>
        <w:t>②《陈书》卷12《徐度传》。</w:t>
      </w:r>
    </w:p>
    <w:p>
      <w:r>
        <w:br w:type="page"/>
      </w:r>
    </w:p>
    <w:p>
      <w:r>
        <w:t>284 中国行政区划通史·三国两晋南朝卷</w:t>
        <w:br/>
        <w:t>州刺史始兴王伯茂为镇东将军、东扬州刺史”①。是东扬州所辖区域与此前之</w:t>
        <w:br/>
        <w:t>会稽都督区所辖区域大致相同，因而会稽都督区称为东扬州都督区亦可。此</w:t>
        <w:br/>
        <w:t>后，史书所载东扬州刺史所都督者，直曰某州，而不言都督某郡矣。故太建元</w:t>
        <w:br/>
        <w:t>年(569)至四年，豫章王陈叔英以东扬州刺史督东扬州诸军事②。然前此之光</w:t>
        <w:br/>
        <w:t>大二年(568)，“割东扬州晋安郡为丰州”③。因此，陈末至德二年(584)至祯明</w:t>
        <w:br/>
        <w:t>元年(587)，永阳王陈伯智、鄱阳王陈伯山先后以东扬州刺史都督东扬、丰二州</w:t>
        <w:br/>
        <w:t>诸军事④，所辖与前大体相当。</w:t>
        <w:br/>
        <w:t>2. 南江州六郡都督区</w:t>
        <w:br/>
        <w:t>梁大宝元年，陈霸先自岭南越大庾岭北进江州腹地，为李迁仕所阻，遂屯</w:t>
        <w:br/>
        <w:t>南康，萧绎承制授陈霸先以南江州刺史都督六郡诸军事⑤。大宝二年，李迁仕</w:t>
        <w:br/>
        <w:t>平，陈霸先自南康北上，南江州六郡都督区遂废。</w:t>
        <w:br/>
        <w:t>3. 安成庐陵二郡都督区</w:t>
        <w:br/>
        <w:t>梁大宝二年，“及高祖(陈霸先)下南康，留(杜)僧明顿西昌，督安成、庐陵</w:t>
        <w:br/>
        <w:t>二郡军事。”⑥旋杜僧明北上，安成、庐陵都督区遂废。</w:t>
        <w:br/>
        <w:t>4. 高要七郡都督区</w:t>
        <w:br/>
        <w:t>梁太清元年(547)，授陈霸先为“西江督护、高要太守、督七郡诸军事”⑦。</w:t>
        <w:br/>
        <w:t>太清三年，陈霸先转为交州刺史。此后，高要七郡都督区遂不可考。</w:t>
        <w:br/>
        <w:t>5. 高唐寻阳都督区</w:t>
        <w:br/>
        <w:t>《陈书》卷18《韦载传》:“(梁)元帝以载为假节、都督太原高唐新蔡三郡诸</w:t>
        <w:br/>
        <w:t>军事、高唐太守。”此都督区处江州北境。及陈天嘉三年，乃授华皎“督寻阳太</w:t>
        <w:br/>
        <w:t>原高唐南北新蔡五郡诸军事、寻阳太守……监(江州)如故”⑧。盖梁末陈初，</w:t>
        <w:br/>
        <w:t>江州腹地多土豪，朝廷实难辖之，故权于其北部数郡设都督区。</w:t>
        <w:br/>
        <w:t>6. 南琅邪彭城都督区</w:t>
        <w:br/>
        <w:t>陈南琅邪、南彭城二郡为双头郡，治于扬州之白下⑨，陈于此置一都督区。</w:t>
        <w:br/>
        <w:t>①《陈书》卷3《世祖纪》天嘉三年六月。此八郡较前九郡少信安，据《宋志》一“扬州刺史”条、《南齐</w:t>
        <w:br/>
        <w:t>志》上“扬州”条，信安为扬州东阳郡之属县。《补陈志》卷1缙州信安郡：“《寰宇记》，陈改信安县为</w:t>
        <w:br/>
        <w:t>信安郡。按《一统志》，陈有信安县，疑陈于信安县置郡，非改置也。”</w:t>
        <w:br/>
        <w:t>②《陈书》卷28《高宗二十九王·豫章王叔英传》。</w:t>
        <w:br/>
        <w:t>③《陈书》卷4《废帝纪》光大二年四月。</w:t>
        <w:br/>
        <w:t>④《陈书》卷28《世祖九王·永阳王伯智传》、《鄱阳王伯山传》。</w:t>
        <w:br/>
        <w:t>⑤⑦《陈书》卷1《高祖纪上》。</w:t>
        <w:br/>
        <w:t>⑥《陈书》卷8《杜僧明传》。</w:t>
        <w:br/>
        <w:t>⑧《陈书》卷20《华皎传》。</w:t>
        <w:br/>
        <w:t>⑨胡阿祥：《六朝疆域与政区研究》，第494页。</w:t>
      </w:r>
    </w:p>
    <w:p>
      <w:r>
        <w:br w:type="page"/>
      </w:r>
    </w:p>
    <w:p>
      <w:r>
        <w:t>第二编·第五章 南朝梁、陈都督区 285</w:t>
        <w:br/>
        <w:t>永定、天嘉之际，始兴王陈伯茂即为“都督南琅邪彭城二郡诸军事、彭城太</w:t>
        <w:br/>
        <w:t>守”①。光大中，新安王陈伯固又为“都督南琅邪彭城东海三郡诸军事、云麾将</w:t>
        <w:br/>
        <w:t>军、彭城琅邪二郡太守”②。其中东海郡治京口③，是此都督区处于建康迤北</w:t>
        <w:br/>
        <w:t>近江一线。</w:t>
        <w:br/>
        <w:t>7. 吴兴都督区</w:t>
        <w:br/>
        <w:t>陈置吴兴都督区于吴兴郡。太建元年(569)，乃授新安王陈伯固“都督吴</w:t>
        <w:br/>
        <w:t>兴诸军事、平东将军、吴兴太守”④。此后，武陵王陈伯礼于太建初至太建十一</w:t>
        <w:br/>
        <w:t>年，桂阳王陈伯谋、宜都王陈叔明于太建末均以吴兴太守都督吴兴诸军事⑤。</w:t>
        <w:br/>
        <w:t>是建康东南亦常设一都督区。</w:t>
        <w:br/>
        <w:t>8. 豫章都督区</w:t>
        <w:br/>
        <w:t>梁陈豫章郡一般不设都督。然太建六年，授陈方泰“都督豫章郡诸军事、</w:t>
        <w:br/>
        <w:t>豫章内史”⑥。太建后期，又授周罗喉“使持节、都督豫章十郡诸军事、豫章内</w:t>
        <w:br/>
        <w:t>史”⑦。其余则不可考。</w:t>
        <w:br/>
        <w:t>①《陈书》卷28《世祖九王·始兴王伯茂传》。</w:t>
        <w:br/>
        <w:t>②④《陈书》卷36《新安王伯固传》。</w:t>
        <w:br/>
        <w:t>③《通典》卷182《州郡典一二》丹阳郡：“宋置南东海郡及南徐州……齐梁以后，并因之。以至于陈，</w:t>
        <w:br/>
        <w:t>京口常为重镇。”</w:t>
        <w:br/>
        <w:t>⑤《陈书》卷28《世祖九王·武陵王伯礼传》、《桂阳王伯谋传》;《陈叔明墓志》，《全隋文补遗》，第</w:t>
        <w:br/>
        <w:t>322页。</w:t>
        <w:br/>
        <w:t>⑥《陈书》卷14《南康王县朗传附方泰传》。</w:t>
        <w:br/>
        <w:t>⑦《隋书》卷65《周罗喉传》。</w:t>
      </w:r>
    </w:p>
    <w:p>
      <w:r>
        <w:br w:type="page"/>
      </w:r>
    </w:p>
    <w:p>
      <w:r>
        <w:br w:type="page"/>
      </w:r>
    </w:p>
    <w:p>
      <w:r>
        <w:t>第三编</w:t>
        <w:br/>
        <w:t>三国诸州郡县沿革</w:t>
      </w:r>
    </w:p>
    <w:p>
      <w:r>
        <w:br w:type="page"/>
      </w:r>
    </w:p>
    <w:p>
      <w:r>
        <w:br w:type="page"/>
      </w:r>
    </w:p>
    <w:p>
      <w:r>
        <w:t>本编凡例</w:t>
        <w:br/>
        <w:t>1.本编叙述三国诸州郡县沿革的时间，分别为：魏起始于黄初元年</w:t>
        <w:br/>
        <w:t>(220)，终结于咸熙二年(265)；汉(蜀汉)起始于章武元年(221)，终结于炎兴元</w:t>
        <w:br/>
        <w:t>年(263)；吴起始于建安二十五年(220)①，终结于天纪四年(280)②。</w:t>
        <w:br/>
        <w:t>2. 陈寿《三国志》无地理志，故以《续汉书·郡国志》校《晋书·地理志》。</w:t>
        <w:br/>
        <w:t>诸州各郡之具体情况，例见诸州各郡按语。各郡诸县，凡二志归属情况一致且</w:t>
        <w:br/>
        <w:t>其间变化又乏考者，多直录于该郡之下，不出按语；凡二志归属、名称有变化者</w:t>
        <w:br/>
        <w:t>或有其他需要说明之情况，则或下按语或出注释。</w:t>
        <w:br/>
        <w:t>3. 据《续汉书·郡国志》：“凡县名先书者，郡治所也。”故《续汉书·郡国</w:t>
        <w:br/>
        <w:t>志》各郡首县为该郡治所。今凡郡治失考者，若后汉时各郡首县仍属三国时之</w:t>
        <w:br/>
        <w:t>原郡，则暂以其为郡治。如《续汉书·郡国志》河南郡首县为洛阳，而洛阳魏时</w:t>
        <w:br/>
        <w:t>仍属河南尹，则魏时河南尹之治所为洛阳；同此例者，大体不出按语。治所乏</w:t>
        <w:br/>
        <w:t>考者，则或依据《中国历史地图集·三国西晋》分册所绘治所为定。</w:t>
        <w:br/>
        <w:t>4.三国诸州郡县存在的年限及名称的变更，在诸州郡县后以圆括号的形</w:t>
        <w:br/>
        <w:t>式标出，旋置旋废者，于考证文字中述其大概，而不单列。本编中州郡县废置</w:t>
        <w:br/>
        <w:t>时间的公元纪年标准为：若建置时间在某年之上半年，则以该年为建置年，若</w:t>
        <w:br/>
        <w:t>建置时间在某年之下半年，则以次年为建置年；若罢废时间为某年之上半年，</w:t>
        <w:br/>
        <w:t>则以上一年为罢废年，若罢废时间在某年之下半年，则以该年为罢废年。仅知</w:t>
        <w:br/>
        <w:t>为某年而不明上下半年者，以始设之年为起始年，省废之年的前一年为终止</w:t>
        <w:br/>
        <w:t>年。废置时间无法精确表示者，则据考证文字酌定，如大抵在某年，则在该年</w:t>
        <w:br/>
        <w:t>代后以问号标出，或在该年代后加“前”或“后”字。凡置、废均乏考的情况，用</w:t>
        <w:br/>
        <w:t>① 高敏《读长沙走马楼简牍札记之一》(《郑州大学学报》2000年第3期)据《长沙走马楼吴简》和《建</w:t>
        <w:br/>
        <w:t>康实录》，以为孙权未奉曹魏黄初年号，而是仍用建安纪年，是也。然其依据出土吴简，以为建安</w:t>
        <w:br/>
        <w:t>二十八年方改为黄武元年，证据不足，吴简中并无“建安二十八年”记载，又简“入吏番观所备船师</w:t>
        <w:br/>
        <w:t>建安廿七年折咸米四斛”(6-2277)与简“其二斛八斗税昭勉□□陈晋黄武元年米”(6-2278)前后</w:t>
        <w:br/>
        <w:t>相承，亦有可能是当年改元，即建安二十七年改为黄武元年，不必隔年也。罗新《走马楼吴简中的</w:t>
        <w:br/>
        <w:t>建安纪年简问题》《文物》2002年第10期)亦以为“建安廿七年和黄武元年，事实上是同一年”。</w:t>
        <w:br/>
        <w:t>②</w:t>
        <w:br/>
        <w:t>天纪四年(280)三月西晋平吴，而本编为方便与下编之西晋政区年代标识相衔接，吴政区截止年</w:t>
        <w:br/>
        <w:t>代一律作天纪三年(279)。</w:t>
      </w:r>
    </w:p>
    <w:p>
      <w:r>
        <w:br w:type="page"/>
      </w:r>
    </w:p>
    <w:p>
      <w:r>
        <w:t>290 中国行政区划通史·三国两晋南朝卷</w:t>
        <w:br/>
        <w:t>(?)表示。郡县封国者，其封国之年为起始年，徙封、省废之年的前一年为终止</w:t>
        <w:br/>
        <w:t>年，一年内暂封俄变者，以此年为封国。</w:t>
        <w:br/>
        <w:t>5. 在三国之曹魏、蜀汉、孙吴诸州郡县分别考证沿革之基础上，复以221年</w:t>
        <w:br/>
        <w:t>(曹魏黄初二年、蜀汉章武元年、孙吴建安二十六年)、239年(曹魏景初三年、蜀</w:t>
        <w:br/>
        <w:t>汉延熙二年、孙吴赤乌二年)、262年(曹魏景元三年、蜀汉景耀五年、孙吴永安五</w:t>
        <w:br/>
        <w:t>年)断代，排列其时之州郡县领属情况，以见各自断代之三国政区总体面貌。</w:t>
        <w:br/>
        <w:t>6. 本编中所提到的现代地名，以2015年《中华人民共和国行政区划简</w:t>
        <w:br/>
        <w:t>册》①为准。</w:t>
        <w:br/>
        <w:t>7. 本编征引文献，为省篇幅，或以简称出现。具体说明如下：</w:t>
        <w:br/>
        <w:t>陈寿《三国志·魏书》、《蜀书》、《吴书》，简称《魏志》、《蜀志》、《吴志》②；</w:t>
        <w:br/>
        <w:t>班固《汉书·地理志》，简称《汉志》；</w:t>
        <w:br/>
        <w:t>司马彪《续汉书·郡国志》，简称《续汉志》；</w:t>
        <w:br/>
        <w:t>沈约《宋书·州郡志》，简称《宋志》；</w:t>
        <w:br/>
        <w:t>房玄龄等《晋书·地理志》，简称《晋志》；</w:t>
        <w:br/>
        <w:t>魏收《魏书·地形志》，简称《地形志》；</w:t>
        <w:br/>
        <w:t>李吉甫《元和郡县图志》，简称《元和志》；</w:t>
        <w:br/>
        <w:t>乐史《太平寰宇记》，简称《寰宇记》；</w:t>
        <w:br/>
        <w:t>吴增仅《三国郡县表》，简称吴氏《表》；</w:t>
        <w:br/>
        <w:t>吴增仅《&lt;三国郡县表〉考证》，简称吴氏《考证》；</w:t>
        <w:br/>
        <w:t>杨守敬《&lt;三国郡县表〉补正》，简称杨氏《补正》；</w:t>
        <w:br/>
        <w:t>洪亮吉《补三国疆域志》，简称洪氏《补志》；</w:t>
        <w:br/>
        <w:t>谢锺英《&lt;补三国疆域志〉补注》，简称谢氏《补注》；</w:t>
        <w:br/>
        <w:t>谢锺英《三国疆域志疑》，简称谢氏《志疑》；</w:t>
        <w:br/>
        <w:t>金兆丰《校补三国疆域志》，简称金氏《校补》；</w:t>
        <w:br/>
        <w:t>卢弼《三国志集解》，简称卢氏《集解》；</w:t>
        <w:br/>
        <w:t>赵一清《三国志注补》，简称赵氏《注补》；</w:t>
        <w:br/>
        <w:t>司马光《资治通鉴》，简称《通鉴》；</w:t>
        <w:br/>
        <w:t>钱大昕《廿二史考异》，简称钱氏《考异》。</w:t>
        <w:br/>
        <w:t>① 中华人民共和国民政部编，中国地图出版社，2015年。</w:t>
        <w:br/>
        <w:t>②本编所引《三国志》底本，除特别说明者外，概为卢弼《三国志集解》，标点由笔者酌加，其文字标点</w:t>
        <w:br/>
        <w:t>与通行本中华书局点校本《三国志》或有相异之处，特此说明。</w:t>
      </w:r>
    </w:p>
    <w:p>
      <w:r>
        <w:br w:type="page"/>
      </w:r>
    </w:p>
    <w:p>
      <w:r>
        <w:t>第一章</w:t>
        <w:br/>
        <w:t>曹魏诸州郡县沿革</w:t>
        <w:br/>
        <w:t>第一节司隶①部沿革</w:t>
        <w:br/>
        <w:t>司隶(220—265)，治洛阳(今河南洛阳市东北)。黄初元年(220)，领河南、</w:t>
        <w:br/>
        <w:t>河东、河内、弘农、魏五郡②。黄初二年，分魏郡置阳平郡、广平郡。黄初中，置</w:t>
        <w:br/>
        <w:t>朝歌郡，旋废。正始三年(242)，增置荥阳郡，嘉平初废，领县复属河南郡。正</w:t>
        <w:br/>
        <w:t>始八年，增置平阳郡。甘露年间(256—260)，弘农郡划属豫州，后复属司隶③。</w:t>
        <w:br/>
        <w:t>景元三年(262)之司隶部政区见图2所示。</w:t>
        <w:br/>
        <w:t>(一)河南尹④(220—265)——治洛阳(今河南洛阳市东北)</w:t>
        <w:br/>
        <w:t>按：《续汉志》河南尹领二十一县⑤，魏时陆浑、阳翟来属，领县二十三⑥。</w:t>
        <w:br/>
        <w:t>正始三年，荥阳郡置，割去九县，嘉平初复属。</w:t>
        <w:br/>
        <w:t>1. 洛阳⑦(220—265)</w:t>
        <w:br/>
        <w:t>① 吴氏《考证》卷1以为：魏晋司隶通称为司州，故司州可与司隶互称，而至晋太康元年始定名司州。</w:t>
        <w:br/>
        <w:t>是，从之。今叙魏事，姑且以司隶为名。</w:t>
        <w:br/>
        <w:t>②</w:t>
        <w:br/>
        <w:t>据《晋志》：“魏氏受禅，即都汉宫，司隶所部河南、河东、河内、弘农并冀州之平阳，合五郡，置司</w:t>
        <w:br/>
        <w:t>州。”其时魏郡属司隶，《晋志》误。平阳郡正始八年方置，《晋志》亦误。</w:t>
        <w:br/>
        <w:t>③</w:t>
        <w:br/>
        <w:t>今检《魏志》卷4《三少帝纪》：“(咸熙元年)……是岁，罢屯田官以均政役，诸典农皆为太守，都尉皆</w:t>
        <w:br/>
        <w:t>为令长。”又《魏志》卷5《后妃传》：“景初元年……迁(毛)曾散骑常侍，后徙为羽林虎贲中郎将、原</w:t>
        <w:br/>
        <w:t>武典农。”又《魏志》卷9《曹真传》：“(何)晏等专政，共分割洛阳、野王典农部桑田数百顷。”又《晋</w:t>
        <w:br/>
        <w:t>书》卷37有原武太守、野王太守之记载。吴氏据此，以为其时增置原武、野王二郡。而查《晋书》卷</w:t>
        <w:br/>
        <w:t>57亦有洛阳太守之记载，联系到洛阳亦置典农，则按照吴氏思路，魏于咸熙元年又增置洛阳郡，然</w:t>
        <w:br/>
        <w:t>洛阳西晋时为京畿所在，《晋志》属河南郡，不当另立新郡，又吴氏《表》卷1所列原武、野王两郡均</w:t>
        <w:br/>
        <w:t>无县可考，《晋志》野王为县属河内，原武《晋志》不载，据《地形志》广武郡条下“原武，二汉属河南，</w:t>
        <w:br/>
        <w:t>晋罢”，故可推知《晋书》所谓太守似以太守领县而非加太守者皆为领郡，吴氏误增，今不从。</w:t>
        <w:br/>
        <w:t>④</w:t>
        <w:br/>
        <w:t>据《地形志》：“河南郡，秦置三川守，汉改为河南郡。后汉、晋为尹，后罢。”则魏时当为河南尹。</w:t>
        <w:br/>
        <w:t>⑤</w:t>
        <w:br/>
        <w:t>《续汉志》有“平”县，吴氏《表》卷1以地志无考，阙而不载，从之。</w:t>
        <w:br/>
        <w:t>⑥</w:t>
        <w:br/>
        <w:t>洪氏《补志》将阳城列入河南郡，谢氏《补注》非之，吴氏《表》卷1据《宋志》亦以阳城县魏时属河南</w:t>
        <w:br/>
        <w:t>郡，今检《宋志》未见吴氏所据之文，唯有“阳城、缑氏县，汉旧名，并属河南”。《晋志》阳城属河南，</w:t>
        <w:br/>
        <w:t>《宋志》似指入晋后的情况，而《续汉志》阳城属颍川，魏时阳城归属情况乏考，故洪氏《补志》欠妥，</w:t>
        <w:br/>
        <w:t>暂从谢氏。</w:t>
        <w:br/>
        <w:t>⑦</w:t>
        <w:br/>
        <w:t>《续汉志》作“雒阳”，《晋志》作“洛阳”。《寰宇记》卷3河南道河南府条：“魏受禅，都洛阳。”又《魏</w:t>
        <w:br/>
        <w:t>志》卷2《文帝纪》引《魏略》：“诏以汉火行也，火忌水，故“洛’去“水”而加隹”。魏于行次为土，土，</w:t>
        <w:br/>
        <w:t>水之牡也，水得土而乃流，土得水而柔，故除佳’加水”，变雒’为洛’。”则魏时当作洛阳。</w:t>
      </w:r>
    </w:p>
    <w:p>
      <w:r>
        <w:br w:type="page"/>
      </w:r>
    </w:p>
    <w:p>
      <w:r>
        <w:t>292</w:t>
        <w:br/>
        <w:t>中国行政区划通史·三国两晋南朝卷</w:t>
        <w:br/>
        <w:t>本图</w:t>
        <w:br/>
        <w:t>东武阳</w:t>
        <w:br/>
        <w:t>阳</w:t>
        <w:br/>
        <w:t>发</w:t>
        <w:br/>
        <w:t>平</w:t>
        <w:br/>
        <w:t>卫国郡</w:t>
        <w:br/>
        <w:t>元城</w:t>
        <w:br/>
        <w:t>阴安</w:t>
        <w:br/>
        <w:t>本</w:t>
        <w:br/>
        <w:t>魏县。</w:t>
        <w:br/>
        <w:t>图满</w:t>
        <w:br/>
        <w:t>列人</w:t>
        <w:br/>
        <w:t>任县oi</w:t>
        <w:br/>
        <w:t>肥乡〇</w:t>
        <w:br/>
        <w:t>斥丘</w:t>
        <w:br/>
        <w:t>魏</w:t>
        <w:br/>
        <w:t>郡</w:t>
        <w:br/>
        <w:t>襄国。</w:t>
        <w:br/>
        <w:t>临水</w:t>
        <w:br/>
        <w:t>邺县</w:t>
        <w:br/>
        <w:t>平</w:t>
        <w:br/>
        <w:t>武安。</w:t>
        <w:br/>
        <w:t>郡</w:t>
        <w:br/>
        <w:t>O林虑</w:t>
        <w:br/>
        <w:t>河</w:t>
        <w:br/>
        <w:t>共县汲县</w:t>
        <w:br/>
        <w:t>获嘉</w:t>
        <w:br/>
        <w:t>原武</w:t>
        <w:br/>
        <w:t>阳武</w:t>
        <w:br/>
        <w:t>中牟</w:t>
        <w:br/>
        <w:t>苑陵</w:t>
        <w:br/>
        <w:t>卷县</w:t>
        <w:br/>
        <w:t>修武</w:t>
        <w:br/>
        <w:t>京县。隶</w:t>
        <w:br/>
        <w:t>O荥阳</w:t>
        <w:br/>
        <w:t>中</w:t>
        <w:br/>
        <w:t>内</w:t>
        <w:br/>
        <w:t>怀是</w:t>
        <w:br/>
        <w:t>密县</w:t>
        <w:br/>
        <w:t>阳翟</w:t>
        <w:br/>
        <w:t>图2 景元三年(262)三国曹魏司隶部政区</w:t>
        <w:br/>
        <w:t>州县</w:t>
        <w:br/>
        <w:t>温县平舉</w:t>
        <w:br/>
        <w:t>成皋</w:t>
        <w:br/>
        <w:t>河氏南</w:t>
        <w:br/>
        <w:t>野王</w:t>
        <w:br/>
        <w:t>郡</w:t>
        <w:br/>
        <w:t>沁水</w:t>
        <w:br/>
        <w:t>洛阳</w:t>
        <w:br/>
        <w:t>6</w:t>
        <w:br/>
        <w:t>新城</w:t>
        <w:br/>
        <w:t>端氏</w:t>
        <w:br/>
        <w:t>郡o东垣</w:t>
        <w:br/>
        <w:t>永安</w:t>
        <w:br/>
        <w:t>襄陵</w:t>
        <w:br/>
        <w:t>弘农郡</w:t>
        <w:br/>
        <w:t>平阳</w:t>
        <w:br/>
        <w:t>东</w:t>
        <w:br/>
        <w:t>量国</w:t>
        <w:br/>
        <w:t>安邑</w:t>
        <w:br/>
        <w:t>平</w:t>
        <w:br/>
        <w:t>阳</w:t>
        <w:br/>
        <w:t>郡</w:t>
        <w:br/>
        <w:t>卢氏</w:t>
        <w:br/>
        <w:t>河</w:t>
        <w:br/>
        <w:t>猗氏</w:t>
        <w:br/>
        <w:t>皮氏</w:t>
        <w:br/>
        <w:t>湖县</w:t>
        <w:br/>
        <w:t>蒲坂</w:t>
        <w:br/>
        <w:t>华阴</w:t>
        <w:br/>
        <w:t>州治</w:t>
        <w:br/>
        <w:t>郡国治</w:t>
        <w:br/>
        <w:t>县治</w:t>
        <w:br/>
        <w:t>政权界</w:t>
        <w:br/>
        <w:t>州界</w:t>
        <w:br/>
        <w:t>郡国界</w:t>
        <w:br/>
        <w:t>图例</w:t>
      </w:r>
    </w:p>
    <w:p>
      <w:r>
        <w:br w:type="page"/>
      </w:r>
    </w:p>
    <w:p>
      <w:r>
        <w:t>第三编·第一章 曹魏诸州郡县沿革 293</w:t>
        <w:br/>
        <w:t>2. 巩(220—265)</w:t>
        <w:br/>
        <w:t>3.河阴①(220—265)</w:t>
        <w:br/>
        <w:t>4. 成皋(220—265)</w:t>
        <w:br/>
        <w:t>5. 猴氏(220—265)</w:t>
        <w:br/>
        <w:t>6. 新城(220—265)</w:t>
        <w:br/>
        <w:t>7. 偃师(220—265)</w:t>
        <w:br/>
        <w:t>按：《续汉志》属，《晋志》无此县。《寰宇记》卷5河南道河南府偃师县条：</w:t>
        <w:br/>
        <w:t>“偃师……晋并入洛阳。”《晋志》无，则当废于晋初。</w:t>
        <w:br/>
        <w:t>8. 梁(220—265)</w:t>
        <w:br/>
        <w:t>9. 新郑(220—265)</w:t>
        <w:br/>
        <w:t>按：《续汉志》属，《晋志》无此县。吴氏《表》卷1引《寰宇记》以为新郑晋</w:t>
        <w:br/>
        <w:t>时省，今检《寰宇记》未见引文。杨氏《补正》引《左传·隐公十年》②杜注有“今</w:t>
        <w:br/>
        <w:t>河南新郑”，以为西晋时河南尚有新郑，是，则新郑魏时当属河南尹。</w:t>
        <w:br/>
        <w:t>10. 谷城(220—265)</w:t>
        <w:br/>
        <w:t>按：《续汉志》属，《晋志》无此县。《寰宇记》卷3河南道河南府条：“谷</w:t>
        <w:br/>
        <w:t>城……西晋省，并入河南。”《晋志》无，当废于晋初。</w:t>
        <w:br/>
        <w:t>11. 陆浑(220—265)</w:t>
        <w:br/>
        <w:t>按：《续汉志》属弘农郡，《晋志》属。吴氏《表》卷1据《元和志》卷5河南</w:t>
        <w:br/>
        <w:t>府陆浑县条以为陆浑汉末属河南郡，是。</w:t>
        <w:br/>
        <w:t>12.阳翟(220—265)</w:t>
        <w:br/>
        <w:t>按：《续汉志》属颍川郡，《晋志》属。今检《宋志》：“阳翟，魏晋属河南。”则</w:t>
        <w:br/>
        <w:t>阳翟魏时确属河南尹。</w:t>
        <w:br/>
        <w:t>13. 河南(220—265)</w:t>
        <w:br/>
        <w:t>①《续汉志》作“平阴”，《晋志》作“阴平”。洪氏《补志》据《水经注》卷4经文“(河水)又东过平阴县</w:t>
        <w:br/>
        <w:t>北”，《晋书》“嘉平三年帝薨，葬河阴”，以为魏改“平阴”为“河阴”。谢氏《补注》据《魏志》卷9《夏侯</w:t>
        <w:br/>
        <w:t>惇传》裴注引王沈《魏书》“(韩)浩舅杜阳为河阴令，(董)卓执之”，以为“河阴”乃桓灵后所改，洪氏</w:t>
        <w:br/>
        <w:t>误，卢氏《集解》、李晓杰《东汉政区地理》第一章第一节是之。今查《魏志》卷6《董卓传》：“(董)卓</w:t>
        <w:br/>
        <w:t>遣疑兵若将于平阴渡者。”此与王沈《魏书》显然矛盾。又宋本《寰宇记》卷3河南道河南府洛阳县</w:t>
        <w:br/>
        <w:t>条：“魏文帝改平阴为河阴。”如此确切的记载，乐史必有所据，查《水经注》卷4(凡未注明经文者，</w:t>
        <w:br/>
        <w:t>皆为郦道元注文，下同)：“(平阴)魏文帝改曰河阴。”《寰宇记》所载似原乎此。又《舆地广记》卷5</w:t>
        <w:br/>
        <w:t>西京河南府赤洛阳县条：“有汉平阴县故城，在县北五十里，魏文帝改为河阴。”则确是魏文帝改</w:t>
        <w:br/>
        <w:t>“平阴”为“河阴”。杨守敬《水经注疏》亦引王沈《魏书》以为东汉时已改河阴，却未见《魏志》的另</w:t>
        <w:br/>
        <w:t>一条记载，殊欠周密，卢氏《集解》引赵一清云“杜阳为令时不应有河阴之名，盖史家追改之”(今查</w:t>
        <w:br/>
        <w:t>赵氏《注补》，此语乃赵一清转引于顾祖禹，金氏《校补》亦引之)，似更妥当，故今仍从洪氏，吴氏</w:t>
        <w:br/>
        <w:t>《表》卷1亦同，《宋志》“河阴子相，魏立”当为“河阴子相，魏改名”。</w:t>
        <w:br/>
        <w:t>②按：当是《左传·隐公十一年》。</w:t>
      </w:r>
    </w:p>
    <w:p>
      <w:r>
        <w:br w:type="page"/>
      </w:r>
    </w:p>
    <w:p>
      <w:r>
        <w:t>294 中国行政区划通史·三国两晋南朝卷</w:t>
        <w:br/>
        <w:t>按：《续汉志》、《晋志》皆属。吴氏《表》卷1据《洛阳志》言河南县先废后</w:t>
        <w:br/>
        <w:t>复，今《续汉志》、《晋志》河南郡均有河南县，吴氏所言其他文献无征，故不从。</w:t>
        <w:br/>
        <w:t>14.卷(220—242,249后—265)</w:t>
        <w:br/>
        <w:t>15.京(220—242,249后—265)</w:t>
        <w:br/>
        <w:t>16.密(220—242,249后—265)</w:t>
        <w:br/>
        <w:t>17.阳武(220—242,249后—265)</w:t>
        <w:br/>
        <w:t>18.苑陵(220—242,249后—265)</w:t>
        <w:br/>
        <w:t>19.中牟(220—222，223中牟国，224—242,249后—265)</w:t>
        <w:br/>
        <w:t>按：《续汉志》、《晋志》皆属。据《魏志》卷19《曹彰传》：“(黄初)三年立(曹</w:t>
        <w:br/>
        <w:t>彰)为任城王，四年朝京都，疾，薨于邸………(曹彰)子(曹)楷嗣徙封中牟，五年</w:t>
        <w:br/>
        <w:t>改封任城县，太和六年复改封任城国。”则黄初四年中牟县为王国，五年复</w:t>
        <w:br/>
        <w:t>为县。</w:t>
        <w:br/>
        <w:t>20.开封(220—242，249后—265)</w:t>
        <w:br/>
        <w:t>21.原武(220—242,249后—265)</w:t>
        <w:br/>
        <w:t>按：《续汉志》属，《晋志》无此县。谢氏《补注》据《地形志》“原武二汉属河</w:t>
        <w:br/>
        <w:t>南，晋罢”，以为魏时仍有原武县且属河南，是。正始三年移属荥阳郡，嘉平初</w:t>
        <w:br/>
        <w:t>复还，晋初见废。</w:t>
        <w:br/>
        <w:t>22.荥阳(220—242,249后—265)</w:t>
        <w:br/>
        <w:t>(二）荥阳郡(242—249后)——治乏考</w:t>
        <w:br/>
        <w:t>按：《续汉志》无此郡，《水经注》卷7:“魏正始三年，岁在甲子，被癸丑诏</w:t>
        <w:br/>
        <w:t>书，割河南郡自巩、阙以东，创建荥阳郡。”则正始三年增置荥阳郡。《宋志》：</w:t>
        <w:br/>
        <w:t>“荥阳，晋武帝泰始元年，分河南立。”《晋志》、《寰宇记》卷5皆言荥阳郡置于泰</w:t>
        <w:br/>
        <w:t>始二年(266)，吴氏《考证》卷1据《魏志》卷21以为正始末仍有荥阳，且又据</w:t>
        <w:br/>
        <w:t>《魏志》卷4《三少帝纪》“(少帝时)郡国县道多所置省，俄或还复，不可胜纪”，</w:t>
        <w:br/>
        <w:t>推论荥阳郡废于嘉平初年，杨氏《补正》引《晋书》卷41《魏舒传》“迁宜阳、荥阳</w:t>
        <w:br/>
        <w:t>二郡太守”以为晋文王时仍有荥阳郡，荥阳郡终魏未废，然其《水经注疏》则谓</w:t>
        <w:br/>
        <w:t>“盖魏建郡旋废而晋复置也”。今检《元和志》卷5河南府条：“魏文帝受禅，亦</w:t>
        <w:br/>
        <w:t>都洛阳，陈留王以司隶校尉所掌，置司州，领河南、河东、河内、弘农、平阳五</w:t>
        <w:br/>
        <w:t>郡。”则至迟景元(260—264)后荥阳郡已废，吴氏推论较为合理，即荥阳郡乃于</w:t>
        <w:br/>
        <w:t>正始三年置，后于嘉平初废，又于晋泰始初复置，金氏《校补》以为“魏末又废，</w:t>
        <w:br/>
        <w:t>晋初复置”近是，《宋志》不误，《晋志》、《寰宇记》所言荥阳郡置于泰始二年当为</w:t>
        <w:br/>
        <w:t>泰始元年，杨氏《补正》所据《晋书》魏舒本传似误。又吴氏《考证》卷1以荥阳</w:t>
        <w:br/>
        <w:t>等九县皆在河南巩县之东，知魏立荥阳当尽有《晋志》所载八县和原武一</w:t>
      </w:r>
    </w:p>
    <w:p>
      <w:r>
        <w:br w:type="page"/>
      </w:r>
    </w:p>
    <w:p>
      <w:r>
        <w:t>第三编·第一章 曹魏诸州郡县沿革 295</w:t>
        <w:br/>
        <w:t>县，是。</w:t>
        <w:br/>
        <w:t>1. 荥阳(242—249后)</w:t>
        <w:br/>
        <w:t>2. 京(242—249后)</w:t>
        <w:br/>
        <w:t>3. 密(242—249后)</w:t>
        <w:br/>
        <w:t>4. 卷(242—249后)</w:t>
        <w:br/>
        <w:t>5. 阳武(242—249后)</w:t>
        <w:br/>
        <w:t>6. 苑陵(242—249后)</w:t>
        <w:br/>
        <w:t>7. 中牟(242—249后)</w:t>
        <w:br/>
        <w:t>8. 开封(242—249后)</w:t>
        <w:br/>
        <w:t>9. 原武(242—249后)</w:t>
        <w:br/>
        <w:t>按：《续汉志》属河南郡，《晋志》无此县。吴氏《考证》卷1据地望以为原</w:t>
        <w:br/>
        <w:t>武县正始三年后移属荥阳郡，《水经注》卷7“创建荥阳郡”条杨守敬注疏谓：</w:t>
        <w:br/>
        <w:t>“荥阳东北有原武县，晋初省。似魏荥阳郡当领此九县。”均是也，从之，则原武</w:t>
        <w:br/>
        <w:t>县正始三年移属焉，嘉平初复还河南郡。</w:t>
        <w:br/>
        <w:t>(三)弘农郡①(220—259前，？—265)——治弘农(今河南灵宝市北)</w:t>
        <w:br/>
        <w:t>按：据《晋志》：“魏氏受禅，即都汉宫，司隶所部河南、河东、河内、弘农并</w:t>
        <w:br/>
        <w:t>冀州之平阳，合五郡，置司州。”则魏代汉时弘农郡当属司隶。又《水经注》卷</w:t>
        <w:br/>
        <w:t>4：“(柏谷)水出弘农县南石隄山，山下有石隄祠铭云：魏甘露四年，散骑常侍</w:t>
        <w:br/>
        <w:t>征南将军豫州刺史领弘农太守南平公之所经建也。””《水经注疏》：“守敬按：</w:t>
        <w:br/>
        <w:t>《历代史表》，魏甘露四年，豫州刺史，前为州太，后为陈骞。太为征东将军，骞为</w:t>
        <w:br/>
        <w:t>安东将军，皆非征南将军，亦不云领宏农太守，封南平公，疑此有讹文。”《水经注》</w:t>
        <w:br/>
        <w:t>所录为石铭记载，杨氏遽疑讹文所据不坚，又据《魏志》卷4《三少帝纪》：“自帝即</w:t>
        <w:br/>
        <w:t>位至于是岁(嘉平五年)，郡国县道多所置省，俄或还复，不可胜纪。”嘉平、甘露相</w:t>
        <w:br/>
        <w:t>去不远，弘农郡似有“俄或还复”、改隶豫州的可能，赵一清《注补》即据《水经注》</w:t>
        <w:br/>
        <w:t>所载之铭文以释所谓“俄或还复”。弘农郡还属司隶确年乏考。领县八。</w:t>
        <w:br/>
        <w:t>1.弘农(220弘农国，221—259前，?—265)</w:t>
        <w:br/>
        <w:t>按：据《魏志》卷20《曹干传》：“赵王(曹)干…………(建安二十二年)改封弘农</w:t>
        <w:br/>
        <w:t>侯，黄初二年进爵，徙封燕公。”则弘农建安二十二年为侯国，黄初二年还国</w:t>
        <w:br/>
        <w:t>为县。</w:t>
        <w:br/>
        <w:t>①《通典》卷177《州郡七》：“魏改为恒农，避献帝讳。晋复为弘农郡。”按献帝名协，与弘不相干，又据</w:t>
        <w:br/>
        <w:t>《》使校《》校准交</w:t>
        <w:br/>
        <w:t>失校。</w:t>
      </w:r>
    </w:p>
    <w:p>
      <w:r>
        <w:br w:type="page"/>
      </w:r>
    </w:p>
    <w:p>
      <w:r>
        <w:t>296 中国行政区划通史·三国两晋南朝卷</w:t>
        <w:br/>
        <w:t>2. 陕(220—259前，?—265)</w:t>
        <w:br/>
        <w:t>3. 黾池(220—259前，?—265)</w:t>
        <w:br/>
        <w:t>4. 宜阳(220—259前，?—265)</w:t>
        <w:br/>
        <w:t>5.华阴(220—259前，?265)</w:t>
        <w:br/>
        <w:t>6. 湖(220—259前，?—265)</w:t>
        <w:br/>
        <w:t>7.卢氏(220—259前，?—265)</w:t>
        <w:br/>
        <w:t>按：《续汉志》属，《晋志》属上洛郡。今检《水经注》卷31经文：“淯水出弘</w:t>
        <w:br/>
        <w:t>农卢氏县支离山。”则魏时卢氏县确属弘农郡①。</w:t>
        <w:br/>
        <w:t>8. 新安(220—259前，?—265)</w:t>
        <w:br/>
        <w:t>按：《续汉志》属，《晋志》属河南郡。吴氏《表》卷1据《宋志》所引《太康地</w:t>
        <w:br/>
        <w:t>志》，以为新安于太康时属河东，并疑新安于魏时移属河东郡。杨氏《补正》引</w:t>
        <w:br/>
        <w:t>《地形志》认为新安当属河南，“东”为“南”之讹。成孺《宋书州郡志校勘记》亦</w:t>
        <w:br/>
        <w:t>认为新安当属河南，中华书局校点本《宋书》据改，是。今检《元和志》卷5河南</w:t>
        <w:br/>
        <w:t>道河南府新安县条：“新安县……本汉旧县，属弘农郡，晋改属河南郡。”则“河</w:t>
        <w:br/>
        <w:t>东”确为“河南”之讹。又《寰宇记》卷97江南东道衢州条引《舆地志》:“后汉献</w:t>
        <w:br/>
        <w:t>帝初平三年分太末立新安县，晋太康元年以弘农有新安，改名为信安。”据此晋</w:t>
        <w:br/>
        <w:t>太康元年(280)新安县仍属弘农郡，其后新安县方移属河南郡，魏时新安确属</w:t>
        <w:br/>
        <w:t>弘农，吴氏误。</w:t>
        <w:br/>
        <w:t>(四）河东郡(220—221，222—224河东国，225—265)——治安邑（今山西</w:t>
        <w:br/>
        <w:t>夏县西）</w:t>
        <w:br/>
        <w:t>按：《续汉志》领县二十，魏初增置狐灄县，正始八年(247)，平阳郡置，割</w:t>
        <w:br/>
        <w:t>去十县，领县十一②。据《魏志》卷20《曹霖传》：“东海定王霖，黄初三年立为河</w:t>
        <w:br/>
        <w:t>东王，六年，改封馆陶县。”吴氏《表》卷1以为河东郡黄初三年为王国，六年还</w:t>
        <w:br/>
        <w:t>国为郡，是。</w:t>
        <w:br/>
        <w:t>1. 安邑(220—265)</w:t>
        <w:br/>
        <w:t>①据《四库全书总目》卷69地理类二《水经注》条提要：“又《水经》作者，唐书题曰桑钦，然班固尝引</w:t>
        <w:br/>
        <w:t>(桑)钦说，与此经文异，(郦)道元注亦引(桑)钦所作《地理志》，不曰《水经》。观其涪水条中称广</w:t>
        <w:br/>
        <w:t>汉’已为广魏”，则决非汉时，锺水条中称晋宁仍曰‘魏宁’，则未及晋代。推寻文句，大抵三国</w:t>
        <w:br/>
        <w:t>时人。”胡渭《禹贡锥指略例》以为桑钦所撰当是《地理志》而非《水经》，今检《说文解字》卷11上引</w:t>
        <w:br/>
        <w:t>桑钦《水经》凡两处：“桑钦云(湿水)出平原高唐”、“桑钦说汶水出泰山莱芜西南入沸”。今本《水</w:t>
        <w:br/>
        <w:t>经注》经文皆无，故《水经注》经文非桑钦《水经》可知，则《水经注》经文作者当是三国时人，陈桥驿</w:t>
        <w:br/>
        <w:t>《郦学新论》《文史哲》1987年第5期)是之。故凡《水经注》经文所载皆可视为三国时的情况</w:t>
        <w:br/>
        <w:t>(下同)。</w:t>
        <w:br/>
        <w:t>②</w:t>
        <w:br/>
        <w:t>吴氏《表》卷1据《晋志》增“汾阳”，杨氏《补正》据《左传·文公六年》杜预注、《尔雅·释水》郭璞注、</w:t>
        <w:br/>
        <w:t>《山海经·海内东经》郭璞注认为“汾阳”乃“汾阴”之讹，《晋志》误，吴氏《表》卷1误增，是。</w:t>
      </w:r>
    </w:p>
    <w:p>
      <w:r>
        <w:br w:type="page"/>
      </w:r>
    </w:p>
    <w:p>
      <w:r>
        <w:t>第三编·第一章 曹魏诸州郡县沿革 297</w:t>
        <w:br/>
        <w:t>2. 闻喜(220—265)</w:t>
        <w:br/>
        <w:t>3. 东垣(220—265)</w:t>
        <w:br/>
        <w:t>按：《续汉志》、《晋志》、吴氏《表》卷1均作“垣”。杨氏《补正》引《郑氏佚</w:t>
        <w:br/>
        <w:t>书·尚书注》卷3、《周官义疏》卷33、《说文》第11、《续汉志》以及《魏志》卷16</w:t>
        <w:br/>
        <w:t>“白骑攻东垣”以为当作“东垣”，是，中华书局标点本《晋书》仍作“垣”，失校。</w:t>
        <w:br/>
        <w:t>《通鉴》卷64“会白骑攻东垣”条胡注：“垣县，属河东郡，东’字衍。”谢氏《补</w:t>
        <w:br/>
        <w:t>注》：“东'上脱河'字。”均误，不从。</w:t>
        <w:br/>
        <w:t>4. 汾阴(220—265)</w:t>
        <w:br/>
        <w:t>5. 大阳(220—265)</w:t>
        <w:br/>
        <w:t>6. 猗氏(220—265)</w:t>
        <w:br/>
        <w:t>7. 解(220—265)</w:t>
        <w:br/>
        <w:t>8. 蒲坂(220—265)</w:t>
        <w:br/>
        <w:t>9.河北(220—265)</w:t>
        <w:br/>
        <w:t>10.濩泽(220—265)</w:t>
        <w:br/>
        <w:t>11.端氏(220—265)</w:t>
        <w:br/>
        <w:t>12. 平阳(220—246)</w:t>
        <w:br/>
        <w:t>13. 杨(220—246)</w:t>
        <w:br/>
        <w:t>14.永安(220—246)</w:t>
        <w:br/>
        <w:t>15. 蒲子(220—246)</w:t>
        <w:br/>
        <w:t>16. 襄陵(220—246)</w:t>
        <w:br/>
        <w:t>17. 绛邑(220—246)</w:t>
        <w:br/>
        <w:t>18.临汾(220—246)</w:t>
        <w:br/>
        <w:t>19.北屈(220—246)</w:t>
        <w:br/>
        <w:t>20. 皮氏(220—246)</w:t>
        <w:br/>
        <w:t>21.狐講(220后—246)</w:t>
        <w:br/>
        <w:t>按：《续汉志》无此县，《晋志》属平阳郡，据《元和志》卷12河东道隰</w:t>
        <w:br/>
        <w:t>州永和县条：“永和县……本汉狐躡县，属河东郡，后汉省，魏初复置狐躡</w:t>
        <w:br/>
        <w:t>县，属河东郡，魏废。”则魏初置狐鑷县且属河东郡，而始置确年乏考。又</w:t>
        <w:br/>
        <w:t>《晋志》“狐躡”属平阳郡，则狐講非废于魏，《元和志》所谓“魏废”似有误，</w:t>
        <w:br/>
        <w:t>查《寰宇记》卷48河东道隰州永和县：“曹魏初别置狐躡县，属河东郡，后</w:t>
        <w:br/>
        <w:t>魏太延二年省。”则《元和志》所谓“魏废”当为“后魏废”之讹，中华书局标</w:t>
        <w:br/>
        <w:t>点本《元和志》引《考证》以为“魏”前脱“后”，是。“狐鑷”终魏未废，当于</w:t>
        <w:br/>
        <w:t>正始八年移属平阳郡。</w:t>
      </w:r>
    </w:p>
    <w:p>
      <w:r>
        <w:br w:type="page"/>
      </w:r>
    </w:p>
    <w:p>
      <w:r>
        <w:t>298 中国行政区划通史·三国两晋南朝卷</w:t>
        <w:br/>
        <w:t>(五)平阳郡(247—265)—治平阳①(今山西临汾市西)</w:t>
        <w:br/>
        <w:t>按：《续汉志》无此郡，据《魏志》卷4《三少帝纪》：“(正始)八年春二月</w:t>
        <w:br/>
        <w:t>朔…分河东之汾北十县为平阳郡。”则正始八年，增置平阳郡②，领十县，《晋</w:t>
        <w:br/>
        <w:t>志》领县十二，洪氏《补志》是之，中有“端氏”、“濩泽”二县，吴氏《考证》卷1以</w:t>
        <w:br/>
        <w:t>“端氏县在沁水东，濩泽县在沁水西，皆非汾北之地”驳之，是。</w:t>
        <w:br/>
        <w:t>1.平阳(247—265)</w:t>
        <w:br/>
        <w:t>按：《续汉志》属河东郡，《晋志》属。据《元和志》卷12河东道晋州临汾县</w:t>
        <w:br/>
        <w:t>条、《寰宇记》卷43河东道晋州临汾县条：“魏置平阳郡，平阳县属焉。”则其时</w:t>
        <w:br/>
        <w:t>平阳县确属平阳郡。</w:t>
        <w:br/>
        <w:t>2. 杨(247—265)</w:t>
        <w:br/>
        <w:t>按：《续汉志》属河东郡，《晋志》属。据《元和志》卷12河东道晋州洪洞县</w:t>
        <w:br/>
        <w:t>条、《寰宇记》卷43河东道晋州洪洞县条：“魏置平阳郡，杨县属焉。”则其时杨</w:t>
        <w:br/>
        <w:t>县确属平阳郡。</w:t>
        <w:br/>
        <w:t>3. 蒲子(247—265)</w:t>
        <w:br/>
        <w:t>按：《续汉志》属河东郡，《晋志》属。据《元和志》卷12河东道隰州隰川县</w:t>
        <w:br/>
        <w:t>条、《寰宇记》卷48河东道隰州隰川县条：“魏少帝分河东置平阳郡，蒲子县属</w:t>
        <w:br/>
        <w:t>焉。”则其时蒲子县确属平阳郡。</w:t>
        <w:br/>
        <w:t>4. 襄陵(247—265)</w:t>
        <w:br/>
        <w:t>按：《续汉志》属河东郡，《晋志》属。据《寰宇记》卷43河东道晋州襄陵县</w:t>
        <w:br/>
        <w:t>条：“魏正始八年分河东汾北置平阳郡，以襄陵县属焉。”则其时襄陵县属平阳郡。</w:t>
        <w:br/>
        <w:t>5. 永安(247—265)</w:t>
        <w:br/>
        <w:t>按：《续汉志》属河东郡，《晋志》属。据《寰宇记》卷43河东道晋州霍邑县条：“后</w:t>
        <w:br/>
        <w:t>汉顺帝改彘县为永安县…魏分河东置平阳，县又属焉。”则其时永安县属平阳郡。</w:t>
        <w:br/>
        <w:t>6. 皮氏(247—265)</w:t>
        <w:br/>
        <w:t>按：《续汉志》属河东郡，《晋志》属。据《寰宇记》卷46河东道蒲州龙门县</w:t>
        <w:br/>
        <w:t>①吴氏《表》卷1据《方舆纪要》以为平阳郡治平阳，暂从吴氏。杨氏《补正》据《水经注》卷6引《魏土</w:t>
        <w:br/>
        <w:t>《》《》《</w:t>
        <w:br/>
        <w:t>治阳阿县。”魏时无建兴郡，据《元和志》卷15河东道泽州条：“后魏道武帝置建兴郡。”则所谓《魏土</w:t>
        <w:br/>
        <w:t>地记》当是后魏时之《土地记》，杨氏望文生义，今不从。</w:t>
        <w:br/>
        <w:t>②</w:t>
        <w:br/>
        <w:t>《地形志》：“平阳郡，晋分河东置。”今据上引《魏志》及《宋志》“魏世分河东为平阳郡”，则《地形志》</w:t>
        <w:br/>
        <w:t>所谓“晋分河东置”显误，中华书局标点本《魏书》失校。钱氏《考异》卷15“徐邈传”条据《魏志》卷</w:t>
        <w:br/>
        <w:t>27“文帝践阼，历谯相，平阳、安平太守”，以为魏文帝时已有平阳郡，谢氏《志疑》、卢氏《集解》认为</w:t>
        <w:br/>
        <w:t>此处之“平阳”是“阳平”之讹，卢氏并引《魏志》卷2《文帝纪》“(黄初)二年……以魏郡东部为阳平</w:t>
        <w:br/>
        <w:t>郡”以证，此说近是。</w:t>
      </w:r>
    </w:p>
    <w:p>
      <w:r>
        <w:br w:type="page"/>
      </w:r>
    </w:p>
    <w:p>
      <w:r>
        <w:t>第三编·第一章 曹魏诸州郡县沿革 299</w:t>
        <w:br/>
        <w:t>条：“皮氏县…魏属平阳。”又《舆地广记》卷13陕西永兴军路河中府龙门县</w:t>
        <w:br/>
        <w:t>条：“(皮氏)二汉属河东郡，魏晋属平阳郡。”则其时皮氏县确属平阳郡。</w:t>
        <w:br/>
        <w:t>7. 临汾(247—265)</w:t>
        <w:br/>
        <w:t>按：《续汉志》属河东郡，《晋志》属。据《寰宇记》卷47河东道绛州正平县</w:t>
        <w:br/>
        <w:t>条：“魏正始八年分河东之汾北置平阳郡，临汾县属焉。”则其时临汾县属平阳郡。</w:t>
        <w:br/>
        <w:t>8. 北屈(247—265)</w:t>
        <w:br/>
        <w:t>按：《续汉志》属河东郡，《晋志》属。据《寰宇记》卷48河东道慈州条：“北</w:t>
        <w:br/>
        <w:t>屈县………魏晋属平阳郡。”则其时北屈县属平阳郡。</w:t>
        <w:br/>
        <w:t>9. 绛邑(247—265)</w:t>
        <w:br/>
        <w:t>按：《续汉志》属河东郡，《晋志》属。吴氏《表》卷1据《平阳府志》以为魏</w:t>
        <w:br/>
        <w:t>时绛邑属平阳郡，是。</w:t>
        <w:br/>
        <w:t>10.狐躡(247—265)</w:t>
        <w:br/>
        <w:t>按：《续汉志》无此县，《晋志》属。据河东郡狐躡县条考证，魏初置狐躡县</w:t>
        <w:br/>
        <w:t>当属河东郡，吴氏《表》卷1据地望及《平阳府志》以为魏时狐属平阳郡，是。</w:t>
        <w:br/>
        <w:t>(六)河内郡(220—265)——治怀(今河南武陟县西北)</w:t>
        <w:br/>
        <w:t>按：《续汉志》河内郡领县十八。据《元和志》卷16河北道卫州条：“黄初</w:t>
        <w:br/>
        <w:t>中，置朝歌郡属冀州，晋武帝改朝歌为汲郡，仍属冀州。”又据《晋志》：汲郡，泰</w:t>
        <w:br/>
        <w:t>始二年置，领县六：朝歌、汲、共、获嘉、修武、林虑。则西晋泰始时汲郡所领似</w:t>
        <w:br/>
        <w:t>即黄初中所置朝歌郡所领，故黄初后河内郡割去朝歌等六县只领十二县。谢</w:t>
        <w:br/>
        <w:t>氏《补注》引《水经注》卷9“清水又东，过汲县北。县故汲郡治，晋太康中立”以</w:t>
        <w:br/>
        <w:t>为汲郡后立，非由朝歌改，又引《魏志》卷11《张范传》“张范，字公议，河内修武</w:t>
        <w:br/>
        <w:t>人”、《魏志》卷23《杨俊传》“杨俊，字季才，河内获嘉人”，以为朝歌置后不久即</w:t>
        <w:br/>
        <w:t>废，所辖六县复归河内郡；吴氏《考证》卷2以未见魏诸臣有守此郡者，认为朝</w:t>
        <w:br/>
        <w:t>歌旋立旋废，是。《续汉志》所载“荡阴、朝歌、林虑”三县，据《魏志》卷1《武帝</w:t>
        <w:br/>
        <w:t>纪》：“(建安十七年)割河内之荡阴、朝歌、林虑，东郡之卫国、顿丘、东武阳、发</w:t>
        <w:br/>
        <w:t>干，巨鹿之廋陶、曲周、南和，广平之任城，赵之襄国、邯郸、易阳以益魏郡。”则</w:t>
        <w:br/>
        <w:t>三县均划归魏郡，后又入朝歌郡。据《宋志》：“朝歌，二汉属河内，《晋太康地</w:t>
        <w:br/>
        <w:t>志》属汲郡，晋武太康元年始立。”则朝歌郡废后，朝歌县无属，似亦废，至晋太</w:t>
        <w:br/>
        <w:t>康元年(280)复置且属汲郡，吴氏《表》卷1误列朝歌，今不从。朝歌郡废后，荡</w:t>
        <w:br/>
        <w:t>阴未废又复属魏郡，林虑县未废又复属河内郡。吴氏《表》卷1有阳樊县，李晓</w:t>
        <w:br/>
        <w:t>杰《东汉政区地理》第一章第一节指出此乃吴氏误读原文，其时并无阳樊县，</w:t>
        <w:br/>
        <w:t>是。又《续汉志》所载武德县、波县，魏时归属情况乏考，故皆从吴氏《表》卷1，</w:t>
        <w:br/>
        <w:t>阙而不载。则河内郡魏时领县十四。</w:t>
      </w:r>
    </w:p>
    <w:p>
      <w:r>
        <w:br w:type="page"/>
      </w:r>
    </w:p>
    <w:p>
      <w:r>
        <w:t>300 中国行政区划通史·三国两晋南朝卷</w:t>
        <w:br/>
        <w:t>1. 怀(220—265)</w:t>
        <w:br/>
        <w:t>2. 河阳(220—265)</w:t>
        <w:br/>
        <w:t>3. 积(220—265)</w:t>
        <w:br/>
        <w:t>4. 沁水(220—265)</w:t>
        <w:br/>
        <w:t>5. 温(220—265)</w:t>
        <w:br/>
        <w:t>6. 野王(220—265)</w:t>
        <w:br/>
        <w:t>7. 州(220—265)</w:t>
        <w:br/>
        <w:t>8. 平皋(220—265)</w:t>
        <w:br/>
        <w:t>9. 山阳(220—265)</w:t>
        <w:br/>
        <w:t>10.修武(220—223?,224?—265)</w:t>
        <w:br/>
        <w:t>按：《续汉志》属，《晋志》属汲郡，据《晋志》：“汲郡，泰始二年置。”则修武</w:t>
        <w:br/>
        <w:t>县泰始二年移属汲郡，魏时确属河内郡。</w:t>
        <w:br/>
        <w:t>11.汲(220—223?,224?—265)</w:t>
        <w:br/>
        <w:t>按：《续汉志》属，《晋志》属汲郡，据《晋志》：“汲郡，泰始二年置。”则汲县</w:t>
        <w:br/>
        <w:t>泰始二年移属汲郡，魏时确属河内郡。</w:t>
        <w:br/>
        <w:t>12.共(220—223?,224?—265)</w:t>
        <w:br/>
        <w:t>按：《续汉志》属，《晋志》属汲郡，据《晋志》：“汲郡，泰始二年置。”则共县</w:t>
        <w:br/>
        <w:t>泰始二年移属汲郡，魏时确属河内郡。</w:t>
        <w:br/>
        <w:t>13. 获嘉(220—223?,224?—265)</w:t>
        <w:br/>
        <w:t>按：《续汉志》属，《晋志》属汲郡，据《晋志》：“汲郡，泰始二年置。”则获嘉</w:t>
        <w:br/>
        <w:t>县泰始二年移属汲郡，魏时确属河内郡。</w:t>
        <w:br/>
        <w:t>14. 林虑(224?—265)</w:t>
        <w:br/>
        <w:t>按：《续汉志》属，《晋志》属汲郡，建安十七年划属魏郡，黄初中复属，详本</w:t>
        <w:br/>
        <w:t>郡考证。又据《晋志》：“汲郡，泰始二年置。”则林虑县泰始二年移属汲郡，魏时</w:t>
        <w:br/>
        <w:t>确属河内郡。</w:t>
        <w:br/>
        <w:t>(七)魏郡①(220—265)—治邺(今河北磁县北)</w:t>
        <w:br/>
        <w:t>按：《续汉志》魏郡领县十五，又《魏志》卷1《武帝纪》：“(建安十七年)割河</w:t>
        <w:br/>
        <w:t>①吴氏《表》卷2将之列入冀州，不出考证，而《宋志》明载：“魏郡太守……二汉属冀州，魏、晋属司隶。”</w:t>
        <w:br/>
        <w:t>洪氏《补志》卷3据《晋志》及《元和志》以驳《宋志》。今查《晋志》魏郡实属司州，洪氏此据误甚。而</w:t>
        <w:br/>
        <w:t>《元和志》卷5河南府条：“魏文帝受禅，亦都洛阳，陈留王以司隶校尉所掌，置司州，领河南、河东、河</w:t>
        <w:br/>
        <w:t>内、弘农、平阳五郡。”在未有坚据的情况下，不当以唐人李吉甫所撰之《元和志》疑南朝梁沈约所撰之</w:t>
        <w:br/>
        <w:t>《宋志》。故不从洪氏、吴氏。《中国历史地图集·三国图组》(中国地图出版社，1982年)亦将魏郡画</w:t>
        <w:br/>
        <w:t>入冀州，今不从。</w:t>
      </w:r>
    </w:p>
    <w:p>
      <w:r>
        <w:br w:type="page"/>
      </w:r>
    </w:p>
    <w:p>
      <w:r>
        <w:t>第三编·第一章 曹魏诸州郡县沿革 301</w:t>
        <w:br/>
        <w:t>内之荡阴、朝歌、林虑，东郡之卫国、顿丘、东武阳、发干，巨鹿之廖陶、曲周、南</w:t>
        <w:br/>
        <w:t>和，广平之任城①，赵之襄国、邯郸、易阳以益魏郡……(建安十八年)分魏郡为</w:t>
        <w:br/>
        <w:t>东、西部，置都尉。”则后汉建安十七年魏郡似领县三十，卢氏《集解》以为魏郡</w:t>
        <w:br/>
        <w:t>地既广大，故分为东、西部。然《续汉志》有梁期县，据《水经注》卷10郦道元引</w:t>
        <w:br/>
        <w:t>应劭《地理风俗记》：“邺北五十里有梁期城，故县也。”杨守敬据此以为梁期后</w:t>
        <w:br/>
        <w:t>汉末已废，今遍查文献梁期县乏考，则杨说是也。又据上引《魏志》卷1《武帝</w:t>
        <w:br/>
        <w:t>纪》廋陶县建安十七年来属，遍查文献魏时廋陶情况乏考，今查《地形志》：“廋</w:t>
        <w:br/>
        <w:t>陶，二汉、晋属(巨鹿郡)，治廋陶城。”《晋志》鹰陶属巨鹿，《舆地广记》卷12河</w:t>
        <w:br/>
        <w:t>北西路赵州宁晋县条：“宁晋县，本廋陶县地，汉属巨鹿郡，后汉、晋、元魏为郡，</w:t>
        <w:br/>
        <w:t>治焉。”据此廋陶似来属后旋还，吴氏《表》卷2将之列入冀州巨鹿郡，《中国历</w:t>
        <w:br/>
        <w:t>史地图集·三国图组》将之画入巨鹿郡，均是也，而确年无考，李晓杰《东汉政</w:t>
        <w:br/>
        <w:t>区地理》第五章第二节据廋陶地望以为魏郡西部都尉地，然既是魏郡西部都尉</w:t>
        <w:br/>
        <w:t>地，据《魏志》卷2《文帝纪》当为广平郡，而李氏又以吴氏未划鹰陶县入广平郡</w:t>
        <w:br/>
        <w:t>为然，前后矛盾，似误。则黄初时魏郡可考领县二十八。又《魏志》卷2《文帝</w:t>
        <w:br/>
        <w:t>纪》：“(黄初二年)以魏郡东部为阳平郡，西部为广平郡。”则黄初二年分置阳平</w:t>
        <w:br/>
        <w:t>郡、广平郡，魏郡领县复减为八县。朝歌郡置后唯朝歌、林虑割出，则魏郡领县</w:t>
        <w:br/>
        <w:t>减为六县②。</w:t>
        <w:br/>
        <w:t>1. 邺(220—265)</w:t>
        <w:br/>
        <w:t>2. 魏(220—265)</w:t>
        <w:br/>
        <w:t>3.斥丘(220—265)</w:t>
        <w:br/>
        <w:t>4. 内黄(220—265)</w:t>
        <w:br/>
        <w:t>5.黎阳(220—265)</w:t>
        <w:br/>
        <w:t>6. 荡阴(220—265)</w:t>
        <w:br/>
        <w:t>按：《续汉志》属河内郡，《晋志》属。建安十七年来属。</w:t>
        <w:br/>
        <w:t>7.朝歌(220—223?)</w:t>
        <w:br/>
        <w:t>按：《续汉志》属河内郡，《晋志》属。建安十七年来属，黄初中割属朝歌郡。</w:t>
        <w:br/>
        <w:t>8. 林虑(220—223?)</w:t>
        <w:br/>
        <w:t>钱氏《考异》卷15以为“广平之任城”当为“广平、任”，是，详广平郡考证。</w:t>
        <w:br/>
        <w:t>②</w:t>
        <w:br/>
        <w:t>吴氏《表》卷2据《晋书·宗室传》司马孚有进封长乐侯事，故魏末有长乐县。今检《元和志》卷16</w:t>
        <w:br/>
        <w:t>河北道相州尧城县条：“本汉内黄县地，晋于此置长乐县。”则西晋时分内黄置长乐县，曹魏时无长</w:t>
        <w:br/>
        <w:t>乐县，吴氏误，《中国历史地图集·三国图组》与吴氏同。又《中国历史地图集·三国图组》魏郡列</w:t>
        <w:br/>
        <w:t>有安阳县，不知何据，今检《元和志》卷16河北道相州安阳县条：“汉初废，以其地属汤阴县。晋于</w:t>
        <w:br/>
        <w:t>今理西南三里置安阳县，属魏郡。”则西晋始分荡阴置安阳县。</w:t>
      </w:r>
    </w:p>
    <w:p>
      <w:r>
        <w:br w:type="page"/>
      </w:r>
    </w:p>
    <w:p>
      <w:r>
        <w:t>11</w:t>
        <w:br/>
        <w:t>1A</w:t>
        <w:br/>
        <w:t>1</w:t>
        <w:br/>
        <w:t>302 中国行政区划通史·三国两晋南朝卷</w:t>
        <w:br/>
        <w:t>按：《续汉志》属河内郡，《晋志》属汲郡，建安十七年来属，黄初中割属朝</w:t>
        <w:br/>
        <w:t>歌郡。</w:t>
        <w:br/>
        <w:t>9. 馆陶(220)</w:t>
        <w:br/>
        <w:t>按：《续汉志》属，《晋志》属阳平郡，黄初二年属阳平郡。</w:t>
        <w:br/>
        <w:t>10.元城(220)</w:t>
        <w:br/>
        <w:t>按：《续汉志》属，《晋志》属阳平郡，黄初二年属阳平郡。</w:t>
        <w:br/>
        <w:t>11.清渊(220)</w:t>
        <w:br/>
        <w:t>按：《续汉志》属，《晋志》作“清泉”，盖避唐高祖李渊讳，属阳平郡，黄初二</w:t>
        <w:br/>
        <w:t>年属阳平郡。</w:t>
        <w:br/>
        <w:t>12. 卫(220)</w:t>
        <w:br/>
        <w:t>按：《续汉志》属东郡，《晋志》属顿丘郡，建安十七年来属，黄初二年属阳</w:t>
        <w:br/>
        <w:t>平郡，据《晋志》顿丘郡泰始二年置，则卫县泰始二年移属顿丘郡。</w:t>
        <w:br/>
        <w:t>13. 顿丘(220)</w:t>
        <w:br/>
        <w:t>按：《续汉志》属东郡，《晋志》属顿丘郡，建安十七年来属，黄初二年属阳</w:t>
        <w:br/>
        <w:t>平郡，据《晋志》顿丘郡泰始二年置，则顿丘县泰始二年移属顿丘郡。</w:t>
        <w:br/>
        <w:t>14.繁阳(220)</w:t>
        <w:br/>
        <w:t>按：《续汉志》属东郡，《晋志》属顿丘郡，黄初二年属阳平郡，据《晋志》顿</w:t>
        <w:br/>
        <w:t>丘郡泰始二年置，则繁阳县泰始二年移属顿丘郡。据《魏志》卷3《明帝纪》：</w:t>
        <w:br/>
        <w:t>“(太和二年九月)乙酉立皇子穆为繁阳王(三年)六月癸卯繁阳王穆薨。”</w:t>
        <w:br/>
        <w:t>则繁阳曾暂为王国。</w:t>
        <w:br/>
        <w:t>15. 阴安(220)</w:t>
        <w:br/>
        <w:t>按：《续汉志》属东郡，《晋志》属顿丘郡，黄初二年属阳平郡，据《晋志》顿</w:t>
        <w:br/>
        <w:t>丘郡泰始二年置，则阴安县泰始二年移属顿丘郡。</w:t>
        <w:br/>
        <w:t>16. 东武阳(220)</w:t>
        <w:br/>
        <w:t>按：《续汉志》属东郡，《晋志》属阳平郡，建安十七年来属，黄初二年属阳</w:t>
        <w:br/>
        <w:t>平郡。</w:t>
        <w:br/>
        <w:t>17. 发干(220)</w:t>
        <w:br/>
        <w:t>按：《续汉志》属东郡，《晋志》属阳平郡，建安十七年来属，黄初二年属阳</w:t>
        <w:br/>
        <w:t>平郡。</w:t>
        <w:br/>
        <w:t>18. 曲梁(220)</w:t>
        <w:br/>
        <w:t>按：《续汉志》属，《晋志》属广平郡，黄初二年属广平郡。</w:t>
        <w:br/>
        <w:t>19. 平恩(220)</w:t>
        <w:br/>
        <w:t>按：《续汉志》属，《晋志》属广平郡，黄初二年属广平郡。</w:t>
      </w:r>
    </w:p>
    <w:p>
      <w:r>
        <w:br w:type="page"/>
      </w:r>
    </w:p>
    <w:p>
      <w:r>
        <w:t>第三编·第一章 曹魏诸州郡县沿革 303</w:t>
        <w:br/>
        <w:t>20. 武安(220)</w:t>
        <w:br/>
        <w:t>按：《续汉志》属，《晋志》属广平郡，黄初二年属广平郡。</w:t>
        <w:br/>
        <w:t>21. 南和(220)</w:t>
        <w:br/>
        <w:t>按：《续汉志》属巨鹿郡，《晋志》属广平郡，建安十七年来属，黄初二年属</w:t>
        <w:br/>
        <w:t>广平郡。</w:t>
        <w:br/>
        <w:t>22. 广平(220)</w:t>
        <w:br/>
        <w:t>按：《续汉志》属巨鹿郡，《晋志》属广平郡，建安十七年来属，黄初二年属</w:t>
        <w:br/>
        <w:t>广平郡。</w:t>
        <w:br/>
        <w:t>23. 任(220)</w:t>
        <w:br/>
        <w:t>按：《续汉志》属巨鹿郡，《晋志》属广平郡，建安十七年来属，黄初二年属</w:t>
        <w:br/>
        <w:t>广平郡。</w:t>
        <w:br/>
        <w:t>24. 邯郸(220)</w:t>
        <w:br/>
        <w:t>按：《续汉志》属赵国，《晋志》属广平郡，建安十七年来属，黄初二年属广</w:t>
        <w:br/>
        <w:t>平郡。</w:t>
        <w:br/>
        <w:t>25. 易阳(220)</w:t>
        <w:br/>
        <w:t>按：《续汉志》属赵国，《晋志》属广平郡，建安十七年来属，黄初二年属广</w:t>
        <w:br/>
        <w:t>平郡。</w:t>
        <w:br/>
        <w:t>26. 襄国(220)</w:t>
        <w:br/>
        <w:t>按：《续汉志》属赵国，《晋志》属广平郡，建安十七年来属，黄初二年属广</w:t>
        <w:br/>
        <w:t>平郡。</w:t>
        <w:br/>
        <w:t>27. 涉(220)①</w:t>
        <w:br/>
        <w:t>按：《续汉志》属，作“沙”，《晋志》属广平郡，黄初二年似属广平郡。</w:t>
        <w:br/>
        <w:t>28. 曲周(220)</w:t>
        <w:br/>
        <w:t>按：《续汉志》属巨鹿郡，《晋志》无此县。建安十七年来属，据地望黄初二</w:t>
        <w:br/>
        <w:t>年属广平郡。</w:t>
        <w:br/>
        <w:t>(八)阳平郡(221—265)—治馆陶②(今河北馆陶县)</w:t>
        <w:br/>
        <w:t>按：《续汉志》无此郡，据《魏志》卷1《武帝纪》：“(建安十八年)分魏郡为</w:t>
        <w:br/>
        <w:t>①《汉志》、《续汉志》均作“沙”，王念孙以为“沙”为传抄之误，当作“涉”，详《读书杂志·汉书》第六</w:t>
        <w:br/>
        <w:t>“沙”条。</w:t>
        <w:br/>
        <w:t>②</w:t>
        <w:br/>
        <w:t>据《地形志》：“阳平郡，魏文帝黄初二年分魏置，治馆陶城。”《水经注》卷9：“(馆陶)县即《春秋》所谓冠</w:t>
        <w:br/>
        <w:t>氏也，魏属阳平郡治也。”则阳平郡确治馆陶。《晋志》阳平郡首列元城县，《元和志》卷16河北道魏州</w:t>
        <w:br/>
        <w:t>元城县条：“(魏)于此置阳平郡。”则阳平郡又似治元城。按北魏郦道元所撰之《水经注》、北齐魏收所</w:t>
        <w:br/>
        <w:t>撰之《魏书》均早于初唐官修《晋书》及唐人李吉甫所撰《元和志》，且《地形志》、《水经注》明确说明阳</w:t>
        <w:br/>
        <w:t>平郡治馆陶县，《晋志》《元和志》都未作如此明确的说明，故从《地形志》、《水经注》。</w:t>
      </w:r>
    </w:p>
    <w:p>
      <w:r>
        <w:br w:type="page"/>
      </w:r>
    </w:p>
    <w:p>
      <w:r>
        <w:t>304 中国行政区划通史·三国两晋南朝卷</w:t>
        <w:br/>
        <w:t>东、西部，置都尉。”《魏志》卷2《文帝纪》：“(黄初二年)以魏郡东部为阳平郡，</w:t>
        <w:br/>
        <w:t>西部为广平郡。”则阳平郡黄初二年以魏郡东部都尉置。洪氏《补志》、吴氏</w:t>
        <w:br/>
        <w:t>《表》卷2以为魏郡属冀州，故将之列入冀州，皆误。又据《魏志》卷1《武帝</w:t>
        <w:br/>
        <w:t>纪》：“(建安十七年)割河内之荡阴、朝歌、林虑，东郡之卫国、顿丘、东武阳、发</w:t>
        <w:br/>
        <w:t>干，巨鹿之廋陶、曲周、南和，广平之任城，赵之襄国、邯郸、易阳以益魏郡。”《魏</w:t>
        <w:br/>
        <w:t>志》卷2《文帝纪》：“(黄初二年)以魏郡东部为阳平郡，西部为广平郡。”《魏志》</w:t>
        <w:br/>
        <w:t>卷17《乐进传》：“乐进字文谦，阳平卫国人也。”《宋志》：“顿丘令，二汉属东郡，</w:t>
        <w:br/>
        <w:t>魏属阳平。”可知卫国、顿丘建安十七年后属魏郡，黄初二年割属阳平郡。又卫</w:t>
        <w:br/>
        <w:t>国、顿丘，《晋志》均属顿丘郡，《晋志》：“晋………废东郡立顿丘”，“顿丘郡泰始二</w:t>
        <w:br/>
        <w:t>年置”。而《宋志》：“顿丘令，二汉属东郡，魏属阳平，晋武帝泰始二年，分淮阳</w:t>
        <w:br/>
        <w:t>置顿丘郡，顿丘县又属焉。”今查《续汉志》：“陈国，高帝置为淮阳，章和二年改</w:t>
        <w:br/>
        <w:t>(陈国)。”《晋志》：“后汉章帝改淮阳曰陈郡。”则魏时无淮阳郡，且《晋志》顿丘</w:t>
        <w:br/>
        <w:t>郡所领卫、顿丘二县魏时均属阳平郡，故《宋志》所谓“分淮阳置顿丘郡”似为</w:t>
        <w:br/>
        <w:t>“分阳平置顿丘郡”之讹，如此《晋志》顿丘郡所领卫、顿丘、繁阳、阴安四县似皆</w:t>
        <w:br/>
        <w:t>从阳平郡割出，繁阳、阴安二县似与卫、顿丘二县同时割属之，《晋志》所谓“废</w:t>
        <w:br/>
        <w:t>东郡立顿丘”误甚。则阳平郡初置时领县九，阳平、乐平二县归属时间不明，总</w:t>
        <w:br/>
        <w:t>领十一县。</w:t>
        <w:br/>
        <w:t>1.馆陶(221—224,225—231馆陶国，232—265)</w:t>
        <w:br/>
        <w:t>按：《续汉志》属魏郡，《晋志》属。据《元和志》卷16河北道魏州馆陶县</w:t>
        <w:br/>
        <w:t>条：“馆陶县…汉属魏郡，魏文帝改属阳平郡。”则馆陶县确是黄初二年由魏</w:t>
        <w:br/>
        <w:t>郡割属阳平郡。又《魏志》卷20《曹霖传》:“东海定王(曹)霖，黄初三年立为河</w:t>
        <w:br/>
        <w:t>东王，六年，改封馆陶县…太和六年，改封东海。”则馆陶从黄初六年至太和</w:t>
        <w:br/>
        <w:t>五年(231)为王国。</w:t>
        <w:br/>
        <w:t>2.元城(221—224,225—229元城国，230—265)</w:t>
        <w:br/>
        <w:t>按：《续汉志》属魏郡，《晋志》属。据《元和志》卷16河北道魏州元城县</w:t>
        <w:br/>
        <w:t>条：“元城县………魏黄初二年①，于此置阳平郡。”则元城县确是黄初二年由魏</w:t>
        <w:br/>
        <w:t>郡割属阳平郡。又《魏志》卷20《曹礼传》：“元城哀王(曹)礼…(黄初)六年，</w:t>
        <w:br/>
        <w:t>改封元城王，太和三年薨。”则元城从黄初六年至太和三年为王国。</w:t>
        <w:br/>
        <w:t>3. 阳平(?—225，226—232阳平国，233—265)</w:t>
        <w:br/>
        <w:t>按：《续汉志》属东郡，《晋志》属。《元和志》卷16河北道魏州莘县条：“莘</w:t>
        <w:br/>
        <w:t>① 中华书局标点本作“黄初三年”，其标点底本为清光绪六年(1880)金陵书局刊本，其校勘记引岱南</w:t>
        <w:br/>
        <w:t>阁本、畿辅本《元和志》作“黄初二年”以疑之，是，今查殿本《元和志》亦作“黄初三年”，误。</w:t>
      </w:r>
    </w:p>
    <w:p>
      <w:r>
        <w:br w:type="page"/>
      </w:r>
    </w:p>
    <w:p>
      <w:r>
        <w:t>第三编·第一章 曹魏诸州郡县沿革305</w:t>
        <w:br/>
        <w:t>县，本卫地，汉为阳平县，属东郡，魏改属阳平郡。”则魏时阳平县由东郡割属阳</w:t>
        <w:br/>
        <w:t>平郡，而具体时间乏考。又《魏志》卷20《曹蕤传》:“北海悼王(曹)蕤，黄初七</w:t>
        <w:br/>
        <w:t>年明帝即位，立为阳平县王，太和六年改封北海。”则阳平从黄初七年至太和六</w:t>
        <w:br/>
        <w:t>年为王国。</w:t>
        <w:br/>
        <w:t>4. 乐平(? —265)</w:t>
        <w:br/>
        <w:t>按：《续汉志》属东郡，《晋志》属。据《宋志》徐州刺史钟离太守乐平令条：</w:t>
        <w:br/>
        <w:t>“乐平令，前汉曰清，属东郡，章帝更名，《晋太康地志》无。”《宋志》兖州刺史阳</w:t>
        <w:br/>
        <w:t>平太守乐平令条：“乐平令，魏立，属阳平。后汉东郡有乐平，非也。”然《地形</w:t>
        <w:br/>
        <w:t>志》：“乐平，二汉属东郡，晋属(阳平郡)。”又考诸形势，后汉东郡乐平即魏晋阳</w:t>
        <w:br/>
        <w:t>平郡乐平①。再检宋本《春秋经传集解·成公十七年》传文“告难于晋，待命于</w:t>
        <w:br/>
        <w:t>清”杜预注：“清，阳平乐县。”此乐县当为乐平县之讹。据《晋书》卷34《杜预</w:t>
        <w:br/>
        <w:t>传》：“既立功之后，从容无事，乃耽思经籍，为《春秋左氏经传集解》，又参考诸</w:t>
        <w:br/>
        <w:t>家谱第，谓之《释例》。”宋庆元本《春秋正义》所录杜预《后序》：“太康元年三月</w:t>
        <w:br/>
        <w:t>吴寇始平，余自江陵还襄阳，解甲休兵，乃申诉旧意，修成《春秋释例》及《经传</w:t>
        <w:br/>
        <w:t>集解》，始讫。”则杜预注《左传》于太康元年，而太康元年仍有乐平县且属阳平</w:t>
        <w:br/>
        <w:t>郡，此与《晋志》合。《宋志》所谓“《晋太康地志》无”，据毕沅考证《晋太康地志》</w:t>
        <w:br/>
        <w:t>所录之断代年限为太康三年②，则乐平县当见废于太康元年后、太康三年前，</w:t>
        <w:br/>
        <w:t>魏时乐平县由东郡割属阳平郡，而具体时间乏考。</w:t>
        <w:br/>
        <w:t>5.清渊(221—265)</w:t>
        <w:br/>
        <w:t>按：《续汉志》属魏郡，《晋志》属③。似于黄初二年割属阳平郡。</w:t>
        <w:br/>
        <w:t>6. 卫(221—265)</w:t>
        <w:br/>
        <w:t>按：《续汉志》属东郡，《晋志》属顿丘郡，魏黄初二年割属阳平郡，详本郡</w:t>
        <w:br/>
        <w:t>考证。</w:t>
        <w:br/>
        <w:t>7. 顿丘(221—265)</w:t>
        <w:br/>
        <w:t>按：《续汉志》属东郡，《晋志》属顿丘郡，魏黄初二年割属阳平郡，详本郡</w:t>
        <w:br/>
        <w:t>考证。</w:t>
        <w:br/>
        <w:t>8.繁阳(221—265)</w:t>
        <w:br/>
        <w:t>按：《续汉志》属魏郡，《晋志》属顿丘郡，魏黄初二年割属阳平郡，详本郡</w:t>
        <w:br/>
        <w:t>考证，吴氏《表》卷2将之列入魏郡，不出考证，今不从。</w:t>
        <w:br/>
        <w:t>①参考胡阿祥：《宋书州郡志汇释》，安徽教育出版社，2006年，第77页。</w:t>
        <w:br/>
        <w:t>②详毕沅：《晋太康三年地志王隐晋书地道记总序》，《丛书集成初编》本。</w:t>
        <w:br/>
        <w:t>③《晋志》作“清泉”。钱氏《考异》卷19以为“清泉”本作“清渊”，避唐讳改，是。</w:t>
      </w:r>
    </w:p>
    <w:p>
      <w:r>
        <w:br w:type="page"/>
      </w:r>
    </w:p>
    <w:p>
      <w:r>
        <w:t>306 中国行政区划通史·三国两晋南朝卷</w:t>
        <w:br/>
        <w:t>9. 阴安(221—265)</w:t>
        <w:br/>
        <w:t>按：《续汉志》属魏郡，《晋志》属顿丘郡，魏黄初二年割属阳平郡，详本郡</w:t>
        <w:br/>
        <w:t>考证，吴氏《表》卷2将之列人魏郡，不出考证，今不从。</w:t>
        <w:br/>
        <w:t>10. 东武阳(221—265)</w:t>
        <w:br/>
        <w:t>按：《续汉志》属东郡，《晋志》属。据《舆地广记》卷10河北东路开德府朝</w:t>
        <w:br/>
        <w:t>城县条：“朝城县，本二汉东武阳县，属东郡………魏、晋属阳平郡。”则东武阳县</w:t>
        <w:br/>
        <w:t>建安十七年割属魏郡，黄初二年割属阳平郡。</w:t>
        <w:br/>
        <w:t>11. 发干(221—265)</w:t>
        <w:br/>
        <w:t>按：《续汉志》属东郡，《晋志》属。建安十七年割属魏郡，黄初二年割属阳</w:t>
        <w:br/>
        <w:t>平郡。</w:t>
        <w:br/>
        <w:t>(九)广平郡(221，222—223广平国，224—265)——治曲梁①(今河北曲</w:t>
        <w:br/>
        <w:t>周县西南）</w:t>
        <w:br/>
        <w:t>按：《续汉志》无此郡，据《魏志》卷1《武帝纪》：“(建安十八年)分魏郡为</w:t>
        <w:br/>
        <w:t>东、西部，置都尉。”《魏志》卷2《文帝纪》：“(黄初二年)以魏郡东部为阳平郡，</w:t>
        <w:br/>
        <w:t>西部为广平郡。”则广平郡黄初二年以魏郡西部都尉置②，领县十三，黄初三年</w:t>
        <w:br/>
        <w:t>分武安县置临水县，领县十四，又有斥漳、列人二县黄初二年后来属，总领十六</w:t>
        <w:br/>
        <w:t>县。据《魏志》卷20《曹俨传》：“清河悼王(曹)贡，黄初三年封，四年薨，无子，</w:t>
        <w:br/>
        <w:t>国除。”则广平郡黄初三年至四年为王国。</w:t>
        <w:br/>
        <w:t>1. 曲梁(221—265)</w:t>
        <w:br/>
        <w:t>按：《续汉志》属魏郡，《晋志》属。据《舆地广记》卷11河北西路洺州永年</w:t>
        <w:br/>
        <w:t>县条：“永年县，本曲梁……魏、晋属广平郡。”曲梁又为广平郡治所，则曲梁县</w:t>
        <w:br/>
        <w:t>原属魏郡，黄初二年割属广平郡。</w:t>
        <w:br/>
        <w:t>2.平恩(221—265)</w:t>
        <w:br/>
        <w:t>按：《续汉志》属魏郡，《晋志》属。据《寰宇记》卷58河北道洺州平恩县</w:t>
        <w:br/>
        <w:t>采</w:t>
        <w:br/>
        <w:t>3. 武安(221—239,240—249武安国，250—265)</w:t>
        <w:br/>
        <w:t>按：《续汉志》属魏郡，《晋志》属。据《元和志》卷15河东道磁州武安县</w:t>
        <w:br/>
        <w:t>①据《地形志》：“广平郡……魏文帝黄初二年复，改治曲梁城。”则广平治曲梁。</w:t>
        <w:br/>
        <w:t>②</w:t>
        <w:br/>
        <w:t>据《魏志》卷1《武帝纪》：“(建安十七年)割河内之荡阴、朝歌、林虑，东郡之卫国、顿丘、东武阳、发</w:t>
        <w:br/>
        <w:t>干，巨鹿之廋陶、曲周、南和，广平之任城，赵之襄国、邯郸、易阳以益魏郡。”则广平郡似建安时已</w:t>
        <w:br/>
        <w:t>立。钱氏《考异》卷15据《魏志》、《献帝起居注》以为广平郡此时未置，“广平之任城”当为“广平、</w:t>
        <w:br/>
        <w:t>任”之讹。今检《续汉志》魏郡条刘昭注引《魏志》：“建安十七年，割河内之荡阴、朝歌、林虑，东郡</w:t>
        <w:br/>
        <w:t>之卫国、顿丘、东武阳、发干，巨鹿之廋陶、曲周、南和、广平、任，赵之襄国、邯郸、易阳以益魏郡。”</w:t>
        <w:br/>
        <w:t>则南朝时人刘昭所见《魏志》文不误，今通行本“广平之任城”确为“广平、任城”之讹。</w:t>
      </w:r>
    </w:p>
    <w:p>
      <w:r>
        <w:br w:type="page"/>
      </w:r>
    </w:p>
    <w:p>
      <w:r>
        <w:t>第三编·第一章 曹魏诸州郡县沿革 307</w:t>
        <w:br/>
        <w:t>条：“汉属魏郡，魏属广平郡。”则武安县于黄初二年割属广平郡。又《魏志》卷</w:t>
        <w:br/>
        <w:t>9《曹爽传》：“齐王即位，加(曹)爽侍中，改封武安侯。”其后曹爽败除侯，则武安</w:t>
        <w:br/>
        <w:t>自正始元年(240)至嘉平元年(249)为侯国。</w:t>
        <w:br/>
        <w:t>4. 临水(222—265)</w:t>
        <w:br/>
        <w:t>按：《续汉志》无此县，《晋志》属。据《元和志》卷15河东道磁州滏阳县</w:t>
        <w:br/>
        <w:t>条：“滏阳县，本汉武安县之地，魏黄初三年分武安立临水县，属广平郡。”则临</w:t>
        <w:br/>
        <w:t>水县于黄初三年置，属广平国。</w:t>
        <w:br/>
        <w:t>5. 邯郸(221—265)</w:t>
        <w:br/>
        <w:t>按：《续汉志》属赵国，《晋志》属。据《元和志》卷15河东道磁州邯郸县</w:t>
        <w:br/>
        <w:t>条：“邯郸县…魏以为县①，属广平郡。”又《魏志》卷1《武帝纪》：“(建安十七</w:t>
        <w:br/>
        <w:t>年)割河内之荡阴、朝歌、林虑，东郡之卫国、顿丘、东武阳、发干，巨鹿之廋陶、</w:t>
        <w:br/>
        <w:t>曲周、南和，广平之任城，赵之襄国、邯郸、易阳以益魏郡。”则邯郸于建安十七</w:t>
        <w:br/>
        <w:t>年割属魏郡，黄初二年割属广平郡。</w:t>
        <w:br/>
        <w:t>6. 肥乡(221—265)</w:t>
        <w:br/>
        <w:t>按：《续汉志》无此县，《晋志》属。据《元和志》卷15河东道洺州肥乡县</w:t>
        <w:br/>
        <w:t>条：“肥乡县……魏黄初二年分邯郸、列人等县立肥乡，属广平郡。”则肥乡县于</w:t>
        <w:br/>
        <w:t>黄初二年置，属广平郡。</w:t>
        <w:br/>
        <w:t>7. 斥漳(221后—265)</w:t>
        <w:br/>
        <w:t>按：《续汉志》属巨鹿郡，《晋志》属。据《舆地广记》卷11河北西路洺州曲</w:t>
        <w:br/>
        <w:t>周县条：“洺水镇本汉斥漳县……魏、晋属广平郡。”则斥漳魏时属广平郡，移属</w:t>
        <w:br/>
        <w:t>确年乏考。</w:t>
        <w:br/>
        <w:t>8. 广平(221—265)</w:t>
        <w:br/>
        <w:t>按：《续汉志》属巨鹿郡，《晋志》属。建安十七年割属魏郡，黄初二年似割</w:t>
        <w:br/>
        <w:t>属广平郡。</w:t>
        <w:br/>
        <w:t>9. 任(221—265)</w:t>
        <w:br/>
        <w:t>按：《续汉志》属巨鹿郡，《晋志》属。杨氏《补正》据《魏志·管宁传》以为</w:t>
        <w:br/>
        <w:t>任属广平郡，是，建安十七年属魏郡，黄初二年割属广平郡。</w:t>
        <w:br/>
        <w:t>10. 易阳(221—265)</w:t>
        <w:br/>
        <w:t>按：《续汉志》属赵国，《晋志》属。建安十七年割属魏郡，黄初二年似割属</w:t>
        <w:br/>
        <w:t>广平郡。</w:t>
        <w:br/>
        <w:t>11. 襄国(221—265)</w:t>
        <w:br/>
        <w:t>①中华书局标点本校勘记引清人张驹贤《考证》以为宜作“汉以为县”，是。</w:t>
      </w:r>
    </w:p>
    <w:p>
      <w:r>
        <w:br w:type="page"/>
      </w:r>
    </w:p>
    <w:p>
      <w:r>
        <w:t>308 中国行政区划通史·三国两晋南朝卷</w:t>
        <w:br/>
        <w:t>按：《续汉志》属赵国，《晋志》属。建安十七年割属魏郡，黄初二年似割属</w:t>
        <w:br/>
        <w:t>广平郡。</w:t>
        <w:br/>
        <w:t>12. 南和(221—265)</w:t>
        <w:br/>
        <w:t>按：《续汉志》属巨鹿郡，《晋志》属。建安十七年割属魏郡，黄初二年似割</w:t>
        <w:br/>
        <w:t>属广平郡。</w:t>
        <w:br/>
        <w:t>13. 涉(221—265)</w:t>
        <w:br/>
        <w:t>按：《续汉志》作“沙”①，属魏郡，《晋志》属。据《中国历史地图集·三国</w:t>
        <w:br/>
        <w:t>图组》魏时涉县地望在上考诸县之西，若未废则当属广平郡。又《舆地广记》卷</w:t>
        <w:br/>
        <w:t>18河东路潞州涉县条：“涉县，二汉属魏郡，晋属广平郡。”《晋志》确属焉，则涉</w:t>
        <w:br/>
        <w:t>县魏时似未废，黄初二年似割属广平郡。</w:t>
        <w:br/>
        <w:t>14. 曲周(221—265)</w:t>
        <w:br/>
        <w:t>按：《续汉志》属巨鹿郡，《晋志》无此县。据《元和志》卷15河东道洺州曲</w:t>
        <w:br/>
        <w:t>周县条：“曲周县……后汉属巨鹿郡，魏属魏郡。”今查《水经注》卷10经文“(浊</w:t>
        <w:br/>
        <w:t>漳水)又东北过斥漳县南，又东北过曲周县东”，则曲周县与魏郡间隔斥漳县，</w:t>
        <w:br/>
        <w:t>斥漳县既属广平郡，曲周县亦然，汪士铎《水经注图·清淇荡洹浊漳清湛图》绘</w:t>
        <w:br/>
        <w:t>制明了，可参看，《中国历史地图集·三国图组》将曲周县画入广平郡，是。故</w:t>
        <w:br/>
        <w:t>曲周县建安十七年属魏郡，《元和志》据此而录，黄初二年当割属广平郡，《舆地</w:t>
        <w:br/>
        <w:t>广记》卷11河北西路洺州曲周县条：“汉武帝建元四年置，属广平国，东汉属巨</w:t>
        <w:br/>
        <w:t>鹿郡，晋省之。”则晋初省曲周县。</w:t>
        <w:br/>
        <w:t>15.列人(221后—265)</w:t>
        <w:br/>
        <w:t>按：《续汉志》属巨鹿郡，《晋志》属。今查《水经注》卷10经文“(浊漳水)</w:t>
        <w:br/>
        <w:t>又东过列人县南，又东北过斥漳县南”，则列人在斥漳县西南，又郦道元“又东</w:t>
        <w:br/>
        <w:t>过列人县”注文曰：“(白渠)又东迳肥乡县故城北……《地理志》曰：白渠东至</w:t>
        <w:br/>
        <w:t>隐隐科</w:t>
        <w:br/>
        <w:t>郡，汪士铎《水经注图·清淇荡洹浊漳清湛图》绘制明了，可参看，《中国历史地</w:t>
        <w:br/>
        <w:t>图集·三国图组》将列人县画入广平郡，是。故列人县属广平郡，而归属确年</w:t>
        <w:br/>
        <w:t>无考。</w:t>
        <w:br/>
        <w:t>16.广年(221—265)</w:t>
        <w:br/>
        <w:t>按：《续汉志》属巨鹿郡，《晋志》属。今据《中国历史地图集·三国图组》</w:t>
        <w:br/>
        <w:t>广年县为曲梁、易阳、南和等县环绕，而由上考可知曲梁、易阳、南和三县均于</w:t>
        <w:br/>
        <w:t>①《汉志》亦作“沙”，杨氏《补正》据《水经注·清漳水》、《汉书·王子侯表》以为“沙”当作“涉”，乃形</w:t>
        <w:br/>
        <w:t>近致误，是，王先谦《汉书补注》所见同之。</w:t>
      </w:r>
    </w:p>
    <w:p>
      <w:r>
        <w:br w:type="page"/>
      </w:r>
    </w:p>
    <w:p>
      <w:r>
        <w:t>第三编·第一章 曹魏诸州郡县沿革 309</w:t>
        <w:br/>
        <w:t>黄初二年归属广平郡，则广年县亦当于黄初二年移属焉，至晋不改。</w:t>
        <w:br/>
        <w:t>第二节 豫州沿革</w:t>
        <w:br/>
        <w:t>豫州(220—265)，治所屡变①。据《续汉书·百官志第五》引《献帝起居</w:t>
        <w:br/>
        <w:t>注》：“豫州部郡本有颍川、陈国、汝南、沛国、梁国、鲁国。”建安时又置谯郡，入</w:t>
        <w:br/>
        <w:t>三国前，豫州当领七郡、国，后又分置诸郡得汝阴、弋阳两郡，共领九郡、国，景</w:t>
        <w:br/>
        <w:t>元元年(260)后汝阴郡见废，领八郡、国(景元三年之政区见图3)，咸熙元年</w:t>
        <w:br/>
        <w:t>(264)增置襄城郡，领九郡、国②。甘露年间(256—260)，弘农来属，后还属司</w:t>
        <w:br/>
        <w:t>隶，详司隶弘农郡考证。</w:t>
        <w:br/>
        <w:t>(一）颖川郡(220—265)——治许昌(今河南许昌市东)</w:t>
        <w:br/>
        <w:t>按：《续汉志》领县十七，其中襄、颍阳似废，繁阳新立，召陵来属，领县十</w:t>
        <w:br/>
        <w:t>七，咸熙元年割七县置襄城郡，领县十③。</w:t>
        <w:br/>
        <w:t>1. 许昌(220—265)</w:t>
        <w:br/>
        <w:t>按：《续汉志》作“许”，属，《晋志》属。《魏志》卷2《文帝纪》：“黄初二</w:t>
        <w:br/>
        <w:t>年……改许县为许昌县。”</w:t>
        <w:br/>
        <w:t>2.长社(220—248，249后—265长社国)</w:t>
        <w:br/>
        <w:t>按：据《晋书》卷37《司马孚传》：“及宣帝诛(曹)爽……(司马孚)以功进爵</w:t>
        <w:br/>
        <w:t>长社县侯。”此姑认作嘉平元年(249)后长社县为侯国。</w:t>
        <w:br/>
        <w:t>3.颖阴(220—225,226—265颖阴国)</w:t>
        <w:br/>
        <w:t>按：据《魏志》卷22《陈群传》：“明帝即位，进封(陈群)颍阴侯。”魏明帝黄</w:t>
        <w:br/>
        <w:t>初七年(226)五月即位，则颍阴为侯国当在黄初七年。</w:t>
        <w:br/>
        <w:t>4.临颖(220—263,264—265临颖国)</w:t>
        <w:br/>
        <w:t>按：据《晋书》卷40《贾充传》：“(晋文)帝袭王位…改封(贾充)临颖侯。”</w:t>
        <w:br/>
        <w:t>临颖为侯国当在咸熙元年。</w:t>
        <w:br/>
        <w:t>5. 郾(220—265)</w:t>
        <w:br/>
        <w:t>①吴氏《考证》卷1据《魏志》贾逵、王凌、毌丘俭三传及《宋志》，考订豫州治所凡三变，文帝时治谯(今</w:t>
        <w:br/>
        <w:t>安徽亳州市)，明帝时治项(今河南沈丘县)，齐王治安成(今河南平舆县西南)，是。</w:t>
        <w:br/>
        <w:t>②</w:t>
        <w:br/>
        <w:t>吴氏《表》卷1将安丰郡列入，不出考证，其时安丰郡当属扬州，详扬州安丰郡考证。</w:t>
        <w:br/>
        <w:t>③</w:t>
        <w:br/>
        <w:t>《续汉志》颖川郡有襄县，文献阙考，今从吴氏《表》卷1暂不列入，颖阳县亦然。谢氏《补注》据《元</w:t>
        <w:br/>
        <w:t>和志》志文，以为颖阳县晋时省。今检《元和志》卷5河南道河南府颖阳县条：“古纶氏县……汉属</w:t>
        <w:br/>
        <w:t>颖川，晋省。后魏太和中，于纶氏县城置颖阳县，属河南尹。”《汉志》、《续汉志》颍川郡均有纶氏</w:t>
        <w:br/>
        <w:t>县，则志文所谓“颖阳”乃其时之“纶氏”，志文实是承纶氏县为言，谢氏误读志文，今从吴氏《表》卷</w:t>
        <w:br/>
        <w:t>1暂不列入。</w:t>
      </w:r>
    </w:p>
    <w:p>
      <w:r>
        <w:br w:type="page"/>
      </w:r>
    </w:p>
    <w:p>
      <w:r>
        <w:t>310</w:t>
        <w:br/>
        <w:t>中国行政区划通史·三国两晋南朝卷</w:t>
        <w:br/>
        <w:t>临邑</w:t>
        <w:br/>
        <w:t>济</w:t>
        <w:br/>
        <w:t>卢县</w:t>
        <w:br/>
        <w:t>肥城</w:t>
        <w:br/>
        <w:t>山茌</w:t>
        <w:br/>
        <w:t>赢县</w:t>
        <w:br/>
        <w:t>泰</w:t>
        <w:br/>
        <w:t>莱芜</w:t>
        <w:br/>
        <w:t>O</w:t>
        <w:br/>
        <w:t>东阿</w:t>
        <w:br/>
        <w:t>富城</w:t>
        <w:br/>
        <w:t>北</w:t>
        <w:br/>
        <w:t>国</w:t>
        <w:br/>
        <w:t>博县。</w:t>
        <w:br/>
        <w:t>奉高</w:t>
        <w:br/>
        <w:t>山</w:t>
        <w:br/>
        <w:t>○牟县</w:t>
        <w:br/>
        <w:t>盖县</w:t>
        <w:br/>
        <w:t>须昌</w:t>
        <w:br/>
        <w:t>蛇丘</w:t>
        <w:br/>
        <w:t>矩平</w:t>
        <w:br/>
        <w:t>范县</w:t>
        <w:br/>
        <w:t>无盐</w:t>
        <w:br/>
        <w:t>章县</w:t>
        <w:br/>
        <w:t>梁父</w:t>
        <w:br/>
        <w:t>平阳</w:t>
        <w:br/>
        <w:t>康丘</w:t>
        <w:br/>
        <w:t>寿张</w:t>
        <w:br/>
        <w:t>刚县汶阳</w:t>
        <w:br/>
        <w:t>郡</w:t>
        <w:br/>
        <w:t>东平陆</w:t>
        <w:br/>
        <w:t>东</w:t>
        <w:br/>
        <w:t>濮阳</w:t>
        <w:br/>
        <w:t>鄄城</w:t>
        <w:br/>
        <w:t>郡</w:t>
        <w:br/>
        <w:t>兖</w:t>
        <w:br/>
        <w:t>东</w:t>
        <w:br/>
        <w:t>平</w:t>
        <w:br/>
        <w:t>国</w:t>
        <w:br/>
        <w:t>宁阳</w:t>
        <w:br/>
        <w:t>鲁县</w:t>
        <w:br/>
        <w:t>州</w:t>
        <w:br/>
        <w:t>鲁</w:t>
        <w:br/>
        <w:t>卡县</w:t>
        <w:br/>
        <w:t>蒙阴</w:t>
        <w:br/>
        <w:t>南武阳</w:t>
        <w:br/>
        <w:t>白马</w:t>
        <w:br/>
        <w:t>离狐</w:t>
        <w:br/>
        <w:t>成阳。</w:t>
        <w:br/>
        <w:t>巨野</w:t>
        <w:br/>
        <w:t>樊县。</w:t>
        <w:br/>
        <w:t>瑕丘</w:t>
        <w:br/>
        <w:t>南平阳</w:t>
        <w:br/>
        <w:t>国</w:t>
        <w:br/>
        <w:t>燕县</w:t>
        <w:br/>
        <w:t>济</w:t>
        <w:br/>
        <w:t>乘氏</w:t>
        <w:br/>
        <w:t>山金乡</w:t>
        <w:br/>
        <w:t>任城</w:t>
        <w:br/>
        <w:t>1○邹县</w:t>
        <w:br/>
        <w:t>华县</w:t>
        <w:br/>
        <w:t>酸枣</w:t>
        <w:br/>
        <w:t>o长垣</w:t>
        <w:br/>
        <w:t>冤句</w:t>
        <w:br/>
        <w:t>句阳</w:t>
        <w:br/>
        <w:t>阴</w:t>
        <w:br/>
        <w:t>定陶</w:t>
        <w:br/>
        <w:t>昌邑</w:t>
        <w:br/>
        <w:t>阳</w:t>
        <w:br/>
        <w:t>方与</w:t>
        <w:br/>
        <w:t>亢父</w:t>
        <w:br/>
        <w:t>蕃县</w:t>
        <w:br/>
        <w:t>南城</w:t>
        <w:br/>
        <w:t>O封丘</w:t>
        <w:br/>
        <w:t>陈</w:t>
        <w:br/>
        <w:t>成武</w:t>
        <w:br/>
        <w:t>东细</w:t>
        <w:br/>
        <w:t>浚仪</w:t>
        <w:br/>
        <w:t>○小黄</w:t>
        <w:br/>
        <w:t>济阳</w:t>
        <w:br/>
        <w:t>郡单父</w:t>
        <w:br/>
        <w:t>郡</w:t>
        <w:br/>
        <w:t>陈留</w:t>
        <w:br/>
        <w:t>留</w:t>
        <w:br/>
        <w:t>外黄</w:t>
        <w:br/>
        <w:t>考城</w:t>
        <w:br/>
        <w:t>○己氏</w:t>
        <w:br/>
        <w:t>丰国</w:t>
        <w:br/>
        <w:t>沛县</w:t>
        <w:br/>
        <w:t>国</w:t>
        <w:br/>
        <w:t>城</w:t>
        <w:br/>
        <w:t>○雍丘</w:t>
        <w:br/>
        <w:t>宁陵</w:t>
        <w:br/>
        <w:t>蒙县</w:t>
        <w:br/>
        <w:t>○虞县</w:t>
        <w:br/>
        <w:t>纶氏阳城</w:t>
        <w:br/>
        <w:t>尉氏</w:t>
        <w:br/>
        <w:t>国</w:t>
        <w:br/>
        <w:t>圉县</w:t>
        <w:br/>
        <w:t>襄邑</w:t>
        <w:br/>
        <w:t>梁</w:t>
        <w:br/>
        <w:t>国</w:t>
        <w:br/>
        <w:t>下邑</w:t>
        <w:br/>
        <w:t>杼秋</w:t>
        <w:br/>
        <w:t>颖</w:t>
        <w:br/>
        <w:t>长社o</w:t>
        <w:br/>
        <w:t>扶沟</w:t>
        <w:br/>
        <w:t>阳夏</w:t>
        <w:br/>
        <w:t>睢阳</w:t>
        <w:br/>
        <w:t>砀县</w:t>
        <w:br/>
        <w:t>O</w:t>
        <w:br/>
        <w:t>萧县</w:t>
        <w:br/>
        <w:t>郏县。</w:t>
        <w:br/>
        <w:t>川</w:t>
        <w:br/>
        <w:t>襄城</w:t>
        <w:br/>
        <w:t>颍阴</w:t>
        <w:br/>
        <w:t>许昌</w:t>
        <w:br/>
        <w:t>新级</w:t>
        <w:br/>
        <w:t>长平</w:t>
        <w:br/>
        <w:t>陈郡</w:t>
        <w:br/>
        <w:t>O</w:t>
        <w:br/>
        <w:t>柘县</w:t>
        <w:br/>
        <w:t>0</w:t>
        <w:br/>
        <w:t>○鄭县</w:t>
        <w:br/>
        <w:t>相县</w:t>
        <w:br/>
        <w:t>父城</w:t>
        <w:br/>
        <w:t>郡</w:t>
        <w:br/>
        <w:t>繁昌</w:t>
        <w:br/>
        <w:t>临颖</w:t>
        <w:br/>
        <w:t>陈县</w:t>
        <w:br/>
        <w:t>武平</w:t>
        <w:br/>
        <w:t>○苦县 谯县</w:t>
        <w:br/>
        <w:t>谯</w:t>
        <w:br/>
        <w:t>竹邑</w:t>
        <w:br/>
        <w:t>定陵</w:t>
        <w:br/>
        <w:t>西华</w:t>
        <w:br/>
        <w:t>昆阳</w:t>
        <w:br/>
        <w:t>舞阳</w:t>
        <w:br/>
        <w:t>召陵。</w:t>
        <w:br/>
        <w:t>汝阳</w:t>
        <w:br/>
        <w:t>项县</w:t>
        <w:br/>
        <w:t>新阳</w:t>
        <w:br/>
        <w:t>城父</w:t>
        <w:br/>
        <w:t>径县</w:t>
        <w:br/>
        <w:t>蕲县</w:t>
        <w:br/>
        <w:t>符离</w:t>
        <w:br/>
        <w:t>西平</w:t>
        <w:br/>
        <w:t>o</w:t>
        <w:br/>
        <w:t>定颖</w:t>
        <w:br/>
        <w:t>O</w:t>
        <w:br/>
        <w:t>南顿</w:t>
        <w:br/>
        <w:t>豫</w:t>
        <w:br/>
        <w:t>O</w:t>
        <w:br/>
        <w:t>末县</w:t>
        <w:br/>
        <w:t>州</w:t>
        <w:br/>
        <w:t>山桑郡</w:t>
        <w:br/>
        <w:t>吴房</w:t>
        <w:br/>
        <w:t>灌阳</w:t>
        <w:br/>
        <w:t>上蔡</w:t>
        <w:br/>
        <w:t>平舆</w:t>
        <w:br/>
        <w:t>铜阳</w:t>
        <w:br/>
        <w:t>固始</w:t>
        <w:br/>
        <w:t>龙亢</w:t>
        <w:br/>
        <w:t>虹县</w:t>
        <w:br/>
        <w:t>阳安</w:t>
        <w:br/>
        <w:t>北宜春</w:t>
        <w:br/>
        <w:t>汝</w:t>
        <w:br/>
        <w:t>安成</w:t>
        <w:br/>
        <w:t>南</w:t>
        <w:br/>
        <w:t>郡</w:t>
        <w:br/>
        <w:t>○汝阴</w:t>
        <w:br/>
        <w:t>平阿</w:t>
        <w:br/>
        <w:t>义城</w:t>
        <w:br/>
        <w:t>钟离</w:t>
        <w:br/>
        <w:t>新蔡</w:t>
        <w:br/>
        <w:t>慎县</w:t>
        <w:br/>
        <w:t>O下蔡</w:t>
        <w:br/>
        <w:t>朗陵</w:t>
        <w:br/>
        <w:t>慎阳</w:t>
        <w:br/>
        <w:t>原鹿</w:t>
        <w:br/>
        <w:t>富陂</w:t>
        <w:br/>
        <w:t>西曲阳</w:t>
        <w:br/>
        <w:t>阴陵</w:t>
        <w:br/>
        <w:t>安阳</w:t>
        <w:br/>
        <w:t>新息</w:t>
        <w:br/>
        <w:t>褒信</w:t>
        <w:br/>
        <w:t>寿春</w:t>
        <w:br/>
        <w:t>期思</w:t>
        <w:br/>
        <w:t>松滋</w:t>
        <w:br/>
        <w:t>阳泉</w:t>
        <w:br/>
        <w:t>淮南郡</w:t>
        <w:br/>
        <w:t>!软县</w:t>
        <w:br/>
        <w:t>音靠</w:t>
        <w:br/>
        <w:t>安风</w:t>
        <w:br/>
        <w:t>O</w:t>
        <w:br/>
        <w:t>○成德</w:t>
        <w:br/>
        <w:t>全椒</w:t>
        <w:br/>
        <w:t>弋阳</w:t>
        <w:br/>
        <w:t>庐扬</w:t>
        <w:br/>
        <w:t>州</w:t>
        <w:br/>
        <w:t>安丰</w:t>
        <w:br/>
        <w:t>阜陵</w:t>
        <w:br/>
        <w:t>西阳</w:t>
        <w:br/>
        <w:t>弋</w:t>
        <w:br/>
        <w:t>零娄</w:t>
        <w:br/>
        <w:t>O</w:t>
        <w:br/>
        <w:t>六安</w:t>
        <w:br/>
        <w:t>○合肥</w:t>
        <w:br/>
        <w:t>江</w:t>
        <w:br/>
        <w:t>阳</w:t>
        <w:br/>
        <w:t>○濡县</w:t>
        <w:br/>
        <w:t>郡</w:t>
        <w:br/>
        <w:t>图例</w:t>
        <w:br/>
        <w:t>龙舒</w:t>
        <w:br/>
        <w:t>州治</w:t>
        <w:br/>
        <w:t>郡</w:t>
        <w:br/>
        <w:t>o</w:t>
        <w:br/>
        <w:t>郡国治</w:t>
        <w:br/>
        <w:t>县治</w:t>
        <w:br/>
        <w:t>西陵</w:t>
        <w:br/>
        <w:t>州界</w:t>
        <w:br/>
        <w:t>郡国界</w:t>
        <w:br/>
        <w:t>图3</w:t>
        <w:br/>
        <w:t>景元三年(262)三国曹魏兖州、豫州、扬州政区</w:t>
      </w:r>
    </w:p>
    <w:p>
      <w:r>
        <w:br w:type="page"/>
      </w:r>
    </w:p>
    <w:p>
      <w:r>
        <w:t>第三编·第一章曹魏诸州郡县沿革311</w:t>
        <w:br/>
        <w:t>6.召陵(220—225,226—265召陵国)</w:t>
        <w:br/>
        <w:t>按：《汉志》汝南郡、《续汉志》汝南郡作“召陵”，《晋志》作“邵陵”属。今查</w:t>
        <w:br/>
        <w:t>《魏志》卷2《文帝纪》：“(黄初六年)三月行幸召陵。”《魏志》卷9《曹真传》：“明</w:t>
        <w:br/>
        <w:t>帝即位，进封(曹真)邵陵侯。”而宋本《春秋经传集解·桓公二年》经文“秋七月</w:t>
        <w:br/>
        <w:t>蔡侯郑伯会于邓”条杜预注：“颍川召陵县西南有邓城。”则太康元年(280)颖川</w:t>
        <w:br/>
        <w:t>郡有召陵县。又据孙吴荆州邵陵郡昭陵县考证，晋初邵陵郡有邵陵县，一国不</w:t>
        <w:br/>
        <w:t>当有两“邵陵”。则《魏志·曹真传》、《晋志》所谓“邵陵”当为“召陵”之讹，卢氏</w:t>
        <w:br/>
        <w:t>《集解》以为“至晋改属颖川郡，始曰邵陵”，误。召陵县魏时归属情况乏考，吴</w:t>
        <w:br/>
        <w:t>氏《表》卷1将其列于颖川郡下，从之。又据《魏志》卷9《曹真传》：“明帝即位，</w:t>
        <w:br/>
        <w:t>进封(曹真)邵陵侯。”则召陵黄初七年后为侯国。</w:t>
        <w:br/>
        <w:t>7. 鄢陵(220—265鄢陵国)</w:t>
        <w:br/>
        <w:t>按：据《魏志》卷19《曹彰传》：“建安二十一年，(曹彰)封鄢陵侯。”则鄢陵</w:t>
        <w:br/>
        <w:t>为侯国在入三国前。</w:t>
        <w:br/>
        <w:t>8. 新汲(220—265)</w:t>
        <w:br/>
        <w:t>9. 阳城(220—265)</w:t>
        <w:br/>
        <w:t>按：《续汉志》属，《晋志》属河南郡，洪氏《补志》将阳城列入河南郡，谢氏</w:t>
        <w:br/>
        <w:t>《补注》非之，以为仍属颖川郡，吴氏《表》卷1据《宋志》亦以阳城县魏时属河南</w:t>
        <w:br/>
        <w:t>郡，今检《宋志》未见吴氏所据之文，唯有“阳城、缑氏县，汉旧名，并属河南”。</w:t>
        <w:br/>
        <w:t>《晋志》阳城属河南，《宋志》似指入晋后的情况，而魏时阳城归属情况乏考，故</w:t>
        <w:br/>
        <w:t>洪氏《补志》欠妥，谢氏是也，故仍据《续汉志》，将阳城列入颍川郡。</w:t>
        <w:br/>
        <w:t>10.纶氏(220—265)</w:t>
        <w:br/>
        <w:t>按：《续汉志》属，《晋志》无此县。洪氏《补志》据《元和志》“汉属颖川，晋</w:t>
        <w:br/>
        <w:t>省”，以为魏时纶氏县当属颖川郡，是。吴氏《考证》卷1因纶氏四境之阳城、新</w:t>
        <w:br/>
        <w:t>城、偃师、梁皆属河南，判定纶氏当属河南，今阳城一县魏时情况乏考，吴氏立</w:t>
        <w:br/>
        <w:t>论不坚，既上文已将之列入颍川郡，则毗邻之纶氏似亦当列入颍川郡，故不从</w:t>
        <w:br/>
        <w:t>吴氏之说。</w:t>
        <w:br/>
        <w:t>11.舞阳(220—225,226—263舞阳国)</w:t>
        <w:br/>
        <w:t>按：《续汉志》属，《晋志》属襄城郡，咸熙元年后属襄城郡。据《晋书》卷1</w:t>
        <w:br/>
        <w:t>《宣帝纪》：“明帝即位，改封(司马懿)舞阳侯。”则舞阳为侯国在黄初七年。</w:t>
        <w:br/>
        <w:t>12. 襄城(220—263)</w:t>
        <w:br/>
        <w:t>按：《续汉志》属，《晋志》属襄城郡。咸熙元年后属襄城郡。</w:t>
        <w:br/>
        <w:t>13. 繁昌(220—263)</w:t>
        <w:br/>
        <w:t>按：《续汉志》无此县，《晋志》属襄城郡，据《魏志》卷2《文帝纪》：“(黄初元</w:t>
      </w:r>
    </w:p>
    <w:p>
      <w:r>
        <w:br w:type="page"/>
      </w:r>
    </w:p>
    <w:p>
      <w:r>
        <w:t>312 中国行政区划通史·三国两晋南朝卷</w:t>
        <w:br/>
        <w:t>年)以颍阴之繁阳亭为繁昌县。”则繁昌置县当在黄初元年。又《续汉志》颖川</w:t>
        <w:br/>
        <w:t>郡颖阴县条刘劭注引《帝王世纪》：“魏文皇帝登禅于曲蠡之繁阳亭，为县曰繁</w:t>
        <w:br/>
        <w:t>昌……今颖川繁昌县也。”据《隋书·经籍志》：“《帝王世纪》十卷，皇甫谧撰，起</w:t>
        <w:br/>
        <w:t>三皇尽汉魏。”又《晋书》卷51《皇甫谧传》：“时魏郡召上计掾举孝廉，景元初相</w:t>
        <w:br/>
        <w:t>国辟，皆不行……谧所著诗、赋、诔、颂、论、难甚多，又撰《帝王世纪》。”据此皇</w:t>
        <w:br/>
        <w:t>甫谧为魏末晋初人，则繁昌县魏时当属颖川郡，咸熙元年后属襄城郡。</w:t>
        <w:br/>
        <w:t>14.郏(233前263)</w:t>
        <w:br/>
        <w:t>按：《续汉志》无此县，《晋志》属襄城郡，据《舆地广记》卷9京西北路颖昌</w:t>
        <w:br/>
        <w:t>府郏县条：“郏县……汉属颍川郡，后汉省之，魏复置，青龙元年有龙见于郏之</w:t>
        <w:br/>
        <w:t>摩陂……晋属襄城郡。”则郏之复置至迟在青龙元年(233)，当属颖川郡，咸熙</w:t>
        <w:br/>
        <w:t>元年后属襄城郡。</w:t>
        <w:br/>
        <w:t>15.定陵(220—225,226—263定陵国)</w:t>
        <w:br/>
        <w:t>按：《续汉志》属，《晋志》属襄城郡，咸熙元年后属襄城郡。据《魏志》卷13</w:t>
        <w:br/>
        <w:t>《锺繇传》：“明帝即位，进封(锺繇)定陵侯。”则定陵为侯国在黄初七年。</w:t>
        <w:br/>
        <w:t>16.父城(220—263)</w:t>
        <w:br/>
        <w:t>按：《续汉志》属，《晋志》属襄城郡，咸熙元年后属襄城郡。</w:t>
        <w:br/>
        <w:t>17.昆阳(220—263)</w:t>
        <w:br/>
        <w:t>按：《续汉志》属，《晋志》属襄城郡，咸熙元年后属襄城郡。</w:t>
        <w:br/>
        <w:t>(二)襄城郡(264—265)—治乏考</w:t>
        <w:br/>
        <w:t>按：《续汉志》无此郡，据《魏志》卷23《裴潜传》裴注引《魏略》襄城其时有</w:t>
        <w:br/>
        <w:t>典农中郎将，《魏志》卷4《三少帝纪》：“(咸熙元年)……是岁，罢屯田官以均政</w:t>
        <w:br/>
        <w:t>役，诸典农皆为太守，都尉皆为令长。”又《宋志》：“魏分颖川为襄城郡。”则咸熙</w:t>
        <w:br/>
        <w:t>元年襄城置郡，《晋志》载襄城郡泰始二年置，当为魏咸熙元年置。谢氏《补注》</w:t>
        <w:br/>
        <w:t>引《魏志》卷23《杜袭传》：“杜袭………颖川定陵人也。”以为襄城所属之定陵仍</w:t>
        <w:br/>
        <w:t>属颍川，则襄城立郡旋置旋废，后又于泰始二年(266)复置。然襄城郡立于魏</w:t>
        <w:br/>
        <w:t>末，“颍川定陵人”当指汉末魏初情况，陈寿自然不当用魏末建置追叙前事，谢</w:t>
        <w:br/>
        <w:t>氏虽尽弥缝之能事，但立论显然牵强，今不从。</w:t>
        <w:br/>
        <w:t>1.襄城(264—265)</w:t>
        <w:br/>
        <w:t>按：《续汉志》属颖川郡，《晋志》属。咸熙元年移属襄城郡。</w:t>
        <w:br/>
        <w:t>2. 繁昌(264—265)</w:t>
        <w:br/>
        <w:t>按：《续汉志》无此县，《晋志》属。黄初元年置繁昌县，咸熙元年移属襄</w:t>
        <w:br/>
        <w:t>城郡。</w:t>
        <w:br/>
        <w:t>3. 郏(264—265)</w:t>
      </w:r>
    </w:p>
    <w:p>
      <w:r>
        <w:br w:type="page"/>
      </w:r>
    </w:p>
    <w:p>
      <w:r>
        <w:t>第三编·第一章 曹魏诸州郡县沿革 313</w:t>
        <w:br/>
        <w:t>按：《续汉志》无此县，《晋志》属。郏之复置至迟在青龙元年，咸熙元年移</w:t>
        <w:br/>
        <w:t>属襄城郡。</w:t>
        <w:br/>
        <w:t>4. 定陵(264—265)</w:t>
        <w:br/>
        <w:t>按：《续汉志》属颍川郡，《晋志》属。咸熙元年移属襄城郡。</w:t>
        <w:br/>
        <w:t>5. 父城(264—265)</w:t>
        <w:br/>
        <w:t>按：《续汉志》属颖川郡，《晋志》属。咸熙元年移属襄城郡。</w:t>
        <w:br/>
        <w:t>6. 昆阳(264—265)</w:t>
        <w:br/>
        <w:t>按：《续汉志》属颖川郡，《晋志》属。咸熙元年移属襄城郡。</w:t>
        <w:br/>
        <w:t>7. 舞阳(264—265)</w:t>
        <w:br/>
        <w:t>按：《续汉志》属颖川郡，《晋志》属。咸熙元年移属襄城郡。</w:t>
        <w:br/>
        <w:t>(三）汝南郡(220—265)——治新息①(今河南息县)</w:t>
        <w:br/>
        <w:t>按：《续汉志》领县三十七，其中山桑县，据《魏志》卷3《明帝纪》：“(景初二</w:t>
        <w:br/>
        <w:t>年)分沛国萧………山桑、洨、虹十县为汝阴郡。”则其时山桑已属沛国，其间山桑</w:t>
        <w:br/>
        <w:t>究竟何属乏考，今暂将之列入沛国。项县移属陈郡。城父县移属谯郡。召陵</w:t>
        <w:br/>
        <w:t>县移属颍川郡。景初二年(238)前宋县割属沛国，其后移属谯郡，后复还。尚</w:t>
        <w:br/>
        <w:t>有细阳、滁强、宜禄、征羌、思善，皆乏考，故暂阙不录。黄初中割两县属弋阳</w:t>
        <w:br/>
        <w:t>郡，黄初三年前置汝阴郡，南顿等五县属焉，景元元年(260)后汝阴郡废，诸县</w:t>
        <w:br/>
        <w:t>复还，领县二十六。</w:t>
        <w:br/>
        <w:t>1. 新息(220—265)</w:t>
        <w:br/>
        <w:t>2. 安阳(220—265)</w:t>
        <w:br/>
        <w:t>按：《续汉志》作“安阳”，属，《晋志》作“南安阳”，属。据《宋志》：“安阳令，</w:t>
        <w:br/>
        <w:t>汉旧县，晋武太康元年改为南安阳。”则安阳加南在入晋后。又据《魏志》卷5</w:t>
        <w:br/>
        <w:t>《后妃传》：“太和四年诏封(郭)表安阳亭侯，又进爵乡侯。”则安阳为侯国在太</w:t>
        <w:br/>
        <w:t>和四年(230)。</w:t>
        <w:br/>
        <w:t>3. 安成(220—265)</w:t>
        <w:br/>
        <w:t>4. 慎阳(220—265)</w:t>
        <w:br/>
        <w:t>5. 北宜春(220—265)</w:t>
        <w:br/>
        <w:t>按：《续汉志》、《晋志》均作“北宜春”，属，其时吴扬州豫章郡有宜春县，又</w:t>
        <w:br/>
        <w:t>《水经注》卷21：“(汝水)又东北迳北宜春县故城北，王莽更名之为宜孱也，豫</w:t>
        <w:br/>
        <w:t>章有宜春，故加北矣。”又《舆地广记》卷9京西北路蔡州汝阳县条：“汉宜春县，</w:t>
        <w:br/>
        <w:t>属汝南郡，后汉曰北宜春，晋因之。”可见“北宜春”确不误，而洪氏《补志》、吴氏</w:t>
        <w:br/>
        <w:t>①《续汉志》治平舆，《晋志》治新息，吴氏《表》卷1以为魏治未详，今暂从《中国历史地图集》治新息。</w:t>
      </w:r>
    </w:p>
    <w:p>
      <w:r>
        <w:br w:type="page"/>
      </w:r>
    </w:p>
    <w:p>
      <w:r>
        <w:t>314 中国行政区划通史·三国两晋南朝卷</w:t>
        <w:br/>
        <w:t>《表》卷1均作“宜春”，皆误。</w:t>
        <w:br/>
        <w:t>6. 朗陵(220—265)</w:t>
        <w:br/>
        <w:t>按：《续汉志》、《晋志》皆属。吴氏《表》卷1据《晋书》咸熙初何曾改封朗</w:t>
        <w:br/>
        <w:t>陵侯，以为咸熙初朗陵为侯国。检《魏志》卷4:“(咸熙元年)夏五月庚申相国</w:t>
        <w:br/>
        <w:t>晋王奏复五等爵。”则吴氏所谓“咸熙初”实指咸熙元年，朗陵咸熙元年后为</w:t>
        <w:br/>
        <w:t>侯国。</w:t>
        <w:br/>
        <w:t>7. 阳安(220—265)</w:t>
        <w:br/>
        <w:t>8. 上蔡(220—265)</w:t>
        <w:br/>
        <w:t>9. 平舆(220—265)</w:t>
        <w:br/>
        <w:t>10. 定颖(220—265)</w:t>
        <w:br/>
        <w:t>11. 灈阳(220—265)</w:t>
        <w:br/>
        <w:t>12.吴房(220—265)</w:t>
        <w:br/>
        <w:t>13. 西平(220—265)</w:t>
        <w:br/>
        <w:t>14. 慎(220—265)</w:t>
        <w:br/>
        <w:t>按：《续汉志》属，《晋志》属汝阴郡，据《宋志》：“汝阴太守，晋武帝分汝南</w:t>
        <w:br/>
        <w:t>立。”则慎县在未被划于西晋之汝阴郡前应属汝南。吴氏《表》卷1将其列入汝</w:t>
        <w:br/>
        <w:t>阴郡，未见根据。</w:t>
        <w:br/>
        <w:t>15. 原鹿(220—265)</w:t>
        <w:br/>
        <w:t>按：《续汉志》属，《晋志》属汝阴郡，据《宋志》：“汝阴太守，晋武帝分汝南</w:t>
        <w:br/>
        <w:t>立。”则原鹿县在未被划于西晋之汝阴郡前应属汝南。吴氏《表》卷1将其列入</w:t>
        <w:br/>
        <w:t>汝阴郡，未见根据。</w:t>
        <w:br/>
        <w:t>16.固始(220—265)</w:t>
        <w:br/>
        <w:t>按：《续汉志》属，《晋志》属汝阴郡，今检《淮南子·人间训》：“寝邱者，其</w:t>
        <w:br/>
        <w:t>地确石而名丑。”高诱注：“寝邱，今汝南固始地。”高诱注《淮南子》在建安十年</w:t>
        <w:br/>
        <w:t>(205)至黄初三年之间(详本州梁国考证)，则建安末黄初三年前，固始确属汝</w:t>
        <w:br/>
        <w:t>南郡。又据《宋志》：“汝阴太守，晋武帝分汝南立。”则固始县在未被划于西晋</w:t>
        <w:br/>
        <w:t>之汝阴郡前应属汝南。吴氏《表》卷1将其列入汝阴郡，未见根据。</w:t>
        <w:br/>
        <w:t>17.鲷阳(220—265)</w:t>
        <w:br/>
        <w:t>按：《续汉志》属，《晋志》属汝阴郡，今检《史记》卷40《楚世家》“武王卒师</w:t>
        <w:br/>
        <w:t>中《》《采</w:t>
        <w:br/>
        <w:t>民谓之楚王岑。”据兖州东平国考证，《皇览》成书于延康后黄初四年前，则黄初</w:t>
        <w:br/>
        <w:t>时确有铜阳县，且属汝南郡。据宋本《春秋经传集解·襄公四年》传文“春，楚</w:t>
        <w:br/>
        <w:t>师为陈叛故，犹在繁阳”杜预注：“繁阳，楚地，在汝南鲷阳县南。”则太康元年时</w:t>
      </w:r>
    </w:p>
    <w:p>
      <w:r>
        <w:br w:type="page"/>
      </w:r>
    </w:p>
    <w:p>
      <w:r>
        <w:t>第三编·第一章 曹魏诸州郡县沿革 315</w:t>
        <w:br/>
        <w:t>鲷阳县仍属汝南郡。据《宋志》：“汝阴太守，晋武帝分汝南立。”又《晋志》：“魏</w:t>
        <w:br/>
        <w:t>置郡，后废，泰始二年复置。”则武帝泰始二年分汝南郡置汝阴郡。鲷阳县汉魏</w:t>
        <w:br/>
        <w:t>以来皆属汝南郡，当于太康元年后移属汝阴郡。洪氏《补志》、谢氏《补注》、吴</w:t>
        <w:br/>
        <w:t>氏《表》卷1均误将其列入汝阴郡。</w:t>
        <w:br/>
        <w:t>18.宋(238后—265)</w:t>
        <w:br/>
        <w:t>按：《续汉志》属，《晋志》属汝阴郡，据《魏志》卷3《明帝纪》：“(景初二年)</w:t>
        <w:br/>
        <w:t>分沛国萧……虹十县为汝阴郡，宋县、陈郡苦县皆属谯郡。”吴氏《考证》卷1</w:t>
        <w:br/>
        <w:t>详列四条理由，以为“为汝阴郡”为衍文，是，则景初二年前宋县割属沛国，其后</w:t>
        <w:br/>
        <w:t>移属谯郡。又《宋志》：“汝阴太守，晋武帝分汝南立。”则宋县在未属西晋之汝</w:t>
        <w:br/>
        <w:t>阴郡前应属汝南，吴氏《表》卷1误将其列入汝阴郡。宋县移属谯郡，后又还</w:t>
        <w:br/>
        <w:t>属，然其确年乏考。</w:t>
        <w:br/>
        <w:t>19.汝阴(222前，260后—265)</w:t>
        <w:br/>
        <w:t>按：《续汉志》属，《晋志》属汝阴郡，黄初三年属汝阴郡，景元元年后复还，</w:t>
        <w:br/>
        <w:t>入晋后又属汝阴郡。</w:t>
        <w:br/>
        <w:t>20.南顿(222前，260后—265)</w:t>
        <w:br/>
        <w:t>按：《续汉志》、《晋志》均属。黄初三年属汝阴郡，景元元年后复还。</w:t>
        <w:br/>
        <w:t>21.汝阳(222前，260后—265)</w:t>
        <w:br/>
        <w:t>按：《续汉志》、《晋志》均属。黄初三年属汝阴郡，景元元年后复还。</w:t>
        <w:br/>
        <w:t>22.新蔡(222前，260后—265)</w:t>
        <w:br/>
        <w:t>按：《续汉志》属，《晋志》属汝阴郡，黄初三年属汝阴郡，景元元年后复还，</w:t>
        <w:br/>
        <w:t>入晋后又属汝阴郡。</w:t>
        <w:br/>
        <w:t>23.褒信(222前，260后—265)</w:t>
        <w:br/>
        <w:t>按：《续汉志》属，《晋志》属汝阴郡，黄初三年属汝阴郡，景元元年后复还，</w:t>
        <w:br/>
        <w:t>入晋后又属汝阴郡。</w:t>
        <w:br/>
        <w:t>24.西华(220—265)</w:t>
        <w:br/>
        <w:t>按：《续汉志》属，《晋志》无此县。《宋志》：“(西华)晋初省。”则西华终魏</w:t>
        <w:br/>
        <w:t>属焉。</w:t>
        <w:br/>
        <w:t>25.新阳(220—265)</w:t>
        <w:br/>
        <w:t>按：《续汉志》属，《晋志》无此县。《舆地广记》卷9京西北路蔡州真阳条：</w:t>
        <w:br/>
        <w:t>“汉新阳县属汝南郡，后汉因之，晋省焉。”则新阳终魏属焉。</w:t>
        <w:br/>
        <w:t>26.富陂(220—265)</w:t>
        <w:br/>
        <w:t>按：《续汉志》作“富波”，属，《晋志》无此县。《吴志》卷9《吕蒙传》：“吕</w:t>
        <w:br/>
        <w:t>蒙…汝南富陂人。”卢氏《集解》引孙叔敖碑以为“波”、“陂”古字通，是，富陂</w:t>
      </w:r>
    </w:p>
    <w:p>
      <w:r>
        <w:br w:type="page"/>
      </w:r>
    </w:p>
    <w:p>
      <w:r>
        <w:t>316 中国行政区划通史·三国两晋南朝卷</w:t>
        <w:br/>
        <w:t>县其时当属汝南郡，入晋后似省，吴氏《表》卷1未列，今补入。</w:t>
        <w:br/>
        <w:t>27.弋阳(220—222前)</w:t>
        <w:br/>
        <w:t>按：《续汉志》属，《晋志》属弋阳郡，黄初中弋阳郡置后属弋阳郡。</w:t>
        <w:br/>
        <w:t>28.期思(220—222前)</w:t>
        <w:br/>
        <w:t>按：《续汉志》属，《晋志》属弋阳郡，黄初中弋阳郡置后属弋阳郡。</w:t>
        <w:br/>
        <w:t>(四)汝阴郡(222—260后)—治汝阴(今安徽阜阳市)</w:t>
        <w:br/>
        <w:t>按：《续汉志》无此郡，《魏志》卷3《明帝纪》：“(景初二年)分沛国萧、相、竹</w:t>
        <w:br/>
        <w:t>邑、符离、蕲、铚、龙亢、山桑、洨、虹十县为汝阴郡，宋县、陈郡苦县皆属谯郡。”</w:t>
        <w:br/>
        <w:t>钱氏《考异》卷15以为《晋志》汝阴郡所载八县与此无一同者，遂疑有误。今检</w:t>
        <w:br/>
        <w:t>《晋志》汝阴郡“魏置郡，后废，泰始二年复置”，《宋志》“汝阴太守，晋武帝分汝</w:t>
        <w:br/>
        <w:t>南立”，据知《晋志》载县乃泰始二年复置汝阴郡时之情况，魏、晋汝阴郡本不相</w:t>
        <w:br/>
        <w:t>承，故钱氏所疑无据。然《元和志》卷7河南道颖州汝阴县条载：“汝阴县…</w:t>
        <w:br/>
        <w:t>魏文帝黄初三年属汝阴郡。”则黄初三年已置汝阴郡，这与《魏志》卷3《明帝</w:t>
        <w:br/>
        <w:t>纪》所载矛盾，吴氏《考证》卷1详列四条理由，以为《魏志》卷3《明帝纪》所谓</w:t>
        <w:br/>
        <w:t>“为汝阴郡”为衍文，汝阴郡当置于黄初三年，是。又《元和志》卷7河南道颍州</w:t>
        <w:br/>
        <w:t>条：“魏、晋于此置汝阴郡，司马宣王使邓艾于此置屯田。”魏汝阴郡治当即唐颖</w:t>
        <w:br/>
        <w:t>州治汝阴，又据《魏志》卷28《邓艾传》：“正始二年，乃开广漕渠”，邓艾屯田始</w:t>
        <w:br/>
        <w:t>于正始二年(241)，则至此汝阴郡仍未废，吴氏《表》卷1据《魏志》卷4《三少帝</w:t>
        <w:br/>
        <w:t>纪》“嘉平五年………郡国县道，多所省置”以为此时汝阴郡见废，所领诸县皆还</w:t>
        <w:br/>
        <w:t>汝南，此属猜测，无足采信。今检《晋书》卷39《王沈传》：“及高贵乡公将攻文</w:t>
        <w:br/>
        <w:t>帝……(王)沈、(王)业驰白帝……(王沈)寻迁尚书，出监豫州诸军事，奋武将</w:t>
        <w:br/>
        <w:t>军，豫州刺史。至镇，乃下教……于是九郡之士，咸悦道教，移风易俗。”高贵乡</w:t>
        <w:br/>
        <w:t>公事在景元元年前，则景元元年后豫州实领九郡，又据本州考证其时豫州恰领</w:t>
        <w:br/>
        <w:t>九郡，若汝阴郡嘉平已废，则此时豫州唯领八郡，故吴氏误，汝阴见废当在景元</w:t>
        <w:br/>
        <w:t>元年后。吴氏《表》卷1汝阴郡列有汝阴等十一县，今详考之，唯有五县。</w:t>
        <w:br/>
        <w:t>1. 汝阴(222—260后)</w:t>
        <w:br/>
        <w:t>按：《续汉志》属汝南郡，《晋志》属。黄初三年来属，景元元年后复还属汝</w:t>
        <w:br/>
        <w:t>南郡。</w:t>
        <w:br/>
        <w:t>2. 南顿(222—260后)</w:t>
        <w:br/>
        <w:t>按：《续汉志》、《晋志》皆属汝南郡，吴氏《表》卷1将其归属汝阴郡，然未</w:t>
        <w:br/>
        <w:t>出考证，杨氏《补正》据《宋志》引《何志》以为南顿曾属汝阴，今查《宋志》引何氏</w:t>
        <w:br/>
        <w:t>曰：“(南顿)故属汝阳，晋武帝改属汝南。”沈约按语云：“《晋太康地志》、王隐</w:t>
        <w:br/>
        <w:t>《地道》无汝阳郡。”则何氏所谓“汝阳”似为“汝阴”之讹，方恺《新校晋书地理</w:t>
      </w:r>
    </w:p>
    <w:p>
      <w:r>
        <w:br w:type="page"/>
      </w:r>
    </w:p>
    <w:p>
      <w:r>
        <w:t>第三编·第一章 曹魏诸州郡县沿革 317</w:t>
        <w:br/>
        <w:t>志》：“窃疑汝阳当作汝阴。”是。南顿当“故属汝阴”。两汉无汝阴郡，则黄初三</w:t>
        <w:br/>
        <w:t>年汝阴郡置后南顿属焉，景元元年后汝阴郡见废，南顿县又复属汝南郡，入晋</w:t>
        <w:br/>
        <w:t>后汝阴复置而南顿未属，故何氏所言“晋武帝改属汝南”亦误。</w:t>
        <w:br/>
        <w:t>3. 汝阳(222—260后)</w:t>
        <w:br/>
        <w:t>按：《续汉志》、《晋志》均属汝南郡，据《宋志》引何氏云：“(汝阳)故属汝</w:t>
        <w:br/>
        <w:t>阴，晋武改属汝南。”两汉无汝阴郡，则黄初三年汝阴郡置后汝阳移属焉，景元</w:t>
        <w:br/>
        <w:t>元年后汝阴郡见废，汝阳县又复属汝南郡，入晋后汝阴复置而汝阳未属，故何</w:t>
        <w:br/>
        <w:t>氏所言“晋武改属汝南”亦误。</w:t>
        <w:br/>
        <w:t>4. 新蔡(222—260后)</w:t>
        <w:br/>
        <w:t>按：《续汉志》属汝南郡，《晋志》属。据《舆地广记》卷9京西北路蔡州新</w:t>
        <w:br/>
        <w:t>蔡县条：“新蔡县…魏、晋属汝阴郡。”则新蔡魏时属汝阴，据本郡考证，黄初</w:t>
        <w:br/>
        <w:t>三年来属，景元元年后汝阴郡废，其复属汝南郡。</w:t>
        <w:br/>
        <w:t>5. 褒信(222—260后)</w:t>
        <w:br/>
        <w:t>按：《续汉志》属汝南郡，《晋志》属。据《舆地广记》卷9京西北路蔡州褒</w:t>
        <w:br/>
        <w:t>信县条：“褒信县…魏、晋属汝阴郡。”则魏时属汝阴，据本郡考证，黄初三年</w:t>
        <w:br/>
        <w:t>来属，景元元年后汝阴郡废，其复属汝南郡。</w:t>
        <w:br/>
        <w:t>）12222222)（）</w:t>
        <w:br/>
        <w:t>县西）</w:t>
        <w:br/>
        <w:t>按：《续汉志》无此郡，《晋志》：“魏文分汝南立弋阳郡。”钱氏《考异》卷15</w:t>
        <w:br/>
        <w:t>据《魏志·田豫传》以为“弋阳置郡当在建安之世，《晋志》谓魏文帝所置，似未</w:t>
        <w:br/>
        <w:t>然”。洪氏《补志》亦疑焉，吴氏《考证》卷1据《魏志》卷26所载田豫为弋阳太</w:t>
        <w:br/>
        <w:t>守其年为建安二十三年，以为弋阳郡建安时已置，又据《续汉书·百官志》注所</w:t>
        <w:br/>
        <w:t>引《献帝起居注》所载建安十八年“省州并郡”豫州所辖六郡无有弋阳，以为弋</w:t>
        <w:br/>
        <w:t>阳郡当置于此后，李晓杰《东汉政区地理》第一章第四节是之。今检《宋志》：</w:t>
        <w:br/>
        <w:t>“弋阳太守，本县名，属汝南，魏文帝分立。”《宋志》明言魏文帝时立，当有确据，</w:t>
        <w:br/>
        <w:t>又检《魏志》卷16《郑浑传》：“文帝即位，(郑浑)为侍御使，加驸马都尉，迁阳</w:t>
        <w:br/>
        <w:t>平、沛郡二太守。”而阳平郡据《魏志》卷2《文帝纪》：“(黄初二年)以魏郡东部</w:t>
        <w:br/>
        <w:t>为阳平郡。”陈寿于弋阳郡、阳平郡置前有弋阳太守、阳平太守之载，似为史家</w:t>
        <w:br/>
        <w:t>追书终言之法，非为坚据。同时，细绎《宋志》所谓“弋阳太守，本县名”，似弋阳</w:t>
        <w:br/>
        <w:t>为以县名领太守，而以县名领太守者其时亦有，《晋书》卷57有“洛阳太守”。</w:t>
        <w:br/>
        <w:t>①</w:t>
        <w:br/>
        <w:t>据《舆地广记》卷21淮南西路广州定城县条：“故黄国也……二汉为弋阳县，属汝南郡，故城在今县</w:t>
        <w:br/>
        <w:t>西，魏置弋阳郡。”则弋阳郡始置时，似治弋阳县。</w:t>
      </w:r>
    </w:p>
    <w:p>
      <w:r>
        <w:br w:type="page"/>
      </w:r>
    </w:p>
    <w:p>
      <w:r>
        <w:t>318 中国行政区划通史·三国两晋南朝卷</w:t>
        <w:br/>
        <w:t>故凡加太守者非必为郡守。吴氏《考证》卷1据《魏志》建安二十三年有弋阳太</w:t>
        <w:br/>
        <w:t>守之文以疑《宋志》，立论不坚，今不从。据《魏志》卷20《曹彪传》：“(黄初)三</w:t>
        <w:br/>
        <w:t>年封(曹彪)弋阳王，其年徙封吴王，五年改封寿春县。”则弋阳郡黄初三年为侯</w:t>
        <w:br/>
        <w:t>国，其后复为郡，文帝分置弋阳郡至迟在黄初三年。领县五。</w:t>
        <w:br/>
        <w:t>1. 弋阳(222前—265)</w:t>
        <w:br/>
        <w:t>按：《续汉志》属汝南郡，《晋志》属。据《舆地广记》卷21淮南西路广州定</w:t>
        <w:br/>
        <w:t>城县条：“故黄国也……二汉为弋阳县，属汝南郡，故城在今县西，魏置弋阳</w:t>
        <w:br/>
        <w:t>郡。”则弋阳置郡时弋阳县当割属焉。</w:t>
        <w:br/>
        <w:t>2. 期思(222前—265)</w:t>
        <w:br/>
        <w:t>按：《续汉志》属汝南郡，《晋志》属。吴氏《表》卷1将之列人弋阳郡，未有</w:t>
        <w:br/>
        <w:t>确据，今检《寰宇记》卷127淮南道光州固始县期思城条：“(期思县)魏、晋属弋</w:t>
        <w:br/>
        <w:t>阳。”则其时期思确属弋阳郡。</w:t>
        <w:br/>
        <w:t>3. 西阳(222前—265)</w:t>
        <w:br/>
        <w:t>按：《续汉志》属江夏郡，《晋志》属。据《宋志》：“西阳太守，本县名，二汉</w:t>
        <w:br/>
        <w:t>属江夏，魏立弋阳郡，又属焉。”故魏时西阳县确属弋阳郡，《晋志》所谓“魏文分</w:t>
        <w:br/>
        <w:t>汝南立弋阳郡”误，当是魏文分汝南、江夏立弋阳郡。吴氏《考证》卷3据《释</w:t>
        <w:br/>
        <w:t>地》、《晋略》诸书，以为魏之西阳县属境移动，非汉旧县地，杨氏《补正》据《寰宇</w:t>
        <w:br/>
        <w:t>记》、《晋书》以驳之，是。</w:t>
        <w:br/>
        <w:t>4. 西陵(222前—265)</w:t>
        <w:br/>
        <w:t>按：《续汉志》属江夏郡，《晋志》属。据《舆地广记》卷27荆湖南路鄂州武</w:t>
        <w:br/>
        <w:t>昌县条：“故西陵县，二汉属江夏郡，魏属弋阳郡。”则西陵魏时确属弋阳郡。吴</w:t>
        <w:br/>
        <w:t>氏《考证》卷3据《晋略》诸书，以为魏之西陵县属境移动，非汉旧县地，杨氏《补</w:t>
        <w:br/>
        <w:t>正》据《寰宇记》、《晋书》以驳之，是。</w:t>
        <w:br/>
        <w:t>5. 软(222前—265)</w:t>
        <w:br/>
        <w:t>按：《续汉志》属江夏郡，《晋志》属。今检《方舆胜览》卷50淮西路光州沿</w:t>
        <w:br/>
        <w:t>革：“(光州)汉属汝南郡之弋阳国及期思县、江夏郡之西阳县及软县……魏置</w:t>
        <w:br/>
        <w:t>弋阳郡。”据上考弋阳县、期思县、西阳县魏时均属弋阳郡，则软县亦当属焉。</w:t>
        <w:br/>
        <w:t>2222222222222)5）</w:t>
        <w:br/>
        <w:t>治陈(今河南淮阳县)</w:t>
        <w:br/>
        <w:t>按：陈郡《续汉志》作陈国，后国郡往复，变化较为复杂，吴氏《表》卷1据</w:t>
        <w:br/>
        <w:t>《元和志》、《魏志》以为汉末国除为郡，黄初四年复封为国，六年还国为郡，太和</w:t>
        <w:br/>
        <w:t>六年又封为国，旋又废国为郡，是，从之。赵万里《汉魏南北朝墓志集释》录有</w:t>
        <w:br/>
        <w:t>《鲍捐神坐》文曰“魏故持节仆射陈郡鲍捐之神坐”、《鲍寄神坐》文曰“魏故处士</w:t>
      </w:r>
    </w:p>
    <w:p>
      <w:r>
        <w:br w:type="page"/>
      </w:r>
    </w:p>
    <w:p>
      <w:r>
        <w:t>第三编·第一章 曹魏诸州郡县沿革 319</w:t>
        <w:br/>
        <w:t>陈郡鲍寄之神坐”，则其时确有“陈郡”。又据《晋志》：“及武帝受命……合陈郡</w:t>
        <w:br/>
        <w:t>于梁国。”则既见于《续汉志》陈国又见于《晋志》梁国之县，魏时当仍属陈郡。</w:t>
        <w:br/>
        <w:t>《续汉志》陈国所领九县中，有宁平、新平、扶乐三县乏考，暂阙不录。项县来</w:t>
        <w:br/>
        <w:t>属，领七县。景初二年(238)苦县移属谯郡，领六县。</w:t>
        <w:br/>
        <w:t>1. 陈(220—265)</w:t>
        <w:br/>
        <w:t>按：《续汉志》属陈国，《晋志》属梁国，魏时属陈郡。</w:t>
        <w:br/>
        <w:t>2. 苦(220—237)</w:t>
        <w:br/>
        <w:t>按：《续汉志》属陈国，《晋志》属梁国，魏时当属陈郡。又据《魏志》卷3《明</w:t>
        <w:br/>
        <w:t>帝纪》：“(景初二年)分沛国萧、相、竹邑、符离、蕲、铚、龙亢、山桑、洨、虹十县为</w:t>
        <w:br/>
        <w:t>汝阴郡，宋县、陈郡苦县皆属谯郡。”则苦县景初二年移属谯郡，入晋后又属</w:t>
        <w:br/>
        <w:t>梁国。</w:t>
        <w:br/>
        <w:t>3. 武平(220—265)</w:t>
        <w:br/>
        <w:t>按：《续汉志》属陈国，《晋志》属梁国，魏时属陈郡。</w:t>
        <w:br/>
        <w:t>4. 阳夏(220—265)</w:t>
        <w:br/>
        <w:t>按：《续汉志》属陈国，《晋志》属梁国，魏时属陈郡。吴氏《表》卷1将其列</w:t>
        <w:br/>
        <w:t>人梁国，未有确据。</w:t>
        <w:br/>
        <w:t>5.长平(220265)</w:t>
        <w:br/>
        <w:t>按：《续汉志》属陈国，《晋志》属颖川郡。然《晋志》梁国下又有长平一县，</w:t>
        <w:br/>
        <w:t>洪氏《补志》据《元和志》以为长平为长社所分置，确年乏考。谢氏《补注》据《续</w:t>
        <w:br/>
        <w:t>汉志》以为长平县汉时即有，属陈国，洪氏误，是。谢氏又以为入晋后方属颍川</w:t>
        <w:br/>
        <w:t>郡，是。中华书局标点本《晋书》“梁国之长平”条校勘记引马与龙《晋书地理志</w:t>
        <w:br/>
        <w:t>注》：“县已见前颖川郡，此误复出。”是。</w:t>
        <w:br/>
        <w:t>6. 项(?—265)</w:t>
        <w:br/>
        <w:t>按：《续汉志》属汝南郡，《晋志》属梁国，《宋志》引《太康地志》：“(项城)</w:t>
        <w:br/>
        <w:t>属陈郡。”则项县似于魏时属陈郡，后于陈郡并入梁国时，归属梁国，吴氏</w:t>
        <w:br/>
        <w:t>《表》卷1先将之列入汝阴郡，非也，后将之列入陈郡，是，然其何时属陈郡，</w:t>
        <w:br/>
        <w:t>已难确考。</w:t>
        <w:br/>
        <w:t>7. 柘(220—265)</w:t>
        <w:br/>
        <w:t>按：《续汉志》属，《晋志》无此县。据《元和志》卷7河南道宋州柘城县条：</w:t>
        <w:br/>
        <w:t>“柘城县，《续汉志》属陈郡，至晋太康中废。”故《晋志》不载。又据《魏志》卷15</w:t>
        <w:br/>
        <w:t>《梁习传》载梁习“陈郡柘人也”，可知魏时其确属陈郡。</w:t>
        <w:br/>
        <w:t>(七）鲁国(220—265)—治鲁(今山东曲阜市)</w:t>
        <w:br/>
        <w:t>按：《续汉志》作鲁国，《晋志》作鲁郡，《魏志》卷17《张辽传》：“袁绍破，(曹</w:t>
      </w:r>
    </w:p>
    <w:p>
      <w:r>
        <w:br w:type="page"/>
      </w:r>
    </w:p>
    <w:p>
      <w:r>
        <w:t>320 中国行政区划通史·三国两晋南朝卷</w:t>
        <w:br/>
        <w:t>操)别遣(张)辽定鲁国诸县。”则汉末仍未改国为郡。今检《史记》卷75《孟尝</w:t>
        <w:br/>
        <w:t>君列传》“婴卒，谥为靖郭君”条裴骃《集解》引《皇览》：“靖郭君冢在鲁国薛城中</w:t>
        <w:br/>
        <w:t>东南陬。”据兖州东平国考证，《皇览》成书于延康后黄初四年前，则黄初时以为</w:t>
        <w:br/>
        <w:t>鲁国。又据《寰宇记》卷21河南道兖州条：“晋改为鲁郡。”则人晋后方改国为</w:t>
        <w:br/>
        <w:t>郡，吴氏《表》卷1误作鲁郡。</w:t>
        <w:br/>
        <w:t>1. 鲁(220—265)</w:t>
        <w:br/>
        <w:t>2. 汶阳(220—265)</w:t>
        <w:br/>
        <w:t>3. 卞(220—265)</w:t>
        <w:br/>
        <w:t>4. 邹(220—265)</w:t>
        <w:br/>
        <w:t>5. 蕃(220—265)</w:t>
        <w:br/>
        <w:t>6. 薛(220—265)</w:t>
        <w:br/>
        <w:t>()(国22)()</w:t>
        <w:br/>
        <w:t>按：《续汉志》、《晋志》均作沛国，吴氏《表》卷1据《魏志·司马芝传》，以</w:t>
        <w:br/>
        <w:t>为汉末已改沛国为沛郡，又据《魏志》鄄城王曹林改封沛国事，以为太和六年</w:t>
        <w:br/>
        <w:t>(232)沛郡又复为国，是。洪氏《补志》误以为沛景初元年(237)作国。《续汉</w:t>
        <w:br/>
        <w:t>志》沛国原领二十一县，临睢、太丘、穀阳、郸、向、建平六县无考似省，领县十</w:t>
        <w:br/>
        <w:t>五。据《魏志》卷3《明帝纪》：“(景初二年)分沛国萧、相、竹邑、符离、蕲、铚、龙</w:t>
        <w:br/>
        <w:t>亢、山桑、洨、虹十县为汝阴郡，宋县、陈郡苦县皆属谯郡。以沛、杼秋、公丘，彭</w:t>
        <w:br/>
        <w:t>城丰国、广戚并五县，为沛王国。”本州汝阴郡考证中已说明引文中“为汝阴郡”</w:t>
        <w:br/>
        <w:t>乃衍文。钱氏《考异》卷15以为“丰本属沛，今系彭城之下，恐误”。谢氏《补</w:t>
        <w:br/>
        <w:t>注》以为丰县魏初移属彭城后，于此时又复属沛，故志文不误，然不出考证，显</w:t>
        <w:br/>
        <w:t>为牵强。卢氏《集解》以为“丰”当在“彭城”前，因其时“彭城”为王国，“丰”为王</w:t>
        <w:br/>
        <w:t>国实在嘉平六年(254)，此时不应称“丰国”，故其时丰县仍属沛国，是乃灼见，</w:t>
        <w:br/>
        <w:t>从之。则景初二年割十一县属谯郡，彭城国广戚县来属，领县五。</w:t>
        <w:br/>
        <w:t>1. 沛(220—265)</w:t>
        <w:br/>
        <w:t>2. 杼秋(220—265)</w:t>
        <w:br/>
        <w:t>3. 丰(220—253,254—265丰国)</w:t>
        <w:br/>
        <w:t>按：《续汉志》、《晋志》皆属。据《魏志》卷20《曹昂传》：“嘉平六年，以(曹)</w:t>
        <w:br/>
        <w:t>婉袭(曹)昂爵，为丰王。”则嘉平六年后丰县为王国。</w:t>
        <w:br/>
        <w:t>4.公丘(220—265)</w:t>
        <w:br/>
        <w:t>按：《续汉志》属，《晋志》属鲁郡，据《魏志》卷3《明帝纪》：“(景初二年)以</w:t>
        <w:br/>
        <w:t>沛、杼秋、公丘，彭城丰国、广戚并五县，为沛王国。”则公丘县其时仍属沛国，入</w:t>
        <w:br/>
        <w:t>晋后似属鲁郡。</w:t>
      </w:r>
    </w:p>
    <w:p>
      <w:r>
        <w:br w:type="page"/>
      </w:r>
    </w:p>
    <w:p>
      <w:r>
        <w:t>第三编·第一章 曹魏诸州郡县沿革 321</w:t>
        <w:br/>
        <w:t>5. 蕲(220—237)</w:t>
        <w:br/>
        <w:t>按：《续汉志》属，《晋志》属谯郡，景初二年割属谯郡。</w:t>
        <w:br/>
        <w:t>6. 铎(220—237)</w:t>
        <w:br/>
        <w:t>按：《续汉志》属，《晋志》属谯郡，景初二年割属谯郡。</w:t>
        <w:br/>
        <w:t>7. 龙亢(220—237)</w:t>
        <w:br/>
        <w:t>按：《续汉志》属，《晋志》属谯郡，景初二年割属谯郡。</w:t>
        <w:br/>
        <w:t>8.山桑(220—237)</w:t>
        <w:br/>
        <w:t>按：《续汉志》属汝南郡，《晋志》属谯郡，景初二年割属谯郡。</w:t>
        <w:br/>
        <w:t>9. 萧(220—233,234—237萧国)</w:t>
        <w:br/>
        <w:t>按：《续汉志》、《晋志》皆属。景初二年割属谯郡。而《晋志》属，似入晋后</w:t>
        <w:br/>
        <w:t>还属。据《魏志》卷19《曹熊传》：“萧怀王熊，早薨……太和三年，又追封爵为</w:t>
        <w:br/>
        <w:t>王，青龙二年，子哀王(曹)炳嗣，食邑二千五百户，六年①，薨，无子，国除。”则</w:t>
        <w:br/>
        <w:t>青龙二年(234)至五年萧县为王国。</w:t>
        <w:br/>
        <w:t>10. 相(220—237)</w:t>
        <w:br/>
        <w:t>按：《续汉志》、《晋志》皆属。景初二年割属谯郡，而《晋志》属，似入晋后</w:t>
        <w:br/>
        <w:t>还属。</w:t>
        <w:br/>
        <w:t>11. 竹邑(220—237)</w:t>
        <w:br/>
        <w:t>按：《续汉志》属，《晋志》作“竺邑”属，据中华书局标点本《晋书》校勘记当</w:t>
        <w:br/>
        <w:t>作“竹邑”，是。景初二年割属谯郡。《晋志》属，似入晋后还属。</w:t>
        <w:br/>
        <w:t>12. 符离(220—237)</w:t>
        <w:br/>
        <w:t>按：景初二年割属谯郡。《晋志》属，似入晋后还属。</w:t>
        <w:br/>
        <w:t>13. 虹(220—237)</w:t>
        <w:br/>
        <w:t>按：景初二年割属谯郡。《晋志》属，似入晋后还属。</w:t>
        <w:br/>
        <w:t>14. 液(220—237)</w:t>
        <w:br/>
        <w:t>按：景初二年割属谯郡。《晋志》属，似入晋后还属。</w:t>
        <w:br/>
        <w:t>15. 宋(220—237)</w:t>
        <w:br/>
        <w:t>按：《续汉志》、《晋志》皆属汝南郡。魏时来属，景初二年割属谯郡，详汝</w:t>
        <w:br/>
        <w:t>南郡宋县考证。</w:t>
        <w:br/>
        <w:t>16. 广戚(238—?)</w:t>
        <w:br/>
        <w:t>按：《续汉志》属兖州彭城国，《晋志》属徐州彭城国，景初二年由彭城国来</w:t>
        <w:br/>
        <w:t>属，其复属徐州彭城国之确年乏考。</w:t>
        <w:br/>
        <w:t>①青龙无六年，此处疑误。</w:t>
      </w:r>
    </w:p>
    <w:p>
      <w:r>
        <w:br w:type="page"/>
      </w:r>
    </w:p>
    <w:p>
      <w:r>
        <w:t>322 中国行政区划通史·三国两晋南朝卷</w:t>
        <w:br/>
        <w:t>（九）谯郡①(220—265)—治谯(今安徽亳州市)</w:t>
        <w:br/>
        <w:t>按：《续汉志》无此郡，《晋志》魏武分沛立谯郡，《宋志》引《何志》言“(谯</w:t>
        <w:br/>
        <w:t>郡)故属沛，魏明帝分立”，沈约据王粲诗“既入谯郡界，旷然消人忧”以为“(王)</w:t>
        <w:br/>
        <w:t>粲是建安中亡，(谯郡)非明帝时立明矣”驳之，是。吴氏《考证》卷1又据《魏</w:t>
        <w:br/>
        <w:t>志》推论王粲作此诗时当为建安二十一年(216)，今查《文选》此诗乃王粲《从军</w:t>
        <w:br/>
        <w:t>行》第五首，陆侃如《中古文学系年》亦系于建安二十一年，吴氏、陆氏推断皆</w:t>
        <w:br/>
        <w:t>然。《水经注》卷30载：“魏黄初中，文帝以酇、城父、山桑、铚置谯郡。”误。</w:t>
        <w:br/>
        <w:t>吴氏又据《续汉书·百官志》所引《献帝起居注》载建安十八年豫州诸郡不领</w:t>
        <w:br/>
        <w:t>谯郡，以为谯郡乃建安十八年夏五月魏国既建后分沛国所置，亦是。领县</w:t>
        <w:br/>
        <w:t>三，景初二年沛国十一县、陈郡苦县来属，领县十五，后宋县回属汝南郡，领</w:t>
        <w:br/>
        <w:t>县十四。</w:t>
        <w:br/>
        <w:t>1. 谯(220—223,224—225谯国，226—265)</w:t>
        <w:br/>
        <w:t>按：《续汉志》属沛国，《晋志》属。据《魏志》卷18《许褚传》：“许褚字仲康，</w:t>
        <w:br/>
        <w:t>谯国谯人也。”则谯县魏时确属谯国，似于建安十八年后移属谯郡。又《唐钞</w:t>
        <w:br/>
        <w:t>〈文选集注&gt;汇存》卷113所收《夏侯常侍诔一首》:“夏侯湛字孝若，谯国谯人</w:t>
        <w:br/>
        <w:t>也……元康元年夏五月壬辰寝疾，卒于延喜里第。”宋本《六臣注文选》同，胡克</w:t>
        <w:br/>
        <w:t>家翻刻《李善注文选》“谯国谯人”作“谯人”，胡氏《文选考异》已指出其异，是，</w:t>
        <w:br/>
        <w:t>则至晋初未改。《魏志》卷20《曹林传》：“(黄初)三年为谯王，五年改封(曹林)</w:t>
        <w:br/>
        <w:t>谯县，七年徙封鄄城。”则谯县黄初五年至六年为王国。</w:t>
        <w:br/>
        <w:t>2. 酂(220—265)</w:t>
        <w:br/>
        <w:t>按：《续汉志》属沛国，《晋志》属。据《元和志》卷7河南道亳州酂县条：</w:t>
        <w:br/>
        <w:t>“魏，酂县属谯郡。”《寰宇记》卷12河南道亳州酂县条引《舆地记》：“魏以赞县</w:t>
        <w:br/>
        <w:t>属谯郡。”则酂县魏时确属谯郡。</w:t>
        <w:br/>
        <w:t>3. 城父(220—265)</w:t>
        <w:br/>
        <w:t>按：《续汉志》属汝南郡，《晋志》属。吴氏《表》卷1据《舆地广记》以为</w:t>
        <w:br/>
        <w:t>魏时城父属谯郡，今遍检《舆地广记》未见吴氏所据之文，《宋志》引《太康地</w:t>
        <w:br/>
        <w:t>志》城父“属谯”，则晋初城父属谯郡。今遍查文献，城父县魏时情况乏考②。</w:t>
        <w:br/>
        <w:t>汉魏之际州郡变化十分复杂，晋承魏制，州郡变化较之前者较为简单，今城</w:t>
        <w:br/>
        <w:t>父县魏时似未废又必当属某郡，且晋初即属谯郡，权衡之，将其列入谯郡，较</w:t>
        <w:br/>
        <w:t>①据《魏志》卷20《曹林传》：“(黄初)三年为谯王，五年改封(曹林)谯县。”则谯郡黄初三年改为谯国，</w:t>
        <w:br/>
        <w:t>五年复为郡。《元和志》卷7河南道亳州条：“黄初元年，以先人旧郡，又立为谯国，与长安、许昌、</w:t>
        <w:br/>
        <w:t>邺、洛阳，号为五都。”此条舛乱，中华书局标点本校勘记未能出校。</w:t>
        <w:br/>
        <w:t>《水经注》卷7“魏黄初中，文帝以酇、城父、山桑、铚置谯郡”，此言舛乱殊甚，不可为据。</w:t>
      </w:r>
    </w:p>
    <w:p>
      <w:r>
        <w:br w:type="page"/>
      </w:r>
    </w:p>
    <w:p>
      <w:r>
        <w:t>第三编·第一章 曹魏诸州郡县沿革 323</w:t>
        <w:br/>
        <w:t>为合理。</w:t>
        <w:br/>
        <w:t>4. 铚(238—265)</w:t>
        <w:br/>
        <w:t>按：《续汉志》属沛国，《晋志》属。景初二年由沛国来属谯郡。</w:t>
        <w:br/>
        <w:t>5. 龙亢(238—265)</w:t>
        <w:br/>
        <w:t>按：《续汉志》属沛国，《晋志》属。景初二年由沛国来属谯郡。</w:t>
        <w:br/>
        <w:t>6. 山桑(238—265)</w:t>
        <w:br/>
        <w:t>按：《续汉志》属汝南郡，《晋志》属。景初二年由沛国来属谯郡。</w:t>
        <w:br/>
        <w:t>7. 萧(238—265)</w:t>
        <w:br/>
        <w:t>按：《续汉志》、《晋志》均属沛国，景初二年由沛国来属谯郡，《晋志》属沛</w:t>
        <w:br/>
        <w:t>国，似入晋后还属。</w:t>
        <w:br/>
        <w:t>8. 相(238—265)</w:t>
        <w:br/>
        <w:t>按：《续汉志》、《晋志》均属沛国，景初二年由沛国来属谯郡，《晋志》属沛</w:t>
        <w:br/>
        <w:t>国，似入晋后还属。</w:t>
        <w:br/>
        <w:t>9. 竹邑(238—265)</w:t>
        <w:br/>
        <w:t>按：《续汉志》、《晋志》均属沛国，景初二年由沛国来属谯郡，《晋志》属沛</w:t>
        <w:br/>
        <w:t>国，似入晋后还属。</w:t>
        <w:br/>
        <w:t>10.符离(238—265)</w:t>
        <w:br/>
        <w:t>按：《续汉志》、《晋志》均属沛国，景初二年由沛国来属谯郡，《晋志》属沛</w:t>
        <w:br/>
        <w:t>国，似入晋后还属。</w:t>
        <w:br/>
        <w:t>11. 虹(238—265)</w:t>
        <w:br/>
        <w:t>按：《续汉志》、《晋志》均属沛国，景初二年由沛国来属谯郡，《晋志》属沛</w:t>
        <w:br/>
        <w:t>国，似入晋后还属。</w:t>
        <w:br/>
        <w:t>12. 液(238—265)</w:t>
        <w:br/>
        <w:t>按：《续汉志》、《晋志》均属沛国，景初二年由沛国来属谯郡，《晋志》属沛</w:t>
        <w:br/>
        <w:t>国，似入晋后还属。</w:t>
        <w:br/>
        <w:t>13. 蕲(238—265)</w:t>
        <w:br/>
        <w:t>按：《续汉志》属沛国，《晋志》属。景初二年由沛国来属谯郡。</w:t>
        <w:br/>
        <w:t>14. 苦(238—265)</w:t>
        <w:br/>
        <w:t>按：《续汉志》属陈郡，《晋志》属梁国，景初二年由陈郡来属。《晋志》属梁</w:t>
        <w:br/>
        <w:t>国，似入晋后割属梁国。</w:t>
        <w:br/>
        <w:t>15. 宋(238—?)</w:t>
        <w:br/>
        <w:t>按：《续汉志》《晋志》属汝南郡。景初二年割属谯郡，后回属汝南郡。</w:t>
      </w:r>
    </w:p>
    <w:p>
      <w:r>
        <w:br w:type="page"/>
      </w:r>
    </w:p>
    <w:p>
      <w:r>
        <w:t>324 中国行政区划通史·三国两晋南朝卷</w:t>
        <w:br/>
        <w:t>(十)梁国①(220—265)——治睢阳(今河南商丘市)</w:t>
        <w:br/>
        <w:t>按：《续汉志》梁国领县九，其中谷熟县，《续汉志》、《晋志》皆属梁国，《寰</w:t>
        <w:br/>
        <w:t>宇记》卷12河南道宋州谷熟县条载：“(谷熟县)魏文帝废。”吴氏《表》卷1据此</w:t>
        <w:br/>
        <w:t>以为其时谷熟已省，是。隱县，吴氏《表》卷1引《寰宇记》以为晋时隱县省，魏</w:t>
        <w:br/>
        <w:t>时仍属梁国，今遍检《寰宇记》未见吴氏所据之引文，故不从，隱县魏时文献乏</w:t>
        <w:br/>
        <w:t>考，暂不列入。薄县，《续汉志》属梁国，魏时情况文献乏考，暂不列入。</w:t>
        <w:br/>
        <w:t>1. 睢阳(220—265)</w:t>
        <w:br/>
        <w:t>2. 蒙(220—265)</w:t>
        <w:br/>
        <w:t>3. 虞(220—265)</w:t>
        <w:br/>
        <w:t>4.下邑(220—265)</w:t>
        <w:br/>
        <w:t>5. 宁陵(220—222,223—265宁陵国)</w:t>
        <w:br/>
        <w:t>按：据《魏志》卷9《曹仁传》：“黄初四年…转封(曹泰)宁陵侯。”则黄初</w:t>
        <w:br/>
        <w:t>四年后宁陵为侯国。</w:t>
        <w:br/>
        <w:t>6. 砀(220—265)</w:t>
        <w:br/>
        <w:t>按：《续汉志》属，《晋志》无此县。据《元和志》卷7河南道宋州砀山县条：</w:t>
        <w:br/>
        <w:t>“砀山县，汉砀县，属梁国，后汉不改，晋以其地并入下邑。”则魏时当仍属梁国。</w:t>
        <w:br/>
        <w:t>第三节 冀州 沿革</w:t>
        <w:br/>
        <w:t>冀州(220—265)，治信都②(今河北冀州市)。《续汉志》冀州领郡九：魏、</w:t>
        <w:br/>
        <w:t>①《续汉志》为梁国，《晋志》亦为梁国，吴氏《考证》卷1据《魏志·卢毓传》载魏初时卢毓曾为梁郡太</w:t>
        <w:br/>
        <w:t>守，以为其时已改“梁国”为“梁郡”。今检《魏志》卷22《卢毓传》：“文帝践阼，徙(卢毓)黄门侍郎，</w:t>
        <w:br/>
        <w:t>出为济阴相，梁、谯二郡太守……(卢毓)上表徙民于梁国，就沃衍。”则其时梁国并未改名，所谓二</w:t>
        <w:br/>
        <w:t>郡太守乃统而言之也。又《淮南子·地形训》“宋之孟诸”高诱注：“孟诸，在今梁国睢阳东北泽是</w:t>
        <w:br/>
        <w:t>也。”检高诱《淮南子序》：“建安十年辟司空掾，除东郡濮阳令，覩时人少为《淮南》者，惧遂陵迟。</w:t>
        <w:br/>
        <w:t>于是……为之注解，悉载本文并举音读……至十七年，迁监河东，复更补足。”则高诱注《淮南子》</w:t>
        <w:br/>
        <w:t>当在建安十年之后，至十七年又加以增补。又检今本《淮南子·地形训》高诱注有“扶风美阳县”、</w:t>
        <w:br/>
        <w:t>“冯翊池阳县”。据《晋志》：“魏文帝即位………冯翊、扶风各除左右。”又《通典》卷173岐州条：“魏除</w:t>
        <w:br/>
        <w:t>右字，但为扶风郡，亦为重镇。晋因之。”又《通典》卷173同州条：“魏除左字，但为冯翊郡。晋因</w:t>
        <w:br/>
        <w:t>之。”则魏文帝时方有“扶风”、“冯翊”之称，则高诱至魏黄初时又增补其注。又《淮南子·地形</w:t>
        <w:br/>
        <w:t>训》：“何谓六水？曰：河水、赤水、辽水、黑水、江水、淮水。”高诱注：“淮水出桐柏山，南阳平氏县</w:t>
        <w:br/>
        <w:t>也。”据荆州义阳郡平氏县考证，平氏于黄初三年割属魏之义阳郡，则高诱注《淮南子》至迟于黄初</w:t>
        <w:br/>
        <w:t>三年，故高诱注《淮南子》在建安十年至黄初三年之间，则其时仍作“梁国”。又《元和志》卷7河南</w:t>
        <w:br/>
        <w:t>道宋州条：“自汉至晋为梁国，属豫州，宋改为梁郡。”则吴氏之误，明矣。</w:t>
        <w:br/>
        <w:t>②</w:t>
        <w:br/>
        <w:t>据《地形志》：“曹操为冀州，治邺，魏、晋治信都。”又邺县属魏郡，魏郡黄初时属司隶，则冀州建安</w:t>
        <w:br/>
        <w:t>时初治邺，黄初时已移治信都，《寰宇记》卷63河北道冀州条:“魏黄初中，冀州刺史自邺徙理信</w:t>
        <w:br/>
        <w:t>都。”所谓“黄初中”微误，当作“魏黄初元年，冀州刺史自邺徙理信都”。</w:t>
      </w:r>
    </w:p>
    <w:p>
      <w:r>
        <w:br w:type="page"/>
      </w:r>
    </w:p>
    <w:p>
      <w:r>
        <w:t>第三编·第一章 曹魏诸州郡县沿革 325</w:t>
        <w:br/>
        <w:t>巨鹿、常山国、中山国、安平国、河间国、清河国、赵国、勃海。《续汉书·百官</w:t>
        <w:br/>
        <w:t>志》注引《献帝起居注》冀州领郡三十二：“建安十八年三月庚寅，省州并郡，复</w:t>
        <w:br/>
        <w:t>《禹贡》之九州，冀州得魏郡、安平、巨鹿、河间、清河、博陵、常山、赵国、勃海、甘</w:t>
        <w:br/>
        <w:t>陵、平原、太原、上党、西河、定襄、雁门、云中、五原、朔方、河东、河内、涿郡、渔</w:t>
        <w:br/>
        <w:t>阳、广阳、右北平、上谷、代郡、辽东、辽东属国、辽西、玄菟、乐浪，凡三十二郡。”</w:t>
        <w:br/>
        <w:t>前后郡数极为悬殊，其中包含《续汉志》幽州刺史部、并州刺史部所领诸郡。据</w:t>
        <w:br/>
        <w:t>《魏志》卷24《崔林传》：“文帝践阼，拜(崔林)尚书，出为幽州刺史。”又据《元和</w:t>
        <w:br/>
        <w:t>志》卷13河东道太原府条：“后汉末，省并州入冀州，魏文帝黄初元年，复置并</w:t>
        <w:br/>
        <w:t>州。”则《献帝起居注》中冀州所领三十二郡当囊括冀州、并州、幽州属郡，黄初</w:t>
        <w:br/>
        <w:t>元年(220)后冀、并、幽三分，郡数自然减少。又《晋志》冀州领郡十三：赵国、</w:t>
        <w:br/>
        <w:t>巨鹿、安平、平原、乐陵国、勃海、章武国、河间国、高阳国、博陵、清河国、中山</w:t>
        <w:br/>
        <w:t>国、常山，与《献帝起居注》冀州领郡同者凡十郡。《晋志》所领乐陵国建安十八</w:t>
        <w:br/>
        <w:t>年(213)增置；章武国汉末置，后废，晋初复置；高阳国泰始元年(265)置。故冀</w:t>
        <w:br/>
        <w:t>州魏时领郡考证者凡十二郡(景元三年[262]之冀州政区见图4)。吴氏《表》</w:t>
        <w:br/>
        <w:t>卷2误将魏郡、阳平郡、广平郡列入冀州，详司隶魏郡考证。</w:t>
        <w:br/>
        <w:t>(一)巨鹿郡(220—265)——治应陶①(今河北宁晋县西南)</w:t>
        <w:br/>
        <w:t>按：《续汉志》巨鹿郡领县十五，据《魏志》卷1《武帝纪》：“(建安十七年)割</w:t>
        <w:br/>
        <w:t>河内之荡阴、朝歌、林虑，东郡之卫国、顿丘、东武阳、发干，巨鹿之廋陶、曲周、</w:t>
        <w:br/>
        <w:t>南和，广平之任城②，赵国之襄国、邯郸、易阳，以益魏郡。”则建安十七年后廋</w:t>
        <w:br/>
        <w:t>陶、曲周、南和、广平、任五县割属魏郡，廋陶县旋还，广宗县后割属安平郡，领</w:t>
        <w:br/>
        <w:t>县十。黄初二年广年移属广平郡，斥漳、列人黄初二年后移属之，则巨鹿郡领</w:t>
        <w:br/>
        <w:t>县七。</w:t>
        <w:br/>
        <w:t>1. 应陶(220—265)</w:t>
        <w:br/>
        <w:t>2. 巨鹿(220—225,226—231巨鹿国，232—265)</w:t>
        <w:br/>
        <w:t>按：据《魏志》卷20《曹干传》：“(黄初)三年为河间王，五年改封乐城县，七</w:t>
        <w:br/>
        <w:t>年徙封巨鹿，太和六年改封赵王。”则巨鹿黄初七年至太和五年(231)为王国，</w:t>
        <w:br/>
        <w:t>后复为县。</w:t>
        <w:br/>
        <w:t>3. 南(220—265)</w:t>
        <w:br/>
        <w:t>按：《续汉志》属，《晋志》无此县。《地形志》：“南欒，二汉属巨鹿，晋罢，后</w:t>
        <w:br/>
        <w:t>①据《舆地广记》卷12河北西路赵州宁晋县条：“宁晋县，本廋陶县地，汉属巨鹿郡，后汉、晋、元魏为</w:t>
        <w:br/>
        <w:t>郡治焉。”则魏时巨鹿郡治所似为廋陶。</w:t>
        <w:br/>
        <w:t>②</w:t>
        <w:br/>
        <w:t>钱氏《考异》卷15以为“广平之任城”当为“广平、任”，是，详司隶广平郡考证。</w:t>
      </w:r>
    </w:p>
    <w:p>
      <w:r>
        <w:br w:type="page"/>
      </w:r>
    </w:p>
    <w:p>
      <w:r>
        <w:t>326</w:t>
        <w:br/>
        <w:t>中国行政区划通史·三国两晋南朝卷</w:t>
        <w:br/>
        <w:t>厌次漯沃</w:t>
        <w:br/>
        <w:t>乐陵郡</w:t>
        <w:br/>
        <w:t>阳信</w:t>
        <w:br/>
        <w:t>o章武</w:t>
        <w:br/>
        <w:t>勃</w:t>
        <w:br/>
        <w:t>州</w:t>
        <w:br/>
        <w:t>重合</w:t>
        <w:br/>
        <w:t>乐陵</w:t>
        <w:br/>
        <w:t>南皮海</w:t>
        <w:br/>
        <w:t>饶安</w:t>
        <w:br/>
        <w:t>昌本</w:t>
        <w:br/>
        <w:t>平</w:t>
        <w:br/>
        <w:t>束州</w:t>
        <w:br/>
        <w:t>中水郡成平</w:t>
        <w:br/>
        <w:t>东光</w:t>
        <w:br/>
        <w:t>郡</w:t>
        <w:br/>
        <w:t>暨</w:t>
        <w:br/>
        <w:t>东武城绎幕安德</w:t>
        <w:br/>
        <w:t>平原</w:t>
        <w:br/>
        <w:t>原</w:t>
        <w:br/>
        <w:t>高唐</w:t>
        <w:br/>
        <w:t>靠本</w:t>
        <w:br/>
        <w:t>音管</w:t>
        <w:br/>
        <w:t>鄚县</w:t>
        <w:br/>
        <w:t>间</w:t>
        <w:br/>
        <w:t>武垣</w:t>
        <w:br/>
        <w:t>乐城</w:t>
        <w:br/>
        <w:t>蓨县</w:t>
        <w:br/>
        <w:t>广川</w:t>
        <w:br/>
        <w:t>清河郡</w:t>
        <w:br/>
        <w:t>灵县</w:t>
        <w:br/>
        <w:t>贝丘</w:t>
        <w:br/>
        <w:t>聊城</w:t>
        <w:br/>
        <w:t>傅</w:t>
        <w:br/>
        <w:t>陵</w:t>
        <w:br/>
        <w:t>国</w:t>
        <w:br/>
        <w:t>武</w:t>
        <w:br/>
        <w:t>信都</w:t>
        <w:br/>
        <w:t>清河</w:t>
        <w:br/>
        <w:t>图4 景元三年(262)三国曹魏冀州、并州政区</w:t>
        <w:br/>
        <w:t>平</w:t>
        <w:br/>
        <w:t>襄县</w:t>
        <w:br/>
        <w:t>国</w:t>
        <w:br/>
        <w:t>卢奴</w:t>
        <w:br/>
        <w:t>o量车</w:t>
        <w:br/>
        <w:t>新市魏昌</w:t>
        <w:br/>
        <w:t>郡</w:t>
        <w:br/>
        <w:t>唐县</w:t>
        <w:br/>
        <w:t>下曲阳</w:t>
        <w:br/>
        <w:t>巨</w:t>
        <w:br/>
        <w:t>杨氏</w:t>
        <w:br/>
        <w:t>鹿</w:t>
        <w:br/>
        <w:t>上曲阳</w:t>
        <w:br/>
        <w:t>无</w:t>
        <w:br/>
        <w:t>九门</w:t>
        <w:br/>
        <w:t>平棘</w:t>
        <w:br/>
        <w:t>高国</w:t>
        <w:br/>
        <w:t>南行唐</w:t>
        <w:br/>
        <w:t>定</w:t>
        <w:br/>
        <w:t>房子</w:t>
        <w:br/>
        <w:t>中</w:t>
        <w:br/>
        <w:t>赵国</w:t>
        <w:br/>
        <w:t>柏</w:t>
        <w:br/>
        <w:t>中中</w:t>
        <w:br/>
        <w:t>常</w:t>
        <w:br/>
        <w:t>井险。</w:t>
        <w:br/>
        <w:t>郡</w:t>
        <w:br/>
        <w:t>上艾</w:t>
        <w:br/>
        <w:t>本本</w:t>
        <w:br/>
        <w:t>乐</w:t>
        <w:br/>
        <w:t>雁门郡</w:t>
        <w:br/>
        <w:t>虑厩</w:t>
        <w:br/>
        <w:t>新</w:t>
        <w:br/>
        <w:t>兴</w:t>
        <w:br/>
        <w:t>○定襄</w:t>
        <w:br/>
        <w:t>郡</w:t>
        <w:br/>
        <w:t>广牧</w:t>
        <w:br/>
        <w:t>襄垣</w:t>
        <w:br/>
        <w:t>泫氏</w:t>
        <w:br/>
        <w:t>0长子</w:t>
        <w:br/>
        <w:t>九原</w:t>
        <w:br/>
        <w:t>狼孟</w:t>
        <w:br/>
        <w:t>郡</w:t>
        <w:br/>
        <w:t>晋阳榆次</w:t>
        <w:br/>
        <w:t>郡</w:t>
        <w:br/>
        <w:t>中</w:t>
        <w:br/>
        <w:t>铜鞮</w:t>
        <w:br/>
        <w:t>马邑</w:t>
        <w:br/>
        <w:t>原</w:t>
        <w:br/>
        <w:t>京陵</w:t>
        <w:br/>
        <w:t>○随氏</w:t>
        <w:br/>
        <w:t>音临</w:t>
        <w:br/>
        <w:t>并</w:t>
        <w:br/>
        <w:t>太</w:t>
        <w:br/>
        <w:t>界体</w:t>
        <w:br/>
        <w:t>图中</w:t>
        <w:br/>
        <w:t>离石</w:t>
        <w:br/>
        <w:t>州治</w:t>
        <w:br/>
        <w:t>郡国治</w:t>
        <w:br/>
        <w:t>县治</w:t>
        <w:br/>
        <w:t>政权界</w:t>
        <w:br/>
        <w:t>州界</w:t>
        <w:br/>
        <w:t>郡国界</w:t>
        <w:br/>
        <w:t>图例</w:t>
      </w:r>
    </w:p>
    <w:p>
      <w:r>
        <w:br w:type="page"/>
      </w:r>
    </w:p>
    <w:p>
      <w:r>
        <w:t>第三编·第一章 曹魏诸州郡县沿革 327</w:t>
        <w:br/>
        <w:t>复。”今检《后汉书》卷1上《光武帝纪》“光武逆战于南”条章怀太子注曰：</w:t>
        <w:br/>
        <w:t>“(南)县名，属巨鹿郡……左传齐国夏伐晋取欒，即其地也。”则“南欒”即</w:t>
        <w:br/>
        <w:t>“南总”也，故“南”晋省①，而“南”县魏时归属情况文献无考，今暂将之</w:t>
        <w:br/>
        <w:t>列人。</w:t>
        <w:br/>
        <w:t>4. 下曲阳(220—265)</w:t>
        <w:br/>
        <w:t>按：《续汉志》属，《晋志》属赵国，吴氏《表》卷2据《左传》昭公十二年杜预</w:t>
        <w:br/>
        <w:t>注“巨鹿下曲阳”以为晋初仍沿魏旧，后改属赵国，并将之列入巨鹿郡，是。</w:t>
        <w:br/>
        <w:t>5. 杨氏(220—265)</w:t>
        <w:br/>
        <w:t>按：《续汉志》属，《晋志》无此县。据《寰宇记》卷60河北道赵州宁晋县</w:t>
        <w:br/>
        <w:t>条：“宁晋县东南三十五里…汉杨氏县属巨鹿郡……晋省。”遍查文献杨氏魏</w:t>
        <w:br/>
        <w:t>时归属情况乏考，暂将之列入巨鹿郡。</w:t>
        <w:br/>
        <w:t>6. (220—265)</w:t>
        <w:br/>
        <w:t>按：《续汉志》属，《晋志》属赵国，《舆地广记》卷11河北西路深州静安县</w:t>
        <w:br/>
        <w:t>条：“故陆泽县，本，汉属巨鹿郡，后汉作，晋属赵国。”则魏时县确属巨鹿</w:t>
        <w:br/>
        <w:t>郡，似于晋初移属赵国。</w:t>
        <w:br/>
        <w:t>7. 平乡(220—265)</w:t>
        <w:br/>
        <w:t>按：《续汉志》属巨鹿郡，《晋志》属赵国，其间归属情况文献乏考，又似未</w:t>
        <w:br/>
        <w:t>废，暂将之列入巨鹿郡。</w:t>
        <w:br/>
        <w:t>8. 列人(220—221后)</w:t>
        <w:br/>
        <w:t>按：《续汉书》属，《晋志》属广平郡，黄初二年后移属。</w:t>
        <w:br/>
        <w:t>9. 斥漳(220—221后)</w:t>
        <w:br/>
        <w:t>按：《续汉书》属，《晋志》属广平郡，黄初二年后移属。</w:t>
        <w:br/>
        <w:t>10.广年(220—221)</w:t>
        <w:br/>
        <w:t>按：《续汉书》属，《晋志》属广平郡，黄初二年移属。</w:t>
        <w:br/>
        <w:t>(二）赵郡(220—231，232—265赵国)——治房子(今河北高邑县西南)</w:t>
        <w:br/>
        <w:t>按：《续汉志》赵国领县五，据《魏志》卷1《武帝纪》：“(建安十七年)割河内</w:t>
        <w:br/>
        <w:t>之荡阴、朝歌、林虑，东郡之卫国、顿丘、东武阳、发干，巨鹿之廋陶、曲周、南和，</w:t>
        <w:br/>
        <w:t>广平之任城，赵国之襄国、邯郸、易阳，以益魏郡。”则建安十七年后襄国、邯郸、</w:t>
        <w:br/>
        <w:t>易阳三县割属魏郡，常山郡元氏、房子、平棘、高邑四县似魏时来属，领县六。</w:t>
        <w:br/>
        <w:t>据《魏志》卷20《曹干传》：“(黄初)三年为河间王，五年改封乐城县，七年徙封</w:t>
        <w:br/>
        <w:t>巨鹿，太和六年改封赵王。”则赵郡太和六年后改为王国。</w:t>
        <w:br/>
        <w:t>①吴氏《表》卷2据《舆地广记》以为“南”晋时省，今遍查《舆地广记》不见此文。</w:t>
      </w:r>
    </w:p>
    <w:p>
      <w:r>
        <w:br w:type="page"/>
      </w:r>
    </w:p>
    <w:p>
      <w:r>
        <w:t>328 中国行政区划通史·三国两晋南朝卷</w:t>
        <w:br/>
        <w:t>1. 房子(220—265)</w:t>
        <w:br/>
        <w:t>按：《续汉志》属常山郡，《晋志》属。今遍查文献，房子县魏时归属情况乏</w:t>
        <w:br/>
        <w:t>考，又似未废，故暂将之列入赵国。</w:t>
        <w:br/>
        <w:t>2. 柏人(220—265)</w:t>
        <w:br/>
        <w:t>3.中丘(220—225,226中丘国，227—265)</w:t>
        <w:br/>
        <w:t>按：《续汉志》、《晋志》皆属。据《魏志》卷20《曹茂传》：“乐陵王(曹)</w:t>
        <w:br/>
        <w:t>茂…黄初三年进爵，徙封乘氏公。七年徙封中丘……太和元年徙封聊城</w:t>
        <w:br/>
        <w:t>公。”则中丘黄初七年为公国。</w:t>
        <w:br/>
        <w:t>4. 元氏(220—265)</w:t>
        <w:br/>
        <w:t>按：《续汉志》属常山郡，《晋志》属。据《舆地广记》卷11河北西路真定府</w:t>
        <w:br/>
        <w:t>元氏县条：“元氏县……魏、晋、元魏属赵国。”则元氏县魏时确属赵国。</w:t>
        <w:br/>
        <w:t>5. 平棘(220—265)</w:t>
        <w:br/>
        <w:t>按：《续汉志》属常山郡，《晋志》属。今遍查文献，平棘县魏时归属情况乏</w:t>
        <w:br/>
        <w:t>考，又似未废，故暂将之列入赵国。</w:t>
        <w:br/>
        <w:t>6. 高邑(220—265)</w:t>
        <w:br/>
        <w:t>按：《续汉志》属常山郡，《晋志》属。今遍查文献，高邑县魏时归属情况乏</w:t>
        <w:br/>
        <w:t>考，又似未废，故暂将之列入赵国。</w:t>
        <w:br/>
        <w:t>(三）安平郡(220—265)治信都(今河北冀州市)</w:t>
        <w:br/>
        <w:t>按：《续汉志》领县十三，《晋志》领县八，其中安平、饶阳、南深泽三县移属</w:t>
        <w:br/>
        <w:t>博陵国，则安平郡领县十①。《续汉志》巨鹿郡有广宗县，汉末来属，领县</w:t>
        <w:br/>
        <w:t>十一②。</w:t>
        <w:br/>
        <w:t>1. 信都(220—265)</w:t>
        <w:br/>
        <w:t>2. 下博(220—265)</w:t>
        <w:br/>
        <w:t>3. 武邑(220—265)</w:t>
        <w:br/>
        <w:t>4. 武遂(220—265)</w:t>
        <w:br/>
        <w:t>5. 观津(220—234,235—265观津国)</w:t>
        <w:br/>
        <w:t>① 吴氏《表》卷2误将此三县仍列入安平郡，《中国历史地图集·三国图组》也将此三县画入安平郡，</w:t>
        <w:br/>
        <w:t>今并不从，详本州博陵郡考证。</w:t>
        <w:br/>
        <w:t>②</w:t>
        <w:br/>
        <w:t>吴氏《表》卷2据《元和志》以为枣强县魏时置，又据《畿辅志》以为枣强魏时属广平郡，今检《地形</w:t>
        <w:br/>
        <w:t>志》：“枣强，前汉属清河，后汉罢，晋复，属广川。”《宋志》：“(晋)成帝咸康四年……又侨立广川郡，</w:t>
        <w:br/>
        <w:t>领广川一县。”“何《志》，广川江左所立。”又《晋志》：“咸康四年，侨置魏郡、广川、高阳、堂邑等诸</w:t>
        <w:br/>
        <w:t>郡。”则广川郡乃东晋咸康四年(338)侨置，枣强复置并属之当在咸康四年后，魏时未有枣强县，吴</w:t>
        <w:br/>
        <w:t>氏所据不坚，《中国历史地图集·三国图组》冀州安平郡亦画有枣强县，并不从。又吴氏《表》卷2</w:t>
        <w:br/>
        <w:t>列有博陆县，当属博陵郡，详本州博陵郡考证。</w:t>
      </w:r>
    </w:p>
    <w:p>
      <w:r>
        <w:br w:type="page"/>
      </w:r>
    </w:p>
    <w:p>
      <w:r>
        <w:t>第三编·第一章 曹魏诸州郡县沿革 329</w:t>
        <w:br/>
        <w:t>按：据《魏志》卷5《后妃传》：“青龙三年……帝进(郭)表爵为观津侯。”则</w:t>
        <w:br/>
        <w:t>青龙三年(235)后观津为侯国。</w:t>
        <w:br/>
        <w:t>6. 扶柳(220—265)</w:t>
        <w:br/>
        <w:t>7. 经(220—230,231—248经国，249—265)</w:t>
        <w:br/>
        <w:t>按：据《魏志》卷20《曹协传》：“太和五年，追封(曹协)谥曰经殇公………青</w:t>
        <w:br/>
        <w:t>龙三年子殇王(曹)寻嗣…正始九年(曹寻)薨，无子国除。”则经县自太和五</w:t>
        <w:br/>
        <w:t>年至正始九年(248)为公国。</w:t>
        <w:br/>
        <w:t>8. 南宫(220—265)</w:t>
        <w:br/>
        <w:t>按：《续汉志》属，今查《晋志》、《宋志》皆不载南宫县，唯有《地形志》：“南</w:t>
        <w:br/>
        <w:t>宫…后汉、晋属安平。”又《舆地广记》卷10河北东路冀州南宫县条：“南宫</w:t>
        <w:br/>
        <w:t>县……后汉属广平国，晋省之，后复置。”南宫县魏县情况虽文献乏考，然据上</w:t>
        <w:br/>
        <w:t>引文，南宫县似魏时未废仍属安平郡，入晋后废，故《晋志》不录，今暂将之</w:t>
        <w:br/>
        <w:t>列入。</w:t>
        <w:br/>
        <w:t>9. 堂阳(220—265)</w:t>
        <w:br/>
        <w:t>按：《续汉志》属，今查《晋志》、《宋志》皆不载堂阳县，唯有《地形志》：“堂</w:t>
        <w:br/>
        <w:t>阳……后汉、晋属安平国。”又《舆地广记》卷10河北东路冀州南宫县条：“堂阳</w:t>
        <w:br/>
        <w:t>镇本汉堂阳县………后汉属安平国，晋省之，后复置。”堂阳县魏县情况虽文献乏</w:t>
        <w:br/>
        <w:t>考，然据上引文，堂阳县似魏时未废仍属安平郡，入晋后废，故《晋志》不录，今</w:t>
        <w:br/>
        <w:t>暂将之列入。</w:t>
        <w:br/>
        <w:t>10.阜城(220—265)</w:t>
        <w:br/>
        <w:t>按：《续汉志》属，《晋志》属勃海郡，今查《水经注》卷10：“衡水又北迳昌城</w:t>
        <w:br/>
        <w:t>县故城西…阚骃曰：昌城本名阜城矣。’应劭曰：堂阳县北三十里有昌城，</w:t>
        <w:br/>
        <w:t>故县也’。”又据《水经注》卷10经文：“(浊漳水)又北过堂阳县西，又东北过扶</w:t>
        <w:br/>
        <w:t>柳县北，又东北过信都县西，又东北过下博县之西。”则昌城在下博县南，汪士</w:t>
        <w:br/>
        <w:t>铎《水经注图·清淇荡洹浊漳清漳图》描绘衡水在经昌城县①后北上直至安平</w:t>
        <w:br/>
        <w:t>郡下博县与长卢水合为漳水，是，此与勃海郡绝远，则似有两阜城。而据《汉</w:t>
        <w:br/>
        <w:t>志》昌城属信都国，阜城属勃海郡，又《续汉志》“阜城，故昌城”，则似后汉时将</w:t>
        <w:br/>
        <w:t>勃海之阜城废去，又将信都之昌城改为阜城并割属安平国。又据《舆地广记》</w:t>
        <w:br/>
        <w:t>卷10河北东路冀州信都县条：“汉昌城县，属信都国，后汉改为阜城，后徙焉。”</w:t>
        <w:br/>
        <w:t>其后又似将安平之阜城移徙他处。又据《毛诗·邶鄘卫谱》唐人孔颖达疏解郑</w:t>
        <w:br/>
        <w:t>玄笺“北逾衡漳”条引《地理志》：“漳水…东北至安平阜城入河。”唐人贾公彦</w:t>
        <w:br/>
        <w:t>①汪氏作“昌成”，误。</w:t>
      </w:r>
    </w:p>
    <w:p>
      <w:r>
        <w:br w:type="page"/>
      </w:r>
    </w:p>
    <w:p>
      <w:r>
        <w:t>330 中国行政区划通史·三国两晋南朝卷</w:t>
        <w:br/>
        <w:t>《周礼注疏》卷23亦引《地理志》：“漳水…东北至安平阜城入河。”又《水经</w:t>
        <w:br/>
        <w:t>注》卷10经文：“(浊漳水)又东北过下博县之西，又东北过阜城县北，又东北至</w:t>
        <w:br/>
        <w:t>昌亭，与滹沱河会。”此阜城在下博县北，其时黄河河道离之绝远，则上引所谓</w:t>
        <w:br/>
        <w:t>“入河”之河似指“滹沱河”。则此二水合口之阜城即安平之阜城，故阜城移徙</w:t>
        <w:br/>
        <w:t>后仍属安平且已昵近勃海，而移徙确年乏考但当在汉末晋初之间，其后又重归</w:t>
        <w:br/>
        <w:t>勃海郡而确年亦无考，故暂将其列入。吴氏《表》卷2据《皇舆表》将之列入，</w:t>
        <w:br/>
        <w:t>是，但所据不坚。</w:t>
        <w:br/>
        <w:t>11.广宗(220—265)</w:t>
        <w:br/>
        <w:t>按：《续汉志》属巨鹿郡，《晋志》属。据《魏志》卷5《后妃传》：“文德郭皇</w:t>
        <w:br/>
        <w:t>后，安平广宗人也。”则广宗后汉末已归属安平郡。</w:t>
        <w:br/>
        <w:t>(四）博陵郡(220—265)——治乏考</w:t>
        <w:br/>
        <w:t>按：据《水经注》卷11：“(水)又东北迳博陵县故城南…汉质帝本初元</w:t>
        <w:br/>
        <w:t>年，续孝冲为帝，追尊父翼陵曰博陵，因以为县，又置郡焉，汉末罢，还安平。”杨</w:t>
        <w:br/>
        <w:t>守敬疏文以为：“《寰宇记》引《十三州志》，本初元年，蠡吾侯志继孝质，是为孝</w:t>
        <w:br/>
        <w:t>桓帝。追尊皇考蠡吾侯翼为孝崇皇帝，陵曰博陵，因以为郡。盖郦氏所据，当</w:t>
        <w:br/>
        <w:t>本是孝桓继为帝，传抄误作继孝冲为帝耳。”是。又《舆地广记》卷12河北西路</w:t>
        <w:br/>
        <w:t>永宁军博野县条：“博野县本蠡吾，汉属涿郡，后汉属中山国，桓帝父蠡吾后葬</w:t>
        <w:br/>
        <w:t>此，追尊为孝崇皇，其陵曰博陵，(汉桓帝)因分(蠡吾县)置博陵县，晋改为博</w:t>
        <w:br/>
        <w:t>陆，为高阳国治。”则汉桓帝即位初置博陵县并置博陵郡。今孔庙内仍存“汉博</w:t>
        <w:br/>
        <w:t>陵太守孔彪碑”，王昶《金石萃编》卷14著录孔彪碑碑阴刻文曰：“故吏司徒掾</w:t>
        <w:br/>
        <w:t>博陵安平崔烈字威考故吏齊□博陵安平崔恢字行孫故吏乗氏令博陵安平王</w:t>
        <w:br/>
        <w:t>沛字公豫』故吏司空掾博陵安國劉息字伯桓』故吏外黄令博陵安國劉楊字子</w:t>
        <w:br/>
        <w:t>長』故吏白馬尉博陵博陵齊智字子周①』故吏五官掾博陵安平劉麟字幼公』故</w:t>
        <w:br/>
        <w:t>吏五官掾博陵安平王瑶字顯祖故吏五官掾博陵安平孟循字敬節故吏五官掾</w:t>
        <w:br/>
        <w:t>博陵高陽史應字子聲』故吏五官掾博陵南深澤程祺字伯友故吏五官掾博陵南</w:t>
        <w:br/>
        <w:t>深澤程祚字元祐』故吏五官掾博陵安國劉機字□阁。”其正面碑文中有“建宁四</w:t>
        <w:br/>
        <w:t>年七月辛未□□□哀哉。”钱大昕《潜研堂金石文跋尾》卷1“贞博陵太守孔彪</w:t>
        <w:br/>
        <w:t>碑并碑阴”条据此以为碑主孔彪建宁四年(171)七月卒②，是，则至建宁四年博</w:t>
        <w:br/>
        <w:t>陵郡仍未废。又据《魏志》卷23《常林传》：“后刺史梁习荐州界名士(常)林及</w:t>
        <w:br/>
        <w:t>① 洪氏晦木斋本洪适《隶释》卷8《汉博陵太守孔彪碑阴》作“博陵齊智”。钱大昕《潜研堂金石文跋</w:t>
        <w:br/>
        <w:t>尾》卷1“贞博陵太守孔彪碑并碑阴”条:“洪氏《隶释》本重出博陵”，俗刻本少两字，盖校书者误以</w:t>
        <w:br/>
        <w:t>为重复而去之耳。”是。</w:t>
        <w:br/>
        <w:t>②</w:t>
        <w:br/>
        <w:t>欧阳修《集古录》卷下、赵明诚《金石录》卷中皆误以为孔彪建宁四年十月卒。</w:t>
      </w:r>
    </w:p>
    <w:p>
      <w:r>
        <w:br w:type="page"/>
      </w:r>
    </w:p>
    <w:p>
      <w:r>
        <w:t>第三编·第一章曹魏诸州郡县沿革331</w:t>
        <w:br/>
        <w:t>杨俊、王凌、汪象、荀纬，太祖皆以为县长，(常)林宰南和治化有成，超迁博陵太</w:t>
        <w:br/>
        <w:t>守。”则汉末建安时有博陵郡。《魏志》卷15《梁习传》：“建安十八年，(并)州并</w:t>
        <w:br/>
        <w:t>属冀州”，而《续汉书·百官志》注引《献帝起居注》并州诸郡已入冀州，则其所</w:t>
        <w:br/>
        <w:t>载之冀州诸郡乃建安十八年后之情况，其中冀州又有“博陵”郡，故建安十八年</w:t>
        <w:br/>
        <w:t>有博陵郡。又据《寰宇记》卷63河北道深州条：“深州饶阳郡……汉为饶阳县</w:t>
        <w:br/>
        <w:t>地，属涿郡，后汉属安平国，桓帝以后为博陵郡，晋为博陵郡。”《舆地广记》卷</w:t>
        <w:br/>
        <w:t>11河北西路深州条：“深州………后汉属安平国，魏、晋为博陵国，后魏、北齐、后</w:t>
        <w:br/>
        <w:t>周为博陵郡。”则从东汉桓帝直至魏，博陵郡未废，故《水经注》注文所谓“汉末</w:t>
        <w:br/>
        <w:t>罢”误甚，王鸣盛《十七史商榷》卷33“博陵郡”条以为博陵郡汉末罢，亦误。据</w:t>
        <w:br/>
        <w:t>《孔彪碑》，博陵郡其时可考属县有安平、南深泽、安国、高阳、博陵，凡五县，今</w:t>
        <w:br/>
        <w:t>检《晋志》博陵国领县四：安平、饶阳、南深泽、安国。而高阳、博陆①二县《晋</w:t>
        <w:br/>
        <w:t>志》属高阳国，据《晋志》高阳国泰始元年置，则此二县似于晋初泰始元年高阳</w:t>
        <w:br/>
        <w:t>国设置时割属焉。吴氏《考证》卷2误沿郦道元之谬，不列博陵郡，《中国历史</w:t>
        <w:br/>
        <w:t>地图集·三国图组》亦不画博陵郡并将博陆县②画入安平郡，今并不从。又饶</w:t>
        <w:br/>
        <w:t>阳县、蠡吾县来属，则魏时博陵郡领县七。</w:t>
        <w:br/>
        <w:t>1. 安平(220—265)</w:t>
        <w:br/>
        <w:t>按：《续汉志》属安平国，《晋志》属，据本郡考证，安平县魏时当属博陵郡。</w:t>
        <w:br/>
        <w:t>2. 饶阳(220—265)</w:t>
        <w:br/>
        <w:t>按：《续汉志》属安平国，《晋志》属。据《寰宇记》卷63河北道深州条：“深</w:t>
        <w:br/>
        <w:t>州饶阳郡…汉为饶阳县地，属涿郡，后汉属安平国，桓帝以后为博陵郡，晋为</w:t>
        <w:br/>
        <w:t>博陵郡。”又《舆地广记》卷11河北西路深州饶阳县条：“饶阳县，汉属涿郡，后</w:t>
        <w:br/>
        <w:t>汉属安平国，魏、晋属博陵国。”则饶阳魏时属博陵郡，疑博陵郡始设时来属。</w:t>
        <w:br/>
        <w:t>3. 南深泽③(220—265)</w:t>
        <w:br/>
        <w:t>按：《续汉志》属安平国，《晋志》属。据本郡考证，南深泽县魏时当属博</w:t>
        <w:br/>
        <w:t>陵郡。</w:t>
        <w:br/>
        <w:t>4. 安国(220—254,254—263安国国，264—265)</w:t>
        <w:br/>
        <w:t>按：《续汉志》属中山国，《晋志》属。据《魏志》卷24《高柔传》：“高贵乡公</w:t>
        <w:br/>
        <w:t>即位，进封(高柔)安国侯……景元四年，年九十薨……孙(高)浑嗣，咸熙中开</w:t>
        <w:br/>
        <w:t>建五等……改封(高)浑昌陆子。”开建五等在咸熙元年，则安国自正元元年</w:t>
        <w:br/>
        <w:t>①晋改博陵为博陆，见上引《舆地广记》。</w:t>
        <w:br/>
        <w:t>其时博陵县名仍未改。</w:t>
        <w:br/>
        <w:t>③</w:t>
        <w:br/>
        <w:t>宋绍兴刊本《后汉书》作“南深国”，中华书局标点本据殿本改作“南深泽”，是，从之。</w:t>
      </w:r>
    </w:p>
    <w:p>
      <w:r>
        <w:br w:type="page"/>
      </w:r>
    </w:p>
    <w:p>
      <w:r>
        <w:t>332 中国行政区划通史·三国两晋南朝卷</w:t>
        <w:br/>
        <w:t>(254)至景元末为侯国。</w:t>
        <w:br/>
        <w:t>5. 高阳(220—265)</w:t>
        <w:br/>
        <w:t>按：《续汉志》属河间国，《晋志》属高阳国。据本郡考证泰始元年移属高</w:t>
        <w:br/>
        <w:t>阳国。</w:t>
        <w:br/>
        <w:t>6. 博陵(220—265)</w:t>
        <w:br/>
        <w:t>按：《续汉志》无此县，《晋志》作“博陆”属高阳国。今检《舆地广记》卷12</w:t>
        <w:br/>
        <w:t>河北西路永宁军博野县条：“(汉桓帝)因分(蠡吾县)置博陵县，晋改为博陆，为</w:t>
        <w:br/>
        <w:t>高阳国治。”则后汉桓帝时分蠡吾县置博陵县，入晋后改博陵县为博陆县，又据</w:t>
        <w:br/>
        <w:t>本郡考证，泰始元年移属高阳国。</w:t>
        <w:br/>
        <w:t>7. 蠡吾(220—265)</w:t>
        <w:br/>
        <w:t>按：《续汉志》属中山国，《晋志》属高阳国，据《水经注》卷11注文“淀水东</w:t>
        <w:br/>
        <w:t>北迳蠡吾县故城南，《地理风俗记》曰：县，故饶阳之下乡者也。’自河间分属博</w:t>
        <w:br/>
        <w:t>陵。”据本郡考证饶阳县属博陵郡，蠡吾与其地近，《水经注》注文又明言“属博</w:t>
        <w:br/>
        <w:t>陵”，则蠡吾县当属博陵郡。又博陵、高阳二县泰始元年置高阳国时并属之，蠡</w:t>
        <w:br/>
        <w:t>吾《晋志》亦属高阳，则蠡吾似与博陵、高阳二县一并割属高阳国，而《水经注》</w:t>
        <w:br/>
        <w:t>注文所谓“自河间分属”似误，当为“自博陵分属”。吴氏《表》卷2将蠡吾县列</w:t>
        <w:br/>
        <w:t>入中山国，不出考证，未知所据，《中国历史地图集·三国图组》亦沿之，今并</w:t>
        <w:br/>
        <w:t>不从。</w:t>
        <w:br/>
        <w:t>(五）中山郡(220—231，232—265中山国)——治卢奴(今河北定州市)</w:t>
        <w:br/>
        <w:t>按：据《续汉志》中山国领县十三，其中安国县、蠡吾县魏时属博陵郡，吴</w:t>
        <w:br/>
        <w:t>氏《表》卷2误将此二县列入中山国，详本州博陵郡考证。广昌县，《晋志》属代</w:t>
        <w:br/>
        <w:t>郡，据《寰宇记》卷51河东道蔚州飞狐县条：“飞狐县…本汉广昌县地，属代</w:t>
        <w:br/>
        <w:t>郡，后汉属中山国，魏封乐进为广昌侯即谓此，后废，晋又属代郡。”考《魏志》卷</w:t>
        <w:br/>
        <w:t>17《乐进传》乐进封侯乃汉末建安时事，此后广昌何时见废文献乏考，又上庸郡</w:t>
        <w:br/>
        <w:t>魏时有广昌县，详荆州上庸郡广昌县考证，一国不当有两广昌，吴氏《表》卷2</w:t>
        <w:br/>
        <w:t>暂将之列入中山国，不出考证，今不从，暂阙不列。则中山郡领县十。杨氏《补</w:t>
        <w:br/>
        <w:t>正》据《魏志》、《水经注》以为灵丘县桓、灵时复置，今查《晋志》、《宋志》均无此</w:t>
        <w:br/>
        <w:t>县，又《地形志》：“灵丘，前汉属代，后汉、晋罢。”则灵丘县汉末当罢，杨氏误。</w:t>
        <w:br/>
        <w:t>据《魏志》卷20《曹衮传》:“(黄初)四年改封(曹衮)赞王，(黄初)七年徙封濮</w:t>
        <w:br/>
        <w:t>阳…(太和)六年改封中山王。”则中山自太和六年始为王国。</w:t>
        <w:br/>
        <w:t>1. 卢奴(220—265)</w:t>
        <w:br/>
        <w:t>2.北平(220—265)</w:t>
        <w:br/>
        <w:t>3. 新市(220—265)</w:t>
      </w:r>
    </w:p>
    <w:p>
      <w:r>
        <w:br w:type="page"/>
      </w:r>
    </w:p>
    <w:p>
      <w:r>
        <w:t>第三编·第一章 曹魏诸州郡县沿革 333</w:t>
        <w:br/>
        <w:t>4. 望都(220—265)</w:t>
        <w:br/>
        <w:t>5. 唐(220—265)</w:t>
        <w:br/>
        <w:t>6. 蒲阴(220—265)</w:t>
        <w:br/>
        <w:t>7. 安喜(220—265)</w:t>
        <w:br/>
        <w:t>按：《续汉志》作“安憙”，属。《魏志》卷5《后妃传》：“(青龙四年)追封(甄)</w:t>
        <w:br/>
        <w:t>逸世妇张为安喜君。”《晋志》亦作“安喜”，属。则魏后均作“安喜”，吴氏《表》卷</w:t>
        <w:br/>
        <w:t>5误作“安熹”。</w:t>
        <w:br/>
        <w:t>8. 魏昌(220—265)</w:t>
        <w:br/>
        <w:t>按：《续汉志》作“汉昌”，属，《晋志》作“魏昌”，属。据《元和志》卷18河北</w:t>
        <w:br/>
        <w:t>道定州陉邑县条：“陉邑县……汉属中山国，章帝改为汉昌，魏文帝改为魏昌。”</w:t>
        <w:br/>
        <w:t>则魏时有魏昌县，且属中山国。《宋志》“魏昌，魏立，属中山”，当为“魏昌，魏</w:t>
        <w:br/>
        <w:t>改，属中山”。</w:t>
        <w:br/>
        <w:t>9. 无极①(220—265)</w:t>
        <w:br/>
        <w:t>按：《续汉志》作“毋极”，属，《晋志》无此县。据宋本《魏志》卷5《后妃传》：</w:t>
        <w:br/>
        <w:t>“文昭甄皇后，中山无极人。”又宋本《后汉书》卷70注引《袁绍传》：“甄氏，中山</w:t>
        <w:br/>
        <w:t>无极人。”则汉末“毋极”已改为“无极”。吴氏《表》卷2误作“毋极”，《中国历史</w:t>
        <w:br/>
        <w:t>地图集·三国图组》亦误作“毋极”。又据《舆地广记》卷11河北西路中山府无</w:t>
        <w:br/>
        <w:t>极县条：“二汉为毋极属中山国，晋省之………武后改毋极为无极。”则无极县魏</w:t>
        <w:br/>
        <w:t>时未废，然归属情况无考，今暂将之列入。</w:t>
        <w:br/>
        <w:t>10. 上曲阳(220—265)</w:t>
        <w:br/>
        <w:t>按：《续汉志》属，《晋志》属常山郡，据西晋杜预《春秋释例》卷7：“北岳，中</w:t>
        <w:br/>
        <w:t>山上曲阳县西北恒山也。”则上曲阳晋初仍属中山国，其于魏时亦当属中山国，</w:t>
        <w:br/>
        <w:t>吴氏《表》卷2据《畿辅志》以为上曲阳魏属常山郡，所据不坚，今不从。</w:t>
        <w:br/>
        <w:t>(六）河间郡(220—221，222—223河间国，224—265)——治乐城(今河</w:t>
        <w:br/>
        <w:t>北献县东南）</w:t>
        <w:br/>
        <w:t>按：《续汉志》领县十一，其中高阳县，汉末已割属博陵郡，详本州博陵郡</w:t>
        <w:br/>
        <w:t>考证。东平舒县，建安末割属章武郡，嘉平中(249—254)复还，详本州章武郡</w:t>
        <w:br/>
        <w:t>考证。领县十。吴氏《表》卷2据《魏志》以为“河间国”魏初为“河间郡”。黄初</w:t>
        <w:br/>
        <w:t>三年为王国，黄初五年复为“河间郡”，是。</w:t>
        <w:br/>
        <w:t>1. 乐城(220—223,224—226乐城(王)国，227—265乐城(侯)国)</w:t>
        <w:br/>
        <w:t>按：《续汉志》作“乐成”，属，《晋志》作“乐城”，属。据《魏志》卷20《曹干</w:t>
        <w:br/>
        <w:t>①此所谓“武后改毋极为无极”者误。</w:t>
      </w:r>
    </w:p>
    <w:p>
      <w:r>
        <w:br w:type="page"/>
      </w:r>
    </w:p>
    <w:p>
      <w:r>
        <w:t>334 中国行政区划通史·三国两晋南朝卷</w:t>
        <w:br/>
        <w:t>传》：“(黄初)五年改封(曹干)乐城县。七年，徙封巨鹿。”又《魏志》卷9《曹洪</w:t>
        <w:br/>
        <w:t>传》：“明帝即位拜(曹洪)后将军，更封乐城侯。”则魏时当作“乐城”。吴氏《表》</w:t>
        <w:br/>
        <w:t>卷2误作“乐成”，《中国历史地图集·三国图组》亦误作“乐成”，今不从。又据</w:t>
        <w:br/>
        <w:t>兖州陈留郡考证，魏制：黄初元年至五年皆以郡为王，黄初五年至太和六年皆</w:t>
        <w:br/>
        <w:t>以县为王，太和六年后复以郡为王。则乐城县自黄初五年至七年为王国，后又</w:t>
        <w:br/>
        <w:t>于明帝即位时即太和元年始为侯国。</w:t>
        <w:br/>
        <w:t>2. 武垣(220—265)</w:t>
        <w:br/>
        <w:t>3. 鄭国(220—265)</w:t>
        <w:br/>
        <w:t>按：据《魏志》卷17《张郃传》：“及文帝践阼，进封(张郃)鄚侯。”则自黄初</w:t>
        <w:br/>
        <w:t>元年始鄚县即为侯国。</w:t>
        <w:br/>
        <w:t>4. 易(220—265)</w:t>
        <w:br/>
        <w:t>按：《续汉志》作“易”，属，《晋志》作“易城”，属。吴氏《表》卷2据《保定府</w:t>
        <w:br/>
        <w:t>志》以为魏时当作“易城”。杨氏《补正》据《地形志》、《水经注》驳之，是。《中国</w:t>
        <w:br/>
        <w:t>历史地图集·三国图组》亦作“易城”。今从杨氏。</w:t>
        <w:br/>
        <w:t>5. 中水(220—265)</w:t>
        <w:br/>
        <w:t>6. 成平(220—265)</w:t>
        <w:br/>
        <w:t>7. 弓高(220—265)</w:t>
        <w:br/>
        <w:t>按：《续汉志》属，《晋志》无此县。据《寰宇记》卷63河北道冀州阜城县</w:t>
        <w:br/>
        <w:t>条：“弓高城…晋省县。”《寰宇记》卷68河北道定远军东光县条：“废弓高</w:t>
        <w:br/>
        <w:t>县……汉县也，属河间国…晋废。”又《舆地广记》卷10河北东路永静军东光</w:t>
        <w:br/>
        <w:t>县条：“弓高镇，本汉县属河间国，后汉因之，晋省焉。”则弓高县直至入晋后方</w:t>
        <w:br/>
        <w:t>废，其在魏时当属河间国，吴氏《表》卷2河间国漏列弓高县且不出考证，《中国</w:t>
        <w:br/>
        <w:t>历史地图集·三国图组》河间国亦漏画弓高县。</w:t>
        <w:br/>
        <w:t>8. 东平舒(249后—265)</w:t>
        <w:br/>
        <w:t>按：《续汉志》属，《晋志》属章武国，建安末割属章武郡，嘉平中复还，西晋</w:t>
        <w:br/>
        <w:t>泰始元年移属章武国，详本州章武郡东平舒县考证。</w:t>
        <w:br/>
        <w:t>9. 文安(220—246,247—265文安国)</w:t>
        <w:br/>
        <w:t>按：《续汉志》属，《晋志》属章武国，而魏时情况文献无考，文安县似未废，</w:t>
        <w:br/>
        <w:t>今暂将之列入，吴氏《表》卷2据《一统志》将之列入章武郡，所据不坚，今不从。</w:t>
        <w:br/>
        <w:t>据《魏志》卷20《曹蕤传》:“景初二年立(曹赞)为饶安王，正始七年徙封文安。”</w:t>
        <w:br/>
        <w:t>则正始七年后，文安始为王国。</w:t>
        <w:br/>
        <w:t>10.束州(220—265)</w:t>
        <w:br/>
        <w:t>按：《续汉志》属，《晋志》属章武国，而魏时情况文献无考，束州县似未废，</w:t>
      </w:r>
    </w:p>
    <w:p>
      <w:r>
        <w:br w:type="page"/>
      </w:r>
    </w:p>
    <w:p>
      <w:r>
        <w:t>第三编·第一章 曹魏诸州郡县沿革 335</w:t>
        <w:br/>
        <w:t>今暂将之列入，吴氏《表》卷2据《畿辅志》将之列入章武郡，所据不坚，今不从。</w:t>
        <w:br/>
        <w:t>(七）勃海郡(220—265)——治南皮(今河北南皮县北)</w:t>
        <w:br/>
        <w:t>按：《续汉志》勃海郡领县八，其中阳信县移属乐陵郡，清河国广川县来</w:t>
        <w:br/>
        <w:t>属，饶安县新置，领县九。</w:t>
        <w:br/>
        <w:t>1. 南皮(220—265)</w:t>
        <w:br/>
        <w:t>2. 高城(220—265)</w:t>
        <w:br/>
        <w:t>3. 重合(220—265)</w:t>
        <w:br/>
        <w:t>4. 东光(220—265)</w:t>
        <w:br/>
        <w:t>5. 浮阳(220—265)</w:t>
        <w:br/>
        <w:t>6. 蓨(220—265)</w:t>
        <w:br/>
        <w:t>按：《续汉志》作“修”属，《晋志》作“蓨”亦属焉。据《元和志》卷17河北道</w:t>
        <w:br/>
        <w:t>德州蓨县条：“蓨县，本汉條县…汉條县属信都国，后汉属勃海郡。晋改條”</w:t>
        <w:br/>
        <w:t>为修’。隋开皇三年废勃海郡，属冀州。五年改修县为蓨县，属观州。”今查</w:t>
        <w:br/>
        <w:t>《汉志》信都国有“修”县，《续汉志》勃海郡有“修”县，又《魏志》卷11《田畴传》：</w:t>
        <w:br/>
        <w:t>“建安十二年，太祖北征乌丸……拜(田畴)为蓨令。”则汉末为“蓨”县，《晋志》</w:t>
        <w:br/>
        <w:t>又作“蓨”县，故《元和志》于此舛乱殊甚，魏时当作“蓨”。</w:t>
        <w:br/>
        <w:t>7. 广川(220—265)</w:t>
        <w:br/>
        <w:t>按：《续汉志》属清河国，《晋志》属。据《宋志》：“广川县，前汉属信都，后</w:t>
        <w:br/>
        <w:t>汉属清河，魏属勃海，晋还清河。”则广川县魏时确属勃海郡，晋时还属清河郡。</w:t>
        <w:br/>
        <w:t>8. 饶安(220—237,238—246饶安国，247—265)</w:t>
        <w:br/>
        <w:t>按：《续汉志》无此县，《晋志》属。吴氏《考证》卷2据《魏志》卷2《文帝</w:t>
        <w:br/>
        <w:t>纪》、《元和志》、《水经注》以为饶安县延康元年(220)置且属勃海郡，是。又据</w:t>
        <w:br/>
        <w:t>《魏志》卷20《曹蕤传》：“景初二年立(曹赞)为饶安王，正始七年徙封文安。”则</w:t>
        <w:br/>
        <w:t>饶安自景初二年(238)至正始七年为王国。</w:t>
        <w:br/>
        <w:t>9. 章武(220—265)</w:t>
        <w:br/>
        <w:t>按：《续汉志》属，《晋志》属章武国，而魏时情况文献无考，章武县似未废，</w:t>
        <w:br/>
        <w:t>今暂将之列入，吴氏《表》卷2据《一统志》将之列入章武郡，所据不坚，今不从。</w:t>
        <w:br/>
        <w:t>(八)章武郡(220—249后)——治乏考</w:t>
        <w:br/>
        <w:t>按：吴氏《考证》卷2据《魏志·杜畿传》、《献帝起居注》、《晋志·序例》以</w:t>
        <w:br/>
        <w:t>为章武郡建安末置，且于嘉平中省，西晋泰始元年复置章武国，是。杨氏《补</w:t>
        <w:br/>
        <w:t>正》据《水经注》引《魏土地记》以为章武郡治东平舒，《魏土地记》乃记后魏地</w:t>
        <w:br/>
        <w:t>理，详司隶平阳郡考证，今不从。吴氏《表》卷2据《畿辅志》以为束州县属焉，</w:t>
        <w:br/>
        <w:t>据《一统志》以为文安、章武二县亦属焉，所据不坚，今并不从。</w:t>
      </w:r>
    </w:p>
    <w:p>
      <w:r>
        <w:br w:type="page"/>
      </w:r>
    </w:p>
    <w:p>
      <w:r>
        <w:t>336 中国行政区划通史·三国两晋南朝卷</w:t>
        <w:br/>
        <w:t>东平舒(220—249后)</w:t>
        <w:br/>
        <w:t>按：《续汉志》属河间国，《晋志》属章武国，章武郡废后，当还属河间郡，至</w:t>
        <w:br/>
        <w:t>泰始元年章武国复置，又割属焉。</w:t>
        <w:br/>
        <w:t>(九）清河郡(220—221，222—223清河国，224—265)——治清河(今山</w:t>
        <w:br/>
        <w:t>东临清市东北）</w:t>
        <w:br/>
        <w:t>按：《续汉志》：“清河国，高帝置，桓帝建和二年改为甘陵。”吴氏《表》卷2</w:t>
        <w:br/>
        <w:t>据《后汉书·献帝纪》、《舆地广记》以为魏时复为清河郡，是。据《魏志》卷20</w:t>
        <w:br/>
        <w:t>《曹贡传》：“清河悼王(曹)贡，黄初三年封，四年薨，无子，国除。”则清河郡</w:t>
        <w:br/>
        <w:t>黄初三年至四年为王国。《续汉志》领县七，其中广川县魏时割属勃海郡，领</w:t>
        <w:br/>
        <w:t>县六。</w:t>
        <w:br/>
        <w:t>1. 清河(220—225,226清河国,227—265)</w:t>
        <w:br/>
        <w:t>按：《续汉志》作“甘陵”，属，《晋志》作“清河”，属，据本郡考证清河国曾名</w:t>
        <w:br/>
        <w:t>甘陵郡，则甘陵县似即清河县。《魏志》卷3《明帝纪》：“(黄初)七年，立皇子冏</w:t>
        <w:br/>
        <w:t>为清河王…冬十月，清河王冏薨。”吴氏《考证》卷2以为此清河王为县王，</w:t>
        <w:br/>
        <w:t>是，则其时甘陵已改为清河，清河县于黄初七年曾暂为王国。</w:t>
        <w:br/>
        <w:t>2.贝丘(220—265)</w:t>
        <w:br/>
        <w:t>3.东武城(220—265)</w:t>
        <w:br/>
        <w:t>按：《续汉志》、《晋志》皆属。宋绍兴刊本《后汉书》作“东武成”，中华书局</w:t>
        <w:br/>
        <w:t>标点本据汲本、殿本改为“东武城”，是。</w:t>
        <w:br/>
        <w:t>4. 鄃国(220—265)</w:t>
        <w:br/>
        <w:t>按：《魏志》卷17《张郃传》裴注引《九州春秋》：“文帝即位，封(朱)灵鄃</w:t>
        <w:br/>
        <w:t>侯。”则黄初元年始，鄃即为侯国。</w:t>
        <w:br/>
        <w:t>5. 灵(220—265)</w:t>
        <w:br/>
        <w:t>6. 绎幕(220—265)</w:t>
        <w:br/>
        <w:t>(十）常山郡(220—265)——治真定①(今河北石家庄市北)</w:t>
        <w:br/>
        <w:t>按：《续汉志》领县十三，其中元氏、房子、平棘、高邑四县割属赵国。又都</w:t>
        <w:br/>
        <w:t>乡县，今查《晋志》、《宋志》、《地形志》、《南齐志》、《隋志》皆无此县，而《魏志》为</w:t>
        <w:br/>
        <w:t>都乡侯者数十处，据《魏志》卷5《后妃传》“初，太后弟(卞)秉以功封都乡侯”条</w:t>
        <w:br/>
        <w:t>下卢氏《集解》引钱大昕曰：“东京人封都乡侯者甚多，都乡者近郭之乡，班在乡</w:t>
        <w:br/>
        <w:t>侯之上。”则《魏志》中众多“都乡侯”难知孰为都乡县之侯国，孰为都乡侯之侯</w:t>
        <w:br/>
        <w:t>①据《舆地广记》卷11河北西路真定府真定县条：“真定县……东汉并入常山，魏、晋为郡治。”则魏时</w:t>
        <w:br/>
        <w:t>常山郡治真定县。</w:t>
      </w:r>
    </w:p>
    <w:p>
      <w:r>
        <w:br w:type="page"/>
      </w:r>
    </w:p>
    <w:p>
      <w:r>
        <w:t>第三编·第一章 曹魏诸州郡县沿革 337</w:t>
        <w:br/>
        <w:t>国，唯知入晋后都乡县当省，而魏时都乡县归属情况乏考，吴氏《表》卷2阙如，</w:t>
        <w:br/>
        <w:t>今姑且从之。《续汉志》常山郡有栾城县，吴氏《表》卷2据《元和志》以为后汉</w:t>
        <w:br/>
        <w:t>末省，是。又石邑县复置。领县八。</w:t>
        <w:br/>
        <w:t>1. 真定(220—253,254—265真定国)</w:t>
        <w:br/>
        <w:t>按：据《魏志》卷20《曹彪传》:“(正元元年)封(曹)彪世子(曹)嘉为常山真</w:t>
        <w:br/>
        <w:t>定王。”则真定正元元年(254)为王国。</w:t>
        <w:br/>
        <w:t>2. 井陉(220—265)</w:t>
        <w:br/>
        <w:t>3. 蒲吾(220—265)</w:t>
        <w:br/>
        <w:t>按：《续汉志》、《晋志》皆属。吴氏《表》卷2据《寰宇记》以为魏废去蒲吾</w:t>
        <w:br/>
        <w:t>县。据《晋志》常山郡明有蒲吾县，《地形志》：“蒲吾，二汉、晋属(常山郡)。”《舆</w:t>
        <w:br/>
        <w:t>地广记》卷11河北西路真定府平山县条：“平山县……二汉为蒲吾县属常山</w:t>
        <w:br/>
        <w:t>郡，魏、晋皆因之。”皆未言蒲吾县有废置情况，今查《寰宇记》卷61河北道镇州</w:t>
        <w:br/>
        <w:t>平山县条：“平山县…本汉蒲吾县地，属常山郡，后汉于此立房山县，魏晋以来</w:t>
        <w:br/>
        <w:t>废，隋开皇十六年又置房山县。”此谓房山县魏晋以来废，非指蒲吾县也，吴氏盖</w:t>
        <w:br/>
        <w:t>误读志文。</w:t>
        <w:br/>
        <w:t>4. 南行唐(220—265)</w:t>
        <w:br/>
        <w:t>5. 灵寿(220—265)</w:t>
        <w:br/>
        <w:t>6. 九门(220—265)</w:t>
        <w:br/>
        <w:t>7. 石邑(220—265)</w:t>
        <w:br/>
        <w:t>按：《续汉志》无此县，《晋志》属。据《魏志》卷2《文帝纪》①：“(延康元年)</w:t>
        <w:br/>
        <w:t>八月石邑县言凤皇集。”则汉末石邑县复置，且当属焉。又《地形志》：“石邑，前</w:t>
        <w:br/>
        <w:t>汉属(常山)，后汉罢，晋复，属(常山)。”所谓“晋复”，当作“魏复”。</w:t>
        <w:br/>
        <w:t>8. 上艾(220—265)</w:t>
        <w:br/>
        <w:t>按：《续汉志》属，《晋志》属并州乐平郡，其魏时归属情况乏考，今暂将之</w:t>
        <w:br/>
        <w:t>列入常山郡。</w:t>
        <w:br/>
        <w:t>)(22222222)（）</w:t>
        <w:br/>
        <w:t>山东平原县西南）</w:t>
        <w:br/>
        <w:t>按：吴氏《考证》卷2据《晋志》、《献帝起居注》以为建安末平原郡由青州</w:t>
        <w:br/>
        <w:t>来属冀州，是。《续汉志》领县十(原作九，阙西平昌县，详下)，其中乐陵县、厌</w:t>
        <w:br/>
        <w:t>次县后属乐陵郡，祝阿县后属青州济南郡，兖州东郡之博平、聊城二县，兖州济</w:t>
        <w:br/>
        <w:t>北之在平县来属，则魏时平原郡领县十。据《魏志》卷2《文帝纪》：“(黄初三</w:t>
        <w:br/>
        <w:t>①吴氏《表》卷2误引《魏志·武帝纪》，且误作建安二十五年。220年三月，已改建安年号为延康。</w:t>
      </w:r>
    </w:p>
    <w:p>
      <w:r>
        <w:br w:type="page"/>
      </w:r>
    </w:p>
    <w:p>
      <w:r>
        <w:t>338 中国行政区划通史·三国两晋南朝卷</w:t>
        <w:br/>
        <w:t>年)三月乙丑，立齐公(曹)叡为平原王。”又《魏志》卷3《明帝纪》：“(黄初)三年</w:t>
        <w:br/>
        <w:t>为平原王……七年夏五月，(文)帝病笃，乃立为皇太子，丁已即皇帝位。”则平</w:t>
        <w:br/>
        <w:t>原郡自黄初三年至七年为王国。</w:t>
        <w:br/>
        <w:t>1. 平原(220—265)</w:t>
        <w:br/>
        <w:t>2. 高唐(220—265)</w:t>
        <w:br/>
        <w:t>3.安德(220—265)</w:t>
        <w:br/>
        <w:t>4. 般(220—265)</w:t>
        <w:br/>
        <w:t>5. 鬲①(220—265)</w:t>
        <w:br/>
        <w:t>6. 西平昌(220—265)</w:t>
        <w:br/>
        <w:t>按：宋绍兴刊本《后汉书》平原郡无“西平昌”县，而平原郡后之乐安国下</w:t>
        <w:br/>
        <w:t>小注：“高帝西平昌置。”钱氏《考异》卷14引《后汉书·宦者传》以为“西平昌”</w:t>
        <w:br/>
        <w:t>三字为衍文，当属上文平原郡，且平原郡领县九，当为领县十，是，则《续汉志》</w:t>
        <w:br/>
        <w:t>属，《晋志》亦属焉。</w:t>
        <w:br/>
        <w:t>7. 博平(220—265)</w:t>
        <w:br/>
        <w:t>按：《续汉志》属兖州东郡，《晋志》属。今检《舆地广记》卷10河北东路博</w:t>
        <w:br/>
        <w:t>州博平县条：“博平县，汉属东郡，魏、晋属平原国。”则魏时博平县来属。</w:t>
        <w:br/>
        <w:t>8.聊城(220—226,227—231聊城国，232—265)</w:t>
        <w:br/>
        <w:t>按：《续汉志》属兖州东郡，《晋志》属。今查《舆地广记》卷10河北东路博</w:t>
        <w:br/>
        <w:t>州聊城县条：“聊城县………二汉属东郡，魏、晋属平原国。”则魏时聊城县来属。</w:t>
        <w:br/>
        <w:t>又《魏志》卷20《曹茂传》：“太和元年徙(曹茂)封聊城公，其年为王…六年改</w:t>
        <w:br/>
        <w:t>封曲阳王。”则聊城县太和元年为公国，随即改为王国，六年复为县。</w:t>
        <w:br/>
        <w:t>9. 在平(220—265)</w:t>
        <w:br/>
        <w:t>按：据《舆地广记》卷10河北东路博州聊城县条：“汉茌平县属东郡，后汉</w:t>
        <w:br/>
        <w:t>属济北郡，魏、晋属平原国。”则魏时茌平县来属。</w:t>
        <w:br/>
        <w:t>①宋本《汉书》、《后汉书》、《晋书》地理志平原郡皆有“鬲”县，中华书局标点本《汉书》、《后汉书》、《晋</w:t>
        <w:br/>
        <w:t>书》皆作“鬲”，且均未出校记，似以“鬲”与“鬲”为一字。据宋本《春秋经传集解·襄公四年》传文</w:t>
        <w:br/>
        <w:t>“靡奔有鬲氏”杜预注“有鬲，国名，今平原鬲县”，则确当作“鬲”县，又陆德明《释文》：“(鬲)音革。”</w:t>
        <w:br/>
        <w:t>今检《汉志》平原郡“隋”县条颜师古注曰：“读与隔同。”唐何超《晋书音义》卷之上《志第四卷》：</w:t>
        <w:br/>
        <w:t>）局《局》</w:t>
        <w:br/>
        <w:t>《说文解字·第三下》鬲部引孙愐《唐韵》：“(鬲)郎激切。”即使古人重声不重字，其二字之音亦复</w:t>
        <w:br/>
        <w:t>相异，故“鬲”、“鬲”明为两字。又《刘宋明县禧墓志》(拓片见《南京太平门外刘宋明县慎墓》，《考</w:t>
        <w:br/>
        <w:t>古》1976年第1期)：“君讳慎，字永源，平原鬲人也。”则六朝时写作“鬲”。又敦煌残写本《笺注本</w:t>
        <w:br/>
        <w:t>切韵》(斯二七一)：“鬲，县名，在平原。”则唐时写本亦作“鬲”。中华书局标点本《汉书》、《后汉</w:t>
        <w:br/>
        <w:t>书》、《晋书》作“鬲”者皆误，《中国历史地图集·三国图组》冀州平原郡所绘“鬲”县，亦当改作</w:t>
        <w:br/>
        <w:t>“鬲”县。</w:t>
      </w:r>
    </w:p>
    <w:p>
      <w:r>
        <w:br w:type="page"/>
      </w:r>
    </w:p>
    <w:p>
      <w:r>
        <w:t>第三编·第一章 曹魏诸州郡县沿革 339</w:t>
        <w:br/>
        <w:t>10.漯阴(220—265)</w:t>
        <w:br/>
        <w:t>按：《续汉志》作“湿阴”，属，《晋志》无此县。今查《魏志》卷11《王修传》：</w:t>
        <w:br/>
        <w:t>“(袁)谭之败，刘询起兵漯阴，诸城皆应。”则汉末时作“漯阴”。又《汉志》作“漯</w:t>
        <w:br/>
        <w:t>阴”，《水经注》卷5:“漯水又东北迳漯阴县故城北。”则“湿阴”似为“漯阴”之</w:t>
        <w:br/>
        <w:t>讹。又检《汉书》卷55《霍去病传》“(汉武帝)封浑邪王万户为漯阴侯”颜师古</w:t>
        <w:br/>
        <w:t>注：“如淳曰：漯阴，平原县也。””又据颜师古《汉书叙例》：“如淳，冯翊人，魏陈</w:t>
        <w:br/>
        <w:t>郡丞。”则魏时漯阴县仍属平原郡。吴氏《表》卷3据《左传》杜预注逆推“湿阴”</w:t>
        <w:br/>
        <w:t>属青州济南郡，《中国历史地图集·三国图组》将“漯阴”绘入青州济南郡，</w:t>
        <w:br/>
        <w:t>并误。</w:t>
        <w:br/>
        <w:t>(十二)乐陵郡(220—265)—治厌次①(今山东阳信县东南)</w:t>
        <w:br/>
        <w:t>按：吴氏《考证》卷2据《魏志·韩暨传》、《献帝起居注》、《宋志》、《晋志》</w:t>
        <w:br/>
        <w:t>考订乐陵郡建安十八年置，属冀州，是。《宋志》：“乐陵太守，晋武帝分平原</w:t>
        <w:br/>
        <w:t>立。”误甚。领县五。</w:t>
        <w:br/>
        <w:t>1. 厌次(220—265)</w:t>
        <w:br/>
        <w:t>按：《续汉志》属兖州平原郡，《晋志》属。据《寰宇记》卷64河北道棣州厌</w:t>
        <w:br/>
        <w:t>次县条：“厌次县……本汉富平县也，属平原郡……曹魏属乐陵国。晋乐陵郡</w:t>
        <w:br/>
        <w:t>理于此。”则厌次县于乐陵郡置时即割属之。</w:t>
        <w:br/>
        <w:t>2. 乐陵(220—243,244—265 乐陵国)</w:t>
        <w:br/>
        <w:t>按：《续汉志》属兖州平原郡，《晋志》属。魏时乐陵县归属情况无考，然</w:t>
        <w:br/>
        <w:t>乐陵郡似未废，今暂将之列入。据《魏志》卷20《曹茂传》：“(太和)六年，改</w:t>
        <w:br/>
        <w:t>封曲阳王……(正始)五年徙封(曹茂)乐陵。”则自正始五年(244)乐陵县为</w:t>
        <w:br/>
        <w:t>王国。</w:t>
        <w:br/>
        <w:t>3. 阳信(220—265)</w:t>
        <w:br/>
        <w:t>按：《续汉志》属勃海郡，《晋志》属。据《元和志》卷17河北道棣州阳信</w:t>
        <w:br/>
        <w:t>县条：“阳信县，本汉旧县属勃海郡，魏属乐陵国。”则阳信县魏时割属乐</w:t>
        <w:br/>
        <w:t>陵郡。</w:t>
        <w:br/>
        <w:t>4. 新乐(220—265)</w:t>
        <w:br/>
        <w:t>按：《续汉志》无此县，《晋志》属。据《宋志》：“新乐令，二汉无，魏分平原</w:t>
        <w:br/>
        <w:t>为乐陵郡，属冀州，而新乐县属焉。”细绎引文，新乐县当为魏所置，且属乐</w:t>
        <w:br/>
        <w:t>陵郡。</w:t>
        <w:br/>
        <w:t>①《寰宇记》卷64河北道棣州厌次县条：“厌次县…本汉富平县也，属平原郡……曹魏属乐陵国。</w:t>
        <w:br/>
        <w:t>晋乐陵郡理于此。”则乐陵郡治厌次县。</w:t>
      </w:r>
    </w:p>
    <w:p>
      <w:r>
        <w:br w:type="page"/>
      </w:r>
    </w:p>
    <w:p>
      <w:r>
        <w:t>340 中国行政区划通史·三国两晋南朝卷</w:t>
        <w:br/>
        <w:t>5.漯沃(220—265)</w:t>
        <w:br/>
        <w:t>按：《续汉志》无此县，《晋志》属。据《宋志》：“溼沃令，前汉属千乘，后汉</w:t>
        <w:br/>
        <w:t>无，何云：“魏立’，当是魏复立也。”今查《汉志》千乘郡确有溼沃县，钱氏《考异》</w:t>
        <w:br/>
        <w:t>卷5以为：“溼”当作濕’，音它合反。”是。又顾炎武《金石文字记》卷1“李</w:t>
        <w:br/>
        <w:t>“漯沃”。故《宋志》之“溼沃”即《晋志》之“漯沃”。《宋志》引何承天说已明</w:t>
        <w:br/>
        <w:t>言漯沃县当是魏立，又《元和志》卷17河北道棣州条：“棣州………汉为平原、</w:t>
        <w:br/>
        <w:t>渤海、千乘三郡地，曹魏属乐陵国。”据此魏时乐陵郡属县当来自平原、勃海、</w:t>
        <w:br/>
        <w:t>千乘三郡地，今已考出厌次县、阳信县属乐陵郡且分别来自平原郡、勃海郡，</w:t>
        <w:br/>
        <w:t>恰少来自千乘郡之属县，而漯沃县正属千乘郡，故魏时漯沃属乐陵郡当确然</w:t>
        <w:br/>
        <w:t>无疑。又《地形志》：“濕沃，前汉属千乘国，后罢，晋复，属(乐陵郡)。”《舆地</w:t>
        <w:br/>
        <w:t>广记》卷10河北东路棣州滴河县：“汉濕沃县，属千乘郡，后汉省之，晋复置，</w:t>
        <w:br/>
        <w:t>属乐陵国。”亦以为濕沃县晋复置。并误。《寰宇记》卷64河北道滨州蒲台</w:t>
        <w:br/>
        <w:t>县条：“蒲台县…本汉濕沃县属千乘郡，《续汉书志》无濕沃县，宋复置濕沃</w:t>
        <w:br/>
        <w:t>县属乐陵郡。”亦误。</w:t>
        <w:br/>
        <w:t>第四节兖州沿革</w:t>
        <w:br/>
        <w:t>兖州(220—265)，治廪丘①(今山东郓城县西北)。《续汉志》兖州领陈留、</w:t>
        <w:br/>
        <w:t>东、东平、任城、泰山、济北、山阳、济阴八郡，《晋志》兖州领陈留、濮阳、济阴、高</w:t>
        <w:br/>
        <w:t>平、任城、东平、济北、泰山八郡，其中《晋志》之濮阳、高平乃是承袭《续汉志》之</w:t>
        <w:br/>
        <w:t>东郡、山阳郡而来，详见考证，则兖州所领八郡自汉末历魏未有变化(景元三年</w:t>
        <w:br/>
        <w:t>[262]之兖州政区见前文图3)。</w:t>
        <w:br/>
        <w:t>(一）陈留郡（220—221，222—224陈留国，225—231，232—265陈留国)</w:t>
        <w:br/>
        <w:t>治陈留(今河南开封市东南)</w:t>
        <w:br/>
        <w:t>按：《续汉志》领县十七，其中东昏县，据《舆地广记》卷54东京开封府东</w:t>
        <w:br/>
        <w:t>明县条：“东明县，本汉东昏县属陈留郡……后汉复曰东昏，后省为东明镇。”则</w:t>
        <w:br/>
        <w:t>东昏县后汉末已省。平丘县，《晋志》无此县，今遍查文献平丘县魏时情况乏</w:t>
        <w:br/>
        <w:t>考，吴氏《表》卷2引《开封府志》以为晋省且将之列入陈留郡，所据不坚，今不</w:t>
        <w:br/>
        <w:t>从，暂阙不录。己吾县，《晋志》无此县，今检《魏志》卷1《武帝纪》载：“(中平六</w:t>
        <w:br/>
        <w:t>年，曹操)始起兵于己吾。”杨氏《补正》据此并《一统志》以为己吾县至晋方省，</w:t>
        <w:br/>
        <w:t>①据《宋志》：“兖州刺史，后汉治山阳昌邑，魏、晋治廪丘。”则魏时兖州治廪丘。</w:t>
      </w:r>
    </w:p>
    <w:p>
      <w:r>
        <w:br w:type="page"/>
      </w:r>
    </w:p>
    <w:p>
      <w:r>
        <w:t>第三编·第一章 曹魏诸州郡县沿革341</w:t>
        <w:br/>
        <w:t>太祖时实为汉末而非魏时，《一统志》亦非坚据，故不从，暂阙不录。领县十四。</w:t>
        <w:br/>
        <w:t>据《魏志》卷20《曹据传》：“(黄初)五年诏曰：先王建国，随时而制，汉祖增秦</w:t>
        <w:br/>
        <w:t>所置郡，至光武以天下损耗并省郡县，以今比之，益不及焉，其改封诸王，皆为</w:t>
        <w:br/>
        <w:t>县王。’(曹)据改封定陶县，太和六年改封诸王，皆以郡为国，(曹)据复封彭</w:t>
        <w:br/>
        <w:t>城。”则魏制：黄初元年(220)至五年皆以郡为王，黄初五年至太和六年(232)</w:t>
        <w:br/>
        <w:t>皆以县为王，太和六年后复以郡为王，今检《魏志》卷20《曹峻传》：“(黄初)三</w:t>
        <w:br/>
        <w:t>年，(曹峻)为陈留王，五年改封襄邑县，太和六年又封陈留。”则陈留郡自黄初</w:t>
        <w:br/>
        <w:t>三年至五年为王国，太和六年后复为王国。</w:t>
        <w:br/>
        <w:t>1. 陈留(220—265)</w:t>
        <w:br/>
        <w:t>按：《续汉志》属，《晋志》无此县，据《舆地广记》卷54东京开封府陈留县</w:t>
        <w:br/>
        <w:t>条：“汉武帝元狩元年置陈留郡，晋为陈留国，治小黄，而省陈留县。”又《晋志》</w:t>
        <w:br/>
        <w:t>无陈留县，则陈留县入晋后省，而确年乏考，《寰宇记》卷1河南道开封府陈留</w:t>
        <w:br/>
        <w:t>县条：“陈留县……西晋末郡县并废。”误。</w:t>
        <w:br/>
        <w:t>2.浚仪(220—226,227浚仪国,228—265)</w:t>
        <w:br/>
        <w:t>按：据《魏志》卷19《曹植传》：“太和元年徙(曹植)封浚仪，二年复还雍</w:t>
        <w:br/>
        <w:t>丘。”则太和元年浚仪为侯国。</w:t>
        <w:br/>
        <w:t>3. 封丘(220—265)</w:t>
        <w:br/>
        <w:t>4. 尉氏(220—265)</w:t>
        <w:br/>
        <w:t>5. 雍丘(220—222,223—226雍丘国，227,228雍丘国，229—265)</w:t>
        <w:br/>
        <w:t>按：据《魏志》卷19《曹植传》：“(黄初)四年徙(曹植)封雍丘王…太和元</w:t>
        <w:br/>
        <w:t>年徙封浚仪，二年复还雍丘…三年徙封东阿。”则自黄初四年至七年雍丘为</w:t>
        <w:br/>
        <w:t>王国，太和二年复为王国，太和三年复为县。</w:t>
        <w:br/>
        <w:t>6.襄邑(220—223,224—231襄邑国，232—265)</w:t>
        <w:br/>
        <w:t>按：据兖州陈留郡考证魏制：黄初元年至五年皆以郡为王，黄初五年至</w:t>
        <w:br/>
        <w:t>太和六年皆以县为王，太和六年后复以郡为王，今检《魏志》卷20《曹峻传》：</w:t>
        <w:br/>
        <w:t>“(黄初)五年，改封(曹峻)襄邑县。太和六年，又封陈留。”则襄邑县自黄初五</w:t>
        <w:br/>
        <w:t>年至太和五年为王国。吴氏《表》卷2据《晋书·宗室传》以为咸熙元年(264)</w:t>
        <w:br/>
        <w:t>后襄邑县为男相，是。</w:t>
        <w:br/>
        <w:t>7. 外黄(220—265)</w:t>
        <w:br/>
        <w:t>8. 小黄(220—265)</w:t>
        <w:br/>
        <w:t>9. 济阳(220—222,223—265济阳国)</w:t>
        <w:br/>
        <w:t>按：据《魏志》卷20《曹玹传》：“黄初二年，改封(曹壹)济阳侯，四年进爵为</w:t>
        <w:br/>
        <w:t>公。”则自黄初四年起济阳为公国。</w:t>
      </w:r>
    </w:p>
    <w:p>
      <w:r>
        <w:br w:type="page"/>
      </w:r>
    </w:p>
    <w:p>
      <w:r>
        <w:t>342中国行政区划通史·三国两晋南朝卷</w:t>
        <w:br/>
        <w:t>10. 酸枣(220—265)</w:t>
        <w:br/>
        <w:t>11.长垣(220—240后，240后—265长垣国)</w:t>
        <w:br/>
        <w:t>按：据《魏志》卷22《卫臻传》：“正始中，进(卫臻)长垣侯。”则正始(240—</w:t>
        <w:br/>
        <w:t>249)后长垣为侯国。</w:t>
        <w:br/>
        <w:t>12. 考城(220—265)</w:t>
        <w:br/>
        <w:t>按：《续汉志》属，《晋志》无此县。今检《艺文类聚》卷50有蔡邕《考城县</w:t>
        <w:br/>
        <w:t>颂》：“暖暖玄路，北至考城。”蔡邕汉末时人，则考城县汉末仍未废。又《晋书》</w:t>
        <w:br/>
        <w:t>卷77《蔡谟传》：“蔡谟，字道明，陈留考城人也。”蔡谟西晋时人，则考城县西晋</w:t>
        <w:br/>
        <w:t>初亦未废。又《宋志》：“考城令………章帝更名属陈留，《太康地志》无。”且《晋</w:t>
        <w:br/>
        <w:t>志》本郡亦不载考城县，唯有“义熙七年…以盱眙立盱眙郡，统考城、直渎、阳</w:t>
        <w:br/>
        <w:t>城三县”，则考城县似于西晋时见废，东晋又复置而确年无考。</w:t>
        <w:br/>
        <w:t>13. 圉(220—265)</w:t>
        <w:br/>
        <w:t>按：《续汉志》属，《晋志》无此县。今查《魏志》卷24《高柔传》：“高柔，字文</w:t>
        <w:br/>
        <w:t>惠，陈留圉人也。”又《晋书》卷41《高光传》：“高光，字宣茂，陈留圉城人，魏太</w:t>
        <w:br/>
        <w:t>尉(高)柔之子也。”高光西晋时人，则圉县历三国至西晋时未废。又《宋志》：</w:t>
        <w:br/>
        <w:t>“圉县令，前汉属淮阳，后汉属陈留，《晋太康地志》无此县”，且《晋志》亦不载圉</w:t>
        <w:br/>
        <w:t>县，则圉县似于西晋时见废，而魏时当属焉。</w:t>
        <w:br/>
        <w:t>14. 扶沟(220—265)</w:t>
        <w:br/>
        <w:t>按：《续汉志》属，《晋志》无此县。今检杜预《春秋释例》卷5:“或以为陈留</w:t>
        <w:br/>
        <w:t>扶沟县东北有圉城，迂远，非。”又《宋志》：“(扶沟)前汉属淮阳，后汉、《晋太康</w:t>
        <w:br/>
        <w:t>地志》属陈留。”则扶沟似至入晋后仍未废。又《舆地广记》卷54东京开封府扶</w:t>
        <w:br/>
        <w:t>沟县条：“扶沟县…汉属淮阳国，东汉属陈留郡，晋省，元魏复置，东魏属许昌</w:t>
        <w:br/>
        <w:t>郡。”则扶沟县似于西晋太康后见废。又《地形志》：“扶沟，前汉属淮阳，后汉、</w:t>
        <w:br/>
        <w:t>晋属陈留…(真君七年)后属(许昌郡)。”则其后似又复置。又《元和志》卷8</w:t>
        <w:br/>
        <w:t>河南道许州扶沟县条：“扶沟县，本汉旧县，属淮阳国，后汉属陈留郡，魏属许昌</w:t>
        <w:br/>
        <w:t>郡。”《寰宇记》卷2开封府扶沟县条：“扶沟县………后汉属陈留郡，魏隶许昌</w:t>
        <w:br/>
        <w:t>郡。”魏时无许昌郡，所谓“魏属许昌郡”、“魏隶许昌郡”均误，似当为“后魏属许</w:t>
        <w:br/>
        <w:t>昌郡”、“后魏隶许昌郡”。</w:t>
        <w:br/>
        <w:t>(二）东郡(220—265)—治濮阳①(今河南濮阳县南)</w:t>
        <w:br/>
        <w:t>按：《续汉志》东郡领县十五，共划出八县，即卫国、顿丘、东武阳、发干四</w:t>
        <w:br/>
        <w:t>县建安中割属司隶魏郡，阳平、乐平二县魏时割属司隶阳平郡，博平、聊城二县</w:t>
        <w:br/>
        <w:t>① 吴氏《表》卷2据《魏志·武帝纪》以为东郡治所曾由濮阳徙治东武阳后又复还，是。</w:t>
      </w:r>
    </w:p>
    <w:p>
      <w:r>
        <w:br w:type="page"/>
      </w:r>
    </w:p>
    <w:p>
      <w:r>
        <w:t>第三编·第一章 曹魏诸州郡县沿革 343</w:t>
        <w:br/>
        <w:t>魏时割属冀州平原郡。又从济阴郡割属二县，领县九①。</w:t>
        <w:br/>
        <w:t>1.濮阳(220—225，226—231濮阳国，232—265)</w:t>
        <w:br/>
        <w:t>按：《续汉志》属，《晋志》属濮阳国，据《魏志》卷20《曹衮传》：“(黄初)四年</w:t>
        <w:br/>
        <w:t>改封赞王，(黄初)七年徙(曹衮)封濮阳…(太和)六年改封中山王。”则濮阳</w:t>
        <w:br/>
        <w:t>自黄初七年至太和五年为王国。</w:t>
        <w:br/>
        <w:t>2.白马(220—225,226—231白马国，232—265)</w:t>
        <w:br/>
        <w:t>按：《续汉志》属，《晋志》属濮阳国，据《魏志》卷20《曹彪传》：“(黄初)三年</w:t>
        <w:br/>
        <w:t>封(曹彪)弋阳王……(黄初)七年徙封白马………(太和)六年改封楚。”则白马自</w:t>
        <w:br/>
        <w:t>黄初七年至太和五年为王国。</w:t>
        <w:br/>
        <w:t>3. 廪丘(220—265)</w:t>
        <w:br/>
        <w:t>按：《续汉志》属济阴郡，《晋志》属濮阳国，其于魏时似当属焉。</w:t>
        <w:br/>
        <w:t>4. 鄄城(220—221,222鄄城国，223—225,226—231鄄城国，232—265)</w:t>
        <w:br/>
        <w:t>按：《续汉志》属济阴郡，《晋志》属濮阳国，其于魏时似当属焉。据《魏志》</w:t>
        <w:br/>
        <w:t>卷19《曹植传》：“(黄初)三年立(曹植)为鄄城王……四年徙封雍丘王。”又《魏</w:t>
        <w:br/>
        <w:t>志》卷20《曹林传》：“(黄初)七年徙(曹林)封鄄城……(太和)六年改封沛。”则</w:t>
        <w:br/>
        <w:t>鄄城当黄初三年、黄初七年至太和五年为王国。</w:t>
        <w:br/>
        <w:t>5.燕(220—265)</w:t>
        <w:br/>
        <w:t>按：《续汉志》属，《晋志》无此县。今查宋本《春秋经传集解·隐公五年》</w:t>
        <w:br/>
        <w:t>“卫人以燕师伐郑”条杜预注：“南燕国，今东郡燕县。”则太康元年(280)燕县仍</w:t>
        <w:br/>
        <w:t>属东郡，其于魏时当属焉。</w:t>
        <w:br/>
        <w:t>6.东阿(220—228，229—231东阿国，232—265)</w:t>
        <w:br/>
        <w:t>按：《续汉志》属，《晋志》属济北国，今查《魏志》卷14《程昱传》：“程昱，字</w:t>
        <w:br/>
        <w:t>仲德，东郡东阿人也。”《晋书》卷63《魏浚传》：“魏浚，东郡东阿人也。”则魏时</w:t>
        <w:br/>
        <w:t>东阿当属东郡，入晋后属济北国。吴氏《表》卷2据杜预注有“济北东阿”以为</w:t>
        <w:br/>
        <w:t>东阿县魏时已经割属济北国，论证牵强，杨氏《补正》已疑之，今不从。《中国历</w:t>
        <w:br/>
        <w:t>史地图集·三国图组》东阿属济北国，亦不从。据《魏志》卷19《曹植传》：“(太</w:t>
        <w:br/>
        <w:t>和)三年徙(曹植)封东阿……(六年)以陈四县封植为陈王。”则自太和三年至</w:t>
        <w:br/>
        <w:t>五年东阿为王国。</w:t>
        <w:br/>
        <w:t>①《晋志》无东郡，今检《史记》卷1《五帝本纪》“颛项崩”条裴驱《集解》引《皇览》：“颛项冢在东郡濮阳</w:t>
        <w:br/>
        <w:t>顿丘城门外广阳里中。”据本州东平国考证，《皇览》成书于延康后黄初四年前，则其时确有东郡，</w:t>
        <w:br/>
        <w:t>又《宋志》：“南濮阳太守，本东郡，属兖州，晋武帝咸宁二年以封子(司马)允，以东’不可为国名，</w:t>
        <w:br/>
        <w:t>东郡有濮阳县，故曰濮阳国。”《晋志》：“濮阳国，故属东郡，晋初分东郡置。”则东郡乃于西晋初改</w:t>
        <w:br/>
        <w:t>名濮阳国，《晋志》濮阳国所领濮阳、白马、廪丘、鄄城四县，在魏时当属东郡。</w:t>
      </w:r>
    </w:p>
    <w:p>
      <w:r>
        <w:br w:type="page"/>
      </w:r>
    </w:p>
    <w:p>
      <w:r>
        <w:t>344 中国行政区划通史·三国两晋南朝卷</w:t>
        <w:br/>
        <w:t>7.谷城(220—265)</w:t>
        <w:br/>
        <w:t>按：《续汉志》属，《晋志》属济北国，今检《史记》卷7《项羽本纪》“以鲁公礼</w:t>
        <w:br/>
        <w:t>葬项王谷城”条裴骃《集解》引《皇览》:“项羽冢在东郡谷城，东去县十五里。”据</w:t>
        <w:br/>
        <w:t>兖州东平国考证，《皇览》成书于延康后、黄初四年前，则黄初时确有谷城县，且</w:t>
        <w:br/>
        <w:t>属东郡。又查北魏贾思勰《齐民要术》卷4种枣第33引《广志》:“东郡谷城紫</w:t>
        <w:br/>
        <w:t>枣长二寸。”《隋书·经籍志》子部杂家类著录“广志二卷，郭义恭撰”，姚振宗</w:t>
        <w:br/>
        <w:t>《隋书经籍志考证》卷30以为“郭义恭，始末未详”。据《齐民要术》卷4奈林擒</w:t>
        <w:br/>
        <w:t>第39引《广志》：“魏明帝时，诸王朝，夜赐东城奈一奁。”则郭氏必是魏以后人，</w:t>
        <w:br/>
        <w:t>又《齐民要术》卷2种芋第16引《广志》：“蜀汉既繁芋，民以为资。”《齐民要术》</w:t>
        <w:br/>
        <w:t>卷6养鸡第59引《广志》：“吴中送长鸣鸡，鸡鸣长倍于常鸡。”可见郭氏频用</w:t>
        <w:br/>
        <w:t>“蜀汉”、“吴中”等词乃是去三国鼎立之时未远之证，故郭氏当是三国末期西晋</w:t>
        <w:br/>
        <w:t>初期时人，《说郛》卷6、《玉函山房辑佚书·子编道家类》、《汉学堂知足斋丛</w:t>
        <w:br/>
        <w:t>书·子史钩沉》皆辑录《广志》且题曰：晋郭义恭撰，此所谓“晋”当指“西晋</w:t>
        <w:br/>
        <w:t>初”。其谓“东郡谷城”，则魏时谷城当属东郡，而据《宋志》：“谷城令，前汉无，</w:t>
        <w:br/>
        <w:t>后汉属东郡，《晋太康地志》属济北。”则太康后谷城割属济北国。吴氏《表》卷</w:t>
        <w:br/>
        <w:t>2据杜预注有济北谷城逆推谷城县魏时已经割属济北国，论证牵强，杨氏《补</w:t>
        <w:br/>
        <w:t>正》已疑之，《中国历史地图集·三国图组》同吴氏，并不从。</w:t>
        <w:br/>
        <w:t>8.临邑(220—265)</w:t>
        <w:br/>
        <w:t>按：《续汉志》属，《晋志》属济北国，今检《元和志》卷10河南道齐州临邑</w:t>
        <w:br/>
        <w:t>县条：“临邑县，本汉旧县，属东郡，至晋，属济北国。”文义昭然，临邑县当入晋</w:t>
        <w:br/>
        <w:t>后属济北国。吴氏《表》卷2据《宋志》所引《晋太康地志》济北有临邑县逆推临</w:t>
        <w:br/>
        <w:t>邑县魏时属济北国，论证牵强，杨氏《补正》已疑之，《中国历史地图集·三国图</w:t>
        <w:br/>
        <w:t>组》同吴氏，并不从。</w:t>
        <w:br/>
        <w:t>9.范(220—265)</w:t>
        <w:br/>
        <w:t>按：《续汉志》属，《晋志》属东平国，今检《水经注》卷24：“(瓠子河)又北过</w:t>
        <w:br/>
        <w:t>东郡范县东北。”据司隶弘农郡卢氏县考证，《水经注》经文为三国时人所撰，则</w:t>
        <w:br/>
        <w:t>范县在魏时当仍属东郡。吴氏《表》卷2据杜预注有“东平范县”逆推范县魏时</w:t>
        <w:br/>
        <w:t>属东平国，论证牵强，《中国历史地图集·三国图组》同吴氏，并不从。</w:t>
        <w:br/>
        <w:t>（三）济北郡(220—231，232—265济北国)——治卢(今山东肥城市北)</w:t>
        <w:br/>
        <w:t>按：《续汉志》领县五，其所领茌平县魏时割属冀州平原郡，所领刚县魏时</w:t>
        <w:br/>
        <w:t>割属东平国，所领成县，文献无考，暂阙不录。肥城县新置，领县三。据《魏志》</w:t>
        <w:br/>
        <w:t>卷19《曹植传》：“(太和六年)其二月，以陈四县封(曹)植为陈王……遂发疾</w:t>
        <w:br/>
        <w:t>薨，时年四十一……子(曹)志嗣，徙封济北王。”则太和六年后，济北为王国。</w:t>
      </w:r>
    </w:p>
    <w:p>
      <w:r>
        <w:br w:type="page"/>
      </w:r>
    </w:p>
    <w:p>
      <w:r>
        <w:t>第三编·第一章 曹魏诸州郡县沿革 345</w:t>
        <w:br/>
        <w:t>1. 卢(220—265)</w:t>
        <w:br/>
        <w:t>2.蛇丘(220—265)</w:t>
        <w:br/>
        <w:t>3.肥城(220—265)</w:t>
        <w:br/>
        <w:t>按：《续汉志》、《晋志》均无此县，杨氏《补正》据《地形志》以为后汉济北国</w:t>
        <w:br/>
        <w:t>有肥成(城)县，至晋方省，《续汉志》脱此县。今检《舆地广记》卷7京东西路东</w:t>
        <w:br/>
        <w:t>平大都督府平阴县条：“汉肥城县，故肥子国也，属泰山郡。后汉省之，其后复</w:t>
        <w:br/>
        <w:t>焉。”则《续汉志》或非漏载，肥城县其先似已废后又复置而已，又《地形志》：“肥</w:t>
        <w:br/>
        <w:t>城，前汉属泰山，后汉属济北，晋罢。”则魏时肥城县当属济北国，至晋方省，且</w:t>
        <w:br/>
        <w:t>杨氏所谓“肥成”应作“肥城”。《中国历史地图集·三国图组》沿杨氏之讹绘作</w:t>
        <w:br/>
        <w:t>“肥成”。吴氏《表》卷2阙载肥城县，李晓杰《东汉政区地理》济北国亦未列此</w:t>
        <w:br/>
        <w:t>县，并误。</w:t>
        <w:br/>
        <w:t>（四）东平郡（220—223前，223寿张国，224—231寿张郡，232—265东平</w:t>
        <w:br/>
        <w:t>国)——治寿张①(今山东东平县南)</w:t>
        <w:br/>
        <w:t>按：今检《史记》卷1《五帝本纪》“(黄帝)遂擒杀蚩尤”条裴驱《集解》引《皇</w:t>
        <w:br/>
        <w:t>览》：“蚩尤冢在东平郡寿张县阚乡城中………肩髀冢在山阳郡巨野县重聚。”司</w:t>
        <w:br/>
        <w:t>马贞《索隐》谓：“《皇览》，书名也。记先代冢墓之处，宜皇王之省览，故曰《皇</w:t>
        <w:br/>
        <w:t>览》。是魏人王象、缪袭等所撰也。”又《魏志》卷9《曹真传》裴注引《魏略》：“延</w:t>
        <w:br/>
        <w:t>康中，(桓范)为羽林左监。以有文学，与王象等典集《皇览》。”又《魏志》卷22</w:t>
        <w:br/>
        <w:t>《杨俊传》裴注引《魏略》：“王象字羲伯……魏有天下，拜象散骑侍郎，迁为常</w:t>
        <w:br/>
        <w:t>侍，封列侯。受诏撰《皇览》，使象领秘书监。象从延康元年始撰集，数岁成，藏</w:t>
        <w:br/>
        <w:t>于秘府，合四十余部，部有数十篇，通合八百余万字。”则裴骃所引《皇览》为曹</w:t>
        <w:br/>
        <w:t>魏时王象等人所编集，成书于黄初年间。据《魏志》卷20《曹徽传》：“(黄初)四</w:t>
        <w:br/>
        <w:t>年徙(曹徽)封寿张王，五年改封寿张县，太和六年改封东平。”魏制：黄初元年</w:t>
        <w:br/>
        <w:t>至五年皆以郡为王，黄初五年至太和六年皆以县为王，太和六年后复以郡为王</w:t>
        <w:br/>
        <w:t>(详兖州陈留郡考证)，上引《皇览》有“东平郡寿张县”，则黄初时有东平郡，至</w:t>
        <w:br/>
        <w:t>迟于黄初四年改名寿张国，故有《魏志》所谓寿张王，黄初五年后复为郡，太和</w:t>
        <w:br/>
        <w:t>六年似又改寿张郡为东平且为王国，而《皇览》所撰成亦必在延康后、黄初四年</w:t>
        <w:br/>
        <w:t>之前。《续汉志》东平国领县七，刚县来属，领县八。</w:t>
        <w:br/>
        <w:t>1. 寿张(220—223,224—231寿张国，232—265)</w:t>
        <w:br/>
        <w:t>按：据《魏志》卷20《曹徽传》：“(黄初)四年徙(曹徽)封寿张王，五年改封</w:t>
        <w:br/>
        <w:t>寿张县，太和六年改封东平。”则寿张县自黄初五年至太和五年为王国。</w:t>
        <w:br/>
        <w:t>①吴氏《考证》卷2详考史志以为东平国治寿张，是。</w:t>
      </w:r>
    </w:p>
    <w:p>
      <w:r>
        <w:br w:type="page"/>
      </w:r>
    </w:p>
    <w:p>
      <w:r>
        <w:t>346 中国行政区划通史·三国两晋南朝卷</w:t>
        <w:br/>
        <w:t>2. 无盐(220—265)</w:t>
        <w:br/>
        <w:t>3.东平陆(220—265)</w:t>
        <w:br/>
        <w:t>4. 富城(220—265)</w:t>
        <w:br/>
        <w:t>按：《续汉志》作“富成”，属，《汉志》、《地形志》、《晋志》皆作“富城”，属，</w:t>
        <w:br/>
        <w:t>“成”似为“城”之讹。吴氏《表》卷2作“富成”，不从。</w:t>
        <w:br/>
        <w:t>5.须昌(220—265)</w:t>
        <w:br/>
        <w:t>6. 宁阳(220—265)</w:t>
        <w:br/>
        <w:t>按：《续汉志》属，《晋志》无此县。据《舆地广记》卷7京东西路兖州龚丘</w:t>
        <w:br/>
        <w:t>县条：“龚丘县本汉宁阳县属泰山郡，后汉属东平国，晋省之。”则宁阳魏时属</w:t>
        <w:br/>
        <w:t>焉，晋初见废。</w:t>
        <w:br/>
        <w:t>7. 章(220—265)</w:t>
        <w:br/>
        <w:t>按：《续汉志》属，《晋志》无此县。今查《水经注》卷24经文：“(汶水)又西</w:t>
        <w:br/>
        <w:t>南过东平章县西。”《水经注》经文既是三国时人所撰，则章县于魏时当属焉，吴</w:t>
        <w:br/>
        <w:t>氏《表》卷2东平国漏载章县，《中国历史地图集·三国图组》亦漏绘章县。</w:t>
        <w:br/>
        <w:t>8. 刚(220—265)</w:t>
        <w:br/>
        <w:t>按：《续汉志》属济北国，《晋志》作“刚父”，属。杨氏《补正》据《水经注》、</w:t>
        <w:br/>
        <w:t>《地形志》以为魏时仍作“刚”，入晋后方改为“刚父”，是。遍查文献刚县魏时情</w:t>
        <w:br/>
        <w:t>况乏考，其时该县似未废，今暂将之列入东平郡。</w:t>
        <w:br/>
        <w:t>（五）济阴郡（220—221，222—223济阴国，224—265)——治定陶（今山</w:t>
        <w:br/>
        <w:t>东定陶县）</w:t>
        <w:br/>
        <w:t>按：《续汉志》济阴郡领县十一，所领廪丘、鄄城二县魏时割属东郡，领县</w:t>
        <w:br/>
        <w:t>九。又《魏志》卷20《曹据传》：“黄初二年进(曹据)爵为公，三年为章陵王，其</w:t>
        <w:br/>
        <w:t>年徙封义阳。文帝以南方下湿，又以环太妃彭城人，徙封彭城，又徙封济阴。</w:t>
        <w:br/>
        <w:t>五年诏曰：先王建国，随时而制，汉祖增秦所置郡，至光武以天下损耗并省郡</w:t>
        <w:br/>
        <w:t>县，以今比之，益不及焉，其改封诸王，皆为县王。(曹)据改封定陶县。”则济阴</w:t>
        <w:br/>
        <w:t>曾于黄初三年至四年为王国，五年复为郡。</w:t>
        <w:br/>
        <w:t>1. 定陶(220—223,224—231定陶国，232—265)</w:t>
        <w:br/>
        <w:t>按：据兖州陈留郡考证魏制：黄初元年至五年皆以郡为王，黄初五年至</w:t>
        <w:br/>
        <w:t>太和六年皆以县为王，太和六年后复以郡为王，今检《魏志》卷20《曹据传》：</w:t>
        <w:br/>
        <w:t>“(黄初五年曹)据改封定陶县，太和六年改封诸王，皆以郡为国，(曹)据复封彭</w:t>
        <w:br/>
        <w:t>城”，则自黄初五年至太和五年定陶为王国。</w:t>
        <w:br/>
        <w:t>2.乘氏(220—221,222—225乘氏国，226—265)</w:t>
        <w:br/>
        <w:t>按：据《魏志》卷20《曹茂传》：“(黄初)三年进(曹茂)爵，徙封乘氏公，七年</w:t>
      </w:r>
    </w:p>
    <w:p>
      <w:r>
        <w:br w:type="page"/>
      </w:r>
    </w:p>
    <w:p>
      <w:r>
        <w:t>第三编·第一章 曹魏诸州郡县沿革 347</w:t>
        <w:br/>
        <w:t>徙封中丘。”则自黄初三年至黄初六年乘氏为公国。</w:t>
        <w:br/>
        <w:t>3.句阳(220—225，226—231句阳国，232—265)</w:t>
        <w:br/>
        <w:t>按：据《魏志》卷20《曹敏传》：“(黄初)七年徙(曹敏)封句阳……(太和六</w:t>
        <w:br/>
        <w:t>年)改封(曹敏)琅邪王。”则自黄初七年至太和五年句阳为王国。</w:t>
        <w:br/>
        <w:t>4. 离狐(220—265)</w:t>
        <w:br/>
        <w:t>按：《魏志》卷18《李典传》载：“迁(李典)离狐太守。”钱氏《考异》卷15据</w:t>
        <w:br/>
        <w:t>此以为“离狐县，前汉属东郡，后汉属济阴郡，史无置郡之文，盖建安初暂置而</w:t>
        <w:br/>
        <w:t>即罢。”赵氏《注补》亦据此以为离狐曾置郡，吴氏《表》卷2亦同之。以县名领</w:t>
        <w:br/>
        <w:t>太守者其时亦有，今检《晋书》卷57《马隆传》有“洛阳太守”，故凡加太守者非</w:t>
        <w:br/>
        <w:t>必为郡守，钱氏、赵氏、吴氏三家之说未必确然。</w:t>
        <w:br/>
        <w:t>5. 单父(220—223,224—231单父国，232—265)</w:t>
        <w:br/>
        <w:t>按：据兖州陈留郡考证魏制：黄初元年至黄初五年皆以郡为王，黄初五</w:t>
        <w:br/>
        <w:t>年至太和六年皆以县为王，太和六年后复以郡为王，今检《魏志》卷20《曹宇</w:t>
        <w:br/>
        <w:t>传》：“(黄初)五年(曹宇)改封单父县，太和六年改封(曹宇)燕王。”则自黄初五</w:t>
        <w:br/>
        <w:t>年至太和五年单父为王国。</w:t>
        <w:br/>
        <w:t>6. 成武(220—222,223—235成武国，236—265)</w:t>
        <w:br/>
        <w:t>按：据《魏志》卷20《曹整传》：“郿戴公子(曹)整……(建安)二十三年薨，</w:t>
        <w:br/>
        <w:t>无子………以彭城王(曹)据子(曹)范奉(曹)整后，(黄初)三年封平氏侯，四年</w:t>
        <w:br/>
        <w:t>(曹范)徙封成武……青龙三年薨。”则自黄初四年至青龙三年(235)成武为侯</w:t>
        <w:br/>
        <w:t>国。吴氏《表》卷2以为封成武者为曹整，误。</w:t>
        <w:br/>
        <w:t>22422223222222222</w:t>
        <w:br/>
        <w:t>按：据《魏志》卷20《曹琮传》:“(黄初)四年徙封(曹琮)己氏公…景初元</w:t>
        <w:br/>
        <w:t>年(曹)琮坐于中尚方作禁物，削户三百，贬爵为都乡侯。三年，复为己氏公。</w:t>
        <w:br/>
        <w:t>正始七年，转封平阳公。”则黄初四年至青龙四年、景初三年(239)至正始六年</w:t>
        <w:br/>
        <w:t>(245)己氏为公国。</w:t>
        <w:br/>
        <w:t>8.冤句(220—265)</w:t>
        <w:br/>
        <w:t>按：《续汉志》作“冤句”，属，《晋志》作“宛句”，属。今查《汉志》、《宋志》、</w:t>
        <w:br/>
        <w:t>《地形志》均作“冤句”，故“宛”似为“冤”之讹。</w:t>
        <w:br/>
        <w:t>9. 成阳(220—265)</w:t>
        <w:br/>
        <w:t>按：《续汉志》作“成阳”，属，《晋志》作“城阳”，属，今查《汉志》、《水经注》</w:t>
        <w:br/>
        <w:t>卷40均作“成阳”，故“城”似为“成”之讹。</w:t>
        <w:br/>
        <w:t>(六)泰山郡(220—265)—治奉高(今山东泰安市东)</w:t>
        <w:br/>
        <w:t>按：《续汉志》领县十二，所领费县割属兖州琅邪国，平阳、华、蒙阴三县新</w:t>
      </w:r>
    </w:p>
    <w:p>
      <w:r>
        <w:br w:type="page"/>
      </w:r>
    </w:p>
    <w:p>
      <w:r>
        <w:t>348 中国行政区划通史·三国两晋南朝卷</w:t>
        <w:br/>
        <w:t>置，领县十四。</w:t>
        <w:br/>
        <w:t>1. 奉高(220—265)</w:t>
        <w:br/>
        <w:t>2.博(220—265)</w:t>
        <w:br/>
        <w:t>3. 矩平(220—265)</w:t>
        <w:br/>
        <w:t>4. 山茌(220—265)</w:t>
        <w:br/>
        <w:t>按：《续汉志》作“茌”，属，《晋志》作“山在”，属。据《魏志》卷3《明帝纪》：</w:t>
        <w:br/>
        <w:t>“景初元年春正月壬辰，山茌县言黄龙见。”《宋志》亦作“山茌”，则“茌”似为“山</w:t>
        <w:br/>
        <w:t>在”之讹，中华书局标点本《后汉书》校勘记引钱大昕说将“茌”改为“山在”是</w:t>
        <w:br/>
        <w:t>也，洪氏《补志》作“山在”亦是也①。</w:t>
        <w:br/>
        <w:t>5. 梁父(220—265)</w:t>
        <w:br/>
        <w:t>按：《续汉志》作“梁甫”，属，《晋志》作“梁父”，属。今检《汉志》、《宋志》、</w:t>
        <w:br/>
        <w:t>《地形志》皆作“梁父”。又《淮南子·氾论训》：“夫颜喙聚，梁父之大盗也。”高</w:t>
        <w:br/>
        <w:t>诱注：“梁父，齐邑，今属太山。”高诱注《淮南子》在建安十年(205)至黄初三年</w:t>
        <w:br/>
        <w:t>之间(详豫州梁国考证)，则其时亦作“梁父”，“甫”似为“父”之讹。</w:t>
        <w:br/>
        <w:t>6.赢(220—265)</w:t>
        <w:br/>
        <w:t>7. 莱芜(220—265)</w:t>
        <w:br/>
        <w:t>8. 南武阳(220—265)</w:t>
        <w:br/>
        <w:t>9. 南城(220—265)</w:t>
        <w:br/>
        <w:t>按：《续汉志》作“南城”，属，《晋志》作“南武城”，属，中华书局标点本《晋</w:t>
        <w:br/>
        <w:t>书》校勘记据钱氏《考异》以为“南武城”当作“南城”并改之，是。</w:t>
        <w:br/>
        <w:t>10.牟(220—265)</w:t>
        <w:br/>
        <w:t>按：《续汉志》作“牟”，属，《晋志》作“东牟”，属，中华书局标点本《晋书》校</w:t>
        <w:br/>
        <w:t>勘记据钱氏《考异》以为“东”字衍，当作“牟”并改之，是。</w:t>
        <w:br/>
        <w:t>11.平阳(220—265)</w:t>
        <w:br/>
        <w:t>按：《续汉志》无此县，《晋志》作“新泰”，属，吴氏《考证》卷2据《魏志》、</w:t>
        <w:br/>
        <w:t>《左传》杜预注、《水经注》、《晋志》以为魏时置“平阳县”，至晋改为“新泰县”，</w:t>
        <w:br/>
        <w:t>是。杨氏《补正》据《水经注》以为“平阳”前当加“东”字，误。</w:t>
        <w:br/>
        <w:t>12. 盖(220—265)</w:t>
        <w:br/>
        <w:t>按：《续汉志》属，《晋志》属徐州东莞郡，今检《水经注》卷25经文：“洙水</w:t>
        <w:br/>
        <w:t>①谢氏《补注》引《魏志》卷3《明帝纪》“泰山茌县言黄龙见”以为仍当作“在”，不知所据何本，王先谦</w:t>
        <w:br/>
        <w:t>《后汉书集解》已驳之。吴氏《考证》卷2亦引《魏志》卷3《明帝纪》却作“山茬县言黄龙见”并据之</w:t>
        <w:br/>
        <w:t>以为当作“山茬”。今查宋绍熙刊本《三国志》作“山茌县言黄龙见”，吴氏所见不知何本。</w:t>
      </w:r>
    </w:p>
    <w:p>
      <w:r>
        <w:br w:type="page"/>
      </w:r>
    </w:p>
    <w:p>
      <w:r>
        <w:t>第三编·第一章 曹魏诸州郡县沿革 349</w:t>
        <w:br/>
        <w:t>《》</w:t>
        <w:br/>
        <w:t>吴氏《表》卷3据《魏志·国渊传》“国渊，字子尼，乐安盖人”认定盖县魏时属青</w:t>
        <w:br/>
        <w:t>州乐安郡，杨氏《补正》以为盖县与乐安地不相接，《魏志》所谓“乐安”当为“东</w:t>
        <w:br/>
        <w:t>安”之讹，钱氏《考异》卷15以为“乐安盖人”当为“乐安益人”之讹，赵氏《注补》</w:t>
        <w:br/>
        <w:t>亦以为“盖”为“益”之讹，检《后汉书》卷35《郑玄传》中亦有“乐安国渊”，则钱</w:t>
        <w:br/>
        <w:t>说是，杨说非，吴氏所据《魏志》之文非为坚据，故不从。</w:t>
        <w:br/>
        <w:t>13.华(220—265)</w:t>
        <w:br/>
        <w:t>按：《续汉志》无此县，《晋志》属徐州琅邪国，洪氏《补志》据《泰山都尉孔</w:t>
        <w:br/>
        <w:t>宙碑》以为华县复置于汉末，是。吴氏《考证》卷2据《左传》杜预注等以为华县</w:t>
        <w:br/>
        <w:t>汉末置，属徐州琅邪国，而杨氏《补正》引《后汉书》、《魏志》、《泰山都尉孔宙碑》</w:t>
        <w:br/>
        <w:t>以为华县魏时属泰山郡。今查《水经注》卷24经文：“时水东至临淄县西，屈南</w:t>
        <w:br/>
        <w:t>过太山华县东，又南至费县，东入于沂。”《水经注》经文为三国人所撰，则魏时</w:t>
        <w:br/>
        <w:t>华县确属泰山郡，吴氏误。</w:t>
        <w:br/>
        <w:t>14.蒙阴(220—265)</w:t>
        <w:br/>
        <w:t>按：《续汉志》无此县，《汉志》属，《晋志》属徐州琅邪国，今检《续汉书·律</w:t>
        <w:br/>
        <w:t>历志》章怀太子注引《袁山松书》：“刘洪，字元卓，泰山蒙阴人也……延熹中以</w:t>
        <w:br/>
        <w:t>校尉应太史征，拜郎中，迁常山长史。”则汉末蒙阴县已重置且属泰山郡，又《水</w:t>
        <w:br/>
        <w:t>经注》卷40经文“蒙山在太山蒙阴县西南”，《水经注》经文为三国人所撰，则魏</w:t>
        <w:br/>
        <w:t>时蒙阴县仍属泰山郡。洪氏《补志》据《晋志》以为蒙阴县魏时属徐州琅邪国，</w:t>
        <w:br/>
        <w:t>吴氏《表》卷2据《左传》杜预注逆推魏时蒙阴县属徐州东莞郡，《中国历史地图</w:t>
        <w:br/>
        <w:t>集·三国图组》亦将蒙阴绘入徐州东莞郡，今并不从。</w:t>
        <w:br/>
        <w:t>(七)山阳郡(220—265)——治昌邑(今山东金乡县西北)</w:t>
        <w:br/>
        <w:t>按：《续汉志》领县十，《晋志》无山阳郡。今检《史记》卷1《五帝本纪》“(黄</w:t>
        <w:br/>
        <w:t>帝)遂擒杀蚩尤”条裴骃《集解》引《皇览》：“蚩尤冢在东平郡寿张县阚乡城</w:t>
        <w:br/>
        <w:t>中……肩髀冢在山阳郡巨野县重聚。”据本州东平郡考证，《皇览》成书于延</w:t>
        <w:br/>
        <w:t>康后黄初四年前，而上文《皇览》所引有“山阳郡巨鹿县”，则黄初时确有山阳</w:t>
        <w:br/>
        <w:t>郡。又《宋志》：“高平太守，故梁国，汉景帝中六年，分为山阳国，武帝建元五</w:t>
        <w:br/>
        <w:t>年为郡，晋武帝泰始元年更名。”《地形志》：“高平郡，故梁国，汉景帝分为山</w:t>
        <w:br/>
        <w:t>阳国，武帝改为郡，晋武帝更名。”则武帝泰始元年改山阳郡为高平国。《晋</w:t>
        <w:br/>
        <w:t>志》：“高平国，故属梁国，晋初分山阳置。”当为“晋初改山阳置”。《晋志》高</w:t>
        <w:br/>
        <w:t>平国所领七县魏时当属山阳郡。《续汉志》山阳郡所领瑕丘、东缗二县晋初</w:t>
        <w:br/>
        <w:t>省，则魏时领县九。《续汉志》山阳郡所领防东县，遍查文献魏时情况乏考，</w:t>
        <w:br/>
        <w:t>暂阙不录。</w:t>
      </w:r>
    </w:p>
    <w:p>
      <w:r>
        <w:br w:type="page"/>
      </w:r>
    </w:p>
    <w:p>
      <w:r>
        <w:t>350 中国行政区划通史·三国两晋南朝卷</w:t>
        <w:br/>
        <w:t>1. 昌邑(220—226,227—265昌邑国)</w:t>
        <w:br/>
        <w:t>按：《续汉志》属，《晋志》属高平国。据《魏志》卷26《满宠传》：“明帝即位，</w:t>
        <w:br/>
        <w:t>进封(满宠)昌邑侯。”则太和元年之后昌邑为侯国。</w:t>
        <w:br/>
        <w:t>2. 巨野(220—265)</w:t>
        <w:br/>
        <w:t>按：《续汉志》属，《晋志》属高平国，今检《史记》卷1《五帝本纪》“(黄帝)遂</w:t>
        <w:br/>
        <w:t>擒杀蚩尤”条裴驱《集解》引《皇览》：“蚩尤冢在东平郡寿张县阚乡城中……肩</w:t>
        <w:br/>
        <w:t>髀冢在山阳郡巨野县重聚。”据本州东平郡考证，《皇览》成书于延康后黄初四</w:t>
        <w:br/>
        <w:t>年前，则其时确有巨野县且属山阳郡。</w:t>
        <w:br/>
        <w:t>3. 方与(220—265)</w:t>
        <w:br/>
        <w:t>按：《续汉志》属，《晋志》属高平国，魏时属焉。</w:t>
        <w:br/>
        <w:t>4. 金乡(220—265)</w:t>
        <w:br/>
        <w:t>按：《续汉志》属，《晋志》属高平国，魏时属焉。</w:t>
        <w:br/>
        <w:t>5. 湖陆(220—265)</w:t>
        <w:br/>
        <w:t>按：《续汉志》属，《晋志》作“陆湖”，属高平国，中华书局标点本校勘记引</w:t>
        <w:br/>
        <w:t>吴士鉴《晋书静注》等以为当作“湖陆”而乙正，是。魏时属焉。</w:t>
        <w:br/>
        <w:t>6.高平(220—254后，254后—257高平国，258—265)</w:t>
        <w:br/>
        <w:t>按：《续汉志》属，《晋志》属高平国，魏时属焉。据《魏志》卷28《诸葛诞</w:t>
        <w:br/>
        <w:t>传》：“(正元中)进封(诸葛诞)高平侯…(甘露三年)斩(诸葛)诞，传首，夷三</w:t>
        <w:br/>
        <w:t>族。”则自正元中至甘露二年(257)高平为侯国。</w:t>
        <w:br/>
        <w:t>7.南平阳(220—265)</w:t>
        <w:br/>
        <w:t>按：《续汉志》属，《晋志》属高平国，魏时属焉。</w:t>
        <w:br/>
        <w:t>8. 瑕丘(220—265)</w:t>
        <w:br/>
        <w:t>按：《续汉志》属，《晋志》无此县。据《舆地广记》卷7京东西路兖州瑕丘</w:t>
        <w:br/>
        <w:t>县条：“瑕丘县二汉属山阳郡，晋省入南平阳属高平国。”则魏时瑕丘未废，</w:t>
        <w:br/>
        <w:t>又宋本《春秋经传集解·哀公七年》传文“负瑕故有绎”杜预注“高平南平阳县</w:t>
        <w:br/>
        <w:t>西北有瑕丘城”，则晋太康元年时瑕丘县已省且并入南平阳，吴氏《表》卷2虽</w:t>
        <w:br/>
        <w:t>将瑕丘县列入山阳郡，然其引《兖州府志》，所据不坚，未为确证。</w:t>
        <w:br/>
        <w:t>9. 东缗(220—265)</w:t>
        <w:br/>
        <w:t>按：《续汉志》属，《晋志》无此县。今检《水经注》卷8经文“(济水)又东过</w:t>
        <w:br/>
        <w:t>东缗县北”，《水经注》经文为三国人所撰，则三国时东缗县仍未废，又宋本《春</w:t>
        <w:br/>
        <w:t>秋经传集解·僖公二十三年》经文“二十有三年，春，齐侯伐宋，围缗”杜预注：</w:t>
        <w:br/>
        <w:t>“缗，宋邑，高平昌邑县东南有东缗城。”则晋太康元年东缗县已省且并入昌邑</w:t>
        <w:br/>
        <w:t>县，故《晋志》无此县。吴氏《表》卷2漏列此县。</w:t>
      </w:r>
    </w:p>
    <w:p>
      <w:r>
        <w:br w:type="page"/>
      </w:r>
    </w:p>
    <w:p>
      <w:r>
        <w:t>第三编·第一章 曹魏诸州郡县沿革351</w:t>
        <w:br/>
        <w:t>（八）任城郡（220—221，222任城国，223—231，232—245任城国，246—</w:t>
        <w:br/>
        <w:t>265)治任城(今山东邹城市西南)</w:t>
        <w:br/>
        <w:t>按：《续汉志》、《晋志》所领三县皆同，故任城国自汉末历魏至晋初所领诸</w:t>
        <w:br/>
        <w:t>县未变也。据《魏志》卷19《曹彰传》:“(黄初)三年立(曹彰)为任城王，四年朝</w:t>
        <w:br/>
        <w:t>京都，疾，薨于邸…(曹彰)子(曹)楷嗣徙封中牟，五年改封任城县，太和六年</w:t>
        <w:br/>
        <w:t>复改封任城国…正始七年徙封济南。”则黄初三年、太和六年至正始六年任</w:t>
        <w:br/>
        <w:t>城郡为王国。</w:t>
        <w:br/>
        <w:t>1. 任城(220—223,224—231任城国，232—265)</w:t>
        <w:br/>
        <w:t>按：据《魏志》卷19《曹彰传》:“(曹彰)子(曹)楷嗣徙封中牟，(黄初)五年</w:t>
        <w:br/>
        <w:t>改封任城县，太和六年复改封任城国。”则黄初五年至太和五年任城县为王国。</w:t>
        <w:br/>
        <w:t>2. 亢父(220—265)</w:t>
        <w:br/>
        <w:t>3.樊(220—221樊国，222—265)</w:t>
        <w:br/>
        <w:t>按：据《魏志》卷20《曹均传》：“建安二十二年封(曹均)樊侯，二十四年薨，</w:t>
        <w:br/>
        <w:t>(曹均)子(曹)抗嗣……(黄初)三年徙封抗薊公。”则自黄初元年至黄初二年樊</w:t>
        <w:br/>
        <w:t>县为公国。</w:t>
        <w:br/>
        <w:t>第五节徐州沿革</w:t>
        <w:br/>
        <w:t>徐州(220—265)，治彭城①(今江苏徐州市)。《续汉志》徐州领东海、琅</w:t>
        <w:br/>
        <w:t>邪、彭城、广陵、下邳五郡，《续汉书·百官志》注引《献帝起居注》：“(建安十八</w:t>
        <w:br/>
        <w:t>年)徐州部郡得下邳、广陵、彭城、东海、琅邪、利城、城阳、东莞。”其中利城郡、</w:t>
        <w:br/>
        <w:t>东莞郡旋置旋废，故徐州领郡六(景元三年[262]之徐州政区见图5)②。</w:t>
        <w:br/>
        <w:t>(—）彭城郡（220—221，222—？彭城国，?—231，232—265彭城国）</w:t>
        <w:br/>
        <w:t>治彭城(今江苏徐州市)</w:t>
        <w:br/>
        <w:t>按：《续汉志》领县八，所领菑丘县魏时归属情况文献乏考，暂阙不录，领</w:t>
        <w:br/>
        <w:t>县七③。据《魏志》卷20《曹据传》：“(黄初三年)徙(曹据)封彭城，又徙封济</w:t>
        <w:br/>
        <w:t>阴……太和六年(曹)据复封彭城。”则黄初三年(222)彭城郡为王国，其后复为</w:t>
        <w:br/>
        <w:t>①据《宋志》：“徐州刺史，后汉治东海郯县，魏、晋、宋治彭城。”《地形志》：“徐州，后汉治东海郡，魏、</w:t>
        <w:br/>
        <w:t>晋治彭城。”则徐州魏时确治彭城，吴氏《考证》卷2详列《魏志》诸传以为当治下邳，虽推断似乎有</w:t>
        <w:br/>
        <w:t>据，但所引各条均未明言徐州其时治下邳，故不从，金氏《校补》以为有时移治下邳，近是，然常治</w:t>
        <w:br/>
        <w:t>彭城也。</w:t>
        <w:br/>
        <w:t>②吴氏《考证》卷3引《通鉴》胡注以为城阳郡魏时属青州，非为坚据，今不从。</w:t>
        <w:br/>
        <w:t>③吴氏《表》卷2将丰县列入，误，详豫州沛国考证。</w:t>
      </w:r>
    </w:p>
    <w:p>
      <w:r>
        <w:br w:type="page"/>
      </w:r>
    </w:p>
    <w:p>
      <w:r>
        <w:t>352</w:t>
        <w:br/>
        <w:t>中国行政区划通史·三国两晋南朝卷</w:t>
        <w:br/>
        <w:t>黄县</w:t>
        <w:br/>
        <w:t>县</w:t>
        <w:br/>
        <w:t>牟平</w:t>
        <w:br/>
        <w:t>曲城</w:t>
        <w:br/>
        <w:t>安</w:t>
        <w:br/>
        <w:t>千乘0</w:t>
        <w:br/>
        <w:t>乐</w:t>
        <w:br/>
        <w:t>利县</w:t>
        <w:br/>
        <w:t>掖县</w:t>
        <w:br/>
        <w:t>东莱</w:t>
        <w:br/>
        <w:t>郡</w:t>
        <w:br/>
        <w:t>济东朝阳</w:t>
        <w:br/>
        <w:t>台县南</w:t>
        <w:br/>
        <w:t>菅县</w:t>
        <w:br/>
        <w:t>邹平</w:t>
        <w:br/>
        <w:t>梁邹</w:t>
        <w:br/>
        <w:t>高苑</w:t>
        <w:br/>
        <w:t>临济</w:t>
        <w:br/>
        <w:t>西安</w:t>
        <w:br/>
        <w:t>南丰</w:t>
        <w:br/>
        <w:t>郡</w:t>
        <w:br/>
        <w:t>o寿光</w:t>
        <w:br/>
        <w:t>都昌</w:t>
        <w:br/>
        <w:t>卢乡</w:t>
        <w:br/>
        <w:t>o当利</w:t>
        <w:br/>
        <w:t>0长广</w:t>
        <w:br/>
        <w:t>昌阳o</w:t>
        <w:br/>
        <w:t>祝阿</w:t>
        <w:br/>
        <w:t>历城</w:t>
        <w:br/>
        <w:t>东平陵</w:t>
        <w:br/>
        <w:t>国</w:t>
        <w:br/>
        <w:t>土鼓</w:t>
        <w:br/>
        <w:t>于陵</w:t>
        <w:br/>
        <w:t>般阳</w:t>
        <w:br/>
        <w:t>新沓</w:t>
        <w:br/>
        <w:t>新汶广县</w:t>
        <w:br/>
        <w:t>齐郡</w:t>
        <w:br/>
        <w:t>东安平益都</w:t>
        <w:br/>
        <w:t>剧县</w:t>
        <w:br/>
        <w:t>Q益县</w:t>
        <w:br/>
        <w:t>平寿</w:t>
        <w:br/>
        <w:t>北</w:t>
        <w:br/>
        <w:t>青</w:t>
        <w:br/>
        <w:t>下密</w:t>
        <w:br/>
        <w:t>海</w:t>
        <w:br/>
        <w:t>郡</w:t>
        <w:br/>
        <w:t>胶东</w:t>
        <w:br/>
        <w:t>即墨</w:t>
        <w:br/>
        <w:t>临胸</w:t>
        <w:br/>
        <w:t>营陵</w:t>
        <w:br/>
        <w:t>淳于</w:t>
        <w:br/>
        <w:t>朱虚</w:t>
        <w:br/>
        <w:t>昌安</w:t>
        <w:br/>
        <w:t>壮武</w:t>
        <w:br/>
        <w:t>姑幕</w:t>
        <w:br/>
        <w:t>高密</w:t>
        <w:br/>
        <w:t>不其</w:t>
        <w:br/>
        <w:t>%平昌</w:t>
        <w:br/>
        <w:t>琅</w:t>
        <w:br/>
        <w:t>城</w:t>
        <w:br/>
        <w:t>东武</w:t>
        <w:br/>
        <w:t>东莞</w:t>
        <w:br/>
        <w:t>诸县</w:t>
        <w:br/>
        <w:t>邪</w:t>
        <w:br/>
        <w:t>阳</w:t>
        <w:br/>
        <w:t>东安o</w:t>
        <w:br/>
        <w:t>莒县</w:t>
        <w:br/>
        <w:t>国</w:t>
        <w:br/>
        <w:t>费县</w:t>
        <w:br/>
        <w:t>○阳都</w:t>
        <w:br/>
        <w:t>临沂</w:t>
        <w:br/>
        <w:t>徐</w:t>
        <w:br/>
        <w:t>郡</w:t>
        <w:br/>
        <w:t>合乡</w:t>
        <w:br/>
        <w:t>开阳</w:t>
        <w:br/>
        <w:t>0昌虑</w:t>
        <w:br/>
        <w:t>缴县</w:t>
        <w:br/>
        <w:t>即丘</w:t>
        <w:br/>
        <w:t>祝其</w:t>
        <w:br/>
        <w:t>戚县</w:t>
        <w:br/>
        <w:t>利城</w:t>
        <w:br/>
        <w:t>戚</w:t>
        <w:br/>
        <w:t>承县</w:t>
        <w:br/>
        <w:t>兰陵</w:t>
        <w:br/>
        <w:t>襄责</w:t>
        <w:br/>
        <w:t>郯县</w:t>
        <w:br/>
        <w:t>留县</w:t>
        <w:br/>
        <w:t>彭</w:t>
        <w:br/>
        <w:t>傅阳</w:t>
        <w:br/>
        <w:t>东海</w:t>
        <w:br/>
        <w:t>国</w:t>
        <w:br/>
        <w:t>胸县</w:t>
        <w:br/>
        <w:t>武原</w:t>
        <w:br/>
        <w:t>彭城</w:t>
        <w:br/>
        <w:t>厚丘</w:t>
        <w:br/>
        <w:t>城</w:t>
        <w:br/>
        <w:t>良城</w:t>
        <w:br/>
        <w:t>吕县</w:t>
        <w:br/>
        <w:t>司吾</w:t>
        <w:br/>
        <w:t>国</w:t>
        <w:br/>
        <w:t>梧县</w:t>
        <w:br/>
        <w:t>州</w:t>
        <w:br/>
        <w:t>曲阳</w:t>
        <w:br/>
        <w:t>海西</w:t>
        <w:br/>
        <w:t>○下相</w:t>
        <w:br/>
        <w:t>睢陵</w:t>
        <w:br/>
        <w:t>取虑</w:t>
        <w:br/>
        <w:t>僮县</w:t>
        <w:br/>
        <w:t>下</w:t>
        <w:br/>
        <w:t>夏丘</w:t>
        <w:br/>
        <w:t>淮阴</w:t>
        <w:br/>
        <w:t>O</w:t>
        <w:br/>
        <w:t>邳</w:t>
        <w:br/>
        <w:t>广陵郡</w:t>
        <w:br/>
        <w:t>徐县</w:t>
        <w:br/>
        <w:t>郡</w:t>
        <w:br/>
        <w:t>○淮陵</w:t>
        <w:br/>
        <w:t>图例</w:t>
        <w:br/>
        <w:t>州治</w:t>
        <w:br/>
        <w:t>郡国治</w:t>
        <w:br/>
        <w:t>县治</w:t>
        <w:br/>
        <w:t>州界</w:t>
        <w:br/>
        <w:t>郡国界</w:t>
        <w:br/>
        <w:t>图5</w:t>
        <w:br/>
        <w:t>景元三年(262)三国曹魏青州、徐州政区</w:t>
      </w:r>
    </w:p>
    <w:p>
      <w:r>
        <w:br w:type="page"/>
      </w:r>
    </w:p>
    <w:p>
      <w:r>
        <w:t>第三编·第一章 曹魏诸州郡县沿革 353</w:t>
        <w:br/>
        <w:t>郡，太和六年(232)又为王国。</w:t>
        <w:br/>
        <w:t>1. 彭城(220—265)</w:t>
        <w:br/>
        <w:t>2. 留(220—265)</w:t>
        <w:br/>
        <w:t>3. 傅阳(220—265)</w:t>
        <w:br/>
        <w:t>4. 武原(220—265)</w:t>
        <w:br/>
        <w:t>5. 吕(220—265)</w:t>
        <w:br/>
        <w:t>6. 梧(220—265)</w:t>
        <w:br/>
        <w:t>7.广戚(220—237,?—265)</w:t>
        <w:br/>
        <w:t>按：《续汉志》、《晋志》均属。景初二年(238)割属豫州沛国，后复属而复</w:t>
        <w:br/>
        <w:t>属确年乏考。</w:t>
        <w:br/>
        <w:t>）(2222222222)(二)</w:t>
        <w:br/>
        <w:t>苏邳州市南）</w:t>
        <w:br/>
        <w:t>按：《续汉志》领县十七，《晋志》领县七，又据《晋志》：“太康元年，复分下</w:t>
        <w:br/>
        <w:t>邳属县在淮南者置临淮郡。”则《晋志》临淮郡所领十县于太康前当属下邳国。</w:t>
        <w:br/>
        <w:t>《续汉志》下邳国所领高山、盱台、东城、潘旌四县，据吴氏《考证》卷2以为是</w:t>
        <w:br/>
        <w:t>魏、吴两界弃地，是。所领淮浦县魏时割属广陵。领县十二。据兖州陈留郡考</w:t>
        <w:br/>
        <w:t>证，魏制：黄初元年至五年皆以郡为王，黄初五年至太和六年皆以县为王，太</w:t>
        <w:br/>
        <w:t>和六年后复以郡为王，今检《魏志》卷20《曹宇传》:“(黄初)三年，(曹宇)为下</w:t>
        <w:br/>
        <w:t>邳王，五年改封单父县。”则下邳郡黄初三年至四年为王国。</w:t>
        <w:br/>
        <w:t>1. 下邳(220—265)</w:t>
        <w:br/>
        <w:t>2. 睢陵(220—265)</w:t>
        <w:br/>
        <w:t>3. 夏丘(220—265)</w:t>
        <w:br/>
        <w:t>4. 取虑(220—265)</w:t>
        <w:br/>
        <w:t>5. 僮(220—265)</w:t>
        <w:br/>
        <w:t>6. 良成国(220—265)</w:t>
        <w:br/>
        <w:t>按：《续汉志》作“良成”，属，《晋志》作“良城”，属。据《魏志》卷18《臧霸</w:t>
        <w:br/>
        <w:t>传》：“及(魏文帝)践阼，进封(臧霸)开阳侯，徙封良成侯。”则魏时当作“良成”。</w:t>
        <w:br/>
        <w:t>又《宋志》、《地形志》皆作“良城”，似后改“良成”为“良城”。又据上引《魏志》可</w:t>
        <w:br/>
        <w:t>知，黄初元年后，良成县为侯国。</w:t>
        <w:br/>
        <w:t>7. 下相(220—265)</w:t>
        <w:br/>
        <w:t>按：《续汉志》属，《晋志》属临淮郡，魏时当属下邳郡。</w:t>
        <w:br/>
        <w:t>8. 司吾(220—265)</w:t>
        <w:br/>
        <w:t>按：《续汉志》属，《晋志》属临淮郡，魏时当属下邳郡。</w:t>
      </w:r>
    </w:p>
    <w:p>
      <w:r>
        <w:br w:type="page"/>
      </w:r>
    </w:p>
    <w:p>
      <w:r>
        <w:t>354 中国行政区划通史·三国两晋南朝卷</w:t>
        <w:br/>
        <w:t>9. 徐(220—265)</w:t>
        <w:br/>
        <w:t>按：《续汉志》属，《晋志》属临淮郡，魏时当属下邳郡。</w:t>
        <w:br/>
        <w:t>10. 淮陵(220—265)</w:t>
        <w:br/>
        <w:t>按：《续汉志》属，《晋志》属临淮郡，魏时当属下邳郡。</w:t>
        <w:br/>
        <w:t>11.曲阳(220—231,232—243曲阳国，244—265)</w:t>
        <w:br/>
        <w:t>按：《续汉志》属，《晋志》无此县。今查《宋志》：“曲阳令，前汉属东海，后</w:t>
        <w:br/>
        <w:t>汉属下邳，《晋太康地志》无。”《地形志》：“曲阳，前汉属东海，后汉属下邳，晋</w:t>
        <w:br/>
        <w:t>罢。”则曲阳县至晋初方省，其在魏似当属下邳郡，今暂将之列入。又《魏志》卷</w:t>
        <w:br/>
        <w:t>20《曹茂传》：“(太和)六年改封(曹茂)曲阳王…(正始)五年徙封乐陵。”则曲</w:t>
        <w:br/>
        <w:t>阳县太和六年至正始四年(243)为王国。</w:t>
        <w:br/>
        <w:t>12.淮阴(220—265)</w:t>
        <w:br/>
        <w:t>按：《续汉志》属，《晋志》属广陵郡，吴氏《考证》卷2据《魏志》、《吴志》推</w:t>
        <w:br/>
        <w:t>论淮阴魏时属广陵郡并为郡治，杨氏《补正》引《水经注》经文“又东北至下邳淮</w:t>
        <w:br/>
        <w:t>阴城西”以为淮阴于魏时当仍属下邳郡，杨说是。《中国历史地图集·三国图</w:t>
        <w:br/>
        <w:t>组》亦沿吴氏考证，今不从。</w:t>
        <w:br/>
        <w:t>(三)广陵郡(220—265)——治乏考①</w:t>
        <w:br/>
        <w:t>按：《续汉志》领县十一，《晋志》领县八，吴氏《考证》卷2据《吴志》、《通</w:t>
        <w:br/>
        <w:t>鉴》胡注以为《续汉志》广陵郡所领堂邑、舆、东阳、安平、盐渎五县为魏、吴间弃</w:t>
        <w:br/>
        <w:t>地，是。又《续汉志》广陵郡所领凌县，据《宋志》：“凌令，前汉属泗水，后汉属广</w:t>
        <w:br/>
        <w:t>陵，三国时废，晋武帝太康二年又立，属广陵。”吴氏《表》卷2将之列入广陵郡，</w:t>
        <w:br/>
        <w:t>《中国历史地图集·三国图组》亦将之画入广陵郡，并误。</w:t>
        <w:br/>
        <w:t>1. 海西(220—265)</w:t>
        <w:br/>
        <w:t>按：《续汉志》属，《晋志》无此县。今检《魏志》卷22《徐宣传》：“徐宣，字宝</w:t>
        <w:br/>
        <w:t>坚，广陵海西人也。”则魏时海西未废且属广陵郡。又《宋书》卷29《符瑞志</w:t>
        <w:br/>
        <w:t>下》：“太康三年六月，木连理生广陵海西。”则晋太康三年广陵郡有海西县，又</w:t>
        <w:br/>
        <w:t>《宋志》：“海西令，前汉属东海，后汉、晋属广陵”，则西晋有海西且属广陵郡，明</w:t>
        <w:br/>
        <w:t>矣。《晋志》广陵郡失载海西县，中华书局标点本《晋书》失校。</w:t>
        <w:br/>
        <w:t>2. 淮浦(220—265)</w:t>
        <w:br/>
        <w:t>按：《续汉志》属下邳郡，《晋志》属。吴氏《表》卷2据《魏志》卷22《徐宣</w:t>
        <w:br/>
        <w:t>①广陵郡原治广陵，据《吴志》卷1《孙策传》裴注引《江表传》：“广陵太守陈登，治射阳。”则广陵郡汉</w:t>
        <w:br/>
        <w:t>末已移治射阳，又《续汉志》广陵郡所领广陵、江都、海陵、射阳、高邮五县魏时已废，吴氏《考证》卷</w:t>
        <w:br/>
        <w:t>2引《宋志》以证之，是，则广陵郡治所已乏考，吴氏《考证》卷2又引《魏志》、《吴志》以为其时广陵</w:t>
        <w:br/>
        <w:t>郡治淮阴，而其时淮阴县属下邳郡，吴氏推断误，不从，详本州下邳郡考证。</w:t>
      </w:r>
    </w:p>
    <w:p>
      <w:r>
        <w:br w:type="page"/>
      </w:r>
    </w:p>
    <w:p>
      <w:r>
        <w:t>第三编·第一章 曹魏诸州郡县沿革 355</w:t>
        <w:br/>
        <w:t>传》以为淮浦县魏时属广陵郡，是。</w:t>
        <w:br/>
        <w:t>(四）东海郡(220—231，232—265东海国)——治郯①(今山东郯城县)</w:t>
        <w:br/>
        <w:t>按：《续汉志》领县十三，所领赣榆县，据《宋志》：“赣榆令，前汉属琅邪，后</w:t>
        <w:br/>
        <w:t>汉属东海，魏省，晋武帝太康元年复立。”则魏时无赣榆县。又所领阴平县，魏</w:t>
        <w:br/>
        <w:t>时归属情况文献乏考，暂阙不录。据《魏志》卷1《武帝纪》：“(建安三年)分琅</w:t>
        <w:br/>
        <w:t>邪、东海、北海为城阳、利城、昌虑郡。”又《魏志》卷28《诸葛诞传》：“黄初中利</w:t>
        <w:br/>
        <w:t>城郡反，杀太守徐箕。”则利城郡至黄初时仍未废，洪氏《补志》以为因利城郡反</w:t>
        <w:br/>
        <w:t>叛遂废之，吴氏《表》卷2是之，今姑从之，利城郡废后利城县当还属东海郡。</w:t>
        <w:br/>
        <w:t>则领县十一。据《魏志》卷20《曹霖传》：“太和六年，改封(曹霖)东海。嘉平元</w:t>
        <w:br/>
        <w:t>年薨。子启嗣。景初、正元、景元中，累增邑，并前六千二百户。”则太和六年</w:t>
        <w:br/>
        <w:t>后，东海郡为王国。</w:t>
        <w:br/>
        <w:t>1. 郯(220—243,244—253郯国,254—265)</w:t>
        <w:br/>
        <w:t>按：据《魏志》卷4《三少帝纪》：“正始五年，封(曹髦)郯县高贵乡公。”则自</w:t>
        <w:br/>
        <w:t>正始五年至正元元年(254)曹髦即位前，郯县为公国。又吴氏《表》卷2据《晋</w:t>
        <w:br/>
        <w:t>书·陈骞传》以为郯县魏末为侯国，是。</w:t>
        <w:br/>
        <w:t>2. 祝其(220—265)</w:t>
        <w:br/>
        <w:t>3. 朐(220—265)</w:t>
        <w:br/>
        <w:t>4. 襄贲(220—265)</w:t>
        <w:br/>
        <w:t>5. 昌虑(220—265)</w:t>
        <w:br/>
        <w:t>6. 厚丘(220—265)</w:t>
        <w:br/>
        <w:t>按：《续汉志》作“厚丘”，属，《晋志》作“原丘”，属，中华书局标点本《晋书》</w:t>
        <w:br/>
        <w:t>校勘记据殿本《晋书》、《汉志》、《续汉志》、《水经注》、《寰宇记》以为“原丘”当作</w:t>
        <w:br/>
        <w:t>“厚丘”并改之，是。</w:t>
        <w:br/>
        <w:t>7.兰陵(220—226,227—263兰陵国，264—265)</w:t>
        <w:br/>
        <w:t>按：据《魏志》卷13《王朗传》：“明帝即位，进封(王朗)兰陵侯………(咸熙</w:t>
        <w:br/>
        <w:t>中)改封(王)恂为承子。”王恂改封承子在咸熙元年开建五等时，则兰陵县自太</w:t>
        <w:br/>
        <w:t>和元年至景元末年为侯国。</w:t>
        <w:br/>
        <w:t>8. 承(220—265)</w:t>
        <w:br/>
        <w:t>按：《续汉志》、《晋志》均作“承”。据宋绍熙刊本《魏志》卷13《王朗传》：</w:t>
        <w:br/>
        <w:t>“(咸熙中)改封(王)恂为承子。”则确当作“承”。吴氏《表》卷2误作“丞”，《中</w:t>
        <w:br/>
        <w:t>国历史地图集·三国图组》亦作“永”。据上引《魏志》，承县咸熙后为子相。</w:t>
        <w:br/>
        <w:t>①吴氏《表》卷2据《舆地广记》“后汉至晋皆治郯”以为魏时治郯，是。</w:t>
      </w:r>
    </w:p>
    <w:p>
      <w:r>
        <w:br w:type="page"/>
      </w:r>
    </w:p>
    <w:p>
      <w:r>
        <w:t>356 中国行政区划通史·三国两晋南朝卷</w:t>
        <w:br/>
        <w:t>9. 戚(220—265)</w:t>
        <w:br/>
        <w:t>10. 合乡(220—265)</w:t>
        <w:br/>
        <w:t>按：《续汉志》作“合城”，属，《晋志》作“合乡”，属，中华书局标点本《后汉</w:t>
        <w:br/>
        <w:t>书》引王先谦《后汉书集解》以为当作“合乡”并改之，是。吴氏《表》卷2误作</w:t>
        <w:br/>
        <w:t>“合城”，《中国历史地图集·三国图组》亦作“合城”。</w:t>
        <w:br/>
        <w:t>11. 利城(220后—265)</w:t>
        <w:br/>
        <w:t>按：曾属利城郡，黄初时利城郡废，其复属焉，详本郡考证。</w:t>
        <w:br/>
        <w:t>(五）琅邪郡(220—231，232—265琅邪国)——治开阳①(今山东临沂市北)</w:t>
        <w:br/>
        <w:t>按：《续汉志》领县十三，所领琅邪县省入东武，东武、莒、诸三县魏时割属</w:t>
        <w:br/>
        <w:t>城阳郡，所领西海县，魏时归属情况文献乏考，暂阙不录。费县新置，安丘县来</w:t>
        <w:br/>
        <w:t>属，领县十。据《魏志》卷20《曹敏传》：“(太和六年)改封(曹)敏琅邪王。”则太</w:t>
        <w:br/>
        <w:t>和六年后琅邪郡为王国。</w:t>
        <w:br/>
        <w:t>1. 开阳(220—225,226—265开阳国)</w:t>
        <w:br/>
        <w:t>按：据《魏志》卷5《后妃传》：“黄初七年，进封(卞秉)开阳侯。”则黄初七年</w:t>
        <w:br/>
        <w:t>后开阳为侯国。</w:t>
        <w:br/>
        <w:t>2. 临沂(220—265)</w:t>
        <w:br/>
        <w:t>3. 阳都(220—265)</w:t>
        <w:br/>
        <w:t>4. 繒(220—265)</w:t>
        <w:br/>
        <w:t>5. 即丘(220—265)</w:t>
        <w:br/>
        <w:t>6. 东安(220—265)</w:t>
        <w:br/>
        <w:t>按：吴氏《表》卷2据《宋志》所引《晋太康地志》“(东安)属东莞”逆推东安</w:t>
        <w:br/>
        <w:t>县魏时亦属东莞郡，今检《舆地广记》卷6京东东路沂州沂水县条：“东安，汉属</w:t>
        <w:br/>
        <w:t>城阳国，后汉及晋属琅邪国。”则东安县又似于晋初移属东莞，吴氏逆推魏时情</w:t>
        <w:br/>
        <w:t>况，文献无征，故不从其说。</w:t>
        <w:br/>
        <w:t>7. 费(220—265)</w:t>
        <w:br/>
        <w:t>按：《续汉志》无此县，《晋志》属。吴氏《考证》卷2据《左传》杜预注等推</w:t>
        <w:br/>
        <w:t>断费县魏时属琅邪国，而《宋志》引《晋太康地志》亦云：“(费县)属琅邪。”费县</w:t>
        <w:br/>
        <w:t>魏时归属情况文献乏考，暂从吴氏之说。</w:t>
        <w:br/>
        <w:t>8. 安丘(220—265)</w:t>
        <w:br/>
        <w:t>按：《续汉志》属青州北海国，《晋志》属徐州东莞郡，吴氏《表》卷2据《宋</w:t>
        <w:br/>
        <w:t>①据《舆地广记》卷6京东东路沂州临沂县条：“汉开阳县属东海郡…后汉、晋为琅邪国治。”则其时</w:t>
        <w:br/>
        <w:t>开阳县为琅邪郡治所。</w:t>
      </w:r>
    </w:p>
    <w:p>
      <w:r>
        <w:br w:type="page"/>
      </w:r>
    </w:p>
    <w:p>
      <w:r>
        <w:t>第三编·第一章 曹魏诸州郡县沿革 357</w:t>
        <w:br/>
        <w:t>志》所引《晋太康地志》“(安丘)属琅邪”以为魏时安丘县属琅邪国，今遍查文献</w:t>
        <w:br/>
        <w:t>安丘县魏时归属情况乏考，暂从吴氏之说。《中国历史地图集·三国图组》将</w:t>
        <w:br/>
        <w:t>安丘县绘入北海国，不知所据，今不从。</w:t>
        <w:br/>
        <w:t>9.东莞(220—265)</w:t>
        <w:br/>
        <w:t>按：《续汉志》属，《晋志》属东莞郡，今检《水经注》卷26经文“沭水出琅邪</w:t>
        <w:br/>
        <w:t>东莞县西北山”，《水经注》经文为三国人所撰，则魏时东莞县当属琅邪国。吴</w:t>
        <w:br/>
        <w:t>氏《考证》卷2据《魏志》有“东莞太守”之载以为魏时有东莞郡且东莞县属东莞</w:t>
        <w:br/>
        <w:t>郡，钱氏《考异》卷19亦据其时有“东莞太守”以为魏时有东莞郡。今检《宋</w:t>
        <w:br/>
        <w:t>志》：“东莞太守，晋武帝泰始元年，分琅邪立，咸宁三年复以合琅邪，太康十年</w:t>
        <w:br/>
        <w:t>复立。”又《地形志》：“东莞郡，晋武帝置。”又《晋志》：“及太康(此为再置)元</w:t>
        <w:br/>
        <w:t>年…分琅邪置东莞郡。”皆未言魏时置东莞郡。而以县名领太守者其时亦</w:t>
        <w:br/>
        <w:t>有，今检《晋书》卷57《马隆传》有“洛阳太守”。故凡加太守者非必为郡守，则</w:t>
        <w:br/>
        <w:t>吴氏、钱氏所引《魏志》诸传有“东莞太守”者非为确据，不从。且据《续汉书·</w:t>
        <w:br/>
        <w:t>百官志》注引《献帝起居注》东莞置郡当在汉末建安时，不久当废，《通鉴》卷75</w:t>
        <w:br/>
        <w:t>嘉平四年(252)“(张后)东莞太守(张)缉之女也”条胡注以为“当是魏既分(东</w:t>
        <w:br/>
        <w:t>莞郡)而复属于琅邪，晋又分也”，近是。</w:t>
        <w:br/>
        <w:t>10.姑幕(220—265)</w:t>
        <w:br/>
        <w:t>按：《续汉志》属，《晋志》属城阳郡，今检《水经注》卷25：“京相璠曰：琅邪</w:t>
        <w:br/>
        <w:t>姑幕县南四十里员亭，故鲁鄆邑，世变其字，非也。””又《水经注》卷16载：“京</w:t>
        <w:br/>
        <w:t>相璠与裴司空彦季修《晋舆地图》、作《春秋地名》。”又《隋书·经籍志》：“《春秋</w:t>
        <w:br/>
        <w:t>土地名》三卷，晋裴秀客京相璠等撰。”则郦道元所谓裴司空即裴秀，姚振宗《隋</w:t>
        <w:br/>
        <w:t>书经籍志考证》以为“《晋书·裴秀传》：(裴)秀为司空，作《禹贡地域图》十八</w:t>
        <w:br/>
        <w:t>篇，奏之。(京相)璠等是书盖作于其时，晋武帝泰始中也。”是，则京相璠所谓</w:t>
        <w:br/>
        <w:t>“琅邪姑幕县”当是晋泰始时情况，故姑幕县自汉末至晋初皆属琅邪。吴氏</w:t>
        <w:br/>
        <w:t>《表》卷3据《左传》杜预注有“城阳姑幕”逆推姑幕县魏时属城阳郡，《中国历史</w:t>
        <w:br/>
        <w:t>地图集·三国图组》亦将姑幕县绘入城阳郡，并不从。</w:t>
        <w:br/>
        <w:t>(六）城阳郡(220—265)——治莒(今山东莒县)，后治东武(今山东诸城市)①</w:t>
        <w:br/>
        <w:t>按：《续汉志》无此郡，据《魏志》卷1《武帝纪》：“(建安三年)分琅邪、东海、</w:t>
        <w:br/>
        <w:t>北海为城阳、利城、昌虑郡。”则城阳郡建安三年(198)置且其所领诸县当来自</w:t>
        <w:br/>
        <w:t>琅邪、东海、北海三郡地。又《晋志》：“城阳郡，汉置，属北海，自魏至晋，分北海</w:t>
        <w:br/>
        <w:t>①据《寰宇记》卷24河南道密州莒县条：“汉文帝二年封朱虚侯章为城阳王，都莒，魏明帝以为城阳</w:t>
        <w:br/>
        <w:t>郡，莒县属焉，而城阳郡徙理东武。”则魏明帝前似为城阳国且治莒，此后治东武。</w:t>
      </w:r>
    </w:p>
    <w:p>
      <w:r>
        <w:br w:type="page"/>
      </w:r>
    </w:p>
    <w:p>
      <w:r>
        <w:t>358 中国行政区划通史·三国两晋南朝卷</w:t>
        <w:br/>
        <w:t>而立焉。”据下考诸县情况，《晋志》误，当作“分琅邪、北海而立焉”，中华书局标</w:t>
        <w:br/>
        <w:t>点本《晋书》失校①。其时领县十。</w:t>
        <w:br/>
        <w:t>1. 莒(220—265)</w:t>
        <w:br/>
        <w:t>按：《续汉志》属琅邪国，《晋志》属。据《寰宇记》卷24河南道密州莒县</w:t>
        <w:br/>
        <w:t>条：“汉文帝二年封朱虚侯章为城阳王，都莒，魏明帝以为城阳郡，莒县属焉，而</w:t>
        <w:br/>
        <w:t>城阳郡徙理东武。”则莒县魏时确属城阳郡。</w:t>
        <w:br/>
        <w:t>2. 东武(220—257,258—265东武国)</w:t>
        <w:br/>
        <w:t>按：《续汉志》属琅邪国，《晋志》属。据《寰宇记》卷24河南道密州莒县</w:t>
        <w:br/>
        <w:t>条：“汉文帝二年封朱虚侯章为城阳王，都莒，魏明帝以为城阳郡，莒县属焉，而</w:t>
        <w:br/>
        <w:t>城阳郡徙理东武。”则东武县魏时确属城阳郡。又据《魏志》卷24《王基传》：</w:t>
        <w:br/>
        <w:t>“寿春既拔……淮南初定，转(王)基为征东将军，都督扬州诸军事，进封东武</w:t>
        <w:br/>
        <w:t>侯”，则甘露三年(258)后东武县为侯国。</w:t>
        <w:br/>
        <w:t>3. 诸(220—265)</w:t>
        <w:br/>
        <w:t>按：《续汉志》属琅邪国，《晋志》属。吴氏《表》卷3据《左传》杜预注有“城</w:t>
        <w:br/>
        <w:t>阳诸县”逆推诸县魏时属城阳郡，今遍查文献诸县魏时归属情况乏考，据《魏</w:t>
        <w:br/>
        <w:t>志》卷1《武帝纪》：“(建安三年)分琅邪、东海、北海为城阳、利城、昌虑郡。”诸</w:t>
        <w:br/>
        <w:t>县原属琅邪国，其割属城阳郡亦属可能，故暂从吴氏之说。</w:t>
        <w:br/>
        <w:t>4.壮武(220—265)</w:t>
        <w:br/>
        <w:t>按：《续汉志》属青州北海国，《晋志》属。吴氏《表》卷3据《左传》杜预注</w:t>
        <w:br/>
        <w:t>有“城阳壮武”逆推壮武县魏时属城阳郡，今遍查文献壮武县魏时归属情况乏</w:t>
        <w:br/>
        <w:t>考，据《魏志》卷1《武帝纪》：“(建安三年)分琅邪、东海、北海为城阳、利城、昌</w:t>
        <w:br/>
        <w:t>虑郡。”壮武县原属北海国，其割属城阳郡亦属可能，故暂从吴氏之说。</w:t>
        <w:br/>
        <w:t>5.淳于(220—265)</w:t>
        <w:br/>
        <w:t>按：《续汉志》属青州北海国，《晋志》属。吴氏《表》卷3据《宋志》所引《晋</w:t>
        <w:br/>
        <w:t>太康地志》“属城阳”逆推淳于县魏时属城阳郡，今遍查文献淳于县魏时归属情</w:t>
        <w:br/>
        <w:t>况乏考，据《魏志》卷1《武帝纪》：“(建安三年)分琅邪、东海、北海为城阳、利</w:t>
        <w:br/>
        <w:t>城、昌虑郡”，淳于县原属北海国，其割属城阳郡亦属可能，故暂从吴氏之说。</w:t>
        <w:br/>
        <w:t>6.高密(220—265)</w:t>
        <w:br/>
        <w:t>按：《续汉志》属青州北海国，《晋志》属。今查《舆地广记》卷6京东东路</w:t>
        <w:br/>
        <w:t>①吴氏《表》卷3据《宋志》所引《晋太康地志》“(黔陬县)属城阳”逆推黔陬县魏时属城阳郡，今检黔陬</w:t>
        <w:br/>
        <w:t>县《续汉志》属青州东莱郡，据《魏志》卷1《武帝纪》：“(建安三年)分琅邪、东海、北海为城阳、利城、</w:t>
        <w:br/>
        <w:t>昌虑郡。”黔陬县不属琅邪、东海、北海三郡地，故不从吴氏之说。</w:t>
      </w:r>
    </w:p>
    <w:p>
      <w:r>
        <w:br w:type="page"/>
      </w:r>
    </w:p>
    <w:p>
      <w:r>
        <w:t>第三编·第一章 曹魏诸州郡县沿革 359</w:t>
        <w:br/>
        <w:t>密州高密县条：“高密县……后汉属北海郡，魏、晋属城阳郡。”则高密县魏时确</w:t>
        <w:br/>
        <w:t>属城阳郡。又据《魏志》卷1《武帝纪》：“(建安三年)分琅邪、东海、北海为城</w:t>
        <w:br/>
        <w:t>阳、利城、昌虑郡”，则高密县似于建安三年割属城阳郡。</w:t>
        <w:br/>
        <w:t>7. 朱虚(220—265)</w:t>
        <w:br/>
        <w:t>按：《续汉志》属青州北海国，《晋志》属东莞郡，吴氏《表》卷3据《宋志》所引</w:t>
        <w:br/>
        <w:t>《晋太康地志》“属城阳”逆推朱虚县魏时属城阳郡，今遍查文献朱虚县魏时归属</w:t>
        <w:br/>
        <w:t>情况乏考，据《魏志》卷1《武帝纪》：“(建安三年)分琅邪、东海、北海为城阳、利</w:t>
        <w:br/>
        <w:t>城、昌虑郡。”朱虚县原属北海国，其割属城阳郡亦属可能，故暂从吴氏之说。</w:t>
        <w:br/>
        <w:t>8. 昌安(220—265)</w:t>
        <w:br/>
        <w:t>按：《续汉志》属青州北海国，《晋志》属。吴氏《表》卷3据《宋志》所引《晋</w:t>
        <w:br/>
        <w:t>太康地志》“属城阳”逆推昌安县魏时属城阳郡，今遍查文献昌安县魏时归属情</w:t>
        <w:br/>
        <w:t>况乏考，据《魏志》卷1《武帝纪》：“(建安三年)分琅邪、东海、北海为城阳、利</w:t>
        <w:br/>
        <w:t>城、昌虑郡。”昌安县原属北海国，其割属城阳郡亦属可能，故暂从吴氏之说。</w:t>
        <w:br/>
        <w:t>9. 平昌(220—220后，？—265)</w:t>
        <w:br/>
        <w:t>按：《续汉志》属青州北海国，《晋志》属。据《宋志》：“平昌太守，故属城</w:t>
        <w:br/>
        <w:t>阳，魏文帝分城阳立，后省，晋惠帝又立。”又《宋志》引《晋太康地志》：“(平昌</w:t>
        <w:br/>
        <w:t>县)属城阳。”则平昌县曾属城阳郡，及魏文帝置平昌郡，平昌县当属焉，其后平</w:t>
        <w:br/>
        <w:t>昌郡废，平昌县又复属城阳，而确年不可考，故暂将之列入。</w:t>
        <w:br/>
        <w:t>10.夷安(220—265)</w:t>
        <w:br/>
        <w:t>按：《续汉志》属青州北海国，《晋志》无此县。据《地形志》：“夷安，前汉属</w:t>
        <w:br/>
        <w:t>(高密)，后汉属北海，晋属城阳。”则西晋时城阳郡有夷安县。《晋志》阙载夷安</w:t>
        <w:br/>
        <w:t>县。吴氏《表》卷3据《宋志》所引《晋太康地志》“属城阳”逆推夷安县魏时属城</w:t>
        <w:br/>
        <w:t>阳郡，今遍查文献夷安县魏时归属情况乏考，据《魏志》卷1《武帝纪》：“(建安</w:t>
        <w:br/>
        <w:t>三年)分琅邪、东海、北海为城阳、利城、昌虑郡。”夷安县原属北海国，其割属城</w:t>
        <w:br/>
        <w:t>阳郡亦属可能，故暂从吴氏之说，则夷安县魏时似属城阳郡。</w:t>
        <w:br/>
        <w:t>第六节扬州沿革</w:t>
        <w:br/>
        <w:t>扬州(220—265)，治寿春①(今安徽寿县)。《续汉志》扬州领郡六，据《晋</w:t>
        <w:br/>
        <w:t>①《魏志》卷23《常林传》裴注引《魏略》：“时苗…建安中入丞相府，出为寿春令。令行风靡，扬州治</w:t>
        <w:br/>
        <w:t>在其县。”又《宋志》：“扬州刺史……魏、晋治寿春。”则魏之扬州治寿春。吴氏《考证》卷4据《魏</w:t>
        <w:br/>
        <w:t>志》、《吴志》以为魏扬州之治所屡变，而以寿春为常，是。</w:t>
      </w:r>
    </w:p>
    <w:p>
      <w:r>
        <w:br w:type="page"/>
      </w:r>
    </w:p>
    <w:p>
      <w:r>
        <w:t>360 中国行政区划通史·三国两晋南朝卷</w:t>
        <w:br/>
        <w:t>志》：“江西庐江、九江之地，自合肥之北至寿春悉属魏。”则魏之扬州唯领庐江、</w:t>
        <w:br/>
        <w:t>九江两郡。黄初年间分庐江郡置安丰郡，于嘉平五年(253)后废，县复属庐江，</w:t>
        <w:br/>
        <w:t>吴氏《表》卷1将之列入豫州，庐江本属扬州，安丰郡由之分出，后又复入庐江，</w:t>
        <w:br/>
        <w:t>则安丰郡当属扬州无疑，吴氏显误①。景元三年之扬州政区见前文图3。</w:t>
        <w:br/>
        <w:t>（一）淮南郡（220九江郡，221—222淮南国，223—232前，232前—248</w:t>
        <w:br/>
        <w:t>楚国，249—265)治寿春②(今安徽寿县)</w:t>
        <w:br/>
        <w:t>按：《续汉志》九江郡领县十四，据《宋志》：“晋武帝太康元年，复立历阳、</w:t>
        <w:br/>
        <w:t>当涂、逡道诸县，二年复立钟离县，并二汉旧县也。三国时，江淮为战争之地，</w:t>
        <w:br/>
        <w:t>其间不居者各数百里，此诸县并在江北淮南，虚其地，无复民户。”则魏时历阳、</w:t>
        <w:br/>
        <w:t>当涂、逡道③三县“虚其地，无复民户”，钟离县亦废，领县十，后钟离县复置，领</w:t>
        <w:br/>
        <w:t>县十一。据《魏志》卷20《曹邕传》：“黄初二年，封(曹邕)淮南公，以九江郡为</w:t>
        <w:br/>
        <w:t>国，三年进为淮南王，四年改封陈。”又《魏志》卷20《曹彪传》：“(太和)六年改</w:t>
        <w:br/>
        <w:t>封楚……嘉平元年……(楚王曹)彪乃自杀…国除为淮南郡。”则黄初二年</w:t>
        <w:br/>
        <w:t>(221)九江郡改为淮南国(公国)，翌年为王国，旋废，又后似于太和六年(232)</w:t>
        <w:br/>
        <w:t>前改名为楚国，嘉平元年复为郡。</w:t>
        <w:br/>
        <w:t>1. 寿春(220—223,224—225寿春国，226—265)</w:t>
        <w:br/>
        <w:t>按：据《魏志》卷20《曹彪传》：“(黄初)三年封(曹彪)弋阳王，其年徙封吴</w:t>
        <w:br/>
        <w:t>王，五年改封寿春县，七年徙封白马。”则黄初五年至六年寿春县为王国。</w:t>
        <w:br/>
        <w:t>2. 成德(220—265)</w:t>
        <w:br/>
        <w:t>3. 下蔡(220—265)</w:t>
        <w:br/>
        <w:t>4. 义城(220—265)</w:t>
        <w:br/>
        <w:t>5. 西曲阳(220—265)</w:t>
        <w:br/>
        <w:t>6. 平阿(220—265)</w:t>
        <w:br/>
        <w:t>7. 全椒(220—265)</w:t>
        <w:br/>
        <w:t>8. 阜陵(220—265)</w:t>
        <w:br/>
        <w:t>9. 合肥(220—265)</w:t>
        <w:br/>
        <w:t>10. 阴陵(220—265)</w:t>
        <w:br/>
        <w:t>①《淮南子·俶真训》“夫历阳之都，一夕反而为湖”高诱注：“历阳，淮南国之县名，今属江都。”高诱</w:t>
        <w:br/>
        <w:t>注《淮南子》在建安十年(205)至黄初三年之间(详豫州梁国考证)，则其时似曾置江都郡，后又旋</w:t>
        <w:br/>
        <w:t>废，详情乏考。</w:t>
        <w:br/>
        <w:t>②</w:t>
        <w:br/>
        <w:t>据《宋志》：“淮南太守，秦立九江郡……汉高帝四年，更名淮南国……(汉)武帝元狩元年，复为九</w:t>
        <w:br/>
        <w:t>江郡…魏复曰淮南，徙治寿春。”则其时淮南郡治寿春。</w:t>
        <w:br/>
        <w:t>③</w:t>
        <w:br/>
        <w:t>《汉志》、《晋志》皆作“逡遒”，《续汉志》、《南齐志》、《水经注》卷32作“浚遒”，《宋志》：“逡道令，汉作</w:t>
        <w:br/>
        <w:t>逡遒，晋作逡道。”中华书局标点本《宋志》校勘记已疑之，沈氏似误。</w:t>
      </w:r>
    </w:p>
    <w:p>
      <w:r>
        <w:br w:type="page"/>
      </w:r>
    </w:p>
    <w:p>
      <w:r>
        <w:t>第三编·第一章 曹魏诸州郡县沿革 361</w:t>
        <w:br/>
        <w:t>11. 钟离(240后—?)</w:t>
        <w:br/>
        <w:t>按：《续汉志》属九江郡，《晋志》属。吴氏《考证》卷4据《吴志·孙权传》</w:t>
        <w:br/>
        <w:t>裴注所引《吴历》推断正始初年钟离县复置，魏末又省，是。</w:t>
        <w:br/>
        <w:t>(二）庐江郡(220—221，222庐江国，223—265)——治六安①(今安徽六</w:t>
        <w:br/>
        <w:t>安市北）</w:t>
        <w:br/>
        <w:t>按：《续汉志》庐江郡领县十四，据吴氏《表》卷4临湖、襄安、皖、寻阳四县</w:t>
        <w:br/>
        <w:t>建安中即入吴境，又据吴氏《考证》卷4舒、居巢二县为魏、吴两境之间，难定何</w:t>
        <w:br/>
        <w:t>属，是。阳泉、安风、蓼三县移属安丰郡，领县五。嘉平五年后，安丰郡废，所属</w:t>
        <w:br/>
        <w:t>四县复属焉，领九县。据《魏志》卷20《曹徽传》：“东平灵王(曹)徽………(黄初)</w:t>
        <w:br/>
        <w:t>三年为庐江王，四年徙封寿张王。”则黄初三年庐江郡为王国。</w:t>
        <w:br/>
        <w:t>1. 六安(220—265)</w:t>
        <w:br/>
        <w:t>按：《晋志》作“六”。今检《左传·文公五年》经文、《左传·文公十二年》</w:t>
        <w:br/>
        <w:t>经文、《左传·昭公十二年》杜注有庐江六安县，则当作“六安”。</w:t>
        <w:br/>
        <w:t>2. 龙舒(220—265)</w:t>
        <w:br/>
        <w:t>3. 灊(220—265)</w:t>
        <w:br/>
        <w:t>4. 雩娄(220—265)</w:t>
        <w:br/>
        <w:t>按：《续汉志》属，《晋志》属安丰郡，魏时情况乏考，姑将雩娄列于庐江郡。</w:t>
        <w:br/>
        <w:t>汪士铎《三国庐江郡考》②以为黄初元年后雩娄属安丰郡，而不出考证，文献无</w:t>
        <w:br/>
        <w:t>征，不从。</w:t>
        <w:br/>
        <w:t>5. 安丰(220—265)</w:t>
        <w:br/>
        <w:t>按：《续汉志》属，《晋志》属安丰郡，今检《水经注》卷30经文：“(淮水)又</w:t>
        <w:br/>
        <w:t>东过庐江安丰县东北，决水从北来注之。”《水经注》卷40经文：“大别山在庐江</w:t>
        <w:br/>
        <w:t>安丰县西南。”《水经注》经文为三国人所撰，则安丰县其时属庐江郡。汪士铎</w:t>
        <w:br/>
        <w:t>《三国庐江郡考》以为黄初元年后安丰县属安丰郡，不出考证，文献无征，不从。</w:t>
        <w:br/>
        <w:t>6. 松滋(253后—265)</w:t>
        <w:br/>
        <w:t>按：《续汉志》无此县，《晋志》属安丰郡，嘉平五年后移属庐江郡。</w:t>
        <w:br/>
        <w:t>7.阳泉(220—220后，253后—265)</w:t>
        <w:br/>
        <w:t>按：黄初年间移属安丰郡，嘉平五年后复属庐江郡。</w:t>
        <w:br/>
        <w:t>8.安风(220—220后，253后—265)</w:t>
        <w:br/>
        <w:t>①吴氏《考证》卷4据《魏志》、《吴志》以为庐江郡治所屡变，杨氏《补正》引《陈善余集·答吴郡书》以</w:t>
        <w:br/>
        <w:t>为吴氏《考证》卷4初稿以为庐江郡治六安，后复修改乃非，并附以考证以显吴氏之误改，是。</w:t>
        <w:br/>
        <w:t>②</w:t>
        <w:br/>
        <w:t>载《汪梅村先生集》卷2。</w:t>
      </w:r>
    </w:p>
    <w:p>
      <w:r>
        <w:br w:type="page"/>
      </w:r>
    </w:p>
    <w:p>
      <w:r>
        <w:t>362 中国行政区划通史·三国两晋南朝卷</w:t>
        <w:br/>
        <w:t>按：《续汉志》属，《晋志》属安丰郡，黄初年间移属安丰郡，嘉平五年后复</w:t>
        <w:br/>
        <w:t>属庐江郡。</w:t>
        <w:br/>
        <w:t>9.蓼(220—220后，253后—265)</w:t>
        <w:br/>
        <w:t>按：《续汉志》属，《晋志》属安丰郡，黄初年间移属安丰郡，嘉平五年后复</w:t>
        <w:br/>
        <w:t>属庐江郡。</w:t>
        <w:br/>
        <w:t>（三）安丰郡(220后—253后)治乏考</w:t>
        <w:br/>
        <w:t>按：《续汉志》无此郡。据《宋志》：“安丰太守，魏文帝分庐江立。”又《宋</w:t>
        <w:br/>
        <w:t>志》：“安丰县名…晋武帝立为安丰郡。”洪氏《补志》据《宋志》太康元年(280)</w:t>
        <w:br/>
        <w:t>“改蕲春之安丰为高陵”以为魏立安丰郡后旋废并以其县属蕲春郡，后又于晋</w:t>
        <w:br/>
        <w:t>武帝时废蕲春郡重置安丰郡，吴氏《考证》卷1以为魏文帝时蕲春入吴，魏不得</w:t>
        <w:br/>
        <w:t>有蕲春地，洪氏误解《宋志》之文，是。杨氏《补正》据《寰宇记》以为蕲春之安丰</w:t>
        <w:br/>
        <w:t>县非魏之安丰县，亦是。吴氏《考证》卷1又据《晋书·李胤传》以为至高贵乡</w:t>
        <w:br/>
        <w:t>公正元、甘露之际魏仍有安丰太守，则安丰终魏未废；然《晋书》乃唐人官修，据</w:t>
        <w:br/>
        <w:t>之以证稍显乏力，若安丰郡终魏未废，《宋志》所谓“晋武帝立为安丰郡”无从解</w:t>
        <w:br/>
        <w:t>释，谢氏《补注》据《魏志》引《魏略》嘉平五年张特迁安丰太守，以为安丰郡魏文</w:t>
        <w:br/>
        <w:t>帝时置，于嘉平五年后废，县复属庐江郡。今检《寰宇记》卷146山南东道荆州</w:t>
        <w:br/>
        <w:t>松滋县条：“(松滋县)汉属江陵郡，后汉省，魏复立之，以属安丰及庐江郡。”则</w:t>
        <w:br/>
        <w:t>松滋县似于安丰郡置后复立，其后安丰郡废，再属庐江郡，故有所谓“以属安丰</w:t>
        <w:br/>
        <w:t>及庐江郡”之说，可见吴氏误，谢氏推断是也。</w:t>
        <w:br/>
        <w:t>1. 松滋(220后—253后)</w:t>
        <w:br/>
        <w:t>按：《续汉志》无此县，《晋志》属。据《寰宇记》卷146山南东道荆州松滋</w:t>
        <w:br/>
        <w:t>县条：“(松滋县)汉属江陵郡，后汉省，魏复立之，以属安丰及庐江等郡。”则松</w:t>
        <w:br/>
        <w:t>滋县黄初后复置，且属安丰郡。吴氏《考证》卷1以为松滋县晋始立县，检《汉</w:t>
        <w:br/>
        <w:t>志》有松滋，《宋志》有“松滋伯相，前汉属庐江”，则吴氏误。吴氏又以汉无江陵</w:t>
        <w:br/>
        <w:t>郡，杨氏《补正》以为“江陵”乃“庐江”之讹，是。</w:t>
        <w:br/>
        <w:t>2. 阳泉(220后—253后)</w:t>
        <w:br/>
        <w:t>按：《续汉志》、《晋志》均属庐江郡，据《舆地广记》卷21淮南西路寿州安</w:t>
        <w:br/>
        <w:t>丰县条：“安丰县，汉阳泉、安风、蓼三县地，属六安国，东汉属庐江郡，魏置安丰</w:t>
        <w:br/>
        <w:t>郡。”则阳泉县黄初后确属安丰郡。吴氏《表》卷4将之列入庐江郡，误。</w:t>
        <w:br/>
        <w:t>3. 安风(220后—253后)</w:t>
        <w:br/>
        <w:t>按：《续汉志》属庐江郡，《晋志》属。据《舆地广记》卷21淮南西路紧寿州</w:t>
        <w:br/>
        <w:t>望安丰县条：“安丰县，汉阳泉、安风、蓼三县地，属六安国，东汉属庐江郡，魏置</w:t>
        <w:br/>
        <w:t>安丰郡。”则安风县黄初后确属安丰郡。</w:t>
      </w:r>
    </w:p>
    <w:p>
      <w:r>
        <w:br w:type="page"/>
      </w:r>
    </w:p>
    <w:p>
      <w:r>
        <w:t>第三编·第一章 曹魏诸州郡县沿革363</w:t>
        <w:br/>
        <w:t>4. 蓼(220后—253后)</w:t>
        <w:br/>
        <w:t>按：《续汉志》属庐江郡，《晋志》属。据《舆地广记》卷21淮南西路寿州安</w:t>
        <w:br/>
        <w:t>丰县条：“安丰县，汉阳泉、安风、蓼三县地，属六安国，东汉属庐江郡，魏置安丰</w:t>
        <w:br/>
        <w:t>郡。”则蓼县黄初后确属安丰郡。</w:t>
        <w:br/>
        <w:t>第七节青州沿革</w:t>
        <w:br/>
        <w:t>青州(220—265)，治广县①(今山东青州市)。《续汉志》青州领济南、平</w:t>
        <w:br/>
        <w:t>原、乐安、北海、东莱、齐国六郡，《续汉书·百官志》刘昭注引《献帝起居注》：</w:t>
        <w:br/>
        <w:t>“青州得齐国、北海、东莱、济南、乐安。”则建安末青州领郡五。《晋志》青州领</w:t>
        <w:br/>
        <w:t>齐国、济南、乐安、城阳、东莱、长广六郡，其中“济南”实为“北海”之讹。洪氏</w:t>
        <w:br/>
        <w:t>《补志》据《魏志》以为青州当有长广郡，吴氏《考证》卷3详考诸书，以驳洪氏，</w:t>
        <w:br/>
        <w:t>以为长广郡置于建安初，旋废，后又于晋初咸宁时复置，所论精当，是，故青州</w:t>
        <w:br/>
        <w:t>魏时领郡五(景元三年[262]之青州政区见前文图5)。</w:t>
        <w:br/>
        <w:t>（—）北海郡（220—221，222—225北海国，226—231，232—233北海国，</w:t>
        <w:br/>
        <w:t>234—265)——治平寿②(今山东潍坊市南)</w:t>
        <w:br/>
        <w:t>按：北海郡(国)《晋志》不载，今检《魏志》卷20《曹衮传》：“(黄初)三年，</w:t>
        <w:br/>
        <w:t>(曹衮)为北海王………(黄初)七年徙封濮阳…太和六年(曹蕤)改封北海，青</w:t>
        <w:br/>
        <w:t>龙元年薨，二年以琅邪王子(曹)赞奉(曹)蕤后，封昌乡公。”《宋书》卷28《符瑞</w:t>
        <w:br/>
        <w:t>志中》：“泰始三年五月乙卯，白麞见北海都昌，青州刺史沈文秀以献。”《宋书》</w:t>
        <w:br/>
        <w:t>卷17《礼志四》：“太学博士傅休议：礼无皇子出后告庙明文。晋太康四年封北</w:t>
        <w:br/>
        <w:t>海王(司马)寔绍广汉殇王后。”则自魏至晋初北海国皆未废。又《晋书》卷14</w:t>
        <w:br/>
        <w:t>殿本考证曰：“按：注总数虽符，细计之，止得一百七十一，未见汉景所置北海</w:t>
        <w:br/>
        <w:t>郡，又考《宋书》则此书济南所领之县皆彼北海所领，而彼济南所领者皆此书之</w:t>
        <w:br/>
        <w:t>所无，再检《文献通考》却与此书同，当是本书有脱误耳。”是，则《晋志》济南郡</w:t>
        <w:br/>
        <w:t>即北海国。除祝阿县外，其所领平寿、下密、胶东、即墨四县，魏时当属北海郡，</w:t>
        <w:br/>
        <w:t>而《晋志》阙载济南郡所领诸县。《续汉志》领县十八。其中淳于、高密、壮武、</w:t>
        <w:br/>
        <w:t>①据《寰宇记》卷18河南道青州条：“(青州)谓理广固，魏因之。”又据《元和志》卷10河南道青州益都</w:t>
        <w:br/>
        <w:t>县条：“广固城，在(益都)县西四里。晋永嘉五年，东莱牟平人曹嶷为刺史所筑，有大涧，甚广固，</w:t>
        <w:br/>
        <w:t>故谓之广固。”则魏时未有广固，而广固县傍靠益都，益都魏时分广县立，详下齐国广县、益都县考</w:t>
        <w:br/>
        <w:t>证，则青州魏时治所似在广县，吴氏《表》卷3以为青州魏时治所在临淄，不出考证，今不从。</w:t>
        <w:br/>
        <w:t>②</w:t>
        <w:br/>
        <w:t>杨氏《补正》据《九州春秋》以为其时北海国当治都昌，今遍查《九州春秋》未见其所据之文，今人吴</w:t>
        <w:br/>
        <w:t>之称为杨氏《补正》作注亦以为杨氏之说恐不足据。今暂从《中国历史地图集》治平寿。</w:t>
      </w:r>
    </w:p>
    <w:p>
      <w:r>
        <w:br w:type="page"/>
      </w:r>
    </w:p>
    <w:p>
      <w:r>
        <w:t>364 中国行政区划通史·三国两晋南朝卷</w:t>
        <w:br/>
        <w:t>平昌、朱虚、昌安、夷安七县割属徐州城阳郡；安丘县割属徐州琅邪国；东安平</w:t>
        <w:br/>
        <w:t>县割属齐国；挺县割属东莱郡；观阳县《晋志》、《宋志》无此县，据《地形志》：“前</w:t>
        <w:br/>
        <w:t>汉属胶东，后汉属北海，后罢，兴和中复。”则观阳县魏时已废。领县七。据上</w:t>
        <w:br/>
        <w:t>引《魏志》，黄初三年(222)至六年、太和六年(232)至青龙元年(233)北海为</w:t>
        <w:br/>
        <w:t>王国。</w:t>
        <w:br/>
        <w:t>1. 平寿(220—265)</w:t>
        <w:br/>
        <w:t>按：《续汉志》属，《晋志》属济南郡，魏时当属北海郡。</w:t>
        <w:br/>
        <w:t>2. 下密(220—265)</w:t>
        <w:br/>
        <w:t>按：《续汉志》属，《晋志》属济南郡，魏时当属北海郡。</w:t>
        <w:br/>
        <w:t>3. 胶东(220—265)</w:t>
        <w:br/>
        <w:t>按：《续汉志》属，《晋志》属济南郡，魏时当属北海郡。</w:t>
        <w:br/>
        <w:t>4.即墨(220—265)</w:t>
        <w:br/>
        <w:t>按：《续汉志》属，《晋志》属济南郡，魏时当属北海郡。</w:t>
        <w:br/>
        <w:t>5. 都昌(220—265)</w:t>
        <w:br/>
        <w:t>按：《续汉志》属，《晋志》无此县。今检《宋书》卷28《符瑞志中》：“泰始三</w:t>
        <w:br/>
        <w:t>年五月乙卯，白麞见北海都昌，青州刺史沈文秀以献。”又宋本《春秋经传集</w:t>
        <w:br/>
        <w:t>解·庄公元年》经文“齐师迁纪郑、鄑、部”杜预注“北海都昌县西有訾城”，则都</w:t>
        <w:br/>
        <w:t>昌县至晋太康元年(280)仍未废，又据《寰宇记》卷18河南道潍州昌邑县条：</w:t>
        <w:br/>
        <w:t>“(都昌)汉、魏、晋为县，属北海郡，后废。”则都昌县魏时确属北海郡。</w:t>
        <w:br/>
        <w:t>6. 营陵(220—265)</w:t>
        <w:br/>
        <w:t>按：《续汉志》属，《晋志》属徐州东莞郡，今检《太平御览》卷884引《列异</w:t>
        <w:br/>
        <w:t>传》：“北海营陵有道人。”又《隋书·经籍志》：“《列异传》三卷，魏文帝撰。”又</w:t>
        <w:br/>
        <w:t>《旧唐书·经籍志》：“《列异传》三卷，张华撰。”《新唐书·艺文志》：“(张华)《列</w:t>
        <w:br/>
        <w:t>异传》一卷。”姚振宗《隋书经籍志考证》详考历代《列异传》著录情况，推断“张</w:t>
        <w:br/>
        <w:t>华续文帝书而后人合之”。故《列异传》所载内容乃魏文帝与晋初张华之见闻，</w:t>
        <w:br/>
        <w:t>据此，所谓“北海营陵”之载可证营陵县于魏初或是晋初时仍属北海郡，故将营</w:t>
        <w:br/>
        <w:t>陵列入北海郡。吴氏《考证》卷3据《宋志》所引《晋太康地志》有“(营陵)属城</w:t>
        <w:br/>
        <w:t>阳”逆推营陵县魏属城阳郡，误。</w:t>
        <w:br/>
        <w:t>7. 剧(220—265)</w:t>
        <w:br/>
        <w:t>按：《续汉志》属，《晋志》属徐州东莞郡，吴氏《表》卷2据《宋志》所引《晋</w:t>
        <w:br/>
        <w:t>太康地志》“(剧县)属琅邪”逆推剧县魏时属琅邪国，今检《寰宇记》卷18河南</w:t>
        <w:br/>
        <w:t>道潍州条引《魏志》：“徐干，北海剧人。”又徐干《中论》有序曰：“世有雅达君子</w:t>
        <w:br/>
        <w:t>者，姓徐名干，字伟长，北海剧人也。”严可均辑《全三国文》卷55收有此序并</w:t>
      </w:r>
    </w:p>
    <w:p>
      <w:r>
        <w:br w:type="page"/>
      </w:r>
    </w:p>
    <w:p>
      <w:r>
        <w:t>第三编·第一章 曹魏诸州郡县沿革365</w:t>
        <w:br/>
        <w:t>云：“《中论》元板本。按：此序徐干同时人作，旧无名氏。”又《中论序》言：“先</w:t>
        <w:br/>
        <w:t>目其德，以发其姓名，述其雅好、不刊之行，属之篇首，以为之序”；“会上公拨</w:t>
        <w:br/>
        <w:t>乱，王路始辟，(徐干)遂力疾应命”；“余数侍坐，观君之言常怖，笃意自勉，而心</w:t>
        <w:br/>
        <w:t>自薄也”。则撰者确为魏时人，严氏是也。据《魏志》卷21徐干建安二十二年</w:t>
        <w:br/>
        <w:t>(217)卒①，则剧县至建安时仍当属北海郡，吴氏之说非为的论，今遍查文献剧</w:t>
        <w:br/>
        <w:t>县魏时归属情况乏考，而剧县未废，暂将之列入北海郡。</w:t>
        <w:br/>
        <w:t>(二)东莱郡(220—265)——治黄(今山东龙口市东南)②</w:t>
        <w:br/>
        <w:t>按：《续汉志》领县十三，所领东牟县，《晋志》、《宋志》并无此县，故暂阙不</w:t>
        <w:br/>
        <w:t>录，吴氏《表》卷3据《登州府志》以为东牟县魏时属东莱郡，所据不坚，今不从。</w:t>
        <w:br/>
        <w:t>又其所领葛卢县魏时归属情况乏考，暂阙不录。北海国挺县来属，领县十二。</w:t>
        <w:br/>
        <w:t>1. 黄(220—265)</w:t>
        <w:br/>
        <w:t>2. 掖(220—265)</w:t>
        <w:br/>
        <w:t>3. 当利(220—265)</w:t>
        <w:br/>
        <w:t>4. 卢乡(220—265)</w:t>
        <w:br/>
        <w:t>5. 曲城(220—265)</w:t>
        <w:br/>
        <w:t>按：《续汉志》作“曲成”，属，《晋志》作“曲城”，属，吴氏《表》卷3、《中国历</w:t>
        <w:br/>
        <w:t>史地图集·三国图组》亦作“曲成”。今查《魏志》卷27《王基传》：“王基，字伯</w:t>
        <w:br/>
        <w:t>舆，东莱曲城人也。”《宋志》、《地形志》皆作“曲城”，则“曲成”当是“曲城”之讹，</w:t>
        <w:br/>
        <w:t>或“成”、“城”音同可通。</w:t>
        <w:br/>
        <w:t>6. (220—265)</w:t>
        <w:br/>
        <w:t>按：《续汉志》作“”，属，《晋志》作“”，属，中华书局标点本《后汉书》校</w:t>
        <w:br/>
        <w:t>勘记引张森楷《校勘记》以为“怯”当作“”，是，吴氏《表》卷3作“怯”，误。</w:t>
        <w:br/>
        <w:t>7.长广(220—265)</w:t>
        <w:br/>
        <w:t>按：《续汉志》属，《晋志》属长广郡，今检《晋志》：“长广郡，咸宁三年置。”</w:t>
        <w:br/>
        <w:t>又《宋志》：“长广太守，本长广县，前汉属琅邪，后汉属东莱，《晋太康地志》云：</w:t>
        <w:br/>
        <w:t>故属东莱。””“长广令，前汉属琅邪，后汉属东莱，《晋太康地志》属长广。”则晋</w:t>
        <w:br/>
        <w:t>武帝咸宁三年(277)分东莱郡置长广郡，《晋志》长广郡有长广县，则长广县魏</w:t>
        <w:br/>
        <w:t>时当属东莱郡，咸宁三年分置长广郡时移属焉。</w:t>
        <w:br/>
        <w:t>8.不其(220—265)</w:t>
        <w:br/>
        <w:t>按：《续汉志》作“不期”，属，《晋志》作“不其”，属长广郡，中华书局标点本</w:t>
        <w:br/>
        <w:t>①《中论序》作“建安二十三年卒”。卢氏《集解》详考诸书以为徐干卒年当作“建安二十二年”，是。</w:t>
        <w:br/>
        <w:t>②吴氏《表》卷3据《寰宇记》“后汉移理黄县，至魏不改”以为东莱郡魏时治黄县，是。</w:t>
      </w:r>
    </w:p>
    <w:p>
      <w:r>
        <w:br w:type="page"/>
      </w:r>
    </w:p>
    <w:p>
      <w:r>
        <w:t>366 中国行政区划通史·三国两晋南朝卷</w:t>
        <w:br/>
        <w:t>《后汉书》校勘记以为“不期”当作“不其”。今检《汉志》、《宋志》、《地形志》均作</w:t>
        <w:br/>
        <w:t>“不其”。故“不期”当为“不其”之讹，吴氏《表》卷3作“不期”，误。又检《晋</w:t>
        <w:br/>
        <w:t>志》：“长广郡，咸宁三年置。”又《宋志》：“长广太守，本长广县，前汉属琅邪，后</w:t>
        <w:br/>
        <w:t>汉属东莱，《晋太康地志》云：故属东莱。””“不其令，前汉属琅邪，后汉属东莱，</w:t>
        <w:br/>
        <w:t>《晋太康地志》属长广。”则晋武帝咸宁三年分东莱郡置长广郡，《晋志》长广郡</w:t>
        <w:br/>
        <w:t>有不其县，则不其县魏时当属东莱郡，咸宁三年分置长广郡时移属焉。</w:t>
        <w:br/>
        <w:t>9. 挺(220—265)</w:t>
        <w:br/>
        <w:t>按：《续汉志》作“拒”属北海国，《晋志》作“挺”属长广郡，中华书局标点本</w:t>
        <w:br/>
        <w:t>《后汉书》校勘记据《后汉书集解》所引钱大昕考证及《宋志》以为“拒”当作</w:t>
        <w:br/>
        <w:t>“挺”，是。又检《晋志》：“长广郡，咸宁三年置。”又《宋志》：“长广太守，本长广</w:t>
        <w:br/>
        <w:t>县，前汉属琅邪，后汉属东莱，《晋太康地志》云：故属东莱。””“挺令，前汉属胶</w:t>
        <w:br/>
        <w:t>东，后汉属北海，《晋太康地志》属长广。”则晋武帝咸宁三年分东莱郡置长广</w:t>
        <w:br/>
        <w:t>郡，《晋志》长广郡有挺县，则挺县魏时当属东莱郡，咸宁三年分置长广郡时移</w:t>
        <w:br/>
        <w:t>属焉。</w:t>
        <w:br/>
        <w:t>10. 牟平(220—265)</w:t>
        <w:br/>
        <w:t>按：《续汉志》属，《晋志》无此县。今查《地形志》：“牟平，二汉属东莱，晋</w:t>
        <w:br/>
        <w:t>罢。”《寰宇记》卷20河南道登州文登县条：“文登县………本汉牟平县地……本</w:t>
        <w:br/>
        <w:t>属东莱郡，自汉迄魏皆为牟平县地。”则牟平县晋时方省，魏时当属东莱郡。</w:t>
        <w:br/>
        <w:t>11.昌阳(220—265)</w:t>
        <w:br/>
        <w:t>按：《续汉志》属，《晋志》无此县。今查《地形志》：“昌阳，二汉属东莱，后</w:t>
        <w:br/>
        <w:t>罢，晋惠帝复。”《舆地广记》卷6京东东路莱州莱阳县条：“莱阳县，二汉昌阳</w:t>
        <w:br/>
        <w:t>县，属东莱郡，晋省之，其后复置。”则昌阳县晋时方省，魏时当属东莱郡。</w:t>
        <w:br/>
        <w:t>12. 黔陬(220—265)</w:t>
        <w:br/>
        <w:t>按：《续汉志》属，《晋志》属城阳郡，吴氏《表》卷3据《宋志》所引《晋太康</w:t>
        <w:br/>
        <w:t>地志》“(黔陬县)属城阳”逆推黔陬县魏时属城阳郡，今查黔陬县《续汉志》属青</w:t>
        <w:br/>
        <w:t>州东莱郡，据《魏志》卷1《武帝纪》“(建安三年)分琅邪、东海、北海为城阳、利</w:t>
        <w:br/>
        <w:t>城、昌虑郡”，黔陬县不属琅邪、东海、北海三郡地，故不从吴氏之说。而黔陬县</w:t>
        <w:br/>
        <w:t>魏时似又未废，故暂将之列入。</w:t>
        <w:br/>
        <w:t>(三）齐郡(220,221齐国，222—234，235—238齐国，239—265)——治临</w:t>
        <w:br/>
        <w:t>菑(今山东淄博市东北)</w:t>
        <w:br/>
        <w:t>按：《续汉志》领县六，又似阙载广饶县，北海国东安平来属，益都、新沓、</w:t>
        <w:br/>
        <w:t>新汶、南丰四县魏时新置，领县十二。据《魏志》卷3《明帝纪》：“黄初二年，(曹</w:t>
        <w:br/>
        <w:t>睿)为齐公，三年为平原王。”《魏志》卷4《三少帝纪》：“青龙三年，立(曹芳)为</w:t>
      </w:r>
    </w:p>
    <w:p>
      <w:r>
        <w:br w:type="page"/>
      </w:r>
    </w:p>
    <w:p>
      <w:r>
        <w:t>第三编·第一章 曹魏诸州郡县沿革 367</w:t>
        <w:br/>
        <w:t>齐王……景初三年……(曹芳)即皇帝位。”则齐郡黄初二年暂为公国，青龙三</w:t>
        <w:br/>
        <w:t>年(235)至景初二年(238)为王国。</w:t>
        <w:br/>
        <w:t>1.临菑(220临菑国，221—265)</w:t>
        <w:br/>
        <w:t>按：《续汉志》作“临菑”，属，《晋志》作“临淄”，属，今查《汉志》、《宋志》、</w:t>
        <w:br/>
        <w:t>《地形志》皆作“临淄”。又《魏志》卷4《三少帝纪》：“(正始元年)以辽东汶、北</w:t>
        <w:br/>
        <w:t>丰县民流徙渡海，规齐郡之西安、临菑、昌国县界为新汶、南丰县，以居流民。”</w:t>
        <w:br/>
        <w:t>故后汉、魏时当作“临菑”。据《魏志》卷19《曹植传》：“(建安)十九年徙封(曹</w:t>
        <w:br/>
        <w:t>植)临菑侯………(黄初二年)改封鄄城侯。”则临菑黄初元年为侯国。</w:t>
        <w:br/>
        <w:t>2. 西安(220—265)</w:t>
        <w:br/>
        <w:t>3. 昌国(220—265)</w:t>
        <w:br/>
        <w:t>4.般阳(220—265)</w:t>
        <w:br/>
        <w:t>按：《续汉志》属，《晋志》无此县。据《宋志》：“般阳令，前汉属济南，后汉、</w:t>
        <w:br/>
        <w:t>《晋太康地志》属齐。”则魏时般阳县似属齐郡。</w:t>
        <w:br/>
        <w:t>5. 广饶(220—265)</w:t>
        <w:br/>
        <w:t>按：《续汉志》齐国无此县，《晋志》属。据《地形志》：“广饶，二汉、晋属(齐</w:t>
        <w:br/>
        <w:t>郡)。”则《续汉志》似阙载广饶县，又孙吴陆机《毛诗草木鸟兽虫鱼疏》卷上“隰</w:t>
        <w:br/>
        <w:t>有树燧”条：“燧……齐郡广饶县………有。”则魏时广饶县确属齐郡。</w:t>
        <w:br/>
        <w:t>6.东安平(220—265)</w:t>
        <w:br/>
        <w:t>按：《续汉志》属北海国，《晋志》属。据《宋志》：“(东安平)前汉属淄川，后</w:t>
        <w:br/>
        <w:t>汉属北海，魏度属齐。”则东安平县魏时确属齐国。</w:t>
        <w:br/>
        <w:t>7. 益都(220—265)</w:t>
        <w:br/>
        <w:t>按：《续汉志》、《晋志》均无此县，据《宋志》：“益都令，魏立。”《地形志》：</w:t>
        <w:br/>
        <w:t>“益都，魏置。”《元和志》卷10河南道青州益都县条：“益都县，本汉广县①地，</w:t>
        <w:br/>
        <w:t>魏于今寿光县南十里益都城置益都县，属齐国。”则益都县确为魏时所置且属</w:t>
        <w:br/>
        <w:t>齐国，晋初见废。</w:t>
        <w:br/>
        <w:t>8. 新沓(239—265)</w:t>
        <w:br/>
        <w:t>按：《续汉志》、《晋志》均无此县，据《魏志》卷4《三少帝纪》：“(景初三</w:t>
        <w:br/>
        <w:t>年)以辽东东沓县吏民渡海居齐郡界，以故纵城为新沓县，以居徙民。”则景</w:t>
        <w:br/>
        <w:t>初三年置新沓县，而《宋志》、《南齐志》、《地形志》均无此县，新沓县似其后</w:t>
        <w:br/>
        <w:t>，《》《》《和》①</w:t>
        <w:br/>
        <w:t>字。晋筑城始有广固’之名，不置县。”是。检《舆地广记》卷6京东东路青州益都县条：“益都县，</w:t>
        <w:br/>
        <w:t>本二汉广县地属齐郡，晋废之。”则“广固县”确为“广县”之讹。</w:t>
      </w:r>
    </w:p>
    <w:p>
      <w:r>
        <w:br w:type="page"/>
      </w:r>
    </w:p>
    <w:p>
      <w:r>
        <w:t>368中国行政区划通史·三国两晋南朝卷</w:t>
        <w:br/>
        <w:t>遂废，而确年乏考。又据《晋书》卷43《山涛传》：“咸熙初，封(山涛)新沓</w:t>
        <w:br/>
        <w:t>子……泰始初，加(山涛)奉车都尉，进爵新沓伯。”则新沓县终魏未废，似于</w:t>
        <w:br/>
        <w:t>晋初时废。</w:t>
        <w:br/>
        <w:t>9. 新汶(240—?)</w:t>
        <w:br/>
        <w:t>按：《续汉志》、《晋志》均无此县，据《魏志》卷4《三少帝纪》：“(正始元年)</w:t>
        <w:br/>
        <w:t>以辽东汶、北丰县民流徙渡海，规齐郡之西安、临菑、昌国县界为新汶、南丰县，</w:t>
        <w:br/>
        <w:t>以居流民。”则正始元年(240)置新汶县，而《宋志》、《南齐志》、《地形志》均无此</w:t>
        <w:br/>
        <w:t>县，新汶县似其后遂废，而确年乏考。</w:t>
        <w:br/>
        <w:t>10. 南丰(240—?)</w:t>
        <w:br/>
        <w:t>按：《续汉志》、《晋志》均无此县，据《魏志》卷4《三少帝纪》：“(正始元年)</w:t>
        <w:br/>
        <w:t>以辽东汶、北丰县民流徙渡海，规齐郡之西安、临菑、昌国县界为新汶、南丰县，</w:t>
        <w:br/>
        <w:t>以居流民。”则正始元年置南丰县，而《宋志》、《南齐志》、《地形志》均无此县，南</w:t>
        <w:br/>
        <w:t>丰县似其后遂废，而确年乏考。</w:t>
        <w:br/>
        <w:t>11.临朐(220—265)</w:t>
        <w:br/>
        <w:t>按：《续汉志》属，《晋志》属徐州东莞，吴氏《表》卷2据《左传》杜预注有</w:t>
        <w:br/>
        <w:t>“东莞临朐”逆推临朐魏时属东莞郡，今知魏时未置东莞郡，则吴说自破。今检</w:t>
        <w:br/>
        <w:t>《宋志》、《南齐志》均无临朐县，又《水经注》卷26经文：“又北过临朐县东。”《水</w:t>
        <w:br/>
        <w:t>经注》经文为三国人所撰，则魏时临朐县未废，又《舆地广记》卷6京东东路青</w:t>
        <w:br/>
        <w:t>州临朐县条：“临朐县，二汉临朐、昌国县并属齐郡，晋省临朐入昌国。”则临朐</w:t>
        <w:br/>
        <w:t>县当于晋初移属东莞郡，后划入昌国县，其魏时归属情况文献乏考，暂将之</w:t>
        <w:br/>
        <w:t>列入。</w:t>
        <w:br/>
        <w:t>12.广(220—265)</w:t>
        <w:br/>
        <w:t>按：《续汉志》属，《晋志》属徐州东莞郡，吴氏《表》卷2据《晋志》广县属东</w:t>
        <w:br/>
        <w:t>莞逆推广县魏时亦属东莞，今知魏时东莞郡未置，则吴说自破。据《史记·高</w:t>
        <w:br/>
        <w:t>祖功臣侯年表》司马贞《索隐》引《晋书·地道记》：“广县在东莞。”《水经注》卷</w:t>
        <w:br/>
        <w:t>26郦道元注文有“王隐《晋书·地道记》”云云，《晋书·地道记》作者王隐为西</w:t>
        <w:br/>
        <w:t>晋、东晋之交时人，故而广县似至东晋未废，其于魏时归属情况则乏考，今暂将</w:t>
        <w:br/>
        <w:t>之列人。</w:t>
        <w:br/>
        <w:t>(四)济南郡(220—245，246—265济南国)——治东平陵(今山东章丘市</w:t>
        <w:br/>
        <w:t>西北）</w:t>
        <w:br/>
        <w:t>按：《续汉志》领县十，《晋志》虽有“济南郡”之名而其属县皆为《续汉志》</w:t>
        <w:br/>
        <w:t>北海国之属县，济南国之领县均阙。祝阿县由平原郡来属，领县十一。据《魏</w:t>
        <w:br/>
        <w:t>志》卷19《曹楷传》:“正始七年，徙(曹楷)封济南。”则正始七年后，济南为</w:t>
      </w:r>
    </w:p>
    <w:p>
      <w:r>
        <w:br w:type="page"/>
      </w:r>
    </w:p>
    <w:p>
      <w:r>
        <w:t>第三编·第一章 曹魏诸州郡县沿革 369</w:t>
        <w:br/>
        <w:t>王国。</w:t>
        <w:br/>
        <w:t>1. 东平陵(220—265)</w:t>
        <w:br/>
        <w:t>按：《续汉志》属，《晋志》无此县。据《宋志》：“平陵令，汉旧县，至晋并曰</w:t>
        <w:br/>
        <w:t>东平陵。”又《魏志》卷15《司马朗传》“初(司马)朗所与俱徙赵咨，官至太常，为</w:t>
        <w:br/>
        <w:t>世好士”裴注：“(赵)咨字君初，子(赵)酆………晋骠骑将军，封东平陵公。”则至</w:t>
        <w:br/>
        <w:t>晋东平陵未废，《晋志》阙载。又据《地形志》：“平陵，二汉、晋属(济南郡)，曰东</w:t>
        <w:br/>
        <w:t>平陵，后改。”则东平陵魏时当仍属济南郡。</w:t>
        <w:br/>
        <w:t>2. 于陵(220—265)</w:t>
        <w:br/>
        <w:t>按：《续汉志》属，《晋志》无此县。据宋本《春秋经传集解·昭公十年》传</w:t>
        <w:br/>
        <w:t>文“棘子山…而反棘焉”杜预注“济南于陵县西北有于亭”，则太康元年时仍</w:t>
        <w:br/>
        <w:t>有于陵县，又《寰宇记》卷19河南道淄州长山县条：“汉于陵县，在今县理南二</w:t>
        <w:br/>
        <w:t>十五里，于陵故城是也，自汉至晋，恒为于陵县地不改。”又《舆地广记》卷6京</w:t>
        <w:br/>
        <w:t>东东路淄州长山县条：“本二汉于陵县地，属济南郡，晋省之。”则于陵县至晋太</w:t>
        <w:br/>
        <w:t>康元年未废而后省，《续汉志》、杜预注于陵县皆属济南郡，则于陵县魏时似仍</w:t>
        <w:br/>
        <w:t>属济南郡。</w:t>
        <w:br/>
        <w:t>3. 历城(220—221历城国，222—265)</w:t>
        <w:br/>
        <w:t>按：《续汉志》属，《晋志》无此县。据《魏志》卷20《曹徽传》：“建安二十二</w:t>
        <w:br/>
        <w:t>年封(曹徽)历城侯，黄初二年进爵为公，三年为庐江王。”又宋本《春秋经传集</w:t>
        <w:br/>
        <w:t>解·桓公十八年》经文“十有八年春王正月，公会齐侯于泺”杜预注“泺水在济</w:t>
        <w:br/>
        <w:t>南历城县西北入济”，则历城县至晋太康元年时仍未废。《续汉志》、杜预注历</w:t>
        <w:br/>
        <w:t>城县皆属济南郡，又《地形志》：“历城，二汉、晋属(济南郡)。”则历城县魏时属</w:t>
        <w:br/>
        <w:t>济南郡。又据上引《魏志》，历城县黄初元年为侯国，黄初二年为公国，三年复</w:t>
        <w:br/>
        <w:t>为县。</w:t>
        <w:br/>
        <w:t>4. 东朝阳(220—265)</w:t>
        <w:br/>
        <w:t>按：《续汉志》属，《晋志》属乐安国。据宋本《春秋经传集解·襄公二十七</w:t>
        <w:br/>
        <w:t>年》传文“成请老于崔”杜预注“济南东朝阳县西北有崔氏城”，则晋太康元年东</w:t>
        <w:br/>
        <w:t>朝阳县仍属济南郡。又杜预《春秋释例》卷6“济南东朝阳县西北有崔氏城”，</w:t>
        <w:br/>
        <w:t>四库馆臣所作《〈春秋释例&gt;校订》“案《晋书地理志》东朝阳属乐安国不属济</w:t>
        <w:br/>
        <w:t>南郡”以疑之，今查《宋志》：“朝阳令，前汉曰朝阳，后汉、晋曰东朝阳，二汉</w:t>
        <w:br/>
        <w:t>属济南，《晋太康地志》属乐安。”则太康三年前东朝阳县移属乐安国，又《水</w:t>
        <w:br/>
        <w:t>经注》卷5郦道元引杜预《释地》曰：“济南东朝阳县西北有崔氏城。”则杜预</w:t>
        <w:br/>
        <w:t>注及《春秋释例》所谓“济南东朝阳”无误，似于太康元年后、太康三年前割属</w:t>
        <w:br/>
        <w:t>乐安郡。东朝阳县《续汉志》、杜预注皆属济南郡，则东朝阳县魏时似仍属济</w:t>
      </w:r>
    </w:p>
    <w:p>
      <w:r>
        <w:br w:type="page"/>
      </w:r>
    </w:p>
    <w:p>
      <w:r>
        <w:t>370中国行政区划通史·三国两晋南朝卷</w:t>
        <w:br/>
        <w:t>南郡。</w:t>
        <w:br/>
        <w:t>5. 菅(220—265)</w:t>
        <w:br/>
        <w:t>按：《续汉志》属，《晋志》无此县。据《水经注》卷8经文：“(济水)又东北</w:t>
        <w:br/>
        <w:t>过菅县南。”又杜预《春秋释例》卷6“哀六年赖”条：“或曰济南菅城南有赖亭。”</w:t>
        <w:br/>
        <w:t>则菅县历魏至晋未废，《续汉志》、《春秋释例》菅县皆属济南郡，则菅县魏时仍</w:t>
        <w:br/>
        <w:t>属济南郡。</w:t>
        <w:br/>
        <w:t>6. 著(220—265)</w:t>
        <w:br/>
        <w:t>按：《续汉志》属，《晋志》无此县。据《地形志》：“蓍，二汉、晋属(济南</w:t>
        <w:br/>
        <w:t>郡)。”殿本《魏书》考证云：“蓍’字乃“著’字之误，两汉有著县属济南，晋省。”</w:t>
        <w:br/>
        <w:t>其谓“蓍”当作“著”是也，其谓“晋省”非也，杨氏《补正》据《晋书》卷60“解系，</w:t>
        <w:br/>
        <w:t>济南著人”以为今本《晋志》脱此县且魏、晋皆有此县，是，又《续汉志》、《晋书》</w:t>
        <w:br/>
        <w:t>著县皆属济南郡，则著县魏时似仍属济南郡。</w:t>
        <w:br/>
        <w:t>7. 邹平(220—265)</w:t>
        <w:br/>
        <w:t>按：《续汉志》属，《晋志》无此县。据《晋书》卷33《何曾传》：“(何)机为邹</w:t>
        <w:br/>
        <w:t>平令①，性亦矜傲，责乡里谢鲲等拜，或戒之曰：礼敬年爵，以德为主，令鲲拜</w:t>
        <w:br/>
        <w:t>势，惧伤风俗。’机不以为惭。”则晋初有邹平县。又《寰宇记》卷19河南道淄州</w:t>
        <w:br/>
        <w:t>邹平县条：“邹平县……本汉旧县属济南郡，后汉及晋并不改，永嘉之乱其县遂</w:t>
        <w:br/>
        <w:t>废。”则邹平县魏时属济南郡。</w:t>
        <w:br/>
        <w:t>8.土鼓(220—265)</w:t>
        <w:br/>
        <w:t>按：《续汉志》属，《晋志》无此县。据《宋志》：“土鼓，汉旧县，晋罢。”则土</w:t>
        <w:br/>
        <w:t>鼓县入晋后方罢，又《地形志》：“土鼓，二汉属(济南郡)，晋罢。”则土鼓县魏时</w:t>
        <w:br/>
        <w:t>似仍属济南郡。</w:t>
        <w:br/>
        <w:t>9.梁邹(220—265)</w:t>
        <w:br/>
        <w:t>按：《续汉志》属，《晋志》作“邹”属安乐国。据《水经注》卷8经文：“(济</w:t>
        <w:br/>
        <w:t>水)又东过梁邹县北。”则梁邹魏时未废。又《水经注》卷8郦道元引京相璠曰：</w:t>
        <w:br/>
        <w:t>“济南梁邹县有袁水者也。”据徐州琅邪国姑幕县考证，郦道元所引京相璠之语</w:t>
        <w:br/>
        <w:t>当是指西晋泰始时情况，则梁邹县至晋初仍属济南郡，故梁邹县魏时似仍属济</w:t>
        <w:br/>
        <w:t>南郡。又《晋书》卷38《司马鉴传》：“咸宁初，以齐之梁邹益封(司马鉴)。”又</w:t>
        <w:br/>
        <w:t>《宋书》卷33《五行志四》：“太康六年……乐安梁邹等八县……陨霜伤桑麦。”</w:t>
        <w:br/>
        <w:t>①《白孔六帖》卷24“责桑梓拜”条小注：“陆机为邹平令，性亦矜傲，责乡里谢鲲等拜，或戒曰：礼敬</w:t>
        <w:br/>
        <w:t>年爵，以德为先，令鲲拜势，惧伤风俗。’机不以为惭。”今查《晋书》，何机、谢鲲均为陈国阳夏人，而</w:t>
        <w:br/>
        <w:t>陆机为吴郡人，不当与谢鲲为“乡里”。故《白孔六帖》所谓“陆机”当为“何机”之讹。</w:t>
      </w:r>
    </w:p>
    <w:p>
      <w:r>
        <w:br w:type="page"/>
      </w:r>
    </w:p>
    <w:p>
      <w:r>
        <w:t>第三编·第一章 曹魏诸州郡县沿革 371</w:t>
        <w:br/>
        <w:t>则梁邹县西晋咸宁初已割属齐郡，太康时又已割属乐安国。《晋志》所谓“邹”</w:t>
        <w:br/>
        <w:t>当为“梁邹”之讹，中华书局标点本《晋书》失校。</w:t>
        <w:br/>
        <w:t>10. 台(220—265)</w:t>
        <w:br/>
        <w:t>按：《续汉志》属，《晋志》无此县。据《水经注》卷8经文：“(济水)又东北</w:t>
        <w:br/>
        <w:t>过卢县北，又东北过台县北，又东北过菅县南，又东过梁邹县北。”则台县魏时</w:t>
        <w:br/>
        <w:t>未废。又据《水经注》卷8经文“(济水)又东北过卢县北”郦道元注“济水又迳</w:t>
        <w:br/>
        <w:t>卢县故城北……又东北，泺水入焉，水出历城县故城西南”，则历城在卢县东北</w:t>
        <w:br/>
        <w:t>方，而据上引《水经注》经文则历城当在卢县与台县二者之间，且历城当在台县</w:t>
        <w:br/>
        <w:t>西南方，故台县当在历城县东北方、菅县西南方、梁邹县西方，如此台县处于历</w:t>
        <w:br/>
        <w:t>城、菅县、梁邹三县之包围中，汪士铎《水经注图·巨洋淄汶潍胶图》将台县绘</w:t>
        <w:br/>
        <w:t>于泺水、菅县、梁邹三县包围中，是。又据上述考证，历城、菅县、梁邹三县魏时</w:t>
        <w:br/>
        <w:t>皆属济南郡，则台县魏时自当亦属济南郡。</w:t>
        <w:br/>
        <w:t>11.祝阿(220—265)</w:t>
        <w:br/>
        <w:t>按：《续汉志》属平原郡，《晋志》属。据《后汉书》卷48“(陈浮)徙封蕲春</w:t>
        <w:br/>
        <w:t>·》，《》采梁</w:t>
        <w:br/>
        <w:t>志》：“《东观汉记》一百四十三卷，起光武记注至灵帝，长水校尉刘珍等撰。”《四</w:t>
        <w:br/>
        <w:t>库全书总目》“《东观汉记》”条详考其历年修撰过程，以为其记载至于献帝末，</w:t>
        <w:br/>
        <w:t>则祝阿县至迟于汉末建安时已属济南郡。又宋本《春秋经传集解·昭公二十</w:t>
        <w:br/>
        <w:t>五年》经文“齐侯唁公于野井”杜预注“济南祝阿县东有野井亭”，则祝阿县至晋</w:t>
        <w:br/>
        <w:t>太康元年时仍确属济南郡，故祝阿县于魏时当属济南郡。</w:t>
        <w:br/>
        <w:t>(五）乐安郡①(220—265)—治高苑(今山东淄博市西北)</w:t>
        <w:br/>
        <w:t>按：《续汉志》领县九，魏时未有变化。</w:t>
        <w:br/>
        <w:t>1. 高苑(220—265)</w:t>
        <w:br/>
        <w:t>2. 临济(220—265)</w:t>
        <w:br/>
        <w:t>3. 博昌(220—265)</w:t>
        <w:br/>
        <w:t>4. 蓼城(220—265)</w:t>
        <w:br/>
        <w:t>5. 寿光(220—265)</w:t>
        <w:br/>
        <w:t>6.千乘(220—265)</w:t>
        <w:br/>
        <w:t>按：《续汉志》属，《晋志》无此县。据《地形志》：“千乘，前汉属千乘，后汉</w:t>
        <w:br/>
        <w:t>属(乐安郡)，晋罢，后复，属(乐安郡)。”《舆地广记》卷6京东东路青州千乘县</w:t>
        <w:br/>
        <w:t>条：“千乘县，汉旧县，后汉属乐安国，晋省之。”则千乘县至晋方罢，其于魏时似</w:t>
        <w:br/>
        <w:t>①吴氏《考证》卷3据《魏志·王修传》、《桓阶传》、《刘劭传》以为乐安魏时当为郡，不当为国，是。</w:t>
      </w:r>
    </w:p>
    <w:p>
      <w:r>
        <w:br w:type="page"/>
      </w:r>
    </w:p>
    <w:p>
      <w:r>
        <w:t>372 中国行政区划通史·三国两晋南朝卷</w:t>
        <w:br/>
        <w:t>仍属乐安郡。</w:t>
        <w:br/>
        <w:t>7. 乐安(220—265)</w:t>
        <w:br/>
        <w:t>按：《续汉志》属，《晋志》无此县。据《舆地广记》卷6京东东路青州博兴</w:t>
        <w:br/>
        <w:t>县条：“博兴县，本汉乐安县，属千乘郡，后汉属乐安国，晋省之。”则乐安县至晋</w:t>
        <w:br/>
        <w:t>方罢，其于魏时似仍属乐安郡。</w:t>
        <w:br/>
        <w:t>8. 利(220—265)</w:t>
        <w:br/>
        <w:t>按：《续汉志》属，宋本《晋志》“利”、“益”二字连刻，故通行本多作“利益”。</w:t>
        <w:br/>
        <w:t>中华书局标点本《晋志》亦作“利益”。今查《水经注》卷8经文：“(济水)又东北</w:t>
        <w:br/>
        <w:t>过利县西。”则魏时仍有利县，各通行本并误，中华书局标点本《晋志》失校。郦</w:t>
        <w:br/>
        <w:t>道元对此条经文加注云：“《地理志》齐郡有利县，王莽之利治也。”杨守敬《水经</w:t>
        <w:br/>
        <w:t>注疏》按曰：“后汉、魏、晋并属乐安，宋废。”故利县魏时仍属乐安郡。</w:t>
        <w:br/>
        <w:t>9. 益(220—265)</w:t>
        <w:br/>
        <w:t>按：《续汉志》属，宋本《晋志》“利”、“益”二字连刻，故通行本多作“利益”，</w:t>
        <w:br/>
        <w:t>中华书局标点本《晋志》亦作“利益”，并误，详上条考证。益县自东汉至晋初皆</w:t>
        <w:br/>
        <w:t>属乐安郡。又《魏志》卷11《国渊传》：“国渊，字子尼，乐安盖人。”吴氏《表》卷3</w:t>
        <w:br/>
        <w:t>据此以为盖县魏时属青州乐安郡，杨氏《补正》以为盖县与乐安地不相接，《魏</w:t>
        <w:br/>
        <w:t>志》所谓“乐安”当为“东安”之讹，钱氏《考异》卷15以为“乐安盖人”当为“乐安</w:t>
        <w:br/>
        <w:t>益人”之讹，赵氏《注补》亦以为“盖”为“益”之讹，钱说是，杨说非，吴氏误。吴</w:t>
        <w:br/>
        <w:t>氏又以为魏时所立之益都县即是此益县之改名，今知益都县仍分广县所立，详</w:t>
        <w:br/>
        <w:t>齐郡益都县考证，吴氏之说谬甚。</w:t>
        <w:br/>
        <w:t>第八节荆州沿革</w:t>
        <w:br/>
        <w:t>荆州(220—265)，治宛①(今河南南阳市)。《续汉志》荆州部领南阳、南</w:t>
        <w:br/>
        <w:t>郡、江夏、零陵、桂阳、武陵、长沙七郡，《续汉书·百官志》注引《献帝起居注》：</w:t>
        <w:br/>
        <w:t>“建安十八年……荆州得交州之苍梧、南海、九真、交趾、日南，与其旧所部南</w:t>
        <w:br/>
        <w:t>①据《元和志》卷21山南道邓州南阳县条：“汉置宛县，属南阳郡，更始即帝位，世祖纳阴后，并于宛</w:t>
        <w:br/>
        <w:t>城，魏代，荆州都督所理。”《通典》卷183“荆州南北双立”条杜佑自注：“魏荆州理宛，今南阳郡，吴</w:t>
        <w:br/>
        <w:t>荆州理江陵，今郡也。”《寰宇记》卷148江南东道荆州条：“故《三国志》：魏荆州理宛，今南阳郡是</w:t>
        <w:br/>
        <w:t>也，吴荆州理江陵，今郡是也。”今遍查《三国志》未见引文，或为《三国志》佚文，而《水经注》卷31：</w:t>
        <w:br/>
        <w:t>“古宛城也，荆州刺史治，故亦谓之荆州城。”则宛确曾为荆州刺史治，而《元和志》、《通典》又有明</w:t>
        <w:br/>
        <w:t>文，则魏时当治宛。又《宋志》：“荆州刺史……魏、晋治江陵。”洪氏《补志》以为“《三国志》江陵属</w:t>
        <w:br/>
        <w:t>吴，为吴荆州治所，不得云魏”，是。吴氏《考证》卷3据《通鉴》胡注以为荆州刺史正始中由宛移新</w:t>
        <w:br/>
        <w:t>野，所据不坚，今不从；钱大昕《地名考异》荆州条以为“魏之荆州治襄阳”，亦不知何据。</w:t>
      </w:r>
    </w:p>
    <w:p>
      <w:r>
        <w:br w:type="page"/>
      </w:r>
    </w:p>
    <w:p>
      <w:r>
        <w:t>第三编·第一章 曹魏诸州郡县沿革373</w:t>
        <w:br/>
        <w:t>阳、章陵、南郡、江夏、武陵、长沙、零陵、桂阳。”吴氏《考证》卷3详考三国纷争</w:t>
        <w:br/>
        <w:t>诸事，以为曹氏败于赤壁后，荆州所领为南阳、南乡、襄阳、章陵及江夏之北境，</w:t>
        <w:br/>
        <w:t>是。延康元年(220)置新城郡，黄初二年(221)复置魏兴郡，黄初三年分南阳置</w:t>
        <w:br/>
        <w:t>义阳郡，正始元年(240)见废，太和二年(228)置上庸郡而废置频仍，又置锡郡，</w:t>
        <w:br/>
        <w:t>景初元年(237)省。景元元年(260)之荆州政区见图6。</w:t>
        <w:br/>
        <w:t>(一)南阳郡(220—265)—治宛(今河南南阳市)</w:t>
        <w:br/>
        <w:t>按：《续汉志》领县三十七，所领赞、顺阳、南乡、丹水、武当、阴、筑阳、析八</w:t>
        <w:br/>
        <w:t>县魏时割属南乡郡。其所领成都县，诸志皆无，文献无考，故暂阙不录。新置</w:t>
        <w:br/>
        <w:t>平氏、义阳二县，黄初三年后，新野、棘阳、安昌、平林、平氏、义阳移属义阳郡，</w:t>
        <w:br/>
        <w:t>领县二十四。正始元年新野、棘阳、安昌、平林、平氏、义阳复属，领县三十。黄</w:t>
        <w:br/>
        <w:t>初时中卢县来属，旋属襄阳郡，确年乏考。</w:t>
        <w:br/>
        <w:t>1. 宛(220—221宛国,222—265)</w:t>
        <w:br/>
        <w:t>按：据《魏志》卷20《曹据传》：“彭城王(曹)据……(建安)二十二年徙封宛</w:t>
        <w:br/>
        <w:t>侯，黄初二年进爵为公，三年为章陵王。”则宛县黄初元年为侯国，黄初二年为</w:t>
        <w:br/>
        <w:t>公国，三年复为县。</w:t>
        <w:br/>
        <w:t>2. 西鄂(220—265)</w:t>
        <w:br/>
        <w:t>3. 雉(220—265)</w:t>
        <w:br/>
        <w:t>44322222)2</w:t>
        <w:br/>
        <w:t>按：据《魏志》卷20《曹宇传》：“(建安)二十二年改封(曹宇)鲁阳侯，黄初</w:t>
        <w:br/>
        <w:t>二年进爵为公，三年为下邳王。”又《魏志》卷20《曹邕传》：“(黄初)三年进(曹</w:t>
        <w:br/>
        <w:t>邕)为淮南王…太和三年薨，五年以任城王楷子(曹)温嗣(曹)邕后，六年改</w:t>
        <w:br/>
        <w:t>封鲁阳。”则鲁阳县黄初元年为侯国，二年为公国，后复为县，太和六年后为</w:t>
        <w:br/>
        <w:t>王国。</w:t>
        <w:br/>
        <w:t>5. 犨(220—265)</w:t>
        <w:br/>
        <w:t>6. 博望(220—265)</w:t>
        <w:br/>
        <w:t>7. 堵阳(220—265)</w:t>
        <w:br/>
        <w:t>8. 叶(220—265)</w:t>
        <w:br/>
        <w:t>按：《魏志》卷3《明帝纪》：“景初元年……分襄阳郡之郡、叶县属义阳郡。”</w:t>
        <w:br/>
        <w:t>据《水经注》卷31、《中国历史地图集·三国图组》叶县乃在舞阴县北，与襄阳</w:t>
        <w:br/>
        <w:t>郡间隔遥远，又《续汉志》、《晋志》均属南阳郡，故《魏志》此文有误，吴氏《表》卷</w:t>
        <w:br/>
        <w:t>3据此将之列入襄阳郡而不考叶县地望，误。</w:t>
        <w:br/>
        <w:t>9. 舞阴(220—265)</w:t>
        <w:br/>
        <w:t>10. 比阳(220—265)</w:t>
      </w:r>
    </w:p>
    <w:p>
      <w:r>
        <w:br w:type="page"/>
      </w:r>
    </w:p>
    <w:p>
      <w:r>
        <w:t>374</w:t>
        <w:br/>
        <w:t>中国行政区划通史·三国两晋南朝卷</w:t>
        <w:br/>
        <w:t>酒</w:t>
        <w:br/>
        <w:t>江</w:t>
        <w:br/>
        <w:t>夏</w:t>
        <w:br/>
        <w:t>郡</w:t>
        <w:br/>
        <w:t>石阳</w:t>
        <w:br/>
        <w:t>上昶城</w:t>
        <w:br/>
        <w:t>平林o</w:t>
        <w:br/>
        <w:t>o首</w:t>
        <w:br/>
        <w:t>南新市</w:t>
        <w:br/>
        <w:t>叶县</w:t>
        <w:br/>
        <w:t>○平氏</w:t>
        <w:br/>
        <w:t>州</w:t>
        <w:br/>
        <w:t>鲁阳</w:t>
        <w:br/>
        <w:t>雉县南</w:t>
        <w:br/>
        <w:t>阳</w:t>
        <w:br/>
        <w:t>襄乡。</w:t>
        <w:br/>
        <w:t>郡</w:t>
        <w:br/>
        <w:t>宛县</w:t>
        <w:br/>
        <w:t>○棘阳</w:t>
        <w:br/>
        <w:t>都县</w:t>
        <w:br/>
        <w:t>蔡阳</w:t>
        <w:br/>
        <w:t>襄阳</w:t>
        <w:br/>
        <w:t>宣城</w:t>
        <w:br/>
        <w:t>图6景元元年(260)三国曹魏荆州政区</w:t>
        <w:br/>
        <w:t>邓县</w:t>
        <w:br/>
        <w:t>中卢</w:t>
        <w:br/>
        <w:t>军</w:t>
        <w:br/>
        <w:t>旍阳</w:t>
        <w:br/>
        <w:t>阴县</w:t>
        <w:br/>
        <w:t>阳</w:t>
        <w:br/>
        <w:t>郡</w:t>
        <w:br/>
        <w:t>O</w:t>
        <w:br/>
        <w:t>鄒县</w:t>
        <w:br/>
        <w:t>筑阳o</w:t>
        <w:br/>
        <w:t>南析县</w:t>
        <w:br/>
        <w:t>乡</w:t>
        <w:br/>
        <w:t>郡</w:t>
        <w:br/>
        <w:t>丹水。</w:t>
        <w:br/>
        <w:t>武</w:t>
        <w:br/>
        <w:t>郡</w:t>
        <w:br/>
        <w:t>城</w:t>
        <w:br/>
        <w:t>荆</w:t>
        <w:br/>
        <w:t>绥阳</w:t>
        <w:br/>
        <w:t>新</w:t>
        <w:br/>
        <w:t>0平阳</w:t>
        <w:br/>
        <w:t>县</w:t>
        <w:br/>
        <w:t>武陵</w:t>
        <w:br/>
        <w:t>郡</w:t>
        <w:br/>
        <w:t>建始</w:t>
        <w:br/>
        <w:t>庸</w:t>
        <w:br/>
        <w:t>郡</w:t>
        <w:br/>
        <w:t>上</w:t>
        <w:br/>
        <w:t>兴</w:t>
        <w:br/>
        <w:t>西城</w:t>
        <w:br/>
        <w:t>魏</w:t>
        <w:br/>
        <w:t>州治</w:t>
        <w:br/>
        <w:t>郡国治</w:t>
        <w:br/>
        <w:t>治</w:t>
        <w:br/>
        <w:t>界</w:t>
        <w:br/>
        <w:t>郡国界</w:t>
        <w:br/>
        <w:t>安阳</w:t>
        <w:br/>
        <w:t>图例</w:t>
        <w:br/>
        <w:t>县</w:t>
        <w:br/>
        <w:t>州</w:t>
      </w:r>
    </w:p>
    <w:p>
      <w:r>
        <w:br w:type="page"/>
      </w:r>
    </w:p>
    <w:p>
      <w:r>
        <w:t>第三编·第一章曹魏诸州郡县沿革375</w:t>
        <w:br/>
        <w:t>11.冠军(220—221,222冠军国，223—265)</w:t>
        <w:br/>
        <w:t>按：《续汉志》、《晋志》皆属。据《魏志》卷20《曹琮传》：“(黄初)三年进</w:t>
        <w:br/>
        <w:t>(曹)琮爵，徙封冠军公，四年徙封己氏公。”则冠军县黄初三年为公国，四年复</w:t>
        <w:br/>
        <w:t>为县。</w:t>
        <w:br/>
        <w:t>12. 郦(220—265)</w:t>
        <w:br/>
        <w:t>13.涅阳(220—265)</w:t>
        <w:br/>
        <w:t>14.育阳(220—265)</w:t>
        <w:br/>
        <w:t>按：《续汉志》作“育阳”，属，《晋志》作“淯阳”，属，今检《汉志》作“育阳”。</w:t>
        <w:br/>
        <w:t>《宋志》：“云阳男相，汉旧县。故名育阳，晋孝武改。”《地形志》：“云阳，二汉、晋</w:t>
        <w:br/>
        <w:t>曰育阳，属(南阳郡)。”又《蜀志》卷13《黄权传》：“(魏)文帝善之，拜(黄权)为</w:t>
        <w:br/>
        <w:t>镇南将军，封育阳侯，加侍中。”又《华阳国志》卷12：“雅重车骑将军，育阳景侯</w:t>
        <w:br/>
        <w:t>黄权，字公衡。”则魏时当作“育阳”。《晋志》所谓“淯阳”当为“育阳”之讹，中华</w:t>
        <w:br/>
        <w:t>书局标点本《晋书》失校。吴氏《表》卷3作“淯阳”不出考证，今不从。又《水经</w:t>
        <w:br/>
        <w:t>注》皆作“淯阳”，实缘“淯水”得名，《水经注》卷29载：“故《地理志》谓之淯水，</w:t>
        <w:br/>
        <w:t>言熊耳之山，淯水出焉，又东南至顺阳，入于沔。”而查北宋景祐刊本《汉志》弘</w:t>
        <w:br/>
        <w:t>农郡卢氏县条“熊耳山在东……又有“育水”，南至顺阳入沔”、南阳郡郦县条</w:t>
        <w:br/>
        <w:t>“育水出西北南入汉”、南阳郡育阳县，则“淯水”又似为“育水”之讹，杨守敬《水</w:t>
        <w:br/>
        <w:t>经注疏》以为“淯”即“育”，以为弥缝，似属牵强，今不从。</w:t>
        <w:br/>
        <w:t>15.朝阳(220—265)</w:t>
        <w:br/>
        <w:t>按：《续汉志》属，《晋志》属义阳郡。据《舆地广记》卷8京西南路穰县条：</w:t>
        <w:br/>
        <w:t>“二汉朝阳县属南阳郡，晋属义阳郡。”则似于晋初义阳郡复置时移属焉。</w:t>
        <w:br/>
        <w:t>16.安众(220—265)</w:t>
        <w:br/>
        <w:t>按：《续汉志》属，《晋志》无此县。吴氏《表》卷3据《舆地广记》以为晋始</w:t>
        <w:br/>
        <w:t>省县，是。</w:t>
        <w:br/>
        <w:t>17. 随(220—265)</w:t>
        <w:br/>
        <w:t>按：《续汉志》属，《晋志》属义阳郡。据《水经注》卷30：“阚骃言：晋太始</w:t>
        <w:br/>
        <w:t>中割南阳东鄙之安昌、平林、平氏、义阳四县，置义阳郡于安昌城，又《太康记》、</w:t>
        <w:br/>
        <w:t>《晋书·地道记》并有义阳郡，以南阳属县为名。””据阚骃之说，西晋之义阳郡</w:t>
        <w:br/>
        <w:t>初置时无随县，随县仍当属南阳郡，而后割属之，故《晋志》随县属义阳郡，则随</w:t>
        <w:br/>
        <w:t>县魏时确属南阳郡。谢氏《补注》据《宋志》“太康年，(晋武帝)又分义阳置随</w:t>
        <w:br/>
        <w:t>国”以为随县魏时当属义阳郡，谢氏不知义阳郡有二，魏之义阳郡领县可考者</w:t>
        <w:br/>
        <w:t>唯安昌等六县，并无随县，谢氏用《晋志》所载西晋太康时已属复置之义阳郡领</w:t>
        <w:br/>
        <w:t>县情况逆推魏之义阳郡领县情况，误。</w:t>
      </w:r>
    </w:p>
    <w:p>
      <w:r>
        <w:br w:type="page"/>
      </w:r>
    </w:p>
    <w:p>
      <w:r>
        <w:t>376 中国行政区划通史·三国两晋南朝卷</w:t>
        <w:br/>
        <w:t>18.湖阳(220—265)</w:t>
        <w:br/>
        <w:t>按：《续汉志》属，《晋志》无此县。今查《舆地广记》卷8京西南路唐州湖</w:t>
        <w:br/>
        <w:t>阳县条：“湖阳县，故蓼国，二汉属南阳郡，晋省入棘阳①。”又宋本《春秋经传集</w:t>
        <w:br/>
        <w:t>解·桓公十一年》传文“郧人军于蒲骚，将与随、绞、州、蓼伐楚师”杜预注“蓼国</w:t>
        <w:br/>
        <w:t>今义阳棘阳县东南湖阳城”，则晋太康元年(280)前湖阳县已省，湖阳县于魏时</w:t>
        <w:br/>
        <w:t>似仍属南阳郡。</w:t>
        <w:br/>
        <w:t>19.安昌(222,240—265)</w:t>
        <w:br/>
        <w:t>按：《续汉志》作“章陵”，属，《晋志》属义阳郡。据《水经注》卷28：“(安昌</w:t>
        <w:br/>
        <w:t>县)汉元帝以长沙卑湿，分白水、上唐二乡为春陵县，光武即帝位，改为章陵县，</w:t>
        <w:br/>
        <w:t>置园庙焉，魏黄初二年更从今名，故义阳郡治也。”则章陵县黄初二年改名为安</w:t>
        <w:br/>
        <w:t>昌县，黄初三年章陵郡见废后移属南阳郡，旋属义阳郡。又据《水经注》卷30：</w:t>
        <w:br/>
        <w:t>“阚驱言：晋太始中割南阳东鄙之安昌、平林、平氏、义阳四县，置义阳郡于安</w:t>
        <w:br/>
        <w:t>昌城。””又《晋志》安昌县属义阳郡，故其于正始元年(240)魏之义阳郡见废后</w:t>
        <w:br/>
        <w:t>当属南阳郡，又于太康时晋之义阳郡复置时割属。</w:t>
        <w:br/>
        <w:t>20.平氏(220—221,240—265)</w:t>
        <w:br/>
        <w:t>按：《续汉志》属，据《寰宇记》卷132淮南道信阳军条：“《魏志》：(魏)</w:t>
        <w:br/>
        <w:t>文帝分南阳立义阳郡，居安昌城，领安昌、平林、平氏、义阳、平春五县。””又</w:t>
        <w:br/>
        <w:t>据本州义阳郡考证，义阳郡置于黄初三年，则平氏曾属南阳郡，后于黄初三</w:t>
        <w:br/>
        <w:t>年割属魏之义阳郡。又《水经注》卷30：“阚骃言：晋太始中割南阳东鄙之</w:t>
        <w:br/>
        <w:t>安昌、平林、平氏、义阳四县，置义阳郡于安昌城。”《晋志》属义阳郡，故其</w:t>
        <w:br/>
        <w:t>于正始元年魏之义阳郡见废后还属南阳郡，又于太康时晋之义阳郡复置时</w:t>
        <w:br/>
        <w:t>割属焉。</w:t>
        <w:br/>
        <w:t>21.平林(220—221,240—265)</w:t>
        <w:br/>
        <w:t>按：《续汉志》无此县，据《后汉书》卷41：“平林人陈牧、廖湛，复聚众千余</w:t>
        <w:br/>
        <w:t>人，号平林兵。”则西汉末已有平林县，其后似省。又据《寰宇记》卷132淮南道</w:t>
        <w:br/>
        <w:t>信阳军条：“《魏志》：(魏)文帝分南阳立义阳郡，居安昌城，领安昌、平林、平</w:t>
        <w:br/>
        <w:t>氏、义阳、平春五县。”又据本州义阳郡考证，义阳郡置于黄初三年，则魏曾于南</w:t>
        <w:br/>
        <w:t>阳郡复置平林县，后于黄初三年魏之义阳郡初置时移属之。又《水经注》卷</w:t>
        <w:br/>
        <w:t>30：“阚骃言：晋太始中割南阳东鄙之安昌、平林、平氏、义阳四县，置义阳郡于</w:t>
        <w:br/>
        <w:t>安昌城。””《晋志》属义阳郡，故其于正始元年魏之义阳郡见废后当属南阳郡，</w:t>
        <w:br/>
        <w:t>①四库本《舆地广记》“棘阳”作“棗阳”，李勇先、王小红校勘本《舆地广记》未出校注，其时有“棘阳”</w:t>
        <w:br/>
        <w:t>县，无“棗阳”，四库本误。</w:t>
      </w:r>
    </w:p>
    <w:p>
      <w:r>
        <w:br w:type="page"/>
      </w:r>
    </w:p>
    <w:p>
      <w:r>
        <w:t>第三编·第一章 曹魏诸州郡县沿革 377</w:t>
        <w:br/>
        <w:t>又于太康时晋之义阳郡复置时割属焉。</w:t>
        <w:br/>
        <w:t>22.义阳(220—221,240—265)</w:t>
        <w:br/>
        <w:t>按：《续汉志》无此县，今据《元和志》卷9河南道申州义阳县条：“义阳县，</w:t>
        <w:br/>
        <w:t>本汉平氏县义阳乡之地，魏文帝分平氏立义阳县。”又《寰宇记》卷132淮南道</w:t>
        <w:br/>
        <w:t>信阳军条：“《魏志》：(魏)文帝分南阳立义阳郡，居安昌城，领安昌、平林、平</w:t>
        <w:br/>
        <w:t>氏、义阳、平春五县。”又据本州义阳郡考证，义阳郡置于黄初三年，此时已有义</w:t>
        <w:br/>
        <w:t>阳县，疑魏初已分平氏置义阳县且属南阳郡，而确年乏考，后于黄初三年魏之</w:t>
        <w:br/>
        <w:t>义阳郡初置时移属焉。又《水经注》卷30：“阚骃言：晋太始中割南阳东鄙之</w:t>
        <w:br/>
        <w:t>安昌、平林、平氏、义阳四县，置义阳郡于安昌城。””《晋志》属义阳郡，故其于正</w:t>
        <w:br/>
        <w:t>始元年魏之义阳郡见废后当属南阳郡，又于太康时晋之义阳郡复置时割属焉。</w:t>
        <w:br/>
        <w:t>23.穰(220—265)</w:t>
        <w:br/>
        <w:t>按：《续汉志》属，《晋志》属义阳郡。据《水经注》卷31：“晋咸宁二年，封大</w:t>
        <w:br/>
        <w:t>司马扶风武王少子(司马)歆为新野郡公，割南阳五属：棘阳、蔡阳、穰、邓、山</w:t>
        <w:br/>
        <w:t>都。”则穰县至晋初仍属南阳郡，故其魏时当属南阳郡。</w:t>
        <w:br/>
        <w:t>24.邓(220—265)</w:t>
        <w:br/>
        <w:t>按：《续汉志》属，《晋志》属义阳郡。据《蜀志》卷5《诸葛亮传》“(诸葛)亮</w:t>
        <w:br/>
        <w:t>躬耕陇亩，好为梁父吟”条裴注引《汉晋春秋》：“(诸葛)亮家于南阳之邓县。”则</w:t>
        <w:br/>
        <w:t>汉末建安时邓县仍属南阳郡。又《水经注》卷31：“晋咸宁二年，封大司马扶风</w:t>
        <w:br/>
        <w:t>武王少子(司马)歆为新野郡公，割南阳五属：棘阳、蔡阳、穰、邓、山都。”则邓</w:t>
        <w:br/>
        <w:t>县至晋初仍属南阳郡，故邓县魏时当属南阳郡。</w:t>
        <w:br/>
        <w:t>25.蔡阳(220—265)</w:t>
        <w:br/>
        <w:t>按：《续汉志》属，《晋志》属义阳郡。据《水经注》卷31：“晋咸宁二年，封大</w:t>
        <w:br/>
        <w:t>司马扶风武王少子(司马)歆为新野郡公，割南阳五属：棘阳、蔡阳、穰、邓、山</w:t>
        <w:br/>
        <w:t>都。”则蔡阳县至晋初仍属南阳郡，故蔡阳县魏时当属南阳郡。</w:t>
        <w:br/>
        <w:t>26.山都(220—265)</w:t>
        <w:br/>
        <w:t>按：《续汉志》属，《晋志》属襄阳郡。据《吴志》卷2《孙权传》：“南阳阴、酂、</w:t>
        <w:br/>
        <w:t>筑阳、山都、中卢五县民五千家来附。冬，魏嗣王称尊号，改元为黄初。”则山都</w:t>
        <w:br/>
        <w:t>县黄初时当属南阳郡。又《宋志》载：“襄阳公相，魏武帝平荆州，分南郡编以北</w:t>
        <w:br/>
        <w:t>及南阳之山都立。”今检《水经注》卷28：“魏武平荆州，分南郡立为襄阳郡。”</w:t>
        <w:br/>
        <w:t>《晋志》：“后汉献帝建安十三年，魏武尽得荆州之地，分南郡以北立襄阳郡。”则</w:t>
        <w:br/>
        <w:t>《宋志》所谓“及南阳之山都”误，吴氏《表》卷3据此将山都县列入襄阳郡、《中</w:t>
        <w:br/>
        <w:t>国历史地图集·三国图组》将山都县绘入襄阳郡，并不从。又《水经注》卷31：</w:t>
        <w:br/>
        <w:t>“晋咸宁二年，封大司马扶风武王少子(司马)歆为新野郡公，割南阳五属：棘</w:t>
      </w:r>
    </w:p>
    <w:p>
      <w:r>
        <w:br w:type="page"/>
      </w:r>
    </w:p>
    <w:p>
      <w:r>
        <w:t>378中国行政区划通史·三国两晋南朝卷</w:t>
        <w:br/>
        <w:t>阳、蔡阳、穰、邓、山都。”则山都县至晋初仍属南阳郡，故山都县魏时当属南</w:t>
        <w:br/>
        <w:t>阳郡。</w:t>
        <w:br/>
        <w:t>27.复阳(220—265)</w:t>
        <w:br/>
        <w:t>按：《续汉志》属，《宋志》、《南齐志》、《地形志》、《晋志》皆不载。今检宋赜</w:t>
        <w:br/>
        <w:t>砂藏本《法苑珠林》卷32“晋复阳县有牛变”条“晋复阳县里民有一家儿牧牛”</w:t>
        <w:br/>
        <w:t>云云其后小注曰：“右一验，出顾徽《广州纪录》。”复阳县之地望本与广州无涉，</w:t>
        <w:br/>
        <w:t>不知道宣是否引据有误，然道宣为初唐人，去魏晋并未久远，所见材料当有所</w:t>
        <w:br/>
        <w:t>据。又宋李昉等所编《太平广记》卷426“牧牛儿”条“晋复阳县里民儿常牧牛”</w:t>
        <w:br/>
        <w:t>其后小注曰：“出《广异记》。”宋李昉等所编《文苑英华》卷737收有顾况《戴</w:t>
        <w:br/>
        <w:t>氏〈广异记&gt;序》，其中有言：“至德初，天下肇乱，况始与同登一科，君自校</w:t>
        <w:br/>
        <w:t>书，终饶州录事参军，时年五十七，有文集二十卷，此书二十卷。”顾况《旧唐</w:t>
        <w:br/>
        <w:t>书》有传，“至德”为唐肃宗年号，故撰《广异记》之戴君为唐人无疑。道宣、戴</w:t>
        <w:br/>
        <w:t>氏亦为唐人，同录此条材料，当有所据，故复阳县似至晋时仍有。今暂将之</w:t>
        <w:br/>
        <w:t>列人。</w:t>
        <w:br/>
        <w:t>28.襄乡(220—265)</w:t>
        <w:br/>
        <w:t>按：《续汉志》属，《晋志》无此县。据《宋志》：“襄乡令，前汉无，后汉有，属</w:t>
        <w:br/>
        <w:t>南阳。徐《志》属义阳。”“徐志”指徐爰《宋书·州郡志》，所记起自东晋义熙元</w:t>
        <w:br/>
        <w:t>年(405)，迄于刘宋大明之末，则此条材料不足证明襄乡县魏时未废。今检胡</w:t>
        <w:br/>
        <w:t>克家本李善注《文选》卷4张衡《南都赋》“太一余粮，中黄毂玉”条李善注：“《博</w:t>
        <w:br/>
        <w:t>物志》曰：……欲得好毂玉，用合浆，于襄乡县旧穴中凿取。””又胡氏李注《文</w:t>
        <w:br/>
        <w:t>选》卷23嵇康《幽愤诗》李善注、胡氏李注《文选》卷35张景阳《七名》李善注皆</w:t>
        <w:br/>
        <w:t>引“张华《博物志》”。据《隋书·经籍志》：“《博物志》十卷，张华撰。”《晋书》卷</w:t>
        <w:br/>
        <w:t>36《张华传》：“张华，字茂先，范阳方城人也，父(张)平，魏渔阳郡守……陈留阮</w:t>
        <w:br/>
        <w:t>籍见之，叹曰：王佐之才也”……(张)华著《博物志》十篇。”则李善注所引《博</w:t>
        <w:br/>
        <w:t>物志》当为西晋张华所撰，西晋时襄乡县仍有，《晋志》漏载此县，明矣。又《水</w:t>
        <w:br/>
        <w:t>经注》卷28：“沔水又东合洞口，水出安昌县故城东北大父山，西南流谓之白</w:t>
        <w:br/>
        <w:t>水……白水又西合浕水，水出襄乡县东北阳中山，西迳襄乡县之故城北…浕</w:t>
        <w:br/>
        <w:t>水又西迳蔡阳县故城东。”则襄乡县处于白水与浕水之汭，而白水出安昌，浕</w:t>
        <w:br/>
        <w:t>水又经蔡阳县城东，襄乡县当处蔡阳、安昌二县之间，汪士铎《水经注图·沔</w:t>
        <w:br/>
        <w:t>涔丹渗钧赣员庐江白粉十水图》将襄乡县绘于蔡阳、安昌二县之间。据本郡</w:t>
        <w:br/>
        <w:t>蔡阳县考证，魏时其属南阳郡，据本郡安昌县考证，其即为《续汉志》之章陵</w:t>
        <w:br/>
        <w:t>县，后改名，且于黄初三年前属南阳郡，正始元年后又属焉，又据上考襄乡县</w:t>
        <w:br/>
        <w:t>魏时未废，且居二县之间，则其在黄初三年前、正始元年后当属南阳郡，黄初</w:t>
      </w:r>
    </w:p>
    <w:p>
      <w:r>
        <w:br w:type="page"/>
      </w:r>
    </w:p>
    <w:p>
      <w:r>
        <w:t>第三编·第一章 曹魏诸州郡县沿革 379</w:t>
        <w:br/>
        <w:t>三年至正始元年魏之义阳郡立，襄乡县是否属焉无考，今姑仍将之视为南阳</w:t>
        <w:br/>
        <w:t>郡属县。吴氏《表》卷3漏载襄乡县，《中国历史地图集·三国图组》亦漏绘</w:t>
        <w:br/>
        <w:t>襄乡县。</w:t>
        <w:br/>
        <w:t>29.棘阳(220—222后，240—265)</w:t>
        <w:br/>
        <w:t>按：《续汉志》属，《晋志》属义阳郡。据《魏志》卷28《邓艾传》：“邓艾字士</w:t>
        <w:br/>
        <w:t>载，义阳棘阳人也。”则棘阳县魏时曾属义阳郡。而据《寰宇记》卷132淮南道</w:t>
        <w:br/>
        <w:t>信阳军条：“《魏志》：(魏)文帝分南阳立义阳郡，居安昌城，领安昌、平林、平</w:t>
        <w:br/>
        <w:t>氏、义阳、平春五县。”魏之义阳郡初置时未有棘阳县，则棘阳县当在黄初三年</w:t>
        <w:br/>
        <w:t>分置魏之义阳郡(详本州义阳郡考证)后属焉，而确年乏考。查《水经注》卷</w:t>
        <w:br/>
        <w:t>31：“晋咸宁二年，封大司马扶风武王少子(司马)歆为新野郡公，割南阳五属：</w:t>
        <w:br/>
        <w:t>棘阳、蔡阳、穰、邓、山都。”则棘阳县于正始元年义阳郡废后(详本州义阳郡考</w:t>
        <w:br/>
        <w:t>证)还属南阳郡。又《水经注》卷30：“阚骃言：晋太始中割南阳东鄙之安昌、</w:t>
        <w:br/>
        <w:t>平林、平氏、义阳四县，置义阳郡于安昌城，又《太康记》、《晋书地道记》并有义</w:t>
        <w:br/>
        <w:t>阳郡，以南阳属县为名。””则西晋之义阳郡初置时无棘阳县，棘阳县似仍属南</w:t>
        <w:br/>
        <w:t>阳郡，而后割属之，故《晋志》棘阳县属义阳郡。</w:t>
        <w:br/>
        <w:t>30.新野(220—222后，240—265)</w:t>
        <w:br/>
        <w:t>按：《续汉志》属，《晋志》属义阳郡。据《蜀志》卷12《来敏传》：“来敏字敬</w:t>
        <w:br/>
        <w:t>达，义阳新野人”，《蜀志》卷15《邓芝传》：“邓芝字伯苗，义阳新野人”，则新野</w:t>
        <w:br/>
        <w:t>县魏时曾属义阳郡。而据《寰宇记》卷132淮南道信阳军条：“《魏志》：(魏)文</w:t>
        <w:br/>
        <w:t>帝分南阳立义阳郡，居安昌城，领安昌、平林、平氏、义阳、平春五县。”魏之义阳</w:t>
        <w:br/>
        <w:t>郡初置时未有新野县，魏之义阳郡黄初三年置(详本州义阳郡考证)，则新野县</w:t>
        <w:br/>
        <w:t>当于黄初三年后移属焉，而确年乏考。又《水经注》卷30:“阚驱言：晋太始中</w:t>
        <w:br/>
        <w:t>割南阳东鄙之安昌、平林、平氏、义阳四县，置义阳郡于安昌城，又《太康记》、</w:t>
        <w:br/>
        <w:t>《晋书地道记》并有义阳郡，以南阳属县为名。””则西晋之义阳郡初置时亦未有</w:t>
        <w:br/>
        <w:t>新野县，新野县当于晋初泰始时义阳郡置后，从南阳郡移属之，故《晋志》新野</w:t>
        <w:br/>
        <w:t>县属义阳郡。新野县自正始元年魏之义阳郡废后(详本州义阳郡考证)至晋泰</w:t>
        <w:br/>
        <w:t>始时仍当属南阳郡。</w:t>
        <w:br/>
        <w:t>31.中卢(220—?)</w:t>
        <w:br/>
        <w:t>按：《续汉志》属南郡，《晋志》属襄阳郡。据《吴志》卷2《孙权传》：“南阳</w:t>
        <w:br/>
        <w:t>阴、酂、筑阳、山都、中卢五县民五千家来附，冬，魏嗣王称尊号，改元为黄初。”</w:t>
        <w:br/>
        <w:t>则黄初元年中卢县属焉，旋属襄阳郡。</w:t>
        <w:br/>
        <w:t>32.阴(220—220后)</w:t>
        <w:br/>
        <w:t>按：《续汉志》属，《晋志》属顺阳郡，黄初时移属南乡郡。</w:t>
      </w:r>
    </w:p>
    <w:p>
      <w:r>
        <w:br w:type="page"/>
      </w:r>
    </w:p>
    <w:p>
      <w:r>
        <w:t>380 中国行政区划通史·三国两晋南朝卷</w:t>
        <w:br/>
        <w:t>33.筑阳(220—220后)</w:t>
        <w:br/>
        <w:t>按：《续汉志》属，《晋志》属顺阳郡，黄初时移属南乡郡。</w:t>
        <w:br/>
        <w:t>(二）义阳郡(222—239)—治安昌(今湖北枣阳市南)</w:t>
        <w:br/>
        <w:t>按：《续汉志》无此郡，据《宋志》：“义阳太守，魏文帝立，后省，晋武帝又</w:t>
        <w:br/>
        <w:t>立。”又《寰宇记》卷132淮南道信阳军条：“《魏志》：(魏)文帝分南阳立义阳</w:t>
        <w:br/>
        <w:t>郡，居安昌城，领安昌、平林、平氏、义阳、平春五县。”则义阳郡魏文帝时置，治</w:t>
        <w:br/>
        <w:t>安昌，领安昌、平林、平氏、义阳、平春五县。又据《魏志》卷20《曹据传》：“黄初</w:t>
        <w:br/>
        <w:t>二年进(曹据)爵为公，三年为章陵王，其年徙封义阳。”则义阳郡当置于黄初三</w:t>
        <w:br/>
        <w:t>年或此前。又据《水经注》卷28：“(安昌县)汉元帝以长沙卑湿，分白水、上唐</w:t>
        <w:br/>
        <w:t>二乡为春陵县，光武即帝位改为章陵县，置园庙焉，魏黄初二年更从今名，故义</w:t>
        <w:br/>
        <w:t>阳郡治也。”则黄初二年改章陵县为安昌县，其后章陵郡不久即废，据上引《魏</w:t>
        <w:br/>
        <w:t>志》黄初三年仍有章陵郡，则章陵郡之废亦当在此年，章陵郡废后安昌县归属</w:t>
        <w:br/>
        <w:t>南阳郡，旋又割属义阳郡为义阳郡郡治，故有《寰宇记》“分南阳立义阳郡”之</w:t>
        <w:br/>
        <w:t>说，故义阳郡当置于黄初三年。谢氏《补注》据《魏志》以为安昌县不得早于义</w:t>
        <w:br/>
        <w:t>阳郡先有，故《水经注》安昌县黄初二年改名为误，吴氏《考证》卷3亦同之，且</w:t>
        <w:br/>
        <w:t>以为《水经注》“黄初二年”当作“黄初三年”。谢氏、吴氏皆不明魏制黄初元年</w:t>
        <w:br/>
        <w:t>至黄初五年皆以郡为王、黄初五年至太和六年皆以县为王、太和六年后复以郡</w:t>
        <w:br/>
        <w:t>为王(详兖州陈留郡考证)，曹据既黄初三年为章陵王，则为章陵郡之王，非</w:t>
        <w:br/>
        <w:t>为章陵县之王，章陵郡所领之章陵县改名为安昌县，与郡名无涉，章陵县黄</w:t>
        <w:br/>
        <w:t>初二年改名安昌县与黄初三年仍有章陵郡没有矛盾，谢氏、吴氏并误。吴氏</w:t>
        <w:br/>
        <w:t>《考证》卷3据《魏志·明帝纪》、《齐王芳纪》与《左传》杜预注以为义阳郡当</w:t>
        <w:br/>
        <w:t>废于正始元年，是。义阳郡初置时领五县，其后新野、棘阳、都三县来属，领</w:t>
        <w:br/>
        <w:t>县八①。</w:t>
        <w:br/>
        <w:t>1. 安昌(222—239)</w:t>
        <w:br/>
        <w:t>按：《续汉志》作“章陵”属南阳郡，《晋志》属。安昌县即《续汉志》南阳郡</w:t>
        <w:br/>
        <w:t>之章陵县，黄初二年章陵改名安昌，黄初三年由南阳郡割属义阳郡，正始元年</w:t>
        <w:br/>
        <w:t>义阳郡废后还属南阳郡，晋初又割属义阳郡。</w:t>
        <w:br/>
        <w:t>2. 平林(222—239)</w:t>
        <w:br/>
        <w:t>按：《续汉志》无此县，据《后汉书》卷41：“平林人陈牧、廖湛，复聚众千</w:t>
        <w:br/>
        <w:t>①《魏志》卷3《明帝纪》：“景初元年……分襄阳郡之鄀、叶县属义阳郡。”则叶县景初元年后似属义阳</w:t>
        <w:br/>
        <w:t>郡。据《水经注》卷31、《中国历史地图集·三国图组》，叶县乃在舞阴县北，与襄阳郡间隔遥远，杨</w:t>
        <w:br/>
        <w:t>氏《补正》据此以为不当远属义阳郡，是，又《续汉志》、《晋志》均属南阳郡，故《魏志》此文有误，吴</w:t>
        <w:br/>
        <w:t>氏《表》卷3据此将之列入义阳郡而不考叶县地望，误。</w:t>
      </w:r>
    </w:p>
    <w:p>
      <w:r>
        <w:br w:type="page"/>
      </w:r>
    </w:p>
    <w:p>
      <w:r>
        <w:t>第三编·第一章曹魏诸州郡县沿革381</w:t>
        <w:br/>
        <w:t>余人，号平林兵。”则西汉末已有平林县，其后似省，《晋志》属。其于黄初三</w:t>
        <w:br/>
        <w:t>年由南阳郡割属义阳郡，正始元年义阳郡废后还属南阳郡，晋初又割属义</w:t>
        <w:br/>
        <w:t>阳郡。</w:t>
        <w:br/>
        <w:t>3. 平氏(222平氏国，223—239)</w:t>
        <w:br/>
        <w:t>按：《续汉志》属南阳郡，《晋志》属。其于黄初三年由南阳郡割属义阳</w:t>
        <w:br/>
        <w:t>郡，正始元年义阳郡废后还属南阳郡，晋初又割属义阳郡。据《魏志》卷20</w:t>
        <w:br/>
        <w:t>《曹范传》：“(黄初)三年封(曹范)平氏侯，四年徙封成武。”则黄初三年平氏</w:t>
        <w:br/>
        <w:t>为侯国。</w:t>
        <w:br/>
        <w:t>4. 义阳(222—239)</w:t>
        <w:br/>
        <w:t>按：《续汉志》无此县，今据《元和志》卷9河南道申州义阳县条：“义阳县，</w:t>
        <w:br/>
        <w:t>本汉平氏县义阳乡之地也，魏文帝分平氏立义阳县。”则义阳县由平氏县分出，</w:t>
        <w:br/>
        <w:t>《晋志》属。其于黄初三年由南阳郡割属义阳郡，正始元年义阳郡废后还属南</w:t>
        <w:br/>
        <w:t>阳郡，晋初又割属义阳郡。</w:t>
        <w:br/>
        <w:t>5. 平春(222—239)</w:t>
        <w:br/>
        <w:t>按：《续汉志》、《晋志》属江夏郡，据本郡考证，黄初三年义阳郡置时即有</w:t>
        <w:br/>
        <w:t>平春县，其时当属焉，正始元年义阳郡废，吴氏《表》卷3以为平春县此时似还</w:t>
        <w:br/>
        <w:t>属江夏郡，晋初又割属义阳郡。</w:t>
        <w:br/>
        <w:t>6. 新野(222后—239新野国)</w:t>
        <w:br/>
        <w:t>按：《续汉志》属南阳郡，《晋志》属。据《蜀志》卷12《来敏传》：“来敏字敬</w:t>
        <w:br/>
        <w:t>达，义阳新野人”，《蜀志》卷15《邓芝传》：“邓芝字伯苗，义阳新野人。”则新野</w:t>
        <w:br/>
        <w:t>县魏时曾属义阳郡，而义阳郡初置时未有新野县，则新野县当在黄初三年后属</w:t>
        <w:br/>
        <w:t>魏之义阳郡。又据《魏志》卷18《文聘传》：“文帝践阼………与夏侯尚围江陵，使</w:t>
        <w:br/>
        <w:t>(文)聘别屯沔口……御贼有功，迁后将军，封新野侯………聘薨……聘养子休</w:t>
        <w:br/>
        <w:t>嗣。卒，子武嗣。”则黄初四年后新野为侯国，或即在是年新野属义阳郡。正始</w:t>
        <w:br/>
        <w:t>元年义阳郡省，新野当还属南阳郡。</w:t>
        <w:br/>
        <w:t>7. 郡(237—239)</w:t>
        <w:br/>
        <w:t>按：《续汉志》、《晋志》均属南郡。《魏志》卷3《明帝纪》：“景初元年………分</w:t>
        <w:br/>
        <w:t>襄阳郡之郡、叶县属义阳郡。”则鄀县于景初元年(237)割属义阳郡。正始元年</w:t>
        <w:br/>
        <w:t>义阳郡省，鄀县当还属襄阳郡。</w:t>
        <w:br/>
        <w:t>8. 棘阳(222后—239)</w:t>
        <w:br/>
        <w:t>按：《续汉志》属南阳郡，《晋志》属。据《魏志》卷28《邓艾传》：“邓艾字士</w:t>
        <w:br/>
        <w:t>载，义阳棘阳人也。”则棘阳县魏时曾属义阳郡，而义阳郡初置时未有棘阳县，</w:t>
        <w:br/>
        <w:t>棘阳县当在黄初三年后属魏之义阳郡，而确年乏考。正始元年义阳郡废，棘阳</w:t>
      </w:r>
    </w:p>
    <w:p>
      <w:r>
        <w:br w:type="page"/>
      </w:r>
    </w:p>
    <w:p>
      <w:r>
        <w:t>382 中国行政区划通史·三国两晋南朝卷</w:t>
        <w:br/>
        <w:t>还属南阳郡。</w:t>
        <w:br/>
        <w:t>(三）章陵郡(220—221)——治章陵(今湖北枣阳市南)</w:t>
        <w:br/>
        <w:t>按：吴氏《考证》卷3据《后汉书·刘表传》注引《百官仪》、《魏志·刘表</w:t>
        <w:br/>
        <w:t>传》注引《傅子》、《魏志·赵俨传》以为章陵郡置于建安初年，是。据义阳郡考</w:t>
        <w:br/>
        <w:t>证，章陵郡废于黄初三年，领县可考者唯有章陵一县。</w:t>
        <w:br/>
        <w:t>章陵(220,221安昌)</w:t>
        <w:br/>
        <w:t>按：《续汉志》属南阳郡，据义阳郡考证，章陵县于黄初二年改名安昌，黄</w:t>
        <w:br/>
        <w:t>初三年郡废后，安昌县割属义阳郡。</w:t>
        <w:br/>
        <w:t>(四)南乡郡(220—265)—治赞①(今湖北老河口市西北)</w:t>
        <w:br/>
        <w:t>按：据《宋志》：“顺阳太守，魏分南阳立曰南乡，晋武帝更名。”又《晋志》：</w:t>
        <w:br/>
        <w:t>“后汉献帝建安十三年，魏武尽得荆州之地……又分南阳西界立南乡郡…及</w:t>
        <w:br/>
        <w:t>(晋)武帝平吴…改南乡为顺阳郡。”则南乡郡当是建安十三年(208)从南阳</w:t>
        <w:br/>
        <w:t>郡分出，晋武帝平吴后，又改曰顺阳郡。《晋志》顺阳郡所领诸县，即从《续汉</w:t>
        <w:br/>
        <w:t>志》南阳郡分出，其在魏时当属南乡郡②。</w:t>
        <w:br/>
        <w:t>1.赞③(220—221赞国，222,223—225赞国，226—265)</w:t>
        <w:br/>
        <w:t>按：《续汉志》属南阳郡，《晋志》属顺阳郡，据本郡考证赞县黄初时属南阳</w:t>
        <w:br/>
        <w:t>郡，其后来属且为郡治，而移属确年乏考。又据注引《魏志》文，酂县黄初元年</w:t>
        <w:br/>
        <w:t>为侯国，二年为公国，三年还为县，黄初四年至六年为王国。</w:t>
        <w:br/>
        <w:t>①据《水经注》卷20：“丹水又南逵南乡县故城东北，汉建安中，割南阳右壤为南乡郡，逮晋封宣帝孙</w:t>
        <w:br/>
        <w:t>(司马)畅为顺阳王，因立为顺阳郡，而南乡为县。(南乡郡)旧治酂城，永嘉中丹水浸没，至永和中</w:t>
        <w:br/>
        <w:t>徙治南乡故城。”则南乡郡旧治酂县。而检《吴志》卷2《孙权传》：“南阳阴、鄒、筑阳、山都、中卢五</w:t>
        <w:br/>
        <w:t>县民五千家来附。冬，魏嗣王称尊号，改元为黄初。”则酂县黄初时当属南阳郡，其于黄初后来属，</w:t>
        <w:br/>
        <w:t>而确年乏考，故南乡郡初置时郡治非酂县，此后徙治酂县，吴氏《表》卷3据《舆地广记》以为南乡郡</w:t>
        <w:br/>
        <w:t>魏置，郡治南乡，今遍查《舆地广记》不见吴氏所据之文，不知吴氏所据何本，今不从。</w:t>
        <w:br/>
        <w:t>②</w:t>
        <w:br/>
        <w:t>杨氏《补正》据洪适《隶续》“晋南乡太守司马整碑”其中有“从掾位南阳郭□长先”以为魏南乡郡有</w:t>
        <w:br/>
        <w:t>南阳县。《隶释》传世之本实非完帙且多舛乱，今检各本《隶释》均无所谓“晋南乡太守司马整碑”。</w:t>
        <w:br/>
        <w:t>唯其卷末附残碑一卷，而碑名不可知，不知杨氏所据《隶释》为何本，而残碑碑文中确有“从掾位南</w:t>
        <w:br/>
        <w:t>阳郭□长先”。杨氏所指似此残碑，而细读碑文，有县名凡九：武当、阴、析、酂、筑阳、丹水、顺阳、</w:t>
        <w:br/>
        <w:t>南乡、南阳。洪迈《容斋随笔》卷11“南乡掾史”条：“金石刻有晋南乡太守司马整碑’，其阴刻掾史</w:t>
        <w:br/>
        <w:t>以下姓名，合三百五十一………至晋泰始中，所管八县，才二万户耳，而掾史若是之多。”则洪迈所见</w:t>
        <w:br/>
        <w:t>“晋南乡太守司马整碑”载县唯八。又《续汉书》、《宋志》(宋志亦有“南阳令”，其为江东侨置而非</w:t>
        <w:br/>
        <w:t>承晋之旧县)、《晋志》均无南阳县之载，则“南阳”当是“南乡”之讹，如此正合洪氏所谓“八县”，此</w:t>
        <w:br/>
        <w:t>讹为后世过录《隶释》者手误无疑，故不从杨氏之说。</w:t>
        <w:br/>
        <w:t>③</w:t>
        <w:br/>
        <w:t>《续汉志》、《晋志》皆作“酂”，吴氏《表》卷3据《魏志·曹衮传》“(建安二十二年)改封(曹衮)赞</w:t>
        <w:br/>
        <w:t>侯……黄初二年，进爵为公……(黄初)三年为北海王……(黄初)四年改封赞王，七年徙封濮阳”</w:t>
        <w:br/>
        <w:t>以为“酂”当作“赞”。今检《吴志》卷2《孙权传》：“南阳阴、酂、筑阳、山都、中卢五县民五千家来附。</w:t>
        <w:br/>
        <w:t>冬，魏嗣王称尊号，改元为黄初。”则黄初时确作“酇”。又《宋志》、《地形志》皆作“酇”，故吴氏所据</w:t>
        <w:br/>
        <w:t>《魏志》文当有误。</w:t>
      </w:r>
    </w:p>
    <w:p>
      <w:r>
        <w:br w:type="page"/>
      </w:r>
    </w:p>
    <w:p>
      <w:r>
        <w:t>第三编·第一章 曹魏诸州郡县沿革383</w:t>
        <w:br/>
        <w:t>2. 南乡(220—265)</w:t>
        <w:br/>
        <w:t>按：《续汉志》属南阳郡，《晋志》属顺阳郡，魏时属南乡郡。</w:t>
        <w:br/>
        <w:t>3.顺阳(220—265)</w:t>
        <w:br/>
        <w:t>按：《续汉志》属南阳郡，《晋志》属顺阳郡，魏时属南乡郡。</w:t>
        <w:br/>
        <w:t>4.丹水(220—265)</w:t>
        <w:br/>
        <w:t>按：《续汉志》属南阳郡，《晋志》属顺阳郡，魏时属南乡郡。</w:t>
        <w:br/>
        <w:t>5. 武当(220—265)</w:t>
        <w:br/>
        <w:t>按：《续汉志》属南阳郡，《晋志》属顺阳郡，魏时属南乡郡。</w:t>
        <w:br/>
        <w:t>6. 析(220—265)</w:t>
        <w:br/>
        <w:t>按：《续汉志》属南阳郡，《晋志》属顺阳郡，魏时属南乡郡。</w:t>
        <w:br/>
        <w:t>7.阴(220后—265)</w:t>
        <w:br/>
        <w:t>按：《续汉志》属南阳郡，《晋志》属顺阳郡。今检《吴志》卷2《孙权传》：“南</w:t>
        <w:br/>
        <w:t>阳阴、酂、筑阳、山都、中卢五县民五千家来附。冬，魏嗣王称尊号，改元为黄</w:t>
        <w:br/>
        <w:t>初。”则黄初时阴县仍属南阳郡，其后来属，而确年乏考。</w:t>
        <w:br/>
        <w:t>8.筑阳(220后—265)</w:t>
        <w:br/>
        <w:t>按：《续汉志》属南阳郡，《晋志》属顺阳郡。今检《吴志》卷2《孙权传》：“南</w:t>
        <w:br/>
        <w:t>阳阴、酂、筑阳、山都、中卢五县民五千家来附。冬，魏嗣王称尊号，改元为黄</w:t>
        <w:br/>
        <w:t>初。”则黄初时筑阳县仍属南阳郡，其后来属，而确年乏考。</w:t>
        <w:br/>
        <w:t>(五）襄阳郡(220—265)——治襄阳(今湖北襄阳市)</w:t>
        <w:br/>
        <w:t>按：《续汉志》无此郡，据《宋志》：“襄阳公相，魏武帝平荆州，分南郡编以</w:t>
        <w:br/>
        <w:t>北及南阳之山都立，属荆州。”今检《水经注》卷28：“魏武平荆州，分南郡立为</w:t>
        <w:br/>
        <w:t>襄阳郡。”《晋志》：“后汉献帝建安十三年，魏武尽得荆州之地，分南郡以北立襄</w:t>
        <w:br/>
        <w:t>阳郡。”《元和志》卷21山南道襄州襄阳县条：“襄阳县，本汉旧县也，属南</w:t>
        <w:br/>
        <w:t>郡……魏武帝平荆州，分南郡置襄阳郡，县属焉，后遂不改。”则《宋志》所谓“及</w:t>
        <w:br/>
        <w:t>南阳之山都”当误，襄阳郡乃建安十三年分南郡置。领县七。景初元年(237)</w:t>
        <w:br/>
        <w:t>鄀县移属义阳郡，领县六。正始元年郡县复属襄阳郡，领县七①。</w:t>
        <w:br/>
        <w:t>1. 襄阳(220—265)</w:t>
        <w:br/>
        <w:t>按：《续汉志》属南郡，《晋志》属襄阳郡，据《元和志》卷21山南道襄州襄</w:t>
        <w:br/>
        <w:t>阳县条：“襄阳县，本汉旧县也，属南郡……魏武帝平荆州，分南郡置襄阳郡，县</w:t>
        <w:br/>
        <w:t>①《魏志》卷3《明帝纪》：“景初元年…分襄阳郡之郡、叶县属义阳郡。”则叶县景初元年前似属襄阳</w:t>
        <w:br/>
        <w:t>郡，据《水经注》卷31、《中国历史地图集·三国图组》叶县乃在舞阴县北，与襄阳郡间隔遥远，又</w:t>
        <w:br/>
        <w:t>《续汉志》、《晋志》均属南阳郡，故《魏志》此文有误，吴氏《表》卷3据此将之列入襄阳郡而不考叶县</w:t>
        <w:br/>
        <w:t>地望，误。</w:t>
      </w:r>
    </w:p>
    <w:p>
      <w:r>
        <w:br w:type="page"/>
      </w:r>
    </w:p>
    <w:p>
      <w:r>
        <w:t>384中国行政区划通史·三国两晋南朝卷</w:t>
        <w:br/>
        <w:t>属焉，后遂不改。”则襄阳县魏时属襄阳郡①。</w:t>
        <w:br/>
        <w:t>2. 临沮(220—265)</w:t>
        <w:br/>
        <w:t>按：《续汉志》属南郡，《晋志》属襄阳郡，《魏志》卷3《明帝纪》：“(景初元</w:t>
        <w:br/>
        <w:t>年)分襄阳临沮、宜城、旌阳、即四县置襄阳南部都尉。”则魏时当属襄阳郡。</w:t>
        <w:br/>
        <w:t>3. 宜城(220—265)</w:t>
        <w:br/>
        <w:t>按：《续汉志》属南郡，《晋志》属襄阳郡，《魏志》卷3《明帝纪》：“(景初元</w:t>
        <w:br/>
        <w:t>年)分襄阳临沮、宜城、旌阳、即四县置襄阳南部都尉。”则魏时当属襄阳郡。</w:t>
        <w:br/>
        <w:t>4. 旌阳(220—265)</w:t>
        <w:br/>
        <w:t>按：《续汉志》无此县，《晋志》作“旌阳”属南郡，《宋志》：“二汉无旌阳，见</w:t>
        <w:br/>
        <w:t>《晋太康地志》，疑是吴所立。”今检《魏志》卷17《乐进传》：“(乐进)袭关羽、苏</w:t>
        <w:br/>
        <w:t>非等，皆走之。南郡诸郡，山谷蛮夷诣(乐)进降，又讨刘备临沮长杜普、旌阳长</w:t>
        <w:br/>
        <w:t>梁大，皆大破之。”则旌阳县建安时即有。钱氏《考异》卷15以为“旌阳即族</w:t>
        <w:br/>
        <w:t>阳”，是。《宋志》所谓“二汉无旌阳”，误。旌阳何时置乏考，《魏志》卷3《明帝</w:t>
        <w:br/>
        <w:t>纪》：“(景初元年)分襄阳临沮、宜城、阳、邵四县置襄阳南部都尉。”则魏时当</w:t>
        <w:br/>
        <w:t>属襄阳郡。</w:t>
        <w:br/>
        <w:t>5. 即(220—265)</w:t>
        <w:br/>
        <w:t>按：《续汉志》属南郡，《晋志》属襄阳郡，《魏志》卷3《明帝纪》：“(景初元</w:t>
        <w:br/>
        <w:t>年)分襄阳临沮、宜城、旌阳、邵四县置襄阳南部都尉。”则魏时当属襄阳郡。</w:t>
        <w:br/>
        <w:t>6.中卢(220后—265)</w:t>
        <w:br/>
        <w:t>按：《续汉志》属南郡，《晋志》属。今查《吴志》卷2《孙权传》：“南阳阴、</w:t>
        <w:br/>
        <w:t>赞、筑阳、山都、中卢五县民五千家来附。冬，魏嗣王称尊号，改元为黄初。”</w:t>
        <w:br/>
        <w:t>则黄初时中卢县属南阳郡。而据《吴志》卷11《朱然传》“赤乌五年，征相中”</w:t>
        <w:br/>
        <w:t>裴注引《襄阳记》：“魏时，夷王梅敷兄弟三人部曲万余家屯此，分布在中卢、</w:t>
        <w:br/>
        <w:t>宜城西山鄢、沔二谷中。”中卢、宜城二县连述，似同属一郡，而据上考，宜城</w:t>
        <w:br/>
        <w:t>其时属襄阳郡，则中卢亦应属襄阳郡，故中卢黄初时属南阳郡，旋属襄阳，而</w:t>
        <w:br/>
        <w:t>确年乏考。</w:t>
        <w:br/>
        <w:t>7. 都(220—236,240—265)</w:t>
        <w:br/>
        <w:t>按：《续汉志》、《晋志》均属南郡。又据《魏志》卷3《明帝纪》：“景初元</w:t>
        <w:br/>
        <w:t>年……分襄阳郡之郡、叶县属义阳郡。”则鄀县似于建安十三年割属襄阳郡，又</w:t>
        <w:br/>
        <w:t>于景初元年割属义阳郡，正始元年义阳郡省，鄀县当还属襄阳郡。</w:t>
        <w:br/>
        <w:t>①《宋志》：“襄阳令，汉旧县，属南郡。”又沈约自谓《宋志》书法“自汉至宋，郡县无改移者，则注云汉</w:t>
        <w:br/>
        <w:t>旧””。然襄阳县魏时已属襄阳郡，《宋志》此处为例不纯。</w:t>
      </w:r>
    </w:p>
    <w:p>
      <w:r>
        <w:br w:type="page"/>
      </w:r>
    </w:p>
    <w:p>
      <w:r>
        <w:t>第三编·第一章 曹魏诸州郡县沿革 385</w:t>
        <w:br/>
        <w:t>(）（（）</w:t>
        <w:br/>
        <w:t>安陆上昶城(今湖北云梦县)①</w:t>
        <w:br/>
        <w:t>按：《续汉志》领县十四。西阳、西陵、耿三县割属豫州弋阳郡；蕲春县后</w:t>
        <w:br/>
        <w:t>别立郡，吴氏《考证》卷7据《吴志·孙权传》、《寰宇记》以为蕲春郡吴黄武二年</w:t>
        <w:br/>
        <w:t>(223)复立，其地属吴，是；沙羡、竟陵、云杜、鄂、下雉、安陆、南新市七县入吴；</w:t>
        <w:br/>
        <w:t>邾县，吴氏《表》卷3以为当是魏、吴双方之弃地，杨氏《补正》据《宋志》以为邾</w:t>
        <w:br/>
        <w:t>县当属吴扬州蕲春郡，杨说是；平春县黄初三年移属义阳郡，正始元年复属。</w:t>
        <w:br/>
        <w:t>吴江夏郡之安陆、南新市二县青龙四年(236)时复来属。石阳县新置，领县五。</w:t>
        <w:br/>
        <w:t>1. 石阳(220—265)</w:t>
        <w:br/>
        <w:t>按：《续汉志》无此县，据《魏志》卷18《文聘传》：“太祖先定荆州………乃以</w:t>
        <w:br/>
        <w:t>(文)聘为江夏太守……孙权以五万众，自围(文)聘于石阳。”吴氏《考证》卷3</w:t>
        <w:br/>
        <w:t>据此以为石阳县魏武帝平荆州时即属江夏郡，是。</w:t>
        <w:br/>
        <w:t>2. (220—265)</w:t>
        <w:br/>
        <w:t>3. 安陆(236—265)</w:t>
        <w:br/>
        <w:t>按：吴氏《考证》卷3据《魏志·蒋济传》、《吴志·周鲂传》以为黄武七年</w:t>
        <w:br/>
        <w:t>时安陆属吴，是。今检《吴志》卷13《陆逊传》：“嘉禾五年…(陆逊)潜遣将军</w:t>
        <w:br/>
        <w:t>周峻、张梁等击江夏新市、安陆、石阳。”吴嘉禾五年(236)为魏青龙四年，吴氏</w:t>
        <w:br/>
        <w:t>《考证》卷3据此以为安陆县青龙四年时属魏之江夏郡，是。</w:t>
        <w:br/>
        <w:t>4. 南新市(236—265)</w:t>
        <w:br/>
        <w:t>按：吴氏《考证》卷3据《吴志·孙皎传》以为建安中南新市属吴，是。今</w:t>
        <w:br/>
        <w:t>检《吴志》卷13《陆逊传》：“嘉禾五年…(陆逊)潜遣将军周竣、张梁等击江夏</w:t>
        <w:br/>
        <w:t>新市②、安陆、石阳。”吴嘉禾五年为魏青龙四年，吴氏《考证》卷3据此以为南</w:t>
        <w:br/>
        <w:t>新市县青龙四年时属魏之江夏郡，是。</w:t>
        <w:br/>
        <w:t>5. 平春(220—221,240—265)</w:t>
        <w:br/>
        <w:t>按：据本州义阳郡考证，黄初三年义阳郡置时即有平春县，则其时移属</w:t>
        <w:br/>
        <w:t>焉，正始元年义阳郡废，吴氏《表》卷3以为平春县此时似还属江夏郡，晋初又</w:t>
        <w:br/>
        <w:t>割属义阳郡，旋还江夏郡，而确年乏考。</w:t>
        <w:br/>
        <w:t>(七)魏兴郡(221—265)—治西城(今陕西安康市)</w:t>
        <w:br/>
        <w:t>按：《续汉志》无此郡，据《魏志》卷1《武帝纪》：“(建安二十年)分汉中之安</w:t>
        <w:br/>
        <w:t>①</w:t>
        <w:br/>
        <w:t>吴氏《考证》卷3据《吴志·孙权传》，《魏志·文聘传》、《王基传》与《元和志》以为江夏郡始治石阳，</w:t>
        <w:br/>
        <w:t>嘉平中移治安陆上昶城，是。</w:t>
        <w:br/>
        <w:t>②</w:t>
        <w:br/>
        <w:t>《水经注》卷28：“又西南流迳杜城西，新市县治也，《郡国志》以为南新市也，中山有新市，故此加</w:t>
        <w:br/>
        <w:t>南。”魏时中山国仍领新市县，故此“新市”即为“南新市”。</w:t>
      </w:r>
    </w:p>
    <w:p>
      <w:r>
        <w:br w:type="page"/>
      </w:r>
    </w:p>
    <w:p>
      <w:r>
        <w:t>386 中国行政区划通史·三国两晋南朝卷</w:t>
        <w:br/>
        <w:t>阳、西城为西城郡。”又《水经注》卷27：“汉水又东迳西城县故城南，《地理志》</w:t>
        <w:br/>
        <w:t>汉中郡之属县也，汉末为西城郡，建安二十四年刘备以申仪为西城太守，(申)</w:t>
        <w:br/>
        <w:t>仪据郡降魏，魏文帝改为魏兴郡，治故西城县之故城也。”《蜀志》卷10《刘封</w:t>
        <w:br/>
        <w:t>传》“(魏假申)仪魏兴太守”裴注引《魏略》：“至建安末，(申仪)为蜀所攻，以其</w:t>
        <w:br/>
        <w:t>郡西属，黄初中(申)仪复来还，诏即以兄故号加(申)仪，因拜魏兴太守，封列</w:t>
        <w:br/>
        <w:t>侯。”《华阳国志》卷2：“黄初二年文帝转(申)仪为魏兴太守，封郧乡侯。”则魏</w:t>
        <w:br/>
        <w:t>兴郡乃为建安所置之西城郡，西城郡设置后一度属蜀汉，又于黄初二年复属</w:t>
        <w:br/>
        <w:t>魏，且改名魏兴郡，治所为西城县。吴氏《考证》卷3以为魏文帝于黄初元年置</w:t>
        <w:br/>
        <w:t>魏兴郡，误。又《宋志》：“魏兴太守，魏文帝以汉中遗民在东垂者立，属荆州。”</w:t>
        <w:br/>
        <w:t>所谓“魏文帝立”当指魏兴郡之改置，则魏兴郡其时属荆州。领县四。景初元</w:t>
        <w:br/>
        <w:t>年(237)，魏阳县割属上庸郡，锡县来属，领县四。嘉平中魏阳县回属，领</w:t>
        <w:br/>
        <w:t>县五①。</w:t>
        <w:br/>
        <w:t>1. 西城(221—265)</w:t>
        <w:br/>
        <w:t>按：《续汉志》属益州汉中郡，《晋志》属。黄初元年属新城郡，黄初二年魏</w:t>
        <w:br/>
        <w:t>兴郡置后属焉且为魏兴郡郡治。</w:t>
        <w:br/>
        <w:t>2. 安阳(221—265)</w:t>
        <w:br/>
        <w:t>按：《续汉志》属益州汉中郡，《晋志》作“安康”属。据《魏志》卷1《武帝</w:t>
        <w:br/>
        <w:t>纪》：“(建安二十年)分汉中之安阳、西城为西城郡。”则安阳县于建安末西城郡</w:t>
        <w:br/>
        <w:t>设置时即属焉，黄初元年属新城郡，黄初二年魏兴郡置后属焉。又《水经注》卷</w:t>
        <w:br/>
        <w:t>27经文：“(沔水)又东过魏兴安阳县南。”据本郡考证，魏兴郡为黄初二年西城</w:t>
        <w:br/>
        <w:t>郡改名，则可证《水经注》经文为三国人撰也，且安阳县其时确属魏兴郡。又</w:t>
        <w:br/>
        <w:t>《宋志》：“安康令，二汉安阳县，属汉中，汉末省，魏复立，属魏兴。晋武帝太康</w:t>
        <w:br/>
        <w:t>元年更名。”《地形志》：“安康，二汉曰安阳，属汉中，汉末省，魏复，武帝更名，属</w:t>
        <w:br/>
        <w:t>魏兴郡，后属(安康郡)。”则安阳汉末时曾暂省，建安二十年前复置，而确年乏</w:t>
        <w:br/>
        <w:t>考，至西晋太康元年(280)更名安康县。杨氏《补正》据《水经注》“安阳县，故隶</w:t>
        <w:br/>
        <w:t>汉中，魏分汉中立魏兴郡，安阳隶焉”以为安阳“非汉末废，魏复立也”，今据上</w:t>
        <w:br/>
        <w:t>引《魏志》文可知郦道元此注微误，分汉中所立为西城郡而非魏兴郡，其时为汉</w:t>
        <w:br/>
        <w:t>末，安阳县旋废旋复，后又属魏之魏兴郡，其中并无抵牾，杨氏所据不坚，今不</w:t>
        <w:br/>
        <w:t>从。杨氏《补注》又据《水经注》有“魏兴安康县治有戍，统领流杂”以为魏时有</w:t>
        <w:br/>
        <w:t>安康县且属魏兴郡，杨氏不知郦注非述魏时事，据上文考证“安阳”入晋后已改</w:t>
        <w:br/>
        <w:t>①据《寰宇记》卷141引《舆地志》：“魏置魏兴郡，领洵(旬)阳等六县。”吴氏《考证》卷3据《宋志》旬阳</w:t>
        <w:br/>
        <w:t>晋太康四年方置以驳之，是。</w:t>
      </w:r>
    </w:p>
    <w:p>
      <w:r>
        <w:br w:type="page"/>
      </w:r>
    </w:p>
    <w:p>
      <w:r>
        <w:t>第三编·第一章 曹魏诸州郡县沿革 387</w:t>
        <w:br/>
        <w:t>名为“安康”，故此处“魏兴安康”当指入晋后事，杨氏再误。</w:t>
        <w:br/>
        <w:t>3.魏阳(221—237,249后—265)</w:t>
        <w:br/>
        <w:t>按：《续汉志》、《晋志》均无此县，据《魏志》卷3《明帝纪》：“景初元年……..</w:t>
        <w:br/>
        <w:t>分魏兴之魏阳，锡郡之安富、上庸为上庸郡，省锡郡，以锡县属魏兴郡。”则魏</w:t>
        <w:br/>
        <w:t>时有魏阳县且属魏兴郡，而魏阳县设置确年乏考，吴氏《表》卷3以为魏阳县</w:t>
        <w:br/>
        <w:t>与西城郡同时并置，暂从之。景初元年魏阳县移属上庸郡，据《水经注》卷</w:t>
        <w:br/>
        <w:t>25郦道元引陆机《行思赋》“行魏阳之枉渚”，陆机吴末晋初人，则魏阳县似</w:t>
        <w:br/>
        <w:t>至魏末晋初仍未废，嘉平中上庸郡见废后其属郡乏考，今暂将之列入魏</w:t>
        <w:br/>
        <w:t>兴郡。</w:t>
        <w:br/>
        <w:t>4. 锡(237—265)</w:t>
        <w:br/>
        <w:t>按：《续汉志》属益州汉中郡，《晋志》属。黄初元年属新城郡，太和二年</w:t>
        <w:br/>
        <w:t>(228)割属锡郡。据《魏志》卷3《明帝纪》：“景初元年……分魏兴之魏阳，锡郡</w:t>
        <w:br/>
        <w:t>之安富、上庸为上庸郡，省锡郡，以锡县属魏兴郡。”则景初元年后锡县割属魏</w:t>
        <w:br/>
        <w:t>兴郡。</w:t>
        <w:br/>
        <w:t>5. 平阳(?—265)</w:t>
        <w:br/>
        <w:t>按：《续汉志》无此县，《宋志》魏兴太守领有兴晋县：“兴晋令，魏立曰平</w:t>
        <w:br/>
        <w:t>阳，晋武帝太康元年更名。”《晋志》魏兴郡有“晋兴”县，中华书局标点本《晋书》</w:t>
        <w:br/>
        <w:t>贯，《</w:t>
        <w:br/>
        <w:t>兴郡，而始置确年乏考。</w:t>
        <w:br/>
        <w:t>)222222）2）</w:t>
        <w:br/>
        <w:t>山县西南）</w:t>
        <w:br/>
        <w:t>按：《续汉志》无此郡，吴氏《考证》卷3据《魏志·武帝纪》、《蜀志·刘封</w:t>
        <w:br/>
        <w:t>传》裴注引《魏略》，以为上庸郡建安末始置，黄初元年并于新城郡，是。又据宋</w:t>
        <w:br/>
        <w:t>绍兴刊本《魏志》卷3《明帝纪》：“(太和二年)分新城之上庸、武陵、巫县为上庸</w:t>
        <w:br/>
        <w:t>郡①……(太和四年)省上庸郡……(景初元年)分魏兴之魏阳、锡郡之安富、上</w:t>
        <w:br/>
        <w:t>庸为上庸郡。”则上庸郡太和二年又置，领上庸、武陵、巫三县，太和四年再</w:t>
        <w:br/>
        <w:t>废，景初元年复置，且领魏阳、安富、上庸三县。又《魏志》卷4《三少帝纪》：</w:t>
        <w:br/>
        <w:t>“(甘露四年)分新城郡复置上庸郡。”则上庸郡景初元年后又废，吴氏《考证》</w:t>
        <w:br/>
        <w:t>卷3以为其废当在嘉平中，姑从之，后于甘露四年(259)又置，甘露四年后领</w:t>
        <w:br/>
        <w:t>① 据《百被本二十四史校勘记·三国志校勘记》“武陵”明南监、北监、汲古阁本及殿本均作“武灵”</w:t>
        <w:br/>
        <w:t>卢氏《集解》以为各本皆误，当从宋本作“武陵”，是。殿本《考证》云宋刻本无“巫”县，今宋绍兴刊</w:t>
        <w:br/>
        <w:t>本《三国志》确有“巫”县，殿本所据不知何本，今不从。</w:t>
      </w:r>
    </w:p>
    <w:p>
      <w:r>
        <w:br w:type="page"/>
      </w:r>
    </w:p>
    <w:p>
      <w:r>
        <w:t>388中国行政区划通史·三国两晋南朝卷</w:t>
        <w:br/>
        <w:t>县六。</w:t>
        <w:br/>
        <w:t>1.上庸(228—229,237—249后，259—265)</w:t>
        <w:br/>
        <w:t>按：《续汉志》属益州汉中郡，《晋志》属。据《魏志》卷3《明帝纪》：“(太和</w:t>
        <w:br/>
        <w:t>二年)分新城之上庸、武陵、巫县为上庸郡……(太和四年)省上庸郡……(景初</w:t>
        <w:br/>
        <w:t>元年)分魏兴之魏阳、锡郡之安富、上庸为上庸郡。”又《魏志》卷4《三少帝纪》：</w:t>
        <w:br/>
        <w:t>“(甘露四年)分新城郡复置上庸郡。”《晋志》上庸县属上庸郡。如此，则上庸县</w:t>
        <w:br/>
        <w:t>太和二年属上庸郡，太和四年上庸郡废，上庸县当属锡郡，景初元年上庸郡复</w:t>
        <w:br/>
        <w:t>置后上庸县属焉，后嘉平中上庸郡再废，当还属新城郡，甘露四年上庸郡复置</w:t>
        <w:br/>
        <w:t>后，又还属焉。</w:t>
        <w:br/>
        <w:t>2. 武陵(228—229)</w:t>
        <w:br/>
        <w:t>按：《续汉志》无此县，《晋志》属。吴氏《考证》卷3据《宋志》以为魏立武</w:t>
        <w:br/>
        <w:t>陵县，今遍查《宋志》无此引文，不知吴氏所引《宋书》为何本。钱氏《考异》卷</w:t>
        <w:br/>
        <w:t>15以为武陵县“后汉并省，疑蜀先主更置也”，亦不知何据。据《魏志》卷3《明</w:t>
        <w:br/>
        <w:t>帝纪》：“(太和二年)分新城之上庸、武陵、巫县为上庸郡……(太和四年)省上</w:t>
        <w:br/>
        <w:t>庸郡。”又《寰宇记》卷143山南东道房州竹山县条:“古上庸城在县东四十里，</w:t>
        <w:br/>
        <w:t>武陵故城是也，后汉省，魏更立属新城郡，明帝改属上庸郡。”则太和二年前武</w:t>
        <w:br/>
        <w:t>陵县当已置且属新城郡。今《晋志》上庸郡有武陵县，而《宋志》“武陵令，前汉</w:t>
        <w:br/>
        <w:t>属汉中，后汉、《晋太康地志》、王隐并无”(王隐似指王隐《晋书地道记》)，则武</w:t>
        <w:br/>
        <w:t>陵县晋初已废。</w:t>
        <w:br/>
        <w:t>3. 巫①(228—229,259—265)</w:t>
        <w:br/>
        <w:t>按：《续汉志》属南郡，《晋志》作“北巫”属上庸郡。钱氏《考异》卷15以为</w:t>
        <w:br/>
        <w:t>巫县“亦属蜀所置”，巫县后汉本有，汉末未有见废记载，钱氏不知何据。据《魏</w:t>
        <w:br/>
        <w:t>志》卷3《明帝纪》：“(太和二年)分新城之上庸、武陵、巫县为上庸郡(太和</w:t>
        <w:br/>
        <w:t>四年)省上庸郡。”则巫县太和二年前当属新城郡，太和二年至太和四年属上庸</w:t>
        <w:br/>
        <w:t>郡，上庸郡省后当还属新城郡。又《魏志》卷4《三少帝纪》：“(甘露四年)分新</w:t>
        <w:br/>
        <w:t>①洪氏《补志》据《晋志》以为“巫”当作“北巫”。吴氏《考证》卷3详考诸书以为“北巫”乃是晋武平吴、</w:t>
        <w:br/>
        <w:t>南北一家后，巫县方加“北”字，以别于巫县之在南者，是。《宋志》：“上庸太守，魏明帝太和二年分</w:t>
        <w:br/>
        <w:t>新城之上庸、武陵、北巫为上庸郡。”对照上引《魏志》卷3《明帝纪》文，可知“北巫”为“巫”之讹。又</w:t>
        <w:br/>
        <w:t>《宋志》：“北巫令，《何志》晋武帝立，按魏所分新城之巫，应即是此县，然则非晋武立明矣。”中华书</w:t>
        <w:br/>
        <w:t>局标点本《宋书》校勘记据成孺《宋书州郡志校勘记》“据上庸太守序云，魏明帝太和二年，分新城</w:t>
        <w:br/>
        <w:t>之上庸、武陵、北巫为上庸郡，知此巫’上脱北’字”，而改《宋志》文为“按魏所分新城之北巫”。</w:t>
        <w:br/>
        <w:t>今查宋蜀大字本《宋书》确为“按魏所分新城之巫”，故确当作“巫”，成孺不据《魏志》文而妄改原</w:t>
        <w:br/>
        <w:t>文，而中华书局标点本以讹传讹，亦属失察。胡阿祥《宋书州郡志汇释》卷3(安徽教育出版社，</w:t>
        <w:br/>
        <w:t>一，，《》关，《》90</w:t>
        <w:br/>
        <w:t>落。”是。</w:t>
      </w:r>
    </w:p>
    <w:p>
      <w:r>
        <w:br w:type="page"/>
      </w:r>
    </w:p>
    <w:p>
      <w:r>
        <w:t>第三编·第一章 曹魏诸州郡县沿革 389</w:t>
        <w:br/>
        <w:t>城郡复置上庸郡。”则巫县又于甘露四年重归上庸郡。</w:t>
        <w:br/>
        <w:t>4.安富(237—249后，259—265)</w:t>
        <w:br/>
        <w:t>按：《续汉志》无此县，《晋志》属。吴氏《考证》卷3据《宋志》以为安富县</w:t>
        <w:br/>
        <w:t>魏立，今遍查《宋志》未见吴氏所据之文，不知吴氏所据《宋书》为何本。据《魏</w:t>
        <w:br/>
        <w:t>志》卷3《明帝纪》：“(景初元年)分魏兴之魏阳、锡郡之安富、上庸为上庸郡。”</w:t>
        <w:br/>
        <w:t>则安富县景初元年前当已置且属锡郡，景初元年后属上庸郡，直至嘉平中上庸</w:t>
        <w:br/>
        <w:t>郡废。又《魏志》卷4《三少帝纪》：“(甘露四年)分新城郡复置上庸郡。”《宋</w:t>
        <w:br/>
        <w:t>志》：“安富令，《晋太康地志》、《永初郡国》、何、徐并有。”《晋志》安富县又属上</w:t>
        <w:br/>
        <w:t>庸郡，则嘉平中上庸郡废后，安富县当属新城郡，又于甘露四年上庸郡复置时</w:t>
        <w:br/>
        <w:t>属焉。</w:t>
        <w:br/>
        <w:t>5. 魏阳(237—249后)</w:t>
        <w:br/>
        <w:t>按：《续汉志》、《晋志》均无此县。据《魏志》卷3《明帝纪》：“景初元年……</w:t>
        <w:br/>
        <w:t>分魏兴之魏阳、锡郡之安富、上庸为上庸郡，省锡郡，以锡县属魏兴郡。”则魏时</w:t>
        <w:br/>
        <w:t>有魏阳县且属魏兴郡，其设置确年乏考，吴氏《表》卷3以为魏阳县与西城郡同</w:t>
        <w:br/>
        <w:t>时并置，不出考证，可备一说。景初元年魏阳县始属上庸郡，直至嘉平中上庸</w:t>
        <w:br/>
        <w:t>郡见废后，似复属魏兴郡。</w:t>
        <w:br/>
        <w:t>6. 安乐(?—263,264—265安乐国)</w:t>
        <w:br/>
        <w:t>按：《续汉志》、《晋志》均无此县，杨氏《补正》据《华阳国志》上庸郡有安乐</w:t>
        <w:br/>
        <w:t>县且“安乐县咸熙元年为公国”，以为魏时上庸郡当有安乐县，是。</w:t>
        <w:br/>
        <w:t>7. 广昌(?—265)</w:t>
        <w:br/>
        <w:t>按：《续汉志》、《晋志》均无此县，今检《宋志》：“《晋地记》：武帝太康元</w:t>
        <w:br/>
        <w:t>年，改上庸之广昌为庸昌，二年省”，疑是魏所立。”是，则魏时当有广昌县，然设</w:t>
        <w:br/>
        <w:t>置确年乏考。</w:t>
        <w:br/>
        <w:t>8. 建始(?—265)</w:t>
        <w:br/>
        <w:t>按：《续汉志》无此县，《晋志》作“微阳”，属，今检《宋志》：“微阳令，魏立曰</w:t>
        <w:br/>
        <w:t>建始，晋武帝改。”则建始县当魏所立似属上庸郡，而设置确年乏考。</w:t>
        <w:br/>
        <w:t>(九）锡郡(228—236)——治锡(今陕西白河县)</w:t>
        <w:br/>
        <w:t>按：《续汉志》、《晋志》均无此郡，据《魏志》卷3《明帝纪》：“(太和二年)分</w:t>
        <w:br/>
        <w:t>新城之上庸、武陵、巫县为上庸郡，锡县为锡郡。”则锡郡太和二年置，始置时唯</w:t>
        <w:br/>
        <w:t>有锡县。又据《魏志》卷3《明帝纪》：“景初元年……分魏兴之魏阳、锡郡之安</w:t>
        <w:br/>
        <w:t>富、上庸为上庸郡，省锡郡，以锡县属魏兴郡。”则景初元年锡郡见废。</w:t>
        <w:br/>
        <w:t>1. 锡(228—236)</w:t>
        <w:br/>
        <w:t>按：《续汉志》属益州汉中郡，《晋志》属魏兴郡，太和二年前属新城郡，其</w:t>
      </w:r>
    </w:p>
    <w:p>
      <w:r>
        <w:br w:type="page"/>
      </w:r>
    </w:p>
    <w:p>
      <w:r>
        <w:t>390中国行政区划通史·三国两晋南朝卷</w:t>
        <w:br/>
        <w:t>后割属锡郡，景初元年后锡县割属魏兴郡。</w:t>
        <w:br/>
        <w:t>2. 安富(228后—236)</w:t>
        <w:br/>
        <w:t>按：《续汉志》无此县，《晋志》属上庸郡。吴氏《考证》卷3据《宋志》</w:t>
        <w:br/>
        <w:t>以为安富县魏立，今遍查《宋志》未见吴氏所据之文，不知吴氏所据《宋书》</w:t>
        <w:br/>
        <w:t>为何本。据《魏志》卷3《明帝纪》：“(景初元年)分魏兴之魏阳、锡郡之安</w:t>
        <w:br/>
        <w:t>富、上庸为上庸郡。”则安富县景初元年前当已置且属锡郡，景初元年后属</w:t>
        <w:br/>
        <w:t>上庸郡。</w:t>
        <w:br/>
        <w:t>3. 上庸(230—236)</w:t>
        <w:br/>
        <w:t>按：《续汉志》属益州汉中郡，《晋志》属上庸郡。据《魏志》卷3《明帝</w:t>
        <w:br/>
        <w:t>纪》：“(太和二年)分新城之上庸、武陵、巫县为上庸郡……(太和四年)省</w:t>
        <w:br/>
        <w:t>上庸郡………(景初元年)分魏兴之魏阳、锡郡之安富、上庸为上庸郡。”则太</w:t>
        <w:br/>
        <w:t>和四年上庸郡废，上庸县当属锡郡，景初元年上庸郡复置后上庸县还</w:t>
        <w:br/>
        <w:t>属焉。</w:t>
        <w:br/>
        <w:t>(十)新城郡(220—265)—治房陵①(今湖北房县)</w:t>
        <w:br/>
        <w:t>按：《续汉志》无此郡。据《魏志》卷14《刘晔传》：“延康元年，蜀将孟达率</w:t>
        <w:br/>
        <w:t>众降……文帝甚器爱之，使(孟)达为新城太守。”《蜀志》卷10《刘封传》：“魏文</w:t>
        <w:br/>
        <w:t>帝……合房陵、上庸、西城三郡为新城郡，以(孟)达领新城太守。”则新城郡延</w:t>
        <w:br/>
        <w:t>康元年(220)始置，且其领县原属房陵、上庸、西城三郡，吴氏《考证》卷3以为</w:t>
        <w:br/>
        <w:t>其时新城郡乃遥领三郡，而据《魏志》卷9《夏侯尚传》：“文帝践阼………(夏侯</w:t>
        <w:br/>
        <w:t>尚)遂勒诸军，击破上庸，平三郡九县。”则其时三郡为实土，吴氏似误。《续汉</w:t>
        <w:br/>
        <w:t>志》房陵县属益州汉中郡，刘昭注引《巴汉志》：“建安十三年别属新城郡。”则新</w:t>
        <w:br/>
        <w:t>城郡似建安十三年前已置，谢氏《补注》详考诸书以为此文为误，是。延康元年</w:t>
        <w:br/>
        <w:t>领县十，黄初二年，西城、安阳二县移属魏兴郡，领县八。太和二年上庸、巫、武</w:t>
        <w:br/>
        <w:t>陵移属上庸郡，锡县割属锡郡，领县四。太和四年巫县回属，领县五。甘露四</w:t>
        <w:br/>
        <w:t>年巫县再属上庸郡，领县四②。</w:t>
        <w:br/>
        <w:t>①据《水经注》卷28：“魏文帝合房陵、上庸、西城立以为新城郡，以孟达为太守，治房陵。”《华阳国志》</w:t>
        <w:br/>
        <w:t>卷2:“魏文帝善(孟)达姿才容观，以为散骑常侍……(孟)达据房陵，文帝合三郡为新城，以(孟)达</w:t>
        <w:br/>
        <w:t>为太守。”则孟达未领新城太守前已据房陵，《水经注》谓新城郡治房陵县实为可信。《寰宇记》卷</w:t>
        <w:br/>
        <w:t>143山南东道房州条：“《华阳国志》：孟达降魏，魏文帝合三郡为新城郡，以(孟)达为太守，理上</w:t>
        <w:br/>
        <w:t>庸，(孟)达后叛归蜀，司马宣王讨之，仍从新城移理房陵。”今遍检《华阳国志》不见乐史所引，且</w:t>
        <w:br/>
        <w:t>“仍从新城移理房陵”不通，似误。谢氏《补注》据《晋书·宣帝纪》以为新城郡其时治西城，今检</w:t>
        <w:br/>
        <w:t>《晋书》无有明文，谢氏臆度也，今不从。</w:t>
        <w:br/>
        <w:t>②</w:t>
        <w:br/>
        <w:t>谢氏《补注》又据《宋志》以为微阳县魏立且属新城郡，今遍检《宋志》未见谢氏所据之文，不知谢氏</w:t>
        <w:br/>
        <w:t>所据为何本，今不从。</w:t>
      </w:r>
    </w:p>
    <w:p>
      <w:r>
        <w:br w:type="page"/>
      </w:r>
    </w:p>
    <w:p>
      <w:r>
        <w:t>第三编·第一章 曹魏诸州郡县沿革 391</w:t>
        <w:br/>
        <w:t>1.房陵(220—265)</w:t>
        <w:br/>
        <w:t>按：《续汉志》属益州汉中郡，《晋志》属。</w:t>
        <w:br/>
        <w:t>2. 绥阳(? —265)</w:t>
        <w:br/>
        <w:t>按：《续汉志》无此县，《晋志》作“缓阳”属。据《宋志》：“绥阳令，魏立，后</w:t>
        <w:br/>
        <w:t>改为秭归，晋武帝太康二年，复为绥阳。”中华书局标点本《晋书》校勘记据此以</w:t>
        <w:br/>
        <w:t>为当作“绥阳”，是。《华阳国志》卷2新城郡有绥阳县①，则绥阳县入晋后仍属</w:t>
        <w:br/>
        <w:t>新城郡，其在魏时归属情况文献乏考，今暂将之列入新城郡。</w:t>
        <w:br/>
        <w:t>3. 昌魏(?—265)</w:t>
        <w:br/>
        <w:t>按：《续汉志》无此县，《晋志》属。据《宋志》：“昌魏令，魏立。”宋本《春秋</w:t>
        <w:br/>
        <w:t>经传集解·桓公十二年》“伐绞之役，楚师分涉于彭”杜预注“彭水在新城昌魏</w:t>
        <w:br/>
        <w:t>县”，则太康元年时昌魏县仍属新城郡，又《华阳国志》卷2新城郡有昌魏县，则</w:t>
        <w:br/>
        <w:t>昌魏县入晋后确仍属新城郡，其在魏时归属情况文献乏考，今暂将之列入新</w:t>
        <w:br/>
        <w:t>城郡。</w:t>
        <w:br/>
        <w:t>4. 泳乡(? —265)</w:t>
        <w:br/>
        <w:t>按：《续汉志》无此县，《晋志》属。据《宋志》：“祁乡令，《何志》魏立，《晋太</w:t>
        <w:br/>
        <w:t>康地志》作。”《水经注》卷28：“(零水)东迳新城郡之际乡县，县分房陵立。”</w:t>
        <w:br/>
        <w:t>又宋本《春秋经传集解·昭公十二年》传文“我先王熊绎辟在荆山”杜预注“在</w:t>
        <w:br/>
        <w:t>新城际乡县南”。房陵于魏时属新城郡，乡分房陵立，又晋太康元年时确属</w:t>
        <w:br/>
        <w:t>新城郡，则际乡魏时似仍属新城郡。</w:t>
        <w:br/>
        <w:t>5. 西城(220)</w:t>
        <w:br/>
        <w:t>按：《续汉志》属益州汉中郡，《晋志》属魏兴郡。据《魏志》卷1《武帝纪》：</w:t>
        <w:br/>
        <w:t>“(建安二十年)分汉中之安阳、西城为西城郡。”则西城县建安二十年后即属西</w:t>
        <w:br/>
        <w:t>城郡，又据本郡考证，新城郡延康元年置，其所领诸县乃合西城、上庸、房陵三</w:t>
        <w:br/>
        <w:t>郡之县，西城县本属西城郡，故此时当属新城郡，黄初二年魏兴郡置后西城县</w:t>
        <w:br/>
        <w:t>属焉且为魏兴郡郡治，详本州魏兴郡考证。</w:t>
        <w:br/>
        <w:t>6. 安阳(220)</w:t>
        <w:br/>
        <w:t>按：《续汉志》属益州汉中郡，《晋志》作“安康”属魏兴郡。据《魏志》卷1</w:t>
        <w:br/>
        <w:t>《武帝纪》：“(建安二十年)分汉中之安阳、西城为西城郡。”则安阳县建安二十</w:t>
        <w:br/>
        <w:t>年后即属西城郡，又据本郡考证，新城郡延康元年置，其所领诸县乃合西城、上</w:t>
        <w:br/>
        <w:t>庸、房陵三郡之县，安阳县本属西城郡，故此时当属新城郡，黄初二年魏兴郡置</w:t>
        <w:br/>
        <w:t>后安阳县属焉，详本州魏兴郡考证。又《宋志》：“安康令，二汉安阳县，属汉中，</w:t>
        <w:br/>
        <w:t>①“绥阳县”众本各异，有作“绶阳”、“缓阳”者，任乃强《〈华阳国志&gt;校补图注》以为当作“绥阳县”，是。</w:t>
      </w:r>
    </w:p>
    <w:p>
      <w:r>
        <w:br w:type="page"/>
      </w:r>
    </w:p>
    <w:p>
      <w:r>
        <w:t>392中国行政区划通史·三国两晋南朝卷</w:t>
        <w:br/>
        <w:t>汉末省，魏复立，属魏兴。晋武帝太康元年更名。”则太康元年安阳县更名安</w:t>
        <w:br/>
        <w:t>康县。</w:t>
        <w:br/>
        <w:t>7. 上庸(220—227,249后—258)</w:t>
        <w:br/>
        <w:t>按：《续汉志》属益州汉中郡，《晋志》属上庸郡。据《魏志》卷3《明帝纪》：</w:t>
        <w:br/>
        <w:t>“(太和二年)分新城之上庸、武陵、巫县为上庸郡………(太和四年)省上庸</w:t>
        <w:br/>
        <w:t>郡……(景初元年)分魏兴之魏阳、锡郡之安富、上庸为上庸郡。”又《魏志》卷4</w:t>
        <w:br/>
        <w:t>《三少帝纪》：“(甘露四年)分新城郡复置上庸郡。”《晋志》上庸县属上庸郡。如</w:t>
        <w:br/>
        <w:t>此，则上庸县太和二年前属新城郡，此后属上庸郡，太和四年上庸郡废，上庸县</w:t>
        <w:br/>
        <w:t>当属锡郡，景初元年上庸郡复置后上庸县属焉，嘉平中上庸郡再废后，上庸县</w:t>
        <w:br/>
        <w:t>还属新城郡，甘露四年上庸郡复置后又还属焉。</w:t>
        <w:br/>
        <w:t>8. 武陵(?—227,230—265)</w:t>
        <w:br/>
        <w:t>按：《续汉志》无此县，《晋志》属上庸郡。吴氏《考证》卷3据《宋志》以为</w:t>
        <w:br/>
        <w:t>魏立武陵县，今遍查《宋志》无此引文，不知吴氏所引《宋书》为何本。钱氏《考</w:t>
        <w:br/>
        <w:t>异》卷15以为武陵县“后汉并省，疑蜀先主更置也”，亦不知何据。据《魏志》卷</w:t>
        <w:br/>
        <w:t>3《明帝纪》：“(太和二年)分新城之上庸、武陵、巫县为上庸郡…(太和四年)</w:t>
        <w:br/>
        <w:t>省上庸郡。”又《寰宇记》卷143山南东道房州竹山县条：“古上庸城在县东四十</w:t>
        <w:br/>
        <w:t>里，武陵故城是也，后汉省，魏更立属新城郡，明帝改属上庸郡。”则太和二年前</w:t>
        <w:br/>
        <w:t>武陵县已置且属新城郡，此后武陵县属上庸郡，直至太和四年上庸郡废，详本</w:t>
        <w:br/>
        <w:t>州上庸郡考证。</w:t>
        <w:br/>
        <w:t>9. 巫(220—227,230—258)</w:t>
        <w:br/>
        <w:t>按：《续汉志》属南郡，《晋志》作“北巫”属上庸郡，“北巫”为“巫”之讹，详</w:t>
        <w:br/>
        <w:t>本州上庸郡巫县考证。钱氏《考异》卷15以为巫县“亦属蜀所置”，巫县后汉本</w:t>
        <w:br/>
        <w:t>有，汉末未有见废记载，钱氏不知何据。据《魏志》卷3《明帝纪》：“(太和二年)</w:t>
        <w:br/>
        <w:t>分新城之上庸、武陵、巫县为上庸郡……(太和四年)省上庸郡。”又《魏志》卷4</w:t>
        <w:br/>
        <w:t>《三少帝纪》：“(甘露四年)分新城郡复置上庸郡。”则巫县太和二年前当属新城</w:t>
        <w:br/>
        <w:t>郡，太和二年至太和四年属上庸郡，上庸郡省后当还属新城郡，又于甘露四年</w:t>
        <w:br/>
        <w:t>重归上庸郡。</w:t>
        <w:br/>
        <w:t>10.安富(249后—258)</w:t>
        <w:br/>
        <w:t>按：《续汉志》无此县，《晋志》属上庸郡。吴氏《考证》卷3据《宋志》以为</w:t>
        <w:br/>
        <w:t>安富县魏立，今遍查《宋志》未见吴氏所据之文，不知吴氏所据《宋书》为何本。</w:t>
        <w:br/>
        <w:t>据《魏志》卷3《明帝纪》：“(景初元年)分魏兴之魏阳、锡郡之安富、上庸为上庸</w:t>
        <w:br/>
        <w:t>郡。”则安富县景初元年前当已置且属锡郡，景初元年后属上庸郡，直至嘉平中</w:t>
        <w:br/>
        <w:t>上庸郡废。又《魏志》卷4《三少帝纪》：“(甘露四年)分新城郡复置上庸郡。”</w:t>
      </w:r>
    </w:p>
    <w:p>
      <w:r>
        <w:br w:type="page"/>
      </w:r>
    </w:p>
    <w:p>
      <w:r>
        <w:t>第三编·第一章 曹魏诸州郡县沿革 393</w:t>
        <w:br/>
        <w:t>《宋志》：“安富令，《晋太康地志》、《永初郡国》、何、徐并有。”《晋志》安富县又属</w:t>
        <w:br/>
        <w:t>上庸郡，则嘉平中上庸郡废后，安富县当属新城郡，又于甘露四年上庸郡复置</w:t>
        <w:br/>
        <w:t>时属焉。</w:t>
        <w:br/>
        <w:t>11.锡(220—227)</w:t>
        <w:br/>
        <w:t>按：《续汉志》属益州汉中郡，《晋志》属魏兴郡。据《魏志》卷3《明帝纪》：</w:t>
        <w:br/>
        <w:t>“(太和二年)分新城之上庸、武陵、巫县为上庸郡，锡县为锡郡。”则锡县太和二</w:t>
        <w:br/>
        <w:t>年前当属新城郡，直至太和二年割属锡郡。</w:t>
        <w:br/>
        <w:t>第九节雍州沿革</w:t>
        <w:br/>
        <w:t>雍州①(220—265)，治长安②(今陕西西安市西北)。《汉志》、《续汉志》无</w:t>
        <w:br/>
        <w:t>雍州。据《后汉书·献帝纪》：“(兴平元年)夏六月丙子，分凉州河西四郡为雍</w:t>
        <w:br/>
        <w:t>州。”章怀注曰：“谓金城、酒泉、敦煌、张掖。”吴氏《考证》卷4据《魏志·庞淯</w:t>
        <w:br/>
        <w:t>传》所引《魏略》以为雍州四郡当有武威无金城，是。则兴平元年(194)置雍州，</w:t>
        <w:br/>
        <w:t>领郡四。又据《续汉书·百官志》注引《献帝起居注》：“建安十八年三月庚寅，</w:t>
        <w:br/>
        <w:t>省州并郡……省司隶校尉，以司隶部分属豫州、冀州、雍州。省凉州刺史，以并</w:t>
        <w:br/>
        <w:t>雍州部，郡得弘农、京兆、左冯翊、右扶风、上郡、安定、陇西、汉阳、北地、武都、</w:t>
        <w:br/>
        <w:t>武威、金城、西平、西郡、张掖、张掖属国、酒泉、敦煌、西海、汉兴、永阳、东安南，</w:t>
        <w:br/>
        <w:t>凡二十二郡。”《献帝起居注》又漏列新平郡，则建安十八年(213)雍州领郡二十</w:t>
        <w:br/>
        <w:t>三。又《晋志》：“魏武定霸………所省者七，上郡、朔方、五原、云中、定襄、渔阳、</w:t>
        <w:br/>
        <w:t>庐江。”则上郡后省。又《魏志》卷1《武帝纪》：“(建安十九年)省安东、永阳</w:t>
        <w:br/>
        <w:t>郡。”钱氏《考异》卷15：“雍州领二十二郡，东安南居其一，予初疑为南安之讹，</w:t>
        <w:br/>
        <w:t>此纪上文有南安字，似所省之安东，亦即南安之讹矣。然《明帝纪》：太和二</w:t>
        <w:br/>
        <w:t>年，天水、南安、安定三郡吏民叛。’则南安仍未并省也……或者建安已省，而复</w:t>
        <w:br/>
        <w:t>置于魏初乎。”钱氏所疑诚有识见，则永阳郡后省，东安南即南安后省而于魏初</w:t>
        <w:br/>
        <w:t>又复。洪氏《补志》据《华阳国志》、《晋志》以为建安二十年魏平汉中又置阴平</w:t>
        <w:br/>
        <w:t>郡，是。则建安末雍州领郡二十二：弘农、京兆、左冯翊、右扶风、阴平、安定、</w:t>
        <w:br/>
        <w:t>陇西、汉阳、北地、武都、武威、金城、西平、西郡、张掖、张掖属国、酒泉、敦煌、西</w:t>
        <w:br/>
        <w:t>①《晋志》：“晋初于长安置雍州。”《元和志》卷1关内道京兆府条：“魏分河西为凉州，分陇右为秦州，</w:t>
        <w:br/>
        <w:t>三辅仍旧属司隶。晋初省司隶，复置雍州。”据此似魏时尝废雍州，《寰宇记》与之同。今检《魏志》</w:t>
        <w:br/>
        <w:t>卷28《邓艾传》：“(景元)四年秋诏诸军征蜀……雍州刺史诸葛绪要(姜)维，令不得归。”则直至魏</w:t>
        <w:br/>
        <w:t>末雍州未废明矣，《寰宇记》乃承《元和志》，与《晋志》并误。</w:t>
        <w:br/>
        <w:t>②</w:t>
        <w:br/>
        <w:t>《地形志》：“雍州汉改曰凉，治汉阳郡陇县，后治长安。”则魏时州治在长安。</w:t>
      </w:r>
    </w:p>
    <w:p>
      <w:r>
        <w:br w:type="page"/>
      </w:r>
    </w:p>
    <w:p>
      <w:r>
        <w:t>394 中国行政区划通史·三国两晋南朝卷</w:t>
        <w:br/>
        <w:t>海、汉兴、新平、南安。弘农后归属司隶，详司隶考证。今检《魏志》卷25《杨阜</w:t>
        <w:br/>
        <w:t>传》：“太祖以武都孤远欲移之……徙郡小槐里。”又《华阳国志》卷2：“阴平</w:t>
        <w:br/>
        <w:t>郡………魏亦遥置其郡属雍州。”则魏时武都、阴平二郡均为遥领①。吴氏《考</w:t>
        <w:br/>
        <w:t>证》卷4以为黄初后汉兴郡已省，是。其后又设广魏郡，则其时领实郡二十。</w:t>
        <w:br/>
        <w:t>又《魏志》卷15《张既传》：“文帝即王位，初置凉州。”《晋志》：“献帝时又置雍</w:t>
        <w:br/>
        <w:t>州，自三辅距西域皆属焉。魏文帝即位，分河西为凉州，分陇右为秦州，改京兆</w:t>
        <w:br/>
        <w:t>尹为太守，冯翊、扶风各除左右，仍以三辅属司隶。”则延康、黄初之间，雍州又</w:t>
        <w:br/>
        <w:t>割出河西、陇右数郡，分属凉、秦二州②。又《晋志》：“(秦州)魏始分陇右置焉，</w:t>
        <w:br/>
        <w:t>刺史领护羌校尉，中间暂废。及泰始五年，又以雍州陇右五郡及凉州之金城、</w:t>
        <w:br/>
        <w:t>梁州之阴平，合七郡置秦州。”则秦州亦为旋置旋废而确年乏考③。今检《晋</w:t>
        <w:br/>
        <w:t>志》凉州所领为西平、西海、西郡、敦煌、武威、酒泉、张掖、金城八郡，而其时张</w:t>
        <w:br/>
        <w:t>掖属国无考似废，则上文注中所谓雍州“十郡”当包括初分后归之秦州诸郡，如</w:t>
        <w:br/>
        <w:t>此雍州十郡加上凉州八郡，以及划出的弘农郡、已废的张掖属国，恰为建安末</w:t>
        <w:br/>
        <w:t>二十郡之目。故魏初雍州当领京兆、冯翊、扶风、安定、陇西、汉阳、北地、新平、</w:t>
        <w:br/>
        <w:t>南安、广魏凡十郡。景元末，蜀汉降魏后武都郡回属雍州(景元三年[262]之雍</w:t>
        <w:br/>
        <w:t>州政区见图7)。</w:t>
        <w:br/>
        <w:t>①其属县均乏考，吴氏《表》卷4所列武都、阴平二郡属县，均无文献根据，今不从。又据《蜀志》卷3</w:t>
        <w:br/>
        <w:t>《后主传》：“(建兴)七年春，(诸葛)亮遣陈式攻武都、阴平，遂克定二郡。”《华阳国志》卷2:“建兴七</w:t>
        <w:br/>
        <w:t>年，丞相诸葛亮遣护军陈戒伐之，遂平武都、阴平二郡。”戒或作式。蜀建兴七年即魏太和三年，则</w:t>
        <w:br/>
        <w:t>太和三年武都、阴平二郡罢。</w:t>
        <w:br/>
        <w:t>②</w:t>
        <w:br/>
        <w:t>据《魏志》卷16《仓慈传》裴注引《魏略》：“颜斐字文林。有才学。丞相召为太子洗马，黄初初</w:t>
        <w:br/>
        <w:t>转为黄门侍郎，后为京兆太守……京兆与冯翊、扶风接界，二郡道路既秽塞，田畴又荒莱，人</w:t>
        <w:br/>
        <w:t>民饥冻，而京兆皆整顿开明，丰富常为雍州十郡最。”又《地形志》：“京兆郡，秦为内史，汉高帝</w:t>
        <w:br/>
        <w:t>为渭南郡，武帝为京兆尹，后汉因之，属司隶，魏改，属(雍州)。”又陆增祥《八琼室金石补正》</w:t>
        <w:br/>
        <w:t>卷8《大将军曹真残碑并阴》其碑阴雍州吏民各著所籍诸郡为：京兆、天水、安定、冯翊、扶风、</w:t>
        <w:br/>
        <w:t>陇西、北地，而曹真卒于太和五年(《魏志·明帝纪》)。则三辅不属司隶，明矣。吴氏《考证》</w:t>
        <w:br/>
        <w:t>卷4以《晋志》为误，是。</w:t>
        <w:br/>
        <w:t>③</w:t>
        <w:br/>
        <w:t>宋本《世说新语》下卷《贤媛门》“李平阳秦州子”条刘孝标注引《永嘉流人名》：“(李)康字玄胄，江</w:t>
        <w:br/>
        <w:t>夏人，魏秦州刺史。”今检《魏志》卷18《李通传》裴注引王隐《晋书》：“(李)绪子(李)秉，字玄胄，有</w:t>
        <w:br/>
        <w:t>俊才，为时所贵，官至秦州刺史……(李)秉尝答司马文王问，因以为《家诫》……(李)秉子(李)重，</w:t>
        <w:br/>
        <w:t>字茂曾，少知名，历位吏部郎、平阳太守。”则“李康”与“李秉”似为一人，而唐修《晋书》卷46《李重</w:t>
        <w:br/>
        <w:t>传》：“李重字茂曾，江夏钟武人也。父(李)景，秦州刺史、都亭定侯。”则又作“李景”，中华书局标</w:t>
        <w:br/>
        <w:t>点本校勘记以为当是避唐高祖父李晒讳而改写，是，则当作“李秉”，作“李康”者传写之讹。而其</w:t>
        <w:br/>
        <w:t>时又实有“李康”，《文选》卷52收有李萧远《运命论》一则，李善注引刘义庆《集林》：“李康，字萧远，</w:t>
        <w:br/>
        <w:t>中山人也……魏明帝异其文，遂起家为寻阳长。”此李康与彼李秉风马牛不相及也，故前引《世说</w:t>
        <w:br/>
        <w:t>新语》注引《永嘉流人名》之李康当为李秉，实是魏末晋初之人，其“秦州刺史”当为晋官，吴氏《考</w:t>
        <w:br/>
        <w:t>证》卷4以为《世说》注引所谓“魏秦州刺史”中乃衍“魏”字，是。</w:t>
      </w:r>
    </w:p>
    <w:p>
      <w:r>
        <w:br w:type="page"/>
      </w:r>
    </w:p>
    <w:p>
      <w:r>
        <w:t>第三编·第一章 曹魏诸州郡县沿革</w:t>
        <w:br/>
        <w:t>395</w:t>
        <w:br/>
        <w:t>郡</w:t>
        <w:br/>
        <w:t>临晋</w:t>
        <w:br/>
        <w:t>业</w:t>
        <w:br/>
        <w:t>兆</w:t>
        <w:br/>
        <w:t>上洛。</w:t>
        <w:br/>
        <w:t>冯</w:t>
        <w:br/>
        <w:t>郑县</w:t>
        <w:br/>
        <w:t>翊</w:t>
        <w:br/>
        <w:t>郡</w:t>
        <w:br/>
        <w:t>莲勺</w:t>
        <w:br/>
        <w:t>新丰</w:t>
        <w:br/>
        <w:t>京</w:t>
        <w:br/>
        <w:t>粟邑O</w:t>
        <w:br/>
        <w:t>年</w:t>
        <w:br/>
        <w:t>杜陵蓝田</w:t>
        <w:br/>
        <w:t>阴槃</w:t>
        <w:br/>
        <w:t>长安</w:t>
        <w:br/>
        <w:t>北</w:t>
        <w:br/>
        <w:t>地</w:t>
        <w:br/>
        <w:t>郡</w:t>
        <w:br/>
        <w:t>茂陵</w:t>
        <w:br/>
        <w:t>槐里</w:t>
        <w:br/>
        <w:t>郡</w:t>
        <w:br/>
        <w:t>西川</w:t>
        <w:br/>
        <w:t>新平郡</w:t>
        <w:br/>
        <w:t>音</w:t>
        <w:br/>
        <w:t>州</w:t>
        <w:br/>
        <w:t>美阳</w:t>
        <w:br/>
        <w:t>景元三年(262)三国曹魏雍州政区</w:t>
        <w:br/>
        <w:t>郡</w:t>
        <w:br/>
        <w:t>杜阳</w:t>
        <w:br/>
        <w:t>○雍县</w:t>
        <w:br/>
        <w:t>扶隃糜</w:t>
        <w:br/>
        <w:t>州治</w:t>
        <w:br/>
        <w:t>郡国治</w:t>
        <w:br/>
        <w:t>县治</w:t>
        <w:br/>
        <w:t>政权界</w:t>
        <w:br/>
        <w:t>州界</w:t>
        <w:br/>
        <w:t>郡国界</w:t>
        <w:br/>
        <w:t>陈仓</w:t>
        <w:br/>
        <w:t>图例</w:t>
        <w:br/>
        <w:t>定</w:t>
        <w:br/>
        <w:t>推醇。</w:t>
        <w:br/>
        <w:t>O</w:t>
        <w:br/>
        <w:t>安</w:t>
        <w:br/>
        <w:t>郡</w:t>
        <w:br/>
        <w:t>陇县</w:t>
        <w:br/>
        <w:t>临晋</w:t>
        <w:br/>
        <w:t>下邽郑县</w:t>
        <w:br/>
        <w:t>郡</w:t>
        <w:br/>
        <w:t>魏</w:t>
        <w:br/>
        <w:t>阿阳</w:t>
        <w:br/>
        <w:t>重泉</w:t>
        <w:br/>
        <w:t>兆</w:t>
        <w:br/>
        <w:t>图7</w:t>
        <w:br/>
        <w:t>莲勺</w:t>
        <w:br/>
        <w:t>雍</w:t>
        <w:br/>
        <w:t>尊</w:t>
        <w:br/>
        <w:t>年</w:t>
        <w:br/>
        <w:t>丰</w:t>
        <w:br/>
        <w:t>京</w:t>
        <w:br/>
        <w:t>单</w:t>
        <w:br/>
        <w:t>O</w:t>
        <w:br/>
        <w:t>蓝田</w:t>
        <w:br/>
        <w:t>水</w:t>
        <w:br/>
        <w:t>被</w:t>
        <w:br/>
        <w:t>源</w:t>
        <w:br/>
        <w:t>中</w:t>
        <w:br/>
        <w:t>郡</w:t>
        <w:br/>
        <w:t>长陵</w:t>
        <w:br/>
        <w:t>杜陵</w:t>
        <w:br/>
        <w:t>北</w:t>
        <w:br/>
        <w:t>地</w:t>
        <w:br/>
        <w:t>天</w:t>
        <w:br/>
        <w:t>襄武</w:t>
        <w:br/>
        <w:t>始平</w:t>
        <w:br/>
        <w:t>茂陵o</w:t>
        <w:br/>
        <w:t>槐里</w:t>
        <w:br/>
        <w:t>鄂县</w:t>
        <w:br/>
        <w:t>干</w:t>
        <w:br/>
        <w:t>O</w:t>
        <w:br/>
        <w:t>郡</w:t>
        <w:br/>
        <w:t>临洮</w:t>
        <w:br/>
        <w:t>风</w:t>
        <w:br/>
        <w:t>西</w:t>
        <w:br/>
        <w:t>美阳</w:t>
        <w:br/>
        <w:t>○杜阳</w:t>
        <w:br/>
        <w:t>国</w:t>
        <w:br/>
        <w:t>扶</w:t>
        <w:br/>
        <w:t>陇</w:t>
        <w:br/>
        <w:t>安定郡</w:t>
        <w:br/>
        <w:t>O</w:t>
        <w:br/>
        <w:t>陈仓。</w:t>
        <w:br/>
        <w:t>河关</w:t>
        <w:br/>
        <w:t>汧县</w:t>
      </w:r>
    </w:p>
    <w:p>
      <w:r>
        <w:br w:type="page"/>
      </w:r>
    </w:p>
    <w:p>
      <w:r>
        <w:t>396 中国行政区划通史·三国两晋南朝卷</w:t>
        <w:br/>
        <w:t>（一）京兆郡①(220，221秦国，222—224京兆国，225—234，235—244秦</w:t>
        <w:br/>
        <w:t>国，245—265)——治长安(今陕西西安市西北)</w:t>
        <w:br/>
        <w:t>按：《续汉志》京兆尹领县十，所领阳陵县，《晋志》无。据《寰宇记》卷26</w:t>
        <w:br/>
        <w:t>关西道雍州咸阳县条：“阳陵城故弋阳地，景帝改为阳陵县，属左冯翊…曹魏</w:t>
        <w:br/>
        <w:t>省之。”则魏时阳陵县见废。东汉末安定郡阴槃县来属，黄初元年(220)冯翊郡</w:t>
        <w:br/>
        <w:t>高陵县来属，汉末置下邽令，则领县十二。据《魏志》卷20《曹礼传》：“元城哀</w:t>
        <w:br/>
        <w:t>王(曹)礼，黄初二年封秦公，以京兆郡为国，三年改为京兆王，六年改封为元城</w:t>
        <w:br/>
        <w:t>王。”则黄初二年京兆郡改为秦国，三年改为京兆国，六年还为京兆郡。又据</w:t>
        <w:br/>
        <w:t>《魏志》卷3《明帝纪》：“(青龙三年)八月庚午，立………(曹)询为秦王。”《魏志》</w:t>
        <w:br/>
        <w:t>卷4《三少帝纪》：“(正始五年)秋八月秦王(曹)询薨…(冬十一月)乙酉复秦</w:t>
        <w:br/>
        <w:t>国为京兆郡。”则自青龙三年(235)至正始五年(244)京兆郡改为秦国，后复改。</w:t>
        <w:br/>
        <w:t>1. 长安(220—265)</w:t>
        <w:br/>
        <w:t>2. 霸城(220—265)</w:t>
        <w:br/>
        <w:t>按：《续汉志》作“霸陵”，属，《晋志》作“霸城”，属。检《魏志》卷3《明帝纪》</w:t>
        <w:br/>
        <w:t>裴注引《魏略》：“是岁，徙长安诸钟簾、骆驼、铜人、承露盘，盘折、铜人重，不可</w:t>
        <w:br/>
        <w:t>致，留于霸城。”此条注文系于景初元年(237)，裴注又引《汉晋春秋》：“帝徙盘，</w:t>
        <w:br/>
        <w:t>盘折，声闻数十里，金狄或泣，因留霸城。”则“霸陵”至迟于景初前改为“霸城”。</w:t>
        <w:br/>
        <w:t>吴氏《考证》卷4极言“霸陵”魏时改为“霸城”，却无文献根据，疏于“考证”之</w:t>
        <w:br/>
        <w:t>实。《宋志》南霸城条下小注：“本霸陵，汉旧县，《太康地志》曰霸城”，《何志》</w:t>
        <w:br/>
        <w:t>“魏□’。”胡阿祥《〈宋书·州郡志〉脱漏试补》：““魏”后所脱一字，疑为改”，谓</w:t>
        <w:br/>
        <w:t>魏改霸陵”为霸城”。”是。《地形志》：“霸城，郡治。二汉曰霸陵，晋改，属(中</w:t>
        <w:br/>
        <w:t>华书局版标点为晋改属’误)。”其谓“晋改”误，当为“魏改”。</w:t>
        <w:br/>
        <w:t>3. 杜陵(220—265)</w:t>
        <w:br/>
        <w:t>按：《续汉志》、《晋志》皆作“杜陵”，属。《宋志》：“杜令，二汉曰杜陵，魏</w:t>
        <w:br/>
        <w:t>改。”今检《魏志》卷16《杜畿传》：“杜畿，字伯侯，京兆杜陵人。”又杜预《春秋释</w:t>
        <w:br/>
        <w:t>例》卷7：“杜，京兆杜陵县。”《宋书》卷28《符瑞志中》：“太康七年四月，甘露降</w:t>
        <w:br/>
        <w:t>①据雍州考证，京兆郡当属雍州。《宋志》：“京兆太守……魏改为京兆郡。”又据《晋志》：“献帝时又</w:t>
        <w:br/>
        <w:t>置雍州，自三辅距西域皆属焉。魏文帝即位，分河西为凉州，分陇右为秦州，改京兆尹为太守，冯</w:t>
        <w:br/>
        <w:t>翊、扶风各除左右。”又《魏志》卷20《曹礼传》：“元城哀王（曹)礼，黄初二年封秦公，以京兆郡为</w:t>
        <w:br/>
        <w:t>国。”则魏初改“京兆尹”为“京兆郡”。中华书局《魏书·地形志》标点误为：“京兆郡，秦为内史，汉</w:t>
        <w:br/>
        <w:t>高帝为渭南郡，武帝为京兆尹，后汉因之，属司隶，魏改属。”此处“魏改属”当标点为“魏改，属”，检</w:t>
        <w:br/>
        <w:t>之《晋志》，其意当为“(京兆尹)魏改(为京兆郡)，属(雍州)”。中华书局版《魏书·地形志》此类标</w:t>
        <w:br/>
        <w:t>点错误不一而足，详参孔祥军：《中华书局本《魏书·地形志&gt;标点献疑》，《南京晓庄学院学报》</w:t>
        <w:br/>
        <w:t>2006年第5期。</w:t>
      </w:r>
    </w:p>
    <w:p>
      <w:r>
        <w:br w:type="page"/>
      </w:r>
    </w:p>
    <w:p>
      <w:r>
        <w:t>第三编·第一章 曹魏诸州郡县沿革 397</w:t>
        <w:br/>
        <w:t>京兆杜陵。”《晋书》卷34《杜预传》：“杜预，字元凯，京兆杜陵人也。”则自汉末</w:t>
        <w:br/>
        <w:t>至晋初皆当为“杜陵”。《舆地广记》卷13陕西永兴军路京兆府万年县条：“汉</w:t>
        <w:br/>
        <w:t>宣帝以杜东原上为初陵，故更名杜为杜陵，属京兆尹。后汉及晋皆因之。”是。</w:t>
        <w:br/>
        <w:t>《宋志》所谓“魏改”，误。又《地形志》：“杜……二汉曰杜陵，晋曰杜城，后改。”</w:t>
        <w:br/>
        <w:t>据此则西晋太康后曾改“杜陵”为“杜城”，其确年不可考，元魏时又改“杜城”为</w:t>
        <w:br/>
        <w:t>“杜”。洪氏《补志》以为魏改为杜，谢氏《补注》已驳之，吴氏《考证》卷4亦以为</w:t>
        <w:br/>
        <w:t>魏时改“杜陵”为“杜”而未引文献，不知所据，《中国历史地图集·三国图组》亦</w:t>
        <w:br/>
        <w:t>作“杜县”。</w:t>
        <w:br/>
        <w:t>4. 郑(220—265)</w:t>
        <w:br/>
        <w:t>5. 新丰(220—265)</w:t>
        <w:br/>
        <w:t>6.蓝田(220—265)</w:t>
        <w:br/>
        <w:t>7.上洛(220—265)</w:t>
        <w:br/>
        <w:t>按：《续汉志》属，《晋志》属上洛郡。《宋志》：“南上洛太守，《晋太康地志》</w:t>
        <w:br/>
        <w:t>分京兆立上洛，属司隶。”又《晋志》：“上洛郡，泰始二年，分京兆南部置。”故上</w:t>
        <w:br/>
        <w:t>洛郡所领诸县当从京兆郡划出，《晋志》上洛郡领上洛县，上洛县当于泰始二年</w:t>
        <w:br/>
        <w:t>(266)划属上洛郡，其魏时当属京兆郡。</w:t>
        <w:br/>
        <w:t>8. 商(220—265)</w:t>
        <w:br/>
        <w:t>按：《续汉志》属，《晋志》属上洛郡。《宋志》：“南上洛太守，《晋太康地志》</w:t>
        <w:br/>
        <w:t>分京兆立上洛，属司隶。”又《晋志》：“上洛郡，泰始二年，分京兆南部置。”故上</w:t>
        <w:br/>
        <w:t>洛郡所领诸县当从京兆郡划出，《晋志》上洛郡领商县，商县当于泰始二年划属</w:t>
        <w:br/>
        <w:t>上洛郡，其魏时当属京兆郡。</w:t>
        <w:br/>
        <w:t>9. 长陵(220—265)</w:t>
        <w:br/>
        <w:t>按：《续汉志》属，《晋志》无此县。据《魏志》卷23《常林传》裴注引《魏略》：</w:t>
        <w:br/>
        <w:t>“初(吉)茂同产兄(吉)黄，以十二年中，从公府掾为长陵令。是时科禁长吏擅</w:t>
        <w:br/>
        <w:t>去官，而(吉)黄闻司徒赵温薨，自以为故吏，违科奔丧，为司隶钟繇所收，遂伏</w:t>
        <w:br/>
        <w:t>法。”今检《后汉书》卷27《赵温传》：“(赵)温…建安十三年，以辟司空曹操子</w:t>
        <w:br/>
        <w:t>(曹)丕为掾，(曹)操怒，奏(赵)温辟臣子弟，选举不实，免官。是岁卒，年七</w:t>
        <w:br/>
        <w:t>十二。”则《魏略》所谓“十二年”当为“建安十二年”，故建安十二年时仍有长</w:t>
        <w:br/>
        <w:t>陵县。又《寰宇记》卷26关西道雍州咸阳县条：“长陵……晋省。”《舆地广</w:t>
        <w:br/>
        <w:t>记》卷13陕西永兴军路京兆府咸阳县条：“汉长陵县，高帝所葬，属左冯翊。</w:t>
        <w:br/>
        <w:t>后汉属京兆尹。晋省之。”故长陵县当于晋初见废。吴氏《表》卷4京兆郡不</w:t>
        <w:br/>
        <w:t>列长陵县，以为魏时省，《中国历史地图集·三国图组》京兆郡漏绘长陵县，</w:t>
        <w:br/>
        <w:t>并误。</w:t>
      </w:r>
    </w:p>
    <w:p>
      <w:r>
        <w:br w:type="page"/>
      </w:r>
    </w:p>
    <w:p>
      <w:r>
        <w:t>398中国行政区划通史·三国两晋南朝卷</w:t>
        <w:br/>
        <w:t>10. 高陆(220—265)</w:t>
        <w:br/>
        <w:t>按：《续汉志》属左冯翊，作“高陵”，《晋志》作“高陆”属焉。《元和志》卷2</w:t>
        <w:br/>
        <w:t>关内道京兆府高陵县条：“高陵县，本秦旧县，孝公置。汉属左冯翊。魏文帝改</w:t>
        <w:br/>
        <w:t>为高陆，属京兆郡。”中华书局版《通典》卷173京兆府高陵县条：“魏文帝黄初</w:t>
        <w:br/>
        <w:t>元年改为高陆县，属京兆郡。”校勘记云：“陆’原讹陵”，据傅校本、明抄本、明</w:t>
        <w:br/>
        <w:t>刻本及《元和郡县志》卷二、《太平寰宇记》卷二六改。”是。又《寰宇记》卷26关</w:t>
        <w:br/>
        <w:t>西道雍州高陵县条：“高陵县…汉旧县属左冯翊，秦孝公所置，魏文帝改为高</w:t>
        <w:br/>
        <w:t>陆县，属京兆。”而四川大学版《舆地广记》卷13陕西永兴军路京兆府高陵县条</w:t>
        <w:br/>
        <w:t>“(高陵县)二汉属左冯翊，魏文帝改曰高陵”校勘记云：“原作高陆”，据四库本</w:t>
        <w:br/>
        <w:t>及《通典》卷一七三改”，即“(高陵)改曰高陵”。此属文义不通，据上引《元和</w:t>
        <w:br/>
        <w:t>志》、《寰宇记》当作“高陆”，故其误改明矣。则高陵县黄初元年时改为高陆县</w:t>
        <w:br/>
        <w:t>且划属京兆郡。《宋志》“高陆令，二汉、魏无”，误，当作“高陆令，汉旧县曰高</w:t>
        <w:br/>
        <w:t>陵，魏改名”；又《地形志》“高陆，郡治。二汉曰高陵，属(左冯翊)。晋属京兆，</w:t>
        <w:br/>
        <w:t>魏明帝改，属”，亦误，当作“魏文帝改高陵为高陆，属京兆”。洪氏《补志》以为</w:t>
        <w:br/>
        <w:t>“高陆，汉高陵县属冯翊。魏黄初元年改今名，移属此”，是。谢氏《补注》据《魏</w:t>
        <w:br/>
        <w:t>志》卷15《张既传》“张既，字德容，冯翊高陵人也”，以为魏时高陵既未改名又</w:t>
        <w:br/>
        <w:t>未划属京兆郡，以驳洪说，据《魏志》本传张既为汉末人，又据《晋志》“魏文帝即</w:t>
        <w:br/>
        <w:t>位……冯翊、扶风各除左右”，则《魏志》所谓“冯翊高陵”当指文帝即位后事，然</w:t>
        <w:br/>
        <w:t>魏文帝在位自黄初元年至七年共七年，《元和志》、《寰宇记》所载魏文帝改高陵</w:t>
        <w:br/>
        <w:t>为高陆且划属京兆郡事与《魏志》“冯翊高陵”并不矛盾，谢氏辩驳无力，今</w:t>
        <w:br/>
        <w:t>不从。</w:t>
        <w:br/>
        <w:t>11.阴槃(220—265)</w:t>
        <w:br/>
        <w:t>按：《续汉志》作“阴盘”属安定郡，《晋志》作“阴般”，属，今检宋本《汉志》</w:t>
        <w:br/>
        <w:t>作阴槃，宋本《宋书》卷28《符瑞志中》：“太康六年九月，白龙见京兆阴槃。”《地</w:t>
        <w:br/>
        <w:t>形志》亦作“阴槃”。则似当作“阴槃”。据《寰宇记》卷151陇右道渭州潘原县</w:t>
        <w:br/>
        <w:t>条云：“汉阴槃县地，《地理志》云属安定郡，后汉末移县属京兆郡。”则阴槃后汉</w:t>
        <w:br/>
        <w:t>末即来属。</w:t>
        <w:br/>
        <w:t>12.下邽(220—265)</w:t>
        <w:br/>
        <w:t>按：《汉志》京兆尹有下邽县，《续汉志》无此县，《晋志》属冯翊郡。据《续</w:t>
        <w:br/>
        <w:t>汉志》京兆尹郑县条刘昭注引《黄图》：“下邽县并郑，桓帝西巡复之。”则桓帝时</w:t>
        <w:br/>
        <w:t>已复置下邽县。又《魏志》卷13《华歆传》:“董卓迁天子长安，(华)歆求出为下</w:t>
        <w:br/>
        <w:t>邽令。”则至汉末未省。据洪适《隶续》卷12所收《刘宽碑阴门生名》京兆有“下</w:t>
        <w:br/>
        <w:t>圭”县，此“下圭”似即“下邽”。洪氏简括其碑文题名大略为“中平二年故吏立</w:t>
      </w:r>
    </w:p>
    <w:p>
      <w:r>
        <w:br w:type="page"/>
      </w:r>
    </w:p>
    <w:p>
      <w:r>
        <w:t>第三编·第一章 曹魏诸州郡县沿革 399</w:t>
        <w:br/>
        <w:t>碑于洛阳道”，中平为东汉灵帝年号，则汉末时下邽当属京兆尹，《宋志》：“下邽</w:t>
        <w:br/>
        <w:t>令，《何志》：汉旧县。”案二汉、晋并无此县。”沈约所加按语误。又今遍查典</w:t>
        <w:br/>
        <w:t>籍，下邦县魏时归属情况乏考，暂将其列入京兆郡。吴氏《表》卷4据上引《魏</w:t>
        <w:br/>
        <w:t>志》文将下邽列入冯翊郡，无根据，今不从。</w:t>
        <w:br/>
        <w:t>(二）冯翊郡①(220—265)——治临晋②(今陕西大荔县)</w:t>
        <w:br/>
        <w:t>按：《续汉志》左冯翊领县十三，高陵县黄初时移属京兆郡，池阳县移属扶</w:t>
        <w:br/>
        <w:t>风郡。所领衙县，《晋志》无此县。今检《寰宇记》卷28关西道同州白水县条：</w:t>
        <w:br/>
        <w:t>“后汉安帝以上郡避羌寇，寄理于此，因省衙县，晋惠帝时再置，寻又省焉。”则</w:t>
        <w:br/>
        <w:t>衙县汉末已废。新置怀德县，领县十一，太和、青龙间，云阳县罢，领县十。</w:t>
        <w:br/>
        <w:t>1. 临晋(220—265)</w:t>
        <w:br/>
        <w:t>2.频阳(220—265)</w:t>
        <w:br/>
        <w:t>3. 莲芍(220—265)</w:t>
        <w:br/>
        <w:t>4. 重泉(220—265)</w:t>
        <w:br/>
        <w:t>5.郃阳(220—265)</w:t>
        <w:br/>
        <w:t>6.夏阳(220—265)</w:t>
        <w:br/>
        <w:t>7. 粟邑(220—265)</w:t>
        <w:br/>
        <w:t>8. 万年(220—265)</w:t>
        <w:br/>
        <w:t>按：《续汉志》属，《晋志》属京兆郡。洪氏《补志》以为万年县于黄初元年属</w:t>
        <w:br/>
        <w:t>京兆郡，不知洪氏依据为何。吴氏《表》卷4直据洪氏《补志》将万年县列入京兆</w:t>
        <w:br/>
        <w:t>郡，疏之远矣。今检《舆地广记》卷13陕西永兴军路京兆府栎阳县条：“后汉省栎</w:t>
        <w:br/>
        <w:t>阳入万年，晋属京兆郡。”则魏时万年县似仍属冯翊郡，至晋初划归京兆郡。</w:t>
        <w:br/>
        <w:t>9. 云阳(220—227后)</w:t>
        <w:br/>
        <w:t>按：《续汉志》属，《晋志》无此县。《元和志》卷1关内道京兆府云阳县条：</w:t>
        <w:br/>
        <w:t>“本汉旧县，属左冯翊，魏司马宣王抚慰关中，罢县，置抚夷护军，及赵王(司马)</w:t>
        <w:br/>
        <w:t>伦镇长安，复罢护军。”据《魏志》司马懿抚慰关中当在太和、青龙间，而确年乏</w:t>
        <w:br/>
        <w:t>考，则云阳县当废于太和、青龙间。又《地形志》：“云阳，二汉属左冯翊，晋罢。”</w:t>
        <w:br/>
        <w:t>所谓“晋罢”似误。</w:t>
        <w:br/>
        <w:t>10. 祋翔(220—265)</w:t>
        <w:br/>
        <w:t>按：《续汉志》属，《晋志》无此县。据《魏志》卷14《刘放传》：“(曹操)乃以</w:t>
        <w:br/>
        <w:t>①《续汉志》作“左冯翊”，《晋志》作“冯翊郡”。据《晋志》：“魏文帝即位……冯翊、扶风各除左右。”又</w:t>
        <w:br/>
        <w:t>《通典》卷173同州条：“魏除左字，但为冯翊郡。晋因之。”则魏时确改“左冯翊”为“冯翊郡”。</w:t>
        <w:br/>
        <w:t>据《魏志》卷23《裴潜传》裴注引《魏略》：“逮建安初，关中始开，诏分冯翊西数县为左内史，郡治高</w:t>
        <w:br/>
        <w:t>陵，以东数县为本郡，治临晋。”又《晋志》冯翊郡首县为临晋，则冯翊郡似治临晋。</w:t>
      </w:r>
    </w:p>
    <w:p>
      <w:r>
        <w:br w:type="page"/>
      </w:r>
    </w:p>
    <w:p>
      <w:r>
        <w:t>400 中国行政区划通史·三国两晋南朝卷</w:t>
        <w:br/>
        <w:t>(刘)放参司空军事，历主簿记室，出为郃阳、祋栩、赞令。”则建安时祋栩仍未</w:t>
        <w:br/>
        <w:t>废。《水经注》卷16经文：“沮水出北地直路县，东过冯翊祋栩县北，东入于</w:t>
        <w:br/>
        <w:t>洛。”《水经注》经文乃三国人所撰，且据《晋志》：“魏文帝即位…冯翊、扶风各</w:t>
        <w:br/>
        <w:t>除左右。”则此处所谓“冯翊祋栩”当是魏文帝以后事，故魏时祋栩县当仍属冯</w:t>
        <w:br/>
        <w:t>翊郡。又《元和志》卷2关内道京兆府同官县条：“本汉祋栩县地，属左冯翊。</w:t>
        <w:br/>
        <w:t>晋属频阳。”又《寰宇记》卷31关西道耀州同官县条：“本汉祋栩县地，属左冯</w:t>
        <w:br/>
        <w:t>翊，晋为频阳地。”又《舆地广记》卷14陕西永兴军路耀州同官县条：“本汉祋栩</w:t>
        <w:br/>
        <w:t>县，属左冯翊。东汉因之。晋省焉。”据此可知祋栩县直到晋初方省，其地尽入</w:t>
        <w:br/>
        <w:t>频阳县，故《晋志》无载。据《地形志》：“北地郡，魏文帝分冯翊之祋栩置。”又据</w:t>
        <w:br/>
        <w:t>上引《水经注》经文亦有“北地直路”，则魏时确有北地郡，而据上考祋栩县魏时</w:t>
        <w:br/>
        <w:t>实未废且属冯翊郡，故此处“分冯翊之祋翔置”当理解为分出冯翊祋栩县之一</w:t>
        <w:br/>
        <w:t>部分设置北地郡，《元和志》卷2关内道京兆府华原县条：“本汉祋栩县地，属左</w:t>
        <w:br/>
        <w:t>冯翊。魏晋皆于其地置北地郡。”《寰宇记》卷31关西道耀州华原县条：“本汉</w:t>
        <w:br/>
        <w:t>祋翔县地，属左冯翊。曹魏、元魏皆于其地置北地郡。”此两处所谓“其地”当指</w:t>
        <w:br/>
        <w:t>从冯翊祋栩分出之部分，非指祋翔全境。吴氏《表》卷4据《寰宇记》误以为祋</w:t>
        <w:br/>
        <w:t>栩汉末已废，《中国历史地图集·三国图组》亦漏绘祋栩县。</w:t>
        <w:br/>
        <w:t>11.怀德(220—265)</w:t>
        <w:br/>
        <w:t>按：《续汉志》、《晋志》无此县，《汉志》左冯翊有怀德县。据《水经注》卷40</w:t>
        <w:br/>
        <w:t>经文“荆山在冯翊怀德县南”，《水经注》经文为三国人撰，则魏时当有怀德县且</w:t>
        <w:br/>
        <w:t>属冯翊郡。又《续汉志》左冯翊云阳县条注引《帝王世纪》：“禹铸鼎于荆山，在</w:t>
        <w:br/>
        <w:t>冯翊怀德之南。”据豫州颖川郡繁昌县考证，皇甫谧为魏末晋初人，则《帝王世</w:t>
        <w:br/>
        <w:t>纪》所谓“冯翊怀德”当是指魏时事，与《水经》所载合。又《寰宇记》卷31关西</w:t>
        <w:br/>
        <w:t>道耀州富平县条：“怀德故城在今县西南十一里，非汉怀德县也，盖后汉末及三</w:t>
        <w:br/>
        <w:t>国时因汉旧名于此立县。”则怀德县汉末置且属冯翊郡，至晋初方省。吴氏《考</w:t>
        <w:br/>
        <w:t>证》卷4以为怀德县于魏初旋置旋废，杨氏《补正》据《帝王世纪》驳之，是；《中</w:t>
        <w:br/>
        <w:t>国历史地图集·三国图组》亦漏绘怀德县。</w:t>
        <w:br/>
        <w:t>(三）扶风郡①(220—265)—治槐里(今陕西兴平市)</w:t>
        <w:br/>
        <w:t>按：《续汉志》领县十五。所领漆县，后移属新平郡。安陵县，《晋志》无此</w:t>
        <w:br/>
        <w:t>县。今遍查典籍，安陵县魏时情况乏考，故暂阙不录。左冯翊池阳县来属，领</w:t>
        <w:br/>
        <w:t>①《续汉志》作“右扶风”，《晋志》作“扶风郡”。据《晋志》：“魏文帝即位……冯翊、扶风各除左右。”又</w:t>
        <w:br/>
        <w:t>《通典》卷173岐州条：“魏除右字，但为扶风郡，亦为重镇。晋因之。”则魏时确改“右扶风”为“扶</w:t>
        <w:br/>
        <w:t>风郡”</w:t>
      </w:r>
    </w:p>
    <w:p>
      <w:r>
        <w:br w:type="page"/>
      </w:r>
    </w:p>
    <w:p>
      <w:r>
        <w:t>第三编·第一章 曹魏诸州郡县沿革401</w:t>
        <w:br/>
        <w:t>县十四。</w:t>
        <w:br/>
        <w:t>1. 槐里(220—265)</w:t>
        <w:br/>
        <w:t>按：《续汉志》属，《晋志》属始平郡。据《宋志》：“始平太守，晋武帝泰始二</w:t>
        <w:br/>
        <w:t>年，分京兆、扶风立。”则槐里县魏时当属扶风郡，泰始二年方移属始平郡。</w:t>
        <w:br/>
        <w:t>2. 武功(220—265)</w:t>
        <w:br/>
        <w:t>按：《续汉志》属，《晋志》属始平郡。据《宋志》：“始平太守，晋武帝泰始二</w:t>
        <w:br/>
        <w:t>年，分京兆、扶风立。”则武功县魏时当属扶风郡，泰始二年方移属始平郡。</w:t>
        <w:br/>
        <w:t>3. 鄂(220—265)</w:t>
        <w:br/>
        <w:t>按：《续汉志》属，《晋志》属始平郡。据《宋志》：“始平太守，晋武帝泰始二</w:t>
        <w:br/>
        <w:t>年，分京兆、扶风立。”则鄠县魏时当属扶风郡，泰始二年方移属始平郡。</w:t>
        <w:br/>
        <w:t>4.始平(220—265)</w:t>
        <w:br/>
        <w:t>按：《续汉志》作“平陵”，属，《晋志》属始平郡。据《元和志》卷1关内道京</w:t>
        <w:br/>
        <w:t>兆府兴平县条：“本汉平陵县，属右扶风。魏文帝改为始平。”《寰宇记》卷26关</w:t>
        <w:br/>
        <w:t>西道雍州咸阳县条：“平陵城，汉平陵县属右扶风……魏黄初中改为始平县。”</w:t>
        <w:br/>
        <w:t>则黄初时改平陵县为始平县，《宋志》“始平令，魏立”，《地形志》“始平，魏置”，</w:t>
        <w:br/>
        <w:t>皆不确，当作“魏改”。据《宋志》：“始平太守，晋武帝泰始二年，分京兆、扶风</w:t>
        <w:br/>
        <w:t>立。”又《晋志》始平县属始平郡，则始平县魏时当属扶风郡，泰始二年方移属始</w:t>
        <w:br/>
        <w:t>平郡。</w:t>
        <w:br/>
        <w:t>5. 池阳(220—265)</w:t>
        <w:br/>
        <w:t>按：《续汉志》属左冯翊，《晋志》属。《水经注》卷19：“(白渠)又东南迳池</w:t>
        <w:br/>
        <w:t>阳城北……白渠又东，枝渠出焉，东南迳高陵县故城北。”据此池阳城当在高陵</w:t>
        <w:br/>
        <w:t>县正西偏北方，汪士铎《水经注图·漆浐沮渭四水图》绘制明了，可参看。据京</w:t>
        <w:br/>
        <w:t>兆郡高陆县考证，魏文帝黄初时高陆县从冯翊郡移属京兆郡，而池阳县在高陆</w:t>
        <w:br/>
        <w:t>县正西，无由越过高陆县仍属冯翊郡，故魏黄初时池阳县不属冯翊郡，事为显</w:t>
        <w:br/>
        <w:t>然，吴氏《表》卷4据《长安志》误将池阳县仍旧列入冯翊郡。《晋志》池阳县为</w:t>
        <w:br/>
        <w:t>扶风郡首县，而《宋志》载：“池阳令，汉旧名，属冯翊，《晋太康地志》属京兆。”似</w:t>
        <w:br/>
        <w:t>池阳于太康时当属京兆。今检《尔雅注疏》卷7释地篇十薮“周有焦护”条郭璞</w:t>
        <w:br/>
        <w:t>注：“今扶风池阳县瓠中也。”《文选》卷9班叔皮《北征赋》“朝发轫于长都兮，夕</w:t>
        <w:br/>
        <w:t>宿瓠谷之玄宫”条李善注引：“《尔雅》曰：周有焦获。’郭璞曰：音护，今扶风池</w:t>
        <w:br/>
        <w:t>阳县瓠中也。””据《晋书》郭璞本传，其为西晋入东晋人，东晋偏安，则其所谓</w:t>
        <w:br/>
        <w:t>“今扶风池阳”当指西晋时事。又《地形志》：“池阳，郡治，二汉属左冯翊，晋属</w:t>
        <w:br/>
        <w:t>扶风，后属(咸阳郡)。”《晋书》卷59《司马亮传》：“咸宁初，以扶风池阳四千一</w:t>
        <w:br/>
        <w:t>百户为太妃伏氏汤沐邑。”《舆地广记》卷14陕西永兴军路耀州三原县条：“本</w:t>
      </w:r>
    </w:p>
    <w:p>
      <w:r>
        <w:br w:type="page"/>
      </w:r>
    </w:p>
    <w:p>
      <w:r>
        <w:t>402中国行政区划通史·三国两晋南朝卷</w:t>
        <w:br/>
        <w:t>汉池阳县地，属左冯翊。东汉因之，晋为扶风郡治。”据上引诸条可知池阳县于</w:t>
        <w:br/>
        <w:t>西晋时确属扶风，《宋志》所谓“《晋太康地志》属京兆”误，又据上文考证池阳县</w:t>
        <w:br/>
        <w:t>于黄初高陵县移属京兆郡后，理当同时由冯翊郡割出，现又考知西晋时池阳县</w:t>
        <w:br/>
        <w:t>属扶风，故其于黄初时当已移属扶风郡。《中国历史地图集·三国图组》将池</w:t>
        <w:br/>
        <w:t>阳县绘入京兆郡，今不从。</w:t>
        <w:br/>
        <w:t>6. 郿(220—265)</w:t>
        <w:br/>
        <w:t>7. 雍(220—265)</w:t>
        <w:br/>
        <w:t>8. 汧(220—265)</w:t>
        <w:br/>
        <w:t>9. 陈仓(220—265)</w:t>
        <w:br/>
        <w:t>10.美阳(220—265)</w:t>
        <w:br/>
        <w:t>11. 茂陵(220—265)</w:t>
        <w:br/>
        <w:t>按：《续汉志》属，《晋志》无此县。据《魏志》卷21《卫凯传》：“太祖辟(卫</w:t>
        <w:br/>
        <w:t>凯)为司空掾属，除茂陵令。”则汉末建安时茂陵仍未废。又《寰宇记》卷27关</w:t>
        <w:br/>
        <w:t>西道雍州兴平县条：“茂陵……至宣帝始为县，晋并入始平县。”则茂陵至晋时</w:t>
        <w:br/>
        <w:t>方废，而确年乏考。吴氏《表》卷4误以为茂陵县魏时已省，《中国历史地图</w:t>
        <w:br/>
        <w:t>集·三国图组》亦漏绘茂陵县。茂陵县于魏时归属情况乏考，似仍属扶风郡。</w:t>
        <w:br/>
        <w:t>12. 隃麋(220—265)</w:t>
        <w:br/>
        <w:t>按：《续汉志》作“渝麋”，属，《晋志》无此县。《汉志》作“隃麋”。《后汉书》</w:t>
        <w:br/>
        <w:t>卷19《耿弇传》：“进封(耿)况为隃麋侯。”《后汉书》卷87《西羌传》：“隃麋相曹</w:t>
        <w:br/>
        <w:t>凤上言：西戎为害，前世所患。””则“渝麋”当为“隃麋”之讹，吴氏《表》卷4作</w:t>
        <w:br/>
        <w:t>“渝麋”，误。据《魏志》卷17《徐晃传》：“太祖军得渡，遂破(马)超等，使(徐)晃</w:t>
        <w:br/>
        <w:t>与夏侯渊平隃麋、汧诸氐。”《晋书》卷1《宣帝纪》：“(太和五年，司马懿)遂进军</w:t>
        <w:br/>
        <w:t>隃麋。”则隃麋县至太和时仍未废，又《舆地广记》卷15陕西秦凤路陇州汧阳县</w:t>
        <w:br/>
        <w:t>条：“二汉隃麋县地，属右扶风。晋省之。”则隃麋县至晋方省。</w:t>
        <w:br/>
        <w:t>13.栒邑(220—265)</w:t>
        <w:br/>
        <w:t>按：《续汉志》属，《晋志》无此县。今检《舆地广记》卷14陕西永兴军路邠</w:t>
        <w:br/>
        <w:t>州三水县条：“汉之栒邑，即故豳国，周之先公刘所居，属右扶风，东汉因之…</w:t>
        <w:br/>
        <w:t>晋省焉。”据此，栒邑县晋初方省，其魏时情况乏考，今暂将其列入扶风郡。吴</w:t>
        <w:br/>
        <w:t>氏《表》卷4以为枸邑县魏时已省，《中国历史地图集·三国图组》亦不绘栒邑</w:t>
        <w:br/>
        <w:t>县，今并不从。又《晋志》新平郡有汾邑县，杨氏《补正》以为“晋新平郡之汾邑</w:t>
        <w:br/>
        <w:t>即此栒邑”，其以《纪要》卷54“晋仍为栒邑，属新平郡”为据而无其他依据，纯</w:t>
        <w:br/>
        <w:t>属猜测，今检《寰宇记》卷34关西道邠州条：“后汉兴平元年分安定之鹑觚、右</w:t>
        <w:br/>
        <w:t>扶风之漆置新平郡…历魏晋同之，晋武帝分漆县置邠邑县。”则《晋志》新平</w:t>
      </w:r>
    </w:p>
    <w:p>
      <w:r>
        <w:br w:type="page"/>
      </w:r>
    </w:p>
    <w:p>
      <w:r>
        <w:t>第三编·第一章 曹魏诸州郡县沿革 403</w:t>
        <w:br/>
        <w:t>郡“汾邑”当是“邠邑”之讹，且晋初从漆县割出，其与栒邑无涉也，杨氏误。</w:t>
        <w:br/>
        <w:t>14.杜阳(220—265)</w:t>
        <w:br/>
        <w:t>按：《续汉志》属，《晋志》无此县。据孙吴陆机《毛诗草木鸟兽虫鱼疏》卷</w:t>
        <w:br/>
        <w:t>下“脊令在原”条：“脊令大如鸚雀，长脚长尾，尖喙，背上青灰色，腹下白，颈下</w:t>
        <w:br/>
        <w:t>黑如连钱，故杜阳人谓之连钱。”则杜阳县魏时未废。又《水经注》卷16经文：</w:t>
        <w:br/>
        <w:t>“漆水出扶风杜阳县俞山东，北入于渭。”《水经注》经文为三国人撰，则魏时杜</w:t>
        <w:br/>
        <w:t>阳属扶风郡。又《寰宇记》卷30关西道凤翔府普润县条引《郡国县道记》：“杜</w:t>
        <w:br/>
        <w:t>阳，晋省。”则其入晋后方省。</w:t>
        <w:br/>
        <w:t>(四)新平郡(220—265)治漆(今陕西彬县)</w:t>
        <w:br/>
        <w:t>按：《续汉志》无此郡。据《续汉志》“右凉州刺史部”注引《袁山松书》：“兴</w:t>
        <w:br/>
        <w:t>平元年，分安定之鹑觚、右扶风之漆置新平郡。”《寰宇记》卷34关西道邠州条：</w:t>
        <w:br/>
        <w:t>“后汉兴平元年分安定之鹑觚、右扶风之漆置新平郡，理漆县……历魏晋不</w:t>
        <w:br/>
        <w:t>改。”则新平郡魏时当领鹑觚、漆二县，且治漆县。《地形志》“新平郡，后汉献帝</w:t>
        <w:br/>
        <w:t>建安中置”，误，当改为“新平郡，后汉献帝兴平元年置”。又《续汉书·百官志》</w:t>
        <w:br/>
        <w:t>注引《献帝起居注》建安十八年雍州属郡亦漏列新平郡。</w:t>
        <w:br/>
        <w:t>1. 漆(220—265)</w:t>
        <w:br/>
        <w:t>按：《续汉志》属右扶风，《晋志》属。据《舆地广记》卷14陕西永兴军路邠</w:t>
        <w:br/>
        <w:t>州新平县条：“本二汉漆县，属右扶风。汉末置新平郡，晋因之，后改漆县为白</w:t>
        <w:br/>
        <w:t>土。”则漆县兴平元年(194)已移属新平郡，至晋不改。</w:t>
        <w:br/>
        <w:t>2. 鹑觚(220—265)</w:t>
        <w:br/>
        <w:t>(五）北地郡(220—265)——治乏考</w:t>
        <w:br/>
        <w:t>按：《续汉志》属凉州，建安十八年省并州郡后，北地郡始入雍州，详雍州</w:t>
        <w:br/>
        <w:t>考证。又据《宋书》卷48《傅弘之传》：“傅弘之字仲度，北地泥阳人。傅氏旧属</w:t>
        <w:br/>
        <w:t>灵州，汉末郡境为虏所侵，失土，寄寓冯翊，置泥阳、富平二县，灵州废，不立，故</w:t>
        <w:br/>
        <w:t>傅氏悉属泥阳。晋武帝太康三年复立灵州县，傅氏还属灵州。”《寰宇记》卷34</w:t>
        <w:br/>
        <w:t>关西道宁州条引顾野王《舆地志》：“汉末北地郡但有泥阳、富平二县。”《地形</w:t>
        <w:br/>
        <w:t>志》：“北地郡，魏文帝分冯翊之祋栩置。”则汉末北地郡已废，后于冯翊祋栩地</w:t>
        <w:br/>
        <w:t>复置且领泥阳、富平二县。据本州冯翊郡祋栩县考证，魏时祋栩县未废且属冯</w:t>
        <w:br/>
        <w:t>翊郡，故《地形志》所谓“分冯翊之祋栩置”当理解为分出冯翊郡祋栩县之一部</w:t>
        <w:br/>
        <w:t>分设置北地郡，《元和志》卷2关内道京兆华原县条：“本汉祋栩县地，属左冯</w:t>
        <w:br/>
        <w:t>翊。魏晋皆于其地置北地郡。”《寰宇记》卷31关西道耀州华原县条：“本汉祋</w:t>
        <w:br/>
        <w:t>栩县地，属左冯翊。曹魏、元魏皆于其地置北地郡。”此两处“其地”亦当指从祋</w:t>
        <w:br/>
        <w:t>翔分出之部分，非指祋栩全境。后又置直路县，领县三。</w:t>
      </w:r>
    </w:p>
    <w:p>
      <w:r>
        <w:br w:type="page"/>
      </w:r>
    </w:p>
    <w:p>
      <w:r>
        <w:t>404中国行政区划通史·三国两晋南朝卷</w:t>
        <w:br/>
        <w:t>1. 泥阳(220—265)</w:t>
        <w:br/>
        <w:t>按：据《宋书》卷48《傅弘之传》：“傅弘之字仲度，北地泥阳人。傅氏旧属</w:t>
        <w:br/>
        <w:t>灵州，汉末郡境为虏所侵，失土，寄寓冯翊，置泥阳、富平二县。”然此泥阳非彼</w:t>
        <w:br/>
        <w:t>泥阳也。</w:t>
        <w:br/>
        <w:t>2. 富平(220—265)</w:t>
        <w:br/>
        <w:t>按：据《宋书》卷48《傅弘之传》：“傅弘之字仲度，北地泥阳人。傅氏旧属</w:t>
        <w:br/>
        <w:t>灵州，汉末郡境为虏所侵，失土，寄寓冯翊，置泥阳、富平二县。”然此富平亦非</w:t>
        <w:br/>
        <w:t>彼富平也。</w:t>
        <w:br/>
        <w:t>3. 直路(?)</w:t>
        <w:br/>
        <w:t>按：《续汉志》、《晋志》皆无此县。据《水经注》卷16经文：“沮水出北地直</w:t>
        <w:br/>
        <w:t>路县，东过冯翊祋栩县北，东入于洛。”《水经注》经文为三国人撰，则魏时北地</w:t>
        <w:br/>
        <w:t>郡确有直路县，似旋置旋废，故文献无考。</w:t>
        <w:br/>
        <w:t>(六)安定郡(220—265)——治临泾①(今甘肃镇原县东南)</w:t>
        <w:br/>
        <w:t>按：《续汉志》属凉州，建安十八年省州并郡后，属雍州，详雍州考证。《续</w:t>
        <w:br/>
        <w:t>汉志》领县八，《寰宇记》卷32关西道泾州条引《晋太康地记》：“安定郡领临泾、</w:t>
        <w:br/>
        <w:t>朝那、乌氏、鹑觚、阴密、西川六县，属雍州。”《晋志》比《晋太康地记》多领都卢</w:t>
        <w:br/>
        <w:t>一县，似为太康后所增。《续汉志》领有阴盘县，魏时移属京兆郡；又领有鹑觚</w:t>
        <w:br/>
        <w:t>县，魏时移属新平郡。领县六②。</w:t>
        <w:br/>
        <w:t>1. 临泾(220—265)</w:t>
        <w:br/>
        <w:t>2. 朝那(220—265)</w:t>
        <w:br/>
        <w:t>3. 乌氏(220—265)</w:t>
        <w:br/>
        <w:t>按：《续汉志》作“乌枝”，属，《寰宇记》卷32关西道泾州保定县条引《续汉</w:t>
        <w:br/>
        <w:t>志》：“乌氏县有瓦亭。”又宋本《汉志》、宋本《晋志》、《寰宇记》卷32关西道泾州</w:t>
        <w:br/>
        <w:t>条引《晋太康地记》并作“乌氏”。《隶释》卷25所收《禹庙碑》：“右禹庙碑云：</w:t>
        <w:br/>
        <w:t>光和二年十二月丙子朔十九日甲午，皮氏长南阳章陵刘寻孝嗣，丞安定乌氏</w:t>
        <w:br/>
        <w:t>樊璋元孙，其后叙禹平水土之功。””则“乌枝”确是“乌氏”之讹。王先谦《后汉</w:t>
        <w:br/>
        <w:t>书集解》引惠栋曰：“《史记》、《汉书》作“乌氏”音枝，本传亦作氏”，作枝”者，</w:t>
        <w:br/>
        <w:t>①据《舆地广记》卷16陕西秦凤路原州临泾条：“汉属安定郡，东汉及晋为郡治焉。”则魏时安定郡治</w:t>
        <w:br/>
        <w:t>所亦当在临泾。</w:t>
        <w:br/>
        <w:t>②</w:t>
        <w:br/>
        <w:t>《寰宇记》卷32关西道泾州条引《晋太康地记》、《晋志》安定郡均领阴密县，而《续汉志》无此县，今</w:t>
        <w:br/>
        <w:t>检《地形志》：“阴密县，前汉属安定，后汉罢，晋复。”则阴密县晋初方置，吴氏《表》卷4据《晋书·胡</w:t>
        <w:br/>
        <w:t>奋传》胡遵魏时封阴密侯以为魏时当有阴密县，据《魏志》未见封胡遵阴密侯事，不知《晋书》所据</w:t>
        <w:br/>
        <w:t>为何，今不从。</w:t>
      </w:r>
    </w:p>
    <w:p>
      <w:r>
        <w:br w:type="page"/>
      </w:r>
    </w:p>
    <w:p>
      <w:r>
        <w:t>第三编·第一章 曹魏诸州郡县沿革 405</w:t>
        <w:br/>
        <w:t>非也。”《地形志》作“乌氐”，吴氏《表》卷4作“乌枝”，并误。</w:t>
        <w:br/>
        <w:t>4. 西川(220—265)</w:t>
        <w:br/>
        <w:t>按：《续汉志》作“三水”，属，《寰宇记》卷32关西道泾州条引《晋太康地</w:t>
        <w:br/>
        <w:t>记》作“西川”，《晋志》作“西川”，属。据《元和志》卷3关内道邠州三水县条：</w:t>
        <w:br/>
        <w:t>“本汉旧县，有铁官，属安定郡………魏改三水县为西川县，亦属安定。”则魏时改</w:t>
        <w:br/>
        <w:t>三水为西川，而确年乏考。</w:t>
        <w:br/>
        <w:t>5.高平(220—265)</w:t>
        <w:br/>
        <w:t>按：《续汉志》属，《寰宇记》卷32关西道泾州条引《晋太康地记》、《晋志》</w:t>
        <w:br/>
        <w:t>无此县。据《魏志》卷26《郭淮传》：“(正始元年)凉州休屠胡梁元碧等率种落</w:t>
        <w:br/>
        <w:t>二千余家附雍州，(郭)淮奏请使居安定之高平。”则魏时高平县未废明矣。又</w:t>
        <w:br/>
        <w:t>《地形志》：“高平，二汉属安定，晋罢。”则高平县晋初见废。《寰宇记》卷32关</w:t>
        <w:br/>
        <w:t>西道原州“高平…至曹魏废”，误。吴氏《表》卷4据《寰宇记》误以为魏时高</w:t>
        <w:br/>
        <w:t>平已废，《中国历史地图集·三国图组》亦漏绘高平。</w:t>
        <w:br/>
        <w:t>6.彭阳(220—265)</w:t>
        <w:br/>
        <w:t>按：《续汉志》属，《寰宇记》卷32关西道泾州条引《晋太康地记》、《晋志》</w:t>
        <w:br/>
        <w:t>无此县。据《地形志》：“彭阳，二汉属安定，晋罢。”又《舆地广记》卷16陕西秦</w:t>
        <w:br/>
        <w:t>凤路原州彭阳县条：“二汉属安定郡，晋省之。”则彭阳县至晋方省，吴氏《表》卷</w:t>
        <w:br/>
        <w:t>4、《中国历史地图集·三国图组》并漏绘彭阳县。</w:t>
        <w:br/>
        <w:t>(七)广魏郡(220—265)——治临渭(今甘肃天水市东)</w:t>
        <w:br/>
        <w:t>按：《续汉志》无此郡。据《续汉志》汉阳郡注引《献帝起居注》：“初平四年</w:t>
        <w:br/>
        <w:t>十二月，已分汉阳、上郡为永阳。”《续汉书·百官志》注引《献帝起居注》，建安</w:t>
        <w:br/>
        <w:t>十八年州郡省并，其时雍州所领有永阳郡。又《魏志》卷1《武帝纪》：“(建安十</w:t>
        <w:br/>
        <w:t>九年)省安东、永阳郡。”则永阳郡建安十九年已省，其属县似各自回属。又《宋</w:t>
        <w:br/>
        <w:t>志》：“略阳太守，《晋太康地志》属天水，《何志》故曰汉阳，魏分立曰广魏。”又</w:t>
        <w:br/>
        <w:t>《晋志》：“略阳郡，本名广魏，泰始中更名焉。”又《魏志》卷3《明帝纪》裴注引</w:t>
        <w:br/>
        <w:t>《魏书》：“(景初二年)九月，雍州刺史郭淮遣广魏太守王赟、南安太守游奕将兵</w:t>
        <w:br/>
        <w:t>讨惇。”则魏时确有广魏郡，且其郡当从汉阳郡分出。《晋志》：“魏武定霸……</w:t>
        <w:br/>
        <w:t>所置者十二：新兴、乐平、西平、新平、略阳、阴平、带方、谯、乐陵、章武、南乡、</w:t>
        <w:br/>
        <w:t>襄阳。”所谓“略阳”当为“广魏”之讹。则建安末分汉阳置广魏郡。《地形志》</w:t>
        <w:br/>
        <w:t>“略阳郡，晋武帝分天水置”误，当作“略阳郡，晋武帝改广魏置”，中华书局标点</w:t>
        <w:br/>
        <w:t>本《魏书》失校。又《水经注》经文多有“广魏白水县”、“广魏涪县”、“广魏洛县”</w:t>
        <w:br/>
        <w:t>之文，而“白水”、“涪县”、“洛县”《续汉志》均属广汉郡，其与魏时之广魏郡风马</w:t>
        <w:br/>
        <w:t>牛不相及，顾炎武《日知录》卷26魏书条以为郦道元因避讳而改“广汉”为“广</w:t>
      </w:r>
    </w:p>
    <w:p>
      <w:r>
        <w:br w:type="page"/>
      </w:r>
    </w:p>
    <w:p>
      <w:r>
        <w:t>406 中国行政区划通史·三国两晋南朝卷</w:t>
        <w:br/>
        <w:t>魏”，是。其时领县三①。</w:t>
        <w:br/>
        <w:t>1. 临渭(? —265)</w:t>
        <w:br/>
        <w:t>按：《续汉志》无此县，《晋志》属略阳郡。据《魏志》卷5《后妃传》裴注引</w:t>
        <w:br/>
        <w:t>《晋诸公赞》：“咸熙初封郭建为临渭县公。”则魏时当已有临渭县，而确年</w:t>
        <w:br/>
        <w:t>乏考。</w:t>
        <w:br/>
        <w:t>2. 平襄(220—265)</w:t>
        <w:br/>
        <w:t>按：《续汉志》属汉阳郡，《晋志》属略阳郡。据上所考，《晋志》略阳郡即广</w:t>
        <w:br/>
        <w:t>魏郡，而广魏郡乃从汉阳郡分出，故平襄县似魏分立广魏郡时移属广魏郡，至</w:t>
        <w:br/>
        <w:t>晋不变。</w:t>
        <w:br/>
        <w:t>3. 略阳(220—265)</w:t>
        <w:br/>
        <w:t>按：《续汉志》属汉阳郡，《晋志》属略阳郡。据上所考，《晋志》略阳郡即广</w:t>
        <w:br/>
        <w:t>魏郡，而广魏郡乃从汉阳郡分出，故略阳县似魏分立广魏郡时移属广魏郡，至</w:t>
        <w:br/>
        <w:t>晋不变。</w:t>
        <w:br/>
        <w:t>(八）天水郡(220—265)治冀②(今甘肃甘谷县东)</w:t>
        <w:br/>
        <w:t>按：《续汉志》有汉阳郡无天水郡，谢氏《补注》、吴氏《考证》卷4据《三国</w:t>
        <w:br/>
        <w:t>志》及裴注所引诸书，以为魏未代汉前当为汉阳郡，黄初鼎革后则改汉阳郡为</w:t>
        <w:br/>
        <w:t>天水郡，文献俱在，言之凿凿，是。《晋志》：“天水郡，汉武置，孝明改为汉阳，晋</w:t>
        <w:br/>
        <w:t>复为天水。”中华书局标点本校勘记已指出其误，是。《续汉志》汉阳郡领县十</w:t>
        <w:br/>
        <w:t>三，平襄、略阳二县魏时移属广魏郡，源道县移属南安郡，所领望恒、兰干二县，</w:t>
        <w:br/>
        <w:t>今遍检典籍，魏时情况乏考，暂阙不录。又立新阳县，领县九。</w:t>
        <w:br/>
        <w:t>1. 冀(220—265)</w:t>
        <w:br/>
        <w:t>按：《续汉志》属汉阳郡，《晋志》属。</w:t>
        <w:br/>
        <w:t>2. 上邽(220—265)</w:t>
        <w:br/>
        <w:t>按：《续汉志》属汉阳郡，《晋志》属。今检《宋志》：“上邽令，前汉属陇西，</w:t>
        <w:br/>
        <w:t>后汉属汉阳，《晋太康地志》属天水。”据上所考，后汉之汉阳郡即魏之天水郡，</w:t>
        <w:br/>
        <w:t>上邽县所属似前后未变，故魏时上邽县当属天水郡。</w:t>
        <w:br/>
        <w:t>①吴氏《表》卷4广魏郡有清水县，今检《续汉志》无此县，据《地形志》：“清水，前汉属天水，后汉罢，晋</w:t>
        <w:br/>
        <w:t>复，属(略阳郡)。”《舆地广记》卷15陕西秦凤路秦州清水县条：“汉属天水郡。东汉省之。晋复置，</w:t>
        <w:br/>
        <w:t>属略阳郡。”又《宋志》：“清水令……《晋太康地志》属略阳。”《晋志》清水县属略阳郡。则清水县东</w:t>
        <w:br/>
        <w:t>汉已省，晋初方置，明矣。吴氏据《纪要》将之列入广魏郡，《中国历史地图集·三国图组》广魏郡</w:t>
        <w:br/>
        <w:t>亦绘有清水县，并误。</w:t>
        <w:br/>
        <w:t>②</w:t>
        <w:br/>
        <w:t>据《蜀志》卷14《姜维传》裴注引《魏略》：“天水太守马遵，将(姜)维及诸官属，随雍州刺史郭淮，偶</w:t>
        <w:br/>
        <w:t>自西至洛门案行。会闻(诸葛)亮已到祁山，(郭)淮顾(马)遵曰：是欲不善。’遂驱东还上邽。</w:t>
        <w:br/>
        <w:t>(马)遵念所治冀县，界在西偏，又恐吏民乐乱，遂亦随(郭)淮去。”则冀县其时为天水郡治。</w:t>
      </w:r>
    </w:p>
    <w:p>
      <w:r>
        <w:br w:type="page"/>
      </w:r>
    </w:p>
    <w:p>
      <w:r>
        <w:t>第三编·第一章曹魏诸州郡县沿革407</w:t>
        <w:br/>
        <w:t>3. 显亲(220—265)</w:t>
        <w:br/>
        <w:t>按：《续汉志》作“显亲”属汉阳郡，《晋志》“显新，汉显亲县”属。今检《魏</w:t>
        <w:br/>
        <w:t>志》卷9《夏侯渊传》：“韩遂在显亲，(夏侯)渊欲袭取之。”《魏志》卷18《阎温</w:t>
        <w:br/>
        <w:t>传》：“贼见其迹，遣人追遮之，于显亲界得(阎)温。”又《宋书》卷91《孝义传》：</w:t>
        <w:br/>
        <w:t>“追赠(贾恩)天水郡显亲县左尉。”又《地形志》：“显亲，后汉属汉阳，晋属(天水</w:t>
        <w:br/>
        <w:t>郡)。”又《水经注》卷17:“瓦亭水又西南迳显亲县故城东南。”则《晋志》作“显</w:t>
        <w:br/>
        <w:t>新”误，中华书局标点本《晋书》失校。又据上所考，后汉之汉阳郡即魏之天水</w:t>
        <w:br/>
        <w:t>郡，显亲县所属似前后未变，故魏时显亲县当属天水郡。</w:t>
        <w:br/>
        <w:t>4. 成纪(220—265)</w:t>
        <w:br/>
        <w:t>按：《续汉志》属汉阳郡，《晋志》属。据上所考，后汉之汉阳郡即魏之天水</w:t>
        <w:br/>
        <w:t>郡，成纪县所属似前后未变，故魏时成纪县当属天水郡。</w:t>
        <w:br/>
        <w:t>5. 西(220—265)</w:t>
        <w:br/>
        <w:t>按：《续汉志》属汉阳郡，《宋志》：“西县令，前汉属陇西，后汉属汉阳，即天</w:t>
        <w:br/>
        <w:t>水，魏、晋属天水。”则魏时西县确属天水郡。又《晋志》天水郡无西县，而有始</w:t>
        <w:br/>
        <w:t>昌县，据《水经注》卷20引《晋书地道记》：“天水始昌县，故城西也。”故始昌县</w:t>
        <w:br/>
        <w:t>即为西县。</w:t>
        <w:br/>
        <w:t>6. 新阳(?—265)</w:t>
        <w:br/>
        <w:t>按：《续汉志》、《晋志》并无此县。《宋志》天水太守条：“新令，《晋太康地</w:t>
        <w:br/>
        <w:t>志》有，《何志》魏立”。”中华书局标点本校勘记引《晋志》、《南齐志》、成孺《宋</w:t>
        <w:br/>
        <w:t>书州郡志校勘记》以为“新”当作“新阳”，是。今检《宋志》：“新康男相，吴曰“新</w:t>
        <w:br/>
        <w:t>阳’，晋武帝太康元年更名。”吴本亦有新阳县，及晋灭吴，一国不当有两新阳，</w:t>
        <w:br/>
        <w:t>太康元年乃改吴之“新阳”为“新康”。又据《宋志》引《何志》，新阳县当是魏时</w:t>
        <w:br/>
        <w:t>所置且属天水郡，然确年乏考。</w:t>
        <w:br/>
        <w:t>7.阿阳(220—265)</w:t>
        <w:br/>
        <w:t>按：《续汉志》属汉阳郡，《晋志》无此县。《宋志》：“阿阳令，汉旧名，《晋太</w:t>
        <w:br/>
        <w:t>康地志》无。”则太康时确无阿阳县。今检《地形志》：“阿阳，前汉属天水，后汉</w:t>
        <w:br/>
        <w:t>属汉阳，晋罢。”则阿阳县至晋方省，其在魏时归属情况乏考，而据上考，后汉之</w:t>
        <w:br/>
        <w:t>汉阳郡即为魏之天水郡，阿阳县后汉时既属汉阳郡，今暂将其列入天水郡。洪</w:t>
        <w:br/>
        <w:t>氏《补志》以为阿阳县魏时已省，谢氏《补注》增补洪氏之漏，是。吴氏《表》卷4</w:t>
        <w:br/>
        <w:t>不列阿阳县，《中国历史地图集·三国图组》亦漏绘阿阳县，并不从。</w:t>
        <w:br/>
        <w:t>8. 陇(220—265)</w:t>
        <w:br/>
        <w:t>按：《续汉志》属汉阳郡，《晋志》无此县。检《地形志》：“陇城，前汉属天</w:t>
        <w:br/>
        <w:t>水，后汉属汉阳，晋罢。”则陇县至晋方省，其在魏时归属情况乏考，而据上考，</w:t>
      </w:r>
    </w:p>
    <w:p>
      <w:r>
        <w:br w:type="page"/>
      </w:r>
    </w:p>
    <w:p>
      <w:r>
        <w:t>408中国行政区划通史·三国两晋南朝卷</w:t>
        <w:br/>
        <w:t>后汉之汉阳郡即为魏之天水郡，陇县后汉时既属汉阳郡，今暂将其列入天水</w:t>
        <w:br/>
        <w:t>郡。洪氏《补志》以为陇县魏时已省，谢氏《补注》增补洪氏之漏，是。吴氏《表》</w:t>
        <w:br/>
        <w:t>卷4不列陇县，《中国历史地图集·三国图组》亦漏绘陇县，并不从。</w:t>
        <w:br/>
        <w:t>9. 勇士(220—265)</w:t>
        <w:br/>
        <w:t>按：《续汉志》属汉阳郡，《晋志》无此县。检《水经注》卷2经文“(河水)又</w:t>
        <w:br/>
        <w:t>东北过天水勇士县北。”又《寰宇记》卷37关西道会州会宁县引《水经》与上同。</w:t>
        <w:br/>
        <w:t>《水经注》所录《水经》为三国人所撰，则三国时勇士县确属天水郡，似至晋初方</w:t>
        <w:br/>
        <w:t>省。吴氏《表》卷4不列勇士县，《中国历史地图集·三国图组》亦漏绘勇士县，</w:t>
        <w:br/>
        <w:t>并不从。</w:t>
        <w:br/>
        <w:t>(九）南安郡(220—265)治源道(今甘肃陇西县东南)</w:t>
        <w:br/>
        <w:t>按：《续汉志》无此郡，《续汉志》汉阳郡注引《秦州记》：“中平五年，分置南</w:t>
        <w:br/>
        <w:t>安郡。”又《元和志》卷39陇右道渭州陇西县条：“本汉源道县也，属天水郡，后</w:t>
        <w:br/>
        <w:t>汉末于此置南安郡。”又《寰宇记》卷151陇右道渭州陇西县条：“陇西县，本汉</w:t>
        <w:br/>
        <w:t>源道县，后汉末于此置南安郡。”则其时南安郡唯领源道一县，后又领中陶县，</w:t>
        <w:br/>
        <w:t>见中陶县考证。吴氏《表》卷4据《通鉴》胡注以为魏时南安郡领新兴县，《中国</w:t>
        <w:br/>
        <w:t>历史地图集·三国图组》南安郡亦绘有新兴县，今遍检典籍，魏时未见有南安</w:t>
        <w:br/>
        <w:t>新兴县之记载，故不从。</w:t>
        <w:br/>
        <w:t>1. 源道(220—265)</w:t>
        <w:br/>
        <w:t>按：《续汉志》属汉阳郡，《晋志》属。据上考可知，源道县于汉末中平五年</w:t>
        <w:br/>
        <w:t>(188)置南安郡时移属，至晋不改。</w:t>
        <w:br/>
        <w:t>2. 中陶(?—265)</w:t>
        <w:br/>
        <w:t>按：《续汉志》无此县，《晋志》属。据《宋志》：“中陶令，《何志》魏立。”则中陶</w:t>
        <w:br/>
        <w:t>县魏时已置，《舆地广记》卷16陕西秦凤路巩州陇西县条：“隋旧有陇西县，本源</w:t>
        <w:br/>
        <w:t>道县，汉属天水郡，在襄武之东，灵帝置南安郡。晋因之，又置中陶县。”此处“又</w:t>
        <w:br/>
        <w:t>置中陶县”当为“魏置中陶县。”中陶县魏时归属情况乏考，今暂将之列入南安郡。</w:t>
        <w:br/>
        <w:t>(十)陇西郡(220—265)——治襄武①(今甘肃陇西县东)</w:t>
        <w:br/>
        <w:t>按：《续汉志》领县十一。所领大夏县，《晋志》无此县，杨氏《补正》据《地</w:t>
        <w:br/>
        <w:t>形志》“大夏二汉属陇西，晋属晋兴”以为魏时仍有大夏县，今检《宋志》“大夏</w:t>
        <w:br/>
        <w:t>令，汉旧名，《晋太康地志》无”，则晋初确无大夏县，此后当复置，而魏时情况不</w:t>
        <w:br/>
        <w:t>9》热:《①</w:t>
        <w:br/>
        <w:t>陇西县条：“本襄武县地，二汉属陇西郡，晋为郡治。”则自后汉安帝永初时陇西郡徙治襄武，至晋</w:t>
        <w:br/>
        <w:t>不改。</w:t>
      </w:r>
    </w:p>
    <w:p>
      <w:r>
        <w:br w:type="page"/>
      </w:r>
    </w:p>
    <w:p>
      <w:r>
        <w:t>第三编·第一章曹魏诸州郡县沿革 409</w:t>
        <w:br/>
        <w:t>可考，今不从杨氏之说，暂阙不录。所领鄣县，洪氏《补志》据《寰宇记》载永嘉</w:t>
        <w:br/>
        <w:t>后郭县废，逆推永嘉前鄣县未废，今检《三国志》、《晋志》、《宋志》、《地形志》均</w:t>
        <w:br/>
        <w:t>无陇西之鄣县，故不从洪氏之说。吴氏《表》卷4陇西郡亦列鄣县，不知所据，</w:t>
        <w:br/>
        <w:t>《中国历史地图集·三国图组》陇西郡亦绘有鄣县，并不从。所领白石、安故两</w:t>
        <w:br/>
        <w:t>县，今遍检典籍，魏时情况乏考，暂阙不录。其时领县七。</w:t>
        <w:br/>
        <w:t>1. 襄武(220—265)</w:t>
        <w:br/>
        <w:t>2. 首阳(220—265)</w:t>
        <w:br/>
        <w:t>按：据《水经注》卷17经文“渭水出陇西首阳县渭谷亭南鸟鼠山”，《水经</w:t>
        <w:br/>
        <w:t>注》卷40经文“鸟鼠同穴山在陇西首阳县西南”，《舆地广记》卷15陕西秦凤路</w:t>
        <w:br/>
        <w:t>熙州狄道县条“汉首阳县地属陇西郡，东汉及晋皆因之”。《水经注》经文为三</w:t>
        <w:br/>
        <w:t>国人所撰，则魏时首阳县确属陇西郡。</w:t>
        <w:br/>
        <w:t>3. 临洮(220—265)</w:t>
        <w:br/>
        <w:t>按：据《地形志》“临洮郡，二汉、晋(为)县，属陇西”，则临洮县魏时确属陇</w:t>
        <w:br/>
        <w:t>西郡。</w:t>
        <w:br/>
        <w:t>4.狄道(?—265)</w:t>
        <w:br/>
        <w:t>按：检《淮南子·氾论训》：“丁壮丈夫，西至临洮、狄道。”高诱注：“临洮，</w:t>
        <w:br/>
        <w:t>陇西之县，洮水出北。狄道，汉阳之县。”高诱注《淮南子》在建安十年至黄初三</w:t>
        <w:br/>
        <w:t>年之间，而汉阳郡改为天水郡在魏文帝黄初元年，则狄道于建安末曾移属汉阳</w:t>
        <w:br/>
        <w:t>郡，旋又复属陇西郡，而确年乏考。</w:t>
        <w:br/>
        <w:t>5. 河关(222后—265)</w:t>
        <w:br/>
        <w:t>按：《续汉志》属，《晋志》陇西郡无此县。检《晋志》：“惠帝分陇西之狄道、</w:t>
        <w:br/>
        <w:t>临洮、河关，又立洮阳、遂平、武街、始兴、第五、真仇六县，合九县置狄道郡。”又</w:t>
        <w:br/>
        <w:t>《宋志》：“河关令，前汉属金城，后汉、《晋太康地志》属陇西。”则晋初确有河关</w:t>
        <w:br/>
        <w:t>县。洪氏《补志》陇西郡有河关县，吴氏《考证》卷4据《魏志·郭淮传》以为河</w:t>
        <w:br/>
        <w:t>关其时当曹魏蜀汉之界已为弃地，以驳洪氏，《中国历史地图集·三国图组》亦</w:t>
        <w:br/>
        <w:t>不绘河关县，而杨氏《补正》据《水经注》经文有“陇西河关县”，以为魏时确有河</w:t>
        <w:br/>
        <w:t>关县，杨氏所正是也。正元、甘露间曹魏、蜀汉于陇右互有胜负，争夺激烈，然</w:t>
        <w:br/>
        <w:t>而其后蜀汉很快被灭，陇西所领诸县不当为弃地，故不从吴氏之说。又《淮南</w:t>
        <w:br/>
        <w:t>子·地形训》“河出积石”高诱注：“积石山在金城郡河关县西南。”高诱注《淮南</w:t>
        <w:br/>
        <w:t>子》在建安十年至黄初三年之间，则汉建安末魏黄初初河关县一度移属金城</w:t>
        <w:br/>
        <w:t>郡，后又复属陇西郡，其确年乏考。</w:t>
        <w:br/>
        <w:t>6. 枹罕(220—265)</w:t>
        <w:br/>
        <w:t>按：《续汉志》属，《晋志》无此县。检《魏志》卷26《郭淮传》：“太和二</w:t>
      </w:r>
    </w:p>
    <w:p>
      <w:r>
        <w:br w:type="page"/>
      </w:r>
    </w:p>
    <w:p>
      <w:r>
        <w:t>410 中国行政区划通史·三国两晋南朝卷</w:t>
        <w:br/>
        <w:t>年………破陇西名羌唐踞于枪罕。”又《魏志》卷22《陈泰传》:“嘉平初……(姜)</w:t>
        <w:br/>
        <w:t>维等将数万人至枹罕，趣狄道。”则魏时确有枹罕县，而归属乏考，今暂将之列</w:t>
        <w:br/>
        <w:t>入陇西郡。吴氏《考证》卷4以为枹罕地处曹魏蜀汉之间，其时已废，详本郡河</w:t>
        <w:br/>
        <w:t>关县考证。</w:t>
        <w:br/>
        <w:t>7. 氐道(220—265)</w:t>
        <w:br/>
        <w:t>按：《续汉志》属，《晋志》无此县。检《水经注》卷20经文：“漾水出陇西氏</w:t>
        <w:br/>
        <w:t>道县蟠冢山。”《水经注》卷40经文：“嶓冢山在陇西氐道县之南。”《水经注》经</w:t>
        <w:br/>
        <w:t>文作者为三国时人，则魏时陇西郡确有氐道县。据《山海经》卷2“又西三百二</w:t>
        <w:br/>
        <w:t>十里曰嶓冢山”条郭璞注“今在武都氐道县南”，郭璞两晋之交时人，则晋时确</w:t>
        <w:br/>
        <w:t>有氐道县且移属武都郡。《晋志》武都郡漏列氐道县，吴氏《表》卷4陇西郡不</w:t>
        <w:br/>
        <w:t>列氐道县，《中国历史地图集·三国图组》亦漏绘氏道县，并不从。</w:t>
        <w:br/>
        <w:t>(十一)武都郡(264—265)——治下辨(今甘肃成县西北)</w:t>
        <w:br/>
        <w:t>按：据本州考证，魏明帝太和三年(229)地入蜀。检《元和志》卷22山南</w:t>
        <w:br/>
        <w:t>道凤州条：“汉高帝分陇西郡置广汉郡，武帝分广汉、陇西郡置武都郡，领县九。</w:t>
        <w:br/>
        <w:t>其属有故道、河池二县，今州即二县之地也。三国时属魏，明帝太和三年，其地</w:t>
        <w:br/>
        <w:t>没蜀，魏平蜀后复为雍州之地。”据《魏志》卷25《杨阜传》：“太祖以武都孤远欲</w:t>
        <w:br/>
        <w:t>移之………徙郡小槐里。”则自魏武时，武都郡即为遥领之地，《元和志》所谓河池</w:t>
        <w:br/>
        <w:t>县“三国时属魏”非为确论，至蜀汉建兴七年(即魏明帝太和三年)武都郡境土</w:t>
        <w:br/>
        <w:t>入蜀汉，武都郡方有实县。蜀汉降魏后，疑于景元五年武都郡来属。武都郡于</w:t>
        <w:br/>
        <w:t>蜀汉时郡治为下辨，领县六，详见下一章蜀汉益州武都郡诸县考证。</w:t>
        <w:br/>
        <w:t>1. 下辨(264—265)</w:t>
        <w:br/>
        <w:t>2. 河池(264—265)</w:t>
        <w:br/>
        <w:t>3. 故道(264—265)</w:t>
        <w:br/>
        <w:t>4. 沮(264—265)</w:t>
        <w:br/>
        <w:t>5.武都(264—265)</w:t>
        <w:br/>
        <w:t>6. 羌道(264—265)</w:t>
        <w:br/>
        <w:t>第十节凉州沿革</w:t>
        <w:br/>
        <w:t>凉州(220—265)，治姑臧①(今甘肃武威市南)。据《魏志》卷15《张既传》：</w:t>
        <w:br/>
        <w:t>①吴氏《表》卷5据《舆地广记》以为凉州治武威，今遍检《舆地广记》未见吴氏所据之文，而《舆地广记》</w:t>
        <w:br/>
        <w:t>卷17陕西路凉州姑臧县条：“二汉、魏、晋皆为武威郡治，兼为凉州刺史治焉。”则魏时凉州治姑臧。</w:t>
      </w:r>
    </w:p>
    <w:p>
      <w:r>
        <w:br w:type="page"/>
      </w:r>
    </w:p>
    <w:p>
      <w:r>
        <w:t>第三编·第一章 曹魏诸州郡县沿革411</w:t>
        <w:br/>
        <w:t>“是时不置凉州，自三辅距西域皆属雍州。文帝即王位，初置凉州。”又《晋志》：</w:t>
        <w:br/>
        <w:t>“献帝时又置雍州，自三辅距西域皆属焉。魏文帝即位，分河西为凉州。”则黄</w:t>
        <w:br/>
        <w:t>初元年(220)复置凉州。《续汉志》凉州领郡国十二，魏时陇西、汉阳、安定、武</w:t>
        <w:br/>
        <w:t>都、北地郡移属雍州，张掖属国、张掖居延属国似废。汉献帝兴平二年(195)置</w:t>
        <w:br/>
        <w:t>西郡，建安时置西平郡、西海郡，领郡八(景元三年[262]之凉州政区见图8)。</w:t>
        <w:br/>
        <w:t>(一)武威郡(220—265)——治姑臧①(今甘肃武威市南)</w:t>
        <w:br/>
        <w:t>按：《续汉志》领县十四，其中休屠、张掖、鸾鸟、朴刻、左骑五县乏考，暂阙</w:t>
        <w:br/>
        <w:t>不录，领县九。</w:t>
        <w:br/>
        <w:t>1. 姑臧(220—265)</w:t>
        <w:br/>
        <w:t>2. 宣威(220—265)</w:t>
        <w:br/>
        <w:t>3.仓松(220—265)</w:t>
        <w:br/>
        <w:t>按：《续汉志》、《晋志》均作“仓松”而属焉，洪氏《补志》、《中国历史地图</w:t>
        <w:br/>
        <w:t>集·三国图组》皆作“苍松”，今不从。</w:t>
        <w:br/>
        <w:t>4. 显美(220—265)</w:t>
        <w:br/>
        <w:t>5. 次(220—265)</w:t>
        <w:br/>
        <w:t>按：《续汉志》作“婿次”，属，《晋志》作“揖次”，属。今检《汉志》、《说文解</w:t>
        <w:br/>
        <w:t>字》卷12上、《地形志》皆作“搢次”。又《水经注》卷40:“河水又与长泉水合，</w:t>
        <w:br/>
        <w:t>水出姑臧东婿次县。”故“揖次”当为“搢次”之讹。《魏志》卷15《张既传》：“(黄</w:t>
        <w:br/>
        <w:t>初时张)既扬声军由鹯阴，乃潜由且次出至武威，胡以为神，引还显美。”所谓“且</w:t>
        <w:br/>
        <w:t>次”亦当为“搢次”之讹。《舆地广记》卷17陕西路凉州昌松县条：“汉婿次县，属</w:t>
        <w:br/>
        <w:t>武威郡。东汉以后因之，元魏属昌松郡。”则魏时搢次县确属武威郡，至晋不改。</w:t>
        <w:br/>
        <w:t>6.武威(220—265)</w:t>
        <w:br/>
        <w:t>按：《续汉志》属，《晋志》无此县。今检《魏志》卷15《张既传》：“(黄初时</w:t>
        <w:br/>
        <w:t>张)既扬声军由鹯阴，乃潜由且次出至武威，胡以为神，引还显美，(张)既已据</w:t>
        <w:br/>
        <w:t>武威。”又《魏志》卷26《郭淮传》：“(正始九年)治无戴围武威………(郭)淮进军</w:t>
        <w:br/>
        <w:t>趣西海。”此两处“武威”当为“武威县”，故魏时武威县仍未废。又《水经注》卷</w:t>
        <w:br/>
        <w:t>40经文：“都野泽在武威县东北。”《水经注》经文为三国人撰，则魏时确有武威</w:t>
        <w:br/>
        <w:t>县，至晋方省，吴氏《表》卷5武威郡不列武威县，误，然其时武威县归属情况乏</w:t>
        <w:br/>
        <w:t>考，今暂将之列入武威郡。</w:t>
        <w:br/>
        <w:t>7. 鹤阴(220—265)</w:t>
        <w:br/>
        <w:t>按：《续汉志》属，《晋志》无此县。今检《魏志》卷15《张既传》：“(黄初时</w:t>
        <w:br/>
        <w:t>①《舆地广记》卷17陕西路凉州姑臧县条：“二汉、魏、晋皆为武威郡治。”则魏时武威郡治姑臧。</w:t>
      </w:r>
    </w:p>
    <w:p>
      <w:r>
        <w:br w:type="page"/>
      </w:r>
    </w:p>
    <w:p>
      <w:r>
        <w:t>412</w:t>
        <w:br/>
        <w:t>中国行政区划通史·三国两晋南朝卷</w:t>
        <w:br/>
        <w:t>○祖厉</w:t>
        <w:br/>
        <w:t>郡</w:t>
        <w:br/>
        <w:t>州</w:t>
        <w:br/>
        <w:t>威</w:t>
        <w:br/>
        <w:t>○令居</w:t>
        <w:br/>
        <w:t>允吾。</w:t>
        <w:br/>
        <w:t>仓松。摺次</w:t>
        <w:br/>
        <w:t>姑臧武</w:t>
        <w:br/>
        <w:t>金</w:t>
        <w:br/>
        <w:t>破羌o</w:t>
        <w:br/>
        <w:t>○显美</w:t>
        <w:br/>
        <w:t>西</w:t>
        <w:br/>
        <w:t>郡</w:t>
        <w:br/>
        <w:t>图8 景元三年(262)三国曹魏凉州政区</w:t>
        <w:br/>
        <w:t>勒</w:t>
        <w:br/>
        <w:t>○删丹</w:t>
        <w:br/>
        <w:t>日西</w:t>
        <w:br/>
        <w:t>郡</w:t>
        <w:br/>
        <w:t>海郡</w:t>
        <w:br/>
        <w:t>郡</w:t>
        <w:br/>
        <w:t>居延</w:t>
        <w:br/>
        <w:t>屋兰</w:t>
        <w:br/>
        <w:t>得掖</w:t>
        <w:br/>
        <w:t>张</w:t>
        <w:br/>
        <w:t>乐涫表氏</w:t>
        <w:br/>
        <w:t>会水</w:t>
        <w:br/>
        <w:t>o安弥</w:t>
        <w:br/>
        <w:t>酒泉郡</w:t>
        <w:br/>
        <w:t>凉</w:t>
        <w:br/>
        <w:t>○乾齐</w:t>
        <w:br/>
        <w:t>#</w:t>
        <w:br/>
        <w:t>o宜禾</w:t>
        <w:br/>
        <w:t>郡</w:t>
        <w:br/>
        <w:t>o广至</w:t>
        <w:br/>
        <w:t>效谷</w:t>
        <w:br/>
        <w:t>煌</w:t>
        <w:br/>
        <w:t>敦</w:t>
        <w:br/>
        <w:t>州治</w:t>
        <w:br/>
        <w:t>郡国治</w:t>
        <w:br/>
        <w:t>县治</w:t>
        <w:br/>
        <w:t>政权界</w:t>
        <w:br/>
        <w:t>州界</w:t>
        <w:br/>
        <w:t>郡国界</w:t>
        <w:br/>
        <w:t>龙勒</w:t>
        <w:br/>
        <w:t>图例</w:t>
      </w:r>
    </w:p>
    <w:p>
      <w:r>
        <w:br w:type="page"/>
      </w:r>
    </w:p>
    <w:p>
      <w:r>
        <w:t>第三编·第一章 曹魏诸州郡县沿革 413</w:t>
        <w:br/>
        <w:t>张)既扬声军由鹯阴，乃潜由且次出至武威，胡以为神。”则黄初时仍有鹯阴县。</w:t>
        <w:br/>
        <w:t>又《地形志》：“鹑阴，(平凉)郡治。前汉属安定，后汉属武威，晋罢，后复。”《汉</w:t>
        <w:br/>
        <w:t>志》“鹑阴”县确属安定郡。《寰宇记》卷152陇右道凉州姑臧县条：“鹯阴城在</w:t>
        <w:br/>
        <w:t>(姑臧)县东……是汉鹑阴县。”据此“鹯阴”即为“鹑阴”，鹯阴县至晋方省。吴</w:t>
        <w:br/>
        <w:t>氏《表》卷5武威郡不列鹯阴县，误，然鹯阴县魏时归属情况乏考，今暂将之列</w:t>
        <w:br/>
        <w:t>入武威郡。</w:t>
        <w:br/>
        <w:t>8. 祖厉(220—265)</w:t>
        <w:br/>
        <w:t>按：《汉志》作“祖厉”属安定，《续汉志》作“租厉”，属，《晋志》无此县。今</w:t>
        <w:br/>
        <w:t>检《魏志》卷8《张绣传》：“张绣，武威祖厉人…边章、韩遂为乱，凉州金城麴</w:t>
        <w:br/>
        <w:t>胜袭杀祖厉长刘隽。”则建安时仍有祖厉县。又《地形志》：“祖居，前汉属(安</w:t>
        <w:br/>
        <w:t>定)，罢，后复，属武威，晋罢，后复。”殿本《考证》以为“祖居”即为“祖厉”，是。</w:t>
        <w:br/>
        <w:t>又《舆地广记》卷16陕西秦凤路会州乌兰县条：“本汉祖厉县地，属安定郡。东</w:t>
        <w:br/>
        <w:t>汉属武威郡，晋省之。”则魏时确有祖厉县，至晋方省。吴氏《表》卷5武威郡不</w:t>
        <w:br/>
        <w:t>列祖厉县，误，然祖厉县魏时归属情况乏考，今暂将之列入武威郡。</w:t>
        <w:br/>
        <w:t>9.媪围(220—265)</w:t>
        <w:br/>
        <w:t>按：《续汉志》属，《晋志》无此县。检《水经注》卷2经文：“(河水)又东北</w:t>
        <w:br/>
        <w:t>过武威媪围县南。”《水经注》经文为三国人所撰，则魏时确有媪围县且属武威</w:t>
        <w:br/>
        <w:t>郡。吴氏《表》卷5漏列媪围县，《中国历史地图集·三国图组》武威郡亦漏绘</w:t>
        <w:br/>
        <w:t>媪围县。</w:t>
        <w:br/>
        <w:t>(二）金城郡(220—265)—治榆中(今甘肃兰州市东)</w:t>
        <w:br/>
        <w:t>按：《续汉志》领县十，其中破羌、临羌、安夷三县移属西平郡，枝阳县魏时</w:t>
        <w:br/>
        <w:t>存废情况乏考，洪氏《补志》、谢氏《补注》、吴氏《表》、杨氏《补正》皆不列此县，</w:t>
        <w:br/>
        <w:t>《中国历史地图集·三国图组》金城郡绘有枝阳县，不知所据，今不从。白土县</w:t>
        <w:br/>
        <w:t>来属，领县七。</w:t>
        <w:br/>
        <w:t>1. 榆中(220—265)</w:t>
        <w:br/>
        <w:t>2. 允街(220—265)</w:t>
        <w:br/>
        <w:t>3. 金城(220—265)</w:t>
        <w:br/>
        <w:t>按：今检《舆地广记》卷16陕西秦凤路兰州五泉县条：“本金城县，汉属金</w:t>
        <w:br/>
        <w:t>城郡…东汉及晋因之。”则魏时金城县确属金城郡。</w:t>
        <w:br/>
        <w:t>4.浩亹(220—265)</w:t>
        <w:br/>
        <w:t>5. 白土(220—265)</w:t>
        <w:br/>
        <w:t>按：《续汉志》属上郡，《晋志》属。今检《魏志》卷26《郭淮传》：“(正始)九</w:t>
        <w:br/>
        <w:t>年…(郭淮)据白土城，击(遮塞)，大破之。”则魏时白土县未废。又《地形</w:t>
      </w:r>
    </w:p>
    <w:p>
      <w:r>
        <w:br w:type="page"/>
      </w:r>
    </w:p>
    <w:p>
      <w:r>
        <w:t>414 中国行政区划通史·三国两晋南朝卷</w:t>
        <w:br/>
        <w:t>志》：“白土，二汉属上郡，晋属金城。”据《晋志》：“魏武定霸…所省者七，上</w:t>
        <w:br/>
        <w:t>郡、朔方、五原、云中、定襄、渔阳、庐江。”上郡建安时已省，而晋初白土县又属</w:t>
        <w:br/>
        <w:t>金城，则魏时白土县似属金城郡。</w:t>
        <w:br/>
        <w:t>6. 令居(220—265)</w:t>
        <w:br/>
        <w:t>按：《续汉志》属，《晋志》无此县。今检《魏志》卷26《郭淮传》：“令居恶虏</w:t>
        <w:br/>
        <w:t>在石头山之西，当大道止，断绝王使。(正始九年郭)淮还过，讨大破之。”则魏</w:t>
        <w:br/>
        <w:t>时仍有令居县。《汉书》卷61《张骞传》“汉始筑令居以西”颜师古注引臣瓒曰：</w:t>
        <w:br/>
        <w:t>“令居，县名也，属金城。”颜师古《汉书叙例》云：“有臣瓒者，莫知氏族，考其时</w:t>
        <w:br/>
        <w:t>代，亦在晋初。”则晋初仍有令居县且属金城郡，《晋志》漏列令居县，故魏时令</w:t>
        <w:br/>
        <w:t>居县当属金城郡，吴氏《表》卷5亦漏列令居县。</w:t>
        <w:br/>
        <w:t>7. 允吾(220—265)</w:t>
        <w:br/>
        <w:t>按：《续汉志》属，《晋志》无此县。今检《水经注》卷2经文：“(河水)又东</w:t>
        <w:br/>
        <w:t>过金城允吾县北。”《水经注》经文为三国人撰，则魏时确有允吾县，且属金</w:t>
        <w:br/>
        <w:t>城郡。</w:t>
        <w:br/>
        <w:t>(三)西平郡(220—265)——治西都(今青海西宁市)</w:t>
        <w:br/>
        <w:t>按：《汉志》、《续汉志》无此郡。吴氏《考证》卷5据《魏志》裴注引《魏略》、</w:t>
        <w:br/>
        <w:t>《元和志》、《寰宇记》考订西平郡建安中置，成书俱在，考证详审，是。领县四。</w:t>
        <w:br/>
        <w:t>1. 西都(227前—265)</w:t>
        <w:br/>
        <w:t>按：《续汉志》无此县，《晋志》属。今检《元和志》卷39陇右道鄯州湟水县</w:t>
        <w:br/>
        <w:t>条：“湟水县，本汉破羌县地，属金城郡。魏分置西都县，属西平郡。”则魏时分</w:t>
        <w:br/>
        <w:t>破羌县置西都县且属西平郡。又《魏志》卷3《明帝纪》：“(太和元年)西平麴英</w:t>
        <w:br/>
        <w:t>反，杀临羌令、西都长。”则至迟于太和元年(227)前已置西都县。</w:t>
        <w:br/>
        <w:t>2. 破羌(220—265)</w:t>
        <w:br/>
        <w:t>按：《续汉志》属金城郡，《晋志》无此县。今检《舆地广记》卷16陕西秦凤</w:t>
        <w:br/>
        <w:t>路西宁州湟水县条：“二汉破羌县地，属金城郡。建安中改为西平郡，晋因之。”</w:t>
        <w:br/>
        <w:t>则破羌县建安中移属西平郡，《晋志》漏列破羌县，误。</w:t>
        <w:br/>
        <w:t>3. 临羌(220—265)</w:t>
        <w:br/>
        <w:t>按：《续汉志》属金城郡，《晋志》属。今检《魏志》卷3《明帝纪》：“(太和元</w:t>
        <w:br/>
        <w:t>年)西平麴英反，杀临羌令、西都长。”则魏时当属西平郡，至晋不改。</w:t>
        <w:br/>
        <w:t>4. 安夷(220—265)</w:t>
        <w:br/>
        <w:t>按：《续汉志》属金城郡，《晋志》属。今检《水经注》卷2:“湟水又东迳临羌</w:t>
        <w:br/>
        <w:t>县故城北……湟水又东迳安夷县故城……(湟水)东迳破羌县故城南。”据此则</w:t>
        <w:br/>
        <w:t>安夷县当在临羌、破羌二县之间，汪士铎《水经注图·东汉大河漯沁入海图》绘</w:t>
      </w:r>
    </w:p>
    <w:p>
      <w:r>
        <w:br w:type="page"/>
      </w:r>
    </w:p>
    <w:p>
      <w:r>
        <w:t>第三编·第一章 曹魏诸州郡县沿革415</w:t>
        <w:br/>
        <w:t>制明了，可参看。据破羌、临羌二县考证，其时二县均属西平郡，安夷县地处二</w:t>
        <w:br/>
        <w:t>县之中，无由他属，故魏时安夷县当属西平郡。</w:t>
        <w:br/>
        <w:t>(四）张掖郡(220—265)——治得①(今甘肃张掖市西北)</w:t>
        <w:br/>
        <w:t>按：《续汉志》张掖郡领县八，日勒县移属西郡，领县七。</w:t>
        <w:br/>
        <w:t>1. 解得(220—265)</w:t>
        <w:br/>
        <w:t>按：《续汉志》属。检《元和志》卷40陇右道甘州张掖县条：“本汉得县，</w:t>
        <w:br/>
        <w:t>属张掖郡……晋改名永平县。”《晋志》张掖郡有永平县，则魏时得县当属张</w:t>
        <w:br/>
        <w:t>掖郡。又据《舆地广记》卷17陕西路甘州张掖县条：“汉立张掖郡，治得县，</w:t>
        <w:br/>
        <w:t>东汉因之。晋改曰永平县。”则晋初得县改名永平县。</w:t>
        <w:br/>
        <w:t>2. 屋兰(220—265)</w:t>
        <w:br/>
        <w:t>3. 昭武(220—265)</w:t>
        <w:br/>
        <w:t>按：《续汉志》属。检《舆地广记》卷17陕西路甘州张掖县条：“汉昭武县，</w:t>
        <w:br/>
        <w:t>属张掖郡。晋改曰临泽。”《晋志》张掖郡有临泽县，则魏时昭武县当属张掖郡。</w:t>
        <w:br/>
        <w:t>4. 删丹(220—265)</w:t>
        <w:br/>
        <w:t>按：《续汉志》属，《晋志》属西郡。检《魏志》卷3《明帝纪》裴注引《魏氏春</w:t>
        <w:br/>
        <w:t>秋》：“(青龙三年)是岁，张掖郡删丹县金山玄川溢涌。”又《宋书》卷27《符瑞志</w:t>
        <w:br/>
        <w:t>上》:“及魏之初兴也，张掖删丹县金山柳谷有石生焉。”又《史记》卷2《夏本纪》</w:t>
        <w:br/>
        <w:t>“弱水既西”条司马贞《索隐》引《水经》：“弱水出张掖删丹县西北。”则魏时删丹</w:t>
        <w:br/>
        <w:t>县确属张掖郡，至晋方移属西郡。《舆地广记》卷17陕西路甘州删丹县条“汉</w:t>
        <w:br/>
        <w:t>属张掖郡，东汉因之，后分属西郡，晋因之”，当为“汉属张掖郡，东汉因之，晋移</w:t>
        <w:br/>
        <w:t>属西郡”。洪氏《补志》以为删丹魏时属西郡，误。</w:t>
        <w:br/>
        <w:t>5. 氐池(220—265)</w:t>
        <w:br/>
        <w:t>按：《续汉志》属，《晋志》无此县。检《魏志》卷3《明帝纪》裴注引《汉晋春</w:t>
        <w:br/>
        <w:t>秋》：“氐池县大柳谷口夜激波涌溢……有苍石立水中。”《宋书》卷28《符瑞志</w:t>
        <w:br/>
        <w:t>中》：“泰始三年四月戊午有司奏，张掖太守焦胜言：氐池县大柳谷口青龙</w:t>
        <w:br/>
        <w:t>见’。”则晋初泰始时仍有氐池县，且属张掖郡，故魏时当有氐池县且属张掖郡，</w:t>
        <w:br/>
        <w:t>似于晋泰始三年(267)后见废。</w:t>
        <w:br/>
        <w:t>6. 番和(220—265)</w:t>
        <w:br/>
        <w:t>按：《续汉志》属，《晋志》属武威郡。检《魏志》卷28《毌丘俭传》“黄初中，</w:t>
        <w:br/>
        <w:t>(毌丘兴)为武威太守，伐叛柔服，开通河右……封高阳乡侯”，裴注引《魏名臣</w:t>
        <w:br/>
        <w:t>①据《舆地广记》卷17陕西路甘州张掖县条：“汉立张掖郡，治触得县，东汉因之。晋改曰永平县。”则</w:t>
        <w:br/>
        <w:t>魏时张掖郡似仍治触得县。</w:t>
      </w:r>
    </w:p>
    <w:p>
      <w:r>
        <w:br w:type="page"/>
      </w:r>
    </w:p>
    <w:p>
      <w:r>
        <w:t>416 中国行政区划通史·三国两晋南朝卷</w:t>
        <w:br/>
        <w:t>奏》：“领太守毌丘兴到官，内抚吏民、外怀羌胡……张掖番和、骊靬二县吏民及</w:t>
        <w:br/>
        <w:t>郡杂胡弃恶诣(毌丘)兴，(毌丘)兴皆安恤。”则番和县魏时确属张掖郡。</w:t>
        <w:br/>
        <w:t>7. 骊軒(220—265)</w:t>
        <w:br/>
        <w:t>按：《续汉志》属，《晋志》属武威郡。检《魏志》卷28《毌丘俭传》“黄初中，</w:t>
        <w:br/>
        <w:t>(册丘兴)为武威太守，伐叛柔服，开通河右……封高阳乡侯”裴注引《魏名臣</w:t>
        <w:br/>
        <w:t>奏》：“领太守册丘兴到官，内抚吏民、外怀羌胡……张掖番和、骊靬二县吏民及</w:t>
        <w:br/>
        <w:t>郡杂胡弃恶诣(毌丘)兴，(毌丘)兴皆安恤。”则骊靬县魏时确属张掖郡。</w:t>
        <w:br/>
        <w:t>(五)西郡(220—265)—治日勒(今甘肃永昌县西北)</w:t>
        <w:br/>
        <w:t>按：《续汉志》无此郡。《续汉志》张掖郡注曰：“献帝分置西郡。”《寰宇记》</w:t>
        <w:br/>
        <w:t>卷152陇右道甘州删丹县条：“本汉旧县也，属张掖郡。后汉兴平二年分置西</w:t>
        <w:br/>
        <w:t>郡，以删丹县属焉。”则西郡似于献帝兴平二年(195)初置，且删丹县属焉。又</w:t>
        <w:br/>
        <w:t>《舆地广记》卷17陕西路甘州删丹县条：“汉日勒县，属张掖郡。东汉因之，后</w:t>
        <w:br/>
        <w:t>分立西郡，魏、晋、元魏因之。”则西郡初置时亦当有日勒县。今据张掖郡删丹</w:t>
        <w:br/>
        <w:t>县考证，删丹县魏时属张掖郡，谢氏《补注》因删丹县魏时属张掖郡即以为魏时</w:t>
        <w:br/>
        <w:t>西郡已废，推理无力、文献无征，《中国历史地图集·三国图组》亦不列西郡，今</w:t>
        <w:br/>
        <w:t>并不从。</w:t>
        <w:br/>
        <w:t>日勒(220—265)</w:t>
        <w:br/>
        <w:t>按：《续汉志》属张掖郡，《晋志》属。检《舆地广记》卷17陕西路甘州删丹</w:t>
        <w:br/>
        <w:t>县条：“汉日勒县，属张掖郡。东汉因之，后分立西郡，魏、晋、元魏因之。”则日</w:t>
        <w:br/>
        <w:t>勒县魏时当属西郡。《中国历史地图集·三国图组》不列西郡，而以日勒县属</w:t>
        <w:br/>
        <w:t>张掖郡，今不从。</w:t>
        <w:br/>
        <w:t>(六)酒泉郡(220—265)——治禄福(今甘肃酒泉市)</w:t>
        <w:br/>
        <w:t>按：《续汉志》领县九，魏时领县似未变。</w:t>
        <w:br/>
        <w:t>1. 禄福(220—265)</w:t>
        <w:br/>
        <w:t>按：《续汉志》、《晋志》并作“福禄”，属。中华书局标点本《后汉书》校勘记</w:t>
        <w:br/>
        <w:t>以为当作“禄福”，晋改“福禄”，是。《魏志》卷18《庞淯传》有“禄福长尹嘉”，又</w:t>
        <w:br/>
        <w:t>注引皇甫谧《列女传》：“酒泉烈女庞娥亲者，表氏庞子夏之妻，禄福赵君安之女</w:t>
        <w:br/>
        <w:t>也。”则魏时酒泉郡有禄福县。</w:t>
        <w:br/>
        <w:t>2. 表氏(220—265)</w:t>
        <w:br/>
        <w:t>按：检《魏志》卷18《庞淯传》：“庞淯字子异，酒泉表氏人也。”则魏时酒泉</w:t>
        <w:br/>
        <w:t>郡有表氏县。</w:t>
        <w:br/>
        <w:t>3.乐涫(220—265)</w:t>
        <w:br/>
        <w:t>按：检《舆地广记》卷17陕西路肃州福禄县条：“本汉乐涫县，属酒泉郡。</w:t>
      </w:r>
    </w:p>
    <w:p>
      <w:r>
        <w:br w:type="page"/>
      </w:r>
    </w:p>
    <w:p>
      <w:r>
        <w:t>第三编·第一章 曹魏诸州郡县沿革417</w:t>
        <w:br/>
        <w:t>东汉、晋因之。”则魏时酒泉郡有乐涫县。</w:t>
        <w:br/>
        <w:t>4. 玉门(220—265)</w:t>
        <w:br/>
        <w:t>按：检《舆地广记》卷17陕西路肃州玉门县条：“汉属酒泉郡东汉、</w:t>
        <w:br/>
        <w:t>魏、晋因之。”则魏时酒泉郡有玉门县。</w:t>
        <w:br/>
        <w:t>5. 会水(220—265)</w:t>
        <w:br/>
        <w:t>6. 安弥(220—265)</w:t>
        <w:br/>
        <w:t>7. 延寿(220—265)</w:t>
        <w:br/>
        <w:t>8. 沙头(220—265)</w:t>
        <w:br/>
        <w:t>9. 乾齐(220—265)</w:t>
        <w:br/>
        <w:t>按：《续汉志》属，《晋志》属敦煌郡。检《魏志》卷18《阎温传》：“(张)恭即</w:t>
        <w:br/>
        <w:t>遣从弟(张)华攻酒泉沙头、乾齐二县。”其为建安末时事，洪氏《补志》从《晋志》</w:t>
        <w:br/>
        <w:t>将乾齐列入敦煌郡，谢氏《补注》从《魏志》将之列入酒泉郡，吴氏《表》卷5同</w:t>
        <w:br/>
        <w:t>之，今从谢氏、吴氏。</w:t>
        <w:br/>
        <w:t>(七)敦煌郡(220—265)——治敦煌(今甘肃敦煌市)</w:t>
        <w:br/>
        <w:t>按：《续汉志》领县六，后又从广至县分置宜禾县，又立伊吾县，领县八①。</w:t>
        <w:br/>
        <w:t>1. 敦煌(220—265)</w:t>
        <w:br/>
        <w:t>2. 效谷(220—265)</w:t>
        <w:br/>
        <w:t>3. 广至(220—265)</w:t>
        <w:br/>
        <w:t>4. 龙勒(220—265)</w:t>
        <w:br/>
        <w:t>5. 冥安(220—265)</w:t>
        <w:br/>
        <w:t>按：《续汉志》作“冥安”，属，《晋志》作“宜安”，属，《汉志》、《元和志》、《寰</w:t>
        <w:br/>
        <w:t>宇记》皆作“冥安”。《元和志》卷40陇右道瓜州晋昌县条：“本汉冥安县，属敦</w:t>
        <w:br/>
        <w:t>煌郡，因县界冥水为名也，晋元康中改属晋昌郡。”则确作“冥安”，《晋志》误。</w:t>
        <w:br/>
        <w:t>6. 渊泉(220—265)</w:t>
        <w:br/>
        <w:t>按：《续汉志》作“拼泉”，属，《晋志》作“深泉”，属，今检《汉志》作“渊泉”。</w:t>
        <w:br/>
        <w:t>《隋书》卷52《韩擒传》殿本考证云：“韩擒本名韩擒虎，唐讳虎，遂去之………考</w:t>
        <w:br/>
        <w:t>八代史书，讳字甚多……渊讳为深。”《晋书》为唐初官修，则《晋志》所谓“深泉”</w:t>
        <w:br/>
        <w:t>实避“李渊”之讳，当为“渊泉”。又《史记》卷123《大宛列传》“敦煌置酒泉都</w:t>
        <w:br/>
        <w:t>尉”条裴驱注引徐广曰：“敦煌有渊泉县。”据裴驱《史记集解序》：“故中散大夫</w:t>
        <w:br/>
        <w:t>①吴氏《表》卷5据《元和志》魏时置阳关县，以为魏时敦煌郡有阳关县，今遍检《元和志》未见吴氏所</w:t>
        <w:br/>
        <w:t>据之文，唯有《元和志》卷40陇右道沙州寿昌县条：“阳关在(寿昌)县西六里……后魏尝于此置阳</w:t>
        <w:br/>
        <w:t>关县，周废。”或吴氏误认“后魏”为“魏”。</w:t>
      </w:r>
    </w:p>
    <w:p>
      <w:r>
        <w:br w:type="page"/>
      </w:r>
    </w:p>
    <w:p>
      <w:r>
        <w:t>418 中国行政区划通史·三国两晋南朝卷</w:t>
        <w:br/>
        <w:t>东莞徐广研核众本，为作《音义》。”检《宋书》卷55《徐广传》：“徐广，字野民。”</w:t>
        <w:br/>
        <w:t>《隋书·经籍志》：“《史记音义》十二卷，宋中散大夫徐野民撰。”则南朝时人仍</w:t>
        <w:br/>
        <w:t>知敦煌郡有渊泉县，《续汉志》、《晋志》似并误。</w:t>
        <w:br/>
        <w:t>7. 宜禾(?—265)</w:t>
        <w:br/>
        <w:t>按：《续汉志》无此县，《晋志》属。检《元和志》卷40陇右道瓜州常乐县</w:t>
        <w:br/>
        <w:t>条：“本汉广至县地，属敦煌郡。魏分广至置宜禾县。”则宜禾县乃是魏时分广</w:t>
        <w:br/>
        <w:t>至县置，而确年乏考，其时当属敦煌郡。</w:t>
        <w:br/>
        <w:t>8. 伊吾(?—265)</w:t>
        <w:br/>
        <w:t>按：《续汉志》无此县，《晋志》属。检《元和志》卷40陇右道伊州条：“至魏</w:t>
        <w:br/>
        <w:t>立伊吾县，晋立伊吾都尉，并寄理敦煌北界。”则魏时立伊吾县且属敦煌郡，而</w:t>
        <w:br/>
        <w:t>确年乏考。吴氏《表》卷5敦煌郡漏列伊吾县，《中国历史地图集·三国图组》</w:t>
        <w:br/>
        <w:t>亦漏绘伊吾县。</w:t>
        <w:br/>
        <w:t>(八)西海郡(220—265)——治居延(今内蒙古额济纳旗东南)</w:t>
        <w:br/>
        <w:t>按：《续汉志》无此郡。《续汉志》张掖居延属国居延县刘昭注：“献帝建安</w:t>
        <w:br/>
        <w:t>末，立为西海郡。”而据《续汉书·百官志》注引《献帝起居注》：“建安十八年三</w:t>
        <w:br/>
        <w:t>月庚寅，省州并郡……省司隶校尉，以司隶部分属豫州、冀州、雍州。省凉州刺</w:t>
        <w:br/>
        <w:t>史，以并雍州部，郡得弘农、京兆、左冯翊、右扶风、上郡、安定、陇西、汉阳、北</w:t>
        <w:br/>
        <w:t>地、武都、武威、金城、西平、西郡、张掖、张掖属国、酒泉、敦煌、西海、汉兴、永</w:t>
        <w:br/>
        <w:t>阳、东安南，凡二十二郡。”则所谓“建安末”当在“建安十八年”前。又《晋志》西</w:t>
        <w:br/>
        <w:t>海郡下小注：“故属张掖，汉献帝兴平二年，武威太守张雅请置。”吴氏《考证》卷</w:t>
        <w:br/>
        <w:t>5以为兴平二年请，而于建安末时设置，是。</w:t>
        <w:br/>
        <w:t>居延(220—265)</w:t>
        <w:br/>
        <w:t>按：《续汉志》属张掖居延属国，《晋志》属。</w:t>
        <w:br/>
        <w:t>第十一节并州沿革</w:t>
        <w:br/>
        <w:t>并州(220—265)，治晋阳①(今山西太原市西南)。《晋志》云：“灵帝末，羌</w:t>
        <w:br/>
        <w:t>胡大扰，定襄、云中、五原、朔方、上郡等五郡并流徙分散。建安十八年，省入冀</w:t>
        <w:br/>
        <w:t>州。二十年，始集塞下荒地立新兴郡，后又分上党立乐平郡。魏黄初元年，复</w:t>
        <w:br/>
        <w:t>置并州。自陉岭以北并弃之，至晋因而不改。”《元和志》卷13河东道太原府</w:t>
        <w:br/>
        <w:t>条：“魏文帝黄初元年，复置并州。”据此并州于黄初元年(220)复置，其所领诸</w:t>
        <w:br/>
        <w:t>①《地形志》：“并州，汉、晋治晋阳。”据下引《晋志》，晋因魏制不改，则魏时并州亦当治于晋阳。</w:t>
      </w:r>
    </w:p>
    <w:p>
      <w:r>
        <w:br w:type="page"/>
      </w:r>
    </w:p>
    <w:p>
      <w:r>
        <w:t>第三编·第一章 曹魏诸州郡县沿革419</w:t>
        <w:br/>
        <w:t>郡当与晋初大致相同。《晋志》并州领郡国六：太原、上党、西河、乐平、雁门、</w:t>
        <w:br/>
        <w:t>新兴。魏时并州亦当领此六郡，其中西河郡乃黄初二年分太原郡四县置。青</w:t>
        <w:br/>
        <w:t>龙三年(235)复置朔方郡，领郡七，晋初见废，故《晋志》不载。《续汉志》并州所</w:t>
        <w:br/>
        <w:t>领另有上郡、五原、云中、定襄、朔方五郡，据《魏志》卷1《武帝纪》：“建安二十</w:t>
        <w:br/>
        <w:t>年…………省云中、定襄、五原、朔方郡，郡置一县领其民，合以为新兴郡。”又《晋</w:t>
        <w:br/>
        <w:t>志》：“魏武定霸…所省者七，上郡、朔方、五原、云中、定襄、渔阳、庐江。”则朔</w:t>
        <w:br/>
        <w:t>方、五原、云中、定襄建安二十年(215)已省，上郡建安末亦省(景元三年[262]</w:t>
        <w:br/>
        <w:t>之并州政区见前文图4)。</w:t>
        <w:br/>
        <w:t>(一）太原郡①(220—265)——治晋阳(今山西太原市西南)</w:t>
        <w:br/>
        <w:t>按：《续汉志》太原郡领县十六，其中虑虒汉末见废，兹氏、界休二县黄初</w:t>
        <w:br/>
        <w:t>二年移属西河郡，汉末西河郡见废后中阳县来属，亦于黄初二年移属西河郡，</w:t>
        <w:br/>
        <w:t>领县十三。</w:t>
        <w:br/>
        <w:t>1. 晋阳国(220—265)</w:t>
        <w:br/>
        <w:t>按：检《魏志》卷17《张辽传》：“文帝践阼，封(张辽)晋阳侯。”则晋阳黄初</w:t>
        <w:br/>
        <w:t>元年即为侯国。</w:t>
        <w:br/>
        <w:t>2. 阳曲(220—249,250—263阳曲国，264—265)</w:t>
        <w:br/>
        <w:t>按：检《魏志》卷26《郭淮传》：“(嘉平二年)进封(郭淮)阳曲侯…正元二</w:t>
        <w:br/>
        <w:t>年(郭淮)薨……子(郭)统嗣……(郭统)薨，子(郭)正嗣，咸熙中开建五等，以</w:t>
        <w:br/>
        <w:t>(郭)淮著勋前朝，改封(郭正)汾阳子。”则阳曲县嘉平二年(250)为侯国，咸熙</w:t>
        <w:br/>
        <w:t>元年(264)开建五等，复为县。又阳曲县建安中割出部分新置九原县，详本州</w:t>
        <w:br/>
        <w:t>新兴郡九原县考证。</w:t>
        <w:br/>
        <w:t>3. 榆次(220—265)</w:t>
        <w:br/>
        <w:t>4. 于离(220—265)</w:t>
        <w:br/>
        <w:t>5. 盂(220—265)</w:t>
        <w:br/>
        <w:t>6. 狼孟(220—265)</w:t>
        <w:br/>
        <w:t>7. 阳邑(220—265)</w:t>
        <w:br/>
        <w:t>8. 大陵(220—265)</w:t>
        <w:br/>
        <w:t>9. 祁(220—265)</w:t>
        <w:br/>
        <w:t>10. 平陶(220—265)</w:t>
        <w:br/>
        <w:t>①检《元和志》卷13河东道太原府条：“魏文帝黄初元年，复置并州，改太原郡为太原国。”而《魏志》卷</w:t>
        <w:br/>
        <w:t>30《鲜卑传》：“文帝践阼……步度根遣使献马，帝拜为王，后数与柯比能更相攻击，步度根部众稍</w:t>
        <w:br/>
        <w:t>寡弱，将其众万余落，保太原、雁门郡。”则黄初时当为太原郡，而《晋志》作太原国，则《元和志》志</w:t>
        <w:br/>
        <w:t>文似乎当为“晋武帝改太原郡为太原国”。</w:t>
      </w:r>
    </w:p>
    <w:p>
      <w:r>
        <w:br w:type="page"/>
      </w:r>
    </w:p>
    <w:p>
      <w:r>
        <w:t>420 中国行政区划通史·三国两晋南朝卷</w:t>
        <w:br/>
        <w:t>11.京陵(220—250,251—265京陵国)</w:t>
        <w:br/>
        <w:t>按：检《魏志》卷27《王昶传》：“(嘉平)三年，进封(王昶)京陵侯。”则京陵</w:t>
        <w:br/>
        <w:t>嘉平三年后即为侯国。</w:t>
        <w:br/>
        <w:t>12.中都(220—221,222中都国，223—237,238—263中都国，264—265)</w:t>
        <w:br/>
        <w:t>按：检《魏志》卷20《曹昂传》：“(黄初三年)以樊安公(曹)均子(曹)琬奉</w:t>
        <w:br/>
        <w:t>(曹)昂后，封中都公，其年徙封长子公。”则黄初三年中都曾暂为公国，后复</w:t>
        <w:br/>
        <w:t>为县。又《魏志》卷14《刘放传》：“景初二年………封本县，(刘)放方城侯，</w:t>
        <w:br/>
        <w:t>(孙)资中都侯……(嘉平)三年薨，谥曰贞侯，子(孙)宏嗣……(咸熙中，改</w:t>
        <w:br/>
        <w:t>封孙)宏离石子。”则景初二年(238)后中都又为侯国，至咸熙元年开建五</w:t>
        <w:br/>
        <w:t>等，复为县。</w:t>
        <w:br/>
        <w:t>13. 邬(220—265)</w:t>
        <w:br/>
        <w:t>14. 界休(220)</w:t>
        <w:br/>
        <w:t>按：《续汉志》属，《晋志》属西河国。黄初二年移属西河郡。</w:t>
        <w:br/>
        <w:t>15. 兹氏(220)</w:t>
        <w:br/>
        <w:t>按：《续汉志》属，《晋志》无此县。黄初二年移属西河郡。</w:t>
        <w:br/>
        <w:t>16. 中阳(220)</w:t>
        <w:br/>
        <w:t>按：《续汉志》属西河郡，《晋志》属西河国。汉末西河郡见废，似入太原</w:t>
        <w:br/>
        <w:t>郡，黄初二年西河郡复置时移属焉。</w:t>
        <w:br/>
        <w:t>(二）西河郡(221—265)—治兹氏(今山西汾阳市)</w:t>
        <w:br/>
        <w:t>按：据《元和志》卷13河东道汾州条：“献帝末荒废，魏黄初二年，乃于汉</w:t>
        <w:br/>
        <w:t>兹氏县置西河郡。”又《水经注》卷6：“魏黄初二年，分太原，复置西河郡。”则西</w:t>
        <w:br/>
        <w:t>河郡复置于黄初二年①。又据上引《元和志》，西河郡似治兹氏。其时领县四。</w:t>
        <w:br/>
        <w:t>1. 兹氏(221—265)</w:t>
        <w:br/>
        <w:t>按：《续汉志》属太原郡，《晋志》无此县。兹氏县黄初二年后移属西河郡。</w:t>
        <w:br/>
        <w:t>又《元和志》卷13河东道汾州西河县条：“本汉兹氏县也，曹魏于此置西河郡，</w:t>
        <w:br/>
        <w:t>晋改为国，仍改兹氏县为隰城县。”《晋志》西河郡有隰城县，则《晋志》之隰城即</w:t>
        <w:br/>
        <w:t>为魏时之兹氏。</w:t>
        <w:br/>
        <w:t>2.界休(221—265)</w:t>
        <w:br/>
        <w:t>按：《续汉志》属太原郡，《晋志》作“介休”属。今检宋本《春秋经传集解·</w:t>
        <w:br/>
        <w:t>桓公二年》“初晋穆侯之夫人姜氏以条之役生大子，命之曰仇’，其弟以千亩之</w:t>
        <w:br/>
        <w:t>战生，命之曰成师””条杜预注曰：“桓叔也，西河界休县南有地，名千亩。”则</w:t>
        <w:br/>
        <w:t>①《寰宇记》卷41河东道汾州条:“魏黄初二年于汉兹氏县置西河郡。”</w:t>
      </w:r>
    </w:p>
    <w:p>
      <w:r>
        <w:br w:type="page"/>
      </w:r>
    </w:p>
    <w:p>
      <w:r>
        <w:t>第三编·第一章 曹魏诸州郡县沿革 421</w:t>
        <w:br/>
        <w:t>“介休”当作“界休”。又据《水经注》卷6：“魏黄初二年，分太原，复置西河郡。</w:t>
        <w:br/>
        <w:t>晋徙封陈王(司马)斌于西河，故县有西河缪王司马子政庙。碑文云：西河旧</w:t>
        <w:br/>
        <w:t>处山林，汉末扰攘，百姓失所。魏兴，更开疆宇，分割太原四县，以为邦邑，其郡</w:t>
        <w:br/>
        <w:t>带山侧塞矣。王以咸宁三年，改命爵土，明年十二月丧国。臣太农阎崇、离石</w:t>
        <w:br/>
        <w:t>令宗群等二百三十四人，刊石立碑，以述勋德。”碑北庙基尚存也。”则西河郡初</w:t>
        <w:br/>
        <w:t>置时当从太原郡割来四县。今界休县原属太原郡，晋初属西河郡，当于黄初二</w:t>
        <w:br/>
        <w:t>年复置西河郡时移属焉。</w:t>
        <w:br/>
        <w:t>3. 中阳(221—265)</w:t>
        <w:br/>
        <w:t>按：《续汉志》属后汉之西河郡，《晋志》属。检《元和志》卷13河东道汾州</w:t>
        <w:br/>
        <w:t>孝义县条：“本汉兹氏县地，曹魏移西河郡中阳县于今理。”则魏时中阳确属西</w:t>
        <w:br/>
        <w:t>河郡。西河郡初置时当从太原郡割来四县，据上考有兹氏、界休两县，则中阳</w:t>
        <w:br/>
        <w:t>县似为第三县，即于汉末西河郡废后，移属太原郡，后于黄初二年西河郡复置</w:t>
        <w:br/>
        <w:t>时移属焉。</w:t>
        <w:br/>
        <w:t>4. 离石(221—265)</w:t>
        <w:br/>
        <w:t>按：《续汉志》属后汉之西河郡，《晋志》属。西河郡初置时当从太原郡割</w:t>
        <w:br/>
        <w:t>来四县，据上考有兹氏、界休、中阳三县，而《晋志》西河郡有离石县，则离石县</w:t>
        <w:br/>
        <w:t>似为第四县。又《元和志》卷14河东道石州条：“《禹贡》冀州之域………在秦为</w:t>
        <w:br/>
        <w:t>西河郡之离石县。灵帝末，黄巾大乱，百姓南奔，其郡遂废。魏黄初三年复置</w:t>
        <w:br/>
        <w:t>离石县。”所谓“黄初三年复置离石县”似为“黄初二年复置离石县”之讹。黄初</w:t>
        <w:br/>
        <w:t>二年复置离石县当属太原郡，随后移属西河郡。据《魏志》卷14《刘放传》：“景</w:t>
        <w:br/>
        <w:t>初二年……封本县，(刘)放方城侯，(孙)资中都侯……(嘉平)三年薨，谥曰贞</w:t>
        <w:br/>
        <w:t>侯，子(孙)宏嗣……(咸熙中，改封孙)宏离石子。”则咸熙中后离石为子相。</w:t>
        <w:br/>
        <w:t>(三)上党郡(220—265)——治壶关①(今山西潞城市西)</w:t>
        <w:br/>
        <w:t>按：《续汉志》领县十三，其中沾县魏时移属乐平郡，领县十二。</w:t>
        <w:br/>
        <w:t>1. 壶关(220—265)</w:t>
        <w:br/>
        <w:t>2. 潞(220—265)</w:t>
        <w:br/>
        <w:t>3.屯留(220—222,223—265屯留国)</w:t>
        <w:br/>
        <w:t>按：检《魏志》卷20《曹均传》：“(黄初)四年，徙封(曹均)屯留公。”则屯留</w:t>
        <w:br/>
        <w:t>黄初四年后即为公国。</w:t>
        <w:br/>
        <w:t>①据《地形志》：“上党郡，秦置治壶关，前汉治长子城，董卓作乱，治壶关城。”又《元和志》卷15河东道</w:t>
        <w:br/>
        <w:t>潞州条：“禹贡冀州之域……秦为上党郡地。后汉末，董卓作乱，移理壶关城。”则魏时上党郡当治</w:t>
        <w:br/>
        <w:t>壶关县。</w:t>
      </w:r>
    </w:p>
    <w:p>
      <w:r>
        <w:br w:type="page"/>
      </w:r>
    </w:p>
    <w:p>
      <w:r>
        <w:t>422 中国行政区划通史·三国两晋南朝卷</w:t>
        <w:br/>
        <w:t>4.长子(220—221，222—253长子国，254—265)</w:t>
        <w:br/>
        <w:t>按：检《魏志》卷20《曹昂传》:“(黄初三年)以樊安公(曹)均子(曹)琬奉</w:t>
        <w:br/>
        <w:t>(曹)昂后，封中都公，其年徙封长子公……嘉平六年以(曹)琬袭(曹)昂爵为丰</w:t>
        <w:br/>
        <w:t>王。”则长子自黄初三年为侯国，至嘉平六年(254)复为县。</w:t>
        <w:br/>
        <w:t>5. 泫氏(220—265)</w:t>
        <w:br/>
        <w:t>6. 高都(220—253,254—265高都国)</w:t>
        <w:br/>
        <w:t>按：检《晋书》卷2《景帝纪》：“(正元元年)进封(司马师)高都侯……(甘露</w:t>
        <w:br/>
        <w:t>元年)进封(司马师)高都公。”则自正元元年(254)高都为侯国，至甘露元年</w:t>
        <w:br/>
        <w:t>(256)为公国。</w:t>
        <w:br/>
        <w:t>7. 襄垣(220—265)</w:t>
        <w:br/>
        <w:t>8. 铜鞮(220—265)</w:t>
        <w:br/>
        <w:t>9. 涅(220—265)</w:t>
        <w:br/>
        <w:t>10. 氏(220—265)</w:t>
        <w:br/>
        <w:t>按：《续汉志》作“猗氏”，属，《晋志》无此县。检《续汉志》河东郡有猗氏</w:t>
        <w:br/>
        <w:t>县，又《汉志》有上党“氏”县，宋本《说文解字·第十四下》：“，上党骑氏阪</w:t>
        <w:br/>
        <w:t>也。”则《续汉志》上党“猗氏”当为“氏”之讹。吴氏《表》卷5亦误作“猗氏”。</w:t>
        <w:br/>
        <w:t>据《水经注》卷9经文：“(沁水)南过谷远县东，又南过氏县东。”《水经注》经</w:t>
        <w:br/>
        <w:t>文为三国时人所撰，则魏时“氏”未废。据《元和志》卷12河东道晋州冀氏县</w:t>
        <w:br/>
        <w:t>条：“本汉氏县地也，属上党郡，至晋省。”则氏县至晋方省。其魏时归属情</w:t>
        <w:br/>
        <w:t>况乏考，今暂将之列入上党郡。</w:t>
        <w:br/>
        <w:t>11.谷远(220—265)</w:t>
        <w:br/>
        <w:t>按：《续汉志》属，《晋志》无此县。检《水经注》卷9经文：“(沁水)南过谷</w:t>
        <w:br/>
        <w:t>远县东，又南过氏县东。”《水经注》经文为三国时人所撰，则魏时谷远县未废</w:t>
        <w:br/>
        <w:t>明矣。《寰宇记》卷50河东道大通监绵上县条：“本谷远之地，晋省谷远，以其</w:t>
        <w:br/>
        <w:t>地属介休。”则谷远县至晋方省，其于魏时归属情况乏考，今暂将之列入上</w:t>
        <w:br/>
        <w:t>党郡。</w:t>
        <w:br/>
        <w:t>12.阳阿(220—265)</w:t>
        <w:br/>
        <w:t>按：《续汉志》属，《晋志》无此县。据《元和志》卷13河东道仪州条：“今州</w:t>
        <w:br/>
        <w:t>理即汉上党郡之涅氏县地也，后汉于此置阳阿县，属上党郡。晋改为阳，属</w:t>
        <w:br/>
        <w:t>乐平郡。”又《元和志》卷13河东道仪州辽山县条：“本汉涅氏县地，后汉于此置</w:t>
        <w:br/>
        <w:t>阳阿县，属上党郡。晋改为阳县，属乐平郡。”又《寰宇记》卷44河东道辽州</w:t>
        <w:br/>
        <w:t>条：“今州即汉上党郡之涅县地也，后汉于此置阳阿县属上党郡，晋改为轅阳属</w:t>
        <w:br/>
        <w:t>乐平郡。”《寰宇记》卷44河东道辽州辽山县条：“在汉为涅县之地，后汉于此置</w:t>
      </w:r>
    </w:p>
    <w:p>
      <w:r>
        <w:br w:type="page"/>
      </w:r>
    </w:p>
    <w:p>
      <w:r>
        <w:t>第三编·第一章 曹魏诸州郡县沿革 423</w:t>
        <w:br/>
        <w:t>阳阿县，俱属上党郡，晋改为阳县，属乐平郡。”①今检《汉志》有阳阿县，则西</w:t>
        <w:br/>
        <w:t>汉之阳阿县已省，东汉之阳阿非西汉之阳阿，乃分涅县后置，入晋后改为“棘</w:t>
        <w:br/>
        <w:t>阳”，移属乐平郡。《地形志》“阳阿，二汉属上党，晋罢”，当改为“阳阿，前汉属</w:t>
        <w:br/>
        <w:t>上党，后汉省，后复亦属上党，晋改曰轑阳’属乐平”。洪氏《补志》、吴氏《表》</w:t>
        <w:br/>
        <w:t>卷5、吴氏《考证》卷5俱列“轑阿”县，并误。谢氏《补注》、杨氏《补正》皆云别</w:t>
        <w:br/>
        <w:t>无所谓“阿”县，是。《中国历史地图集·三国图组》既绘“阿”县，又绘“阳</w:t>
        <w:br/>
        <w:t>阿”县且置于上党郡最南端，今不从。又检《水经注》卷9经文：“沁水出上党涅</w:t>
        <w:br/>
        <w:t>县谒戾山。”据汪士铎《水经注图·东汉大河漯沁入海图》，沁水源头在上党郡</w:t>
        <w:br/>
        <w:t>最北偏西端，则涅县亦当在上党郡最北部，而后汉新置之阳阿县亦当在这一范</w:t>
        <w:br/>
        <w:t>围，恰与《中国历史地图集·三国图组》所绘“阿县”地望接近，故应将此“</w:t>
        <w:br/>
        <w:t>阿”除去，于此加绘“阳阿”县，同时将上党郡最南端之阳阿县除去。</w:t>
        <w:br/>
        <w:t>(四)乐平郡(220—265)—治沾②(今山西和顺县西北)</w:t>
        <w:br/>
        <w:t>按：《续汉志》无此郡，《地形志》：“乐平郡，后汉献帝置。”又《晋志》：“(建</w:t>
        <w:br/>
        <w:t>安)二十年，始集塞下荒地立新兴郡，后又分上党立乐平郡。”则乐平郡当于建</w:t>
        <w:br/>
        <w:t>安二十年之后分上党置。吴氏《考证》卷5据《晋志》、《元和志》、《寰宇记》以为</w:t>
        <w:br/>
        <w:t>乐平郡魏末见废，又于晋初复置，杨氏《补正》以为其说不足为据，是。其时领</w:t>
        <w:br/>
        <w:t>县二③。</w:t>
        <w:br/>
        <w:t>1. 沾(220—265)</w:t>
        <w:br/>
        <w:t>按：《续汉志》属上党郡，《晋志》属。魏时沾县属乐平郡，且为郡治。又据</w:t>
        <w:br/>
        <w:t>高高，。关，《》《》</w:t>
        <w:br/>
        <w:t>《淮南子》在建安十年至黄初三年之间(详豫州梁国考证)，则建安十年后确有</w:t>
        <w:br/>
        <w:t>沾县，吴氏《表》卷5乐平郡不列沾县，误④。</w:t>
        <w:br/>
        <w:t>2. 乐平(220—265)</w:t>
        <w:br/>
        <w:t>按：《续汉志》无此县，《晋志》属。检《魏志》卷11《管宁传》：“并州牧高干</w:t>
        <w:br/>
        <w:t>表除(张)乐平令………太祖为丞相，辟(张)，不诣。”据《魏志》卷1《武帝纪》</w:t>
        <w:br/>
        <w:t>高干败于建安十一年，则建安十一年前已置乐平县。又《水经注》卷10引《晋</w:t>
        <w:br/>
        <w:t>太康地记》：“乐平县旧名沾县，汉之故县也。”似其时改沾县为乐平县，而据本</w:t>
        <w:br/>
        <w:t>①金陵书局本《寰宇记》此两处“阳阿”作“阳河”，据《续汉志》、《元和志》作“阳阿”，则当作“阳阿”，</w:t>
        <w:br/>
        <w:t>阿、河形近之讹。</w:t>
        <w:br/>
        <w:t>②</w:t>
        <w:br/>
        <w:t>《水经注》卷10:“后汉分沾县为乐平郡，治沾县。”则所分上党地为沾县，且为乐平郡治所。</w:t>
        <w:br/>
        <w:t>③</w:t>
        <w:br/>
        <w:t>洪氏《补志》、吴氏《表》卷5皆将上艾县列入乐平郡，文献无征，《中国历史地图集·三国图组》乐平</w:t>
        <w:br/>
        <w:t>郡亦绘上艾县，今不从。</w:t>
        <w:br/>
        <w:t>《水经注》卷10经文：“清漳水出上党沾县西北少山大要谷。”其“上党沾县”当为“乐平沾县”之讹。</w:t>
      </w:r>
    </w:p>
    <w:p>
      <w:r>
        <w:br w:type="page"/>
      </w:r>
    </w:p>
    <w:p>
      <w:r>
        <w:t>424 中国行政区划通史·三国两晋南朝卷</w:t>
        <w:br/>
        <w:t>郡沾县考证，魏时确有沾县且为郡治，故乐平县当是从沾县析置而沾县未废，</w:t>
        <w:br/>
        <w:t>《晋太康地记》所谓“乐平县旧名沾县”当为“乐平县地，旧名沾县”。</w:t>
        <w:br/>
        <w:t>(五)雁门郡(220—265)—治广武(今山西代县西南)</w:t>
        <w:br/>
        <w:t>按：《元和志》卷14河东道代州条：“秦置三十六郡，雁门是其一焉。汉因</w:t>
        <w:br/>
        <w:t>之。后汉末，匈奴侵边，其地荒废。”则后汉末其地已废。据《魏志》卷26《牵招</w:t>
        <w:br/>
        <w:t>传》：“(牵招)出为雁门太守郡所治广武。”又《寰宇记》卷49河东道代州</w:t>
        <w:br/>
        <w:t>条：“魏文帝移雁门郡南度句注，置广武城……晋如之。”则雁门郡魏时已复置，</w:t>
        <w:br/>
        <w:t>且移理广武县地。谢氏《补注》详考《魏志》、《晋书》以为魏武帝时并州以新兴</w:t>
        <w:br/>
        <w:t>为塞，魏明帝时以陉岭(即句注)为塞，少帝时逾陉岭而北，以剧阳为塞，雁门郡</w:t>
        <w:br/>
        <w:t>境日渐展扩，是；然谢氏遂据之以为其时置有阴馆、楼烦二县，《中国历史地图</w:t>
        <w:br/>
        <w:t>集·三国图组》亦绘有阴馆、楼烦二县。今二县不见《晋志》雁门郡，其或省或</w:t>
        <w:br/>
        <w:t>存，又无文献予以旁证，故今不从。其时领县四①。</w:t>
        <w:br/>
        <w:t>1. 广武(220—265)</w:t>
        <w:br/>
        <w:t>2. 原平(220—265)</w:t>
        <w:br/>
        <w:t>3.汪陶(220—265)</w:t>
        <w:br/>
        <w:t>4. 剧阳(220—265)</w:t>
        <w:br/>
        <w:t>按：《续汉志》属，《晋志》无此县。谢氏《补注》据《晋书·魏舒传》魏舒封</w:t>
        <w:br/>
        <w:t>剧阳子，以为魏时仍有剧阳县，是。又检《舆地广记》卷19蔚州善阳县条：“本</w:t>
        <w:br/>
        <w:t>剧阳县，汉属雁门郡……东汉复曰剧阳，晋省之。”则剧阳县至晋方省，其于魏</w:t>
        <w:br/>
        <w:t>时归属情况乏考，准之地望，当仍属雁门郡，吴氏《表》卷5雁门郡不列剧阳</w:t>
        <w:br/>
        <w:t>县，误。</w:t>
        <w:br/>
        <w:t>(六）新兴郡(220—265)—治九原(今山西忻州市)</w:t>
        <w:br/>
        <w:t>按：《续汉志》并州无此郡。据《魏志》卷1《武帝纪》：“(建安)二十年……</w:t>
        <w:br/>
        <w:t>省云中、定襄、五原、朔方郡，郡置一县领其民，合以为新兴郡。”则新兴郡置于</w:t>
        <w:br/>
        <w:t>建安二十年，其时当属雍州，黄初元年复置并州，新兴郡亦当移属。新兴郡所</w:t>
        <w:br/>
        <w:t>领诸县除上列四县外，又置平城、马邑、虑虒三县，领县七。又据《寰宇记》卷</w:t>
        <w:br/>
        <w:t>42河东道忻州引《十三州志》：“汉末大乱，匈奴侵边，自定襄以西尽云中、雁门</w:t>
        <w:br/>
        <w:t>之间遂空，建安中曹操集荒郡之户以为县，聚之九原界以立新兴郡，领九原等</w:t>
        <w:br/>
        <w:t>县。”《元和志》卷14河东道忻州条：“后汉末大乱，匈奴侵边，自定襄以西尽云</w:t>
        <w:br/>
        <w:t>①吴氏《表》卷5雁门郡列有繁畤、崞二县。今检《元和志》卷14河东道代州繁畤县条：“本汉旧县，属</w:t>
        <w:br/>
        <w:t>雁门郡。汉末匈奴侵寇，旧县荒废，晋又置繁畤县。”《元和志》卷14河东道代州崞县条：“本汉旧</w:t>
        <w:br/>
        <w:t>县，因山为名，属雁门郡。汉末荒废，晋初又置。”则繁畤、崞二县为晋初复置明矣，吴氏误。</w:t>
      </w:r>
    </w:p>
    <w:p>
      <w:r>
        <w:br w:type="page"/>
      </w:r>
    </w:p>
    <w:p>
      <w:r>
        <w:t>第三编·第一章 曹魏诸州郡县沿革 425</w:t>
        <w:br/>
        <w:t>中、雁门之间遂空，曹公立新兴郡以安集之，理九原。”据上引《魏志·武帝纪》</w:t>
        <w:br/>
        <w:t>新兴郡新立诸县皆非原县，则新兴郡治所当在新九原县。</w:t>
        <w:br/>
        <w:t>1. 九原(220—265)</w:t>
        <w:br/>
        <w:t>按：《续汉志》属五原郡，《晋志》属。据《元和志》卷14河东道忻州秀容县</w:t>
        <w:br/>
        <w:t>条：“本汉阳曲县地，属太原郡。后汉末于此置九原县，属新兴郡。”则新九原县</w:t>
        <w:br/>
        <w:t>于建安二十年割太原郡阳曲县地置，且属新兴郡，至晋不变。</w:t>
        <w:br/>
        <w:t>2.定襄(220—265)</w:t>
        <w:br/>
        <w:t>按：《续汉志》无此县，《晋志》属。定襄县置于建安二十年，且属新兴郡，</w:t>
        <w:br/>
        <w:t>至晋不变。</w:t>
        <w:br/>
        <w:t>3. 云中(220—265)</w:t>
        <w:br/>
        <w:t>按：《续汉志》属云中郡，《晋志》属。据《魏志》卷1《武帝纪》：“(建安)二十</w:t>
        <w:br/>
        <w:t>年……省云中、定襄、五原、朔方郡，郡置一县领其民，合以为新兴郡。”则新云</w:t>
        <w:br/>
        <w:t>中县置于建安二十年，且属新兴郡，至晋不变。</w:t>
        <w:br/>
        <w:t>4.广牧(220—265)</w:t>
        <w:br/>
        <w:t>按：《续汉志》属朔方郡，《晋志》属。据《魏志》卷1《武帝纪》：“(建安)二十</w:t>
        <w:br/>
        <w:t>年……省云中、定襄、五原、朔方郡，郡置一县领其民，合以为新兴郡。”则新广</w:t>
        <w:br/>
        <w:t>牧县置于建安二十年，且属新兴郡，至晋不变。</w:t>
        <w:br/>
        <w:t>5. 平城(220—265)</w:t>
        <w:br/>
        <w:t>按：据《元和志》卷14河东道云州条：“汉末大乱，匈奴侵边，自定襄以西，</w:t>
        <w:br/>
        <w:t>云中、雁门、西河遂空。曹公鸠集荒散，又立平城县，属新兴郡。晋又改属雁</w:t>
        <w:br/>
        <w:t>门。”《元和志》卷14河东道云州云中县条：“本汉平城县，属雁门郡。汉末大</w:t>
        <w:br/>
        <w:t>乱，其地遂空。魏武帝又立平城县，属新兴郡。晋改属雁门郡。”则新平城县建</w:t>
        <w:br/>
        <w:t>安中置且属新兴郡，至晋方移属雁门郡。</w:t>
        <w:br/>
        <w:t>6. 马邑(220—265)</w:t>
        <w:br/>
        <w:t>按：据《元和志》卷14河东道朔州条：“汉末大乱，郡遂荒废，建安中曹公</w:t>
        <w:br/>
        <w:t>又立马邑县，属新兴郡。晋改属雁门郡。”则新马邑县建安中置且属新兴郡，至</w:t>
        <w:br/>
        <w:t>晋方移属雁门郡。</w:t>
        <w:br/>
        <w:t>7. 虑虎(220—265)</w:t>
        <w:br/>
        <w:t>按：《续汉志》属太原郡，《晋志》无此县。据《地形志》：“驴夷，二汉属太</w:t>
        <w:br/>
        <w:t>原，曰虑虒，晋罢。”《元和志》卷14河东道代州五台县条：“本汉虑虒县，属太原</w:t>
        <w:br/>
        <w:t>郡，因虑虒水为名也，晋省。”《寰宇记》卷49河东道代州五台县条：“本汉虑虎</w:t>
        <w:br/>
        <w:t>县，属太原郡，因虑虒水为名，晋省。”则魏时当有虑虒县，至晋方省，据其地望，</w:t>
        <w:br/>
        <w:t>当属新兴郡。虑虒县似于汉末见废，建安二十年新兴郡复置后，虑虒县疑于魏</w:t>
      </w:r>
    </w:p>
    <w:p>
      <w:r>
        <w:br w:type="page"/>
      </w:r>
    </w:p>
    <w:p>
      <w:r>
        <w:t>426 中国行政区划通史·三国两晋南朝卷</w:t>
        <w:br/>
        <w:t>初重置且归属。《中国历史地图集·三国图组》新兴郡绘有虑虒县，是。</w:t>
        <w:br/>
        <w:t>（七）朔方郡(235—265)治临戎(今地不详)</w:t>
        <w:br/>
        <w:t>按：据《魏志》卷1《武帝纪》：“(建安)二十年…省云中、定襄、五原、朔方</w:t>
        <w:br/>
        <w:t>郡，郡置一县领其民，合以为新兴郡。”则朔方郡建安二十年见废。检《魏志》卷</w:t>
        <w:br/>
        <w:t>3《明帝纪》：“(青龙三年正月)己亥复置朔方郡。”则朔方郡青龙三年(235)复</w:t>
        <w:br/>
        <w:t>置。《水经注》卷3引《广志》：“朔方郡北移沙七所。”《广志》乃晋初郭义恭所</w:t>
        <w:br/>
        <w:t>撰，在晋初仍有朔方郡，后废，故《晋志》不载。洪氏《补志》漏载朔方郡，谢氏</w:t>
        <w:br/>
        <w:t>《补注》、吴氏《表》卷5以为朔方郡旋置旋废，《中国历史地图集·三国图组》亦</w:t>
        <w:br/>
        <w:t>漏绘朔方郡，并不从。</w:t>
        <w:br/>
        <w:t>临戎(235—265)</w:t>
        <w:br/>
        <w:t>按：《续汉志》属，《晋志》无此县。据《魏志》卷1《武帝纪》：“(建安)二十</w:t>
        <w:br/>
        <w:t>年……省云中、定襄、五原、朔方郡，郡置一县领其民，合以为新兴郡。”则朔方</w:t>
        <w:br/>
        <w:t>郡建安二十年见废，临戎亦废，又《水经注》卷3经文：“(河水)北过朔方临戎县</w:t>
        <w:br/>
        <w:t>西。”《水经注》经文为三国时人所撰，则魏时朔方郡置后临戎县亦当复置且属</w:t>
        <w:br/>
        <w:t>焉，晋初方省。</w:t>
        <w:br/>
        <w:t>第十二节幽州沿革</w:t>
        <w:br/>
        <w:t>幽州(220—265)，治蓟①(今北京市)。《续汉志》幽州领涿郡、广阳、代郡、</w:t>
        <w:br/>
        <w:t>上谷、渔阳、右北平、辽西、辽东、玄菟、乐浪、辽东属国共十一郡国。据《续汉</w:t>
        <w:br/>
        <w:t>书·百官志》注引《献帝起居注》冀州领郡三十二：“建安十八年三月庚寅，省州</w:t>
        <w:br/>
        <w:t>并郡，复《禹贡》之九州，冀州得魏郡、安平、巨鹿、河间、清河、博陵、常山、赵国、</w:t>
        <w:br/>
        <w:t>勃海、甘陵、平原、太原、上党、西河、定襄、雁门、云中、五原、朔方、河东、河内、</w:t>
        <w:br/>
        <w:t>涿郡、渔阳、广阳、右北平、上谷、代郡、辽东、辽东属国、辽西、玄菟、乐浪，凡三</w:t>
        <w:br/>
        <w:t>十二郡。”则建安十八年幽州已废，所领诸郡并入冀州。又检《魏志》卷24《崔</w:t>
        <w:br/>
        <w:t>林传》：“文帝践阼，拜(崔林)尚书，出为幽州刺史。”则黄初元年(220)幽州复</w:t>
        <w:br/>
        <w:t>置，除去冀州、并州所领诸郡，其中辽东属国汉末已废，其时公孙氏又盘踞海</w:t>
        <w:br/>
        <w:t>东，检《魏志》卷8《公孙度传》：“(景初二年)传(公孙)渊首洛阳，辽东、带方、乐</w:t>
        <w:br/>
        <w:t>浪、玄菟悉平。”则公孙氏所领似为此四郡，如此幽州复置时当领涿郡、渔阳、广</w:t>
        <w:br/>
        <w:t>①据《魏书》卷16《杜恕传》：“(嘉平元年)复出(杜恕)为幽州刺史………时征北将军程喜屯蓟，尚书袁</w:t>
        <w:br/>
        <w:t>侃等戒(杜)恕曰：程申伯处先帝之世，倾田国，让于青州。足下今俱杖节，使共屯一城，宜深有以</w:t>
        <w:br/>
        <w:t>待之。””又《寰宇记》卷69河北道幽州条：“和帝永元元年复立为广阳郡，幽州刺史与郡同理，至献</w:t>
        <w:br/>
        <w:t>帝又废郡，复立幽州理于蓟。”则幽州其时当治蓟县。</w:t>
      </w:r>
    </w:p>
    <w:p>
      <w:r>
        <w:br w:type="page"/>
      </w:r>
    </w:p>
    <w:p>
      <w:r>
        <w:t>第三编·第一章 曹魏诸州郡县沿革 427</w:t>
        <w:br/>
        <w:t>阳、右北平、上谷、代郡、辽西凡七郡。又《晋志》：“后汉末，公孙度自号平州</w:t>
        <w:br/>
        <w:t>牧…魏置东夷校尉，居襄平，而分辽东、昌黎、玄菟、带方、乐浪五郡为平州，</w:t>
        <w:br/>
        <w:t>后还合为幽州。”其中昌黎郡即复置后的辽东属国，详辽东属国考证，是景初二</w:t>
        <w:br/>
        <w:t>年(238)后此四郡当来属，正始五年(244)复置辽东属国(后改昌黎郡)，而正始</w:t>
        <w:br/>
        <w:t>五年后置平州以统此五郡，似旋置旋废，平州所领诸郡还属幽州。景元三年</w:t>
        <w:br/>
        <w:t>(262)之幽州政区见图9。</w:t>
        <w:br/>
        <w:t>(一)涿郡(220—265)——治涿(今河北涿州市)</w:t>
        <w:br/>
        <w:t>按：《续汉志》作“涿郡”属幽州，《晋志》作“范阳国”属幽州，洪氏《补志》据</w:t>
        <w:br/>
        <w:t>《寰宇记》以为涿郡黄初七年改为范阳郡，谢氏《补注》据《魏志·崔林传》、《魏</w:t>
        <w:br/>
        <w:t>志·王观传》以为魏时仍有涿郡，又据《水经注》卷12“(涿郡)晋太始元年改曰</w:t>
        <w:br/>
        <w:t>范阳郡”以为晋初方改涿郡为范阳郡，是。今再列数条，以驳洪氏《补志》之谬。</w:t>
        <w:br/>
        <w:t>检《宋志》：“晋武帝泰始元年，分涿为范阳。”则泰始元年(265)有涿郡，所谓“分</w:t>
        <w:br/>
        <w:t>涿为范阳”，当为“改涿郡为范阳”。又《水经注》卷11经文：“易水出涿郡故安</w:t>
        <w:br/>
        <w:t>县阎乡西山。”《水经注》经文为三国人撰，故魏时涿郡未改范阳。又《水经注》</w:t>
        <w:br/>
        <w:t>卷12：“《诗·韩弈》章曰：“溥彼韩城，燕师所完，王锡韩侯，其追其貊，奄受北</w:t>
        <w:br/>
        <w:t>国”……………王肃曰：今涿郡方城县有韩侯城，世谓之寒号城。””今检《魏志》卷13</w:t>
        <w:br/>
        <w:t>《王肃传》：“(王肃)黄初中为散骑黄门侍郎………甘露元年薨……初(王)肃善</w:t>
        <w:br/>
        <w:t>贾、马之学而不好郑氏，采会同异，为尚书、诗、论语、三礼、左氏解。”又《隋书·</w:t>
        <w:br/>
        <w:t>经籍志》：“毛诗二十卷，王肃注。”唐陆德明《毛诗注解传述人》：“魏太常王肃更</w:t>
        <w:br/>
        <w:t>述毛非郑……注二十卷。”则《水经注》所引王肃之言当是王肃《毛诗注》中语，</w:t>
        <w:br/>
        <w:t>王肃为魏人，其所谓“今涿郡方城县”当是魏时情况，故魏时涿郡未改名范阳，</w:t>
        <w:br/>
        <w:t>明矣。《晋志》云：“范阳国，汉置涿郡，魏文更名范阳郡。”显误，当作“晋泰始元</w:t>
        <w:br/>
        <w:t>年更名范阳郡”。吴氏《表》卷5亦据《寰宇记》以为黄初七年改涿郡为范阳郡，</w:t>
        <w:br/>
        <w:t>杨氏《补正》据《魏志·曹矩传》“(黄初)五年改封(曹)敏范阳王”，以为黄初五</w:t>
        <w:br/>
        <w:t>年已改涿郡为范阳郡，杨氏不知魏制乃是黄初元年至黄初五年皆以郡为王、黄</w:t>
        <w:br/>
        <w:t>初五年至太和六年(232)皆以县为王、太和六年后复以郡为王，此范阳为涿郡</w:t>
        <w:br/>
        <w:t>之属县，其所封范阳王乃以县为王，以致错谬如此。《中国历史地图集·三国</w:t>
        <w:br/>
        <w:t>图组》亦绘作范阳郡，与吴氏、杨氏同误。《续汉志》领县七，新置容城县，领</w:t>
        <w:br/>
        <w:t>县八。</w:t>
        <w:br/>
        <w:t>1. 涿(220—265)</w:t>
        <w:br/>
        <w:t>按：《续汉志》属，《晋志》属范阳国。</w:t>
        <w:br/>
        <w:t>2.遒(220—265)</w:t>
        <w:br/>
        <w:t>按：《续汉志》属，《晋志》属范阳国。</w:t>
      </w:r>
    </w:p>
    <w:p>
      <w:r>
        <w:br w:type="page"/>
      </w:r>
    </w:p>
    <w:p>
      <w:r>
        <w:t>428</w:t>
        <w:br/>
        <w:t>中国行政区划通史·三国两晋南朝卷</w:t>
        <w:br/>
        <w:t>州治</w:t>
        <w:br/>
        <w:t>国</w:t>
        <w:br/>
        <w:t>音</w:t>
        <w:br/>
        <w:t>政权界</w:t>
        <w:br/>
        <w:t>州界</w:t>
        <w:br/>
        <w:t>郡国界</w:t>
        <w:br/>
        <w:t>图例</w:t>
        <w:br/>
        <w:t>众</w:t>
        <w:br/>
        <w:t>乐浪郡</w:t>
        <w:br/>
        <w:t>郡</w:t>
        <w:br/>
        <w:t>镂方</w:t>
        <w:br/>
        <w:t>方</w:t>
        <w:br/>
        <w:t>带方</w:t>
        <w:br/>
        <w:t>带</w:t>
        <w:br/>
        <w:t>8</w:t>
        <w:br/>
        <w:t>本</w:t>
        <w:br/>
        <w:t>玄菟郡</w:t>
        <w:br/>
        <w:t>高句骊</w:t>
        <w:br/>
        <w:t>辽</w:t>
        <w:br/>
        <w:t>景元三年(262)三国曹魏幽州政区</w:t>
        <w:br/>
        <w:t>襄平</w:t>
        <w:br/>
        <w:t>东</w:t>
        <w:br/>
        <w:t>州</w:t>
        <w:br/>
        <w:t>冒遥</w:t>
        <w:br/>
        <w:t>单。</w:t>
        <w:br/>
        <w:t>本画</w:t>
        <w:br/>
        <w:t>郡</w:t>
        <w:br/>
        <w:t>郡</w:t>
        <w:br/>
        <w:t>非。</w:t>
        <w:br/>
        <w:t>黎</w:t>
        <w:br/>
        <w:t>昌黎</w:t>
        <w:br/>
        <w:t>Ⅲ</w:t>
        <w:br/>
        <w:t>6图</w:t>
        <w:br/>
        <w:t>医</w:t>
        <w:br/>
        <w:t>西</w:t>
        <w:br/>
        <w:t>阳乐</w:t>
        <w:br/>
        <w:t>郡</w:t>
        <w:br/>
        <w:t>右</w:t>
        <w:br/>
        <w:t>北徐无</w:t>
        <w:br/>
        <w:t>土垠</w:t>
        <w:br/>
        <w:t>平</w:t>
        <w:br/>
        <w:t>俊靡</w:t>
        <w:br/>
        <w:t>。</w:t>
        <w:br/>
        <w:t>泉州</w:t>
        <w:br/>
        <w:t>日要</w:t>
        <w:br/>
        <w:t>雍奴</w:t>
        <w:br/>
        <w:t>阳</w:t>
        <w:br/>
        <w:t>o潞县</w:t>
        <w:br/>
        <w:t>雍奴</w:t>
        <w:br/>
        <w:t>泉州</w:t>
        <w:br/>
        <w:t>渔</w:t>
        <w:br/>
        <w:t>阳</w:t>
        <w:br/>
        <w:t>郡</w:t>
        <w:br/>
        <w:t>县国</w:t>
        <w:br/>
        <w:t>安乐</w:t>
        <w:br/>
        <w:t>燕</w:t>
        <w:br/>
        <w:t>涿良乡</w:t>
        <w:br/>
        <w:t>本昌</w:t>
        <w:br/>
        <w:t>国</w:t>
        <w:br/>
        <w:t>燕</w:t>
        <w:br/>
        <w:t>音率</w:t>
        <w:br/>
        <w:t>上</w:t>
        <w:br/>
        <w:t>↓0</w:t>
        <w:br/>
        <w:t>谷</w:t>
        <w:br/>
        <w:t>郡</w:t>
        <w:br/>
        <w:t>涿鹿</w:t>
        <w:br/>
        <w:t>道县。</w:t>
        <w:br/>
        <w:t>故安</w:t>
        <w:br/>
        <w:t>居庸</w:t>
        <w:br/>
        <w:t>代县</w:t>
        <w:br/>
        <w:t>○沮阳</w:t>
        <w:br/>
        <w:t>上谷郡</w:t>
        <w:br/>
        <w:t>代</w:t>
        <w:br/>
        <w:t>涿</w:t>
        <w:br/>
        <w:t>平舒</w:t>
        <w:br/>
        <w:t>故安0</w:t>
        <w:br/>
        <w:t>参业0</w:t>
        <w:br/>
        <w:t>音</w:t>
      </w:r>
    </w:p>
    <w:p>
      <w:r>
        <w:br w:type="page"/>
      </w:r>
    </w:p>
    <w:p>
      <w:r>
        <w:t>第三编·第一章 曹魏诸州郡县沿革 429</w:t>
        <w:br/>
        <w:t>3. 故安(220—265)</w:t>
        <w:br/>
        <w:t>按：《续汉志》属，《晋志》属范阳国。</w:t>
        <w:br/>
        <w:t>4.范阳(220—223,224—226范阳国,227—265)</w:t>
        <w:br/>
        <w:t>按：《续汉志》属，《晋志》属范阳国。据兖州陈留郡考证，魏制：黄初元年</w:t>
        <w:br/>
        <w:t>至五年皆以郡为王，黄初五年至太和六年皆以县为王，太和六年后复以郡为</w:t>
        <w:br/>
        <w:t>王。检《魏志》卷20《曹矩传》:“(黄初)五年改封(曹)敏范阳王，(黄初)七年徙</w:t>
        <w:br/>
        <w:t>封句阳。”则范阳县自黄初五年至七年为王国。</w:t>
        <w:br/>
        <w:t>5. 良乡(220—265)</w:t>
        <w:br/>
        <w:t>按：《续汉志》属，《晋志》属范阳国。</w:t>
        <w:br/>
        <w:t>6. 方城(220—237,238—265方城国)</w:t>
        <w:br/>
        <w:t>按：《续汉志》属，《晋志》属范阳国。据《魏志》卷14《刘放传》：“景初二年，</w:t>
        <w:br/>
        <w:t>辽东平定，以参谋之功，各进爵封本县，(刘)放方城侯。”则景初二年后方城为</w:t>
        <w:br/>
        <w:t>侯国。</w:t>
        <w:br/>
        <w:t>7. 北新城(220—265)</w:t>
        <w:br/>
        <w:t>按：《续汉志》属，《晋志》属高阳国。魏时北新城归属情况乏考，《晋志》：</w:t>
        <w:br/>
        <w:t>“高阳国，泰始元年置。”则北新城县似于高阳国初置时移属焉。又《地形志》：</w:t>
        <w:br/>
        <w:t>“新城，二汉、晋曰北新城，前汉属中山，后汉属涿，晋属(高阳郡)。”《舆地广记》</w:t>
        <w:br/>
        <w:t>卷12河北西路广信军遂城条：“本北新城，汉属中山国，后汉属涿郡，晋属高阳</w:t>
        <w:br/>
        <w:t>国。”故今暂将之列入涿郡。</w:t>
        <w:br/>
        <w:t>8. 容城(220—255,256—265容城国)</w:t>
        <w:br/>
        <w:t>按：《汉志》属，《续汉志》无此县，《晋志》属。检《魏志》卷24《孙礼传》：“孙</w:t>
        <w:br/>
        <w:t>礼字德达，涿郡容城人也。”洪氏《补志》、吴氏《表》卷5据之以为魏时容城县复</w:t>
        <w:br/>
        <w:t>置，是。又《水经注》卷11经文：“(易水)又东过范阳县南，又东过容城县南。”</w:t>
        <w:br/>
        <w:t>《水经注》卷12经文：“(巨马河)又东南过容城县北。”《水经注》经文为三国人</w:t>
        <w:br/>
        <w:t>所撰，则魏时容城县确已复置①。又据《魏志》卷22《卢毓传》：“(正元三年)进</w:t>
        <w:br/>
        <w:t>爵封(卢毓)容城侯。”则正元三年(256)后，容城为侯国。</w:t>
        <w:br/>
        <w:t>(二)燕国(220—221，222—231燕郡，232—265)——治蓟(今北京市)</w:t>
        <w:br/>
        <w:t>按：《续汉志》作“广阳郡”，属，《晋志》作“燕国”，属。据《魏志》卷8《公孙</w:t>
        <w:br/>
        <w:t>瓒传》：“(鲜于甫等)以燕国阎柔素有恩信，共推(阎)柔为乌丸司马。”《魏志》卷</w:t>
        <w:br/>
        <w:t>27《徐邈传》：“徐邈字景山，燕国蓟人也。”《宋志》：“广阳，汉高立为燕国，昭帝</w:t>
        <w:br/>
        <w:t>①《舆地广记》卷10河北东路雄州容城县条：“汉属涿郡，后汉省之，晋复置，属范阳国。”当为“魏复</w:t>
        <w:br/>
        <w:t>置，晋初属范阳国”。</w:t>
      </w:r>
    </w:p>
    <w:p>
      <w:r>
        <w:br w:type="page"/>
      </w:r>
    </w:p>
    <w:p>
      <w:r>
        <w:t>430 中国行政区划通史·三国两晋南朝卷</w:t>
        <w:br/>
        <w:t>更名。光武省并上谷，和帝永元八年复立。魏、晋复为燕国。”则广阳郡汉末时</w:t>
        <w:br/>
        <w:t>已复为燕国①。据《魏志》卷20《曹干传》：“黄初二年，进(曹干)爵，徙封燕公，</w:t>
        <w:br/>
        <w:t>三年为河间王。”又《魏志》卷20《曹宇传》：“太和六年，改封(曹宇)燕王。”则燕</w:t>
        <w:br/>
        <w:t>国黄初三年还为郡，又自太和六年为国，至晋不改。《续汉志》领县五，历魏</w:t>
        <w:br/>
        <w:t>不变。</w:t>
        <w:br/>
        <w:t>1. 蓟(220—221,222蓟国，223—265)</w:t>
        <w:br/>
        <w:t>按：据《魏志》卷20《曹抗传》：“(黄初)三年，徙封(曹抗)蓟公，四年徙封屯</w:t>
        <w:br/>
        <w:t>留公。”则蓟县黄初三年为公国，四年还为县。</w:t>
        <w:br/>
        <w:t>2. 安次(220—265)</w:t>
        <w:br/>
        <w:t>按：《续汉志》属广阳郡，《晋志》属。安次县魏时当属燕国。</w:t>
        <w:br/>
        <w:t>3. 昌平(220—265)</w:t>
        <w:br/>
        <w:t>按：《续汉志》属广阳郡，《晋志》属。昌平县魏时当属燕国。</w:t>
        <w:br/>
        <w:t>4. 军都(220—265)</w:t>
        <w:br/>
        <w:t>按：《续汉志》属广阳郡，《晋志》属。军都县魏时当属燕国。</w:t>
        <w:br/>
        <w:t>5. 广阳(220—265)</w:t>
        <w:br/>
        <w:t>按：《续汉志》属广阳郡，《晋志》属。广阳县魏时当属燕国。</w:t>
        <w:br/>
        <w:t>(三）渔阳郡(220—265)——治渔阳(今北京密云县)</w:t>
        <w:br/>
        <w:t>按：《续汉志》领县九，《晋志》无此郡。今检《魏志》卷3《明帝纪》：“(景初</w:t>
        <w:br/>
        <w:t>二年)六月，省渔阳郡之狐奴县，复置安乐县。”吴氏《考证》卷5据此以为魏时</w:t>
        <w:br/>
        <w:t>仍有渔阳郡，以驳《晋志》魏武省渔阳之说及洪氏《补志》不列渔阳郡之误，是。</w:t>
        <w:br/>
        <w:t>今再举数条证据如下。《左传·僖公四年》“赐我先君履东至海，西至于河”条</w:t>
        <w:br/>
        <w:t>唐孔颖达《正义》云：“(杜预)《释例》曰：海自辽西、北平、渔阳、章武、勃海、乐</w:t>
        <w:br/>
        <w:t>陵、乐安、北海、东莱、城阳、东海、广陵、吴郡、会稽十四郡之东界以东，河出西</w:t>
        <w:br/>
        <w:t>平西南二千里，从西平东北经金城、故北地、朔方、五原至故云中，南经平阳、河</w:t>
        <w:br/>
        <w:t>东之西界，东经河东、河内之南界，东北经汲郡、顿丘、阳平、平原、乐陵之东南</w:t>
        <w:br/>
        <w:t>入海。’杜(预)之此言据其当时之河耳。”据此则晋初确有渔阳郡。又《水经注》</w:t>
        <w:br/>
        <w:t>卷13经文：“(漯水)又东至渔阳雍奴县西。”《水经注》经文为三国人撰，则魏时</w:t>
        <w:br/>
        <w:t>确有渔阳郡。又《水经注》卷14载《刘靖碑》：“至景元三年辛酉，诏书以民食转</w:t>
        <w:br/>
        <w:t>广，陆废不赡，遣谒者樊晨更制水门，限田千顷，刻地四千三百一十六顷，出给</w:t>
        <w:br/>
        <w:t>①《地形志》：“燕郡，故燕，汉高帝为燕国，昭帝改为广阳郡，宣帝更为国，后汉光武并上谷，和帝永元</w:t>
        <w:br/>
        <w:t>六年(当作八年，详中华书局本《魏书·地形志》燕郡条校勘记及李晓杰《东汉政区地理》(山东教</w:t>
        <w:br/>
        <w:t>育出版社，1999年)第六章第三节广阳郡沿革)复，为广阳郡，晋改为国。”所谓“晋改为国”，误，当</w:t>
        <w:br/>
        <w:t>是“汉末改为燕国”。</w:t>
      </w:r>
    </w:p>
    <w:p>
      <w:r>
        <w:br w:type="page"/>
      </w:r>
    </w:p>
    <w:p>
      <w:r>
        <w:t>第三编·第一章 曹魏诸州郡县沿革 431</w:t>
        <w:br/>
        <w:t>郡县，改定田五千九百三十顷。水流乘车箱渠，自蓟西北迳昌平，东尽渔阳潞</w:t>
        <w:br/>
        <w:t>县，凡所润含，四五百里，所灌田万有余顷……元康五年十月十一日，刊石立</w:t>
        <w:br/>
        <w:t>表，以纪勋烈，并记遏制度，永为后式焉。”景元已近魏末，其时尚有渔阳郡。又</w:t>
        <w:br/>
        <w:t>《晋书》卷28《司马京传》:“咸宁初，征(司马机)为步兵校尉，以渔阳郡益其</w:t>
        <w:br/>
        <w:t>国。”则西晋咸宁时渔阳郡未废，明矣。《续汉志》渔阳郡领县九，所领平谷、虒</w:t>
        <w:br/>
        <w:t>奚、犷平三县，魏时存废情况乏考，今暂阙不录。安乐县见废，领县五。景初二</w:t>
        <w:br/>
        <w:t>年废狐奴县，复置安乐县，领县五。</w:t>
        <w:br/>
        <w:t>1. 渔阳(220—265)</w:t>
        <w:br/>
        <w:t>按：《续汉志》属，《晋志》无此县。检《水经注》卷14经文：“鲍丘水从塞外</w:t>
        <w:br/>
        <w:t>来，南过渔阳县东。”《水经注》经文为三国人撰，则魏时当有渔阳县。又《地形</w:t>
        <w:br/>
        <w:t>志》：“渔阳，二汉属(渔阳郡)，晋罢。”则晋初渔阳县方省，其在魏时归属情况乏</w:t>
        <w:br/>
        <w:t>考，今疑其时属渔阳郡且与渔阳郡同省于晋初。</w:t>
        <w:br/>
        <w:t>2. 潞(220—265)</w:t>
        <w:br/>
        <w:t>按：《续汉志》属，《晋志》属燕国。检《水经注》卷14所载上引之《刘靖</w:t>
        <w:br/>
        <w:t>碑》，景元三年(262)时有“渔阳潞县”，可知景元时潞县仍属渔阳郡，疑其于晋</w:t>
        <w:br/>
        <w:t>初渔阳郡见废后移属燕国。</w:t>
        <w:br/>
        <w:t>3. 雍奴(220—265)</w:t>
        <w:br/>
        <w:t>按：《续汉志》属，《晋志》属燕国。检《水经注》卷13经文：“(漯水)又东至</w:t>
        <w:br/>
        <w:t>渔阳雍奴县西。”《水经注》经文为三国人撰，则魏时雍奴确属渔阳郡，疑其于晋</w:t>
        <w:br/>
        <w:t>初渔阳郡见废时移属燕国。</w:t>
        <w:br/>
        <w:t>4. 泉州(220—265)</w:t>
        <w:br/>
        <w:t>按：《续汉志》属，《晋志》属燕国。检孙吴陆机《毛诗草木鸟兽虫鱼疏》卷</w:t>
        <w:br/>
        <w:t>下“维鲂及”条：“今伊、洛、济、颖鲂鱼也，广而薄肥，恬而少力，细鳞鱼之美者</w:t>
        <w:br/>
        <w:t>渔阳泉州及辽东梁水鲂特肥而厚，尤美于中国鲂。”则魏时泉州确属渔阳郡，疑</w:t>
        <w:br/>
        <w:t>其于晋初渔阳郡见废时移属燕国。</w:t>
        <w:br/>
        <w:t>5. 安乐(238—265)</w:t>
        <w:br/>
        <w:t>按：《续汉志》属，《晋志》属燕国。检《魏志》卷3《明帝纪》：“(景初二年)六</w:t>
        <w:br/>
        <w:t>月，省渔阳郡之狐奴县，复置安乐县。”则安乐县曾废，而确年乏考，至景初二年</w:t>
        <w:br/>
        <w:t>复置属渔阳郡，疑其于晋初渔阳郡见废时移属燕国。</w:t>
        <w:br/>
        <w:t>6. 狐奴(220—237)</w:t>
        <w:br/>
        <w:t>按：《续汉志》属，《晋志》属燕国。检《魏志》卷3《明帝纪》：“(景初二年)六</w:t>
        <w:br/>
        <w:t>月，省渔阳郡之狐奴县，复置安乐县。”则景初二年前狐奴县当属渔阳郡，景初</w:t>
        <w:br/>
        <w:t>二年废，其后似复置，而确年乏考，疑其于晋初渔阳郡见废时复置且属燕国。</w:t>
      </w:r>
    </w:p>
    <w:p>
      <w:r>
        <w:br w:type="page"/>
      </w:r>
    </w:p>
    <w:p>
      <w:r>
        <w:t>432 中国行政区划通史·三国两晋南朝卷</w:t>
        <w:br/>
        <w:t>(四)右北平郡①(220—265)——治土垠(今河北唐山市丰润区东)</w:t>
        <w:br/>
        <w:t>按：《续汉志》领县四，历魏未变。</w:t>
        <w:br/>
        <w:t>1. 土垠(220—265)</w:t>
        <w:br/>
        <w:t>按：《续汉志》属，《晋志》属北平郡，其于魏时当属右北平郡。检《地形志》</w:t>
        <w:br/>
        <w:t>“土垠，二汉、晋属右北平”，显误，当是“土垠，二汉、魏属右北平，晋属北平”。</w:t>
        <w:br/>
        <w:t>又《舆地广记》卷12河北路檀州密云县条：“故土垠县，二汉及晋属右北平郡”，</w:t>
        <w:br/>
        <w:t>亦误，当是“二汉及魏属右北平郡，晋属北平郡”。</w:t>
        <w:br/>
        <w:t>2. 徐无(220—265)</w:t>
        <w:br/>
        <w:t>按：《续汉志》属，《晋志》属北平郡，其于魏时当属右北平郡。检《地形志》</w:t>
        <w:br/>
        <w:t>“徐无，二汉、晋属右北平”，显误，当是“徐无，二汉、魏属右北平，晋属北平”。</w:t>
        <w:br/>
        <w:t>又《舆地广记》卷12河北路蓟州玉田县条“故徐无县，二汉及晋属右北平郡”，</w:t>
        <w:br/>
        <w:t>亦误，当是“二汉及魏属右北平郡，晋属北平郡”。</w:t>
        <w:br/>
        <w:t>3. 无终(220—265)</w:t>
        <w:br/>
        <w:t>按：《续汉志》属，《晋志》属北平郡。《魏志》卷11《田畴传》：“田畴字子泰，</w:t>
        <w:br/>
        <w:t>右北平无终人也。”则其于魏时确属右北平郡。检《地形志》“无终，二汉、晋属</w:t>
        <w:br/>
        <w:t>右北平”，显误，当是“无终，二汉、魏属右北平，晋属北平”。</w:t>
        <w:br/>
        <w:t>4. 俊靡(220—265)</w:t>
        <w:br/>
        <w:t>按：《续汉志》属，《晋志》属北平郡，其于魏时当属右北平郡。</w:t>
        <w:br/>
        <w:t>(五)上谷郡(220—265)——治居庸②(今北京延庆县)</w:t>
        <w:br/>
        <w:t>按：《续汉志》领县八。所领宁、雊瞀二县，魏时存废乏考，今暂阙不录，领</w:t>
        <w:br/>
        <w:t>县六。《晋志》领县二。据《晋志》：“广宁郡，故属上谷，太康中置郡，都尉居，领</w:t>
        <w:br/>
        <w:t>县三。”则上谷郡有三县晋初移属广宁郡。</w:t>
        <w:br/>
        <w:t>①《续汉志》作“右北平”，《晋志》作“北平”。吴氏《表》卷5据《寰宇记》以为魏时去“右”为“北平”。今</w:t>
        <w:br/>
        <w:t>遍查《寰宇记》不见所据之文，杨氏《补正》据《魏志·程普传》、《魏志·田畴传》等以为魏时仍当作</w:t>
        <w:br/>
        <w:t>“右北平”，是。今检《寰宇记》卷69河北道幽州条：“晋泰始初封文帝子(司马)机为燕王，(司马)机</w:t>
        <w:br/>
        <w:t>薨无子，国除，寻改范阳郡曰范阳国，分上谷置广宁郡，仍隶范阳国，改右北平’曰北平”。”则“右</w:t>
        <w:br/>
        <w:t>北平”改名“北平”乃晋泰始后事，吴氏误。杨氏又谓晋初仍有“右北平”。今检《左传·僖公四年》</w:t>
        <w:br/>
        <w:t>“赐我先君履东至海，西至于河”条唐孔颖达《正义》云：“(杜预)《释例》曰：海自辽西、北平、渔阳、</w:t>
        <w:br/>
        <w:t>章武、勃海、乐陵、乐安、北海、东莱、城阳、东海、广陵、吴郡、会稽十四郡之东界以东，河出西平西</w:t>
        <w:br/>
        <w:t>南二千里，从西平东北经金城、故北地、朔方、五原至故云中，南经平阳、河东之西界，东经河东、河</w:t>
        <w:br/>
        <w:t>内之南界，东北经汲郡、顿丘、阳平、平原、乐陵之东南入海。'杜(预)之此言据其当时之河耳。”又</w:t>
        <w:br/>
        <w:t>《左传·昭公元年》“晋中行穆子败无终及群狄于大原”条孔颖达《正义》云：“(杜预)《释例》、《土地</w:t>
        <w:br/>
        <w:t>名》以北戎、山戎、无终三名为一，北平有无终县。”据此则晋初“右北平”确已改为“北平”。杨氏辩</w:t>
        <w:br/>
        <w:t>言此为后人据《晋书》删改。凡人作伪，必有奇奸，不知后人删改《十三经》疏文所引杜预《春秋释</w:t>
        <w:br/>
        <w:t>例》之中的一个地名有何企图，杨氏欲弥缝其说之不固，反陷画虎类犬之讥，非审慎之举。</w:t>
        <w:br/>
        <w:t>②</w:t>
        <w:br/>
        <w:t>今检《水经注》卷13:“沧河又西迳居庸县故城南，魏上谷郡治。”则魏时上谷郡当治居庸县。</w:t>
      </w:r>
    </w:p>
    <w:p>
      <w:r>
        <w:br w:type="page"/>
      </w:r>
    </w:p>
    <w:p>
      <w:r>
        <w:t>第三编·第一章 曹魏诸州郡县沿革433</w:t>
        <w:br/>
        <w:t>1. 居庸(220—265)</w:t>
        <w:br/>
        <w:t>2. 沮阳(220—265)</w:t>
        <w:br/>
        <w:t>3. 下洛(220—265)</w:t>
        <w:br/>
        <w:t>按：《续汉志》作“下落”，属，《晋志》作“下洛”，属广宁郡。检《水经注》卷</w:t>
        <w:br/>
        <w:t>13引《魏土地记》：“下洛城西南四十里有潘城。”《魏土地记》乃记后魏地理，则</w:t>
        <w:br/>
        <w:t>后魏时亦作“下洛”。至于曹魏作“下洛”抑或“下落”乏考，今暂以“下洛”为是。</w:t>
        <w:br/>
        <w:t>据本郡考证，下洛县晋初从上谷郡移属广宁郡。</w:t>
        <w:br/>
        <w:t>4. 潘(220—265)</w:t>
        <w:br/>
        <w:t>按：《续汉志》属，《晋志》属广宁郡，据本郡考证，潘县晋初从上谷郡移属</w:t>
        <w:br/>
        <w:t>广宁郡。</w:t>
        <w:br/>
        <w:t>5.涿鹿(220—265)</w:t>
        <w:br/>
        <w:t>按：《续汉志》属，《晋志》属广宁郡，据本郡考证，涿鹿县晋初从上谷郡移</w:t>
        <w:br/>
        <w:t>属广宁郡。</w:t>
        <w:br/>
        <w:t>6.广宁(220—265)</w:t>
        <w:br/>
        <w:t>按：《续汉志》属，《晋志》无此县。今遍检典籍，魏时广宁县存废情况乏</w:t>
        <w:br/>
        <w:t>考，而晋初分置广宁郡以其名郡，似当属焉，疑于其后省，今暂列入上谷郡。</w:t>
        <w:br/>
        <w:t>(六)代郡(220—265)—治代(今河北蔚县东北)</w:t>
        <w:br/>
        <w:t>按：《续汉志》领县十一。吴氏《表》卷5以为高柳、桑乾、道人、马城、班</w:t>
        <w:br/>
        <w:t>氏、狋氏、北平邑、东安阳八县魏时为鲜卑所侵，弃为荒地，是，领县三。</w:t>
        <w:br/>
        <w:t>1. 代(220—265)</w:t>
        <w:br/>
        <w:t>2. 平舒(220—265)</w:t>
        <w:br/>
        <w:t>3.当城(220—265)</w:t>
        <w:br/>
        <w:t>(七)辽西郡(220—265)—治阳乐(今河北卢龙县东)</w:t>
        <w:br/>
        <w:t>按：《续汉志》领县五，历魏未变。</w:t>
        <w:br/>
        <w:t>1. 阳乐(220—265)</w:t>
        <w:br/>
        <w:t>2. 海阳(220—265)</w:t>
        <w:br/>
        <w:t>3. 肥如(220—265)</w:t>
        <w:br/>
        <w:t>4. 临渝(220—265)</w:t>
        <w:br/>
        <w:t>按：《续汉志》属，《晋志》无此县。检《舆地广记》卷12河北路平州石城县</w:t>
        <w:br/>
        <w:t>条：“本临渝，二汉属辽西郡。晋省入阳乐。”则临渝县魏时确属辽西郡，至晋</w:t>
        <w:br/>
        <w:t>方省。</w:t>
        <w:br/>
        <w:t>5. 令支(220—265)</w:t>
        <w:br/>
        <w:t>按：《续汉志》属，《晋志》无此县。检《舆地广记》卷12河北路平州卢龙县</w:t>
      </w:r>
    </w:p>
    <w:p>
      <w:r>
        <w:br w:type="page"/>
      </w:r>
    </w:p>
    <w:p>
      <w:r>
        <w:t>434 中国行政区划通史·三国两晋南朝卷</w:t>
        <w:br/>
        <w:t>条：“故令支县，二汉属辽西郡。晋省之。”则令支县魏时确属辽西郡，至晋</w:t>
        <w:br/>
        <w:t>方省。</w:t>
        <w:br/>
        <w:t>(2）2)国）</w:t>
        <w:br/>
        <w:t>按：《续汉志》属幽州。检《魏志》卷4《三少帝纪》：“(正始五年)九月鲜卑</w:t>
        <w:br/>
        <w:t>内附，置辽东属国，立昌黎县以居之。”既言“置辽东属国”则辽东属国曾废，又</w:t>
        <w:br/>
        <w:t>于正始五年复置，其时领昌黎县。《晋志》无辽东属国，然于平州昌黎郡条下</w:t>
        <w:br/>
        <w:t>云：“汉属辽东属国都尉，魏置郡。”则辽东属国复置后似改为昌黎郡，而确年乏</w:t>
        <w:br/>
        <w:t>考。又《地形志》：“昌黎郡，晋分辽东(郡)置。”今检《晋志》昌黎郡领昌黎县，若</w:t>
        <w:br/>
        <w:t>从《地形志》之说则昌黎县当属辽东郡，而据上引《魏志》昌黎县正始五年属辽</w:t>
        <w:br/>
        <w:t>东属国，非属辽东郡，则《地形志》误，杨氏《补正》据之以为昌黎郡晋初设置，亦</w:t>
        <w:br/>
        <w:t>误，当从《晋志》。</w:t>
        <w:br/>
        <w:t>昌黎(244—265)</w:t>
        <w:br/>
        <w:t>按：《续汉志》属，《晋志》属昌黎郡。据《魏志》卷4《三少帝纪》：“(正始五</w:t>
        <w:br/>
        <w:t>年)九月鲜卑内附，置辽东属国，立昌黎县以居之。”则昌黎县魏时亦曾见废，后</w:t>
        <w:br/>
        <w:t>于正始五年复置。</w:t>
        <w:br/>
        <w:t>(九）辽东郡(238—265)——治襄平(今辽宁辽阳市)</w:t>
        <w:br/>
        <w:t>按：《魏志》卷8《公孙度传》：“(景初二年)传(公孙)渊首洛阳，辽东、带方、</w:t>
        <w:br/>
        <w:t>乐浪、玄菟悉平。”则景初二年后，公孙氏之辽东郡来属，领县十。参考本章所</w:t>
        <w:br/>
        <w:t>附“公孙氏所领诸郡沿革”之辽东郡条。</w:t>
        <w:br/>
        <w:t>1. 襄平(238—265)</w:t>
        <w:br/>
        <w:t>2. 汶(238—265)</w:t>
        <w:br/>
        <w:t>3. 安市(238—265)</w:t>
        <w:br/>
        <w:t>4. 新昌(238—265)</w:t>
        <w:br/>
        <w:t>5.西安平(238—265)</w:t>
        <w:br/>
        <w:t>6. 北丰(238—?)</w:t>
        <w:br/>
        <w:t>7.平郭(238—?)</w:t>
        <w:br/>
        <w:t>8. 东沓(238—?)</w:t>
        <w:br/>
        <w:t>9. 辽隧(238—?)</w:t>
        <w:br/>
        <w:t>10.望平(238—265)</w:t>
        <w:br/>
        <w:t>(十）玄菟郡(238—265)—治高句骊(今辽宁沈阳市东)</w:t>
        <w:br/>
        <w:t>按：《魏志》卷8《公孙度传》：“(景初二年)传(公孙)渊首洛阳，辽东、带方、</w:t>
        <w:br/>
        <w:t>乐浪、玄菟悉平。”则景初二年后，公孙氏之玄菟郡来属。领县二。参考本章所</w:t>
        <w:br/>
        <w:t>附“公孙氏所领诸郡沿革”之玄菟郡条。</w:t>
      </w:r>
    </w:p>
    <w:p>
      <w:r>
        <w:br w:type="page"/>
      </w:r>
    </w:p>
    <w:p>
      <w:r>
        <w:t>第三编·第一章 曹魏诸州郡县沿革 435</w:t>
        <w:br/>
        <w:t>1.高句骊(238—265)</w:t>
        <w:br/>
        <w:t>2. 高显(238—265)</w:t>
        <w:br/>
        <w:t>按：据《魏志》卷4《三少帝纪》：“(甘露二年)夏四月癸卯，诏曰：玄菟郡</w:t>
        <w:br/>
        <w:t>高显县吏民反叛，长郑熙为贼所杀。民王简负担熙丧，晨夜星行，远致本州，</w:t>
        <w:br/>
        <w:t>忠节可嘉。其特拜简为忠义都尉，以旌殊行。””则甘露二年时玄菟郡确有高</w:t>
        <w:br/>
        <w:t>显县。</w:t>
        <w:br/>
        <w:t>(十一)乐浪郡(238—265)——治朝鲜(今朝鲜平壤市)</w:t>
        <w:br/>
        <w:t>按：《魏志》卷8《公孙度传》：“(景初二年)传(公孙)渊首洛阳，辽东、带方、</w:t>
        <w:br/>
        <w:t>乐浪、玄菟悉平。”则景初二年后，公孙氏之乐浪郡来属，领县七。参考本章所</w:t>
        <w:br/>
        <w:t>附“公孙氏所领诸郡沿革”之乐浪郡条。</w:t>
        <w:br/>
        <w:t>1. 朝鲜(238—265)</w:t>
        <w:br/>
        <w:t>2. 屯有(238—265)</w:t>
        <w:br/>
        <w:t>3. 浑弥(238—265)</w:t>
        <w:br/>
        <w:t>4. 遂城(238—265)</w:t>
        <w:br/>
        <w:t>5. 镂方(238—265)</w:t>
        <w:br/>
        <w:t>6. 驷望(238—265)</w:t>
        <w:br/>
        <w:t>7. 临淇(238—265)</w:t>
        <w:br/>
        <w:t>(十二)带方郡(238—265)治带方(今朝鲜沙里院市南)</w:t>
        <w:br/>
        <w:t>按：《魏志》卷8《公孙度传》：“(景初二年)传(公孙)渊首洛阳，辽东、带方、</w:t>
        <w:br/>
        <w:t>乐浪、玄菟悉平。”则景初二年后，公孙氏之带方郡来属，领县六。参考本章所</w:t>
        <w:br/>
        <w:t>附“公孙氏所领诸郡沿革”之带方郡条。</w:t>
        <w:br/>
        <w:t>1. 带方(238—265)</w:t>
        <w:br/>
        <w:t>2. 列口(238—265)</w:t>
        <w:br/>
        <w:t>3.海冥(238—265)</w:t>
        <w:br/>
        <w:t>4. 长岑(238—265)</w:t>
        <w:br/>
        <w:t>5. 提奚(238—265)</w:t>
        <w:br/>
        <w:t>6. 含资(238—265)</w:t>
        <w:br/>
        <w:t>第十三节梁州沿革</w:t>
        <w:br/>
        <w:t>梁州(264—265)，治南郑(今陕西汉中市)。据《魏志》卷4《三少帝纪》：</w:t>
        <w:br/>
        <w:t>“(景元四年十一月)是月，蜀主刘禅诣(邓)艾降，巴蜀皆平……(十二月)壬子，</w:t>
        <w:br/>
        <w:t>分益州为梁州。”《宋志》：“魏元帝景元四年，平蜀，复立梁州，治汉中南郑，而益</w:t>
      </w:r>
    </w:p>
    <w:p>
      <w:r>
        <w:br w:type="page"/>
      </w:r>
    </w:p>
    <w:p>
      <w:r>
        <w:t>436 中国行政区划通史·三国两晋南朝卷</w:t>
        <w:br/>
        <w:t>州治成都。”则景元四年(263)年末蜀汉降魏后，分益州为梁州，且治南郑①。</w:t>
        <w:br/>
        <w:t>据《华阳国志》卷1:“至魏咸熙元年②平蜀，始分益州巴汉七郡置梁州。”又《寰</w:t>
        <w:br/>
        <w:t>宇记》卷133山南西道兴元府条：“王隐《晋书》：魏末克蜀，分广汉、巴、涪陵以</w:t>
        <w:br/>
        <w:t>北七郡为梁州。””则其时梁州领七郡。又《华阳国志》卷3:“刘氏延熙中分广</w:t>
        <w:br/>
        <w:t>汉四县，置东广汉郡，咸熙初省，泰始末又分置新都郡，太康省，末年又置。”而</w:t>
        <w:br/>
        <w:t>《晋志》：“刘禅建兴二年……分广汉立东广汉郡。魏景元中，蜀平，省东广汉</w:t>
        <w:br/>
        <w:t>郡。”则景元末省东广汉郡，阴平郡见废，武都郡回属雍州。</w:t>
        <w:br/>
        <w:t>(一）汉中郡(264—265)——治南郑(今陕西汉中市)</w:t>
        <w:br/>
        <w:t>按：景元四年后由蜀汉入魏，详参下章蜀汉益州汉中郡考证。</w:t>
        <w:br/>
        <w:t>1. 南郑(264—265)</w:t>
        <w:br/>
        <w:t>2. 褒中(264—265)</w:t>
        <w:br/>
        <w:t>3. 沔阳(264—265)</w:t>
        <w:br/>
        <w:t>4. 乐城(264—265)</w:t>
        <w:br/>
        <w:t>5. 南乡(264—265)</w:t>
        <w:br/>
        <w:t>（二）梓潼郡(264—265)——治梓潼(今四川梓潼县)</w:t>
        <w:br/>
        <w:t>按：景元四年后由蜀汉入魏，详参下章蜀汉益州梓潼郡考证。</w:t>
        <w:br/>
        <w:t>1. 梓潼(264—265)</w:t>
        <w:br/>
        <w:t>2. 涪(264—265)</w:t>
        <w:br/>
        <w:t>3. 汉寿(264—265)</w:t>
        <w:br/>
        <w:t>4. 白水(264—265)</w:t>
        <w:br/>
        <w:t>5. 汉德(264—265)</w:t>
        <w:br/>
        <w:t>6. 剑门(264—265)</w:t>
        <w:br/>
        <w:t>（）（2）（）</w:t>
        <w:br/>
        <w:t>按：景元四年后由蜀汉入魏，详参下章蜀汉益州广汉郡、东广汉郡考证。</w:t>
        <w:br/>
        <w:t>1. 广汉(264—265)</w:t>
        <w:br/>
        <w:t>2. 德阳(264—265)</w:t>
        <w:br/>
        <w:t>3. 五城(264—265)</w:t>
        <w:br/>
        <w:t>4. 雒(264—265)</w:t>
        <w:br/>
        <w:t>5. 绵竹(264—265)</w:t>
        <w:br/>
        <w:t>①《晋志》梁州条：“泰始三年，分益州，立梁州于汉中。”《晋志》益州条：“武帝泰始二年，分益州置梁</w:t>
        <w:br/>
        <w:t>州，以汉中属焉。”《晋志》“泰始三年”、“泰始二年”均为“景元四年”之讹。又《方舆胜览》卷69利州</w:t>
        <w:br/>
        <w:t>西路沔州条：“蜀置梁州，治汉中之沔阳。”亦误。</w:t>
        <w:br/>
        <w:t>②刘琳校注以为当作景元四年，是。</w:t>
      </w:r>
    </w:p>
    <w:p>
      <w:r>
        <w:br w:type="page"/>
      </w:r>
    </w:p>
    <w:p>
      <w:r>
        <w:t>第三编·第一章曹魏诸州郡县沿革 437</w:t>
        <w:br/>
        <w:t>6. 新都(264—265)</w:t>
        <w:br/>
        <w:t>7. 什邡(264—265)</w:t>
        <w:br/>
        <w:t>8. 郪(264—265)</w:t>
        <w:br/>
        <w:t>9. 阳泉(264—265)</w:t>
        <w:br/>
        <w:t>(四)涪陵郡(264—265)——治涪陵(今重庆市彭水苗族土家族自治县)</w:t>
        <w:br/>
        <w:t>按：景元四年后由蜀汉入魏，详参下章蜀汉益州涪陵郡考证。又蜀汉涪</w:t>
        <w:br/>
        <w:t>陵郡有丹兴县，据《华阳国志》卷1:“丹兴县，蜀时省。”则景元四年蜀汉降魏时</w:t>
        <w:br/>
        <w:t>已无此县。《寰宇记》卷120江南西道涪州条所引《晋太康地记》“省丹兴县”，</w:t>
        <w:br/>
        <w:t>似误。</w:t>
        <w:br/>
        <w:t>1. 涪陵(264—265)</w:t>
        <w:br/>
        <w:t>2. 汉平(264—265)</w:t>
        <w:br/>
        <w:t>3.汉发(264—265)</w:t>
        <w:br/>
        <w:t>4. 万宁(264—265)</w:t>
        <w:br/>
        <w:t>5. 汉复(264—265)</w:t>
        <w:br/>
        <w:t>(五)巴郡(264—265)——治江州(今重庆市)</w:t>
        <w:br/>
        <w:t>按：蜀汉巴郡原领江州、枳、临江、垫江、平都、乐城、常安七县，据《华阳国</w:t>
        <w:br/>
        <w:t>志》卷1巴志：“(延熙)十七年，省平都、乐城、常安，咸熙元年(巴郡)但四县。”</w:t>
        <w:br/>
        <w:t>则其时巴郡确领四县。景元四年后由蜀汉入魏，详参下章蜀汉益州巴郡考证。</w:t>
        <w:br/>
        <w:t>1.江州(264—265)</w:t>
        <w:br/>
        <w:t>2. 枳(264—265)</w:t>
        <w:br/>
        <w:t>3.临江(264—265)</w:t>
        <w:br/>
        <w:t>4. 垫江(264—265)</w:t>
        <w:br/>
        <w:t>(六)巴东郡(264—265)—治永安(今重庆市奉节县)</w:t>
        <w:br/>
        <w:t>按：景元四年后由蜀汉入魏，详参下章蜀汉益州巴东郡考证。</w:t>
        <w:br/>
        <w:t>1. 永安(264—265)</w:t>
        <w:br/>
        <w:t>2. 朐忍(264—265)</w:t>
        <w:br/>
        <w:t>3. 汉丰(264—265)</w:t>
        <w:br/>
        <w:t>4. 羊渠(264—265)</w:t>
        <w:br/>
        <w:t>5. 北井(264—265)</w:t>
        <w:br/>
        <w:t>(七)巴西郡(264—265)——治间中(今四川阆中市)</w:t>
        <w:br/>
        <w:t>按：景元四年后由蜀汉人魏，详参下章蜀汉益州巴西郡考证。</w:t>
        <w:br/>
        <w:t>1. 阆中(264—265)</w:t>
        <w:br/>
        <w:t>2. 安汉(264—265)</w:t>
      </w:r>
    </w:p>
    <w:p>
      <w:r>
        <w:br w:type="page"/>
      </w:r>
    </w:p>
    <w:p>
      <w:r>
        <w:t>438 中国行政区划通史·三国两晋南朝卷</w:t>
        <w:br/>
        <w:t>3. 南充国(264—265)</w:t>
        <w:br/>
        <w:t>4. 西充国(264—265)</w:t>
        <w:br/>
        <w:t>5. 宣汉(264—265)</w:t>
        <w:br/>
        <w:t>6. 汉昌(264—265)</w:t>
        <w:br/>
        <w:t>7. 宕渠(264—265)</w:t>
        <w:br/>
        <w:t>第十四节益州沿革</w:t>
        <w:br/>
        <w:t>益州(264—265)，治成都(今四川成都市)。据《魏志》卷4《三少帝纪》：</w:t>
        <w:br/>
        <w:t>“(景元四年十一月)是月，蜀主刘禅诣(邓)艾降，巴蜀皆平……(十二月)壬子，</w:t>
        <w:br/>
        <w:t>分益州为梁州。”《宋志》：“魏元帝景元四年，平蜀，复立梁州，治汉中南郑，而益</w:t>
        <w:br/>
        <w:t>州治成都。”则景元四年(263)年末蜀汉降魏后，分益州为梁州，益州仍治成都。</w:t>
        <w:br/>
        <w:t>其时益州所领诸郡，当为益州分出梁州后所剩诸郡，梁州所领诸郡已详梁州考</w:t>
        <w:br/>
        <w:t>证，而其时益州所剩各郡及诸县情况，亦可参考下章蜀汉益州各郡及诸县考</w:t>
        <w:br/>
        <w:t>证，本节不赘述。</w:t>
        <w:br/>
        <w:t>(一)蜀郡(264—265)——治成都(今四川成都市)</w:t>
        <w:br/>
        <w:t>按：景元四年后由蜀汉入魏，详参下章蜀汉益州蜀郡考证。</w:t>
        <w:br/>
        <w:t>1. 成都(264—265)</w:t>
        <w:br/>
        <w:t>2. 江原(264—265)</w:t>
        <w:br/>
        <w:t>3. 繁(264—265)</w:t>
        <w:br/>
        <w:t>4. 广都(264—265)</w:t>
        <w:br/>
        <w:t>5. 临邛(264—265)</w:t>
        <w:br/>
        <w:t>6. 郫(264—265)</w:t>
        <w:br/>
        <w:t>7. 汶江(264—265)</w:t>
        <w:br/>
        <w:t>8. 蚕陵(264—265)</w:t>
        <w:br/>
        <w:t>9. 升迁(264—265)</w:t>
        <w:br/>
        <w:t>(二）汶山郡(264—265)——治绵虒(今四川茂县)</w:t>
        <w:br/>
        <w:t>按：景元四年后由蜀汉入魏，详参下章蜀汉益州汶山郡考证。</w:t>
        <w:br/>
        <w:t>1. 绵虎(264—265)</w:t>
        <w:br/>
        <w:t>2. 广柔(264—265)</w:t>
        <w:br/>
        <w:t>3. 都安(264—265)</w:t>
        <w:br/>
        <w:t>4. 兴乐(264—265)</w:t>
        <w:br/>
        <w:t>5. 平康(264—265)</w:t>
      </w:r>
    </w:p>
    <w:p>
      <w:r>
        <w:br w:type="page"/>
      </w:r>
    </w:p>
    <w:p>
      <w:r>
        <w:t>第三编·第一章 曹魏诸州郡县沿革 439</w:t>
        <w:br/>
        <w:t>(三)犍为郡(264—265)——治武阳(今四川眉山市彭山区)</w:t>
        <w:br/>
        <w:t>按：景元四年后由蜀汉入魏，详参下章蜀汉益州犍为郡考证。</w:t>
        <w:br/>
        <w:t>1. 武阳(264—265)</w:t>
        <w:br/>
        <w:t>2. 南安(264—265)</w:t>
        <w:br/>
        <w:t>3. 资中(264—265)</w:t>
        <w:br/>
        <w:t>4. 僰道(264—265)</w:t>
        <w:br/>
        <w:t>5. 牛鞞(264—265)</w:t>
        <w:br/>
        <w:t>(四)江阳郡(264—265)——治江阳(今四川泸州市)</w:t>
        <w:br/>
        <w:t>按：景元四年后由蜀汉入魏，详参下章蜀汉益州江阳郡考证。</w:t>
        <w:br/>
        <w:t>1. 江阳(264—265)</w:t>
        <w:br/>
        <w:t>2. 符节(264—265)</w:t>
        <w:br/>
        <w:t>3. 汉安(264—265)</w:t>
        <w:br/>
        <w:t>(五)汉嘉郡(264—265)——治青衣(今四川天全县东北)</w:t>
        <w:br/>
        <w:t>按：景元四年后由蜀汉入魏，详参下章蜀汉益州汉嘉郡考证。</w:t>
        <w:br/>
        <w:t>1. 青衣(264—265)</w:t>
        <w:br/>
        <w:t>2. 新道(264—265)</w:t>
        <w:br/>
        <w:t>3. 徙阳(264—265)</w:t>
        <w:br/>
        <w:t>4. 旄牛(264—265)</w:t>
        <w:br/>
        <w:t>(六）朱提郡(264—265)——治南昌(今云南镇雄县)</w:t>
        <w:br/>
        <w:t>按：景元四年后由蜀汉入魏，详参下章蜀汉益州朱提郡考证。</w:t>
        <w:br/>
        <w:t>1. 南昌(264—265)</w:t>
        <w:br/>
        <w:t>2. 朱提(264—265)</w:t>
        <w:br/>
        <w:t>3. 汉阳(264—265)</w:t>
        <w:br/>
        <w:t>4. 南广(264—265)</w:t>
        <w:br/>
        <w:t>(七）越巂郡(264—265)—治邛都(今四川西昌市)</w:t>
        <w:br/>
        <w:t>按：景元四年后由蜀汉入魏，详参下章蜀汉益州越旧郡考证。</w:t>
        <w:br/>
        <w:t>1. 会无(264—265)</w:t>
        <w:br/>
        <w:t>2. 台登(264—265)</w:t>
        <w:br/>
        <w:t>3. 卑水(264—265)</w:t>
        <w:br/>
        <w:t>4. 邛都(264—265)</w:t>
        <w:br/>
        <w:t>5. 定祚(264—265)</w:t>
        <w:br/>
        <w:t>6. 苏祁(264—265)</w:t>
        <w:br/>
        <w:t>7. 阐(264—265)</w:t>
      </w:r>
    </w:p>
    <w:p>
      <w:r>
        <w:br w:type="page"/>
      </w:r>
    </w:p>
    <w:p>
      <w:r>
        <w:t>440 中国行政区划通史·三国两晋南朝卷</w:t>
        <w:br/>
        <w:t>8. 马湖(264—265)</w:t>
        <w:br/>
        <w:t>9. 潜街(264—265)</w:t>
        <w:br/>
        <w:t>(八）建宁郡(264—265)——治味(今云南曲靖市)</w:t>
        <w:br/>
        <w:t>按：景元四年后由蜀汉入魏，详参下章蜀汉益州建宁郡考证。</w:t>
        <w:br/>
        <w:t>1. 味(264—265)</w:t>
        <w:br/>
        <w:t>2. 毋单(264—265)</w:t>
        <w:br/>
        <w:t>3. 滇池(264—265)</w:t>
        <w:br/>
        <w:t>4. 胜休(264—265)</w:t>
        <w:br/>
        <w:t>5. 存驰(264—265)</w:t>
        <w:br/>
        <w:t>6. 俞元(264—265)</w:t>
        <w:br/>
        <w:t>7. 昆泽(264—265)</w:t>
        <w:br/>
        <w:t>8. 同濑(264—265)</w:t>
        <w:br/>
        <w:t>9. 牧靡(264—265)</w:t>
        <w:br/>
        <w:t>10.谷昌(264—265)</w:t>
        <w:br/>
        <w:t>11. 连然(264—265)</w:t>
        <w:br/>
        <w:t>12. 秦臧(264—265)</w:t>
        <w:br/>
        <w:t>13. 双柏(264—265)</w:t>
        <w:br/>
        <w:t>14. 建伶(264—265)</w:t>
        <w:br/>
        <w:t>(九）牂柯郡(264—265)——治乏考</w:t>
        <w:br/>
        <w:t>按：景元四年后由蜀汉入魏，详参下章蜀汉益州牂柯郡考证。</w:t>
        <w:br/>
        <w:t>1. 且兰(264—265)</w:t>
        <w:br/>
        <w:t>2. 谈指(264—265)</w:t>
        <w:br/>
        <w:t>3. 夜郎(264—265)</w:t>
        <w:br/>
        <w:t>4. 毋敛(264—265)</w:t>
        <w:br/>
        <w:t>5. (264—265)</w:t>
        <w:br/>
        <w:t>6.平夷(264—265)</w:t>
        <w:br/>
        <w:t>7. 同并(264—265)</w:t>
        <w:br/>
        <w:t>(十)永昌郡(264—265)——治不韦(今云南保山市东北)</w:t>
        <w:br/>
        <w:t>按：景元四年后由蜀汉入魏，详参下章蜀汉益州永昌郡考证。</w:t>
        <w:br/>
        <w:t>1. 不韦(264—265)</w:t>
        <w:br/>
        <w:t>2. 巂唐(264—265)</w:t>
        <w:br/>
        <w:t>3. 哀牢(264—265)</w:t>
        <w:br/>
        <w:t>4. 博南(264—265)</w:t>
      </w:r>
    </w:p>
    <w:p>
      <w:r>
        <w:br w:type="page"/>
      </w:r>
    </w:p>
    <w:p>
      <w:r>
        <w:t>第三编·第一章 曹魏诸州郡县沿革441</w:t>
        <w:br/>
        <w:t>(十一)云南郡(264—265)—治桥栋(今云南姚安县北)</w:t>
        <w:br/>
        <w:t>按：景元四年后由蜀汉入魏，详参下章蜀汉益州云南郡考证。</w:t>
        <w:br/>
        <w:t>1. 桥栋(264—265)</w:t>
        <w:br/>
        <w:t>2. 云南(264—265)</w:t>
        <w:br/>
        <w:t>3. 邪龙(264—265)</w:t>
        <w:br/>
        <w:t>4. 楪榆(264—265)</w:t>
        <w:br/>
        <w:t>5. 青蛉(264—265)</w:t>
        <w:br/>
        <w:t>6. 遂久(264—265)</w:t>
        <w:br/>
        <w:t>7. 姑复(264—265)</w:t>
        <w:br/>
        <w:t>(十二)兴古郡(264—265)—治宛温(今云南丘北县南)</w:t>
        <w:br/>
        <w:t>按：景元四年后由蜀汉入魏，详参下章蜀汉益州兴古郡考证。</w:t>
        <w:br/>
        <w:t>1. 宛温(264—265)</w:t>
        <w:br/>
        <w:t>2. 贲古(264—265)</w:t>
        <w:br/>
        <w:t>3. 西丰(264—265)</w:t>
        <w:br/>
        <w:t>4.句町(264—265)</w:t>
        <w:br/>
        <w:t>5. 镡封(264—265)</w:t>
        <w:br/>
        <w:t>6. 进乘(264—265)</w:t>
        <w:br/>
        <w:t>7. 漏卧(264—265)</w:t>
        <w:br/>
        <w:t>8. 西随(264—265)</w:t>
        <w:br/>
        <w:t>附公孙氏所领诸郡沿革</w:t>
        <w:br/>
        <w:t>据《魏志》卷8《公孙度传》：“初平元年………(公孙度)分辽东郡为辽西中辽</w:t>
        <w:br/>
        <w:t>郡，置太守。越海收东莱诸县，置营州刺史。自立为辽东侯、平州牧。”又《后汉</w:t>
        <w:br/>
        <w:t>书》卷74《公孙康传》：“初平元年，(公孙度)乃分辽东为辽西中辽郡，并置太</w:t>
        <w:br/>
        <w:t>守，越海收东莱诸县，为营州刺史。自立为辽东侯、平州牧。”则公孙氏初平元</w:t>
        <w:br/>
        <w:t>年(190)即自领平州牧，盘踞海东，而所分辽西中辽郡，其时所领诸县无考，李</w:t>
        <w:br/>
        <w:t>晓杰《东汉政区地理》第六章第五节辽东郡沿革以为辽西中辽郡旋置旋废，所</w:t>
        <w:br/>
        <w:t>领诸县复属辽东，今从之。又《晋志》：“后汉末，公孙度自号平州牧…·魏置东</w:t>
        <w:br/>
        <w:t>夷校尉，居襄平，而分辽东、昌黎、玄菟、带方、乐浪五郡为平州，后还合为幽</w:t>
        <w:br/>
        <w:t>州。”(其中昌黎郡即复置后的辽东属国，详幽州辽东属国考证)又《魏志》卷8</w:t>
        <w:br/>
        <w:t>《公孙度传》：“(景初二年)传(公孙)渊首洛阳，辽东、带方、乐浪、玄菟悉平。”则</w:t>
        <w:br/>
        <w:t>景初二年(238)后辽东、带方、乐浪、玄菟四郡来属，后合昌黎郡置平州以统之，</w:t>
        <w:br/>
        <w:t>旋废，而确年乏考，平州所领诸郡移属幽州。</w:t>
      </w:r>
    </w:p>
    <w:p>
      <w:r>
        <w:br w:type="page"/>
      </w:r>
    </w:p>
    <w:p>
      <w:r>
        <w:t>442中国行政区划通史·三国两晋南朝卷</w:t>
        <w:br/>
        <w:t>(一)辽东郡(220—237)——治襄平①(今辽宁辽阳市)</w:t>
        <w:br/>
        <w:t>按：《续汉志》领县十一，其中候城县据钱氏《考异》卷14考证为衍文，番</w:t>
        <w:br/>
        <w:t>汗、无虑二县其时存废情况文献无考，暂阙不录。新置北丰、辽隧二县，领</w:t>
        <w:br/>
        <w:t>县十。</w:t>
        <w:br/>
        <w:t>1. 襄平(220—237)</w:t>
        <w:br/>
        <w:t>2. 汶(220—237)</w:t>
        <w:br/>
        <w:t>3. 安市(220—237)</w:t>
        <w:br/>
        <w:t>4. 新昌(220—237)</w:t>
        <w:br/>
        <w:t>5. 西安平(220—237)</w:t>
        <w:br/>
        <w:t>6. 北丰(?—237)</w:t>
        <w:br/>
        <w:t>按：《续汉志》、《晋志》均无此县。据《魏志》卷4《三少帝纪》：“(正始元年)</w:t>
        <w:br/>
        <w:t>以辽东汶、北丰县民流徙渡海，规齐郡之西安、临菑、昌国县界为新汶、南丰县，</w:t>
        <w:br/>
        <w:t>以居流民。”则其时公孙氏辽东郡当领有北丰县，而《宋志》、《南齐志》、《地形</w:t>
        <w:br/>
        <w:t>志》均无此县，北丰县似其后废，而确年乏考。</w:t>
        <w:br/>
        <w:t>7. 平郭(220—237)</w:t>
        <w:br/>
        <w:t>按：《续汉志》属，《晋志》无此县。据《魏志》卷8《公孙度传》：“文帝践阼，</w:t>
        <w:br/>
        <w:t>遣使即拜(公孙)恭为车骑将军，假节封平郭侯。”则其时公孙氏辽东郡当领有</w:t>
        <w:br/>
        <w:t>平郭县，后废，而确年乏考。</w:t>
        <w:br/>
        <w:t>8. 东沓(220—237)</w:t>
        <w:br/>
        <w:t>按：《续汉志》作“沓氏”，属，《晋志》无此县。据《魏志》卷4《三少帝纪》：</w:t>
        <w:br/>
        <w:t>“(景初三年)以辽东东沓县吏民渡海居齐郡界，以故纵城为新沓县，以居徙</w:t>
        <w:br/>
        <w:t>民。”则其时公孙氏辽东郡当领有东沓县，后废，而确年乏考。</w:t>
        <w:br/>
        <w:t>9.辽隧(220—237)</w:t>
        <w:br/>
        <w:t>按：《续汉志》、《晋志》均无此县。据《魏志》卷8《公孙度传》：“景初元年乃</w:t>
        <w:br/>
        <w:t>遣幽州刺史毌丘俭等赍玺书征(公孙)渊，(公孙)渊遂发兵，逆于辽隧，与俭等</w:t>
        <w:br/>
        <w:t>战。”《永乐大典》卷11132所录《水经注》经文：“(小辽水)西南至辽隧县入于大</w:t>
        <w:br/>
        <w:t>《控》《》</w:t>
        <w:br/>
        <w:t>隊县，入于大辽水也。”“辽隊”当为“辽隧”之讹，陈氏《校释》未能出校。《水经</w:t>
        <w:br/>
        <w:t>注》经文为三国时人所撰，则其时确有辽隧县，且当属辽东郡，后废，而确年</w:t>
        <w:br/>
        <w:t>①据《魏志》卷3《明帝纪》：“(景初二年秋八月)丙寅，司马宣王围公孙渊于襄平，大破之，传(公孙)渊</w:t>
        <w:br/>
        <w:t>首于京都，海东诸郡平。”又《吴志》卷2《孙权传》嘉禾二年引《吴书》：“初，张弥、许晏等俱到襄平，</w:t>
        <w:br/>
        <w:t>官属从者四百许人。(公孙)渊欲图(张)弥、(许)晏，先分其人众，置辽东诸县。”则其时公孙氏之</w:t>
        <w:br/>
        <w:t>治所当在襄平。</w:t>
      </w:r>
    </w:p>
    <w:p>
      <w:r>
        <w:br w:type="page"/>
      </w:r>
    </w:p>
    <w:p>
      <w:r>
        <w:t>第三编·第一章 曹魏诸州郡县沿革 443</w:t>
        <w:br/>
        <w:t>乏考。</w:t>
        <w:br/>
        <w:t>10. 望平(220—237)</w:t>
        <w:br/>
        <w:t>按：《续汉志》属，《晋志》属玄菟郡，其时归属情况乏考，今暂将之列入辽</w:t>
        <w:br/>
        <w:t>东郡。</w:t>
        <w:br/>
        <w:t>(二）玄菟郡(220—237)——治高句骊(今辽宁沈阳市东)</w:t>
        <w:br/>
        <w:t>按：《续汉志》领县六，其中西盖马、上殷台、辽阳、候城四县，其时存废情</w:t>
        <w:br/>
        <w:t>况文献乏考，今暂阙不录。领县二。</w:t>
        <w:br/>
        <w:t>1. 高句骊(220—237)</w:t>
        <w:br/>
        <w:t>2. 高显(220—237)</w:t>
        <w:br/>
        <w:t>(三)乐浪郡(220—237)——治朝鲜(今朝鲜平壤市)</w:t>
        <w:br/>
        <w:t>按：《续汉志》领县十八，其中带方、列口、长岑、提奚、含资、海冥六县移属</w:t>
        <w:br/>
        <w:t>带方郡。又訥邯、浿水、占蝉、增地、昭明、乐都六县，其时存废情况文献乏考，</w:t>
        <w:br/>
        <w:t>今暂阙不录。新置临浿县，领县七。</w:t>
        <w:br/>
        <w:t>1. 朝鲜(220—237)</w:t>
        <w:br/>
        <w:t>2. 屯有(220—237)</w:t>
        <w:br/>
        <w:t>3. 浑弥(220—237)</w:t>
        <w:br/>
        <w:t>4. 遂城(220—237)</w:t>
        <w:br/>
        <w:t>5. 镂方(220—237)</w:t>
        <w:br/>
        <w:t>6.驱望(220—237)</w:t>
        <w:br/>
        <w:t>7. 临泪(?—237)</w:t>
        <w:br/>
        <w:t>按：《续汉志》、《晋志》均无此县。检《水经注》卷14经文：“浿水出乐浪镂</w:t>
        <w:br/>
        <w:t>方县，东南过临浿县，东入于海。”《水经注》经文为三国时人所撰，则其时当有</w:t>
        <w:br/>
        <w:t>临浿县，今暂将之列入乐浪郡。杨氏《补正》据之以为魏、晋时均有临泪县，今</w:t>
        <w:br/>
        <w:t>《晋志》、《地形志》、《水经注》注文均不载此县，疑晋初已省。吴氏《考证》卷5</w:t>
        <w:br/>
        <w:t>乐浪郡不列临浿县，《中国历史地图集·三国图组》乐浪郡亦不绘临浿县，并</w:t>
        <w:br/>
        <w:t>不从。</w:t>
        <w:br/>
        <w:t>(四）带方郡(220—237)——治带方(今朝鲜沙里院市南)</w:t>
        <w:br/>
        <w:t>按：《续汉志》无此郡。检《魏志》卷30《东夷传》：“建安中公孙康分屯有县</w:t>
        <w:br/>
        <w:t>以南荒地为带方郡。”则带方郡乃建安中分乐浪郡屯有县以南地置。《晋志》</w:t>
        <w:br/>
        <w:t>带方郡所领诸县且《续汉志》属乐浪郡者，魏时当属带方郡。领县六①。</w:t>
        <w:br/>
        <w:t>①《晋志》云：“带方郡，公孙度置。”“公孙度”当为“公孙康”之讹。又云：“魏武定霸……所置者十</w:t>
        <w:br/>
        <w:t>二：……带方。”带方郡非魏武所置，此处《晋志》亦误。</w:t>
      </w:r>
    </w:p>
    <w:p>
      <w:r>
        <w:br w:type="page"/>
      </w:r>
    </w:p>
    <w:p>
      <w:r>
        <w:t>444</w:t>
        <w:br/>
        <w:t>中国行政区划通史·三国两晋南朝卷</w:t>
        <w:br/>
        <w:t>1. 带方(220—237)</w:t>
        <w:br/>
        <w:t>按：《续汉志》属乐浪郡，《晋志》属。</w:t>
        <w:br/>
        <w:t>2.列口(220—237)</w:t>
        <w:br/>
        <w:t>按：《续汉志》属乐浪郡，《晋志》属。</w:t>
        <w:br/>
        <w:t>3. 海冥(220—237)</w:t>
        <w:br/>
        <w:t>按：《续汉志》属乐浪郡，《晋志》属。</w:t>
        <w:br/>
        <w:t>4. 长岑(220—237)</w:t>
        <w:br/>
        <w:t>按：《续汉志》属乐浪郡，《晋志》属。</w:t>
        <w:br/>
        <w:t>5. 提奚(220—237)</w:t>
        <w:br/>
        <w:t>按：《续汉志》属乐浪郡，《晋志》属。</w:t>
        <w:br/>
        <w:t>6. 含资(220—237)</w:t>
        <w:br/>
        <w:t>按：《续汉志》属乐浪郡，《晋志》属。</w:t>
      </w:r>
    </w:p>
    <w:p>
      <w:r>
        <w:br w:type="page"/>
      </w:r>
    </w:p>
    <w:p>
      <w:r>
        <w:t>第二章</w:t>
        <w:br/>
        <w:t>蜀汉诸州郡县沿革</w:t>
        <w:br/>
        <w:t>益州沿革</w:t>
        <w:br/>
        <w:t>益州(221—263)，治成都①(今四川成都市)。《蜀志》卷1《刘二牧传》：</w:t>
        <w:br/>
        <w:t>“(刘)焉覩灵帝政治衰缺、王室多故乃建议……可选清名重臣以为牧伯，镇方</w:t>
        <w:br/>
        <w:t>安夏……出(刘焉)为监军使者，领益州牧，封阳城侯。”又《后汉书》卷75《刘焉</w:t>
        <w:br/>
        <w:t>传》：“出焉为监军使者，领益州牧，太仆黄琬为豫州牧，宗正刘虞为幽州牧，皆</w:t>
        <w:br/>
        <w:t>以本秩居职。州任之重，自此而始。”则灵帝时益州始从监察区转为行政区，刘</w:t>
        <w:br/>
        <w:t>焉为首任益州行政长官。此后刘焉子刘璋继任，《蜀志》卷1《刘二牧传》：“兴</w:t>
        <w:br/>
        <w:t>平元年，(刘焉)痈疽发背而卒……诏书因以(刘璋)为监军使者领益州牧。”直</w:t>
        <w:br/>
        <w:t>至建安十九年(214)刘璋降于刘备，《蜀志》卷2《先主传》：“(建安)十九年…</w:t>
        <w:br/>
        <w:t>(刘备)进围成都，数十日(刘)璋出降…先主复领益州牧。”从此刘备、刘禅父</w:t>
        <w:br/>
        <w:t>子盘踞益州，直至蜀汉政权覆亡②。初平元年(190)，分巴郡为巴、永宁、巴东三</w:t>
        <w:br/>
        <w:t>郡，建安六年，刘璋改巴郡为巴西郡、永宁郡为巴郡，建安二十一年，刘备改巴东</w:t>
        <w:br/>
        <w:t>郡为固陵郡，章武元年(221)固陵郡复为巴东郡。建安十八年，刘璋置江阳郡。</w:t>
        <w:br/>
        <w:t>建安十九年刘备定蜀后，改犍为属国都尉为朱提郡。建安二十一年，置涪陵郡，</w:t>
        <w:br/>
        <w:t>后一度改为涪陵属国，后又改为郡。建安二十二年，置梓潼郡。建安二十三年，</w:t>
        <w:br/>
        <w:t>分巴郡置宕渠郡，旋废，延熙末复置宕渠郡。章武元年，改蜀郡属国为汉嘉郡。</w:t>
        <w:br/>
        <w:t>建兴三年(225)，刘禅改广汉属国为阴平郡。建兴三年分建宁、牂柯二郡置兴古</w:t>
        <w:br/>
        <w:t>郡，分建宁、永昌、越巂三郡置云南郡。诸葛亮平定南中四郡之前改益州郡为建</w:t>
        <w:br/>
        <w:t>宁郡，至此建宁郡方为化内之实土。越旧郡建兴元年叛，建兴三年复平，直至延</w:t>
        <w:br/>
        <w:t>熙三年方为蜀汉实土。延熙中，分犍为郡置南广郡，旋废。延熙中，分广汉郡置</w:t>
        <w:br/>
        <w:t>东广汉郡，降魏后，东广汉郡见废。景耀五年(262)之益州政区见图10、图11。</w:t>
        <w:br/>
        <w:t>① 据《蜀志》卷1《刘二牧传》：“(刘)焉徙治成都，既痛其子又感袄灾，兴平元年，(刘焉)痈疽发背而</w:t>
        <w:br/>
        <w:t>卒。”则刘焉时益州已徙治成都，直至刘禅炎兴元年(263)降魏，益州治所未改。又《方舆胜览》卷</w:t>
        <w:br/>
        <w:t>69利州西路沔州条：“蜀置梁州，治汉中之沔阳。”此误，中华书局标点本《方舆胜览》亦失校。</w:t>
        <w:br/>
        <w:t>②</w:t>
        <w:br/>
        <w:t>《通典》卷171：“蜀主全制巴蜀，置益、梁二州。”误，谢氏《补注》驳之，是，中华书局标点本《通典》失</w:t>
        <w:br/>
        <w:t>校。梁州乃魏景元四年(263)蜀汉降魏后所置，详魏梁州考证。</w:t>
      </w:r>
    </w:p>
    <w:p>
      <w:r>
        <w:br w:type="page"/>
      </w:r>
    </w:p>
    <w:p>
      <w:r>
        <w:t>446</w:t>
        <w:br/>
        <w:t>中国行政区划通史·三国两晋南朝卷</w:t>
        <w:br/>
        <w:t>且兰0</w:t>
        <w:br/>
        <w:t>毋敛。</w:t>
        <w:br/>
        <w:t>柯郡</w:t>
        <w:br/>
        <w:t>耕</w:t>
        <w:br/>
        <w:t>郡</w:t>
        <w:br/>
        <w:t>o谈指</w:t>
        <w:br/>
        <w:t>夜郎</w:t>
        <w:br/>
        <w:t>古</w:t>
        <w:br/>
        <w:t>单水。</w:t>
        <w:br/>
        <w:t>○句町</w:t>
        <w:br/>
        <w:t>昌</w:t>
        <w:br/>
        <w:t>南</w:t>
        <w:br/>
        <w:t>米</w:t>
        <w:br/>
        <w:t>○汉阳</w:t>
        <w:br/>
        <w:t>朱</w:t>
        <w:br/>
        <w:t>宛温</w:t>
        <w:br/>
        <w:t>提</w:t>
        <w:br/>
        <w:t>朱提。</w:t>
        <w:br/>
        <w:t>郡</w:t>
        <w:br/>
        <w:t>存嗣</w:t>
        <w:br/>
        <w:t>建</w:t>
        <w:br/>
        <w:t>牧靡</w:t>
        <w:br/>
        <w:t>味县</w:t>
        <w:br/>
        <w:t>#回庚</w:t>
        <w:br/>
        <w:t>贲古</w:t>
        <w:br/>
        <w:t>景耀五年(262)三国蜀汉益州南部</w:t>
        <w:br/>
        <w:t>西随</w:t>
        <w:br/>
        <w:t>单</w:t>
        <w:br/>
        <w:t>宁</w:t>
        <w:br/>
        <w:t>丰显</w:t>
        <w:br/>
        <w:t>o音圃</w:t>
        <w:br/>
        <w:t>台登。越</w:t>
        <w:br/>
        <w:t>潺近</w:t>
        <w:br/>
        <w:t>0会无</w:t>
        <w:br/>
        <w:t>双柏郡</w:t>
        <w:br/>
        <w:t>郡</w:t>
        <w:br/>
        <w:t>○姑复</w:t>
        <w:br/>
        <w:t>云</w:t>
        <w:br/>
        <w:t>南</w:t>
        <w:br/>
        <w:t>郡</w:t>
        <w:br/>
        <w:t>0</w:t>
        <w:br/>
        <w:t>郡</w:t>
        <w:br/>
        <w:t>不韦</w:t>
        <w:br/>
        <w:t>Ⅲ</w:t>
        <w:br/>
        <w:t>永</w:t>
        <w:br/>
        <w:t>衰牢</w:t>
        <w:br/>
        <w:t>州治</w:t>
        <w:br/>
        <w:t>郡国治</w:t>
        <w:br/>
        <w:t>县治</w:t>
        <w:br/>
        <w:t>政权界</w:t>
        <w:br/>
        <w:t>州界</w:t>
        <w:br/>
        <w:t>郡国界</w:t>
        <w:br/>
        <w:t>图例</w:t>
      </w:r>
    </w:p>
    <w:p>
      <w:r>
        <w:br w:type="page"/>
      </w:r>
    </w:p>
    <w:p>
      <w:r>
        <w:t>第三编·第二章蜀汉诸州郡县沿革447</w:t>
        <w:br/>
        <w:t>(一)蜀郡(221—263)—治成都(今四川成都市)</w:t>
        <w:br/>
        <w:t>按：《续汉志》蜀郡领县十一，其中广柔、绵虒道二县移属汶江郡，领</w:t>
        <w:br/>
        <w:t>县九①。</w:t>
        <w:br/>
        <w:t>1. 成都(221—263)</w:t>
        <w:br/>
        <w:t>2. 江原(221—263)</w:t>
        <w:br/>
        <w:t>3.繁(221—263)</w:t>
        <w:br/>
        <w:t>4. 广都(221—263)</w:t>
        <w:br/>
        <w:t>5. 临邛(221—263)</w:t>
        <w:br/>
        <w:t>6. 郫(221—263)</w:t>
        <w:br/>
        <w:t>7. 汶江(221—263)</w:t>
        <w:br/>
        <w:t>按：《续汉志》作“汶江道”，属，《晋志》作“广阳”，属汶山郡。检《水经注》</w:t>
        <w:br/>
        <w:t>卷40经文：“益州沱水在蜀郡汶江县西南。”《水经注》经文为三国时人所撰，则</w:t>
        <w:br/>
        <w:t>蜀汉时汶江县属蜀郡。又《元和志》卷32剑南道茂州汶山县条：“本汉汶江县</w:t>
        <w:br/>
        <w:t>地，晋改为广阳县，属汶山郡。”则其似于晋初改为广阳县且移属汶山郡，洪氏</w:t>
        <w:br/>
        <w:t>《补志》、吴氏《表》卷6均误将其列入汶山郡，《中国历史地图集·三国图组》亦</w:t>
        <w:br/>
        <w:t>将其绘入汶山郡，并不从。</w:t>
        <w:br/>
        <w:t>8. 蚕陵(221—263)</w:t>
        <w:br/>
        <w:t>按：《汉志》作“蚕陵”属，《续汉志》作“八陵”属，《晋志》作“蚕陵”属汶山</w:t>
        <w:br/>
        <w:t>郡。王先谦《后汉书集解》引惠栋说：“灵帝以汶江、蚕陵、广柔三县置汶山郡，</w:t>
        <w:br/>
        <w:t>八陵’当作蚕陵”。”今检《晋志》：“灵帝又以汶江、蚕陵、广柔三县立汶山</w:t>
        <w:br/>
        <w:t>郡。”惠栋所言乃据《晋志》，是，则灵帝时已复称“蚕陵”。《舆地广记》卷30</w:t>
        <w:br/>
        <w:t>成都府路翼州条：“本汉蚕陵县地，属汶山郡，郡废，属蜀郡，晋复属汶山郡。”</w:t>
        <w:br/>
        <w:t>则蚕陵县至晋初方移属汶山郡，洪氏《补志》、吴氏《表》卷6均将蚕陵县列人</w:t>
        <w:br/>
        <w:t>汶山郡，而不出考证，《中国历史地图集·三国图组》亦将蚕陵县绘入汶山</w:t>
        <w:br/>
        <w:t>郡，并不从。</w:t>
        <w:br/>
        <w:t>9. 氐道(221—263)</w:t>
        <w:br/>
        <w:t>按：《续汉志》作“湔氐道”，属，《晋志》作“升迁”，属汶山郡。《水经注》卷</w:t>
        <w:br/>
        <w:t>33经文：“岷山在蜀郡氐道县，大江所出，东南过其县北。”《水经注》经文为三</w:t>
        <w:br/>
        <w:t>国时人所撰，则蜀汉时当有氐道县且属蜀郡。又《晋志》作“升迁”。据《水经</w:t>
        <w:br/>
        <w:t>①《蜀志》卷3《后主传》“(建兴)十四年夏四月，后主至湔，登观阪，看汶水之流”裴注按：“湔，县名。”</w:t>
        <w:br/>
        <w:t>《资治通鉴》卷73“夏四月，汉主至湔，登观阪，观汶水之流”条胡注：“湔，即汉之湔氐道，属蜀郡”。</w:t>
        <w:br/>
        <w:t>洪氏《补志》、吴氏《表》卷6均据之以为蜀汉时蜀郡有湔县，谢氏《补注》以为湔氏道移属汶山郡，胡</w:t>
        <w:br/>
        <w:t>说实谬，杨氏《补正》以为湔乃水名，非为县名，裴氏误解志文，胡氏沿误。杨氏是。</w:t>
      </w:r>
    </w:p>
    <w:p>
      <w:r>
        <w:br w:type="page"/>
      </w:r>
    </w:p>
    <w:p>
      <w:r>
        <w:t>448中国行政区划通史·三国两晋南朝卷</w:t>
        <w:br/>
        <w:t>注》卷33：“江水自天彭阙东迳汶关，而历氐道县北…县本秦始皇置，后为升</w:t>
        <w:br/>
        <w:t>迁县也。”今检魏雍州陇西郡有氐道县，蜀汉降魏后，一国有两氐道，则“氐道”</w:t>
        <w:br/>
        <w:t>改名“升迁”当在魏咸熙元年(264)。又《宋志》：“升迁令，《晋太康地志》属汶</w:t>
        <w:br/>
        <w:t>山。”则太康三年(282)前其移属汶山郡，而确年乏考。洪氏《补志》作“升迁”且</w:t>
        <w:br/>
        <w:t>列入汶山郡，吴氏《表》卷6作“氐道”亦列入汶山郡，并误，《中国历史地图集·</w:t>
        <w:br/>
        <w:t>三国图组》亦漏绘氐道县。</w:t>
        <w:br/>
        <w:t>(二）汶山郡(221—263)——治绵虒①(今四川汶川县西南)</w:t>
        <w:br/>
        <w:t>按：《续汉志》无此郡。据《后汉书》卷116《西南夷传》：“冉陇夷者，武帝所</w:t>
        <w:br/>
        <w:t>开，元鼎六年，以为汶山郡，至地节三年，夷人以立郡赋重，宣帝乃省并蜀郡为</w:t>
        <w:br/>
        <w:t>北部都尉……灵帝时复分蜀郡北部为汶山郡。”则灵帝时已有汶山郡。检《蜀</w:t>
        <w:br/>
        <w:t>志》卷9《陈震传》：“(陈震)随先主入蜀，蜀既定，(陈震)为蜀郡北部都尉，因易</w:t>
        <w:br/>
        <w:t>郡名，为汶山太守，转在犍为。”又《宋志》：“汶山太守，《晋太康地志》：汉武帝</w:t>
        <w:br/>
        <w:t>立，孝宣地节三年合蜀郡，刘氏又立。””则汶山郡灵帝末时似废，于建安末又复</w:t>
        <w:br/>
        <w:t>置，钱氏《考异》卷16：“或汉末仍复并省，至先主定蜀后复为郡也。”是。其时</w:t>
        <w:br/>
        <w:t>领县五。</w:t>
        <w:br/>
        <w:t>1. 绵虒(221—263)</w:t>
        <w:br/>
        <w:t>按：《续汉志》作“绵虒道”属蜀郡，《晋志》作“汶山”，属。据《水经注》卷</w:t>
        <w:br/>
        <w:t>33：“又有湔水入焉，水出绵虒道，亦曰绵虒县之玉垒山……县即汶山郡治，刘</w:t>
        <w:br/>
        <w:t>备之所置也。”则绵虒县蜀汉时确属汶山郡，且为郡治。又检《寰宇记》卷78茂</w:t>
        <w:br/>
        <w:t>州汶川县条：“本汉绵虒县地，晋置汶川州于此。”此所谓“汶川州”当为“汶山</w:t>
        <w:br/>
        <w:t>县”之讹。</w:t>
        <w:br/>
        <w:t>2. 广柔(?—263)</w:t>
        <w:br/>
        <w:t>按：《续汉志》属蜀郡，《晋志》属。检《蜀志》卷8《秦宓传》裴注引谯周《蜀</w:t>
        <w:br/>
        <w:t>本纪》曰：“禹本汶山广柔县人也。”谯周为蜀汉大臣，刘禅降魏，即为其所促成，</w:t>
        <w:br/>
        <w:t>所谓“汶山广柔县”当是其时政区情况，则蜀汉时广柔确属汶山郡。</w:t>
        <w:br/>
        <w:t>3. 都安(?—263)</w:t>
        <w:br/>
        <w:t>按：《续汉志》无此县，《晋志》属。检《宋志》：“都安侯相，蜀立。”则都安为</w:t>
        <w:br/>
        <w:t>蜀汉所立，而确年乏考。又《舆地广记》卷30成都府路永康军导江县条：“本汉</w:t>
        <w:br/>
        <w:t>郫、绵虒二县地，属蜀郡。蜀置都安县，属汶山郡。”则都安县乃分郫、绵虒二县</w:t>
        <w:br/>
        <w:t>地所置，蜀汉时确属汶山郡。</w:t>
        <w:br/>
        <w:t>①据《水经注》卷33：“又有湔水入焉，水出绵虒道，亦曰绵虒县之玉垒山……县即汶山郡治，刘备之</w:t>
        <w:br/>
        <w:t>所置也。”则汶山郡治所当在绵虒县。</w:t>
      </w:r>
    </w:p>
    <w:p>
      <w:r>
        <w:br w:type="page"/>
      </w:r>
    </w:p>
    <w:p>
      <w:r>
        <w:t>第三编·第二章蜀汉诸州郡县沿革 449</w:t>
        <w:br/>
        <w:t>4. 白马(? -—263)</w:t>
        <w:br/>
        <w:t>按：《续汉志》无此县，《晋志》作“兴乐”，属。检《宋志》：“兴乐令，二汉、魏</w:t>
        <w:br/>
        <w:t>无。《晋太康地记》云：元年更名，本曰白马，属汶山。””则白马县似为蜀汉所</w:t>
        <w:br/>
        <w:t>立且属汶山郡，而确年乏考。魏时兖州东郡有白马县，蜀汉降魏后，一国而有</w:t>
        <w:br/>
        <w:t>两白马县，则白马更名为兴乐当在魏咸熙元年，《宋志》所引《晋太康地记》所谓</w:t>
        <w:br/>
        <w:t>“元年更名”或指“咸熙元年更名”。</w:t>
        <w:br/>
        <w:t>5. 平康(? —263)</w:t>
        <w:br/>
        <w:t>按：《续汉志》无此县，《晋志》属。检《蜀志》卷3《后主传》：“(延熙十年)汶</w:t>
        <w:br/>
        <w:t>山平康夷反。”则蜀汉时汶山郡有平康县。洪氏《补志》据《蜀志·姜维传》以为</w:t>
        <w:br/>
        <w:t>蜀汉置平康县，是，而确年乏考。</w:t>
        <w:br/>
        <w:t>(三)犍为郡(221—263)——治武阳①(今四川眉山市彭山区)</w:t>
        <w:br/>
        <w:t>按：《续汉志》领县九，其江阳、符节、汉安三县建安十八年移属江阳郡。</w:t>
        <w:br/>
        <w:t>领县六。延熙中，南广县他属，领县五。据《华阳国志》卷3：“孝昭元年(犍为)</w:t>
        <w:br/>
        <w:t>郡治僰道，后遂徙武阳。至晋，属县五，户二万。”与此合②。</w:t>
        <w:br/>
        <w:t>1. 武阳(221—263)</w:t>
        <w:br/>
        <w:t>2. 南安(221—263)</w:t>
        <w:br/>
        <w:t>3. 资中(221—263)</w:t>
        <w:br/>
        <w:t>4. 僰道(221—263)</w:t>
        <w:br/>
        <w:t>5. 牛鞠(221—263)</w:t>
        <w:br/>
        <w:t>6. 南广(221—238后)</w:t>
        <w:br/>
        <w:t>按：《续汉志》属，《晋志》属朱提郡。检《水经注》卷36经文：“延江水出犍</w:t>
        <w:br/>
        <w:t>为南广县。”《水经注》经文为三国时人所撰，则蜀汉时南广县属犍为郡。据《水</w:t>
        <w:br/>
        <w:t>经注》卷33：“(符黑)水出宁州南广郡南广县，县故犍为之属县也，汉武帝太初</w:t>
        <w:br/>
        <w:t>元年置，刘禅延熙中分以为郡。”则南广县于延熙时置郡。又《宋志》：“南广令，</w:t>
        <w:br/>
        <w:t>汉旧县，属犍为，《晋太康地志》属朱提。”《晋志》南广县属朱提郡，则南广县太</w:t>
        <w:br/>
        <w:t>康时已属朱提郡，似南广郡后废，而确年乏考。南广郡废置后，南广县似移属</w:t>
        <w:br/>
        <w:t>朱提郡，而确年亦乏考。</w:t>
        <w:br/>
        <w:t>①据《舆地广记》卷29成都府路眉州彭山县条：“本汉武阳县，属犍为郡…东汉为郡治焉，晋因之。”</w:t>
        <w:br/>
        <w:t>又《舆地广记》卷29成都府路嘉州犍为县条：“按汉武帝开夜郎，置犍为郡，东汉及晋徙治武阳。”则</w:t>
        <w:br/>
        <w:t>犍为郡治所当是武阳县。</w:t>
        <w:br/>
        <w:t>②</w:t>
        <w:br/>
        <w:t>《蜀志》卷10《李严传》：“(建安十九年)成都既定，(李严)为犍为太守……越嶲夷率高定遣军围新</w:t>
        <w:br/>
        <w:t>道县。”吴氏《考证》卷6据此以为犍为郡其时当有新道县，杨氏补正据《水经注》卷33“崃山，邛崃</w:t>
        <w:br/>
        <w:t>山也，在汉嘉严道县，一曰新道南山”，以为新道即汉嘉郡之严道，吴说误，是，谢氏《补注》更以新</w:t>
        <w:br/>
        <w:t>道属越嶲郡，失之远矣。</w:t>
      </w:r>
    </w:p>
    <w:p>
      <w:r>
        <w:br w:type="page"/>
      </w:r>
    </w:p>
    <w:p>
      <w:r>
        <w:t>450 中国行政区划通史·三国两晋南朝卷</w:t>
        <w:br/>
        <w:t>(四)江阳郡(221—263)——治江阳①(今四川泸州市)</w:t>
        <w:br/>
        <w:t>按：《续汉志》无此郡。检《华阳国志》卷3：“江阳郡………本犍为枝江都尉，</w:t>
        <w:br/>
        <w:t>建安十八年置郡。”又《宋志》：“江阳太守，刘璋分犍为立。”又《水经注》卷33：</w:t>
        <w:br/>
        <w:t>“江阳县枕带双流，据江、洛会也。汉景帝六年，封赵相苏嘉为侯国，江阳郡治</w:t>
        <w:br/>
        <w:t>也，故犍为枝江都尉，建安十八年，刘璋立。”又《舆地纪胜》卷153潼川府路泸</w:t>
        <w:br/>
        <w:t>州条：“东汉末刘璋立江阳为郡。”则江阳郡乃刘璋于建安十八年所置②。</w:t>
        <w:br/>
        <w:t>1.江阳(221—263)</w:t>
        <w:br/>
        <w:t>按：《续汉志》属犍为郡，《晋志》属。</w:t>
        <w:br/>
        <w:t>2. 符节(221—263)</w:t>
        <w:br/>
        <w:t>按：《汉志》作“符”属犍为郡，《续汉志》作“符节”属键为郡，《晋志》作“符”</w:t>
        <w:br/>
        <w:t>属。检《蜀志》卷15《季汉辅臣赞》陈寿自注：“(王义强)从先主入蜀，后举孝</w:t>
        <w:br/>
        <w:t>廉，为符节长。”则蜀汉时当有“符节县”。又《舆地广记》卷31梓州路泸州合江</w:t>
        <w:br/>
        <w:t>县条：“本汉符县地，属犍为郡……东汉曰‘符节’，晋复曰符”，属江阳郡。”则</w:t>
        <w:br/>
        <w:t>“符节县”至晋方复为“符县”。谢氏《补注》据此以驳洪氏《补志》作“符”，是。</w:t>
        <w:br/>
        <w:t>3.汉安(221—263)</w:t>
        <w:br/>
        <w:t>按：《续汉志》属犍为郡，《晋志》属。其蜀汉时归属情况乏考，疑建安十八</w:t>
        <w:br/>
        <w:t>年江阳郡初置时由犍为郡来属。</w:t>
        <w:br/>
        <w:t>(五)汉嘉郡(221—263)—治青衣(今四川天全县东北)</w:t>
        <w:br/>
        <w:t>按：《续汉志》无此郡，据《晋志》：“(章武元年)以蜀郡属国为汉嘉郡。”则</w:t>
        <w:br/>
        <w:t>章武元年改蜀郡属国为汉嘉郡。领县四。</w:t>
        <w:br/>
        <w:t>1. 青衣(221—263)</w:t>
        <w:br/>
        <w:t>按：《续汉志》作“汉嘉”，属蜀郡属国，《晋志》作“汉嘉”，属。《续汉志》蜀</w:t>
        <w:br/>
        <w:t>郡属国汉嘉县条：“故青衣，阳嘉二年改。”今检《史记》卷90《彭越传》“上赦以</w:t>
        <w:br/>
        <w:t>为庶人，传(彭越)处蜀青衣”条裴骃《集解》引文颖曰：“青衣，县名，在蜀。”又据</w:t>
        <w:br/>
        <w:t>颜师古《汉书叙例》：“文颖，字叔良，南阳人，后汉末荆州从事，魏建安中为甘陵</w:t>
        <w:br/>
        <w:t>府丞。”则文颖为建安时人，其所云当为建安时事，故其时“汉嘉”似又改为“青</w:t>
        <w:br/>
        <w:t>衣”。又据《蜀志》卷2《先主传》“(建安二十五年)青衣侯向举………上言”，《华</w:t>
        <w:br/>
        <w:t>①据《水经注》卷33：“江阳县枕带双流，据江、洛会也。汉景帝六年，封赵相苏嘉为侯国，江阳郡治</w:t>
        <w:br/>
        <w:t>也，故犍为枝江都尉，建安十八年，刘璋立。”则江阳郡治所当在江阳县。而《舆地广记》卷31梓州</w:t>
        <w:br/>
        <w:t>》采</w:t>
        <w:br/>
        <w:t>失校。吴氏《表》卷6据之以为蜀汉时江阳郡治汉安，亦误。</w:t>
        <w:br/>
        <w:t>《晋志》云：“(章武元年)分犍为立江阳郡。”显误。《寰宇记》卷72剑南西道益州条：“(章武元年)分</w:t>
        <w:br/>
        <w:t>《》采》</w:t>
      </w:r>
    </w:p>
    <w:p>
      <w:r>
        <w:br w:type="page"/>
      </w:r>
    </w:p>
    <w:p>
      <w:r>
        <w:t>第三编·第二章 蜀汉诸州郡县沿革 451</w:t>
        <w:br/>
        <w:t>阳国志》卷6“(建安二十五年)青衣侯向举…上河洛符验”，则建安末有青衣</w:t>
        <w:br/>
        <w:t>县。又《水经注》卷36经文：“青衣水出青衣县西蒙山。”《水经注》经文为三国</w:t>
        <w:br/>
        <w:t>时人所撰，则蜀汉时确有青衣县。又《水经注》卷36经文“(沫水)东北与青衣</w:t>
        <w:br/>
        <w:t>水合”注引《华阳国志》曰：“二水于汉嘉青衣县东，合为一川，自下亦谓之为青</w:t>
        <w:br/>
        <w:t>衣水。”此段引文今本《华阳国志》阙载，则至晋时汉嘉郡仍有青衣县，《晋志》汉</w:t>
        <w:br/>
        <w:t>嘉郡有“汉嘉”当为“青衣”之讹。《舆地广记》卷29成都府路嘉州龙游县条：</w:t>
        <w:br/>
        <w:t>“公孙述据蜀，青衣不宾，光武嘉之，阳嘉二年改曰汉嘉。刘先主因置汉嘉郡，</w:t>
        <w:br/>
        <w:t>领汉嘉、徙阳、严道、旄牛四县。”此“汉嘉”沿《晋志》亦当为“青衣”之讹。谢氏</w:t>
        <w:br/>
        <w:t>《补注》、吴氏《考证》卷6以为青衣县于蜀汉时又回改为汉嘉县，强为弥缝，难</w:t>
        <w:br/>
        <w:t>为定献，洪氏《补志》作“阳嘉”则混年号为县名，又杨氏《补正》据《宋志》未载复</w:t>
        <w:br/>
        <w:t>立青衣县之说以为蜀汉无青衣县，其未检《史记》集解文颖注、《蜀志》、《水经</w:t>
        <w:br/>
        <w:t>注》而偏据刘宋沈约之《宋志》，亦属武断，《中国历史地图集·三国图组》亦误</w:t>
        <w:br/>
        <w:t>作“汉嘉”，并不从。</w:t>
        <w:br/>
        <w:t>2. 新道(221—263)</w:t>
        <w:br/>
        <w:t>按：《续汉志》作“严道”，属蜀郡属国，《晋志》作“严道”，属。检《蜀志》卷</w:t>
        <w:br/>
        <w:t>10《李严传》：“(建安十九年)成都既定，(李严)为犍为太守……越旧夷率高定</w:t>
        <w:br/>
        <w:t>遣军围新道县。”又《水经注》卷33：“崃山，邛崃山也，在汉嘉严道县，一曰新道</w:t>
        <w:br/>
        <w:t>南山。”则“新道县”即为“严道县”。疑蜀郡属国章武元年改为汉嘉郡时，“严道</w:t>
        <w:br/>
        <w:t>县”亦改为“新道县”，至晋方回改为“严道县”属。《舆地广记》卷29成都府路</w:t>
        <w:br/>
        <w:t>嘉州龙游县条：“公孙述据蜀，青衣不宾，光武嘉之，阳嘉二年改曰汉嘉。刘先</w:t>
        <w:br/>
        <w:t>主因置汉嘉郡，领汉嘉、徙阳、严道、旄牛四县。”此“严道”当为“新道”之讹。洪</w:t>
        <w:br/>
        <w:t>氏《补志》、吴氏《表》卷6皆作“严道”，《中国历史地图集·三国图组》亦绘作</w:t>
        <w:br/>
        <w:t>“严道”，并不从。</w:t>
        <w:br/>
        <w:t>3. 徙阳(221—263)</w:t>
        <w:br/>
        <w:t>按：《续汉志》作“徙”，属蜀郡属国，《晋志》作“徙阳”，属。检《舆地广记》</w:t>
        <w:br/>
        <w:t>卷29成都府路嘉州龙游县条：“公孙述据蜀，青衣不宾，光武嘉之，阳嘉二年改</w:t>
        <w:br/>
        <w:t>曰汉嘉。刘先主因置汉嘉郡，领汉嘉、徙阳、严道、旄牛四县。”则蜀汉时当作</w:t>
        <w:br/>
        <w:t>“徙阳”且属汉嘉郡。杨氏《补正》据《季汉辅臣赞》注以为其时吴壹为“徙侯”则</w:t>
        <w:br/>
        <w:t>当作“徙县”，今查《蜀志》卷15《季汉辅臣赞》陈寿自注：“建兴八年，(吴壹)与</w:t>
        <w:br/>
        <w:t>魏延入南安界，破魏将费瑶，徙亭侯。”此“徙”为擢拜之意，非为县名，故杨氏误</w:t>
        <w:br/>
        <w:t>读注文，不可为据。</w:t>
        <w:br/>
        <w:t>4. 旄牛(221—263)</w:t>
        <w:br/>
        <w:t>按：《续汉志》属蜀郡属国，《晋志》属。</w:t>
      </w:r>
    </w:p>
    <w:p>
      <w:r>
        <w:br w:type="page"/>
      </w:r>
    </w:p>
    <w:p>
      <w:r>
        <w:t>452 中国行政区划通史·三国两晋南朝卷</w:t>
        <w:br/>
        <w:t>(六)广汉郡(221—263)——治雒(今四川广汉市北)</w:t>
        <w:br/>
        <w:t>按：《续汉志》领县十一，其中梓潼、涪、葭萌、白水四县建安末移属梓潼郡，</w:t>
        <w:br/>
        <w:t>新置五城、阳泉二县，领县九。延熙中广汉、德阳、五城移属东广汉郡，领县六。据</w:t>
        <w:br/>
        <w:t>《华阳国志》卷3:“刘氏延熙中分广汉四县，置东广汉郡，咸熙初省。泰始末又分置</w:t>
        <w:br/>
        <w:t>新都郡，太康省，末年又置。”又《晋志》：“新都郡，泰始二年置，统县四。”则《晋志》新</w:t>
        <w:br/>
        <w:t>都郡所统雒、什邡、绵竹、新都四县蜀汉时当属广汉郡，后于泰始中移属新都郡。</w:t>
        <w:br/>
        <w:t>1. 雒(221—263)</w:t>
        <w:br/>
        <w:t>按：《续汉志》属，《晋志》属新都郡。蜀汉时雒县当属广汉郡，后于晋泰始</w:t>
        <w:br/>
        <w:t>中移属新都郡。</w:t>
        <w:br/>
        <w:t>2. 广汉(221—238后)</w:t>
        <w:br/>
        <w:t>按：《续汉志》、《晋志》均属。延熙中移属东广汉郡。</w:t>
        <w:br/>
        <w:t>3. 德阳(221—238后)</w:t>
        <w:br/>
        <w:t>按：《续汉志》、《晋志》均属。延熙中移属东广汉郡。</w:t>
        <w:br/>
        <w:t>4. 五城(?—238后)</w:t>
        <w:br/>
        <w:t>按：《续汉志》无此县，《晋志》属。《宋志》：“伍城令……《何志》：“刘氏</w:t>
        <w:br/>
        <w:t>立。””①则五城县蜀汉时新立，而始置确年乏考。延熙中移属东广汉郡。</w:t>
        <w:br/>
        <w:t>5. 绵竹(221—263)</w:t>
        <w:br/>
        <w:t>按：《续汉志》属，《晋志》属新都郡。蜀汉时绵竹县当属广汉郡，后于晋泰</w:t>
        <w:br/>
        <w:t>始中移属新都郡。</w:t>
        <w:br/>
        <w:t>6.新都(221—263)</w:t>
        <w:br/>
        <w:t>按：《续汉志》属，《晋志》属新都郡。蜀汉时新都县当属广汉郡，后于晋泰</w:t>
        <w:br/>
        <w:t>始中移属新都郡。</w:t>
        <w:br/>
        <w:t>7. 什邡(221—263)</w:t>
        <w:br/>
        <w:t>按：《续汉志》作“什邡”，属，《晋志》作“什方”，属新都郡。检《蜀志》卷11</w:t>
        <w:br/>
        <w:t>《王连传》：“及成都既平，以(王)连为什邡令。”又《宋志》：“什邡令，汉旧县。”又</w:t>
        <w:br/>
        <w:t>《华阳国志》卷3：“什邡县，山出好茶。”则《晋志》、吴氏《表》卷6作“什方”并</w:t>
        <w:br/>
        <w:t>误。蜀汉时什邡县当属广汉郡，后于晋泰始中移属新都郡。</w:t>
        <w:br/>
        <w:t>8. 郪(221—263)</w:t>
        <w:br/>
        <w:t>按：《续汉志》属，《晋志》无此县。检《魏志》卷28《钟会传》：“刘禅诣(邓)</w:t>
        <w:br/>
        <w:t>艾降，遣使敕(姜)维等，令降于(钟)会。(姜)维至广汉郪县，令兵悉放器仗。”</w:t>
        <w:br/>
        <w:t>则蜀汉时确有郪县且属广汉郡。据《舆地广记》卷31梓州路梓州郪县条：“二</w:t>
        <w:br/>
        <w:t>①《华阳国志》卷3“五城县”云：“汉时置五仓，发五县民，尉部主之。后因以为县。”是本作“五城”。</w:t>
      </w:r>
    </w:p>
    <w:p>
      <w:r>
        <w:br w:type="page"/>
      </w:r>
    </w:p>
    <w:p>
      <w:r>
        <w:t>第三编·第二章 蜀汉诸州郡县沿革 453</w:t>
        <w:br/>
        <w:t>汉属广汉郡，晋省之。”则其至晋方省。</w:t>
        <w:br/>
        <w:t>9. 阳泉(?)</w:t>
        <w:br/>
        <w:t>按：《续汉志》、《晋志》均无此县，今检《宋志》：“阳泉令，蜀分绵竹立。”则</w:t>
        <w:br/>
        <w:t>阳泉蜀汉时新立，当属广汉郡，后废，而立、废之确年均乏考。</w:t>
        <w:br/>
        <w:t>(七）东广汉郡(238后—263)—治乏考</w:t>
        <w:br/>
        <w:t>按：《续汉志》、《晋志》均无此郡。检《华阳国志》卷3：“刘氏延熙中分广汉</w:t>
        <w:br/>
        <w:t>四县，置东广汉郡，咸熙初省。泰始末又分置新都郡，太康省，末年又置。”而</w:t>
        <w:br/>
        <w:t>《晋志》：“刘禅建兴二年…分广汉立东广汉郡。魏景元中，蜀平，省东广汉</w:t>
        <w:br/>
        <w:t>郡。”《晋书》为唐人所编，《华阳国志》为东晋常璩所撰，今从常氏，则东广汉郡</w:t>
        <w:br/>
        <w:t>置于刘禅延熙中，咸熙中废置。其所领四县史载未明，吴氏《考证》卷6据《一</w:t>
        <w:br/>
        <w:t>统志》以为《晋志》广汉郡所领广汉、德阳、五城三县即为东广汉郡所领，今据汪</w:t>
        <w:br/>
        <w:t>士铎《水经注图·江潜涪梓潼沮漳夏青衣延江夷油蕲十二水图》、《中国历史地</w:t>
        <w:br/>
        <w:t>图集·三国图组》益州北部图，可知此三县确为《续汉志》广汉郡东部之三县，</w:t>
        <w:br/>
        <w:t>吴说是。吴氏《考证》卷6欲补足四县之数，又据《通鉴》胡注“东广汉郡治郪</w:t>
        <w:br/>
        <w:t>县”而列有郪县。今检《魏志》卷28《钟会传》:“刘禅诣(邓)艾降，遣使敕(姜)维</w:t>
        <w:br/>
        <w:t>等，令降于(钟)会。(姜)维至广汉郪县，令兵悉放器仗。”则蜀汉时郪县非属东广</w:t>
        <w:br/>
        <w:t>汉郡，胡、吴皆误，而准之《华阳国志》四县之说还阙一县，今文献无考，暂阙不列。</w:t>
        <w:br/>
        <w:t>广汉、德阳、五城三县当于延熙中从广汉郡来属，魏咸熙初回属广汉郡。</w:t>
        <w:br/>
        <w:t>1. 广汉(238后—263)</w:t>
        <w:br/>
        <w:t>按：《续汉志》、《晋志》均属广汉郡，延熙中来属，魏咸熙初复属广汉郡。</w:t>
        <w:br/>
        <w:t>2. 德阳(238后—263)</w:t>
        <w:br/>
        <w:t>按：《续汉志》、《晋志》均属广汉郡，延熙中来属，魏咸熙初复属广汉郡。</w:t>
        <w:br/>
        <w:t>3. 五城(238后—263)</w:t>
        <w:br/>
        <w:t>按：《续汉志》无此县，《晋志》属广汉郡，延熙中来属，魏咸熙初复属广汉郡。</w:t>
        <w:br/>
        <w:t>(八）梓潼郡(221—263)—治梓潼(今四川梓潼县)</w:t>
        <w:br/>
        <w:t>按：《续汉志》无此郡。检《华阳国志》卷2:“(建安)二十二年分广汉置梓</w:t>
        <w:br/>
        <w:t>潼郡，以(霍)峻为太守，属县六。”《晋志》：“刘备据蜀，又分广汉之葭萌、涪城、</w:t>
        <w:br/>
        <w:t>梓潼、白水四县，改葭萌曰汉寿，又立汉德县，以为梓潼郡。”据此，梓潼郡建安</w:t>
        <w:br/>
        <w:t>二十二年置，除文中所列五县，又置剑门县，领县六①。</w:t>
        <w:br/>
        <w:t>①洪氏《补志》、吴氏《考证》卷6并据《宋志》，以为蜀汉时梓潼郡当有昭欢县。今检《续汉志》、《晋志》</w:t>
        <w:br/>
        <w:t>均无此县，又《宋志》：“邵欢令，《永初郡国》、何、徐并有，不注置立，疑是蜀立曰昭欢，晋改也。”沈</w:t>
        <w:br/>
        <w:t>约所疑纯是猜测，并无文献根据。又《华阳国志》言梓潼郡始置时领县六，除上引《晋志》所列葭</w:t>
        <w:br/>
        <w:t>萌、涪、梓潼、白水、汉德五县外，另有剑门县，则蜀汉时无昭欢县，明矣。</w:t>
      </w:r>
    </w:p>
    <w:p>
      <w:r>
        <w:br w:type="page"/>
      </w:r>
    </w:p>
    <w:p>
      <w:r>
        <w:t>454 中国行政区划通史·三国两晋南朝卷</w:t>
        <w:br/>
        <w:t>1. 梓潼(221—263)</w:t>
        <w:br/>
        <w:t>按：《续汉志》属广汉郡，《晋志》属。</w:t>
        <w:br/>
        <w:t>2. 涪(221—263)</w:t>
        <w:br/>
        <w:t>按：《续汉志》属广汉郡，《晋志》属。</w:t>
        <w:br/>
        <w:t>3. 汉寿(221—263)</w:t>
        <w:br/>
        <w:t>按：《续汉志》作“葭萌”属广汉郡，《晋志》作“晋寿”，属。据《晋志》：“刘备</w:t>
        <w:br/>
        <w:t>据蜀，又分广汉之葭萌、涪城、梓潼、白水四县，改葭萌曰汉寿，又立汉德县，以</w:t>
        <w:br/>
        <w:t>为梓潼郡。”又《华阳国志》卷2：“晋寿县，本葭萌城，刘氏更曰汉寿”。”则葭萌</w:t>
        <w:br/>
        <w:t>县似建安末改名“汉寿”且移属梓潼郡。又检《宋志》：“晋寿令，属梓潼…按</w:t>
        <w:br/>
        <w:t>《晋起居注》:武帝太康元年改梓潼之汉寿曰晋寿。””则太康元年(280)始改</w:t>
        <w:br/>
        <w:t>“汉寿”为“晋寿”。</w:t>
        <w:br/>
        <w:t>4. 白水(221—263)</w:t>
        <w:br/>
        <w:t>按：《续汉志》属广汉郡，《晋志》属。</w:t>
        <w:br/>
        <w:t>5.汉德(221—263)</w:t>
        <w:br/>
        <w:t>按：《续汉志》无此县，《晋志》属。据《晋志》：“刘备据蜀，又分广汉之葭</w:t>
        <w:br/>
        <w:t>萌、涪城、梓潼、白水四县，改葭萌曰汉寿，又立汉德县，以为梓潼郡。”则汉德县</w:t>
        <w:br/>
        <w:t>建安末刘备置，蜀汉时确属梓潼郡，至晋不改。</w:t>
        <w:br/>
        <w:t>6.剑门(221—263)</w:t>
        <w:br/>
        <w:t>按：《续汉志》无此县，《晋志》作“剑阁”属。检《方舆胜览》卷67利州东路</w:t>
        <w:br/>
        <w:t>剑门关条：“蜀先主以霍峻为梓潼太守，是时有剑门县。”明曹学佺《蜀中广记》</w:t>
        <w:br/>
        <w:t>卷26引《舆地广记》曰：“诸葛孔明以大剑至此有隘束之称，乃立剑门县，复于</w:t>
        <w:br/>
        <w:t>阁道置尉以守之。”蜀汉有剑门县明矣，而始置确年乏考，后或因阁道置尉，改</w:t>
        <w:br/>
        <w:t>剑门为剑阁，而确年亦乏考。洪氏《补志》、吴氏《表》卷6梓潼郡不列此县，《中</w:t>
        <w:br/>
        <w:t>国历史地图集·三国图组》亦不绘剑门县，并不从，谢氏《补注》作“剑阁县”，</w:t>
        <w:br/>
        <w:t>微误。</w:t>
        <w:br/>
        <w:t>（九）巴西郡(221—263)—治阆中(今四川间中市)</w:t>
        <w:br/>
        <w:t>按：《续汉志》无此郡。据《续汉志》巴郡刘昭注引谯周《巴记》：“初平元</w:t>
        <w:br/>
        <w:t>年①，赵颖分巴为二郡，欲得巴旧名，故郡以垫江为治，安汉以下为永宁郡。建</w:t>
        <w:br/>
        <w:t>安六年，刘璋分巴，以永宁为巴东郡，以垫江为巴西郡。”又《华阳国志》卷1巴</w:t>
        <w:br/>
        <w:t>志条：“献帝初平元年，征东中郎将安汉赵颖，建议分巴为二郡。(赵)颖欲得巴</w:t>
        <w:br/>
        <w:t>①原作“初平六年”，中华书局本《后汉书》校勘记引惠栋《补注》谓初平无六年，当依《华阳国志》作</w:t>
        <w:br/>
        <w:t>“初平元年”，并改，是。</w:t>
      </w:r>
    </w:p>
    <w:p>
      <w:r>
        <w:br w:type="page"/>
      </w:r>
    </w:p>
    <w:p>
      <w:r>
        <w:t>第三编·第二章 蜀汉诸州郡县沿革 455</w:t>
        <w:br/>
        <w:t>旧名，故白益州牧刘璋(当作刘焉)，以垫江以上为巴郡，江南庞羲为太守，治安</w:t>
        <w:br/>
        <w:t>汉，以江州至临江为永宁郡，朐忍至鱼复为固陵郡，巴遂分矣。建安六年，鱼复</w:t>
        <w:br/>
        <w:t>蹇胤白(刘)璋争巴名，(刘)璋乃改永宁为巴郡，以固陵为巴东，徙(庞)羲为巴</w:t>
        <w:br/>
        <w:t>西太守，是为三巴。”又文渊阁四库本《华阳国志》卷1巴东郡条：“巴东郡，先主</w:t>
        <w:br/>
        <w:t>入益州，改为江关都尉。建安二十一年，以朐忍、鱼复并羊渠及宜都与巫、北井</w:t>
        <w:br/>
        <w:t>共六县立为固陵郡……章武元年，朐忍徐虑、鱼复蹇机以失巴名，上表自讼，先</w:t>
        <w:br/>
        <w:t>主听复为巴东。”诸说颇多抵悟、莫衷一是。今检《蜀志》卷10《刘琰传》：“先主</w:t>
        <w:br/>
        <w:t>定益州，以(刘)琰为固陵太守。”则建安末仍有固陵郡，故《华阳国志》卷1巴志</w:t>
        <w:br/>
        <w:t>条所载“建安六年……以固陵为巴东”误，当据《华阳国志》卷1巴东郡条所载，</w:t>
        <w:br/>
        <w:t>则上引《华阳国志》卷1巴志条当改订为：“献帝初平元年，征东中郎将安汉赵</w:t>
        <w:br/>
        <w:t>颖，建议分巴为二郡。(赵)颖欲得巴旧名，故白益州牧刘焉，以垫江以上为巴</w:t>
        <w:br/>
        <w:t>郡，江南庞羲为太守，治安汉，以江州至临江为永宁郡，朐忍至鱼复为巴东郡，</w:t>
        <w:br/>
        <w:t>巴遂分矣。建安六年，鱼复蹇胤白(刘)璋争巴名，(刘)璋乃改永宁为巴郡，徙</w:t>
        <w:br/>
        <w:t>(庞)羲为巴西太守。建安二十一年改巴东郡为固陵郡，章武元年改固陵郡复</w:t>
        <w:br/>
        <w:t>为巴东郡，是为三巴。”今检《晋志》巴西、巴东、巴郡所领诸县与改订后之《华阳</w:t>
        <w:br/>
        <w:t>国志》所述情况几乎完全吻合，则据上引《华阳国志》，《续汉志》所载之巴郡当</w:t>
        <w:br/>
        <w:t>于初平元年(190)分为巴、永宁、巴东三郡，建安六年，刘璋改巴郡为巴西郡，改</w:t>
        <w:br/>
        <w:t>永宁郡为巴郡，巴东郡仍旧，建安二十一年，刘备改巴东郡为固陵郡，章武元年</w:t>
        <w:br/>
        <w:t>固陵郡复为巴东郡，巴西郡、巴郡仍旧。又据《华阳国志》卷1：“献帝初平元</w:t>
        <w:br/>
        <w:t>年，征东中郎将安汉赵颖，建议分巴为二郡。(赵)颖欲得巴旧名，故白益州牧</w:t>
        <w:br/>
        <w:t>刘璋(当作刘焉)，以垫江以上为巴郡，江南庞羲为太守，治安汉。”则巴郡初平</w:t>
        <w:br/>
        <w:t>元年后所领诸县当为垫江以上诸县，治所当在安汉。又据《寰宇记》卷86剑南</w:t>
        <w:br/>
        <w:t>东道果州条：“建安六年(刘)璋改巴郡为巴西郡，徙理阆中。”则建安六年巴郡</w:t>
        <w:br/>
        <w:t>改为巴西郡，治所徙于阆中县①。《续汉志》巴郡领县十四，所领江州、枳、临</w:t>
        <w:br/>
        <w:t>①《续汉志》梁刘昭注引谯周《巴记》：“建安六年，刘璋分巴，以永宁为巴东郡。”《宋志》：“建安六年，</w:t>
        <w:br/>
        <w:t>刘璋改永宁为巴东郡。”《晋志》梁州条：“建安六年，刘璋改永宁为巴东郡。”《晋志》益州条：“建安</w:t>
        <w:br/>
        <w:t>六年，改永宁为巴东……二十一年，刘备分巴郡立固陵郡。蜀章武元年，又改固陵为巴东郡。”据</w:t>
        <w:br/>
        <w:t>上考均误，永宁郡建安六年当改为巴郡，钱氏《考异》卷19亦以为永宁郡后改巴郡而非巴东郡，是。</w:t>
        <w:br/>
        <w:t>然其又据《华阳国志》巴志条以为后汉初平元年刘焉分巴郡置巴、永宁、固陵三郡，不悟“固陵”实</w:t>
        <w:br/>
        <w:t>为“巴东”之讹，巴东郡建安二十一年方改为固陵郡，钱氏误。吴氏《考证》卷6根据今地及《魏志》、</w:t>
        <w:br/>
        <w:t>《蜀志》亦以为《华阳国志》所述为胜，谯周《巴记》当有脱误，《晋志》所载舛乱殊甚，不可为据，是，</w:t>
        <w:br/>
        <w:t>然吴氏仅据《华阳国志》卷1巴志条，不知当据《华阳国志》卷1巴东郡条正其舛乱，所见与钱氏同，</w:t>
        <w:br/>
        <w:t>亦误。又《续汉志》梁刘昭注引谯周《巴记》：“建安六年，刘璋分巴……以垫江为巴西郡。”《宋志》</w:t>
        <w:br/>
        <w:t>亦引谯周《巴记》：“建安六年，刘璋分巴郡垫江以上为巴西郡。”此两条《巴记》颇为舛乱，建安六年</w:t>
        <w:br/>
        <w:t>刘璋改巴郡为巴西郡，所领诸县未变，非分置巴西郡也。</w:t>
      </w:r>
    </w:p>
    <w:p>
      <w:r>
        <w:br w:type="page"/>
      </w:r>
    </w:p>
    <w:p>
      <w:r>
        <w:t>456中国行政区划通史·三国两晋南朝卷</w:t>
        <w:br/>
        <w:t>江、平都四县移属蜀汉时巴郡，鱼复、朐忍两县移属巴东郡，涪陵县移属涪陵</w:t>
        <w:br/>
        <w:t>郡，宕渠县移属宕渠郡后复属，领县八，刘禅建兴十五年(237)，垫江县移属巴</w:t>
        <w:br/>
        <w:t>郡，领县七。</w:t>
        <w:br/>
        <w:t>1. 阆中(221—263)</w:t>
        <w:br/>
        <w:t>按：《续汉志》属巴郡，《晋志》属。又据《寰宇记》卷86剑南东道果州条：</w:t>
        <w:br/>
        <w:t>“建安六年(刘)璋改巴郡为巴西郡，徙理阆中。”则阆中蜀汉时确属巴西郡，且</w:t>
        <w:br/>
        <w:t>为巴西郡治所，至晋不改。</w:t>
        <w:br/>
        <w:t>2. 安汉(221—263)</w:t>
        <w:br/>
        <w:t>按：《续汉志》属巴郡，《晋志》属。《华阳国志》卷1巴志条：“献帝初平元</w:t>
        <w:br/>
        <w:t>年，征东中郎将安汉赵颖，建议分巴为二郡。(赵)颖欲得巴旧名，故白益州牧</w:t>
        <w:br/>
        <w:t>刘璋(当作刘焉)，以垫江以上为巴郡，江南庞羲为太守，治安汉…建安六年，</w:t>
        <w:br/>
        <w:t>鱼复蹇胤白(刘)璋争巴名，(刘)璋乃……徙(庞)羲为巴西太守。”则献帝初平</w:t>
        <w:br/>
        <w:t>元年至建安六年安汉为巴郡郡治，后巴郡改为巴西郡，安汉仍属焉，至晋不改。</w:t>
        <w:br/>
        <w:t>洪氏《补志》将之列入巴郡，谢氏《补注》指出其谬，谓其当属巴西郡，是。</w:t>
        <w:br/>
        <w:t>3. 南充国(221—263)</w:t>
        <w:br/>
        <w:t>按：《续汉志》无此县，《晋志》属，《华阳国志》卷1巴西郡亦有南充国县。</w:t>
        <w:br/>
        <w:t>《续汉志》巴郡充国条刘昭注引谯周《巴记》：“初平四年，复分为南充国县。”《宋</w:t>
        <w:br/>
        <w:t>志》亦引《巴记》：“初平六年①，分充国为南充国。”则南充国置于初平四年。</w:t>
        <w:br/>
        <w:t>4. 西充国(221—263)</w:t>
        <w:br/>
        <w:t>按：《续汉志》作“充国”属巴郡，《晋志》属。《续汉志》巴郡充国条刘昭注</w:t>
        <w:br/>
        <w:t>引谯周《巴记》：“初平四年，复分为南充国县。”吴氏《表》卷6以为南充国分立</w:t>
        <w:br/>
        <w:t>后，遂在充国县前加一“西”字，是。又据《蜀志》卷12《谯周传》：“谯周字允南，</w:t>
        <w:br/>
        <w:t>巴西西充国人也。”则西充国县蜀汉时确属巴西郡，至晋不改。</w:t>
        <w:br/>
        <w:t>5. 垫江(221—236)</w:t>
        <w:br/>
        <w:t>按：《续汉志》、《晋志》均属巴郡。检《宋志》：“垫江令，汉旧县(属巴郡)，</w:t>
        <w:br/>
        <w:t>献帝建安六年度巴西，刘禅建兴十五年复旧。”则蜀汉建兴十五年前垫江县确</w:t>
        <w:br/>
        <w:t>属巴西郡，建兴十五年后移属巴郡。</w:t>
        <w:br/>
        <w:t>6.宕渠(221—238后,?—263)</w:t>
        <w:br/>
        <w:t>按：《续汉志》属巴郡，《晋志》属。检《蜀志》卷13《王平传》：“王平字子均，</w:t>
        <w:br/>
        <w:t>巴西宕渠人也。”则宕渠县蜀汉时当属巴西郡，又据宕渠郡宕渠县考证，宕渠县</w:t>
        <w:br/>
        <w:t>延熙中当移属宕渠郡，九年后宕渠郡废，还属巴西郡，而确年均乏考。</w:t>
        <w:br/>
        <w:t>① 初平无六年，当作四年，中华书局标点本改为四年，是。</w:t>
      </w:r>
    </w:p>
    <w:p>
      <w:r>
        <w:br w:type="page"/>
      </w:r>
    </w:p>
    <w:p>
      <w:r>
        <w:t>第三编·第二章 蜀汉诸州郡县沿革 457</w:t>
        <w:br/>
        <w:t>7. 宣汉(221—263)</w:t>
        <w:br/>
        <w:t>按：《续汉志》属巴郡，《晋志》无此县。检《方舆胜览》卷59夔州路达</w:t>
        <w:br/>
        <w:t>州：“后汉分宕渠置宣汉……刘璋分属巴西郡，晋省宣汉县。”又《宋志》：“宣</w:t>
        <w:br/>
        <w:t>汉令，前汉无，后汉属巴郡，《晋太康地志》无。”则宣汉蜀汉时属巴西郡，至晋</w:t>
        <w:br/>
        <w:t>方省。</w:t>
        <w:br/>
        <w:t>8. 汉昌(221—263)</w:t>
        <w:br/>
        <w:t>按：《续汉志》属巴郡，《晋志》属。检《蜀志》卷13《王平传》：“王平字子均，</w:t>
        <w:br/>
        <w:t>巴西宕渠人也……同郡汉昌句扶忠勇宽厚，数有战功。”则句扶当为巴西汉昌</w:t>
        <w:br/>
        <w:t>人，汉昌县蜀汉时当属巴西郡，至晋不改。</w:t>
        <w:br/>
        <w:t>(十)宕渠郡(238后—?)—治宕渠(今四川渠县东北)</w:t>
        <w:br/>
        <w:t>按：《续汉志》、《晋志》均无此郡。据《寰宇记》卷136山南西道渝州条：</w:t>
        <w:br/>
        <w:t>“(建安)二十一年，蜀先主……又以巴西郡所管宣汉、宕渠、汉昌三县置宕渠</w:t>
        <w:br/>
        <w:t>郡。”《寰宇记》卷138山南西道渠州条：“后汉建安二十三年，蜀先主分巴郡置</w:t>
        <w:br/>
        <w:t>宕渠郡，寻省。后主延熙中又置，寻又省。”《舆地纪胜》卷162潼川府路渠州</w:t>
        <w:br/>
        <w:t>条：“蜀先主割巴郡之宕渠等三县置宕渠郡，《元和郡县志》在建安末，《寰宇记》</w:t>
        <w:br/>
        <w:t>在建安二十四年，《续通典》云：建安二十三年，蜀先主分巴郡置宕渠郡。””则</w:t>
        <w:br/>
        <w:t>建安二十一年或是二十三年、二十四年刘备曾置宕渠郡而确年乏考，其时似有</w:t>
        <w:br/>
        <w:t>宣汉、宕渠、汉昌三县，寻省而确年亦乏考。又《华阳国志》卷1：“宕渠郡，延熙</w:t>
        <w:br/>
        <w:t>中置，以广汉王士为太守，郡建九年省。”则宕渠郡延熙中又置，九年后省，而确</w:t>
        <w:br/>
        <w:t>年乏考。</w:t>
        <w:br/>
        <w:t>宕渠(238后—?)</w:t>
        <w:br/>
        <w:t>按：《续汉志》属巴郡，《晋志》属巴西郡。今据上考，刘禅延熙中曾置宕渠</w:t>
        <w:br/>
        <w:t>郡，又据《舆地广记》卷33夔州路达州通川县条：“本宕渠县地，东汉置宣汉县，</w:t>
        <w:br/>
        <w:t>属巴郡。蜀刘氏分属宕渠郡，晋①省之，属巴西。”则宕渠县延熙时曾属宕渠</w:t>
        <w:br/>
        <w:t>郡，九年后宕渠郡废，其回属巴西郡，而确年乏考。</w:t>
        <w:br/>
        <w:t>(十一)巴郡(221—263)—治江州(今重庆)</w:t>
        <w:br/>
        <w:t>按：据《续汉志》巴郡刘昭注引谯周《巴记》：“初平元年，赵颖分巴为二郡，</w:t>
        <w:br/>
        <w:t>欲得巴旧名，故郡以垫江为治，安汉以下为永宁郡。建安六年，刘璋分巴，以永</w:t>
        <w:br/>
        <w:t>宁为巴东郡。”又《华阳国志》卷1巴志条：“献帝初平元年，征东中郎将安汉赵</w:t>
        <w:br/>
        <w:t>颖，建议分巴为二郡。(赵)颖欲得巴旧名……以江州至临江为永宁郡……建</w:t>
        <w:br/>
        <w:t>安六年，鱼复蹇胤白(刘)璋争巴名，(刘)璋乃改永宁为巴郡。”据巴西郡考证，</w:t>
        <w:br/>
        <w:t>① 据《华阳国志》当作“后”。</w:t>
      </w:r>
    </w:p>
    <w:p>
      <w:r>
        <w:br w:type="page"/>
      </w:r>
    </w:p>
    <w:p>
      <w:r>
        <w:t>458 中国行政区划通史·三国两晋南朝卷</w:t>
        <w:br/>
        <w:t>《续汉志》刘昭注引谯周《巴记》“建安六年，刘璋分巴，以永宁为巴东郡”当改为</w:t>
        <w:br/>
        <w:t>“建安六年，刘璋分巴，以永宁为巴郡”，《宋志》“建安六年，刘璋改永宁为巴东</w:t>
        <w:br/>
        <w:t>郡”当为“改永宁为巴郡”之讹，《晋志》梁州条“建安六年，刘璋改永宁为巴东</w:t>
        <w:br/>
        <w:t>郡”亦当为“改永宁为巴郡”之讹，又《晋志》益州条“建安六年，改永宁为巴</w:t>
        <w:br/>
        <w:t>东……二十一年，刘备分巴郡立固陵郡。蜀章武元年，又改固陵为巴东郡”当</w:t>
        <w:br/>
        <w:t>改为“建安六年，改永宁为巴郡……二十一年，刘备改巴东郡立固陵郡。蜀章</w:t>
        <w:br/>
        <w:t>武元年，又改固陵复为巴东郡”。钱氏《考异》卷19亦以为永宁郡后改巴郡而</w:t>
        <w:br/>
        <w:t>非巴西郡，是。今检《寰宇记》卷136山南西道渝州条：“初平中，益州牧刘璋</w:t>
        <w:br/>
        <w:t>(当作刘焉)分……垫江以下为永宁郡，理江州。”则永宁郡改为巴郡后，治所似</w:t>
        <w:br/>
        <w:t>仍为江州。其时领县六。刘禅建兴十五年，垫江县来属，领县七。延熙十七年</w:t>
        <w:br/>
        <w:t>(254)，省平都、乐城、常安三县，领县四。</w:t>
        <w:br/>
        <w:t>1. 江州(221—263)</w:t>
        <w:br/>
        <w:t>2. 枳(221—263)</w:t>
        <w:br/>
        <w:t>3. 临江(221—263)</w:t>
        <w:br/>
        <w:t>按：检《寰宇记》卷149山南东道忠州条：“建安六年，改永宁郡为巴东</w:t>
        <w:br/>
        <w:t>郡①，临江县属焉。”则临江县蜀汉时当属巴郡，至晋不改。</w:t>
        <w:br/>
        <w:t>4. 垫江(237—263)</w:t>
        <w:br/>
        <w:t>按：《续汉志》、《晋志》属。检《宋志》：“垫江令，汉旧县(属巴郡)，献帝建</w:t>
        <w:br/>
        <w:t>安六年度巴西，刘禅建兴十五年复旧。”则蜀汉建兴十五年前垫江县属巴西郡，</w:t>
        <w:br/>
        <w:t>建兴十五年后来属，至晋不改。</w:t>
        <w:br/>
        <w:t>5. 平都(221—253)</w:t>
        <w:br/>
        <w:t>按：《续汉志》属，《晋志》无此县。检《华阳国志》卷1巴志条：“(延熙)十</w:t>
        <w:br/>
        <w:t>七年，省平都、乐城、常安，咸熙元年(巴郡)但四县。”则延熙十七年前平都县当</w:t>
        <w:br/>
        <w:t>属巴郡，延熙十七年省。</w:t>
        <w:br/>
        <w:t>6. 乐城(?—253)</w:t>
        <w:br/>
        <w:t>按：《续汉志》、《晋志》均无此县。检《华阳国志》卷1巴志条：“(延熙)十</w:t>
        <w:br/>
        <w:t>七年，省平都、乐城、常安，咸熙元年(巴郡)但四县。”则延熙十七年前当有乐城</w:t>
        <w:br/>
        <w:t>县且属巴郡，延熙十七年省，而初置确年乏考②。</w:t>
        <w:br/>
        <w:t>①当作巴郡，详巴西郡考证。</w:t>
        <w:br/>
        <w:t>②《续汉志》汉中郡有成固县，据《华阳国志》卷2:“蜀时以沔阳为汉城，成固为乐城。”又《水经注》卷</w:t>
        <w:br/>
        <w:t>2《》《</w:t>
        <w:br/>
        <w:t>属汉中郡，蜀改为乐城，晋复故。”《晋志》汉中郡即有成固县。然从地理位置论，此成固县所改之</w:t>
        <w:br/>
        <w:t>乐城县在汉中，与巴郡乐城县距离悬远，当非同一县。</w:t>
      </w:r>
    </w:p>
    <w:p>
      <w:r>
        <w:br w:type="page"/>
      </w:r>
    </w:p>
    <w:p>
      <w:r>
        <w:t>第三编·第二章 蜀汉诸州郡县沿革 459</w:t>
        <w:br/>
        <w:t>7.常安(?—253)</w:t>
        <w:br/>
        <w:t>按：《续汉志》、《晋志》均无此县。检《华阳国志》卷1巴志条：“(延熙)十</w:t>
        <w:br/>
        <w:t>七年，省平都、乐城、常安，咸熙元年(巴郡)但四县。”则延熙十七年前当有常安</w:t>
        <w:br/>
        <w:t>县且属巴郡，延熙十七年省，而初置确年乏考。</w:t>
        <w:br/>
        <w:t>(十二)巴东郡(221—263)——治永安①(今重庆奉节县)</w:t>
        <w:br/>
        <w:t>按：《续汉志》无此郡。据《华阳国志》卷1巴志条：“献帝初平元年，征东</w:t>
        <w:br/>
        <w:t>中郎将安汉赵颖，建议分巴为二郡。(赵)颖欲得巴旧名，故白益州牧刘璋(当</w:t>
        <w:br/>
        <w:t>作刘焉)，以垫江以上为巴郡，江南庞羲为太守，治安汉，以江州至临江为永宁</w:t>
        <w:br/>
        <w:t>郡，朐忍至鱼复为固陵郡，巴遂分矣。建安六年，鱼复蹇胤白(刘)璋争巴名，</w:t>
        <w:br/>
        <w:t>(刘)璋乃改永宁为巴郡，以固陵为巴东，徙(庞)羲为巴西太守，是为三巴。”又</w:t>
        <w:br/>
        <w:t>文渊阁四库本《华阳国志》卷1巴东郡条：“巴东郡，先主入益州，改为江关都</w:t>
        <w:br/>
        <w:t>尉。建安二十一年，以朐忍、鱼复并羊渠及宜都与巫、北井共六县立为固陵</w:t>
        <w:br/>
        <w:t>郡…………章武元年，朐忍徐虑、鱼复蹇机以失巴名，上表自讼，先主听复为巴东。”</w:t>
        <w:br/>
        <w:t>今检《蜀志》卷10《刘琰传》：“先主定益州，以(刘)琰为固陵太守。”则建安末仍</w:t>
        <w:br/>
        <w:t>有固陵郡，故《华阳国志》卷1巴志条所载“建安六年……以固陵为巴东”误，当</w:t>
        <w:br/>
        <w:t>据《华阳国志》卷1巴东郡条所载，则上引《华阳国志》卷1巴志条当改订为：</w:t>
        <w:br/>
        <w:t>“献帝初平元年，征东中郎将安汉赵颖，建议分巴为二郡。(赵)颖欲得巴旧名，</w:t>
        <w:br/>
        <w:t>故白益州牧刘焉，以垫江以上为巴郡，江南庞羲为太守，治安汉，以江州至临江</w:t>
        <w:br/>
        <w:t>为永宁郡，朐忍至鱼复为巴东郡，巴遂分矣。建安六年，鱼复蹇胤白(刘)璋争</w:t>
        <w:br/>
        <w:t>巴名，(刘)璋乃改永宁为巴郡，徙(庞)羲为巴西太守。建安二十一年改巴东郡</w:t>
        <w:br/>
        <w:t>为固陵郡，章武元年改固陵郡复为巴东郡，是为三巴。”李晓杰《东汉政区地理》</w:t>
        <w:br/>
        <w:t>第九章第二节以为：建安二十年，刘备据有益州，改巴东郡为江关都尉。次</w:t>
        <w:br/>
        <w:t>年，复改江关都尉为固陵郡。章武元年，又改固陵郡为巴东郡。是。又据《寰</w:t>
        <w:br/>
        <w:t>宇记》卷148山南东道归州巴东县条：“巴东县………本汉巫县地，三国时属吴。”</w:t>
        <w:br/>
        <w:t>《吴志》卷2《孙权传》：“(建安二十四年)陆逊别取宜都，获秭归、枝江、夷道。”</w:t>
        <w:br/>
        <w:t>则巫县、宜都县后入吴。其时领县五。</w:t>
        <w:br/>
        <w:t>1.永安(221白帝,222—263)</w:t>
        <w:br/>
        <w:t>按：《续汉志》、《晋志》均无此县。检《华阳国志》卷1：“鱼复县，(巴东)郡</w:t>
        <w:br/>
        <w:t>治，公孙述更名白帝，章武二年改曰永安，咸熙初复。”《水经注》卷22：“章武二</w:t>
        <w:br/>
        <w:t>年，刘备为吴所破，改白帝为永安，巴东郡治也。”则永安县本《续汉志》巴郡鱼</w:t>
        <w:br/>
        <w:t>①检《华阳国志》卷1：“鱼复县，(巴东)郡治，公孙述更名白帝，章武二年改曰永安，咸熙初复。”《水经</w:t>
        <w:br/>
        <w:t>注》卷22：“章武二年，刘备为吴所破，改白帝为永安，巴东郡治也。”则蜀汉时巴东郡治所为永安。</w:t>
      </w:r>
    </w:p>
    <w:p>
      <w:r>
        <w:br w:type="page"/>
      </w:r>
    </w:p>
    <w:p>
      <w:r>
        <w:t>460 中国行政区划通史·三国两晋南朝卷</w:t>
        <w:br/>
        <w:t>复县，公孙述改为白帝，刘备章武二年又改作永安。又《春秋经传集解·文公</w:t>
        <w:br/>
        <w:t>十六年》“唯裨、鯈、魚人实逐之”条杜预注曰：“鱼，鱼复县，今巴东永安县。”则</w:t>
        <w:br/>
        <w:t>太康元年时永安县仍未复称鱼复县，而《晋志》巴东郡有鱼复县，则永安县当在</w:t>
        <w:br/>
        <w:t>太康元年后复为鱼复县，上引《华阳国志》所谓“咸熙初复”误。《宋志》“鱼复侯</w:t>
        <w:br/>
        <w:t>相，汉旧县，属巴郡，刘备章武二年改为永安，晋武帝太康元年复旧”，亦微误，</w:t>
        <w:br/>
        <w:t>当作“太康元年后复旧”。</w:t>
        <w:br/>
        <w:t>2. 朐忍(221—263)</w:t>
        <w:br/>
        <w:t>按：《续汉志》属巴郡，《晋志》作“朐腮”，属。刘琳《华阳国志校注》卷1引</w:t>
        <w:br/>
        <w:t>东汉《曹全碑》、《巴郡太守张纳碑阴》、《西狱华山亭碑》，以为当作“朐忍”，是。</w:t>
        <w:br/>
        <w:t>又检文渊阁四库本《华阳国志》卷1巴东郡条：“巴东郡，先主入益州，改为江关</w:t>
        <w:br/>
        <w:t>都尉。建安二十一年，以朐忍、鱼复并羊渠及宜都与巫、北井共六县立为固陵</w:t>
        <w:br/>
        <w:t>郡……章武元年，朐忍徐虑、鱼复蹇机以失巴名，上表自讼，先主听复为巴东。”</w:t>
        <w:br/>
        <w:t>则朐忍县蜀汉时当属巴东郡，至晋不改。</w:t>
        <w:br/>
        <w:t>3. 汉丰(221—263)</w:t>
        <w:br/>
        <w:t>按：《续汉志》、《晋志》均无此县。检《华阳国志》卷1：“汉丰县，建安二十</w:t>
        <w:br/>
        <w:t>一年置。”《寰宇记》卷137山南西道开州开江县条：“本汉朐腮县地，蜀先主建</w:t>
        <w:br/>
        <w:t>安二十一年于今县南二里置汉丰县，以汉土丰盛为名。”则汉丰县当置于建安</w:t>
        <w:br/>
        <w:t>二十一年，又文渊阁四库本《华阳国志》卷1巴东郡条：“巴东郡，先主入益州，</w:t>
        <w:br/>
        <w:t>改为江关都尉。建安二十一年，以朐忍、鱼复并羊渠及宜都与巫、北井共六县</w:t>
        <w:br/>
        <w:t>立为固陵郡……章武元年，朐忍徐虑、鱼复蹇机以失巴名，上表自讼，先主听复</w:t>
        <w:br/>
        <w:t>为巴东。”则汉丰县蜀汉时当属巴东郡①。</w:t>
        <w:br/>
        <w:t>4. 羊渠(221—263)</w:t>
        <w:br/>
        <w:t>按：《续汉志》、《晋志》均无此县。检文渊阁四库本《华阳国志》卷1巴东</w:t>
        <w:br/>
        <w:t>郡条：“巴东郡，先主入益州，改为江关都尉。建安二十一年，以朐忍、鱼复并羊</w:t>
        <w:br/>
        <w:t>渠及宜都与巫、北井共六县立为固陵郡…章武元年，朐忍徐虑、鱼复蹇机以</w:t>
        <w:br/>
        <w:t>失巴名，上表自讼，先主听复为巴东。”则建安时已有羊渠县，而始置确年乏考。</w:t>
        <w:br/>
        <w:t>又据《华阳国志》卷1:“迄吴平，巴东后省羊渠置南浦。”《晋志》巴东郡有南浦</w:t>
        <w:br/>
        <w:t>县，则太康元年改“羊渠”为“南浦”。《宋志》：“南浦令，刘禅建兴八年十月益州</w:t>
        <w:br/>
        <w:t>牧阎宇表改羊渠立。”曹学佺《蜀中广记》卷23引《华阳国志》：“晋武帝平吴之</w:t>
        <w:br/>
        <w:t>①《宋志》：“汉丰令，《何志》不注置立，《太康地志》巴东有汉昌县，疑是。”而蜀汉时及《晋志》巴西郡</w:t>
        <w:br/>
        <w:t>本有汉昌县，则《太康地志》所谓“巴东有汉昌”似为“巴西有汉昌”之讹，沈约所疑非是，汉丰县似</w:t>
        <w:br/>
        <w:t>后废而确年乏考。</w:t>
      </w:r>
    </w:p>
    <w:p>
      <w:r>
        <w:br w:type="page"/>
      </w:r>
    </w:p>
    <w:p>
      <w:r>
        <w:t>第三编·第二章 蜀汉诸州郡县沿革 461</w:t>
        <w:br/>
        <w:t>后，巴东省羊渠置南浦。”则《华阳国志》原文当是，吴氏《表》卷6以为当从《华</w:t>
        <w:br/>
        <w:t>阳国志》，《宋志》误，是。</w:t>
        <w:br/>
        <w:t>5.北井(221—263)</w:t>
        <w:br/>
        <w:t>按：《续汉志》无此县，《晋志》属建平郡。检文渊阁四库本《华阳国志》卷1</w:t>
        <w:br/>
        <w:t>巴东郡条：“巴东郡，先主入益州，改为江关都尉。建安二十一年，以朐忍、鱼复</w:t>
        <w:br/>
        <w:t>并羊渠及宜都与巫、北井共六县立为固陵郡……章武元年，朐忍徐虑、鱼复蹇</w:t>
        <w:br/>
        <w:t>机以失巴名，上表自讼，先主听复为巴东。”则建安二十一年时已有北井县，而</w:t>
        <w:br/>
        <w:t>始置确年乏考。又据《宋志》：“北井令，《晋太康地志》有，先属巴东，晋武帝泰</w:t>
        <w:br/>
        <w:t>始五年度建平。”又《华阳国志》卷1：“太康初，将巫、北井还建平。”此与上引</w:t>
        <w:br/>
        <w:t>《宋志》稍别，当从《太康地志》，则北井县蜀汉时当移属巴东郡，晋初泰始五年</w:t>
        <w:br/>
        <w:t>(269)移属建平郡。</w:t>
        <w:br/>
        <w:t>(十三）涪陵郡(221—263)——治涪陵(今重庆彭水苗族土家族自治县)</w:t>
        <w:br/>
        <w:t>按：《续汉志》无此郡。检《华阳国志》卷1:“(建安六年)涪陵谢本白(刘)</w:t>
        <w:br/>
        <w:t>璋，求以丹兴、汉发二县为郡，初以为巴东属国，后遂为涪陵郡。”又《宋志》：</w:t>
        <w:br/>
        <w:t>“(建安六年，刘璋)以涪陵县分立丹兴、汉葭二县，立巴东属国都尉，后为涪陵</w:t>
        <w:br/>
        <w:t>郡。”又《寰宇记》卷120江南西道涪州条：“献帝建安中涪陵谢本以涪陵广大，</w:t>
        <w:br/>
        <w:t>白州牧刘璋分理(当作置)丹兴、汉葭二县以为郡，(刘)璋乃分涪陵立永宁，兼</w:t>
        <w:br/>
        <w:t>丹兴、汉葭，合四县，置属国都尉，理涪陵。蜀先主改为涪陵郡，改永宁曰万宁，</w:t>
        <w:br/>
        <w:t>又增立汉复县，后主又立汉平县。《晋太康地记》：省丹兴县①，郡移理汉复，</w:t>
        <w:br/>
        <w:t>领汉葭、涪陵、汉平、万宁等五县。’又言：万宁在郡南。””又《舆地广记》卷33</w:t>
        <w:br/>
        <w:t>夔州路涪州条：“建安二十一年蜀分立涪陵郡。”《舆地纪胜》卷174夔州路涪州</w:t>
        <w:br/>
        <w:t>条：“《晏公类要》及《舆地广记》云建安二十一年蜀分立涪陵。”则涪陵郡当是建</w:t>
        <w:br/>
        <w:t>安二十一年刘备所置。又《蜀志》卷3《后主传》：“(延熙十一年)秋涪陵属国民</w:t>
        <w:br/>
        <w:t>夷反，车骑将军邓芝往讨，皆破平之。”《蜀志》卷15《邓芝传》：“(延熙)十一年</w:t>
        <w:br/>
        <w:t>涪陵国人杀都尉反叛，(邓)芝率军征讨，即枭其渠帅，百姓安堵。”则涪陵郡后</w:t>
        <w:br/>
        <w:t>一度改为涪陵属国，又复为涪陵郡，而确年乏考。刘琳《华阳国志校注》却据此</w:t>
        <w:br/>
        <w:t>以为“涪陵属国”即“巴东属国”，巴东属国至延熙十一年尚未改为涪陵郡，刘氏</w:t>
        <w:br/>
        <w:t>如此逻辑，令人难以明了，“涪陵属国”即“巴东属国”文献根据为何，以此臆想</w:t>
        <w:br/>
        <w:t>之推断以驳《寰宇记》、《舆地广记》、《晏公类要》等文献的明确记载，失之远矣。</w:t>
        <w:br/>
        <w:t>李晓杰《东汉政区地理》第九章第二节仍信刘氏之说，亦误。初置时涪陵郡领</w:t>
        <w:br/>
        <w:t>涪陵、万宁、丹兴、汉发、汉复五县，丹兴县后省，刘禅延熙十三年增立汉平县，</w:t>
        <w:br/>
        <w:t>①丹兴县蜀汉时省，详本郡丹兴县考证。</w:t>
      </w:r>
    </w:p>
    <w:p>
      <w:r>
        <w:br w:type="page"/>
      </w:r>
    </w:p>
    <w:p>
      <w:r>
        <w:t>462 中国行政区划通史·三国两晋南朝卷</w:t>
        <w:br/>
        <w:t>《晋志》涪陵郡领汉复、汉葭、涪陵、汉平、万宁五县，与《寰宇记》所引《晋太康地</w:t>
        <w:br/>
        <w:t>记》合。又《寰宇记》卷120江南西道黔州条：“黔州…(汉)武帝于此置涪陵</w:t>
        <w:br/>
        <w:t>县……后汉献帝时分为四县，属国都尉理。三国属蜀，先主又增一县。按《蜀</w:t>
        <w:br/>
        <w:t>志》云：先主于五溪立黔安郡，领五县，至后主又增置一县。’晋平吴后，省一</w:t>
        <w:br/>
        <w:t>县，犹领五县。”其所叙黔安郡之地望、沿革与涪陵郡如出一辙，则涪陵郡其时</w:t>
        <w:br/>
        <w:t>当一度改名为“黔安郡”，后又复旧，而改、复之确年均乏考。又据上引《寰宇</w:t>
        <w:br/>
        <w:t>记》，涪陵郡蜀汉时治所为涪陵县，晋初移理汉复县。吴氏《考证》卷6因《舆地</w:t>
        <w:br/>
        <w:t>纪胜》有载蜀汉置酉阳城，以为其时有酉阳县，按城、县非伦，不可混淆，且无其</w:t>
        <w:br/>
        <w:t>他文献材料，今不从吴氏之说。</w:t>
        <w:br/>
        <w:t>1.涪陵(221—263)</w:t>
        <w:br/>
        <w:t>按：《续汉志》属巴郡，《晋志》属。</w:t>
        <w:br/>
        <w:t>2. 丹兴(221—?)</w:t>
        <w:br/>
        <w:t>按：《续汉志》、《晋志》均无此县。检《宋志》：“(建安六年，刘璋)以涪陵县</w:t>
        <w:br/>
        <w:t>分立丹兴、汉葭二县，立巴东属国都尉，后为涪陵郡。”又《寰宇记》卷120江南</w:t>
        <w:br/>
        <w:t>西道涪州条：“献帝建安中涪陵谢本以涪陵广大，白州牧刘璋分理(当作置)丹</w:t>
        <w:br/>
        <w:t>兴、汉葭二县以为郡，(刘)璋乃分涪陵立永宁，兼丹兴、汉葭，合四县，置属国都</w:t>
        <w:br/>
        <w:t>尉，理涪陵。蜀先主改为涪陵郡。”则丹兴县乃刘璋建安六年分涪陵县置，蜀汉</w:t>
        <w:br/>
        <w:t>时当属涪陵郡。又据《华阳国志》卷1：“丹兴县，蜀时省。”则蜀汉时丹兴县已</w:t>
        <w:br/>
        <w:t>省，而确年乏考，《寰宇记》卷120江南西道涪州条所引《晋太康地记》“省丹兴</w:t>
        <w:br/>
        <w:t>县”，似误。</w:t>
        <w:br/>
        <w:t>3.汉发(221—263)</w:t>
        <w:br/>
        <w:t>按：《续汉志》无此县，《晋志》作“汉葭”属。检《华阳国志》卷1：“(建安六</w:t>
        <w:br/>
        <w:t>年)涪陵谢本白(刘)璋，求以丹兴、汉发二县为郡，初以为巴东属国，后遂为涪</w:t>
        <w:br/>
        <w:t>陵郡。”则建安六年时已置汉发县。又宋绍熙刊本《吴书·钟离牧传》：“永安六</w:t>
        <w:br/>
        <w:t>年蜀并于魏，武陵五溪夷与蜀接界，时论惧其叛乱，乃以(钟离)牧为平魏将军</w:t>
        <w:br/>
        <w:t>领武陵太守，往之郡。魏遣汉发县长郭纯试守武陵太守。”则直至蜀汉降魏均</w:t>
        <w:br/>
        <w:t>有“汉发”。又《宋志》：“(建安六年，刘璋)以涪陵县分立丹兴、汉葭二县，立巴</w:t>
        <w:br/>
        <w:t>东属国都尉，后为涪陵郡。”又《寰宇记》卷120江南西道涪州条：“献帝建安中</w:t>
        <w:br/>
        <w:t>涪陵谢本以涪陵广大，白州牧刘璋分理(当作置)丹兴、汉葭二县以为郡，(刘)</w:t>
        <w:br/>
        <w:t>璋乃分涪陵立永宁，兼丹兴、汉葭，合四县，置属国都尉，理涪陵。蜀先主改为</w:t>
        <w:br/>
        <w:t>涪陵郡。”则汉发县乃刘璋建安六年分涪陵县置，蜀汉时当属涪陵郡，上引《宋</w:t>
        <w:br/>
        <w:t>志》、《寰宇记》所谓“汉葭”似为“汉发”之讹，而“葭”、“发”韵通，二者又似可通</w:t>
        <w:br/>
        <w:t>用。又据《寰宇记》卷120江南西道涪州条所引《晋太康地记》：“省丹兴县，郡</w:t>
      </w:r>
    </w:p>
    <w:p>
      <w:r>
        <w:br w:type="page"/>
      </w:r>
    </w:p>
    <w:p>
      <w:r>
        <w:t>第三编·第二章 蜀汉诸州郡县沿革463</w:t>
        <w:br/>
        <w:t>移理汉复，领汉葭、涪陵、汉平、万宁等五县。”又《晋志》作“汉葭”，则晋初似乃</w:t>
        <w:br/>
        <w:t>定为“汉葭”，仍属涪陵郡。洪氏《补志》作“汉发”是也，吴氏《表》卷6涪陵郡作</w:t>
        <w:br/>
        <w:t>汉葭县，《中国历史地图集·三国图组》涪陵郡亦作汉葭县，并不从。</w:t>
        <w:br/>
        <w:t>4. 万宁(221263)</w:t>
        <w:br/>
        <w:t>按：《续汉志》无此县，《晋志》属。检《寰宇记》卷120江南西道涪州条：</w:t>
        <w:br/>
        <w:t>“献帝建安中涪陵谢本以涪陵广大，白州牧刘璋分理(当作置)丹兴、汉葭二县</w:t>
        <w:br/>
        <w:t>以为郡，(刘)璋乃分涪陵立永宁，兼丹兴、汉葭，合四县，置属国都尉，理涪陵。</w:t>
        <w:br/>
        <w:t>蜀先主改为涪陵郡，改永宁曰万宁，又增立汉复县，后主又立汉平县。《晋太康</w:t>
        <w:br/>
        <w:t>地记》：省丹兴县，郡移理汉复，领汉葭、涪陵、汉平、万宁等五县。’又言：万宁</w:t>
        <w:br/>
        <w:t>在郡南。””则刘璋建安中分涪陵县置永宁县，刘备于建安二十一年置涪陵郡时</w:t>
        <w:br/>
        <w:t>改“永宁”为“万宁”且属涪陵郡，至晋不改。</w:t>
        <w:br/>
        <w:t>5. 汉复(221—263)</w:t>
        <w:br/>
        <w:t>按：《续汉志》无此县，《晋志》属。检《寰宇记》卷120江南西道涪州条：</w:t>
        <w:br/>
        <w:t>竹使</w:t>
        <w:br/>
        <w:t>以为郡，(刘)璋乃分涪陵立永宁，兼丹兴、汉葭，合四县，置属国都尉，理涪陵。</w:t>
        <w:br/>
        <w:t>蜀先主改为涪陵郡，改永宁曰万宁，又增立汉复县，后主又立汉平县。《晋太康地</w:t>
        <w:br/>
        <w:t>记》：省丹兴县，郡移理汉复，领汉葭、涪陵、汉平、万宁等五县。’又言：万宁在郡</w:t>
        <w:br/>
        <w:t>南。””则刘备于建安二十一年置涪陵郡时增立汉复县，且属涪陵郡，至晋不改。</w:t>
        <w:br/>
        <w:t>6. 汉平(250—263)</w:t>
        <w:br/>
        <w:t>按：《续汉志》无此县，《晋志》属。检《华阳国志》卷1:“汉平县，延熙十三</w:t>
        <w:br/>
        <w:t>年置。”则汉平县置于延熙十三年。又《寰宇记》卷120江南西道涪州条：“献帝</w:t>
        <w:br/>
        <w:t>建安中涪陵谢本以涪陵广大，白州牧刘璋分理(当作置)丹兴、汉葭二县以为</w:t>
        <w:br/>
        <w:t>郡，(刘)璋乃分涪陵立永宁，兼丹兴、汉葭，合四县，置属国都尉，理涪陵。蜀先</w:t>
        <w:br/>
        <w:t>主改为涪陵郡，改永宁曰万宁，又增立汉复县，后主又立汉平县，《晋太康地</w:t>
        <w:br/>
        <w:t>记》：省丹兴县，郡移理汉复，领汉葭、涪陵、汉平、万宁等五县。’又言：万宁在</w:t>
        <w:br/>
        <w:t>郡南。””则汉平县确属涪陵郡，至晋不改。</w:t>
        <w:br/>
        <w:t>(十四)汉中郡①(221—263)—治南郑(今陕西汉中市)</w:t>
        <w:br/>
        <w:t>按：《续汉志》领县九。西城、安阳、锡、上庸、房陵五县，建安二十五年后</w:t>
        <w:br/>
        <w:t>①据《魏志》卷1《武帝纪》：“(建安二十年)巴、汉皆降，复汉宁郡为汉中。”《蜀志》卷2《先主传》:“(建</w:t>
        <w:br/>
        <w:t>安二十四年)夏曹公果引军还，先主遂有汉中。”《宋志》：“汉中太守，秦立。汉献帝建安二十年魏</w:t>
        <w:br/>
        <w:t>武平张鲁，复汉宁郡为汉中。”又《元和志》卷22山南道兴元府条：“后汉末，张鲁据关中，改汉中为</w:t>
        <w:br/>
        <w:t>汉宁郡。曹公讨平之，复为汉中郡。蜀先主破魏将夏侯妙才，遂有其地，为重镇。”则汉中郡张鲁</w:t>
        <w:br/>
        <w:t>时改为汉宁郡，建安二十年曹操平张鲁回改曰汉中，建安二十四年为蜀汉所有。</w:t>
      </w:r>
    </w:p>
    <w:p>
      <w:r>
        <w:br w:type="page"/>
      </w:r>
    </w:p>
    <w:p>
      <w:r>
        <w:t>464 中国行政区划通史·三国两晋南朝卷</w:t>
        <w:br/>
        <w:t>地入曹魏。新置南乡县，成固县改为乐城县，领县五①。</w:t>
        <w:br/>
        <w:t>1. 南郑(221—263)</w:t>
        <w:br/>
        <w:t>2. 褒中(221—263)</w:t>
        <w:br/>
        <w:t>3. 沔阳(221—263)</w:t>
        <w:br/>
        <w:t>按：检《蜀志》卷5《诸葛亮传》：“景耀六年春，诏为(诸葛)亮立庙于沔阳。”</w:t>
        <w:br/>
        <w:t>则蜀汉确有沔阳县。又据《华阳国志》卷2“蜀时以沔阳为汉城”，则蜀汉时曾</w:t>
        <w:br/>
        <w:t>改沔阳县为汉城县，旋又回改，而确年乏考。</w:t>
        <w:br/>
        <w:t>4. 乐城(? —263)</w:t>
        <w:br/>
        <w:t>按：《续汉志》、《晋志》作“成固”属。据《华阳国志》卷2:“蜀时以沔阳为汉</w:t>
        <w:br/>
        <w:t>城，成固为乐城”，又《水经注》卷27亦引《华阳国志》：“蜀以成固为乐城县也。”</w:t>
        <w:br/>
        <w:t>则乐城县确是成固县所改，而确年乏考。又据《舆地广记》卷32利州路兴元府</w:t>
        <w:br/>
        <w:t>城固县条：“二汉属汉中郡，蜀改为乐城，晋复故。”《晋志》汉中郡有成固县，则</w:t>
        <w:br/>
        <w:t>晋初又改为成固县。吴氏《表》卷6汉中郡仍作成固县，《中国历史地图集·三</w:t>
        <w:br/>
        <w:t>国图组》汉中郡亦绘作成固县，并不从。</w:t>
        <w:br/>
        <w:t>5. 南乡(?—263)</w:t>
        <w:br/>
        <w:t>按：《续汉志》无此县，《晋志》作“西乡”属。检《宋志》：“西乡令，蜀立曰南</w:t>
        <w:br/>
        <w:t>乡，晋武帝太康二年更名。”《元和志》卷22山南道洋州条：“本汉汉中郡成固县</w:t>
        <w:br/>
        <w:t>地，先主分成固立南乡县，为蜀重镇，晋改为西乡县。”《元和志》卷22山南道洋</w:t>
        <w:br/>
        <w:t>州西乡县条：“本汉成固县地，蜀先主置南乡，晋改为西乡县。”《寰宇记》卷138</w:t>
        <w:br/>
        <w:t>山南西道洋州条：“先主分城固立南乡县……晋改南乡为西乡。”《寰宇记》卷</w:t>
        <w:br/>
        <w:t>138山南西道洋州西乡县条：“蜀先主分成固之地，立南乡县，属汉中郡，至晋</w:t>
        <w:br/>
        <w:t>太康二年改南乡为西乡。”则南乡县乃刘备从成固县分出，确年乏考，蜀汉时属</w:t>
        <w:br/>
        <w:t>汉中郡，晋太康二年更名西乡。</w:t>
        <w:br/>
        <w:t>(十五）武都郡(229—263)——治下辨②(今甘肃成县北)</w:t>
        <w:br/>
        <w:t>按：据《魏志》卷25《杨阜传》：“太祖以武都孤远欲移之……徙郡小槐里。”</w:t>
        <w:br/>
        <w:t>则魏曾遥领武都。又《蜀志》卷3《后主传》:“(建兴)七年春，(诸葛)亮遣陈式</w:t>
        <w:br/>
        <w:t>攻武都、阴平，遂克定二郡。”《华阳国志》卷2:“建兴七年，丞相诸葛亮遣护军</w:t>
        <w:br/>
        <w:t>陈戒伐之，遂平武都、阴平二郡。”则建兴七年(229)蜀汉平定武都诸境，当有实</w:t>
        <w:br/>
        <w:t>①洪氏《补志》据《晋志》、《通典》于蜀汉汉中郡又列有蒲池、兴道、黄金三县，谢氏《补注》删去兴势</w:t>
        <w:br/>
        <w:t>(兴道)、黄金二县，而存蒲池县。今遍检典籍未见蜀汉汉中郡有蒲池县之文，故暂阙不录，吴氏</w:t>
        <w:br/>
        <w:t>《考证》卷6亦不列此县。</w:t>
        <w:br/>
        <w:t>②</w:t>
        <w:br/>
        <w:t>据《舆地广记》卷15陕西秦凤路成州同谷县条：“本汉下辨县，属武都郡，东汉及晋皆为郡治焉。”则</w:t>
        <w:br/>
        <w:t>蜀汉平武都后，郡治当在下辨。</w:t>
      </w:r>
    </w:p>
    <w:p>
      <w:r>
        <w:br w:type="page"/>
      </w:r>
    </w:p>
    <w:p>
      <w:r>
        <w:t>第三编·第二章 蜀汉诸州郡县沿革 465</w:t>
        <w:br/>
        <w:t>土。《续汉志》武都郡领县七，上禄县省，领县六①。</w:t>
        <w:br/>
        <w:t>1. 下辨(229—263)</w:t>
        <w:br/>
        <w:t>按：《续汉志》属，《晋志》作“下辩”，属。检《汉志》、《宋志》、《地形志》、《水</w:t>
        <w:br/>
        <w:t>经注》、《华阳国志》皆作“下辨”，则《晋志》所谓“下辩”误，中华书局标点本《晋</w:t>
        <w:br/>
        <w:t>书》失校。</w:t>
        <w:br/>
        <w:t>2. 河池(229—263)</w:t>
        <w:br/>
        <w:t>按：检《元和志》卷22山南道凤州条：“汉高帝分陇西郡置广汉郡，武帝分</w:t>
        <w:br/>
        <w:t>广汉、陇西郡置武都郡，领县九。其属有故道、河池二县，今州即二县之地也。</w:t>
        <w:br/>
        <w:t>三国时属魏，明帝太和三年，其地没蜀，魏平蜀后复为雍州之地。”据《魏志》卷</w:t>
        <w:br/>
        <w:t>25《杨阜传》：“太祖以武都孤远欲移之………徙郡小槐里。”则自魏武时，武都郡</w:t>
        <w:br/>
        <w:t>即为遥领之地，《元和志》所谓河池县“三国时属魏”非为确论。至蜀汉建兴七</w:t>
        <w:br/>
        <w:t>年(即魏明帝太和三年)武都郡境土入蜀汉，河池方为实县。</w:t>
        <w:br/>
        <w:t>3.故道(229—263)</w:t>
        <w:br/>
        <w:t>按：检《元和志》卷22山南道凤州条：“汉高帝分陇西郡置广汉郡，武帝分</w:t>
        <w:br/>
        <w:t>广汉、陇西郡置武都郡，领县九。其属有故道、河池二县，今州即二县之地也。</w:t>
        <w:br/>
        <w:t>三国时属魏，明帝太和三年，其地没蜀，魏平蜀后复为雍州之地。”据《魏志》卷</w:t>
        <w:br/>
        <w:t>25《杨阜传》：“太祖以武都孤远欲移之……徙郡小槐里。”则自魏武时，武都郡</w:t>
        <w:br/>
        <w:t>即为遥领之地，《元和志》所谓故道县“三国时属魏”非为确论，至蜀汉建兴七年</w:t>
        <w:br/>
        <w:t>(即魏明帝太和三年)武都郡境土入蜀，故道方为实县。</w:t>
        <w:br/>
        <w:t>4. 沮(229—263)</w:t>
        <w:br/>
        <w:t>按：检《水经注》卷20经文：“(漾水)东至武都沮县为汉水。”《水经注》经</w:t>
        <w:br/>
        <w:t>文为三国人所撰，则沮县蜀汉时当属武都郡。</w:t>
        <w:br/>
        <w:t>5. 武都(229—263)</w:t>
        <w:br/>
        <w:t>6. 羌道(229—263)</w:t>
        <w:br/>
        <w:t>按：《续汉志》属，《晋志》、《宋志》、《南齐志》、《地形志》并无此县。检《魏</w:t>
        <w:br/>
        <w:t>志》卷25《杨阜传》裴注引皇甫谧《列女传》：“赵昂妻异者，故益州刺史天水赵</w:t>
        <w:br/>
        <w:t>伟璋妻，王氏女也。(赵)昂为羌道令，留异在西(县)……建安中，(赵)昂转参</w:t>
        <w:br/>
        <w:t>军事。”则汉末仍有羌道县。又《太平御览》卷987引《吴氏本草经》：“石胆……</w:t>
        <w:br/>
        <w:t>生羌道。”《太平御览·经史图书纲目》有《吴氏本草》，无《吴氏本草经》，则二者</w:t>
        <w:br/>
        <w:t>当为一书，《证类本草》卷1：“《吴氏本草》，魏广陵人吴普撰，(吴)普，华佗弟</w:t>
        <w:br/>
        <w:t>①吴氏《表》卷6蜀汉武都郡列有上禄县，今检《晋志》武都郡无上禄县，《宋志》：“上禄令，汉旧县，后</w:t>
        <w:br/>
        <w:t>省，晋武帝太康三年又立。”则蜀汉时似上禄县已省，吴氏又未出考证，今不从。</w:t>
      </w:r>
    </w:p>
    <w:p>
      <w:r>
        <w:br w:type="page"/>
      </w:r>
    </w:p>
    <w:p>
      <w:r>
        <w:t>466 中国行政区划通史·三国两晋南朝卷</w:t>
        <w:br/>
        <w:t>子。”又《魏志》卷29《华佗传》：“广陵吴普、彭城樊阿皆从(华)佗学。”《隋书·</w:t>
        <w:br/>
        <w:t>经籍志》有“《华佗弟子吴普本草》六卷”。则吴普确为华佗弟子，乃魏时人，《吴</w:t>
        <w:br/>
        <w:t>氏本草经》即为《华佗弟子吴普本草》，而其作《本草》所述“生羌道”，亦是三国</w:t>
        <w:br/>
        <w:t>时事，则蜀汉时当有羌道县，后省，而确年乏考。</w:t>
        <w:br/>
        <w:t>(十六）阴平郡（221—224广汉属国，225—263)——治阴平（今甘肃</w:t>
        <w:br/>
        <w:t>文县）</w:t>
        <w:br/>
        <w:t>按：《续汉志》无此郡。据《华阳国志》卷2：“阴平郡，本广汉北部都尉。永</w:t>
        <w:br/>
        <w:t>平后，羌虏数反，遂置为郡，属县四。”而据李晓杰《东汉政区地理》引论第三节，</w:t>
        <w:br/>
        <w:t>《续汉志》所载郡县的大体年代当为顺帝永和五年(140)左右，远晚于明帝永平</w:t>
        <w:br/>
        <w:t>时，其无阴平郡，则阴平郡后又废。又《晋志》：“魏武定霸，三方鼎立，生灵版</w:t>
        <w:br/>
        <w:t>荡，关洛荒芜，所置者十二：新兴、乐平、西平、新平、略阳、阴平、带方、谯、乐</w:t>
        <w:br/>
        <w:t>陵、章武、南乡、襄阳。”则魏建安时已置阴平郡，洪氏《补志》据此以为汉末置</w:t>
        <w:br/>
        <w:t>郡，是。又《蜀志》卷3《后主传》：“(建兴)七年春，(诸葛)亮遣陈式攻武都、阴</w:t>
        <w:br/>
        <w:t>平，遂克定二郡。”则似至建兴七年蜀汉始有阴平之地。而《宋志》北阴平太守</w:t>
        <w:br/>
        <w:t>条：“《何志》，蜀分立。”《晋志》益州条：“刘禅建兴二年，改益州郡为建宁郡，广</w:t>
        <w:br/>
        <w:t>汉属国为阴平郡。”《寰宇记》卷72剑南西道益州条：“刘禅建兴二年，改益州郡</w:t>
        <w:br/>
        <w:t>为建宁郡，广汉属国为阴平郡。”蜀汉改益州郡为建宁郡在建兴三年，此处建兴</w:t>
        <w:br/>
        <w:t>二年似为建兴三年之讹，则建兴三年前蜀汉当有广汉属国，建兴三年改为阴平</w:t>
        <w:br/>
        <w:t>郡，故蜀汉之阴平郡当置于建兴三年，而建兴七年又将魏所置之阴平郡地划入</w:t>
        <w:br/>
        <w:t>焉。又据《晋志》：“阴平郡，泰始中置。”则阴平郡似于魏末克蜀汉时见废，于晋</w:t>
        <w:br/>
        <w:t>泰始中复置，而废、置确年乏考。</w:t>
        <w:br/>
        <w:t>1. 阴平(221—263)</w:t>
        <w:br/>
        <w:t>按：《续汉志》作“阴平道”属广汉属国，《晋志》属。检《魏志》卷28《钟会</w:t>
        <w:br/>
        <w:t>传》：“姜维自沓中还至阴平，合集士众……邓艾追姜维到阴平。”则蜀汉当作</w:t>
        <w:br/>
        <w:t>“阴平”。又《宋志》：“阴平令，前汉、后汉属广汉属国，名宙底。《晋太康地</w:t>
        <w:br/>
        <w:t>志》阴平郡阴平县注云：宙底。””中华书局标点本校勘记云：“《汉书·地</w:t>
        <w:br/>
        <w:t>理志》广汉郡、《续汉书·郡国志》广汉属国都尉、《华阳国志》阴平郡作甸</w:t>
        <w:br/>
        <w:t>氐。宙”、甸”形似而讹。”是，则《续汉志》广汉属国所领之甸氐道似于广</w:t>
        <w:br/>
        <w:t>汉属国改为阴平郡时省入阴平县，故《晋太康地志》阴平郡阴平县注云“宙</w:t>
        <w:br/>
        <w:t>底”。而《华阳国志》卷2阴平郡有甸氐县，则东晋时甸氐县又自阴平县</w:t>
        <w:br/>
        <w:t>划出。</w:t>
        <w:br/>
        <w:t>2. 广武(?—263)</w:t>
        <w:br/>
        <w:t>按：《续汉志》广汉属国无此县，《晋志》作“平广”属。今检《宋志》：“平武</w:t>
      </w:r>
    </w:p>
    <w:p>
      <w:r>
        <w:br w:type="page"/>
      </w:r>
    </w:p>
    <w:p>
      <w:r>
        <w:t>第三编·第二章 蜀汉诸州郡县沿革</w:t>
        <w:br/>
        <w:t>467</w:t>
        <w:br/>
        <w:t>永安</w:t>
        <w:br/>
        <w:t>巴东郡</w:t>
        <w:br/>
        <w:t>胸忍</w:t>
        <w:br/>
        <w:t>郡</w:t>
        <w:br/>
        <w:t>汉丰</w:t>
        <w:br/>
        <w:t>涪陵陵</w:t>
        <w:br/>
        <w:t>汉复。</w:t>
        <w:br/>
        <w:t>涪</w:t>
        <w:br/>
        <w:t>6工</w:t>
        <w:br/>
        <w:t>南乡</w:t>
        <w:br/>
        <w:t>郡</w:t>
        <w:br/>
        <w:t>汉平</w:t>
        <w:br/>
        <w:t>郡</w:t>
        <w:br/>
        <w:t>中中</w:t>
        <w:br/>
        <w:t>宣汉o</w:t>
        <w:br/>
        <w:t>汉</w:t>
        <w:br/>
        <w:t>西</w:t>
        <w:br/>
        <w:t>O</w:t>
        <w:br/>
        <w:t>景耀五年(262)三国蜀汉益州北部</w:t>
        <w:br/>
        <w:t>郡</w:t>
        <w:br/>
        <w:t>巴</w:t>
        <w:br/>
        <w:t>○垫江</w:t>
        <w:br/>
        <w:t>郡</w:t>
        <w:br/>
        <w:t>沮县</w:t>
        <w:br/>
        <w:t>西充国</w:t>
        <w:br/>
        <w:t>0安汉</w:t>
        <w:br/>
        <w:t>国国</w:t>
        <w:br/>
        <w:t>国</w:t>
        <w:br/>
        <w:t>O</w:t>
        <w:br/>
        <w:t>o白水</w:t>
        <w:br/>
        <w:t>德阳</w:t>
        <w:br/>
        <w:t>#</w:t>
        <w:br/>
        <w:t>都</w:t>
        <w:br/>
        <w:t>梓</w:t>
        <w:br/>
        <w:t>汉德</w:t>
        <w:br/>
        <w:t>汉</w:t>
        <w:br/>
        <w:t>江</w:t>
        <w:br/>
        <w:t>阳</w:t>
        <w:br/>
        <w:t>郡</w:t>
        <w:br/>
        <w:t>广</w:t>
        <w:br/>
        <w:t>梓潼</w:t>
        <w:br/>
        <w:t>武都</w:t>
        <w:br/>
        <w:t>武</w:t>
        <w:br/>
        <w:t>潼</w:t>
        <w:br/>
        <w:t>东</w:t>
        <w:br/>
        <w:t>郡阴平</w:t>
        <w:br/>
        <w:t>五城</w:t>
        <w:br/>
        <w:t>中场</w:t>
        <w:br/>
        <w:t>汉安</w:t>
        <w:br/>
        <w:t>郡</w:t>
        <w:br/>
        <w:t>○牛鞋</w:t>
        <w:br/>
        <w:t>犍为郡</w:t>
        <w:br/>
        <w:t>广武</w:t>
        <w:br/>
        <w:t>音</w:t>
        <w:br/>
        <w:t>武阳</w:t>
        <w:br/>
        <w:t>平</w:t>
        <w:br/>
        <w:t>IO</w:t>
        <w:br/>
        <w:t>氏道</w:t>
        <w:br/>
        <w:t>蜀</w:t>
        <w:br/>
        <w:t>郡</w:t>
        <w:br/>
        <w:t>县</w:t>
        <w:br/>
        <w:t>图11</w:t>
        <w:br/>
        <w:t>阴</w:t>
        <w:br/>
        <w:t>目</w:t>
        <w:br/>
        <w:t>蚕陵</w:t>
        <w:br/>
        <w:t>10</w:t>
        <w:br/>
        <w:t>都安</w:t>
        <w:br/>
        <w:t>南安</w:t>
        <w:br/>
        <w:t>汶</w:t>
        <w:br/>
        <w:t>集本</w:t>
        <w:br/>
        <w:t>山</w:t>
        <w:br/>
        <w:t>徙阳青衣</w:t>
        <w:br/>
        <w:t>旄牛</w:t>
        <w:br/>
        <w:t>汉</w:t>
        <w:br/>
        <w:t>五城</w:t>
        <w:br/>
        <w:t>嘉</w:t>
        <w:br/>
        <w:t>郡</w:t>
        <w:br/>
        <w:t>广汉郡</w:t>
        <w:br/>
        <w:t>牛鞞</w:t>
        <w:br/>
        <w:t>武阳犍为</w:t>
        <w:br/>
        <w:t>郡</w:t>
        <w:br/>
        <w:t>雒县</w:t>
        <w:br/>
        <w:t>新都</w:t>
        <w:br/>
        <w:t>什</w:t>
        <w:br/>
        <w:t>郡成都</w:t>
        <w:br/>
        <w:t>州治</w:t>
        <w:br/>
        <w:t>郡国治</w:t>
        <w:br/>
        <w:t>县治</w:t>
        <w:br/>
        <w:t>政权界</w:t>
        <w:br/>
        <w:t>州界</w:t>
        <w:br/>
        <w:t>郡国界</w:t>
        <w:br/>
        <w:t>江原</w:t>
        <w:br/>
        <w:t>图例</w:t>
        <w:br/>
        <w:t>汶山郡</w:t>
        <w:br/>
        <w:t>。</w:t>
        <w:br/>
        <w:t>蜀</w:t>
        <w:br/>
        <w:t>1==</w:t>
        <w:br/>
        <w:t>。一</w:t>
      </w:r>
    </w:p>
    <w:p>
      <w:r>
        <w:br w:type="page"/>
      </w:r>
    </w:p>
    <w:p>
      <w:r>
        <w:t>468 中国行政区划通史·三国两晋南朝卷</w:t>
        <w:br/>
        <w:t>令，蜀立曰广武，晋武帝太康元年更名。”又《蜀志》卷15《宗预传》：“廖化字</w:t>
        <w:br/>
        <w:t>元俭，本名淳……先主薨，为丞相参军，后为督广武。”《华阳国志》卷7：</w:t>
        <w:br/>
        <w:t>“(景耀二年)广武督廖化为右车骑将军，领并州刺史。”则蜀汉时确有“广</w:t>
        <w:br/>
        <w:t>武”县，而始立确年乏考。广武县至太康元年遂改名为“平武”，《晋志》之</w:t>
        <w:br/>
        <w:t>平平乙《》</w:t>
        <w:br/>
        <w:t>武”之讹。</w:t>
        <w:br/>
        <w:t>(十七）朱提郡(221—263)——治南昌①(今云南镇雄县)</w:t>
        <w:br/>
        <w:t>按：《续汉志》无此郡。检《蜀志》卷15《季汉辅臣赞》陈寿自注：“(邓)孔</w:t>
        <w:br/>
        <w:t>山，名方，南郡人也。以荆州从事随先主入蜀，蜀既定，为犍为属国都尉，因易</w:t>
        <w:br/>
        <w:t>郡名，为朱提太守，选为安远将军、康降都督，住南昌县。”又《华阳国志》卷4：</w:t>
        <w:br/>
        <w:t>“建安十九年，刘先主定蜀，遣安远将军南郡邓方以朱提太守、床降都督治南昌</w:t>
        <w:br/>
        <w:t>县。”建安十九年刘备定蜀后，改犍为属国都尉为朱提郡，并设床降都督，治南</w:t>
        <w:br/>
        <w:t>昌。《华阳国志》卷4：“朱提郡，本犍为南部，孝武帝元封二年置，属县四。建</w:t>
        <w:br/>
        <w:t>武后省为犍为属国。至建安二十年，邓方为都尉，先主因易名太守。”《水经注》</w:t>
        <w:br/>
        <w:t>卷36：“建安二十年立朱提郡，郡治县故城。”此两处“建安二十年”，刘琳《华阳</w:t>
        <w:br/>
        <w:t>国志校注》以为此盖年头年尾之故，非误也，是，然仍当作“建安十九年”。《寰</w:t>
        <w:br/>
        <w:t>宇记》卷72剑南西道益州条：“章武元年………以犍为属国为朱提郡。”其所谓</w:t>
        <w:br/>
        <w:t>“章武元年”当为“建安十九年”之讹。其时领县三，延熙中，南广县来属，领</w:t>
        <w:br/>
        <w:t>县四②。</w:t>
        <w:br/>
        <w:t>1. 南昌(221—263)</w:t>
        <w:br/>
        <w:t>按：《续汉志》无此县，《晋志》作“南秦”，属。检《蜀志》卷15《季汉辅臣赞》</w:t>
        <w:br/>
        <w:t>陈寿自注：“(邓)孔山，名方，南郡人也。以荆州从事随先主入蜀，蜀既定，为犍</w:t>
        <w:br/>
        <w:t>为属国都尉，因易郡名，为朱提太守，选为安远将军、床降都督，住南昌县。”又</w:t>
        <w:br/>
        <w:t>《华阳国志》卷4：“建安十九年，刘先主定蜀，遣安远将军南郡邓方以朱提太</w:t>
        <w:br/>
        <w:t>守、床降都督治南昌县。”则南昌县蜀汉时确属朱提郡，且为郡治。又据《宋</w:t>
        <w:br/>
        <w:t>志》：“南秦长，本名南昌，晋武帝太康元年更名。”则西晋太康元年，南昌县更名</w:t>
        <w:br/>
        <w:t>南秦县。《华阳国志》卷4朱提郡领南昌县、南秦县，二县并置，误甚，任乃强</w:t>
        <w:br/>
        <w:t>①据下引《蜀志》、《华阳国志》郡治当为“南昌”。吴氏《表》卷6朱提郡治朱提，《中国历史地图集·三</w:t>
        <w:br/>
        <w:t>国图组》朱提郡治朱提，并不从。</w:t>
        <w:br/>
        <w:t>②</w:t>
        <w:br/>
        <w:t>《续汉志》无堂狼县，《晋志》有。吴氏《表》卷6据《华阳国志》朱提郡有堂狼县，遂以为蜀汉时朱提</w:t>
        <w:br/>
        <w:t>郡有堂狼县，《中国历史地图集·三国图组》朱提郡亦绘有堂琅县。按《华阳国志》为东晋常璩所</w:t>
        <w:br/>
        <w:t>撰，且《华阳国志》朱提郡领有南秦县，南秦县乃太康元年改南昌县而来，则《华阳国志》朱提郡诸</w:t>
        <w:br/>
        <w:t>县非谓蜀汉时情况明矣。今遍检典籍，堂狼县蜀汉时存否乏考，故不从吴氏之说。参考胡阿祥</w:t>
        <w:br/>
        <w:t>《宋书州郡志汇释》朱提太守堂狼令条。</w:t>
      </w:r>
    </w:p>
    <w:p>
      <w:r>
        <w:br w:type="page"/>
      </w:r>
    </w:p>
    <w:p>
      <w:r>
        <w:t>第三编·第二章 蜀汉诸州郡县沿革 469</w:t>
        <w:br/>
        <w:t>《华阳国志校补图注》失校，刘琳《华阳国志校注》以为常璩因意存古制而并列</w:t>
        <w:br/>
        <w:t>二县，刘说回护古人，强为弥缝，亦无甚意义。</w:t>
        <w:br/>
        <w:t>2. 朱提(221—263)</w:t>
        <w:br/>
        <w:t>按：《续汉志》属犍为属国，《晋志》属。</w:t>
        <w:br/>
        <w:t>3. 汉阳(221—263)</w:t>
        <w:br/>
        <w:t>按：《续汉志》属犍为属国，《晋志》属。</w:t>
        <w:br/>
        <w:t>4. 南广(?—263)</w:t>
        <w:br/>
        <w:t>按：《续汉志》属犍为郡，《晋志》属。延熙中置南广郡前，南广县当属犍为</w:t>
        <w:br/>
        <w:t>郡，南广郡置后属焉，南广郡见废后，似移属朱提郡，而确年乏考。</w:t>
        <w:br/>
        <w:t>(十八）南广郡(238后—?)——治南广(今云南盐津县)</w:t>
        <w:br/>
        <w:t>按：《续汉志》、《晋志》均无此郡。检《水经注》卷33：“(符黑)水出宁州南</w:t>
        <w:br/>
        <w:t>广郡南广县，县故犍为之属县也，汉武帝太初元年置，刘禅延熙中分以为郡。”</w:t>
        <w:br/>
        <w:t>则南广县延熙时置郡。《宋志》：“南广令，汉旧县，属犍为，《晋太康地志》属朱</w:t>
        <w:br/>
        <w:t>提。”又《晋志》南广县属朱提郡，则南广县太康时已属朱提郡，似南广郡后废，</w:t>
        <w:br/>
        <w:t>而确年乏考。</w:t>
        <w:br/>
        <w:t>南广(238后—?)</w:t>
        <w:br/>
        <w:t>按：《续汉志》属犍为郡，《晋志》属朱提郡。据犍为郡南广县考证，延熙中</w:t>
        <w:br/>
        <w:t>置南广郡前，南广县当属犍为郡，南广郡置后属焉，南广郡见废后，似移属朱提</w:t>
        <w:br/>
        <w:t>郡，而确年乏考。</w:t>
        <w:br/>
        <w:t>（十九）越巂郡(221—263)——治邛都(今四川西昌市)</w:t>
        <w:br/>
        <w:t>按：《续汉志》、《晋志》均有此郡。据《蜀志》卷3《后主传》：“(建兴元年)越</w:t>
        <w:br/>
        <w:t>旧夷王高定亦背叛…(建兴)三年春三月，丞相(诸葛)亮南征四郡，四郡皆</w:t>
        <w:br/>
        <w:t>平。”《华阳国志》卷4:“先主薨后，越旧叟帅高定元杀郡将军焦璜，举郡称王以</w:t>
        <w:br/>
        <w:t>叛……建兴三年春，(诸葛)亮南征，自安上由水路入越巂…秋，遂平四郡。”</w:t>
        <w:br/>
        <w:t>四郡谓益州、永昌、牂柯、越巂，建兴元年叛，建兴三年复平。又《蜀志》卷13</w:t>
        <w:br/>
        <w:t>《张嶷传》：“初，越旧郡自丞相(诸葛)亮讨高定之后，叟夷数反，杀太守龚禄、焦</w:t>
        <w:br/>
        <w:t>璜，是后太守不敢之郡，只住安上县，去郡八百余里，其郡徒有名而已。时论欲</w:t>
        <w:br/>
        <w:t>复旧郡，除(张)嶷为越旧太守，(张)嶷将所领往之郡，诱以恩信，蛮夷皆服，颇</w:t>
        <w:br/>
        <w:t>来降附。”又《蜀志》卷3《后主传》：“(延熙)三年春，使越巂太守张嶷平定越巂</w:t>
        <w:br/>
        <w:t>郡。”则越旧郡直至延熙三年(240)方全为蜀汉实土，然安上县也仍属越旧郡</w:t>
        <w:br/>
        <w:t>境。故建兴三年前与延熙三年前之越旧郡姑仍列为蜀汉之郡，益州、永昌、牂</w:t>
        <w:br/>
        <w:t>柯三郡亦同此例。《续汉志》领县十四，所领青蛉、遂久、姑复三县地建兴三年</w:t>
        <w:br/>
        <w:t>移属云南郡。所领大作县，据《华阳国志》卷2：“大笮县，汉末省也。”大笮即大</w:t>
      </w:r>
    </w:p>
    <w:p>
      <w:r>
        <w:br w:type="page"/>
      </w:r>
    </w:p>
    <w:p>
      <w:r>
        <w:t>470 中国行政区划通史·三国两晋南朝卷</w:t>
        <w:br/>
        <w:t>作，则其汉末已废。所领灵关道，检《舆地广记》卷30成都府路雅州庐山县条：</w:t>
        <w:br/>
        <w:t>“灵关寨，本汉灵关道，属越旧郡，后废。”然废置确年乏考，今暂阙不录。又所</w:t>
        <w:br/>
        <w:t>领荏秦、三缝县，蜀汉时存废情况乏考，暂阙不录①。新置安上、潜街、马湖三</w:t>
        <w:br/>
        <w:t>县，比苏县来属。领县十一。</w:t>
        <w:br/>
        <w:t>1. 邛都(221—263)</w:t>
        <w:br/>
        <w:t>2. 会无(221—263)</w:t>
        <w:br/>
        <w:t>3. 台登(221—263)</w:t>
        <w:br/>
        <w:t>4. 卑水(221—263)</w:t>
        <w:br/>
        <w:t>5. 定作(221—263)</w:t>
        <w:br/>
        <w:t>按：《续汉志》属，《晋志》作“定”，属。检《蜀志》卷13《张嶷传》：“时论欲</w:t>
        <w:br/>
        <w:t>复旧郡，除(张)嶷为越巂太守，(张)嶷将所领往之郡，诱以恩信，蛮夷皆服，颇</w:t>
        <w:br/>
        <w:t>来降附…在官三年，徙还故郡，缮治城郭，夷种男女，莫不致力。定作、台登、</w:t>
        <w:br/>
        <w:t>卑水三县去郡三百余里，旧出盐铁及漆。”则蜀汉时当作“定作”且属越旧郡，至</w:t>
        <w:br/>
        <w:t>晋不改。</w:t>
        <w:br/>
        <w:t>6. 苏祁(221—263)</w:t>
        <w:br/>
        <w:t>按：《续汉志》作“苏示”，属，《晋志》无此县。检《华阳国志》卷3越</w:t>
        <w:br/>
        <w:t>巂郡有苏示县，且曰“县，晋省”，则其废置前似仍属蜀汉越旧郡，今暂将</w:t>
        <w:br/>
        <w:t>之列入越巂郡。又《蜀志》卷13《张嶷传》：“苏祁邑君冬逢，(冬)逢弟隗</w:t>
        <w:br/>
        <w:t>渠等已降复反，(张)嶷诛(冬)逢。”吴氏《表》卷6据此以为当作“苏祁”，</w:t>
        <w:br/>
        <w:t>则蜀汉时“苏示”已改为“苏祁”。《华阳国志》所载之“苏示”当为“苏祁”</w:t>
        <w:br/>
        <w:t>之讹。</w:t>
        <w:br/>
        <w:t>7. 阐(221—263)</w:t>
        <w:br/>
        <w:t>按：《续汉志》属，《晋志》无此县。检《华阳国志》卷3越旧郡有阐县，且云</w:t>
        <w:br/>
        <w:t>“今省”，吴氏《表》卷6据此以为蜀汉越旧郡有阐县，刘琳《华阳国志校注》以为</w:t>
        <w:br/>
        <w:t>阐县晋初省，均是。</w:t>
        <w:br/>
        <w:t>8. 安上(221—263)</w:t>
        <w:br/>
        <w:t>按：《续汉志》、《晋志》均无此县。今检宋绍兴刊本《蜀志·张嶷传》：</w:t>
        <w:br/>
        <w:t>“初，越旧郡自丞相(诸葛)亮讨高定之后，叟夷数反，杀太守龚禄、焦璜，是</w:t>
        <w:br/>
        <w:t>后太守不敢之郡，只住安定县。”钱氏《考异》卷16按云：“两汉、晋、宋诸</w:t>
        <w:br/>
        <w:t>志，益州部无安定县，以《华阳国志》考之，盖安上县也，安上县属越旧，《晋</w:t>
        <w:br/>
        <w:t>①吴氏《表》卷6据《华阳国志》越嶲郡有三缝县，以为蜀汉时越嶲郡当有三缝县。常璩《华阳国志》所</w:t>
        <w:br/>
        <w:t>载各郡诸县非统一年代之制，舛乱殊甚，详刘琳《华阳国志校注·前言》，则吴说可不从。</w:t>
      </w:r>
    </w:p>
    <w:p>
      <w:r>
        <w:br w:type="page"/>
      </w:r>
    </w:p>
    <w:p>
      <w:r>
        <w:t>第三编·第二章蜀汉诸州郡县沿革 471</w:t>
        <w:br/>
        <w:t>志》亦不载。”今检《华阳国志》越旧郡有安上县，又《华阳国志》卷3：“丞相</w:t>
        <w:br/>
        <w:t>(诸葛)亮遣越巂太守龚禄住安上县遥领太守，安上去郡八百里，有名而</w:t>
        <w:br/>
        <w:t>已。”则钱氏所言极是，蜀汉时越巂郡当有安上县，似晋平蜀汉后省，而确</w:t>
        <w:br/>
        <w:t>年乏考。</w:t>
        <w:br/>
        <w:t>9. 潜街(221—263)</w:t>
        <w:br/>
        <w:t>按：《续汉志》、《晋志》均无此县。检《华阳国志》卷3越旧郡有潜街县，且</w:t>
        <w:br/>
        <w:t>云：“潜街县，汉末置，晋初省。”则蜀汉时有潜街县且属越旧郡，至晋方省，而</w:t>
        <w:br/>
        <w:t>置、废之确年均乏考。</w:t>
        <w:br/>
        <w:t>10. 马湖(221—263)</w:t>
        <w:br/>
        <w:t>按：《续汉志》、《晋志》均无此县。检《华阳国志》卷3越旧郡有马湖县，且</w:t>
        <w:br/>
        <w:t>云：“马湖县……晋初省。”则蜀汉时有马湖县且属越旧郡，至晋方省，而置、废</w:t>
        <w:br/>
        <w:t>之确年均乏考。</w:t>
        <w:br/>
        <w:t>11. 青蛉(221—224)</w:t>
        <w:br/>
        <w:t>按：《续汉志》属，《晋志》属云南郡。检《华阳国志》卷4:“(建兴三年)分建</w:t>
        <w:br/>
        <w:t>宁、越旧置云南郡，以吕凯为太守。”则青蛉县建兴三年前当属越旧郡，似于建</w:t>
        <w:br/>
        <w:t>兴三年后移属云南郡。</w:t>
        <w:br/>
        <w:t>12.遂久(221—224)</w:t>
        <w:br/>
        <w:t>按：《续汉志》属，《晋志》属云南郡。检《华阳国志》卷4:“(建兴三年)分建</w:t>
        <w:br/>
        <w:t>宁、越旧置云南郡，以吕凯为太守。”则遂久县建兴三年前当属越旧郡，似于建</w:t>
        <w:br/>
        <w:t>兴三年后移属云南郡。</w:t>
        <w:br/>
        <w:t>13. 姑复(221—224)</w:t>
        <w:br/>
        <w:t>按：《续汉志》属，《晋志》属云南郡。检《华阳国志》卷4:“(建兴三年)分建</w:t>
        <w:br/>
        <w:t>宁、越旧置云南郡，以吕凯为太守。”则姑复县建兴三年前当属越旧郡，似于建</w:t>
        <w:br/>
        <w:t>兴三年后移属云南郡①。</w:t>
        <w:br/>
        <w:t>14. 比苏(221—?)</w:t>
        <w:br/>
        <w:t>按：《续汉志》、《晋志》均属永昌郡。检《华阳国志》卷5：“(曹)公时</w:t>
        <w:br/>
        <w:t>已定荆州，追刘主，不存礼(张)松，加表望不足，但拜越旧比苏令，(张)</w:t>
        <w:br/>
        <w:t>松以是怨(曹)公。”则比苏建安末已移属越旧，后又回属永昌郡，而确年</w:t>
        <w:br/>
        <w:t>乏考。</w:t>
        <w:br/>
        <w:t>①吴氏《表》卷6据《华阳国志》无姑复县，以为姑复县东汉废、东晋复立。常璩为东晋人，其撰《华阳</w:t>
        <w:br/>
        <w:t>国志》各郡诸县所载年代非为某一划定年代之制，不可率尔据之。今检《水经注》卷37经文：“(淹</w:t>
        <w:br/>
        <w:t>水)又东过姑复县南，东入于若水。”《水经注》经文为三国时人所撰，则蜀汉时姑复县未废明矣，吴</w:t>
        <w:br/>
        <w:t>氏误。</w:t>
      </w:r>
    </w:p>
    <w:p>
      <w:r>
        <w:br w:type="page"/>
      </w:r>
    </w:p>
    <w:p>
      <w:r>
        <w:t>472 中国行政区划通史·三国两晋南朝卷</w:t>
        <w:br/>
        <w:t>(二十）建宁郡(221—224益州郡，225—263)——治平夷(今贵州毕节市</w:t>
        <w:br/>
        <w:t>东)，建兴十一年移治味(今云南曲靖市)①</w:t>
        <w:br/>
        <w:t>按：《续汉志》无此郡，有益州郡。据《蜀志》卷3《后主传》：“先是益州郡有</w:t>
        <w:br/>
        <w:t>大姓雍闿反，流太守张裔于吴，据郡不宾。越巂夷王高定亦背叛……(建兴)三</w:t>
        <w:br/>
        <w:t>年春三月，丞相(诸葛)亮南征四郡，四郡皆平。改益州郡为建宁郡。”又《华阳</w:t>
        <w:br/>
        <w:t>国志》卷4:“(建兴三年)秋，遂平四郡。改益州为建宁。”则益州郡改为建宁郡</w:t>
        <w:br/>
        <w:t>当在建兴三年②。《续汉志》领县十七，所领律高县，蜀汉时情况乏考，检《宋</w:t>
        <w:br/>
        <w:t>志》：“律高令，汉旧县，属益州郡，后省。晋武帝咸宁元年，分建宁郡修云、俞元</w:t>
        <w:br/>
        <w:t>二县间流民复立律高县。”则律高县晋咸宁元年(275)复置。所领同劳县，蜀汉</w:t>
        <w:br/>
        <w:t>时存废情况乏考，谢氏《补注》建宁郡、吴氏《表》卷6建宁郡均列有同劳县，然</w:t>
        <w:br/>
        <w:t>皆无文献依据，今不从，暂阙不录。平夷县来属，新置存驱县。建兴三年，栋</w:t>
        <w:br/>
        <w:t>县移属云南郡，贲古、西丰二县移属兴古郡，领县十五。建兴十一年，平夷县移</w:t>
        <w:br/>
        <w:t>属牂柯郡，建兴中毋单县来属，领县十五③。</w:t>
        <w:br/>
        <w:t>1. 味(221—263)</w:t>
        <w:br/>
        <w:t>按：《续汉志》属益州郡，《晋志》属。</w:t>
        <w:br/>
        <w:t>2. 平夷(221—232)</w:t>
        <w:br/>
        <w:t>·按：《续汉志》、《晋志》均属牂柯郡。检《蜀志》卷13《马忠传》：“(建兴)十</w:t>
        <w:br/>
        <w:t>一年南夷豪帅刘胄反，扰乱诸郡。征康降都督张翼还，以(马)忠代(张)翼。</w:t>
        <w:br/>
        <w:t>(马)忠遂斩(刘)胄，平南土。加(马)忠监军，奋威将军，封博阳亭侯。初，建宁</w:t>
        <w:br/>
        <w:t>①据《蜀志》卷13《马忠传》:“(建兴)十一年南夷豪帅刘胄反，扰乱诸郡。征康降都督张翼还，以(马)</w:t>
        <w:br/>
        <w:t>忠代(张)翼。(马)忠遂斩(刘)胄，平南土。加(马)忠监军，奋威将军，封博阳亭侯。初，建宁郡杀</w:t>
        <w:br/>
        <w:t>太守正昂，缚太守张裔于吴，故都督常驻平夷县，至(马)忠乃移治味县。”则建宁郡与康降都督同</w:t>
        <w:br/>
        <w:t>治一城。而据《蜀志》卷15《季汉辅臣赞》陈寿自注：“(邓)孔山，名方，南郡人也。以荆州从事随先</w:t>
        <w:br/>
        <w:t>主入蜀，蜀既定，为犍为属国都尉，因易郡名，为朱提太守，选为安远将军、康降都督，住南昌县。”</w:t>
        <w:br/>
        <w:t>又《华阳国志》卷4:“建安十九年，刘先主定蜀，遣安远将军南郡邓方以朱提太守、康降都督治南昌</w:t>
        <w:br/>
        <w:t>县。”则康降都督建安末时与朱提郡同治一城，其何时移与建宁郡同治乏考。据上引《蜀志·马忠</w:t>
        <w:br/>
        <w:t>传》，建兴十一年前，建宁郡似治平夷县，其后移治味县。《华阳国志》卷4晋宁郡条：“蜀建兴三年</w:t>
        <w:br/>
        <w:t>丞相(诸葛)亮之南征，以郡民李恢为太守，改曰建宁，治味县。”此所谓“治味县”当是建宁十一年</w:t>
        <w:br/>
        <w:t>后之制。</w:t>
        <w:br/>
        <w:t>②</w:t>
        <w:br/>
        <w:t>检《蜀志》卷13《李恢传》：“先主薨，高定恣睢于越巂，雍闿跋扈于建宁，朱褒反叛于牂牁。丞相(诸</w:t>
        <w:br/>
        <w:t>葛)亮南征，先由越巂，而(李)恢案道向建宁。”又《蜀志》卷13《马忠传》：“初，建宁郡杀太守正昂，</w:t>
        <w:br/>
        <w:t>缚太守张裔于吴。”则益州郡改建宁郡似在诸葛亮建兴三年平定南中四郡之前。按其时郡乱频</w:t>
        <w:br/>
        <w:t>仍、据土不宾，至建宁三年后始渐归化，蜀汉政权遂重整新土，故有建兴三年改益州郡为建宁郡之</w:t>
        <w:br/>
        <w:t>载，至此建宁郡方为化内之实土也，卢氏《集解》引潘眉以为《李恢传》所载“建宁”为误，钱氏《考</w:t>
        <w:br/>
        <w:t>异》卷16以为《马忠传》所载不当为“建宁”,均似武断，今并不从。</w:t>
        <w:br/>
        <w:t>③</w:t>
        <w:br/>
        <w:t>《晋志》建宁郡又有新定、修云、泠丘三县。今遍检典籍，三县蜀汉时情况乏考，洪氏《补志》、吴氏</w:t>
        <w:br/>
        <w:t>《表》卷6建宁郡均列此三县，然不出考证，今并不从。</w:t>
      </w:r>
    </w:p>
    <w:p>
      <w:r>
        <w:br w:type="page"/>
      </w:r>
    </w:p>
    <w:p>
      <w:r>
        <w:t>第三编·第二章 蜀汉诸州郡县沿革 473</w:t>
        <w:br/>
        <w:t>郡杀太守正昂，缚太守张裔于吴，故都督常驻平夷县，至(马)忠乃移治味县。”</w:t>
        <w:br/>
        <w:t>则平夷县建兴十一年前似属建宁郡，且为治所，然其于后汉、晋初均属牂柯郡，</w:t>
        <w:br/>
        <w:t>则平夷县似于蜀汉初年来属，疑于建兴十一年建宁郡移治味县时回属牂柯郡。</w:t>
        <w:br/>
        <w:t>3. 滇池(221—263)</w:t>
        <w:br/>
        <w:t>按：《续汉志》属益州郡，《晋志》属。</w:t>
        <w:br/>
        <w:t>4. 胜休(221—263)</w:t>
        <w:br/>
        <w:t>按：《续汉志》作“勝休”(胜休)属益州郡，《晋志》作“滕休”属兴古郡，《汉</w:t>
        <w:br/>
        <w:t>志》、《华阳国志》卷4、《南齐志》、《水经注》卷36均作“胜休”，则当作“胜休”，</w:t>
        <w:br/>
        <w:t>中华书局标点本《晋书》失校。又检《宋志》：“腾休长，汉旧县，属益州郡，《晋太</w:t>
        <w:br/>
        <w:t>康地志》属兴古，《何志》：故属建宁，晋武帝徙兴古治之，遂以属焉。””此“腾</w:t>
        <w:br/>
        <w:t>休”亦当为“胜休”之讹。胜休县蜀汉时当属建宁郡，晋初移属兴古郡，而确年</w:t>
        <w:br/>
        <w:t>乏考。杨氏《补正》因《华阳国志》兴古郡有胜休县，遂以为蜀汉时胜休县属兴</w:t>
        <w:br/>
        <w:t>古郡，今知常璩《华阳国志》所载各郡诸县非统一年代之制，舛乱殊甚，详刘琳</w:t>
        <w:br/>
        <w:t>《华阳国志校注·前言》，则杨说误，今不从。</w:t>
        <w:br/>
        <w:t>5. 俞元(221—263)</w:t>
        <w:br/>
        <w:t>按：《续汉志》属益州郡，《晋志》属。</w:t>
        <w:br/>
        <w:t>6. 昆泽(221—263)</w:t>
        <w:br/>
        <w:t>按：《续汉志》属益州郡，《晋志》属。</w:t>
        <w:br/>
        <w:t>7. 同濑(221—263)</w:t>
        <w:br/>
        <w:t>按：《续汉志》属益州郡，《晋志》属。</w:t>
        <w:br/>
        <w:t>8. 牧靡(221—263)</w:t>
        <w:br/>
        <w:t>按：《续汉志》作“牧靡”属益州郡，《晋志》作“牧麻”。《隶释》卷17《益州太</w:t>
        <w:br/>
        <w:t>守无名碑》作“牧靡”，刘琳《华阳国志校注》据之以为当作“牧靡”，是。今检《水</w:t>
        <w:br/>
        <w:t>经注》卷36：“(涂)水出建宁郡之牧靡南山。”建宁郡蜀汉时所改，则其时当作</w:t>
        <w:br/>
        <w:t>“牧靡”明矣。《宋志》：“牧麻令，汉旧县，作牧靡。”又《晋志》亦作“牧麻”，则似</w:t>
        <w:br/>
        <w:t>于晋初改，而确年乏考。又据本郡考证，益州郡蜀汉时改为建宁郡，则牧靡县</w:t>
        <w:br/>
        <w:t>蜀汉时当属建宁郡，至晋不改，吴氏《表》卷6作“牧麻”，误。</w:t>
        <w:br/>
        <w:t>9. 谷昌(221—263)</w:t>
        <w:br/>
        <w:t>按：《续汉志》属益州郡，《晋志》属。</w:t>
        <w:br/>
        <w:t>10.连然(221—263)</w:t>
        <w:br/>
        <w:t>按：《续汉志》属益州郡，《晋志》属。</w:t>
        <w:br/>
        <w:t>11. 秦臧(221—263)</w:t>
        <w:br/>
        <w:t>按：《续汉志》属益州郡，《晋志》属。</w:t>
      </w:r>
    </w:p>
    <w:p>
      <w:r>
        <w:br w:type="page"/>
      </w:r>
    </w:p>
    <w:p>
      <w:r>
        <w:t>474 中国行政区划通史·三国两晋南朝卷</w:t>
        <w:br/>
        <w:t>12. 双柏(221—263)</w:t>
        <w:br/>
        <w:t>按：《续汉志》属益州郡，《晋志》属。</w:t>
        <w:br/>
        <w:t>13. 建伶(221—263)</w:t>
        <w:br/>
        <w:t>按：《续汉志》属益州郡，《晋志》无此县。检《宋志》：“建伶令，汉旧县，属</w:t>
        <w:br/>
        <w:t>益州郡。《晋太康地志》属建宁。”则晋初建伶县属建宁郡。据本郡考证，益州</w:t>
        <w:br/>
        <w:t>郡蜀汉时改为建宁郡，则建伶县蜀汉时当属建宁郡，至晋不改。《晋志》似阙载</w:t>
        <w:br/>
        <w:t>建伶县。</w:t>
        <w:br/>
        <w:t>14. 贲古(221—224)</w:t>
        <w:br/>
        <w:t>按：《续汉志》属益州郡，《晋志》属兴古郡。据《蜀志》卷3《后主传》：“(建</w:t>
        <w:br/>
        <w:t>兴)三年春三月，丞相(诸葛)亮南征四郡，四郡皆平。改益州郡为建宁郡…</w:t>
        <w:br/>
        <w:t>又分建宁、牂牁为兴古郡。”据本郡考证，益州郡建兴三年改为建宁郡，则贲古</w:t>
        <w:br/>
        <w:t>县似于建兴三年兴古郡初置时移属焉。吴氏《表》卷6据《华阳国志》云南郡有</w:t>
        <w:br/>
        <w:t>贲古县以为贲古县蜀汉时移属云南郡，今检《华阳国志》卷4，云南郡无贲古</w:t>
        <w:br/>
        <w:t>县，贲古县属梁水郡，梁水郡乃晋时分兴古郡所置，故吴氏误。</w:t>
        <w:br/>
        <w:t>15. 西丰①(221—224)</w:t>
        <w:br/>
        <w:t>按：据《蜀志》卷3《后主传》：“(建兴)三年春三月，丞相(诸葛)亮南征四</w:t>
        <w:br/>
        <w:t>郡，四郡皆平。改益州郡为建宁郡…又分建宁、牂牁为兴古郡。”据本郡考</w:t>
        <w:br/>
        <w:t>证，益州郡建兴三年改为建宁郡，则西丰县似于建兴三年兴古郡初置时移</w:t>
        <w:br/>
        <w:t>属焉。</w:t>
        <w:br/>
        <w:t>16. 桥栋(221—224)</w:t>
        <w:br/>
        <w:t>按：《续汉志》属益州郡，《晋志》属云南郡。据《蜀志》卷3《后主传》：“(建</w:t>
        <w:br/>
        <w:t>兴)三年春三月，丞相(诸葛)亮南征四郡，四郡皆平。改益州郡为建宁郡…</w:t>
        <w:br/>
        <w:t>分建宁、永昌郡为云南郡。”据本郡考证，益州郡建兴三年改为建宁郡，则桥栋</w:t>
        <w:br/>
        <w:t>县似于建兴三年云南郡初置时移属焉。</w:t>
        <w:br/>
        <w:t>17.存驱(221—263)</w:t>
        <w:br/>
        <w:t>按：《续汉志》无此县，《晋志》属。检《华阳国志》卷4建宁郡有存驱县，且</w:t>
        <w:br/>
        <w:t>云：“雍闿反，结垒于(存驱)县山。”又《蜀志》卷13《李恢传》：“先主薨，高定恣</w:t>
        <w:br/>
        <w:t>睢于越旧，雍闿跋扈于建宁，朱褒反叛于牂牁。”则建兴初即有存驱县，且属建</w:t>
        <w:br/>
        <w:t>宁郡，至晋不改。</w:t>
        <w:br/>
        <w:t>①《续汉志》作“毋极”属益州郡，《晋志》作“毋掇”属兴古郡。今检《宋志》：“毋极令，汉旧县，属益州</w:t>
        <w:br/>
        <w:t>郡，《晋太康地志》属兴古。刘氏改曰西丰’，晋武帝泰始五年复为毋极”。”则蜀汉时改“毋极”为</w:t>
        <w:br/>
        <w:t>“西丰”，而确年乏考。谢氏《补注》据《水经注》卷36“温水又东南迳兴古郡之毋掇县东”以为蜀汉</w:t>
        <w:br/>
        <w:t>时仍当作“毋掇”，郦道元所注各郡诸县年代杂乱，此乃述晋泰始五年后之事，谢氏误。</w:t>
      </w:r>
    </w:p>
    <w:p>
      <w:r>
        <w:br w:type="page"/>
      </w:r>
    </w:p>
    <w:p>
      <w:r>
        <w:t>第三编·第二章 蜀汉诸州郡县沿革475</w:t>
        <w:br/>
        <w:t>18. 毋单(223后—263)</w:t>
        <w:br/>
        <w:t>按：《续汉志》属牂柯郡，《晋志》作“母单”，属。检《汉志》、《宋志》、《华阳</w:t>
        <w:br/>
        <w:t>《国》中《》《</w:t>
        <w:br/>
        <w:t>失校。又《水经注》卷36：“温水又东南迳牂柯之毋单县，建兴中刘禅割属建宁</w:t>
        <w:br/>
        <w:t>郡。”则毋单县建兴中由牂柯郡来属，至晋不改。</w:t>
        <w:br/>
        <w:t>(二十一）牂柯郡①(221—263)—治乏考</w:t>
        <w:br/>
        <w:t>按：《续汉志》领县十六，所领西随、宛温、句町、镡封、进乘、漏卧六县建兴</w:t>
        <w:br/>
        <w:t>三年移属兴古郡。毋单县建兴中移属建宁郡。谈稾县、漏江县，据《宋志》：“谈</w:t>
        <w:br/>
        <w:t>稾令，汉旧县，属样轲，晋武帝立……漏江令，汉旧县，属样轲，晋武帝立。”则二</w:t>
        <w:br/>
        <w:t>县似蜀汉时已废，而晋初复立，领县七。</w:t>
        <w:br/>
        <w:t>1. 且兰(221—263)</w:t>
        <w:br/>
        <w:t>按：《续汉志》作“故且兰”，属，《晋志》作“且兰”，属。检《水经注》卷37经</w:t>
        <w:br/>
        <w:t>文：“沅水出牂柯且兰县。”《水经注》经文为三国时人所撰，则蜀汉时有且兰县</w:t>
        <w:br/>
        <w:t>确属牂柯郡，至晋不改。</w:t>
        <w:br/>
        <w:t>2.谈指(221—263)</w:t>
        <w:br/>
        <w:t>按：《续汉志》作“谈指”，属，《晋志》作“指谈”，属。检《汉志》、《华阳国志》并</w:t>
        <w:br/>
        <w:t>作“谈指”，则《晋志》“指谈”实为“谈指”之讹，中华书局标点本《晋书》乙正，是。</w:t>
        <w:br/>
        <w:t>3. 夜郎(221—263)</w:t>
        <w:br/>
        <w:t>4. 毋敛(221—263)</w:t>
        <w:br/>
        <w:t>按：《续汉志》作“毋敛”，属，《晋志》作“毋剑”，属。检《汉志》《宋志》、《华</w:t>
        <w:br/>
        <w:t>阳国志》并作“毋敛”，则《晋志》“毋剑”实为“毋敛”之讹，中华书局标点本《晋</w:t>
        <w:br/>
        <w:t>书》改作“毋敛”，是。</w:t>
        <w:br/>
        <w:t>5. 鳖(221—263)</w:t>
        <w:br/>
        <w:t>6. 平夷(233—263)</w:t>
        <w:br/>
        <w:t>按：检《蜀志》卷13《马忠传》：“(建兴)十一年南夷豪帅刘胄反，扰乱诸郡。</w:t>
        <w:br/>
        <w:t>征床降都督张翼还，以(马)忠代(张)翼。(马)忠遂斩(刘)胄，平南土。加(马)</w:t>
        <w:br/>
        <w:t>忠监军，奋威将军，封博阳亭侯。初，建宁郡杀太守正昂，缚太守张裔于吴，故</w:t>
        <w:br/>
        <w:t>都督常驻平夷县，至(马)忠乃移治味县。”则平夷县建兴十一年前似属建宁郡，</w:t>
        <w:br/>
        <w:t>①《史记》卷116《西南夷列传》、《汉志》、《水经注》、《晋志》等作“牂柯”，《续汉志》、《三国志》等作“牂</w:t>
        <w:br/>
        <w:t>洞”，《宋志》、《南齐志》等作“样轲”。据《汉志》颜师古注：“牂柯，系船代也。《华阳国志》云，楚顷</w:t>
        <w:br/>
        <w:t>襄王时，遣庄蹻伐夜郎，军至且兰，椓船于岸而步战。既灭夜郎，以且兰有椓船牂柯处，乃改其名</w:t>
        <w:br/>
        <w:t>为牂柯。”故“柯”为正字。然诸书写法既不同，今于史料之原文征引时仍从其旧，不予统一，其他</w:t>
        <w:br/>
        <w:t>则改“牁”为“柯”。</w:t>
      </w:r>
    </w:p>
    <w:p>
      <w:r>
        <w:br w:type="page"/>
      </w:r>
    </w:p>
    <w:p>
      <w:r>
        <w:t>476 中国行政区划通史·三国两晋南朝卷</w:t>
        <w:br/>
        <w:t>且为治所，然其于后汉、晋初均属牂柯郡，则平夷县其后属建宁郡，疑于建兴十</w:t>
        <w:br/>
        <w:t>一年建宁郡移治味县时回属牂柯郡。</w:t>
        <w:br/>
        <w:t>7.毋单(221—223后）</w:t>
        <w:br/>
        <w:t>按：《续汉志》属，《晋志》属建宁郡。毋单县汉末以来当属牂柯郡，至建兴</w:t>
        <w:br/>
        <w:t>中移属建宁郡。</w:t>
        <w:br/>
        <w:t>8. 西随(221—224)</w:t>
        <w:br/>
        <w:t>按：《续汉志》属，《晋志》无。检《水经注》卷37经文：“(叶榆水)入牂柯郡</w:t>
        <w:br/>
        <w:t>西随县北为西随水。”《水经注》经文为三国时人所撰，则西随县蜀汉时确属牂</w:t>
        <w:br/>
        <w:t>柯郡。又《宋志》：“西隋令，汉旧县，属样轲，《晋太康地志》属兴古。并作</w:t>
        <w:br/>
        <w:t>随’。”据《蜀志》卷3《后主传》：“(建兴)三年春三月，丞相(诸葛)亮南征四郡，</w:t>
        <w:br/>
        <w:t>四郡皆平。改益州郡为建宁郡，又分建宁、牂牁为兴古郡。”则西随县似于建兴</w:t>
        <w:br/>
        <w:t>三年兴古郡初置时移属焉。</w:t>
        <w:br/>
        <w:t>9. 宛温(221—224)</w:t>
        <w:br/>
        <w:t>按：《续汉志》属，《晋志》属兴古郡。据《蜀志》卷3《后主传》：“(建兴)三年</w:t>
        <w:br/>
        <w:t>春三月，丞相(诸葛)亮南征四郡，四郡皆平。改益州郡为建宁郡，又分建宁、牂</w:t>
        <w:br/>
        <w:t>牁为兴古郡。”则宛温县似于建兴三年兴古郡初置时移属焉。</w:t>
        <w:br/>
        <w:t>10.句町(221—224)</w:t>
        <w:br/>
        <w:t>按：《续汉志》属，《晋志》属兴古郡。据《蜀志》卷3《后主传》：“(建兴)三年</w:t>
        <w:br/>
        <w:t>春三月，丞相(诸葛)亮南征四郡，四郡皆平。改益州郡为建宁郡……又分建</w:t>
        <w:br/>
        <w:t>宁、牂牁为兴古郡。”则句町县似于建兴三年兴古郡初置时移属焉。</w:t>
        <w:br/>
        <w:t>11. 镡封(221—224)</w:t>
        <w:br/>
        <w:t>按：《续汉志》属，《晋志》属兴古郡。据《蜀志》卷3《后主传》：“(建兴)三年</w:t>
        <w:br/>
        <w:t>春三月，丞相(诸葛)亮南征四郡，四郡皆平。改益州郡为建宁郡……又分建</w:t>
        <w:br/>
        <w:t>宁、牂牁为兴古郡。”则镡封县似于建兴三年兴古郡初置时移属焉。</w:t>
        <w:br/>
        <w:t>12. 进乘(221—224)</w:t>
        <w:br/>
        <w:t>按：《续汉志》属，《晋志》属兴古郡。据《蜀志》卷3《后主传》：“(建兴)三年</w:t>
        <w:br/>
        <w:t>春三月，丞相(诸葛)亮南征四郡，四郡皆平。改益州郡为建宁郡…又分建</w:t>
        <w:br/>
        <w:t>宁、牂牁为兴古郡。”则进乘县似于建兴三年兴古郡初置时移属焉。吴氏《表》</w:t>
        <w:br/>
        <w:t>卷6因《华阳国志》无进乘县，遂疑蜀汉时进乘县已废。检《魏志》卷4《三少帝</w:t>
        <w:br/>
        <w:t>纪》：“(咸熙元年)遣都尉唐谱等诣进乘县。”其时巴蜀甫定，蜀汉未废进乘明</w:t>
        <w:br/>
        <w:t>矣，《华阳国志》漏列进乘县，吴氏随之而误。</w:t>
        <w:br/>
        <w:t>13. 漏卧(221—224)</w:t>
        <w:br/>
        <w:t>按：《续汉志》属，《晋志》属兴古郡。据《蜀志》卷3《后主传》：“(建兴)三年</w:t>
      </w:r>
    </w:p>
    <w:p>
      <w:r>
        <w:br w:type="page"/>
      </w:r>
    </w:p>
    <w:p>
      <w:r>
        <w:t>第三编·第二章 蜀汉诸州郡县沿革 477</w:t>
        <w:br/>
        <w:t>春三月，丞相(诸葛)亮南征四郡，四郡皆平。改益州郡为建宁郡……又分建</w:t>
        <w:br/>
        <w:t>宁、牂牁为兴古郡。”则漏卧县似于建兴三年兴古郡初置时移属焉。吴氏</w:t>
        <w:br/>
        <w:t>《表》卷6因《华阳国志》无漏卧县，遂疑蜀汉时漏卧县已废，吴氏所疑非是，</w:t>
        <w:br/>
        <w:t>今不从。</w:t>
        <w:br/>
        <w:t>14. 同并(221—263)</w:t>
        <w:br/>
        <w:t>按：《续汉志》属，《晋志》无此县。检《宋志》：“同并长，汉旧县，前汉作同</w:t>
        <w:br/>
        <w:t>并，属样轲，晋武帝咸宁五年省，哀帝复立。”则同并县至晋初咸宁五年(279)方</w:t>
        <w:br/>
        <w:t>省，其于蜀汉时当仍属牂柯郡。洪氏《补志》将之列入建宁郡，不出考证，《中国</w:t>
        <w:br/>
        <w:t>历史地图集·三国图组》亦将同并县绘入建宁郡，并不从。</w:t>
        <w:br/>
        <w:t>(二十二）永昌郡(221—263)——治不韦①(今云南保山市东北)</w:t>
        <w:br/>
        <w:t>按：《续汉志》领县八，所领比苏县建安末移属越旧郡，云南、邪龙、楪榆三</w:t>
        <w:br/>
        <w:t>县建兴三年移属云南郡，领县四②。</w:t>
        <w:br/>
        <w:t>1. 不韦(221—263)</w:t>
        <w:br/>
        <w:t>2. 旧唐(221—263)</w:t>
        <w:br/>
        <w:t>3. 哀牢(221—263)</w:t>
        <w:br/>
        <w:t>4. 博南(221—263)</w:t>
        <w:br/>
        <w:t>5. 云南(221—224)</w:t>
        <w:br/>
        <w:t>按：《续汉志》属，《晋志》属云南郡。检《蜀志》卷3《后主传》：“(建兴)三年</w:t>
        <w:br/>
        <w:t>春三月，丞相(诸葛)亮南征四郡，四郡皆平。改益州郡为建宁郡，分建宁、永昌</w:t>
        <w:br/>
        <w:t>郡为云南郡。”则云南县似于建兴三年云南郡初置时移属焉。</w:t>
        <w:br/>
        <w:t>6. 邪龙(221—224)</w:t>
        <w:br/>
        <w:t>按：《续汉志》属，《晋志》属云南郡。检《蜀志》卷3《后主传》：“(建兴)三年</w:t>
        <w:br/>
        <w:t>春三月，丞相(诸葛)亮南征四郡，四郡皆平。改益州郡为建宁郡，分建宁、永昌</w:t>
        <w:br/>
        <w:t>郡为云南郡。”又《水经注》卷37：“(叶榆水)又东南迳永昌邪龙县，县以建兴三</w:t>
        <w:br/>
        <w:t>年刘禅分隶云南。”则邪龙县确于建兴三年云南郡初置时移属焉。</w:t>
        <w:br/>
        <w:t>7. 楪榆(221—224)</w:t>
        <w:br/>
        <w:t>按：《续汉志》属，《晋志》属云南郡。检《蜀志》卷3《后主传》：“(建兴)三年</w:t>
        <w:br/>
        <w:t>春三月，丞相(诸葛)亮南征四郡，四郡皆平。改益州郡为建宁郡，分建宁、永昌</w:t>
        <w:br/>
        <w:t>郡为云南郡。”则楪榆县似于建兴三年云南郡初置时移属焉。</w:t>
        <w:br/>
        <w:t>①</w:t>
        <w:br/>
        <w:t>据《华阳国志》卷4永昌郡有不韦县，且曰：“不韦县，故郡治。”吴氏《表》卷6据之以为蜀汉时当治</w:t>
        <w:br/>
        <w:t>不韦，是。</w:t>
        <w:br/>
        <w:t>②</w:t>
        <w:br/>
        <w:t>《晋志》、《华阳国志》永昌郡又有永寿、南涪、雍乡三县，今遍检典籍，三县蜀汉时情况乏考，洪氏</w:t>
        <w:br/>
        <w:t>《补志》、吴氏《表》卷6永昌郡均列此三县，然不出考证，今并不从。</w:t>
      </w:r>
    </w:p>
    <w:p>
      <w:r>
        <w:br w:type="page"/>
      </w:r>
    </w:p>
    <w:p>
      <w:r>
        <w:t>478 中国行政区划通史·三国两晋南朝卷</w:t>
        <w:br/>
        <w:t>(二十三)云南郡(225—263)——治桥栋①(今云南姚安县北)</w:t>
        <w:br/>
        <w:t>按：《续汉志》无此郡。检《蜀志》卷3《后主传》:“(建兴)三年春三月，丞相</w:t>
        <w:br/>
        <w:t>(诸葛)亮南征四郡，四郡皆平。改益州郡为建宁郡，分建宁、永昌郡为云南</w:t>
        <w:br/>
        <w:t>郡。”又《华阳国志》卷4：“(建兴三年)分建宁、越巂置云南郡，以吕凯为太守。”</w:t>
        <w:br/>
        <w:t>则云南郡乃刘禅建兴三年分建宁、永昌、越旧等郡置，领县七。</w:t>
        <w:br/>
        <w:t>1. 桥栋(225—263)</w:t>
        <w:br/>
        <w:t>按：《续汉志》属益州郡，《晋志》属。建兴三年来属。</w:t>
        <w:br/>
        <w:t>2.云南(225—263)</w:t>
        <w:br/>
        <w:t>按：《续汉志》属永昌郡，《晋志》属。建兴三年来属。</w:t>
        <w:br/>
        <w:t>3.邪龙(225—263)</w:t>
        <w:br/>
        <w:t>按：《续汉志》属永昌郡，《晋志》属。检《水经注》卷37：“(叶榆水)又东南</w:t>
        <w:br/>
        <w:t>迳永昌邪龙县，县以建兴三年刘禅分隶云南。”则邪龙县确于建兴三年云南郡</w:t>
        <w:br/>
        <w:t>初置时移属焉，至晋不改。吴氏《表》卷6云南县漏列邪龙县，误。</w:t>
        <w:br/>
        <w:t>4. 楪榆(225—263)</w:t>
        <w:br/>
        <w:t>按：《续汉志》属永昌郡，《晋志》属。建兴三年来属。</w:t>
        <w:br/>
        <w:t>5.青蛉(225—263)</w:t>
        <w:br/>
        <w:t>按：《续汉志》属越巂郡，《晋志》属。检《华阳国志》卷4：“(建兴三年)分建</w:t>
        <w:br/>
        <w:t>宁、越旧置云南郡，以吕凯为太守。”则建兴三年前青蛉县当属越旧郡，建兴三</w:t>
        <w:br/>
        <w:t>年后移属云南郡。</w:t>
        <w:br/>
        <w:t>6. 遂久(225—263)</w:t>
        <w:br/>
        <w:t>按：《续汉志》属越旧郡，《晋志》属。建兴三年来属。</w:t>
        <w:br/>
        <w:t>7. 姑复(225—263)</w:t>
        <w:br/>
        <w:t>按：《续汉志》属越旧郡，《晋志》属。建兴三年来属。</w:t>
        <w:br/>
        <w:t>(二十四)兴古郡(225—263)治宛温②(今云南丘北县南)</w:t>
        <w:br/>
        <w:t>按：《续汉志》无此郡。据《蜀志》卷3《后主传》：“(建兴)三年春三月，丞相</w:t>
        <w:br/>
        <w:t>①据《寰宇记》卷79剑南西道姚州条：“蜀刘氏分永昌、建宁为云南郡，而治于弄栋。”“弄栋”《续汉</w:t>
        <w:br/>
        <w:t>志》、《宋志》、《晋志》皆作“桥栋”，则云南郡治所为桥栋县。</w:t>
        <w:br/>
        <w:t>②</w:t>
        <w:br/>
        <w:t>据《永乐大典》卷11140所录《水经注》：“刘禅建兴三年，分牂柯置兴古，治宛温。”殿本《水经注》卷</w:t>
        <w:br/>
        <w:t>36:“刘禅建兴三年，分牂柯置兴古郡，治温县。”此条下有校者按语：“案原本及近刻并讹作治宛</w:t>
        <w:br/>
        <w:t>温县，今改正，《华阳国志》兴古郡属县十一，温县，郡治。”今检《汉志》、《续汉志》、《晋志》皆作“宛</w:t>
        <w:br/>
        <w:t>温”。《宋志》：“宛暖令，汉旧，属样轲。本名宛温’，为桓温改。”则《华阳国志》所谓“温县，郡治”</w:t>
        <w:br/>
        <w:t>实为“宛温县，郡治”之讹，任乃强《华阳国志校补图注》据廖本补“宛”字，刘琳《华阳国志校注》据</w:t>
        <w:br/>
        <w:t>顾校补“宛”字，皆是，则殿本《水经注》校者之误明矣，陈桥驿《水经注校释》亦未能出校。则兴古</w:t>
        <w:br/>
        <w:t>郡治所当在宛温县。</w:t>
      </w:r>
    </w:p>
    <w:p>
      <w:r>
        <w:br w:type="page"/>
      </w:r>
    </w:p>
    <w:p>
      <w:r>
        <w:t>第三编·第二章 蜀汉诸州郡县沿革479</w:t>
        <w:br/>
        <w:t>(诸葛)亮南征四郡，四郡皆平。改益州郡为建宁郡………又分建宁、牂牁为兴古</w:t>
        <w:br/>
        <w:t>郡。”则兴古郡建兴三年分建宁、牂柯二郡置，领县八。</w:t>
        <w:br/>
        <w:t>1. 宛温(225—263)</w:t>
        <w:br/>
        <w:t>按：《续汉志》属牂柯郡，《晋志》属。建兴三年来属。</w:t>
        <w:br/>
        <w:t>2. 贲古(225—263)</w:t>
        <w:br/>
        <w:t>按：《续汉志》属益州郡，《晋志》属。建兴三年来属。</w:t>
        <w:br/>
        <w:t>3. 西丰(225—263)</w:t>
        <w:br/>
        <w:t>按：《续汉志》作“毋极”属益州郡，《晋志》作“毋掇”，属。建兴三年来属。</w:t>
        <w:br/>
        <w:t>4. 句町(225—263)</w:t>
        <w:br/>
        <w:t>按：《续汉志》属牂柯郡，《晋志》属。建兴三年来属。</w:t>
        <w:br/>
        <w:t>5. 镡封(225—263)</w:t>
        <w:br/>
        <w:t>按：《续汉志》属牂柯郡，《晋志》属。建兴三年来属。</w:t>
        <w:br/>
        <w:t>6.进乘(225263)</w:t>
        <w:br/>
        <w:t>按：《续汉志》属牂柯郡，《晋志》属。建兴三年来属①。</w:t>
        <w:br/>
        <w:t>7. 漏卧(225—263)</w:t>
        <w:br/>
        <w:t>按：《续汉志》属牂柯郡，《晋志》属。建兴三年来属。</w:t>
        <w:br/>
        <w:t>8. 西随(225—263)</w:t>
        <w:br/>
        <w:t>按：《续汉志》属牂柯郡，《晋志》无。检《宋志》：“西隋令，汉旧县，属样轲，</w:t>
        <w:br/>
        <w:t>《晋太康地志》属兴古。并作随’。”据《蜀志》卷3《后主传》：“(建兴)三年春三</w:t>
        <w:br/>
        <w:t>月，丞相(诸葛)亮南征四郡，四郡皆平。改益州郡为建宁郡，又分建宁、牂牁为</w:t>
        <w:br/>
        <w:t>兴古郡。”则西随县似于建兴三年兴古郡初置时移属焉。</w:t>
        <w:br/>
        <w:t>①吴氏《表》卷6因《华阳国志》无进乘县，遂疑蜀汉时进乘县已废。今检《魏志》卷4《三少帝纪》：</w:t>
        <w:br/>
        <w:t>“(咸熙元年)遣都尉唐谱等诣进乘县。”其时巴蜀甫定，蜀汉未废进乘，明矣。《华阳国志》既漏列</w:t>
        <w:br/>
        <w:t>进乘县，吴氏又随之而误。</w:t>
      </w:r>
    </w:p>
    <w:p>
      <w:r>
        <w:br w:type="page"/>
      </w:r>
    </w:p>
    <w:p>
      <w:r>
        <w:t>第三章</w:t>
        <w:br/>
        <w:t>孙吴诸州郡县沿革</w:t>
        <w:br/>
        <w:t>第一节扬州沿革</w:t>
        <w:br/>
        <w:t>扬州(220—279)，治建业①(今江苏南京市)。据《吴志》卷1《孙策传》“(孙</w:t>
        <w:br/>
        <w:t>策)渡江转斗，所向皆破，莫敢当其锋，而军令整肃，百姓怀之”裴注引《江表</w:t>
        <w:br/>
        <w:t>传》：“(孙)策渡江，攻(刘)繇牛渚营，尽得邸阁粮谷、战具，是岁兴平二年也。”</w:t>
        <w:br/>
        <w:t>又《后汉书》卷9《献帝纪》：“(兴平元年)是岁，杨[扬]州刺史刘繇与袁术将孙</w:t>
        <w:br/>
        <w:t>策战于曲阿，繇军败绩，孙策遂据江东。”《资治通鉴》卷61“(孙)策为人美姿</w:t>
        <w:br/>
        <w:t>颜”条《考异》从《江表传》，以为孙策初定江东当在兴平二年(195)，是。则兴平</w:t>
        <w:br/>
        <w:t>二年后孙氏遂占江东之地。吴氏《考证》卷7、《表》卷7据《吴志》、《宋志》、《寰</w:t>
        <w:br/>
        <w:t>宇记》以为其时《续汉志》广陵、海陵、江都、舆、堂邑、阜陵、全淑、历阳、临湖、襄</w:t>
        <w:br/>
        <w:t>安、居巢等地为魏、吴弃地，不置郡县，是。《续汉志》扬州领郡六，吴氏《考证》</w:t>
        <w:br/>
        <w:t>卷7综合《吴志·朱然传》、《吴志·周鲂传》以为吴曾于扬州置临川郡，黄武后</w:t>
        <w:br/>
        <w:t>即废，领县乏考，是。献帝初平二年(191)置庐陵郡，孙策建安五年(200)复置。</w:t>
        <w:br/>
        <w:t>建安初置庐江郡，赤乌中废。建安十三年置新都郡，又置蕲春郡而后地入魏。</w:t>
        <w:br/>
        <w:t>建安十五年置鄱阳郡。孙权黄武二年(223)复置蕲春郡，五年置东安郡，七年</w:t>
        <w:br/>
        <w:t>废。嘉禾三年(234)后置云阳郡，旋废。嘉禾六年末置毗陵典农校尉。孙亮太</w:t>
        <w:br/>
        <w:t>平二年(257)置临海郡、临川郡。孙休永安三年(260)置建安郡。孙休时置故</w:t>
        <w:br/>
        <w:t>鄣郡。孙皓宝鼎元年(266)置东阳郡、吴兴郡。宝鼎二年置安成郡。永安五年</w:t>
        <w:br/>
        <w:t>之扬州政区见图12。</w:t>
        <w:br/>
        <w:t>①今检《元和志》卷25江南道润州上元县条：“扬州故理，在(上元)县东百步。后汉末又理寿春，刘繇</w:t>
        <w:br/>
        <w:t>为扬州刺史，始移理曲阿。吴长沙桓王孙策定江东，置扬州于建业。”则扬州治所当在建业。</w:t>
      </w:r>
    </w:p>
    <w:p>
      <w:r>
        <w:br w:type="page"/>
      </w:r>
    </w:p>
    <w:p>
      <w:r>
        <w:t>第三编·第三章</w:t>
        <w:br/>
        <w:t>孙吴诸州郡县沿革</w:t>
        <w:br/>
        <w:t>481</w:t>
        <w:br/>
        <w:t>图例</w:t>
        <w:br/>
        <w:t>州治</w:t>
        <w:br/>
        <w:t>毗</w:t>
        <w:br/>
        <w:t>建业</w:t>
        <w:br/>
        <w:t>陵</w:t>
        <w:br/>
        <w:t>郡国治</w:t>
        <w:br/>
        <w:t>句容</w:t>
        <w:br/>
        <w:t>典</w:t>
        <w:br/>
        <w:t>丹杨</w:t>
        <w:br/>
        <w:t>o</w:t>
        <w:br/>
        <w:t>县治</w:t>
        <w:br/>
        <w:t>丹</w:t>
        <w:br/>
        <w:t>吴县</w:t>
        <w:br/>
        <w:t>州界</w:t>
        <w:br/>
        <w:t>芜湖</w:t>
        <w:br/>
        <w:t>永平0</w:t>
        <w:br/>
        <w:t>阳羡</w:t>
        <w:br/>
        <w:t>娄县</w:t>
        <w:br/>
        <w:t>郡国界</w:t>
        <w:br/>
        <w:t>蕲</w:t>
        <w:br/>
        <w:t>春谷</w:t>
        <w:br/>
        <w:t>宛陵</w:t>
        <w:br/>
        <w:t>吴</w:t>
        <w:br/>
        <w:t>宣城</w:t>
        <w:br/>
        <w:t>春</w:t>
        <w:br/>
        <w:t>泾县。</w:t>
        <w:br/>
        <w:t>杨</w:t>
        <w:br/>
        <w:t>故鄣</w:t>
        <w:br/>
        <w:t>乌程</w:t>
        <w:br/>
        <w:t>嘉兴</w:t>
        <w:br/>
        <w:t>海盐</w:t>
        <w:br/>
        <w:t>io邾县</w:t>
        <w:br/>
        <w:t>郡</w:t>
        <w:br/>
        <w:t>郡陵阳</w:t>
        <w:br/>
        <w:t>临城</w:t>
        <w:br/>
        <w:t>安吴</w:t>
        <w:br/>
        <w:t>国</w:t>
        <w:br/>
        <w:t>故</w:t>
        <w:br/>
        <w:t>怀安</w:t>
        <w:br/>
        <w:t>安吉</w:t>
        <w:br/>
        <w:t>於潜</w:t>
        <w:br/>
        <w:t>临水</w:t>
        <w:br/>
        <w:t>余杭钱唐</w:t>
        <w:br/>
        <w:t>永安郡</w:t>
        <w:br/>
        <w:t>海昌屯田都尉</w:t>
        <w:br/>
        <w:t>O</w:t>
        <w:br/>
        <w:t>0</w:t>
        <w:br/>
        <w:t>o寻阳</w:t>
        <w:br/>
        <w:t>黟县海阳</w:t>
        <w:br/>
        <w:t>黎阳新</w:t>
        <w:br/>
        <w:t>歙县</w:t>
        <w:br/>
        <w:t>始新</w:t>
        <w:br/>
        <w:t>鄣</w:t>
        <w:br/>
        <w:t>郡</w:t>
        <w:br/>
        <w:t>桐庐</w:t>
        <w:br/>
        <w:t>富春</w:t>
        <w:br/>
        <w:t>新城</w:t>
        <w:br/>
        <w:t>诸暨</w:t>
        <w:br/>
        <w:t>永兴</w:t>
        <w:br/>
        <w:t>山阴</w:t>
        <w:br/>
        <w:t>上虞</w:t>
        <w:br/>
        <w:t>○始宁</w:t>
        <w:br/>
        <w:t>O</w:t>
        <w:br/>
        <w:t>余姚</w:t>
        <w:br/>
        <w:t>句章</w:t>
        <w:br/>
        <w:t>3</w:t>
        <w:br/>
        <w:t>艾县</w:t>
        <w:br/>
        <w:t>宜丰</w:t>
        <w:br/>
        <w:t>建昌</w:t>
        <w:br/>
        <w:t>西安</w:t>
        <w:br/>
        <w:t>新吴</w:t>
        <w:br/>
        <w:t>章</w:t>
        <w:br/>
        <w:t>永修</w:t>
        <w:br/>
        <w:t>南昌</w:t>
        <w:br/>
        <w:t>豫</w:t>
        <w:br/>
        <w:t>0</w:t>
        <w:br/>
        <w:t>海昏</w:t>
        <w:br/>
        <w:t>历阳</w:t>
        <w:br/>
        <w:t>彭泽</w:t>
        <w:br/>
        <w:t>○襄阳</w:t>
        <w:br/>
        <w:t>余干</w:t>
        <w:br/>
        <w:t>鄱阳</w:t>
        <w:br/>
        <w:t>广昌</w:t>
        <w:br/>
        <w:t>O</w:t>
        <w:br/>
        <w:t>鄱</w:t>
        <w:br/>
        <w:t>扬</w:t>
        <w:br/>
        <w:t>阳郡</w:t>
        <w:br/>
        <w:t>郡</w:t>
        <w:br/>
        <w:t>乐安</w:t>
        <w:br/>
        <w:t>都</w:t>
        <w:br/>
        <w:t>定阳</w:t>
        <w:br/>
        <w:t>新安。</w:t>
        <w:br/>
        <w:t>○新定</w:t>
        <w:br/>
        <w:t>郡</w:t>
        <w:br/>
        <w:t>新昌</w:t>
        <w:br/>
        <w:t>平昌</w:t>
        <w:br/>
        <w:t>太末</w:t>
        <w:br/>
        <w:t>建德</w:t>
        <w:br/>
        <w:t>长山</w:t>
        <w:br/>
        <w:t>稽</w:t>
        <w:br/>
        <w:t>丰安</w:t>
        <w:br/>
        <w:t>乌伤</w:t>
        <w:br/>
        <w:t>○永康</w:t>
        <w:br/>
        <w:t>吴宁</w:t>
        <w:br/>
        <w:t>会</w:t>
        <w:br/>
        <w:t>临</w:t>
        <w:br/>
        <w:t>剡县</w:t>
        <w:br/>
        <w:t>南始平</w:t>
        <w:br/>
        <w:t>鄞县</w:t>
        <w:br/>
        <w:t>郡</w:t>
        <w:br/>
        <w:t>建城</w:t>
        <w:br/>
        <w:t>葛阳</w:t>
        <w:br/>
        <w:t>上饶</w:t>
        <w:br/>
        <w:t>O</w:t>
        <w:br/>
        <w:t>松阳</w:t>
        <w:br/>
        <w:t>阳乐</w:t>
        <w:br/>
        <w:t>上蔡</w:t>
        <w:br/>
        <w:t>富城</w:t>
        <w:br/>
        <w:t>临汝</w:t>
        <w:br/>
        <w:t>永宁</w:t>
        <w:br/>
        <w:t>宜春</w:t>
        <w:br/>
        <w:t>新喻</w:t>
        <w:br/>
        <w:t>汉平</w:t>
        <w:br/>
        <w:t>巴</w:t>
        <w:br/>
        <w:t>新淦</w:t>
        <w:br/>
        <w:t>新建</w:t>
        <w:br/>
        <w:t>宜黄</w:t>
        <w:br/>
        <w:t>O西平</w:t>
        <w:br/>
        <w:t>临</w:t>
        <w:br/>
        <w:t>吴兴</w:t>
        <w:br/>
        <w:t>郡</w:t>
        <w:br/>
        <w:t>罗阳</w:t>
        <w:br/>
        <w:t>平都</w:t>
        <w:br/>
        <w:t>阳城。</w:t>
        <w:br/>
        <w:t>兴平</w:t>
        <w:br/>
        <w:t>西城</w:t>
        <w:br/>
        <w:t>0</w:t>
        <w:br/>
        <w:t>南城</w:t>
        <w:br/>
        <w:t>建平</w:t>
        <w:br/>
        <w:t>石阳</w:t>
        <w:br/>
        <w:t>安浦</w:t>
        <w:br/>
        <w:t>郡</w:t>
        <w:br/>
        <w:t>永城</w:t>
        <w:br/>
        <w:t>昭武</w:t>
        <w:br/>
        <w:t>O东昌</w:t>
        <w:br/>
        <w:t>吉阳</w:t>
        <w:br/>
        <w:t>州</w:t>
        <w:br/>
        <w:t>永新</w:t>
        <w:br/>
        <w:t>高昌</w:t>
        <w:br/>
        <w:t>南丰</w:t>
        <w:br/>
        <w:t>建安</w:t>
        <w:br/>
        <w:t>西昌</w:t>
        <w:br/>
        <w:t>庐</w:t>
        <w:br/>
        <w:t>将乐</w:t>
        <w:br/>
        <w:t>新兴</w:t>
        <w:br/>
        <w:t>平阳</w:t>
        <w:br/>
        <w:t>揭阳</w:t>
        <w:br/>
        <w:t>南平</w:t>
        <w:br/>
        <w:t>杨都</w:t>
        <w:br/>
        <w:t>O</w:t>
        <w:br/>
        <w:t>建</w:t>
        <w:br/>
        <w:t>安</w:t>
        <w:br/>
        <w:t>郡</w:t>
        <w:br/>
        <w:t>候官</w:t>
        <w:br/>
        <w:t>陵</w:t>
        <w:br/>
        <w:t>O</w:t>
        <w:br/>
        <w:t>赣县</w:t>
        <w:br/>
        <w:t>零都</w:t>
        <w:br/>
        <w:t>安南</w:t>
        <w:br/>
        <w:t>南野</w:t>
        <w:br/>
        <w:t>郡</w:t>
        <w:br/>
        <w:t>安</w:t>
        <w:br/>
        <w:t>8</w:t>
        <w:br/>
        <w:t>武进</w:t>
        <w:br/>
        <w:t>江乘典农都尉</w:t>
        <w:br/>
        <w:t>毗</w:t>
        <w:br/>
        <w:t>建业</w:t>
        <w:br/>
        <w:t>句容</w:t>
        <w:br/>
        <w:t>o</w:t>
        <w:br/>
        <w:t>陵</w:t>
        <w:br/>
        <w:t>湖熟典农都尉</w:t>
        <w:br/>
        <w:t>云阳</w:t>
        <w:br/>
        <w:t>典</w:t>
        <w:br/>
        <w:t>毗陵</w:t>
        <w:br/>
        <w:t>农</w:t>
        <w:br/>
        <w:t>石城</w:t>
        <w:br/>
        <w:t>丹杨</w:t>
        <w:br/>
        <w:t>校</w:t>
        <w:br/>
        <w:t>尉</w:t>
        <w:br/>
        <w:t>丹杨郡</w:t>
        <w:br/>
        <w:t>阳美</w:t>
        <w:br/>
        <w:t>0</w:t>
        <w:br/>
        <w:t>溧阳屯田都尉</w:t>
        <w:br/>
        <w:t>图12</w:t>
        <w:br/>
        <w:t>永安五年(262)三国孙吴扬州政区</w:t>
      </w:r>
    </w:p>
    <w:p>
      <w:r>
        <w:br w:type="page"/>
      </w:r>
    </w:p>
    <w:p>
      <w:r>
        <w:t>482 中国行政区划通史·三国两晋南朝卷</w:t>
        <w:br/>
        <w:t>(一)丹杨郡①(220—279)——治建业(今江苏南京市)，嘉禾初徙治宛陵</w:t>
        <w:br/>
        <w:t>(今安徽宣城市)②</w:t>
        <w:br/>
        <w:t>按：据《吴志》卷2《孙权传》：“(建安)五年(孙)策薨，以事授(孙)权……是</w:t>
        <w:br/>
        <w:t>时惟有会稽、吴郡、丹杨、豫章、庐陵，然深险之地犹未尽从。”则建安五年丹杨</w:t>
        <w:br/>
        <w:t>郡已为孙氏所有。《续汉志》领县十六，所领黟、歙二县建安十三年移属新都</w:t>
        <w:br/>
        <w:t>郡，孙休时宁国、怀安二县移属故鄣郡，孙皓宝鼎元年(266)故鄣、安吉、於潜、</w:t>
        <w:br/>
        <w:t>原乡四县移属吴兴郡。新置宣城、原乡、临城、安吉、怀安、广德、宁国、安吴、始</w:t>
        <w:br/>
        <w:t>安、永平等十县，始安县后废，领县十七。</w:t>
        <w:br/>
        <w:t>1. 建业(220—279)</w:t>
        <w:br/>
        <w:t>按：《续汉志》作“秣陵”，属，《晋志》作“建邺”，属。检《吴志》卷2《孙权</w:t>
        <w:br/>
        <w:t>传》：“(建安)十六年(孙)权徙治秣陵。明年，城石头，改秣陵为建业。”则建安</w:t>
        <w:br/>
        <w:t>十七年孙权改“秣陵”为“建业”。《晋志》：“建邺，本秣陵，孙氏改为建业。武帝</w:t>
        <w:br/>
        <w:t>平吴，以为秣陵。太康三年，分秣陵北为建邺，改业”为邺’。”武帝平吴在太</w:t>
        <w:br/>
        <w:t>康元年(280)，则太康元年后，“建业”又回改为“秣陵”。三年，又分置“建邺”。</w:t>
        <w:br/>
        <w:t>①《续汉志》作“丹阳郡”，《晋志》作“丹杨郡”。今检《考古》1959年第4期刊有《武昌莲溪寺东吴墓清</w:t>
        <w:br/>
        <w:t>理简报》，文中提到1956年12月于武昌莲溪寺出土两枚吴铅券，其一释文曰：“永安五年七月辛丑</w:t>
        <w:br/>
        <w:t>□十二日王(按：当作壬)子丹杨石城者……校尉彭卢五十九居沙羡县界以……今岁吉良。”又《文</w:t>
        <w:br/>
        <w:t>物》1986年第3期《安徽马鞍山东吴朱然墓发掘简报》所公布朱然墓出土名刺，文曰：“丹杨朱然再</w:t>
        <w:br/>
        <w:t>拜问起居故鄣字义封”，文后之“谒”为：“□节右军师左大司马当阳侯丹杨朱然再拜”，则孙吴</w:t>
        <w:br/>
        <w:t>时确作“丹杨”。今人姚迁、古兵编《六朝艺术》所收《西晋志砖》文曰：“居丹杨江宁赖乡齐平里。”</w:t>
        <w:br/>
        <w:t>则西晋时作“丹杨”。又所收《东晋王兴之夫妇墓志》(1965年1月出土于南京燕子矶人台山)有文</w:t>
        <w:br/>
        <w:t>曰：“咸康六年十月十八日卒」以七年七月廿六日葬于」丹杨建康之白石。”又《文物》2000年第7期</w:t>
        <w:br/>
        <w:t>《南京象山8号、9号、10号墓发掘报告》所收《王企之墓志》志文曰：“晋故前丹杨令……王企</w:t>
        <w:br/>
        <w:t>之……葬于」丹杨建康之白石。”则东晋时作“丹杨”。又今人饶宗颐所编《敦煌吐鲁番本文选》所</w:t>
        <w:br/>
        <w:t>收写本卷子《任彦生王文宪集序》(法藏p2542)有文曰：“永明元年进号(王俭)卫将军，二年以本官</w:t>
        <w:br/>
        <w:t>领丹杨尹……三年解丹杨尹。”则唐以前仍作“丹杨”。宋绍熙刊本《三国志》均作“丹杨郡”。则孙</w:t>
        <w:br/>
        <w:t>吴铅券、西晋砖志、东晋墓志、唐前写本、宋刊本皆作“丹杨”。故六朝时似当作“丹杨”。洪氏《补</w:t>
        <w:br/>
        <w:t>志》、吴氏《表》卷7、《中国历史地图集·三国图组》皆作“丹阳”，今不从</w:t>
        <w:br/>
        <w:t>②</w:t>
        <w:br/>
        <w:t>据《吴志》卷15《吕范传》：“(孙)权破(关)羽还，都武昌，拜(吕)范建威将军，封宛陵侯，领丹杨太</w:t>
        <w:br/>
        <w:t>守，治建业。”又据《魏志》卷1《武帝纪》：“(建安)二十五年，春正月，(曹操)至洛阳，(孙)权击斩</w:t>
        <w:br/>
        <w:t>(关)羽，传其首。”则建安二十五年后丹杨郡治所为建业。又《宋志》丹杨尹条：“晋武帝太康二年，</w:t>
        <w:br/>
        <w:t>分丹杨为宣城郡，治宛陵，而丹杨移治建业。”《晋志》：“宣城郡，太康二年置。”而《宋志》宣城太守</w:t>
        <w:br/>
        <w:t>条：“晋武帝太康元年，分丹杨立。”今检宋本《春秋经传集解·哀公十五年》传文“夏，楚子西、子期</w:t>
        <w:br/>
        <w:t>伐吴及桐汭”杜预注：“宣城广德县西南有桐水。”杜预作《集解》在太康元年，则太康元年时已有宣</w:t>
        <w:br/>
        <w:t>城郡。又《寰宇记》卷103江南道宣州宁国县条：“本汉宛陵县。《地志》云：汉末分宛陵南乡置焉，</w:t>
        <w:br/>
        <w:t>初属丹杨郡，吴景帝时改属故鄣郡，晋太康元年属宣城郡。”则太康元年确已置宣城郡，《宋志》丹</w:t>
        <w:br/>
        <w:t>杨尹条实为“晋武帝太康元年，分丹杨为宣城郡，治宛陵，而丹杨移治建业”之讹，《晋志》亦误。则</w:t>
        <w:br/>
        <w:t>太康元年前丹杨郡治所似在宛陵县，吴氏《考证》卷7据《吴志·吕范传》、《吴志·孙休传》以为吴</w:t>
        <w:br/>
        <w:t>嘉禾初丹杨郡治所由建业县徙为宛陵县，直至太康二年(当作太康元年，详上文考证)还治建</w:t>
        <w:br/>
        <w:t>业，是。</w:t>
      </w:r>
    </w:p>
    <w:p>
      <w:r>
        <w:br w:type="page"/>
      </w:r>
    </w:p>
    <w:p>
      <w:r>
        <w:t>第三编·第三章 孙吴诸州郡县沿革 483</w:t>
        <w:br/>
        <w:t>而《宋志》：“建康令，本秣陵县。汉献帝建安十六年置县，孙权改秣陵为建业，</w:t>
        <w:br/>
        <w:t>晋武帝平吴，还为秣陵。太康三年，分秣陵之水北为建业。愍帝即位，避帝讳，</w:t>
        <w:br/>
        <w:t>改为建康。”《续汉志》本有秣陵县，沈约谓“汉献帝建安十六年置县”不知何义，</w:t>
        <w:br/>
        <w:t>又谓“太康三年，分秣陵之水北为建业。愍帝即位，避帝讳，改为建康”，晋愍帝</w:t>
        <w:br/>
        <w:t>名讳为邺，则“分秣陵之水北为建业”当为“分秣陵之水北为建邺”之讹，此正与</w:t>
        <w:br/>
        <w:t>《晋志》合，胡阿祥《宋书州郡志汇释》卷1以为“建业”有僭越色彩，故改“建</w:t>
        <w:br/>
        <w:t>邺”，《宋志》此处作建业'，疑误”，是。</w:t>
        <w:br/>
        <w:t>2. 丹杨(220—279)</w:t>
        <w:br/>
        <w:t>按：《续汉志》作“丹阳”，属，《晋志》作“丹杨”，属。据本郡考证，吴时已改</w:t>
        <w:br/>
        <w:t>“丹阳郡”为“丹杨郡”，则“丹阳县”亦当改为“丹杨县”。又据《吴志》卷6《孙皎</w:t>
        <w:br/>
        <w:t>传》：“(孙皎)建安二十四年卒，(孙)权追录其功，封(孙皎)子(孙)胤为丹杨侯，</w:t>
        <w:br/>
        <w:t>(孙)胤卒，无子，弟(孙)晞嗣，领兵，有罪自杀，国除。”则丹杨县建安二十四年</w:t>
        <w:br/>
        <w:t>即为侯国，其后还为丹杨县。</w:t>
        <w:br/>
        <w:t>3. 芜湖国(220—279)</w:t>
        <w:br/>
        <w:t>按：检《吴志》卷10《徐盛传》：“(建安末)迁安东将军，封芜湖侯……黄武</w:t>
        <w:br/>
        <w:t>中(徐盛)卒，子(徐)楷袭爵领兵。”则建安末芜湖为侯国。</w:t>
        <w:br/>
        <w:t>4. 宛陵(220—221,222—252宛陵国，253,254—264宛陵国，265—279)</w:t>
        <w:br/>
        <w:t>按：《续汉志》属，《晋志》属宣城郡。检《宋志》：“晋武帝太康元年，分丹杨</w:t>
        <w:br/>
        <w:t>为宣城郡，治宛陵，而丹杨移治建业。”则太康元年前宛陵县确属丹杨郡且为郡</w:t>
        <w:br/>
        <w:t>治。据《吴志》卷7《诸葛谨传》：“黄武元年，迁(诸葛谨)左将军，督公安，假节，</w:t>
        <w:br/>
        <w:t>封宛陵侯…赤乌四年，(诸葛谨)年六十八，卒……(诸葛恪)弟(诸葛)融袭</w:t>
        <w:br/>
        <w:t>爵………(建兴二年诸葛)融饮药死。”又《吴志》卷14《孙霸传》：“五凤中，封(孙)</w:t>
        <w:br/>
        <w:t>基为吴侯，(孙)壹宛陵侯……孙皓①即位，追(孙)和、(孙)霸旧隙，削(孙)基、</w:t>
        <w:br/>
        <w:t>(孙)壹爵土。”则自吴黄武元年至建兴二年(253)宛陵县为侯国，后复为县，自</w:t>
        <w:br/>
        <w:t>五凤元年至孙皓即位元兴初宛陵县再为侯国，后又复为县。</w:t>
        <w:br/>
        <w:t>5.陵阳国(220—279)</w:t>
        <w:br/>
        <w:t>按：《续汉志》属，《晋志》属宣城郡。检《宋志》：“晋武帝太康元年，分丹杨</w:t>
        <w:br/>
        <w:t>为宣城郡，治宛陵，而丹杨移治建业。”则太康元年前陵阳县当属丹杨郡。据</w:t>
        <w:br/>
        <w:t>《吴志》卷10《周泰传》：“(孙)权破关羽，欲进图蜀，拜(周)泰汉中太守、奋威将</w:t>
        <w:br/>
        <w:t>军，封陵阳侯。黄武中卒，子(周)邵(袭爵)……黄龙二年卒，弟(周)承领兵袭</w:t>
        <w:br/>
        <w:t>侯。”则自建安末陵阳县为侯国。</w:t>
        <w:br/>
        <w:t>①宋本作“孙皓”，今一律从宋本。</w:t>
      </w:r>
    </w:p>
    <w:p>
      <w:r>
        <w:br w:type="page"/>
      </w:r>
    </w:p>
    <w:p>
      <w:r>
        <w:t>484 中国行政区划通史·三国两晋南朝卷</w:t>
        <w:br/>
        <w:t>6. 宣城(220—279)</w:t>
        <w:br/>
        <w:t>按：《汉志》属，《续汉志》无此县，《晋志》属宣城郡。李晓杰《东汉政区地</w:t>
        <w:br/>
        <w:t>理》第十一章第二节据《后汉书·度尚传》、《吴志·太史慈传》以为宣城县至迟</w:t>
        <w:br/>
        <w:t>桓帝时已复立，是。《宋志》沈约云：“今唯以《续汉郡国》校《太康地志》，参伍异</w:t>
        <w:br/>
        <w:t>同，用相征验。自汉至宋，郡县无移改者，则注云汉旧’。”又《宋志》：“宣城令，</w:t>
        <w:br/>
        <w:t>汉旧县。”据沈约之言，宣城县似自汉至晋无改，而《续汉志》丹阳郡十六城确无</w:t>
        <w:br/>
        <w:t>宣城县，故沈约之“汉旧”书法不可尽信，明矣。又《宋志》：“晋武帝太康元年，</w:t>
        <w:br/>
        <w:t>分丹杨为宣城郡，治宛陵，而丹杨移治建业。”则太康元年前宣城县当属丹杨</w:t>
        <w:br/>
        <w:t>郡。据《吴志》卷10《蒋钦传》：“(孙)权讨关羽，(蒋)钦督水军人沔，还，道病</w:t>
        <w:br/>
        <w:t>卒……子(蒋)壹封宣城侯，领兵拒刘备有功，还赴南郡，与魏交战，临阵卒，</w:t>
        <w:br/>
        <w:t>(蒋)壹无子。”则建安末宣城为侯国，后废。</w:t>
        <w:br/>
        <w:t>7. 石城(220—222,223石城国，224—279)</w:t>
        <w:br/>
        <w:t>按：《续汉志》属，《晋志》属宣城郡。今检《考古》1959年第4期刊有</w:t>
        <w:br/>
        <w:t>《武昌莲溪寺东吴墓清理简报》，文中提到1956年12月于武昌莲溪寺出</w:t>
        <w:br/>
        <w:t>土两枚吴铅券，其一释文曰：“永安五年七月辛丑□十二月王（按：当作</w:t>
        <w:br/>
        <w:t>壬)子丹杨石城者……校尉彭卢五十九居沙羡县界以……今岁吉安。”则</w:t>
        <w:br/>
        <w:t>孙吴时石城县确属丹杨郡。又《宋志》：“晋武帝太康元年，分丹杨为宣城</w:t>
        <w:br/>
        <w:t>郡，治宛陵，而丹杨移治建业。”则太康元年前石城县当属丹杨郡。《吴志》</w:t>
        <w:br/>
        <w:t>卷10《韩当传》：“黄武二年，封(韩当)石城侯……病卒，子（韩)综袭</w:t>
        <w:br/>
        <w:t>侯……(韩综)载父丧……奔魏。”则黄武二年石城县为侯国，不久即还为</w:t>
        <w:br/>
        <w:t>石城县。</w:t>
        <w:br/>
        <w:t>8. 泾(220—279)</w:t>
        <w:br/>
        <w:t>按：《续汉志》属，《晋志》属宣城郡。检《宋志》：“晋武帝太康元年，分丹杨</w:t>
        <w:br/>
        <w:t>为宣城郡，治宛陵，而丹杨移治建业。”则太康元年前泾县当属丹杨郡。</w:t>
        <w:br/>
        <w:t>9. 春谷(220—279)</w:t>
        <w:br/>
        <w:t>按：《续汉志》属，《晋志》属宣城郡。检《宋志》：“晋武帝太康元年，分丹杨</w:t>
        <w:br/>
        <w:t>为宣城郡，治宛陵，而丹杨移治建业。”则太康元年前春谷县当属丹杨郡。</w:t>
        <w:br/>
        <w:t>10.安吴(220—279)</w:t>
        <w:br/>
        <w:t>按：《续汉志》无此县，《晋志》属宣城郡。检《吴志》卷10《程普传》：“(孙)</w:t>
        <w:br/>
        <w:t>策入会稽，以(程)普为吴郡都尉，治钱唐，后徙丹杨都尉，居石城，复讨宣城、</w:t>
        <w:br/>
        <w:t>泾、安吴、陵阳、春谷诸贼，皆破之。”又《宋志》：“安吴令，吴立。”则建安时已置</w:t>
        <w:br/>
        <w:t>安吴县。又《宋志》：“晋武帝太康元年，分丹杨为宣城郡，治宛陵，而丹杨移治</w:t>
        <w:br/>
        <w:t>建业。”则太康元年前安吴县当属丹杨郡。</w:t>
      </w:r>
    </w:p>
    <w:p>
      <w:r>
        <w:br w:type="page"/>
      </w:r>
    </w:p>
    <w:p>
      <w:r>
        <w:t>第三编·第三章 孙吴诸州郡县沿革 485</w:t>
        <w:br/>
        <w:t>11.始安(220—?)</w:t>
        <w:br/>
        <w:t>按：《续汉志》、《晋志》皆无此县。检《吴志》卷15《贺齐传》：“(建安)二十</w:t>
        <w:br/>
        <w:t>一年，鄱阳民尤突受曹公印绶，化民为贼，陵阳、始安、泾县皆与(尤)突相应。</w:t>
        <w:br/>
        <w:t>(贺)齐与陆逊讨破(尤)突，斩首数千，余党震服，丹杨三县皆降。”据此建安末</w:t>
        <w:br/>
        <w:t>已有始安县。又《吴志》卷1《孙策传》“曹公表(孙)策为讨逆将军，封为吴侯”</w:t>
        <w:br/>
        <w:t>条裴注引《江表传》：“(孙)策奉诏治严，当与(吕)布、(陈)瑀参同形势，行到钱</w:t>
        <w:br/>
        <w:t>塘，(陈)瑀阴图袭(孙)策，遣都尉万演等密渡江，使持印传三十余细贼，与丹杨</w:t>
        <w:br/>
        <w:t>宣城、泾、陵阳、始安、黟、歙诸险县大帅祖郎、焦己及吴郡乌程严白虎等，使为</w:t>
        <w:br/>
        <w:t>内应。”则建安初始安县属丹杨郡，后废，而确年乏考。卢氏《集解》、杨氏《补</w:t>
        <w:br/>
        <w:t>正》皆疑“安吴”即“始安”，又无确据，今不从。</w:t>
        <w:br/>
        <w:t>12.溧阳屯田都尉(220—?溧阳，?—279)</w:t>
        <w:br/>
        <w:t>按：《续汉志》、《晋志》均作“溧阳县”而属丹杨郡。检《吴志》卷15《吕范</w:t>
        <w:br/>
        <w:t>传》：“(孙)权破(关)羽还，都武昌，拜(吕)范建威将军，封宛陵侯，领丹杨太守，</w:t>
        <w:br/>
        <w:t>治建业，督扶州以下至海，转以溧阳、怀安、宁国为奉邑。”则建安末仍有溧阳</w:t>
        <w:br/>
        <w:t>县。《宋志》：“溧阳令，汉旧县。吴省为屯田，晋武帝太康元年复立。”据胡阿祥</w:t>
        <w:br/>
        <w:t>《宋书州郡志汇释》卷1考证“吴省为屯田”当为“吴省为屯田都尉”之讹。又据</w:t>
        <w:br/>
        <w:t>胡阿祥《六朝疆域与政区研究》第五章第二节“屯田都尉”条考证：“孙吴是将原</w:t>
        <w:br/>
        <w:t>县整个地或部分地改置为县级屯田行政区，长官典农都尉、屯田都尉…既理</w:t>
        <w:br/>
        <w:t>屯田，又治民事，比于县级。”则溧阳县吴时改为溧阳屯田都尉，而确年乏考，后</w:t>
        <w:br/>
        <w:t>至太康元年方复为溧阳县。</w:t>
        <w:br/>
        <w:t>13.湖熟典农都尉(220—229以前湖熟，229以前—279)</w:t>
        <w:br/>
        <w:t>按：《续汉志》、《晋志》均作“湖熟县”而属丹杨郡。检《吴志》卷12《朱据</w:t>
        <w:br/>
        <w:t>传》：“(孙权)以为(朱)据才兼文武，可以继之，由是拜建义校尉，领兵屯湖熟。</w:t>
        <w:br/>
        <w:t>黄龙元年(孙)权迁都建业，征(朱)据尚公主，拜左将军。”则黄龙元年(229)前</w:t>
        <w:br/>
        <w:t>仍有湖熟县。《宋志》：“湖熟令，汉旧县。吴省为典农都尉，晋武帝太康元年复</w:t>
        <w:br/>
        <w:t>立。”据胡阿祥《六朝疆域与政区研究》第五章第二节“典农都尉”条考证：“孙吴</w:t>
        <w:br/>
        <w:t>是将原县整个地或部分地改置为县级屯田行政区，长官典农都尉、屯田都</w:t>
        <w:br/>
        <w:t>尉……既理屯田，又治民事，比于县级。”则湖熟县吴时改为湖熟典农都尉，后</w:t>
        <w:br/>
        <w:t>至太康元年方复为湖熟县。</w:t>
        <w:br/>
        <w:t>14. 江乘典农都尉(220—？江乘，?—279)</w:t>
        <w:br/>
        <w:t>按：《续汉志》、《晋志》均作“江乘县”而属丹杨郡。检《吴志》卷9《周瑜</w:t>
        <w:br/>
        <w:t>传》：“(周瑜)遂从(孙策)攻横江、当利皆拔之，乃渡江击秣陵，破笮融、薛礼，转</w:t>
        <w:br/>
        <w:t>下湖孰、江乘，进入曲阿。”则建安初仍有江乘县。《宋志》：“江乘令，汉旧县。</w:t>
      </w:r>
    </w:p>
    <w:p>
      <w:r>
        <w:br w:type="page"/>
      </w:r>
    </w:p>
    <w:p>
      <w:r>
        <w:t>486 中国行政区划通史·三国两晋南朝卷</w:t>
        <w:br/>
        <w:t>本属丹杨，吴省为典农都尉，晋武帝太康元年复立。”据胡阿祥《六朝疆域与政</w:t>
        <w:br/>
        <w:t>区研究》第五章第二节“典农都尉”条考证：“孙吴是将原县整个地或部分地改置</w:t>
        <w:br/>
        <w:t>为县级屯田行政区，长官典农都尉、屯田都尉………既理屯田，又治民事，比于县</w:t>
        <w:br/>
        <w:t>级。”则江乘县吴时改为江乘典农都尉，而确年乏考，后至太康元年方复为江乘县。</w:t>
        <w:br/>
        <w:t>15.宁国(220—258后)</w:t>
        <w:br/>
        <w:t>按：《续汉志》无此县，《晋志》属宣城郡。检《吴志》卷15《吕范传》：“(孙)</w:t>
        <w:br/>
        <w:t>权破(关)羽还，都武昌，拜(吕)范建威将军，封宛陵侯，领丹杨太守，治建业，督</w:t>
        <w:br/>
        <w:t>扶州以下至海，转以溧阳、怀安、宁国为奉邑。”则建安末已有宁国县。又《寰宇</w:t>
        <w:br/>
        <w:t>记》卷103江南西道宣州宁国县条：“本汉宛陵县，《地志》云：汉末分宛陵南乡</w:t>
        <w:br/>
        <w:t>置焉，初属丹阳郡，吴景帝时改属故鄣郡，晋太康元年属宣城郡。””则后汉末分</w:t>
        <w:br/>
        <w:t>宛陵县置宁国县且属丹杨郡，吴景帝孙休时移属故鄣郡。又据《宋志》：“晋武</w:t>
        <w:br/>
        <w:t>帝太康元年，分丹杨为宣城郡，治宛陵，而丹杨移治建业。”则太康元年后宁国</w:t>
        <w:br/>
        <w:t>县移属宣城郡。</w:t>
        <w:br/>
        <w:t>16.广德(220—279)</w:t>
        <w:br/>
        <w:t>按：《续汉志》无此县，《晋志》属宣城郡。检《吴志》卷9《吕蒙传》：“(吕蒙)</w:t>
        <w:br/>
        <w:t>从讨丹杨，所向有功，拜平北都尉，领广德长，从征黄祖。”又据《吴志》卷2《孙</w:t>
        <w:br/>
        <w:t>权传》：“(建安)八年，(孙)权西伐黄祖，破其舟军。”则建安八年前已置广德县。</w:t>
        <w:br/>
        <w:t>又《元和志》卷28江南道宣州广德县条：“后汉分故鄣县置，属丹杨郡。”则后汉</w:t>
        <w:br/>
        <w:t>末分故鄣县置广德县且属丹杨郡。又据《宋志》：“晋武帝太康元年，分丹杨为</w:t>
        <w:br/>
        <w:t>宣城郡，治宛陵，而丹杨移治建业。”则太康元年后广德县移属宣城郡。又据</w:t>
        <w:br/>
        <w:t>《吴志》卷5《徐夫人传》：“(徐)琨以督军中郎将领兵，从破庐江太守李术，封广</w:t>
        <w:br/>
        <w:t>德侯，迁平虏将军。后从讨黄祖，中流矢卒……(徐)矫嗣父(徐)琨侯…先</w:t>
        <w:br/>
        <w:t>(徐)夫人卒，无子，弟(徐)祚袭封。”则建安中广德县为侯国。</w:t>
        <w:br/>
        <w:t>17.怀安(220—258后)</w:t>
        <w:br/>
        <w:t>按：《续汉志》无此县，《晋志》属宣城郡。检《吴志》卷15《吕范传》：“(孙)</w:t>
        <w:br/>
        <w:t>权破(关)羽还，都武昌，拜(吕)范建威将军，封宛陵侯，领丹杨太守，治建业，督</w:t>
        <w:br/>
        <w:t>扶州以下至海，转以溧阳、怀安、宁国为奉邑。”则建安末已有怀安县。又《寰宇</w:t>
        <w:br/>
        <w:t>记》卷103江南西道宣州宁国县条：“怀安故城在(宁国)县东南一百里，《地理</w:t>
        <w:br/>
        <w:t>志》云：吴大帝分宛陵之地置(怀安县)，属丹阳郡，至景帝时属故鄣郡，晋太康</w:t>
        <w:br/>
        <w:t>二年属宣城郡。””则后汉末孙权分宛陵县置怀安县且属丹杨郡，吴景帝孙休时</w:t>
        <w:br/>
        <w:t>移属故鄣郡，太康二年后怀安县移属宣城郡。</w:t>
        <w:br/>
        <w:t>18.临城(220—279)</w:t>
        <w:br/>
        <w:t>按：《续汉志》无此县，《晋志》属宣城郡。检《吴志》卷10《徐盛传》:“后(徐</w:t>
      </w:r>
    </w:p>
    <w:p>
      <w:r>
        <w:br w:type="page"/>
      </w:r>
    </w:p>
    <w:p>
      <w:r>
        <w:t>第三编·第三章 孙吴诸州郡县沿革 487</w:t>
        <w:br/>
        <w:t>盛)迁建武将军，封都亭侯，领庐江太守，赐临城县为奉邑。刘备次西陵，(徐)</w:t>
        <w:br/>
        <w:t>盛攻取诸屯。”则建安末已置临城县。又据《宋志》：“晋武帝太康元年，分丹杨</w:t>
        <w:br/>
        <w:t>为宣城郡，治宛陵，而丹杨移治建业。”则太康元年后临城县移属宣城郡。</w:t>
        <w:br/>
        <w:t>19.故鄣国(220—222故鄣，223—265)</w:t>
        <w:br/>
        <w:t>按：《续汉志》属，《晋志》属吴兴郡。检《吴志》卷3《孙皓传》“(宝鼎元年)</w:t>
        <w:br/>
        <w:t>分吴、丹杨为吴兴郡”条裴注引《孙皓诏》曰：“今吴郡阳羡、永安、余杭、临水及</w:t>
        <w:br/>
        <w:t>丹杨故鄣、安吉、原乡、於潜诸县，地势水流之便，悉注乌程，既宜立郡，以镇山</w:t>
        <w:br/>
        <w:t>越…其亟分此九县为吴兴郡，治乌程。”则故鄣县宝鼎元年后移属吴兴郡。</w:t>
        <w:br/>
        <w:t>又据《吴志》卷11《朱治传》：“(黄武)二年拜(朱治)安国将军，金印紫绶，徙封</w:t>
        <w:br/>
        <w:t>故鄣……黄武三年……(朱治子朱才)嗣父爵，迁偏将军……(朱)才子(朱)琬</w:t>
        <w:br/>
        <w:t>袭爵为将。”则黄武二年后故鄣县为侯国。</w:t>
        <w:br/>
        <w:t>20.於潜①(220—265)</w:t>
        <w:br/>
        <w:t>按：《续汉志》属，《晋志》属吴兴郡。检《吴志》卷3《孙皓传》“(宝鼎元年)</w:t>
        <w:br/>
        <w:t>分吴、丹杨为吴兴郡”条裴注引《孙皓诏》曰：“今吴郡阳羡、永安、余杭、临水及</w:t>
        <w:br/>
        <w:t>丹杨故鄣、安吉、原乡、於潜诸县，地势水流之便，悉注乌程，既宜立郡，以镇山</w:t>
        <w:br/>
        <w:t>越…其亟分此九县为吴兴郡，治乌程。”则於潜县宝鼎元年后移属吴兴郡。</w:t>
        <w:br/>
        <w:t>21.安吉(220—265)</w:t>
        <w:br/>
        <w:t>按：《续汉志》无此县，《晋志》属吴兴郡。检《宋志》：“安吉令，汉灵帝中平</w:t>
        <w:br/>
        <w:t>二年，分故鄣立。”则安吉县汉灵帝中平二年已置。又据《吴志》卷3《孙皓传》</w:t>
        <w:br/>
        <w:t>“(宝鼎元年)分吴、丹杨为吴兴郡”条裴注引《孙皓诏》曰：“今吴郡阳羡、永安、</w:t>
        <w:br/>
        <w:t>余杭、临水及丹杨故鄣、安吉、原乡、於潜诸县，地势水流之便，悉注乌程，既宜</w:t>
        <w:br/>
        <w:t>立郡，以镇山越…其亟分此九县为吴兴郡，治乌程。”则安吉县宝鼎元年后移</w:t>
        <w:br/>
        <w:t>属吴兴郡。</w:t>
        <w:br/>
        <w:t>22.原乡(220—265)</w:t>
        <w:br/>
        <w:t>按：《续汉志》无此县，《晋志》属吴兴郡。检《宋志》：“原乡令，汉灵帝中平</w:t>
        <w:br/>
        <w:t>二年，分故鄣立。”则原乡县汉灵帝中平二年(185)已置。又据《吴志》卷3《孙</w:t>
        <w:br/>
        <w:t>皓传》“(宝鼎元年)分吴、丹杨为吴兴郡”条裴注引《孙皓诏》曰：“今吴郡阳羡、</w:t>
        <w:br/>
        <w:t>永安、余杭、临水及丹杨故鄣、安吉、原乡、於潜诸县，地势水流之便，悉注乌程，</w:t>
        <w:br/>
        <w:t>既宜立郡，以镇山越…其亟分此九县为吴兴郡，治乌程。”则原乡县宝鼎元年</w:t>
        <w:br/>
        <w:t>后移属吴兴郡。</w:t>
        <w:br/>
        <w:t>①洪氏《补志》据《吴录》以为其时作“於替”，至隋方改为“於潜”，吴氏《表》卷7从之。而据上引《孙皓</w:t>
        <w:br/>
        <w:t>诏》，则其时作“於潜”明矣，洪氏、吴氏并误。</w:t>
      </w:r>
    </w:p>
    <w:p>
      <w:r>
        <w:br w:type="page"/>
      </w:r>
    </w:p>
    <w:p>
      <w:r>
        <w:t>488中国行政区划通史·三国两晋南朝卷</w:t>
        <w:br/>
        <w:t>23. 永平(220—279)</w:t>
        <w:br/>
        <w:t>按：《续汉志》无此县，《晋志》作“永世”，属。检《吴志》卷10《凌统传》：“凌</w:t>
        <w:br/>
        <w:t>统，字公绩，吴郡余杭人也。父(凌)操，轻侠有胆气，孙策初兴，每从征伐，常冠</w:t>
        <w:br/>
        <w:t>军履锋。守永平长。”则建安初已有永平县。又据《宋志》：“永世令，吴分溧阳</w:t>
        <w:br/>
        <w:t>为永平县，晋武帝太康元年更名。”则建安初孙策分溧阳置永平县，直至晋武帝</w:t>
        <w:br/>
        <w:t>太康元年更名永世。《吴志》卷5《全夫人传》：“(孙)亮纳(全)夫人，(孙)亮遂</w:t>
        <w:br/>
        <w:t>为嗣。(全)夫人立为皇后…进封(全尚)永平侯，录尚书事。”又《吴志》卷5</w:t>
        <w:br/>
        <w:t>《何姬传》：“(孙)皓即位，尊(孙)和为昭献皇帝，何姬为昭献皇后，称升平宫，月</w:t>
        <w:br/>
        <w:t>余进为皇太后，封(何姬)弟(何)洪永平侯。”则永平县于孙亮即位建兴初和孙</w:t>
        <w:br/>
        <w:t>皓即位元兴初两度为侯国，而确年乏考。</w:t>
        <w:br/>
        <w:t>24.句容(220—279)</w:t>
        <w:br/>
        <w:t>(二）故鄣郡(258后—279)——治乏考</w:t>
        <w:br/>
        <w:t>按：《续汉志》、《晋志》均无此郡。检宋本《寰宇记》卷103江南西道宣州</w:t>
        <w:br/>
        <w:t>宁国县条：“本汉宛陵县，《地志》云：汉末分宛陵南乡置焉，初属丹阳郡，吴景</w:t>
        <w:br/>
        <w:t>帝时改属故鄣郡，晋太康元年属宣城郡。””又《寰宇记》卷103江南西道宣州宁</w:t>
        <w:br/>
        <w:t>国县条：“怀安故城在(宁国)县东南一百里，《地理志》云：吴大帝分宛陵之地</w:t>
        <w:br/>
        <w:t>置(怀安县)，属丹阳郡，至景帝时改属故鄣郡，晋太康二年①属宣城郡。””则吴</w:t>
        <w:br/>
        <w:t>景帝时确有故鄣郡，领县可考者宁国、怀安，故鄣郡至晋初方废，然置、废确年</w:t>
        <w:br/>
        <w:t>均乏考。洪氏《补志》、吴氏《表》卷7均漏列此郡。</w:t>
        <w:br/>
        <w:t>1. 宁国(258后—279)</w:t>
        <w:br/>
        <w:t>按：《续汉志》无此县，《晋志》属宣城郡。宁国县吴景帝时来属，至晋太康</w:t>
        <w:br/>
        <w:t>元年方移属宣城郡。</w:t>
        <w:br/>
        <w:t>2. 怀安(258后—279)</w:t>
        <w:br/>
        <w:t>按：《续汉志》无此县，《晋志》属宣城郡。怀安县吴景帝时来属，至晋太康</w:t>
        <w:br/>
        <w:t>元年方移属宣城郡。</w:t>
        <w:br/>
        <w:t>(三)新都郡(220—279)——治始新(今浙江淳安县西北)</w:t>
        <w:br/>
        <w:t>按：《续汉志》无此郡，《晋志》作“新安郡”。检宋本《吴志》卷2《孙权传》：</w:t>
        <w:br/>
        <w:t>“(建安十三年)是岁，使贺齐讨黟、歙，分歙为始新、新定，以六县为新都郡。”②</w:t>
        <w:br/>
        <w:t>又《吴志》卷15《贺齐传》：“(建安十三年贺)齐复表分歙为新定、黎阳、休阳，并</w:t>
        <w:br/>
        <w:t>黔、歙凡六县，(孙)权遂割为新都郡，(贺)齐为太守，立府于始新，加偏将军。”</w:t>
        <w:br/>
        <w:t>①此二年似为元年之讹。</w:t>
        <w:br/>
        <w:t>②今通行本作“分歙为始新、新定、犁阳、休阳县，以六县为新都郡”，多出“犁阳、休阳县”五字。</w:t>
      </w:r>
    </w:p>
    <w:p>
      <w:r>
        <w:br w:type="page"/>
      </w:r>
    </w:p>
    <w:p>
      <w:r>
        <w:t>第三编·第三章 孙吴诸州郡县沿革 489</w:t>
        <w:br/>
        <w:t>则建安十三年置新都郡，领县六，且治于始新。又《淳熙严州图经》卷1历代沿</w:t>
        <w:br/>
        <w:t>革条：“建安十三年……始分丹杨郡之歙县立始新、新定、犁阳、休阳四县，合黟</w:t>
        <w:br/>
        <w:t>与歙，为县六，为新都郡，治始新。”其所谓“犁阳”当为“黎阳”之讹。又《宋志》：</w:t>
        <w:br/>
        <w:t>“新安太守，汉献帝建安十三年，孙权分丹杨立曰新都，晋武帝太康元年更名。”</w:t>
        <w:br/>
        <w:t>则直至太康元年方改名“新安郡”。</w:t>
        <w:br/>
        <w:t>1. 始新(220—279)</w:t>
        <w:br/>
        <w:t>按：《续汉志》无此县，《晋志》属。检宋本《吴志》卷2《孙权传》：“(建安十</w:t>
        <w:br/>
        <w:t>三年)是岁，使贺齐讨黟、歙，分歙为始新、新定，以六县为新都郡。”则建安十三</w:t>
        <w:br/>
        <w:t>年分歙县置始新县且属新都郡，至晋不改。</w:t>
        <w:br/>
        <w:t>2. 黟(220—279)</w:t>
        <w:br/>
        <w:t>按：《续汉志》作“黝”属丹杨郡，《晋志》作“黝”，属。中华书局本《晋书》校</w:t>
        <w:br/>
        <w:t>勘记据《汉志》颜师古注、《水经·渐江水注》、《宋志》、《南齐志》、《吴志·贺齐</w:t>
        <w:br/>
        <w:t>传》、《舆地广记》等并作“黟”，王念孙《汉书杂志》亦谓当作“黟”，以为“黝”乃</w:t>
        <w:br/>
        <w:t>“黟”形近之误。又检宋本《吴志·孙权传》、《吴志·贺齐传》均作“黔”，则三国</w:t>
        <w:br/>
        <w:t>时确作“黟”。</w:t>
        <w:br/>
        <w:t>3. 歙(220—279)</w:t>
        <w:br/>
        <w:t>按：《续汉志》属丹杨郡，《晋志》属。</w:t>
        <w:br/>
        <w:t>4. 新定(220—279)</w:t>
        <w:br/>
        <w:t>按：《续汉志》无此县，《晋志》作“遂安”属。检宋本《吴志》卷2《孙权传》：</w:t>
        <w:br/>
        <w:t>“(建安十三年)分歙为始新、新定，以六县为新都郡。”则建安十三年分歙县置</w:t>
        <w:br/>
        <w:t>新定县且属新都郡。又此条志文“新定”下裴注引《吴录》：“晋改新定为遂安。”</w:t>
        <w:br/>
        <w:t>又《宋志》：“遂安令，孙权分歙为新定县，晋武帝太康元年更名。”则直至晋太康</w:t>
        <w:br/>
        <w:t>元年新定县始改名遂安县。</w:t>
        <w:br/>
        <w:t>5. 黎阳(220—279)</w:t>
        <w:br/>
        <w:t>按：《续汉志》无此县，《晋志》属。检《吴志》卷15《贺齐传》：“(建安十三年</w:t>
        <w:br/>
        <w:t>贺)齐复表分歙为新定、黎阳、休阳，并黟、歙凡六县，(孙)权遂割为新都郡。”则</w:t>
        <w:br/>
        <w:t>建安十三年分歙县置黎阳县且属新都郡，至晋不改。</w:t>
        <w:br/>
        <w:t>6. 休阳(220—257,258—279海阳)</w:t>
        <w:br/>
        <w:t>按：《续汉志》无此县，《晋志》作“海宁”，属。检《吴志》卷15《贺齐传》：</w:t>
        <w:br/>
        <w:t>“(建安十三年贺)齐复表分歙为新定、黎阳、休阳，并黟、歙凡六县，(孙)权遂割</w:t>
        <w:br/>
        <w:t>为新都郡。”又《宋志》：“海宁令，孙权分歙为休阳县，晋武帝太康元年更名。”则</w:t>
        <w:br/>
        <w:t>似乎至晋太康元年休阳县始改名海宁县。又检《寰宇记》卷104江南西道歙州</w:t>
        <w:br/>
        <w:t>休宁县条：“按《邑图》云：吴割歙县西川分置休阳县…吴避孙休之名改为海</w:t>
      </w:r>
    </w:p>
    <w:p>
      <w:r>
        <w:br w:type="page"/>
      </w:r>
    </w:p>
    <w:p>
      <w:r>
        <w:t>490</w:t>
        <w:br/>
        <w:t>中国行政区划通史·三国两晋南朝卷</w:t>
        <w:br/>
        <w:t>阳县。””则休阳县于永安元年(258)改名海阳。又据曹魏幽州辽西郡考证，其</w:t>
        <w:br/>
        <w:t>时实有海阳县，太康元年平吴后一国有南北两海阳，则又改海阳县为海宁县，</w:t>
        <w:br/>
        <w:t>《宋志》失书休阳改海阳一节。</w:t>
        <w:br/>
        <w:t>(四)庐江郡(220—238后)——治皖(今安徽潜山县)</w:t>
        <w:br/>
        <w:t>按：吴氏《考证》卷7据《吴志·孙策传》、《吴志·孙权传》以为建安初吴</w:t>
        <w:br/>
        <w:t>即置庐江郡，直至赤乌中始废，唯领皖县，是。杨氏《补正》据《吴志·陈武传》</w:t>
        <w:br/>
        <w:t>“庐江松滋人”以为庐江郡领松滋，此庐江郡当指魏之庐江郡而非吴之庐江郡</w:t>
        <w:br/>
        <w:t>也，杨氏误，详曹魏扬州安丰郡松滋县考证。汪士铎《三国庐江郡考》以为庐江</w:t>
        <w:br/>
        <w:t>郡又领寻阳，文献无征，不从其说。</w:t>
        <w:br/>
        <w:t>皖(220—238后)</w:t>
        <w:br/>
        <w:t>(五)蕲春郡(223—279)——治蕲春(今湖北黄石市东)</w:t>
        <w:br/>
        <w:t>按：《续汉志》、《晋志》均无此郡。检《宋志》：“吴立蕲春郡，寻阳县属焉。</w:t>
        <w:br/>
        <w:t>晋武帝太康元年，省蕲春郡，以寻阳属武昌，改蕲春之安丰为高陵，及邾县，皆</w:t>
        <w:br/>
        <w:t>属武昌。”则蕲春郡吴时置，至太康元年始废，诸县移属武昌郡。吴氏《考证》卷</w:t>
        <w:br/>
        <w:t>7据《吴志·孙权传》、《吴志·吕蒙传》以为建安十三年初分江夏置蕲春郡，后</w:t>
        <w:br/>
        <w:t>地入魏。黄武二年，吕蒙虏晋宗，复置蕲春郡，是。其中邾县，吴氏《表》卷3以</w:t>
        <w:br/>
        <w:t>为当是魏、吴双方之弃地，杨氏《补正》据《宋志》以为邾县当属吴扬州蕲春郡，</w:t>
        <w:br/>
        <w:t>吴氏误，杨说是也，详邾县考证。</w:t>
        <w:br/>
        <w:t>1. 蕲春(223—279)</w:t>
        <w:br/>
        <w:t>按：《续汉志》属江夏郡，《晋志》属弋阳郡。检《宋志》：“蕲阳令，二汉江夏</w:t>
        <w:br/>
        <w:t>郡有蕲春县，吴立为郡，晋武帝太康元年省蕲春郡，而县属弋阳。”则蕲春县于</w:t>
        <w:br/>
        <w:t>吴黄武二年始置蕲春郡时移属焉，至晋太康元年蕲春郡省后移属弋阳郡。</w:t>
        <w:br/>
        <w:t>2. 安丰(? —279)</w:t>
        <w:br/>
        <w:t>按：《续汉志》无此县，《晋志》作“官陵”属武昌郡。检《宋志》：“吴立蕲春</w:t>
        <w:br/>
        <w:t>郡，寻阳县属焉。晋武帝太康元年，省蕲春郡，以寻阳属武昌，改蕲春之安丰为</w:t>
        <w:br/>
        <w:t>高陵，及邾县，皆属武昌。”则吴时安丰县确属蕲春郡，至晋太康元年蕲春郡废，</w:t>
        <w:br/>
        <w:t>改为“高陵”移属武昌郡。魏扬州安丰郡有安丰县，杨氏《补正》据《寰宇记》以</w:t>
        <w:br/>
        <w:t>为吴之安丰非魏之安丰，是，而其始置确年乏考。晋太康元年平吴后一国有两</w:t>
        <w:br/>
        <w:t>“安丰”，故改“安丰”为“高陵”也。《晋志》武昌郡“官陵”县当为“高陵”之讹。</w:t>
        <w:br/>
        <w:t>吴氏《表》卷7蕲春郡漏列安丰县，《中国历史地图集·三国图组》亦漏绘安</w:t>
        <w:br/>
        <w:t>丰县。</w:t>
        <w:br/>
        <w:t>3. 邾(223—279)</w:t>
        <w:br/>
        <w:t>按：《续汉志》属江夏郡，《晋志》属弋阳郡。检《宋志》：“吴立蕲春郡，寻阳</w:t>
      </w:r>
    </w:p>
    <w:p>
      <w:r>
        <w:br w:type="page"/>
      </w:r>
    </w:p>
    <w:p>
      <w:r>
        <w:t>第三编·第三章 孙吴诸州郡县沿革 491</w:t>
        <w:br/>
        <w:t>县属焉。晋武帝太康元年，省蕲春郡，以寻阳属武昌，改蕲春之安丰为高陵，及</w:t>
        <w:br/>
        <w:t>邾县，皆属武昌。”则邾县于吴黄武二年始置蕲春郡时移属焉，至晋太康元年蕲</w:t>
        <w:br/>
        <w:t>春郡废，移属武昌郡。《晋志》属弋阳郡当误，吴氏《表》卷7蕲春郡亦漏列</w:t>
        <w:br/>
        <w:t>邾县。</w:t>
        <w:br/>
        <w:t>4. 寻阳(223—279)</w:t>
        <w:br/>
        <w:t>按：《续汉志》、《晋志》均属庐江郡。检《宋志》：“吴立蕲春郡，寻阳县属</w:t>
        <w:br/>
        <w:t>焉。晋武帝太康元年，省蕲春郡，以寻阳属武昌，改蕲春之安丰为高陵，及邾</w:t>
        <w:br/>
        <w:t>县，皆属武昌。二年，以武昌之寻阳复属庐江郡。”据荆州江夏郡考证，寻阳曾</w:t>
        <w:br/>
        <w:t>属江夏郡，则寻阳县于吴黄武二年始置蕲春郡时移属焉，至晋太康元年蕲春郡</w:t>
        <w:br/>
        <w:t>废，移属武昌郡，二年又移属庐江郡。</w:t>
        <w:br/>
        <w:t>(六）吴郡(220—279)—治吴(今江苏苏州市)</w:t>
        <w:br/>
        <w:t>按：据《吴志》卷2《孙权传》：“(建安)五年(孙)策薨，以事授(孙)权……是</w:t>
        <w:br/>
        <w:t>时惟有会稽、吴郡、丹杨、豫章、庐陵，然深险之地犹未尽从。”则建安五年前吴</w:t>
        <w:br/>
        <w:t>郡已为孙氏所据。《续汉志》领县十二①。所领无锡县，据《宋志》：“无锡令，汉</w:t>
        <w:br/>
        <w:t>旧县，吴省，晋武帝太康元年复立。”则吴时无锡县见废。新置海昌屯田都尉、</w:t>
        <w:br/>
        <w:t>钱唐、永安、临水、建德、桐庐、新昌、新城、南沙等九县，领县二十。嘉禾六年</w:t>
        <w:br/>
        <w:t>(237)后，毗陵、云阳、武进三县移属毗陵典农校尉，领县十七。宝鼎元年(266)</w:t>
        <w:br/>
        <w:t>乌程、永安、临水、阳羡、余杭五县移属吴兴郡，领县十二。</w:t>
        <w:br/>
        <w:t>1. 吴(220—228，229吴国，230—254后，254后—279吴国)</w:t>
        <w:br/>
        <w:t>按：据《吴志》卷1《孙策传》：“(孙)权称尊号，追谥(孙)策曰长沙桓王，封</w:t>
        <w:br/>
        <w:t>子(孙)绍为吴侯，后改封上虞侯。”又《吴志》卷14《孙霸传》：“五凤中，封(孙)</w:t>
        <w:br/>
        <w:t>基为吴侯。”则自黄龙元年(229)吴县即为侯国，后还为县，五凤中又为侯国。</w:t>
        <w:br/>
        <w:t>2. 海盐(220—279)</w:t>
        <w:br/>
        <w:t>3.嘉兴（220—221由拳，222—230由拳国，231—241禾兴国，242—256</w:t>
        <w:br/>
        <w:t>嘉兴国，257—263嘉兴，264—279嘉兴国)</w:t>
        <w:br/>
        <w:t>按：《续汉志》作“由拳”，属，《晋志》属。检《吴志》卷2《孙权传》：“(黄龙三</w:t>
        <w:br/>
        <w:t>年)由拳野稻自生，改为禾兴县…(赤乌)五年春正月，立子(孙)和为太子，大</w:t>
        <w:br/>
        <w:t>赦，改禾兴为嘉兴。”则由拳黄龙三年改名禾兴，至赤乌五年(242)又改名嘉兴，</w:t>
        <w:br/>
        <w:t>且均属吴郡，至晋不改。又据《吴志》卷11《朱桓传》：“(黄武元年)(孙)权嘉</w:t>
        <w:br/>
        <w:t>(朱)桓功，封嘉兴侯……赤乌元年卒……子(朱)异嗣……(太平二年，朱异)为</w:t>
        <w:br/>
        <w:t>①原作十三县，其中有安、娄两县，钱大昕《三史拾遗》卷5遍考诸书，以为“安”乃“娄”之衍字，是，则</w:t>
        <w:br/>
        <w:t>领县十二。</w:t>
      </w:r>
    </w:p>
    <w:p>
      <w:r>
        <w:br w:type="page"/>
      </w:r>
    </w:p>
    <w:p>
      <w:r>
        <w:t>492中国行政区划通史·三国两晋南朝卷</w:t>
        <w:br/>
        <w:t>孙綝所枉害。”此“嘉兴侯”当作“由拳侯”，则由拳县黄武元年后即为侯国，直至</w:t>
        <w:br/>
        <w:t>太平二年(257)朱异被杀，始还国为县。又《吴志》卷16《陆凯传》：“孙皓立，迁</w:t>
        <w:br/>
        <w:t>(陆凯)镇西大将军，都督巴丘，领荆州牧，进封嘉兴侯。”则孙皓即位元兴元年</w:t>
        <w:br/>
        <w:t>(264)后，嘉兴县复为侯国。</w:t>
        <w:br/>
        <w:t>4. 海昌屯田都尉(220—?,?—279盐官)</w:t>
        <w:br/>
        <w:t>按：《续汉志》无，《晋志》作“盐官”，属。检《吴志》卷13《陆逊传》：“(陆)逊</w:t>
        <w:br/>
        <w:t>年二十一，始仕幕府，历东西曹令史，出为海昌屯田都尉，并领县事。”卢氏《集</w:t>
        <w:br/>
        <w:t>解》推断陆逊二十一岁为建安八年，是。据胡阿祥《六朝疆域与政区研究》第五</w:t>
        <w:br/>
        <w:t>章第二节“屯田都尉”条考证：“孙吴是将原县整个地或部分地改置为县级屯田</w:t>
        <w:br/>
        <w:t>行政区，长官典农都尉、屯田都尉……既理屯田，又治民事，比于县级。”则建安</w:t>
        <w:br/>
        <w:t>八年前已置海昌屯田都尉。又《宋志》：“盐官令，汉旧县。《吴记》云：盐官本</w:t>
        <w:br/>
        <w:t>属嘉兴，吴立为海昌都尉治，此后改为县。’非也。”谭其骧《海盐县的建置沿革、</w:t>
        <w:br/>
        <w:t>县治迁移和辖境变迁》(载《长水集续编》)一文以为：《汉书·地理志》会稽郡、</w:t>
        <w:br/>
        <w:t>《续汉书·郡国志》吴郡属县中明明只有海盐而无盐官，沈约误以盐官为汉县，</w:t>
        <w:br/>
        <w:t>故以《吴记》盐官本吴海昌都尉后乃改县之语为非。实则沈约自误，《吴记》所</w:t>
        <w:br/>
        <w:t>言可信。谭说是也。又上引《吴志·陆逊传》裴注引《陆氏祠堂像赞》曰：“海</w:t>
        <w:br/>
        <w:t>昌，今盐官县也。”又《寰宇记》卷93江南东道杭州盐官县条引《吴录地理》：“本</w:t>
        <w:br/>
        <w:t>名海昌，时改为盐官，属吴郡。”则海昌屯田都尉似于吴时改为盐官县且仍属吴</w:t>
        <w:br/>
        <w:t>郡，而确年乏考。</w:t>
        <w:br/>
        <w:t>5. 钱唐(220—221,222—256钱唐国，257,258—279钱唐国)</w:t>
        <w:br/>
        <w:t>按：《续汉志》无此县，《晋志》属。检《吴志》卷8《阚泽传》：“(阚泽)除钱唐</w:t>
        <w:br/>
        <w:t>长，迁郴令。孙权为骠骑将军，辟(阚泽)补西曹掾。及称尊号，以(阚)泽为尚</w:t>
        <w:br/>
        <w:t>书。”则建安末已置钱唐县。又据《吴志》卷15《全琮传》：“全琮，字子璜，吴郡</w:t>
        <w:br/>
        <w:t>钱唐人也。”则吴时钱唐县确属吴郡，至晋不改。又据《吴志》卷15《全琮传》：</w:t>
        <w:br/>
        <w:t>“(黄武元年)进封(全琮)钱唐侯……(赤乌)十二年(全琮)卒，子(全)怿嗣……</w:t>
        <w:br/>
        <w:t>(太平二年)降魏。”则黄武元年后钱唐县即为侯国，至太平二年始还国为县。</w:t>
        <w:br/>
        <w:t>又《吴志》卷3《孙休传》：“(永安元年冬十月)己丑，封……(孙)皓弟(孙)德钱</w:t>
        <w:br/>
        <w:t>唐侯。”则永安元年(258)后，钱唐县复为侯国。</w:t>
        <w:br/>
        <w:t>6. 娄(220—228,229—279娄国)</w:t>
        <w:br/>
        <w:t>按：据《吴志》卷7《张昭传》：“(孙)权既称尊号……改封(张昭)娄侯…</w:t>
        <w:br/>
        <w:t>嘉禾五年卒………少子(张)休袭爵。”则黄龙元年后，娄县即为侯国。</w:t>
        <w:br/>
        <w:t>7. 毗陵(220—221,222毗陵国，223—236)</w:t>
        <w:br/>
        <w:t>按：《续汉志》属，《晋志》属毗陵郡。据毗陵典农校尉考证，嘉禾六年</w:t>
      </w:r>
    </w:p>
    <w:p>
      <w:r>
        <w:br w:type="page"/>
      </w:r>
    </w:p>
    <w:p>
      <w:r>
        <w:t>第三编·第三章 孙吴诸州郡县沿革 493</w:t>
        <w:br/>
        <w:t>(237)后毗陵县移属毗陵典农校尉，至太康二年毗陵典农校尉废为毗陵郡后复</w:t>
        <w:br/>
        <w:t>属。据《吴志》卷11《朱治传》：“黄武元年，封(朱治)毗陵侯……(黄武二年)徙</w:t>
        <w:br/>
        <w:t>封故鄣。”则黄武元年毗陵县为侯国，二年即复为县。</w:t>
        <w:br/>
        <w:t>8.曲阿(220—228,229—233曲阿国，234—236云阳国)</w:t>
        <w:br/>
        <w:t>按：《续汉志》属，《晋志》属毗陵郡。检《吴志》卷2《孙权传》：“(嘉禾三年)</w:t>
        <w:br/>
        <w:t>诏复曲阿为云阳，丹徒为武进。”又《宋志》：“曲阿令，本名云阳，秦始皇改曰曲</w:t>
        <w:br/>
        <w:t>阿。吴嘉禾三年，复曰云阳。晋武帝太康二年复曰曲阿。”则嘉禾三年改曲阿</w:t>
        <w:br/>
        <w:t>为云阳。又据毗陵典农校尉考证，嘉禾六年后云阳移属毗陵典农校尉，至太康</w:t>
        <w:br/>
        <w:t>二年毗陵典农校尉废为毗陵郡后，云阳改曰曲阿，又属毗陵郡。据《吴志》卷</w:t>
        <w:br/>
        <w:t>12《朱据传》：“黄龙元年，(孙)权迁都建业，征(朱)据尚公主，拜左将军，封云阳</w:t>
        <w:br/>
        <w:t>侯……赤乌九年，迁骠骑将军……赐死，时年五十七。孙亮时，二子熊、损各复</w:t>
        <w:br/>
        <w:t>领兵，为全公主所谮，皆死。永安中，追录前功，以熊子宣袭爵云阳侯，尚公主。</w:t>
        <w:br/>
        <w:t>孙皓时，宣至骠骑将军。”按嘉禾三年方才改曲阿为云阳，则此黄龙元年朱据所</w:t>
        <w:br/>
        <w:t>封“云阳侯”当作“曲阿侯”，及嘉禾三年后随而改为云阳侯；又朱据被赐死在赤</w:t>
        <w:br/>
        <w:t>乌十三年(250)，云阳国亦当改回云阳县。而永安中朱宣又为云阳侯，则云阳</w:t>
        <w:br/>
        <w:t>县又改为云阳国。</w:t>
        <w:br/>
        <w:t>9. 丹徒(220—233,234—236 武进)</w:t>
        <w:br/>
        <w:t>按：《续汉志》属，《晋志》属毗陵郡。检《吴志》卷2《孙权传》：“(嘉禾三年)</w:t>
        <w:br/>
        <w:t>诏复曲阿为云阳，丹徒为武进。”又《宋志》：“丹徒令……秦改曰丹徒。孙权嘉</w:t>
        <w:br/>
        <w:t>禾三年，改曰武进。晋武帝太康三年(当作二年)，复曰丹徒。”则嘉禾三年改丹</w:t>
        <w:br/>
        <w:t>徒县为武进县。又据毗陵典农校尉考证，嘉禾六年后武进县移属毗陵典农</w:t>
        <w:br/>
        <w:t>校尉，至太康二年毗陵典农校尉废为毗陵郡后，武进县改曰丹徒县，又属毗</w:t>
        <w:br/>
        <w:t>陵郡。据《吴志》卷6《孙桓传》：“(孙桓)年二十五拜安东中郎将，与陆逊共</w:t>
        <w:br/>
        <w:t>拒刘备………(孙)桓以功拜建武将军，封丹徒侯……会卒。”则丹徒县曾暂为</w:t>
        <w:br/>
        <w:t>侯国。</w:t>
        <w:br/>
        <w:t>10.乌程(220—257,258—263乌程国，264—265)</w:t>
        <w:br/>
        <w:t>按：《续汉志》属，《晋志》属吴兴郡。检《吴志》卷3《孙皓传》“(宝鼎元年)</w:t>
        <w:br/>
        <w:t>分吴、丹杨为吴兴郡”条裴注引《孙皓诏》曰：“今吴郡阳羡、永安、余杭、临水及</w:t>
        <w:br/>
        <w:t>丹杨故鄣、安吉、原乡、於潜诸县，地势水流之便，悉注乌程，既宜立郡，以镇山</w:t>
        <w:br/>
        <w:t>越…其亟分此九县为吴兴郡，治乌程。”则宝鼎元年后，乌程县移属吴兴郡，</w:t>
        <w:br/>
        <w:t>且为其郡治。据《吴志》卷3《孙休传》：“(永安元年)己丑，封孙皓为乌程侯。”</w:t>
        <w:br/>
        <w:t>则永安元年(258)后乌程县为侯国，直至元兴元年(264)孙皓即位，复为乌</w:t>
        <w:br/>
        <w:t>程县。</w:t>
      </w:r>
    </w:p>
    <w:p>
      <w:r>
        <w:br w:type="page"/>
      </w:r>
    </w:p>
    <w:p>
      <w:r>
        <w:t>494中国行政区划通史·三国两晋南朝卷</w:t>
        <w:br/>
        <w:t>11.余杭(220—265)</w:t>
        <w:br/>
        <w:t>按：《续汉志》属，《晋志》属吴兴郡。检《吴志》卷3《孙皓传》“(宝鼎元年)</w:t>
        <w:br/>
        <w:t>分吴、丹杨为吴兴郡”条裴注引《孙皓诏》曰：“今吴郡阳羡、永安、余杭、临水及</w:t>
        <w:br/>
        <w:t>丹杨故鄣、安吉、原乡、於潜诸县，地势水流之便，悉注乌程，既宜立郡，以镇山</w:t>
        <w:br/>
        <w:t>越…其亟分此九县为吴兴郡，治乌程。”则宝鼎元年后，余杭县移属吴兴郡。</w:t>
        <w:br/>
        <w:t>12.永安(220—221,222永安国，223—257,258—265永安国)</w:t>
        <w:br/>
        <w:t>按：《续汉志》无此县，《晋志》作“武康”属吴兴郡。检《通典》卷182湖州</w:t>
        <w:br/>
        <w:t>武康县条引《舆地志》：“汉乌程县之余不乡地。汉末童谣云：天子当兴东南三</w:t>
        <w:br/>
        <w:t>余之间’，吴乃改会稽之余暨为永兴，分余不为永安，以协谣言。晋以平阳已有</w:t>
        <w:br/>
        <w:t>永安县，故改此永安为武康。”《元和志》卷25江南道湖州武康县条：“本汉乌程</w:t>
        <w:br/>
        <w:t>余不乡之地，汉末童谣云：天子当兴于东南三余之间’，故吴大帝改会稽之余</w:t>
        <w:br/>
        <w:t>暨为永兴，而分余不乡置永安县，属吴兴。晋平吴，改为武康。”《寰宇记》卷94</w:t>
        <w:br/>
        <w:t>江南东道湖州武康县条引《地理志》：“本汉乌程县之余不乡地，汉末童谣云：</w:t>
        <w:br/>
        <w:t>天子当兴东南三余之间’，吴乃改会稽之余暨为永兴，分余不乡为永安，以协</w:t>
        <w:br/>
        <w:t>谣言。晋以平阳已有永安县，复改为武康。”宋本《太平御览》卷170引《地理</w:t>
        <w:br/>
        <w:t>志》《舆地广记》卷22所载略同，则似孙权建安时分乌程余不乡置永安县。而</w:t>
        <w:br/>
        <w:t>《宋志》：“武康令，吴分乌程、余杭立永安县，晋武帝太康元年更名。”所谓“分乌</w:t>
        <w:br/>
        <w:t>程余杭立永安县”似为“分乌程余不立永安县”之讹。《南史》卷57《沈约传》：</w:t>
        <w:br/>
        <w:t>“灵帝初平五年，分乌程、余杭为永安县，吴孙皓宝鼎二年(当作元年)分吴郡为</w:t>
        <w:br/>
        <w:t>吴兴郡，晋太康三年(当作元年)改永安为武康县。”似承《宋志》之误，而又舛乱</w:t>
        <w:br/>
        <w:t>殊甚。吴氏《考证》卷7据《南史》以为永安置于初平四年，亦误。又据《吴志》</w:t>
        <w:br/>
        <w:t>卷3《孙皓传》“(宝鼎元年)分吴、丹杨为吴兴郡”条裴注引《孙皓诏》曰：“今吴</w:t>
        <w:br/>
        <w:t>郡阳羡、永安、余杭、临水及丹杨故鄣、安吉、原乡、於潜诸县，地势水流之便，悉</w:t>
        <w:br/>
        <w:t>注乌程，既宜立郡，以镇山越…其亟分此九县为吴兴郡，治乌程。”则宝鼎元</w:t>
        <w:br/>
        <w:t>年永安县移属吴兴郡，晋太康元年改名武康。据《吴志》卷11《朱然传》:“(黄</w:t>
        <w:br/>
        <w:t>武元年)封(朱然)永安侯…改封当阳侯。”则黄武元年后永安县即为侯国，后</w:t>
        <w:br/>
        <w:t>复为县。又《吴志》卷3《孙休传》：“(永安元年冬十月)己丑……封………(孙)谦</w:t>
        <w:br/>
        <w:t>永安侯。”则永安元年后永安县又为侯国。</w:t>
        <w:br/>
        <w:t>13.临水(220—265)</w:t>
        <w:br/>
        <w:t>按：《续汉志》无此县，《晋志》属吴兴郡。检《吴志》卷15《贺齐传》“(建安</w:t>
        <w:br/>
        <w:t>十六年，贺齐)表言分余杭为临水县”裴注引《吴录》：“晋改为临安。”又《宋志》：</w:t>
        <w:br/>
        <w:t>“临安令，吴分余杭为临水县，晋武帝太康元年更名。”则临水县建安十六年置。</w:t>
        <w:br/>
        <w:t>又据《吴志》卷3《孙皓传》“(宝鼎元年)分吴、丹杨为吴兴郡”条裴注引《孙皓</w:t>
      </w:r>
    </w:p>
    <w:p>
      <w:r>
        <w:br w:type="page"/>
      </w:r>
    </w:p>
    <w:p>
      <w:r>
        <w:t>第三编·第三章 孙吴诸州郡县沿革 495</w:t>
        <w:br/>
        <w:t>诏》曰：“今吴郡阳羡、永安、余杭、临水及丹杨故鄣、安吉、原乡、於潜诸县，地势</w:t>
        <w:br/>
        <w:t>水流之便，悉注乌程，既宜立郡，以镇山越……其亟分此九县为吴兴郡，治乌</w:t>
        <w:br/>
        <w:t>程。”则临水县宝鼎元年移属吴兴郡，晋太康元年更名为临安县。</w:t>
        <w:br/>
        <w:t>14.阳羡(220—222,223—224阳羡国，225—265)</w:t>
        <w:br/>
        <w:t>按：《续汉志》属，《晋志》属吴兴郡。检《吴志》卷3《孙皓传》“(宝鼎元年)</w:t>
        <w:br/>
        <w:t>分吴、丹杨为吴兴郡”条裴注引《孙皓诏》曰：“今吴郡阳羡、永安、余杭、临水及</w:t>
        <w:br/>
        <w:t>丹杨故鄣、安吉、原乡、於潜诸县，地势水流之便，悉注乌程，既宜立郡，以镇山</w:t>
        <w:br/>
        <w:t>越……其亟分此九县为吴兴郡，治乌程。”则宝鼎元年后阳羡县移属吴兴郡。</w:t>
        <w:br/>
        <w:t>据《吴志》卷2《孙权传》“(黄武)四年夏五月，丞相孙邵卒”条裴注引《吴录》：</w:t>
        <w:br/>
        <w:t>“黄武初，(孙邵)为丞相，威远将军，封阳羡侯。”则黄武初阳羡县即为侯国，至</w:t>
        <w:br/>
        <w:t>黄武四年复为阳羡县。</w:t>
        <w:br/>
        <w:t>15.富春(220—225,229—279)</w:t>
        <w:br/>
        <w:t>按：《续汉志》属，《晋志》作“富阳”，属。据《吴志》卷2《孙权传》：“(黄武五</w:t>
        <w:br/>
        <w:t>年)分三郡恶地十县置东安郡…………(黄武七年)罢东安郡。”裴注引《吴录》：“郡</w:t>
        <w:br/>
        <w:t>治，富春也。”则富春自黄武五年至七年属东安郡，后复属吴郡，至晋不改。又</w:t>
        <w:br/>
        <w:t>《宋志》：“富阳令，汉旧县。本曰富春。孙权黄武四年(当作五年)，以为东安</w:t>
        <w:br/>
        <w:t>郡。七年，省。晋简文郑太后讳春’，孝武改曰富阳。”则至于东晋孝武帝方改</w:t>
        <w:br/>
        <w:t>富春为富阳，《晋志》作“富阳”误，中华书局标点本《晋书》失校。</w:t>
        <w:br/>
        <w:t>16. 建德国(225—279)</w:t>
        <w:br/>
        <w:t>按：《续汉志》无此县，《晋志》属。检《宋志》：“建德令，吴分富春立。”《元</w:t>
        <w:br/>
        <w:t>和志》卷25浙西观察使睦州建德县条：“本汉富春县地，吴黄武四年分(富春</w:t>
        <w:br/>
        <w:t>县)置建德县。”又《寰宇记》卷95江南东道睦州建德县条：“吴黄武四年分富春</w:t>
        <w:br/>
        <w:t>县之地置，属吴郡。”则建德县黄武四年置，且属吴郡，至晋不改。又据《吴志》</w:t>
        <w:br/>
        <w:t>卷6《孙韶传》：“(孙)权为吴王，迁扬威将军，封建德侯，(孙)权称尊号………赤</w:t>
        <w:br/>
        <w:t>乌四年卒，子(孙)越嗣。”孙权称吴王在黄武四年，即黄武四年后建德县为</w:t>
        <w:br/>
        <w:t>侯国。</w:t>
        <w:br/>
        <w:t>17.桐庐(225—279)</w:t>
        <w:br/>
        <w:t>按：《续汉志》无此县，《晋志》属。检《宋志》：“桐庐令，吴分富春立。”又</w:t>
        <w:br/>
        <w:t>《元和志》卷25浙西观察使睦州桐庐县条：“本汉富春县之桐溪乡，吴黄武四年</w:t>
        <w:br/>
        <w:t>分置桐庐县。”又《舆地广记》卷20两浙路睦州桐庐县条：“汉富春县地，吴分</w:t>
        <w:br/>
        <w:t>置，属吴郡。”则桐庐县黄武四年置，且属吴郡，至晋不改。</w:t>
        <w:br/>
        <w:t>18.新昌(?—279)</w:t>
        <w:br/>
        <w:t>按：《续汉志》无此县，《晋志》作“寿昌”，属。检《宋志》：“寿昌令，吴分富</w:t>
      </w:r>
    </w:p>
    <w:p>
      <w:r>
        <w:br w:type="page"/>
      </w:r>
    </w:p>
    <w:p>
      <w:r>
        <w:t>496 中国行政区划通史·三国两晋南朝卷</w:t>
        <w:br/>
        <w:t>春立新昌县，晋武帝太康元年更名。”其分置确年乏考，似亦当属吴郡，至太康</w:t>
        <w:br/>
        <w:t>元年改名寿昌。</w:t>
        <w:br/>
        <w:t>19.新城(?)</w:t>
        <w:br/>
        <w:t>按：《续汉志》、《晋志》均无此县。检《水经注》卷40:“桐溪又东北迳新城</w:t>
        <w:br/>
        <w:t>入浙江。县，故富春地，孙权置，后省并桐庐。”则孙权时当置新城县，似亦属吴</w:t>
        <w:br/>
        <w:t>郡，后省入桐庐，置、废确年均乏考。吴氏《表》卷7漏列，杨氏《补正》补之，是。</w:t>
        <w:br/>
        <w:t>20. 南沙(?—279)</w:t>
        <w:br/>
        <w:t>按：《续汉志》、《晋志》均无此县。检《吴志》卷2《孙权传》裴注引庾阐《扬</w:t>
        <w:br/>
        <w:t>都赋》注：“孙权时，合暮举火于西陵，鼓三竟，达吴郡南沙。”又《宋志》：“南沙</w:t>
        <w:br/>
        <w:t>令，本吴县司盐都尉署①，吴时名沙中。吴平后，立暨阳县，割属之。”则吴时吴</w:t>
        <w:br/>
        <w:t>郡确有南沙县，后似改名沙中，晋太康元年割属暨阳县。洪氏《补志》、吴氏</w:t>
        <w:br/>
        <w:t>《表》卷7、《中国历史地图集·三国图组》吴郡皆无南沙县，并不从。</w:t>
        <w:br/>
        <w:t>(七)毗陵典农校尉(237—279)——治毗陵(今江苏常州市)</w:t>
        <w:br/>
        <w:t>按：据《宋志》晋陵太守条：“吴时分吴郡无锡以西为毗陵典农校尉。晋武</w:t>
        <w:br/>
        <w:t>帝太康二年省校尉，立以为毗陵郡，治丹徒，后复还毗陵。”又《宋书·百官志》：</w:t>
        <w:br/>
        <w:t>“光武省都尉，后又往往置东部、西部都尉，有蛮夷者，又有属国都尉。汉末及</w:t>
        <w:br/>
        <w:t>三国多以诸部都尉为郡。”又据胡阿祥《六朝疆域与政区研究》第五章第二节</w:t>
        <w:br/>
        <w:t>“典农校尉”条考证：“按毗陵典农校尉乃改吴郡西部都尉所置，实为相当于郡</w:t>
        <w:br/>
        <w:t>级的民屯行政区长官……(吴)是将原郡辖区整个地或部分地改置为郡级屯田</w:t>
        <w:br/>
        <w:t>行政区……故孙吴的典农校尉既管屯务，又兼民政。”又据陈玉屏《论孙吴毗陵</w:t>
        <w:br/>
        <w:t>屯田的性质》②一文的考证，《宋志》所谓“吴时分吴郡无锡以西为毗陵典农校</w:t>
        <w:br/>
        <w:t>尉”，当在吴嘉禾六年末(或赤乌元年初)，则毗陵典农校尉置于此时。吴氏《考</w:t>
        <w:br/>
        <w:t>证》卷7不列毗陵典农校尉，误。《晋志》毗陵郡条：“吴分会稽③无锡已西为屯</w:t>
        <w:br/>
        <w:t>田，置典农校尉。太康二年，省校尉为毗陵郡。统县七……丹徒、曲阿、武进、</w:t>
        <w:br/>
        <w:t>延陵、毗陵、既阳、无锡。”又据《宋志》“延陵令，晋武帝太康二年，分曲阿之延陵</w:t>
        <w:br/>
        <w:t>乡立”，“无锡令，汉旧县，吴省，晋武帝太康元年复立”，“暨阳令，晋武帝太康二</w:t>
        <w:br/>
        <w:t>年分无锡、毗陵立”，“武进令，晋武帝太康二年，分丹徒、曲阿立”，则《晋志》所</w:t>
        <w:br/>
        <w:t>①成孺《宋书州郡志校勘记》“本吴郡司盐都尉署”条：““郡’，南监本作县’。”杨守敬《校补宋书州郡</w:t>
        <w:br/>
        <w:t>关关《》，《</w:t>
        <w:br/>
        <w:t>按先是汉代郡国产盐处设盐官，魏晋时以司盐都尉总领关于盐之政令；又洪饴孙《三国职官表》</w:t>
        <w:br/>
        <w:t>下：“司盐都尉，郡国出盐者置，第六品(《水经注·沔水下》引乐资《九州记》，盐官县有马睾城，故</w:t>
        <w:br/>
        <w:t>司盐都尉城）。”据其品，司盐都尉为郡级吏员。</w:t>
        <w:br/>
        <w:t>②</w:t>
        <w:br/>
        <w:t>载《西南民族学院学报》1988年第2期。</w:t>
        <w:br/>
        <w:t>③</w:t>
        <w:br/>
        <w:t>据《宋志》当作“吴郡”，中华书局标点本《晋书》失校。</w:t>
      </w:r>
    </w:p>
    <w:p>
      <w:r>
        <w:br w:type="page"/>
      </w:r>
    </w:p>
    <w:p>
      <w:r>
        <w:t>第三编·第三章 孙吴诸州郡县沿革 497</w:t>
        <w:br/>
        <w:t>领七县有四县为太康后置，仅剩丹徒、曲阿、毗陵三县。又据《宋志》：“丹徒</w:t>
        <w:br/>
        <w:t>令…秦改曰丹徒。孙权嘉禾三年，改曰武进。晋武帝太康三年(当作二年)，</w:t>
        <w:br/>
        <w:t>复曰丹徒。”则丹徒即为吴嘉禾三年后之武进县。又《宋志》：“曲阿令，本名云</w:t>
        <w:br/>
        <w:t>阳，秦始皇改曰曲阿。吴嘉禾三年，复曰云阳。晋武帝太康二年复曰曲阿。”则</w:t>
        <w:br/>
        <w:t>曲阿即吴嘉禾三年后之云阳县。又据上引陈玉屏《论孙吴毗陵屯田的性质》，</w:t>
        <w:br/>
        <w:t>毗陵典农校尉置于嘉禾六年末(或赤乌元年初)，则其时毗陵典农都尉当领毗</w:t>
        <w:br/>
        <w:t>陵、武进、云阳三县。</w:t>
        <w:br/>
        <w:t>1. 毗陵(237—279)</w:t>
        <w:br/>
        <w:t>按：《续汉志》属吴郡，《晋志》属毗陵郡。据本典农校尉考证，嘉禾六年后</w:t>
        <w:br/>
        <w:t>毗陵县移属毗陵典农校尉，至太康二年毗陵典农校尉废为毗陵郡后又属焉。</w:t>
        <w:br/>
        <w:t>2. 武进(237—279)</w:t>
        <w:br/>
        <w:t>按：《续汉志》作“丹徒”属吴郡，《晋志》作“丹徒”属毗陵郡。检《吴志》卷2</w:t>
        <w:br/>
        <w:t>《孙权传》：“(嘉禾三年)诏复曲阿为云阳，丹徒为武进。”又《宋志》：“丹徒</w:t>
        <w:br/>
        <w:t>令……秦改曰丹徒。孙权嘉禾三年，改曰武进。晋武帝太康三年①，复曰丹</w:t>
        <w:br/>
        <w:t>徒。”则嘉禾三年改丹徒县为武进县。又据本典农校尉考证，嘉禾六年后武进</w:t>
        <w:br/>
        <w:t>县移属毗陵典农校尉，至太康二年毗陵典农校尉废为毗陵郡后，武进县改曰丹</w:t>
        <w:br/>
        <w:t>徒县，又属毗陵郡。</w:t>
        <w:br/>
        <w:t>3.云阳(237—249云阳国，250—258后，258后—279云阳国)</w:t>
        <w:br/>
        <w:t>按：《续汉志》作“曲阿”属吴郡，《晋志》作“曲阿”属毗陵郡。检《吴志》卷2</w:t>
        <w:br/>
        <w:t>《孙权传》：“(嘉禾三年)诏复曲阿为云阳，丹徒为武进。”又《宋志》：“曲阿令，本</w:t>
        <w:br/>
        <w:t>名云阳，秦始皇改曰曲阿。吴嘉禾三年，复曰云阳。晋武帝太康二年复曰曲</w:t>
        <w:br/>
        <w:t>阿。”则嘉禾三年改曲阿为云阳。又据本典农校尉考证，嘉禾六年后云阳移属</w:t>
        <w:br/>
        <w:t>毗陵典农校尉，至太康二年毗陵典农校尉废为毗陵郡后，云阳改曰曲阿，又属</w:t>
        <w:br/>
        <w:t>毗陵郡。而据《吴志》卷12《朱据传》：“黄龙元年，(孙)权迁都建业，征(朱)据</w:t>
        <w:br/>
        <w:t>尚公主，拜左将军，封云阳侯……赤乌九年，迁骠骑将军……赐死，时年五十</w:t>
        <w:br/>
        <w:t>七。孙亮时，二子熊、损各复领兵，为全公主所谮，皆死。永安中，追录前功，以</w:t>
        <w:br/>
        <w:t>熊子宣袭爵云阳侯，尚公主。孙皓时，宣至骠骑将军。”按嘉禾三年方才改曲阿</w:t>
        <w:br/>
        <w:t>为云阳，则黄龙元年朱据所封“云阳侯”当作“曲阿侯”，及嘉禾三年后随而改为</w:t>
        <w:br/>
        <w:t>云阳侯；又朱据被赐死在赤乌十三年，云阳国亦当改回云阳县。永安中朱宣又</w:t>
        <w:br/>
        <w:t>为云阳侯，则云阳县又改为云阳国。</w:t>
        <w:br/>
        <w:t>①当作太康二年。检《宋志》：“武进令，晋武帝太康二年，分丹徒、曲阿立。”则太康二年已有丹徒县。</w:t>
        <w:br/>
        <w:t>又云阳县太康二年改为曲阿县，故此当作太康二年。中华书局标点本《宋书》失校。</w:t>
      </w:r>
    </w:p>
    <w:p>
      <w:r>
        <w:br w:type="page"/>
      </w:r>
    </w:p>
    <w:p>
      <w:r>
        <w:t>498 中国行政区划通史·三国两晋南朝卷</w:t>
        <w:br/>
        <w:t>(八）东安郡(226—228)—治富春(今浙江杭州市富阳区)</w:t>
        <w:br/>
        <w:t>按：《续汉志》、《晋志》均无此郡。据《吴志》卷2《孙权传》：“(黄武五年)分</w:t>
        <w:br/>
        <w:t>三郡恶地十县置东安郡…(黄武七年)罢东安郡。”裴注引《吴录》：“郡治，富</w:t>
        <w:br/>
        <w:t>春也。”则黄武五年至七年曾置东安郡，郡领十县，可考者唯有富春县。钱氏</w:t>
        <w:br/>
        <w:t>《考异》卷17据《宋志》、《水经注》卷40均载东安郡黄武四年置，以为分郡宜在</w:t>
        <w:br/>
        <w:t>四年，全琮为太守在五年。《吴志》记载皎然，钱氏强为弥缝，今不从其说。</w:t>
        <w:br/>
        <w:t>富春(226—228)</w:t>
        <w:br/>
        <w:t>(九）云阳郡(234后—245后)——治乏考</w:t>
        <w:br/>
        <w:t>按：《续汉志》、《晋志》均无此郡。检《吴志》卷7《顾邵传》：“(张)秉(为)云</w:t>
        <w:br/>
        <w:t>阳太守。”钱氏《考异》卷17以为云阳郡设置当在嘉禾三年后，且不久即废，是。</w:t>
        <w:br/>
        <w:t>据西城县考证，云阳郡至早于赤乌八年后见废。</w:t>
        <w:br/>
        <w:t>西城(234后—245后)</w:t>
        <w:br/>
        <w:t>按：《续汉志》、《晋志》均无此县。检《吴志》卷2《孙权传》：“(赤乌八年)凿</w:t>
        <w:br/>
        <w:t>句容中道，自小其至云阳西城。”杨氏《补正》据此疑云阳郡有西城县，今从之。</w:t>
        <w:br/>
        <w:t>(十)吴兴郡(266—279)—治乌程(今浙江湖州市西南)</w:t>
        <w:br/>
        <w:t>按：《续汉志》无此郡。《吴志》卷3《孙皓传》：“(宝鼎元年)分吴、丹杨为吴</w:t>
        <w:br/>
        <w:t>兴郡。”裴注引《孙皓诏》曰：“今吴郡阳羡、永安、余杭、临水及丹杨故鄣、安吉、</w:t>
        <w:br/>
        <w:t>原乡、於潜诸县，地势水流之便，悉注乌程，既宜立郡，以镇山越……其亟分此</w:t>
        <w:br/>
        <w:t>九县为吴兴郡，治乌程。”则吴兴郡宝鼎元年置，治乌程，领乌程、阳羡、永安、余</w:t>
        <w:br/>
        <w:t>杭、临水、故鄣、安吉、原乡、於潜九县。</w:t>
        <w:br/>
        <w:t>1. 乌程(266—279)</w:t>
        <w:br/>
        <w:t>按：《续汉志》属吴郡，《晋志》属。</w:t>
        <w:br/>
        <w:t>2. 故鄣国(266—279)</w:t>
        <w:br/>
        <w:t>按：《续汉志》属丹杨郡，《晋志》属。据本郡考证，故鄣县宝鼎元年移属吴</w:t>
        <w:br/>
        <w:t>兴郡。据《吴志》卷11《朱治传》：“(黄武)二年拜(朱治)安国将军，金印紫绶，</w:t>
        <w:br/>
        <w:t>徙封故鄣……黄武三年(朱治)卒……(子朱才)嗣父爵，迁偏將军……(朱)才</w:t>
        <w:br/>
        <w:t>子(朱)琬袭爵为将。”则黄武二年后故鄣县为侯国。</w:t>
        <w:br/>
        <w:t>3. 於潜(266—279)</w:t>
        <w:br/>
        <w:t>按：《续汉志》属丹杨郡，《晋志》属。据本郡考证，於潜县宝鼎元年移属吴</w:t>
        <w:br/>
        <w:t>兴郡。</w:t>
        <w:br/>
        <w:t>4. 安吉(266—279)</w:t>
        <w:br/>
        <w:t>按：《续汉志》无此县，《晋志》属。据丹杨郡安吉县考证，安吉县汉灵帝中</w:t>
        <w:br/>
        <w:t>平二年已置，又据本郡考证，安吉县宝鼎元年移属吴兴郡。</w:t>
      </w:r>
    </w:p>
    <w:p>
      <w:r>
        <w:br w:type="page"/>
      </w:r>
    </w:p>
    <w:p>
      <w:r>
        <w:t>第三编·第三章 孙吴诸州郡县沿革 499</w:t>
        <w:br/>
        <w:t>5. 原乡(266—279)</w:t>
        <w:br/>
        <w:t>按：《续汉志》无此县，《晋志》属。据丹杨郡原乡县考证，原乡县汉灵帝中</w:t>
        <w:br/>
        <w:t>平二年已置，又据本郡考证，原乡县宝鼎元年移属吴兴郡。</w:t>
        <w:br/>
        <w:t>6.余杭(266—279)</w:t>
        <w:br/>
        <w:t>按：《续汉志》属吴郡，《晋志》属。据本郡考证，余杭县宝鼎元年移属吴</w:t>
        <w:br/>
        <w:t>兴郡。</w:t>
        <w:br/>
        <w:t>7. 永安(266—279)</w:t>
        <w:br/>
        <w:t>按：《续汉志》无此县，《晋志》属。据吴郡永安县考证，孙权建安时置永安</w:t>
        <w:br/>
        <w:t>县，永安元年后永安县又为侯国。又据本郡考证，永安国宝鼎元年移属吴兴</w:t>
        <w:br/>
        <w:t>郡。又据《吴志》卷3《孙皓传》：“(宝鼎元年)冬十月，永安山贼施但等聚众数</w:t>
        <w:br/>
        <w:t>千人，劫皓庶弟永安侯谦出乌程，取孙和陵上鼓吹曲盖。比至建业，众万余人。</w:t>
        <w:br/>
        <w:t>丁固、诸葛靓逆之于牛屯，大战，但等败走。获谦，谦自杀。”则宝鼎元年后永安</w:t>
        <w:br/>
        <w:t>国还为永安县。</w:t>
        <w:br/>
        <w:t>8. 临水(266—279)</w:t>
        <w:br/>
        <w:t>按：《续汉志》无此县，《晋志》作“临安”，属。据吴郡临水县考证，孙权建</w:t>
        <w:br/>
        <w:t>安十六年置临水县，又据本郡考证，临水县宝鼎元年移属吴兴郡。</w:t>
        <w:br/>
        <w:t>9. 阳羡(266—279)</w:t>
        <w:br/>
        <w:t>按：《续汉志》属吴郡，《晋志》属。据本郡考证，阳羡县宝鼎元年移属吴</w:t>
        <w:br/>
        <w:t>兴郡。</w:t>
        <w:br/>
        <w:t>(十一)豫章郡(220—279)—治南昌(今江西南昌市)</w:t>
        <w:br/>
        <w:t>按：《续汉志》领县二十一。所领庐陵、石阳、平都、赣、雩都、南野六县初</w:t>
        <w:br/>
        <w:t>平二年移属庐陵郡。鄱阳、历陵、余汗、阳四县建安十五年移属鄱阳郡。建</w:t>
        <w:br/>
        <w:t>安二十六年柴桑县移属武昌郡。新置西安、上蔡、新吴、永修、汉平、富城、宜</w:t>
        <w:br/>
        <w:t>丰、新喻、建平、阳乐十县，领县二十。孙亮太平二年(257)，临汝、南城二县移</w:t>
        <w:br/>
        <w:t>属临川郡，领县十八。孙休永安三年(260)，建平县移属建安郡，领县十七。孙</w:t>
        <w:br/>
        <w:t>皓宝鼎二年(267)，宜春、新喻二县移属安成郡，领县十五。</w:t>
        <w:br/>
        <w:t>1. 南昌(220—279)</w:t>
        <w:br/>
        <w:t>2. 建城(220—279)</w:t>
        <w:br/>
        <w:t>3. 新淦(220—279)</w:t>
        <w:br/>
        <w:t>按：据《寰宇记》卷109江南西道吉州新淦县条：“汉旧县，属豫章郡，南有</w:t>
        <w:br/>
        <w:t>子淦山，因以为名，王莽改曰偶亭，晋复为新淦。”《续汉志》已作“新淦”，则《寰</w:t>
        <w:br/>
        <w:t>宇记》所谓“晋复白新淦”显误，吴氏《表》卷7据上引《寰宇记》以为新淦吴时见</w:t>
        <w:br/>
        <w:t>废，晋初复置，检《水经注》卷39经文：“(赣水)又东北过新淦县西。”《水经注》</w:t>
      </w:r>
    </w:p>
    <w:p>
      <w:r>
        <w:br w:type="page"/>
      </w:r>
    </w:p>
    <w:p>
      <w:r>
        <w:t>500 中国行政区划通史·三国两晋南朝卷</w:t>
        <w:br/>
        <w:t>经文为三国时人所撰，则吴时新淦县未废，吴氏误据文献。</w:t>
        <w:br/>
        <w:t>4. 海昏(220—279)</w:t>
        <w:br/>
        <w:t>5. 宜春(220—266)</w:t>
        <w:br/>
        <w:t>按：《续汉志》属，《晋志》属荆州安成郡。孙皓宝鼎二年移属安成郡。</w:t>
        <w:br/>
        <w:t>6. 西安(220—279)</w:t>
        <w:br/>
        <w:t>按：《续汉志》无此县，《晋志》作“豫章”，属。检《寰宇记》卷106江南西道</w:t>
        <w:br/>
        <w:t>洪州武宁县条：“古西安县也，后汉建安中分海昏县立西安县，至晋太康元年改</w:t>
        <w:br/>
        <w:t>为豫宁。”则西安县建安时分海昏所立。又《吴志》卷10《潘璋传》：“(潘璋)后</w:t>
        <w:br/>
        <w:t>为吴大市刺奸，盗贼断绝，由是知名，迁豫章西安长。”则西安县其时确属豫章</w:t>
        <w:br/>
        <w:t>郡。又《宋志》：“豫宁侯相，汉献帝建安中立，吴曰要安，晋武帝太康元年更</w:t>
        <w:br/>
        <w:t>名。”钱氏《考异》卷23以为此“要安”当为“西安”之讹，《晋志》“豫章”亦为“豫</w:t>
        <w:br/>
        <w:t>宁”之讹，是。中华书局标点本《晋书》失校。又《续汉志》豫章郡刘昭注引《豫</w:t>
        <w:br/>
        <w:t>章记》“豫章县，建安立”当作“西安县，建安立”，吴氏《表》卷7据刘昭注引《豫</w:t>
        <w:br/>
        <w:t>章记》仍作“豫章”，误。</w:t>
        <w:br/>
        <w:t>7. 南城(220—256)</w:t>
        <w:br/>
        <w:t>按：《续汉志》属，《晋志》属临川郡。孙亮太平二年移属临川郡。</w:t>
        <w:br/>
        <w:t>8. 临汝(220—256)</w:t>
        <w:br/>
        <w:t>按：《续汉志》属，《晋志》属临川郡。孙亮太平二年移属临川郡。</w:t>
        <w:br/>
        <w:t>9. 彭泽(220—279)</w:t>
        <w:br/>
        <w:t>10. 艾(220—279)</w:t>
        <w:br/>
        <w:t>11.建昌(220—227,228—231建昌国，232—279)</w:t>
        <w:br/>
        <w:t>按：据《吴志》卷2《孙权传》：“(黄武)七年春三月封子(孙)虑为建昌</w:t>
        <w:br/>
        <w:t>侯………嘉禾元年春正月建昌侯(孙)虑卒。”则自黄武七年至嘉禾元年建昌县为</w:t>
        <w:br/>
        <w:t>侯国。</w:t>
        <w:br/>
        <w:t>12. 上蔡(220—279)</w:t>
        <w:br/>
        <w:t>按：《续汉志》无此县，《晋志》作“望蔡”，属。检《宋志》：“望蔡子相，汉灵</w:t>
        <w:br/>
        <w:t>帝中平中，汝南上蔡民分徙此地，立县名曰上蔡，晋武帝太康元年更名。”又《续</w:t>
        <w:br/>
        <w:t>汉志》豫章郡刘昭注引《豫章记》：“新吴、上蔡、永修县，并中平中立。”又《寰宇</w:t>
        <w:br/>
        <w:t>记》卷106江南西道筠州高安县条引雷次宗《豫章记》:“后汉灵帝析建城，置上蔡</w:t>
        <w:br/>
        <w:t>县。”则上蔡县乃汉灵帝中平中析建城县所置，似当属豫章郡，今暂将之列入。</w:t>
        <w:br/>
        <w:t>13. 新吴(220—279)</w:t>
        <w:br/>
        <w:t>按：《续汉志》无此县，《晋志》属。检《宋志》：“新吴令，汉灵帝中平中立。”</w:t>
        <w:br/>
        <w:t>又《续汉志》豫章郡刘昭注引《豫章记》：“新吴、上蔡、永修县，并中平中立。”又</w:t>
      </w:r>
    </w:p>
    <w:p>
      <w:r>
        <w:br w:type="page"/>
      </w:r>
    </w:p>
    <w:p>
      <w:r>
        <w:t>第三编·第三章 孙吴诸州郡县沿革 501</w:t>
        <w:br/>
        <w:t>《元和志》卷28江南道洪州新吴县条：“后汉灵帝中平中分海昏县置。”则汉灵</w:t>
        <w:br/>
        <w:t>帝中平中析海昏县置新吴县，似当属豫章郡，今暂将之列入。</w:t>
        <w:br/>
        <w:t>14. 永修(220—279)</w:t>
        <w:br/>
        <w:t>按：《续汉志》无此县，《晋志》属。检《宋志》：“永修男相，汉灵帝中平中</w:t>
        <w:br/>
        <w:t>立。”又《续汉志》豫章郡刘昭注引《豫章记》：“新吴、上蔡、永修县，并中平中</w:t>
        <w:br/>
        <w:t>立。”又《寰宇记》卷111江南西道南康军建昌县条引雷次宗《豫章记》：“后汉永</w:t>
        <w:br/>
        <w:t>元中分海昏立建昌县，以其户口昌盛，因以为名，又中分海昏、建昌立新吴、永</w:t>
        <w:br/>
        <w:t>修二县。”则汉灵帝中平中析置永修县，似当属豫章郡，今暂将之列入。</w:t>
        <w:br/>
        <w:t>15. 汉平(220—279)</w:t>
        <w:br/>
        <w:t>按：《续汉志》无此县，《晋志》作“吴平”，属。检《宋志》：“吴平侯相，汉灵</w:t>
        <w:br/>
        <w:t>帝中平中立曰汉平，吴更名。”又《水经注》卷39经文：“(赣水)又东北过汉平县</w:t>
        <w:br/>
        <w:t>南。”《水经注》经文为三国时人所撰，则吴时当作“汉平”明矣。又《水经注》卷</w:t>
        <w:br/>
        <w:t>39：“牵水又东迳吴平县，旧汉平也，晋太康元年改为吴平矣。”则“汉平”太康元</w:t>
        <w:br/>
        <w:t>年改名“吴平”。《宋志》所谓“吴更名”当作“晋武帝太康元年更名”，中华书局</w:t>
        <w:br/>
        <w:t>标点本校勘记已出校，是。吴氏《表》卷7据《宋志》之误载，以为吴时当作“吴</w:t>
        <w:br/>
        <w:t>平”，《中国历史地图集·三国图组》豫章郡亦绘有吴平县，并不从。</w:t>
        <w:br/>
        <w:t>16. 富城(220—279)</w:t>
        <w:br/>
        <w:t>按：《续汉志》无此县，《晋志》作“丰城”，属。检《宋志》：“丰城侯相，吴立</w:t>
        <w:br/>
        <w:t>曰富城，晋武帝太康元年更名。”又《寰宇记》卷106江南西道洪州丰城县条引</w:t>
        <w:br/>
        <w:t>顾野王《舆地志》：“后汉建安中，初立富城县于富水之西，因以为名。至晋太康</w:t>
        <w:br/>
        <w:t>元年改为丰城县，移于丰水之西，乃以为名。”则富城县汉建安中所置，其时似</w:t>
        <w:br/>
        <w:t>当属豫章郡，今暂将之列入。</w:t>
        <w:br/>
        <w:t>17. 宜丰(?—279)</w:t>
        <w:br/>
        <w:t>按：《续汉志》无此县，《晋志》属。检《寰宇记》卷106江南西道筠州高安</w:t>
        <w:br/>
        <w:t>县条引顾野王《舆地志》：“吴又置阳乐、宜丰二县。”则宜丰县吴所置，而确年乏</w:t>
        <w:br/>
        <w:t>考，其时似当属豫章郡，今暂将之列人。</w:t>
        <w:br/>
        <w:t>18.阳乐(222后—279)</w:t>
        <w:br/>
        <w:t>按：《续汉志》无此县，《晋志》作“康乐”，属。检《宋志》：“康乐侯相，吴孙</w:t>
        <w:br/>
        <w:t>权黄武中立曰阳乐，晋武帝太康元年更名。”又《寰宇记》卷106江南西道筠州</w:t>
        <w:br/>
        <w:t>高安县条引顾野王《舆地志》：“吴又置阳乐、宜丰二县。”则阳乐县吴黄武中所</w:t>
        <w:br/>
        <w:t>置，其时似当属豫章郡，今暂将之列入。</w:t>
        <w:br/>
        <w:t>19. 新喻(220—266)</w:t>
        <w:br/>
        <w:t>按：《续汉志》无此县，《晋志》作“新谕”属荆州安成郡。检《宋志》：“新喻</w:t>
      </w:r>
    </w:p>
    <w:p>
      <w:r>
        <w:br w:type="page"/>
      </w:r>
    </w:p>
    <w:p>
      <w:r>
        <w:t>502 中国行政区划通史·三国两晋南朝卷</w:t>
        <w:br/>
        <w:t>侯相，吴立。”又《寰宇记》卷109江南西道吉州条引《地志》：“吴分豫章之新喻、</w:t>
        <w:br/>
        <w:t>宜春，庐陵之平都、永新，长沙之安成、萍乡，六县为安成郡。”则新喻县置后曾</w:t>
        <w:br/>
        <w:t>属豫章郡。又据《吴志》卷3《孙皓传》：“(宝鼎二年)分豫章、庐陵、长沙为安成</w:t>
        <w:br/>
        <w:t>郡。”则新喻县宝鼎二年后移属安成郡。</w:t>
        <w:br/>
        <w:t>20.建平(220—259)</w:t>
        <w:br/>
        <w:t>按：《续汉志》无此县，《晋志》作“建阳”属建安郡。检《吴志》卷2《孙权</w:t>
        <w:br/>
        <w:t>传》：“(建安)十年，(孙)权使贺齐讨上饶，分为建平县。”又《吴志》卷15《贺齐</w:t>
        <w:br/>
        <w:t>传》：“(建安)十年，转讨上饶，分以为建平县。”则建平县孙权建安十年分上饶</w:t>
        <w:br/>
        <w:t>立，其时上饶仍属豫章郡，详鄱阳郡上饶县考证，则建平亦当属豫章郡，永安三</w:t>
        <w:br/>
        <w:t>年建安郡置后当移属焉。</w:t>
        <w:br/>
        <w:t>(十二）庐陵郡(220—279)——治石阳(今江西吉水县北)</w:t>
        <w:br/>
        <w:t>按：《续汉志》无此郡。据《吴志》卷1《孙策传》：“(孙策)渡江转斗，所向皆</w:t>
        <w:br/>
        <w:t>破，莫敢当其锋，而军令整肃，百姓怀之……(孙策)遂引兵渡浙江……乃攻破</w:t>
        <w:br/>
        <w:t>(严白)虎等。尽更置长吏……分豫章为庐陵郡，以(孙)贲弟(孙)辅为庐陵太</w:t>
        <w:br/>
        <w:t>守。”其中“(孙策)渡江转斗，所向皆破，莫敢当其锋，而军令整肃，百姓怀之”条</w:t>
        <w:br/>
        <w:t>裴注引《江表传》：“(孙)策渡江，攻(刘)繇牛渚营，尽得邸阁粮谷、战具，是岁兴</w:t>
        <w:br/>
        <w:t>平《卫疑</w:t>
        <w:br/>
        <w:t>理》第十一章第五节据此以为庐陵郡置于汉末兴平二年。今检涵芬楼校本《说</w:t>
        <w:br/>
        <w:t>郭》卷51引雷次宗《豫章古今记》：“汉灵帝末，扬州刺史东莱刘遵行部以豫章</w:t>
        <w:br/>
        <w:t>地广远，奏请分置庐陵、鄱阳二郡，至献帝初平二年始分庐陵、石阳、平都、赣</w:t>
        <w:br/>
        <w:t>县、南野、雩都等六县为庐陵郡。”又《舆地纪胜》卷31江南西路吉州州沿革“献</w:t>
        <w:br/>
        <w:t>帝时置庐陵郡”条王象之引《元和志》：“献帝初平二年分豫章，于此置庐陵郡。”</w:t>
        <w:br/>
        <w:t>今本《元和志》“初平二年”作“兴平二年”，中华书局标点本校勘记引清人张驹</w:t>
        <w:br/>
        <w:t>贤《考证》以为此乃后人所改，甚是。王象之又言：“《通鉴》兴平元年孙策方见</w:t>
        <w:br/>
        <w:t>袁术请父兵，时年十七，不应孙策方请父兵便能分建州郡也，而雷次宗《豫章</w:t>
        <w:br/>
        <w:t>记》以为灵帝末扬州刺史刘遵上书请置庐陵、鄱阳二郡，至献帝初平二年分豫</w:t>
        <w:br/>
        <w:t>章立庐陵郡’，未几丹阳僮芝擅郡，自称被诏为太守，故《通鉴》建安三年书云：</w:t>
        <w:br/>
        <w:t>僮芝擅庐陵。”又《通鉴》：建安五年(今本《通鉴》作建安四年)，孙策分豫章为</w:t>
        <w:br/>
        <w:t>庐陵郡，以孙辅为庐陵太守，会僮芝病，(孙)辅遂进取庐陵。”《通鉴》所书与雷</w:t>
        <w:br/>
        <w:t>次宗《豫章记》年月虽不相应，然僮芝擅命之初，已有庐陵郡，则郡非置于孙策</w:t>
        <w:br/>
        <w:t>矣，当从《元和志》在初平二年。”王象之此段分析极为清晰，惜乎他始终未能明</w:t>
        <w:br/>
        <w:t>白为何《通鉴》与《豫章记》年月不应的真正原因，实际上庐陵郡曾有两次建置。</w:t>
        <w:br/>
        <w:t>第一次当据《豫章记》在“初平二年”，据《后汉书》卷9《献帝纪》，是年二月董卓</w:t>
      </w:r>
    </w:p>
    <w:p>
      <w:r>
        <w:br w:type="page"/>
      </w:r>
    </w:p>
    <w:p>
      <w:r>
        <w:t>第三编·第三章 孙吴诸州郡县沿革 503</w:t>
        <w:br/>
        <w:t>自称太师，正是其权倾朝野、不可一世之时，则此次分置庐陵郡，似出其意。而</w:t>
        <w:br/>
        <w:t>第二次分置当据《通鉴》“(建安四年)策分豫章为庐陵郡，以孙贲为豫章太守，</w:t>
        <w:br/>
        <w:t>孙辅为庐陵太守，会僮芝病，(孙)辅遂进取庐陵”，在“建安四年”，此时孙策已</w:t>
        <w:br/>
        <w:t>据江东，渐次削平未服诸地，此次分置乃吴据有庐陵郡之始。郭黎安《读史札</w:t>
        <w:br/>
        <w:t>记三则》①之“庐陵郡始置于何年”条略云：据《三国志》等史籍所载孙策生平</w:t>
        <w:br/>
        <w:t>事迹，建安四年孙策攻刘勋，破皖城，刘勋求助于黄祖，策乃西进夏口攻打黄</w:t>
        <w:br/>
        <w:t>祖，从夏口东还经过豫章，豫章太守华歆幅巾奉迎。不久，又遣孙贲袭取割据</w:t>
        <w:br/>
        <w:t>庐陵的僮芝，遂分豫章立庐陵郡，是。则献帝初平二年(191)已置庐陵郡，其时</w:t>
        <w:br/>
        <w:t>领庐陵、石阳、南野、赣县、平都、雩都六县，后建安四年孙策再置庐陵郡，领县</w:t>
        <w:br/>
        <w:t>似当仍原制，亦为六县。前引杨氏《补正》、李晓杰《东汉政区地理》致误之由在</w:t>
        <w:br/>
        <w:t>于将“(孙策)渡江转斗，所向皆破”条之裴注“(孙)策渡江……是岁兴平二年</w:t>
        <w:br/>
        <w:t>也”误系于“(孙策)遂引兵渡浙江……乃攻破(严白)虎等。尽更置长吏……分</w:t>
        <w:br/>
        <w:t>豫章为庐陵郡，以(孙)贲弟(孙)辅为庐陵太守”后，其时当为“建安四年”。而</w:t>
        <w:br/>
        <w:t>《寰宇记》卷109江南西道吉州：“雷次宗《豫章记》云：灵帝末，扬州刺史刘遵</w:t>
        <w:br/>
        <w:t>上书请置庐陵、鄱阳二郡，献帝兴平元年始立郡。””“兴平元年”当为“初平二</w:t>
        <w:br/>
        <w:t>年”之讹。又《水经注》卷39：“汉献帝初平二年，吴长沙桓王立庐陵郡。”此条</w:t>
        <w:br/>
        <w:t>实混淆庐陵郡二次分置，当为“汉献帝初平二年初置庐陵郡，建安五年吴长沙</w:t>
        <w:br/>
        <w:t>桓王复置”。《宋志》“庐陵太守，庐陵本县名，属豫章，汉献帝兴平元年，孙策分</w:t>
        <w:br/>
        <w:t>豫章立”、《续汉志》豫章郡庐陵县条刘昭注曰“兴平元年，孙策分立庐陵郡”、吴</w:t>
        <w:br/>
        <w:t>氏《考证》卷7以为庐陵郡置于建安元年，三说均误。据《水经注》卷39经文</w:t>
        <w:br/>
        <w:t>“(赣水)又东北过石阳县西”郦道元注曰：“汉和帝永平九年，分庐陵立。汉献</w:t>
        <w:br/>
        <w:t>帝初平二年，吴长沙桓王立庐陵郡，治此。”据上考庐陵郡两次建置，此条治所</w:t>
        <w:br/>
        <w:t>之记载究属前属后，乏考，今暂以其为治所。洪氏《补志》、钱仪吉《三国会要·</w:t>
        <w:br/>
        <w:t>舆地》、金兆丰《校补》均将庐陵南部都尉视为郡级政区，胡阿祥《六朝疆域与政</w:t>
        <w:br/>
        <w:t>区研究》第五章第二节以为：“郡置一名都尉时，都尉辖区即为郡区；郡置两名</w:t>
        <w:br/>
        <w:t>或两名以上都尉时，各辖郡区一部，而诸部都尉辖区的总和当为郡区。原则如</w:t>
        <w:br/>
        <w:t>此，实际却不尽然。”今检《宋志》：“临川内史，吴孙亮太平二年，分豫章东部都</w:t>
        <w:br/>
        <w:t>尉立。”则吴时豫章郡至少有东部、南部两都尉，则东部、西部都尉所辖区域是</w:t>
        <w:br/>
        <w:t>否即为稳定之政区，尚难遽断，故今从吴氏《表》，将庐陵南部都尉诸县仍归属</w:t>
        <w:br/>
        <w:t>庐陵郡。其时领县十八，宝鼎二年(267)，平都、永新二县移属安成郡，领县</w:t>
        <w:br/>
        <w:t>十六。</w:t>
        <w:br/>
        <w:t>①载《学海》1995年第1期。</w:t>
      </w:r>
    </w:p>
    <w:p>
      <w:r>
        <w:br w:type="page"/>
      </w:r>
    </w:p>
    <w:p>
      <w:r>
        <w:t>504中国行政区划通史·三国两晋南朝卷</w:t>
        <w:br/>
        <w:t>1. 石阳(220—279)</w:t>
        <w:br/>
        <w:t>按：《续汉志》属豫章郡，《晋志》属。据本郡考证献帝初平二年庐陵郡初</w:t>
        <w:br/>
        <w:t>置时石阳县即属焉，后为庐陵郡治所。</w:t>
        <w:br/>
        <w:t>2. 西昌(220—279)</w:t>
        <w:br/>
        <w:t>按：《续汉志》作“庐陵”属豫章郡，《晋志》属。据本郡考证献帝初平二年</w:t>
        <w:br/>
        <w:t>庐陵郡初置时庐陵县即属焉，又据《寰宇记》卷109江南西道吉州太和县条引</w:t>
        <w:br/>
        <w:t>《舆地志》：“汉时为庐陵县，属豫章，后改为西昌县。”则庐陵县后改名西昌，而</w:t>
        <w:br/>
        <w:t>确年乏考。</w:t>
        <w:br/>
        <w:t>3. 平都(220—266)</w:t>
        <w:br/>
        <w:t>按：《续汉志》属豫章郡，《晋志》属荆州安成郡。据本郡考证献帝初平二</w:t>
        <w:br/>
        <w:t>年庐陵郡初置时平都县即属焉，吴氏《表》卷7将平都县列入豫章郡，误，后于</w:t>
        <w:br/>
        <w:t>宝鼎二年移属安成郡。</w:t>
        <w:br/>
        <w:t>4. 赣(220—279)</w:t>
        <w:br/>
        <w:t>按：《续汉志》属豫章郡，《晋志》属南康郡。据本郡考证献帝初平二年庐</w:t>
        <w:br/>
        <w:t>陵郡初置时赣县即属焉，又《寰宇记》卷108江南西道虔州赣县条：“本汉旧县</w:t>
        <w:br/>
        <w:t>也，属豫章郡，《吴录地理志》属庐陵郡。”则赣县吴时确属庐陵郡。又据《宋</w:t>
        <w:br/>
        <w:t>志》：“南康公相，晋武帝太康三年，以庐陵南部都尉立。”《晋志》：“南康郡，太康</w:t>
        <w:br/>
        <w:t>三年置。”则赣县当于太康三年移属南康郡。</w:t>
        <w:br/>
        <w:t>5.雩都(220—279)</w:t>
        <w:br/>
        <w:t>按：《续汉志》属豫章郡，《晋志》属南康郡。据本郡考证献帝初平二年庐</w:t>
        <w:br/>
        <w:t>陵郡初置时雩都县即属焉，又据《宋志》：“南康公相，晋武帝太康三年，以庐陵</w:t>
        <w:br/>
        <w:t>南部都尉立。”《晋志》：“南康郡，太康三年置。”则雩都县当于太康三年移属南</w:t>
        <w:br/>
        <w:t>康郡。</w:t>
        <w:br/>
        <w:t>6. 南野(220—279)</w:t>
        <w:br/>
        <w:t>按：《续汉志》属豫章郡，《晋志》属。据本郡考证献帝初平二年庐陵郡初</w:t>
        <w:br/>
        <w:t>置时南野县即属焉，至晋不改。</w:t>
        <w:br/>
        <w:t>7. 东昌(? —279)</w:t>
        <w:br/>
        <w:t>按：《续汉志》无此县，《晋志》属。检《寰宇记》卷109江南西道吉州太和</w:t>
        <w:br/>
        <w:t>县条：“东昌故城在(庐陵)县西六十里，《舆地志》云：吴后主置。””又《舆地纪</w:t>
        <w:br/>
        <w:t>胜》卷31江南西路吉州古迹东昌故县条引《舆地志》云：“吴后主置。”此吴后主</w:t>
        <w:br/>
        <w:t>不知何指，则东昌乃吴所置无疑，而确年乏考，其时似当属庐陵郡。</w:t>
        <w:br/>
        <w:t>8. 新兴(220—279)</w:t>
        <w:br/>
        <w:t>按：《续汉志》无此县，《晋志》作“遂兴”，属。检《宋志》：“遂兴男相，吴立</w:t>
      </w:r>
    </w:p>
    <w:p>
      <w:r>
        <w:br w:type="page"/>
      </w:r>
    </w:p>
    <w:p>
      <w:r>
        <w:t>第三编·第三章 孙吴诸州郡县沿革 505</w:t>
        <w:br/>
        <w:t>曰新兴，晋武帝太康元年更名。”又检《寰宇记》卷109江南西道吉州太和县条</w:t>
        <w:br/>
        <w:t>引《舆地志》云：“后汉献帝立遂兴县，吴大帝改曰新兴，晋武帝复为遂兴。”则献</w:t>
        <w:br/>
        <w:t>帝时立遂兴县，而确年乏考，孙权改曰“新兴”，晋武帝太康元年又复为“遂兴”。</w:t>
        <w:br/>
        <w:t>其间归属乏考，今暂将其列入庐陵郡。</w:t>
        <w:br/>
        <w:t>9. 巴丘(220—279)</w:t>
        <w:br/>
        <w:t>按：《续汉志》无此县，《晋志》属。检《宋志》：“巴丘男相，吴立。”又《吴</w:t>
        <w:br/>
        <w:t>志》卷9《周瑜传》：“(建安三年，孙策)还定豫章、庐陵，(周瑜)留镇巴丘。”裴</w:t>
        <w:br/>
        <w:t>注曰：“孙策于时始得豫章、庐陵，尚未能得定江夏，(周)瑜之所镇，应在今巴</w:t>
        <w:br/>
        <w:t>丘县也。”则建安三年前巴丘县已置。又据《舆地广记》卷25江南西路抚州</w:t>
        <w:br/>
        <w:t>崇仁县条：“本吴置巴丘县，属庐陵郡。”则巴丘县吴时当属庐陵郡，至晋</w:t>
        <w:br/>
        <w:t>不改。</w:t>
        <w:br/>
        <w:t>10. 兴平(220—279)</w:t>
        <w:br/>
        <w:t>按：《续汉志》无此县，《晋志》属。检《宋志》：“兴平侯相，吴立。”又《寰宇</w:t>
        <w:br/>
        <w:t>记》卷109江南西道吉州吉水县条：“废兴平县，按《舆地志》云：“吴孙策二年</w:t>
        <w:br/>
        <w:t>立，隋开皇十年废焉。””此孙策二年或指建安二年否，不得而知，然当于孙策时</w:t>
        <w:br/>
        <w:t>置，似当属庐陵郡，今暂将之列入。</w:t>
        <w:br/>
        <w:t>11. 吉阳(? —279)</w:t>
        <w:br/>
        <w:t>按：《续汉志》无此县，《晋志》属。检《宋志》：“吉阳男相，吴立。”据《寰宇</w:t>
        <w:br/>
        <w:t>记》卷109江南西道吉州吉水县条：“吉阳城在县东一百二十里，按《舆地志》</w:t>
        <w:br/>
        <w:t>云：吴后主二年立。’隋开皇十年废。”此吴后主不知何指，吉阳乃吴所置则无</w:t>
        <w:br/>
        <w:t>疑，而确年乏考，其时似当属庐陵郡，今暂将之列入。</w:t>
        <w:br/>
        <w:t>12.永新(220—266)</w:t>
        <w:br/>
        <w:t>按：《续汉志》无此县，《晋志》属荆州安成郡。检《吴志》卷15《吕岱传》：</w:t>
        <w:br/>
        <w:t>“建安二十年，(吕岱)督孙茂等十将从取长沙三郡。又安成、攸、永新、茶陵四</w:t>
        <w:br/>
        <w:t>县吏共入阴山城。”则建安二十年前已置永新县。又据《元和志》卷28江南道</w:t>
        <w:br/>
        <w:t>吉州永新县条：“本汉庐陵县地，吴归命侯所置，属安成郡。”归命侯即孙皓。又</w:t>
        <w:br/>
        <w:t>《寰宇记》卷109江南西道吉州永新县条：“汉庐陵县地，吴宝鼎中立永新县，属</w:t>
        <w:br/>
        <w:t>安成郡。”则永新县似后废，于孙皓宝鼎中又置。又据《寰宇记》卷109江南西</w:t>
        <w:br/>
        <w:t>道吉州条引《地志》：“吴分豫章之新喻、宜春，庐陵之平都、永新，长沙之安成、</w:t>
        <w:br/>
        <w:t>萍乡，六县为安成郡。”则永新县复置后当属庐陵郡，后于宝鼎二年移属安</w:t>
        <w:br/>
        <w:t>成郡。</w:t>
        <w:br/>
        <w:t>13. 阳城(?—279)</w:t>
        <w:br/>
        <w:t>按：《续汉志》无此县，《晋志》作“阳丰”，属。检《宋志》：“阳丰男相，吴曰</w:t>
      </w:r>
    </w:p>
    <w:p>
      <w:r>
        <w:br w:type="page"/>
      </w:r>
    </w:p>
    <w:p>
      <w:r>
        <w:t>506 中国行政区划通史·三国两晋南朝卷</w:t>
        <w:br/>
        <w:t>阳城，晋武帝太康元年更名。”则阳城县似吴所置，而确年乏考，其时似属庐陵</w:t>
        <w:br/>
        <w:t>郡，今暂将之列入。</w:t>
        <w:br/>
        <w:t>14.杨都(220—279)</w:t>
        <w:br/>
        <w:t>按：《续汉志》、《晋志》均无此县。检《宋志》：“宁都子相，吴立曰杨都，晋</w:t>
        <w:br/>
        <w:t>武帝太康元年更名。”又《寰宇记》卷108江南西道虔州虔化县条：“吴大帝时分</w:t>
        <w:br/>
        <w:t>赣县立为阳都县，《吴录地志》属庐陵郡之南部，晋武帝改为宁都。《起居注》</w:t>
        <w:br/>
        <w:t>云：太康元年以庐陵郡都尉之阳都县来入。”是也。”则太康元年改杨都县为宁</w:t>
        <w:br/>
        <w:t>都县。《晋志》无宁都县，则宁都县太康元年后见废，或《晋志》南康郡漏载，今</w:t>
        <w:br/>
        <w:t>乏考。</w:t>
        <w:br/>
        <w:t>15. 平阳(?—279)</w:t>
        <w:br/>
        <w:t>按：《续汉志》无此县，《晋志》作“平固”属南康郡。检《宋志》：“平固侯相，</w:t>
        <w:br/>
        <w:t>吴立曰平阳，晋武帝太康元年更名。”又据《宋志》：“南康公相，晋武帝太康三</w:t>
        <w:br/>
        <w:t>年，以庐陵南部都尉立。”《晋志》平固县又属南康郡，据此逆推平阳县吴时当属</w:t>
        <w:br/>
        <w:t>庐陵南部都尉。</w:t>
        <w:br/>
        <w:t>16.安南(220—279)</w:t>
        <w:br/>
        <w:t>按：《续汉志》无此县，《晋志》作“南康”属南康郡。检《宋志》：“南康公相，</w:t>
        <w:br/>
        <w:t>吴立曰安南，晋武帝太康元年更名。”《元和志》卷28江南道虔州南康县条：“本</w:t>
        <w:br/>
        <w:t>汉灌婴所置南壄县也，属豫章郡。献帝初平二年析南壄置南安县(当作安南)，</w:t>
        <w:br/>
        <w:t>晋太康五年(当作太康元年)改为南康。”《寰宇记》卷108江南西道虔州南康县</w:t>
        <w:br/>
        <w:t>条：“汉献帝时吴大帝分南野立南安县(当作安南)，《吴录》及《志》云：属庐陵</w:t>
        <w:br/>
        <w:t>南部都尉。”晋武帝改曰南康，属南康郡。”《元和志》、《寰宇记》所载抵牾不合，</w:t>
        <w:br/>
        <w:t>《舆地纪胜》卷36江南西路南安军南康县条综合《通鉴》以为：“当从《寰宇记》</w:t>
        <w:br/>
        <w:t>云汉献帝时吴大帝分立南安县(当作安南)”，不当书在初平元年。”则安南县</w:t>
        <w:br/>
        <w:t>孙权建安时所置，而确年乏考。又据《寰宇记》引《吴录》，安南县其时当属庐陵</w:t>
        <w:br/>
        <w:t>南部都尉。</w:t>
        <w:br/>
        <w:t>17.揭阳(236—279)</w:t>
        <w:br/>
        <w:t>按：《续汉志》无此县，《晋志》属南康郡。检《宋志》：“陂阳男相，吴立曰揭</w:t>
        <w:br/>
        <w:t>阳，晋武帝太康五年，以南康①揭阳移治故陂阳县，改曰陂县，然则陂阳先已为</w:t>
        <w:br/>
        <w:t>县矣。”又《寰宇记》卷108虔州虔化县废陂阳县条：“吴嘉禾五年置揭阳县，晋</w:t>
        <w:br/>
        <w:t>太康五年改为陂阳县，以陂阳水为名。”则揭阳县嘉禾五年(236)置。又据《宋</w:t>
        <w:br/>
        <w:t>志》：“南康公相，晋武帝太康三年，以庐陵南部都尉立。”《晋志》揭阳县又属南</w:t>
        <w:br/>
        <w:t>①原作西康，胡阿祥《宋书州郡志汇释》卷2以为当作南康，是。</w:t>
      </w:r>
    </w:p>
    <w:p>
      <w:r>
        <w:br w:type="page"/>
      </w:r>
    </w:p>
    <w:p>
      <w:r>
        <w:t>第三编·第三章孙吴诸州郡县沿革 507</w:t>
        <w:br/>
        <w:t>康郡，据此逆推揭阳县吴时当属庐陵南部都尉。</w:t>
        <w:br/>
        <w:t>18. 高昌(220—279)</w:t>
        <w:br/>
        <w:t>按：《续汉志》无此县，《晋志》属。检《宋志》：“高昌男相，吴立。”又《寰宇</w:t>
        <w:br/>
        <w:t>记》卷109江南西道吉州庐陵县条：“后汉献帝兴平元年(当作建安四年)孙策</w:t>
        <w:br/>
        <w:t>分立庐陵郡，改县曰高昌。”又据本郡西昌县考证，庐陵县后名西昌，此处又言</w:t>
        <w:br/>
        <w:t>改名高昌，或因庐陵县县境广大，故一分为西昌、高昌二县，且属庐陵郡，至晋</w:t>
        <w:br/>
        <w:t>不改。</w:t>
        <w:br/>
        <w:t>(十三）鄱阳郡(220—279)—治鄱阳(今江西鄱阳县东北)，赤乌八年移</w:t>
        <w:br/>
        <w:t>治吴芮故城(今江西鄱阳县)①</w:t>
        <w:br/>
        <w:t>按：《续汉志》无此郡。检《吴志》卷2《孙权传》：“(建安)十五年，分豫章为</w:t>
        <w:br/>
        <w:t>鄱阳郡。”又据涵芬楼校本《说郛》卷51引雷次宗《豫章古今记》：“汉末建安十</w:t>
        <w:br/>
        <w:t>五年，汉祚已季，三分天下，孙氏又分鄱阳、历阳、余干、邹阳、乐安等五县及庐</w:t>
        <w:br/>
        <w:t>江共为鄱阳郡。”其中“邹阳”据休宁汪季青藏明钞残本《说郛》当作“阳”，则</w:t>
        <w:br/>
        <w:t>鄱阳郡初置时当领鄱阳、历阳、余干、阳、乐安等五县及庐江郡，前五县皆自</w:t>
        <w:br/>
        <w:t>豫章郡分出，庐江地处曹、孙两方之间，战乱频仍，后当分出仅领皖县，详本州</w:t>
        <w:br/>
        <w:t>庐江郡考证。葛阳县来属，新置广昌、上饶二县，领县八②。</w:t>
        <w:br/>
        <w:t>1. 鄱阳(220—279)</w:t>
        <w:br/>
        <w:t>按：《续汉志》属豫章郡，《晋志》属。据本郡考证，建安十五年鄱阳县自豫</w:t>
        <w:br/>
        <w:t>章郡移属鄱阳郡，至晋不改。</w:t>
        <w:br/>
        <w:t>2. 历阳(220—279)</w:t>
        <w:br/>
        <w:t>按：《续汉志》作“历陵”属豫章郡，《晋志》作“历陵”，属。检《吴志》卷3《孙</w:t>
        <w:br/>
        <w:t>皓传》“(天玺元年)鄱阳言历阳山石文理成字”裴注引《江表传》：“历阳县有石</w:t>
        <w:br/>
        <w:t>山临水……时历阳长表上，言石印发。”则鄱阳郡确有历阳县。又据上引涵芬</w:t>
        <w:br/>
        <w:t>楼校本《说郛》卷51引雷次宗《豫章古今记》：“孙氏又分鄱阳、历阳、余干、邹阳</w:t>
        <w:br/>
        <w:t>(当作阳)、乐安等五县及庐江共为鄱阳郡。”则建安十五年时，似已改“历陵”</w:t>
        <w:br/>
        <w:t>为“历阳”，入晋后又复为“历陵”。吴氏《考证》卷7已疑当作“历阳”而仍作“历</w:t>
        <w:br/>
        <w:t>陵”，《中国历史地图集·三国图组》则漏绘历阳县。历阳县当于建安十五年自</w:t>
        <w:br/>
        <w:t>①据《宋志》：“鄱阳太守，汉献帝建安十五年，孙权分豫章立，治鄱阳县，赤乌八年，徙治吴芮故城。”</w:t>
        <w:br/>
        <w:t>采》</w:t>
        <w:br/>
        <w:t>鄱阳县，后移治吴芮故城。</w:t>
        <w:br/>
        <w:t>②</w:t>
        <w:br/>
        <w:t>吴氏《表》卷7据《寰宇记》以为吴时鄱阳郡有钟陵县。检《宋志》、《晋志》鄱阳郡皆无此县，《三国</w:t>
        <w:br/>
        <w:t>志》亦无此县之记载，则“钟陵”当为“历陵”(其时为历阳，详历阳县考证，乐史以旧名记之也)之</w:t>
        <w:br/>
        <w:t>讹。《中国历史地图集·三国图组》吴扬州鄱阳郡亦绘有钟陵县，今不从。</w:t>
      </w:r>
    </w:p>
    <w:p>
      <w:r>
        <w:br w:type="page"/>
      </w:r>
    </w:p>
    <w:p>
      <w:r>
        <w:t>508 中国行政区划通史·三国两晋南朝卷</w:t>
        <w:br/>
        <w:t>豫章郡移属鄱阳郡，至晋不改。</w:t>
        <w:br/>
        <w:t>3. 余干(220—279)</w:t>
        <w:br/>
        <w:t>按：《续汉志》作“余汗”属豫章郡，《晋志》作“余汗”，属。上引涵芬楼校本</w:t>
        <w:br/>
        <w:t>《说郛》卷51引雷次宗《豫章古今记》：“孙氏又分鄱阳、历阳、余干、邹阳(当作</w:t>
        <w:br/>
        <w:t>翱阳)、乐安等五县及庐江共为鄱阳郡。”则汉末、孙吴时作“余干”。余干县当</w:t>
        <w:br/>
        <w:t>于建安十五年自豫章郡移属鄱阳郡，至晋不改。</w:t>
        <w:br/>
        <w:t>4. 乐安(220—279)</w:t>
        <w:br/>
        <w:t>按：《续汉志》无此县，《晋志》属。检《宋志》：“乐安男相，吴立。”则乐安县</w:t>
        <w:br/>
        <w:t>乃吴所立，而确年乏考。据本郡考证，乐安县当于建安十五年自豫章郡移属鄱</w:t>
        <w:br/>
        <w:t>阳郡，至晋不改。吴氏《表》卷7据《纪要》以为孙休永安中乐安县自豫章郡来</w:t>
        <w:br/>
        <w:t>属，误。</w:t>
        <w:br/>
        <w:t>5. 皋阳(220—279)</w:t>
        <w:br/>
        <w:t>按：《续汉志》属豫章郡，《晋志》属。据本郡考证，建安十五年阳县自豫</w:t>
        <w:br/>
        <w:t>章郡移属鄱阳郡，至晋不改。</w:t>
        <w:br/>
        <w:t>6. 广昌(?—279)</w:t>
        <w:br/>
        <w:t>按：《续汉志》无此县，《晋志》作“广晋”，属。检《宋志》：“广晋令，吴立曰</w:t>
        <w:br/>
        <w:t>广昌’，晋武帝太康元年更名。”则广昌县吴时所立，而确年乏考，上引雷次宗</w:t>
        <w:br/>
        <w:t>《豫章古今记》无此县，则广昌县当于鄱阳郡置后立且属焉。</w:t>
        <w:br/>
        <w:t>7. 葛阳(220—279)</w:t>
        <w:br/>
        <w:t>按：《续汉志》无此县，《晋志》属。检《吴志》卷10《蒋钦传》：“(蒋钦)与</w:t>
        <w:br/>
        <w:t>(孙)策周旋，平定三郡，又从定豫章，调授葛阳尉。”《宋志》：“葛阳令，吴立。”孙</w:t>
        <w:br/>
        <w:t>策平豫章在兴平二年，则葛阳县于兴平二年前所立，而确年乏考，其时当属豫</w:t>
        <w:br/>
        <w:t>章郡。据《元和志》卷28江南道信州弋阳县条：“后汉分余汗东界立葛阳县，自</w:t>
        <w:br/>
        <w:t>吴至陈并属鄱阳郡。”而上引雷次宗《豫章古今记》无此县，则葛阳县当于鄱阳</w:t>
        <w:br/>
        <w:t>郡置后移属焉。</w:t>
        <w:br/>
        <w:t>8. 上饶(220—279)</w:t>
        <w:br/>
        <w:t>按：《续汉志》、《晋志》均无此县。检《宋志》：“上饶男相，吴立。《太康</w:t>
        <w:br/>
        <w:t>地志》有，王隐《地道》无。”则上饶县吴时所立。又据《吴志》卷2《孙权传》：</w:t>
        <w:br/>
        <w:t>“(建安)十年，(孙)权使贺齐讨上饶，分为建平县。”则上饶县建安十年已</w:t>
        <w:br/>
        <w:t>置，而确年乏考，其时似属豫章郡。又据《寰宇记》卷107江南西道信州上饶</w:t>
        <w:br/>
        <w:t>《》：采</w:t>
        <w:br/>
        <w:t>信州上饶县条：“吴置，晋省之，宋复置。”则上饶县当于鄱阳郡置后移属焉，</w:t>
        <w:br/>
        <w:t>人晋后省。</w:t>
      </w:r>
    </w:p>
    <w:p>
      <w:r>
        <w:br w:type="page"/>
      </w:r>
    </w:p>
    <w:p>
      <w:r>
        <w:t>第三编·第三章 孙吴诸州郡县沿革509</w:t>
        <w:br/>
        <w:t>(十四)临川郡(257—279)—治南城①(今江西南城县东南)</w:t>
        <w:br/>
        <w:t>按：《续汉志》无此郡。检《吴志》卷3《孙亮传》：“(太平二年以)豫章东部</w:t>
        <w:br/>
        <w:t>为临川郡。”又《宋志》：“临川内史，吴孙亮太平二年，分豫章东部都尉立。”又</w:t>
        <w:br/>
        <w:t>《寰宇记》卷110江南西道抚州条：“吴太平二年以南城、临汝二县置临川郡，更</w:t>
        <w:br/>
        <w:t>增宜黄、安浦、新建、西平、西城、东兴、南丰、永城八县，至晋改西平为西丰，改</w:t>
        <w:br/>
        <w:t>西城为西宁。”则临川郡孙亮太平二年(257)分豫章郡置，初领二县，又增至</w:t>
        <w:br/>
        <w:t>十县。</w:t>
        <w:br/>
        <w:t>1. 南城(257—279)</w:t>
        <w:br/>
        <w:t>按：《续汉志》属豫章郡，《晋志》属。据本郡考证，南城县当于太平二年由</w:t>
        <w:br/>
        <w:t>豫章郡移属临川郡，至晋不改。</w:t>
        <w:br/>
        <w:t>2. 临汝(257—279)</w:t>
        <w:br/>
        <w:t>按：《续汉志》属豫章郡，《晋志》属。据本郡考证，临汝县当于太平二年由</w:t>
        <w:br/>
        <w:t>豫章郡移属临川郡，至晋不改。</w:t>
        <w:br/>
        <w:t>3. 新建(257—279)</w:t>
        <w:br/>
        <w:t>按：《续汉志》无此县，《晋志》属。检《宋志》：“新建侯相，吴立。”又《元和</w:t>
        <w:br/>
        <w:t>志》卷28江南道抚州崇仁县条：“本汉临汝县之地，吴少帝太平二年分临汝为</w:t>
        <w:br/>
        <w:t>新建县，属临川郡。”则孙亮太平二年分临汝县置新建县，且属临川郡，至晋</w:t>
        <w:br/>
        <w:t>不改。</w:t>
        <w:br/>
        <w:t>4. 南丰(257后—279)</w:t>
        <w:br/>
        <w:t>按：《续汉志》无此县，《晋志》属。检《宋志》：“南丰令，吴立。”又《元和志》</w:t>
        <w:br/>
        <w:t>卷28江南道抚州南丰县条：“本汉南城县之地，吴少帝分以为南丰县。”则孙亮</w:t>
        <w:br/>
        <w:t>时置南丰县。又据《寰宇记》卷110江南西道抚州条：“吴太平二年以南城、临</w:t>
        <w:br/>
        <w:t>汝二县置临川郡，更增宜黄、安浦、新建、西平、西城、东兴、南丰、永城八县。”则</w:t>
        <w:br/>
        <w:t>南丰县置后即属临川郡，至晋不改。</w:t>
        <w:br/>
        <w:t>5. 宜黄(257后—279)</w:t>
        <w:br/>
        <w:t>按：《续汉志》无此县，《晋志》属。检《宋志》：“宜黄侯相，吴立。”据《寰宇</w:t>
        <w:br/>
        <w:t>记》卷110江南西道抚州条：“吴太平二年以南城、临汝二县置临川郡，更增宜</w:t>
        <w:br/>
        <w:t>黄、安浦、新建、西平、西城、东兴、南丰、永城八县。”则宜黄县孙亮太平二年后</w:t>
        <w:br/>
        <w:t>置，且属临川郡，至晋不改。</w:t>
        <w:br/>
        <w:t>6. 安浦(257—279)</w:t>
        <w:br/>
        <w:t>按：《续汉志》无此县，《晋志》属。检《宋志》：“安浦男相，吴立。”又《寰宇</w:t>
        <w:br/>
        <w:t>①《记纂渊海》卷11建昌军沿革条：“吴孙亮分置临川郡，治南城。”则临川郡治所为南城县。</w:t>
      </w:r>
    </w:p>
    <w:p>
      <w:r>
        <w:br w:type="page"/>
      </w:r>
    </w:p>
    <w:p>
      <w:r>
        <w:t>510 中国行政区划通史·三国两晋南朝卷</w:t>
        <w:br/>
        <w:t>记》卷110江南西道抚州崇仁县条：“废安浦县在县西南二百六十里，吴太平二</w:t>
        <w:br/>
        <w:t>年置，以安浦村为名。”则安浦县孙亮太平二年置。据《寰宇记》卷110江南西</w:t>
        <w:br/>
        <w:t>道抚州条：“吴太平二年以南城、临汝二县置临川郡，更增宜黄、安浦、新建、西</w:t>
        <w:br/>
        <w:t>平、西城、东兴、南丰、永城八县。”则安浦县置后即属临川郡，至晋不改。</w:t>
        <w:br/>
        <w:t>7. 西平(257后—279)</w:t>
        <w:br/>
        <w:t>按：《续汉志》无此县，《晋志》作“西丰”，属。检《宋志》：“西丰侯相，吴立</w:t>
        <w:br/>
        <w:t>曰西平，晋武帝太康元年更名。”又据《寰宇记》卷110江南西道抚州条：“吴太</w:t>
        <w:br/>
        <w:t>平二年以南城、临汝二县置临川郡，更增宜黄、安浦、新建、西平、西城、东兴、南</w:t>
        <w:br/>
        <w:t>丰、永城八县，至晋改西平为西丰。”则西平县孙亮太平二年后置，且属临川郡，</w:t>
        <w:br/>
        <w:t>至晋不改，晋时改名西丰。</w:t>
        <w:br/>
        <w:t>8. 西城(257后—279)</w:t>
        <w:br/>
        <w:t>按：《续汉志》无此县，《晋志》作“西宁”，属。检《寰宇记》卷110江南西道</w:t>
        <w:br/>
        <w:t>抚州条：“吴太平二年以南城、临汝二县置临川郡，更增宜黄、安浦、新建、西平、</w:t>
        <w:br/>
        <w:t>西城、东兴、南丰、永城八县，至晋改西平为西丰，改西城为西宁。”则西城县孙</w:t>
        <w:br/>
        <w:t>亮太平二年后置，且属临川郡，至晋不改，晋时改名西宁。</w:t>
        <w:br/>
        <w:t>9. 东兴(257后—279)</w:t>
        <w:br/>
        <w:t>按：《续汉志》无此县，《晋志》属。检《宋志》：“东兴侯相，吴立。”又据《寰</w:t>
        <w:br/>
        <w:t>宇记》卷110江南西道抚州条：“吴太平二年以南城、临汝二县置临川郡，更增</w:t>
        <w:br/>
        <w:t>宜黄、安浦、新建、西平、西城、东兴、南丰、永城八县。”则东兴县孙亮太平二年</w:t>
        <w:br/>
        <w:t>后置，且属临川郡，至晋不改。</w:t>
        <w:br/>
        <w:t>10. 永城(257后—279)</w:t>
        <w:br/>
        <w:t>按：《续汉志》无此县，《晋志》作“永成”，属。检《宋志》：“永城男相，吴</w:t>
        <w:br/>
        <w:t>立。”又据《寰宇记》卷110江南西道抚州条：“吴太平二年以南城、临汝二县置</w:t>
        <w:br/>
        <w:t>临川郡，更增宜黄、安浦、新建、西平、西城、东兴、南丰、永城八县。”则永城县孙</w:t>
        <w:br/>
        <w:t>亮太平二年后置，且属临川郡，至晋不改。《晋志》“永成”似为“永城”之讹，中</w:t>
        <w:br/>
        <w:t>华书局标点本《晋书》失校。</w:t>
        <w:br/>
        <w:t>(十五）安成郡(267—279)—治乏考</w:t>
        <w:br/>
        <w:t>按：《续汉志》无此郡。检《吴志》卷3《孙皓传》：“(宝鼎二年)分豫章、庐</w:t>
        <w:br/>
        <w:t>陵、长沙为安成郡。”又据《寰宇记》卷109江南西道吉州条引《地志》：“吴分豫</w:t>
        <w:br/>
        <w:t>章之新喻、宜春，庐陵之平都、永新，长沙之安成、萍乡，六县为安成郡。”则孙皓</w:t>
        <w:br/>
        <w:t>宝鼎二年(267)置安成郡且领新喻、宜春、永新、平都、安成、萍乡六县。又据</w:t>
        <w:br/>
        <w:t>《晋志》：“及武帝平吴……以扬州之安成郡来属(荆州)。”则太康元年后安成郡</w:t>
        <w:br/>
        <w:t>移属荆州。</w:t>
      </w:r>
    </w:p>
    <w:p>
      <w:r>
        <w:br w:type="page"/>
      </w:r>
    </w:p>
    <w:p>
      <w:r>
        <w:t>第三编·第三章 孙吴诸州郡县沿革 511</w:t>
        <w:br/>
        <w:t>1. 新喻(267—279)</w:t>
        <w:br/>
        <w:t>按：《续汉志》无此县，《晋志》属。新喻县吴时所立，且属豫章郡，宝鼎二</w:t>
        <w:br/>
        <w:t>年后移属安成郡。</w:t>
        <w:br/>
        <w:t>2. 宜春(267—279)</w:t>
        <w:br/>
        <w:t>按：《续汉志》属豫章郡，《晋志》属。宝鼎二年宜春县移属安成郡。</w:t>
        <w:br/>
        <w:t>3. 永新(267—279)</w:t>
        <w:br/>
        <w:t>按：《续汉志》无此县，《晋志》属。永新县建安曾置，后废，孙皓时复置属</w:t>
        <w:br/>
        <w:t>庐陵郡，宝鼎二年永新县移属安成郡。</w:t>
        <w:br/>
        <w:t>4. 平都(267—279)</w:t>
        <w:br/>
        <w:t>按：《续汉志》属豫章郡，《晋志》属。据庐陵郡考证献帝初平二年庐陵郡</w:t>
        <w:br/>
        <w:t>初置时平都县即属焉，宝鼎二年平都县移属安成郡。</w:t>
        <w:br/>
        <w:t>5.安成(267—279)</w:t>
        <w:br/>
        <w:t>按：《续汉志》属荆州长沙郡，《晋志》作“安复”，属。检《宋志》：“安复侯</w:t>
        <w:br/>
        <w:t>相，汉旧县，本名安成，晋武帝太康元年更名。”宝鼎二年安成县移属安成郡，太</w:t>
        <w:br/>
        <w:t>康元年改名安复。</w:t>
        <w:br/>
        <w:t>6. 萍乡(267—279)</w:t>
        <w:br/>
        <w:t>按：《续汉志》无此县，《晋志》属。检《宋志》：“萍乡侯相，吴立。”《元和志》</w:t>
        <w:br/>
        <w:t>卷28江南道袁州萍乡县条：“本汉宜春县地，吴宝鼎二年分立萍乡。”宝鼎二年</w:t>
        <w:br/>
        <w:t>萍乡县始立而属长沙郡，旋移属安成郡。</w:t>
        <w:br/>
        <w:t>(十六）会稽郡(220—279)——治山阴(今浙江绍兴市)</w:t>
        <w:br/>
        <w:t>按：《续汉志》领县十四，新置始宁、新安、定阳、吴宁、丰安、平昌、永康、建</w:t>
        <w:br/>
        <w:t>安、南平、汉兴、临海、南始平、松阳、罗阳、长山十五县，领县二十九。孙亮太平</w:t>
        <w:br/>
        <w:t>二年(257)临海、南始平、松阳、罗阳、永宁、章安移属临海郡，领县二十三。孙</w:t>
        <w:br/>
        <w:t>休永安三年(260)，建安、南平、汉兴、候官四县移属建安郡，领县十九。孙皓宝</w:t>
        <w:br/>
        <w:t>鼎元年(266)，长山、乌伤、太末三县移属东阳郡，领县十六。</w:t>
        <w:br/>
        <w:t>1. 山阴国(220—279)</w:t>
        <w:br/>
        <w:t>按：据《吴志》卷15《贺齐传》：“(建安二十一年)拜安东将军，封山阴侯。”</w:t>
        <w:br/>
        <w:t>则自建安二十一年后，山阴为侯国。</w:t>
        <w:br/>
        <w:t>2. 上虞(220—228,229—269上虞国，270—279)</w:t>
        <w:br/>
        <w:t>按：据《吴志》卷1《孙权传》：“(孙)权称尊号，追谥(孙)策曰长沙桓王，封</w:t>
        <w:br/>
        <w:t>子(孙)绍为吴侯，后改封上虞侯。(孙)绍卒，子(孙)奉嗣。孙皓时讹言谓(孙)</w:t>
        <w:br/>
        <w:t>奉当立，诛死。”又《吴志》卷14《孙奋传》：“(建衡二年)民间或谓(孙)皓死，讹</w:t>
        <w:br/>
        <w:t>言(孙)奋与上虞侯(孙)奉当有立者…(孙皓)诛(孙)奋及其五子，国除。”则</w:t>
      </w:r>
    </w:p>
    <w:p>
      <w:r>
        <w:br w:type="page"/>
      </w:r>
    </w:p>
    <w:p>
      <w:r>
        <w:t>512 中国行政区划通史·三国两晋南朝卷</w:t>
        <w:br/>
        <w:t>黄龙元年(229)后上虞县为侯国，至建衡二年(270)还国为县。</w:t>
        <w:br/>
        <w:t>3. 始宁(220—279)</w:t>
        <w:br/>
        <w:t>按：《续汉志》无此县，《晋志》属。检《宋志》：“始宁令……贺《续会稽</w:t>
        <w:br/>
        <w:t>记》①云：顺帝永建四年，分上虞南乡立。””又《续汉志》会稽郡上虞县刘昭注：</w:t>
        <w:br/>
        <w:t>“汉末分南乡立始宁县。”则汉末顺帝永建四年(129)分上虞县置始宁县，上虞</w:t>
        <w:br/>
        <w:t>县本属会稽郡，则始宁县似亦属会稽郡，至晋不改。</w:t>
        <w:br/>
        <w:t>4. 余姚(220—279)</w:t>
        <w:br/>
        <w:t>5. 句章(220—279)</w:t>
        <w:br/>
        <w:t>6. 鄞(220—279)</w:t>
        <w:br/>
        <w:t>7. 貿(220—279)</w:t>
        <w:br/>
        <w:t>8. 剡(220—279)</w:t>
        <w:br/>
        <w:t>9. 诸暨(220—279)</w:t>
        <w:br/>
        <w:t>10. 永兴(220—279)</w:t>
        <w:br/>
        <w:t>按：《续汉志》作“余暨”，属，《晋志》属。检《宋志》：“永兴令，汉旧余暨县，</w:t>
        <w:br/>
        <w:t>吴更名。”又《水经注》卷40：“汉末童谣云：天子当兴东南三余之间。’故孙权</w:t>
        <w:br/>
        <w:t>改(余暨)曰永兴。”则孙权改余暨县为永兴县。</w:t>
        <w:br/>
        <w:t>11. 新安(220—279)</w:t>
        <w:br/>
        <w:t>按：《续汉志》无此县，《晋志》作“信安”属东阳郡。检《宋志》：“信安令，汉</w:t>
        <w:br/>
        <w:t>献帝初平三年，分太末立曰新安。晋武帝太康元年更名。”又《元和志》卷26江</w:t>
        <w:br/>
        <w:t>南道衢州信安县条：“汉太末县也，献帝初平三年，分太末立新安县，属会稽郡。</w:t>
        <w:br/>
        <w:t>晋太康元年，以弘农有新安，故改名信安。”则初平三年分太末县置新安县，且</w:t>
        <w:br/>
        <w:t>属会稽郡。吴氏《表》卷7据《衢州府志》以为新安县宝鼎元年后移属东阳郡，</w:t>
        <w:br/>
        <w:t>《衢州府志》不足为据，今不从。</w:t>
        <w:br/>
        <w:t>12.定阳(220—279)</w:t>
        <w:br/>
        <w:t>按：《续汉志》无此县，《晋志》属东阳郡。检《宋志》：“定阳令，汉献帝建安</w:t>
        <w:br/>
        <w:t>二十三年，孙氏分信安②立。”则孙权建安二十三年分新安置定阳县。吴氏</w:t>
        <w:br/>
        <w:t>《表》卷7据《舆地广记》以为宝鼎元年定阳县移属东阳郡，今检《舆地广记》卷</w:t>
        <w:br/>
        <w:t>① 胡阿祥《宋书州郡志汇释》卷1云：中华书局标点本“贺《续会稽记》”句读有误。按《隋书·经籍志</w:t>
        <w:br/>
        <w:t>二》有《会稽记》一卷，贺循撰；清姚振宗《隋书经籍志考证》卷21云：“《宋书州郡志》会稽始宁令下</w:t>
        <w:br/>
        <w:t>引贺续会稽记，或循之后别有修纂者，又疑续为循字之误，又或续上有循字，循盖续朱育之书也。”</w:t>
        <w:br/>
        <w:t>据《隋书·经籍志二》：“《会稽土地记》一卷，朱育撰。”朱育，三国吴人。又按语法，“贺《续会稽</w:t>
        <w:br/>
        <w:t>记》”不通。如此，则“贺《续会稽记》”疑当读作“贺续《会稽记》”，或“贺循《会稽记》”，或“贺循《续</w:t>
        <w:br/>
        <w:t>会稽记》”。</w:t>
        <w:br/>
        <w:t>②据本郡新安县考证，其时无“信安”，当作“新安”。</w:t>
      </w:r>
    </w:p>
    <w:p>
      <w:r>
        <w:br w:type="page"/>
      </w:r>
    </w:p>
    <w:p>
      <w:r>
        <w:t>第三编·第三章孙吴诸州郡县沿革513</w:t>
        <w:br/>
        <w:t>23两浙路衢州西安县条：“故定阳县，汉末孙氏分新安置，晋属东阳郡。”细绎</w:t>
        <w:br/>
        <w:t>文意，定阳县当于晋初移属东阳郡，吴氏误读志文，今不从其说。</w:t>
        <w:br/>
        <w:t>13. 吴宁(220—279)</w:t>
        <w:br/>
        <w:t>按：《续汉志》无此县，《晋志》属东阳郡。检《续汉志》会稽郡诸暨县刘昭</w:t>
        <w:br/>
        <w:t>注引《越绝(书)》曰：“兴平二年分立吴宁县。”《宋志》：“吴宁令，汉献帝兴平二</w:t>
        <w:br/>
        <w:t>年，孙氏分诸暨立。”则兴平二年分诸暨县置吴宁县，其时诸暨县属会稽郡，则</w:t>
        <w:br/>
        <w:t>吴宁县似属会稽郡。吴氏《表》卷7据《金华府志》以为宝鼎元年后吴宁县移属</w:t>
        <w:br/>
        <w:t>东阳郡，《金华府志》不足为据，今不从其说。</w:t>
        <w:br/>
        <w:t>14. 丰安(220—279)</w:t>
        <w:br/>
        <w:t>按：《续汉志》无此县，《晋志》属东阳郡。检《宋志》：“丰安令，汉献帝兴平</w:t>
        <w:br/>
        <w:t>二年，孙氏分诸暨立。”又《续汉志》会稽郡太末县刘昭注：“建安四年，孙氏分</w:t>
        <w:br/>
        <w:t>(太末)立丰安县。”中华书局标点本《宋书》校勘记以为当从刘昭注，胡阿祥《宋</w:t>
        <w:br/>
        <w:t>书州郡志汇释》卷1以为“《宋志》云丰安分诸暨立，《续汉志》刘昭注云丰安分</w:t>
        <w:br/>
        <w:t>太末立，是两书分地互异。考诸地志，丰安县当东分自诸暨，西分自太末，两书</w:t>
        <w:br/>
        <w:t>各据一方而言也。”则孙氏建安四年分诸暨、太末二县置丰安县，其时诸暨、太</w:t>
        <w:br/>
        <w:t>末二县属会稽郡，则丰安县当属会稽郡。吴氏《表》卷7据《金华府志》以为丰</w:t>
        <w:br/>
        <w:t>安县宝鼎元年移属东阳郡，《金华府志》不足为据，今不从其说。</w:t>
        <w:br/>
        <w:t>15.平昌(239—279)</w:t>
        <w:br/>
        <w:t>按：《续汉志》无此县，《晋志》作“遂昌”属东阳郡。检《宋志》：“遂昌令，孙</w:t>
        <w:br/>
        <w:t>权赤乌二年，分太末立曰平昌。晋武帝太康元年更名。”则孙权赤乌二年(239)</w:t>
        <w:br/>
        <w:t>分太末县置平昌县，其时太末县属会稽郡，则平昌县似属会稽郡。吴氏《表》卷</w:t>
        <w:br/>
        <w:t>7据《舆地广记》以为宝鼎元年后平昌县移属东阳郡，今检《舆地广记》卷23两</w:t>
        <w:br/>
        <w:t>浙路处州遂昌县条：“本汉太末县地，吴赤乌二年置平昌县。晋太康元年改为</w:t>
        <w:br/>
        <w:t>遂昌，属东阳郡。宋因之，后省而复置。”细绎文意，当是改名遂昌后属东阳郡，</w:t>
        <w:br/>
        <w:t>吴氏误读志文，今不从其说。</w:t>
        <w:br/>
        <w:t>16. 永康(245—279)</w:t>
        <w:br/>
        <w:t>按：《续汉志》无此县，《晋志》属东阳郡。检《宋志》：“永康令，赤乌八年分</w:t>
        <w:br/>
        <w:t>乌伤上浦立。”《寰宇记》卷97江南东道婺州永康县条引《东阳记》：“赤乌八年，</w:t>
        <w:br/>
        <w:t>分乌伤之上浦置为永康县，属会稽郡。”则永康县孙权赤乌八年分乌伤县置，且</w:t>
        <w:br/>
        <w:t>属会稽郡。吴氏《表》卷7据《舆地广记》以为宝鼎元年后永康县移属东阳郡，</w:t>
        <w:br/>
        <w:t>今检《舆地广记》卷22两浙路婺州永康县条：“吴赤乌中分乌伤之上浦置，自晋</w:t>
        <w:br/>
        <w:t>至隋，皆属东阳郡。”细绎文意，永康县当是入晋后移属东阳郡，吴氏误读志文，</w:t>
        <w:br/>
        <w:t>今不从其说。</w:t>
      </w:r>
    </w:p>
    <w:p>
      <w:r>
        <w:br w:type="page"/>
      </w:r>
    </w:p>
    <w:p>
      <w:r>
        <w:t>514 中国行政区划通史·三国两晋南朝卷</w:t>
        <w:br/>
        <w:t>17. 建安(220—259)</w:t>
        <w:br/>
        <w:t>按：《续汉志》无此县，《晋志》属建安郡。检《寰宇记》卷101江南东道建</w:t>
        <w:br/>
        <w:t>州建安县条：“地本孙策于建安初分东侯官之地立此邑，即以年号为名，属会稽</w:t>
        <w:br/>
        <w:t>南部都尉，元是闽国，吴永安三年始立建安郡于此。”则建安县孙策建安时所</w:t>
        <w:br/>
        <w:t>置，而确年乏考，当属会稽郡，永安三年移属建安郡。</w:t>
        <w:br/>
        <w:t>18.南平(220—259)</w:t>
        <w:br/>
        <w:t>按：《续汉志》无此县，《晋志》作“邵武”属建安郡。检《宋志》：“邵武子相，</w:t>
        <w:br/>
        <w:t>吴立曰昭武，晋武帝更名。”又《寰宇记》卷101江南东道建州条：“建安初分东</w:t>
        <w:br/>
        <w:t>侯官之地为建安，并南平、汉兴三县。”《寰宇记》卷101江南东道邵武军邵武县</w:t>
        <w:br/>
        <w:t>条：“本后汉东侯官县之北乡也。建安元年孙策称会稽守，置南平县，吴景帝三</w:t>
        <w:br/>
        <w:t>年改为昭武县，晋太康三年改为邵武县。”则孙策建安元年置南平县。又据《吴</w:t>
        <w:br/>
        <w:t>志》卷15《贺齐传》：“建安元年孙策临(会稽)郡候官既平，而建安、汉兴、</w:t>
        <w:br/>
        <w:t>南平复乱。”则南平县其时当属会稽郡。据上引《寰宇记》吴景帝三年即孙休永</w:t>
        <w:br/>
        <w:t>安三年改南平县为昭武县，又据本州建安郡考证，其时移属建安郡。</w:t>
        <w:br/>
        <w:t>19.汉兴(220—259)</w:t>
        <w:br/>
        <w:t>按：《续汉志》无此县，《晋志》作“吴兴”属建安郡。检《宋志》：“吴兴子相，</w:t>
        <w:br/>
        <w:t>汉末立曰汉兴，吴更名。”又《寰宇记》卷101江南东道建州浦城县条：“县本后</w:t>
        <w:br/>
        <w:t>汉东侯官之北乡也，献帝末立汉兴县，至吴永安三年改为吴兴县。”则汉兴县汉</w:t>
        <w:br/>
        <w:t>献帝末即置。又据《吴志》卷15《贺齐传》：“建安元年孙策临(会稽)郡…候</w:t>
        <w:br/>
        <w:t>官既平，而建安、汉兴、南平复乱。”则汉兴县建安时当属会稽郡，至永安三年改</w:t>
        <w:br/>
        <w:t>为吴兴县，据本州建安郡考证，其时移属建安郡。</w:t>
        <w:br/>
        <w:t>20.候官(220—259)</w:t>
        <w:br/>
        <w:t>按：《续汉志》作“东部”，属，《晋志》属晋安郡。检《宋志》：“候官□相①，</w:t>
        <w:br/>
        <w:t>前汉无，后汉曰东候官，属会稽。”则《续汉志》之“东部”当作“东候官”。又据</w:t>
        <w:br/>
        <w:t>《吴志》卷15《贺齐传》：“建安元年孙策临(会稽)郡………候官既平，而建安、汉</w:t>
        <w:br/>
        <w:t>兴、南平复乱。”则建安时东候官已经改为候官且仍属会稽郡，又据本州建安郡</w:t>
        <w:br/>
        <w:t>考证，永安三年建安郡初置时候官移属焉。</w:t>
        <w:br/>
        <w:t>21. 临海(?256)</w:t>
        <w:br/>
        <w:t>按：《续汉志》无此县，《晋志》属临海郡。检《宋志》：“临海令，吴分章安</w:t>
        <w:br/>
        <w:t>立。”又《寰宇记》卷98江南东道台州条：“吴大帝时分章安、永宁置临海县。”则</w:t>
        <w:br/>
        <w:t>孙权分章安、永宁置临海县，而确年乏考。据本州临海郡考证，孙亮太平二年</w:t>
        <w:br/>
        <w:t>①据胡阿祥《宋书州郡志汇释》卷2该条集释，“候官”后所缺之字为“侯”字。</w:t>
      </w:r>
    </w:p>
    <w:p>
      <w:r>
        <w:br w:type="page"/>
      </w:r>
    </w:p>
    <w:p>
      <w:r>
        <w:t>第三编·第三章 孙吴诸州郡县沿革 515</w:t>
        <w:br/>
        <w:t>临海县移属临海郡。</w:t>
        <w:br/>
        <w:t>22.南始平(231前—256)</w:t>
        <w:br/>
        <w:t>按：《续汉志》无此县，《晋志》作“始丰”属临海郡。检《宋志》：“始丰令，吴</w:t>
        <w:br/>
        <w:t>立曰始平，晋武帝太康元年更名。”又《元和志》卷26江南道台州唐兴县条：“三</w:t>
        <w:br/>
        <w:t>国时吴分章安置南始平县。晋武帝以雍州有始平，改为始丰。”又《寰宇记》卷</w:t>
        <w:br/>
        <w:t>98江南东道台州天台县条引《舆地志》：“吴初置，为南始平县，晋太康元年更</w:t>
        <w:br/>
        <w:t>名始丰。”又《吴志》卷2《孙权传》：“(黄龙三年)会稽南始平言嘉禾生。”则《宋</w:t>
        <w:br/>
        <w:t>志》所谓“吴立曰始平”当为“吴立曰南始平”之讹，中华书局标点本《宋书》失</w:t>
        <w:br/>
        <w:t>校。南始平县至迟置于黄龙三年，据本州临海郡考证，孙亮太平二年南始平县</w:t>
        <w:br/>
        <w:t>移属临海郡。</w:t>
        <w:br/>
        <w:t>23.松阳(220—256)</w:t>
        <w:br/>
        <w:t>按：《续汉志》无此县，《晋志》属临海郡。检《宋志》：“松阳令，吴立。”又</w:t>
        <w:br/>
        <w:t>《元和志》卷26江南道处州松阳县条：“本汉回浦县之地，属会稽，后汉分立此</w:t>
        <w:br/>
        <w:t>县。”又《旧唐书·地理志》：“后汉分章安之南乡置松阳县。”又《寰宇记》卷99</w:t>
        <w:br/>
        <w:t>江南东道处州白龙县条：“本章安县之南乡，汉献帝八年吴立为县。《吴录》云：</w:t>
        <w:br/>
        <w:t>取松阳木为名。’按《吴地记》云：县东南临大溪有松阳树，大八十一围，腹中</w:t>
        <w:br/>
        <w:t>空，可容三十人坐，故取此为名。””则松阳县当置于建安八年，据本州临海郡考</w:t>
        <w:br/>
        <w:t>证，孙亮太平二年松阳县移属临海郡。</w:t>
        <w:br/>
        <w:t>24.罗阳(?—256)</w:t>
        <w:br/>
        <w:t>按：《续汉志》无此县，《晋志》作“安固”属临海郡。检《宋志》：“安固令，吴</w:t>
        <w:br/>
        <w:t>立曰罗阳，孙皓改曰安阳。晋武帝太康元年更名。”则罗阳县吴时所立而确年</w:t>
        <w:br/>
        <w:t>乏考。据本州临海郡考证，孙亮太平二年(257)移属临海郡，孙皓时改为安阳</w:t>
        <w:br/>
        <w:t>县，确年亦乏考，晋武帝太康元年更名安固。</w:t>
        <w:br/>
        <w:t>25.长山(220—265)</w:t>
        <w:br/>
        <w:t>按：《续汉志》无此县，《晋志》属东阳郡。检《续汉志》会稽郡乌伤县条</w:t>
        <w:br/>
        <w:t>刘昭注引《英雄交争记》：“初平三年，分县南乡为长山县。”又《元和志》卷26</w:t>
        <w:br/>
        <w:t>江南道婺州金华县条：“本汉乌伤县地，献帝初平三年，分乌伤置长山县。”又</w:t>
        <w:br/>
        <w:t>《寰宇记》卷97江南东道婺州金华县条：“本汉乌伤县地，后汉初平三年，分</w:t>
        <w:br/>
        <w:t>乌伤置长山县，属会稽郡。”又《舆地广记》卷22两浙路婺州金华县条：“本汉</w:t>
        <w:br/>
        <w:t>乌伤县地，属会稽郡。初平三年分县南乡置长山县，吴为东阳郡治。”则</w:t>
        <w:br/>
        <w:t>长山县确是汉献帝初平三年分乌伤县置，《宋志》“长山令，汉献帝初平</w:t>
        <w:br/>
        <w:t>二年，分乌伤立”误。长山县置后当属会稽郡，孙皓宝鼎元年移属东阳</w:t>
        <w:br/>
        <w:t>郡，且为郡治。</w:t>
      </w:r>
    </w:p>
    <w:p>
      <w:r>
        <w:br w:type="page"/>
      </w:r>
    </w:p>
    <w:p>
      <w:r>
        <w:t>516 中国行政区划通史·三国两晋南朝卷</w:t>
        <w:br/>
        <w:t>26.乌伤(220—265)</w:t>
        <w:br/>
        <w:t>按：《续汉志》属，《晋志》属东阳郡。乌伤县宝鼎元年移属东阳郡。</w:t>
        <w:br/>
        <w:t>27. 太末(220—265)</w:t>
        <w:br/>
        <w:t>按：《续汉志》属，《晋志》属东阳郡。太末县宝鼎元年移属东阳郡。</w:t>
        <w:br/>
        <w:t>28.章安(220—256)</w:t>
        <w:br/>
        <w:t>按：《续汉志》属，《晋志》属临海郡。据其地望当于太平二年临海郡始置</w:t>
        <w:br/>
        <w:t>时移属焉。</w:t>
        <w:br/>
        <w:t>29.永宁(220—256)</w:t>
        <w:br/>
        <w:t>按：《续汉志》属，《晋志》属临海郡。据其地望当于太平二年临海郡始置</w:t>
        <w:br/>
        <w:t>时移属焉。</w:t>
        <w:br/>
        <w:t>(十七）建安郡(260—279)—治建安①(今福建建瓯市)</w:t>
        <w:br/>
        <w:t>按：《续汉志》无此郡。检《吴志》卷3《孙休传》：“(永安三年)以会稽南部</w:t>
        <w:br/>
        <w:t>为建安郡。”又《宋志》：“吴孙休永安三年，分(会稽)南部立为建安郡。”则孙休</w:t>
        <w:br/>
        <w:t>永安三年分会稽南部置建安郡。又据《寰宇记》卷101江南东道建州条：“吴永</w:t>
        <w:br/>
        <w:t>安三年，割会稽南部，以建安、将乐、邵武(当作昭武)、建阳(当作建平)、吴兴、</w:t>
        <w:br/>
        <w:t>延平(当作南平)、东安、侯官(当作候官)等九(当为八)县为建安郡。”则建安郡</w:t>
        <w:br/>
        <w:t>初置时领建安、建平、将乐、昭武、吴兴、南平、东安、候官八县②。</w:t>
        <w:br/>
        <w:t>1. 建安(260—279)</w:t>
        <w:br/>
        <w:t>按：《续汉志》无此县，《晋志》属。据会稽郡建安县考证，建安县孙策建安</w:t>
        <w:br/>
        <w:t>时所置，永安三年移属建安郡。</w:t>
        <w:br/>
        <w:t>2. 建平(260—279)</w:t>
        <w:br/>
        <w:t>按：《续汉志》无此县，《晋志》作“建阳”，属。建平县孙权建安十年置，属</w:t>
        <w:br/>
        <w:t>豫章郡，详豫章郡建平县考证。据本郡考证，永安三年建平县移属建安郡。又</w:t>
        <w:br/>
        <w:t>《元和志》卷29江南道建州建阳县条：“本上饶县地，吴分置建平县，晋太元四</w:t>
        <w:br/>
        <w:t>年改为建阳。”《寰宇记》卷101江南东道建州建阳县条亦云“晋太元四年改建</w:t>
        <w:br/>
        <w:t>平为建阳，因山之阳为名”。而《宋志》：“建阳男相，《晋太康地志》有。”则太康</w:t>
        <w:br/>
        <w:t>三年前已改建平为建阳，《元和志》误，《寰宇记》承之，中华书局标点本《元和郡</w:t>
        <w:br/>
        <w:t>县图志》失校。</w:t>
        <w:br/>
        <w:t>3. 将乐(260—279)</w:t>
        <w:br/>
        <w:t>按：《续汉志》无此县，《晋志》属。检《元和志》卷29江南道建州将乐县</w:t>
        <w:br/>
        <w:t>①据《舆地广记》卷34福建路建州建安县条：“吴置建安县，以为郡治。”则建安郡治所当在建安县。</w:t>
        <w:br/>
        <w:t>②吴氏《考证》卷7据《寰宇记》建安郡有九县之载，以为其时当有东冶县，却无文献依据，今不从。</w:t>
      </w:r>
    </w:p>
    <w:p>
      <w:r>
        <w:br w:type="page"/>
      </w:r>
    </w:p>
    <w:p>
      <w:r>
        <w:t>第三编·第三章 孙吴诸州郡县沿革 517</w:t>
        <w:br/>
        <w:t>条：“吴永安三年置。”又《寰宇记》卷100江南东道南剑州顺昌县条：“本建安县</w:t>
        <w:br/>
        <w:t>之校乡地也，吴永安三年割建安之校乡置将乐县，又移于将水口置，属建安</w:t>
        <w:br/>
        <w:t>郡。”则永安三年分建安县之校乡置将乐县，且属建安郡，至晋不改。</w:t>
        <w:br/>
        <w:t>4. 昭武(260—279)</w:t>
        <w:br/>
        <w:t>按：《续汉志》无此县，《晋志》作“邵武”，属。检《寰宇记》卷101江南东道</w:t>
        <w:br/>
        <w:t>邵武军邵武县条：“本后汉东侯官县之北乡也。建安元年孙策称会稽守，置南</w:t>
        <w:br/>
        <w:t>平县，吴景帝三年改为昭武县，晋太康三年改为邵武县。”则孙策建安元年置南</w:t>
        <w:br/>
        <w:t>平县，当属会稽郡，吴景帝三年即孙休永安三年改名为昭武县。据本郡考证，</w:t>
        <w:br/>
        <w:t>其时移属建安郡，至太康三年改名邵武县。</w:t>
        <w:br/>
        <w:t>5. 吴兴(260—279)</w:t>
        <w:br/>
        <w:t>按：《续汉志》无此县，《晋志》属。据会稽郡汉兴县考证，汉兴县汉献帝末</w:t>
        <w:br/>
        <w:t>即置，建安时当属会稽郡，至永安三年改为吴兴县，又据本郡考证，其时移属建</w:t>
        <w:br/>
        <w:t>安郡，至晋不改。</w:t>
        <w:br/>
        <w:t>6. 南平(260—279)</w:t>
        <w:br/>
        <w:t>按：《续汉志》无此县，《晋志》作“延平”，属。检《寰宇记》卷100江南东道</w:t>
        <w:br/>
        <w:t>南剑州沙县条：“本古之南平县余迹也，自晋武帝时为延平县。”据会稽郡南平</w:t>
        <w:br/>
        <w:t>县考证，南平县置于建安元年，永安三年改南平县为昭武县。又据本郡考证，</w:t>
        <w:br/>
        <w:t>建安郡初置时有延平县，其“延平”当为“南平”之讹，则原南平县改名昭武县时</w:t>
        <w:br/>
        <w:t>当再置南平县，且属建安郡，至晋武帝时改名延平。</w:t>
        <w:br/>
        <w:t>7. 东安(260—279)</w:t>
        <w:br/>
        <w:t>按：《续汉志》无此县，《晋志》作“晋安”属晋安郡。检《宋志》：“晋安男相，</w:t>
        <w:br/>
        <w:t>吴立曰东安，晋武帝更名。”则东安县吴所置，而确年乏考。又据本郡考证，永</w:t>
        <w:br/>
        <w:t>安三年建安郡初置时，东安县属焉，则东安县至迟置于永安三年，至晋武帝时</w:t>
        <w:br/>
        <w:t>更名晋安。又据《宋志》：“晋安太守，晋武帝太康三年，分建安立。”则晋安县晋</w:t>
        <w:br/>
        <w:t>武帝太康三年移属晋安郡。</w:t>
        <w:br/>
        <w:t>8. 候官(260—279)</w:t>
        <w:br/>
        <w:t>按：《续汉志》作“东部”属会稽郡，《晋志》属晋安郡。据会稽郡候官县考</w:t>
        <w:br/>
        <w:t>证，建安时东候官已经改为候官且仍属会稽郡，又据建安郡考证，永安三年建</w:t>
        <w:br/>
        <w:t>安郡初置时候官移属焉。据《宋志》：“晋安太守，晋武帝太康三年，分建安立。”</w:t>
        <w:br/>
        <w:t>则候官县晋武帝太康三年移属晋安郡。</w:t>
        <w:br/>
        <w:t>(十八)临海郡(257—279)——治章安(今浙江台州市淑江区章安街道)</w:t>
        <w:br/>
        <w:t>按：《续汉志》无此郡。检《吴志》卷3《孙亮传》：“(太平二年以)会稽东部</w:t>
        <w:br/>
        <w:t>为临海郡。”又《宋志》：“临海太守，本会稽东部都尉……孙亮太平二年立。”则</w:t>
      </w:r>
    </w:p>
    <w:p>
      <w:r>
        <w:br w:type="page"/>
      </w:r>
    </w:p>
    <w:p>
      <w:r>
        <w:t>518中国行政区划通史·三国两晋南朝卷</w:t>
        <w:br/>
        <w:t>孙亮太平二年以会稽东部都尉置临海郡。而《元和志》卷26江南道台州条：</w:t>
        <w:br/>
        <w:t>“吴大帝时分章安、永宁置临海郡。”则临海郡似又置于孙权时。检《寰宇记》卷</w:t>
        <w:br/>
        <w:t>98江南东道台州条：“吴大帝时分章安、永宁置临海县，少帝时又分临海、始平</w:t>
        <w:br/>
        <w:t>(当作南始平，详会稽郡南始平县考证)、松阳、罗阳四县以置临海郡。”则《元和</w:t>
        <w:br/>
        <w:t>志》所谓“吴大帝时分章安、永宁置临海郡”当为“置临海县”之讹，中华书局标</w:t>
        <w:br/>
        <w:t>点本失校。又据上引《寰宇记》，临海郡初置时当领临海、南始平、松阳、罗阳四</w:t>
        <w:br/>
        <w:t>县。又《吴志》卷2《孙权传》：“(太元元年)初临海罗阳县有神。”谢氏《补注》以</w:t>
        <w:br/>
        <w:t>为此“系史家驳文，不得因是疑临海为(孙)权所置郡”。张政烺《临海水土异物</w:t>
        <w:br/>
        <w:t>志辑佚·序》据《宋志》临海太守、永嘉太守条以为吴时临海郡又领章安、永宁</w:t>
        <w:br/>
        <w:t>二县，据其地望，是，《寰宇记》漏载二县。又置罗江、初宁二县，领县八。</w:t>
        <w:br/>
        <w:t>1. 章安(257—279)</w:t>
        <w:br/>
        <w:t>按：《续汉志》属会稽郡，《晋志》属焉。据其地望当于太平二年临海郡始</w:t>
        <w:br/>
        <w:t>置时来属。</w:t>
        <w:br/>
        <w:t>2. 临海(257—279)</w:t>
        <w:br/>
        <w:t>按：《续汉志》无此县，《晋志》属。太平二年移属临海郡。</w:t>
        <w:br/>
        <w:t>3.南始平(257—279)</w:t>
        <w:br/>
        <w:t>按：《续汉志》无此县，《晋志》作“始丰”，属。太平二年移属临海郡。</w:t>
        <w:br/>
        <w:t>4. 松阳(257—279)</w:t>
        <w:br/>
        <w:t>按：《续汉志》无此县，《晋志》属。太平二年移属临海郡。</w:t>
        <w:br/>
        <w:t>5.罗阳(257—264后，264后—279安阳)</w:t>
        <w:br/>
        <w:t>按：《续汉志》无此县，《晋志》作“安固”，属。太平二年移属临海郡。据会</w:t>
        <w:br/>
        <w:t>稽郡罗阳县考证，孙皓时改为安阳县，确年亦乏考，晋武帝太康元年更名安固。</w:t>
        <w:br/>
        <w:t>6. 罗江(257—279)</w:t>
        <w:br/>
        <w:t>按：《续汉志》无此县，《晋志》属晋安郡。检《宋志》：“罗江男相，吴立，属临</w:t>
        <w:br/>
        <w:t>海。晋武帝立晋安郡，度属。”吴氏《表》卷8疑罗江县与临海郡同立，今暂从之。</w:t>
        <w:br/>
        <w:t>7.初宁(264后—279)</w:t>
        <w:br/>
        <w:t>按：《续汉志》、《晋志》均无此县。检《文选》卷12《江赋》李善注引《临海水</w:t>
        <w:br/>
        <w:t>土物志》：“初宁县多鼋。”又查《隋书·经籍志》：“《临海水土物志》一卷，沈莹</w:t>
        <w:br/>
        <w:t>撰。”又宋本《太平御览》卷780引《临海水土志》云：“今安阳、罗江县民，是其子</w:t>
        <w:br/>
        <w:t>孙也。”据会稽郡罗阳县考证，孙皓时改罗阳为安阳，则沈莹为吴末之人，《临海</w:t>
        <w:br/>
        <w:t>志》所载当为孙皓时事。又据《吴志》卷3《孙皓传》：“(天纪)四年……丹杨太</w:t>
        <w:br/>
        <w:t>守沈莹等，所在战克。”此与上文推论恰合，则孙皓时临海郡确有初宁县，始置</w:t>
        <w:br/>
        <w:t>确年乏考，入晋似废。</w:t>
      </w:r>
    </w:p>
    <w:p>
      <w:r>
        <w:br w:type="page"/>
      </w:r>
    </w:p>
    <w:p>
      <w:r>
        <w:t>第三编·第三章 孙吴诸州郡县沿革 519</w:t>
        <w:br/>
        <w:t>8.永宁(257—279)</w:t>
        <w:br/>
        <w:t>按：《续汉志》属会稽郡，《晋志》属焉。据其地望当于太平二年临海郡始</w:t>
        <w:br/>
        <w:t>置时来属。</w:t>
        <w:br/>
        <w:t>(十九)东阳郡(266—279)—治长山①(今浙江金华市)</w:t>
        <w:br/>
        <w:t>按：《续汉志》无此郡。检《吴志》卷3《孙皓传》：“(宝鼎元年)分会稽为东</w:t>
        <w:br/>
        <w:t>阳郡。”又《宋志》：“东阳太守，本会稽西部都尉，吴孙皓宝鼎元年立。”又宋本</w:t>
        <w:br/>
        <w:t>《太平御览》卷171引刘宋郑缉之《东阳记》：“吴宝鼎元年，始分会稽置东阳</w:t>
        <w:br/>
        <w:t>郡。”则东阳郡孙皓宝鼎元年分会稽西部都尉立。领县三。</w:t>
        <w:br/>
        <w:t>1. 长山(266—279)</w:t>
        <w:br/>
        <w:t>按：《续汉志》无此县，《晋志》属。宝鼎元年移属东阳郡，且为郡治。</w:t>
        <w:br/>
        <w:t>2. 乌伤(266—279)</w:t>
        <w:br/>
        <w:t>按：《续汉志》属会稽郡，《晋志》属。检《元和志》卷26江南道婺州条：“今</w:t>
        <w:br/>
        <w:t>之州界，分得会稽郡之乌伤、太末二县之地，本会稽西部，常置都尉，孙皓始分</w:t>
        <w:br/>
        <w:t>会稽置东阳郡。”则乌伤县宝鼎元年移属东阳郡。</w:t>
        <w:br/>
        <w:t>3. 太末(266—279)</w:t>
        <w:br/>
        <w:t>按：《续汉志》属会稽郡，《晋志》属。检《元和志》卷26江南道婺州条：“今</w:t>
        <w:br/>
        <w:t>之州界，分得会稽郡之乌伤、太末二县之地，本会稽西部，常置都尉，孙皓始分</w:t>
        <w:br/>
        <w:t>会稽置东阳郡。”则太末县宝鼎元年移属东阳郡。</w:t>
        <w:br/>
        <w:t>第二节 荆州沿革</w:t>
        <w:br/>
        <w:t>荆州(220—279)，治江陵②(今湖北江陵县）。据《晋志》：“后汉献帝</w:t>
        <w:br/>
        <w:t>建安十三年，魏武尽得荆州之地，分南郡以北立襄阳郡，又分南阳西界立</w:t>
        <w:br/>
        <w:t>南乡郡，分枝江以西立临江郡。及败于赤壁，南郡以南属吴，吴后遂与蜀</w:t>
        <w:br/>
        <w:t>分荆州。于是南郡、零陵、武陵以西为蜀，江夏、桂阳、长沙三郡为吴，南</w:t>
        <w:br/>
        <w:t>郡、襄阳、南乡三郡为魏。而荆州之名，南北双立。蜀分南郡立宜都郡③，</w:t>
        <w:br/>
        <w:t>①据《舆地广记》卷22两浙路婺州金华县条：“本汉乌伤县地，属会稽郡。初平三年分县南乡置长山</w:t>
        <w:br/>
        <w:t>县，吴为东阳郡治。”则东阳郡治长山。</w:t>
        <w:br/>
        <w:t>据《通典》卷183古荆州条：“汉末，曹公赤壁败后，遂与吴、蜀三分其地……及刘备殁后，所分之地</w:t>
        <w:br/>
        <w:t>悉复属吴，而荆州南北双立，魏荆州理宛，今南阳郡。吴荆州理江陵，今郡也。”《寰宇记》卷146山</w:t>
        <w:br/>
        <w:t>南东道荆州条、《方舆胜览》卷27湖北路江陵府建置沿革均载吴之荆州理江陵，则江陵为荆州治</w:t>
        <w:br/>
        <w:t>所。钱大昕《地名考异》荆州条以为“吴之荆州治江陵”，是。吴氏《考证》卷8据《晋略·表》以为荆</w:t>
        <w:br/>
        <w:t>州当治乐乡，今遍检典籍未见吴氏所据之文，故不从其说。</w:t>
        <w:br/>
        <w:t>③</w:t>
        <w:br/>
        <w:t>宜都郡乃临江郡改名，详本州宜都郡考证。</w:t>
      </w:r>
    </w:p>
    <w:p>
      <w:r>
        <w:br w:type="page"/>
      </w:r>
    </w:p>
    <w:p>
      <w:r>
        <w:t>520 中国行政区划通史·三国两晋南朝卷</w:t>
        <w:br/>
        <w:t>刘备没后，宜都、武陵、零陵、南郡四郡之地悉复属吴。”今检《吴志》卷</w:t>
        <w:br/>
        <w:t>2《孙权传》：“(建安二十四年)闰月权征羽………(十二月）遂定荆州。”</w:t>
        <w:br/>
        <w:t>卢氏《集解》云：“自是荆州全为吴有。”故《晋志》颇误。吴氏《考证》卷</w:t>
        <w:br/>
        <w:t>8以为刘备先得南郡、宜都、零陵、武陵四郡，孙权得江夏、长沙、桂阳</w:t>
        <w:br/>
        <w:t>三郡，建安二十四年(199），孙权使吕蒙袭取荆州，南郡、宜都、零陵、</w:t>
        <w:br/>
        <w:t>武陵四郡复为孙权所有，是。吴于建安二十六年徙都武昌时，以武昌、</w:t>
        <w:br/>
        <w:t>下雉、寻阳、阳新、柴桑、沙羡六县置武昌郡，旋废，诸县移属江夏郡。</w:t>
        <w:br/>
        <w:t>孙皓甘露元年(265)徙都武昌，分江夏郡再置武昌郡，宝鼎元年(266)</w:t>
        <w:br/>
        <w:t>还都建业，武昌郡再废。孙权黄武五年(226)分交州苍梧郡，置临贺</w:t>
        <w:br/>
        <w:t>郡属荆州。孙亮太平二年(257)分长沙西部都尉立衡阳郡、分长沙东</w:t>
        <w:br/>
        <w:t>部都尉立湘东郡。孙休永安三年(260)分宜都郡置建平郡，永安六年</w:t>
        <w:br/>
        <w:t>分武陵郡置天门郡。孙皓甘露元年分桂阳南部都尉置始兴郡、分零陵</w:t>
        <w:br/>
        <w:t>南部都尉置始安郡，宝鼎元年分零陵北部都尉置邵陵郡。永安五年之</w:t>
        <w:br/>
        <w:t>荆州政区见图13。</w:t>
        <w:br/>
        <w:t>(一)南郡(220—279)—治公安①(今湖北公安县西北)</w:t>
        <w:br/>
        <w:t>按：《续汉志》领县十七，《晋志》领县十一。其地本为三国纷争之所，吴所</w:t>
        <w:br/>
        <w:t>据可考者九县。</w:t>
        <w:br/>
        <w:t>1. 公安(220—279)</w:t>
        <w:br/>
        <w:t>按：《续汉志》、《晋志》均无此县。检《寰宇记》卷146山南东道荆州公安</w:t>
        <w:br/>
        <w:t>县条：“公安县即后汉作唐县地，在西偏，又为孱陵县地，俱属吴之南郡。《荆州</w:t>
        <w:br/>
        <w:t>记》云：先主败于襄阳，奔荆州，吴大帝推先主为左将军、荆州牧，镇油口，即居</w:t>
        <w:br/>
        <w:t>此城，时号先主为左公，故名其城为公安也。””则公安县乃建安中分作唐、孱陵</w:t>
        <w:br/>
        <w:t>二县置，吴时属南郡。又据《吴志》卷13《陆抗传》：“建衡二年，大司马施绩卒，</w:t>
        <w:br/>
        <w:t>拜(陆)抗都督信陵、西陵、夷道、乐乡、公安诸军事。”此处公安与众县并列，理</w:t>
        <w:br/>
        <w:t>当为县，则吴之公安县于孙皓建衡二年(270)仍未废。又《宋志》:“南平内</w:t>
        <w:br/>
        <w:t>史……晋武帝太康元年，分南郡江南为南平郡，治作唐，后治江安……江安侯</w:t>
        <w:br/>
        <w:t>相，晋武帝太康元年立。”《晋志》南平郡亦有江安县。疑江安县即晋平吴之太</w:t>
        <w:br/>
        <w:t>康元年(280)分置南平郡时由公安县改名并属焉。洪氏《补志》、吴氏《表》卷8</w:t>
        <w:br/>
        <w:t>南郡皆不列公安县，《中国历史地图集·三国图组》南郡亦无公安县，仅有公安</w:t>
        <w:br/>
        <w:t>城，今并不从。</w:t>
        <w:br/>
        <w:t>①吴氏《考证》卷8详考《吴志·周瑜传》、《吴志·吕蒙传》、《吴志·诸葛瑾传》、《通鉴》胡注以为南郡</w:t>
        <w:br/>
        <w:t>先治江陵后移治公安，是。</w:t>
      </w:r>
    </w:p>
    <w:p>
      <w:r>
        <w:br w:type="page"/>
      </w:r>
    </w:p>
    <w:p>
      <w:r>
        <w:t>第三编·第三章</w:t>
        <w:br/>
        <w:t>孙吴诸州郡县沿革</w:t>
        <w:br/>
        <w:t>521</w:t>
        <w:br/>
        <w:t>兴山</w:t>
        <w:br/>
        <w:t>编县</w:t>
        <w:br/>
        <w:t>音</w:t>
        <w:br/>
        <w:t>建</w:t>
        <w:br/>
        <w:t>秭归</w:t>
        <w:br/>
        <w:t>宜</w:t>
        <w:br/>
        <w:t>云社。</w:t>
        <w:br/>
        <w:t>O</w:t>
        <w:br/>
        <w:t>都</w:t>
        <w:br/>
        <w:t>当阳</w:t>
        <w:br/>
        <w:t>信陵</w:t>
        <w:br/>
        <w:t>江</w:t>
        <w:br/>
        <w:t>建始</w:t>
        <w:br/>
        <w:t>O</w:t>
        <w:br/>
        <w:t>平</w:t>
        <w:br/>
        <w:t>郡</w:t>
        <w:br/>
        <w:t>西陵</w:t>
        <w:br/>
        <w:t>南</w:t>
        <w:br/>
        <w:t>郡</w:t>
        <w:br/>
        <w:t>很山</w:t>
        <w:br/>
        <w:t>夷道</w:t>
        <w:br/>
        <w:t>枝江</w:t>
        <w:br/>
        <w:t>竟陵</w:t>
        <w:br/>
        <w:t>夏</w:t>
        <w:br/>
        <w:t>○沙羡</w:t>
        <w:br/>
        <w:t>武昌</w:t>
        <w:br/>
        <w:t>沙渠</w:t>
        <w:br/>
        <w:t>华容</w:t>
        <w:br/>
        <w:t>公安</w:t>
        <w:br/>
        <w:t>屠陵。</w:t>
        <w:br/>
        <w:t>监利</w:t>
        <w:br/>
        <w:t>郡</w:t>
        <w:br/>
        <w:t>郡</w:t>
        <w:br/>
        <w:t>O</w:t>
        <w:br/>
        <w:t>下雉</w:t>
        <w:br/>
        <w:t>柴桑0</w:t>
        <w:br/>
        <w:t>阳新</w:t>
        <w:br/>
        <w:t>充县</w:t>
        <w:br/>
        <w:t>零阳</w:t>
        <w:br/>
        <w:t>荆</w:t>
        <w:br/>
        <w:t>作唐</w:t>
        <w:br/>
        <w:t>溇中</w:t>
        <w:br/>
        <w:t>O</w:t>
        <w:br/>
        <w:t>o</w:t>
        <w:br/>
        <w:t>下筒</w:t>
        <w:br/>
        <w:t>○黔阳</w:t>
        <w:br/>
        <w:t>吴寿</w:t>
        <w:br/>
        <w:t>长</w:t>
        <w:br/>
        <w:t>武</w:t>
        <w:br/>
        <w:t>临沅</w:t>
        <w:br/>
        <w:t>O</w:t>
        <w:br/>
        <w:t>罗县</w:t>
        <w:br/>
        <w:t>迁陵。</w:t>
        <w:br/>
        <w:t>酉阳</w:t>
        <w:br/>
        <w:t>沅南</w:t>
        <w:br/>
        <w:t>龙阳</w:t>
        <w:br/>
        <w:t>衡</w:t>
        <w:br/>
        <w:t>吴昌</w:t>
        <w:br/>
        <w:t>益阳</w:t>
        <w:br/>
        <w:t>o</w:t>
        <w:br/>
        <w:t>沙</w:t>
        <w:br/>
        <w:t>0</w:t>
        <w:br/>
        <w:t>沅陵</w:t>
        <w:br/>
        <w:t>阳</w:t>
        <w:br/>
        <w:t>临湘</w:t>
        <w:br/>
        <w:t>刘阳</w:t>
        <w:br/>
        <w:t>O</w:t>
        <w:br/>
        <w:t>陵</w:t>
        <w:br/>
        <w:t>新阳</w:t>
        <w:br/>
        <w:t>O</w:t>
        <w:br/>
        <w:t>辰阳</w:t>
        <w:br/>
        <w:t>O</w:t>
        <w:br/>
        <w:t>湘乡</w:t>
        <w:br/>
        <w:t>郡</w:t>
        <w:br/>
        <w:t>郡</w:t>
        <w:br/>
        <w:t>湘南</w:t>
        <w:br/>
        <w:t>建宁</w:t>
        <w:br/>
        <w:t>连道</w:t>
        <w:br/>
        <w:t>湘西</w:t>
        <w:br/>
        <w:t>醴陵</w:t>
        <w:br/>
        <w:t>昭阳</w:t>
        <w:br/>
        <w:t>o</w:t>
        <w:br/>
        <w:t>攸县</w:t>
        <w:br/>
        <w:t>安成</w:t>
        <w:br/>
        <w:t>昭陵。</w:t>
        <w:br/>
        <w:t>O</w:t>
        <w:br/>
        <w:t>衡阳o</w:t>
        <w:br/>
        <w:t>茶陵</w:t>
        <w:br/>
        <w:t>烝阳</w:t>
        <w:br/>
        <w:t>重安</w:t>
        <w:br/>
        <w:t>临</w:t>
        <w:br/>
        <w:t>湘。</w:t>
        <w:br/>
        <w:t>O</w:t>
        <w:br/>
        <w:t>夫夷</w:t>
        <w:br/>
        <w:t>县阴山</w:t>
        <w:br/>
        <w:t>郡</w:t>
        <w:br/>
        <w:t>永昌</w:t>
        <w:br/>
        <w:t>东</w:t>
        <w:br/>
        <w:t>都粱</w:t>
        <w:br/>
        <w:t>谭成</w:t>
        <w:br/>
        <w:t>州</w:t>
        <w:br/>
        <w:t>o</w:t>
        <w:br/>
        <w:t>陵</w:t>
        <w:br/>
        <w:t>祁阳</w:t>
        <w:br/>
        <w:t>新平</w:t>
        <w:br/>
        <w:t>○耒阳</w:t>
        <w:br/>
        <w:t>郡</w:t>
        <w:br/>
        <w:t>泉陵</w:t>
        <w:br/>
        <w:t>新宁</w:t>
        <w:br/>
        <w:t>桂</w:t>
        <w:br/>
        <w:t>便县</w:t>
        <w:br/>
        <w:t>洮阳</w:t>
        <w:br/>
        <w:t>o阳安</w:t>
        <w:br/>
        <w:t>零陵。</w:t>
        <w:br/>
        <w:t>春陵泠道</w:t>
        <w:br/>
        <w:t>郴县</w:t>
        <w:br/>
        <w:t>观阳</w:t>
        <w:br/>
        <w:t>郡</w:t>
        <w:br/>
        <w:t>营浦</w:t>
        <w:br/>
        <w:t>阳</w:t>
        <w:br/>
        <w:t>营道</w:t>
        <w:br/>
        <w:t>南平</w:t>
        <w:br/>
        <w:t>始安</w:t>
        <w:br/>
        <w:t>临武</w:t>
        <w:br/>
        <w:t>临</w:t>
        <w:br/>
        <w:t>冯乘</w:t>
        <w:br/>
        <w:t>建兴</w:t>
        <w:br/>
        <w:t>郡</w:t>
        <w:br/>
        <w:t>图例</w:t>
        <w:br/>
        <w:t>富川</w:t>
        <w:br/>
        <w:t>贺</w:t>
        <w:br/>
        <w:t>桂阳</w:t>
        <w:br/>
        <w:t>曲江</w:t>
        <w:br/>
        <w:t>州治</w:t>
        <w:br/>
        <w:t>郡国治</w:t>
        <w:br/>
        <w:t>郡</w:t>
        <w:br/>
        <w:t>临贺</w:t>
        <w:br/>
        <w:t>含准</w:t>
        <w:br/>
        <w:t>O</w:t>
        <w:br/>
        <w:t>县治</w:t>
        <w:br/>
        <w:t>封阳</w:t>
        <w:br/>
        <w:t>州界</w:t>
        <w:br/>
        <w:t>郡国界</w:t>
        <w:br/>
        <w:t>图 13</w:t>
        <w:br/>
        <w:t>永安五年(262)三国孙吴荆州政区</w:t>
      </w:r>
    </w:p>
    <w:p>
      <w:r>
        <w:br w:type="page"/>
      </w:r>
    </w:p>
    <w:p>
      <w:r>
        <w:t>522中国行政区划通史·三国两晋南朝卷</w:t>
        <w:br/>
        <w:t>2. 作唐(?—279)</w:t>
        <w:br/>
        <w:t>按：《续汉志》属武陵郡，《晋志》属南平郡。检《寰宇记》卷146山南东</w:t>
        <w:br/>
        <w:t>道荆州公安县条：“公安县即后汉作唐县地，在西偏，又为孱陵县地，俱属吴</w:t>
        <w:br/>
        <w:t>之南郡。”则吴时作唐县移属南郡，而确年乏考。又《宋志》：“晋武帝太康元</w:t>
        <w:br/>
        <w:t>年，分南郡江南为南平郡，治作唐。”则作唐县太康元年移属南平郡，且为</w:t>
        <w:br/>
        <w:t>郡治。</w:t>
        <w:br/>
        <w:t>3. 孱陵国(?—279)</w:t>
        <w:br/>
        <w:t>按：《续汉志》属武陵郡，《晋志》属南平郡。检《寰宇记》卷146山南东道</w:t>
        <w:br/>
        <w:t>荆州公安县条：“公安县即后汉作唐县地，在西偏，又为孱陵县地，俱属吴之南</w:t>
        <w:br/>
        <w:t>郡。”则吴时孱陵县移属南郡，而确年乏考。又《宋志》：“晋武帝太康元年，分南</w:t>
        <w:br/>
        <w:t>郡江南为南平郡………孱陵侯相，二汉旧县，属武陵，《晋太康地志》属南平。”则</w:t>
        <w:br/>
        <w:t>孱陵县似于太康元年移属南平郡。又据《吴志》卷9《吕蒙传》：“(关羽)父子俱</w:t>
        <w:br/>
        <w:t>获，荆州遂定，以(吕)蒙为南郡太守，封孱陵侯……(吕)蒙子(吕)霸袭爵……</w:t>
        <w:br/>
        <w:t>(吕)霸卒，兄(吕)琮袭侯。(吕)琮卒，弟(吕)睦嗣。”则自建安末孱陵即为</w:t>
        <w:br/>
        <w:t>侯国。</w:t>
        <w:br/>
        <w:t>4. 江陵国(220—279)</w:t>
        <w:br/>
        <w:t>按：《续汉志》、《晋志》属。检《吴志》卷13《陆逊传》：“及至破(刘)备，计多</w:t>
        <w:br/>
        <w:t>出(陆)逊……加拜(陆)逊辅国将军，领荆州牧，即改封江陵侯。”则黄武初江陵</w:t>
        <w:br/>
        <w:t>即为侯国。</w:t>
        <w:br/>
        <w:t>5. 编(220—279)</w:t>
        <w:br/>
        <w:t>按：《续汉志》、《晋志》属。</w:t>
        <w:br/>
        <w:t>6.当阳(220—279)</w:t>
        <w:br/>
        <w:t>按：《续汉志》、《晋志》属。</w:t>
        <w:br/>
        <w:t>7. 华容(220—279)</w:t>
        <w:br/>
        <w:t>按：《续汉志》、《晋志》属。</w:t>
        <w:br/>
        <w:t>8. 枝江(220—279)</w:t>
        <w:br/>
        <w:t>按：《续汉志》、《晋志》属。</w:t>
        <w:br/>
        <w:t>9. 监利(?)</w:t>
        <w:br/>
        <w:t>按：《续汉志》无此县，《晋志》属。检《宋志》：“监利侯相，按《晋起居注》：</w:t>
        <w:br/>
        <w:t>太康四年，复立南郡之监利县，寻复省之。’言由先有而被省也，疑是吴所立，</w:t>
        <w:br/>
        <w:t>又是吴所省。”又《记纂渊海》卷14江陵府江陵县沿革条：“监利，本汉南郡华容</w:t>
        <w:br/>
        <w:t>县，吴置监利县，寻省之，晋太康复置，属巴陵郡(当作属南郡)。”则吴确置监利</w:t>
        <w:br/>
        <w:t>县且属南郡而后省，置、废确年均乏考。</w:t>
      </w:r>
    </w:p>
    <w:p>
      <w:r>
        <w:br w:type="page"/>
      </w:r>
    </w:p>
    <w:p>
      <w:r>
        <w:t>第三编·第三章 孙吴诸州郡县沿革 523</w:t>
        <w:br/>
        <w:t>(二）宜都郡(220—279)——治夷道①(今湖北宜都市)</w:t>
        <w:br/>
        <w:t>按：《续汉志》无此郡，《晋志》有，领三县。检《宋志》：“宜都太守，《太康地</w:t>
        <w:br/>
        <w:t>志》、王隐《地道》、何志并云吴分南郡立。张勃《吴录》云刘备立。按《吴志》，吕</w:t>
        <w:br/>
        <w:t>蒙平南郡，据江陵，陆逊别取宜都，获秭归、枝江、夷道县。初权与刘备分荆州，</w:t>
        <w:br/>
        <w:t>而南郡属备，则是备分南郡立宜都，非吴立也。习凿齿云，魏武平荆州，分南郡</w:t>
        <w:br/>
        <w:t>枝江以西为临江郡，建安十五年，刘备改为宜都。”《宋志》所言宜都郡建置沿革</w:t>
        <w:br/>
        <w:t>甚详。又《晋志》下荆州云：“后汉献帝建安十三年，魏武尽得荆州之地…分</w:t>
        <w:br/>
        <w:t>枝江以西立临江郡。”又《吴志》卷2《孙权传》：“(建安二十四年)陆逊别取宜</w:t>
        <w:br/>
        <w:t>都。”则建安十三年曹操置临江郡，刘备据之改曰宜都，建安二十四年吴取宜</w:t>
        <w:br/>
        <w:t>都。又据《通鉴》卷68献帝建安二十四年“(宜都太守孟达)杀房陵太守蒯祺”</w:t>
        <w:br/>
        <w:t>条胡注引张勃《吴录》：“刘备分南郡立宜都郡，领夷道、狠山(当作很山，详很山</w:t>
        <w:br/>
        <w:t>县考证）、夷陵三县。”则宜都郡初置时领夷道、很山、夷陵三县。黄武元年巫、秭</w:t>
        <w:br/>
        <w:t>归二县来属，领县五。孙休永安三年(260)巫、秭归二县移属建平郡，领县三。</w:t>
        <w:br/>
        <w:t>1. 夷道(220—279)</w:t>
        <w:br/>
        <w:t>按：《续汉志》属南郡，《晋志》属。</w:t>
        <w:br/>
        <w:t>2. 西陵(220—221夷陵，222—279)</w:t>
        <w:br/>
        <w:t>按：《续汉志》作“夷陵”，属南郡，《晋志》作“夷陵”，属。检《吴志》卷2《孙</w:t>
        <w:br/>
        <w:t>权传》：“(黄武元年)是岁，改夷陵为西陵。”《宋志》：“夷陵令，汉旧县，吴改曰西</w:t>
        <w:br/>
        <w:t>陵，晋武帝太康元年复旧。”则吴黄武元年改夷陵为西陵，晋武帝太康元年复曰</w:t>
        <w:br/>
        <w:t>夷陵。</w:t>
        <w:br/>
        <w:t>3. 很山(220—279)</w:t>
        <w:br/>
        <w:t>按：《续汉志》作“很山”属南郡，《晋志》属。据《蜀志》卷1《先主传》：“(章</w:t>
        <w:br/>
        <w:t>武二年)二月先主自秭归率诸将进军，缘山截岭，于夷道猇亭驻营，自很山通武</w:t>
        <w:br/>
        <w:t>陵。”则三国时当作“很山”。</w:t>
        <w:br/>
        <w:t>4. 巫(222—259)</w:t>
        <w:br/>
        <w:t>按：《续汉志》属南郡，《晋志》属建平郡。吴氏《考证》卷8以为黄武元年</w:t>
        <w:br/>
        <w:t>巫县属宜都郡，甚是，从之。巫县后于孙休永安三年移属建平郡。</w:t>
        <w:br/>
        <w:t>5. 秭归(222—259)</w:t>
        <w:br/>
        <w:t>按：《续汉志》属南郡，《晋志》属建平郡。吴氏《考证》卷8以为黄武元年</w:t>
        <w:br/>
        <w:t>①据《水经注》卷34：“夷道县，汉武帝伐西南夷，路由此出，故曰夷道矣…魏武分南郡置临江郡，刘</w:t>
        <w:br/>
        <w:t>备改曰宜都，郡治在(夷道)县东四百步故城，吴丞相陆逊所筑也。”又《记纂渊海》卷14荆湖北路峡</w:t>
        <w:br/>
        <w:t>采于</w:t>
      </w:r>
    </w:p>
    <w:p>
      <w:r>
        <w:br w:type="page"/>
      </w:r>
    </w:p>
    <w:p>
      <w:r>
        <w:t>524 中国行政区划通史·三国两晋南朝卷</w:t>
        <w:br/>
        <w:t>秭归县属宜都郡，甚是，从之。秭归县后于孙休永安三年移属建平郡。</w:t>
        <w:br/>
        <w:t>(三)建平郡(260—279)—治巫(今重庆巫山县)</w:t>
        <w:br/>
        <w:t>按：《续汉志》无此郡。检《吴志》卷3《孙休传》：“(永安三年)分宜都置建</w:t>
        <w:br/>
        <w:t>平郡。”又《宋志》：“建平太守，吴孙休永安三年，分宜都立，领信陵、兴山、秭归、</w:t>
        <w:br/>
        <w:t>沙渠四县。”则建平郡初置时似领信陵、兴山、秭归、沙渠四县。又《水经注》卷</w:t>
        <w:br/>
        <w:t>34：“(巫)县故楚之巫郡也，秦省郡立县，以隶南郡，吴孙休分为建平郡，治巫</w:t>
        <w:br/>
        <w:t>城。”则建平郡治所当在巫县，《宋志》所谓四县，当阙巫县，实为五县。又有建</w:t>
        <w:br/>
        <w:t>始县。</w:t>
        <w:br/>
        <w:t>1. 巫(260—279)</w:t>
        <w:br/>
        <w:t>按：《续汉志》属南郡，《晋志》属。永安三年来属。</w:t>
        <w:br/>
        <w:t>2.秭归(260—279)</w:t>
        <w:br/>
        <w:t>按：《续汉志》属南郡，《晋志》属。永安三年来属。</w:t>
        <w:br/>
        <w:t>3.兴山(260—279)</w:t>
        <w:br/>
        <w:t>按：《续汉志》无此县，《晋志》属。检《寰宇记》卷148山南东道归州兴山</w:t>
        <w:br/>
        <w:t>县条：“本汉秭归县地，三国时其地属吴，至景帝永安三年分秭归县之北界，立</w:t>
        <w:br/>
        <w:t>为兴山县，属建平郡。”则孙休永安三年分秭归置兴山县，且属建平郡，至晋</w:t>
        <w:br/>
        <w:t>不改。</w:t>
        <w:br/>
        <w:t>4. 信陵(260—279)</w:t>
        <w:br/>
        <w:t>按：《续汉志》无此县，《晋志》属。检《宋志》：“信陵、兴山、沙渠，疑是吴</w:t>
        <w:br/>
        <w:t>立。”又据本郡考证，建平郡初置时有信陵县，疑信陵县乃与兴山县同于永安三</w:t>
        <w:br/>
        <w:t>年置。吴氏《考证》卷8据《吴志·钟离牧传》裴注引《会稽典录》以为信陵县吴</w:t>
        <w:br/>
        <w:t>末已为晋有，是。</w:t>
        <w:br/>
        <w:t>5. 沙渠(260—279)</w:t>
        <w:br/>
        <w:t>按：《续汉志》无此县，《晋志》属。检《元和志》卷30江南道施州条：“巫县</w:t>
        <w:br/>
        <w:t>即今夔州巫山县是也，吴分立沙渠县。”又据本郡考证，建平郡初置时有沙渠</w:t>
        <w:br/>
        <w:t>县，疑沙渠县乃与兴山县同于永安三年分巫县置。又《宋志》：“沙渠令，《晋起</w:t>
        <w:br/>
        <w:t>居注》：太康元年立。”按沙渠是吴建平郡所领，吴平不应方立，不详。”疑沙渠</w:t>
        <w:br/>
        <w:t>县吴末见废，晋初复置。</w:t>
        <w:br/>
        <w:t>6. 建始(260—279)</w:t>
        <w:br/>
        <w:t>按：《续汉志》无此县，《晋志》属。检《方舆胜览》卷60梁山军施州建置沿</w:t>
        <w:br/>
        <w:t>革：“吴孙休置建平郡，建始、沙渠隶焉。”则吴时立建始县。洪氏《补志》以为：</w:t>
        <w:br/>
        <w:t>“疑县系吴永安中与郡同立。”或是。则《宋志》建平郡初领四县又漏列建始县，</w:t>
        <w:br/>
        <w:t>亦有可能建始县置于永安三年后，今两存其说。</w:t>
      </w:r>
    </w:p>
    <w:p>
      <w:r>
        <w:br w:type="page"/>
      </w:r>
    </w:p>
    <w:p>
      <w:r>
        <w:t>第三编·第三章 孙吴诸州郡县沿革 525</w:t>
        <w:br/>
        <w:t>(四）武昌郡(221,265—266)——治乏考</w:t>
        <w:br/>
        <w:t>按：《续汉志》无此郡。检《吴志》卷2《孙权传》：“(黄初)二年四月，刘备称</w:t>
        <w:br/>
        <w:t>帝于蜀。(孙)权自公安都鄂，改名武昌，以武昌、下雉、寻阳、阳新、柴桑、沙羡</w:t>
        <w:br/>
        <w:t>六县为武昌郡。”则孙权以魏黄初二年即汉建安二十六年①置武昌郡，且领武</w:t>
        <w:br/>
        <w:t>昌、下雉、寻阳、阳新、柴桑、沙羡六县。又据《寰宇记》卷112江南西道鄂州武</w:t>
        <w:br/>
        <w:t>昌县条引《吴志》：“甘露初，析江夏置武昌郡。”又《舆地纪胜》卷81荆湖北路寿</w:t>
        <w:br/>
        <w:t>昌军条引《吴志》：“甘露初，析江夏置武昌郡。”据上引《吴志》，可知孙权所立之</w:t>
        <w:br/>
        <w:t>武昌郡后当省，而甘露初析江夏郡复置。程欣人《武汉出土的两块东吴铅券释</w:t>
        <w:br/>
        <w:t>文》②一文中收入《黄武六年铅地券》，释文为：“黄武六年十月戊戌朔十日辛</w:t>
        <w:br/>
        <w:t>未。吴郡男子郑丑，年七十五，以元年六月□□□江夏沙羡县物故。”据此沙</w:t>
        <w:br/>
        <w:t>羡县黄武元年已属江夏郡，则武昌郡旋置旋省。又《宋志》：“武昌太守，《晋起</w:t>
        <w:br/>
        <w:t>居注》：太康元年，改江夏为武昌郡。””则武昌郡后再省，故有所谓“改江夏为</w:t>
        <w:br/>
        <w:t>武昌郡”。据《吴志》卷3《孙皓传》：“(甘露元年)九月，从西陵督步阐表，徙都</w:t>
        <w:br/>
        <w:t>武昌……(宝鼎元年)十二月，(孙)皓还都建业。”孙皓似于徙都武昌之际重置</w:t>
        <w:br/>
        <w:t>武昌郡，又于宝鼎元年还都建业后废之。据上，则武昌郡前后沿革可概述之，</w:t>
        <w:br/>
        <w:t>即吴于建安二十六年徙都武昌时，以武昌、下雉、寻阳、阳新、柴桑、沙羡六县置</w:t>
        <w:br/>
        <w:t>武昌郡，旋废，诸县移属江夏郡，孙皓甘露元年徙都武昌，分江夏郡再置武昌</w:t>
        <w:br/>
        <w:t>郡，宝鼎元年还都建业，武昌郡再废。其所领诸县，唯有初置时可考，参下文江</w:t>
        <w:br/>
        <w:t>夏郡考证，复置时所领诸县之详情则乏考。</w:t>
        <w:br/>
        <w:t>(五)江夏郡(220—279)——治武昌③(今湖北鄂州市西)</w:t>
        <w:br/>
        <w:t>按：《续汉志》有江夏郡。三国魏、吴各置江夏郡。建安二十六年孙权徙</w:t>
        <w:br/>
        <w:t>都武昌时，以武昌、下雉、寻阳、阳新、柴桑、沙羡六县置武昌郡，旋废，诸县移属</w:t>
        <w:br/>
        <w:t>江夏郡。黄武二年(223)蕲春、寻阳、邾三县移属蕲春郡，黄武七年安陆县来</w:t>
        <w:br/>
        <w:t>属，嘉禾五年(236)安陆、南新市二县移属魏之江夏郡。领县七。</w:t>
        <w:br/>
        <w:t>1. 武昌(221—279)</w:t>
        <w:br/>
        <w:t>按：《续汉志》作“鄂”，属，《晋志》属武昌郡。检《吴志》卷2《孙权传》：“(黄</w:t>
        <w:br/>
        <w:t>初)二年四月，刘备称帝于蜀。(孙)权自公安都鄂，改名武昌。”又据本州武昌</w:t>
        <w:br/>
        <w:t>郡考证，建安二十六年武昌郡见废后，武昌县即移属江夏郡。又据《宋志》：“武</w:t>
        <w:br/>
        <w:t>① 高敏《读长沙走马楼简牍札记之一》(载《郑州大学学报》2000年第3期)据《长沙走马楼吴简》和</w:t>
        <w:br/>
        <w:t>《建康实录》，以为孙权未奉魏黄初年号，而是仍用建安纪年，是。</w:t>
        <w:br/>
        <w:t>②</w:t>
        <w:br/>
        <w:t>载《考古》1965年第10期。</w:t>
        <w:br/>
        <w:t>③</w:t>
        <w:br/>
        <w:t>据《元和志》卷27江南道安州条：“南北二朝两置江夏郡，吴理武昌。”则武昌县为吴江夏郡治所。</w:t>
        <w:br/>
        <w:t>建安二十六年武昌郡见废后，武昌县即移属江夏郡，此前江夏郡治所乏考。</w:t>
      </w:r>
    </w:p>
    <w:p>
      <w:r>
        <w:br w:type="page"/>
      </w:r>
    </w:p>
    <w:p>
      <w:r>
        <w:t>526 中国行政区划通史·三国两晋南朝卷</w:t>
        <w:br/>
        <w:t>昌太守，《晋起居注》：太康元年，改江夏为武昌郡。””则吴之江夏郡部分领县</w:t>
        <w:br/>
        <w:t>太康元年改名武昌郡，武昌县仍属焉。</w:t>
        <w:br/>
        <w:t>2. 沙羡(221—225,226—?沙羡国)</w:t>
        <w:br/>
        <w:t>按：《续汉志》属，《晋志》作“沙阳”属武昌郡。据本州武昌郡考证，建安二</w:t>
        <w:br/>
        <w:t>十六年武昌郡见废后，沙羡县即移属江夏郡。又据《舆地广记》卷27荆湖北路</w:t>
        <w:br/>
        <w:t>鄂州江夏县条：“本二汉沙羡地，属江夏郡，建安中，荆州牧刘表使黄祖守沙羡，</w:t>
        <w:br/>
        <w:t>为孙权所破，吴省之，晋太康元年复置。”则吴时沙羡县曾废，而确年乏考，当于</w:t>
        <w:br/>
        <w:t>太康元年复置。然《宋志》：“沙阳男相，二汉旧县，本名沙羡，属武昌，晋武帝太</w:t>
        <w:br/>
        <w:t>康元年更名，又立沙羡。”则吴沙羡县太康元年复置时已更名为沙阳，晋武帝又</w:t>
        <w:br/>
        <w:t>立沙羡县。据《吴志》卷6《孙奂传》:“(黄武五年)封(孙奂)沙羡侯。”则沙羡曾</w:t>
        <w:br/>
        <w:t>为侯国。</w:t>
        <w:br/>
        <w:t>3. 柴桑(221—279)</w:t>
        <w:br/>
        <w:t>按：《续汉志》属豫章郡，《晋志》属武昌郡。据本州武昌郡考证，建安二十</w:t>
        <w:br/>
        <w:t>六年武昌郡见废后，柴桑县即移属江夏郡。又据《宋志》：“武昌太守，《晋起居</w:t>
        <w:br/>
        <w:t>注》：太康元年，改江夏为武昌郡。””则吴之江夏郡部分领县太康元年改名武</w:t>
        <w:br/>
        <w:t>昌郡，柴桑县仍属焉。</w:t>
        <w:br/>
        <w:t>4. 阳新(221—279)</w:t>
        <w:br/>
        <w:t>按：《续汉志》无此县，《晋志》属武昌郡。检《宋志》：“阳新侯相，吴立。”又</w:t>
        <w:br/>
        <w:t>宋本《寰宇记》卷113江南西道兴国军永兴县条：“吴大帝分鄂立阳新县。”则孙</w:t>
        <w:br/>
        <w:t>权分鄂县立阳新县。又检《吴志》卷2《孙权传》：“(黄初)二年四月，刘备称帝</w:t>
        <w:br/>
        <w:t>于蜀。(孙)权自公安都鄂，改名武昌。”鄂县改名武昌在建安二十六年即魏黄</w:t>
        <w:br/>
        <w:t>初二年，则阳新县当置于建安二十六年前。据本州武昌郡考证，建安二十六年</w:t>
        <w:br/>
        <w:t>武昌郡见废后，阳新县即移属江夏郡。又据《宋志》：“武昌太守，《晋起居注》：</w:t>
        <w:br/>
        <w:t>太康元年，改江夏为武昌郡。””则吴之江夏郡部分领县太康元年改名武昌郡，</w:t>
        <w:br/>
        <w:t>阳新县仍属焉。</w:t>
        <w:br/>
        <w:t>5.下雉(221—279)</w:t>
        <w:br/>
        <w:t>按：《续汉志》属，《晋志》无此县。据本州武昌郡考证，建安二十六年武</w:t>
        <w:br/>
        <w:t>昌郡见废后，下雉县即移属江夏郡。《晋志》、《宋志》、《南齐志》皆无此县，</w:t>
        <w:br/>
        <w:t>则下雉县后省。《乾隆一统志》卷259武昌府下雉故城条以为下雉县晋省，</w:t>
        <w:br/>
        <w:t>今暂从之。</w:t>
        <w:br/>
        <w:t>6. 寻阳(221—222)</w:t>
        <w:br/>
        <w:t>按：《续汉志》、《晋志》均属庐江郡。检《宋志》：“寻阳太守，寻阳本县</w:t>
        <w:br/>
        <w:t>名……吴立蕲春郡，寻阳县属焉。晋武帝太康元年，省蕲春郡，以寻阳属武</w:t>
      </w:r>
    </w:p>
    <w:p>
      <w:r>
        <w:br w:type="page"/>
      </w:r>
    </w:p>
    <w:p>
      <w:r>
        <w:t>第三编·第三章 孙吴诸州郡县沿革 527</w:t>
        <w:br/>
        <w:t>昌…………二年，以武昌之寻阳复属庐江郡。”又据本州武昌郡考证，建安二十六年</w:t>
        <w:br/>
        <w:t>武昌郡见废后，寻阳县即移属江夏郡，黄武二年移属蕲春郡，太康元年属武昌</w:t>
        <w:br/>
        <w:t>郡，二年复属庐江郡。</w:t>
        <w:br/>
        <w:t>7. 竟陵(220—279)</w:t>
        <w:br/>
        <w:t>按：《续汉志》、《晋志》属。检《吴志》卷6《孙皎传》：“黄盖及兄(孙)瑜卒，</w:t>
        <w:br/>
        <w:t>又并其军，赐(孙皎)沙羡、云杜、南新市、竟陵为奉邑。”又《吴志》卷6《孙瑜</w:t>
        <w:br/>
        <w:t>传》：“(孙瑜)建安二十年卒。”则竟陵县于建安二十年时已属吴。又《水经注》</w:t>
        <w:br/>
        <w:t>卷40经文：“内方山在江夏竟陵县东北。”《水经注》经文为三国时人所撰，则吴</w:t>
        <w:br/>
        <w:t>江夏郡有竟陵县。又李蔚然《南京六朝墓葬的发现与研究》①所刊一方孙吴砖</w:t>
        <w:br/>
        <w:t>券拓片，文曰：“太平二年，十二月丁卯朔，十日丙子。大男江夏竟陵张，闰九</w:t>
        <w:br/>
        <w:t>十。”则竟陵县吴时确属江夏郡，晋武帝平吴后，南江夏郡改名武昌郡，竟陵县</w:t>
        <w:br/>
        <w:t>当于此时移属北江夏郡。</w:t>
        <w:br/>
        <w:t>8. 云杜(220—279)</w:t>
        <w:br/>
        <w:t>按：《续汉志》、《晋志》属。检《吴志》卷6《孙皎传》：“黄盖及兄(孙)瑜卒，</w:t>
        <w:br/>
        <w:t>又并其军，赐(孙皎)沙羡、云杜、南新市、竟陵为奉邑。”又《吴志》卷6《孙瑜</w:t>
        <w:br/>
        <w:t>传》：“(孙瑜)建安二十年卒。”则云杜县于建安二十年时已属吴，又《水经注》卷</w:t>
        <w:br/>
        <w:t>28经文：“(沔水)又东南过江夏云杜县东。”《水经注》经文为三国时人所撰，则</w:t>
        <w:br/>
        <w:t>云杜县属吴之江夏郡，晋武帝平吴后，南江夏郡改名武昌郡，云杜县当于此时</w:t>
        <w:br/>
        <w:t>移属北江夏郡。</w:t>
        <w:br/>
        <w:t>9. 安陆(228—235)</w:t>
        <w:br/>
        <w:t>按：《续汉志》、《晋志》属。吴氏《考证》卷3据《魏志·蒋济传》、《吴志·</w:t>
        <w:br/>
        <w:t>周鲂传》以为黄武七年时安陆属吴，是。又检《吴志》卷13《陆逊传》：“嘉禾五</w:t>
        <w:br/>
        <w:t>年……(陆逊)潜遣将军周竣、张梁等击江夏新市、安陆、石阳。”吴氏《考证》卷</w:t>
        <w:br/>
        <w:t>3据此以为安陆县吴嘉禾五年时移属魏之江夏郡，是。</w:t>
        <w:br/>
        <w:t>10. 南新市(220—235)</w:t>
        <w:br/>
        <w:t>按：《续汉志》、《晋志》属。吴氏《考证》卷3据《吴志·孙皎传》以为建安</w:t>
        <w:br/>
        <w:t>中南新市属吴，是。又检《吴志》卷13《陆逊传》：“嘉禾五年……(陆逊)潜遣将</w:t>
        <w:br/>
        <w:t>军周峻、张梁等击江夏新市②、安陆、石阳。”吴氏《考证》卷3据此以为南新市</w:t>
        <w:br/>
        <w:t>县吴嘉禾五年时移属魏之江夏郡，是。</w:t>
        <w:br/>
        <w:t>①四川大学出版社，1998年。</w:t>
        <w:br/>
        <w:t>②</w:t>
        <w:br/>
        <w:t>《水经注》卷31：“又西南流迳杜城西，新市县治也，《郡国志》以为南新市也，中山有新市，故此加</w:t>
        <w:br/>
        <w:t>南。”魏时中山国仍领新市县，故此“新市”当为“南新市”。</w:t>
      </w:r>
    </w:p>
    <w:p>
      <w:r>
        <w:br w:type="page"/>
      </w:r>
    </w:p>
    <w:p>
      <w:r>
        <w:t>528中国行政区划通史·三国两晋南朝卷</w:t>
        <w:br/>
        <w:t>11.蕲春(220—222)</w:t>
        <w:br/>
        <w:t>按：《续汉志》属焉，《晋志》属弋阳郡。黄武二年移属蕲春郡。</w:t>
        <w:br/>
        <w:t>12. 邾(220—222)</w:t>
        <w:br/>
        <w:t>按：《续汉志》属焉，《晋志》属弋阳郡。黄武二年移属蕲春郡。</w:t>
        <w:br/>
        <w:t>(六）武陵郡(220—279)——治临沅①(今湖南常德市)</w:t>
        <w:br/>
        <w:t>按：《续汉志》领县十二，所领作唐、孱陵二县吴时属南郡，新置龙阳、黔</w:t>
        <w:br/>
        <w:t>阳、溇中三县，领县十三，孙休永安六年(263)，溇中、零阳、充三县移属天门郡，</w:t>
        <w:br/>
        <w:t>领县十②。</w:t>
        <w:br/>
        <w:t>1. 临沅(220—279)</w:t>
        <w:br/>
        <w:t>2. 吴寿(220—279)</w:t>
        <w:br/>
        <w:t>按：《续汉志》、《晋志》皆作“汉寿”属。检《宋志》：“汉寿伯相………吴曰吴</w:t>
        <w:br/>
        <w:t>寿，晋武帝复旧。”又《宋书》卷28《符瑞志中》:“赤乌十一年云阳言黄龙见，黄</w:t>
        <w:br/>
        <w:t>龙二又见武陵吴寿，光色炫耀。”可知吴时确作吴寿，且属武陵郡。</w:t>
        <w:br/>
        <w:t>3. 沅陵(220—279)</w:t>
        <w:br/>
        <w:t>4. 辰阳(220—279)</w:t>
        <w:br/>
        <w:t>按：《续汉志》属，《晋志》无此县。检《舆地广记》卷28荆湖北路辰州辰溪</w:t>
        <w:br/>
        <w:t>县条：“二汉辰阳县，属武陵郡，晋省之。”又《记纂渊海》卷14荆湖北路辰州沅</w:t>
        <w:br/>
        <w:t>陵县沿革条：“辰溪，本汉武陵郡辰阳县，晋省之。”则吴时辰阳县仍似属武陵</w:t>
        <w:br/>
        <w:t>郡，至晋方省。</w:t>
        <w:br/>
        <w:t>5. 酉阳(220—279)</w:t>
        <w:br/>
        <w:t>6. 迁陵(220—279)</w:t>
        <w:br/>
        <w:t>7. 镡成(220—279)</w:t>
        <w:br/>
        <w:t>按：《续汉志》作“镡成”，属，《晋志》作“镡城”，属。检《水经注》卷37经</w:t>
        <w:br/>
        <w:t>文：“沅水出牂柯且兰县，为旁沟水，又东至镡成县，为沅水，东过无阳县。”《水</w:t>
        <w:br/>
        <w:t>经注》经文为三国时人所撰，则吴时当作“镡成”。</w:t>
        <w:br/>
        <w:t>8. 沅南(220—279)</w:t>
        <w:br/>
        <w:t>9. 龙阳(?—279)</w:t>
        <w:br/>
        <w:t>按：《续汉志》无此县，《晋志》属。检《宋志》：“龙阳侯相，《晋太康地理</w:t>
        <w:br/>
        <w:t>①据《舆地广记》卷27荆湖北路鼎州武陵县条：“本汉临沅县，属武陵郡，东汉为郡治，晋、宋、齐、梁、</w:t>
        <w:br/>
        <w:t>陈皆因之。”则吴时武陵郡治所仍为临沅县。</w:t>
        <w:br/>
        <w:t>②</w:t>
        <w:br/>
        <w:t>吴氏《表》卷8据《纪要》以为吴武陵郡有舞阳县。检《记纂渊海》卷14荆湖北路沅州庐阳县沿革：</w:t>
        <w:br/>
        <w:t>“本汉武陵郡无阳县，晋置舞阳县。”则晋置舞阳县。《中国历史地图集·三国图组》武陵郡亦有舞</w:t>
        <w:br/>
        <w:t>阳县。并不从。</w:t>
      </w:r>
    </w:p>
    <w:p>
      <w:r>
        <w:br w:type="page"/>
      </w:r>
    </w:p>
    <w:p>
      <w:r>
        <w:t>第三编·第三章 孙吴诸州郡县沿革 529</w:t>
        <w:br/>
        <w:t>志》、《何志》吴立。”又宋本《寰宇记》卷118江南西道朗州龙阳县条：“本汉索县</w:t>
        <w:br/>
        <w:t>地也，吴分其地立龙阳县，《吴录地理志》：(龙阳县)属武陵郡。”则龙阳县吴</w:t>
        <w:br/>
        <w:t>立，而确年乏考，其时当属武陵郡，至晋不改。</w:t>
        <w:br/>
        <w:t>10.黔阳(?—275)</w:t>
        <w:br/>
        <w:t>按：《续汉志》、《晋志》均无此县。检《寰宇记》卷120江南西道黔州彭水</w:t>
        <w:br/>
        <w:t>县条：“吴分酉阳之境置黔阳郡。”又《寰宇记》卷120江南西道黔州条引《吴</w:t>
        <w:br/>
        <w:t>录》：“黔阳属武陵郡。”则吴分酉阳县置黔阳县且属武陵郡。检《宋志》：“黾阳</w:t>
        <w:br/>
        <w:t>令……晋末①平吴时，峡中立武陵郡，有黾阳、黔阳县，咸宁元年并省。”黾阳县</w:t>
        <w:br/>
        <w:t>当是西晋所立，而黔阳县本属吴武陵郡，后入晋并于咸宁元年(275)见废。</w:t>
        <w:br/>
        <w:t>11.零阳(220—262)</w:t>
        <w:br/>
        <w:t>按：《续汉志》属，《晋志》属天门郡。据《吴志》卷3《孙休传》：“(永安六年)</w:t>
        <w:br/>
        <w:t>分武陵为天门郡。”则零阳县吴时当属武陵郡，孙休永安六年移属天门郡。</w:t>
        <w:br/>
        <w:t>12. 充(220—262)</w:t>
        <w:br/>
        <w:t>按：《续汉志》属，《晋志》属天门郡。据《吴志》卷3《孙休传》：“(永安六年)</w:t>
        <w:br/>
        <w:t>分武陵为天门郡。”则充县吴时当属武陵郡，孙休永安六年移属天门郡。</w:t>
        <w:br/>
        <w:t>13. 溇中(?—262)</w:t>
        <w:br/>
        <w:t>按：《续汉志》无此县，《晋志》属天门郡。检《宋志》：“溇中令，二汉无，《晋</w:t>
        <w:br/>
        <w:t>太康地志》有，疑是吴立。”又《舆地广记》卷27荆湖北路澧州慈利县条：“溇中</w:t>
        <w:br/>
        <w:t>县地，吴置。”又《记纂渊海》卷14荆湖北路澧州澧阳县沿革：“吴又置溇中县。”</w:t>
        <w:br/>
        <w:t>则溇中县为吴所置。又宋本《寰宇记》卷118江南西道澧州石门县条：“吴分三</w:t>
        <w:br/>
        <w:t>县置天门郡。”据零阳、充二县考证，永安六年二县移属天门郡，而《晋志》溇中</w:t>
        <w:br/>
        <w:t>县又属天门郡，则所谓三县当是零阳、充、溇中三县。若是，据《吴志》卷3《孙</w:t>
        <w:br/>
        <w:t>休传》：“(永安六年)分武陵为天门郡”，则溇中县当置于永安六年前，且属武陵</w:t>
        <w:br/>
        <w:t>郡，孙休永安六年移属天门郡。</w:t>
        <w:br/>
        <w:t>14. 作唐(220—?)</w:t>
        <w:br/>
        <w:t>按：《续汉志》属，《晋志》属南平郡，吴时移属南郡。</w:t>
        <w:br/>
        <w:t>15.孱陵国(220—?)</w:t>
        <w:br/>
        <w:t>按：《续汉志》属，《晋志》属南平郡，吴时移属南郡。</w:t>
        <w:br/>
        <w:t>(七）天门郡(263—279)—治乏考</w:t>
        <w:br/>
        <w:t>按：《续汉志》无此郡。检《吴志》卷3《孙休传》：“(永安六年)分武陵为天</w:t>
        <w:br/>
        <w:t>门郡。”又《宋志》：“天门太守，吴孙休永安六年，分武陵立。”又宋本《寰宇记》卷</w:t>
        <w:br/>
        <w:t>①胡阿祥《宋书州郡志汇释》卷3以为“晋末”当作“晋未”，是。</w:t>
      </w:r>
    </w:p>
    <w:p>
      <w:r>
        <w:br w:type="page"/>
      </w:r>
    </w:p>
    <w:p>
      <w:r>
        <w:t>530 中国行政区划通史·三国两晋南朝卷</w:t>
        <w:br/>
        <w:t>118江南西道澧州石门县条：“吴分三县置天门郡。”则孙休永安六年分武陵郡</w:t>
        <w:br/>
        <w:t>置天门郡，领县三。</w:t>
        <w:br/>
        <w:t>1. 零阳(263—279)</w:t>
        <w:br/>
        <w:t>按：《续汉志》属武陵郡，《晋志》属。永安六年来属。</w:t>
        <w:br/>
        <w:t>2. 充(263—279)</w:t>
        <w:br/>
        <w:t>按：《续汉志》属武陵郡，《晋志》属。永安六年来属。</w:t>
        <w:br/>
        <w:t>3. 溇中(263—279)</w:t>
        <w:br/>
        <w:t>按：《续汉志》无此县，《晋志》属。吴时置，永安六年来属。</w:t>
        <w:br/>
        <w:t>(八)长沙郡(220—279)——治临湘(今湖南长沙市)</w:t>
        <w:br/>
        <w:t>按：《续汉志》领县十三。所领昭陵县建安时移属零陵郡，容陵县吴时情</w:t>
        <w:br/>
        <w:t>况乏考，《晋志》、《宋志》、《南齐志》皆无此县，似省①。新置吴昌、刘阳、新阳、</w:t>
        <w:br/>
        <w:t>湘西、建宁五县，黄武二年(223)置蒲圻县，后废，领县十六。酃县太平二年</w:t>
        <w:br/>
        <w:t>(257)移属湘东郡，湘南、益阳、新阳三县太平二年移属衡阳郡，领县十二。孙</w:t>
        <w:br/>
        <w:t>皓宝鼎二年(267)置萍乡县，旋萍乡、安成二县移属安成郡，领县十一。又据本</w:t>
        <w:br/>
        <w:t>州湘东郡、衡阳郡考证，吴时长沙郡至少有东部、西部两都尉，而东部、西部都</w:t>
        <w:br/>
        <w:t>尉所辖区域是否即为稳定之政区，尚难遽断，故今从吴氏《表》，将二部都尉诸</w:t>
        <w:br/>
        <w:t>县仍归属长沙郡。</w:t>
        <w:br/>
        <w:t>1. 临湘(220—222,232—271临湘国，272—279)</w:t>
        <w:br/>
        <w:t>按：据《吴志》卷7《步骘传》：“黄武二年，迁(步骘)右将军左护军，改封临</w:t>
        <w:br/>
        <w:t>湘侯…(凤皇元年，陆抗)斩(步)阐等，步氏泯灭。”则自黄武二年后，临湘县</w:t>
        <w:br/>
        <w:t>为侯国，至凤皇元年(272)还国为县。</w:t>
        <w:br/>
        <w:t>2. 攸(220—279)</w:t>
        <w:br/>
        <w:t>3. 下雋(220—279)</w:t>
        <w:br/>
        <w:t>4. 醴陵(220—224,225—279醴陵国)</w:t>
        <w:br/>
        <w:t>按：据《吴志》卷7《顾雍传》：“(黄武四年)是岁，改(顾雍)为太常，进封醴</w:t>
        <w:br/>
        <w:t>陵侯。”则自黄武四年起，醴陵为侯国。</w:t>
        <w:br/>
        <w:t>5. 罗(220—279)</w:t>
        <w:br/>
        <w:t>6. 吴昌(220—279)</w:t>
        <w:br/>
        <w:t>①吴氏《表》卷8据《元和志》有吴立巴陵县之载以为吴时长沙郡有巴陵县。检《宋志》:“巴陵男相，晋</w:t>
        <w:br/>
        <w:t>武帝太康元年立，属长沙。”又《真诰》卷13“以其叔茂而名地焉”陶弘景小注：“巴陵县，始晋初。”又</w:t>
        <w:br/>
        <w:t>《水经注》卷38:“晋太康元年立巴陵县。”则晋太康元年置巴陵县。又杨氏《补正》据《吴志·周瑜</w:t>
        <w:br/>
        <w:t>传》、《吴志·孙皓传》以为巴陵县为晋置，是。今人王素《汉末吴初长沙郡纪年》(载《吴简研究》第</w:t>
        <w:br/>
        <w:t>一辑，崇文书局，2004年)以为吴嘉禾六年时长沙郡有巴陵县，亦误。</w:t>
      </w:r>
    </w:p>
    <w:p>
      <w:r>
        <w:br w:type="page"/>
      </w:r>
    </w:p>
    <w:p>
      <w:r>
        <w:t>第三编·第三章 孙吴诸州郡县沿革531</w:t>
        <w:br/>
        <w:t>按：《续汉志》无此县，《晋志》属。检《宋志》：“吴昌侯相，后汉立曰汉昌，</w:t>
        <w:br/>
        <w:t>吴更名。”又《元和志》卷27江南道岳州昌江县条：“后汉分长沙为汉昌县，孙权</w:t>
        <w:br/>
        <w:t>改为吴昌县。”又据《记纂渊海》卷13荆湖南路潭州长沙县沿革：“湘阴，春秋罗</w:t>
        <w:br/>
        <w:t>国。秦罗县属长沙郡，汉属长沙国，东汉分置汉昌县，吴改汉昌为吴昌，并属长</w:t>
        <w:br/>
        <w:t>沙郡。”则后汉时分长沙郡罗县立汉昌县，孙权改名吴昌，且属长沙郡，至晋不改。</w:t>
        <w:br/>
        <w:t>7.刘阳(220—228,229—279刘阳国)</w:t>
        <w:br/>
        <w:t>按：《续汉志》无此县，《晋志》属。检《吴志》卷9《周瑜传》：“(孙)权拜(周)</w:t>
        <w:br/>
        <w:t>瑜偏将军，领南郡太守，以下雋、汉昌、浏阳、州陵为奉邑。”则建安中刘阳县已</w:t>
        <w:br/>
        <w:t>置。又据《舆地广记》卷26荆湖南路潭州浏阳县条：“本汉临湘县地，吴置浏阳</w:t>
        <w:br/>
        <w:t>县，属长沙郡，晋、宋因之。”则浏阳县其时当属长沙郡，至晋不改。今检长沙走</w:t>
        <w:br/>
        <w:t>马楼吴简“刚佐刘阳区文年卅见”(简5977)、“入刘阳县还价人李绶米卅四斛”</w:t>
        <w:br/>
        <w:t>(简6718)、“鑢佐刘阳丁光年册三见”(简6759)，均作“刘阳”。吴氏《表》卷8</w:t>
        <w:br/>
        <w:t>引吴谷朗碑以为“刘”无水旁，《晋志》亦作“刘阳”，均是。《吴志》、《舆地广记》</w:t>
        <w:br/>
        <w:t>“浏阳”似为“刘阳”之讹。据《吴志》卷16《潘浚传》：“(孙)权称尊号，拜(潘浚)</w:t>
        <w:br/>
        <w:t>为少府，进封刘阳侯。”则自黄龙元年(229)始刘阳县为侯国，吴氏《表》卷8以</w:t>
        <w:br/>
        <w:t>为黄武初刘阳县即为侯国，误。</w:t>
        <w:br/>
        <w:t>8.建宁(?—279)</w:t>
        <w:br/>
        <w:t>按：《续汉志》无此县，《晋志》属。检《宋志》：“建宁子相，吴立。”又长沙走</w:t>
        <w:br/>
        <w:t>马楼吴简“乾锻佐建宁黄□年卅四单身见”(简5963)、“钱佐建宁黄取年册五</w:t>
        <w:br/>
        <w:t>单身见”(简6604)、“治师建宁英汉年五十三见”(简6709)，则吴时长沙郡确有</w:t>
        <w:br/>
        <w:t>建宁县，而始置确年乏考。</w:t>
        <w:br/>
        <w:t>9. 蒲圻(223—?)</w:t>
        <w:br/>
        <w:t>按：《续汉志》无此县，《晋志》作“蒲沂”属。检《元和志》卷27江南道鄂州</w:t>
        <w:br/>
        <w:t>蒲圻县条：“吴大帝分立蒲圻县，因蒲圻湖为名，本属长沙郡。”《寰宇记》卷112</w:t>
        <w:br/>
        <w:t>江南西道鄂州蒲圻县条：“吴黄武二年于沙羡县置蒲圻县，在兢江口，属长沙</w:t>
        <w:br/>
        <w:t>郡。”又《舆地纪胜》卷66荆湖北路景物下蒲圻湖条引《晏公类要》：“湖多生蒲</w:t>
        <w:br/>
        <w:t>草，吴大帝初，置蒲圻县于湖侧，故名。”《方舆胜览》卷28鄂州山川蒲圻湖条引</w:t>
        <w:br/>
        <w:t>《晏公类要》：“湖多蒲草，吴大帝时(置)蒲圻县于湖侧。”则蒲圻县当于吴黄武</w:t>
        <w:br/>
        <w:t>二年置，且属长沙郡。而《宋志》：“蒲圻男相，晋武帝太康元年立。”《舆地广记》</w:t>
        <w:br/>
        <w:t>卷27荆湖北路鄂州蒲圻县条：“晋太康元年置，属长沙郡。”则蒲圻县晋初又</w:t>
        <w:br/>
        <w:t>置，似吴时曾废，而确年乏考。</w:t>
        <w:br/>
        <w:t>10. 安成(220—266)</w:t>
        <w:br/>
        <w:t>按：《续汉志》作“安城”属，《晋志》作“安复”属安成郡。检《宋志》：“安复</w:t>
      </w:r>
    </w:p>
    <w:p>
      <w:r>
        <w:br w:type="page"/>
      </w:r>
    </w:p>
    <w:p>
      <w:r>
        <w:t>532中国行政区划通史·三国两晋南朝卷</w:t>
        <w:br/>
        <w:t>侯相，汉旧县，本名安成，晋武帝太康元年更名。”则太康元年安成县改名安复</w:t>
        <w:br/>
        <w:t>县。据长沙走马楼吴简“其一百廿四斛付安成县仓吏吴敦□□”(简3821)、</w:t>
        <w:br/>
        <w:t>“乾锻佐安成区承年廿二见”(简6704)，又《吴志》卷15《吕岱传》：“(建安二十</w:t>
        <w:br/>
        <w:t>年)安成、攸、永新、茶陵四县吏共入阴山城。”则当作安成。又据《吴志》卷3</w:t>
        <w:br/>
        <w:t>《孙皓传》：“(宝鼎二年)分豫章、庐陵、长沙为安成郡。”《寰宇记》卷109江南西</w:t>
        <w:br/>
        <w:t>道吉州条引《地志》：“吴分豫章之新喻、宜春，庐陵之平都、永新，长沙之安成、</w:t>
        <w:br/>
        <w:t>萍乡，六县为安成郡。”则吴时安成县确属长沙郡，宝鼎二年移属安成郡。吴氏</w:t>
        <w:br/>
        <w:t>《表》卷8长沙郡漏列安成县。</w:t>
        <w:br/>
        <w:t>11. 萍乡(267)</w:t>
        <w:br/>
        <w:t>按：《续汉志》无此县，《晋志》属安成郡。检《元和志》卷28江南道袁州萍</w:t>
        <w:br/>
        <w:t>乡县条：“本汉宜春县地，吴宝鼎二年分立萍乡。”又《寰宇记》卷109江南西道</w:t>
        <w:br/>
        <w:t>袁州萍乡县条：“本汉宜春县地，属豫章郡，吴宝鼎二年分立萍乡。”则萍乡县宝</w:t>
        <w:br/>
        <w:t>鼎二年置。又据《吴志》卷3《孙皓传》：“(宝鼎二年)分豫章、庐陵、长沙为安成</w:t>
        <w:br/>
        <w:t>郡。”《寰宇记》卷109江南西道吉州条引《地志》：“吴分豫章之新喻、宜春，庐陵</w:t>
        <w:br/>
        <w:t>之平都、永新，长沙之安成、萍乡，六县为安成郡。”则萍乡县初置时当属长沙</w:t>
        <w:br/>
        <w:t>郡，旋置旋移属安成郡。</w:t>
        <w:br/>
        <w:t>12. 鄙(220—256)</w:t>
        <w:br/>
        <w:t>按：《续汉志》属，《晋志》属湘东郡。检《舆地广记》卷26荆湖南路衡州衡</w:t>
        <w:br/>
        <w:t>阳县条：“本酃县地，汉属长沙国，东汉属长沙郡，吴置湘东郡及临烝县。”则吴</w:t>
        <w:br/>
        <w:t>时酃县当属长沙郡，后于孙亮太平二年移属湘东郡。</w:t>
        <w:br/>
        <w:t>13. 茶陵(220—279)</w:t>
        <w:br/>
        <w:t>按：《续汉志》作“荼陵”，属，《晋志》属湘东郡。检宋本《吴志》卷2《孙权传》：</w:t>
        <w:br/>
        <w:t>“(赤乌八年)茶陵县鸿水溢出，流漂居民。”《吴志》卷15《吕岱传》：“(建安二十</w:t>
        <w:br/>
        <w:t>年)安成、攸、永新、茶陵四县吏共入阴山城。”则当作“茶陵”。又据《舆地广记》卷</w:t>
        <w:br/>
        <w:t>26荆湖南路衡州茶陵县条：“汉属长沙国，东汉属长沙郡，晋属湘东郡。”则茶陵</w:t>
        <w:br/>
        <w:t>县至晋初方属湘东郡。吴氏《表》卷8据《纪要》以为孙亮太平二年茶陵县移属湘</w:t>
        <w:br/>
        <w:t>东郡，《纪要》不可为据，《中国历史地图集·三国图组》亦绘入湘东郡，并不从。</w:t>
        <w:br/>
        <w:t>14. 湘南(220—256)</w:t>
        <w:br/>
        <w:t>按：《续汉志》属，《晋志》属衡阳郡。太平二年移属衡阳郡。</w:t>
        <w:br/>
        <w:t>15.益阳(220—256)</w:t>
        <w:br/>
        <w:t>按：《续汉志》属，《晋志》属衡阳郡。太平二年移属衡阳郡。</w:t>
        <w:br/>
        <w:t>16. 新阳(232前—256)</w:t>
        <w:br/>
        <w:t>按：《续汉志》无此县，《晋志》作“新康”属衡阳郡。据《宋志》：“新康男相，</w:t>
      </w:r>
    </w:p>
    <w:p>
      <w:r>
        <w:br w:type="page"/>
      </w:r>
    </w:p>
    <w:p>
      <w:r>
        <w:t>第三编·第三章 孙吴诸州郡县沿革 533</w:t>
        <w:br/>
        <w:t>吴曰新阳，晋武帝太康元年更名。”又《记纂渊海》卷13荆湖南路潭州长沙县沿</w:t>
        <w:br/>
        <w:t>革条：“宁乡，本汉益阳县地，吴分置新阳县，属衡阳郡，晋改为新康。”则吴时当</w:t>
        <w:br/>
        <w:t>从益阳县析置新阳县。又长沙走马楼吴简“乾锻师新阳邓桥子男连年廿四在</w:t>
        <w:br/>
        <w:t>本县”(简7431)、“物故绡白佐新阳□□妻□年册一在本县”(简7465)，走马楼</w:t>
        <w:br/>
        <w:t>吴简基本属于孙权嘉禾年，则新阳县嘉禾前已置而确年乏考，且属长沙郡，后</w:t>
        <w:br/>
        <w:t>于孙亮太平二年移属衡阳郡，《记纂渊海》当作“吴分置新阳县，后移属衡阳</w:t>
        <w:br/>
        <w:t>郡”。详本州衡阳郡考证。</w:t>
        <w:br/>
        <w:t>17. 湘西(?—279)</w:t>
        <w:br/>
        <w:t>按：《续汉志》无此县，《晋志》属衡阳郡。检《宋志》：“湘西令，吴立。”又</w:t>
        <w:br/>
        <w:t>《水经注》卷38：“湘水又东北迳湘南县东，又历湘西县南，分湘南置也。”则吴</w:t>
        <w:br/>
        <w:t>时分湘南县置湘西县，而始置确年乏考。湘南县原属长沙郡，故暂将之列入长</w:t>
        <w:br/>
        <w:t>沙郡。吴氏《表》卷8据《纪要》以为湘西县太平二年移属衡阳郡，今遍检典籍，</w:t>
        <w:br/>
        <w:t>未见湘西县移属之文，《纪要》不可为据，今不从吴氏之说。</w:t>
        <w:br/>
        <w:t>18. 连道(220—279)</w:t>
        <w:br/>
        <w:t>按《续汉志》属，《晋志》属衡阳郡。据长沙走马楼吴简：“入新吏烝勉还连</w:t>
        <w:br/>
        <w:t>道黄武□年米七□”(简1798)、“其二斛四斗新吏烝勉还连道县黄武六年米”</w:t>
        <w:br/>
        <w:t>(简2200)，则黄武时连道县属长沙郡。吴氏《表》卷8据《长沙府志》以为连道</w:t>
        <w:br/>
        <w:t>县孙亮太平二年移属衡阳郡，今遍检典籍，未见连道县移属之文，《长沙府志》</w:t>
        <w:br/>
        <w:t>不可为据，今不从吴氏之说。</w:t>
        <w:br/>
        <w:t>(九）湘东郡(257—279)——治酃①(今湖南衡阳市)</w:t>
        <w:br/>
        <w:t>按：《续汉志》无此郡。检《吴志》卷3《孙亮传》：“(太平二年)以长沙东部</w:t>
        <w:br/>
        <w:t>为湘东郡，西部为衡阳郡。”又《宋志》：“湘东太守，吴孙亮太平二年，分长沙东</w:t>
        <w:br/>
        <w:t>部都尉立。”则孙亮太平二年分长沙东部都尉立湘东郡。领县四。</w:t>
        <w:br/>
        <w:t>1. 酃(257—279)</w:t>
        <w:br/>
        <w:t>按：《续汉志》属长沙郡，《晋志》属。</w:t>
        <w:br/>
        <w:t>2. 新平(?—279)</w:t>
        <w:br/>
        <w:t>按：《续汉志》无此县，《晋志》属。检《元和志》卷29江南道衡州常宁</w:t>
        <w:br/>
        <w:t>县条：“本秦耒阳县也，吴分耒阳置新平县。”宋本《寰宇记》卷115江南西</w:t>
        <w:br/>
        <w:t>道衡州常宁县条引《吴录地理志》：“新平属湘东郡。”又《宋志》：“湘东太</w:t>
        <w:br/>
        <w:t>据《水经注》卷38:“临承即故鄙县也，县即湘东郡治也。”又宋本《寰宇记》卷115江南西道衡州条：</w:t>
        <w:br/>
        <w:t>“吴少帝太平二年分长沙之东部立为湘东、(西部立为)衡阳二郡，湘东郡理鄙县。”则湘东郡初置</w:t>
        <w:br/>
        <w:t>时治所即为酃县。</w:t>
      </w:r>
    </w:p>
    <w:p>
      <w:r>
        <w:br w:type="page"/>
      </w:r>
    </w:p>
    <w:p>
      <w:r>
        <w:t>534 中国行政区划通史·三国两晋南朝卷</w:t>
        <w:br/>
        <w:t>守…晋世七县，孝武太元二十年，省酃、利阳、新平。”其利阳、新平沈约</w:t>
        <w:br/>
        <w:t>自注：“张勃《吴录》有此二县。”则吴分耒阳县置新平县，且属湘东郡，而始</w:t>
        <w:br/>
        <w:t>置确年乏考。</w:t>
        <w:br/>
        <w:t>3. 梨阳(?—279)</w:t>
        <w:br/>
        <w:t>按：《续汉志》无此县，《晋志》作“利阳”，属。检《宋志》：“湘东太守…晋</w:t>
        <w:br/>
        <w:t>世七县，孝武太元二十年，省酃、利阳、新平。”其利阳、新平沈约自注：“张勃《吴</w:t>
        <w:br/>
        <w:t>录》有此二县，利作梨，晋作利音。”则湘东郡有梨阳县，入晋后改为利阳，而始</w:t>
        <w:br/>
        <w:t>置确年乏考。</w:t>
        <w:br/>
        <w:t>4. 阴山(257—279)</w:t>
        <w:br/>
        <w:t>按：《续汉志》属桂阳郡，《晋志》属。检《宋志》：“阴山令，阴山乃是汉旧</w:t>
        <w:br/>
        <w:t>县，而属桂阳。吴湘东郡有此阴山县，疑是吴所立。”胡阿祥《宋书州郡志汇释》</w:t>
        <w:br/>
        <w:t>卷3以为“当是吴立湘东郡时度属；又汉晋阴山并治今湖南攸县西南。是则两</w:t>
        <w:br/>
        <w:t>汉、孙吴、晋、宋阴山为一地，《宋志》此处误，依志例，作阴山令，汉旧县，属桂</w:t>
        <w:br/>
        <w:t>阳，吴度湘东’可矣。”则阴山县当于太平二年移属湘东郡，吴氏《表》卷8以为</w:t>
        <w:br/>
        <w:t>吴又立阴山县，误。</w:t>
        <w:br/>
        <w:t>(十）衡阳郡(257—279)——治湘南①(今湖南湘潭市西南)</w:t>
        <w:br/>
        <w:t>按：《续汉志》无此郡。检《吴志》卷3《孙亮传》：“(太平二年)以长沙东部</w:t>
        <w:br/>
        <w:t>为湘东郡，西部为衡阳郡。”又《宋志》：“衡阳内史，吴孙亮太平二年，分长沙西</w:t>
        <w:br/>
        <w:t>部都尉立。”则孙亮太平二年分长沙西部都尉立衡阳郡。领县六。</w:t>
        <w:br/>
        <w:t>1. 湘南(257—279)</w:t>
        <w:br/>
        <w:t>按：《续汉志》属长沙郡，《晋志》属。太平二年自长沙郡来属。</w:t>
        <w:br/>
        <w:t>2. 湘乡(257—279)</w:t>
        <w:br/>
        <w:t>按：《续汉志》属零陵郡，《晋志》属。检《元和志》卷29江南道潭州湘乡县</w:t>
        <w:br/>
        <w:t>条：“本汉湘南县之湘乡也，后汉立为县，属零陵郡，自吴至陈并属衡阳郡。”湘</w:t>
        <w:br/>
        <w:t>乡县当于太平二年自零陵郡移属衡阳郡，至晋不改。</w:t>
        <w:br/>
        <w:t>3.益阳(257—279)</w:t>
        <w:br/>
        <w:t>按：《续汉志》属长沙郡，《晋志》属。检《记纂渊海》卷13荆湖南路潭州长</w:t>
        <w:br/>
        <w:t>沙县沿革条：“益阳本汉(县)，属长沙国，东汉属长沙郡，吴属衡阳郡。”益阳县</w:t>
        <w:br/>
        <w:t>于太平二年自长沙郡移属衡阳郡，至晋不改。</w:t>
        <w:br/>
        <w:t>①《永乐大典》卷11141所钞《水经注》：“湘水又东北迳湘南县东，又历湘西县南，分湘南置也，衡阳郡</w:t>
        <w:br/>
        <w:t>治，魏正元(当作甘露)二年，吴孙亮分长沙西部立，治湘南，太守可(当作何)承天徙郡(当作治)湘</w:t>
        <w:br/>
        <w:t>西矣。”据此，吴时衡阳郡治所为湘南县，至宋元嘉中徙治湘西县。吴氏《表》卷8据《纪要》以为衡</w:t>
        <w:br/>
        <w:t>阳郡治湘乡，误甚。</w:t>
      </w:r>
    </w:p>
    <w:p>
      <w:r>
        <w:br w:type="page"/>
      </w:r>
    </w:p>
    <w:p>
      <w:r>
        <w:t>第三编·第三章孙吴诸州郡县沿革 535</w:t>
        <w:br/>
        <w:t>4. 新阳(257—279)</w:t>
        <w:br/>
        <w:t>按：《续汉志》无此县，《晋志》作“新康”，属。据本州长沙郡新阳县考证，</w:t>
        <w:br/>
        <w:t>新阳县当于孙权嘉禾前由益阳县析置。据《记纂渊海》卷13荆湖南路潭州长</w:t>
        <w:br/>
        <w:t>沙县沿革条：“宁乡，本汉益阳县地，吴分置新阳县，属衡阳郡，晋改为新康。”新</w:t>
        <w:br/>
        <w:t>阳县太平二年自长沙郡移属衡阳郡。又据《宋志》：“新康男相，吴曰新阳，晋武</w:t>
        <w:br/>
        <w:t>帝太康元年更名。”则太康元年新阳县更名新康县。</w:t>
        <w:br/>
        <w:t>5. 临烝(257—279)</w:t>
        <w:br/>
        <w:t>按：《续汉志》无此县，《晋志》属湘东郡。检《宋志》：“临烝伯相，吴属衡</w:t>
        <w:br/>
        <w:t>阳，《晋太康地志》属湘东。”又《元和志》卷29江南道衡州衡阳县条：“本汉酃县</w:t>
        <w:br/>
        <w:t>地，吴分置临蒸县，属衡山郡(当作衡阳郡)。”又宋本《寰宇记》卷115江南西道</w:t>
        <w:br/>
        <w:t>衡州衡阳县条：“吴太平二年分酃县立为临蒸(烝)县。”则孙亮太平二年分酃县</w:t>
        <w:br/>
        <w:t>置临烝县且属衡阳郡，入晋后移属湘东郡。又《蜀志》卷5《诸葛亮传》裴注引《零</w:t>
        <w:br/>
        <w:t>陵先贤传》：“亮时住临烝。”吴氏《表》卷8据此以为汉末立临烝县。按唐宋地志</w:t>
        <w:br/>
        <w:t>明言吴立临烝县，则或汉末临烝县后见废，而孙亮太平二年又重置临烝县。</w:t>
        <w:br/>
        <w:t>6.衡阳(257后—279)</w:t>
        <w:br/>
        <w:t>按：《续汉志》无此县，《晋志》作“衡山”，属。检《宋志》：“衡山男相，吴立</w:t>
        <w:br/>
        <w:t>曰衡阳，晋惠帝更名。”又据《元和志》卷29江南道潭州湘潭县条：“本汉湘南县</w:t>
        <w:br/>
        <w:t>地，吴分立衡阳县，晋惠帝更名衡山，历代并属衡阳郡。”据志文“历代并属衡阳</w:t>
        <w:br/>
        <w:t>郡”可知衡阳县当置于孙亮太平二年衡阳郡置后，故太平二年后吴分湘南县置</w:t>
        <w:br/>
        <w:t>衡阳县，属衡阳郡。吴氏《表》卷8以为衡阳县太平二年前即置，且属长沙郡，</w:t>
        <w:br/>
        <w:t>无文献根据，不从。</w:t>
        <w:br/>
        <w:t>(十—)零陵郡(220—279)——治泉陵①(今湖南永州市)</w:t>
        <w:br/>
        <w:t>按：《续汉志》领县十三。吴置祁阳、永昌、观阳、春陵四县，昭陵县来属，</w:t>
        <w:br/>
        <w:t>领县十八。孙亮太平二年，湘乡县移属衡阳郡，领县十七。孙皓甘露元年</w:t>
        <w:br/>
        <w:t>(265)，始安县移属始安郡，领县十六。宝鼎元年，昭阳、都梁、夫夷、昭陵四县</w:t>
        <w:br/>
        <w:t>移属邵陵郡，领县十二。据本州邵陵郡、始安郡考证，吴时零陵郡至少有北部、</w:t>
        <w:br/>
        <w:t>南部两都尉，而北部、南部都尉所辖区域是否即为稳定之政区，尚难遽断，故今</w:t>
        <w:br/>
        <w:t>从吴氏《表》，将二部都尉诸县仍归属零陵郡。</w:t>
        <w:br/>
        <w:t>1. 泉陵(220—279)</w:t>
        <w:br/>
        <w:t>2. 祁阳(?—279)</w:t>
        <w:br/>
        <w:t>①</w:t>
        <w:br/>
        <w:t>据《舆地广记》卷26荆湖南路永州零陵县条：“本汉泉陵县，属零陵郡，东汉为郡治，晋、宋、齐、梁、</w:t>
        <w:br/>
        <w:t>陈因之。”则吴时零陵郡治所亦当为泉陵县。</w:t>
      </w:r>
    </w:p>
    <w:p>
      <w:r>
        <w:br w:type="page"/>
      </w:r>
    </w:p>
    <w:p>
      <w:r>
        <w:t>536 中国行政区划通史·三国两晋南朝卷</w:t>
        <w:br/>
        <w:t>按：《续汉志》无此县，《晋志》属。检《宋志》：“祁阳子相，吴立。”又《元和</w:t>
        <w:br/>
        <w:t>志》卷29江南道永州祁阳县条：“本汉泉陵县地，属零陵郡，吴分泉陵置。”又据</w:t>
        <w:br/>
        <w:t>宋本《寰宇记》卷116江南西道永州祁阳县条：“汉泉陵县地，吴分泉陵于今县</w:t>
        <w:br/>
        <w:t>东北九十里立祁阳县，属零陵郡。”则吴时分泉陵县置祁阳县，且属零陵郡，而</w:t>
        <w:br/>
        <w:t>始置确年乏考。</w:t>
        <w:br/>
        <w:t>3. 永昌(? —279)</w:t>
        <w:br/>
        <w:t>按：《续汉志》无此县，《晋志》属。检《宋志》：“永昌令，吴立。”又《记纂渊</w:t>
        <w:br/>
        <w:t>海》卷13荆湖南路永州零陵县沿革：“祁阳，本汉泉陵县地，吴分置祁阳县，又</w:t>
        <w:br/>
        <w:t>置永昌县。”则吴时分泉陵县置永昌县，当亦属零陵郡，而始置确年乏考。</w:t>
        <w:br/>
        <w:t>4. 零陵(220—279)</w:t>
        <w:br/>
        <w:t>5. 洮阳(220—279)</w:t>
        <w:br/>
        <w:t>6. 观阳(?—279)</w:t>
        <w:br/>
        <w:t>按：《续汉志》无此县，《晋志》属。检《宋志》：“观阳男相，吴立。”又《舆地</w:t>
        <w:br/>
        <w:t>广记》卷26荆湖南路全州灌阳县条：“汉零陵县地，吴分置观阳，属零陵郡。”则</w:t>
        <w:br/>
        <w:t>吴时分零陵县置观阳县，且属零陵郡，而始置确年乏考。</w:t>
        <w:br/>
        <w:t>7. 营浦(220—265,267—279)</w:t>
        <w:br/>
        <w:t>按：据营阳郡考证，孙皓宝鼎元年营浦县移属营阳郡，后复还。</w:t>
        <w:br/>
        <w:t>8. 营道(220—279)</w:t>
        <w:br/>
        <w:t>9. 泠道(220—279)</w:t>
        <w:br/>
        <w:t>10. 春陵(?—279)</w:t>
        <w:br/>
        <w:t>按：《续汉志》无此县，《晋志》作“春阳”，属。中华书局标点本《晋书》以为</w:t>
        <w:br/>
        <w:t>“春阳”为“春陵”之讹并改之，是。检《宋志》：“春陵令，前汉旧县，春陵侯徙国</w:t>
        <w:br/>
        <w:t>南阳，省。吴复立，属零陵。”则吴时复置春陵县，且属零陵郡，而始置确年</w:t>
        <w:br/>
        <w:t>乏考。</w:t>
        <w:br/>
        <w:t>11.重安(220—279)</w:t>
        <w:br/>
        <w:t>按：《续汉志》属，《晋志》属衡阳郡。吴氏《表》卷8据《纪要》将重安县列</w:t>
        <w:br/>
        <w:t>入衡阳郡，今检《舆地广记》卷26荆湖南路衡州衡阳县条：“汉钟武县地，属零</w:t>
        <w:br/>
        <w:t>陵郡，东汉改为重安，晋、宋以后属衡阳郡。”则重安县入晋后方属衡阳郡，吴氏</w:t>
        <w:br/>
        <w:t>误，《中国历史地图集·三国图组》衡阳郡亦绘有重安县，并不从。</w:t>
        <w:br/>
        <w:t>12. 烝阳(220—279)</w:t>
        <w:br/>
        <w:t>按：《续汉志》属，《晋志》属衡阳郡。吴氏《表》卷8据《纪要》将烝阳县列</w:t>
        <w:br/>
        <w:t>入衡阳郡，今遍检典籍无烝阳县移属衡阳郡之文，《中国历史地图集·三国图</w:t>
        <w:br/>
        <w:t>组》衡阳郡亦绘有烝阳县，并不从。</w:t>
      </w:r>
    </w:p>
    <w:p>
      <w:r>
        <w:br w:type="page"/>
      </w:r>
    </w:p>
    <w:p>
      <w:r>
        <w:t>第三编·第三章 孙吴诸州郡县沿革 537</w:t>
        <w:br/>
        <w:t>13.湘乡(220—256)</w:t>
        <w:br/>
        <w:t>按：《续汉志》属，《晋志》属衡阳郡。太平二年移属衡阳郡。</w:t>
        <w:br/>
        <w:t>14.始安(220—265)</w:t>
        <w:br/>
        <w:t>按：《续汉志》属，《晋志》属广州始安郡。始安县于孙皓甘露元年移属始</w:t>
        <w:br/>
        <w:t>安郡。</w:t>
        <w:br/>
        <w:t>15.昭陵(220—265)</w:t>
        <w:br/>
        <w:t>按：《续汉志》属长沙郡，《晋志》作“邵陵”属邵陵郡。检《元和志》卷29江</w:t>
        <w:br/>
        <w:t>南道邵州条：“秦为长沙郡地，汉为昭陵县，属零陵郡。吴分置邵(陵)郡。”则昭</w:t>
        <w:br/>
        <w:t>陵似汉末即由长沙郡移属零陵郡，宝鼎元年移属邵陵郡。</w:t>
        <w:br/>
        <w:t>16.昭阳(220—265)</w:t>
        <w:br/>
        <w:t>按：《续汉志》属，《晋志》作“邵阳”属邵陵郡。宝鼎元年移属邵陵郡。</w:t>
        <w:br/>
        <w:t>17. 都梁(220—265)</w:t>
        <w:br/>
        <w:t>按：《续汉志》属，《晋志》属邵陵郡。宝鼎元年移属邵陵郡。</w:t>
        <w:br/>
        <w:t>18. 夫夷(220—265)</w:t>
        <w:br/>
        <w:t>按：《续汉志》属，《晋志》属邵陵郡。宝鼎元年移属邵陵郡。</w:t>
        <w:br/>
        <w:t>(十二)邵陵郡(266—279)——治乏考</w:t>
        <w:br/>
        <w:t>按：《续汉志》无此郡。据《吴志》卷3《孙皓传》：“(宝鼎元年)以零陵北部</w:t>
        <w:br/>
        <w:t>为邵陵郡。”又《宋志》：“邵陵太守，吴孙皓宝鼎元年，分零陵北部都尉立。”又宋</w:t>
        <w:br/>
        <w:t>本《寰宇记》卷115江南西道邵州条：“《吴志》云：宝鼎元年分零陵郡北部立为</w:t>
        <w:br/>
        <w:t>邵陵郡。”则孙皓宝鼎元年分零陵北部都尉置邵陵郡①。领县六。</w:t>
        <w:br/>
        <w:t>1. 昭陵(266—279)</w:t>
        <w:br/>
        <w:t>按：《续汉志》属长沙郡，《晋志》作“邵陵”，属。检《元和志》卷29江南道</w:t>
        <w:br/>
        <w:t>邵州条：“秦为长沙郡地，汉为昭陵县，属零陵郡，吴分置邵(陵)郡。”昭陵县宝</w:t>
        <w:br/>
        <w:t>鼎元年移属邵陵郡。又据《记纂渊海》卷13荆湖南路宝庆府邵阳县沿革条：</w:t>
        <w:br/>
        <w:t>“晋改昭陵为邵陵。”则晋初改昭陵县为邵陵县。钱仪吉《三国会要·舆地》作</w:t>
        <w:br/>
        <w:t>“昭陵”，是。杨晨《三国会要·方域下》作“邵陵”，误。</w:t>
        <w:br/>
        <w:t>2. 昭阳(266—279)</w:t>
        <w:br/>
        <w:t>按：《续汉志》属零陵郡，《晋志》作“邵阳”，属。检《宋志》：“邵阳男相，吴</w:t>
        <w:br/>
        <w:t>①吴氏《考证》卷8以为孙皓所立当作“昭陵郡”，晋初平吴后，司马氏避“昭”讳，方改为“邵陵郡”，而</w:t>
        <w:br/>
        <w:t>陈寿由后言之，故曰“邵陵”。今遍检文献均作“邵陵郡”。又《吴志》卷10《蒋钦传》：“以经拘、昭阳</w:t>
        <w:br/>
        <w:t>为(蒋钦)奉邑。”昭阳县入晋后改名邵阳县，不知陈寿此处为何没有由后言之作“以经拘、邵阳为</w:t>
        <w:br/>
        <w:t>(蒋钦)奉邑”。故吴所立确当作“邵陵郡”，吴氏误。</w:t>
      </w:r>
    </w:p>
    <w:p>
      <w:r>
        <w:br w:type="page"/>
      </w:r>
    </w:p>
    <w:p>
      <w:r>
        <w:t>538 中国行政区划通史·三国两晋南朝卷</w:t>
        <w:br/>
        <w:t>立曰昭阳①，晋武改。”又《记纂渊海》卷13荆湖南路宝庆府邵阳县沿革条：“邵</w:t>
        <w:br/>
        <w:t>阳，本汉长沙国，东汉别置昭阳县，属零陵郡。吴置邵陵郡，又置高平县，属焉。</w:t>
        <w:br/>
        <w:t>晋改昭陵为邵陵，又改昭阳为邵阳。”昭阳县于宝鼎元年自零陵郡移属邵陵郡，</w:t>
        <w:br/>
        <w:t>入晋后改名邵阳。钱仪吉《三国会要·舆地》作“昭阳”，是。杨晨《三国会要·</w:t>
        <w:br/>
        <w:t>方域下》作“昭阳”，误。</w:t>
        <w:br/>
        <w:t>3. 高平(266—279)</w:t>
        <w:br/>
        <w:t>按：《续汉志》无此县，《晋志》属。检《宋志》：“高平男相，吴立。”又《舆地</w:t>
        <w:br/>
        <w:t>广记》卷26荆湖南路邵州邵阳县条：“又吴置高平县，属邵陵郡。”又《记纂渊</w:t>
        <w:br/>
        <w:t>海》卷13荆湖南路宝庆府邵阳县沿革条：“吴置邵陵郡，又置高平县，属焉。”则</w:t>
        <w:br/>
        <w:t>吴似于宝鼎元年始置邵陵郡时亦立高平县且属焉，至晋不改。吴氏《表》卷8</w:t>
        <w:br/>
        <w:t>将高平县列人零陵郡，文献无征，今不从。</w:t>
        <w:br/>
        <w:t>4. 都梁(266—279)</w:t>
        <w:br/>
        <w:t>按：《续汉志》属零陵郡，《晋志》属。据《记纂渊海》卷13荆湖南路武冈军</w:t>
        <w:br/>
        <w:t>武冈县沿革：“本汉零陵郡都梁县，吴属邵陵郡。”都梁县宝鼎元年自零陵郡移</w:t>
        <w:br/>
        <w:t>属邵陵郡，至晋不改。</w:t>
        <w:br/>
        <w:t>5.夫夷(266—279)</w:t>
        <w:br/>
        <w:t>按：《续汉志》属零陵郡，《晋志》属。据《记纂渊海》卷13荆湖南路武冈军</w:t>
        <w:br/>
        <w:t>武冈县沿革：“新宁，本汉零陵郡夫夷县地，吴属邵陵郡。”又《舆地广记》卷26</w:t>
        <w:br/>
        <w:t>荆湖南路武冈军武冈县条：“(武冈)亦二汉夫夷县地，属零陵郡，吴属邵陵郡。”</w:t>
        <w:br/>
        <w:t>夫夷县宝鼎元年自零陵郡移属邵陵郡，至晋不改。</w:t>
        <w:br/>
        <w:t>6. 新(266后—279)</w:t>
        <w:br/>
        <w:t>按：《续汉志》、《晋志》均无此县。据宋本《寰宇记》卷115江南西道邵州</w:t>
        <w:br/>
        <w:t>邵阳县条：“古新县城，在县东九十里，孙吴置，晋永嘉中并入邵阳县，其城废。”</w:t>
        <w:br/>
        <w:t>则邵陵郡其时有新县，而始置确年乏考。《晋志》邵陵郡当阙载此县。</w:t>
        <w:br/>
        <w:t>(十三)营阳郡(266)治营浦(今湖南道县东)</w:t>
        <w:br/>
        <w:t>按：《续汉志》、《晋志》均无此郡。检《水经注》卷38:“营水又东北迳营浦</w:t>
        <w:br/>
        <w:t>县南，营阳郡治也，魏咸熙二年，吴孙皓分零陵置，在营水之阳，故以名郡矣。”</w:t>
        <w:br/>
        <w:t>《元和志》卷29江南道道州：“吴分零陵置营阳郡。”又宋本《寰宇记》卷116江</w:t>
        <w:br/>
        <w:t>南西道道州条：“吴宝鼎元年分零陵北部为营阳郡，理营浦。”魏咸熙二年(265)</w:t>
        <w:br/>
        <w:t>与吴宝鼎元年(266)差一年，今以宝鼎元年为是，则吴宝鼎元年分零陵郡置营</w:t>
        <w:br/>
        <w:t>阳郡，治营浦县，所领诸县乏考。又《晋志》无此郡，则营阳郡似旋置旋废。</w:t>
        <w:br/>
        <w:t>①《续汉志》零陵郡有昭阳县，此曰“吴立”，误，中华书局标点本《宋书》失校。</w:t>
      </w:r>
    </w:p>
    <w:p>
      <w:r>
        <w:br w:type="page"/>
      </w:r>
    </w:p>
    <w:p>
      <w:r>
        <w:t>第三编·第三章 孙吴诸州郡县沿革539</w:t>
        <w:br/>
        <w:t>营浦(266)</w:t>
        <w:br/>
        <w:t>按：《续汉志》、《晋志》均属零陵郡。据本郡考证，宝鼎元年营浦自零陵郡</w:t>
        <w:br/>
        <w:t>来属，营阳郡见废后，复还零陵郡。</w:t>
        <w:br/>
        <w:t>(十四）始安郡(265—279)——治始安①(今广西桂林市)</w:t>
        <w:br/>
        <w:t>按：《续汉志》无此郡。据《吴志》卷3《孙皓传》：“(甘露元年十一月)以零</w:t>
        <w:br/>
        <w:t>陵南部为始安郡。”又《宋志》：“始建内史，吴孙皓甘露元年，分零陵南部都尉立</w:t>
        <w:br/>
        <w:t>始安郡，属广州。”则孙皓甘露元年分零陵南部都尉置始安郡，据《宋志》初置时</w:t>
        <w:br/>
        <w:t>似属广州。检《晋志》荆州：“孙皓分零陵立始安郡…荆州统南郡、武昌、武</w:t>
        <w:br/>
        <w:t>陵、宜都、建平、天门、长沙、零陵、桂阳、衡阳、湘东、邵陵、临贺、始兴、始安十五</w:t>
        <w:br/>
        <w:t>郡…及武帝平吴…又以始兴、始安、临贺三郡属广州。”又《元和志》卷37</w:t>
        <w:br/>
        <w:t>岭南道桂州条：“吴归命侯甘露元年，于此置始安郡，属荆州，晋属广州。”则始</w:t>
        <w:br/>
        <w:t>安郡初置时当属荆州。谢氏《补注》以为始安、零陵之分宜与零陵并属荆州，</w:t>
        <w:br/>
        <w:t>是。又胡阿祥《宋书州郡志汇释》卷3以为《宋志》“属广州”三字前，当补“晋武</w:t>
        <w:br/>
        <w:t>帝平吴，以”六字。则始安郡初置时当属荆州，晋武帝平吴后移属广州。领</w:t>
        <w:br/>
        <w:t>县六。</w:t>
        <w:br/>
        <w:t>1. 始安(265—279)</w:t>
        <w:br/>
        <w:t>按：《续汉志》属零陵郡，《晋志》属。始安县于甘露元年自零陵郡移属始</w:t>
        <w:br/>
        <w:t>安郡，至晋不改。</w:t>
        <w:br/>
        <w:t>2. 荔浦(265—279)</w:t>
        <w:br/>
        <w:t>按：《续汉志》属苍梧郡，《晋志》属。据《元和志》卷37岭南道桂州荔浦县</w:t>
        <w:br/>
        <w:t>条：“本汉旧县，因荔水为名，属苍梧郡。县南有荔平关，今废。吴属始安郡。”</w:t>
        <w:br/>
        <w:t>则荔浦县似于孙皓甘露元年始安郡初置后移属焉，至晋不改。</w:t>
        <w:br/>
        <w:t>3.平乐(265—279)</w:t>
        <w:br/>
        <w:t>按：《续汉志》无此县，《晋志》属。检《宋志》：“平乐侯相，吴立。”又《记纂</w:t>
        <w:br/>
        <w:t>渊海》卷15广南东路昭州平乐县沿革：“平乐，本汉荔浦县地，吴分置平乐县，</w:t>
        <w:br/>
        <w:t>属始安郡。”又《舆地广记》卷36广南西路昭州平乐县条：“本汉荔浦县地，属苍</w:t>
        <w:br/>
        <w:t>梧郡，吴分置平乐县，属始安郡。”则吴时分荔浦县置平乐县，且属始安郡。而</w:t>
        <w:br/>
        <w:t>《元和志》卷37岭南道昭州条：“本汉苍梧郡之富川县地也，吴甘露元年分富川</w:t>
        <w:br/>
        <w:t>县置平乐县。”《舆地纪胜》卷107广南西路昭州平乐县条：“《寰宇记》诸书皆以</w:t>
        <w:br/>
        <w:t>为本荔浦县，吴分荔浦县置平乐县。”则《元和志》所载似误，吴氏《表》卷8仍</w:t>
        <w:br/>
        <w:t>①据《记纂渊海》卷15广南东路桂州临桂县沿革条：“本汉零陵郡始安县，吴始安郡治。”则始安郡治</w:t>
        <w:br/>
        <w:t>所为始安县。</w:t>
      </w:r>
    </w:p>
    <w:p>
      <w:r>
        <w:br w:type="page"/>
      </w:r>
    </w:p>
    <w:p>
      <w:r>
        <w:t>540 中国行政区划通史·三国两晋南朝卷</w:t>
        <w:br/>
        <w:t>《元和志》之说，今不从。又据本郡考证孙皓甘露元年置始安郡，则平乐县似于</w:t>
        <w:br/>
        <w:t>甘露元年置。</w:t>
        <w:br/>
        <w:t>4. 熙平(265—279)</w:t>
        <w:br/>
        <w:t>按：《续汉志》无此县，《晋志》属。检《水经注》卷38:“(熙平)县本始安之</w:t>
        <w:br/>
        <w:t>扶乡也，孙皓割以为县。”则似孙皓置始安郡时始分始安县之扶乡立熙平县，且</w:t>
        <w:br/>
        <w:t>属始安郡。而《宋志》：“熙平令，吴立为尚安，晋武改。”吴氏《表》卷8从之。杨</w:t>
        <w:br/>
        <w:t>氏《补正》据《水经注》以为《晋志》有常安、熙平两县并属始安郡，则《宋志》当是</w:t>
        <w:br/>
        <w:t>“熙平令，吴立”，别有常安县，云：“吴立为尚安，晋武改名。”杨氏又据清时永宁</w:t>
        <w:br/>
        <w:t>州南有常安故城，阳朔县东有熙平故城，二县相去甚远，故认为今本《宋志》有</w:t>
        <w:br/>
        <w:t>误无疑，甚是。</w:t>
        <w:br/>
        <w:t>5.尚安(?—279)</w:t>
        <w:br/>
        <w:t>按：《续汉志》无此县，《晋志》作“常安”属。据本郡熙平县考证，吴时置尚</w:t>
        <w:br/>
        <w:t>安县，而确置时间乏考，今暂将之列入始安郡。</w:t>
        <w:br/>
        <w:t>6. 永丰(265—279)</w:t>
        <w:br/>
        <w:t>按：《续汉志》无此县，《晋志》属。检《宋志》：“永丰男相，吴立。”又《元和</w:t>
        <w:br/>
        <w:t>志》卷37岭南道桂州永丰县条：“吴甘露元年，析汉荔浦县之永丰县置。”则孙</w:t>
        <w:br/>
        <w:t>皓甘露元年分荔浦县置永丰县，似即属始安郡。</w:t>
        <w:br/>
        <w:t>(十五）桂阳郡(220—279)—治郴①(今湖南郴州市)</w:t>
        <w:br/>
        <w:t>按：《续汉志》领县十一。新置新宁县，孙亮太平二年阴山县移属湘东郡，</w:t>
        <w:br/>
        <w:t>领县十一。孙皓甘露元年，曲江、桂阳、含洭、渍阳四县移属始兴郡，领县七。</w:t>
        <w:br/>
        <w:t>1. 郴(220—279)</w:t>
        <w:br/>
        <w:t>2. 便(220—279)</w:t>
        <w:br/>
        <w:t>3.耒阳(220—279)</w:t>
        <w:br/>
        <w:t>4. 新宁(? —279)</w:t>
        <w:br/>
        <w:t>按：《续汉志》无此县，《晋志》属湘东郡。检《宋志》：“新宁令，吴立。”又</w:t>
        <w:br/>
        <w:t>《舆地广记》卷26荆湖南路衡州常宁县：“吴分沫阳(当作耒阳)置新宁县，晋属</w:t>
        <w:br/>
        <w:t>湘东郡。”又《记纂渊海》卷13荆湖南路衡州衡阳县沿革条：“常宁，本秦耒阳县</w:t>
        <w:br/>
        <w:t>地，汉属桂阳郡，吴分置新宁县，晋属湘东郡。”则吴时分耒阳县置新宁县。据</w:t>
        <w:br/>
        <w:t>上引《舆地广记》、《记纂渊海》“(新宁县)晋属湘东郡”，则新宁县吴时属桂阳</w:t>
        <w:br/>
        <w:t>郡，至晋方移属湘东郡。吴氏《表》卷8以为新宁县于湘东郡初置时即属焉，</w:t>
        <w:br/>
        <w:t>①据《记纂渊海》卷13荆湖南路郴州郴县沿革：“汉高帝置桂阳郡，治郴县，历代因之。”则吴时桂阳郡</w:t>
        <w:br/>
        <w:t>治所为郴县。</w:t>
      </w:r>
    </w:p>
    <w:p>
      <w:r>
        <w:br w:type="page"/>
      </w:r>
    </w:p>
    <w:p>
      <w:r>
        <w:t>第三编·第三章 孙吴诸州郡县沿革 541</w:t>
        <w:br/>
        <w:t>《中国历史地图集·三国图组》湘东郡亦绘有新宁县，并不从。</w:t>
        <w:br/>
        <w:t>5.阴山(220—256)</w:t>
        <w:br/>
        <w:t>按：《续汉志》属，《晋志》属湘东郡。阴山县孙亮太平二年移属湘</w:t>
        <w:br/>
        <w:t>东郡。</w:t>
        <w:br/>
        <w:t>6. 南平(220—279)</w:t>
        <w:br/>
        <w:t>7. 临武(220—279)</w:t>
        <w:br/>
        <w:t>8. 阳安(220—279)</w:t>
        <w:br/>
        <w:t>按：《续汉志》作“汉宁”，属，《晋志》作“晋宁”，属。检《宋志》：“晋宁令，汉</w:t>
        <w:br/>
        <w:t>顺帝永和元年立，曰汉宁，吴改曰阳安，晋武帝太康元年改曰晋宁。”则吴时改</w:t>
        <w:br/>
        <w:t>汉宁县为阳安县，入晋后又改为晋宁县。</w:t>
        <w:br/>
        <w:t>9. 曲江(220—264)</w:t>
        <w:br/>
        <w:t>按：《续汉志》属，《晋志》属广州始兴郡。曲江县孙皓甘露元年移属始</w:t>
        <w:br/>
        <w:t>兴郡。</w:t>
        <w:br/>
        <w:t>10. 桂阳(220—264)</w:t>
        <w:br/>
        <w:t>按：《续汉志》属，《晋志》属广州始兴郡。桂阳县孙皓甘露元年移属始</w:t>
        <w:br/>
        <w:t>兴郡。</w:t>
        <w:br/>
        <w:t>11. 含洭(220—264)</w:t>
        <w:br/>
        <w:t>按：《续汉志》属，《晋志》属广州始兴郡。含洭县孙皓甘露元年移属始</w:t>
        <w:br/>
        <w:t>兴郡。</w:t>
        <w:br/>
        <w:t>12. 泸阳(220—264)</w:t>
        <w:br/>
        <w:t>按：《续汉志》属，《晋志》属广州始兴郡。泸阳县孙皓甘露元年移属始</w:t>
        <w:br/>
        <w:t>兴郡。</w:t>
        <w:br/>
        <w:t>(十六)始兴郡(265—279)—治曲江①(今广东韶关市东南)</w:t>
        <w:br/>
        <w:t>按：《续汉志》无此郡。据《吴志》卷3《孙皓传》：“(甘露元年十一月以)桂</w:t>
        <w:br/>
        <w:t>阳南部为始兴郡。”又《宋志》：“广兴公相，吴孙皓甘露元年，分桂阳南部都尉立</w:t>
        <w:br/>
        <w:t>为始兴郡。晋武帝平吴，以属广州。”则孙皓甘露元年分桂阳南部都尉置始兴</w:t>
        <w:br/>
        <w:t>郡。又《晋志》：“孙皓分零陵立始安郡，分桂阳立始兴郡……荆州统南郡、武</w:t>
        <w:br/>
        <w:t>昌、武陵、宜都、建平、天门、长沙、零陵、桂阳、衡阳、湘东、邵陵、临贺、始兴、始</w:t>
        <w:br/>
        <w:t>安十五郡……及武帝平吴……又以始兴、始安、临贺三郡属广州。”则吴时始兴</w:t>
        <w:br/>
        <w:t>郡当属荆州，晋武帝平吴移属广州。领县六。</w:t>
        <w:br/>
        <w:t>①据《水经注》卷38：“按《地理志》，曲江旧县也，王莽以为除虏，始兴郡治。魏元帝咸熙二年，孙皓分</w:t>
        <w:br/>
        <w:t>桂阳南部立。”则始兴郡治所当为曲江县。</w:t>
      </w:r>
    </w:p>
    <w:p>
      <w:r>
        <w:br w:type="page"/>
      </w:r>
    </w:p>
    <w:p>
      <w:r>
        <w:t>542 中国行政区划通史·三国两晋南朝卷</w:t>
        <w:br/>
        <w:t>1. 曲江(265—279)</w:t>
        <w:br/>
        <w:t>按：《续汉志》属桂阳郡，《晋志》属。甘露元年来属焉。</w:t>
        <w:br/>
        <w:t>2.桂阳(265—279)</w:t>
        <w:br/>
        <w:t>按：《续汉志》属桂阳郡，《晋志》属。检《元和志》卷29江南道连州桂阳县</w:t>
        <w:br/>
        <w:t>条：“本汉旧县，属桂阳郡，吴、宋、齐并属始兴郡。”则甘露元年来属焉。</w:t>
        <w:br/>
        <w:t>3. 含洭(265—279)</w:t>
        <w:br/>
        <w:t>按：《续汉志》属桂阳郡，《晋志》属。检《记纂渊海》卷15广南东路英德府</w:t>
        <w:br/>
        <w:t>真阳县沿革：“浛光本汉桂阳郡含洭县，吴以后属始兴。”则甘露元年来属焉。</w:t>
        <w:br/>
        <w:t>4.泸阳(265—279)</w:t>
        <w:br/>
        <w:t>按：《续汉志》属桂阳郡，《晋志》属。检《元和志》卷34岭南道广州浈阳县</w:t>
        <w:br/>
        <w:t>条：“本汉旧县也，属桂阳郡，在泸水之阳，因名，吴属始兴郡。”则甘露元年来</w:t>
        <w:br/>
        <w:t>属焉。</w:t>
        <w:br/>
        <w:t>5. 中宿(265—279)</w:t>
        <w:br/>
        <w:t>按：《续汉志》属交州南海郡，《晋志》属。检《宋志》广兴公相中宿令条：</w:t>
        <w:br/>
        <w:t>“汉旧县，属南海，吴度(始兴郡)。”则甘露元年来属焉。</w:t>
        <w:br/>
        <w:t>6. 始兴(265—279)</w:t>
        <w:br/>
        <w:t>按：《续汉志》无此县，《晋志》属。检《宋志》：“始兴令，吴立。”又《寰宇记》</w:t>
        <w:br/>
        <w:t>卷159岭南道韶州曲江县条：“汉旧县……吴甘露元年于此置县并郡。”则始兴</w:t>
        <w:br/>
        <w:t>县当于甘露元年始兴郡初置时同立并属焉。</w:t>
        <w:br/>
        <w:t>(十七）临贺郡(226—279)——治临贺①(今广西贺州市东南)</w:t>
        <w:br/>
        <w:t>按：《续汉志》无此郡。据《元和志》卷37岭南道贺州条：“吴黄武五年，割</w:t>
        <w:br/>
        <w:t>苍梧置临贺郡…吴属荆州，晋属广州。”又《寰宇记》卷161岭南道贺州条：</w:t>
        <w:br/>
        <w:t>“吴黄武五年，割苍梧郡封阳、临贺、冯乘、富川、荡山、桂岭(当作建兴)等六县</w:t>
        <w:br/>
        <w:t>为临贺郡，晋因之。”则黄武五年孙权分苍梧郡置临贺郡，领封阳、临贺、冯乘、</w:t>
        <w:br/>
        <w:t>富川、荡山、建兴六县②。又《晋志》：“(孙权)分苍梧立临贺郡……孙皓……荆</w:t>
        <w:br/>
        <w:t>州统南郡、武昌、武陵、宜都、建平、天门、长沙、零陵、桂阳、衡阳、湘东、邵陵、临</w:t>
        <w:br/>
        <w:t>贺、始兴、始安十五郡……及武帝平吴……又以始兴、始安、临贺三郡属广州。”</w:t>
        <w:br/>
        <w:t>此与上引《元和志》合，则吴时临贺郡当属荆州，晋初属广州。又《宋志》：“临庆</w:t>
        <w:br/>
        <w:t>内史，吴分苍梧为临贺郡，属广州。”洪氏《补志》云：“今遍检诸地志，临贺郡之</w:t>
        <w:br/>
        <w:t>①据《记纂渊海》卷16广南西路贺州临贺县沿革条：“汉属苍梧郡，又封阳县，吴以临贺为郡治，封阳</w:t>
        <w:br/>
        <w:t>属焉。”则临贺郡治所当在临贺县。</w:t>
        <w:br/>
        <w:t>②吴氏《表》卷8据《纪要》以为临贺郡领谢沐县，文献无征，《纪要》不可为据，今不从吴氏之说。</w:t>
      </w:r>
    </w:p>
    <w:p>
      <w:r>
        <w:br w:type="page"/>
      </w:r>
    </w:p>
    <w:p>
      <w:r>
        <w:t>第三编·第三章孙吴诸州郡县沿革 543</w:t>
        <w:br/>
        <w:t>立当在置广州之前，不得云立郡时已属广州。《通典》吴广州领郡六，亦不数临</w:t>
        <w:br/>
        <w:t>贺。”是，则《宋志》“属广州”当为“属荆州，晋移属广州”之讹。</w:t>
        <w:br/>
        <w:t>1. 临贺(226—279)</w:t>
        <w:br/>
        <w:t>按：《续汉志》属交州苍梧郡，《晋志》属。黄武五年来属。</w:t>
        <w:br/>
        <w:t>2. 封阳(226—279)</w:t>
        <w:br/>
        <w:t>按：《续汉志》属交州苍梧郡，《晋志》属。黄武五年来属。</w:t>
        <w:br/>
        <w:t>3. 冯乘(226—279)</w:t>
        <w:br/>
        <w:t>按：《续汉志》属交州苍梧郡，《晋志》属。黄武五年来属。</w:t>
        <w:br/>
        <w:t>4. 富川(226—279)</w:t>
        <w:br/>
        <w:t>按：《续汉志》属交州苍梧郡，《晋志》属。黄武五年来属。</w:t>
        <w:br/>
        <w:t>5. 建兴(226前279)</w:t>
        <w:br/>
        <w:t>按：《续汉志》无此县，《晋志》作“兴安”属。检《宋志》：“兴安侯相，吴立曰</w:t>
        <w:br/>
        <w:t>建兴，晋武帝太康元年更名。”又《元和志》卷37岭南道贺州桂岭县条：“本汉临</w:t>
        <w:br/>
        <w:t>贺县之地，吴分置建兴县，属临贺郡。晋改为兴安县，隋开皇十八年改为桂岭</w:t>
        <w:br/>
        <w:t>县。”又《舆地广记》卷36广南西路贺州桂岭县条：“本建兴，吴置，属临贺郡，晋</w:t>
        <w:br/>
        <w:t>太康元年改为兴安，隋开皇十八年更今名。”则吴分临贺县置建兴县，当置于黄</w:t>
        <w:br/>
        <w:t>武五年前，入晋后改为兴安县，隋开皇十八年改名桂岭。本郡考证所引《寰宇</w:t>
        <w:br/>
        <w:t>记》临贺郡始置所领六县中桂岭县亦当为建兴县之讹。</w:t>
        <w:br/>
        <w:t>6. 荡山(226前—?)</w:t>
        <w:br/>
        <w:t>按：《续汉志》、《晋志》均无此县。据本郡考证，临贺郡始置时有此县，荡</w:t>
        <w:br/>
        <w:t>山县当置于黄武五年前，后废，置、废确年均乏考。</w:t>
        <w:br/>
        <w:t>第三节交州沿革</w:t>
        <w:br/>
        <w:t>交州(220—279)，治番禺(今广东广州市)，孙休永安七年(264)后移治龙</w:t>
        <w:br/>
        <w:t>编(今越南河北省仙游县东)。据《吴志》卷15《吕岱传》：“(黄武五年吕)岱表</w:t>
        <w:br/>
        <w:t>分海南三郡为交州……海东四郡为广州。”考《晋志》交州条：“建安八年，张津</w:t>
        <w:br/>
        <w:t>为刺史，士燮为交阯太守，共表立为州，乃拜(张)津为交州牧……吴黄武五年，</w:t>
        <w:br/>
        <w:t>割南海、苍梧、郁林三郡(当为四郡，缺高凉郡)立广州，交阯、日南、九真、合浦</w:t>
        <w:br/>
        <w:t>四郡为交州。戴良为刺史，值乱不得入，吕岱击平之，复还并交部。”又《晋志》</w:t>
        <w:br/>
        <w:t>广州条：“至吴黄武五年，分交州之南海、苍梧、郁林、高梁四郡立为广州，俄复</w:t>
        <w:br/>
        <w:t>旧。”则上引《吴志》当为“分海南四郡为交州…海东四郡为广州”。是为交州</w:t>
        <w:br/>
        <w:t>第一次分置广州，旋废，诸郡复归交州，其时交州当领合浦、交趾、日南、九真、</w:t>
      </w:r>
    </w:p>
    <w:p>
      <w:r>
        <w:br w:type="page"/>
      </w:r>
    </w:p>
    <w:p>
      <w:r>
        <w:t>544 中国行政区划通史·三国两晋南朝卷</w:t>
        <w:br/>
        <w:t>南海、苍梧、郁林、高凉八郡。又《吴志》卷3《孙休传》：“(永安七年)复分交州</w:t>
        <w:br/>
        <w:t>置广州。”《宋志》：“广州刺史，吴孙休永安七年，分交州立。”则孙休永安七年分</w:t>
        <w:br/>
        <w:t>交州再置广州，此乃第二次析置广州。据《宋志》：“交州刺史，汉武帝元鼎六年</w:t>
        <w:br/>
        <w:t>开百越，交趾刺史治龙编。汉献帝建安八年，改曰交州，治苍梧广信县①。十</w:t>
        <w:br/>
        <w:t>六年，徙治南海番禺县。及分为广州，(广州)治番禺，交州还治龙编。”则自建</w:t>
        <w:br/>
        <w:t>安末时交州治所为番禺县，直至孙休永安七年改治龙编。吴建安二十三年</w:t>
        <w:br/>
        <w:t>(218)置宁浦郡，后废。赤乌五年(242)置珠崖郡。孙休永安三年置合浦北部</w:t>
        <w:br/>
        <w:t>都尉。永安七年，南海、苍梧、郁林三郡移属广州。孙皓建衡三年(271)置新昌</w:t>
        <w:br/>
        <w:t>郡、武平郡。天纪二年(278)后省日南郡，置九德郡。永安五年之交州政区见</w:t>
        <w:br/>
        <w:t>图14。</w:t>
        <w:br/>
        <w:t>(一）合浦郡(220—227，228—？珠官郡，?—279)——治合浦②(今广西</w:t>
        <w:br/>
        <w:t>合浦县东北）</w:t>
        <w:br/>
        <w:t>按：据《吴志》卷1《孙权传》：“(黄武七年)是岁，改合浦为珠官郡。”又《宋</w:t>
        <w:br/>
        <w:t>志》：“合浦太守，汉武帝立，孙权黄武七年，更名珠官，孙亮复旧。”则合浦郡黄</w:t>
        <w:br/>
        <w:t>武七年改名珠官郡，孙亮时复旧。《续汉志》领县五，所领临元县③移属苍梧</w:t>
        <w:br/>
        <w:t>郡，高凉县建安二十五年移属高凉郡，平山、兴道、昌平三县来属，徐闻、珠崖二</w:t>
        <w:br/>
        <w:t>县赤乌五年移属珠崖郡，孙休永安三年，平山、兴道、昌平三县移属合浦北部都</w:t>
        <w:br/>
        <w:t>尉，领县一④。</w:t>
        <w:br/>
        <w:t>1. 合浦(220—279)</w:t>
        <w:br/>
        <w:t>2. 徐闻(220—241)</w:t>
        <w:br/>
        <w:t>按：孙权赤乌五年移属珠崖郡。</w:t>
        <w:br/>
        <w:t>3.珠崖(220—241)</w:t>
        <w:br/>
        <w:t>按：《续汉志》属，《晋志》无此县。孙权赤乌五年移属珠崖郡。</w:t>
        <w:br/>
        <w:t>4. 平山(?—259)</w:t>
        <w:br/>
        <w:t>按：《续汉志》无此县，《晋志》属宁浦郡。建安末为宁浦郡治所，详宁浦郡</w:t>
        <w:br/>
        <w:t>考证。宁浦郡废后当移属合浦郡，而确年乏考。检《宋志》：“宁浦太守…《吴</w:t>
        <w:br/>
        <w:t>录》：孙休永安三年，分合浦立为合浦北部尉，领平山、兴道、宁浦三县。””则平</w:t>
        <w:br/>
        <w:t>以上《宋志》交阯改交州及其治所问题，自来颇多异说，不赘，详参胡阿祥《宋书州郡志汇释》卷4之</w:t>
        <w:br/>
        <w:t>“集释”与“编者按”。</w:t>
        <w:br/>
        <w:t>②</w:t>
        <w:br/>
        <w:t>据《记纂渊海》卷16广南西路廉州合浦县沿革条：“合浦，本汉合浦郡治，吴珠官、晋合浦、宋以后越</w:t>
        <w:br/>
        <w:t>州、唐廉州皆治此。”则吴合浦郡、珠官郡治所当为合浦县。</w:t>
        <w:br/>
        <w:t>③</w:t>
        <w:br/>
        <w:t>据《汉志》合浦郡、《晋志》广州苍梧郡、《宋志》广州新宁太守领临允县，则《续汉志》“临元”当为“临</w:t>
        <w:br/>
        <w:t>允”之误。</w:t>
        <w:br/>
        <w:t>④吴氏《表》卷8合浦郡又有南平、毒质二县，文献无征，今不从吴氏之说。</w:t>
      </w:r>
    </w:p>
    <w:p>
      <w:r>
        <w:br w:type="page"/>
      </w:r>
    </w:p>
    <w:p>
      <w:r>
        <w:t>第三编·第三章</w:t>
        <w:br/>
        <w:t>孙吴诸州郡县沿革</w:t>
        <w:br/>
        <w:t>545</w:t>
        <w:br/>
        <w:t>州治</w:t>
        <w:br/>
        <w:t>郡国治</w:t>
        <w:br/>
        <w:t>县治</w:t>
        <w:br/>
        <w:t>政权界</w:t>
        <w:br/>
        <w:t>州界</w:t>
        <w:br/>
        <w:t>郡国界</w:t>
        <w:br/>
        <w:t>图例</w:t>
        <w:br/>
        <w:t>交</w:t>
        <w:br/>
        <w:t>郡</w:t>
        <w:br/>
        <w:t>三卷</w:t>
        <w:br/>
        <w:t>海</w:t>
        <w:br/>
        <w:t>南</w:t>
        <w:br/>
        <w:t>番禺</w:t>
        <w:br/>
        <w:t>图14 永安五年(262)三国孙吴交州政区</w:t>
        <w:br/>
        <w:t>高要</w:t>
        <w:br/>
        <w:t>0</w:t>
        <w:br/>
        <w:t>临允</w:t>
        <w:br/>
        <w:t>思平</w:t>
        <w:br/>
        <w:t>广信</w:t>
        <w:br/>
        <w:t>郡</w:t>
        <w:br/>
        <w:t>高</w:t>
        <w:br/>
        <w:t>高凉郡</w:t>
        <w:br/>
        <w:t>猛陵</w:t>
        <w:br/>
        <w:t>梧</w:t>
        <w:br/>
        <w:t>合浦北部都尉</w:t>
        <w:br/>
        <w:t>苍</w:t>
        <w:br/>
        <w:t>阿林</w:t>
        <w:br/>
        <w:t>布山</w:t>
        <w:br/>
        <w:t>珠崖</w:t>
        <w:br/>
        <w:t>郡</w:t>
        <w:br/>
        <w:t>桂林</w:t>
        <w:br/>
        <w:t>郡</w:t>
        <w:br/>
        <w:t>阴平。</w:t>
        <w:br/>
        <w:t>中盛</w:t>
        <w:br/>
        <w:t>武安</w:t>
        <w:br/>
        <w:t>o中</w:t>
        <w:br/>
        <w:t>郁</w:t>
        <w:br/>
        <w:t>平</w:t>
        <w:br/>
        <w:t>浦</w:t>
        <w:br/>
        <w:t>定周</w:t>
        <w:br/>
        <w:t>林</w:t>
        <w:br/>
        <w:t>合</w:t>
        <w:br/>
        <w:t>郡</w:t>
        <w:br/>
        <w:t>州</w:t>
        <w:br/>
        <w:t>龙编</w:t>
        <w:br/>
        <w:t>南</w:t>
        <w:br/>
        <w:t>O</w:t>
        <w:br/>
        <w:t>郡</w:t>
        <w:br/>
        <w:t>武安</w:t>
        <w:br/>
        <w:t>定安。</w:t>
        <w:br/>
        <w:t>日</w:t>
        <w:br/>
        <w:t>乐</w:t>
        <w:br/>
        <w:t>朱鸢</w:t>
        <w:br/>
        <w:t>趾</w:t>
        <w:br/>
        <w:t>量</w:t>
        <w:br/>
        <w:t>建初</w:t>
        <w:br/>
        <w:t>郡</w:t>
        <w:br/>
        <w:t>交</w:t>
        <w:br/>
        <w:t>交趾郡龙编附近</w:t>
        <w:br/>
        <w:t>稽徐</w:t>
        <w:br/>
        <w:t>封溪望海</w:t>
        <w:br/>
        <w:t>O</w:t>
        <w:br/>
        <w:t>朱鸢。</w:t>
        <w:br/>
        <w:t>苟漏</w:t>
      </w:r>
    </w:p>
    <w:p>
      <w:r>
        <w:br w:type="page"/>
      </w:r>
    </w:p>
    <w:p>
      <w:r>
        <w:t>546 中国行政区划通史·三国两晋南朝卷</w:t>
        <w:br/>
        <w:t>山县于宁浦郡废后当移属合浦郡，而确年乏考，孙休永安三年移属合浦北部</w:t>
        <w:br/>
        <w:t>都尉。</w:t>
        <w:br/>
        <w:t>5. 兴道(?—259)</w:t>
        <w:br/>
        <w:t>按：《续汉志》无此县，《晋志》作“连道”属宁浦郡。检《宋志》：“宁浦太</w:t>
        <w:br/>
        <w:t>守…《吴录》：孙休永安三年，分合浦立为合浦北部尉，领平山、兴道、宁浦三</w:t>
        <w:br/>
        <w:t>县。””则兴道县似属合浦郡，而确年乏考，孙休永安三年移属合浦北部都尉①。</w:t>
        <w:br/>
        <w:t>6.昌平(?259)</w:t>
        <w:br/>
        <w:t>按：《续汉志》无此县，《晋志》作“宁浦”属宁浦郡。检《宋志》：“宁浦太</w:t>
        <w:br/>
        <w:t>守…《吴录》：孙休永安三年，分合浦立为合浦北部尉，领平山、兴道、宁浦</w:t>
        <w:br/>
        <w:t>(当作昌平)三县。””又《宋志》：“宁浦令，《晋太康地记》本名昌平，武帝太康元</w:t>
        <w:br/>
        <w:t>年更名。”又《舆地纪胜》卷113广南西路横州宁浦县条：“《图经》云：吴立昌平</w:t>
        <w:br/>
        <w:t>县，晋更名宁浦。”则吴时置昌平县，其时当属宁浦郡，详宁浦郡昌平县考证。</w:t>
        <w:br/>
        <w:t>宁浦郡见废后，当属合浦郡，孙休永安三年移属合浦北部都尉，晋武帝太康元</w:t>
        <w:br/>
        <w:t>年(280)平吴后，似因幽州燕国有昌平县，故改此昌平县为宁浦县。</w:t>
        <w:br/>
        <w:t>(二）宁浦郡(220—?)——治平山(今广西横县北)</w:t>
        <w:br/>
        <w:t>按：《续汉志》无此郡。检《宋志》：“宁浦太守…《广州记》：“汉献帝建安</w:t>
        <w:br/>
        <w:t>二十三年，吴分郁林立，治平山县。””又《舆地纪胜》卷113广南西路横州条引</w:t>
        <w:br/>
        <w:t>《图经序》：“建安二十三年吴立宁浦郡。”《寰宇记》卷166岭南道横州条：“《吴</w:t>
        <w:br/>
        <w:t>录》云：吴以合浦北部为宁浦郡。’《广州记》云：“吴分郁林郡置。””又《旧唐书》</w:t>
        <w:br/>
        <w:t>卷41《地理志四》邕州下都督府横州宁浦县条：“州所治。汉广郁县地，属郁林</w:t>
        <w:br/>
        <w:t>郡。吴分置宁浦郡。”又《舆地广记》卷37广南西路横州宁浦县条：“本汉广郁</w:t>
        <w:br/>
        <w:t>县地，吴分置宁浦县及立郡。”又《记纂渊海》卷15广南东路横州宁浦县沿革：</w:t>
        <w:br/>
        <w:t>“本汉广郁、高凉二县地，吴于高凉置宁浦县及郡。”综合以上所引诸条可以推</w:t>
        <w:br/>
        <w:t>知，建安二十三年吴确置宁浦郡，高凉县原属合浦郡，广郁县原属郁林郡，故宁</w:t>
        <w:br/>
        <w:t>浦郡当跨原合浦、郁林两郡地。而《宋志》：“宁浦太守，《晋太康地志》：武帝太</w:t>
        <w:br/>
        <w:t>康七年改合浦属国都尉立。”《元和志》卷38岭南道横州条：“晋于合浦北部置</w:t>
        <w:br/>
        <w:t>宁浦郡。”则晋太康七年又重置宁浦郡，故吴建安时所置宁浦郡后当见废，而确</w:t>
        <w:br/>
        <w:t>①《宋志》：“兴道令，晋武帝太康元年，以合浦北部营之连道立。《吴录》有此县，未详。”吴氏《表》卷8</w:t>
        <w:br/>
        <w:t>据此以为吴时合浦郡有连道县，至晋方改为兴道县。今据吴荆州长沙郡考证可知吴时长沙郡有</w:t>
        <w:br/>
        <w:t>连道县，一国不当有两连道县，而长沙郡之连道县有走马楼吴简可确证，则合浦郡不当有连道县，</w:t>
        <w:br/>
        <w:t>明矣。细绎《宋志》之文，可知《吴录》合浦郡确有兴道县，永安三年兴道县移属合浦北部都尉后似</w:t>
        <w:br/>
        <w:t>见废，故沈约以未详疑之，至太康元年似于合浦北部营之连道乡再置兴道县，《晋志》所谓“连道”</w:t>
        <w:br/>
        <w:t>当为“兴道”之讹。中华书局标点本《晋书》校勘记引马与龙《晋书地理志注》:“晋县当曰兴道。”</w:t>
        <w:br/>
        <w:t>是。吴氏误，《中国历史地图集·三国图组》合浦郡亦误绘有“连道”。</w:t>
      </w:r>
    </w:p>
    <w:p>
      <w:r>
        <w:br w:type="page"/>
      </w:r>
    </w:p>
    <w:p>
      <w:r>
        <w:t>第三编·第三章 孙吴诸州郡县沿革 547</w:t>
        <w:br/>
        <w:t>年乏考。又据上引《广州记》，吴宁浦郡治平山县，而《宋志》宁浦太守条引《吴</w:t>
        <w:br/>
        <w:t>录》：“孙休永安三年，分合浦立为合浦北部尉，领平山、兴道、宁浦三县。”则平</w:t>
        <w:br/>
        <w:t>山县后属合浦郡，故吴宁浦郡见废至迟在孙休永安三年前①。</w:t>
        <w:br/>
        <w:t>1. 平山(220—?)</w:t>
        <w:br/>
        <w:t>按：《续汉志》无此县，《晋志》属。宁浦郡废后其当移属合浦郡，而确年</w:t>
        <w:br/>
        <w:t>乏考。</w:t>
        <w:br/>
        <w:t>2. 昌平(220—?)</w:t>
        <w:br/>
        <w:t>按：《续汉志》无此县，《晋志》作“宁浦”，属。据本州合浦郡昌平县考证，</w:t>
        <w:br/>
        <w:t>吴时置昌平县，晋太康元年改名宁浦县。又据《舆地广记》卷37广南西路横州</w:t>
        <w:br/>
        <w:t>宁浦县条：“本汉广郁县地，吴分置宁浦县及立郡。”又《记纂渊海》卷15广南</w:t>
        <w:br/>
        <w:t>东路横州宁浦县沿革：“本汉广郁、高凉二县地，吴于高凉置宁浦县及郡。”上</w:t>
        <w:br/>
        <w:t>引《舆地广记》及《记纂渊海》所谓“宁浦”当为“昌平”之讹，则昌平县似于宁</w:t>
        <w:br/>
        <w:t>浦郡初置时分合浦郡高凉、郁林郡广郁二县地所立。据本郡考证，宁浦郡初</w:t>
        <w:br/>
        <w:t>置于建安二十三年，则昌平县当于建安二十三年立，宁浦郡废后，昌平县当</w:t>
        <w:br/>
        <w:t>移属合浦郡。</w:t>
        <w:br/>
        <w:t>(三）合浦北部都尉(260—279)——治乏考</w:t>
        <w:br/>
        <w:t>按：据《宋志》：“宁浦太守，《晋太康地志》：武帝太康七年改合浦属国都</w:t>
        <w:br/>
        <w:t>尉立…《吴录》：孙休永安三年，分合浦立为合浦北部尉，领平山、兴道、宁浦</w:t>
        <w:br/>
        <w:t>采《》）</w:t>
        <w:br/>
        <w:t>复分交州置广州，分合浦立合浦北部，以都尉领之。”误甚。据上引《吴录》，合</w:t>
        <w:br/>
        <w:t>浦北部当置于永安三年，中华书局标点本《晋书》失校。据胡阿祥《六朝疆域与</w:t>
        <w:br/>
        <w:t>政区研究》第五章第二节：“郡置一名都尉时，都尉辖区即为郡区。”故合浦北部</w:t>
        <w:br/>
        <w:t>都尉为郡级政区，其治所乏考。</w:t>
        <w:br/>
        <w:t>1.平山(260—279)</w:t>
        <w:br/>
        <w:t>按：《续汉志》无此县，《晋志》属宁浦郡。永安三年自合浦郡移属焉。</w:t>
        <w:br/>
        <w:t>①洪氏《补志》云：“遍检诸地志，吴时所置郡皆无宁浦，明郡系太康中所置。”吴氏《考证》卷8仍之。</w:t>
        <w:br/>
        <w:t>然前引《宋志》、《寰宇记》、《舆地广记》、《舆地纪胜》、《旧唐书·地理志》、《记纂渊海》均记载吴置</w:t>
        <w:br/>
        <w:t>宁浦郡，洪氏于此失检，吴氏亦失考。又谢氏《补注》以为沈约自嫌歧误而折中诸说，其不知宁浦</w:t>
        <w:br/>
        <w:t>郡前后两置，亦属臆度古人也。又王先谦《后汉书集解》以为《广州记》不足据，李晓杰《东汉政区</w:t>
        <w:br/>
        <w:t>地理》仍之，亦为失考之误。</w:t>
        <w:br/>
        <w:t>2</w:t>
        <w:br/>
        <w:t>“合浦北部尉”，成孺《宋书州郡志校勘记》云：“尉上疑脱都字。”中华书局本校勘记是之。又胡阿</w:t>
        <w:br/>
        <w:t>祥《六朝疆域与政区研究》第五章第二节云：“据《宋书·州郡志》广州宁浦太守条，吴永安三年分</w:t>
        <w:br/>
        <w:t>合浦郡立合浦北部都尉，晋太康七年改合浦属国都尉立宁浦郡。疑晋灭吴后，改合浦北部都尉为</w:t>
        <w:br/>
        <w:t>合浦属国都尉。”</w:t>
      </w:r>
    </w:p>
    <w:p>
      <w:r>
        <w:br w:type="page"/>
      </w:r>
    </w:p>
    <w:p>
      <w:r>
        <w:t>548 中国行政区划通史·三国两晋南朝卷</w:t>
        <w:br/>
        <w:t>2. 兴道(260—279)</w:t>
        <w:br/>
        <w:t>按：《续汉志》无此县，《晋志》作“连道”属宁浦郡。“连道”当为“兴道”之</w:t>
        <w:br/>
        <w:t>讹，参本州合浦郡兴道县考证。永安三年自合浦郡移属焉。</w:t>
        <w:br/>
        <w:t>3. 昌平(260—279)</w:t>
        <w:br/>
        <w:t>按：《续汉志》无此县，《晋志》作“宁浦”，属。永安三年自合浦郡移属焉。</w:t>
        <w:br/>
        <w:t>(四)珠崖郡(242—279)——治徐闻(今广东徐闻县南)</w:t>
        <w:br/>
        <w:t>按：《续汉志》无此郡。据《晋志》：“赤乌五年复置珠崖郡。”又《舆地广记》</w:t>
        <w:br/>
        <w:t>卷37广南西路琼州条：“吴赤乌五年，复立珠崖郡，晋平吴，郡废入合浦。”又</w:t>
        <w:br/>
        <w:t>《方舆胜览》卷43海外四州琼州建置沿革：“吴大帝于徐闻立珠崖郡，又于其地</w:t>
        <w:br/>
        <w:t>立珠官一县招抚，竟不从化。晋省珠崖入合浦。”则孙权赤乌五年置珠崖郡，晋</w:t>
        <w:br/>
        <w:t>武帝平吴后，所领诸县省入合浦郡。吴氏《考证》卷8据上引《方舆胜览》以为</w:t>
        <w:br/>
        <w:t>吴时珠崖郡治所似在徐闻，是。领县三。</w:t>
        <w:br/>
        <w:t>1. 徐闻(242—279)</w:t>
        <w:br/>
        <w:t>按：《续汉志》、《晋志》皆属合浦郡。赤乌五年置珠崖郡，徐闻当于此时移</w:t>
        <w:br/>
        <w:t>属焉，且为郡治。入晋后，复属合浦郡。</w:t>
        <w:br/>
        <w:t>2. 珠官(242—279)</w:t>
        <w:br/>
        <w:t>按：《续汉志》无此县，《晋志》属合浦郡。检《宋志》：“朱官长，吴立，朱作</w:t>
        <w:br/>
        <w:t>珠。”又《方舆胜览》卷43海外四州琼州建置沿革：“吴大帝于徐闻立珠崖郡，又</w:t>
        <w:br/>
        <w:t>于其地立珠官一县招抚，竟不从化。晋省珠崖入合浦，寻又废珠官。”又据本郡</w:t>
        <w:br/>
        <w:t>考证，孙权赤乌五年置珠崖郡，则分徐闻县置珠官县亦当在赤乌五年，其时珠</w:t>
        <w:br/>
        <w:t>官县当属珠崖郡，至晋初省珠崖郡入合浦郡，所领诸县当属合浦郡，故《晋志》</w:t>
        <w:br/>
        <w:t>珠官县属合浦郡。吴氏《表》卷8将珠官县列入合浦郡，误。</w:t>
        <w:br/>
        <w:t>3.珠崖(242—279)</w:t>
        <w:br/>
        <w:t>按：《续汉志》作“朱崖”属合浦郡，《晋志》无此县。检《记纂渊海》卷</w:t>
        <w:br/>
        <w:t>16广南西路琼州条：“东汉置珠崖县，属合浦郡，吴改(属)珠崖郡，晋废</w:t>
        <w:br/>
        <w:t>之。”据本郡考证，孙权赤乌五年置珠崖郡，珠崖县当于此时移属焉，入晋</w:t>
        <w:br/>
        <w:t>后见废①。</w:t>
        <w:br/>
        <w:t>(五)交趾郡(220—279)——治龙编(今越南北宁省仙游县东)</w:t>
        <w:br/>
        <w:t>按：《续汉志》领县十二。新置交兴、武安两县，领县十四。孙皓建衡三年</w:t>
        <w:br/>
        <w:t>(271)，麓冷县移属新昌郡，封溪县移属武平郡，领县十二。</w:t>
        <w:br/>
        <w:t>①吴氏《考证》卷8据《元和补志》以为珠崖县即朱卢县。《宋志》：“朱卢长，吴立。”按朱卢为《汉志》合</w:t>
        <w:br/>
        <w:t>浦郡属县，《续汉志》实讹“朱卢”为“朱崖”，而《宋志》“吴立”亦当作“吴改”。</w:t>
      </w:r>
    </w:p>
    <w:p>
      <w:r>
        <w:br w:type="page"/>
      </w:r>
    </w:p>
    <w:p>
      <w:r>
        <w:t>第三编·第三章 孙吴诸州郡县沿革 549</w:t>
        <w:br/>
        <w:t>1. 龙编(220—226龙编国，227—279)</w:t>
        <w:br/>
        <w:t>按：据《吴志》卷4《士燮传》:“(建安末士)燮又诱导益州豪姓雍闿等，率郡</w:t>
        <w:br/>
        <w:t>人民使遥东附，(孙)权益嘉之，迁(士燮)卫将军，封龙编侯…(黄武五年士氏</w:t>
        <w:br/>
        <w:t>兄弟)伏诛。”则建安末至黄武五年(226)，龙编县为侯国，黄武五年后复为龙</w:t>
        <w:br/>
        <w:t>编县。</w:t>
        <w:br/>
        <w:t>2. 羸陵(220—279)</w:t>
        <w:br/>
        <w:t>3. 定安(220—279)</w:t>
        <w:br/>
        <w:t>按：《续汉志》属，《晋志》作“安定”，属，《宋志》作“定安”。杨氏《补正》据</w:t>
        <w:br/>
        <w:t>《魏志·三少帝纪》以为当作“定安”，是。</w:t>
        <w:br/>
        <w:t>4. 苟漏(220—279)</w:t>
        <w:br/>
        <w:t>5. 曲易(220—279)</w:t>
        <w:br/>
        <w:t>6. 北带(220—279)</w:t>
        <w:br/>
        <w:t>7. 稽徐(220—279)</w:t>
        <w:br/>
        <w:t>8. 西于(220—279)</w:t>
        <w:br/>
        <w:t>9. 朱鸢(220—279)</w:t>
        <w:br/>
        <w:t>10.望海(220—279)</w:t>
        <w:br/>
        <w:t>11. 交兴(?—279)</w:t>
        <w:br/>
        <w:t>按：《续汉志》无此县，《晋志》属。检《宋志》交趾太守条：“吴兴令，吴立。”</w:t>
        <w:br/>
        <w:t>据扬州会稽郡考证，永安三年后建安郡有吴兴县，一国不当有两吴兴，则当从</w:t>
        <w:br/>
        <w:t>《晋志》，“吴立”者为交兴。吴时置交兴县，而确年乏考，其时当属交趾郡。</w:t>
        <w:br/>
        <w:t>12. 武安(?—279)</w:t>
        <w:br/>
        <w:t>按：《续汉志》无此县，《晋志》作“南定”，属。检《宋志》交趾太守条：“南定</w:t>
        <w:br/>
        <w:t>令，吴立曰武安，晋武改。”则吴置武安县，当属交阯郡，而确年乏考，晋武帝时</w:t>
        <w:br/>
        <w:t>改名南定县。</w:t>
        <w:br/>
        <w:t>13.麓冷(220—270)</w:t>
        <w:br/>
        <w:t>按：《续汉志》属，《晋志》属新昌郡。建衡三年移属新昌郡。</w:t>
        <w:br/>
        <w:t>14. 封溪(220—270)</w:t>
        <w:br/>
        <w:t>按：《续汉志》属，《晋志》属武平郡。建衡三年移属武平郡。</w:t>
        <w:br/>
        <w:t>(六)新昌郡(271—279)——治乏考</w:t>
        <w:br/>
        <w:t>按：《续汉志》无此郡。据《吴志》卷3《孙皓传》：“(建衡三年)分交阯为新</w:t>
        <w:br/>
        <w:t>昌郡。”又《元和志》卷38岭南道峰州条：“吴归命侯建衡三年，分交趾立新昌</w:t>
        <w:br/>
        <w:t>《》</w:t>
        <w:br/>
        <w:t>守杨稷，(杨)稷降，因定日南、九真，大赦，分交阯为新昌郡，破扶严，置武平</w:t>
      </w:r>
    </w:p>
    <w:p>
      <w:r>
        <w:br w:type="page"/>
      </w:r>
    </w:p>
    <w:p>
      <w:r>
        <w:t>550 中国行政区划通史·三国两晋南朝卷</w:t>
        <w:br/>
        <w:t>郡。”又《晋志》新昌郡条云“吴置”。则孙皓确于建衡三年分交趾置新昌郡。吴</w:t>
        <w:br/>
        <w:t>氏《考证》卷8据洪氏《补志》、《通典》以为当作“新兴郡”，误。领县三。</w:t>
        <w:br/>
        <w:t>1. 麓冷(271—279)</w:t>
        <w:br/>
        <w:t>按：《续汉志》属交趾郡，《晋志》属。据《元和志》卷38岭南道峰州条：“汉</w:t>
        <w:br/>
        <w:t>平南越，置交趾郡之麓冷县地也。吴归命侯建衡三年，分交趾立新昌郡。”则麓</w:t>
        <w:br/>
        <w:t>冷县于建衡三年新昌郡初置时由交趾郡移属新昌郡。</w:t>
        <w:br/>
        <w:t>2. 嘉宁(271—279)</w:t>
        <w:br/>
        <w:t>按：《续汉志》无此县，《晋志》属。据《元和志》卷38岭南道峰州嘉宁县</w:t>
        <w:br/>
        <w:t>条：“本汉麓冷县地，吴分其地立嘉宁县，后因之。”又《舆地广记》卷38广南路</w:t>
        <w:br/>
        <w:t>化外州峰州嘉宁县条：“本汉麓冷县地，东汉分置封溪，吴分置嘉宁县，属新兴</w:t>
        <w:br/>
        <w:t>郡(当作新昌郡)。”据本郡考证，孙皓建衡三年始置新昌郡，则孙皓建衡三年分</w:t>
        <w:br/>
        <w:t>麓冷县置嘉宁县且属新昌郡。</w:t>
        <w:br/>
        <w:t>3. 吴定(?—279)</w:t>
        <w:br/>
        <w:t>按：《续汉志》无此县，《晋志》属。据《宋志》：“吴定长，吴立。”则吴时置吴</w:t>
        <w:br/>
        <w:t>定县，而确年乏考，疑与新昌郡同置，今暂将之列入新昌郡。</w:t>
        <w:br/>
        <w:t>(七）武平郡(271—279)——治乏考</w:t>
        <w:br/>
        <w:t>按：《续汉志》无此郡。据《吴志》卷3《孙皓传》：“(建衡三年)诸将破扶严，</w:t>
        <w:br/>
        <w:t>置武平郡。”又《宋志》：“武平太守，吴孙皓建衡三年讨扶严夷，以其地立。”则孙</w:t>
        <w:br/>
        <w:t>皓建衡三年置武平郡。领县四。</w:t>
        <w:br/>
        <w:t>1. 武宁(271—279)</w:t>
        <w:br/>
        <w:t>按：《续汉志》无此县，《晋志》属交趾郡。《宋志》交趾太守条有武宁令云</w:t>
        <w:br/>
        <w:t>“吴立”，又《舆地广记》卷38广南路化外州安南大都督府武平县：“本东汉封溪</w:t>
        <w:br/>
        <w:t>县地，吴置武宁县，及立武平郡，晋以后因之。”据本郡考证，孙皓建衡三年置</w:t>
        <w:br/>
        <w:t>武平郡，则建衡三年分封溪县置武宁县，且属武平郡。《晋志》武平郡、交趾</w:t>
        <w:br/>
        <w:t>郡均有武宁县，而《宋志》九真太守条又有武宁县，则武宁县诸志所载颇为舛</w:t>
        <w:br/>
        <w:t>乱。据《水经注》卷37：“南越王知不可战，却军住武宁县。按《晋太康记》，</w:t>
        <w:br/>
        <w:t>县属交趾。”则武宁县入晋后属交趾郡，而确年乏考，《晋志》武平郡之武宁县</w:t>
        <w:br/>
        <w:t>当删。</w:t>
        <w:br/>
        <w:t>2. 平道(271—279)</w:t>
        <w:br/>
        <w:t>按：《续汉志》、《晋志》无此县。检《元和志》卷35岭南道安南都护府平道</w:t>
        <w:br/>
        <w:t>县条：“本扶严县地，吴时开为武平郡，立平道县属之。”据本郡考证，孙皓建衡</w:t>
        <w:br/>
        <w:t>三年置武平郡，则建衡三年置平道县，且属武平郡。又据《水经注》卷37:“安</w:t>
        <w:br/>
        <w:t>阳王下船，迳出于海，今平道县后王宫城见有故处，《晋太康地记》，县属交趾。”</w:t>
      </w:r>
    </w:p>
    <w:p>
      <w:r>
        <w:br w:type="page"/>
      </w:r>
    </w:p>
    <w:p>
      <w:r>
        <w:t>第三编·第三章 孙吴诸州郡县沿革 551</w:t>
        <w:br/>
        <w:t>则平道县入晋后属交趾郡，而确年乏考。</w:t>
        <w:br/>
        <w:t>3. 封溪(271—279)</w:t>
        <w:br/>
        <w:t>按：《续汉志》属交趾郡，《晋志》属①。检《寰宇记》卷170岭南道交州土产</w:t>
        <w:br/>
        <w:t>猩猩条：“按交州界内有，吴武平郡封溪县有兽名猩猩。”则封溪县吴时属武平</w:t>
        <w:br/>
        <w:t>郡，疑武平郡初置时移属焉。据本郡考证，孙皓建衡三年置武平郡，则建衡三</w:t>
        <w:br/>
        <w:t>年置封溪县移属武平郡。又《艺文类聚》卷95兽部下猩猩条引《广志》：“(猩</w:t>
        <w:br/>
        <w:t>《《》</w:t>
        <w:br/>
        <w:t>猩)出交阯郡封溪县。”据魏兖州东郡谷城县条考证，《广志》撰者郭义恭乃晋初</w:t>
        <w:br/>
        <w:t>人，则晋初封溪县似又复属交趾郡。</w:t>
        <w:br/>
        <w:t>4. 军平(?—279)</w:t>
        <w:br/>
        <w:t>按：《续汉志》无此县，《晋志》作“海平”属交趾郡。检《宋志》交趾太守条</w:t>
        <w:br/>
        <w:t>有海平令云：“吴立曰军平，晋武改名。”则吴时置军平县，而始置确年乏考。又</w:t>
        <w:br/>
        <w:t>据《通典》卷184安南都护府安南府朱鸢县条：“吴军平县地，旧置武平郡。”则</w:t>
        <w:br/>
        <w:t>军平县曾属武平郡，入晋后改名海平县，似同时移属交趾郡。</w:t>
        <w:br/>
        <w:t>(八）九真郡(220—279)——治胥浦②(今越南清化省清化市西北)</w:t>
        <w:br/>
        <w:t>按：《续汉志》领县五。无功县似废，新置常乐、都庞、建初三县，领县七，</w:t>
        <w:br/>
        <w:t>天纪二年(278)置九德县，后移属九德郡，领县七。</w:t>
        <w:br/>
        <w:t>1. 胥浦(220—279)</w:t>
        <w:br/>
        <w:t>2. 移风(220—279)</w:t>
        <w:br/>
        <w:t>按：《续汉志》作“居风”，属，《晋志》属。检《宋志》：“移风令，汉旧县。故</w:t>
        <w:br/>
        <w:t>名居风，吴更名。”则吴时改居风县为移风县。</w:t>
        <w:br/>
        <w:t>3. 常乐(? —279)</w:t>
        <w:br/>
        <w:t>按：《续汉志》无此县，《晋志》属。检《宋志》：“常乐令，吴立。”又《元和志》</w:t>
        <w:br/>
        <w:t>卷38岭南道爱州安顺县条：“本汉居风县地，吴改为移风，又分置常乐县，属九</w:t>
        <w:br/>
        <w:t>真郡。”则吴时析移风县置常乐县，且属九真郡，至晋不改。</w:t>
        <w:br/>
        <w:t>4.无编(220—279)</w:t>
        <w:br/>
        <w:t>按：《续汉志》属，《晋志》无此县。检《舆地广记》卷38广南路化外州爱州</w:t>
        <w:br/>
        <w:t>长林县条：“本无编，二汉属九真郡，晋省之。”则吴时无编县似仍属九真郡，至</w:t>
        <w:br/>
        <w:t>晋方省。</w:t>
        <w:br/>
        <w:t>①《尔雅注疏》卷10释兽“猩猩小而好啼”条郭璞注曰：“《山海经》曰：人面豕身能言语。”今交阯封溪</w:t>
        <w:br/>
        <w:t>县出猩猩。”据《晋书》郭璞本传，其为西晋人东晋人，则封溪县晋时确属交阯郡，《晋志》似误。</w:t>
        <w:br/>
        <w:t>②</w:t>
        <w:br/>
        <w:t>据《舆地广记》卷38广南路化外州下爱州下日南县条：“汉晋九真郡，治胥浦。”则吴时九真郡治胥</w:t>
        <w:br/>
        <w:t>浦县。</w:t>
      </w:r>
    </w:p>
    <w:p>
      <w:r>
        <w:br w:type="page"/>
      </w:r>
    </w:p>
    <w:p>
      <w:r>
        <w:t>552中国行政区划通史·三国两晋南朝卷</w:t>
        <w:br/>
        <w:t>5. 都庞(220—279)</w:t>
        <w:br/>
        <w:t>按：《续汉志》、《晋志》均无此县，《汉志》九真郡有都庞县。检《吴志》卷8</w:t>
        <w:br/>
        <w:t>《薛综传》：“交阯麓冷、九真都庞二县，皆兄死弟妻其嫂，世以此为俗。”吴氏</w:t>
        <w:br/>
        <w:t>《表》卷8据此以为汉末复立都庞县，是。《初学记》卷29《象第二》引《吴录地</w:t>
        <w:br/>
        <w:t>理志》：“九真郡庞县多象。”《太平御览》卷890引《吴录地理经》：“九真郡庞县</w:t>
        <w:br/>
        <w:t>多象。”所谓“庞县”皆为“都庞县”之讹。《宋志》：“都庞长，汉旧县，《吴录》有，</w:t>
        <w:br/>
        <w:t>《晋太康地志》无。”则都庞县晋初见废。</w:t>
        <w:br/>
        <w:t>6. 咸驩(220—279)</w:t>
        <w:br/>
        <w:t>按：《续汉志》属，《晋志》属九德郡。检《舆地广记》卷38广南路化外州驩</w:t>
        <w:br/>
        <w:t>州怀驩县条：“本咸驩，二汉属九真郡，晋属九德郡。”则咸驩县至晋方属九</w:t>
        <w:br/>
        <w:t>德郡①。</w:t>
        <w:br/>
        <w:t>7. 建初(?—279)</w:t>
        <w:br/>
        <w:t>按：《续汉志》无此县，《晋志》属。检《宋志》：“建初令，吴立。”则吴时置建</w:t>
        <w:br/>
        <w:t>初县，而确年及归属情况乏考，今暂将之列入九真郡。</w:t>
        <w:br/>
        <w:t>8. 九德(278)</w:t>
        <w:br/>
        <w:t>按：《续汉志》无此县，《晋志》属九德郡。检《宋志》：“九德令，《何志》吴</w:t>
        <w:br/>
        <w:t>立。”今检《元和志》卷38岭南道驩州条：“吴归命侯天纪二年，分九真之咸驩县</w:t>
        <w:br/>
        <w:t>置九德县，属交州。”则九德县孙皓天纪二年分咸驩县置。又《水经注》卷36引</w:t>
        <w:br/>
        <w:t>《交州外域记》：“九德县属九真郡，在郡之南，与日南接。蛮卢轝居其地，死，子</w:t>
        <w:br/>
        <w:t>宝纲代。孙党服从吴化，定为九德郡，又为隶之。”则九德县始置时当属九真</w:t>
        <w:br/>
        <w:t>郡，后置九德郡又隶之，而确年乏考。</w:t>
        <w:br/>
        <w:t>(九)九德郡(279)——治乏考</w:t>
        <w:br/>
        <w:t>按：《续汉志》无此郡。检《宋志》：“九德太守，故属九真，吴分立。”又《晋</w:t>
        <w:br/>
        <w:t>志》：“及孙皓，又立新昌、武平、九德三郡。”又《水经注》卷36引《交州外域记》：</w:t>
        <w:br/>
        <w:t>“九德县属九真郡，在郡之南，与日南接。蛮卢轝居其地，死，子宝纲代。孙党</w:t>
        <w:br/>
        <w:t>服从吴化，定为九德郡，又为隶之。”又据九真郡九德县考证，九德县孙皓天纪</w:t>
        <w:br/>
        <w:t>二年分咸驩县置，则九德郡置年当在天纪二年之后。吴氏《表》卷8据《元和</w:t>
        <w:br/>
        <w:t>志》以为孙皓天纪二年置九德郡，今检《元和志》卷38岭南道驩州条：“吴归命</w:t>
        <w:br/>
        <w:t>侯天纪二年，分九真之咸驩县置九德县，属交州。”则吴氏误引明矣。又《寰宇</w:t>
        <w:br/>
        <w:t>记》卷171岭南道驩州九德县条：“吴分日南置九德郡。”九德郡始置于天纪二</w:t>
        <w:br/>
        <w:t>① 吴氏《表》卷8据《元和志》以为咸驩县孙皓天纪二年后移属九德郡。今检《元和志》卷38岭南道驩</w:t>
        <w:br/>
        <w:t>州条：“吴归命侯天纪二年，分九真之咸驩县置九德县，属交州。”并无吴氏所据之文，吴氏误引。</w:t>
      </w:r>
    </w:p>
    <w:p>
      <w:r>
        <w:br w:type="page"/>
      </w:r>
    </w:p>
    <w:p>
      <w:r>
        <w:t>第三编·第三章 孙吴诸州郡县沿革 553</w:t>
        <w:br/>
        <w:t>年后，而日南郡吴时省，则天纪二年后似省日南郡，诸县来属。领县八。</w:t>
        <w:br/>
        <w:t>1. 九德(279)</w:t>
        <w:br/>
        <w:t>按：《续汉志》无此县，《晋志》属。据本州九真郡九德县考证，孙皓天纪二</w:t>
        <w:br/>
        <w:t>年置九德县，先属九真郡，后移属九德郡。</w:t>
        <w:br/>
        <w:t>2. 越裳(279)</w:t>
        <w:br/>
        <w:t>按：《续汉志》、《晋志》皆无此县。检《元和志》卷38岭南道驩州越裳县</w:t>
        <w:br/>
        <w:t>条：“本吴所置，因越裳国以为名也，属九德郡。”则吴时置越裳县，且属九德郡，</w:t>
        <w:br/>
        <w:t>始置确年乏考，似同于九德郡置时。又《宋志》：“越常长，《何志》吴立，《太康地</w:t>
        <w:br/>
        <w:t>志》无。”则入晋后，越裳县见废。</w:t>
        <w:br/>
        <w:t>3. 阳成(279)</w:t>
        <w:br/>
        <w:t>按：《续汉志》无此县，《晋志》作“阳遂”属。“阳遂”当为“阳远”之讹，检</w:t>
        <w:br/>
        <w:t>《宋志》：“阳远(令)，吴立曰阳成，太康二年更名，后省。”则吴时置阳成县，其时</w:t>
        <w:br/>
        <w:t>似属九德郡，今暂将之列入。太康二年更名阳远。</w:t>
        <w:br/>
        <w:t>4. 西卷(279)</w:t>
        <w:br/>
        <w:t>按：《续汉志》、《晋志》均属日南郡，天纪二年后来属。</w:t>
        <w:br/>
        <w:t>5. 朱吾(279)</w:t>
        <w:br/>
        <w:t>按：《续汉志》、《晋志》均属日南郡，天纪二年后来属。</w:t>
        <w:br/>
        <w:t>6. 象林(279)</w:t>
        <w:br/>
        <w:t>按：《续汉志》、《晋志》均属日南郡，天纪二年后来属。</w:t>
        <w:br/>
        <w:t>7. 卢容(279)</w:t>
        <w:br/>
        <w:t>按：《续汉志》、《晋志》均属日南郡，天纪二年后来属。</w:t>
        <w:br/>
        <w:t>8. 比景(279)</w:t>
        <w:br/>
        <w:t>按：《续汉志》、《晋志》均属日南郡，天纪二年后来属。</w:t>
        <w:br/>
        <w:t>(十)日南郡(220—278)—治朱吾(今越南平治天省美丽)</w:t>
        <w:br/>
        <w:t>按：据《宋志》：“日南太守，秦象郡，汉武元鼎六年更名。吴省，晋武帝太</w:t>
        <w:br/>
        <w:t>康三年复立。”又《寰宇记》卷165岭南道郁林州南流县条：“废牢州…秦为象</w:t>
        <w:br/>
        <w:t>郡地，二汉属日南郡，吴省，晋平吴复置。”又《寰宇记》卷171岭南道驩州九德</w:t>
        <w:br/>
        <w:t>县条：“吴分日南置九德郡。”又据九德郡考证，九德郡始置于天纪二年后，则</w:t>
        <w:br/>
        <w:t>天纪二年后省日南郡，诸县移属九德郡。杨氏《补正》据《水经注》以为其时</w:t>
        <w:br/>
        <w:t>有寿泠县，今检《宋志》“寿泠令，晋武太康十年分西卷置”，故不从杨说。领</w:t>
        <w:br/>
        <w:t>县五。</w:t>
        <w:br/>
        <w:t>1. 朱吾(220—278)</w:t>
        <w:br/>
        <w:t>按：天纪二年后移属九德郡。</w:t>
      </w:r>
    </w:p>
    <w:p>
      <w:r>
        <w:br w:type="page"/>
      </w:r>
    </w:p>
    <w:p>
      <w:r>
        <w:t>554 中国行政区划通史·三国两晋南朝卷</w:t>
        <w:br/>
        <w:t>2. 西卷(220—278)</w:t>
        <w:br/>
        <w:t>按：天纪二年后移属九德郡。</w:t>
        <w:br/>
        <w:t>3. 象林(220—278)</w:t>
        <w:br/>
        <w:t>按：天纪二年后移属九德郡。</w:t>
        <w:br/>
        <w:t>4. 卢容(220—278)</w:t>
        <w:br/>
        <w:t>按：天纪二年后移属九德郡。</w:t>
        <w:br/>
        <w:t>5. 比景(220—278)</w:t>
        <w:br/>
        <w:t>按：天纪二年后移属九德郡。</w:t>
        <w:br/>
        <w:t>(十一)南海郡(220—263)——治番禺(今广东广州市)</w:t>
        <w:br/>
        <w:t>按：《续汉志》领县七，其中揭阳县吴时似废，又新置平夷县，领县七。又</w:t>
        <w:br/>
        <w:t>据广州条考证，南海郡孙休永安七年移属广州。</w:t>
        <w:br/>
        <w:t>1. 番禺(220—263)</w:t>
        <w:br/>
        <w:t>2. 四会(220—263)</w:t>
        <w:br/>
        <w:t>3. 博罗(220—263)</w:t>
        <w:br/>
        <w:t>4. 龙川(220—263)</w:t>
        <w:br/>
        <w:t>5. 中宿(220—263)</w:t>
        <w:br/>
        <w:t>6.增城(222后—263)</w:t>
        <w:br/>
        <w:t>按：《续汉志》、《晋志》均属。检《寰宇记》卷157岭南道广州增城县条：</w:t>
        <w:br/>
        <w:t>“汉番禺县地，吴黄武中于此置东郡而立增城县。”吴氏《表》卷8据此以为汉末</w:t>
        <w:br/>
        <w:t>曾废增城县，吴黄武中又复置，是。</w:t>
        <w:br/>
        <w:t>7. 平夷(? —263)</w:t>
        <w:br/>
        <w:t>按：《续汉志》无此县，《晋志》属。检《宋志》：“新夷令，吴立曰平夷，晋武</w:t>
        <w:br/>
        <w:t>帝太康元年更名，故属南海。”则吴时置平夷县且属南海郡，晋武帝太康元年更</w:t>
        <w:br/>
        <w:t>名新夷，《晋志》当作“新夷”。</w:t>
        <w:br/>
        <w:t>(十二）苍梧郡(220—263)——治广信①(今广西梧州市)</w:t>
        <w:br/>
        <w:t>按：《续汉志》领县十一，其中临贺、封阳、冯乘、富川四县移属临贺郡，临</w:t>
        <w:br/>
        <w:t>允县来属，新置建陵、宁新、丰城三县，领县十一。又据广州条考证，苍梧郡孙</w:t>
        <w:br/>
        <w:t>休永安七年移属广州。</w:t>
        <w:br/>
        <w:t>1. 广信(220—263)</w:t>
        <w:br/>
        <w:t>2. 端溪(220—263)</w:t>
        <w:br/>
        <w:t>①据《舆地广记》卷36广南西路梧州苍梧县条：“本汉广信县，为苍梧郡治，东汉以后因之。”则吴时苍</w:t>
        <w:br/>
        <w:t>梧郡治所当在广信县。</w:t>
      </w:r>
    </w:p>
    <w:p>
      <w:r>
        <w:br w:type="page"/>
      </w:r>
    </w:p>
    <w:p>
      <w:r>
        <w:t>第三编·第三章 孙吴诸州郡县沿革 555</w:t>
        <w:br/>
        <w:t>3. 高要(220—263)</w:t>
        <w:br/>
        <w:t>4. 鄣平(220—263)</w:t>
        <w:br/>
        <w:t>5. 猛陵(220—263)</w:t>
        <w:br/>
        <w:t>6. 荔浦(220—263)</w:t>
        <w:br/>
        <w:t>7. 临允(220—263)</w:t>
        <w:br/>
        <w:t>按：《续汉志》属合浦郡，《晋志》属。检《宋志》：“临允令，汉旧县，属合浦，</w:t>
        <w:br/>
        <w:t>《晋太康地志》属苍梧，《何志》吴度苍梧。”则吴时临允县移属苍梧郡。</w:t>
        <w:br/>
        <w:t>8. 建陵(?—263)</w:t>
        <w:br/>
        <w:t>按：《续汉志》无此县，《晋志》属。检《宋志》苍梧太守条：“建陵、宁新，吴</w:t>
        <w:br/>
        <w:t>立。”则吴时置建陵县，而确年及归属情况乏考，今暂将之列入苍梧郡。又《宋</w:t>
        <w:br/>
        <w:t>志》：“都城令，《何志》晋初分建陵立，今无建陵县。”则建陵县后废。</w:t>
        <w:br/>
        <w:t>9. 宁新(?—263)</w:t>
        <w:br/>
        <w:t>按：《续汉志》无此县，《晋志》作“新宁”，属。《宋志》苍梧太守条：“建陵、</w:t>
        <w:br/>
        <w:t>宁新，吴立。”则吴时置宁新县。吴氏《表》卷8从《晋志》作新宁，而吴荆州桂阳</w:t>
        <w:br/>
        <w:t>郡有新宁县，一国不当有两新宁，故吴所立当作宁新县，其确年及归属情况乏</w:t>
        <w:br/>
        <w:t>考，今暂将之列入苍梧郡。</w:t>
        <w:br/>
        <w:t>10. 谢沐(220—263)</w:t>
        <w:br/>
        <w:t>按：《续汉志》属，《晋志》属临贺郡。吴氏《表》卷8据《纪要》以为临贺郡</w:t>
        <w:br/>
        <w:t>领谢沐县，文献无征，《纪要》不可为据，今不从吴氏之说，仍暂将之列入苍</w:t>
        <w:br/>
        <w:t>梧郡。</w:t>
        <w:br/>
        <w:t>11. 丰城(? —263)</w:t>
        <w:br/>
        <w:t>按：《续汉志》无此县，《晋志》作“农城”，属。检《宋志》：“丰城令，吴立，属</w:t>
        <w:br/>
        <w:t>苍梧。”则吴时置丰城县，且属苍梧郡，《晋志》“农城”当为“丰城”之讹，中华书</w:t>
        <w:br/>
        <w:t>局标点本《晋书》失校。</w:t>
        <w:br/>
        <w:t>(十三)郁林郡(220—263)——治布山(今广西桂平市西)</w:t>
        <w:br/>
        <w:t>按：《续汉志》领县十一，其中增食、临尘二县吴时存废情况乏考，今暂省</w:t>
        <w:br/>
        <w:t>焉。新置新邑、建始、长平、武安四县，领县十三。又据广州条考证，郁林郡孙</w:t>
        <w:br/>
        <w:t>休永安七年移属广州。</w:t>
        <w:br/>
        <w:t>1. 布山(220—263)</w:t>
        <w:br/>
        <w:t>2. 阿林(220—263)</w:t>
        <w:br/>
        <w:t>3. 安广(220—263)</w:t>
        <w:br/>
        <w:t>4. 临浦(220—263)</w:t>
        <w:br/>
        <w:t>按：《续汉志》、《晋志》均作“领方”属。检《宋志》：“领方令，汉旧县，吴改</w:t>
      </w:r>
    </w:p>
    <w:p>
      <w:r>
        <w:br w:type="page"/>
      </w:r>
    </w:p>
    <w:p>
      <w:r>
        <w:t>556 中国行政区划通史·三国两晋南朝卷</w:t>
        <w:br/>
        <w:t>曰临浦，晋武复旧。”则吴时当作临浦县，晋初复旧名领方，其间均属郁林郡。</w:t>
        <w:br/>
        <w:t>5. 阴平(220—263)</w:t>
        <w:br/>
        <w:t>按：《续汉志》作“广郁”，属，《晋志》作“郁平”，属。检《元和志》卷38岭南</w:t>
        <w:br/>
        <w:t>道贵州郁林县条：“本汉广郁县地，吴改为阴平，晋改为郁平。”则吴时当作阴平</w:t>
        <w:br/>
        <w:t>县，晋初改为郁平县，其间均属郁林郡。</w:t>
        <w:br/>
        <w:t>6. 新邑(? —263)</w:t>
        <w:br/>
        <w:t>按：《续汉志》无此县，《晋志》属。检《宋志》郁林太守条：“新邑令，吴立。”</w:t>
        <w:br/>
        <w:t>则吴时置新邑县，而确年与归属情况乏考，今暂将之列入郁林郡。</w:t>
        <w:br/>
        <w:t>7. 建始(?—263)</w:t>
        <w:br/>
        <w:t>按：《续汉志》无此县，《晋志》作“始建”，属。检《宋志》郁林太守条：“安始</w:t>
        <w:br/>
        <w:t>令，吴立曰建始，晋武帝太康元年更名。”则吴时置建始县，而确年乏考，晋武帝</w:t>
        <w:br/>
        <w:t>太康元年更名“安始”。《晋志》所谓“始建”似为“安始”之讹。建始县吴时归属</w:t>
        <w:br/>
        <w:t>情况乏考，今暂将之列入郁林郡。</w:t>
        <w:br/>
        <w:t>8. 长平(?—263)</w:t>
        <w:br/>
        <w:t>按：《续汉志》无此县，《晋志》作“晋平”，属。检《宋志》郁林太守条：“晋平</w:t>
        <w:br/>
        <w:t>令，吴立曰长平，晋武帝太康元年更名。”则吴时置长平县，而确年乏考，晋武帝</w:t>
        <w:br/>
        <w:t>太康元年更名“晋平”。长平县吴时归属情况乏考，今暂将之列入郁林郡。</w:t>
        <w:br/>
        <w:t>9. 武安(?—263)</w:t>
        <w:br/>
        <w:t>按：《续汉志》无此县，《晋志》作“武熙”，属。检《宋志》桂林太守条：“武熙</w:t>
        <w:br/>
        <w:t>令，本曰武安，应是吴立，晋武帝太康元年更名。故属郁林。”则吴时置武安县，</w:t>
        <w:br/>
        <w:t>而确年乏考，其时当属郁林郡，晋武帝太康元年更名“武熙”。</w:t>
        <w:br/>
        <w:t>10.中溜(220—263)</w:t>
        <w:br/>
        <w:t>按：《续汉志》属，《晋志》无此县。检《旧唐书》卷41《地理志四》：“武德，汉</w:t>
        <w:br/>
        <w:t>中留县地，属郁林郡，吴于县置郁林郡。”则吴时中溜县属郁林郡。又《宋志》桂</w:t>
        <w:br/>
        <w:t>林太守条：“中溜令，汉旧县，属郁林，《晋太康地志》无。”则中溜县似于晋初见</w:t>
        <w:br/>
        <w:t>废，吴氏《表》卷8以为吴省中溜县，误。</w:t>
        <w:br/>
        <w:t>11. 定周(220—263)</w:t>
        <w:br/>
        <w:t>按：《续汉志》属，《晋志》无此县。检《水经注》卷36经文：“(存水)东南至</w:t>
        <w:br/>
        <w:t>郁林定周县为周水。”《水经注》经文为三国时人所撰，则三国时郁林郡当有定</w:t>
        <w:br/>
        <w:t>周县，其后似废，确年乏考。吴氏《表》卷8郁林郡不列定周县，《中国历史地图</w:t>
        <w:br/>
        <w:t>集·三国图组》郁林郡漏绘定周县，并不从。</w:t>
        <w:br/>
        <w:t>12.桂林(220—263)</w:t>
        <w:br/>
        <w:t>按：《续汉志》属，《晋志》无此县。</w:t>
      </w:r>
    </w:p>
    <w:p>
      <w:r>
        <w:br w:type="page"/>
      </w:r>
    </w:p>
    <w:p>
      <w:r>
        <w:t>第三编·第三章 孙吴诸州郡县沿革 557</w:t>
        <w:br/>
        <w:t>13. 潭中(220—263)</w:t>
        <w:br/>
        <w:t>按：《续汉志》属，《晋志》属广州桂林郡。</w:t>
        <w:br/>
        <w:t>(十四)高凉郡(220—279)——治思平(今广东恩平市北)</w:t>
        <w:br/>
        <w:t>按：《续汉志》无此郡。据《宋志》：“高凉太守，二汉有高凉县，属合浦，汉</w:t>
        <w:br/>
        <w:t>献帝建安二十三年，吴分立(高凉郡)，治思平县。”《续汉志》合浦郡高凉县条刘</w:t>
        <w:br/>
        <w:t>昭注曰：“建安二十五年，孙权立高梁郡。”①吴氏《考证》卷8据《太平御览》所</w:t>
        <w:br/>
        <w:t>引《南越志》、《吴志·吕岱传》以为当从《续汉志》作“建安二十五年”，是。又据</w:t>
        <w:br/>
        <w:t>上引《宋志》，高凉郡始置时，治所为思平县。领县三。</w:t>
        <w:br/>
        <w:t>1. 思平(220—279)</w:t>
        <w:br/>
        <w:t>按：《续汉志》无此县，《晋志》属。据本郡考证，建安二十五年高凉郡初置</w:t>
        <w:br/>
        <w:t>时治所为思平县，则思平县似亦于此时所置。</w:t>
        <w:br/>
        <w:t>2. 高凉(220—279)</w:t>
        <w:br/>
        <w:t>按：《续汉志》属合浦郡，《晋志》属。检《续汉志》合浦郡高凉县条刘昭注</w:t>
        <w:br/>
        <w:t>曰：“建安二十五年，孙权立高梁郡。”则建安二十五年高凉县即移属高凉郡，至</w:t>
        <w:br/>
        <w:t>晋不改。</w:t>
        <w:br/>
        <w:t>3. 安宁(? —279)</w:t>
        <w:br/>
        <w:t>按：《续汉志》无此县，《晋志》属。检《宋志》：“安宁令，吴立。”又宋本《太</w:t>
        <w:br/>
        <w:t>平御览》卷973引《吴录地理志》：“高凉安宁县有余甘。”则吴时置安宁县且属</w:t>
        <w:br/>
        <w:t>高凉郡，而始置确年乏考。</w:t>
        <w:br/>
        <w:t>第四节 广州沿革</w:t>
        <w:br/>
        <w:t>广州(225，264—279)，治番禺(今广东广州市)。据交州考证，吴曾两</w:t>
        <w:br/>
        <w:t>置广州，首置广州当在黄武五年(225)，据《晋志》广州条，其时广州当领南</w:t>
        <w:br/>
        <w:t>海、苍梧、郁林、高凉四郡，旋废。又《吴志》卷3《孙休传》：“(永安七年)复</w:t>
        <w:br/>
        <w:t>分交州置广州。”《宋志》：“广州刺史，吴孙休永安七年，分交州立。”则孙休</w:t>
        <w:br/>
        <w:t>永安七年(264)分交州置广州，此乃第二次析置广州。据《晋志》：“永安七</w:t>
        <w:br/>
        <w:t>年，复以前三郡(南海、苍梧、郁林)立广州。”则再置广州时领郡三：南海、</w:t>
        <w:br/>
        <w:t>苍梧、郁林。据《宋志》：“交州刺史…汉献帝建安八年，改曰交州，治苍</w:t>
        <w:br/>
        <w:t>梧广信县。十六年，徙治南海番禺县。及分为广州，(广州)治番禺，交州</w:t>
        <w:br/>
        <w:t>还治龙编。”则其时广州当治番禺县。又《宋志》高凉太守条：“吴又立高熙</w:t>
        <w:br/>
        <w:t>①按凉、梁同音异书，当以“凉”为是，《吴志》卷15《吕岱传》正作“凉”。</w:t>
      </w:r>
    </w:p>
    <w:p>
      <w:r>
        <w:br w:type="page"/>
      </w:r>
    </w:p>
    <w:p>
      <w:r>
        <w:t>558 中国行政区划通史·三国两晋南朝卷</w:t>
        <w:br/>
        <w:t>郡。”其郡所领诸县乏考，吴氏《表》卷8据《晋志》高兴郡所载诸县逆推吴</w:t>
        <w:br/>
        <w:t>高熙郡所载诸县，不足为据，暂阙不录。孙皓凤凰三年(274)分郁林郡置</w:t>
        <w:br/>
        <w:t>桂林郡。</w:t>
        <w:br/>
        <w:t>(一)南海郡(264—279)—治番禺(今广东广州市)</w:t>
        <w:br/>
        <w:t>按：领县七。孙皓甘露元年(265)，中宿县移属荆州始兴郡，领县六。</w:t>
        <w:br/>
        <w:t>1. 番禺(264—279)</w:t>
        <w:br/>
        <w:t>2. 四会(264—279)</w:t>
        <w:br/>
        <w:t>3. 博罗(264—279)</w:t>
        <w:br/>
        <w:t>4.龙川(264—279)</w:t>
        <w:br/>
        <w:t>5. 平夷(264—279)</w:t>
        <w:br/>
        <w:t>6. 增城(264—279)</w:t>
        <w:br/>
        <w:t>7. 中宿(264)</w:t>
        <w:br/>
        <w:t>按：《续汉志》属，《晋志》属荆州始兴郡。检《宋志》广兴公相中宿令条：</w:t>
        <w:br/>
        <w:t>“汉旧县，属南海，吴度(始兴郡)。”据荆州始兴郡考证，孙皓甘露元年分桂阳郡</w:t>
        <w:br/>
        <w:t>置始兴郡，则中宿县当于此后移属焉。</w:t>
        <w:br/>
        <w:t>(二）苍梧郡(264—279)—治广信(今广西梧州市)</w:t>
        <w:br/>
        <w:t>按：领县十一，孙皓甘露元年，荔浦县移属荆州始安郡，领县十。</w:t>
        <w:br/>
        <w:t>1. 广信(264—279)</w:t>
        <w:br/>
        <w:t>2. 端溪(264—279)</w:t>
        <w:br/>
        <w:t>3. 高要(264—279)</w:t>
        <w:br/>
        <w:t>4. 鄣平(264—279)</w:t>
        <w:br/>
        <w:t>5. 猛陵(264—279)</w:t>
        <w:br/>
        <w:t>6. 丰城(264—279)</w:t>
        <w:br/>
        <w:t>7. 临允(264—279)</w:t>
        <w:br/>
        <w:t>8. 建陵(264—279)</w:t>
        <w:br/>
        <w:t>9. 宁新(264—279)</w:t>
        <w:br/>
        <w:t>10. 谢沐(264—279)</w:t>
        <w:br/>
        <w:t>11. 荔浦(264)</w:t>
        <w:br/>
        <w:t>(三）郁林郡(264—279)——治布山(今广西桂平市西)</w:t>
        <w:br/>
        <w:t>按：领县十三。孙皓凤凰三年，省桂林县，潭中、武安二县移属桂林郡，领</w:t>
        <w:br/>
        <w:t>县十。</w:t>
        <w:br/>
        <w:t>1. 布山(264—279)</w:t>
        <w:br/>
        <w:t>2. 阿林(264—279)</w:t>
      </w:r>
    </w:p>
    <w:p>
      <w:r>
        <w:br w:type="page"/>
      </w:r>
    </w:p>
    <w:p>
      <w:r>
        <w:t>第三编·第三章 孙吴诸州郡县沿革 559</w:t>
        <w:br/>
        <w:t>3. 安广(264—279)</w:t>
        <w:br/>
        <w:t>4. 临浦(264—279)</w:t>
        <w:br/>
        <w:t>5. 阴平(264—279)</w:t>
        <w:br/>
        <w:t>6. 新邑(264—279)</w:t>
        <w:br/>
        <w:t>7. 建始(264—279)</w:t>
        <w:br/>
        <w:t>8. 长平(264—279)</w:t>
        <w:br/>
        <w:t>9. 武安(264—273)</w:t>
        <w:br/>
        <w:t>按：《续汉志》无此县，《晋志》作“武熙”，属。孙皓凤凰三年移属广州桂林</w:t>
        <w:br/>
        <w:t>郡，详本州桂林郡武安县考证。晋武帝太康元年(280)更名“武熙”，似又复属</w:t>
        <w:br/>
        <w:t>郁林郡。</w:t>
        <w:br/>
        <w:t>10. 中溜(264—279)</w:t>
        <w:br/>
        <w:t>11.定周(264—279)</w:t>
        <w:br/>
        <w:t>12.桂林(264—273)</w:t>
        <w:br/>
        <w:t>按：《续汉志》属，《晋志》无此县。检《宋志》：“桂林太守，本县名，属郁林。</w:t>
        <w:br/>
        <w:t>吴孙皓凤凰三年，分郁林(立)，治武熙县(当作武安，详武安县考证)。”则桂林</w:t>
        <w:br/>
        <w:t>县似于孙皓凤凰三年置桂林郡时省焉。</w:t>
        <w:br/>
        <w:t>13.潭中(264—273)</w:t>
        <w:br/>
        <w:t>按：《续汉志》属，《晋志》属广州桂林郡。潭中县孙皓凤凰三年移属广州</w:t>
        <w:br/>
        <w:t>桂林郡，详本州桂林郡潭中县考证。</w:t>
        <w:br/>
        <w:t>(四)桂林郡(274—279)—治武安(今广西柳江县东南)</w:t>
        <w:br/>
        <w:t>按：《续汉志》无此郡。检《吴志》卷3《孙皓传》：“(凤凰三年)分郁林为桂</w:t>
        <w:br/>
        <w:t>林郡。”又《宋志》：“桂林太守，本县名，属郁林。吴孙皓凤凰三年，分郁林(立)，</w:t>
        <w:br/>
        <w:t>治武熙县(当作武安，详交州郁林郡武安县考证)。”则孙皓凤凰三年分郁林郡</w:t>
        <w:br/>
        <w:t>置桂林郡，治所当在武安。领县三。</w:t>
        <w:br/>
        <w:t>1. 武安(274—279)</w:t>
        <w:br/>
        <w:t>按：《续汉志》无此县，《晋志》作“武熙”属。据本郡考证，孙皓凤凰三年</w:t>
        <w:br/>
        <w:t>置桂林郡，武安为治所，则武安县凤凰三年来属。又《宋志》：“武熙令，本曰</w:t>
        <w:br/>
        <w:t>武安，应是吴立，晋武帝太康元年更名，故属郁林。”则晋武帝太康元年更名</w:t>
        <w:br/>
        <w:t>“武熙”。</w:t>
        <w:br/>
        <w:t>2. 潭中(274—279)</w:t>
        <w:br/>
        <w:t>按：《续汉志》属交州郁林郡，《晋志》属。检《舆地广记》卷36象州阳寿县</w:t>
        <w:br/>
        <w:t>条：“本汉潭中县地，吴分立桂林郡。”据本郡考证，孙皓凤凰三年置桂林郡，则</w:t>
        <w:br/>
        <w:t>潭中县当于此时移属焉。</w:t>
      </w:r>
    </w:p>
    <w:p>
      <w:r>
        <w:br w:type="page"/>
      </w:r>
    </w:p>
    <w:p>
      <w:r>
        <w:t>560</w:t>
        <w:br/>
        <w:t>中国行政区划通史·三国两晋南朝卷</w:t>
        <w:br/>
        <w:t>3.武丰(274—279)</w:t>
        <w:br/>
        <w:t>按：《续汉志》无此县，《晋志》属。检《寰宇记》卷162岭南道桂州慕化县</w:t>
        <w:br/>
        <w:t>条：“本汉潭中县地。晋太康元年分吴所置武丰县，置长安县于此。”则吴时有</w:t>
        <w:br/>
        <w:t>武丰县，而始置确年乏考，似始置桂林郡时立，当属桂林郡。</w:t>
      </w:r>
    </w:p>
    <w:p>
      <w:r>
        <w:br w:type="page"/>
      </w:r>
    </w:p>
    <w:p>
      <w:r>
        <w:t>第四章</w:t>
        <w:br/>
        <w:t>三国诸州郡县各断代的</w:t>
        <w:br/>
        <w:t>地方行政区划</w:t>
        <w:br/>
        <w:t>第一节曹魏黄初二年、蜀汉章武元年、</w:t>
        <w:br/>
        <w:t>孙吴建安二十六年的行政区划</w:t>
        <w:br/>
        <w:t>一、曹魏黄初二年(221)的州郡诸县</w:t>
        <w:br/>
        <w:t>(一）司隶，治洛阳(今河南洛阳市东北)。尹一，郡六，县九十八</w:t>
        <w:br/>
        <w:t>1.河南尹，治洛阳，22县：洛阳、巩、河阴、成皋、缑氏、新城、偃师、梁、新</w:t>
        <w:br/>
        <w:t>郑、谷城、陆浑、阳翟、河南、卷、京、密、阳武、苑陵、中牟、开封、原武、荥阳。</w:t>
        <w:br/>
        <w:t>2. 弘农郡，治弘农(今河南灵宝市北)，8县：弘农、陕、黾池、宜阳、华阴、</w:t>
        <w:br/>
        <w:t>湖、卢氏、新安。</w:t>
        <w:br/>
        <w:t>3.河东郡，治安邑(今山西夏县西)，21县：安邑、闻喜、东垣、汾阴、大阳、</w:t>
        <w:br/>
        <w:t>猗氏、解、蒲坂、河北、濩泽、端氏、平阳、杨、永安、蒲子、襄陵、绛邑、临汾、北屈、</w:t>
        <w:br/>
        <w:t>皮氏、狐攝。</w:t>
        <w:br/>
        <w:t>4.河内郡，治怀(今河南武陟县西南)，13县：怀、河阳、积、沁水、温、野</w:t>
        <w:br/>
        <w:t>王、州、平皋、山阳、修武、汲、共、获嘉。</w:t>
        <w:br/>
        <w:t>5.魏郡，治邺(今河北磁县北），8县：邺、魏、斥丘、内黄、黎阳、荡阴、朝</w:t>
        <w:br/>
        <w:t>歌、林虑。</w:t>
        <w:br/>
        <w:t>6.阳平郡，治馆陶(今河北馆陶县)，11县：馆陶、元城、阳平、乐平、清渊、</w:t>
        <w:br/>
        <w:t>卫、顿丘、繁阳、阴安、东武阳、发干。</w:t>
        <w:br/>
        <w:t>7.广平郡，治曲梁(今河北曲周县西南)，15县：曲梁、平恩、武安、邯郸、</w:t>
        <w:br/>
        <w:t>肥乡、斥漳、广平、任、易阳、襄国、南和、涉、曲周、列人、广年。</w:t>
        <w:br/>
        <w:t>(二）豫州，治谯(治安徽亳州市)。王国二，郡五，县八十一</w:t>
        <w:br/>
        <w:t>1.颖川郡，治许昌(今河南许昌市东)，17县：许昌、长社、颖阴、临颖、郾、</w:t>
        <w:br/>
        <w:t>召陵、鄢陵、新汲、阳城、纶氏、舞阳、襄城、繁昌、郏、定陵、父城、昆阳。</w:t>
        <w:br/>
        <w:t>2.汝南郡，治新息(今河南息县），27县：新息、安阳、安成、慎阳、北宜春、</w:t>
      </w:r>
    </w:p>
    <w:p>
      <w:r>
        <w:br w:type="page"/>
      </w:r>
    </w:p>
    <w:p>
      <w:r>
        <w:t>562 中国行政区划通史·三国两晋南朝卷</w:t>
        <w:br/>
        <w:t>朗陵、阳安、上蔡、平舆、定颖、灈阳、吴房、西平、慎、原鹿、固始、鲷阳、汝阴、南</w:t>
        <w:br/>
        <w:t>顿、汝阳、新蔡、褒信、西华、新阳、富陂、弋阳、期思。</w:t>
        <w:br/>
        <w:t>3.陈郡，治陈(今河南淮阳县)，7县：陈、苦、武平、阳夏、长平、项、柘。</w:t>
        <w:br/>
        <w:t>4.鲁国，治鲁(今山东曲阜市)，6县：鲁、汶阳、卞、邹、蕃、薛。</w:t>
        <w:br/>
        <w:t>5.沛郡，治沛(今江苏沛县)，15县：沛、杼秋、丰、公丘、蕲、铚、龙亢、山</w:t>
        <w:br/>
        <w:t>桑、萧、相、竹邑、符离、虹、洨、宋。</w:t>
        <w:br/>
        <w:t>6.谯郡，治谯(今河南亳州市)，3县：谯、酇、城父。</w:t>
        <w:br/>
        <w:t>7.梁国，治睢阳(今河南商丘县)，6县：睢阳、蒙、虞、下邑、宁陵、砀。</w:t>
        <w:br/>
        <w:t>(三）冀州，治信都(今河北冀州市)。郡十二，县八十九</w:t>
        <w:br/>
        <w:t>1.巨鹿郡，治廋陶(今河北宁晋县西南)，7县：廋陶、巨鹿、南、下曲阳、</w:t>
        <w:br/>
        <w:t>杨氏、翱县、平乡。</w:t>
        <w:br/>
        <w:t>2. 赵郡，治房子(今河北高邑县西南)，6县：房子、柏人、中丘、元氏、平</w:t>
        <w:br/>
        <w:t>棘、高邑。</w:t>
        <w:br/>
        <w:t>3.安平郡，治信都(今河北冀州市)，11县：信都、下博、武邑、武遂、观津、</w:t>
        <w:br/>
        <w:t>扶柳、经、南宫、堂阳、阜城、广宗。</w:t>
        <w:br/>
        <w:t>4.博陵郡，治乏考，7县：安平、饶阳、南深泽、安国、高阳、博陵、蠡吾。</w:t>
        <w:br/>
        <w:t>5.中山郡，治卢奴(今河北定州市），10县：卢奴、北平、新市、望都、唐、蒲</w:t>
        <w:br/>
        <w:t>阴、安喜、魏昌、无极、上曲阳。</w:t>
        <w:br/>
        <w:t>6.河间郡，治乐城(今河北献县东南)，9县：乐城、武垣、鄚、易、中水、成</w:t>
        <w:br/>
        <w:t>平、弓高、文安、束州。</w:t>
        <w:br/>
        <w:t>7.勃海郡，治南皮(今河北南皮县北），9县：南皮、高城、重合、东光、浮</w:t>
        <w:br/>
        <w:t>阳、蓨、广川、饶安、章武。</w:t>
        <w:br/>
        <w:t>8. 章武郡，治乏考，1县：东平舒。</w:t>
        <w:br/>
        <w:t>9.清河郡，治清河(今山东临清市东北），6县：清河、贝丘、东武城、鄃、</w:t>
        <w:br/>
        <w:t>灵、绎幕。</w:t>
        <w:br/>
        <w:t>10.常山郡，治真定(今河北石家庄市北)，8县：真定、井陉、蒲吾、南行</w:t>
        <w:br/>
        <w:t>唐、灵寿、九门、石邑、上艾。</w:t>
        <w:br/>
        <w:t>11.平原郡，治平原(今山东平原县西南)，10县：平原、高唐、安德、般、</w:t>
        <w:br/>
        <w:t>鬲、西平昌、博平、聊城、茌平、漯阴。</w:t>
        <w:br/>
        <w:t>12.乐陵郡，治厌次(今山东阳信县东南)，5县：厌次、乐陵、阳信、新乐、</w:t>
        <w:br/>
        <w:t>漯沃。</w:t>
        <w:br/>
        <w:t>(四）兖州，治廪丘(今山东郓城县西北)。郡八，县六十九</w:t>
        <w:br/>
        <w:t>1.陈留郡，治陈留(今河南开封市东南)，14县：陈留、浚仪、封丘、尉氏、</w:t>
      </w:r>
    </w:p>
    <w:p>
      <w:r>
        <w:br w:type="page"/>
      </w:r>
    </w:p>
    <w:p>
      <w:r>
        <w:t>第三编·第四章 三国诸州郡县各断代的地方行政区划 563</w:t>
        <w:br/>
        <w:t>雍丘、襄邑、外黄、小黄、济阳、酸枣、长垣、考城、圉、扶沟。</w:t>
        <w:br/>
        <w:t>2.东郡，治濮阳(今河南濮阳县南)，9县：濮阳、白马、廪丘、鄄城、燕、东</w:t>
        <w:br/>
        <w:t>阿、谷城、临邑、范。</w:t>
        <w:br/>
        <w:t>3.济北郡，治卢(今山东肥城市北），3县：卢、蛇丘、肥城。</w:t>
        <w:br/>
        <w:t>4.东平郡，治寿张(今山东东平县南)，8县：寿张、无盐、东平陆、富城、须</w:t>
        <w:br/>
        <w:t>昌、宁阳、章、刚。</w:t>
        <w:br/>
        <w:t>5.济阴郡，治定陶(今山东定陶县)，9县：定陶、乘氏、句阳、离狐、单父、</w:t>
        <w:br/>
        <w:t>成武、己氏、冤句、成阳。</w:t>
        <w:br/>
        <w:t>6.泰山郡，治奉高(今山东泰安市东)，14县：奉高、博、矩平、山茌、梁父、</w:t>
        <w:br/>
        <w:t>嬴、莱芜、南武阳、南城、牟、平阳、盖、华、蒙阴。</w:t>
        <w:br/>
        <w:t>7.山阳郡，治昌邑(今山东金乡县西北)，9县：昌邑、巨野、方与、金乡、湖</w:t>
        <w:br/>
        <w:t>陆、高平、南平阳、瑕丘、东缗。</w:t>
        <w:br/>
        <w:t>8.任城郡，治任城(今山东邹城市西南)，3县：任城、亢父、樊。</w:t>
        <w:br/>
        <w:t>(五）徐州，治彭城(今江苏徐州市)。郡六，县五十二</w:t>
        <w:br/>
        <w:t>1.彭城郡，治彭城(今江苏徐州市)，7县：彭城、留、傅阳、武原、吕、梧、</w:t>
        <w:br/>
        <w:t>广戚。</w:t>
        <w:br/>
        <w:t>2.下邳郡，治下邳(今江苏邳州市南)，12县：下邳、睢陵、夏丘、取虑、僮、</w:t>
        <w:br/>
        <w:t>良成、下相、司吾、徐、淮陵、曲阳、淮阴。</w:t>
        <w:br/>
        <w:t>3.广陵郡，治乏考，2县：海西、淮浦。</w:t>
        <w:br/>
        <w:t>4.东海郡，治郯(今山东郯城县)，11县：郯、祝其、朐、襄贲、昌虑、厚丘、</w:t>
        <w:br/>
        <w:t>兰陵、承、戚、合乡、利城。</w:t>
        <w:br/>
        <w:t>5.琅邪郡，治开阳(今山东临沂市北），10县：开阳、临沂、阳都、缯、即丘、</w:t>
        <w:br/>
        <w:t>东安、费、安丘、东莞、姑幕。</w:t>
        <w:br/>
        <w:t>6.城阳郡，治莒(今山东莒县)，10县：莒、东武、诸、壮武、淳于、高密、朱</w:t>
        <w:br/>
        <w:t>虚、昌安、平昌、夷安。</w:t>
        <w:br/>
        <w:t>（六）扬州，治寿春(今安徽寿县)。王国一，郡二，县十九</w:t>
        <w:br/>
        <w:t>1.淮南国，治寿春(今安徽寿县)，10县：寿春、成德、下蔡、义城、西曲阳、</w:t>
        <w:br/>
        <w:t>平阿、全淑、阜陵、合肥、阴陵。</w:t>
        <w:br/>
        <w:t>2.庐江郡，治六安(今安徽六安市北)，5县：六安、龙舒、灊、雩娄、安丰。</w:t>
        <w:br/>
        <w:t>3.安丰郡，治乏考，4县：松滋、阳泉、安风、蓼。</w:t>
        <w:br/>
        <w:t>(七）青州，治广(今山东青州市)。王国一，郡四，县四十八</w:t>
        <w:br/>
        <w:t>1.北海郡，治平寿(今山东潍坊市南)，7县：平寿、下密、胶东、即墨、都</w:t>
        <w:br/>
        <w:t>昌、营陵、剧。</w:t>
      </w:r>
    </w:p>
    <w:p>
      <w:r>
        <w:br w:type="page"/>
      </w:r>
    </w:p>
    <w:p>
      <w:r>
        <w:t>564 中国行政区划通史·三国两晋南朝卷</w:t>
        <w:br/>
        <w:t>2.东莱郡，治黄(今山东龙口市东南)，12县：黄、掖、当利、卢乡、曲城、</w:t>
        <w:br/>
        <w:t>、长广、不其、挺、牟平、昌阳、黔陬。</w:t>
        <w:br/>
        <w:t>3.齐国，治临菑(今山东淄博市东北)，9县：临菑、西安、昌国、般阳、广</w:t>
        <w:br/>
        <w:t>饶、东安平、益都、临朐、广。</w:t>
        <w:br/>
        <w:t>4.济南郡，治东平陵(今山东章丘市西北)，11县：东平陵、于陵、历城、东</w:t>
        <w:br/>
        <w:t>朝阳、菅、著、邹平、土鼓、梁邹、台、祝阿。</w:t>
        <w:br/>
        <w:t>5.乐安郡，治高苑(今山东淄博市西北)，9县：高苑、临济、博昌、蓼城、寿</w:t>
        <w:br/>
        <w:t>光、千乘、乐安、利、益。</w:t>
        <w:br/>
        <w:t>（八）荆州，治宛(今河南南阳市)。郡七，县六十</w:t>
        <w:br/>
        <w:t>1.南阳郡，治宛(今河南南阳市)，29县：宛、西鄂、雉、鲁阳、犨、博望、堵</w:t>
        <w:br/>
        <w:t>阳、叶、舞阴、比阳、冠军、郦、涅阳、育阳、朝阳、安众、新野、随、湖阳、平氏、平</w:t>
        <w:br/>
        <w:t>林、义阳、穰、邓、蔡阳、山都、复阳、襄乡、棘阳。</w:t>
        <w:br/>
        <w:t>2. 章陵郡，治章陵(今湖北枣阳市南)，1县：章陵。</w:t>
        <w:br/>
        <w:t>3.南乡郡，治酂(今湖北老河口市西北），8县：酂、南乡、顺阳、丹水、武</w:t>
        <w:br/>
        <w:t>当、析、阴、筑阳。</w:t>
        <w:br/>
        <w:t>4.襄阳郡，治襄阳(今湖北襄阳市)，7县：襄阳、临沮、宜城、菸阳、郎、中</w:t>
        <w:br/>
        <w:t>卢、鄀。</w:t>
        <w:br/>
        <w:t>5.江夏郡，治石阳(今湖北汉川市西北)，3县：石阳、鄳、平春。</w:t>
        <w:br/>
        <w:t>6.魏兴郡，治西城(今陕西安康市)，4县：西城、安阳、魏阳、平阳。</w:t>
        <w:br/>
        <w:t>7.新城郡，治房陵(今湖北房县)，8县：房陵、绥阳、昌魏、际乡、上庸、武</w:t>
        <w:br/>
        <w:t>陵、巫、锡。</w:t>
        <w:br/>
        <w:t>（九）雍州，治长安(今陕西西安市西北)。王国一，郡九，县六十八</w:t>
        <w:br/>
        <w:t>1. 秦国，治长安(今陕西西安市西北)，12县：长安、霸城、杜陵、郑、新丰、</w:t>
        <w:br/>
        <w:t>蓝田、上洛、商、长陵、高陆、阴槃、下邽。</w:t>
        <w:br/>
        <w:t>2.冯翊郡，治临晋(今陕西大荔县)，11县：临晋、频阳、莲芍、重泉、郃阳、</w:t>
        <w:br/>
        <w:t>夏阳、粟邑、万年、云阳、祋栩、怀德。</w:t>
        <w:br/>
        <w:t>3.扶风郡，治槐里(今陕西兴平市)，14县：槐里、武功、鄠、始平、池阳、</w:t>
        <w:br/>
        <w:t>郿、雍、汧、陈仓、美阳、茂陵、隃麋、栒邑、杜阳。</w:t>
        <w:br/>
        <w:t>4. 新平郡，治漆(今陕西彬县)，2县：漆、鹑觚。</w:t>
        <w:br/>
        <w:t>5.北地郡，治乏考，3县：泥阳、富平、直路。</w:t>
        <w:br/>
        <w:t>6.安定郡，治临泾(今甘肃镇原县东南)，6县：临泾、朝那、乌氏、西川、高</w:t>
        <w:br/>
        <w:t>平、彭阳。</w:t>
        <w:br/>
        <w:t>7.广魏郡，治临渭(今甘肃天水市东)，3县：临渭、平襄、略阳。</w:t>
      </w:r>
    </w:p>
    <w:p>
      <w:r>
        <w:br w:type="page"/>
      </w:r>
    </w:p>
    <w:p>
      <w:r>
        <w:t>第三编·第四章 三国诸州郡县各断代的地方行政区划 565</w:t>
        <w:br/>
        <w:t>8.天水郡，治冀(今甘肃甘谷县东)，9县：冀、上邽、显亲、成纪、西、新阳、</w:t>
        <w:br/>
        <w:t>阿阳、陇、勇士。</w:t>
        <w:br/>
        <w:t>9. 南安郡，治源道(今甘肃陇西县东南)，2县：源道、中陶。</w:t>
        <w:br/>
        <w:t>10.陇西郡，治襄武(今甘肃陇西县东)，6县：襄武、首阳、临洮、狄道、枹</w:t>
        <w:br/>
        <w:t>罕、氐道。</w:t>
        <w:br/>
        <w:t>（十）凉州，治姑臧(今甘肃武威市南)。郡八，县四十六</w:t>
        <w:br/>
        <w:t>1.武威郡，治姑臧，9县：姑臧、宣威、仓松、显美、婿次、武威、鹯阴、祖厉、</w:t>
        <w:br/>
        <w:t>媪围。</w:t>
        <w:br/>
        <w:t>2.金城郡，治榆中(今甘肃兰州市东)，7县：榆中、允街、金城、浩亹、白</w:t>
        <w:br/>
        <w:t>土、令居、允吾。</w:t>
        <w:br/>
        <w:t>3.西平郡，治西都(今青海西宁市)，4县：西都、破羌、临羌、安夷。</w:t>
        <w:br/>
        <w:t>4.张掖郡，治得(今甘肃张掖市西北），7县：觥得、屋兰、昭武、删丹、氐</w:t>
        <w:br/>
        <w:t>池、番和、骊軒。</w:t>
        <w:br/>
        <w:t>5. 西郡，治日勒(今甘肃永昌县西北)，1县：日勒。</w:t>
        <w:br/>
        <w:t>6.酒泉郡，治禄福(今甘肃酒泉市)，9县：禄福、表氏、乐涫、玉门、会水、</w:t>
        <w:br/>
        <w:t>安弥、延寿、沙头、乾齐。</w:t>
        <w:br/>
        <w:t>7.敦煌郡，治敦煌(今甘肃敦煌市)，8县：敦煌、效谷、广至、龙勒、冥安、</w:t>
        <w:br/>
        <w:t>渊泉、宜禾、伊吾。</w:t>
        <w:br/>
        <w:t>8. 西海郡，治居延(今内蒙古额济纳旗东南)，1县：居延。</w:t>
        <w:br/>
        <w:t>(十一)并州，治晋阳(今山西太原市西南)。郡六，县四十二</w:t>
        <w:br/>
        <w:t>1.太原郡，治晋阳(今山西太原市西南)，13县：晋阳、阳曲、榆次、于离、</w:t>
        <w:br/>
        <w:t>盂、狼孟、阳邑、大陵、祁、平陶、京陵、中都、邬。</w:t>
        <w:br/>
        <w:t>2. 西河郡，治兹氏(今山西汾阳市)，4县：兹氏、界休、中阳、离石。</w:t>
        <w:br/>
        <w:t>3.上党郡，治壶关(今山西潞城市西)，12县：壶关、潞、屯留、长子、泫氏、</w:t>
        <w:br/>
        <w:t>高都、襄垣、铜鞮、涅、氏、谷远、阳阿。</w:t>
        <w:br/>
        <w:t>4. 乐平郡，治沾(今山西和顺县西北)，2县：沾、乐平。</w:t>
        <w:br/>
        <w:t>5.雁门郡，治广武(今山西代县西南)，4县：广武、原平、汪陶、剧阳。</w:t>
        <w:br/>
        <w:t>6.新兴郡，治九原(今山西忻州市)，7县：九原、定襄、云中、广牧、平城、</w:t>
        <w:br/>
        <w:t>马邑、虑虎。</w:t>
        <w:br/>
        <w:t>(十二)幽州，治蓟(今北京市)。王国一，郡六，县三十六</w:t>
        <w:br/>
        <w:t>1.涿郡，治涿(今河北涿州市)，8县：涿、遒、故安、范阳、良乡、方城、北新</w:t>
        <w:br/>
        <w:t>城、容城。</w:t>
        <w:br/>
        <w:t>2.燕国，治蓟(今北京市)，5县：蓟、安次、昌平、军都、广阳。</w:t>
      </w:r>
    </w:p>
    <w:p>
      <w:r>
        <w:br w:type="page"/>
      </w:r>
    </w:p>
    <w:p>
      <w:r>
        <w:t>566 中国行政区划通史·三国两晋南朝卷</w:t>
        <w:br/>
        <w:t>3.渔阳郡，治渔阳(今北京密云县），5县：渔阳、潞、雍奴、泉州、狐奴。</w:t>
        <w:br/>
        <w:t>4.右北平郡，治土垠(今河北唐山市丰润区东)，4县：土垠、徐无、无终、</w:t>
        <w:br/>
        <w:t>俊靡。</w:t>
        <w:br/>
        <w:t>5.上谷郡，治居庸(今北京延庆县），6县：居庸、沮阳、下洛、潘、涿鹿、</w:t>
        <w:br/>
        <w:t>广宁。</w:t>
        <w:br/>
        <w:t>6.代郡，治代(今河北蔚县东北），3县：代、平舒、当城。</w:t>
        <w:br/>
        <w:t>7.辽西郡，治阳乐（今河北卢龙县东），5县：阳乐、海阳、肥如、临渝、</w:t>
        <w:br/>
        <w:t>令支。</w:t>
        <w:br/>
        <w:t>附公孙氏政区，郡四，县二十五</w:t>
        <w:br/>
        <w:t>1.辽东郡，治襄平(今辽宁辽阳市），10县：襄平、汶、安市、新昌、西安平、</w:t>
        <w:br/>
        <w:t>北丰、平郭、东沓、辽隧、望平。</w:t>
        <w:br/>
        <w:t>2.玄菟郡，治高句骊(今辽宁沈阳市东)，2县：高句骊、高显。</w:t>
        <w:br/>
        <w:t>3.乐浪郡，治朝鲜(今朝鲜平壤市)，7县：朝鲜、屯有、浑弥、遂城、镂方、</w:t>
        <w:br/>
        <w:t>驷望、临浿。</w:t>
        <w:br/>
        <w:t>4.带方郡，治带方(今朝鲜沙里院市南)，6县：带方、列口、海冥、长岑、提</w:t>
        <w:br/>
        <w:t>奚、含资。</w:t>
        <w:br/>
        <w:t>二、蜀汉章武元年(221)的州郡诸县</w:t>
        <w:br/>
        <w:t>益州，治成都(今四川成都市)。郡十七，属国一，县一百二十七</w:t>
        <w:br/>
        <w:t>1.蜀郡，治成都(今四川成都市)，9县：成都、江原、繁、广都、临邛、郫、汶</w:t>
        <w:br/>
        <w:t>江、蚕陵、氐道。</w:t>
        <w:br/>
        <w:t>2.汶山郡，治绵虒(今四川汶川县西南)，5县：绵虒、广柔、都安、白马、</w:t>
        <w:br/>
        <w:t>平康。</w:t>
        <w:br/>
        <w:t>3.犍为郡，治武阳(今四川眉山市彭山区)，6县：武阳、南安、资中、僰道、</w:t>
        <w:br/>
        <w:t>牛鞞、南广。</w:t>
        <w:br/>
        <w:t>4.江阳郡，治江阳(今四川泸州市），3县：江阳、符节、汉安。</w:t>
        <w:br/>
        <w:t>5.汉嘉郡，治青衣(今四川天全县东北)，4县：青衣、新道、徙阳、旄牛。</w:t>
        <w:br/>
        <w:t>6.广汉郡，治雒(今四川广汉市北），9县：雒、广汉、德阳、五城、绵竹、新</w:t>
        <w:br/>
        <w:t>都、什邡、郪、阳泉。</w:t>
        <w:br/>
        <w:t>7.梓潼郡，治梓潼(今四川梓潼县），6县：梓潼、涪、汉寿、白水、汉德、</w:t>
        <w:br/>
        <w:t>剑门。</w:t>
        <w:br/>
        <w:t>8.巴西郡，治阆中(今四川阆中市），8县：阆中、安汉、南充国、西充国、垫</w:t>
        <w:br/>
        <w:t>江、宕渠、宣汉、汉昌。</w:t>
      </w:r>
    </w:p>
    <w:p>
      <w:r>
        <w:br w:type="page"/>
      </w:r>
    </w:p>
    <w:p>
      <w:r>
        <w:t>第三编·第四章 三国诸州郡县各断代的地方行政区划 567</w:t>
        <w:br/>
        <w:t>9.巴郡，治江州(今重庆市），6县：江州、枳、临江、平都、乐城、常安。</w:t>
        <w:br/>
        <w:t>10.巴东郡，治白帝(今重庆奉节县)，5县：白帝、朐忍、汉丰、羊渠、北井。</w:t>
        <w:br/>
        <w:t>11.涪陵郡，治涪陵(今重庆彭水苗族土家族自治县)，5县：涪陵、丹兴、</w:t>
        <w:br/>
        <w:t>汉发、万宁、汉复。</w:t>
        <w:br/>
        <w:t>12.汉中郡，治南郑(今陕西汉中市)，5县：南郑、褒中、沔阳、乐城、南乡。</w:t>
        <w:br/>
        <w:t>13.广汉属国，治阴平(今甘肃文县)，2县：阴平、广武。</w:t>
        <w:br/>
        <w:t>14.朱提郡，治南昌(今云南镇雄县），3县：南昌、朱提、汉阳。</w:t>
        <w:br/>
        <w:t>15.越旧郡，治邛都(今四川西昌市)，14县：邛都、会无、台登、卑水、定</w:t>
        <w:br/>
        <w:t>菲、苏祁、阐、安上、潜街、马湖、青蛉、遂久、姑复、比苏。</w:t>
        <w:br/>
        <w:t>16.益州郡，治平夷(今贵州毕节市东)，17县：平夷、味、滇池、胜休、俞</w:t>
        <w:br/>
        <w:t>元、昆泽、同濑、牧靡、谷昌、连然、秦臧、双柏、建伶、贲古、西丰、桥栋、存驰</w:t>
        <w:br/>
        <w:t>17.牂柯郡，治乏考，13县：且兰、谈指、夜郎、毋敛、、毋单、西随、宛温、</w:t>
        <w:br/>
        <w:t>句町、镡封、进乘、漏卧、同并。</w:t>
        <w:br/>
        <w:t>18.永昌郡，治不韦(今云南保山市东北)，7县：不韦、巂唐、哀牢、博南、</w:t>
        <w:br/>
        <w:t>云南、邪龙、楪榆。</w:t>
        <w:br/>
        <w:t>三、孙吴建安二十六年(221)的州郡诸县</w:t>
        <w:br/>
        <w:t>(一）扬州，治建业(今江苏南京市)。郡八，县一百一十八</w:t>
        <w:br/>
        <w:t>1.丹杨郡，治建业(今江苏南京市)，24县：建业、丹杨、芜湖、宛陵、陵阳、</w:t>
        <w:br/>
        <w:t>宣城、石城、泾、春谷、安吴、始安、溧阳屯田都尉、湖熟、江乘典农都尉、宁国、广</w:t>
        <w:br/>
        <w:t>德、怀安、临城、故鄣、於潜、安吉、原乡、永平、句容。</w:t>
        <w:br/>
        <w:t>2. 新都郡，治始新(今浙江淳安县西北），6县：始新、黟、歙、新定、黎阳、</w:t>
        <w:br/>
        <w:t>休阳。</w:t>
        <w:br/>
        <w:t>3. 庐江郡，治皖(今安徽潜山县)，1县：皖。</w:t>
        <w:br/>
        <w:t>4.吴郡，治吴(今江苏苏州市)，18县：吴、海盐、由拳、海昌屯田都尉、钱</w:t>
        <w:br/>
        <w:t>唐、娄、毗陵、曲阿、丹徒、乌程、余杭、永安、临水、阳羡、富春、新昌、新城、南沙。</w:t>
        <w:br/>
        <w:t>5.豫章郡，治南昌(今江西南昌市)，19县：南昌、建城、新淦、海昏、宜春、西</w:t>
        <w:br/>
        <w:t>安、南城、临汝、彭泽、艾、建昌、上蔡、新吴、永修、汉平、富城、宜丰、新喻、建平。</w:t>
        <w:br/>
        <w:t>6.庐陵郡，治石阳(今江西吉水县北)，15县：石阳、西昌、平都、赣、雩都、</w:t>
        <w:br/>
        <w:t>南野、新兴、巴丘、兴平、永新、阳城、杨都、平阳、安南、高昌。</w:t>
        <w:br/>
        <w:t>7.鄱阳郡，治鄱阳(今江西鄱阳县东北)，8县：鄱阳、历阳、余干、乐安、</w:t>
        <w:br/>
        <w:t>阳、广昌、葛阳、上饶。</w:t>
        <w:br/>
        <w:t>8.会稽郡，治山阴(今浙江绍兴市)，27县：山阴、上虞、始宁、余姚、句章、</w:t>
      </w:r>
    </w:p>
    <w:p>
      <w:r>
        <w:br w:type="page"/>
      </w:r>
    </w:p>
    <w:p>
      <w:r>
        <w:t>568 中国行政区划通史·三国两晋南朝卷</w:t>
        <w:br/>
        <w:t>鄞、鄮、剡、诸暨、永兴、新安、定阳、吴宁、丰安、建安、南平、汉兴、候官、临海、南</w:t>
        <w:br/>
        <w:t>始平、松阳、罗阳、长山、乌伤、太末、章安、永宁。</w:t>
        <w:br/>
        <w:t>（二）荆州，治江陵(今湖北江陵县)。郡七，县八十二</w:t>
        <w:br/>
        <w:t>1.南郡，治公安(今湖北公安县西北)，9县：公安、作唐、孱陵、江陵、编、</w:t>
        <w:br/>
        <w:t>当阳、华容、枝江、监利。</w:t>
        <w:br/>
        <w:t>2. 宜都郡，治夷道(今湖北宜都市)，3县：夷道、夷陵、很山。</w:t>
        <w:br/>
        <w:t>3.江夏郡，治武昌(今湖北鄂城市西)，11县：武昌、沙羡、柴桑、阳新、下</w:t>
        <w:br/>
        <w:t>雉、寻阳、竟陵、云杜、南新市、蕲春、邾。</w:t>
        <w:br/>
        <w:t>4.武陵郡，治临沅(今湖南常德市)，13县：临沅、吴寿、沅陵、辰阳、酉阳、</w:t>
        <w:br/>
        <w:t>迁陵、镡成、沅南、龙阳、黔阳、零阳、充、溇中。</w:t>
        <w:br/>
        <w:t>5.长沙郡，治临湘(今湖南长沙市)，16县：临湘、攸、下雋、醴陵、罗、吴</w:t>
        <w:br/>
        <w:t>昌、刘阳、建宁、安成、酃、茶陵、湘南、益阳、新阳、湘西、连道。</w:t>
        <w:br/>
        <w:t>6.零陵郡，治泉陵(今湖南永州市)，18县：泉陵、祁阳、永昌、零陵、洮</w:t>
        <w:br/>
        <w:t>阳、观阳、营浦、营道、泠道、春陵、重安、烝阳、湘乡、始安、昭陵、昭阳、都梁、</w:t>
        <w:br/>
        <w:t>夫夷。</w:t>
        <w:br/>
        <w:t>7.桂阳郡，治郴(今湖南郴州市），12县：郴、便、耒阳、新宁、阴山、南平、</w:t>
        <w:br/>
        <w:t>临武、阳安、曲江、桂阳、含洭、渍阳。</w:t>
        <w:br/>
        <w:t>（三）交州，治番禺(今广东广州市)。郡八，县六十五</w:t>
        <w:br/>
        <w:t>1.合浦郡，治合浦(今广西合浦县东北)，6县：合浦、徐闻、珠崖、平山、兴</w:t>
        <w:br/>
        <w:t>道、昌平。</w:t>
        <w:br/>
        <w:t>2.交趾郡，治龙编(今越南北宁省仙游县东)，14县：龙编、羸、定安、苟</w:t>
        <w:br/>
        <w:t>漏、曲易、北带、稽徐、西于、朱鸢、望海、交兴、武安、麓冷、封溪。</w:t>
        <w:br/>
        <w:t>3.九真郡，治胥浦(今越南清化省清化市西北)，7县：胥浦、移风、常乐、</w:t>
        <w:br/>
        <w:t>无编、都庞、咸驩、建初。</w:t>
        <w:br/>
        <w:t>4.日南郡，治朱吾(今越南平治天省美丽)，5县：朱吾、西卷、象林、卢容、</w:t>
        <w:br/>
        <w:t>比景。</w:t>
        <w:br/>
        <w:t>5.南海郡，治番禺(今广东广州市)，6县：番禺、四会、博罗、龙川、中宿、</w:t>
        <w:br/>
        <w:t>平夷。</w:t>
        <w:br/>
        <w:t>6. 苍梧郡，治广信(今广西梧州市)，11县：广信、端溪、高要、鄣平、猛陵、</w:t>
        <w:br/>
        <w:t>荔浦、临允、建陵、宁新、谢沐、丰城。</w:t>
        <w:br/>
        <w:t>7.郁林郡，治布山(今广西桂平市西)，13县：布山、阿林、安广、临浦、阴</w:t>
        <w:br/>
        <w:t>平、新邑、建始、长平、武安、中溜、定周、桂林、潭中。</w:t>
        <w:br/>
        <w:t>8. 高凉郡，治思平(今广东恩平市北)，3县：思平、高凉、安宁。</w:t>
      </w:r>
    </w:p>
    <w:p>
      <w:r>
        <w:br w:type="page"/>
      </w:r>
    </w:p>
    <w:p>
      <w:r>
        <w:t>第三编·第四章 三国诸州郡县各断代的地方行政区划 569</w:t>
        <w:br/>
        <w:t>第二节 曹魏景初三年、蜀汉延熙二年、</w:t>
        <w:br/>
        <w:t>孙吴赤乌二年的行政区划</w:t>
        <w:br/>
        <w:t>一、曹魏景初三年(239)的州郡诸县</w:t>
        <w:br/>
        <w:t>(一）司隶，治洛阳(今河南洛阳市东北)。尹一，郡六，县九十八</w:t>
        <w:br/>
        <w:t>1.河南尹，治洛阳(今河南洛阳市东北），22县：洛阳、巩、河阴、成皋、</w:t>
        <w:br/>
        <w:t>氏、新城、偃师、梁、新郑、谷城、陆浑、阳翟、河南、卷、京、密、阳武、苑陵、中牟、</w:t>
        <w:br/>
        <w:t>开封、原武、荥阳。</w:t>
        <w:br/>
        <w:t>2. 弘农郡，治弘农(今河南灵宝市北)，8县：弘农、陕、黾池、宜阳、华阴、</w:t>
        <w:br/>
        <w:t>湖、卢氏、新安。</w:t>
        <w:br/>
        <w:t>3.河东郡，治安邑(今山西夏县西)，21县：安邑、闻喜、东垣、汾阴、大阳、</w:t>
        <w:br/>
        <w:t>猗氏、解、蒲坂、河北、濩泽、端氏、平阳、杨、永安、蒲子、襄陵、绛邑、临汾、北屈、</w:t>
        <w:br/>
        <w:t>皮氏、狐躡。</w:t>
        <w:br/>
        <w:t>4.河内郡，治怀(今河南武陟县西北），14县：怀、河阳、轵、沁水、温、野</w:t>
        <w:br/>
        <w:t>王、州、平皋、山阳、修武、汲、共、获嘉、林虑。</w:t>
        <w:br/>
        <w:t>5.魏郡，治邺(今河北磁县北），6县：邺、魏、斥丘、内黄、黎阳、荡阴。</w:t>
        <w:br/>
        <w:t>6.阳平郡，治馆陶(今河北馆陶县)，11县：馆陶、元城、阳平、乐平、清渊、</w:t>
        <w:br/>
        <w:t>卫、顿丘、繁阳、阴安、东武阳、发干。</w:t>
        <w:br/>
        <w:t>7.广平郡，治曲梁(今河北曲周县西南)，16县：曲梁、平恩、武安、临水、</w:t>
        <w:br/>
        <w:t>邯郸、肥乡、斥漳、广平、任、易阳、襄国、南和、涉县、曲周、列人、广年。</w:t>
        <w:br/>
        <w:t>(二）豫州，治项(今河南沈丘县)。王国三，郡六，县八十五</w:t>
        <w:br/>
        <w:t>1.颖川郡，治许昌(今河南许昌市东)，17县：许昌、长社、颖阴、临颖、郾、</w:t>
        <w:br/>
        <w:t>召陵、鄢陵、新汲、阳城、纶氏、舞阳、襄城、繁昌、郏、定陵、父城、昆阳。</w:t>
        <w:br/>
        <w:t>2.汝南郡，治新息(今河南息县)，20县：新息、安阳、安成、慎阳、北宜春、</w:t>
        <w:br/>
        <w:t>朗陵、阳安、上蔡、平舆、定颖、灈阳、吴房、西平、慎、原鹿、固始、鲖阳、西华、新</w:t>
        <w:br/>
        <w:t>阳、富陂。</w:t>
        <w:br/>
        <w:t>3.汝阴郡，治汝阴(今安徽阜阳市），5县：汝阴、南顿、汝阳、新蔡、褒信。</w:t>
        <w:br/>
        <w:t>4.弋阳郡，治弋阳(今河南潢川县西)，5县：弋阳、期思、西阳、西陵、軟。</w:t>
        <w:br/>
        <w:t>5.陈郡，治陈(今河南淮阳县），6县：陈、武平、阳夏、长平、项、柘。</w:t>
        <w:br/>
        <w:t>6.鲁国，治鲁(今山东曲阜市)，6县：鲁、汶阳、卞、邹、蕃、薛。</w:t>
        <w:br/>
        <w:t>7.沛国，治沛(今江苏沛县)，5县：沛、杼秋、丰、公丘、广戚。</w:t>
      </w:r>
    </w:p>
    <w:p>
      <w:r>
        <w:br w:type="page"/>
      </w:r>
    </w:p>
    <w:p>
      <w:r>
        <w:t>570 中国行政区划通史·三国两晋南朝卷</w:t>
        <w:br/>
        <w:t>8.谯郡，治谯(今安徽亳州市)，15县：谯、酇、城父、铚、龙亢、山桑、萧、</w:t>
        <w:br/>
        <w:t>相、竹邑、符离、虹、洨、蕲、苦、宋。</w:t>
        <w:br/>
        <w:t>9.梁国，治睢阳(今河南商丘市)，6县：睢阳、蒙、虞、下邑、宁陵、砀。</w:t>
        <w:br/>
        <w:t>（三）冀州，治信都(今河北冀州市)。王国二，郡十，县八十九</w:t>
        <w:br/>
        <w:t>1.巨鹿郡，治廋陶(今河北宁晋县西南)，7县：廋陶、巨鹿、南、下曲阳、</w:t>
        <w:br/>
        <w:t>杨氏、、平乡。</w:t>
        <w:br/>
        <w:t>2. 赵国，治房子(今河北高邑县西南)，6县：房子、柏人、中丘、元氏、平</w:t>
        <w:br/>
        <w:t>棘、高邑。</w:t>
        <w:br/>
        <w:t>3.安平郡，治信都(今河北冀州市)，11县：信都、下博、武邑、武遂、观津、</w:t>
        <w:br/>
        <w:t>扶柳、经、南宫、堂阳、阜城、广宗。</w:t>
        <w:br/>
        <w:t>4.博陵郡，治乏考，7县：安平、饶阳、南深泽、安国、高阳、博陵、蠡吾。</w:t>
        <w:br/>
        <w:t>5.中山国，治卢奴(今河北定州市)，10县：卢奴、北平、新市、望都、唐、蒲</w:t>
        <w:br/>
        <w:t>阴、安喜、魏昌、无极、上曲阳。</w:t>
        <w:br/>
        <w:t>6.河间郡，治乐城(今河北献县东南)，9县：乐城、武垣、鄚、易、中水、成</w:t>
        <w:br/>
        <w:t>平、弓高、文安、束州。</w:t>
        <w:br/>
        <w:t>7.勃海郡，治南皮(今河北南皮县北)，9县：南皮、高城、重合、东光、浮</w:t>
        <w:br/>
        <w:t>阳、蓨、广川、饶安、章武。</w:t>
        <w:br/>
        <w:t>8.章武郡，治乏考，1县：东平舒。</w:t>
        <w:br/>
        <w:t>9.清河郡，治清河(今山东临清市东北)，6县：清河、贝丘、东武城、鄃、</w:t>
        <w:br/>
        <w:t>灵、绎幕。</w:t>
        <w:br/>
        <w:t>10.常山郡，治真定(今河北石家庄市北)，8县：真定、井陉、蒲吾、南行</w:t>
        <w:br/>
        <w:t>唐、灵寿、九门、石邑、上艾。</w:t>
        <w:br/>
        <w:t>11.平原郡，治平原(今山东平原县西南)，10县：平原、高唐、安德、般、</w:t>
        <w:br/>
        <w:t>鬲、西平昌、博平、聊城、茌平、漯阴。</w:t>
        <w:br/>
        <w:t>12.乐陵郡，治厌次(今山东阳信县东南)，5县：厌次、乐陵、阳信、新乐、</w:t>
        <w:br/>
        <w:t>漯沃。</w:t>
        <w:br/>
        <w:t>(四）兖州，治廪丘(今山东郓城县西北)。王国四，郡四，县六十九</w:t>
        <w:br/>
        <w:t>1.陈留国，治陈留(今河南开封市东南)，14县：陈留、浚仪、封丘、尉氏、</w:t>
        <w:br/>
        <w:t>雍丘、襄邑、外黄、小黄、济阳、酸枣、长垣、考城、圉、扶沟。</w:t>
        <w:br/>
        <w:t>2.东郡，治濮阳(今河南濮阳县南)，9县：濮阳、白马、廪丘、鄄城、燕、东</w:t>
        <w:br/>
        <w:t>阿、谷城、临邑、范。</w:t>
        <w:br/>
        <w:t>3.济北国，治卢(今山东肥城市北)，3县：卢、蛇丘、肥城。</w:t>
        <w:br/>
        <w:t>4.东平国，治寿张(今山东东平县南)，8县：寿张、无盐、东平陆、富城、须</w:t>
      </w:r>
    </w:p>
    <w:p>
      <w:r>
        <w:br w:type="page"/>
      </w:r>
    </w:p>
    <w:p>
      <w:r>
        <w:t>第三编·第四章 三国诸州郡县各断代的地方行政区划 571</w:t>
        <w:br/>
        <w:t>昌、宁阳、章、刚。</w:t>
        <w:br/>
        <w:t>5.济阴郡，治定陶(今山东定陶县)，9县：定陶、乘氏、句阳、离狐、单父、</w:t>
        <w:br/>
        <w:t>成武、己氏、冤句、成阳。</w:t>
        <w:br/>
        <w:t>6. 泰山郡，治奉高(今山东泰安市东)，14县：奉高、博、矩平、山茌、梁父、</w:t>
        <w:br/>
        <w:t>嬴、莱芜、南武阳、南城、牟、平阳、盖、华、蒙阴。</w:t>
        <w:br/>
        <w:t>7.山阳郡，治昌邑(今山东金乡县西北)，9县：昌邑、巨野、方与、金乡、湖</w:t>
        <w:br/>
        <w:t>陆、高平、南平阳、瑕丘、东缗。</w:t>
        <w:br/>
        <w:t>8.任城国，治任城(今山东邹城市西南)，3县：任城、亢父、樊。</w:t>
        <w:br/>
        <w:t>(五）徐州，治彭城(今江苏徐州市)。王国三，郡三，县五十一</w:t>
        <w:br/>
        <w:t>1.彭城国，治彭城(今江苏徐州市)，6县：彭城、留、傅阳、武原、吕、梧。</w:t>
        <w:br/>
        <w:t>2.下邳郡，治下邳(今江苏邳州市南)，12县：下邳、睢陵、夏丘、取虑、僮、</w:t>
        <w:br/>
        <w:t>良成、下相、司吾、徐、淮陵、曲阳、淮阴。</w:t>
        <w:br/>
        <w:t>3.广陵郡，治乏考，2县：海西、淮浦。</w:t>
        <w:br/>
        <w:t>4.东海国，治郯(今山东郯城县)，11县：郯、祝其、朐、襄贲、昌虑、厚丘、</w:t>
        <w:br/>
        <w:t>兰陵、承、戚、合乡、利城。</w:t>
        <w:br/>
        <w:t>5.琅邪国，治开阳(今山东临沂市北），10县：开阳、临沂、阳都、缯、即丘、</w:t>
        <w:br/>
        <w:t>东安、费、安丘、东莞、姑幕。</w:t>
        <w:br/>
        <w:t>6.城阳郡，治东武(今山东诸城市)，10县：东武、莒、诸、壮武、淳于、高</w:t>
        <w:br/>
        <w:t>密、朱虚、昌安、平昌、夷安。</w:t>
        <w:br/>
        <w:t>（六）扬州，治寿春(今安徽寿县)。王国一，郡二，县十九</w:t>
        <w:br/>
        <w:t>1.楚国，治寿春(今安徽寿县)，10县：寿春、成德、下蔡、义城、西曲阳、平</w:t>
        <w:br/>
        <w:t>阿、全淑、阜陵、合肥、阴陵。</w:t>
        <w:br/>
        <w:t>2.庐江郡，治六安(今安徽六安市北)，5县：六安、龙舒、灊、雩娄、安丰。</w:t>
        <w:br/>
        <w:t>3.安丰郡，治乏考，4县：松滋、阳泉、安风、蓼。</w:t>
        <w:br/>
        <w:t>(七）青州，治广(今山东青州市)。王国一，郡四，县四十九</w:t>
        <w:br/>
        <w:t>1.北海郡，治平寿(今山东潍坊市南)，7县：平寿、下密、胶东、即墨、都</w:t>
        <w:br/>
        <w:t>昌、营陵、剧。</w:t>
        <w:br/>
        <w:t>2.东莱郡，治黄(今山东龙口市东南)，12县：黄、掖、当利、卢乡、曲城、</w:t>
        <w:br/>
        <w:t>、长广、不其、挺、牟平、昌阳、黔陬。</w:t>
        <w:br/>
        <w:t>3.齐国，治临菑(今山东淄博市东北)，10县：临菑、西安、昌国、般阳、广</w:t>
        <w:br/>
        <w:t>饶、东安平、益都、新沓、临朐、广。</w:t>
        <w:br/>
        <w:t>4.济南郡，治东平陵(今山东章丘市西北)，11县：东平陵、于陵、历城、东</w:t>
        <w:br/>
        <w:t>朝阳、菅、著、邹平、土鼓、梁邹、台、祝阿。</w:t>
      </w:r>
    </w:p>
    <w:p>
      <w:r>
        <w:br w:type="page"/>
      </w:r>
    </w:p>
    <w:p>
      <w:r>
        <w:t>572 中国行政区划通史·三国两晋南朝卷</w:t>
        <w:br/>
        <w:t>5.乐安郡，治高苑(今山东淄博市西北)，9县：高苑、临济、博昌、蓼城、寿</w:t>
        <w:br/>
        <w:t>光、千乘、乐安、利、益。</w:t>
        <w:br/>
        <w:t>（八）荆州，治宛(今河南南阳市)。郡八，县六十三</w:t>
        <w:br/>
        <w:t>1.南阳郡，治宛(今河南南阳市)，24县：宛、西鄂、雉、鲁阳、犨、博望、堵</w:t>
        <w:br/>
        <w:t>阳、叶、舞阴、比阳、冠军、郦、涅阳、育阳、朝阳、安众、随、湖阳、穰、邓、蔡阳、山</w:t>
        <w:br/>
        <w:t>都、复阳、襄乡。</w:t>
        <w:br/>
        <w:t>2.义阳郡，治安昌(今湖北枣阳市南），8县：安昌、平林、平氏、义阳、平</w:t>
        <w:br/>
        <w:t>春、新野、鄀、棘阳。</w:t>
        <w:br/>
        <w:t>3.南乡郡，治酂(今湖北老河口市西北)，8县：酂、南乡、顺阳、丹水、武</w:t>
        <w:br/>
        <w:t>当、析、阴、筑阳。</w:t>
        <w:br/>
        <w:t>4.襄阳郡，治襄阳（今湖北襄阳市），6县：襄阳、临沮、宜城、旌阳、即、</w:t>
        <w:br/>
        <w:t>中卢。</w:t>
        <w:br/>
        <w:t>5.江夏郡，治石阳(今湖北汉川市西北），4县：石阳、鄳、安陆、南新市。</w:t>
        <w:br/>
        <w:t>6.魏兴郡，治西城(今陕西安康市)，4县：西城、安阳、锡、平阳。</w:t>
        <w:br/>
        <w:t>7. 上庸郡，治上庸(今湖北竹山县西南)，3县：上庸、安富、魏阳。</w:t>
        <w:br/>
        <w:t>8.新城郡，治房陵(今湖北房县)，6县：房陵、绥阳、昌魏、际乡、武陵、巫。</w:t>
        <w:br/>
        <w:t>(九）雍州，治长安(今陕西西安市西北)。王国一，郡九，县六十八</w:t>
        <w:br/>
        <w:t>1.秦国，治长安(今陕西西安市西北)，12县：长安、霸城、杜陵、郑、新丰、</w:t>
        <w:br/>
        <w:t>蓝田、上洛、商、长陵、高陆、阴槃、下邽。</w:t>
        <w:br/>
        <w:t>2.冯翊郡，治临晋(今陕西大荔县)，10县：临晋、频阳、莲芍、重泉、郃阳、</w:t>
        <w:br/>
        <w:t>夏阳、粟邑、万年、祋栩、怀德。</w:t>
        <w:br/>
        <w:t>3.扶风郡，治槐里(今陕西兴平市），14县：槐里、武功、鄠、始平、池阳、</w:t>
        <w:br/>
        <w:t>郿、雍、汧、陈仓、美阳、茂陵、隃麋、枸邑、杜阳。</w:t>
        <w:br/>
        <w:t>4.新平郡，治漆(今陕西彬县),2县：漆、鹑觚。</w:t>
        <w:br/>
        <w:t>5.北地郡，治乏考，3县：泥阳、富平、直路。</w:t>
        <w:br/>
        <w:t>6.安定郡，治临泾(今甘肃镇原县东南)，6县：临泾、朝那、乌氏、西川、高</w:t>
        <w:br/>
        <w:t>平、彭阳。</w:t>
        <w:br/>
        <w:t>7.广魏郡，治临渭(今甘肃天水市东)，3县：临渭、平襄、略阳。</w:t>
        <w:br/>
        <w:t>8.天水郡，治冀(今甘肃甘谷县东)，9县：冀、上邽、显亲、成纪、西、新阳、</w:t>
        <w:br/>
        <w:t>阿阳、陇、勇士。</w:t>
        <w:br/>
        <w:t>9. 南安郡，治源道(今甘肃陇西县东南)，2县：源道、中陶。</w:t>
        <w:br/>
        <w:t>10.陇西郡，治襄武(今甘肃陇西县东)，7县：襄武、首阳、临洮、狄道、河</w:t>
        <w:br/>
        <w:t>关、枹罕、氐道。</w:t>
      </w:r>
    </w:p>
    <w:p>
      <w:r>
        <w:br w:type="page"/>
      </w:r>
    </w:p>
    <w:p>
      <w:r>
        <w:t>第三编·第四章 三国诸州郡县各断代的地方行政区划 573</w:t>
        <w:br/>
        <w:t>(十）凉州，治姑臧(今甘肃武威市南)。郡八，县四十六</w:t>
        <w:br/>
        <w:t>1.武威郡，治姑臧(今甘肃武威市南)，9县：姑臧、宣威、仓松、显美、婿</w:t>
        <w:br/>
        <w:t>次、武威、鹯阴、祖厉、媪围。</w:t>
        <w:br/>
        <w:t>2.金城郡，治榆中(今甘肃兰州市东)，7县：榆中、允街、金城、浩亹、白</w:t>
        <w:br/>
        <w:t>土、令居、允吾。</w:t>
        <w:br/>
        <w:t>3.西平郡，治西都(今青海西宁市)，4县：西都、破羌、临羌、安夷。</w:t>
        <w:br/>
        <w:t>4.张掖郡，治鑠得(今甘肃张掖市西北），7县：得、屋兰、昭武、删丹、氐</w:t>
        <w:br/>
        <w:t>池、番和、骊靬。</w:t>
        <w:br/>
        <w:t>5. 西郡，治日勒(今甘肃永昌县西北)，1县：日勒。</w:t>
        <w:br/>
        <w:t>6.酒泉郡，治禄福(今甘肃酒泉市)，9县：禄福、表氏、乐涫、玉门、会水、</w:t>
        <w:br/>
        <w:t>安弥、延寿、沙头、乾齐。</w:t>
        <w:br/>
        <w:t>7.敦煌郡，治敦煌(今甘肃敦煌市)，8县：敦煌、效谷、广至、龙勒、冥安、</w:t>
        <w:br/>
        <w:t>渊泉、宜禾、伊吾。</w:t>
        <w:br/>
        <w:t>8. 西海郡，治居延(今内蒙古额济纳旗东南)，1县：居延。</w:t>
        <w:br/>
        <w:t>（十一）并州，治晋阳(今山西太原市西南)。郡七，县四十三</w:t>
        <w:br/>
        <w:t>1.太原郡，治晋阳(今山西太原市西南)，13县：晋阳、阳曲、榆次、于离、</w:t>
        <w:br/>
        <w:t>盂、狼孟、阳邑、大陵、祁、平陶、京陵、中都、邬。</w:t>
        <w:br/>
        <w:t>2.西河郡，治兹氏(今山西汾阳市），4县：兹氏、界休、中阳、离石。</w:t>
        <w:br/>
        <w:t>3. 上党郡，治壶关(今山西潞城市西)，12县：壶关、潞、屯留、长子、泫氏、</w:t>
        <w:br/>
        <w:t>高都、襄垣、铜鞮、涅、骑氏、谷远、阳阿。</w:t>
        <w:br/>
        <w:t>4. 乐平郡，治沾(今山西和顺县西北)，2县：沾、乐平。</w:t>
        <w:br/>
        <w:t>5.雁门郡，治广武(今山西代县西南)，4县：广武、原平、汪陶、剧阳。</w:t>
        <w:br/>
        <w:t>6.新兴郡，治九原(今山西忻州市)，7县：九原、定襄、云中、广牧、平城、</w:t>
        <w:br/>
        <w:t>马邑、虑虎。</w:t>
        <w:br/>
        <w:t>7. 朔方郡，治临戎(今内蒙古磴口县北)，1县：临戎。</w:t>
        <w:br/>
        <w:t>（十二）幽州，治蓟(今北京市)。王国一，郡十，县六十一</w:t>
        <w:br/>
        <w:t>1.涿郡，治涿(今河北涿州市)，8县：涿、遒、故安、范阳、良乡、方城、北新</w:t>
        <w:br/>
        <w:t>城、容城。</w:t>
        <w:br/>
        <w:t>2.燕国，治蓟(今北京市)，5县：蓟、安次、昌平、军都、广阳。</w:t>
        <w:br/>
        <w:t>3.渔阳郡，治渔阳(今北京密云县），5县：渔阳、潞、雍奴、泉州、安乐。</w:t>
        <w:br/>
        <w:t>4. 右北平郡，治土垠(今河北唐山市丰润区东)，4县：土垠、徐无、无终、</w:t>
        <w:br/>
        <w:t>俊靡。</w:t>
        <w:br/>
        <w:t>5.上谷郡，治居庸(今北京延庆县），6县：居庸、沮阳、下洛、潘、涿鹿、</w:t>
      </w:r>
    </w:p>
    <w:p>
      <w:r>
        <w:br w:type="page"/>
      </w:r>
    </w:p>
    <w:p>
      <w:r>
        <w:t>574 中国行政区划通史·三国两晋南朝卷</w:t>
        <w:br/>
        <w:t>广宁。</w:t>
        <w:br/>
        <w:t>6.代郡，治代(今河北蔚县东北)，3县：代、平舒、当城。</w:t>
        <w:br/>
        <w:t>7.辽西郡，治阳乐(今河北卢龙县东），5县：阳乐、海阳、肥如、临渝、</w:t>
        <w:br/>
        <w:t>令支。</w:t>
        <w:br/>
        <w:t>8.辽东郡，治襄平(今辽宁辽阳市)，10县：襄平、汶、安市、新昌、西安平、</w:t>
        <w:br/>
        <w:t>北丰、平郭、东沓、辽隧、望平。</w:t>
        <w:br/>
        <w:t>9. 玄菟郡，治高句骊(今辽宁沈阳市东)，2县：高句骊、高显。</w:t>
        <w:br/>
        <w:t>10.乐浪郡，治朝鲜(今朝鲜平壤市)，7县：朝鲜、屯有、浑弥、遂城、镂方、</w:t>
        <w:br/>
        <w:t>驷望、临浿。</w:t>
        <w:br/>
        <w:t>11.带方郡，治带方(今朝鲜沙里院市南)，6县：带方、列口、海冥、长岑、</w:t>
        <w:br/>
        <w:t>提奚、含资。</w:t>
        <w:br/>
        <w:t>二、蜀汉延熙二年(239)的州郡诸县</w:t>
        <w:br/>
        <w:t>益州，治成都(今四川成都市)。郡二十一，县一百三十五</w:t>
        <w:br/>
        <w:t>1.蜀郡，治成都(今四川成都市)，9县：成都、江原、繁、广都、临邛、郫、汶</w:t>
        <w:br/>
        <w:t>江、蚕陵、氐道。</w:t>
        <w:br/>
        <w:t>2.汶山郡，治绵虒(今四川汶川县西南)，5县：绵虒、广柔、都安、白马、</w:t>
        <w:br/>
        <w:t>平康。</w:t>
        <w:br/>
        <w:t>3.犍为郡，治武阳(今四川眉山市彭山区)，6县：武阳、南安、资中、僰道、</w:t>
        <w:br/>
        <w:t>牛鞞、南广。</w:t>
        <w:br/>
        <w:t>4.江阳郡，治江阳(今四川泸州市)，3县：江阳、符节、汉安。</w:t>
        <w:br/>
        <w:t>5.汉嘉郡，治青衣(今四川天全县东北)，4县：青衣、新道、徙阳、旄牛。</w:t>
        <w:br/>
        <w:t>6.广汉郡，治雒(今四川广汉市北），9县：雒、广汉、德阳、五城、绵竹、新</w:t>
        <w:br/>
        <w:t>都、什邡、郪、阳泉。</w:t>
        <w:br/>
        <w:t>7.梓潼郡，治梓潼(今四川梓潼县)，6县：梓潼、涪、汉寿、白水、汉德、</w:t>
        <w:br/>
        <w:t>剑门。</w:t>
        <w:br/>
        <w:t>8.巴西郡，治阆中(今四川阆中市)，7县：阆中、安汉、南充国、西充国、宕</w:t>
        <w:br/>
        <w:t>渠、宣汉、汉昌。</w:t>
        <w:br/>
        <w:t>9.巴郡，治江州（今重庆市），7县：江州、枳、临江、垫江、平都、乐城、</w:t>
        <w:br/>
        <w:t>常安。</w:t>
        <w:br/>
        <w:t>10.巴东郡，治永安(今重庆奉节县)，5县：永安、朐忍、汉丰、羊渠、北井。</w:t>
        <w:br/>
        <w:t>11.涪陵郡，治涪陵(今重庆彭水苗族土家族自治县)，6县：涪陵、丹兴、</w:t>
        <w:br/>
        <w:t>汉发、万宁、汉复、汉平。</w:t>
      </w:r>
    </w:p>
    <w:p>
      <w:r>
        <w:br w:type="page"/>
      </w:r>
    </w:p>
    <w:p>
      <w:r>
        <w:t>第三编·第四章 三国诸州郡县各断代的地方行政区划 575</w:t>
        <w:br/>
        <w:t>12.汉中郡，治南郑(今陕西汉中市)，5县：南郑、褒中、沔阳、乐城、南乡。</w:t>
        <w:br/>
        <w:t>13.武都郡，治下辨(今甘肃成县北），6县：下辨、河池、故道、沮、武都、</w:t>
        <w:br/>
        <w:t>羌道。</w:t>
        <w:br/>
        <w:t>14.阴平郡，治阴平(今甘肃文县)，2县：阴平，广武。</w:t>
        <w:br/>
        <w:t>15.朱提郡，治南昌(今云南镇雄县)，4县：南昌、朱提、汉阳、南广。</w:t>
        <w:br/>
        <w:t>16.越旧郡，治邛都(今四川西昌市），11县：邛都、会无、台登、卑水、定</w:t>
        <w:br/>
        <w:t>菲、苏祁、阐、安上、潜街、马湖、比苏。</w:t>
        <w:br/>
        <w:t>17.建宁郡，治味(今云南曲靖市)，14县：味、滇池、胜休、俞元、昆泽、同</w:t>
        <w:br/>
        <w:t>濑、牧靡、谷昌、连然、秦臧、双柏、建伶、存驱、毋单。</w:t>
        <w:br/>
        <w:t>18.牂柯郡，治乏考，7县：且兰、谈指、夜郎、毋敛、、平夷、同并。</w:t>
        <w:br/>
        <w:t>19.永昌郡，治不韦(今云南保山市东北)，4县：不韦、巂唐、哀牢、博南。</w:t>
        <w:br/>
        <w:t>20.云南郡，治桥栋(今云南姚安县北)，7县：桥栋、云南、邪龙、楪榆、青</w:t>
        <w:br/>
        <w:t>蛉、遂久、姑复。</w:t>
        <w:br/>
        <w:t>21.兴古郡，治宛温(今云南丘北县南)，8县：宛温、贲古、西丰、句町、镡</w:t>
        <w:br/>
        <w:t>封、进乘、漏卧、西随。</w:t>
        <w:br/>
        <w:t>三、孙吴赤乌二年(239)的州郡诸县</w:t>
        <w:br/>
        <w:t>(一)扬州，治建业(今江苏南京市)。郡十，校尉一，县一百三十</w:t>
        <w:br/>
        <w:t>1.丹杨郡，治宛陵(今安徽宣城市)，24县：宛陵、建业、丹杨、芜湖、陵阳、</w:t>
        <w:br/>
        <w:t>宣城、石城、泾、春谷、安吴、始安、溧阳屯田都尉、湖熟典农都尉、江乘典农都</w:t>
        <w:br/>
        <w:t>尉、宁国、广德、怀安、临城、故鄣、於潜、安吉、原乡、永平、句容。</w:t>
        <w:br/>
        <w:t>2.新都郡，治始新(今浙江淳安县西北），6县：始新、黟、歙、新定、黎阳、</w:t>
        <w:br/>
        <w:t>休阳。</w:t>
        <w:br/>
        <w:t>3.庐江郡，治皖(今安徽潜山县)，1县：皖。</w:t>
        <w:br/>
        <w:t>4.蕲春郡，治蕲春(今湖北黄石市东)，4县：蕲春、安丰、邾、寻阳。</w:t>
        <w:br/>
        <w:t>5.吴郡，治吴(今江苏苏州市)，17县：吴、海盐、禾兴、海昌屯田都尉、钱</w:t>
        <w:br/>
        <w:t>唐、娄、乌程、余杭、永安、临水、阳羡、富春、建德、桐庐、新昌、新城、南沙。</w:t>
        <w:br/>
        <w:t>6. 毗陵典农校尉，治毗陵(今江苏常州市），3县：毗陵、武进、云阳。</w:t>
        <w:br/>
        <w:t>7.云阳郡，治乏考，1县：西城。</w:t>
        <w:br/>
        <w:t>8.豫章郡，治南昌(今江西南昌市)，20县：南昌、建城、新淦、海昏、宜春、</w:t>
        <w:br/>
        <w:t>西安、南城、临汝、彭泽、艾、建昌、上蔡、新吴、永修、汉平、富城、宜丰、阳乐、新</w:t>
        <w:br/>
        <w:t>喻、建平。</w:t>
        <w:br/>
        <w:t>9.庐陵郡，治石阳(今江西吉水县北)，18县：石阳、西昌、平都、赣、雩都、</w:t>
      </w:r>
    </w:p>
    <w:p>
      <w:r>
        <w:br w:type="page"/>
      </w:r>
    </w:p>
    <w:p>
      <w:r>
        <w:t>576 中国行政区划通史·三国两晋南朝卷</w:t>
        <w:br/>
        <w:t>南野、东昌、新兴、巴丘、兴平、吉阳、永新、阳城、杨都、平阳、安南、揭阳、高昌。</w:t>
        <w:br/>
        <w:t>10.鄱阳郡，治鄱阳(今江西鄱阳县东北），8县：鄱阳、历阳、余干、乐安、</w:t>
        <w:br/>
        <w:t>阳、广昌、葛阳、上饶。</w:t>
        <w:br/>
        <w:t>11.会稽郡，治山阴(今浙江绍兴市)，28县：山阴、上虞、始宁、余姚、句</w:t>
        <w:br/>
        <w:t>章、鄞、鄮、剡、诸暨、永兴、新安、定阳、吴宁、丰安、平昌、建安、南平、汉兴、候</w:t>
        <w:br/>
        <w:t>官、临海、南始平、松阳、罗阳、长山、乌伤、太末、章安、永宁。</w:t>
        <w:br/>
        <w:t>（二）荆州，治江陵(今湖北江陵县)。郡八，县八十六</w:t>
        <w:br/>
        <w:t>1.南郡，治公安(今湖北公安县西北），9县：公安、作唐、孱陵、江陵、编、</w:t>
        <w:br/>
        <w:t>当阳、华容、枝江、监利。</w:t>
        <w:br/>
        <w:t>2.宜都郡，治夷道(今湖北宜都市)，5县：夷道、西陵、佷山、巫、秭归。</w:t>
        <w:br/>
        <w:t>3.江夏郡，治武昌(今湖北鄂州市西），7县：武昌、沙羡、柴桑、阳新、下</w:t>
        <w:br/>
        <w:t>雉、竟陵、云杜。</w:t>
        <w:br/>
        <w:t>4.武陵郡，治临沅(今湖南常德市)，13县：临沅、吴寿、沅陵、辰阳、酉阳、</w:t>
        <w:br/>
        <w:t>迁陵、镡成、沅南、龙阳、黔阳、零阳、充、溇中。</w:t>
        <w:br/>
        <w:t>5.长沙郡，治临湘(今湖南长沙市），16县：临湘、攸、下雋、醴陵、罗、吴</w:t>
        <w:br/>
        <w:t>昌、刘阳、建宁、安成、酃、茶陵、湘南、益阳、新阳、湘西、连道。</w:t>
        <w:br/>
        <w:t>6.零陵郡，治泉陵(今湖南永州市)，18县：泉陵、祁阳、永昌、零陵、洮阳、</w:t>
        <w:br/>
        <w:t>观阳、营浦、营道、泠道、春陵、重安、烝阳、湘乡、始安、昭陵、昭阳、都梁、夫夷。</w:t>
        <w:br/>
        <w:t>7.桂阳郡，治郴(今湖南郴州市），12县：郴、便、耒阳、新宁、阴山、南平、</w:t>
        <w:br/>
        <w:t>临武、阳安、曲江、桂阳、含淮、泸阳。</w:t>
        <w:br/>
        <w:t>8.临贺郡，治临贺(今广西贺州市东南)，6县：临贺、封阳、冯乘、富川、建</w:t>
        <w:br/>
        <w:t>兴、荡山。</w:t>
        <w:br/>
        <w:t>(三）交州，治番禺(今广东广州市)。郡八，县六十六</w:t>
        <w:br/>
        <w:t>1.珠官郡，治合浦(今广西合浦县东北)，6县：合浦、徐闻、珠崖、平山、兴</w:t>
        <w:br/>
        <w:t>道、昌平。</w:t>
        <w:br/>
        <w:t>2. 交趾郡，治龙编(今越南北宁省仙游县东)，14县：龙编、羸偻、定安、苟</w:t>
        <w:br/>
        <w:t>漏、曲易、北带、稽徐、西于、朱鸢、望海、交兴、武安、麓冷、封溪。</w:t>
        <w:br/>
        <w:t>3.九真郡，治胥浦(今越南清化省清化市西北)，7县：胥浦、移风、常乐、</w:t>
        <w:br/>
        <w:t>无编、都庞、咸驩、建初。</w:t>
        <w:br/>
        <w:t>4.日南郡，治朱吾(今越南平治天省美丽)，5县：朱吾、西卷、象林、卢容、</w:t>
        <w:br/>
        <w:t>比景。</w:t>
        <w:br/>
        <w:t>5.南海郡，治番禺(今广东广州市)，7县：番禺、四会、博罗、龙川、中宿、</w:t>
        <w:br/>
        <w:t>增城、平夷。</w:t>
      </w:r>
    </w:p>
    <w:p>
      <w:r>
        <w:br w:type="page"/>
      </w:r>
    </w:p>
    <w:p>
      <w:r>
        <w:t>第三编·第四章 三国诸州郡县各断代的地方行政区划 577</w:t>
        <w:br/>
        <w:t>6.苍梧郡，治广信(今广西梧州市)，11县：广信、端溪、高要、鄣平、猛陵、</w:t>
        <w:br/>
        <w:t>荔浦、临允、建陵、宁新、谢沐、丰城。</w:t>
        <w:br/>
        <w:t>7.郁林郡，治布山(今广西桂平市西)，13县：布山、阿林、安广、临浦、阴</w:t>
        <w:br/>
        <w:t>平、新邑、建始、长平、武安、中溜、定周、桂林、潭中。</w:t>
        <w:br/>
        <w:t>8.高凉郡，治思平(今广东恩平市北)，3县：思平、高凉、安宁。</w:t>
        <w:br/>
        <w:t>第三节曹魏景元三年、蜀汉景耀五年、</w:t>
        <w:br/>
        <w:t>孙吴永安五年的行政区划</w:t>
        <w:br/>
        <w:t>一、曹魏景元三年(262)的州郡诸县</w:t>
        <w:br/>
        <w:t>(一）司隶，治洛阳(今河南洛阳市东北)。尹一，郡七，县九十八</w:t>
        <w:br/>
        <w:t>1.河南尹，治洛阳(今河南洛阳市东北)，22县：洛阳、巩、河阴、成皋、缤</w:t>
        <w:br/>
        <w:t>氏、新城、偃师、梁、新郑、谷城、陆浑、阳翟、河南、卷、京、密、阳武、苑陵、中牟、</w:t>
        <w:br/>
        <w:t>开封、原武、荥阳。</w:t>
        <w:br/>
        <w:t>2.弘农郡，治弘农(今河南灵宝市北），8县：弘农、陕、黾池、宜阳、华阴、</w:t>
        <w:br/>
        <w:t>湖、卢氏、新安。</w:t>
        <w:br/>
        <w:t>3.河东郡，治安邑(今山西夏县西)，11县：安邑、闻喜、东垣、汾阴、大阳、</w:t>
        <w:br/>
        <w:t>猗氏、解、蒲坂、河北、濩泽、端氏。</w:t>
        <w:br/>
        <w:t>4.平阳郡，治平阳(今山西临汾市西)，10县：平阳、杨、蒲子、襄陵、永安、</w:t>
        <w:br/>
        <w:t>皮氏、临汾、北屈、绛邑、狐疆。</w:t>
        <w:br/>
        <w:t>5.河内郡，治怀(今河南武陟县西北)，14县：怀、河阳、轵、沁水、温、野</w:t>
        <w:br/>
        <w:t>王、州、平皋、山阳、修武、汲、共、获嘉、林虑。</w:t>
        <w:br/>
        <w:t>6.魏郡，治邺(今河北磁县北)，6县：邺、魏、斥丘、内黄、黎阳、荡阴。</w:t>
        <w:br/>
        <w:t>7.阳平郡，治馆陶(今河北馆陶县)，11县：馆陶、元城、阳平、乐平、清渊、</w:t>
        <w:br/>
        <w:t>卫、顿丘、繁阳、阴安、东武阳、发干。</w:t>
        <w:br/>
        <w:t>8.广平郡，治曲梁(今河北曲周县西南)，16县：曲梁、平恩、武安、临水、</w:t>
        <w:br/>
        <w:t>邯郸、肥乡、斥漳、广平、任、易阳、襄国、南和、涉、曲周、列人、广年。</w:t>
        <w:br/>
        <w:t>(二）豫州，治安成(今河南平舆县西南)。王国三，郡五，县八十五</w:t>
        <w:br/>
        <w:t>1.颖川郡，治许昌(今河南许昌市东)，17县：许昌、长社、颍阴、临颖、郾、</w:t>
        <w:br/>
        <w:t>召陵、鄢陵、新汲、阳城、纶氏、舞阳、襄城、繁昌、郏、定陵、父城、昆阳。</w:t>
        <w:br/>
        <w:t>2.汝南郡；治新息(今河南息县），26县：新息、安阳、安成、慎阳、北宜春、</w:t>
        <w:br/>
        <w:t>朗陵、阳安、上蔡、平舆、定颖、灌阳、吴房、西平、慎、原鹿、固始、鲷阳、宋、汝阴、</w:t>
      </w:r>
    </w:p>
    <w:p>
      <w:r>
        <w:br w:type="page"/>
      </w:r>
    </w:p>
    <w:p>
      <w:r>
        <w:t>578 中国行政区划通史·三国两晋南朝卷</w:t>
        <w:br/>
        <w:t>南顿、汝阳、新蔡、褒信、西华、新阳、富陂。</w:t>
        <w:br/>
        <w:t>3.弋阳郡，治弋阳(今河南潢川县西)，5县：弋阳、期思、西阳、西陵、軟。</w:t>
        <w:br/>
        <w:t>4.陈郡，治陈(今河南淮阳县)，6县：陈、武平、阳夏、长平、项、柘。</w:t>
        <w:br/>
        <w:t>5.鲁国，治鲁(今山东曲阜市)，6县：鲁、汶阳、卞、邹、蕃、薛。</w:t>
        <w:br/>
        <w:t>6.沛国，治沛(今江苏沛县），5县：沛、杼秋、丰、公丘、广戚。</w:t>
        <w:br/>
        <w:t>7.谯郡，治谯(今安徽亳州市)，14县：谯、酇、城父、铚、龙亢、山桑、萧、</w:t>
        <w:br/>
        <w:t>相、竹邑、符离、虹、洨、蕲、苦。</w:t>
        <w:br/>
        <w:t>8.梁国，治睢阳(今河南商丘市），6县：睢阳、蒙、虞、下邑、宁陵、砀。</w:t>
        <w:br/>
        <w:t>（三）冀州，治信都(今河北冀州市)。王国二，郡九，县八十九</w:t>
        <w:br/>
        <w:t>1.巨鹿郡，治廋陶(今河北宁晋县西南)，7县：廋陶、巨鹿、南总、下曲阳、</w:t>
        <w:br/>
        <w:t>杨氏、鄡、平乡。</w:t>
        <w:br/>
        <w:t>2. 赵国，治房子(今河北高邑县西南），6县：房子、柏人、中丘、元氏、平</w:t>
        <w:br/>
        <w:t>棘、高邑。</w:t>
        <w:br/>
        <w:t>3.安平郡，治信都(今河北冀州市)，11县：信都、下博、武邑、武遂、观津、</w:t>
        <w:br/>
        <w:t>扶柳、经、南宫、堂阳、阜城、广宗。</w:t>
        <w:br/>
        <w:t>4.博陵郡，治乏考，7县：安平、饶阳、南深泽、安国、高阳、博陵、蠡吾。</w:t>
        <w:br/>
        <w:t>5.中山国，治卢奴(今河北定州市)，10县：卢奴、北平、新市、望都、唐、蒲</w:t>
        <w:br/>
        <w:t>阴、安喜、魏昌、无极、上曲阳。</w:t>
        <w:br/>
        <w:t>6.河间郡，治乐城(今河北献县东南)，10县：乐城、武垣、鄚、易、中水、成</w:t>
        <w:br/>
        <w:t>平、弓高、东平舒、文安、束州。</w:t>
        <w:br/>
        <w:t>7.勃海郡，治南皮(今河北南皮县北），9县：南皮、高城、重合、东光、浮</w:t>
        <w:br/>
        <w:t>阳、蓨、广川、饶安、章武。</w:t>
        <w:br/>
        <w:t>8.清河郡，治清河(今山东临清市东北），6县：清河、贝丘、东武城、鄃、</w:t>
        <w:br/>
        <w:t>灵、绎幕。</w:t>
        <w:br/>
        <w:t>9.常山郡，治真定(今河北石家庄市北)，8县：真定、井陉、蒲吾、南行唐、</w:t>
        <w:br/>
        <w:t>灵寿、九门、石邑、上艾。</w:t>
        <w:br/>
        <w:t>10.平原郡，治平原(今山东平原县西南)，10县：平原、高唐、安德、般、</w:t>
        <w:br/>
        <w:t>鬲、西平昌、博平、聊城、茌平、漯阴。</w:t>
        <w:br/>
        <w:t>11.乐陵郡，治厌次(今山东阳信县东南)，5县：厌次、乐陵、阳信、新乐、</w:t>
        <w:br/>
        <w:t>漯沃。</w:t>
        <w:br/>
        <w:t>(四）兖州，治廪丘(今山东郓城县西北)。王国三，郡五，县六十九</w:t>
        <w:br/>
        <w:t>1.陈留国，治陈留(今河南开封市东南)，14县：陈留、浚仪、封丘、尉氏、</w:t>
        <w:br/>
        <w:t>雍丘、襄邑、外黄、小黄、济阳、酸枣、长垣、考城、圉、扶沟。</w:t>
      </w:r>
    </w:p>
    <w:p>
      <w:r>
        <w:br w:type="page"/>
      </w:r>
    </w:p>
    <w:p>
      <w:r>
        <w:t>第三编·第四章 三国诸州郡县各断代的地方行政区划 579</w:t>
        <w:br/>
        <w:t>2.东郡，治濮阳(今河南濮阳县南)，9县：濮阳、白马、廪丘、鄄城、燕、东</w:t>
        <w:br/>
        <w:t>阿、谷城、临邑、范。</w:t>
        <w:br/>
        <w:t>3. 济北国，治卢(今山东肥城市北），3县：卢、蛇丘、肥城。</w:t>
        <w:br/>
        <w:t>4.东平国，治寿张(今山东东平县南)，8县：寿张、无盐、东平陆、富城、须</w:t>
        <w:br/>
        <w:t>昌、宁阳、章、刚。</w:t>
        <w:br/>
        <w:t>5.济阴郡，治定陶(今山东定陶县)，9县：定陶、乘氏、句阳、离狐、单父、</w:t>
        <w:br/>
        <w:t>成武、己氏、冤句、成阳。</w:t>
        <w:br/>
        <w:t>6.泰山郡，治奉高(今山东泰安市东)，14县：奉高、博、矩平、山茌、梁父、</w:t>
        <w:br/>
        <w:t>嬴、莱芜、南武阳、南城、牟、平阳、盖、华、蒙阴。</w:t>
        <w:br/>
        <w:t>7.山阳郡，治昌邑(今山东金乡县西北），9县：昌邑、巨野、方与、金乡、湖</w:t>
        <w:br/>
        <w:t>陆、高平、南平阳、瑕丘、东缗。</w:t>
        <w:br/>
        <w:t>8.任城郡，治任城(今山东邹城市西南)，3县：任城、亢父、樊。</w:t>
        <w:br/>
        <w:t>（五）徐州，治彭城(今江苏徐州市)。王国三，郡三，县五十二</w:t>
        <w:br/>
        <w:t>1.彭城国，治彭城(今江苏徐州市)，7县：彭城、留、傅阳、武原、吕、梧、</w:t>
        <w:br/>
        <w:t>广戚。</w:t>
        <w:br/>
        <w:t>2.下邳郡，治下邳(今江苏邳州市南)，12县：下邳、睢陵、夏丘、取虑、僮、</w:t>
        <w:br/>
        <w:t>良成、下相、司吾、徐、淮陵、曲阳、淮阴。</w:t>
        <w:br/>
        <w:t>3.广陵郡，治乏考，2县：海西、淮浦。</w:t>
        <w:br/>
        <w:t>4.东海国，治郯(今山东郯城县)，11县：郯、祝其、朐、襄贲、昌虑、厚丘、</w:t>
        <w:br/>
        <w:t>兰陵、承、戚、合乡、利城。</w:t>
        <w:br/>
        <w:t>5.琅邪国，治开阳(今山东临沂市北)，10县：开阳、临沂、阳都、缯、即丘、</w:t>
        <w:br/>
        <w:t>东安、费、安丘、东莞、姑幕。</w:t>
        <w:br/>
        <w:t>6.城阳郡，治东武(今山东诸城市)，10县：东武、莒、诸、壮武、淳于、高</w:t>
        <w:br/>
        <w:t>密、朱虚、昌安、平昌、夷安。</w:t>
        <w:br/>
        <w:t>(六）扬州，治寿春(今安徽寿县)。郡二，县二十</w:t>
        <w:br/>
        <w:t>1.淮南郡，治寿春(今安徽寿县)，11县：寿春、成德、下蔡、义城、西曲阳、</w:t>
        <w:br/>
        <w:t>平阿、全淑、阜陵、合肥、阴陵、钟离。</w:t>
        <w:br/>
        <w:t>2.庐江郡，治六安(今安徽六安市北)，9县：六安、龙舒、灊、雩娄、安丰、</w:t>
        <w:br/>
        <w:t>松滋、阳泉、安风、蓼。</w:t>
        <w:br/>
        <w:t>(七）青州，治广(今山东青州市)。王国一，郡四，县五十一</w:t>
        <w:br/>
        <w:t>1.北海郡，治平寿(今山东潍坊市南)，7县：平寿、下密、胶东、即墨、都</w:t>
        <w:br/>
        <w:t>昌、营陵、剧。</w:t>
        <w:br/>
        <w:t>2.东莱郡，治黄(今山东龙口市东南)，12县：黄、掖、当利、卢乡、曲城、</w:t>
      </w:r>
    </w:p>
    <w:p>
      <w:r>
        <w:br w:type="page"/>
      </w:r>
    </w:p>
    <w:p>
      <w:r>
        <w:t>580 中国行政区划通史·三国两晋南朝卷</w:t>
        <w:br/>
        <w:t>蚓、长广、不其、挺、牟平、昌阳、黔陬。</w:t>
        <w:br/>
        <w:t>3.齐郡，治临菑(今山东淄博市东北)，12县：临菑、西安、昌国、般阳、广</w:t>
        <w:br/>
        <w:t>饶、东安平、益都、新沓、新汶、南丰、临朐、广。</w:t>
        <w:br/>
        <w:t>4.济南国，治东平陵(今山东章丘市西北)，11县：东平陵、于陵、历城、东</w:t>
        <w:br/>
        <w:t>朝阳、菅、著、邹平、土鼓、梁邹、台、祝阿。</w:t>
        <w:br/>
        <w:t>5.乐安郡，治高苑(今山东淄博市西北)，9县：高苑、临济、博昌、蓼城、寿</w:t>
        <w:br/>
        <w:t>光、千乘、乐安、利、益。</w:t>
        <w:br/>
        <w:t>（八）荆州，治宛(今河南南阳市)。郡七，县六十六</w:t>
        <w:br/>
        <w:t>1.南阳郡，治宛(今河南南阳市)，30县：宛、西鄂、雉、鲁阳、犨、博望、堵</w:t>
        <w:br/>
        <w:t>阳、叶、舞阴、比阳、冠军、郦、涅阳、育阳、朝阳、安众、随、湖阳、安昌、平氏、平</w:t>
        <w:br/>
        <w:t>林、义阳、穰、邓、蔡阳、山都、复阳、襄乡、棘阳、新野。</w:t>
        <w:br/>
        <w:t>2.南乡郡，治酂(今湖北老河口市西北)，8县：酂、南乡、顺阳、丹水、武</w:t>
        <w:br/>
        <w:t>当、析、阴、筑阳。</w:t>
        <w:br/>
        <w:t>3.襄阳郡，治襄阳(今湖北襄阳市），7县：襄阳、临沮、宜城、旌阳、邵、中</w:t>
        <w:br/>
        <w:t>卢、鄀。</w:t>
        <w:br/>
        <w:t>4.江夏郡，治安陆上昶城(今湖北云梦县)，5县：鄳、石阳、安陆、南新市、</w:t>
        <w:br/>
        <w:t>平春。</w:t>
        <w:br/>
        <w:t>5.魏兴郡，治西城(今陕西安康市)，5县：西城、安阳、魏阳、锡、平阳。</w:t>
        <w:br/>
        <w:t>6.上庸郡，治上庸(今湖北竹山县西南)，6县：上庸、巫、安富、安乐、广</w:t>
        <w:br/>
        <w:t>昌、建始。</w:t>
        <w:br/>
        <w:t>7.新城郡，治房陵(今湖北房县)，5县：房陵、绥阳、昌魏、际乡、武陵。</w:t>
        <w:br/>
        <w:t>(九)雍州，治长安(今陕西西安市西北)。郡十，县六十八</w:t>
        <w:br/>
        <w:t>1.京兆郡，治长安(今陕西西安市西北)，12县：长安、霸城、杜陵、郑、新</w:t>
        <w:br/>
        <w:t>丰、蓝田、上洛、商、长陵、高陆、阴槃、下邽。</w:t>
        <w:br/>
        <w:t>2.冯翊郡，治临晋(今陕西大荔县)，10县：临晋、频阳、莲芍、重泉、郃阳、</w:t>
        <w:br/>
        <w:t>夏阳、粟邑、万年、祋栩、怀德。</w:t>
        <w:br/>
        <w:t>3.扶风郡，治槐里(今陕西兴平市)，14县：槐里、武功、鄠、始平、池阳、</w:t>
        <w:br/>
        <w:t>郿、雍、汧、陈仓、美阳、茂陵、隃麋、栒邑、杜阳。</w:t>
        <w:br/>
        <w:t>4.新平郡，治漆(今陕西彬县)，2县：漆、鹑觚。</w:t>
        <w:br/>
        <w:t>5.北地郡，治乏考，3县：泥阳、富平、直路。</w:t>
        <w:br/>
        <w:t>6.安定郡，治临泾(今甘肃镇原县东南)，6县：临泾、朝那、乌氏、西川、高</w:t>
        <w:br/>
        <w:t>平、彭阳。</w:t>
        <w:br/>
        <w:t>7.广魏郡，治临渭(今甘肃天水市东)，3县：临渭、平襄、略阳。</w:t>
      </w:r>
    </w:p>
    <w:p>
      <w:r>
        <w:br w:type="page"/>
      </w:r>
    </w:p>
    <w:p>
      <w:r>
        <w:t>第三编·第四章 三国诸州郡县各断代的地方行政区划 581</w:t>
        <w:br/>
        <w:t>8.天水郡，治冀(今甘肃甘谷县东)，9县：冀、上邽、显亲、成纪、西、新阳、</w:t>
        <w:br/>
        <w:t>阿阳、陇、勇士。</w:t>
        <w:br/>
        <w:t>9. 南安郡，治源道(今甘肃陇西县东南)，2县：源道、中陶。</w:t>
        <w:br/>
        <w:t>10.陇西郡，治襄武(今甘肃陇西县东)，7县：襄武、首阳、临洮、狄道、河</w:t>
        <w:br/>
        <w:t>关、枹罕、氐道。</w:t>
        <w:br/>
        <w:t>(十）凉州，治姑臧(今甘肃武威市南)。郡八，县四十六</w:t>
        <w:br/>
        <w:t>1. 武威郡，治姑臧(今甘肃武威市南)，9县：姑臧、宣威、仓松、显美、婿</w:t>
        <w:br/>
        <w:t>次、武威、鹯阴、祖厉、媪围。</w:t>
        <w:br/>
        <w:t>2.金城郡，治榆中(今甘肃兰州市东)，7县：榆中、允街、金城、浩亹、白</w:t>
        <w:br/>
        <w:t>土、令居、允吾。</w:t>
        <w:br/>
        <w:t>3.西平郡，治西都(今青海西宁市)，4县：破羌、西都、临羌、安夷。</w:t>
        <w:br/>
        <w:t>4.张掖郡，治得(今甘肃张掖市西北），7县：得、屋兰、昭武、删丹、氐</w:t>
        <w:br/>
        <w:t>池、番和、骊軒。</w:t>
        <w:br/>
        <w:t>5. 西郡，治日勒(今甘肃永昌县西北)，1县：日勒。</w:t>
        <w:br/>
        <w:t>6.酒泉郡，治禄福(今甘肃酒泉市)，9县：禄福、表氏、乐涫、玉门、会水、</w:t>
        <w:br/>
        <w:t>安弥、延寿、沙头、乾齐。</w:t>
        <w:br/>
        <w:t>7.敦煌郡，治敦煌(今甘肃敦煌市)，8县：敦煌、效谷、广至、龙勒、冥安、</w:t>
        <w:br/>
        <w:t>渊泉、宜禾、伊吾。</w:t>
        <w:br/>
        <w:t>8. 西海郡，治居延(今内蒙古额济纳旗东南)，1县：居延。</w:t>
        <w:br/>
        <w:t>（十一)并州，治晋阳(今山西太原市西南)。郡七，县四十三</w:t>
        <w:br/>
        <w:t>1.太原郡，治晋阳(今山西太原市西南)，13县：晋阳、阳曲、榆次、于离、</w:t>
        <w:br/>
        <w:t>盂、狼孟、阳邑、大陵、祁、平陶、京陵、中都、邬。</w:t>
        <w:br/>
        <w:t>2. 西河郡，治兹氏(今山西汾阳市)，4县：兹氏、界休、中阳、离石。</w:t>
        <w:br/>
        <w:t>3. 上党郡，治壶关(今山西潞城市西)，12县：壶关、潞、屯留、长子、泫氏、</w:t>
        <w:br/>
        <w:t>高都、襄垣、铜鞮、涅、氏、谷远、阳阿。</w:t>
        <w:br/>
        <w:t>4. 乐平郡，治沾(今山西和顺县西北)，2县：沾、乐平。</w:t>
        <w:br/>
        <w:t>5.雁门郡，治广武(今山西代县西南)，4县：广武、原平、汪陶、剧阳。</w:t>
        <w:br/>
        <w:t>6.新兴郡，治九原(今山西忻州市)，7县：九原、定襄、云中、广牧、平城、</w:t>
        <w:br/>
        <w:t>马邑、虑虒。</w:t>
        <w:br/>
        <w:t>7.朔方郡，治临戎(今内蒙古磴口县北)，1县：临戎。</w:t>
        <w:br/>
        <w:t>（十二）幽州，治蓟(今北京市)。王国一，郡十一，县六十二</w:t>
        <w:br/>
        <w:t>1.涿郡，治涿(今河北涿州市)，8县：涿、遒、故安、范阳、良乡、方城、北新</w:t>
        <w:br/>
        <w:t>城、容城。</w:t>
      </w:r>
    </w:p>
    <w:p>
      <w:r>
        <w:br w:type="page"/>
      </w:r>
    </w:p>
    <w:p>
      <w:r>
        <w:t>582 中国行政区划通史·三国两晋南朝卷</w:t>
        <w:br/>
        <w:t>2.燕国，治蓟(今北京市)，5县：蓟、安次、昌平、军都、广阳。</w:t>
        <w:br/>
        <w:t>3.渔阳郡，治渔阳(今北京密云县)，5县：渔阳、潞、雍奴、泉州、安乐。</w:t>
        <w:br/>
        <w:t>4. 右北平郡，治土垠(今河北唐山市丰润区东)，4县：土垠、徐无、无终、</w:t>
        <w:br/>
        <w:t>俊靡。</w:t>
        <w:br/>
        <w:t>5.上谷郡，治居庸(今北京延庆县），6县：居庸、沮阳、下洛、潘、涿鹿、</w:t>
        <w:br/>
        <w:t>广宁。</w:t>
        <w:br/>
        <w:t>6.代郡，治代(今河北蔚县东北），3县：代、平舒、当城。</w:t>
        <w:br/>
        <w:t>7.辽西郡，治阳乐（今河北卢龙县东），5县：阳乐、海阳、肥如、临渝、</w:t>
        <w:br/>
        <w:t>令支。</w:t>
        <w:br/>
        <w:t>8.昌黎郡，治昌黎(今辽宁义县)，1县：昌黎。</w:t>
        <w:br/>
        <w:t>9.辽东郡，治襄平(今辽宁辽阳市)，10县：襄平、汶、安市、新昌、西安平、</w:t>
        <w:br/>
        <w:t>北丰、平郭、东沓、辽隧、望平。</w:t>
        <w:br/>
        <w:t>10.玄菟郡，治高句骊(今辽宁沈阳市东)，2县：高句骊、高显。</w:t>
        <w:br/>
        <w:t>11.乐浪郡，治朝鲜(今朝鲜平壤市)，7县：朝鲜、屯有、浑弥、遂城、镂方、</w:t>
        <w:br/>
        <w:t>驷望、临浿。</w:t>
        <w:br/>
        <w:t>12.带方郡，治带方(今朝鲜沙里院市南)，6县：带方、列口、海冥、长岑、</w:t>
        <w:br/>
        <w:t>提奚、含资。</w:t>
        <w:br/>
        <w:t>二、蜀汉景耀五年(262)的州郡诸县</w:t>
        <w:br/>
        <w:t>益州，治成都(今四川成都市)。郡二十二，县一百三十一</w:t>
        <w:br/>
        <w:t>1.蜀郡，治成都(今四川成都市)，9县：成都、江原、繁、广都、临邛、郫、汶</w:t>
        <w:br/>
        <w:t>江、蚕陵、氐道。</w:t>
        <w:br/>
        <w:t>2.汶山郡，治绵虒(今四川汶川县西南)，5县：绵虒、广柔、都安、白马、</w:t>
        <w:br/>
        <w:t>平康。</w:t>
        <w:br/>
        <w:t>3.犍为郡，治武阳(今四川眉山市彭山区)，5县：武阳、南安、资中、僰道、</w:t>
        <w:br/>
        <w:t>牛鞞。</w:t>
        <w:br/>
        <w:t>4.江阳郡，治江阳(今四川泸州市），3县：江阳、符节、汉安。</w:t>
        <w:br/>
        <w:t>5.汉嘉郡，治青衣(今四川天全县东北)，4县：青衣、新道、徙阳、旄牛。</w:t>
        <w:br/>
        <w:t>6.广汉郡，治雒(今四川广汉市北），6县：雒、绵竹、新都、什邡、郪、阳泉。</w:t>
        <w:br/>
        <w:t>7.东广汉郡，治乏考，3县：广汉、德阳、五城。</w:t>
        <w:br/>
        <w:t>8.梓潼郡，治梓潼(今四川梓潼县)，6县：梓潼、涪、汉寿、白水、汉德、</w:t>
        <w:br/>
        <w:t>剑门。</w:t>
        <w:br/>
        <w:t>9.巴西郡，治阆中(今四川阆中市），7县：阆中、安汉、南充国、西充国、宕</w:t>
      </w:r>
    </w:p>
    <w:p>
      <w:r>
        <w:br w:type="page"/>
      </w:r>
    </w:p>
    <w:p>
      <w:r>
        <w:t>第三编·第四章 三国诸州郡县各断代的地方行政区划 583</w:t>
        <w:br/>
        <w:t>渠、宣汉、汉昌。</w:t>
        <w:br/>
        <w:t>10.巴郡，治江州(今重庆市），4县：江州、枳、临江、垫江。</w:t>
        <w:br/>
        <w:t>11.巴东郡，治永安(今重庆奉节县)，5县：永安、朐忍、汉丰、羊渠、北井。</w:t>
        <w:br/>
        <w:t>12.涪陵郡，治涪陵(今重庆彭水苗族土家族自治县)，6县：涪陵、丹兴、</w:t>
        <w:br/>
        <w:t>汉发、万宁、汉复、汉平。</w:t>
        <w:br/>
        <w:t>13.汉中郡，治南郑(今陕西汉中市)，5县：南郑、褒中、沔阳、乐城、南乡。</w:t>
        <w:br/>
        <w:t>14.武都郡，治下辨(今甘肃成县北），6县：下辨、河池、故道、沮、武都、</w:t>
        <w:br/>
        <w:t>羌道。</w:t>
        <w:br/>
        <w:t>15.阴平郡，治阴平(今甘肃文县），2县：阴平，广武。</w:t>
        <w:br/>
        <w:t>16.朱提郡，治南昌(今云南镇雄县)，4县：南昌、朱提、汉阳、南广。</w:t>
        <w:br/>
        <w:t>17.越旧郡，治邛都(今四川西昌市)，11县：邛都、会无、台登、卑水、定</w:t>
        <w:br/>
        <w:t>菲、苏祁、阐、安上、潜街、马湖、比苏。</w:t>
        <w:br/>
        <w:t>18.建宁郡，治味(今云南曲靖市)，14县：味、滇池、胜休、俞元、昆泽、同</w:t>
        <w:br/>
        <w:t>濑、牧靡、谷昌、连然、秦臧、双柏、建伶、存驱、毋单。</w:t>
        <w:br/>
        <w:t>19.牂柯郡，治乏考，7县：且兰、谈指、夜郎、毋敛、鳖、平夷、同并。</w:t>
        <w:br/>
        <w:t>20.永昌郡，治不韦(今云南保山市东北)，4县：不韦、旧唐、哀牢、博南。</w:t>
        <w:br/>
        <w:t>21.云南郡，治桥栋(今云南姚安县北)，7县：桥栋、云南、邪龙、楪榆、青</w:t>
        <w:br/>
        <w:t>蛉、遂久、姑复。</w:t>
        <w:br/>
        <w:t>22.兴古郡，治宛温(今云南丘北县南)，8县：宛温、贲古、西丰、句町、镡</w:t>
        <w:br/>
        <w:t>封、进乘、漏卧、西随。</w:t>
        <w:br/>
        <w:t>三、孙吴永安五年(262)的州郡诸县</w:t>
        <w:br/>
        <w:t>(一）扬州，治建业(今江苏南京市)。郡十二，校尉一，县一百四十</w:t>
        <w:br/>
        <w:t>1.丹杨郡，治宛陵(今安徽宣城市)，21县：宛陵、建业、丹杨、芜湖、陵阳、</w:t>
        <w:br/>
        <w:t>宣城、石城、泾、春谷、安吴、溧阳屯田都尉、湖熟典农都尉、江乘典农都尉、广</w:t>
        <w:br/>
        <w:t>德、临城、故鄣、於潜、安吉、原乡、永平、句容。</w:t>
        <w:br/>
        <w:t>2.故鄣郡，治乏考，2县：宁国、怀安。</w:t>
        <w:br/>
        <w:t>3.新都郡，治始新(今浙江淳安县西北），6县：始新、黔、歙、新定、黎阳、</w:t>
        <w:br/>
        <w:t>海阳。</w:t>
        <w:br/>
        <w:t>4.蕲春郡，治蕲春(今湖北黄石市东)，4县：蕲春、安丰、邾、寻阳。</w:t>
        <w:br/>
        <w:t>5.吴郡，治吴(今江苏苏州市)，17县：吴、海盐、嘉兴、海昌屯田都尉、钱</w:t>
        <w:br/>
        <w:t>唐、娄、乌程、余杭、永安、临水、阳羡、富春、建德、桐庐、新昌、新城、南沙。</w:t>
        <w:br/>
        <w:t>6. 毗陵典农校尉，治毗陵(今江苏常州市)，3县：毗陵、武进、云阳。</w:t>
      </w:r>
    </w:p>
    <w:p>
      <w:r>
        <w:br w:type="page"/>
      </w:r>
    </w:p>
    <w:p>
      <w:r>
        <w:t>584 中国行政区划通史·三国两晋南朝卷</w:t>
        <w:br/>
        <w:t>7.豫章郡，治南昌(今江西南昌市)，17县：南昌、建城、新淦、海昏、宜春、</w:t>
        <w:br/>
        <w:t>西安、彭泽、艾、建昌、上蔡、新吴、永修、汉平、富城、宜丰、阳乐、新喻。</w:t>
        <w:br/>
        <w:t>8.庐陵郡，治石阳(今江西吉水县北），18县：石阳、西昌、平都、赣、雩都、</w:t>
        <w:br/>
        <w:t>南野、东昌、新兴、巴丘、兴平、吉阳、永新、阳城、杨都、平阳、安南、揭阳、高昌。</w:t>
        <w:br/>
        <w:t>9.鄱阳郡，治吴芮故城(今江西鄱阳县)，8县：鄱阳、历阳、余干、乐安、</w:t>
        <w:br/>
        <w:t>阳、广昌、葛阳、上饶。</w:t>
        <w:br/>
        <w:t>10.临川郡，治南城(今江西南城县东南)，10县：南城、临汝、新建、南丰、</w:t>
        <w:br/>
        <w:t>宜黄、安浦、西平、西城、东兴、永城。</w:t>
        <w:br/>
        <w:t>11.会稽郡，治山阴(今浙江绍兴市)，19县：山阴、上虞、始宁、余姚、句章、</w:t>
        <w:br/>
        <w:t>鄞、鄮、剡、诸暨、永兴、新安、定阳、吴宁、丰安、平昌、永康、长山、乌伤、太末。</w:t>
        <w:br/>
        <w:t>12.建安郡，治建安(今福建建瓯市)，8县：建安、建平、将乐、昭武、吴兴、</w:t>
        <w:br/>
        <w:t>南平、东安、候官。</w:t>
        <w:br/>
        <w:t>13.临海郡，治章安(今浙江台州市淑江区章安街道），7县：章安、临海、</w:t>
        <w:br/>
        <w:t>南始平、松阳、罗阳、罗江、永宁。</w:t>
        <w:br/>
        <w:t>（二）荆州，治江陵(今湖北江陵县)。郡十一，县九十四</w:t>
        <w:br/>
        <w:t>1.南郡，治公安(今湖北公安县西北），9县：公安、作唐、孱陵、江陵、编、</w:t>
        <w:br/>
        <w:t>当阳、华容、枝江、监利。</w:t>
        <w:br/>
        <w:t>2.宜都郡，治夷道(今湖北宜都市)，3县：夷道、西陵、很山。</w:t>
        <w:br/>
        <w:t>3.建平郡，治巫(今重庆巫山县)，6县：巫、秭归、兴山、信陵、沙渠、建始。</w:t>
        <w:br/>
        <w:t>4.江夏郡，治武昌(今湖北鄂州市西），7县：武昌、沙羡、柴桑、阳新、下</w:t>
        <w:br/>
        <w:t>雉、竟陵、云杜。</w:t>
        <w:br/>
        <w:t>5.武陵郡，治临沅(今湖南常德市)，13县：临沅、吴寿、沅陵、辰阳、酉阳、</w:t>
        <w:br/>
        <w:t>迁陵、镡成、沅南、龙阳、黔阳、零阳、充、溇中。</w:t>
        <w:br/>
        <w:t>6.长沙郡，治临湘(今湖南长沙市），12县：临湘、攸、下雋、醴陵、罗、吴</w:t>
        <w:br/>
        <w:t>昌、刘阳、建宁、安成、茶陵、湘西、连道。</w:t>
        <w:br/>
        <w:t>7.湘东郡，治酃(今湖南衡阳市)，4县：酃、新平、梨阳、阴山。</w:t>
        <w:br/>
        <w:t>8.衡阳郡，治湘南(今湖南湘潭市西南)，6县：湘南、湘乡、益阳、新阳、临</w:t>
        <w:br/>
        <w:t>烝、衡阳。</w:t>
        <w:br/>
        <w:t>9.零陵郡，治泉陵(今湖南永州市)，17县：泉陵、祁阳、永昌、零陵、洮阳、</w:t>
        <w:br/>
        <w:t>观阳、营浦、营道、泠道、春陵、重安、烝阳、始安、昭陵、昭阳、都梁、夫夷。</w:t>
        <w:br/>
        <w:t>10.桂阳郡，治郴(今湖南郴州市），11县：郴、便、耒阳、新宁、南平、临武、</w:t>
        <w:br/>
        <w:t>阳安、曲江、桂阳、含淮、泸阳。</w:t>
        <w:br/>
        <w:t>11.临贺郡，治临贺(今广西贺州市东南），6县：临贺、封阳、冯乘、富川、</w:t>
      </w:r>
    </w:p>
    <w:p>
      <w:r>
        <w:br w:type="page"/>
      </w:r>
    </w:p>
    <w:p>
      <w:r>
        <w:t>第三编·第四章 三国诸州郡县各断代的地方行政区划 585</w:t>
        <w:br/>
        <w:t>建兴、荡山。</w:t>
        <w:br/>
        <w:t>（三）交州，治番禺(今广东广州市)。郡九，都尉一，县六十七</w:t>
        <w:br/>
        <w:t>1.合浦郡，治合浦(今广西合浦县东北)，1县：合浦。</w:t>
        <w:br/>
        <w:t>2.合浦北部都尉，治乏考，3县：平山、兴道、昌平。</w:t>
        <w:br/>
        <w:t>3. 珠崖郡，治徐闻(今广东徐闻县南)，3县：徐闻、珠官、珠崖。</w:t>
        <w:br/>
        <w:t>4.交趾郡，治龙编(今越南北宁省仙游县东)，14县：龙编、羸、定安、苟</w:t>
        <w:br/>
        <w:t>漏、曲易、北带、稽徐、西于、朱鸢、望海、交兴、武安、麓冷、封溪。</w:t>
        <w:br/>
        <w:t>5.九真郡，治胥浦(今越南清化省清化市西北)，7县：胥浦、移风、常乐、</w:t>
        <w:br/>
        <w:t>无编、都庞、咸驩、建初。</w:t>
        <w:br/>
        <w:t>6. 日南郡，治朱吾(今越南平治天省美丽)，5县：朱吾、西卷、象林、卢容、</w:t>
        <w:br/>
        <w:t>比景。</w:t>
        <w:br/>
        <w:t>7.南海郡，治番禺(今广东广州市），7县：番禺、四会、博罗、龙川、中宿、</w:t>
        <w:br/>
        <w:t>增城、平夷。</w:t>
        <w:br/>
        <w:t>8.苍梧郡，治广信(今广西梧州市)，11县：广信、端溪、高要、鄣平、猛陵、</w:t>
        <w:br/>
        <w:t>荔浦、临允、建陵、宁新、谢沐、丰城。</w:t>
        <w:br/>
        <w:t>9.郁林郡，治布山(今广西桂平市西)，13县：布山、阿林、安广、临浦、阴</w:t>
        <w:br/>
        <w:t>平、新邑、建始、长平、武安、中溜、定周、桂林、潭中。</w:t>
        <w:br/>
        <w:t>10.高凉郡，治思平(今广东恩平市北)，3县：思平、高凉、安宁。</w:t>
      </w:r>
    </w:p>
    <w:p>
      <w:r>
        <w:br w:type="page"/>
      </w:r>
    </w:p>
    <w:p>
      <w:r>
        <w:br w:type="page"/>
      </w:r>
    </w:p>
    <w:p>
      <w:r>
        <w:t>第四编</w:t>
        <w:br/>
        <w:t>西晋诸州郡县沿革</w:t>
      </w:r>
    </w:p>
    <w:p>
      <w:r>
        <w:br w:type="page"/>
      </w:r>
    </w:p>
    <w:p>
      <w:r>
        <w:br w:type="page"/>
      </w:r>
    </w:p>
    <w:p>
      <w:r>
        <w:t>本编凡例</w:t>
        <w:br/>
        <w:t>1. 本编叙述西晋诸州郡县沿革的时间，除原孙吴政区外，起始于泰始元</w:t>
        <w:br/>
        <w:t>年(266)①，原孙吴政区起始于太康元年(280)。与东晋政区相接者，终结于建</w:t>
        <w:br/>
        <w:t>兴四年(316)，其他地区的终结时间以具体考证为准。</w:t>
        <w:br/>
        <w:t>2. 诸州各郡之具体情况，例见诸州各郡按语。各郡诸县，凡三国时及《晋</w:t>
        <w:br/>
        <w:t>书·地理志》归属情况一致且其间变化又乏考者，多直录于该郡之下，不出按</w:t>
        <w:br/>
        <w:t>语；凡归属有变化者，皆明其前后之具体情况，且出注释或下按语。</w:t>
        <w:br/>
        <w:t>3.西晋祚运未久，凡郡治失考者，若魏之治所于西晋时仍属原郡，则暂以</w:t>
        <w:br/>
        <w:t>其为郡治。如魏河南尹治所为洛阳，而洛阳西晋时仍属河南尹，则西晋时河南</w:t>
        <w:br/>
        <w:t>尹之治所为洛阳；同此例者，大体不出按语。治所乏考者，则或依据《中国历史</w:t>
        <w:br/>
        <w:t>地图集·三国西晋》分册所绘治所为定。</w:t>
        <w:br/>
        <w:t>4.西晋诸州郡县存在的年限及名称的变更，在诸州郡县后以圆括号的形</w:t>
        <w:br/>
        <w:t>式标出；旋置旋废者，于考证文字中述其大概，而不单列。本编中州郡县废置</w:t>
        <w:br/>
        <w:t>时间的公元纪年标准为：若建置时间在某年之上半年，则以该年为建置年，若</w:t>
        <w:br/>
        <w:t>建置时间在某年之下半年，则以次年为建置年；若罢废时间为某年之上半年，</w:t>
        <w:br/>
        <w:t>则以上一年为罢废年，若罢废时间在某年之下半年，则以该年为罢废年。仅知</w:t>
        <w:br/>
        <w:t>为某年而不明上下半年者，以始设之年为起始年，省废之年的前一年为终止</w:t>
        <w:br/>
        <w:t>年。废置时间无法精确表示者，则据考证文字酌定，如大抵在某年，则在该年</w:t>
        <w:br/>
        <w:t>代后以问号标出，或在该年代后加“前”或“后”字。凡置、废均乏考的情况，用</w:t>
        <w:br/>
        <w:t>(?)表示。郡县封国者，其封国之年为起始年，徙封、省废之年的前一年为终止</w:t>
        <w:br/>
        <w:t>年，一年内暂封俄变者，以此年为封国。</w:t>
        <w:br/>
        <w:t>5.《晋书·地理志》政区断代取太康四年②，杜预《春秋经传集解》所存地</w:t>
        <w:br/>
        <w:t>① 曹魏咸熙二年(265)十二月为晋所革，改元为泰始元年。此为方便与三国政区年代标识相衔接，</w:t>
        <w:br/>
        <w:t>统一以266年为起始。</w:t>
        <w:br/>
        <w:t>2</w:t>
        <w:br/>
        <w:t>详孔祥军：《《晋书·地理志&gt;政区断代考》，收入《汉唐地理志考校》，新世界出版社，2012年。</w:t>
      </w:r>
    </w:p>
    <w:p>
      <w:r>
        <w:br w:type="page"/>
      </w:r>
    </w:p>
    <w:p>
      <w:r>
        <w:t>590中</w:t>
        <w:br/>
        <w:t>中国行政区划通史·三国两晋南朝卷</w:t>
        <w:br/>
        <w:t>志断代取太康元年①，《太康地志》政区断代取太康三年②。</w:t>
        <w:br/>
        <w:t>6.在西晋诸州郡县分别考证沿革之基础上，复以281年(太康二年）、</w:t>
        <w:br/>
        <w:t>304年(永兴元年)断代，排列其时之州郡县领属情况，以见西晋政区总体</w:t>
        <w:br/>
        <w:t>面貌。</w:t>
        <w:br/>
        <w:t>7. 本编中所提到的现代地名，以2015年《中华人民共和国行政区划简</w:t>
        <w:br/>
        <w:t>册》③为准。</w:t>
        <w:br/>
        <w:t>8. 本编征引文献，为省篇幅，或以简称出现。具体说明如下：</w:t>
        <w:br/>
        <w:t>陈寿《三国志·魏书》、《蜀书》、《吴书》，简称《魏志》、《蜀志》、</w:t>
        <w:br/>
        <w:t>《吴志》④；</w:t>
        <w:br/>
        <w:t>班固《汉书·地理志》，简称《汉志》；</w:t>
        <w:br/>
        <w:t>司马彪《续汉书·郡国志》，简称《续汉志》；</w:t>
        <w:br/>
        <w:t>沈约《宋书·州郡志》，简称《宋志》；</w:t>
        <w:br/>
        <w:t>房玄龄等《晋书·地理志》，简称《晋志》；</w:t>
        <w:br/>
        <w:t>魏收《魏书·地形志》，简称《地形志》；</w:t>
        <w:br/>
        <w:t>李吉甫《元和郡县图志》，简称《元和志》；</w:t>
        <w:br/>
        <w:t>乐史《太平寰宇记》，简称《寰宇记》；</w:t>
        <w:br/>
        <w:t>毕沅《晋书地理志新补正》，简称毕氏《新补正》；</w:t>
        <w:br/>
        <w:t>方恺《新校晋书地理志》，简称方氏《新校志》；</w:t>
        <w:br/>
        <w:t>洪亮吉《东晋疆域志》，简称洪氏《东晋志》；</w:t>
        <w:br/>
        <w:t>吴士鉴《晋书斠注》，简称吴氏《斠注》；</w:t>
        <w:br/>
        <w:t>吴增仅《三国郡县表》，简称吴氏《表》；</w:t>
        <w:br/>
        <w:t>吴增仅《&lt;三国郡县表〉考证》，简称吴氏《考证》；</w:t>
        <w:br/>
        <w:t>杨守敬《&lt;三国郡县表〉补正》，简称杨氏《补正》；</w:t>
        <w:br/>
        <w:t>洪亮吉《补三国疆域志》，简称洪氏《补志》；</w:t>
        <w:br/>
        <w:t>谢锺英《&lt;补三国疆域志〉补注》，简称谢氏《补注》；</w:t>
        <w:br/>
        <w:t>谢锺英《三国疆域志疑》，简称谢氏《志疑》；</w:t>
        <w:br/>
        <w:t>金兆丰《校补三国疆域志》，简称金氏《校补》；</w:t>
        <w:br/>
        <w:t>①详孔祥军：《杜预&lt;春秋经传集解&gt;所存太康地志辑考》，收入《汉唐地理志考校》，新世界出版社，</w:t>
        <w:br/>
        <w:t>2012年。</w:t>
        <w:br/>
        <w:t>②</w:t>
        <w:br/>
        <w:t>详毕沅：《晋太康三年地志王隐晋书地道记总序》。</w:t>
        <w:br/>
        <w:t>③ 中华人民共和国民政部编，中国地图出版社，2015年。</w:t>
        <w:br/>
        <w:t>④</w:t>
        <w:br/>
        <w:t>本编所引《三国志》底本，除特别说明者外，概为卢弼《三国志集解》(中华书局，1982年)，标点由笔</w:t>
        <w:br/>
        <w:t>者酌加，其文字标点与通行本中华书局点校本《三国志》或有相异之处，特此说明。</w:t>
      </w:r>
    </w:p>
    <w:p>
      <w:r>
        <w:br w:type="page"/>
      </w:r>
    </w:p>
    <w:p>
      <w:r>
        <w:t>第四编·本编凡例</w:t>
        <w:br/>
        <w:t>591</w:t>
        <w:br/>
        <w:t>卢弼《三国志集解》，简称卢氏《集解》；</w:t>
        <w:br/>
        <w:t>赵一清《三国志注补》，简称赵氏《注补》；</w:t>
        <w:br/>
        <w:t>司马光《资治通鉴》，简称《通鉴》；</w:t>
        <w:br/>
        <w:t>顾祖禹《读史方舆纪要》，简称《纪要》。</w:t>
      </w:r>
    </w:p>
    <w:p>
      <w:r>
        <w:br w:type="page"/>
      </w:r>
    </w:p>
    <w:p>
      <w:r>
        <w:t>第一章</w:t>
        <w:br/>
        <w:t>西晋诸州郡县沿革</w:t>
        <w:br/>
        <w:t>第一节司州沿革</w:t>
        <w:br/>
        <w:t>司州(266—311)，治洛阳②(今河南洛阳市东北)。晋武帝泰始元年(265)</w:t>
        <w:br/>
        <w:t>分河南置荥阳郡，二年分河内置汲郡，分阳平置顿丘郡，又分雍州京兆郡置上</w:t>
        <w:br/>
        <w:t>洛郡，共十二郡，与《晋志》司州所领合(太康二年[281]之司州政区见图15)。</w:t>
        <w:br/>
        <w:t>据《晋志》：“永嘉之后，司州沦没刘聪。”又《晋书》卷5《孝怀帝纪》：“(永嘉五</w:t>
        <w:br/>
        <w:t>年六月)丁酉，刘曜、王弥入京师。”则永嘉五年(311)除荥阳、弘农诸郡外，</w:t>
        <w:br/>
        <w:t>司州大部沦没。</w:t>
        <w:br/>
        <w:t>(一)河南尹③(266—311)——治洛阳(今河南洛阳市东北)</w:t>
        <w:br/>
        <w:t>按：魏末河南尹领县二十二④，西晋泰始元年荥阳等八县割属荥阳郡，阳</w:t>
        <w:br/>
        <w:t>城县来属。太康元年后新郑县见废，新安县来属，领县十二，与《晋志》河南</w:t>
        <w:br/>
        <w:t>尹所领合。</w:t>
        <w:br/>
        <w:t>①据《晋志》：“晋武帝太康元年，既平孙氏，凡增置郡国二十有三，省司隶置司州。”又《通典》卷171</w:t>
        <w:br/>
        <w:t>《州郡一》：“晋武帝太康元年平吴，分为十九州部：置司州，治洛阳。”则司州太康元年前似当作司</w:t>
        <w:br/>
        <w:t>隶。吴氏《考证》卷1以为魏晋司隶通称为司州，故司州可与司隶互称，而至晋太康元年始定名司</w:t>
        <w:br/>
        <w:t>州，是。</w:t>
        <w:br/>
        <w:t>②</w:t>
        <w:br/>
        <w:t>据《通典》卷177《州郡七》：“后汉为司隶，理洛阳……晋分置司州，领郡十一，理洛阳。”则西晋时司</w:t>
        <w:br/>
        <w:t>州当治洛阳。</w:t>
        <w:br/>
        <w:t>③</w:t>
        <w:br/>
        <w:t>据《地形志》：“河南郡，秦置三川守，汉改为河南郡。后汉、晋为尹，后罢。”则西晋时当为河南尹。</w:t>
        <w:br/>
        <w:t>④</w:t>
        <w:br/>
        <w:t>所领偃师县，据《寰宇记》卷5河南道河南府偃师县条：“偃师……晋并入洛阳。”《晋志》无此县，则</w:t>
        <w:br/>
        <w:t>当废于晋初。方氏《新校志》据《帝王世纪》有偃师县以为其西晋时未废，《寰宇记》乃承《晋志》望</w:t>
        <w:br/>
        <w:t>文生义。今检《隋书·经籍志》：“《帝王世纪》十卷，皇甫谧撰，起三皇尽汉魏。”又《晋书》卷51《皇</w:t>
        <w:br/>
        <w:t>甫谧传》：“时魏郡召上计掾举孝廉，景元初相国辟，皆不行…(皇甫)谧所著诗、赋、诔、颂、论、难</w:t>
        <w:br/>
        <w:t>甚多，又撰《帝王世纪》。”据此皇甫谧为魏人，所撰《帝王世纪》乃“起三皇尽汉魏”，不足以说明西</w:t>
        <w:br/>
        <w:t>晋时情况。又谷城县，据《寰宇记》卷3河南道河南府条：“谷城……西晋省，并入河南。”《晋志》无</w:t>
        <w:br/>
        <w:t>此县，当废于晋初。方氏又据《山海经》郭璞注有谷城县以为西晋时有谷城县，《寰宇记》亦误。吴</w:t>
        <w:br/>
        <w:t>翊寅按语据原属谷城县之函谷关《晋志》列于新安县下，以为谷城县其时确然已省，且以为郭璞注</w:t>
        <w:br/>
        <w:t>所谓谷城县乃东晋复置，是。方氏于此二县之推断均误。又原武县，据《地形志》：“原武，二汉属</w:t>
        <w:br/>
        <w:t>河南，晋罢。”《晋志》无此县，当废于晋初。</w:t>
        <w:br/>
        <w:t>⑤</w:t>
        <w:br/>
        <w:t>据《寰宇记》卷5河南道密县条：“晋泰始二年，分河南置阳翟郡，以密县属焉。”则泰始二年似曾分</w:t>
        <w:br/>
        <w:t>河南置阳翟郡，然《元和志》、《舆地广记》皆言阳翟郡后魏置，则此郡似旋置旋废。</w:t>
      </w:r>
    </w:p>
    <w:p>
      <w:r>
        <w:br w:type="page"/>
      </w:r>
    </w:p>
    <w:p>
      <w:r>
        <w:t>第四编·第一章 西晋诸州郡县沿革</w:t>
        <w:br/>
        <w:t>593</w:t>
        <w:br/>
        <w:t>东武阳</w:t>
        <w:br/>
        <w:t>阳平</w:t>
        <w:br/>
        <w:t>郡</w:t>
        <w:br/>
        <w:t>馆陶阳</w:t>
        <w:br/>
        <w:t>顿丘郡</w:t>
        <w:br/>
        <w:t>阴安</w:t>
        <w:br/>
        <w:t>留本</w:t>
        <w:br/>
        <w:t>图</w:t>
        <w:br/>
        <w:t>列人</w:t>
        <w:br/>
        <w:t>斥丘</w:t>
        <w:br/>
        <w:t>。</w:t>
        <w:br/>
        <w:t>任县o!</w:t>
        <w:br/>
        <w:t>广年</w:t>
        <w:br/>
        <w:t>黎阳</w:t>
        <w:br/>
        <w:t>襄国。</w:t>
        <w:br/>
        <w:t>临水</w:t>
        <w:br/>
        <w:t>安阳。</w:t>
        <w:br/>
        <w:t>开封。</w:t>
        <w:br/>
        <w:t>平</w:t>
        <w:br/>
        <w:t>武安。</w:t>
        <w:br/>
        <w:t>朝歌</w:t>
        <w:br/>
        <w:t>郡</w:t>
        <w:br/>
        <w:t>共县汲县</w:t>
        <w:br/>
        <w:t>阳武</w:t>
        <w:br/>
        <w:t>中牟</w:t>
        <w:br/>
        <w:t>荥阳郡</w:t>
        <w:br/>
        <w:t>林虑</w:t>
        <w:br/>
        <w:t>汲</w:t>
        <w:br/>
        <w:t>郡</w:t>
        <w:br/>
        <w:t>○获嘉</w:t>
        <w:br/>
        <w:t>司</w:t>
        <w:br/>
        <w:t>涉</w:t>
        <w:br/>
        <w:t>修武</w:t>
        <w:br/>
        <w:t>荥阳</w:t>
        <w:br/>
        <w:t>密</w:t>
        <w:br/>
        <w:t>怀县</w:t>
        <w:br/>
        <w:t>阳翟</w:t>
        <w:br/>
        <w:t>河</w:t>
        <w:br/>
        <w:t>州县</w:t>
        <w:br/>
        <w:t>成皋</w:t>
        <w:br/>
        <w:t>图15 太康二年(281)西晋司州政区</w:t>
        <w:br/>
        <w:t>o维氏</w:t>
        <w:br/>
        <w:t>王通</w:t>
        <w:br/>
        <w:t>巩县</w:t>
        <w:br/>
        <w:t>沁水</w:t>
        <w:br/>
        <w:t>河南洛阳</w:t>
        <w:br/>
        <w:t>郡</w:t>
        <w:br/>
        <w:t>间</w:t>
        <w:br/>
        <w:t>端氏</w:t>
        <w:br/>
        <w:t>郡o东垣</w:t>
        <w:br/>
        <w:t>○出耳</w:t>
        <w:br/>
        <w:t>新安</w:t>
        <w:br/>
        <w:t>O</w:t>
        <w:br/>
        <w:t>永安</w:t>
        <w:br/>
        <w:t>襄陵</w:t>
        <w:br/>
        <w:t>州</w:t>
        <w:br/>
        <w:t>平阳</w:t>
        <w:br/>
        <w:t>郡</w:t>
        <w:br/>
        <w:t>东</w:t>
        <w:br/>
        <w:t>郡</w:t>
        <w:br/>
        <w:t>大阳</w:t>
        <w:br/>
        <w:t>陕县</w:t>
        <w:br/>
        <w:t>农</w:t>
        <w:br/>
        <w:t>平</w:t>
        <w:br/>
        <w:t>阳</w:t>
        <w:br/>
        <w:t>郡</w:t>
        <w:br/>
        <w:t>河</w:t>
        <w:br/>
        <w:t>弘农</w:t>
        <w:br/>
        <w:t>弘</w:t>
        <w:br/>
        <w:t>O</w:t>
        <w:br/>
        <w:t>因非</w:t>
        <w:br/>
        <w:t>猗氏</w:t>
        <w:br/>
        <w:t>皮氏</w:t>
        <w:br/>
        <w:t>音案</w:t>
        <w:br/>
        <w:t>洛</w:t>
        <w:br/>
        <w:t>蒲坂</w:t>
        <w:br/>
        <w:t>○华阴</w:t>
        <w:br/>
        <w:t>商县</w:t>
        <w:br/>
        <w:t>上</w:t>
        <w:br/>
        <w:t>州治</w:t>
        <w:br/>
        <w:t>郡国治</w:t>
        <w:br/>
        <w:t>县治</w:t>
        <w:br/>
        <w:t>政权界</w:t>
        <w:br/>
        <w:t>州界</w:t>
        <w:br/>
        <w:t>郡国界</w:t>
        <w:br/>
        <w:t>图例</w:t>
        <w:br/>
        <w:t>1</w:t>
      </w:r>
    </w:p>
    <w:p>
      <w:r>
        <w:br w:type="page"/>
      </w:r>
    </w:p>
    <w:p>
      <w:r>
        <w:t>594中国行政区划通史·三国两晋南朝卷</w:t>
        <w:br/>
        <w:t>1.洛阳(266—311)</w:t>
        <w:br/>
        <w:t>2. 巩(266—311)</w:t>
        <w:br/>
        <w:t>3. 河南(266—311)</w:t>
        <w:br/>
        <w:t>4. 河阴(266—311)</w:t>
        <w:br/>
        <w:t>5. 成皋(266—311)</w:t>
        <w:br/>
        <w:t>按：检《左传·隐公五年》、《左传·庄公二十一年》、《左传·成公四</w:t>
        <w:br/>
        <w:t>年》、《左传·昭公五年》杜注河南尹皆有成皋县，则太康元年河南尹确有</w:t>
        <w:br/>
        <w:t>成皋县。方氏《新校志》以为成皋县西晋时移属荥阳郡，后人窜改《昭公五</w:t>
        <w:br/>
        <w:t>年》杜注，故不可信。据上引《左传》隐公五年、庄公二十一年、成公四年、</w:t>
        <w:br/>
        <w:t>昭公五年杜注岂皆是后人窜改？且后人窜改一县属郡，又有何用意？方</w:t>
        <w:br/>
        <w:t>氏误甚。又《地形志》：“成皋，二汉、晋属河南。”则成皋县西晋时当属河</w:t>
        <w:br/>
        <w:t>南尹。</w:t>
        <w:br/>
        <w:t>6. 缑氏(266—311)</w:t>
        <w:br/>
        <w:t>7.新城(266—311)</w:t>
        <w:br/>
        <w:t>8. 陆浑(280—311)</w:t>
        <w:br/>
        <w:t>按：检《宋书》卷28《符瑞中》：“泰始元年十二月，白虎见弘农陆浑。”则泰</w:t>
        <w:br/>
        <w:t>始元年时陆浑县移属弘农郡。又《左传·昭公四年》杜注河南尹有陆浑县，则</w:t>
        <w:br/>
        <w:t>太康元年河南尹确有陆浑县。又《宋志》：“陆浑，汉旧县，属弘农，《晋太康地</w:t>
        <w:br/>
        <w:t>志》属河南。”则太康三年河南尹有陆浑县。《晋志》陆浑县属焉，则太康四年陆</w:t>
        <w:br/>
        <w:t>浑属河南尹，故至迟于太康元年，陆浑县复属河南尹。</w:t>
        <w:br/>
        <w:t>9. 阳翟(266—311)</w:t>
        <w:br/>
        <w:t>10.梁(266—311)</w:t>
        <w:br/>
        <w:t>11.新郑(266—280后)</w:t>
        <w:br/>
        <w:t>按：魏属，《晋志》无此县。检《元和志》卷8河南道郑州新郑县条：“汉以</w:t>
        <w:br/>
        <w:t>为新郑县，属河南郡，晋省。”则晋时似省新郑县。而《左传·隐公十一年》杜注</w:t>
        <w:br/>
        <w:t>河南尹有新郑县，则太康元年河南尹确有新郑县。新郑县当是太康元年后、太</w:t>
        <w:br/>
        <w:t>康四年前见废，而确年乏考。</w:t>
        <w:br/>
        <w:t>12. 阳城(266—311)</w:t>
        <w:br/>
        <w:t>按：魏属颍川郡，《晋志》属，据《宋书》卷28《符瑞中》：“(晋武帝)咸宁五年</w:t>
        <w:br/>
        <w:t>九月甲午，麒麟见河南阳城。”又《地形志》：“阳城，二汉属颖川，晋属河南。”检</w:t>
        <w:br/>
        <w:t>《左传·宣公十年》、《左传·昭公四年》杜注河南尹有阳城县，则太康元年河南</w:t>
        <w:br/>
        <w:t>尹确有阳城县。似于魏晋之交来属。又《太平御览》卷4引《晋太康记》：“河南</w:t>
        <w:br/>
        <w:t>阳城县，是为土中。”则太康时河南尹确有阳城县。</w:t>
      </w:r>
    </w:p>
    <w:p>
      <w:r>
        <w:br w:type="page"/>
      </w:r>
    </w:p>
    <w:p>
      <w:r>
        <w:t>第四编·第一章 西晋诸州郡县沿革 595</w:t>
        <w:br/>
        <w:t>13. 新安(280后—311)</w:t>
        <w:br/>
        <w:t>按：魏属弘农郡，《晋志》属，检《寰宇记》卷97江南东道衢州条引《舆地</w:t>
        <w:br/>
        <w:t>志》：“后汉献帝初平三年分太末立新安县，晋太康元年以弘农有新安改名为信</w:t>
        <w:br/>
        <w:t>安。”据此晋太康元年新安县仍属弘农郡。又《宋志》：“新安，二汉属弘农，《晋</w:t>
        <w:br/>
        <w:t>太康地志》属河南①。”则太康三年前新安县已移属河南郡。又《地形志》：“二</w:t>
        <w:br/>
        <w:t>汉属恒农，晋属河南。”又《元和志》卷5河南道河南府新安县条：“新安县…</w:t>
        <w:br/>
        <w:t>本汉旧县，属弘农郡，晋改属河南郡。”则太康元年后、太康三年前新安县移属</w:t>
        <w:br/>
        <w:t>河南尹。</w:t>
        <w:br/>
        <w:t>(二）荥阳郡(266—316)——治荥阳(今河南荣阳市东北)</w:t>
        <w:br/>
        <w:t>按：魏末无此郡，据《宋志》：“荥阳，晋武帝泰始元年，分河南立。”则泰始</w:t>
        <w:br/>
        <w:t>元年晋武帝分河南尹置荥阳郡。《晋志》：“荥阳郡，泰始二年置。”“泰始二年”</w:t>
        <w:br/>
        <w:t>似为“泰始元年”之讹。《晋志》荥阳郡领县八，此八县均由河南尹划出。据《晋</w:t>
        <w:br/>
        <w:t>书》卷5《愍帝纪》：“及洛阳倾覆，避难于荥阳密县………(建兴元年)九月，司空</w:t>
        <w:br/>
        <w:t>荀藩薨于荥阳……(建兴五年)二月刘聪使其将刘畅攻荥阳，太守李矩击破</w:t>
        <w:br/>
        <w:t>之。”则终西晋荥阳未没。</w:t>
        <w:br/>
        <w:t>1. 荥阳(266—316)</w:t>
        <w:br/>
        <w:t>按：魏末属河南尹，《晋志》属。检《地形志》：“荥阳，二汉属河南，晋属(荥</w:t>
        <w:br/>
        <w:t>阳郡)。”则荥阳县西晋时属荥阳郡。</w:t>
        <w:br/>
        <w:t>2. 京(266—316)</w:t>
        <w:br/>
        <w:t>按：魏末属河南尹，《晋志》属。检《左传·隐公元年》、《左传·僖公二十</w:t>
        <w:br/>
        <w:t>四年》、《左传·宣公十二年》杜注荥阳郡有京县，则太康元年荥阳郡确有京县。</w:t>
        <w:br/>
        <w:t>又《地形志》：“京，二汉属河南，晋属(荥阳郡)。”则京县西晋时属荥阳郡。</w:t>
        <w:br/>
        <w:t>3. 密(266—316)</w:t>
        <w:br/>
        <w:t>按：魏末属河南尹，《晋志》属。检《左传·僖公六年》经文、《左传·僖公</w:t>
        <w:br/>
        <w:t>三十三年》、《左传·襄公元年》杜注荥阳郡有密县，则太康元年荥阳郡确有密</w:t>
        <w:br/>
        <w:t>县。又《地形志》：“密，二汉属河南，晋属(荥阳郡)。”则密县西晋时属荥阳郡。</w:t>
        <w:br/>
        <w:t>4. 卷(266—316)</w:t>
        <w:br/>
        <w:t>按：魏末属河南尹，《晋志》属。检《左传·庄公二十三年》经文、《左传·</w:t>
        <w:br/>
        <w:t>僖公二十八年》、《左传·文公七年》经文、《左传·成公十年》杜注荥阳郡有卷</w:t>
        <w:br/>
        <w:t>县，则太康元年荥阳郡确有卷县。又《地形志》：“卷，二汉属河南，晋属(荥阳</w:t>
        <w:br/>
        <w:t>郡）。”则卷县西晋时属荥阳郡。</w:t>
        <w:br/>
        <w:t>①原作属河东，中华书局标点本据成孺《宋书州郡志校勘记》改河东为河南，是。</w:t>
      </w:r>
    </w:p>
    <w:p>
      <w:r>
        <w:br w:type="page"/>
      </w:r>
    </w:p>
    <w:p>
      <w:r>
        <w:t>596 中国行政区划通史·三国两晋南朝卷</w:t>
        <w:br/>
        <w:t>5. 阳武(266—316)</w:t>
        <w:br/>
        <w:t>按：魏末属河南尹，《晋志》属。检《地形志》：“阳武，二汉属河南，晋属荥</w:t>
        <w:br/>
        <w:t>阳。”则阳武县西晋时属荥阳郡。</w:t>
        <w:br/>
        <w:t>6. 苑陵(266—316)</w:t>
        <w:br/>
        <w:t>按：魏末属河南尹，《晋志》属。检《左传·隐公元年》经文、《左传·宣公</w:t>
        <w:br/>
        <w:t>元年》经文、《左传·成公十六年》杜注荥阳郡有苑陵县，则太康元年荥阳郡确</w:t>
        <w:br/>
        <w:t>有苑陵县。而《地形志》：“苑陵，二汉属河南，晋属汝阳。”方氏《新校志》、毕氏</w:t>
        <w:br/>
        <w:t>《新补正》皆以为“汝阳”当为“荥阳”之讹，其时无汝阳郡，是，则西晋时荥阳郡</w:t>
        <w:br/>
        <w:t>有苑陵县。</w:t>
        <w:br/>
        <w:t>7. 中牟(266—316)</w:t>
        <w:br/>
        <w:t>按：魏末属河南尹，《晋志》属。检《左传·僖公三十年》、《左传·僖公三十</w:t>
        <w:br/>
        <w:t>三年》、《左传·宣公元年》杜注荥阳郡有中牟县，则太康元年荥阳郡确有中牟县。</w:t>
        <w:br/>
        <w:t>又《地形志》：“中牟县，二汉属河南，晋属荥阳。”则中牟县西晋时属荥阳郡。</w:t>
        <w:br/>
        <w:t>8. 开封(266—316)</w:t>
        <w:br/>
        <w:t>按：魏末属河南尹，《晋志》属。检《左传·哀公十四年》杜注荥阳郡有开</w:t>
        <w:br/>
        <w:t>封县，则太康元年荥阳郡确有开封县。又《地形志》：“开封，二汉属河南，晋属</w:t>
        <w:br/>
        <w:t>荥阳。”则开封县西晋时属荥阳郡。</w:t>
        <w:br/>
        <w:t>(三)弘农郡(266—316)—治弘农(今河南灵宝市北)</w:t>
        <w:br/>
        <w:t>按：魏末弘农郡领县八，其中卢氏县泰始二年后移属上洛郡，新安县太康</w:t>
        <w:br/>
        <w:t>元年后移属河南尹，领县六，与《晋志》本郡所领合。泰始元年陆浑县来属，旋</w:t>
        <w:br/>
        <w:t>又复归河南尹。据《通鉴》卷90“建武元年春正月，汉兵东略，弘农太守宋哲奔</w:t>
        <w:br/>
        <w:t>江东”胡三省注云：“哲屯华阴，汉兵自长安东略，故弃城来奔。”则至西晋末弘</w:t>
        <w:br/>
        <w:t>农未没，东晋建武元年(317)方陷。</w:t>
        <w:br/>
        <w:t>1. 弘农(266—316)</w:t>
        <w:br/>
        <w:t>2. 湖(266—316)</w:t>
        <w:br/>
        <w:t>3. 宜阳(266—316)</w:t>
        <w:br/>
        <w:t>4. 黾池(266—316)</w:t>
        <w:br/>
        <w:t>5. 华阴(266—316)</w:t>
        <w:br/>
        <w:t>6. 陕(266—316)</w:t>
        <w:br/>
        <w:t>7. 卢氏(266)</w:t>
        <w:br/>
        <w:t>按：魏末属，《晋志》属上洛郡，泰始二年后移属焉。</w:t>
        <w:br/>
        <w:t>8.新安(266—280后)</w:t>
        <w:br/>
        <w:t>按：魏末属，《晋志》属河南尹，太康元年后移属焉。</w:t>
      </w:r>
    </w:p>
    <w:p>
      <w:r>
        <w:br w:type="page"/>
      </w:r>
    </w:p>
    <w:p>
      <w:r>
        <w:t>第四编·第一章 西晋诸州郡县沿革 597</w:t>
        <w:br/>
        <w:t>9. 陆浑(266—279?)</w:t>
        <w:br/>
        <w:t>按：魏末、《晋志》皆属河南尹，泰始元年陆浑县属弘农郡，太康元年前移</w:t>
        <w:br/>
        <w:t>属河南尹，而确年乏考。</w:t>
        <w:br/>
        <w:t>(四)上洛郡(266—311)—治商(今陕西商洛市商州区)</w:t>
        <w:br/>
        <w:t>按：魏末无此郡，检《宋志》：“南上洛太守，《晋太康地志》分京兆立上洛</w:t>
        <w:br/>
        <w:t>郡，属司隶。”又《晋志》：“上洛郡，泰始二年，分京兆南部置。”则泰始二年晋武</w:t>
        <w:br/>
        <w:t>帝分雍州京兆郡置上洛郡，且属司州。其时无司隶，《宋志》所谓“属司隶”乃用</w:t>
        <w:br/>
        <w:t>旧称，当作“属司州”①。《晋志》上洛郡领县三。泰始三年曾置丰阳、拒阳二</w:t>
        <w:br/>
        <w:t>县，旋废。</w:t>
        <w:br/>
        <w:t>1. 商(266—311)</w:t>
        <w:br/>
        <w:t>按：魏末属京兆郡，《晋志》属。检《左传·文公十年》杜注上洛郡有商县，</w:t>
        <w:br/>
        <w:t>则太康元年上洛郡确有商县。《地形志》：“商，前汉属恒农，后汉属京兆，晋属</w:t>
        <w:br/>
        <w:t>上洛。”上洛郡泰始二年置，则泰始二年后商县似属上洛郡。</w:t>
        <w:br/>
        <w:t>2. 上洛(266—311)</w:t>
        <w:br/>
        <w:t>按：魏末属京兆郡，《晋志》属。检《地形志》：“上洛，前汉属恒农，后汉属</w:t>
        <w:br/>
        <w:t>京兆，晋属(上洛郡)。”上洛郡泰始二年置，则泰始二年后上洛县似属上洛郡。</w:t>
        <w:br/>
        <w:t>3. 卢氏(266—311)</w:t>
        <w:br/>
        <w:t>按：魏末属弘农郡，《晋志》属。检《宋志》：“卢氏…二汉属弘农，《晋太</w:t>
        <w:br/>
        <w:t>康地志》属上洛。”则太康三年上洛郡确有卢氏县，上洛郡泰始二年置，则泰始</w:t>
        <w:br/>
        <w:t>二年后卢氏县似移属焉。</w:t>
        <w:br/>
        <w:t>4. 丰阳(267—?)</w:t>
        <w:br/>
        <w:t>按：魏末、《晋志》皆无此县。检《寰宇记》卷141山南西道商州丰阳县条：</w:t>
        <w:br/>
        <w:t>“晋太始三年分商县之地置丰阳县。因丰阳川以为名，寻废。”则丰阳县泰始三</w:t>
        <w:br/>
        <w:t>年置，当属上洛郡，后废，而确年乏考。</w:t>
        <w:br/>
        <w:t>5. 拒阳(267—?)</w:t>
        <w:br/>
        <w:t>按：魏末、《晋志》皆无此县。检《寰宇记》卷141山南西道商州洛南县条：</w:t>
        <w:br/>
        <w:t>“晋太始三年分上洛地于今县东北八十里置拒阳县，属上洛郡，寻省。”则拒阳</w:t>
        <w:br/>
        <w:t>县泰始三年置，当属上洛郡，后废，而确年乏考。</w:t>
        <w:br/>
        <w:t>（）（）（）</w:t>
        <w:br/>
        <w:t>按：魏末领县十，端氏、濩泽二县自河东郡来属，领县十二，与《晋志》本郡</w:t>
        <w:br/>
        <w:t>①《寰宇记》卷141山南西道商州条：“晋初改为京兆南部，后又立为上洛郡，即太始三年分京兆置上</w:t>
        <w:br/>
        <w:t>洛郡。”所谓“太始三年”，误。</w:t>
      </w:r>
    </w:p>
    <w:p>
      <w:r>
        <w:br w:type="page"/>
      </w:r>
    </w:p>
    <w:p>
      <w:r>
        <w:t>598 中国行政区划通史·三国两晋南朝卷</w:t>
        <w:br/>
        <w:t>所领合。</w:t>
        <w:br/>
        <w:t>1. 平阳(266—311)</w:t>
        <w:br/>
        <w:t>2. 杨①(266—311)</w:t>
        <w:br/>
        <w:t>3. 端氏(266—311)</w:t>
        <w:br/>
        <w:t>按：魏属河东郡，《晋志》属。检《地形志》：“端氏，二汉属河东，晋属平</w:t>
        <w:br/>
        <w:t>阳。”则西晋时端氏县属平阳郡。</w:t>
        <w:br/>
        <w:t>4. 永安(266—311)</w:t>
        <w:br/>
        <w:t>5. 蒲子(266—311)</w:t>
        <w:br/>
        <w:t>6. 狐攝(266—311)</w:t>
        <w:br/>
        <w:t>7. 襄陵(266—311)</w:t>
        <w:br/>
        <w:t>8. 绛邑②(266—311)</w:t>
        <w:br/>
        <w:t>9. 濩泽(266—311)</w:t>
        <w:br/>
        <w:t>按：魏属河东郡，《晋志》属。检《地形志》：“濩泽，二汉属河东，晋属平</w:t>
        <w:br/>
        <w:t>阳。”则西晋时濩泽县属平阳郡。</w:t>
        <w:br/>
        <w:t>10. 临汾(266—311)</w:t>
        <w:br/>
        <w:t>11. 北屈(266—311)</w:t>
        <w:br/>
        <w:t>12. 皮氏(266—311)</w:t>
        <w:br/>
        <w:t>(六)河东郡(266—311)——治安邑(今山西夏县西)</w:t>
        <w:br/>
        <w:t>按：魏末领县十一，端氏、濩泽移属平阳郡，领县九，与《晋志》本郡所</w:t>
        <w:br/>
        <w:t>领合。</w:t>
        <w:br/>
        <w:t>1. 安邑(266—311)</w:t>
        <w:br/>
        <w:t>2. 闻喜(266—311)</w:t>
        <w:br/>
        <w:t>3. 东垣(266—311)</w:t>
        <w:br/>
        <w:t>按：魏属，《晋志》作“垣”，属，方氏《新校志》据《左传》杜预注、《山海经》郭</w:t>
        <w:br/>
        <w:t>璞注以为“垣”当作“东垣”，是。又百被本《宋书·州郡志》：“东垣，二汉、《晋太</w:t>
        <w:br/>
        <w:t>康地志》、何有东垣县。”中华书局标点本《宋书》校勘记引孙虨《宋书考论》云</w:t>
        <w:br/>
        <w:t>“当作河东有垣县”，并据之改为“河东有垣县”，误。检《左传·襄公元年》杜注</w:t>
        <w:br/>
        <w:t>① 检《左传·庄公二十八年》、《左传·襄公二十九年》杜注平阳郡有杨县，又《地形志》：“杨，二汉属</w:t>
        <w:br/>
        <w:t>河东，晋属平阳。”方氏《新校志》引《左传》僖公十五年、昭公二十八年杜预注以为“杨”当作“杨</w:t>
        <w:br/>
        <w:t>氏”，今遍检诸志及《晋书》未见平阳杨氏县之名，又《左传》僖公二十四年、襄公二十九年杜注皆作</w:t>
        <w:br/>
        <w:t>“平阳杨县”，则前二条杜注所谓“杨氏县”当为“杨县”之讹，明矣。</w:t>
        <w:br/>
        <w:t>②</w:t>
        <w:br/>
        <w:t>检《左传·隐公五年》、《左传·庄公二十六年》、《左传·成公六年》杜注平阳郡有绛邑县，则太康</w:t>
        <w:br/>
        <w:t>元年平阳郡有绛邑县。又《地形志》：“北绛，二汉属河东，晋属平阳。二汉、晋曰绛。”又《汉志》河</w:t>
        <w:br/>
        <w:t>东郡有绛县。则所谓“二汉、晋曰绛”当为“前汉为绛，后汉、晋为绛邑”。</w:t>
      </w:r>
    </w:p>
    <w:p>
      <w:r>
        <w:br w:type="page"/>
      </w:r>
    </w:p>
    <w:p>
      <w:r>
        <w:t>第四编·第一章 西晋诸州郡县沿革 599</w:t>
        <w:br/>
        <w:t>河东郡有东垣县，则太康元年河东郡有东垣县。又《地形志》：“东垣，二汉、晋</w:t>
        <w:br/>
        <w:t>属河东。”则西晋时东垣县属河东郡。</w:t>
        <w:br/>
        <w:t>4. 汾阴(266—311)</w:t>
        <w:br/>
        <w:t>按：魏属，《晋志》作“汾阳”，属，毕氏《新补正》、方氏《新校志》及吴氏《按》</w:t>
        <w:br/>
        <w:t>皆以为“汾阳”为“汾阴”之讹，是。检《左传·文公六年》杜注河东郡有汾阴县，</w:t>
        <w:br/>
        <w:t>则太康元年河东郡有汾阴县。又《地形志》：“汾阴，二汉、晋属河东。”则西晋时</w:t>
        <w:br/>
        <w:t>汾阴县属河东郡。</w:t>
        <w:br/>
        <w:t>5. 大阳(266—311)</w:t>
        <w:br/>
        <w:t>6. 猗氏①(266—311)</w:t>
        <w:br/>
        <w:t>按：魏、《晋志》皆属。检《地形志》：“猗氏，二汉、晋属河东。”则西晋时猗</w:t>
        <w:br/>
        <w:t>氏县属河东郡。</w:t>
        <w:br/>
        <w:t>7. 解(266—311)</w:t>
        <w:br/>
        <w:t>8. 蒲坂(266—311)</w:t>
        <w:br/>
        <w:t>9. 河北(266—311)</w:t>
        <w:br/>
        <w:t>(七)汲郡(266—311)—治汲(今河南新乡市东北)</w:t>
        <w:br/>
        <w:t>按：魏末无此郡。据《晋志》：“汲郡，泰始二年置。”而《水经注》卷9：“(清</w:t>
        <w:br/>
        <w:t>水)又东，过汲县北。县故汲郡治，晋太康中立。”检《宋志》卷33《五行四》：“咸</w:t>
        <w:br/>
        <w:t>宁五年六月庚戌，汲郡、广平、陈留、荥阳雨雹。”则咸宁时已有汲郡，《晋志》似</w:t>
        <w:br/>
        <w:t>不误，《水经注》所谓“晋太康中立”，误，其所谓“县故汲郡治”，似有所据，从之。</w:t>
        <w:br/>
        <w:t>领县六。</w:t>
        <w:br/>
        <w:t>1. 汲(266—311)</w:t>
        <w:br/>
        <w:t>按：魏属河内郡，《晋志》属。检《地形志》：“汲，二汉属河内，晋属(汲</w:t>
        <w:br/>
        <w:t>郡)。”则西晋时汲县属汲郡。</w:t>
        <w:br/>
        <w:t>2. 朝歌(280—311)</w:t>
        <w:br/>
        <w:t>按：魏末无此县，《晋志》属。检《宋志》：“朝歌，二汉属河内，《晋太康地</w:t>
        <w:br/>
        <w:t>志》属汲郡。晋武太康元年始立。”则太康元年朝歌县始立。又据《左传·隐公</w:t>
        <w:br/>
        <w:t>元年》、《左传·襄公二十三年》杜注汲郡有朝歌县，则朝歌县太康元年始置后</w:t>
        <w:br/>
        <w:t>即属汲郡。又据上引《宋志》，太康三年朝歌仍确属汲郡。又《地形志》：“朝歌，</w:t>
        <w:br/>
        <w:t>二汉属河内，晋属(汲郡)。”则西晋时朝歌县属汲郡。</w:t>
        <w:br/>
        <w:t>①毕氏《新补正》引《寰宇记》以为晋恭帝二年改猗氏县为桑泉县，今检《寰宇记》卷46河东道蒲州猗</w:t>
        <w:br/>
        <w:t>氏县条：“西魏恭帝二年，改猗氏为桑泉县。”又《元和志》卷12河中道河中府猗氏县条：“东魏恭帝</w:t>
        <w:br/>
        <w:t>二年，改猗氏为桑泉县。”则《寰宇记》所谓“西魏恭帝”当为“东魏恭帝”之讹，毕氏失检，误。</w:t>
      </w:r>
    </w:p>
    <w:p>
      <w:r>
        <w:br w:type="page"/>
      </w:r>
    </w:p>
    <w:p>
      <w:r>
        <w:t>600 中国行政区划通史·三国两晋南朝卷</w:t>
        <w:br/>
        <w:t>3. 共(266—311)</w:t>
        <w:br/>
        <w:t>按：魏属河内郡，《晋志》属。检《左传·隐公元年》、《左传·隐公七年》经</w:t>
        <w:br/>
        <w:t>文杜注汲郡皆有共县，则太康元年汲郡有共县。又《地形志》：“共，二汉属河</w:t>
        <w:br/>
        <w:t>内，晋属汲。”则西晋时共县属汲郡。</w:t>
        <w:br/>
        <w:t>4. 林虑(266—311)</w:t>
        <w:br/>
        <w:t>按：魏属河内郡，《晋志》属。检《左传·成公十七年》杜注汲郡有林虑县，</w:t>
        <w:br/>
        <w:t>则太康元年汲郡有林虑县。又《地形志》：“林虑，二汉属河内，晋属汲郡。”则西</w:t>
        <w:br/>
        <w:t>晋时林虑县属汲郡。</w:t>
        <w:br/>
        <w:t>5. 获嘉(266—311)</w:t>
        <w:br/>
        <w:t>按：魏属河内郡，《晋志》属。检《地形志》：“获嘉，二汉属河内，晋属(汲</w:t>
        <w:br/>
        <w:t>郡)。”则西晋时获嘉县属汲郡。</w:t>
        <w:br/>
        <w:t>6. 修武(266后—311)</w:t>
        <w:br/>
        <w:t>按：魏属河内郡，《晋志》属。检《水经注》卷9:“京相璠曰：河内修武县北</w:t>
        <w:br/>
        <w:t>有故隤城。””又《水经注》卷16载：“京相璠与裴司空彦季修《晋舆地图》、作</w:t>
        <w:br/>
        <w:t>《春秋地名》。”又《隋书·经籍志》：“《春秋土地名》三卷，晋裴秀客京相璠等</w:t>
        <w:br/>
        <w:t>撰。”则郦道元所谓裴司空即裴秀，姚振宗《隋书经籍志考证》以为：“《晋书》裴</w:t>
        <w:br/>
        <w:t>秀传：(裴)秀为司空，作《禹贡地域图》十八篇，奏之。(京相)璠等是书盖作于</w:t>
        <w:br/>
        <w:t>其时，晋武帝泰始中也。”是，则京相璠所谓“河内修武县”当是晋泰始时情况，</w:t>
        <w:br/>
        <w:t>泰始时修武属河内郡。又《左传·隐公十一年》、《左传·文公五年》、《左传·</w:t>
        <w:br/>
        <w:t>定公元年》杜注汲郡皆有修武县，则太康元年修武已移属汲郡。又《地形志》</w:t>
        <w:br/>
        <w:t>“南修武，二汉属河内，晋属(汲郡)”，当曰“南修武，二汉曰修武，属河内，晋曰</w:t>
        <w:br/>
        <w:t>修武，属(汲郡)”。</w:t>
        <w:br/>
        <w:t>(八)河内郡(266—311)——治野王①(今河南沁阳市)</w:t>
        <w:br/>
        <w:t>按：魏末河内郡领县十四，泰始二年汲郡由河内郡割出，领县九，与《晋</w:t>
        <w:br/>
        <w:t>志》本郡所领合。</w:t>
        <w:br/>
        <w:t>1. 野王(266—311)</w:t>
        <w:br/>
        <w:t>2. 州(266—311)</w:t>
        <w:br/>
        <w:t>3. 怀(266—311)</w:t>
        <w:br/>
        <w:t>4. 平皋(266—311)</w:t>
        <w:br/>
        <w:t>5.河阳(266—311)</w:t>
        <w:br/>
        <w:t>①据《元和志》卷16河北道怀州条：“晋河内郡，移理野王。”又《寰宇记》卷53河北道怀州武陟县条：</w:t>
        <w:br/>
        <w:t>“故怀县……两汉河内郡并理之，晋移郡理于野王。”则西晋时野王县为河内郡治所。</w:t>
      </w:r>
    </w:p>
    <w:p>
      <w:r>
        <w:br w:type="page"/>
      </w:r>
    </w:p>
    <w:p>
      <w:r>
        <w:t>第四编·第一章 西晋诸州郡县沿革 601</w:t>
        <w:br/>
        <w:t>6. 沁水(266—311)</w:t>
        <w:br/>
        <w:t>7. 积(266—311)</w:t>
        <w:br/>
        <w:t>8. 山阳(266—311)</w:t>
        <w:br/>
        <w:t>9. 温(266—311)</w:t>
        <w:br/>
        <w:t>10.修武(266—?)</w:t>
        <w:br/>
        <w:t>11. 汲(266)</w:t>
        <w:br/>
        <w:t>12. 共(266)</w:t>
        <w:br/>
        <w:t>13. 获嘉(266)</w:t>
        <w:br/>
        <w:t>14. 林虑(266)</w:t>
        <w:br/>
        <w:t>(九)广平郡(266—311)——治曲梁(今河北曲周县西南)</w:t>
        <w:br/>
        <w:t>按：魏末领县十六①，广平县移属魏郡，后复属，领县十五，与《晋志》本郡</w:t>
        <w:br/>
        <w:t>所领合。</w:t>
        <w:br/>
        <w:t>1. 曲梁(266—311)</w:t>
        <w:br/>
        <w:t>2.广平(266—279,282前—311)</w:t>
        <w:br/>
        <w:t>按：魏末、《晋志》皆属。检《左传·昭公二十二年》杜注魏郡有广平</w:t>
        <w:br/>
        <w:t>县，则太康元年广平属魏郡，又《宋志》：“广平令……《晋太康地志》属广</w:t>
        <w:br/>
        <w:t>平。”则太康三年广平郡有广平县，广平县似于太康元年后、太康三年前回</w:t>
        <w:br/>
        <w:t>属。又《地形志》：“(广平县)晋属(广平郡)，后罢。”则西晋时广平郡有广</w:t>
        <w:br/>
        <w:t>平县。</w:t>
        <w:br/>
        <w:t>3. 邯郸(266—311)</w:t>
        <w:br/>
        <w:t>4. 易阳(266—311)</w:t>
        <w:br/>
        <w:t>5. 武安(266—311)</w:t>
        <w:br/>
        <w:t>6. 涉(266—311)</w:t>
        <w:br/>
        <w:t>7. 襄国(266—311)</w:t>
        <w:br/>
        <w:t>8. 南和(266—311)</w:t>
        <w:br/>
        <w:t>9. 任(266—311)</w:t>
        <w:br/>
        <w:t>10. 列人(266—311)</w:t>
        <w:br/>
        <w:t>11. 肥乡(266—311)</w:t>
        <w:br/>
        <w:t>12. 临水(266—311)</w:t>
        <w:br/>
        <w:t>13.广年(266—311)</w:t>
        <w:br/>
        <w:t>① 其中曲周县，据《舆地广记》卷11河北西路洺州曲周县条：“汉武帝建元四年置，属广平国，东汉属</w:t>
        <w:br/>
        <w:t>巨鹿郡，晋省之。”则其晋初见废。</w:t>
      </w:r>
    </w:p>
    <w:p>
      <w:r>
        <w:br w:type="page"/>
      </w:r>
    </w:p>
    <w:p>
      <w:r>
        <w:t>602 中国行政区划通史·三国两晋南朝卷</w:t>
        <w:br/>
        <w:t>14. 斥漳(266—311)</w:t>
        <w:br/>
        <w:t>15. 平恩(266—311)</w:t>
        <w:br/>
        <w:t>(十)阳平郡(266—311)——治馆陶(今河北馆陶县)</w:t>
        <w:br/>
        <w:t>按：魏末阳平郡领县十一，泰始二年顿丘等四县移属顿丘郡，发干、乐平</w:t>
        <w:br/>
        <w:t>二县废又复置，领县七，与《晋志》本郡所领合。</w:t>
        <w:br/>
        <w:t>1. 馆陶(266—311)</w:t>
        <w:br/>
        <w:t>2. 元城(266—311)</w:t>
        <w:br/>
        <w:t>3. 清渊①(266—311)</w:t>
        <w:br/>
        <w:t>按：检《地形志》：“清渊，二汉属魏郡，晋属(阳平郡)。”则西晋时阳平郡有</w:t>
        <w:br/>
        <w:t>清渊县。</w:t>
        <w:br/>
        <w:t>4. 发干(266—282前，283—311)</w:t>
        <w:br/>
        <w:t>按：魏末、《晋志》皆属。检《宋志》：“(发干)《太康地志》无。”则太康三年</w:t>
        <w:br/>
        <w:t>时无发干县。据《地形志》：“发干，二汉属东郡，晋属(阳平郡)。”又《晋志》本郡</w:t>
        <w:br/>
        <w:t>有发干县，则发干县太康四年复置。</w:t>
        <w:br/>
        <w:t>5. 乐平(266—280后,283—311)</w:t>
        <w:br/>
        <w:t>按：魏末、《晋志》皆属。检《左传·成公十七年》杜注阳平郡有乐平县，则</w:t>
        <w:br/>
        <w:t>太康元年阳平郡有乐平县。又《宋志》：“乐平令，前汉曰清，属东郡，章帝更名，</w:t>
        <w:br/>
        <w:t>《晋太康地志》无。”则太康三年乐平县见废。《地形志》：“乐平，二汉属东郡，晋</w:t>
        <w:br/>
        <w:t>属(阳平郡)。”又《晋志》本郡有乐平县，则乐平县太康四年复置。</w:t>
        <w:br/>
        <w:t>6. 阳平(266—311)</w:t>
        <w:br/>
        <w:t>7. 东武阳(266—311)</w:t>
        <w:br/>
        <w:t>8. 顿丘(266)</w:t>
        <w:br/>
        <w:t>9. 繁阳(266)</w:t>
        <w:br/>
        <w:t>10. 阴安(266)</w:t>
        <w:br/>
        <w:t>11. 卫(266)</w:t>
        <w:br/>
        <w:t>(十一)顿丘郡(266—311)—治顿丘(今河南清丰县西南)</w:t>
        <w:br/>
        <w:t>按：魏末无此郡，《晋志》：“顿丘郡，泰始二年置。”而《宋志》：“顿丘令，二</w:t>
        <w:br/>
        <w:t>汉属东郡，魏属阳平，晋武帝泰始二年，分淮阳置顿丘郡，顿丘县又属焉。”检</w:t>
        <w:br/>
        <w:t>《续汉志》：“陈国，高帝置为淮阳，章和二年改(陈国)。”《晋志》：“后汉章帝改淮</w:t>
        <w:br/>
        <w:t>阳曰陈郡。”则魏无淮阳郡，且《晋志》顿丘郡所领四县，于魏均属阳平郡，故《宋</w:t>
        <w:br/>
        <w:t>志》所谓“分淮阳置顿丘郡”似为“分阳平置顿丘郡”之讹。</w:t>
        <w:br/>
        <w:t>①《晋志》作“清泉”，钱氏《考异》卷19以为“清泉”本“清渊”，避唐讳改，是。</w:t>
      </w:r>
    </w:p>
    <w:p>
      <w:r>
        <w:br w:type="page"/>
      </w:r>
    </w:p>
    <w:p>
      <w:r>
        <w:t>第四编·第一章 西晋诸州郡县沿革 603</w:t>
        <w:br/>
        <w:t>1. 顿丘(266—311)</w:t>
        <w:br/>
        <w:t>按：魏末属阳平郡，《晋志》属。检《宋志》：“顿丘令，二汉属东郡，魏属阳</w:t>
        <w:br/>
        <w:t>平，晋武帝泰始二年，分淮阳置顿丘郡，顿丘县又属焉。”又《地形志》：“顿丘，二</w:t>
        <w:br/>
        <w:t>汉属东郡，晋属顿丘。”则西晋时顿丘县属顿丘郡。</w:t>
        <w:br/>
        <w:t>2. 繁阳(266—311)</w:t>
        <w:br/>
        <w:t>按：魏末属阳平郡，《晋志》属。检《地形志》：“繁阳，二汉属(魏尹)，晋属</w:t>
        <w:br/>
        <w:t>顿丘。”则西晋时顿丘郡有繁阳县。</w:t>
        <w:br/>
        <w:t>3. 阴安(266—311)</w:t>
        <w:br/>
        <w:t>按：魏末属阳平郡，《晋志》属。检《宋志》：“阴安令，汉旧名，属魏郡，《晋</w:t>
        <w:br/>
        <w:t>太康地志》属顿丘。”则太康三年顿丘郡确有阴安县。又《宋志》：“阴安令，二汉</w:t>
        <w:br/>
        <w:t>属魏，魏属阳平，晋属顿丘。”又《地形志》：“阴安，二汉属魏郡，晋属(顿丘郡)。”</w:t>
        <w:br/>
        <w:t>则西晋时阴安县属顿丘郡。</w:t>
        <w:br/>
        <w:t>4. 卫①(266—311)</w:t>
        <w:br/>
        <w:t>按：魏末属阳平郡，《晋志》属。检《左传·文公元年》经文、《左传·昭公</w:t>
        <w:br/>
        <w:t>元年》杜注顿丘郡有卫县，则太康元年顿丘郡确有卫县。又《地形志》：“卫国，</w:t>
        <w:br/>
        <w:t>二汉属东郡，晋属(顿丘郡)。”则西晋时顿丘郡有卫县。</w:t>
        <w:br/>
        <w:t>(十二)魏郡(266—311)——治邺(今河北磁县南)</w:t>
        <w:br/>
        <w:t>按：魏末领县六，太康元年前增置长乐县，广平县来属。太康三年前增置</w:t>
        <w:br/>
        <w:t>安阳县，广平县移属广平郡，领县八，与《晋志》本郡所领合。</w:t>
        <w:br/>
        <w:t>1. 邺(266—311)</w:t>
        <w:br/>
        <w:t>2. 内黄(266—311)</w:t>
        <w:br/>
        <w:t>3. 长乐(280前—311)</w:t>
        <w:br/>
        <w:t>按：魏末无此县，《晋志》属。检《元和志》卷16河北道相州内黄县条：“尧</w:t>
        <w:br/>
        <w:t>城县，本汉内黄县地，晋于此置长乐县。”则西晋时分内黄置长乐县。又《左</w:t>
        <w:br/>
        <w:t>传·成公十七年》杜注魏郡有长乐县，则长乐县当置于太康元年前，而确年</w:t>
        <w:br/>
        <w:t>乏考。</w:t>
        <w:br/>
        <w:t>4. 魏(266—311)</w:t>
        <w:br/>
        <w:t>5.荡阴(266—311)</w:t>
        <w:br/>
        <w:t>6. 安阳(282前—311)</w:t>
        <w:br/>
        <w:t>按：魏末无此县，《晋志》属。检《元和志》卷16河北道相州安阳县条：“汉</w:t>
        <w:br/>
        <w:t>①方氏《新校志》以为“卫”当作“卫国”，检《续汉志》、《晋志》、宋本《春秋经传集解》杜预注，皆作</w:t>
        <w:br/>
        <w:t>“卫”，方氏误。</w:t>
      </w:r>
    </w:p>
    <w:p>
      <w:r>
        <w:br w:type="page"/>
      </w:r>
    </w:p>
    <w:p>
      <w:r>
        <w:t>604 中国行政区划通史·三国两晋南朝卷</w:t>
        <w:br/>
        <w:t>初废，以其地属汤阴县。晋于今理西南三里置安阳县，属魏郡。”则西晋时分荡</w:t>
        <w:br/>
        <w:t>阴置安阳县，且属魏郡。又《宋志》：“安阳令，《晋太康地志》有。”则安阳县当置</w:t>
        <w:br/>
        <w:t>于太康三年前，而确年乏考。</w:t>
        <w:br/>
        <w:t>7. 斥丘(266—311)</w:t>
        <w:br/>
        <w:t>8. 黎阳(266—311)</w:t>
        <w:br/>
        <w:t>9.广平(280—282前)</w:t>
        <w:br/>
        <w:t>按：魏末、《晋志》皆属广平郡，太康元年属魏郡，又于太康三年前移属广</w:t>
        <w:br/>
        <w:t>平郡。</w:t>
        <w:br/>
        <w:t>第二节兖州沿革</w:t>
        <w:br/>
        <w:t>兖州(266—316)，治廪丘(今山东郓城县西北)①。魏末领郡八，《晋志》领</w:t>
        <w:br/>
        <w:t>郡八，其中濮阳、高平乃是承袭魏末之东郡、山阳而来，则兖州所领八郡，自汉</w:t>
        <w:br/>
        <w:t>末历魏至西晋末年，未有变化(太康二年[281]之兖州政区见图16)。据《晋</w:t>
        <w:br/>
        <w:t>志》：“惠帝之末，兖州阖境沦没石勒。”然据《晋书》卷5《孝愍帝纪》：“(建兴元</w:t>
        <w:br/>
        <w:t>年)六月，石勒害兖州刺史田徽。是时，山东郡邑相继陷于勒。”则至愍帝建兴</w:t>
        <w:br/>
        <w:t>元年(313)，除泰山郡，兖州大部陷没。</w:t>
        <w:br/>
        <w:t>(一)陈留国(266—313)——治小黄②(今河南开封市东北)</w:t>
        <w:br/>
        <w:t>按：魏末领县十四。陈留县晋初见废。考城县太康三年前见废。扶</w:t>
        <w:br/>
        <w:t>沟、圉二县废而复置。领县十二。又《宋志》：“济阳太守，晋惠分陈留为济阳</w:t>
        <w:br/>
        <w:t>国。”则惠帝时似分陈留为济阳国，而确年、属县皆乏考。又据济阴郡考证，</w:t>
        <w:br/>
        <w:t>太康三年后改济阴郡为济阳郡，则惠帝时似分陈留合济阳郡为济阳国，详情</w:t>
        <w:br/>
        <w:t>乏考。</w:t>
        <w:br/>
        <w:t>1. 小黄(266—313)</w:t>
        <w:br/>
        <w:t>2. 浚仪(266—313)</w:t>
        <w:br/>
        <w:t>3. 封丘(266—313)</w:t>
        <w:br/>
        <w:t>4. 酸枣(266—313)</w:t>
        <w:br/>
        <w:t>5. 济阳(266—313)</w:t>
        <w:br/>
        <w:t>6. 长垣(266—313)</w:t>
        <w:br/>
        <w:t>①据《宋志》：“兖州刺史，后汉治山阳昌邑，魏、晋治廪丘。”又《通典》卷171《州郡一》：“晋武帝太康元</w:t>
        <w:br/>
        <w:t>年平吴，分为十九州部……兖治廪丘。”则西晋时兖州治廪丘。</w:t>
        <w:br/>
        <w:t>②</w:t>
        <w:br/>
        <w:t>据《舆地广记》卷5东京开封府陈留县条：“汉武帝元狩元年置陈留郡，晋为陈留国，治小黄，而省陈</w:t>
        <w:br/>
        <w:t>留县。”则陈留国西晋时治小黄县。</w:t>
      </w:r>
    </w:p>
    <w:p>
      <w:r>
        <w:br w:type="page"/>
      </w:r>
    </w:p>
    <w:p>
      <w:r>
        <w:t>第四编·第一章</w:t>
        <w:br/>
        <w:t>西晋诸州郡县沿革</w:t>
        <w:br/>
        <w:t>605</w:t>
        <w:br/>
        <w:t>卢县</w:t>
        <w:br/>
        <w:t>济</w:t>
        <w:br/>
        <w:t>赢县</w:t>
        <w:br/>
        <w:t>泰</w:t>
        <w:br/>
        <w:t>莱芜</w:t>
        <w:br/>
        <w:t>东阿</w:t>
        <w:br/>
        <w:t>临邑</w:t>
        <w:br/>
        <w:t>谷城</w:t>
        <w:br/>
        <w:t>富城</w:t>
        <w:br/>
        <w:t>北</w:t>
        <w:br/>
        <w:t>国</w:t>
        <w:br/>
        <w:t>博县。</w:t>
        <w:br/>
        <w:t>奉高</w:t>
        <w:br/>
        <w:t>山</w:t>
        <w:br/>
        <w:t>0牟县</w:t>
        <w:br/>
        <w:t>东</w:t>
        <w:br/>
        <w:t>须昌</w:t>
        <w:br/>
        <w:t>无盐</w:t>
        <w:br/>
        <w:t>蛇丘</w:t>
        <w:br/>
        <w:t>矩平</w:t>
        <w:br/>
        <w:t>平阳</w:t>
        <w:br/>
        <w:t>新泰</w:t>
        <w:br/>
        <w:t>范县</w:t>
        <w:br/>
        <w:t>寿张平</w:t>
        <w:br/>
        <w:t>刚平</w:t>
        <w:br/>
        <w:t>国</w:t>
        <w:br/>
        <w:t>I汶阳</w:t>
        <w:br/>
        <w:t>梁父</w:t>
        <w:br/>
        <w:t>郡</w:t>
        <w:br/>
        <w:t>濮</w:t>
        <w:br/>
        <w:t>濮阳</w:t>
        <w:br/>
        <w:t>阳</w:t>
        <w:br/>
        <w:t>鄄城</w:t>
        <w:br/>
        <w:t>O</w:t>
        <w:br/>
        <w:t>廉丘</w:t>
        <w:br/>
        <w:t>国</w:t>
        <w:br/>
        <w:t>兖</w:t>
        <w:br/>
        <w:t>东平陆</w:t>
        <w:br/>
        <w:t>鲁县</w:t>
        <w:br/>
        <w:t>州</w:t>
        <w:br/>
        <w:t>鲁</w:t>
        <w:br/>
        <w:t>南武阳</w:t>
        <w:br/>
        <w:t>燕县</w:t>
        <w:br/>
        <w:t>Q</w:t>
        <w:br/>
        <w:t>白马</w:t>
        <w:br/>
        <w:t>0长垣</w:t>
        <w:br/>
        <w:t>离狐</w:t>
        <w:br/>
        <w:t>济</w:t>
        <w:br/>
        <w:t>句阳</w:t>
        <w:br/>
        <w:t>成阳。</w:t>
        <w:br/>
        <w:t>乘氏</w:t>
        <w:br/>
        <w:t>O</w:t>
        <w:br/>
        <w:t>巨野</w:t>
        <w:br/>
        <w:t>高</w:t>
        <w:br/>
        <w:t>金乡</w:t>
        <w:br/>
        <w:t>亢父任城</w:t>
        <w:br/>
        <w:t>任城国</w:t>
        <w:br/>
        <w:t>樊县。</w:t>
        <w:br/>
        <w:t>外</w:t>
        <w:br/>
        <w:t>of</w:t>
        <w:br/>
        <w:t>邹县</w:t>
        <w:br/>
        <w:t>郡</w:t>
        <w:br/>
        <w:t>南城</w:t>
        <w:br/>
        <w:t>酸枣</w:t>
        <w:br/>
        <w:t>冤句</w:t>
        <w:br/>
        <w:t>阴</w:t>
        <w:br/>
        <w:t>定陶</w:t>
        <w:br/>
        <w:t>昌邑</w:t>
        <w:br/>
        <w:t>平</w:t>
        <w:br/>
        <w:t>方与</w:t>
        <w:br/>
        <w:t>高平</w:t>
        <w:br/>
        <w:t>封丘</w:t>
        <w:br/>
        <w:t>陈</w:t>
        <w:br/>
        <w:t>城武</w:t>
        <w:br/>
        <w:t>湖陆</w:t>
        <w:br/>
        <w:t>浚仪</w:t>
        <w:br/>
        <w:t>小黄</w:t>
        <w:br/>
        <w:t>济阳</w:t>
        <w:br/>
        <w:t>郡单父</w:t>
        <w:br/>
        <w:t>国</w:t>
        <w:br/>
        <w:t>留</w:t>
        <w:br/>
        <w:t>外黄</w:t>
        <w:br/>
        <w:t>0己氏</w:t>
        <w:br/>
        <w:t>丰国</w:t>
        <w:br/>
        <w:t>○雍丘</w:t>
        <w:br/>
        <w:t>○虞县</w:t>
        <w:br/>
        <w:t>尉氏</w:t>
        <w:br/>
        <w:t>国</w:t>
        <w:br/>
        <w:t>襄邑</w:t>
        <w:br/>
        <w:t>睢阳</w:t>
        <w:br/>
        <w:t>下邑</w:t>
        <w:br/>
        <w:t>抒秋沛</w:t>
        <w:br/>
        <w:t>O</w:t>
        <w:br/>
        <w:t>郏县</w:t>
        <w:br/>
        <w:t>父城</w:t>
        <w:br/>
        <w:t>襄</w:t>
        <w:br/>
        <w:t>城</w:t>
        <w:br/>
        <w:t>襄城</w:t>
        <w:br/>
        <w:t>繁昌</w:t>
        <w:br/>
        <w:t>颖阴</w:t>
        <w:br/>
        <w:t>长社o</w:t>
        <w:br/>
        <w:t>颍</w:t>
        <w:br/>
        <w:t>临颖</w:t>
        <w:br/>
        <w:t>许昌</w:t>
        <w:br/>
        <w:t>川</w:t>
        <w:br/>
        <w:t>鄢陵</w:t>
        <w:br/>
        <w:t>新汲</w:t>
        <w:br/>
        <w:t>郡</w:t>
        <w:br/>
        <w:t>扶沟</w:t>
        <w:br/>
        <w:t>阳夏</w:t>
        <w:br/>
        <w:t>国</w:t>
        <w:br/>
        <w:t>o武平</w:t>
        <w:br/>
        <w:t>苦县</w:t>
        <w:br/>
        <w:t>梁</w:t>
        <w:br/>
        <w:t>谷熟</w:t>
        <w:br/>
        <w:t>谯县</w:t>
        <w:br/>
        <w:t>谯</w:t>
        <w:br/>
        <w:t>o相县</w:t>
        <w:br/>
        <w:t>竹邑</w:t>
        <w:br/>
        <w:t>萧县</w:t>
        <w:br/>
        <w:t>昆阳</w:t>
        <w:br/>
        <w:t>○舞阳</w:t>
        <w:br/>
        <w:t>西平</w:t>
        <w:br/>
        <w:t>定陵</w:t>
        <w:br/>
        <w:t>郡</w:t>
        <w:br/>
        <w:t>定颖汝</w:t>
        <w:br/>
        <w:t>召陵</w:t>
        <w:br/>
        <w:t>汝阳</w:t>
        <w:br/>
        <w:t>南顿</w:t>
        <w:br/>
        <w:t>陈县</w:t>
        <w:br/>
        <w:t>项县</w:t>
        <w:br/>
        <w:t>豫</w:t>
        <w:br/>
        <w:t>城父</w:t>
        <w:br/>
        <w:t>州</w:t>
        <w:br/>
        <w:t>山桑</w:t>
        <w:br/>
        <w:t>径县</w:t>
        <w:br/>
        <w:t>国</w:t>
        <w:br/>
        <w:t>O</w:t>
        <w:br/>
        <w:t>蕲县</w:t>
        <w:br/>
        <w:t>符离</w:t>
        <w:br/>
        <w:t>国</w:t>
        <w:br/>
        <w:t>洨县</w:t>
        <w:br/>
        <w:t>吴房0</w:t>
        <w:br/>
        <w:t>潮阳</w:t>
        <w:br/>
        <w:t>上蔡</w:t>
        <w:br/>
        <w:t>南</w:t>
        <w:br/>
        <w:t>平舆</w:t>
        <w:br/>
        <w:t>鲷阳</w:t>
        <w:br/>
        <w:t>O</w:t>
        <w:br/>
        <w:t>固始</w:t>
        <w:br/>
        <w:t>O</w:t>
        <w:br/>
        <w:t>汝</w:t>
        <w:br/>
        <w:t>龙亢。</w:t>
        <w:br/>
        <w:t>虹县</w:t>
        <w:br/>
        <w:t>阳安。</w:t>
        <w:br/>
        <w:t>阴</w:t>
        <w:br/>
        <w:t>汝阴</w:t>
        <w:br/>
        <w:t>北宜春</w:t>
        <w:br/>
        <w:t>安成</w:t>
        <w:br/>
        <w:t>新蔡</w:t>
        <w:br/>
        <w:t>郡</w:t>
        <w:br/>
        <w:t>慎县</w:t>
        <w:br/>
        <w:t>○朗陵</w:t>
        <w:br/>
        <w:t>慎阳</w:t>
        <w:br/>
        <w:t>郡</w:t>
        <w:br/>
        <w:t>原鹿</w:t>
        <w:br/>
        <w:t>褒信</w:t>
        <w:br/>
        <w:t>南安阳</w:t>
        <w:br/>
        <w:t>新息</w:t>
        <w:br/>
        <w:t>松滋</w:t>
        <w:br/>
        <w:t>期思</w:t>
        <w:br/>
        <w:t>蓼县</w:t>
        <w:br/>
        <w:t>钛县</w:t>
        <w:br/>
        <w:t>O</w:t>
        <w:br/>
        <w:t>安</w:t>
        <w:br/>
        <w:t>安风</w:t>
        <w:br/>
        <w:t>0安丰</w:t>
        <w:br/>
        <w:t>丰</w:t>
        <w:br/>
        <w:t>西阳</w:t>
        <w:br/>
        <w:t>弋</w:t>
        <w:br/>
        <w:t>○考娄</w:t>
        <w:br/>
        <w:t>郡</w:t>
        <w:br/>
        <w:t>阳</w:t>
        <w:br/>
        <w:t>图例</w:t>
        <w:br/>
        <w:t>西陵</w:t>
        <w:br/>
        <w:t>0</w:t>
        <w:br/>
        <w:t>州治</w:t>
        <w:br/>
        <w:t>郡</w:t>
        <w:br/>
        <w:t>郡国治</w:t>
        <w:br/>
        <w:t>县治</w:t>
        <w:br/>
        <w:t>州界</w:t>
        <w:br/>
        <w:t>郡国界</w:t>
        <w:br/>
        <w:t>蕲春</w:t>
        <w:br/>
        <w:t>图16</w:t>
        <w:br/>
        <w:t>太康二年(281)西晋兖州、豫州政区</w:t>
      </w:r>
    </w:p>
    <w:p>
      <w:r>
        <w:br w:type="page"/>
      </w:r>
    </w:p>
    <w:p>
      <w:r>
        <w:t>606 中国行政区划通史·三国两晋南朝卷</w:t>
        <w:br/>
        <w:t>7. 雍丘(266—313)</w:t>
        <w:br/>
        <w:t>8. 尉氏(266—313)</w:t>
        <w:br/>
        <w:t>9. 襄邑(266—313)</w:t>
        <w:br/>
        <w:t>10. 外黄(266—313)</w:t>
        <w:br/>
        <w:t>11.圉(266—280前，283后—313)</w:t>
        <w:br/>
        <w:t>按：魏末属，《晋志》无此县，检杜预《春秋释例》卷5：“或以为陈留扶沟县</w:t>
        <w:br/>
        <w:t>东北有圉城，迂远，非。”则太康元年时圉县似已见废且并入扶沟县。又《宋</w:t>
        <w:br/>
        <w:t>志》：“圉县令，前汉属淮阳，后汉属陈留，《晋太康地志》无此县。”则太康三年陈</w:t>
        <w:br/>
        <w:t>留国无此县。而《地形志》：“圉城，二汉、晋曰圉，前汉属淮阳，后汉、晋属陈</w:t>
        <w:br/>
        <w:t>留。”则其后似又复置圉县，而确年乏考。</w:t>
        <w:br/>
        <w:t>12.扶沟(266—282,283后—313)</w:t>
        <w:br/>
        <w:t>按：魏末属，《晋志》无此县，检杜预《春秋释例》卷5:“或以为陈留扶沟县</w:t>
        <w:br/>
        <w:t>东北有圉城，迂远，非。”则太康元年时陈留国当有扶沟县。又《宋志》：“(扶沟)</w:t>
        <w:br/>
        <w:t>前汉属淮阳，后汉、《晋太康地志》属陈留。”则太康三年陈留国确有扶沟县。而</w:t>
        <w:br/>
        <w:t>《晋志》无此县，则太康四年扶沟县废。又《地形志》：“扶沟，前汉属淮阳，后汉、</w:t>
        <w:br/>
        <w:t>晋属陈留………(真君七年)后属(许昌郡)。”则扶沟县其后又复置，确年均乏考。</w:t>
        <w:br/>
        <w:t>13.考城(266—282前)</w:t>
        <w:br/>
        <w:t>按：魏末属，《晋志》无此县，检《晋书》卷77《蔡谟传》：“蔡谟，字道明，陈留</w:t>
        <w:br/>
        <w:t>考城人也。”蔡谟西晋时人，则考城县西晋时似仍未废。又《宋志》：“考城</w:t>
        <w:br/>
        <w:t>令…章帝更名，属陈留，《太康地志》无。”则太康三年陈留国无考城县，似于</w:t>
        <w:br/>
        <w:t>此前见废，而确年乏考。</w:t>
        <w:br/>
        <w:t>（二）东郡(266—275，276—279濮阳国，280，281—313濮阳国)——治濮</w:t>
        <w:br/>
        <w:t>阳(今河南濮阳县南)</w:t>
        <w:br/>
        <w:t>按：《晋志》：“濮阳国，故属东郡，晋初分东郡置。”检《宋志》：“南濮阳太</w:t>
        <w:br/>
        <w:t>守，本东郡，属兖州，晋武帝咸宁二年以封子(司马)允，以东’不可为国名，东</w:t>
        <w:br/>
        <w:t>郡有濮阳县，故曰濮阳国。濮阳，汉旧名也。(司马)允改封淮南，还曰东郡。”</w:t>
        <w:br/>
        <w:t>则咸宁二年(276)后改名濮阳国。又《左传·隐公五年》杜注有东郡燕县，《左</w:t>
        <w:br/>
        <w:t>传·僖公十三年》经文杜注有东郡濮阳县，《左传·襄公二十四年》杜注有东郡</w:t>
        <w:br/>
        <w:t>白马县，则太康元年濮阳国又复为东郡。又《宋书》卷33《五行四》：“(太康二</w:t>
        <w:br/>
        <w:t>年五月)庚寅，河东、乐安、东平、济阴、弘农、濮阳……雨雹，伤禾稼。”则太康二</w:t>
        <w:br/>
        <w:t>年又改东郡为濮阳国。《宋志》：“白马令，汉属东郡，《晋太康地志》属濮阳。”则</w:t>
        <w:br/>
        <w:t>太康三年为濮阳国，此后似沿用濮阳之名。又《晋书》卷64《司马允传》：“咸宁</w:t>
        <w:br/>
        <w:t>三年，封濮阳王，拜越骑校尉。太康十年，徙封淮南。”此句年代舛乱，“咸宁三</w:t>
      </w:r>
    </w:p>
    <w:p>
      <w:r>
        <w:br w:type="page"/>
      </w:r>
    </w:p>
    <w:p>
      <w:r>
        <w:t>第四编·第一章 西晋诸州郡县沿革607</w:t>
        <w:br/>
        <w:t>年”当为“咸宁二年”之讹，“太康十年”当为“太康元年”之讹。方氏《新校志》以</w:t>
        <w:br/>
        <w:t>为东郡、濮阳二郡俱存，误甚。魏末领县九，其中东阿、谷城、临邑三县晋初移</w:t>
        <w:br/>
        <w:t>属济北国，范县晋初移属东平国，领县五。</w:t>
        <w:br/>
        <w:t>1. 濮阳(266—313)</w:t>
        <w:br/>
        <w:t>2. 廪丘(266—313)</w:t>
        <w:br/>
        <w:t>3. 白马(266—313)</w:t>
        <w:br/>
        <w:t>4. 鄄城(266—313)</w:t>
        <w:br/>
        <w:t>5. 燕(266—313)</w:t>
        <w:br/>
        <w:t>按：魏末属东郡，《晋志》无此县，检《左传·隐公五年》《左传·僖公二十</w:t>
        <w:br/>
        <w:t>四年》、《左传·定公八年》经文杜注皆有东郡燕县，则太康元年东郡有燕县。</w:t>
        <w:br/>
        <w:t>《宋志》：“燕县，前汉曰南燕，后汉曰燕，并属东郡，《太康地志》属濮阳。”则太康</w:t>
        <w:br/>
        <w:t>三年燕县仍未见废，且属濮阳国。又《晋书》卷55《潘岳传》：“俄尔，(孙)秀遂</w:t>
        <w:br/>
        <w:t>诬(潘)岳……为乱。诛之，夷三族……(潘)岳母及兄侍御史(潘)释、弟燕令</w:t>
        <w:br/>
        <w:t>(潘)豹…………一时被害。”据陆侃如《中古文学系年》考证，潘岳卒于永康元年</w:t>
        <w:br/>
        <w:t>(300)，则直至惠帝永康元年仍有燕令，《晋志》濮阳国似失载燕县，《舆地广记》</w:t>
        <w:br/>
        <w:t>卷9京西北路滑州胙城县条：“故南燕国。二汉为南燕县，属东郡……而《晋</w:t>
        <w:br/>
        <w:t>史·地理志》无此郡县，岂永嘉丧乱，简编失亡故耶？”或是。</w:t>
        <w:br/>
        <w:t>6. 东阿(266—280前)</w:t>
        <w:br/>
        <w:t>按：魏末属，《晋志》属济北国，据济北国东阿县考证，太康元年前其已移</w:t>
        <w:br/>
        <w:t>属济北国。</w:t>
        <w:br/>
        <w:t>7.谷城(266—280前)</w:t>
        <w:br/>
        <w:t>按：魏末属，《晋志》属济北国，据济北国谷城县考证，太康元年前其已移</w:t>
        <w:br/>
        <w:t>属济北国。</w:t>
        <w:br/>
        <w:t>8. 临邑(266—282前)</w:t>
        <w:br/>
        <w:t>按：魏末属，《晋志》属济北国，据济北国临邑县考证，太康三年前其已移</w:t>
        <w:br/>
        <w:t>属济北国。</w:t>
        <w:br/>
        <w:t>9. 范(266—272前)</w:t>
        <w:br/>
        <w:t>按：魏末属，《晋志》属东平国，据东平国范县考证，泰始八年(272)前其已</w:t>
        <w:br/>
        <w:t>移属东平国。</w:t>
        <w:br/>
        <w:t>(三）济阴郡(266—282,283—313济阳郡)——治定陶(今山东定陶县)</w:t>
        <w:br/>
        <w:t>按：魏作济阴郡，宋本《晋志》作“济阳郡”，中华书局标点本《晋书》校勘记</w:t>
        <w:br/>
        <w:t>据钱氏《考异》及《宋志》、《左传》杜注以为当作“济阴郡”，并改《晋志》正文为</w:t>
        <w:br/>
        <w:t>“济阴郡”，方氏《新校志》、吴氏《斠注》皆同之，疑误。检《左传·隐公七年》经</w:t>
      </w:r>
    </w:p>
    <w:p>
      <w:r>
        <w:br w:type="page"/>
      </w:r>
    </w:p>
    <w:p>
      <w:r>
        <w:t>608 中国行政区划通史·三国两晋南朝卷</w:t>
        <w:br/>
        <w:t>文杜注有济阴城武县，则太康元年仍作济阴郡。《宋志》：“城武令，前汉属山</w:t>
        <w:br/>
        <w:t>阳，后汉、《晋太康地志》属济阴。”则太康三年仍作济阴郡。而《通典》卷177</w:t>
        <w:br/>
        <w:t>《州郡七》：“曹州……汉改为梁国……宣帝更名定陶，后为济阴郡。后汉因之。</w:t>
        <w:br/>
        <w:t>晋为济阳郡。”又《舆地广记》卷7京东西路兴仁府济阴县条：“二汉置济阴郡，</w:t>
        <w:br/>
        <w:t>晋为济阳郡。”又《舆地广记》卷7京东西路洪州楚丘县条：“汉为己氏县，属梁</w:t>
        <w:br/>
        <w:t>国。后汉属济阴郡。晋属济阳郡。”则西晋确有“济阳郡”。而《晋志》政区断代</w:t>
        <w:br/>
        <w:t>在太康四年，则晋时改“济阴郡”为“济阳郡”当在太康四年，故《太康地志》为</w:t>
        <w:br/>
        <w:t>“济阴郡”，而《晋志》为“济阳郡”，中华书局标点本《晋书》误改。济阴郡魏末领</w:t>
        <w:br/>
        <w:t>县九，《晋志》领县九，其间未有变化。</w:t>
        <w:br/>
        <w:t>1. 定陶(266—313)</w:t>
        <w:br/>
        <w:t>2. 乘氏(266—313)</w:t>
        <w:br/>
        <w:t>3. 句阳(266—313)</w:t>
        <w:br/>
        <w:t>4. 离狐(266—313)</w:t>
        <w:br/>
        <w:t>5. 冤句①(266—313)</w:t>
        <w:br/>
        <w:t>6. 已氏(266—313)</w:t>
        <w:br/>
        <w:t>7. 城武②(266—313)</w:t>
        <w:br/>
        <w:t>8. 单父(266—313)</w:t>
        <w:br/>
        <w:t>9. 成阳③(266—313)</w:t>
        <w:br/>
        <w:t>(四）济北国(266—313)——治卢(今山东肥城市北)</w:t>
        <w:br/>
        <w:t>按：魏末领县三④，太康元年前东阿、谷城二县来属，太康三年前临邑县</w:t>
        <w:br/>
        <w:t>来属，领县五，与《晋志》本郡所领合。</w:t>
        <w:br/>
        <w:t>1. 卢(266—313)</w:t>
        <w:br/>
        <w:t>2. 蛇丘(266—313)</w:t>
        <w:br/>
        <w:t>3.东阿(280前313)</w:t>
        <w:br/>
        <w:t>按：魏属东郡，《晋志》属。检《左传·隐公四年》经文、《左传·桓公十年》</w:t>
        <w:br/>
        <w:t>经文、《左传·襄公十四年》杜注有济北东阿县，则太康元年前东阿县已移属济</w:t>
        <w:br/>
        <w:t>①魏作“冤句”，《晋志》作“宛句”。今检《汉志》、《续汉志》、《宋志》、《地形志》均作“冤句”，王鸣盛《十</w:t>
        <w:br/>
        <w:t>七史商榷》卷46“晋地理辨证”条引元板作“冤句”，故“宛”似为“冤”之讹。《晋书音义》：“冤(原讹</w:t>
        <w:br/>
        <w:t>做宛)句，上于元反，下音劬。”既音yuan，则确为“冤”字。</w:t>
        <w:br/>
        <w:t>②</w:t>
        <w:br/>
        <w:t>魏作“成武”，《晋志》作“成武”。检《左传·隐公七年》经文、《左传·隐公十年》经文、《左传·桓公</w:t>
        <w:br/>
        <w:t>二年》杜注有济阴城武县，又《宋志》：“城武令，前汉属山阳，后汉、《晋太康地志》属济阴。”则太康</w:t>
        <w:br/>
        <w:t>三年济阴郡有城武县。《地形志》亦作“城武”，则《晋志》“成武”似为“城武”之讹。</w:t>
        <w:br/>
        <w:t>③《晋志》作“城阳”。检《汉志》、《续汉志》、《水经注》卷40均作“成阳”，故“城”似为“成”之讹。</w:t>
        <w:br/>
        <w:t>④其中肥城县，据《地形志》：“肥城，前汉属泰山，后汉属济北，晋罢。”则肥城县晋初见废。</w:t>
      </w:r>
    </w:p>
    <w:p>
      <w:r>
        <w:br w:type="page"/>
      </w:r>
    </w:p>
    <w:p>
      <w:r>
        <w:t>第四编·第一章 西晋诸州郡县沿革 609</w:t>
        <w:br/>
        <w:t>北国。又《地形志》：“东阿，二汉属东郡，晋属(济北)。”则太康元年东阿县确属</w:t>
        <w:br/>
        <w:t>济北国。又《宋志》：“东阿，二汉属东郡，晋无。”所谓“晋无”，误。</w:t>
        <w:br/>
        <w:t>4. 谷城(280前313)</w:t>
        <w:br/>
        <w:t>按：魏属东郡，《晋志》属。检《左传·庄公三十二年》经文、《左传·僖公</w:t>
        <w:br/>
        <w:t>二十六年》经文、《左传·文公十一年》杜注有济北谷城县，则太康元年前谷城</w:t>
        <w:br/>
        <w:t>县移属济北国。又《宋志》：“谷城令，前汉无，后汉属东郡，《晋太康地志》属济</w:t>
        <w:br/>
        <w:t>北。”则太康三年济北国有谷城县。又《地形志》：“谷城，后汉属东郡，晋属济</w:t>
        <w:br/>
        <w:t>北。”则太康元年后谷城县确属济北国。</w:t>
        <w:br/>
        <w:t>5. 临邑(282前313)</w:t>
        <w:br/>
        <w:t>按：魏属东郡，《晋志》属。检《宋志》：“临邑，二汉属东郡，《晋太康地志》</w:t>
        <w:br/>
        <w:t>属济北。”又《地形志》：“临邑，二汉属东郡，晋属(济北)。”则太康三年前临邑县</w:t>
        <w:br/>
        <w:t>移属济北国，而确年乏考。</w:t>
        <w:br/>
        <w:t>(五）东平国(266—313)—治寿张(今山东东平县南)</w:t>
        <w:br/>
        <w:t>按：据《晋书》卷3《武帝纪》：“(泰始元年封皇从父弟司马)楙为东平王。”</w:t>
        <w:br/>
        <w:t>则泰始元年为东平国。魏末东平国领县八，其中宁阳县，据《舆地广记》卷7京</w:t>
        <w:br/>
        <w:t>东西路兖州龚丘县条：“龚丘县，本汉宁阳县，属泰山郡，后汉属东平国，晋省</w:t>
        <w:br/>
        <w:t>之。”则宁阳县晋初见废。又有章县，《晋志》不载，似亦见废。范县泰始八年前</w:t>
        <w:br/>
        <w:t>来属，则领县七，与《晋志》本郡所领合。</w:t>
        <w:br/>
        <w:t>1. 寿张(266—313)</w:t>
        <w:br/>
        <w:t>2. 须昌(266—313)</w:t>
        <w:br/>
        <w:t>3. 范(272前—313)</w:t>
        <w:br/>
        <w:t>按：魏末属东郡，《晋志》属。检《宋书》卷29《符瑞下》：“泰始八年正月，木</w:t>
        <w:br/>
        <w:t>连理生东平范。”则泰始八年时东平国有范县。又《左传·庄公三十一年》经文</w:t>
        <w:br/>
        <w:t>杜注有东平范县，则太康元年时东平国有范县。又《地形志》：“范，二汉属东</w:t>
        <w:br/>
        <w:t>郡，晋属兖州东平。”则西晋时范县确属东平国。</w:t>
        <w:br/>
        <w:t>4. 无盐(266—313)</w:t>
        <w:br/>
        <w:t>5. 富城(266—313)</w:t>
        <w:br/>
        <w:t>6. 东平陆(266—313)</w:t>
        <w:br/>
        <w:t>7.刚(266—280后，280后—313刚平)</w:t>
        <w:br/>
        <w:t>按：魏作“刚”，《晋志》作“刚平”，属。检《左传·哀公八年》经文杜注有东</w:t>
        <w:br/>
        <w:t>平刚县，则太康元年东平国有刚县。又《地形志》：“刚，前汉属泰山，后汉属济</w:t>
        <w:br/>
        <w:t>北，晋曰刚平。”又《舆地广记》卷7京东西路兖州龚丘县条：“汉刚县……后汉属</w:t>
        <w:br/>
        <w:t>济北国，晋曰刚平，属东平国。”则刚县似于太康元年后改名刚平县，仍属东平国。</w:t>
      </w:r>
    </w:p>
    <w:p>
      <w:r>
        <w:br w:type="page"/>
      </w:r>
    </w:p>
    <w:p>
      <w:r>
        <w:t>610 中国行政区划通史·三国两晋南朝卷</w:t>
        <w:br/>
        <w:t>(六)任城国(266—313)—治任城(今山东邹城市西南)</w:t>
        <w:br/>
        <w:t>按：魏任城国领县三，与《晋志》本郡所领合。</w:t>
        <w:br/>
        <w:t>1. 任城(266—313)</w:t>
        <w:br/>
        <w:t>2. 亢父(266—313)</w:t>
        <w:br/>
        <w:t>3. 樊(266—313)</w:t>
        <w:br/>
        <w:t>(七)泰山郡(266—316)治奉高(今山东泰安市东)</w:t>
        <w:br/>
        <w:t>按：魏末领县十四，晋初华、蒙阴二县移属徐州琅邪国，盖县移属徐州东</w:t>
        <w:br/>
        <w:t>莞郡，领县十一，与《晋志》本郡所领合。莱芜后废，领县十。据《晋书》卷6《元</w:t>
        <w:br/>
        <w:t>帝纪》：“(太兴二年四月)太山太守徐龛以郡叛，自号兖州刺史……四年春二</w:t>
        <w:br/>
        <w:t>月，徐龛又帅众来降……(永昌元年七月)石勒将石季龙攻陷太山，执守将徐</w:t>
        <w:br/>
        <w:t>龛。”则直至东晋太兴二年徐龛叛郡始没。</w:t>
        <w:br/>
        <w:t>1. 奉高(266—316)</w:t>
        <w:br/>
        <w:t>2. 博(266—316)</w:t>
        <w:br/>
        <w:t>3. 赢(266—316)</w:t>
        <w:br/>
        <w:t>4. 南城①(266—316)</w:t>
        <w:br/>
        <w:t>5. 梁父(266—316)</w:t>
        <w:br/>
        <w:t>6. 山茌(266—316)</w:t>
        <w:br/>
        <w:t>7.平阳(266—280后，280后—316新泰)</w:t>
        <w:br/>
        <w:t>按：魏作“平阳”，属，《晋志》属。吴氏《考证》卷2据《魏志》、《左传》杜预</w:t>
        <w:br/>
        <w:t>注、《水经注》、《晋志》以为魏“平阳县”至晋改为“新泰县”，是。检《左传·宣公</w:t>
        <w:br/>
        <w:t>八年》杜注有泰山平阳县，则太康元年泰山郡有平阳县。《地形志》:“新泰，魏</w:t>
        <w:br/>
        <w:t>置，晋属泰山。”则太康元年后，平阳县改名新泰县。</w:t>
        <w:br/>
        <w:t>8. 南武阳(266—316)</w:t>
        <w:br/>
        <w:t>9. 莱芜(266—283后)</w:t>
        <w:br/>
        <w:t>按：魏、《晋志》皆属。检《左传·僖公元年》杜注有泰山莱芜县，则太康元</w:t>
        <w:br/>
        <w:t>年泰山郡有莱芜县。又《元和志》卷10河南道兖州莱芜县条:“莱芜….至晋</w:t>
        <w:br/>
        <w:t>废。”则莱芜县后废，而确年乏考。</w:t>
        <w:br/>
        <w:t>10. 牟②(266—316)</w:t>
        <w:br/>
        <w:t>11. 矩平(266—316)</w:t>
        <w:br/>
        <w:t>①《晋志》作“南武城”，中华书局标点本《晋书》校勘记据钱氏《考异》以为“南武城”当作“南城”并改</w:t>
        <w:br/>
        <w:t>之，是。</w:t>
        <w:br/>
        <w:t>②《晋志》作“东牟”，中华书局标点本《晋书》校勘记据钱氏《考异》以为“东”字衍，当作“牟”并改</w:t>
        <w:br/>
        <w:t>之，是。</w:t>
      </w:r>
    </w:p>
    <w:p>
      <w:r>
        <w:br w:type="page"/>
      </w:r>
    </w:p>
    <w:p>
      <w:r>
        <w:t>第四编·第一章 西晋诸州郡县沿革 611</w:t>
        <w:br/>
        <w:t>(八）高平国(266—313)——治昌邑(今山东金乡县西北)</w:t>
        <w:br/>
        <w:t>按：魏末有山阳郡，《晋志》作“高平国”。检《宋志》：“高平太守，故梁国，</w:t>
        <w:br/>
        <w:t>汉景帝中六年，分为山阳国，武帝建元五年为郡，晋武帝泰始元年更名。”《地形</w:t>
        <w:br/>
        <w:t>志》：“高平郡，故梁国，汉景帝分为山阳国，武帝改为郡，晋武帝更名。”则泰始</w:t>
        <w:br/>
        <w:t>元年改山阳郡为高平国。《晋志》“高平国，故属梁国，晋初分山阳置”，当为“晋</w:t>
        <w:br/>
        <w:t>初改山阳置”。魏山阳郡领县九，其中瑕丘县，据《左传·哀公七年》传文杜注</w:t>
        <w:br/>
        <w:t>“高平南平阳县西北有瑕丘城”，则瑕丘县太康元年前省入南平阳县。又其中</w:t>
        <w:br/>
        <w:t>东缗县，《左传·僖公二十三年》经文杜注“缗，宋邑，高平昌邑县东南有东缗</w:t>
        <w:br/>
        <w:t>城”，则东缗县太康元年前已省入昌邑县。是高平国太康元年时领县七，与《晋</w:t>
        <w:br/>
        <w:t>志》本郡所领合。</w:t>
        <w:br/>
        <w:t>1. 昌邑(266—313)</w:t>
        <w:br/>
        <w:t>2. 巨野(266—313)</w:t>
        <w:br/>
        <w:t>3. 方与(266—313)</w:t>
        <w:br/>
        <w:t>4. 金乡(266—313)</w:t>
        <w:br/>
        <w:t>5. 高平(266—313)</w:t>
        <w:br/>
        <w:t>6. 南平阳(266—313)</w:t>
        <w:br/>
        <w:t>7.湖陆(266—313)</w:t>
        <w:br/>
        <w:t>8.瑕丘(266—280前)</w:t>
        <w:br/>
        <w:t>9. 东缗(266—280前)</w:t>
        <w:br/>
        <w:t>第三节豫州沿革</w:t>
        <w:br/>
        <w:t>豫州(266—316)，治陈(今河南淮阳县)。魏末领郡九，《晋志》领郡十，泰</w:t>
        <w:br/>
        <w:t>始二年(266)由汝南郡分出汝阴郡，咸宁元年(275)前增置安丰郡，太康二年</w:t>
        <w:br/>
        <w:t>(281)陈国见废(太康二年之豫州政区见前图16)。又《晋志》：“惠帝分汝阴立</w:t>
        <w:br/>
        <w:t>新蔡，分梁国立陈郡，分汝南立南顿。”《宋志》：“晋惠帝又分弋阳为西阳国。”则</w:t>
        <w:br/>
        <w:t>惠帝时新置四郡，而置废确年皆乏考，所属诸县亦乏考①。西晋末年领郡国十</w:t>
        <w:br/>
        <w:t>四。据《晋志》：“永嘉之乱，豫州沦没石氏。”而《晋书》卷5《孝怀帝纪》：“(永嘉</w:t>
        <w:br/>
        <w:t>五年)冬十月，勒寇豫州诸郡，至江而还。”则至永嘉五年(311)石勒方寇豫州。</w:t>
        <w:br/>
        <w:t>① 按晋惠帝纪年，从永熙元年(290)到光熙元年(306)。因此四郡置废确年与所属诸县皆乏考，故以</w:t>
        <w:br/>
        <w:t>下诸郡县的考述，姑且略去新蔡、南顿、西阳三郡，三郡所属诸县亦按原郡属县标注年代，唯再置</w:t>
        <w:br/>
        <w:t>之陈郡列有可考之阳夏县。以下类似情况，同此处理。特此说明。</w:t>
      </w:r>
    </w:p>
    <w:p>
      <w:r>
        <w:br w:type="page"/>
      </w:r>
    </w:p>
    <w:p>
      <w:r>
        <w:t>612 中国行政区划通史·三国两晋南朝卷</w:t>
        <w:br/>
        <w:t>又据《晋书》卷5《孝愍帝纪》：“(建兴元年)六月，石勒害兖州刺史田徽。是时，</w:t>
        <w:br/>
        <w:t>山东郡邑相继陷于勒。”则除谯郡、鲁郡、淮南之弋阳郡与安丰郡外，其余豫州</w:t>
        <w:br/>
        <w:t>诸郡似于建兴元年(313)沦没。</w:t>
        <w:br/>
        <w:t>(一)颖川郡(266—313)——治许昌(今河南许昌市东)</w:t>
        <w:br/>
        <w:t>按：魏末领县十①，阳城县移属河南尹，太康元年前长平县来属，则领县</w:t>
        <w:br/>
        <w:t>九，与《晋志》本郡所领合。永康元年(300)增置西华县，领县十。</w:t>
        <w:br/>
        <w:t>1. 许昌(266—313)</w:t>
        <w:br/>
        <w:t>2. 长社(266—313)</w:t>
        <w:br/>
        <w:t>3.颖阴(266—313)</w:t>
        <w:br/>
        <w:t>4. 临颖(266—313)</w:t>
        <w:br/>
        <w:t>5. 郾(266—313)</w:t>
        <w:br/>
        <w:t>6. 召陵②(266—313)</w:t>
        <w:br/>
        <w:t>7. 鄢陵(266—313)</w:t>
        <w:br/>
        <w:t>8. 新汲(266—313)</w:t>
        <w:br/>
        <w:t>9.长平(280前—313)</w:t>
        <w:br/>
        <w:t>按：魏末属陈郡，《晋志》属。检《左传·宣公十年》、《左传·襄公元年》、</w:t>
        <w:br/>
        <w:t>《左传·昭公二十年》杜注有颖川长平县，则太康元年颖川郡有长平县。《宋</w:t>
        <w:br/>
        <w:t>志》：“长平令，前汉属汝南，后汉属陈，《晋太康地志》属颍川。”则太康三年颖川</w:t>
        <w:br/>
        <w:t>郡有长平县。又《地形志》：“长平，前汉属汝南，后汉属陈国，晋属颖川。”则西</w:t>
        <w:br/>
        <w:t>晋时颍川郡有长平县。</w:t>
        <w:br/>
        <w:t>10. 西华(300—313)</w:t>
        <w:br/>
        <w:t>按：魏属汝南郡，《晋志》无此县。检《宋志》：“西华令，汉旧县，属汝南，晋</w:t>
        <w:br/>
        <w:t>初省，晋惠帝永康元年复立，属颖川。”又《地形志》：“西华，二汉属汝南，晋初</w:t>
        <w:br/>
        <w:t>省，惠帝永康元年复，属颖川。”则永康元年增置西华县且属颖川郡。</w:t>
        <w:br/>
        <w:t>(二)襄城郡(266—313)——治襄城③(今河南襄城县)</w:t>
        <w:br/>
        <w:t>按：据《晋志》：“襄城郡，泰始二年置。”似泰始二年始置襄城郡。检《魏</w:t>
        <w:br/>
        <w:t>志》卷23《裴潜传》裴注引《魏略》，襄城其时有典农中郎将，《魏志》卷4《三少帝</w:t>
        <w:br/>
        <w:t>①其中纶氏县，据《元和志》卷5河南道河南府颍阳县条：“古纶氏县…汉属颖川，晋省。”则晋初</w:t>
        <w:br/>
        <w:t>见废。</w:t>
        <w:br/>
        <w:t>②</w:t>
        <w:br/>
        <w:t>《晋志》作“邵陵”，检《汉志》汝南郡有“召陵”(《元和志》卷9河南道蔡州郾城条载：“汉置邵陵县，属</w:t>
        <w:br/>
        <w:t>汝南郡”误)，《续汉志》汝南郡亦有“召陵”。又《左传·桓公二年》经文、《左传·僖公四年》经文、</w:t>
        <w:br/>
        <w:t>《左传·昭公十三年》杜预注有颖川召陵县，又荆州邵陵郡昭陵县考证，晋初邵陵郡有邵陵县，一</w:t>
        <w:br/>
        <w:t>国不当有两“邵陵”，故此当为“召陵”。</w:t>
        <w:br/>
        <w:t>③《水经注》卷21:“汝水又东南，迳襄城县故城南……晋襄城郡治。”则晋时襄城郡治襄城县。</w:t>
      </w:r>
    </w:p>
    <w:p>
      <w:r>
        <w:br w:type="page"/>
      </w:r>
    </w:p>
    <w:p>
      <w:r>
        <w:t>第四编·第一章 西晋诸州郡县沿革 613</w:t>
        <w:br/>
        <w:t>纪》：“(咸熙元年)……是岁，罢屯田官以均政役，诸典农皆为太守，都尉皆为令</w:t>
        <w:br/>
        <w:t>长。”又《宋志》：“魏分颖川为襄城郡。”则魏咸熙元年(264)置襄城郡。魏末领</w:t>
        <w:br/>
        <w:t>县七，与《晋志》本郡所领合。</w:t>
        <w:br/>
        <w:t>1. 襄城(266—313)</w:t>
        <w:br/>
        <w:t>2. 繁昌(266—313)</w:t>
        <w:br/>
        <w:t>按：检《宋书》卷31《五行二》：“晋惠帝永宁元年，齐王冏举义军。军中有</w:t>
        <w:br/>
        <w:t>小儿出于襄城繁昌县，年八岁，发体皆白。”则惠帝永宁元年(301)襄城郡有繁</w:t>
        <w:br/>
        <w:t>昌县。又《地形志》：“襄城，二汉属颖川，晋属(襄城郡)。”则襄城县西晋时</w:t>
        <w:br/>
        <w:t>确属襄城郡。方氏《新校志》据《续汉志》注引《帝王世纪》以为晋时繁昌县属</w:t>
        <w:br/>
        <w:t>颖川郡，吴翊寅按语以为繁昌属颍川为魏时情况，魏末移属襄城郡，是，方</w:t>
        <w:br/>
        <w:t>氏误。</w:t>
        <w:br/>
        <w:t>3.郏(266—313)</w:t>
        <w:br/>
        <w:t>4. 定陵(266—313)</w:t>
        <w:br/>
        <w:t>5. 父城(266—313)</w:t>
        <w:br/>
        <w:t>6. 昆阳(266—313)</w:t>
        <w:br/>
        <w:t>7.舞阳(266—313)</w:t>
        <w:br/>
        <w:t>(三)汝南郡(266—313)—治新息①(今河南息县)</w:t>
        <w:br/>
        <w:t>按：魏末领县二十六②，泰始二年分置汝阴郡，割出八县，太康元年后南</w:t>
        <w:br/>
        <w:t>顿县来属，鲷阳县移属汝阴郡，领县十五，与《晋志》本郡所领合。又《晋志》：</w:t>
        <w:br/>
        <w:t>“惠帝……分汝南立南顿。”则惠帝时分汝南郡置南顿郡，而属县乏考。</w:t>
        <w:br/>
        <w:t>1.新息(266—313)</w:t>
        <w:br/>
        <w:t>2. 安阳(266—279,280—313南安阳)</w:t>
        <w:br/>
        <w:t>按：《晋志》作“南安阳”，据《宋志》：“安阳令，汉旧县，晋武太康元年改为</w:t>
        <w:br/>
        <w:t>南安阳。”则安阳加“南”字在太康元年。</w:t>
        <w:br/>
        <w:t>3. 安成(266—313)</w:t>
        <w:br/>
        <w:t>4. 慎阳(266—313)</w:t>
        <w:br/>
        <w:t>5. 北宜春(266—313)</w:t>
        <w:br/>
        <w:t>6. 朗陵(266—313)</w:t>
        <w:br/>
        <w:t>7. 阳安(266—313)</w:t>
        <w:br/>
        <w:t>①据《舆地广记》卷9京西北路蔡州新息县条：“二汉属汝南郡，晋为郡治焉。”则西晋新息县为汝南</w:t>
        <w:br/>
        <w:t>郡治。</w:t>
        <w:br/>
        <w:t>获采《》）《》</w:t>
        <w:br/>
        <w:t>阳县属汝南郡，后汉因之，晋省焉。”富陂县，文献无考，似于晋初见废。</w:t>
      </w:r>
    </w:p>
    <w:p>
      <w:r>
        <w:br w:type="page"/>
      </w:r>
    </w:p>
    <w:p>
      <w:r>
        <w:t>614中国行政区划通史·三国两晋南朝卷</w:t>
        <w:br/>
        <w:t>8. 上蔡(266—313)</w:t>
        <w:br/>
        <w:t>9. 平舆(266—313)</w:t>
        <w:br/>
        <w:t>10. 定颖(266—313)</w:t>
        <w:br/>
        <w:t>11.灈阳(266—313)</w:t>
        <w:br/>
        <w:t>12.南顿(266,280后—313)</w:t>
        <w:br/>
        <w:t>按：魏末、《晋志》均属。检《宋书》卷29《符瑞下》：“晋武帝咸宁元年正月，</w:t>
        <w:br/>
        <w:t>木连理生汝阴南顿。”则泰始二年分汝南置汝阴郡时，南顿似已移属焉，故咸宁</w:t>
        <w:br/>
        <w:t>元年时南顿属汝阴郡。又《左传·僖公二十三年》杜注有汝阴南顿县，则至太</w:t>
        <w:br/>
        <w:t>康元年南顿仍属汝阴郡。又《地形志》：“南顿。二汉、晋属汝南。”则太康元年</w:t>
        <w:br/>
        <w:t>后南顿复来属，而确年乏考。</w:t>
        <w:br/>
        <w:t>13.汝阳(266—313)</w:t>
        <w:br/>
        <w:t>14. 吴房(266—313)</w:t>
        <w:br/>
        <w:t>15.西平(266—313)</w:t>
        <w:br/>
        <w:t>16.鲷阳(266—280后）</w:t>
        <w:br/>
        <w:t>按：魏末属，《晋志》属汝阴郡。检《左传·襄公四年》杜注有汝南鲷阳县，</w:t>
        <w:br/>
        <w:t>则太康元年汝南郡有鲷阳县。又《地形志》：“鲷阳，二汉属汝南，晋属汝阴。”则</w:t>
        <w:br/>
        <w:t>太康元年后，鲷阳县移属汝阴郡，而确年乏考。</w:t>
        <w:br/>
        <w:t>(四)汝阴郡(266—313)—治汝阴(今安徽阜阳市)</w:t>
        <w:br/>
        <w:t>按：据《宋志》：“汝阴太守，晋武帝分汝南立。”又《晋志》：“汝阴郡，魏置</w:t>
        <w:br/>
        <w:t>郡，后废，泰始二年复置。”则武帝泰始二年分汝南郡置汝阴郡。泰始五年时有</w:t>
        <w:br/>
        <w:t>楼烦县，后废，太康元年后南顿县移属汝南郡，鲷阳县来属，领县八，与《晋志》</w:t>
        <w:br/>
        <w:t>本郡所领合。又《晋志》：“惠帝分汝阴立新蔡。”则惠帝时分汝阴郡置新蔡郡，</w:t>
        <w:br/>
        <w:t>而领县乏考。</w:t>
        <w:br/>
        <w:t>1. 汝阴(266—313)</w:t>
        <w:br/>
        <w:t>按：魏末属汝南郡，《晋志》属。检《地形志》：“汝阴，二汉属汝南，晋属(汝</w:t>
        <w:br/>
        <w:t>阴）。”则西晋时汝阴郡有汝阴县。</w:t>
        <w:br/>
        <w:t>2. 慎(266—313)</w:t>
        <w:br/>
        <w:t>按：魏末属汝南郡，《晋志》属。检《左传·哀公十四年》杜注有汝阴慎县，</w:t>
        <w:br/>
        <w:t>则太康元年汝阴郡有慎县。又《宋志》：“慎令，汉属汝南，《太康地志》属汝阴。”</w:t>
        <w:br/>
        <w:t>则太康三年汝阴郡有慎县，其后似仍属。</w:t>
        <w:br/>
        <w:t>3. 南顿(266—280后)</w:t>
        <w:br/>
        <w:t>按：魏末、《晋志》属汝南郡。据汝南郡南顿县考证，太康元年后，南顿县</w:t>
        <w:br/>
        <w:t>由汝阴郡移属汝南郡。</w:t>
      </w:r>
    </w:p>
    <w:p>
      <w:r>
        <w:br w:type="page"/>
      </w:r>
    </w:p>
    <w:p>
      <w:r>
        <w:t>第四编·第一章 西晋诸州郡县沿革 615</w:t>
        <w:br/>
        <w:t>4. 原鹿(266—313)</w:t>
        <w:br/>
        <w:t>按：魏末属汝南郡，《晋志》属。检《左传·僖公二十一年》经文杜注有汝</w:t>
        <w:br/>
        <w:t>阴原鹿县，则太康元年汝阴郡有原鹿县，其后似仍属。</w:t>
        <w:br/>
        <w:t>5. 固始(266—313)</w:t>
        <w:br/>
        <w:t>按：魏末属汝南郡，《晋志》属。检《左传·宣公十二年》杜注有汝阴固始</w:t>
        <w:br/>
        <w:t>县，则太康元年汝阴郡有固始县。又《地形志》：“固始，二汉属汝南，晋属汝</w:t>
        <w:br/>
        <w:t>阴。”则西晋时汝阴郡有固始县。</w:t>
        <w:br/>
        <w:t>6. 新蔡(266—313)</w:t>
        <w:br/>
        <w:t>按：魏末属汝南郡，《晋志》属。检《左传·昭公四年》杜注有汝阴新蔡县，</w:t>
        <w:br/>
        <w:t>则太康元年汝阴郡有新蔡县。又《地形志》：“新蔡，二汉属汝南，晋属汝阴。”则</w:t>
        <w:br/>
        <w:t>西晋时汝阴郡有新蔡县。</w:t>
        <w:br/>
        <w:t>7. 宋(266—313)</w:t>
        <w:br/>
        <w:t>按：魏末属汝南郡，《晋志》属。检《地形志》：“宋，前汉曰新郪，属汝南，后</w:t>
        <w:br/>
        <w:t>汉改，晋属(汝阴)。”则西晋时汝阴郡有宋县。</w:t>
        <w:br/>
        <w:t>8. 褒信(266—313)</w:t>
        <w:br/>
        <w:t>按：魏末属汝南郡，《晋志》属。检《左传·哀公十六年》杜注有汝阴褒信</w:t>
        <w:br/>
        <w:t>县，则太康元年汝阴郡有褒信县。又《宋志》：“苞信令，前汉无，后汉属汝南，</w:t>
        <w:br/>
        <w:t>《晋太康地志》属汝阴。”又《宋志》：“苞信令，本作褒信，《永初郡国》作苞信。”则</w:t>
        <w:br/>
        <w:t>太康三年时汝阴郡有褒信县，后似仍属。</w:t>
        <w:br/>
        <w:t>9. 鲷阳(280后—313)</w:t>
        <w:br/>
        <w:t>按：魏末属汝南郡，《晋志》属。据汝南郡鲷阳县考证，太康元年后鲖阳县</w:t>
        <w:br/>
        <w:t>来属。</w:t>
        <w:br/>
        <w:t>10. 楼烦(269—?)</w:t>
        <w:br/>
        <w:t>按：魏末、《晋志》均无此县。检《宋书》卷28《符瑞中》：“泰始五年正月癸</w:t>
        <w:br/>
        <w:t>卯，白麞见汝阴楼烦，豫州刺史刘勔以献。”则泰始五年汝阴有楼烦县，其后似</w:t>
        <w:br/>
        <w:t>废，而确年乏考。</w:t>
        <w:br/>
        <w:t>(五）梁国(266—313)——治睢阳(今河南商丘市南)</w:t>
        <w:br/>
        <w:t>按：魏末领县六①，增置谷熟县，太康二年陈等四县来属，三年前苦县由</w:t>
        <w:br/>
        <w:t>谯国来属，领县十一。《晋志》领县十二，其中有长平县，据颖川郡考证晋时长</w:t>
        <w:br/>
        <w:t>平县属焉，中华书局标点本《晋书》“梁国之长平”条校勘记引马与龙《晋书地理</w:t>
        <w:br/>
        <w:t>①其中砀县，据《元和志》卷7河南道宋州砀山县条：“砀山县，汉砀县，属梁国，后汉不改，晋以其地并</w:t>
        <w:br/>
        <w:t>入下邑。”</w:t>
      </w:r>
    </w:p>
    <w:p>
      <w:r>
        <w:br w:type="page"/>
      </w:r>
    </w:p>
    <w:p>
      <w:r>
        <w:t>616 中国行政区划通史·三国两晋南朝卷</w:t>
        <w:br/>
        <w:t>志注》：“县已见前颖川郡，此误复出。”是。惠帝时阳夏县移属陈郡，领县十。</w:t>
        <w:br/>
        <w:t>1. 睢阳(266—313)</w:t>
        <w:br/>
        <w:t>2. 蒙(266—313)</w:t>
        <w:br/>
        <w:t>3. 虞(266—313)</w:t>
        <w:br/>
        <w:t>4. 下邑(266—313)</w:t>
        <w:br/>
        <w:t>5. 宁陵(266—313)</w:t>
        <w:br/>
        <w:t>6. 谷熟(280前—313)</w:t>
        <w:br/>
        <w:t>按：魏末无此县，《晋志》属。检《左传·文公十四年》经文杜注有梁国谷</w:t>
        <w:br/>
        <w:t>熟县，则太康元年梁国有谷熟县，谷熟县增置至迟在太康元年。又《宋志》：“谷</w:t>
        <w:br/>
        <w:t>熟令，前汉无，后汉、晋属梁。”则西晋时谷熟县属梁国。</w:t>
        <w:br/>
        <w:t>7. 陈(281—313)</w:t>
        <w:br/>
        <w:t>按：魏末属陈郡，《晋志》属。太康二年陈县来属。</w:t>
        <w:br/>
        <w:t>8. 项(281—313)</w:t>
        <w:br/>
        <w:t>按：魏末属陈郡，《晋志》属。太康二年项县来属。检《地形志》：“项，二汉</w:t>
        <w:br/>
        <w:t>属汝南，晋属梁国。”则太康二年后梁国确有项县。</w:t>
        <w:br/>
        <w:t>9. 阳夏(281—290后)</w:t>
        <w:br/>
        <w:t>按：魏末属陈郡，《晋志》属。太康二年阳夏县来属。惠帝时复属陈郡，而</w:t>
        <w:br/>
        <w:t>确年乏考。</w:t>
        <w:br/>
        <w:t>10. 武平(281—313)</w:t>
        <w:br/>
        <w:t>按：魏末属陈郡，《晋志》属。太康二年武平县来属。检《宋书》卷29《符瑞</w:t>
        <w:br/>
        <w:t>下》：“元康元年七月辛丑，梁国内史任式上言，武平界有柞栎二树，合为一体，</w:t>
        <w:br/>
        <w:t>连理。”则惠帝元康元年(291)梁国有武平县。</w:t>
        <w:br/>
        <w:t>11.苦(282前—313)</w:t>
        <w:br/>
        <w:t>按：魏末属谯郡，《晋志》属。检《宋志》：“谷阳令，本苦县，前汉属淮阳，后</w:t>
        <w:br/>
        <w:t>汉属陈，《晋太康地志》属梁。”则太康三年梁国有苦县，当于此前来属。</w:t>
        <w:br/>
        <w:t>(六）陈国(266—280,290后—313陈郡)——治陈①(今河南淮阳县)</w:t>
        <w:br/>
        <w:t>按：据《晋书》卷3《武帝纪》:“(泰始元年封皇从叔父司马)斌为陈王。”则</w:t>
        <w:br/>
        <w:t>泰始元年为陈国。又据《晋志》：“武帝受命……合陈郡(当作陈国)于梁国。”武</w:t>
        <w:br/>
        <w:t>帝时合陈国入梁国。又陈国所领陈县，据《左传·僖公元年》杜注有陈国陈县，</w:t>
        <w:br/>
        <w:t>则太康元年陈县仍属陈国。又《宋志》：“陈令，前汉属淮阳，后汉属陈，《晋太康</w:t>
        <w:br/>
        <w:t>地志》属梁。”则太康三年梁国有陈县，陈县似于太康二年移属梁国。则陈国似</w:t>
        <w:br/>
        <w:t>①惠帝复置陈郡时，治所乏考。</w:t>
      </w:r>
    </w:p>
    <w:p>
      <w:r>
        <w:br w:type="page"/>
      </w:r>
    </w:p>
    <w:p>
      <w:r>
        <w:t>第四编·第一章 西晋诸州郡县沿革 617</w:t>
        <w:br/>
        <w:t>于太康二年并入梁国。魏末陈郡领县六，晋初长平县移属颖川郡，太康二年四</w:t>
        <w:br/>
        <w:t>县移属梁国，柘县见废，陈郡亦废。又《晋志》：“惠帝………分梁国立陈郡。”则惠</w:t>
        <w:br/>
        <w:t>帝时分梁国复置陈郡，可考者惟阳夏一县。</w:t>
        <w:br/>
        <w:t>1. 陈(266—280)</w:t>
        <w:br/>
        <w:t>按：魏末属，《晋志》属梁国。太康二年移属梁国。</w:t>
        <w:br/>
        <w:t>2. 项(266—-280)</w:t>
        <w:br/>
        <w:t>按：魏末属，《晋志》属梁国。太康二年移属梁国。</w:t>
        <w:br/>
        <w:t>3. 武平(266—280)</w:t>
        <w:br/>
        <w:t>按：魏末属，《晋志》属梁国。检《左传·成公十六年》杜注有陈国武平县，</w:t>
        <w:br/>
        <w:t>则太康元年武平县属陈国。又据本郡考证，其太康二年移属梁国。</w:t>
        <w:br/>
        <w:t>4.阳夏(266—280,290后—313)</w:t>
        <w:br/>
        <w:t>按：魏末属，《晋志》属梁国。据本郡考证，其太康二年移属梁国。检《地</w:t>
        <w:br/>
        <w:t>形志》：“阳夏，前汉属淮阳，后汉属陈国，晋初并梁，惠帝复。”惠帝时回属陈郡，</w:t>
        <w:br/>
        <w:t>而确年乏考。</w:t>
        <w:br/>
        <w:t>5. 柘(266—280)</w:t>
        <w:br/>
        <w:t>按：魏末属，《晋志》无此县。检《元和志》卷7河南道宋州柘城县条：“柘</w:t>
        <w:br/>
        <w:t>城县，《续汉志》属陈郡，至晋太康中废。”则柘县似于太康二年陈国并入梁国时</w:t>
        <w:br/>
        <w:t>见废。</w:t>
        <w:br/>
        <w:t>6. 长平(266—280前)</w:t>
        <w:br/>
        <w:t>按：魏末属，《晋志》属颖川郡，太康元年前移属焉。</w:t>
        <w:br/>
        <w:t>(七)沛国(266—313)——治沛(今江苏沛县)</w:t>
        <w:br/>
        <w:t>按：据《晋书》卷3《武帝纪》：“(泰始元年封皇从叔父司马)子文为沛王。”</w:t>
        <w:br/>
        <w:t>则泰始元年后为沛国。魏末沛国领县五，其后谯国六县来属，广戚县移属徐州</w:t>
        <w:br/>
        <w:t>彭城国。太康四年前公丘县移属鲁郡，领县九，与《晋志》本郡所领合。</w:t>
        <w:br/>
        <w:t>1. 沛(266—313)</w:t>
        <w:br/>
        <w:t>2. 相(266—313)</w:t>
        <w:br/>
        <w:t>按：魏末属谯郡，《晋志》属。检《左传·桓公十五年》经文杜注有沛国相</w:t>
        <w:br/>
        <w:t>县，则太康元年沛国有相县。又《地形志》：“相，二汉、晋属(沛郡)。”则西晋时</w:t>
        <w:br/>
        <w:t>沛国有相县。</w:t>
        <w:br/>
        <w:t>3. 丰(266—313)</w:t>
        <w:br/>
        <w:t>4. 竹邑(266—313)</w:t>
        <w:br/>
        <w:t>按：魏末属谯郡，《晋志》作“竺邑”属，据中华书局标点本《晋书》校勘记当</w:t>
        <w:br/>
        <w:t>作“竹邑”是也。检《宋志》：“《永初郡国》又有符离……竹邑，前汉曰竹…后</w:t>
      </w:r>
    </w:p>
    <w:p>
      <w:r>
        <w:br w:type="page"/>
      </w:r>
    </w:p>
    <w:p>
      <w:r>
        <w:t>618 中国行政区划通史·三国两晋南朝卷</w:t>
        <w:br/>
        <w:t>汉曰竹邑。至晋并属沛。”则西晋时竹邑县移属沛国。</w:t>
        <w:br/>
        <w:t>5. 符离(266—313)</w:t>
        <w:br/>
        <w:t>按：魏末属谯郡，《晋志》属。检《宋志》：“《永初郡国》又有符离……至晋</w:t>
        <w:br/>
        <w:t>并属沛。”则西晋时符离县移属沛国。</w:t>
        <w:br/>
        <w:t>6. 杼秋(266—313)</w:t>
        <w:br/>
        <w:t>7. 萧(266—313)</w:t>
        <w:br/>
        <w:t>按：魏末属谯郡，《晋志》属。检《左传·庄公十二年》、《左传·昭公八年》</w:t>
        <w:br/>
        <w:t>经文杜注有沛国萧县，则太康元年沛国有萧县。又《地形志》：“萧，二汉、晋属</w:t>
        <w:br/>
        <w:t>(沛郡)。”则西晋时沛国有萧县。</w:t>
        <w:br/>
        <w:t>8. 液(266—313)</w:t>
        <w:br/>
        <w:t>按：魏末属谯郡，《晋志》属。检《宋志》：“《永初郡国》又有符离、洨……</w:t>
        <w:br/>
        <w:t>至晋并属沛。”则西晋时洨县移属沛国。</w:t>
        <w:br/>
        <w:t>9. 虹(266—313)</w:t>
        <w:br/>
        <w:t>按：魏末属谯郡，《晋志》属。检《舆地广记》卷20淮南东路宿州虹县条：</w:t>
        <w:br/>
        <w:t>“东汉虹属沛国，夏丘属下邳国，晋因之。”则西晋时虹移属沛国。</w:t>
        <w:br/>
        <w:t>10.公丘(266—283前)</w:t>
        <w:br/>
        <w:t>按：魏属沛国，《晋志》属鲁郡。检《左传·隐公七年》经文杜注有沛国公</w:t>
        <w:br/>
        <w:t>丘县，则太康元年时沛国有公丘县。又《宋书》卷28《符瑞中》：“太康九年十二</w:t>
        <w:br/>
        <w:t>月戊申，青龙一见鲁国公丘居民井中。”则太康九年前公丘确属鲁郡，而《晋志》</w:t>
        <w:br/>
        <w:t>公丘属鲁郡，则太康四年前公丘移属鲁郡。</w:t>
        <w:br/>
        <w:t>(八）谯国(266—302,303—316谯郡)——治谯(今安徽亳州市)</w:t>
        <w:br/>
        <w:t>按：据《晋书》卷3《武帝纪》:“(泰始元年封皇从叔父司马)逊为谯王。”则</w:t>
        <w:br/>
        <w:t>泰始元年为谯国。又据《晋书》卷4《惠帝纪》:“太安元年春正月庚子，安东将</w:t>
        <w:br/>
        <w:t>军、谯王(司马)随薨。”则泰始元年至太安元年(302)为谯国。《晋志》作谯郡，</w:t>
        <w:br/>
        <w:t>似误。魏末领县十四，晋初六县移属沛国，太康三年前苦县移属梁国，领县七，</w:t>
        <w:br/>
        <w:t>与《晋志》本郡所领合。据《宋志》总序云：“江左又分荆为湘，或离或合，凡有</w:t>
        <w:br/>
        <w:t>扬、荆、湘、江、梁、益、交、广，其徐州则有过半，豫州唯得谯城而已。”又《宋志》</w:t>
        <w:br/>
        <w:t>南豫州刺史条：“晋江左胡寇强盛，豫部歼覆，元帝永昌元年，刺史祖约始自谯</w:t>
        <w:br/>
        <w:t>城退还寿春。”则直至东晋永昌元年(322)谯城方没。</w:t>
        <w:br/>
        <w:t>1. 谯(266—316)</w:t>
        <w:br/>
        <w:t>2. 城父(266—313)</w:t>
        <w:br/>
        <w:t>3. 赞(266—313)</w:t>
        <w:br/>
        <w:t>4. 山桑(266—313)</w:t>
      </w:r>
    </w:p>
    <w:p>
      <w:r>
        <w:br w:type="page"/>
      </w:r>
    </w:p>
    <w:p>
      <w:r>
        <w:t>第四编·第一章 西晋诸州郡县沿革 619</w:t>
        <w:br/>
        <w:t>5. 龙亢(266—313)</w:t>
        <w:br/>
        <w:t>6. 蕲(266—313)</w:t>
        <w:br/>
        <w:t>7. 铎(266—313)</w:t>
        <w:br/>
        <w:t>8. 苦(266—282前)</w:t>
        <w:br/>
        <w:t>(九）鲁国(266—280前，280前—316鲁郡)——治鲁(今山东曲阜市)</w:t>
        <w:br/>
        <w:t>按：魏末作鲁国领县六，《晋志》作鲁郡。据《寰宇记》卷21河南道兖州</w:t>
        <w:br/>
        <w:t>条：“晋改为鲁郡。”又《左传·隐公元年》经文杜注有鲁国邹县、鲁国卞县，《左</w:t>
        <w:br/>
        <w:t>传·隐公十一年》杜注有鲁国薛县，则太康元年前已改国为郡。太康四年前，</w:t>
        <w:br/>
        <w:t>公丘县来属，领县七，与《晋志》本郡所领合。惠帝元康中蕃、薛二县移属徐州</w:t>
        <w:br/>
        <w:t>彭城郡，领县五。据《晋书》卷6《元帝纪》:“(永昌元年七月)石勒将石季龙攻</w:t>
        <w:br/>
        <w:t>陷太山，执守将徐龛，兖州刺史郗鉴自邹山退守合肥。”鲁郡似于此时沦没。</w:t>
        <w:br/>
        <w:t>1. 鲁(266—316)</w:t>
        <w:br/>
        <w:t>2. 汶阳(266—316)</w:t>
        <w:br/>
        <w:t>3. 卞(266—316)</w:t>
        <w:br/>
        <w:t>4. 邹(266—316)</w:t>
        <w:br/>
        <w:t>5. 蕃(266—291后)</w:t>
        <w:br/>
        <w:t>按：据《宋志》彭城太守条：“蕃令，汉旧县，属鲁。晋惠帝元康中度。”则其</w:t>
        <w:br/>
        <w:t>元康中移属徐州彭城郡。</w:t>
        <w:br/>
        <w:t>6. 薛(266—291后)</w:t>
        <w:br/>
        <w:t>按：据《宋志》彭城太守条：“薛令，汉旧县，属鲁。晋惠帝元康中度。”则其</w:t>
        <w:br/>
        <w:t>元康中移属徐州彭城郡。</w:t>
        <w:br/>
        <w:t>7.公丘(283前—316)</w:t>
        <w:br/>
        <w:t>按：魏属沛国，《晋志》属。据沛国公丘县考证，太康四年前公丘移属</w:t>
        <w:br/>
        <w:t>鲁郡。</w:t>
        <w:br/>
        <w:t>(十)弋阳郡(266—316)——治西阳①(今河南光山县西南)</w:t>
        <w:br/>
        <w:t>按：魏末领县五，太康元年蕲春县来属，太康四年前邾县亦来属，领县七，</w:t>
        <w:br/>
        <w:t>与《晋志》本郡领县合。又《宋志》：“晋惠帝又分弋阳为西阳国，属豫州。”则晋</w:t>
        <w:br/>
        <w:t>惠帝时曾分弋阳郡置西阳国，而详情乏考。</w:t>
        <w:br/>
        <w:t>1. 西阳(266—316)</w:t>
        <w:br/>
        <w:t>2. 弋阳(266—316)</w:t>
        <w:br/>
        <w:t>①《舆地广记》卷21淮南西路光州光山县条：“汉为西阳县，属江夏郡。晋为弋阳郡治。”则西晋时弋</w:t>
        <w:br/>
        <w:t>阳郡治西阳县。</w:t>
      </w:r>
    </w:p>
    <w:p>
      <w:r>
        <w:br w:type="page"/>
      </w:r>
    </w:p>
    <w:p>
      <w:r>
        <w:t>620中国行政区划通史·三国两晋南朝卷</w:t>
        <w:br/>
        <w:t>3. 软(266—316)</w:t>
        <w:br/>
        <w:t>4. 西陵(266—316)</w:t>
        <w:br/>
        <w:t>5. 期思(266—316)</w:t>
        <w:br/>
        <w:t>6. 蕲春(280—316)</w:t>
        <w:br/>
        <w:t>按：吴时属蕲春郡，《晋志》属。检《宋志》：“蕲阳令，二汉江夏郡有蕲春</w:t>
        <w:br/>
        <w:t>县，吴立为郡，晋武帝太康元年省蕲春郡，而县属弋阳。”则蕲春县吴时属蕲春</w:t>
        <w:br/>
        <w:t>郡，至晋太康元年蕲春郡省后移属弋阳郡。</w:t>
        <w:br/>
        <w:t>7. 邾(283前—316)</w:t>
        <w:br/>
        <w:t>按：吴时属蕲春郡，《晋志》属。检《宋志》：“吴立蕲春郡，寻阳县属焉。晋</w:t>
        <w:br/>
        <w:t>武帝太康元年，省蕲春郡，以寻阳属武昌，改蕲春之安丰为高陵，及邾县，皆属</w:t>
        <w:br/>
        <w:t>武昌。”则吴时邾县属蕲春郡，至晋太康元年蕲春郡废移属武昌郡，太康四年前</w:t>
        <w:br/>
        <w:t>来属。</w:t>
        <w:br/>
        <w:t>(十一)安丰郡(275前—316)——治安风(今安徽霍邱县西南)</w:t>
        <w:br/>
        <w:t>按：据《晋志》：“安丰郡，魏置。”而《宋志》：“安丰县名……晋武帝立为安</w:t>
        <w:br/>
        <w:t>丰郡。”则安丰郡置而又废，武帝复置。谢氏《补注》据《魏志》引《魏略》嘉平五</w:t>
        <w:br/>
        <w:t>年(253)张特迁安丰太守，以为安丰郡魏文帝时置，于嘉平五年后废，是。《晋</w:t>
        <w:br/>
        <w:t>志》所谓“安丰郡，魏置”当为“安丰郡，魏置，后废。武帝时复置”。又《宋书》卷</w:t>
        <w:br/>
        <w:t>29《符瑞下》：“晋武帝咸宁元年四月丁巳，白雉见安丰松滋。”则安丰郡复置当</w:t>
        <w:br/>
        <w:t>在咸宁元年(275)前。领县五。</w:t>
        <w:br/>
        <w:t>1. 安风(275前—316)</w:t>
        <w:br/>
        <w:t>按：魏末属扬州庐江郡，《晋志》属。</w:t>
        <w:br/>
        <w:t>2. 松滋(275前—316)</w:t>
        <w:br/>
        <w:t>按：魏末属扬州庐江郡，《晋志》属。检《宋志》：“松滋令，前汉属庐江，后</w:t>
        <w:br/>
        <w:t>汉无，晋属安丰。”则西晋时安丰郡有松滋县。</w:t>
        <w:br/>
        <w:t>3. 安丰(275前—316)</w:t>
        <w:br/>
        <w:t>按：魏末属扬州庐江郡，《晋志》属。检《宋志》：“安丰，县名……晋武帝</w:t>
        <w:br/>
        <w:t>立为安丰郡。”则西晋时安丰县属安丰郡。方氏《新校志》以为《宋志》载太康</w:t>
        <w:br/>
        <w:t>元年改安丰为高陵，而《宋志》又言晋武帝改安丰为安丰郡，二者矛盾。方氏</w:t>
        <w:br/>
        <w:t>不知三国魏扬州庐江郡、吴荆州蕲春郡各有安丰县，改为高陵者为吴之安</w:t>
        <w:br/>
        <w:t>丰，设安丰郡者为魏之安丰，二者本为两县，《宋志》所载并不矛盾，方氏所疑</w:t>
        <w:br/>
        <w:t>非是。</w:t>
        <w:br/>
        <w:t>4. 蓼(275前—316)</w:t>
        <w:br/>
        <w:t>按：魏末属扬州庐江郡，《晋志》属。检《左传·文公五年》杜注有安丰蓼</w:t>
      </w:r>
    </w:p>
    <w:p>
      <w:r>
        <w:br w:type="page"/>
      </w:r>
    </w:p>
    <w:p>
      <w:r>
        <w:t>第四编·第一章 西晋诸州郡县沿革 621</w:t>
        <w:br/>
        <w:t>县，则太康元年蓼县属安丰郡，其后仍属。</w:t>
        <w:br/>
        <w:t>5.雩娄(275前—316)</w:t>
        <w:br/>
        <w:t>按：魏末属扬州庐江郡，《晋志》属。检《左传·襄公二十六年》杜注有安</w:t>
        <w:br/>
        <w:t>丰雩娄县，则太康元年雩娄县属安丰郡。又《宋志》：“雩娄令，二汉属庐江，《晋</w:t>
        <w:br/>
        <w:t>太康地志》云属安丰。”则太康三年安丰郡有雩娄县，其后仍属。</w:t>
        <w:br/>
        <w:t>第四节 冀 州 沿革</w:t>
        <w:br/>
        <w:t>冀州(266—313)，治信都①(今河北冀州市)。《晋志》冀州领郡国十三，此</w:t>
        <w:br/>
        <w:t>外，又有中丘郡，详中丘郡考证；太康十年(289)置武邑国，惠帝时见废(太康二</w:t>
        <w:br/>
        <w:t>年之冀州政区见图17)。据《晋志》：“惠帝之后，冀州沦没于石勒。”又据《晋</w:t>
        <w:br/>
        <w:t>书》卷5《孝愍帝纪》：“(建兴元年)六月，石勒害兖州刺史田徽。是时，山东郡</w:t>
        <w:br/>
        <w:t>邑相继陷于勒。”则似于建兴元年(313)，冀州诸郡沦没。</w:t>
        <w:br/>
        <w:t>(一）赵国(266—313)——治房子(今河北高邑县西南)</w:t>
        <w:br/>
        <w:t>按：魏末领县六，其后平乡、下曲阳、翱三县来属，领县九，与《晋志》本郡</w:t>
        <w:br/>
        <w:t>所领合，后中丘县移属中丘郡，领县八。</w:t>
        <w:br/>
        <w:t>1. 房子(266—313)</w:t>
        <w:br/>
        <w:t>2. 元氏(266—313)</w:t>
        <w:br/>
        <w:t>3. 平棘(266—313)</w:t>
        <w:br/>
        <w:t>4. 高邑(266—313)</w:t>
        <w:br/>
        <w:t>5. 中丘(266—283后)</w:t>
        <w:br/>
        <w:t>按：检《地形志》：“中丘，前汉属常山，后汉、晋属赵国。”则西晋时赵国有</w:t>
        <w:br/>
        <w:t>中丘县，其后中丘县移属中丘郡，《晋志》本国有中丘县，则太康四年后移属焉，</w:t>
        <w:br/>
        <w:t>而确年乏考。</w:t>
        <w:br/>
        <w:t>6. 柏人(266—313)</w:t>
        <w:br/>
        <w:t>7.平乡(283前—313)</w:t>
        <w:br/>
        <w:t>按：魏属巨鹿郡，《晋志》属。当于晋太康四年前移属赵国而确年乏考。</w:t>
        <w:br/>
        <w:t>8. 下曲阳(283前—313)</w:t>
        <w:br/>
        <w:t>按：魏属巨鹿郡，《晋志》属。检《左传·昭公十二年》杜注有巨鹿下曲阳</w:t>
        <w:br/>
        <w:t>县，则太康元年时下曲阳仍属巨鹿国。又《地形志》：“曲阳，二汉、晋属赵国，曰</w:t>
        <w:br/>
        <w:t>下曲阳。”则太康元年后，太康四年前下曲阳移属赵国而确年乏考。</w:t>
        <w:br/>
        <w:t>①据《地形志》；“曹操为冀州，治邺，魏、晋治信都。”则冀州晋治信都。</w:t>
      </w:r>
    </w:p>
    <w:p>
      <w:r>
        <w:br w:type="page"/>
      </w:r>
    </w:p>
    <w:p>
      <w:r>
        <w:t>622</w:t>
        <w:br/>
        <w:t>中国行政区划通史·三国两晋南朝卷</w:t>
        <w:br/>
        <w:t>漂沃</w:t>
        <w:br/>
        <w:t>乐陵国</w:t>
        <w:br/>
        <w:t>阳信</w:t>
        <w:br/>
        <w:t>厌次</w:t>
        <w:br/>
        <w:t>勃</w:t>
        <w:br/>
        <w:t>州</w:t>
        <w:br/>
        <w:t>重合</w:t>
        <w:br/>
        <w:t>乐陵</w:t>
        <w:br/>
        <w:t>国</w:t>
        <w:br/>
        <w:t>般县</w:t>
        <w:br/>
        <w:t>本</w:t>
        <w:br/>
        <w:t>浮阳</w:t>
        <w:br/>
        <w:t>东平舒</w:t>
        <w:br/>
        <w:t>南皮</w:t>
        <w:br/>
        <w:t>平</w:t>
        <w:br/>
        <w:t>o文安</w:t>
        <w:br/>
        <w:t>成平</w:t>
        <w:br/>
        <w:t>东光</w:t>
        <w:br/>
        <w:t>阜城郡</w:t>
        <w:br/>
        <w:t>蓨县OO东安陵</w:t>
        <w:br/>
        <w:t>融县</w:t>
        <w:br/>
        <w:t>东武城绎幕安德</w:t>
        <w:br/>
        <w:t>平原</w:t>
        <w:br/>
        <w:t>原</w:t>
        <w:br/>
        <w:t>。</w:t>
        <w:br/>
        <w:t>国</w:t>
        <w:br/>
        <w:t>国</w:t>
        <w:br/>
        <w:t>音管</w:t>
        <w:br/>
        <w:t>河</w:t>
        <w:br/>
        <w:t>武垣间</w:t>
        <w:br/>
        <w:t>中水</w:t>
        <w:br/>
        <w:t>乐城</w:t>
        <w:br/>
        <w:t>广川</w:t>
        <w:br/>
        <w:t>灵县</w:t>
        <w:br/>
        <w:t>本轴</w:t>
        <w:br/>
        <w:t>请精司</w:t>
        <w:br/>
        <w:t>观</w:t>
        <w:br/>
        <w:t>安武邑</w:t>
        <w:br/>
        <w:t>贝丘</w:t>
        <w:br/>
        <w:t>聊城</w:t>
        <w:br/>
        <w:t>高</w:t>
        <w:br/>
        <w:t>阳</w:t>
        <w:br/>
        <w:t>国</w:t>
        <w:br/>
        <w:t>高</w:t>
        <w:br/>
        <w:t>博陆</w:t>
        <w:br/>
        <w:t>陵</w:t>
        <w:br/>
        <w:t>郡</w:t>
        <w:br/>
        <w:t>信都</w:t>
        <w:br/>
        <w:t>图17 太康二年(281)西晋冀州、并州政区</w:t>
        <w:br/>
        <w:t>语</w:t>
        <w:br/>
        <w:t>国</w:t>
        <w:br/>
        <w:t>安</w:t>
        <w:br/>
        <w:t>平</w:t>
        <w:br/>
        <w:t>北平o</w:t>
        <w:br/>
        <w:t>唐县中</w:t>
        <w:br/>
        <w:t>山</w:t>
        <w:br/>
        <w:t>卢奴</w:t>
        <w:br/>
        <w:t>国</w:t>
        <w:br/>
        <w:t>望都</w:t>
        <w:br/>
        <w:t>上曲阳</w:t>
        <w:br/>
        <w:t>鹿</w:t>
        <w:br/>
        <w:t>塵陶</w:t>
        <w:br/>
        <w:t>平乡</w:t>
        <w:br/>
        <w:t>鹿</w:t>
        <w:br/>
        <w:t>本</w:t>
        <w:br/>
        <w:t>九门</w:t>
        <w:br/>
        <w:t>高</w:t>
        <w:br/>
        <w:t>南行唐</w:t>
        <w:br/>
        <w:t>元氏</w:t>
        <w:br/>
        <w:t>房子</w:t>
        <w:br/>
        <w:t>赵国</w:t>
        <w:br/>
        <w:t>柏</w:t>
        <w:br/>
        <w:t>中丘Q</w:t>
        <w:br/>
        <w:t>石邑</w:t>
        <w:br/>
        <w:t>常</w:t>
        <w:br/>
        <w:t>国</w:t>
        <w:br/>
        <w:t>平o乐平</w:t>
        <w:br/>
        <w:t>乐</w:t>
        <w:br/>
        <w:t>沾县</w:t>
        <w:br/>
        <w:t>雁门郡</w:t>
        <w:br/>
        <w:t>葰人</w:t>
        <w:br/>
        <w:t>0受阳</w:t>
        <w:br/>
        <w:t>郡</w:t>
        <w:br/>
        <w:t>广武平城</w:t>
        <w:br/>
        <w:t>新</w:t>
        <w:br/>
        <w:t>九原0定襄</w:t>
        <w:br/>
        <w:t>郡</w:t>
        <w:br/>
        <w:t>牧</w:t>
        <w:br/>
        <w:t>州</w:t>
        <w:br/>
        <w:t>襄垣</w:t>
        <w:br/>
        <w:t>o</w:t>
        <w:br/>
        <w:t>泫氏</w:t>
        <w:br/>
        <w:t>○长子</w:t>
        <w:br/>
        <w:t>狼孟</w:t>
        <w:br/>
        <w:t>国</w:t>
        <w:br/>
        <w:t>榆次</w:t>
        <w:br/>
        <w:t>W</w:t>
        <w:br/>
        <w:t>屯留。</w:t>
        <w:br/>
        <w:t>郡</w:t>
        <w:br/>
        <w:t>原平</w:t>
        <w:br/>
        <w:t>盂县。</w:t>
        <w:br/>
        <w:t>铜鞮</w:t>
        <w:br/>
        <w:t>阳曲o</w:t>
        <w:br/>
        <w:t>晋阳</w:t>
        <w:br/>
        <w:t>原</w:t>
        <w:br/>
        <w:t>祁县</w:t>
        <w:br/>
        <w:t>京陵</w:t>
        <w:br/>
        <w:t>中都</w:t>
        <w:br/>
        <w:t>并</w:t>
        <w:br/>
        <w:t>太</w:t>
        <w:br/>
        <w:t>O</w:t>
        <w:br/>
        <w:t>隰城</w:t>
        <w:br/>
        <w:t>出中</w:t>
        <w:br/>
        <w:t>国</w:t>
        <w:br/>
        <w:t>西河</w:t>
        <w:br/>
        <w:t>州治</w:t>
        <w:br/>
        <w:t>郡国治</w:t>
        <w:br/>
        <w:t>县治</w:t>
        <w:br/>
        <w:t>政权界</w:t>
        <w:br/>
        <w:t>州界</w:t>
        <w:br/>
        <w:t>郡国界</w:t>
        <w:br/>
        <w:t>图例</w:t>
      </w:r>
    </w:p>
    <w:p>
      <w:r>
        <w:br w:type="page"/>
      </w:r>
    </w:p>
    <w:p>
      <w:r>
        <w:t>第四编·第一章 西晋诸州郡县沿革 623</w:t>
        <w:br/>
        <w:t>9. (283前—313)</w:t>
        <w:br/>
        <w:t>按：魏属巨鹿郡，《晋志》属。检《地形志》：“鄡，二汉、晋属(巨鹿</w:t>
        <w:br/>
        <w:t>郡）。”而《舆地广记》卷11河北西路深州静安县条：“故陆泽县，本鄡，汉属</w:t>
        <w:br/>
        <w:t>巨鹿郡，后汉作，晋属赵国。”则鄡县当于晋太康四年前移属赵国而确年</w:t>
        <w:br/>
        <w:t>乏考。</w:t>
        <w:br/>
        <w:t>（二）中丘郡(283后—313)——治中丘(今河北内丘县西南)</w:t>
        <w:br/>
        <w:t>按：《晋志》无此郡，据《元和志》卷15河东道邢州内丘县条：“在汉为中丘</w:t>
        <w:br/>
        <w:t>县，属常山郡。晋于此立中丘郡。”又《寰宇记》卷59河北道邢州内丘县条：“在</w:t>
        <w:br/>
        <w:t>汉为中丘县，属常山郡…《赵记》：晋于此立中丘郡。”则晋时于中丘县置中</w:t>
        <w:br/>
        <w:t>丘郡。领县可考者唯有中丘县，中丘县似于太康四年后由赵国来属，则中丘郡</w:t>
        <w:br/>
        <w:t>置于太康四年后。</w:t>
        <w:br/>
        <w:t>中丘(283后—313)</w:t>
        <w:br/>
        <w:t>(三)巨鹿国(266—313)——治廋陶①(今河北宁晋县西南)</w:t>
        <w:br/>
        <w:t>按：魏末领县七②。平乡、下曲阳、鄡三县晋时移属赵国。则领县二。与</w:t>
        <w:br/>
        <w:t>《晋志》本郡所领合。</w:t>
        <w:br/>
        <w:t>1. 应陶(266—313)</w:t>
        <w:br/>
        <w:t>2. 巨鹿(266—313)</w:t>
        <w:br/>
        <w:t>3.下曲阳(266—283前)</w:t>
        <w:br/>
        <w:t>按：魏属，《晋志》属赵国，据赵国下曲阳县考证，太康四年前下曲阳移属</w:t>
        <w:br/>
        <w:t>赵国。</w:t>
        <w:br/>
        <w:t>4. (266—283前)</w:t>
        <w:br/>
        <w:t>按：魏属，《晋志》属赵国，据赵国县考证，县太康四年前移属赵国。</w:t>
        <w:br/>
        <w:t>5.平乡(266—283前)</w:t>
        <w:br/>
        <w:t>按：魏属，《晋志》属赵国，当于太康四年前移属赵国。</w:t>
        <w:br/>
        <w:t>（）（国6828)（）</w:t>
        <w:br/>
        <w:t>按：魏末领县十一，晋初阜城县移属勃海郡，堂阳、南宫二县见废，领县</w:t>
        <w:br/>
        <w:t>八，与《晋志》本郡所领合。太康十年武遂、武邑、观津三县割属武邑国，惠帝时</w:t>
        <w:br/>
        <w:t>①据《舆地广记》卷12河北西路赵州宁晋县条：“宁晋县，本廋陶县地，汉属巨鹿郡，后汉、晋、元魏为</w:t>
        <w:br/>
        <w:t>郡治焉。”则巨鹿国治廋陶。</w:t>
        <w:br/>
        <w:t>②</w:t>
        <w:br/>
        <w:t>其中南县，据《地形志》：“南欒，二汉属巨鹿，晋罢，后复。”则晋时见废。杨氏县，据《寰宇记》卷</w:t>
        <w:br/>
        <w:t>60河北道赵州宁晋县条：“宁晋县东南三十五里……汉杨氏县属巨鹿郡……晋省。”则晋时见废。</w:t>
        <w:br/>
        <w:t>③</w:t>
        <w:br/>
        <w:t>据《舆地广记》卷10河北东路冀州信都县条：“汉为信都国治，后汉为安平国治。晋因之。”则西晋</w:t>
        <w:br/>
        <w:t>时安平国治信都县。</w:t>
      </w:r>
    </w:p>
    <w:p>
      <w:r>
        <w:br w:type="page"/>
      </w:r>
    </w:p>
    <w:p>
      <w:r>
        <w:t>624 中国行政区划通史·三国两晋南朝卷</w:t>
        <w:br/>
        <w:t>三县复来属；南宫、堂阳二县后复，领县十。检《寰宇记》卷63河北道冀州条：</w:t>
        <w:br/>
        <w:t>“至晋泰始元年封皇叔祖父(司马)孚为安平王。太康五年又改为长乐国，立</w:t>
        <w:br/>
        <w:t>(司马)孚曾孙(司马)祐为王。十年割武遂、武邑、观津三县为武邑国，以封南</w:t>
        <w:br/>
        <w:t>宫王(司马)承为武邑王。惠帝时(司马)承薨，无后，省还长乐。”则魏安平郡泰</w:t>
        <w:br/>
        <w:t>始元年(266)改为安平国，太康五年改为长乐国。</w:t>
        <w:br/>
        <w:t>1. 信都(266—283,284—313长乐)</w:t>
        <w:br/>
        <w:t>按：检《地形志》：“信都，二汉、晋属(长乐)。”据本郡考证，西晋时信都县</w:t>
        <w:br/>
        <w:t>为安平国治所，则西晋时信都县确属焉。又据《水经注》卷5：“长乐，故信都</w:t>
        <w:br/>
        <w:t>也。晋太康五年改从今名。”则太康五年改信都为长乐。</w:t>
        <w:br/>
        <w:t>2. 下博(266—313)</w:t>
        <w:br/>
        <w:t>3. 扶柳(266—313)</w:t>
        <w:br/>
        <w:t>4. 广宗(266—313)</w:t>
        <w:br/>
        <w:t>5. 经(266—313)</w:t>
        <w:br/>
        <w:t>6. 南宫(283后—313)</w:t>
        <w:br/>
        <w:t>按：魏属，《晋志》无此县。检《舆地广记》卷10河北东路冀州南宫县条：</w:t>
        <w:br/>
        <w:t>“南宫县……后汉属广平国，晋省之，后复置。”则其晋初见废。又《地形志》：</w:t>
        <w:br/>
        <w:t>“南宫………后汉、晋属安平。”则其后似又复置南宫县且属安平国。</w:t>
        <w:br/>
        <w:t>7. 堂阳(283后—313)</w:t>
        <w:br/>
        <w:t>按：魏属，《晋志》无此县。检《舆地广记》卷10河北东路冀州南宫县条：</w:t>
        <w:br/>
        <w:t>“堂阳镇本汉堂阳县……后汉属广平国，晋省之，后复置。”则其晋初见废。又</w:t>
        <w:br/>
        <w:t>《地形志》：“堂阳………后汉、晋属安平国。”则其后似又复置堂阳县且属安平国。</w:t>
        <w:br/>
        <w:t>8. 武邑(266—289,290后—313)</w:t>
        <w:br/>
        <w:t>按：太康十年移属武邑国，惠帝时复属长乐国。</w:t>
        <w:br/>
        <w:t>9. 武遂(266—289,290后—313)</w:t>
        <w:br/>
        <w:t>按：太康十年移属武邑国，惠帝时复属长乐国。</w:t>
        <w:br/>
        <w:t>10. 观津(266—289,290后—313)</w:t>
        <w:br/>
        <w:t>按：太康十年移属武邑国，惠帝时复属长乐国。</w:t>
        <w:br/>
        <w:t>(五)武邑国(289—290后)——治武邑①(今河北武邑县)</w:t>
        <w:br/>
        <w:t>按：魏末、《晋志》无此国，检《晋书》卷3《武帝纪》：“(太康十年)冬十月壬</w:t>
        <w:br/>
        <w:t>子，徙南宫王(司马)承为武邑王。”又《寰宇记》卷63河北道冀州条：“(太康)十</w:t>
        <w:br/>
        <w:t>①据《水经注》卷10:“衡、漳东迳武邑县故城北……(晋武帝)后分武邑、武遂、观津为武邑郡(当作武</w:t>
        <w:br/>
        <w:t>邑国)，治此。”则武邑国治武邑县。</w:t>
      </w:r>
    </w:p>
    <w:p>
      <w:r>
        <w:br w:type="page"/>
      </w:r>
    </w:p>
    <w:p>
      <w:r>
        <w:t>第四编·第一章 西晋诸州郡县沿革 625</w:t>
        <w:br/>
        <w:t>年割武遂、武邑、观津三县为武邑国，以封南宫王(司马)承为武邑王。惠帝时</w:t>
        <w:br/>
        <w:t>(司马)承薨，无后，省还长乐。”则武帝太康十年置武邑国，武遂、武邑、观津三</w:t>
        <w:br/>
        <w:t>县属，惠帝时武邑国除，三县复属长乐国。</w:t>
        <w:br/>
        <w:t>1. 武邑(289—290后)</w:t>
        <w:br/>
        <w:t>按：魏、《晋志》均属安平国。太康十年来属，惠帝时复属长乐国。</w:t>
        <w:br/>
        <w:t>2. 武遂(289—290后)</w:t>
        <w:br/>
        <w:t>按：魏、《晋志》均属安平国。太康十年来属，惠帝时复属长乐国。</w:t>
        <w:br/>
        <w:t>3. 观津(289—290后)</w:t>
        <w:br/>
        <w:t>按：魏、《晋志》均属安平国。太康十年来属，惠帝时复属长乐国。</w:t>
        <w:br/>
        <w:t>(六)平原国(266—313)——治平原(今山东平原县西南)</w:t>
        <w:br/>
        <w:t>按：据《晋书》卷3《武帝纪》：“(泰始元年封)皇叔父(司马)干为平原王。”</w:t>
        <w:br/>
        <w:t>则泰始元年后为平原国。魏末领县十，其中漯阴县，晋初移属青州济南郡，领</w:t>
        <w:br/>
        <w:t>县九，与《晋志》本郡所领合。</w:t>
        <w:br/>
        <w:t>1. 平原(266—313)</w:t>
        <w:br/>
        <w:t>2. 高唐(266—313)</w:t>
        <w:br/>
        <w:t>3. 茌平(266—313)</w:t>
        <w:br/>
        <w:t>4. 博平(266—313)</w:t>
        <w:br/>
        <w:t>5. 聊城(266—313)</w:t>
        <w:br/>
        <w:t>6. 安德(266—313)</w:t>
        <w:br/>
        <w:t>7. 西平昌(266—313)</w:t>
        <w:br/>
        <w:t>8. 般(266—313)</w:t>
        <w:br/>
        <w:t>9. 鬲(266—313)</w:t>
        <w:br/>
        <w:t>按：宋本《汉书》、《后汉书》、《晋书》地理志平原郡皆有“鬲”县，中华书局</w:t>
        <w:br/>
        <w:t>标点本《汉书》、《后汉书》、《晋书》皆作“鬲”，并误。检《左传·襄公四年》杜注</w:t>
        <w:br/>
        <w:t>有平原鬲县，则太康元年平原国有鬲县。又《地形志》：“鬲，二汉、晋属平原。”</w:t>
        <w:br/>
        <w:t>则西晋时平原国有鬲县。</w:t>
        <w:br/>
        <w:t>(七）乐陵国(266—313)—治厌次①(今山东阳信县东南)</w:t>
        <w:br/>
        <w:t>按：魏末领县五，《晋志》领县五，其间未有变化。</w:t>
        <w:br/>
        <w:t>1. 厌次(266—313)</w:t>
        <w:br/>
        <w:t>2. 阳信(266—313)</w:t>
        <w:br/>
        <w:t>①《寰宇记》卷64河北道棣州厌次县条：“厌次县……本汉富平县也，属平原郡…曹魏属乐陵国，晋</w:t>
        <w:br/>
        <w:t>乐陵理于此。”则乐陵郡治厌次县。</w:t>
      </w:r>
    </w:p>
    <w:p>
      <w:r>
        <w:br w:type="page"/>
      </w:r>
    </w:p>
    <w:p>
      <w:r>
        <w:t>626中国行政区划通史·三国两晋南朝卷</w:t>
        <w:br/>
        <w:t>3. 漯沃(266—313)</w:t>
        <w:br/>
        <w:t>4. 新乐(266—313)</w:t>
        <w:br/>
        <w:t>5. 乐陵(266—313)</w:t>
        <w:br/>
        <w:t>(八)勃海郡(266—313)——治南皮(今河北南皮县北)</w:t>
        <w:br/>
        <w:t>按：魏末领县九，入晋后增置东安陵县，阜城县来属，章武县泰始元年</w:t>
        <w:br/>
        <w:t>移属章武国，领县十，与《晋志》本郡所领合。后广川县移属清河国，领</w:t>
        <w:br/>
        <w:t>县九。</w:t>
        <w:br/>
        <w:t>1. 南皮(266—313)</w:t>
        <w:br/>
        <w:t>2. 东光(266—313)</w:t>
        <w:br/>
        <w:t>3. 浮阳(266—313)</w:t>
        <w:br/>
        <w:t>4. 饶安(266—313)</w:t>
        <w:br/>
        <w:t>5. 高城(266—313)</w:t>
        <w:br/>
        <w:t>6. 重合(266—313)</w:t>
        <w:br/>
        <w:t>7. 东安陵(266—313)</w:t>
        <w:br/>
        <w:t>按：魏无此县，《晋志》属。检《寰宇记》卷64河北道德州安陵县条：“本汉</w:t>
        <w:br/>
        <w:t>蓨县地，属勃海郡。汉立安县。旧地理书但云蓨县，并失安县理所。今县东七</w:t>
        <w:br/>
        <w:t>里晋所置东安陵县城，即汉安县旧理也。”则西晋置东安陵县，其时当属勃</w:t>
        <w:br/>
        <w:t>海郡。</w:t>
        <w:br/>
        <w:t>8. 蓨(266—313)</w:t>
        <w:br/>
        <w:t>9. 广川(266—283后)</w:t>
        <w:br/>
        <w:t>按：魏、《晋志》均属。检《宋志》：“广川县，前汉属信都，后汉属清河，魏属</w:t>
        <w:br/>
        <w:t>勃海，晋还清河。”则太康四年后其移属清河郡，而确年乏考。</w:t>
        <w:br/>
        <w:t>10.阜城(266—313)</w:t>
        <w:br/>
        <w:t>按：魏属安平郡，《晋志》属。检《地形志》：“阜城，前汉属勃海，后汉属安</w:t>
        <w:br/>
        <w:t>平，晋属勃海。”则西晋时勃海郡有阜城县。</w:t>
        <w:br/>
        <w:t>(九)河间国(266—313)—治乐城(今河北献县东南)</w:t>
        <w:br/>
        <w:t>按：据《晋书》卷3《武帝纪》：“(泰始元年封)皇从父兄(司马)洪为河间</w:t>
        <w:br/>
        <w:t>王。”则泰始元年为河间国。魏末领县十①，东平舒等三县泰始元年移属章武</w:t>
        <w:br/>
        <w:t>国。则领县六。</w:t>
        <w:br/>
        <w:t>1. 乐城(266—313)</w:t>
        <w:br/>
        <w:t>2. 武垣(266—313)</w:t>
        <w:br/>
        <w:t>①其中弓高县，据《寰宇记》卷63河北道冀州阜城县条：“弓高城…晋省县。”则其晋初省。</w:t>
      </w:r>
    </w:p>
    <w:p>
      <w:r>
        <w:br w:type="page"/>
      </w:r>
    </w:p>
    <w:p>
      <w:r>
        <w:t>第四编·第一章 西晋诸州郡县沿革 627</w:t>
        <w:br/>
        <w:t>3. 鄚(266—313)</w:t>
        <w:br/>
        <w:t>4. 易(266—313)</w:t>
        <w:br/>
        <w:t>按：魏属，《晋志》作“易城”，属，《汉志》、《续汉志》、《地形志》皆作“易”，则</w:t>
        <w:br/>
        <w:t>“易城”似为“易”字之讹。检《地形志》：“易，前汉属涿，后汉、晋属河间。”则西</w:t>
        <w:br/>
        <w:t>晋时河间国有易县。</w:t>
        <w:br/>
        <w:t>5. 中水(266—313)</w:t>
        <w:br/>
        <w:t>6. 成平(266—313)</w:t>
        <w:br/>
        <w:t>(十)章武国(266—313)——治东平舒(今河北大城县)</w:t>
        <w:br/>
        <w:t>按：魏末无此郡，据《晋志》：“章武国，泰始元年置。”则武帝泰始元年置章</w:t>
        <w:br/>
        <w:t>武国。领县四。</w:t>
        <w:br/>
        <w:t>1. 东平舒(266—313)</w:t>
        <w:br/>
        <w:t>按：魏属河间郡，《晋志》属。检《地形志》：“平舒，前汉属勃海，后汉属河</w:t>
        <w:br/>
        <w:t>间国，晋属(章武)。二汉、晋曰东平舒。”则西晋时章武国有东平舒县。</w:t>
        <w:br/>
        <w:t>2. 文安(266—313)</w:t>
        <w:br/>
        <w:t>按：魏属河间郡，《晋志》属。检《地形志》：“文安，前汉属勃海，后汉属河</w:t>
        <w:br/>
        <w:t>间国，晋属(章武)。”则西晋时章武国有文安县。</w:t>
        <w:br/>
        <w:t>3. 柬州(266—313)</w:t>
        <w:br/>
        <w:t>按：魏属河间郡，《晋志》属。检《地形志》：“束州，前汉属勃海，后汉属河</w:t>
        <w:br/>
        <w:t>间国，晋属(章武)。”则西晋时章武国有束州县。</w:t>
        <w:br/>
        <w:t>4. 章武(266—313)</w:t>
        <w:br/>
        <w:t>按：魏属勃海郡，《晋志》属。检《地形志》：“章武，二汉属勃海，晋属章</w:t>
        <w:br/>
        <w:t>武。”则西晋时章武国有章武县。</w:t>
        <w:br/>
        <w:t>(十一)清河郡(266—313)——治清河(今山东临清市东北)</w:t>
        <w:br/>
        <w:t>按：魏末领县六，与《晋志》本郡所领合。后广川县来属，领县七。</w:t>
        <w:br/>
        <w:t>1. 清河(266—313)</w:t>
        <w:br/>
        <w:t>2. 东武城(266—313)</w:t>
        <w:br/>
        <w:t>3. 绎幕(266—313)</w:t>
        <w:br/>
        <w:t>4. 贝丘(266—313)</w:t>
        <w:br/>
        <w:t>5. 灵(266—313)</w:t>
        <w:br/>
        <w:t>6. 鄃(266—313)</w:t>
        <w:br/>
        <w:t>7. 广川(283后—313)</w:t>
        <w:br/>
        <w:t>按：魏、《晋志》均属勃海。检《宋志》：“广川县，前汉属信都，后汉属清河，</w:t>
        <w:br/>
        <w:t>魏属勃海，晋还清河。”则广川太康四年后来属，而确年乏考。</w:t>
      </w:r>
    </w:p>
    <w:p>
      <w:r>
        <w:br w:type="page"/>
      </w:r>
    </w:p>
    <w:p>
      <w:r>
        <w:t>628 中国行政区划通史·三国两晋南朝卷</w:t>
        <w:br/>
        <w:t>(十二)博陵郡(266—313)——治安平(今河北安平县)</w:t>
        <w:br/>
        <w:t>按：魏末领县七，泰始元年高阳、博陆、蠡吾三县移属高阳国，领县四，与</w:t>
        <w:br/>
        <w:t>《晋志》本郡所领合。</w:t>
        <w:br/>
        <w:t>1. 安平(266—313)</w:t>
        <w:br/>
        <w:t>2. 饶阳(266—313)</w:t>
        <w:br/>
        <w:t>3. 南深泽(266—313)</w:t>
        <w:br/>
        <w:t>4. 安国(266—313)</w:t>
        <w:br/>
        <w:t>(十三)高阳国(266—313)—治博陆①(今河北蠡县南)</w:t>
        <w:br/>
        <w:t>按：魏末无此郡，据《晋书》卷3《武帝纪》：“(泰始元年封皇从叔父司马)圭</w:t>
        <w:br/>
        <w:t>为高阳王。”又《晋志》：“高阳国，泰始元年置。”则武帝泰始元年增置高阳国，领</w:t>
        <w:br/>
        <w:t>县四。</w:t>
        <w:br/>
        <w:t>1. 博陆(266—313)</w:t>
        <w:br/>
        <w:t>按：魏作“博陵”属博陵郡，《晋志》属，入晋后改为博陆县。检《宋志》：“博</w:t>
        <w:br/>
        <w:t>陆县，霍光所封，而二汉无(东汉有博陵县)，晋属高阳。”则高阳国确有博陆县。</w:t>
        <w:br/>
        <w:t>2. 高阳(266—313)</w:t>
        <w:br/>
        <w:t>按：魏属博陵郡，《晋志》属。检《舆地广记》卷12河北西路顺安军高阳县</w:t>
        <w:br/>
        <w:t>条：“汉属涿郡，后汉属河间国，晋属高阳国。”则西晋时高阳县确属高阳国。</w:t>
        <w:br/>
        <w:t>3. 蠡吾(266—313)</w:t>
        <w:br/>
        <w:t>按：魏属博陵郡，《晋志》属。检《地形志》：“蠡吾，前汉属涿，后汉属中山，</w:t>
        <w:br/>
        <w:t>晋属(高阳)。”则西晋时蠡吾县确属高阳国。</w:t>
        <w:br/>
        <w:t>4. 北新城(266—313)</w:t>
        <w:br/>
        <w:t>按：魏属幽州涿郡，《晋志》属。检《宋志》：“新城令，前汉属中山，后汉属</w:t>
        <w:br/>
        <w:t>涿，《晋太康地志》属高阳，并曰北新城。”则太康三年高阳国有北新城县，又《地</w:t>
        <w:br/>
        <w:t>形志》：“新城，二汉、晋曰北新城，前汉属中山，后汉属涿，晋属(高阳郡)。”则西</w:t>
        <w:br/>
        <w:t>晋时高阳国有北新城县。</w:t>
        <w:br/>
        <w:t>(十四)中山国(266—313)—治卢奴(今河北定州市)</w:t>
        <w:br/>
        <w:t>按：据《晋书》卷3《武帝纪》：“(泰始元年封皇从叔父司马)睦为中山王。”</w:t>
        <w:br/>
        <w:t>则泰始元年为中山国。魏末领县十②，上曲阳移属常山国，领县八，与《晋志》</w:t>
        <w:br/>
        <w:t>本郡所领合。</w:t>
        <w:br/>
        <w:t>①据《舆地广记》卷12河北西路永宁军博野县条：“(汉桓帝)因分(蠡吾县)置博陵县，晋改曰博陆，为</w:t>
        <w:br/>
        <w:t>高阳国治。”则高阳国治博陆县。</w:t>
        <w:br/>
        <w:t>②</w:t>
        <w:br/>
        <w:t>其中无极县，据《舆地广记》卷11河北西路中山府无极县条：“无极县，二汉为毋极，属中山国，晋省</w:t>
        <w:br/>
        <w:t>之……武后改毋极为无极。”则其晋初见废。</w:t>
      </w:r>
    </w:p>
    <w:p>
      <w:r>
        <w:br w:type="page"/>
      </w:r>
    </w:p>
    <w:p>
      <w:r>
        <w:t>第四编·第一章 西晋诸州郡县沿革 629</w:t>
        <w:br/>
        <w:t>1. 卢奴(266—313)</w:t>
        <w:br/>
        <w:t>2. 魏昌(266—313)</w:t>
        <w:br/>
        <w:t>3. 新市(266—313)</w:t>
        <w:br/>
        <w:t>4. 蒲阴(266—313)</w:t>
        <w:br/>
        <w:t>5. 望都(266—313)</w:t>
        <w:br/>
        <w:t>6. 唐(266—313)</w:t>
        <w:br/>
        <w:t>7. 北平(266—313)</w:t>
        <w:br/>
        <w:t>8. 安喜(266—313)</w:t>
        <w:br/>
        <w:t>9. 上曲阳(266—283前)</w:t>
        <w:br/>
        <w:t>按：魏属，《晋志》属常山郡。检杜预《春秋释例》卷7:“北岳，中山上曲阳</w:t>
        <w:br/>
        <w:t>县西北恒山也。”则上曲阳晋初仍属中山国。又《地形志》：“上曲阳，前汉属常</w:t>
        <w:br/>
        <w:t>山，后汉属(中山)，晋属常山。”则太康四年前上曲阳移属常山国。</w:t>
        <w:br/>
        <w:t>(十五)常山国(266—313)——治真定①(今河北石家庄市北)</w:t>
        <w:br/>
        <w:t>按：据《晋书》卷3《武帝纪》:“(泰始元年封皇从叔父司马)衡为常山王。”</w:t>
        <w:br/>
        <w:t>则泰始元年后为常山国，《晋志》作常山郡，似误。魏末领县八，其中上艾县晋</w:t>
        <w:br/>
        <w:t>初移属并州乐平郡，后上曲阳来属，领县八，与《晋志》本郡所领合。</w:t>
        <w:br/>
        <w:t>1. 真定(266—313)</w:t>
        <w:br/>
        <w:t>2. 石邑(266—313)</w:t>
        <w:br/>
        <w:t>3. 井陉(266—313)</w:t>
        <w:br/>
        <w:t>4. 蒲吾(266—313)</w:t>
        <w:br/>
        <w:t>5. 南行唐(266—313)</w:t>
        <w:br/>
        <w:t>6. 灵寿(266—313)</w:t>
        <w:br/>
        <w:t>7. 九门(266—313)</w:t>
        <w:br/>
        <w:t>8. 上曲阳(283前—313)</w:t>
        <w:br/>
        <w:t>按：魏属中山国，《晋志》属。据中山国上曲阳县考证，晋初上曲阳县仍属</w:t>
        <w:br/>
        <w:t>中山国，其太康四年前来属。</w:t>
        <w:br/>
        <w:t>第五节 幽州沿革</w:t>
        <w:br/>
        <w:t>幽州(266—314)，治蓟(今北京市)。魏末领郡十二，泰始十年(274)分昌</w:t>
        <w:br/>
        <w:t>①据《舆地广记》卷11河北西路真定府真定县条：“真定县……后汉并入常山，魏、晋为郡治。”则西晋</w:t>
        <w:br/>
        <w:t>时常山国治真定县。</w:t>
      </w:r>
    </w:p>
    <w:p>
      <w:r>
        <w:br w:type="page"/>
      </w:r>
    </w:p>
    <w:p>
      <w:r>
        <w:t>630 中国行政区划通史·三国两晋南朝卷</w:t>
        <w:br/>
        <w:t>黎、辽东、玄菟、带方、乐浪五郡置平州，咸宁后渔阳郡见废，而确年乏考，太康</w:t>
        <w:br/>
        <w:t>三年(282)前增置广宁郡，领郡国七(太康二年之幽州政区见图18)。据《晋</w:t>
        <w:br/>
        <w:t>志》：“惠帝之后，幽州没于石勒。”又据《晋书》卷5《孝愍帝纪》：“(建兴二年)三</w:t>
        <w:br/>
        <w:t>月癸酉，石勒陷幽州。”则似于建兴二年(314)，幽州诸郡沦没。</w:t>
        <w:br/>
        <w:t>(一)范阳国(266—314)——治涿(今河北涿州市)</w:t>
        <w:br/>
        <w:t>按：魏末有涿郡，据《水经注》卷12:“(涿郡)晋太始元年改曰范阳郡。”又</w:t>
        <w:br/>
        <w:t>《宋志》：“晋武帝泰始元年，分(当作改)涿为范阳。”则泰始元年改涿郡为范阳</w:t>
        <w:br/>
        <w:t>郡。又《晋志》云：“范阳国，汉置涿郡，魏文更名范阳郡。”显误。又据《晋书》卷</w:t>
        <w:br/>
        <w:t>3《武帝纪》：“(泰始元年封皇从叔父司马)绥为范阳王。”则改范阳郡后，旋又置</w:t>
        <w:br/>
        <w:t>国。魏末涿郡领县八，其中北新城晋初移属高阳国，增置长乡县，则领县八，与</w:t>
        <w:br/>
        <w:t>《晋志》本郡所领合。</w:t>
        <w:br/>
        <w:t>1. 涿(266—314)</w:t>
        <w:br/>
        <w:t>2. 良乡(266—314)</w:t>
        <w:br/>
        <w:t>3. 方城(266—314)</w:t>
        <w:br/>
        <w:t>4. 长乡(266—314)</w:t>
        <w:br/>
        <w:t>按：魏无此县，《晋志》属。检《寰宇记》卷70河北道涿州固安县条：“阳乡</w:t>
        <w:br/>
        <w:t>故城，汉为县……后汉省，晋复置为长乡。”则长乡县晋初置。又《地形志》：“苌</w:t>
        <w:br/>
        <w:t>乡，晋属(范阳)。”则西晋时范阳国有长乡县。</w:t>
        <w:br/>
        <w:t>5. 遒(266—314)</w:t>
        <w:br/>
        <w:t>6. 故安(266—314)</w:t>
        <w:br/>
        <w:t>7. 范阳(266—314)</w:t>
        <w:br/>
        <w:t>8. 容城(266—314)</w:t>
        <w:br/>
        <w:t>(二)渔阳郡(266—275后)——治乏考</w:t>
        <w:br/>
        <w:t>按：魏末有渔阳郡，《晋志》无。检《晋书》卷38《司马京传》：“泰始元年封</w:t>
        <w:br/>
        <w:t>燕王……咸宁初，征(司马京)为步兵校尉，以渔阳郡益其国。”则咸宁时渔阳郡</w:t>
        <w:br/>
        <w:t>未废，其后方省。魏末领县六，其中渔阳县，据《地形志》：“渔阳，二汉属(渔阳</w:t>
        <w:br/>
        <w:t>郡)，晋罢。”则晋初渔阳县见废。</w:t>
        <w:br/>
        <w:t>1. 潞(266—275后)</w:t>
        <w:br/>
        <w:t>按：魏末属渔阳郡，《晋志》属燕国。检《地形志》：“潞，二汉属(渔阳)，晋</w:t>
        <w:br/>
        <w:t>属燕国。”则潞县当于咸宁后渔阳郡见废时移属燕国，而确年乏考。</w:t>
        <w:br/>
        <w:t>2. 雍奴(266—275后)</w:t>
        <w:br/>
        <w:t>按：魏末属渔阳郡，《晋志》属燕国。检《地形志》：“雍奴，二汉属(渔阳)，</w:t>
        <w:br/>
        <w:t>晋属燕国。”则雍奴县当于咸宁后渔阳郡见废时移属燕国，而确年乏考。</w:t>
      </w:r>
    </w:p>
    <w:p>
      <w:r>
        <w:br w:type="page"/>
      </w:r>
    </w:p>
    <w:p>
      <w:r>
        <w:t>第四编·第一章</w:t>
        <w:br/>
        <w:t>西晋诸州郡县沿革</w:t>
        <w:br/>
        <w:t>631</w:t>
        <w:br/>
        <w:t>乐浪郡</w:t>
        <w:br/>
        <w:t>带方郡</w:t>
        <w:br/>
        <w:t>镂方</w:t>
        <w:br/>
        <w:t>州</w:t>
        <w:br/>
        <w:t>提奚</w:t>
        <w:br/>
        <w:t>含资</w:t>
        <w:br/>
        <w:t>屯有</w:t>
        <w:br/>
        <w:t>浑弥</w:t>
        <w:br/>
        <w:t>带</w:t>
        <w:br/>
        <w:t>城</w:t>
        <w:br/>
        <w:t>8</w:t>
        <w:br/>
        <w:t>西安平0</w:t>
        <w:br/>
        <w:t>玄菟郡</w:t>
        <w:br/>
        <w:t>辽</w:t>
        <w:br/>
        <w:t>平</w:t>
        <w:br/>
        <w:t>襄平</w:t>
        <w:br/>
        <w:t>○居就</w:t>
        <w:br/>
        <w:t>图18 太康二年(281)西晋幽州政区</w:t>
        <w:br/>
        <w:t>东</w:t>
        <w:br/>
        <w:t>新昌</w:t>
        <w:br/>
        <w:t>○汶县</w:t>
        <w:br/>
        <w:t>国</w:t>
        <w:br/>
        <w:t>郡</w:t>
        <w:br/>
        <w:t>黎</w:t>
        <w:br/>
        <w:t>○宾徒</w:t>
        <w:br/>
        <w:t>西</w:t>
        <w:br/>
        <w:t>阳乐</w:t>
        <w:br/>
        <w:t>郡</w:t>
        <w:br/>
        <w:t>北</w:t>
        <w:br/>
        <w:t>医</w:t>
        <w:br/>
        <w:t>州治</w:t>
        <w:br/>
        <w:t>郡国治</w:t>
        <w:br/>
        <w:t>县治</w:t>
        <w:br/>
        <w:t>政权界</w:t>
        <w:br/>
        <w:t>州界</w:t>
        <w:br/>
        <w:t>郡国界</w:t>
        <w:br/>
        <w:t>图例</w:t>
        <w:br/>
        <w:t>土垠。</w:t>
        <w:br/>
        <w:t>郡</w:t>
        <w:br/>
        <w:t>俊靡</w:t>
        <w:br/>
        <w:t>平</w:t>
        <w:br/>
        <w:t>狐奴</w:t>
        <w:br/>
        <w:t>雍奴</w:t>
        <w:br/>
        <w:t>国</w:t>
        <w:br/>
        <w:t>首骤</w:t>
        <w:br/>
        <w:t>燕</w:t>
        <w:br/>
        <w:t>安乐</w:t>
        <w:br/>
        <w:t>平</w:t>
        <w:br/>
        <w:t>O</w:t>
        <w:br/>
        <w:t>蓟县</w:t>
        <w:br/>
        <w:t>W</w:t>
        <w:br/>
        <w:t>范阳国</w:t>
        <w:br/>
        <w:t>燕</w:t>
        <w:br/>
        <w:t>国</w:t>
        <w:br/>
        <w:t>居庸</w:t>
        <w:br/>
        <w:t>O</w:t>
        <w:br/>
        <w:t>良乡</w:t>
        <w:br/>
        <w:t>。</w:t>
        <w:br/>
        <w:t>军都</w:t>
        <w:br/>
        <w:t>00</w:t>
        <w:br/>
        <w:t>蓟县o</w:t>
        <w:br/>
        <w:t>方城</w:t>
        <w:br/>
        <w:t>国</w:t>
        <w:br/>
        <w:t>上</w:t>
        <w:br/>
        <w:t>谷</w:t>
        <w:br/>
        <w:t>郡</w:t>
        <w:br/>
        <w:t>沮阳</w:t>
        <w:br/>
        <w:t>州</w:t>
        <w:br/>
        <w:t>音</w:t>
        <w:br/>
        <w:t>阳</w:t>
        <w:br/>
        <w:t>代县</w:t>
        <w:br/>
        <w:t>沮阳</w:t>
        <w:br/>
        <w:t>谷</w:t>
        <w:br/>
        <w:t>郡</w:t>
        <w:br/>
        <w:t>代</w:t>
        <w:br/>
        <w:t>郡</w:t>
        <w:br/>
        <w:t>范</w:t>
        <w:br/>
        <w:t>故安o</w:t>
        <w:br/>
        <w:t>拐本</w:t>
        <w:br/>
        <w:t>涿鹿</w:t>
        <w:br/>
        <w:t>O</w:t>
        <w:br/>
        <w:t>宁郡</w:t>
      </w:r>
    </w:p>
    <w:p>
      <w:r>
        <w:br w:type="page"/>
      </w:r>
    </w:p>
    <w:p>
      <w:r>
        <w:t>632 中国行政区划通史·三国两晋南朝卷</w:t>
        <w:br/>
        <w:t>3. 安乐(266—275后)</w:t>
        <w:br/>
        <w:t>按：魏末属渔阳郡，《晋志》属燕国。安乐县当于咸宁后渔阳郡见废时移</w:t>
        <w:br/>
        <w:t>属燕国，而确年乏考。</w:t>
        <w:br/>
        <w:t>4. 泉州(266—275后）</w:t>
        <w:br/>
        <w:t>按：魏末属渔阳郡，《晋志》属燕国。泉州县当于咸宁后渔阳郡见废时移</w:t>
        <w:br/>
        <w:t>属燕国，而确年乏考。</w:t>
        <w:br/>
        <w:t>5. 狐奴(266—275后)</w:t>
        <w:br/>
        <w:t>按：魏末无此县，《晋志》属燕国。狐奴县当于咸宁后渔阳郡见废时移属</w:t>
        <w:br/>
        <w:t>燕国，而确年乏考。</w:t>
        <w:br/>
        <w:t>（三）燕国(266—314)治蓟(今北京市)</w:t>
        <w:br/>
        <w:t>按：据《晋书》卷3《武帝纪》:“(泰始元年封)皇弟(司马)机为燕王。”则泰</w:t>
        <w:br/>
        <w:t>始元年为燕国。魏末领县五，据渔阳郡考证，咸宁后渔阳郡五县来属，领县十，</w:t>
        <w:br/>
        <w:t>与《晋志》本郡所领合。</w:t>
        <w:br/>
        <w:t>1. 蓟(266—314)</w:t>
        <w:br/>
        <w:t>2. 安次(266—314)</w:t>
        <w:br/>
        <w:t>3. 昌平(266—314)</w:t>
        <w:br/>
        <w:t>4. 军都(266—314)</w:t>
        <w:br/>
        <w:t>5.广阳(266—314)</w:t>
        <w:br/>
        <w:t>6. 潞(275后—314)</w:t>
        <w:br/>
        <w:t>按：魏属渔阳郡，《晋志》属。据渔阳郡潞县考证，其咸宁后来属。</w:t>
        <w:br/>
        <w:t>7. 雍奴(275后—314)</w:t>
        <w:br/>
        <w:t>按：魏属渔阳郡，《晋志》属。据渔阳郡雍奴县考证，其咸宁后来属。</w:t>
        <w:br/>
        <w:t>8. 安乐(275后—314)</w:t>
        <w:br/>
        <w:t>按：魏属渔阳郡，《晋志》属。据渔阳郡安乐县考证，其咸宁后来属。</w:t>
        <w:br/>
        <w:t>9. 泉州(275后—314)</w:t>
        <w:br/>
        <w:t>按：魏属渔阳郡，《晋志》属。据渔阳郡泉州县考证，其咸宁后来属。</w:t>
        <w:br/>
        <w:t>10.狐奴(275后—314)</w:t>
        <w:br/>
        <w:t>按：魏属渔阳郡，《晋志》属。据渔阳郡狐奴县考证，其咸宁后来属。</w:t>
        <w:br/>
        <w:t>(四)北平郡(266—314)—治徐无(今河北遵化市东)</w:t>
        <w:br/>
        <w:t>按：魏末有右北平郡，《晋志》作“北平郡”。检《左传·僖公四年》“赐我先</w:t>
        <w:br/>
        <w:t>君履东至海西至于河”条唐孔颖达《正义》云：“(杜预)《释例》曰：海自辽西、北</w:t>
        <w:br/>
        <w:t>平、渔阳、章武、渤海、乐陵、乐安、北海、东莱、城阳、东海、广陵、吴郡、会稽十四</w:t>
        <w:br/>
        <w:t>郡之东界以东，河出西平西南二千里，从西平东北经金城、故北地、朔方、五原</w:t>
      </w:r>
    </w:p>
    <w:p>
      <w:r>
        <w:br w:type="page"/>
      </w:r>
    </w:p>
    <w:p>
      <w:r>
        <w:t>第四编·第一章 西晋诸州郡县沿革 633</w:t>
        <w:br/>
        <w:t>至故云中，南经平阳、河东之西界，东经河东、河内之南界，东北经汲郡、顿丘、</w:t>
        <w:br/>
        <w:t>阳平、平原、乐陵之东南入海。’杜(预)之此言，据其当时之河耳。”又《左传·</w:t>
        <w:br/>
        <w:t>昭公元年》“晋中行穆子败无终及群狄于大原”条孔颖达《正义》云：“(杜预)</w:t>
        <w:br/>
        <w:t>《释例》、《土地名》以北戎、山戎、无终三名为一，北平有无终县。”据此则晋</w:t>
        <w:br/>
        <w:t>初“右北平”确已改为“北平”。魏末领县四，与《晋志》本郡所领合，其间未有</w:t>
        <w:br/>
        <w:t>变化。</w:t>
        <w:br/>
        <w:t>1. 徐无(266—314)</w:t>
        <w:br/>
        <w:t>2. 土垠(266—314)</w:t>
        <w:br/>
        <w:t>3. 无终(266—314)</w:t>
        <w:br/>
        <w:t>4. 俊靡(266—314)</w:t>
        <w:br/>
        <w:t>(五)上谷郡(266—314)——治沮阳(今北京延庆县西南)</w:t>
        <w:br/>
        <w:t>按：魏末领县六，其中广宁县似省。太康三年前下洛等三县移属广宁郡，</w:t>
        <w:br/>
        <w:t>则领县二，与《晋志》本郡所领合。</w:t>
        <w:br/>
        <w:t>1. 沮阳(266—314)</w:t>
        <w:br/>
        <w:t>2. 居庸(266—314)</w:t>
        <w:br/>
        <w:t>3. 下洛(266—282前)</w:t>
        <w:br/>
        <w:t>4. 潘(266—282前)</w:t>
        <w:br/>
        <w:t>5.涿鹿(266—282前)</w:t>
        <w:br/>
        <w:t>(六)广宁郡(282前—314)——治下洛(今河北涿鹿县)</w:t>
        <w:br/>
        <w:t>按：魏末无此郡，据《晋志》：“广宁郡，故属上谷，太康中置郡。”则太康中</w:t>
        <w:br/>
        <w:t>增置广宁郡。检《寰宇记》卷71河北道妫州怀戎县条：“本汉潘县也，属上谷</w:t>
        <w:br/>
        <w:t>郡。《晋太康地志》潘县更属广宁郡。”则至迟于太康三年已置广宁郡。</w:t>
        <w:br/>
        <w:t>1. 下洛(282前—314)</w:t>
        <w:br/>
        <w:t>按：魏属上谷郡，《晋志》属，当于广宁郡置时移属。</w:t>
        <w:br/>
        <w:t>2. 潘(282前—314)</w:t>
        <w:br/>
        <w:t>按：魏属上谷郡，《晋志》属，当于广宁郡置时移属。</w:t>
        <w:br/>
        <w:t>3. 涿鹿(282前—314)</w:t>
        <w:br/>
        <w:t>按：魏属上谷郡，《晋志》属，当于广宁郡置时移属。</w:t>
        <w:br/>
        <w:t>(七）代郡(266—314)——治代(今河北蔚县东北)</w:t>
        <w:br/>
        <w:t>按：魏末领县三，晋时增置广昌县，领县四，与《晋志》本郡所领合。</w:t>
        <w:br/>
        <w:t>1. 代(266—314)</w:t>
        <w:br/>
        <w:t>2. 平舒(266—314)</w:t>
        <w:br/>
        <w:t>3. 当城(266—314)</w:t>
      </w:r>
    </w:p>
    <w:p>
      <w:r>
        <w:br w:type="page"/>
      </w:r>
    </w:p>
    <w:p>
      <w:r>
        <w:t>634中国行政区划通史·三国两晋南朝卷</w:t>
        <w:br/>
        <w:t>4. 广昌(266—314)</w:t>
        <w:br/>
        <w:t>按：魏末无此县，《晋志》属。检《寰宇记》卷51河东道蔚州飞狐县条：“飞</w:t>
        <w:br/>
        <w:t>狐县…本汉广昌县地，属代郡，后汉属中山国，魏封乐进为广昌侯即谓此，后</w:t>
        <w:br/>
        <w:t>废，晋又属代郡。”则晋时复置广昌县。</w:t>
        <w:br/>
        <w:t>(八)辽西郡(266—314)——治阳乐(今河北卢龙县东)</w:t>
        <w:br/>
        <w:t>按：辽西郡魏末领县五，两县见废①，则领县三，与《晋志》本郡所领合。</w:t>
        <w:br/>
        <w:t>1. 阳乐(266—314)</w:t>
        <w:br/>
        <w:t>2.肥如(266—314)</w:t>
        <w:br/>
        <w:t>3. 海阳(266—314)</w:t>
        <w:br/>
        <w:t>(九)昌黎郡(266—273)——治昌黎(今辽宁义县)</w:t>
        <w:br/>
        <w:t>按：魏末昌黎郡，领县一。泰始十年移属平州。</w:t>
        <w:br/>
        <w:t>昌黎(266—273)</w:t>
        <w:br/>
        <w:t>(十)辽东郡(266—273)——治襄平(今辽宁辽阳市)</w:t>
        <w:br/>
        <w:t>按：魏末辽东郡领县十，其中北丰、平郭、东沓、辽隧四县见废，望平县晋</w:t>
        <w:br/>
        <w:t>时移属玄菟郡，增置力城县，领县六。泰始十年移属平州。</w:t>
        <w:br/>
        <w:t>1. 襄平(266—273)</w:t>
        <w:br/>
        <w:t>2. 汶(266—273)</w:t>
        <w:br/>
        <w:t>3. 新昌(266—273)</w:t>
        <w:br/>
        <w:t>4. 力城(266—273)</w:t>
        <w:br/>
        <w:t>按：魏末无此县，检《宋书》卷29《符瑞下》：“晋武帝泰始元年十二月，木连</w:t>
        <w:br/>
        <w:t>理生辽东力城。”则泰始元年辽东郡有力城县，其后似仍属焉。</w:t>
        <w:br/>
        <w:t>5. 安市(266—273)</w:t>
        <w:br/>
        <w:t>6. 西安平(266—273)</w:t>
        <w:br/>
        <w:t>(十一)乐浪郡(266—273)——治朝鲜(今朝鲜平壤市)</w:t>
        <w:br/>
        <w:t>按：魏末乐浪郡领县七，其中临浿县晋初似省，领县六。泰始十年移属</w:t>
        <w:br/>
        <w:t>平州。</w:t>
        <w:br/>
        <w:t>1. 朝鲜(266—273)</w:t>
        <w:br/>
        <w:t>2. 屯有(266—273)</w:t>
        <w:br/>
        <w:t>3.浑弥(266—273)</w:t>
        <w:br/>
        <w:t>①其中临渝县，据《舆地广记》卷12河北路平州石城县条：“本临渝，二汉属辽西郡。晋省入阳乐。”则</w:t>
        <w:br/>
        <w:t>晋时见废。又令支县，据《舆地广记》卷12河北路平州卢龙县条：“故令支县，二汉属辽西郡。晋省</w:t>
        <w:br/>
        <w:t>之。”亦晋时见废。</w:t>
      </w:r>
    </w:p>
    <w:p>
      <w:r>
        <w:br w:type="page"/>
      </w:r>
    </w:p>
    <w:p>
      <w:r>
        <w:t>第四编·第一章 西晋诸州郡县沿革 635</w:t>
        <w:br/>
        <w:t>4. 遂城(266—273)</w:t>
        <w:br/>
        <w:t>5. 镂方(266—273)</w:t>
        <w:br/>
        <w:t>6. 驷望(266—273)</w:t>
        <w:br/>
        <w:t>(十二)玄菟郡(266—273)——治高句骊(今辽宁沈阳市东)</w:t>
        <w:br/>
        <w:t>按：魏末玄菟郡，望平县来属，领县三。泰始十年移属平州。</w:t>
        <w:br/>
        <w:t>1. 高句骊(266—273)</w:t>
        <w:br/>
        <w:t>2. 高显(266—273)</w:t>
        <w:br/>
        <w:t>3. 望平(266—273)</w:t>
        <w:br/>
        <w:t>按：魏末属辽东郡，《晋志》属焉，似于晋初来属，而确年乏考。</w:t>
        <w:br/>
        <w:t>(十三)带方郡(266—273)—治带方(今朝鲜黄海北道凤山土城)</w:t>
        <w:br/>
        <w:t>按：《晋志》云：“带方郡，公孙度置。”检《魏志》卷30《东夷传》：“建安中公</w:t>
        <w:br/>
        <w:t>孙康分屯有县以南荒地为带方郡。”则《晋志》“公孙度”当为“公孙康”之讹，中</w:t>
        <w:br/>
        <w:t>华书局标点本《晋书》失校。又云：“魏武定霸……所置者十二：……带方。”带</w:t>
        <w:br/>
        <w:t>方郡非魏武所置，此处《晋志》亦误，中华书局标点本《晋书》失校。魏末带方郡</w:t>
        <w:br/>
        <w:t>领县六。泰始十年移属平州。</w:t>
        <w:br/>
        <w:t>1. 带方(266—273)</w:t>
        <w:br/>
        <w:t>2. 列口(266—273)</w:t>
        <w:br/>
        <w:t>3. 海冥(266—273)</w:t>
        <w:br/>
        <w:t>4. 长岑(266—273)</w:t>
        <w:br/>
        <w:t>5. 提奚(266—273)</w:t>
        <w:br/>
        <w:t>6. 含资(266—273)</w:t>
        <w:br/>
        <w:t>第六节 平州沿革</w:t>
        <w:br/>
        <w:t>平州(274—316)，治襄平(今辽宁辽阳市)。魏末无此州。据《晋志》：“咸</w:t>
        <w:br/>
        <w:t>宁二年十月，分昌黎、辽东、玄菟、带方、乐浪等郡国五置平州。”然《晋书》卷3</w:t>
        <w:br/>
        <w:t>《武帝纪》云：“(泰始十年)二月，分幽州五郡置平州。”钱氏《考异》卷19据《晋</w:t>
        <w:br/>
        <w:t>书·卫瓘传》以为分立平州之议出于卫瓘出任幽州刺史时，而卫瓘泰始七年</w:t>
        <w:br/>
        <w:t>(271)八月被命之镇，是平州当置于泰始，不当在咸宁，是。《晋志》所谓“咸宁</w:t>
        <w:br/>
        <w:t>二年十月”当为“泰始十年二月”之讹。方氏《新校志》引《晋书·武帝纪》以为</w:t>
        <w:br/>
        <w:t>太康三年(282)平州见废，检《晋书》卷3《武帝纪》：“(太康三年)秋七月，罢平</w:t>
        <w:br/>
        <w:t>州、宁州刺史三年一入奏事。”则非罢平州明矣，方氏误甚。又据《晋书》卷6</w:t>
        <w:br/>
        <w:t>《元帝纪》：“(太兴二年)十二月乙亥，大赦，诏百官各上封事，并省众役。鲜卑</w:t>
      </w:r>
    </w:p>
    <w:p>
      <w:r>
        <w:br w:type="page"/>
      </w:r>
    </w:p>
    <w:p>
      <w:r>
        <w:t>636中国行政区划通史·三国两晋南朝卷</w:t>
        <w:br/>
        <w:t>慕容廆袭辽东，东夷校尉、平州刺史崔毖奔高句丽。”则似于太兴二年(319)，平</w:t>
        <w:br/>
        <w:t>州诸郡沦没。据上引《晋志》，西晋时平州领昌黎、辽东、玄菟、带方、乐浪五郡。</w:t>
        <w:br/>
        <w:t>太康二年之平州政区见前图18。</w:t>
        <w:br/>
        <w:t>(一)昌黎郡(274—316)——治昌黎(今辽宁义县)</w:t>
        <w:br/>
        <w:t>按：晋初领县一，后似增置宾徒县，领县二。</w:t>
        <w:br/>
        <w:t>1. 昌黎(274—316)</w:t>
        <w:br/>
        <w:t>2. 宾徒(283前—316)</w:t>
        <w:br/>
        <w:t>按：魏末无此县，《晋志》属。当为晋太康四年前增置，而确年乏考。</w:t>
        <w:br/>
        <w:t>(二）辽东郡(274—276，277—283辽东国，284—316)——治襄平(今辽</w:t>
        <w:br/>
        <w:t>宁辽阳市）</w:t>
        <w:br/>
        <w:t>按：据《晋书》卷38《文六王传》，“辽东悼惠王定国，年三岁薨。咸宁初追</w:t>
        <w:br/>
        <w:t>加封谥，齐王攸以长子蕤为嗣。”又《晋书》卷3《武帝纪》：“(咸宁三年九月)立</w:t>
        <w:br/>
        <w:t>齐王子(司马)蕤为辽东王……(太康四年五月)徙辽东王蕤为东莱王。”则咸宁</w:t>
        <w:br/>
        <w:t>三年(277)到太康四年间为辽东国。晋初领县六，后增置居就、乐就二县，领</w:t>
        <w:br/>
        <w:t>县八。</w:t>
        <w:br/>
        <w:t>1. 襄平(274—316)</w:t>
        <w:br/>
        <w:t>2. 汶(274—316)</w:t>
        <w:br/>
        <w:t>3. 居就(283前—316)</w:t>
        <w:br/>
        <w:t>按：魏末无此县，《晋志》属。当为晋太康四年前增置，而确年乏考。</w:t>
        <w:br/>
        <w:t>4. 乐就(283前—316)</w:t>
        <w:br/>
        <w:t>按：魏末无此县，《晋志》属。当为晋太康四年前增置，而确年乏考。</w:t>
        <w:br/>
        <w:t>5. 安市(274—316)</w:t>
        <w:br/>
        <w:t>6. 西安平(274—316)</w:t>
        <w:br/>
        <w:t>7. 新昌(274—316)</w:t>
        <w:br/>
        <w:t>8. 力城(274—316)</w:t>
        <w:br/>
        <w:t>(三)乐浪郡(274—316)——治朝鲜(今朝鲜平壤市)</w:t>
        <w:br/>
        <w:t>按：晋初领县六，与《晋志》本郡所领合。</w:t>
        <w:br/>
        <w:t>1. 朝鲜(274—316)</w:t>
        <w:br/>
        <w:t>2. 屯有(274—316)</w:t>
        <w:br/>
        <w:t>3. 浑弥(274—316)</w:t>
        <w:br/>
        <w:t>4. 遂城(274—316)</w:t>
        <w:br/>
        <w:t>5. 镂方(274—316)</w:t>
        <w:br/>
        <w:t>6. 驷望(274—316)</w:t>
      </w:r>
    </w:p>
    <w:p>
      <w:r>
        <w:br w:type="page"/>
      </w:r>
    </w:p>
    <w:p>
      <w:r>
        <w:t>第四编·第一章 西晋诸州郡县沿革 637</w:t>
        <w:br/>
        <w:t>(四)玄菟郡(274—316)——治高句骊(今辽宁沈阳市东)</w:t>
        <w:br/>
        <w:t>按：晋初领县三，与《晋志》本郡所领合。</w:t>
        <w:br/>
        <w:t>1. 高句骊(274—316)</w:t>
        <w:br/>
        <w:t>2. 高显(274—316)</w:t>
        <w:br/>
        <w:t>3. 望平(274—316)</w:t>
        <w:br/>
        <w:t>(五)带方郡(274—316)—治带方(今朝鲜黄海北道凤山土城)</w:t>
        <w:br/>
        <w:t>按：晋初领县六，后增置南新县，领县七，与《晋志》本郡所领合。</w:t>
        <w:br/>
        <w:t>1. 带方(274—316)</w:t>
        <w:br/>
        <w:t>2. 列口(274—316)</w:t>
        <w:br/>
        <w:t>3. 海冥(274—316)</w:t>
        <w:br/>
        <w:t>4. 长岑(274—316)</w:t>
        <w:br/>
        <w:t>5.提奚(274—316)</w:t>
        <w:br/>
        <w:t>6. 含资(274—316)</w:t>
        <w:br/>
        <w:t>7. 南新(283前—316)</w:t>
        <w:br/>
        <w:t>按：魏末无此县，《晋志》属。则南新县当于太康四年前增置，而确年</w:t>
        <w:br/>
        <w:t>乏考。</w:t>
        <w:br/>
        <w:t>第七节 并州 沿革</w:t>
        <w:br/>
        <w:t>并州(266—316)，治晋阳①(今山西太原市西南)。魏末领郡七，其中朔方</w:t>
        <w:br/>
        <w:t>郡似废于晋初，领郡六，与《晋志》本州领郡数合(太康二年之并州政区见前图</w:t>
        <w:br/>
        <w:t>17)。据《晋志》：“及永兴元年，刘元海僭号于平阳，称汉，于是并州之地皆为元</w:t>
        <w:br/>
        <w:t>海所有。”又《晋书》卷5《孝怀帝纪》：“(永嘉元年三月)并州诸郡为刘元海所</w:t>
        <w:br/>
        <w:t>陷，刺史刘琨独保晋阳。”则至永嘉元年(307)，并州除州治晋阳外，已经大部沦</w:t>
        <w:br/>
        <w:t>没。又检《晋书》卷5《孝愍帝纪》：“(建兴四年十一月)司空长史李弘以并州</w:t>
        <w:br/>
        <w:t>叛，降于勒………(十二月)刘琨奔薊，依段匹碑。”则并州晋阳于建兴四年(316)</w:t>
        <w:br/>
        <w:t>十二月丧失。</w:t>
        <w:br/>
        <w:t>(一)太原国(266—316)——治晋阳(今山西太原市西南)</w:t>
        <w:br/>
        <w:t>按：据《晋书》卷3《武帝纪》：“(泰始元年封皇从叔父司马)瓌为太原王。”</w:t>
        <w:br/>
        <w:t>则泰始元年(266)为太原国。魏末太原郡领县十三，至晋初未有变化，与《晋</w:t>
        <w:br/>
        <w:t>志》本郡所领合。晋末狼孟县见废，领县十二。检《晋书》卷5《孝怀帝纪》：</w:t>
        <w:br/>
        <w:t>①据《地形志》：“并州，汉、晋治晋阳。”则晋阳为并州治所。</w:t>
      </w:r>
    </w:p>
    <w:p>
      <w:r>
        <w:br w:type="page"/>
      </w:r>
    </w:p>
    <w:p>
      <w:r>
        <w:t>638 中国行政区划通史·三国两晋南朝卷</w:t>
        <w:br/>
        <w:t>“(永嘉元年三月)并州诸郡为刘元海所陷，刺史刘琨独保晋阳。”又《晋书》卷5</w:t>
        <w:br/>
        <w:t>《孝愍帝纪》：“(建兴四年十一月)司空长史李弘以并州叛，降于勒……(十二</w:t>
        <w:br/>
        <w:t>月)刘琨奔薊，依段匹磾。”则太原晋阳至建兴四年方没。</w:t>
        <w:br/>
        <w:t>1. 晋阳(266—316)</w:t>
        <w:br/>
        <w:t>2. 阳曲(266—306)</w:t>
        <w:br/>
        <w:t>3. 榆次(266—306)</w:t>
        <w:br/>
        <w:t>4. 于离(266—306)</w:t>
        <w:br/>
        <w:t>5. 孟(266—306)</w:t>
        <w:br/>
        <w:t>6. 狼孟(266—?)</w:t>
        <w:br/>
        <w:t>按：检《舆地广记》卷18河东路太原府阳曲县条：“本汉狼孟县地，故城今</w:t>
        <w:br/>
        <w:t>县东北，属太原郡晋因之。”则西晋时狼孟县属太原国。又据《元和志》卷</w:t>
        <w:br/>
        <w:t>13河东道太原府阳曲县条：“狼孟故城…汉以为县，属太原郡，晋末省。”则</w:t>
        <w:br/>
        <w:t>狼孟县晋末省，而确年乏考。</w:t>
        <w:br/>
        <w:t>7. 阳邑(266—306)</w:t>
        <w:br/>
        <w:t>8. 大陵(266—306)</w:t>
        <w:br/>
        <w:t>9. 祁(266—306)</w:t>
        <w:br/>
        <w:t>10.平陶(266—306)</w:t>
        <w:br/>
        <w:t>11. 京陵(266—306)</w:t>
        <w:br/>
        <w:t>12.中都(266—306)</w:t>
        <w:br/>
        <w:t>13. 邬(266—306)</w:t>
        <w:br/>
        <w:t>按：魏末、《晋志》均属。《左传·昭公二十八年》杜注有太原邬县，则太康</w:t>
        <w:br/>
        <w:t>元年(280)太原国有邬县。又《地形志》：“邬，二汉、晋属(太原)。”则西晋时太</w:t>
        <w:br/>
        <w:t>原国有邬县。方氏《新校志》据郭璞《尔雅注》以为“邬”当作“邬陵”，而据上引</w:t>
        <w:br/>
        <w:t>杜预注、《地形志》可知确作“邬”，方氏误。</w:t>
        <w:br/>
        <w:t>(二)西河国(266—306)——治隰城(今山西汾阳市)</w:t>
        <w:br/>
        <w:t>按：魏末西河郡领县五。据《元和志》卷13河东道汾州西河县条：“本汉</w:t>
        <w:br/>
        <w:t>兹氏县也，魏于此置西河郡，晋改为国，仍改兹氏县为隰城县。”则晋初改西河</w:t>
        <w:br/>
        <w:t>郡为西河国。西河国领县四，与《晋志》本郡所领合。</w:t>
        <w:br/>
        <w:t>1. 隰城(266—306)</w:t>
        <w:br/>
        <w:t>按：魏末作“兹氏”，属，《晋志》属。据《元和志》卷13河东道汾州西河县</w:t>
        <w:br/>
        <w:t>条：“本汉兹氏县也，曹魏于此置西河郡，晋改为国，仍改兹氏县为隰城县。”则</w:t>
        <w:br/>
        <w:t>兹氏晋初改名隰城。检《地形志》：“隰城，二汉、晋属(西河)。”则西晋时西河国</w:t>
        <w:br/>
        <w:t>有隰城县。</w:t>
      </w:r>
    </w:p>
    <w:p>
      <w:r>
        <w:br w:type="page"/>
      </w:r>
    </w:p>
    <w:p>
      <w:r>
        <w:t>第四编·第一章 西晋诸州郡县沿革 639</w:t>
        <w:br/>
        <w:t>2. 离石(266—306)</w:t>
        <w:br/>
        <w:t>3. 中阳(266—306)</w:t>
        <w:br/>
        <w:t>4. 界休(266—306)①</w:t>
        <w:br/>
        <w:t>按：检《左传·桓公二年》、《左传·僖公二十四年》、《左传·昭公二年》杜</w:t>
        <w:br/>
        <w:t>注有西河界休县，则太康元年西河国有界休县。</w:t>
        <w:br/>
        <w:t>(三)上党郡(266—306)——治泫氏②(今山西高平市)</w:t>
        <w:br/>
        <w:t>按：魏末领县十二③，其中阳阿县，晋初改属乐平郡，又增置武乡县，领县</w:t>
        <w:br/>
        <w:t>十，与《晋志》本郡所领合。</w:t>
        <w:br/>
        <w:t>1. 泫氏(266—306)</w:t>
        <w:br/>
        <w:t>2. 屯留(266—306)</w:t>
        <w:br/>
        <w:t>3. 长子(266—306)</w:t>
        <w:br/>
        <w:t>4. 壶关(266—306)</w:t>
        <w:br/>
        <w:t>5. 高都(266—306)</w:t>
        <w:br/>
        <w:t>6. 铜鞮(266—306)</w:t>
        <w:br/>
        <w:t>7. 涅(266—306)</w:t>
        <w:br/>
        <w:t>8. 襄垣(266—306)</w:t>
        <w:br/>
        <w:t>9.武乡(283前—306)</w:t>
        <w:br/>
        <w:t>按：魏无此县，《晋志》属焉。检《元和志》卷13河东道仪州榆社县条：“本</w:t>
        <w:br/>
        <w:t>汉涅氏县地，晋于今县西北三十五里置武乡县，属上党郡。”则晋太康四年前增</w:t>
        <w:br/>
        <w:t>置武乡县，且属上党郡，而确年乏考。</w:t>
        <w:br/>
        <w:t>10. 潞(266—306)</w:t>
        <w:br/>
        <w:t>(四)乐平郡(266—306)—治沾(今山西和顺县西北)</w:t>
        <w:br/>
        <w:t>按：魏末乐平郡领县二，晋初阳、上艾二县来属，增置受阳县，领县五，</w:t>
        <w:br/>
        <w:t>与《晋志》本郡所领合。</w:t>
        <w:br/>
        <w:t>1. 沾(266—306)</w:t>
        <w:br/>
        <w:t>2. 乐平(266—306)</w:t>
        <w:br/>
        <w:t>3. 棘阳(266—306)</w:t>
        <w:br/>
        <w:t>①《晋志》作“介休”，又《水经注》卷6:“(绵水)出界休县之绵山北……袁山松《郡国志》曰：界休县有</w:t>
        <w:br/>
        <w:t>介山。”则所谓“介休”似因“介山”之名而以“界休”为“介休”。又据南京出土东晋咸康六年王兴之</w:t>
        <w:br/>
        <w:t>夫妇墓志，志文有“命妇西河界休都乡吉迁里宋氏”，则当作“界休”明矣。</w:t>
        <w:br/>
        <w:t>②《地形志》：“玄氏，二汉、晋属上党，郡治。”则西晋时上党郡治泫氏县。</w:t>
        <w:br/>
        <w:t>③</w:t>
        <w:br/>
        <w:t>其中骑氏县，据《元和志》卷12河东道晋州冀氏县条：“本汉氏县地也，属上党郡，至晋省。”则其</w:t>
        <w:br/>
        <w:t>晋初省。其中谷远县，据《寰宇记》卷50河东道大通监绵上县条：“本谷远之地，晋省谷远。”则其晋</w:t>
        <w:br/>
        <w:t>初省。</w:t>
      </w:r>
    </w:p>
    <w:p>
      <w:r>
        <w:br w:type="page"/>
      </w:r>
    </w:p>
    <w:p>
      <w:r>
        <w:t>640 中国行政区划通史·三国两晋南朝卷</w:t>
        <w:br/>
        <w:t>按：魏作“阳阿”属上党，《晋志》属。据《元和志》卷13河东道仪州辽山县</w:t>
        <w:br/>
        <w:t>条：“本汉涅氏县地，后汉于此置阳阿县，属上党郡。晋改为阳县，属乐平</w:t>
        <w:br/>
        <w:t>郡。”则阳阿入晋后改为“赣阳”，移属乐平郡。又《地形志》：“轑阳，晋属(乐</w:t>
        <w:br/>
        <w:t>平)。”则西晋时阳县属乐平郡。</w:t>
        <w:br/>
        <w:t>4. 受阳(282前—282,283—306寿阳)</w:t>
        <w:br/>
        <w:t>按：魏无此县，《晋志》属。《水经注》卷6:“按《晋太康地记》乐平郡有受阳</w:t>
        <w:br/>
        <w:t>县。”则太康三年乐平郡有受阳县。又《地形志》：“受阳，晋属乐平。”《寰宇记》</w:t>
        <w:br/>
        <w:t>卷40河东道并州寿阳县条：“本汉榆次县地，晋于此置寿阳县，属乐平郡。”则</w:t>
        <w:br/>
        <w:t>晋太康三年前增置受阳县，后改名寿阳，且属乐平郡。</w:t>
        <w:br/>
        <w:t>5. 上艾(266—306)</w:t>
        <w:br/>
        <w:t>按：魏属冀州常山郡，《晋志》属。检《元和志》卷13河东道太原府广阳县</w:t>
        <w:br/>
        <w:t>条：“本汉上艾县地，属太原郡。后汉属常山国，晋属乐平郡。”则上艾县移属乐</w:t>
        <w:br/>
        <w:t>平郡。</w:t>
        <w:br/>
        <w:t>(五）雁门郡(266—306)—治广武(今山西代县西南)</w:t>
        <w:br/>
        <w:t>按：魏末领县四①，晋初增置崞、繁畤、葰人三县，平城、马邑二县由新兴</w:t>
        <w:br/>
        <w:t>郡来属，则领县八，与《晋志》本郡所领合。</w:t>
        <w:br/>
        <w:t>1. 广武(266—306)</w:t>
        <w:br/>
        <w:t>2. 原平(266—306)</w:t>
        <w:br/>
        <w:t>3. 汪陶(266—306)</w:t>
        <w:br/>
        <w:t>4. 崞(283前—306)</w:t>
        <w:br/>
        <w:t>按：魏无此县，《晋志》属。检《元和志》卷14河东道代州崞县条：“本汉旧</w:t>
        <w:br/>
        <w:t>县，因山为名，属雁门郡。汉末荒废，晋初又置。”则崞县太康四年前复置。又</w:t>
        <w:br/>
        <w:t>《地形志》：“崞山，二汉、晋曰崞，属雁门。”则西晋时雁门郡有崞县。</w:t>
        <w:br/>
        <w:t>5.繁畤(283前306)</w:t>
        <w:br/>
        <w:t>按：魏无此县，《晋志》属。检《元和志》卷14河东道代州繁畤县条：“本汉</w:t>
        <w:br/>
        <w:t>旧县，属雁门郡。汉末匈奴侵寇，旧县荒废，晋又置繁畤县。”则繁畤县太康四</w:t>
        <w:br/>
        <w:t>年前复置。又《地形志》：“繁畤，二汉、晋属雁门。”则西晋时雁门郡有繁畤县。</w:t>
        <w:br/>
        <w:t>6. 平城(266—306)</w:t>
        <w:br/>
        <w:t>按：魏属新兴郡，《晋志》属。检《元和志》卷14河东道云州条：“汉末大</w:t>
        <w:br/>
        <w:t>乱，匈奴侵边，自定襄以西，云中、雁门、西河遂空。曹公鸠集荒散，又立平城</w:t>
        <w:br/>
        <w:t>①其中剧阳县，据《舆地广记》卷19蔚州善阳县条：“本剧阳县，汉属雁门郡……东汉复曰剧阳，晋省</w:t>
        <w:br/>
        <w:t>之。”则其晋初省。</w:t>
      </w:r>
    </w:p>
    <w:p>
      <w:r>
        <w:br w:type="page"/>
      </w:r>
    </w:p>
    <w:p>
      <w:r>
        <w:t>第四编·第一章 西晋诸州郡县沿革 641</w:t>
        <w:br/>
        <w:t>县，属新兴郡，晋又改属雁门。”又《元和志》卷14河东道云州云中县条：“本汉</w:t>
        <w:br/>
        <w:t>平城县，属雁门郡。汉末大乱，其地遂空。魏武帝又立平城县，属新兴郡，晋改</w:t>
        <w:br/>
        <w:t>属雁门郡。”则平城县至晋移属雁门郡。</w:t>
        <w:br/>
        <w:t>7. 葰人(283前—306)</w:t>
        <w:br/>
        <w:t>按：魏无此县，《晋志》属。则当于晋太康四年前增置葰人县，且属雁门郡。</w:t>
        <w:br/>
        <w:t>8. 马邑(266—306)</w:t>
        <w:br/>
        <w:t>按：魏属新兴郡，《晋志》属。检《元和志》卷14河东道朔州条：“汉末大</w:t>
        <w:br/>
        <w:t>乱，郡遂荒废，建安中曹公又立马邑县，属新兴郡，晋改属雁门郡。”则马邑县至</w:t>
        <w:br/>
        <w:t>晋移属雁门郡。</w:t>
        <w:br/>
        <w:t>(六）新兴郡(266—290后，290后—306晋昌郡)——治九原(今山西忻</w:t>
        <w:br/>
        <w:t>州市）</w:t>
        <w:br/>
        <w:t>按：魏末领县七，其中虑虒县，据《地形志》：“驴夷，二汉属太原，曰虑虒，</w:t>
        <w:br/>
        <w:t>晋罢。”《元和志》卷14河东道代州五台县条：“本汉虑虒县，属太原郡，因虑虎</w:t>
        <w:br/>
        <w:t>水为名也，晋省。”则晋初见废。又平城、马邑二县，晋初移属雁门郡。增置晋</w:t>
        <w:br/>
        <w:t>昌县。领县五，与《晋志》本郡所领合。又《晋志》：“惠帝改新兴为晋昌郡。”则</w:t>
        <w:br/>
        <w:t>惠帝时改新兴郡为晋昌郡。</w:t>
        <w:br/>
        <w:t>1. 九原(266—306)</w:t>
        <w:br/>
        <w:t>2. 定襄(266—306)</w:t>
        <w:br/>
        <w:t>3. 云中(266—306)</w:t>
        <w:br/>
        <w:t>4. 广牧(266—306)</w:t>
        <w:br/>
        <w:t>5. 晋昌(283前—306)</w:t>
        <w:br/>
        <w:t>按：魏无此县，《晋志》属。当为太康四年前增置，且属新兴郡。</w:t>
        <w:br/>
        <w:t>第八节雍州沿革</w:t>
        <w:br/>
        <w:t>雍州(266—316)，治长安(今陕西西安市西北)。魏末领郡十一。其中略</w:t>
        <w:br/>
        <w:t>阳、天水、南安、陇西、武都五郡，泰始五年(269)移属秦州。泰始二年增置始平</w:t>
        <w:br/>
        <w:t>郡。太康三年(282)略阳、天水、南安、陇西、武都、阴平六郡来属，则领郡十三</w:t>
        <w:br/>
        <w:t>(太康二年之雍州政区见图19)，《晋志》领郡七，漏列此六郡。或是秦州已列</w:t>
        <w:br/>
        <w:t>此六郡，故此处删去。元康六年(296)阴平、武都二郡移属梁州，元康七年略</w:t>
        <w:br/>
        <w:t>阳、天水、南安、陇西四郡移属秦州，领郡七。据《晋志》：“建兴之后，雍州没于</w:t>
        <w:br/>
        <w:t>刘聪。”又据《晋书》卷5《孝愍帝纪》，建兴四年(316)长安陷于刘聪，则似至此</w:t>
        <w:br/>
        <w:t>雍州沦没。</w:t>
      </w:r>
    </w:p>
    <w:p>
      <w:r>
        <w:br w:type="page"/>
      </w:r>
    </w:p>
    <w:p>
      <w:r>
        <w:t>642</w:t>
        <w:br/>
        <w:t>中国行政区划通史·三国两晋南朝卷</w:t>
        <w:br/>
        <w:t>州治</w:t>
        <w:br/>
        <w:t>郡国治</w:t>
        <w:br/>
        <w:t>县治</w:t>
        <w:br/>
        <w:t>政权界</w:t>
        <w:br/>
        <w:t>州界</w:t>
        <w:br/>
        <w:t>郡国界</w:t>
        <w:br/>
        <w:t>图例</w:t>
        <w:br/>
        <w:t>临晋</w:t>
        <w:br/>
        <w:t>冯</w:t>
        <w:br/>
        <w:t>翊</w:t>
        <w:br/>
        <w:t>郡</w:t>
        <w:br/>
        <w:t>重泉</w:t>
        <w:br/>
        <w:t>莲芍00</w:t>
        <w:br/>
        <w:t>下邦</w:t>
        <w:br/>
        <w:t>丰赛</w:t>
        <w:br/>
        <w:t>阴槃京</w:t>
        <w:br/>
        <w:t>粟邑。</w:t>
        <w:br/>
        <w:t>高陆万年</w:t>
        <w:br/>
        <w:t>兆</w:t>
        <w:br/>
        <w:t>杜陵○蓝田</w:t>
        <w:br/>
        <w:t>继。</w:t>
        <w:br/>
        <w:t>雍</w:t>
        <w:br/>
        <w:t>郡</w:t>
        <w:br/>
        <w:t>北</w:t>
        <w:br/>
        <w:t>地</w:t>
        <w:br/>
        <w:t>郡</w:t>
        <w:br/>
        <w:t>长安</w:t>
        <w:br/>
        <w:t>槐里</w:t>
        <w:br/>
        <w:t>郡</w:t>
        <w:br/>
        <w:t>西川。</w:t>
        <w:br/>
        <w:t>新平郡</w:t>
        <w:br/>
        <w:t>郡</w:t>
        <w:br/>
        <w:t>耐</w:t>
        <w:br/>
        <w:t>州</w:t>
        <w:br/>
        <w:t>平</w:t>
        <w:br/>
        <w:t>图 19 太康二年(281)西晋雍州政区</w:t>
        <w:br/>
        <w:t>区</w:t>
        <w:br/>
        <w:t>始</w:t>
        <w:br/>
        <w:t>郡</w:t>
        <w:br/>
        <w:t>扶</w:t>
        <w:br/>
        <w:t>定</w:t>
        <w:br/>
        <w:t>安朝那</w:t>
        <w:br/>
        <w:t>乌氏o</w:t>
        <w:br/>
        <w:t>郡</w:t>
        <w:br/>
        <w:t>o清水</w:t>
        <w:br/>
        <w:t>沮县。</w:t>
        <w:br/>
        <w:t>阳</w:t>
        <w:br/>
        <w:t>郡</w:t>
        <w:br/>
        <w:t>成纪</w:t>
        <w:br/>
        <w:t>酉</w:t>
        <w:br/>
        <w:t>州</w:t>
        <w:br/>
        <w:t>略</w:t>
        <w:br/>
        <w:t>天</w:t>
        <w:br/>
        <w:t>冀县</w:t>
        <w:br/>
        <w:t>都</w:t>
        <w:br/>
        <w:t>水</w:t>
        <w:br/>
        <w:t>郡</w:t>
        <w:br/>
        <w:t>平襄</w:t>
        <w:br/>
        <w:t>武</w:t>
        <w:br/>
        <w:t>安</w:t>
        <w:br/>
        <w:t>郡</w:t>
        <w:br/>
        <w:t>襄武</w:t>
        <w:br/>
        <w:t>南</w:t>
        <w:br/>
        <w:t>具</w:t>
        <w:br/>
        <w:t>阴平</w:t>
        <w:br/>
        <w:t>秦</w:t>
        <w:br/>
        <w:t>中中</w:t>
        <w:br/>
        <w:t>国</w:t>
        <w:br/>
        <w:t>狄道</w:t>
        <w:br/>
        <w:t>郡</w:t>
        <w:br/>
        <w:t>西</w:t>
        <w:br/>
        <w:t>平</w:t>
        <w:br/>
        <w:t>金允街</w:t>
        <w:br/>
        <w:t>阴</w:t>
        <w:br/>
        <w:t>城</w:t>
        <w:br/>
        <w:t>郡</w:t>
        <w:br/>
        <w:t>陇</w:t>
        <w:br/>
        <w:t>浩亹</w:t>
        <w:br/>
        <w:t>河关</w:t>
      </w:r>
    </w:p>
    <w:p>
      <w:r>
        <w:br w:type="page"/>
      </w:r>
    </w:p>
    <w:p>
      <w:r>
        <w:t>第四编·第一章 西晋诸州郡县沿革 643</w:t>
        <w:br/>
        <w:t>(一)京兆郡(266—316)——治长安(今陕西西安市西北)</w:t>
        <w:br/>
        <w:t>按：魏末京兆郡领县十二①，上洛、商二县泰始二年移属上洛郡，下邽县</w:t>
        <w:br/>
        <w:t>晋初移属冯翊郡，万年县晋初来属，领县九，与《晋志》本郡所领合。</w:t>
        <w:br/>
        <w:t>1. 长安(266—316)</w:t>
        <w:br/>
        <w:t>2. 杜陵(266—316)</w:t>
        <w:br/>
        <w:t>3. 霸城(266—316)</w:t>
        <w:br/>
        <w:t>4. 蓝田(266—316)</w:t>
        <w:br/>
        <w:t>5. 高陆(266—316)</w:t>
        <w:br/>
        <w:t>6.万年(266—316)</w:t>
        <w:br/>
        <w:t>按：魏属冯翊郡，《晋志》属。检《地形志》：“万年，汉高帝置，二汉、晋属京</w:t>
        <w:br/>
        <w:t>兆。”则西晋时京兆郡有万年县。</w:t>
        <w:br/>
        <w:t>7. 新丰(266—316)</w:t>
        <w:br/>
        <w:t>8. 阴槃(266—316)</w:t>
        <w:br/>
        <w:t>按：魏末属，《晋志》作“阴般”。检宋本《汉志》作阴槃，宋本《宋书》卷28</w:t>
        <w:br/>
        <w:t>《符瑞中》：“太康六年九月，白龙见京兆阴槃。”则似当作“阴槃”，又太康六年京</w:t>
        <w:br/>
        <w:t>兆郡有阴槃县。又《地形志》：“阴槃，二汉属安定，晋属(京兆)。”则西晋时京兆</w:t>
        <w:br/>
        <w:t>郡有阴槃县。</w:t>
        <w:br/>
        <w:t>9. 郑(266—316)</w:t>
        <w:br/>
        <w:t>10. 上洛(266)</w:t>
        <w:br/>
        <w:t>按：魏属，《晋志》属司州上洛郡。泰始二年上洛县移属焉。</w:t>
        <w:br/>
        <w:t>11. 商(266)</w:t>
        <w:br/>
        <w:t>按：魏属，《晋志》属司州上洛郡。泰始二年商县移属焉。</w:t>
        <w:br/>
        <w:t>(二)冯翊郡(266—316)——治临晋(今陕西大荔县)</w:t>
        <w:br/>
        <w:t>按：魏末领县十②，泰始元年下邽县来属，万年县晋初移属京兆郡，怀德</w:t>
        <w:br/>
        <w:t>县见废，领县八，与《晋志》本郡所领合。</w:t>
        <w:br/>
        <w:t>1. 临晋(266—316)</w:t>
        <w:br/>
        <w:t>2. 下邽(266—316)</w:t>
        <w:br/>
        <w:t>其中长陵县，据《寰宇记》卷26关西道雍州咸阳县条：“长陵……晋省。”《舆地广记》卷13陕西永兴</w:t>
        <w:br/>
        <w:t>军路京兆府咸阳县条：“汉长陵县，高帝所葬，属左冯翊。后汉属京兆尹。晋省之。”则其于晋初</w:t>
        <w:br/>
        <w:t>见废。</w:t>
        <w:br/>
        <w:t>②</w:t>
        <w:br/>
        <w:t>其中祋栩县，据《元和志》卷2关内道京兆同官县条：“本汉祋栩县地，属左冯翊。晋属频阳。”又《寰</w:t>
        <w:br/>
        <w:t>宇记》卷31关西道耀州同官县条：“本汉祋栩县地，属左冯翊，晋为频阳地。”又《舆地广记》卷14陕</w:t>
        <w:br/>
        <w:t>西永兴军路耀州同官县条：“本汉祋栩县，属左冯翊。东汉因之。晋省焉。”则其晋初省入频阳县。</w:t>
      </w:r>
    </w:p>
    <w:p>
      <w:r>
        <w:br w:type="page"/>
      </w:r>
    </w:p>
    <w:p>
      <w:r>
        <w:t>644 中国行政区划通史·三国两晋南朝卷</w:t>
        <w:br/>
        <w:t>按：魏属京兆郡，《晋志》属。检《宋书》卷28《符瑞中》：“泰始元年十二月，</w:t>
        <w:br/>
        <w:t>凤凰三见冯翊下邽。”则泰始元年时下邽已移属冯翊郡。</w:t>
        <w:br/>
        <w:t>3. 重泉(266—316)</w:t>
        <w:br/>
        <w:t>4. 频阳(266—316)</w:t>
        <w:br/>
        <w:t>5. 粟邑(266—316)</w:t>
        <w:br/>
        <w:t>6. 莲芍(266—316)</w:t>
        <w:br/>
        <w:t>7. 郃阳(266—316)</w:t>
        <w:br/>
        <w:t>8. 夏阳(266—316)</w:t>
        <w:br/>
        <w:t>(三）扶风国(266—289，290—313秦国，314—316扶风郡)——治池阳①</w:t>
        <w:br/>
        <w:t>(今陕西泾阳县西北)</w:t>
        <w:br/>
        <w:t>按：据《晋书》卷3《武帝纪》：“(泰始元年封皇叔父司马)亮为扶风王。”则</w:t>
        <w:br/>
        <w:t>泰始元年为扶风国。又《晋志》：“惠帝即位，改扶风国为秦国。”据《晋书》卷3</w:t>
        <w:br/>
        <w:t>《武帝纪》：“(太康十年十一月)改封南阳王(司马)柬为秦王。”又《晋书》卷64</w:t>
        <w:br/>
        <w:t>《司马柬传》：“太康十年，徙封于秦，邑八万户……元康元年薨……无子，以淮</w:t>
        <w:br/>
        <w:t>南王(司马)允子(司马)郁为嗣，与(司马)允俱被害……又以吴王(司马)晏</w:t>
        <w:br/>
        <w:t>子(司马)邺嗣。怀帝崩，(司马)邺入纂帝位，国绝。”则改扶风国为秦国在武</w:t>
        <w:br/>
        <w:t>帝太康十年，永嘉七年(313)司马邺继帝位后国绝，当还为扶风郡。《晋志》</w:t>
        <w:br/>
        <w:t>雍州领“扶风郡”及“惠帝即位，改扶风国为秦国”并误，又《宋志》“郿县令，</w:t>
        <w:br/>
        <w:t>汉旧名，属扶风。《晋太康地志》属秦国”及《宋志》“陈仓令，汉旧县，属扶</w:t>
        <w:br/>
        <w:t>风。《晋太康地志》属秦国”，此二处“秦国”，亦当为“扶风国”之讹。魏时扶</w:t>
        <w:br/>
        <w:t>风郡领县十四②，泰始二年槐里等四县移属始平郡，领县六，与《晋志》本郡所</w:t>
        <w:br/>
        <w:t>领合。</w:t>
        <w:br/>
        <w:t>1.池阳(266—316)</w:t>
        <w:br/>
        <w:t>按：魏末、《晋志》均属。检《地形志》：“池阳，郡治，二汉属左冯翊，晋属扶</w:t>
        <w:br/>
        <w:t>风，后属(咸阳郡)。”且据本郡考证，池阳县为扶风国治，则西晋时扶风国确有</w:t>
        <w:br/>
        <w:t>池阳县。而《宋志》载：“池阳令，汉旧名，属冯翊，《晋太康地志》属京兆。”似太</w:t>
        <w:br/>
        <w:t>康三年池阳县属京兆。据《晋书》卷59《司马亮传》：“咸宁初，以扶风池阳四千</w:t>
        <w:br/>
        <w:t>①据《舆地广记》卷14陕西永兴军路耀州三原县条：“汉池阳县地，属左冯翊。东汉因之，晋为扶风郡</w:t>
        <w:br/>
        <w:t>治。”则池阳县为扶风国治。</w:t>
        <w:br/>
        <w:t>②</w:t>
        <w:br/>
        <w:t>其中茂陵县，据《寰宇记》卷27关西道兴平县条：“茂陵……至宣帝始为县，晋并人始平县。”又隃麋</w:t>
        <w:br/>
        <w:t>县，据《舆地广记》卷15陕西秦凤路陇州汧阳县条：“二汉隃麋县地，属右扶风。晋省之。”栒邑县，</w:t>
        <w:br/>
        <w:t>据《舆地广记》卷14陕西永兴军路邠州三水县条：“汉之栒邑，即故豳国，周之先公刘所居，属右扶</w:t>
        <w:br/>
        <w:t>风，东汉因之……晋省焉。”又杜阳县，据《寰宇记》卷30关西道凤翔府普润县条引《郡国县道记》：</w:t>
        <w:br/>
        <w:t>“杜阳，晋省。”则晋初废茂陵、隃麋、枸邑、杜阳四县。</w:t>
      </w:r>
    </w:p>
    <w:p>
      <w:r>
        <w:br w:type="page"/>
      </w:r>
    </w:p>
    <w:p>
      <w:r>
        <w:t>第四编·第一章西晋诸州郡县沿革645</w:t>
        <w:br/>
        <w:t>一百户为太妃伏氏汤沐邑。”则咸宁时池阳县属扶风。又《尔雅注疏》卷7释地</w:t>
        <w:br/>
        <w:t>篇十薮“周有焦护”条郭璞注：“今扶风池阳县瓠中是也。”据《晋书》郭璞本传，</w:t>
        <w:br/>
        <w:t>其为西晋入东晋人，东晋偏安，其所谓“今扶风池阳”当指西晋时事，则西晋时</w:t>
        <w:br/>
        <w:t>池阳县确属扶风，《宋志》所谓“《晋太康地志》属京兆”当为“《晋太康地志》属扶</w:t>
        <w:br/>
        <w:t>风”之误。</w:t>
        <w:br/>
        <w:t>2. 郿(266—316)</w:t>
        <w:br/>
        <w:t>3. 雍(266—316)</w:t>
        <w:br/>
        <w:t>4. 汧(266—316)</w:t>
        <w:br/>
        <w:t>5. 陈仓(266—316)</w:t>
        <w:br/>
        <w:t>6. 美阳(266—316)</w:t>
        <w:br/>
        <w:t>7. 槐里(266)</w:t>
        <w:br/>
        <w:t>按：魏属扶风郡，《晋志》属始平郡。泰始二年移属始平郡。</w:t>
        <w:br/>
        <w:t>8. 始平(266)</w:t>
        <w:br/>
        <w:t>按：魏属扶风郡，《晋志》属始平郡。泰始二年移属始平郡。</w:t>
        <w:br/>
        <w:t>9. 武功(266)</w:t>
        <w:br/>
        <w:t>按：魏属扶风郡，《晋志》属始平郡。泰始二年移属始平郡。</w:t>
        <w:br/>
        <w:t>10. 鄂(266)</w:t>
        <w:br/>
        <w:t>按：魏属扶风郡，《晋志》属始平郡。泰始二年移属始平郡。</w:t>
        <w:br/>
        <w:t>（四）始平郡(266—316)—治槐里(今陕西兴平市东南)</w:t>
        <w:br/>
        <w:t>按：魏末无此郡。检《宋志》：“始平太守，晋武帝泰始二年，分京兆、扶风</w:t>
        <w:br/>
        <w:t>立。”又宋本《晋志》：“始平郡，泰始二年置。”则泰始二年置始平郡。而《晋志》</w:t>
        <w:br/>
        <w:t>所著录之槐里、始平、武功、鄠县均来自扶风郡，详诸县本郡考证，又蒯城县后</w:t>
        <w:br/>
        <w:t>置，则《宋志》所谓“分京兆、扶风立”似为“分扶风立”之讹。</w:t>
        <w:br/>
        <w:t>1.槐里(266—316)</w:t>
        <w:br/>
        <w:t>按：魏属扶风郡，《晋志》属。检《宋志》：“槐里男相，汉旧名，属扶风，</w:t>
        <w:br/>
        <w:t>《晋太康地志》属始平。”则西晋太康三年始平郡有槐里县。又《地形志》：“槐</w:t>
        <w:br/>
        <w:t>里，二汉、晋属始平。”则西晋时槐里县属始平郡。槐里当于泰始二年移属始</w:t>
        <w:br/>
        <w:t>平郡。</w:t>
        <w:br/>
        <w:t>2. 始平(266—316)</w:t>
        <w:br/>
        <w:t>按：魏属扶风郡，《晋志》属。又《地形志》：“始平，魏置(当为魏改)，晋属</w:t>
        <w:br/>
        <w:t>始平。”则西晋时始平县属始平郡。始平县当于泰始二年移属始平郡。</w:t>
        <w:br/>
        <w:t>3.武功(266316)</w:t>
        <w:br/>
        <w:t>按：魏属扶风郡，《晋志》属。检《左传·昭公四年》、《左传·昭公九年》杜</w:t>
      </w:r>
    </w:p>
    <w:p>
      <w:r>
        <w:br w:type="page"/>
      </w:r>
    </w:p>
    <w:p>
      <w:r>
        <w:t>646中国行政区划通史·三国两晋南朝卷</w:t>
        <w:br/>
        <w:t>注有始平武功县，则太康元年始平郡有武功县。又《宋志》：“武功令，汉旧名，</w:t>
        <w:br/>
        <w:t>故属扶风，《晋太康地志》属始平。”则西晋太康三年始平郡有武功县。武功当</w:t>
        <w:br/>
        <w:t>于泰始二年移属始平郡。</w:t>
        <w:br/>
        <w:t>4. 鄠(266—316)</w:t>
        <w:br/>
        <w:t>按：魏属扶风郡，《晋志》属。检《宋书》卷29《符瑞下》：“咸宁三年七月壬</w:t>
        <w:br/>
        <w:t>辰，木连理生始平鄠。”则咸宁三年(277)时鄠县属始平郡。又《左传·昭公元</w:t>
        <w:br/>
        <w:t>年》、《左传·昭公四年》杜注有始平鄠县，则太康元年始平郡有鄠县。又《宋</w:t>
        <w:br/>
        <w:t>志》：“鄠令，二汉属扶风，《晋太康地志》属始平。”则太康三年鄠县属始平郡。</w:t>
        <w:br/>
        <w:t>鄠县当于泰始二年移属始平郡。</w:t>
        <w:br/>
        <w:t>5. 蒯城(278—316)</w:t>
        <w:br/>
        <w:t>按：魏无此县，《晋志》属。检《史记》卷98《周緤传》“蒯成侯(周)緤者”条</w:t>
        <w:br/>
        <w:t>张守节《正义》《舆地志》：“晋武帝咸宁四年，分陈仓立蒯城县，属始平郡。”则</w:t>
        <w:br/>
        <w:t>武帝咸宁四年分扶风陈仓置蒯城县，且属始平郡，其后仍属焉。</w:t>
        <w:br/>
        <w:t>(五)安定郡(266—316)—治临泾①(今甘肃镇原县东南)</w:t>
        <w:br/>
        <w:t>按：魏末领县六②，鹑觚县晋初来属，阴密县复置，太康四年增置都卢县，</w:t>
        <w:br/>
        <w:t>领县七，与《晋志》本郡所领合。</w:t>
        <w:br/>
        <w:t>1. 临泾(266—316)</w:t>
        <w:br/>
        <w:t>2. 朝那(266—316)</w:t>
        <w:br/>
        <w:t>3. 乌氏(266—316)</w:t>
        <w:br/>
        <w:t>4. 鹑觚(266—316)</w:t>
        <w:br/>
        <w:t>按：魏属新平郡，《晋志》属。检《寰宇记》卷32关西道泾州条引《晋太康</w:t>
        <w:br/>
        <w:t>地记》：“安定郡领临泾、朝那、乌氏、鹑觚、阴密、西川六县，属雍州。”则太康三</w:t>
        <w:br/>
        <w:t>年安定郡有鹑觚县。又《地形志》：“鹑觚，前汉属北地，后汉、晋属安定。”则西</w:t>
        <w:br/>
        <w:t>晋时鹑觚移属安定郡。</w:t>
        <w:br/>
        <w:t>5. 阴密(266—316)</w:t>
        <w:br/>
        <w:t>按：魏无此县，《晋志》属。检《地形志》：“阴密，前汉属安定，后汉罢，晋</w:t>
        <w:br/>
        <w:t>复。”则阴密县晋初复置。又《左传·昭公十五年》杜注有安定阴密县，则太康</w:t>
        <w:br/>
        <w:t>元年安定郡有阴密县。又《寰宇记》卷32关西道泾州条引《晋太康地记》：“安</w:t>
        <w:br/>
        <w:t>定郡领临泾、朝那、乌氏、鹑觚、阴密、西川六县，属雍州。”则太康三年安定郡有</w:t>
        <w:br/>
        <w:t>①据《舆地广记》卷16陕西秦凤路原州临泾县条：“汉属安定郡，东汉及晋为郡治焉。”则西晋时安定</w:t>
        <w:br/>
        <w:t>郡治临泾县。</w:t>
        <w:br/>
        <w:t>②其中高平县，据《地形志》：“高平，二汉属安定，晋罢。”则其晋初废。其中彭阳县，据《舆地广记》卷</w:t>
        <w:br/>
        <w:t>16陕西秦凤路原州彭阳县条：“二汉属安定郡，晋省之。”则其晋初废。</w:t>
      </w:r>
    </w:p>
    <w:p>
      <w:r>
        <w:br w:type="page"/>
      </w:r>
    </w:p>
    <w:p>
      <w:r>
        <w:t>第四编·第一章 西晋诸州郡县沿革 647</w:t>
        <w:br/>
        <w:t>阴密县，其后仍当属焉。</w:t>
        <w:br/>
        <w:t>6. 西川(266—316)</w:t>
        <w:br/>
        <w:t>7. 都卢(283—316)</w:t>
        <w:br/>
        <w:t>按：魏无此县，《晋志》属。检《寰宇记》卷32关西道泾州条引《晋太康地</w:t>
        <w:br/>
        <w:t>记》：“安定郡领临泾、朝那、乌氏、鹑觚、阴密、西川六县，属雍州。”则太康三年</w:t>
        <w:br/>
        <w:t>无都卢县，当于太康四年增置。</w:t>
        <w:br/>
        <w:t>(六）北地郡(266—316)—治乏考</w:t>
        <w:br/>
        <w:t>按：魏末领县三，其中直路县，西晋时似省，则领县二，与《晋志》本郡所领</w:t>
        <w:br/>
        <w:t>合。其后增置灵州县，旋废。据《地形志》：“北地郡，魏文帝分冯翊之祋栩置。”</w:t>
        <w:br/>
        <w:t>魏时祋栩县未废且属冯翊郡，《地形志》所谓“分冯翊之祋栩置”当理解为分出</w:t>
        <w:br/>
        <w:t>祋翔县之一部分设置北地郡。《元和志》卷2关内道京兆府华原县条：“本汉祋</w:t>
        <w:br/>
        <w:t>翔县地，属左冯翊。魏、晋皆于其地置北地郡。”《寰宇记》卷31关西道耀州华</w:t>
        <w:br/>
        <w:t>原县条：“本汉祋栩县地，属左冯翊。曹魏、元魏皆于其地置北地郡。”此两处所</w:t>
        <w:br/>
        <w:t>谓“其地”，亦当指从祋栩分出之部分，非指祋栩全境。</w:t>
        <w:br/>
        <w:t>1. 泥阳(266—316)</w:t>
        <w:br/>
        <w:t>2. 富平(266—316)</w:t>
        <w:br/>
        <w:t>3. 灵州(282)</w:t>
        <w:br/>
        <w:t>按：魏、《晋志》均无此县。检《宋书》卷48《傅弘之传》：“傅弘之字仲度，北</w:t>
        <w:br/>
        <w:t>地泥阳人。傅氏旧属灵州。汉末郡境为虏所侵，失土，寄寓冯翊，置泥阳、富平</w:t>
        <w:br/>
        <w:t>二县，灵州废，不立，故傅氏悉属泥阳。晋武帝太康三年，复立灵州县。”则太康</w:t>
        <w:br/>
        <w:t>三年增置灵州县，旋废。</w:t>
        <w:br/>
        <w:t>(七）新平郡(266—316)—治漆①(今陕西彬县)</w:t>
        <w:br/>
        <w:t>按：魏末领县二，其中鹑觚县晋初移属安定郡，又增置邠邑县，领县二，与</w:t>
        <w:br/>
        <w:t>《晋志》本郡所领合。</w:t>
        <w:br/>
        <w:t>1. 漆(266—316)</w:t>
        <w:br/>
        <w:t>2. 邠邑(283前—316)</w:t>
        <w:br/>
        <w:t>按：魏无此县，《晋志》作“汾邑”，属。检《寰宇记》卷34关西道邠州条：</w:t>
        <w:br/>
        <w:t>“后汉兴平元年分安定之鹑觚、右扶风之漆置新平郡…历魏、晋同之，晋武帝</w:t>
        <w:br/>
        <w:t>分漆县置邠邑县。”则武帝时分漆县置邠邑县，当属新平郡，而其与汾水距离悬</w:t>
        <w:br/>
        <w:t>远，则《晋志》所谓“汾邑”误。</w:t>
        <w:br/>
        <w:t>①据《寰宇记》卷34关西道邠州条：“后汉兴平元年分安定之鹑觚、右扶风之漆置新平郡，理漆县…</w:t>
        <w:br/>
        <w:t>历魏晋同之。”则西晋时新平郡治漆县。</w:t>
      </w:r>
    </w:p>
    <w:p>
      <w:r>
        <w:br w:type="page"/>
      </w:r>
    </w:p>
    <w:p>
      <w:r>
        <w:t>648 中国行政区划通史·三国两晋南朝卷</w:t>
        <w:br/>
        <w:t>(八）陇西国(266—268，282—296)——治襄武(今甘肃陇西县)</w:t>
        <w:br/>
        <w:t>按：据《晋书》卷3《武帝纪》：“(泰始元年封皇从叔父司马)泰为陇西王。”</w:t>
        <w:br/>
        <w:t>则泰始元年为陇西国。魏末领县七，其中枹罕县晋初似省，又氐道县晋初移属</w:t>
        <w:br/>
        <w:t>武都郡，则领县五。据秦州考证，泰始五年前陇西国属雍州，泰始五年移属秦</w:t>
        <w:br/>
        <w:t>州，太康三年复属雍州，惠帝元康七年(297)再属秦州。</w:t>
        <w:br/>
        <w:t>1. 襄武(266—268,282—296)</w:t>
        <w:br/>
        <w:t>2. 首阳(266—268,282—296)</w:t>
        <w:br/>
        <w:t>3. 临洮(266—268,282—296)</w:t>
        <w:br/>
        <w:t>4. 狄道(266—268,282—296)</w:t>
        <w:br/>
        <w:t>5. 河关(266—268,282—296)</w:t>
        <w:br/>
        <w:t>按：魏末属，《晋志》秦州陇西郡无此县。检《宋志》：“河关令，前汉属金城，</w:t>
        <w:br/>
        <w:t>后汉、《晋太康地志》属陇西。”则晋时确有河关县，《晋志》陇西郡似漏列河关。</w:t>
        <w:br/>
        <w:t>(九）南安郡(266—268，282—296)—治源道(今甘肃陇西县东南)</w:t>
        <w:br/>
        <w:t>按：据秦州考证，泰始五年前南安郡属雍州，泰始五年移属秦州，太康三</w:t>
        <w:br/>
        <w:t>年复属雍州，惠帝元康七年再属秦州。</w:t>
        <w:br/>
        <w:t>1.源道(266—268,282—296)</w:t>
        <w:br/>
        <w:t>2.中陶(266—268,282—296)</w:t>
        <w:br/>
        <w:t>3. 新兴(282—296)</w:t>
        <w:br/>
        <w:t>(十)天水郡(266—268,282—296)——治冀(今甘肃甘谷县东)</w:t>
        <w:br/>
        <w:t>按：魏末领县九①，三县见废，领县六。据秦州考证，泰始五年前天水郡</w:t>
        <w:br/>
        <w:t>属雍州，泰始五年移属秦州，太康三年复属雍州，惠帝元康七年再属秦州。</w:t>
        <w:br/>
        <w:t>1. 冀(266—268,282—296)</w:t>
        <w:br/>
        <w:t>2. 上邽(266—268,282—296)</w:t>
        <w:br/>
        <w:t>3. 显亲(266—268,282—296)</w:t>
        <w:br/>
        <w:t>4. 始昌(266—268,282—296)</w:t>
        <w:br/>
        <w:t>5.新阳(266—268,282—296)</w:t>
        <w:br/>
        <w:t>6. 成纪(266—268,282—296)</w:t>
        <w:br/>
        <w:t>(十一)略阳郡(266—268，282—296)——治临渭(今甘肃天水市东)</w:t>
        <w:br/>
        <w:t>按：魏作广魏郡。《晋志》：“略阳郡，本名广魏，泰始中更名焉。”则泰始中</w:t>
        <w:br/>
        <w:t>广魏郡更名略阳郡。魏末领县三，晋初增置清水县，领县四。据秦州考证，泰</w:t>
        <w:br/>
        <w:t>①其中阿阳县，据《地形志》：“阿阳，前汉属天水，后汉属汉阳，晋罢。”则其晋初省。其中陇县，据《地</w:t>
        <w:br/>
        <w:t>形志》：“陇城，前汉属天水，后汉属汉阳，晋罢。”则其晋初省。又勇士县，晋初省。</w:t>
      </w:r>
    </w:p>
    <w:p>
      <w:r>
        <w:br w:type="page"/>
      </w:r>
    </w:p>
    <w:p>
      <w:r>
        <w:t>第四编·第一章 西晋诸州郡县沿革 649</w:t>
        <w:br/>
        <w:t>始五年前略阳郡属雍州，泰始五年移属秦州，太康三年复属雍州，惠帝元康七</w:t>
        <w:br/>
        <w:t>年再属秦州。</w:t>
        <w:br/>
        <w:t>1. 临渭(266—268,282—296)</w:t>
        <w:br/>
        <w:t>2. 平襄(266—268,282—296)</w:t>
        <w:br/>
        <w:t>3. 略阳(266—268,282—296)</w:t>
        <w:br/>
        <w:t>4. 清水(266—268,282—296)</w:t>
        <w:br/>
        <w:t>按：魏无此县，《晋志》属秦州略阳郡。检《宋志》：“清水令……《晋太康地</w:t>
        <w:br/>
        <w:t>志》属略阳。”则太康三年略阳郡已有清水县。又《地形志》：“清水，前汉属天</w:t>
        <w:br/>
        <w:t>水，后汉罢，晋复，属(略阳郡)。”又《舆地广记》卷15陕西秦凤路秦州清水县</w:t>
        <w:br/>
        <w:t>条：“汉属天水郡。东汉省之。晋复置，属略阳郡。”则西晋时有清水县。</w:t>
        <w:br/>
        <w:t>(十二）武都郡(266—268，282—295)——治下辨(今甘肃成县西北)</w:t>
        <w:br/>
        <w:t>按：魏末领县六，其中羌道县晋初似省，晋初氐道县来属，太康三年增置</w:t>
        <w:br/>
        <w:t>上禄县，旋废。据秦州考证，泰始五年前武都郡属雍州，泰始五年属秦州，太康</w:t>
        <w:br/>
        <w:t>三年复属雍州，又据《华阳国志》卷2:“武都郡…元康六年(原作太康六年，</w:t>
        <w:br/>
        <w:t>刘琳校注以为当作元康六年，是)还梁州。”则武都郡元康六年移属梁州。</w:t>
        <w:br/>
        <w:t>1. 下辨(266—268,282—295)</w:t>
        <w:br/>
        <w:t>2. 河池(266—268,282—295)</w:t>
        <w:br/>
        <w:t>3. 故道(266—268,282—295)</w:t>
        <w:br/>
        <w:t>4. 沮(266—268,282—295)</w:t>
        <w:br/>
        <w:t>5. 武都(266—268,282—295)</w:t>
        <w:br/>
        <w:t>6. 氐道(266—268,282—295)</w:t>
        <w:br/>
        <w:t>按：魏末属陇西郡，《晋志》无此县。据《山海经》卷2“又西三百二十里曰</w:t>
        <w:br/>
        <w:t>嶓冢山”条郭璞注“今在武都氏道县南”，郭璞两晋之交时人，则晋时确有氐道</w:t>
        <w:br/>
        <w:t>县且移属武都郡。《晋志》武都郡漏列氐道县，吴氏《表》卷4陇西郡不列氐道</w:t>
        <w:br/>
        <w:t>县，《中国历史地图集·西晋图组》亦漏绘氐道县，并不从。</w:t>
        <w:br/>
        <w:t>7. 上禄(282)</w:t>
        <w:br/>
        <w:t>按：魏、《晋志》无此县。检《宋志》：“上禄令，汉旧县，后省，晋武帝太康三</w:t>
        <w:br/>
        <w:t>年又立。”又《寰宇记》卷150陇右道成州条：“晋孝武时，氐豪杨定拥众仇池，称</w:t>
        <w:br/>
        <w:t>藩于晋，求割天水之西县、武都之上禄为仇池郡。”则上禄县属武都郡。毕氏</w:t>
        <w:br/>
        <w:t>《新补正》以为上禄县太康三年后废，是。</w:t>
        <w:br/>
        <w:t>(十三)阴平郡(282—295)——治阴平(今甘肃文县)</w:t>
        <w:br/>
        <w:t>按：魏末省，据《晋志》：“阴平郡，泰始中置。”则泰始中重置。据秦州考</w:t>
        <w:br/>
        <w:t>证，太康三年并入雍州。又据《华阳国志》卷2：“元康六年，还属梁州。”则元康</w:t>
      </w:r>
    </w:p>
    <w:p>
      <w:r>
        <w:br w:type="page"/>
      </w:r>
    </w:p>
    <w:p>
      <w:r>
        <w:t>650 中国行政区划通史·三国两晋南朝卷</w:t>
        <w:br/>
        <w:t>六年还属梁州。</w:t>
        <w:br/>
        <w:t>1. 阴平(282—295)</w:t>
        <w:br/>
        <w:t>2. 平武(282—295)</w:t>
        <w:br/>
        <w:t>第九节 凉州沿革</w:t>
        <w:br/>
        <w:t>凉州(266—316)，治姑臧①(今甘肃武威市南)。魏末领郡八，元康五年</w:t>
        <w:br/>
        <w:t>(295)增置晋昌郡，领郡九。据秦州考证，金城郡泰始五年(269)移属秦州，太</w:t>
        <w:br/>
        <w:t>康三年(282)复属凉州(太康二年之凉州政区见图20)。据《晋书》卷5《孝愍帝</w:t>
        <w:br/>
        <w:t>纪》:“(建兴四年四月)凉州刺史张寔遣步骑五千来赴京都。”则直至西晋结束，</w:t>
        <w:br/>
        <w:t>凉州仍隶晋室。</w:t>
        <w:br/>
        <w:t>(一）金城郡(266—268,282—316)——治榆中(今甘肃兰州市东)</w:t>
        <w:br/>
        <w:t>按：魏末领县七，晋初允吾县省，后令居县废，领县五，与《晋志》本郡所领</w:t>
        <w:br/>
        <w:t>合。据秦州考证，金城郡泰始五年移属秦州，太康三年复属凉州。</w:t>
        <w:br/>
        <w:t>1. 榆中(266—268,282—316)</w:t>
        <w:br/>
        <w:t>2.允街(266—268,282—316)</w:t>
        <w:br/>
        <w:t>3.金城(266—268,282—316)</w:t>
        <w:br/>
        <w:t>4. 白土(266—268,282—316)</w:t>
        <w:br/>
        <w:t>5.浩亹(266—268,282—316)</w:t>
        <w:br/>
        <w:t>6. 令居(266—268)</w:t>
        <w:br/>
        <w:t>按：魏属，《晋志》无此县。检《汉书》卷16《张骞传》“汉始筑令居以西”颜</w:t>
        <w:br/>
        <w:t>师古注引臣瓒曰：“令居，县名，属金城。”颜师古《汉书叙例》云：“有臣瓒者，莫</w:t>
        <w:br/>
        <w:t>知氏族，考其时代，亦在晋初。”则晋初仍有令居县且属金城郡，似后省，《嘉庆</w:t>
        <w:br/>
        <w:t>重修一统志》卷206“令居故城条”以为“晋初(令居)县废”，是。</w:t>
        <w:br/>
        <w:t>(二)西平郡(266—316)——治西都(今青海西宁市)</w:t>
        <w:br/>
        <w:t>按：魏末领县四，后增置长宁县，领县五，《晋志》领县四，漏列破羌县。</w:t>
        <w:br/>
        <w:t>1. 西都(266—316)</w:t>
        <w:br/>
        <w:t>2. 临羌(266—316)</w:t>
        <w:br/>
        <w:t>3. 安夷(266—316)</w:t>
        <w:br/>
        <w:t>4.破羌(266—316)</w:t>
        <w:br/>
        <w:t>①据《舆地广记》卷17陕西路凉州姑臧县条：“二汉、魏、晋皆为武威郡治，兼为凉州刺史治焉。”则西</w:t>
        <w:br/>
        <w:t>晋时凉州治姑臧。</w:t>
      </w:r>
    </w:p>
    <w:p>
      <w:r>
        <w:br w:type="page"/>
      </w:r>
    </w:p>
    <w:p>
      <w:r>
        <w:t>第四编·第一章</w:t>
        <w:br/>
        <w:t>西晋诸州郡县沿革</w:t>
        <w:br/>
        <w:t>651</w:t>
        <w:br/>
        <w:t>郡</w:t>
        <w:br/>
        <w:t>威</w:t>
        <w:br/>
        <w:t>仓松。播次</w:t>
        <w:br/>
        <w:t>姑臧武</w:t>
        <w:br/>
        <w:t>州</w:t>
        <w:br/>
        <w:t>○显美</w:t>
        <w:br/>
        <w:t>西</w:t>
        <w:br/>
        <w:t>安夷</w:t>
        <w:br/>
        <w:t>平</w:t>
        <w:br/>
        <w:t>骊鞋</w:t>
        <w:br/>
        <w:t>西都</w:t>
        <w:br/>
        <w:t>郡</w:t>
        <w:br/>
        <w:t>图 20 太康二年(281)西晋凉州政区</w:t>
        <w:br/>
        <w:t>西</w:t>
        <w:br/>
        <w:t>日</w:t>
        <w:br/>
        <w:t>郡</w:t>
        <w:br/>
        <w:t>西海郡</w:t>
        <w:br/>
        <w:t>万岁</w:t>
        <w:br/>
        <w:t>居延</w:t>
        <w:br/>
        <w:t>掖永平</w:t>
        <w:br/>
        <w:t>屋兰</w:t>
        <w:br/>
        <w:t>郡</w:t>
        <w:br/>
        <w:t>张</w:t>
        <w:br/>
        <w:t>o安弥</w:t>
        <w:br/>
        <w:t>酒泉郡</w:t>
        <w:br/>
        <w:t>凉</w:t>
        <w:br/>
        <w:t>。</w:t>
        <w:br/>
        <w:t>o宜禾</w:t>
        <w:br/>
        <w:t>郡</w:t>
        <w:br/>
        <w:t>量由</w:t>
        <w:br/>
        <w:t>O广至</w:t>
        <w:br/>
        <w:t>效谷</w:t>
        <w:br/>
        <w:t>煌</w:t>
        <w:br/>
        <w:t>昌蒲</w:t>
        <w:br/>
        <w:t>敦</w:t>
        <w:br/>
        <w:t>州治</w:t>
        <w:br/>
        <w:t>郡国治</w:t>
        <w:br/>
        <w:t>县治</w:t>
        <w:br/>
        <w:t>政权界</w:t>
        <w:br/>
        <w:t>州界</w:t>
        <w:br/>
        <w:t>郡国界</w:t>
        <w:br/>
        <w:t>龙勒</w:t>
        <w:br/>
        <w:t>图例</w:t>
      </w:r>
    </w:p>
    <w:p>
      <w:r>
        <w:br w:type="page"/>
      </w:r>
    </w:p>
    <w:p>
      <w:r>
        <w:t>652 中国行政区划通史·三国两晋南朝卷</w:t>
        <w:br/>
        <w:t>按：魏属，《晋志》无此县。检《舆地广记》卷16陕西秦凤路西宁州湟水县</w:t>
        <w:br/>
        <w:t>条：“二汉破羌县地，属金城郡。建安中改为西平郡，晋因之。”则西晋西平郡有</w:t>
        <w:br/>
        <w:t>破羌县，《晋志》漏列破羌县，误。</w:t>
        <w:br/>
        <w:t>5. 长宁(283前—316)</w:t>
        <w:br/>
        <w:t>按：魏无此县，《晋志》属。当于太康四年前增置，而确年乏考。</w:t>
        <w:br/>
        <w:t>(三）武威郡(266—316)—治姑臧①(今甘肃武威市南)</w:t>
        <w:br/>
        <w:t>按：魏末领县九②，晋初骊靬、番和二县由张掖郡来属，领县七。</w:t>
        <w:br/>
        <w:t>1. 姑臧(266—316)</w:t>
        <w:br/>
        <w:t>2. 宣威(266—316)</w:t>
        <w:br/>
        <w:t>3. 次③(266—316)</w:t>
        <w:br/>
        <w:t>4. 仓松(266—316)</w:t>
        <w:br/>
        <w:t>5. 显美(266—316)</w:t>
        <w:br/>
        <w:t>6. 骊靬(266—316)</w:t>
        <w:br/>
        <w:t>按：魏属张掖郡，《晋志》属。其似晋初来属。</w:t>
        <w:br/>
        <w:t>7. 番和(266—316)</w:t>
        <w:br/>
        <w:t>按：魏属张掖郡，《晋志》属。检《舆地广记》卷17陕西路凉州天宝县条：</w:t>
        <w:br/>
        <w:t>“本番和，二汉属张掖郡，晋属武威郡。”则晋初番和县移属武威郡。</w:t>
        <w:br/>
        <w:t>(四)张掖郡(266—316)——治永平(今甘肃张掖市西北)</w:t>
        <w:br/>
        <w:t>按：魏末领县七，其中删丹县晋初移属西郡，番和、骊靬二县移属武威郡，</w:t>
        <w:br/>
        <w:t>泰始三年后氐池县废，领县三，与《晋志》本郡所领合。</w:t>
        <w:br/>
        <w:t>1. 永平④(266—316)</w:t>
        <w:br/>
        <w:t>2. 昭武⑤(266—279,280—316临泽)</w:t>
        <w:br/>
        <w:t>①《舆地广记》卷17陕西路凉州姑臧县条：“二汉、魏、晋皆为武威郡治，兼为凉州刺史治焉。”则西晋</w:t>
        <w:br/>
        <w:t>时武威郡治姑臧。</w:t>
        <w:br/>
        <w:t>②</w:t>
        <w:br/>
        <w:t>其中鹯阴县，据《地形志》：“鹑阴，(平凉)郡治。前汉属安定，后汉属武威，晋罢。”则其晋初废。其</w:t>
        <w:br/>
        <w:t>中祖厉县，据《地形志》：“祖居，前汉属(安定)，罢，后复，属武威，晋罢。”则其亦晋初废。武威、媪</w:t>
        <w:br/>
        <w:t>围二县《晋志》不载，似于晋初省。</w:t>
        <w:br/>
        <w:t>③</w:t>
        <w:br/>
        <w:t>《晋志》作“揖次”。检《汉志》、《续汉志》、《说文解字》卷12上、《地形志》皆作“婿次”。又《水经注》</w:t>
        <w:br/>
        <w:t>卷40：“河水又与长泉水合，水出姑臧东婿次县。”故“揖次”当为“婿次”之讹，钱氏《考异》卷19以</w:t>
        <w:br/>
        <w:t>为当作“揩次”，是。</w:t>
        <w:br/>
        <w:t>④</w:t>
        <w:br/>
        <w:t>魏作“鑠得”，《晋志》作“永平”。检《元和志》卷40陇右道甘州张掖县条：“本汉得县，属张掖</w:t>
        <w:br/>
        <w:t>郡……晋改曰永平县。”又《舆地广记》卷17陕西路甘州张掖县条：“汉立张掖郡，治得县，东汉因</w:t>
        <w:br/>
        <w:t>之。晋改名永平县。”则鑠得县晋初改为永平县。</w:t>
        <w:br/>
        <w:t>⑤</w:t>
        <w:br/>
        <w:t>魏作“昭武”，《晋志》作“临泽”。检《舆地广记》卷17陕西路甘州张掖县条：“汉昭武县，属张掖郡。</w:t>
        <w:br/>
        <w:t>晋改曰临泽。”则晋初改昭武县为临泽县。又《宋志》：“邵武子相，吴立曰昭武，晋武帝更名。”据此</w:t>
        <w:br/>
        <w:t>晋太康元年前张掖郡昭武县似仍未改名，故有改吴之昭武县为邵武县事。</w:t>
      </w:r>
    </w:p>
    <w:p>
      <w:r>
        <w:br w:type="page"/>
      </w:r>
    </w:p>
    <w:p>
      <w:r>
        <w:t>第四编·第一章西晋诸州郡县沿革653</w:t>
        <w:br/>
        <w:t>3. 屋兰(266—316)</w:t>
        <w:br/>
        <w:t>4.氐池(266—267后)</w:t>
        <w:br/>
        <w:t>按：魏属，《晋志》无此县。检《宋书》卷28《符瑞中》：“泰始三年四月戊午</w:t>
        <w:br/>
        <w:t>有司奏：张掖太守焦胜言：氐池县大柳谷口青龙见。”则泰始三年时仍有氐池</w:t>
        <w:br/>
        <w:t>县，且属张掖郡，当于泰始三年后见废。</w:t>
        <w:br/>
        <w:t>(五)西郡(266—316)——治日勒(今甘肃永昌县西北)</w:t>
        <w:br/>
        <w:t>按：魏末领县一，晋初删丹县来属，增置仙提、万岁、兰池三县，领县五，与</w:t>
        <w:br/>
        <w:t>《晋志》本郡所领合。</w:t>
        <w:br/>
        <w:t>1. 日勒(266—316)</w:t>
        <w:br/>
        <w:t>2. 删丹(266—316)</w:t>
        <w:br/>
        <w:t>按：魏属张掖郡，《晋志》属。则删丹县似于晋初来属。</w:t>
        <w:br/>
        <w:t>3. 仙提(266—316)</w:t>
        <w:br/>
        <w:t>按：魏无此县，《晋志》属。检《寰宇记》卷152陇右道甘州删丹县条：“本</w:t>
        <w:br/>
        <w:t>汉旧县也，属张掖郡。后汉兴平二年分置西郡，以删丹县属焉。晋分删丹置兰</w:t>
        <w:br/>
        <w:t>池、万岁、仙提三县。”则晋初分删丹县置仙提县且属焉。</w:t>
        <w:br/>
        <w:t>4.万岁(266—316)</w:t>
        <w:br/>
        <w:t>按：魏无此县，《晋志》属。检《寰宇记》卷152陇右道甘州删丹县条：“本</w:t>
        <w:br/>
        <w:t>汉旧县也，属张掖郡。后汉兴平二年分置西郡，以删丹县属焉。晋分删丹置兰</w:t>
        <w:br/>
        <w:t>池、万岁、仙提三县。”则晋初分删丹县置万岁县且属焉。</w:t>
        <w:br/>
        <w:t>5. 兰池(266—316)</w:t>
        <w:br/>
        <w:t>按：魏无此县，《晋志》属。检《寰宇记》卷152陇右道甘州删丹县条：“本</w:t>
        <w:br/>
        <w:t>汉旧县也，属张掖郡。后汉兴平二年分置西郡，以删丹县属焉。晋分删丹置兰</w:t>
        <w:br/>
        <w:t>池、万岁、仙提三县。”则晋初分删丹县置兰池县且属焉。</w:t>
        <w:br/>
        <w:t>(六)酒泉郡(266—316)——治福禄(今甘肃酒泉市)</w:t>
        <w:br/>
        <w:t>按：魏末领县九，其中乾齐县晋初移属敦煌郡，增置骍马县，领县九，与</w:t>
        <w:br/>
        <w:t>《晋志》本郡所领合。元康五年后沙头县移属晋昌郡，领县八。</w:t>
        <w:br/>
        <w:t>1. 福禄(266—316)</w:t>
        <w:br/>
        <w:t>2. 表氏(266—316)</w:t>
        <w:br/>
        <w:t>3. 乐涫(266—316)</w:t>
        <w:br/>
        <w:t>4. 玉门(266—316)</w:t>
        <w:br/>
        <w:t>5. 会水(266—316)</w:t>
        <w:br/>
        <w:t>6. 安弥(266—316)</w:t>
        <w:br/>
        <w:t>7. 延寿(266—316)</w:t>
      </w:r>
    </w:p>
    <w:p>
      <w:r>
        <w:br w:type="page"/>
      </w:r>
    </w:p>
    <w:p>
      <w:r>
        <w:t>654中国行政区划通史·三国两晋南朝卷</w:t>
        <w:br/>
        <w:t>8. 沙头(266—294)</w:t>
        <w:br/>
        <w:t>按：检《晋志》：“元康五年，惠帝分敦煌郡之宜禾、伊吾、冥安、深泉、广至</w:t>
        <w:br/>
        <w:t>等五县，分酒泉之沙头县，又别立会稽、新乡，凡八县为晋昌郡。”则沙头县元康</w:t>
        <w:br/>
        <w:t>五年移属晋昌郡。</w:t>
        <w:br/>
        <w:t>9. 驿马(283前—316)</w:t>
        <w:br/>
        <w:t>按：魏无此县，《晋志》属焉。当于太康四年前增置，而确年乏考。</w:t>
        <w:br/>
        <w:t>(七)敦煌郡(266—316)—治敦煌(今甘肃敦煌市)</w:t>
        <w:br/>
        <w:t>按：魏末领县八，晋初乾齐县来属，增置昌蒲、阳关二县，领县十一。《晋志》又</w:t>
        <w:br/>
        <w:t>有新乡县，而《晋志》：“元康五年，惠帝分敦煌郡之宜禾、伊吾、冥安、深泉、广至等五</w:t>
        <w:br/>
        <w:t>县，分酒泉之沙头县，又别立会稽、新乡，凡八县为晋昌郡。”则元康五年晋昌郡初置</w:t>
        <w:br/>
        <w:t>时新立新乡县，此新乡当为衍文。元康五年宜禾等五县移属晋昌郡，领县六。</w:t>
        <w:br/>
        <w:t>1. 敦煌(266—316)</w:t>
        <w:br/>
        <w:t>2. 效谷(266—316)</w:t>
        <w:br/>
        <w:t>3. 广至(266—294)</w:t>
        <w:br/>
        <w:t>按：检《晋志》：“元康五年，惠帝分敦煌郡之宜禾、伊吾、冥安、深泉、广至</w:t>
        <w:br/>
        <w:t>等五县，分酒泉之沙头县，又别立会稽、新乡，凡八县为晋昌郡。”则广至县元康</w:t>
        <w:br/>
        <w:t>五年移属晋昌郡。</w:t>
        <w:br/>
        <w:t>4. 龙勒(266—316)</w:t>
        <w:br/>
        <w:t>5.冥安①(266—294)</w:t>
        <w:br/>
        <w:t>按：检《晋志》：“元康五年，惠帝分敦煌郡之宜禾、伊吾、冥安、深泉、广至</w:t>
        <w:br/>
        <w:t>等五县，分酒泉之沙头县，又别立会稽、新乡，凡八县为晋昌郡。”又《元和志》卷</w:t>
        <w:br/>
        <w:t>40陇右道瓜州晋昌县条：“本汉冥安县，属敦煌郡，因县界冥水为名也，晋元康</w:t>
        <w:br/>
        <w:t>中改属晋昌郡。”则冥安县元康五年移属晋昌郡。</w:t>
        <w:br/>
        <w:t>6. 宜禾(266—294)</w:t>
        <w:br/>
        <w:t>按：检《晋志》：“元康五年，惠帝分敦煌郡之宜禾、伊吾、冥安、深泉、广至</w:t>
        <w:br/>
        <w:t>等五县，分酒泉之沙头县，又别立会稽、新乡，凡八县为晋昌郡。”则宜禾县元康</w:t>
        <w:br/>
        <w:t>五年移属晋昌郡。</w:t>
        <w:br/>
        <w:t>7.渊泉②(266—294)</w:t>
        <w:br/>
        <w:t>①《晋志》作“宜安”，《汉志》、《元和志》、《寰宇记》皆作“冥安”，中华书局标点本《晋书》改作“冥安”，是。</w:t>
        <w:br/>
        <w:t>采《》《》系《》</w:t>
        <w:br/>
        <w:t>县。”据裴驱《史记集解序》：“故中散大夫东莞徐广研核众本，为作《音义》。”检《宋书》卷55《徐广</w:t>
        <w:br/>
        <w:t>传》：“徐广，字野民。”《隋书·经籍志》：“《史记音义》十二卷，宋中散大夫徐野民撰。”则南朝时人</w:t>
        <w:br/>
        <w:t>仍知敦煌郡有渊泉县，则《晋志》所谓“深泉”实避“李渊”之讳，当为“渊泉”。</w:t>
      </w:r>
    </w:p>
    <w:p>
      <w:r>
        <w:br w:type="page"/>
      </w:r>
    </w:p>
    <w:p>
      <w:r>
        <w:t>第四编·第一章 西晋诸州郡县沿革 655</w:t>
        <w:br/>
        <w:t>按：检《晋志》：“元康五年，惠帝分敦煌郡之宜禾、伊吾、冥安、深泉、广至</w:t>
        <w:br/>
        <w:t>等五县，分酒泉之沙头县，又别立会稽、新乡，凡八县为晋昌郡。”则渊泉县元康</w:t>
        <w:br/>
        <w:t>五年移属晋昌郡。</w:t>
        <w:br/>
        <w:t>8. 伊吾(266—294)</w:t>
        <w:br/>
        <w:t>按：检《晋志》：“元康五年，惠帝分敦煌郡之宜禾、伊吾、冥安、深泉、广至</w:t>
        <w:br/>
        <w:t>等五县，分酒泉之沙头县，又别立会稽、新乡，凡八县为晋昌郡。”则伊吾县元康</w:t>
        <w:br/>
        <w:t>五年移属晋昌郡。</w:t>
        <w:br/>
        <w:t>9. 昌蒲(283前—316)</w:t>
        <w:br/>
        <w:t>按：魏无此县，《晋志》属。当于太康四年前增置，而确年乏考。</w:t>
        <w:br/>
        <w:t>10. 阳关(283前—316)</w:t>
        <w:br/>
        <w:t>按：魏无此县，《晋志》属。当于太康四年前增置，而确年乏考。</w:t>
        <w:br/>
        <w:t>11.乾齐(266—316)</w:t>
        <w:br/>
        <w:t>按：魏属酒泉郡，《晋志》属。则其于晋初来属。</w:t>
        <w:br/>
        <w:t>(八)西海郡(266—316)——治居延(今内蒙古额济纳旗东南)</w:t>
        <w:br/>
        <w:t>按：魏末领县一，《晋志》领县一，前后未变。</w:t>
        <w:br/>
        <w:t>居延(266—316)</w:t>
        <w:br/>
        <w:t>(九）晋昌郡(295—316)——治冥安(今甘肃瓜州县东南锁阳城)</w:t>
        <w:br/>
        <w:t>按：魏无此郡。检《晋志》：“元康五年，惠帝分敦煌郡之宜禾、伊吾、冥安、</w:t>
        <w:br/>
        <w:t>深泉、广至等五县，分酒泉之沙头县，又别立会稽、新乡，凡八县为晋昌郡。”则</w:t>
        <w:br/>
        <w:t>元康五年置晋昌郡，领县八。</w:t>
        <w:br/>
        <w:t>1. 冥安(295—316)</w:t>
        <w:br/>
        <w:t>2. 伊吾(295—316)</w:t>
        <w:br/>
        <w:t>3. 宜禾(295—316)</w:t>
        <w:br/>
        <w:t>4. 渊泉(295—316)</w:t>
        <w:br/>
        <w:t>5. 广至(295—316)</w:t>
        <w:br/>
        <w:t>6. 沙头(295—316)</w:t>
        <w:br/>
        <w:t>7. 会稽(295—316)</w:t>
        <w:br/>
        <w:t>8. 新乡(295—316)</w:t>
        <w:br/>
        <w:t>第十节 秦州沿革</w:t>
        <w:br/>
        <w:t>秦州(269—281,297—316)，治冀(今甘肃甘谷县东)，后治上邽(今甘肃天</w:t>
        <w:br/>
        <w:t>水市)。据《晋志》：“泰始五年，又以雍州陇右五郡及凉州之金城、梁州之阴平，</w:t>
      </w:r>
    </w:p>
    <w:p>
      <w:r>
        <w:br w:type="page"/>
      </w:r>
    </w:p>
    <w:p>
      <w:r>
        <w:t>656 中国行政区划通史·三国两晋南朝卷</w:t>
        <w:br/>
        <w:t>合七郡置秦州，镇冀城。太康三年，罢秦州，并雍州。七年，复立，镇上邽。”而</w:t>
        <w:br/>
        <w:t>《宋志》：“秦州刺史，晋武帝泰始五年分陇右五郡及凉州金城、梁州阴平并七郡</w:t>
        <w:br/>
        <w:t>为秦州，治天水冀县。太康三年并雍州，惠帝元康七年复立。”又《南齐志》下秦</w:t>
        <w:br/>
        <w:t>州云：“太康省，惠帝元康七年复置。”则泰始五年(269)置秦州，太康三年(282)</w:t>
        <w:br/>
        <w:t>罢；元康七年(297)复置，《晋志》所谓“七年”当为“元康七年”，洪颐煊《诸史考</w:t>
        <w:br/>
        <w:t>异》卷2以为“七年”上脱“元康”二字，是。又《元和志》卷39陇右道秦州条：</w:t>
        <w:br/>
        <w:t>“魏分陇右为秦州…武帝泰始中又立秦川郡，与州同理。”今遍检文献，未见</w:t>
        <w:br/>
        <w:t>秦川郡之记载，吴氏《注》以为《元和志》乃据《太康三年地志》，不知何据，吴</w:t>
        <w:br/>
        <w:t>氏又以为太康三年罢秦州，秦川郡似于此时同废，或是。又《晋志》秦州领郡</w:t>
        <w:br/>
        <w:t>六，其中有原属梁州之阴平郡，无原属凉州之金城郡，疑此处《晋志》所录政区</w:t>
        <w:br/>
        <w:t>为二次复置之秦州，若是，则太康三年秦州省后，阴平郡与陇右五郡并入雍州，</w:t>
        <w:br/>
        <w:t>而金城郡回属凉州，故惠帝元康七年复置秦州时金城郡不再来属。又据狄道</w:t>
        <w:br/>
        <w:t>郡考证，惠帝时增置狄道郡，当于元康七年复置秦州后。据《晋书》卷6《元帝</w:t>
        <w:br/>
        <w:t>纪》：“(太兴二年夏四月)秦州刺史陈安叛，降于刘曜。”则秦州似太兴二年</w:t>
        <w:br/>
        <w:t>(319)始没。太康二年之秦州政区参见前图19。</w:t>
        <w:br/>
        <w:t>(一)陇西国(269—281，297—298,299—316陇西郡)——治襄武①(今甘</w:t>
        <w:br/>
        <w:t>肃陇西县）</w:t>
        <w:br/>
        <w:t>按：据《晋书》卷3《武帝纪》：“(泰始元年封皇从叔父司马)泰为陇西王。”</w:t>
        <w:br/>
        <w:t>则泰始元年为陇西国。又《晋书》卷4《惠帝纪》：“(元康九年)六月戊戌，太尉、</w:t>
        <w:br/>
        <w:t>陇西王(司马)泰薨。”则元康九年似改陇西国为陇西郡。魏末领县七，其中枹</w:t>
        <w:br/>
        <w:t>罕县晋初似省，又氐道县晋初移属武都郡，则领县五，《晋志》领县四，漏列河关</w:t>
        <w:br/>
        <w:t>县。惠帝时狄道等三县移属狄道郡，领县二。据本州考证，泰始五年陇西国由</w:t>
        <w:br/>
        <w:t>雍州来属，太康三年复属雍州，惠帝元康七年再属秦州。</w:t>
        <w:br/>
        <w:t>1. 襄武(269—281,297—316)</w:t>
        <w:br/>
        <w:t>2. 首阳(269—281,297—316)</w:t>
        <w:br/>
        <w:t>3.临洮(269—281,297—297后)</w:t>
        <w:br/>
        <w:t>按：据狄道郡考证，惠帝时临洮县移属此郡。</w:t>
        <w:br/>
        <w:t>4. 狄道(269—281,297—297后)</w:t>
        <w:br/>
        <w:t>按：据狄道郡考证，惠帝时狄道县移属此郡。</w:t>
        <w:br/>
        <w:t>5.河关(269—281,297—297后)</w:t>
        <w:br/>
        <w:t>①据《舆地广记》卷16陕西秦凤路巩州陇西县条：“本襄武县地，二汉属陇西郡，晋为郡治。”则西晋时</w:t>
        <w:br/>
        <w:t>陇西国治襄武县。</w:t>
      </w:r>
    </w:p>
    <w:p>
      <w:r>
        <w:br w:type="page"/>
      </w:r>
    </w:p>
    <w:p>
      <w:r>
        <w:t>第四编·第一章 西晋诸州郡县沿革 657</w:t>
        <w:br/>
        <w:t>按：据狄道郡考证，惠帝时河关县移属此郡。</w:t>
        <w:br/>
        <w:t>(二)南安郡(269—281，297—316)——治源道(今甘肃陇西县东南)</w:t>
        <w:br/>
        <w:t>按：魏末领县二，太康元年前增置新兴县，领县三，与《晋志》本郡所领合。</w:t>
        <w:br/>
        <w:t>据本州考证，泰始五年南安郡由雍州来属，太康三年复属雍州，惠帝元康七年</w:t>
        <w:br/>
        <w:t>再属秦州。</w:t>
        <w:br/>
        <w:t>1. 源道(269—281,297—316)</w:t>
        <w:br/>
        <w:t>2.中陶(269—281,297—316)</w:t>
        <w:br/>
        <w:t>3.新兴(280前—281,297—316)</w:t>
        <w:br/>
        <w:t>按：魏无此县，《晋志》属。检《宋书》卷34《五行五》：“太康六年三月，南安</w:t>
        <w:br/>
        <w:t>新兴县山崩，涌水出。”则太康六年南安郡有新兴县。又《宋志》：“遂兴男相，吴</w:t>
        <w:br/>
        <w:t>立曰新兴，晋武帝太康元年更名。”一国不当有两新兴县，故晋武帝灭吴后改吴</w:t>
        <w:br/>
        <w:t>之新兴为遂兴，则至迟于太康元年前已增置南安之新兴县。</w:t>
        <w:br/>
        <w:t>(三）天水郡(269—281,297—316)——治冀(今甘肃甘谷县东)</w:t>
        <w:br/>
        <w:t>按：魏末领县九①，三县见废，则领县六，与《晋志》本郡所领合。据本州考</w:t>
        <w:br/>
        <w:t>证，泰始五年天水郡由雍州来属，太康三年复属雍州，惠帝元康七年再属秦州。</w:t>
        <w:br/>
        <w:t>1. 冀(269—281,297—316)</w:t>
        <w:br/>
        <w:t>2. 上邦(269—281,297—316)</w:t>
        <w:br/>
        <w:t>3. 显亲②(269—281,297—316)</w:t>
        <w:br/>
        <w:t>4. 始昌③(269—281,297—316)</w:t>
        <w:br/>
        <w:t>按：据《宋志》：“西县令，前汉属陇西，后汉属汉阳，即天水，魏、晋属天</w:t>
        <w:br/>
        <w:t>水。”则西晋时西县确属天水郡，而所谓“魏、晋属天水”当为“魏属天水，晋改曰</w:t>
        <w:br/>
        <w:t>始昌，属天水”。</w:t>
        <w:br/>
        <w:t>5. 新阳(269—281,297—316)</w:t>
        <w:br/>
        <w:t>6. 成纪(269—281,297—316)</w:t>
        <w:br/>
        <w:t>(四）略阳郡(269—281,297—316)——治临渭(今甘肃天水市东)</w:t>
        <w:br/>
        <w:t>按：魏作广魏郡。《晋志》：“略阳郡，本名广魏，泰始中更名焉。”则泰始中</w:t>
        <w:br/>
        <w:t>广魏郡更名略阳郡。魏末领县三，晋初增置清水县，领县四，与《晋志》本郡所</w:t>
        <w:br/>
        <w:t>①其中阿阳县，据《地形志》：“阿阳，前汉属天水，后汉属汉阳，晋罢。”则其晋初省。其中陇县，据《地</w:t>
        <w:br/>
        <w:t>形志》：“陇城，前汉属天水，后汉属汉阳，晋罢。”则其晋初省。又勇士县，晋初省。</w:t>
        <w:br/>
        <w:t>②</w:t>
        <w:br/>
        <w:t>《晋志》作“显新”。检《宋书》卷91《孝义传》：“追赠(贾恩)天水郡显亲县左尉。”《水经注》卷17:“瓦</w:t>
        <w:br/>
        <w:t>亭水又西南迳显亲县故城东南。”则《晋志》作“显新”误。</w:t>
        <w:br/>
        <w:t>③</w:t>
        <w:br/>
        <w:t>魏作“西”，《晋志》作“始昌”。检《水经注》卷20引《晋书地道记》：“天水始昌县，故城西也。”故始昌</w:t>
        <w:br/>
        <w:t>县即为西县，似于晋时改名，而确年乏考。</w:t>
      </w:r>
    </w:p>
    <w:p>
      <w:r>
        <w:br w:type="page"/>
      </w:r>
    </w:p>
    <w:p>
      <w:r>
        <w:t>658 中国行政区划通史·三国两晋南朝卷</w:t>
        <w:br/>
        <w:t>领合。据本州考证，泰始五年略阳郡由雍州来属，太康三年复属雍州，惠帝元</w:t>
        <w:br/>
        <w:t>康七年再属秦州。</w:t>
        <w:br/>
        <w:t>1. 临渭(269—281,297—316)</w:t>
        <w:br/>
        <w:t>2. 平襄(269—281,297—316)</w:t>
        <w:br/>
        <w:t>3. 略阳(269—281,297—316)</w:t>
        <w:br/>
        <w:t>4. 清水(269—281,297—316)</w:t>
        <w:br/>
        <w:t>(五）武都郡(269—281，297—316)——治下辨①(今甘肃成县西北)</w:t>
        <w:br/>
        <w:t>按：魏末领县六，其中羌道县晋初似省，晋初氐道县来属，太康三年增置</w:t>
        <w:br/>
        <w:t>上禄县，旋废。领县六，《晋志》领县五，漏列氐道县。据本州考证，泰始五年武</w:t>
        <w:br/>
        <w:t>都郡由雍州来属，太康三年复属雍州，又据《华阳国志》卷2:“武都郡…元康</w:t>
        <w:br/>
        <w:t>六年②还梁州。”则武都郡元康六年移属梁州，元康七年再属秦州。</w:t>
        <w:br/>
        <w:t>1. 下辨③(269—281,297—316)</w:t>
        <w:br/>
        <w:t>2.河池(269—281,297—316)</w:t>
        <w:br/>
        <w:t>3. 故道(269—281,297—316)</w:t>
        <w:br/>
        <w:t>4. 沮(269—281,297—316)</w:t>
        <w:br/>
        <w:t>5. 武都(269—281,297—316)</w:t>
        <w:br/>
        <w:t>6. 氐道(269—281,297—316)</w:t>
        <w:br/>
        <w:t>(六）阴平郡(269—281，297—316)——治阴平(今甘肃文县)</w:t>
        <w:br/>
        <w:t>按：魏末领县二，与《晋志》本郡所领合。魏末省，据《晋志》：“阴平郡，泰</w:t>
        <w:br/>
        <w:t>始中置。”则泰始中重置。又据本州考证，泰始五年其由梁州移属秦州，太康三</w:t>
        <w:br/>
        <w:t>年并入雍州。又据《华阳国志》卷2:“元康六年，还属梁州。”则元康六年其由</w:t>
        <w:br/>
        <w:t>雍州移属梁州，元康七年再属秦州。</w:t>
        <w:br/>
        <w:t>1. 阴平(269—281,297—316)</w:t>
        <w:br/>
        <w:t>2.平武④(269—281,297—316)</w:t>
        <w:br/>
        <w:t>(七）狄道郡(297后—316)——治狄道(今甘肃临洮县)</w:t>
        <w:br/>
        <w:t>按：据《晋志》：“惠帝分陇西之狄道、临洮、河关，又立洮阳、遂平、武街、始</w:t>
        <w:br/>
        <w:t>①据《舆地广记》卷15陕西秦凤路成州同谷县条：“本汉下辨道，属武都郡，东汉及晋皆为郡治焉。”则</w:t>
        <w:br/>
        <w:t>西晋时武都郡治下辨县。</w:t>
        <w:br/>
        <w:t>②</w:t>
        <w:br/>
        <w:t>原作太康六年，刘琳校注以为当作元康六年，是。</w:t>
        <w:br/>
        <w:t>③《晋志》作“下辩”。检《汉志》、《宋志》、《地形志》、《水经注》、《华阳国志》皆作“下辨”，则《晋志》所</w:t>
        <w:br/>
        <w:t>谓“下辩”误。</w:t>
        <w:br/>
        <w:t>④</w:t>
        <w:br/>
        <w:t>魏作“广武”属，《晋志》作“平广”属。检《宋志》：“平武令，蜀立曰广武，晋武帝太康元年更名。”又</w:t>
        <w:br/>
        <w:t>《元和志》卷33剑南道龙州条：“晋于此置平武县，属阴平郡。”则《晋志》所谓“平广”当为“平武”之</w:t>
        <w:br/>
        <w:t>讹，西晋时阴平郡有平武县。</w:t>
      </w:r>
    </w:p>
    <w:p>
      <w:r>
        <w:br w:type="page"/>
      </w:r>
    </w:p>
    <w:p>
      <w:r>
        <w:t>第四编·第一章 西晋诸州郡县沿革 659</w:t>
        <w:br/>
        <w:t>兴、第五、真仇六县，合九县置狄道郡，属秦州。”据本州考证，元康七年复置秦</w:t>
        <w:br/>
        <w:t>州，则惠帝时当于此后增置狄道郡属秦州，领县九。</w:t>
        <w:br/>
        <w:t>1. 狄道(297后—316)</w:t>
        <w:br/>
        <w:t>2. 临洮(297后—316)</w:t>
        <w:br/>
        <w:t>3. 河关(297后—316)</w:t>
        <w:br/>
        <w:t>4.洮阳(297后316)</w:t>
        <w:br/>
        <w:t>5.遂平(297后—316)</w:t>
        <w:br/>
        <w:t>6. 武街(297后—316)</w:t>
        <w:br/>
        <w:t>7. 始兴(297后—316)</w:t>
        <w:br/>
        <w:t>8. 第五(297后—316)</w:t>
        <w:br/>
        <w:t>9. 真仇(297后—316)</w:t>
        <w:br/>
        <w:t>（八）金城郡(269—281)—治榆中(今甘肃兰州市东)</w:t>
        <w:br/>
        <w:t>按：据本州考证，金城郡泰始五年移属秦州，太康三年复属凉州。</w:t>
        <w:br/>
        <w:t>1. 榆中(269—281)</w:t>
        <w:br/>
        <w:t>2. 允街(269—281)</w:t>
        <w:br/>
        <w:t>3. 金城(269—281)</w:t>
        <w:br/>
        <w:t>4. 白土(269—281)</w:t>
        <w:br/>
        <w:t>5. 浩亹(269—281)</w:t>
        <w:br/>
        <w:t>6. 令居(269—281)</w:t>
        <w:br/>
        <w:t>第十一节梁州沿革</w:t>
        <w:br/>
        <w:t>梁州(266—313)，治南郑(今陕西汉中市)。据《晋志》梁州条：“泰始三年，</w:t>
        <w:br/>
        <w:t>分益州，立梁州于汉中。”《晋志》益州条：“武帝泰始二年，分益州置梁州，以汉</w:t>
        <w:br/>
        <w:t>中属焉。”则梁州似泰始时置。而检《魏志》卷4《三少帝纪》：“(景元四年十一</w:t>
        <w:br/>
        <w:t>月)蜀主刘禅诣(邓)艾降，巴蜀皆平………(十二月)壬子，分益州为梁州。”《宋</w:t>
        <w:br/>
        <w:t>志》：“魏元帝景元四年，平蜀，复立梁州，治汉中南郑，而益州治成都。”则景元</w:t>
        <w:br/>
        <w:t>四年(263)蜀汉降魏后，分益州为梁州，且治南郑。《晋志》“泰始三年”、“泰始</w:t>
        <w:br/>
        <w:t>二年”均为“景元四年”之讹。魏末领郡七。泰始二年(266)置新都郡，太康六</w:t>
        <w:br/>
        <w:t>年(285)新都郡见废。泰始时置阴平郡，五年移属秦州，元康六年(296)来属，</w:t>
        <w:br/>
        <w:t>七年再属秦州。武都郡元康六年来属，七年移属秦州。惠帝时增置宕渠郡，元</w:t>
        <w:br/>
        <w:t>康六年魏兴、上庸、新城三郡来属，不计阴平、武都二郡，梁州其时领郡十一，与</w:t>
        <w:br/>
        <w:t>《华阳国志》卷1所载元康六年梁州领郡数合(太康二年之梁州政区见图21)。</w:t>
      </w:r>
    </w:p>
    <w:p>
      <w:r>
        <w:br w:type="page"/>
      </w:r>
    </w:p>
    <w:p>
      <w:r>
        <w:t>660</w:t>
        <w:br/>
        <w:t>中国行政区划通史·三国两晋南朝卷</w:t>
        <w:br/>
        <w:t>鱼复</w:t>
        <w:br/>
        <w:t>巴东郡</w:t>
        <w:br/>
        <w:t>O胸忍</w:t>
        <w:br/>
        <w:t>郡</w:t>
        <w:br/>
        <w:t>汉葭</w:t>
        <w:br/>
        <w:t>汉丰</w:t>
        <w:br/>
        <w:t>O</w:t>
        <w:br/>
        <w:t>涪陵陵</w:t>
        <w:br/>
        <w:t>汉复○</w:t>
        <w:br/>
        <w:t>涪</w:t>
        <w:br/>
        <w:t>工</w:t>
        <w:br/>
        <w:t>乐城西乡</w:t>
        <w:br/>
        <w:t>汉平</w:t>
        <w:br/>
        <w:t>中中</w:t>
        <w:br/>
        <w:t>郡</w:t>
        <w:br/>
        <w:t>郡</w:t>
        <w:br/>
        <w:t>图21 太康二年(281)西晋梁州、益州(北部)政区</w:t>
        <w:br/>
        <w:t>汉</w:t>
        <w:br/>
        <w:t>梁</w:t>
        <w:br/>
        <w:t>宕集</w:t>
        <w:br/>
        <w:t>州</w:t>
        <w:br/>
        <w:t>西</w:t>
        <w:br/>
        <w:t>南郑</w:t>
        <w:br/>
        <w:t>巴</w:t>
        <w:br/>
        <w:t>郡</w:t>
        <w:br/>
        <w:t>○垫江</w:t>
        <w:br/>
        <w:t>西充国</w:t>
        <w:br/>
        <w:t>安汉</w:t>
        <w:br/>
        <w:t>南充国</w:t>
        <w:br/>
        <w:t>中</w:t>
        <w:br/>
        <w:t>○白水</w:t>
        <w:br/>
        <w:t>梓</w:t>
        <w:br/>
        <w:t>广汉郡</w:t>
        <w:br/>
        <w:t>图</w:t>
        <w:br/>
        <w:t>汉</w:t>
        <w:br/>
        <w:t>江</w:t>
        <w:br/>
        <w:t>阳</w:t>
        <w:br/>
        <w:t>郡</w:t>
        <w:br/>
        <w:t>梓潼</w:t>
        <w:br/>
        <w:t>潼</w:t>
        <w:br/>
        <w:t>郡</w:t>
        <w:br/>
        <w:t>五城</w:t>
        <w:br/>
        <w:t>○牛鞞</w:t>
        <w:br/>
        <w:t>中。</w:t>
        <w:br/>
        <w:t>犍为郡</w:t>
        <w:br/>
        <w:t>汉安</w:t>
        <w:br/>
        <w:t>僰道</w:t>
        <w:br/>
        <w:t>州</w:t>
        <w:br/>
        <w:t>新</w:t>
        <w:br/>
        <w:t>武阳</w:t>
        <w:br/>
        <w:t>兴乐</w:t>
        <w:br/>
        <w:t>○升迁</w:t>
        <w:br/>
        <w:t>汶</w:t>
        <w:br/>
        <w:t>益都安</w:t>
        <w:br/>
        <w:t>蜀</w:t>
        <w:br/>
        <w:t>郡江原</w:t>
        <w:br/>
        <w:t>南安</w:t>
        <w:br/>
        <w:t>○平康</w:t>
        <w:br/>
        <w:t>山</w:t>
        <w:br/>
        <w:t>汶山</w:t>
        <w:br/>
        <w:t>徙阳青衣</w:t>
        <w:br/>
        <w:t>旄牛</w:t>
        <w:br/>
        <w:t>汉</w:t>
        <w:br/>
        <w:t>五城</w:t>
        <w:br/>
        <w:t>嘉</w:t>
        <w:br/>
        <w:t>郡</w:t>
        <w:br/>
        <w:t>新都国</w:t>
        <w:br/>
        <w:t>o棘</w:t>
        <w:br/>
        <w:t>武阳犍为</w:t>
        <w:br/>
        <w:t>郡</w:t>
        <w:br/>
        <w:t>雒县</w:t>
        <w:br/>
        <w:t>绵竹</w:t>
        <w:br/>
        <w:t>什邡</w:t>
        <w:br/>
        <w:t>郫县。</w:t>
        <w:br/>
        <w:t>州治</w:t>
        <w:br/>
        <w:t>郡国治</w:t>
        <w:br/>
        <w:t>县治</w:t>
        <w:br/>
        <w:t>政权界</w:t>
        <w:br/>
        <w:t>州界</w:t>
        <w:br/>
        <w:t>郡国界</w:t>
        <w:br/>
        <w:t>都安</w:t>
        <w:br/>
        <w:t>图例</w:t>
        <w:br/>
        <w:t>汶山郡</w:t>
        <w:br/>
        <w:t>蜀</w:t>
        <w:br/>
        <w:t>1</w:t>
      </w:r>
    </w:p>
    <w:p>
      <w:r>
        <w:br w:type="page"/>
      </w:r>
    </w:p>
    <w:p>
      <w:r>
        <w:t>第四编·第一章 西晋诸州郡县沿革 661</w:t>
        <w:br/>
        <w:t>永宁元年(301)广汉陷没，太安元年(302)梓潼、巴西陷没，永兴元年(304)巴</w:t>
        <w:br/>
        <w:t>郡、巴东、涪陵三郡移属益州，领郡五。据《晋书》卷5《孝愍帝纪》；“(建兴元</w:t>
        <w:br/>
        <w:t>年)十一月，流人杨武攻陷梁州。”则建兴元年(313)梁州尽没。</w:t>
        <w:br/>
        <w:t>(一)汉中郡(266—313)—治南郑(今陕西汉中市)</w:t>
        <w:br/>
        <w:t>按：魏末领县五，晋初增置蒲池、黄金、兴道三县，领县八，与《晋志》本郡</w:t>
        <w:br/>
        <w:t>所领合。</w:t>
        <w:br/>
        <w:t>1. 南郑(266—313)</w:t>
        <w:br/>
        <w:t>2. 褒中(266—313)</w:t>
        <w:br/>
        <w:t>3. 沔阳(266—313)</w:t>
        <w:br/>
        <w:t>4. 南乡①(266—280,281—313西乡)</w:t>
        <w:br/>
        <w:t>5. 乐城②(266—283前，283前—313成固)</w:t>
        <w:br/>
        <w:t>按：据《地形志》：“城固，二汉、晋属(汉中)。”则西晋时汉中郡有成固县。</w:t>
        <w:br/>
        <w:t>6. 蒲池(283前—313)</w:t>
        <w:br/>
        <w:t>按：魏无此县，《晋志》属。当于太康四年前增置。</w:t>
        <w:br/>
        <w:t>7. 兴道(283前—313)</w:t>
        <w:br/>
        <w:t>按：魏无此县，《晋志》属。当于太康四年前增置。</w:t>
        <w:br/>
        <w:t>8. 黄金(283前—313)</w:t>
        <w:br/>
        <w:t>按：魏无此县，《晋志》属。当于太康四年前增置。</w:t>
        <w:br/>
        <w:t>(二)梓潼郡(266—302,310)——治梓潼(今四川梓潼县)</w:t>
        <w:br/>
        <w:t>按：魏末领县六，晋初增置武连、黄安二县，领县八，与《晋志》本郡所领</w:t>
        <w:br/>
        <w:t>合。据《华阳国志》卷8:“(太安元年春)梓潼太守张演委仓库走巴西，巴西郡</w:t>
        <w:br/>
        <w:t>丞毛植、五官襄班举郡降……(永嘉)四年，天水文石杀雄太宰李国，以巴西降</w:t>
        <w:br/>
        <w:t>尚，梓潼、巴西还属……五年春正月，李骧破涪城，获登，巴西、梓潼复为雄有。”</w:t>
        <w:br/>
        <w:t>则太安元年(302)梓潼陷没，永嘉四年(310)暂复旋没。</w:t>
        <w:br/>
        <w:t>1. 梓潼(266—302,310)</w:t>
        <w:br/>
        <w:t>2. 涪城(266—302,310)</w:t>
        <w:br/>
        <w:t>①魏末作“南乡”，《晋志》作“西乡”。检《宋志》：“西乡令，蜀立曰南乡，晋武帝太康二年更名。”《元和</w:t>
        <w:br/>
        <w:t>志》卷22山南道洋州条：“本汉汉中郡成固县地，先主分成固立南乡县，为蜀重镇，晋改为西乡县。”</w:t>
        <w:br/>
        <w:t>《元和志》卷22山南道洋州西乡县条：“本汉成固县地，蜀先主置南乡，晋武帝改为西乡县。”《寰宇</w:t>
        <w:br/>
        <w:t>记》卷138山南西道洋州条：“先主分城固立南乡县………晋改南乡为西乡。”《寰宇记》卷138山南西</w:t>
        <w:br/>
        <w:t>道洋州西乡县条：“蜀先主分成固之地，立南乡县属汉中郡，至晋太康二年改南乡为西乡。”则南乡</w:t>
        <w:br/>
        <w:t>县晋太康二年更名“西乡”。</w:t>
        <w:br/>
        <w:t>②</w:t>
        <w:br/>
        <w:t>采》</w:t>
        <w:br/>
        <w:t>改为乐城，晋复故。”则太康四年前复称成固县。</w:t>
      </w:r>
    </w:p>
    <w:p>
      <w:r>
        <w:br w:type="page"/>
      </w:r>
    </w:p>
    <w:p>
      <w:r>
        <w:t>662 中国行政区划通史·三国两晋南朝卷</w:t>
        <w:br/>
        <w:t>3.汉寿(266—279,280—302晋寿，310晋寿)</w:t>
        <w:br/>
        <w:t>按：魏作“汉寿”，属，《晋志》属。检《宋志》：“晋寿令，属梓潼，《何志》晋惠</w:t>
        <w:br/>
        <w:t>帝立。按《晋起居注》，武帝太康元年，改梓潼之汉寿曰晋寿。汉寿之名，疑是</w:t>
        <w:br/>
        <w:t>蜀立，云惠帝立，非也。”则太康元年改汉寿为晋寿。</w:t>
        <w:br/>
        <w:t>4. 白水(266—302,310)</w:t>
        <w:br/>
        <w:t>5. 汉德(266—302,310)</w:t>
        <w:br/>
        <w:t>6. 剑阁①(266—302,310)</w:t>
        <w:br/>
        <w:t>7. 武连(283前—302,310)</w:t>
        <w:br/>
        <w:t>按：魏无此县，《晋志》属。当于太康四年前增置。</w:t>
        <w:br/>
        <w:t>8. 黄安(283前—302,310)</w:t>
        <w:br/>
        <w:t>按：魏无此县，《晋志》属。当于太康四年前增置。</w:t>
        <w:br/>
        <w:t>(三）广汉郡(266—301)——治广汉(今四川射洪县南)</w:t>
        <w:br/>
        <w:t>按：魏末领县九②，五城县晋初省，咸宁四年(278)复，则领县七。据《晋</w:t>
        <w:br/>
        <w:t>志》：“新都郡，泰始二年置。”又《晋志》新都郡领县四，而此四县魏属广汉郡，则</w:t>
        <w:br/>
        <w:t>此四县当于泰始二年由广汉郡割出，则其时广汉郡领县三，与《晋志》本郡所领</w:t>
        <w:br/>
        <w:t>合。又《晋志》：“太康六年九月，罢新都郡，并广汉郡。”则此四县于太康六年回</w:t>
        <w:br/>
        <w:t>属广汉郡，领县七。据《华阳国志》卷8:“(永宁元年)冬十月…特等得广</w:t>
        <w:br/>
        <w:t>汉。”则广汉郡永宁元年为李特所陷。</w:t>
        <w:br/>
        <w:t>1. 广汉(266—301)</w:t>
        <w:br/>
        <w:t>2. 德阳(266—301)</w:t>
        <w:br/>
        <w:t>3.五城(278—285,286—301)</w:t>
        <w:br/>
        <w:t>按：据《宋志》：“伍城令，晋武帝咸宁四年立，太康六年省，七年又立。何</w:t>
        <w:br/>
        <w:t>志刘氏立。”则五城县晋初废置，咸宁四年复立，太康六年省，七年又立。</w:t>
        <w:br/>
        <w:t>4. 雒(266,285—301)</w:t>
        <w:br/>
        <w:t>按：魏末属，《晋志》属新都郡。泰始二年移属新都郡，太康六年回属。</w:t>
        <w:br/>
        <w:t>5. 新都(266,285—301)</w:t>
        <w:br/>
        <w:t>按：魏末属，《晋志》属新都郡。泰始二年移属新都郡，太康六年回属。</w:t>
        <w:br/>
        <w:t>6. 绵竹(266,285—301)</w:t>
        <w:br/>
        <w:t>按：魏末属，《晋志》属新都郡。泰始二年移属新都郡，太康六年回属。</w:t>
        <w:br/>
        <w:t>①魏作“剑门”，《晋志》作“剑阁”，似于晋初改剑门为剑阁，而确年乏考。</w:t>
        <w:br/>
        <w:t>②其中郪县，据《舆地广记》卷31梓州路梓州郪县条：“二汉属广汉郡，晋省之。”则其晋初省。其中阳</w:t>
        <w:br/>
        <w:t>泉县，似于晋初省。</w:t>
      </w:r>
    </w:p>
    <w:p>
      <w:r>
        <w:br w:type="page"/>
      </w:r>
    </w:p>
    <w:p>
      <w:r>
        <w:t>第四编·第一章 西晋诸州郡县沿革 663</w:t>
        <w:br/>
        <w:t>7.什邡①(266,285—301)</w:t>
        <w:br/>
        <w:t>按：泰始二年移属新都郡，太康六年回属。</w:t>
        <w:br/>
        <w:t>（四）新都郡（266—276，277—283新都国，284)——治雒（今四川广汉</w:t>
        <w:br/>
        <w:t>市北）</w:t>
        <w:br/>
        <w:t>按：魏末无此郡，据《晋志》：“新都郡，泰始二年置。”又《晋志》：“分广汉置</w:t>
        <w:br/>
        <w:t>新都郡。”《晋志》新都郡领县四：雒、新都、绵竹、什邡。则此四县当于泰始二</w:t>
        <w:br/>
        <w:t>年由广汉郡割出。又《晋志》：“太康六年九月，罢新都郡，并广汉郡。”则太康六</w:t>
        <w:br/>
        <w:t>年四县复属广汉郡。又据《晋书》卷3《武帝纪》：“(咸宁三年)八月癸亥，徙扶</w:t>
        <w:br/>
        <w:t>风王(司马)亮为汝南王……(司马)该为新都王………(太康四年)冬十一月戊</w:t>
        <w:br/>
        <w:t>午，新都王该薨。”则咸宁三年至太康四年新都为王国。</w:t>
        <w:br/>
        <w:t>1. 雒(266—284)</w:t>
        <w:br/>
        <w:t>按：魏末属广汉郡，《晋志》属。泰始二年来属，太康六年回属广汉郡。</w:t>
        <w:br/>
        <w:t>2. 新都(266—284)</w:t>
        <w:br/>
        <w:t>按：魏末属广汉郡，《晋志》属。泰始二年来属，太康六年回属广汉郡。</w:t>
        <w:br/>
        <w:t>3. 绵竹(266—284)</w:t>
        <w:br/>
        <w:t>按：魏末属广汉郡，《晋志》属。泰始二年来属，太康六年回属广汉郡。</w:t>
        <w:br/>
        <w:t>4. 什邡(266—284)</w:t>
        <w:br/>
        <w:t>按：魏末属广汉郡，《晋志》作“什方”属。泰始二年来属，太康六年回属广</w:t>
        <w:br/>
        <w:t>汉郡。</w:t>
        <w:br/>
        <w:t>(五)涪陵郡(266—303)——治汉复②(今重庆彭水苗族土家族自治县南)</w:t>
        <w:br/>
        <w:t>按：魏末领县五，《晋志》与领县数合。据《华阳国志》卷8：“永兴元年春正</w:t>
        <w:br/>
        <w:t>月，尚至江阳。军司辛宝诣洛表状，诏书权统巴东、巴郡、涪陵三郡，供其军</w:t>
        <w:br/>
        <w:t>赋。”刘琳校注云：“三郡本属梁州，因罗尚失益州，故令暂统三郡。”则永兴元</w:t>
        <w:br/>
        <w:t>年，涪陵郡移属益州。</w:t>
        <w:br/>
        <w:t>1. 汉复(266—303)</w:t>
        <w:br/>
        <w:t>2. 涪陵(266—303)</w:t>
        <w:br/>
        <w:t>3. 汉葭(266—303)</w:t>
        <w:br/>
        <w:t>4. 汉平(266—303)</w:t>
        <w:br/>
        <w:t>5. 万宁(266—303)</w:t>
        <w:br/>
        <w:t>①《晋志》作“什方”属新都郡。检《宋志》：“什邡令，汉旧县。”又《华阳国志》卷3：“什邡县，山出好</w:t>
        <w:br/>
        <w:t>茶。”则《晋志》作“什方”误。</w:t>
        <w:br/>
        <w:t>②</w:t>
        <w:br/>
        <w:t>蜀汉时涪陵治涪陵县，据《寰宇记》卷120江南西道涪州条引《晋太康地记》：“郡移理汉复，领汉葭、涪</w:t>
        <w:br/>
        <w:t>陵、汉平、万宁等五县。”则晋时移理汉复。</w:t>
      </w:r>
    </w:p>
    <w:p>
      <w:r>
        <w:br w:type="page"/>
      </w:r>
    </w:p>
    <w:p>
      <w:r>
        <w:t>664 中国行政区划通史·三国两晋南朝卷</w:t>
        <w:br/>
        <w:t>(六）巴郡(266—303)—治江州(今重庆市)</w:t>
        <w:br/>
        <w:t>按：魏末领县四，与《晋志》本郡所领合。又南充国、宕渠县一度由巴</w:t>
        <w:br/>
        <w:t>西郡来属，后复。据《华阳国志》卷8：“永兴元年春正月，尚至江阳。军司</w:t>
        <w:br/>
        <w:t>辛宝诣洛表状，诏书权统巴东、巴郡、涪陵三郡，供其军赋。”刘琳校注云：</w:t>
        <w:br/>
        <w:t>“三郡本属梁州，因罗尚失益州，故令暂统三郡。”则永兴元年，巴郡移属</w:t>
        <w:br/>
        <w:t>益州。</w:t>
        <w:br/>
        <w:t>1. 江州(266—303)</w:t>
        <w:br/>
        <w:t>2. 积(266—303)</w:t>
        <w:br/>
        <w:t>3. 临江(266—303)</w:t>
        <w:br/>
        <w:t>4. 垫江(266—303)</w:t>
        <w:br/>
        <w:t>5. 南充国(279前—283前)</w:t>
        <w:br/>
        <w:t>按：魏末、《晋志》均属巴西郡。检《宋书》卷28《符瑞中》：“咸宁五年六月</w:t>
        <w:br/>
        <w:t>戊申，甘露降巴郡南充国。”则咸宁五年前南充国移属巴郡，后又于太康四年前</w:t>
        <w:br/>
        <w:t>复属巴西郡，而确年乏考。</w:t>
        <w:br/>
        <w:t>6. 宕渠(282前—282)</w:t>
        <w:br/>
        <w:t>按：魏末、《晋志》均属巴西郡。检《宋志》：“宕渠令，二汉、《晋太康地</w:t>
        <w:br/>
        <w:t>志》属巴郡。”则太康三年前宕渠县移属巴郡，后又于太康四年复属巴</w:t>
        <w:br/>
        <w:t>西郡。</w:t>
        <w:br/>
        <w:t>(七)巴东郡(266—303)治鱼复(今重庆奉节县)</w:t>
        <w:br/>
        <w:t>按：魏末领县五。其中羊渠县，太康元年改立为南浦县，北井县，泰始五</w:t>
        <w:br/>
        <w:t>年移属建平郡，领县四，《晋志》领县三，阙载汉丰县。据《华阳国志》卷8:“永</w:t>
        <w:br/>
        <w:t>兴元年春正月，尚至江阳。军司辛宝诣洛表状，诏书权统巴东、巴郡、涪陵三</w:t>
        <w:br/>
        <w:t>郡，供其军赋。”刘琳校注云：“三郡本属梁州，因罗尚失益州，故令暂统三郡。”</w:t>
        <w:br/>
        <w:t>则永兴元年，巴东郡移属益州。又《宋志》巴东公相条“《晋太康地志》，巴东属</w:t>
        <w:br/>
        <w:t>梁州，惠帝太安二年度益州”，太安二年十二月成都方陷，此时不得以巴东属益</w:t>
        <w:br/>
        <w:t>州也，当从《华阳国志》作永兴元年。</w:t>
        <w:br/>
        <w:t>1. 鱼复①(266—280永安，281—303)</w:t>
        <w:br/>
        <w:t>①魏末作“永安”，《晋志》作“鱼复”，《续汉志》亦作“鱼复”。检《华阳国志》卷1:“鱼复县，(巴东郡)</w:t>
        <w:br/>
        <w:t>治，公孙述更名白帝，章武二年改曰永安’，咸熙初复。”《水经注》卷22：“蜀章武二年，刘备为吴所</w:t>
        <w:br/>
        <w:t>破，改白帝为永安，巴东郡治也。”则永安县本《续汉志》鱼复县，公孙述改为白帝，刘备于章武二年</w:t>
        <w:br/>
        <w:t>又改为永安。又《左传·文公十六年》“唯裨、鯈、鱼人实逐之”条杜预注曰：“鱼，鱼复县，今巴东永</w:t>
        <w:br/>
        <w:t>安县。”则太康元年时永安县仍未复称鱼复县，而《晋志》巴东郡有鱼复县，则永安县当在太康元年</w:t>
        <w:br/>
        <w:t>后复为鱼复县，上引《华阳国志》所谓“咸熙初复”误。《宋志》“鱼复侯相，汉旧县，属巴郡，刘备章</w:t>
        <w:br/>
        <w:t>武二年改为永安，晋武帝太康元年复旧”，亦微误，当作“太康元年后复旧”。</w:t>
      </w:r>
    </w:p>
    <w:p>
      <w:r>
        <w:br w:type="page"/>
      </w:r>
    </w:p>
    <w:p>
      <w:r>
        <w:t>第四编·第一章 西晋诸州郡县沿革 665</w:t>
        <w:br/>
        <w:t>2. 朐忍①(266—303)</w:t>
        <w:br/>
        <w:t>3. 羊渠②(266—279,280—303南浦)</w:t>
        <w:br/>
        <w:t>4. 汉丰(266—303)</w:t>
        <w:br/>
        <w:t>按：魏末有此县，《晋志》无此县。据《太平寰宇记》卷137山南西道开州</w:t>
        <w:br/>
        <w:t>条：“后汉建安二年③分朐腮西北界，于今州南二里置汉丰县，属固陵郡。蜀先</w:t>
        <w:br/>
        <w:t>主改固陵为巴东郡，历晋宋齐已来并属巴东郡。”则西晋有汉丰县。《宋志》巴</w:t>
        <w:br/>
        <w:t>东公相条：“汉丰，何志不注置立，《太康地志》巴东有汉昌县，疑是。”方恺《新校</w:t>
        <w:br/>
        <w:t>志》以为：“《太康地志》所云“汉昌”当属汉丰’之误。”又以为西晋有汉丰县，</w:t>
        <w:br/>
        <w:t>《晋志》失载，是。</w:t>
        <w:br/>
        <w:t>5. 北井(266—268)</w:t>
        <w:br/>
        <w:t>按：魏末属，《晋志》属建平郡。检《宋志》：“北井令，《晋太康地志》有，先</w:t>
        <w:br/>
        <w:t>属巴东，晋武帝泰始五年度建平。”又《华阳国志》卷1：“晋太康初将巫、北井还</w:t>
        <w:br/>
        <w:t>建平。”此从《宋志》，北井县泰始五年移属建平郡。</w:t>
        <w:br/>
        <w:t>(八）巴西郡(266—302,310)——治阆中(今四川阆中市)</w:t>
        <w:br/>
        <w:t>按：魏末领县七，其中宣汉县晋初省，南充国、宕渠二县一度移属巴郡，后</w:t>
        <w:br/>
        <w:t>又复属。晋初又增置苍溪、岐惬二县，太康元年增置平州县，则领县九，与《晋</w:t>
        <w:br/>
        <w:t>志》本郡所领合。太康四年后宣汉县复置，惠帝时宕渠、汉昌、宣汉三县移属宕</w:t>
        <w:br/>
        <w:t>渠郡，领县七。据《华阳国志》卷8:“(太安元年春)梓潼太守张演委仓库走巴</w:t>
        <w:br/>
        <w:t>西，巴西郡丞毛植、五官襄班举郡降…(永嘉)四年，天水文石杀雄太宰李国，</w:t>
        <w:br/>
        <w:t>以巴西降尚，梓潼、巴西还属……五年春正月，李骧破涪城，获登，巴西、梓潼复</w:t>
        <w:br/>
        <w:t>为雄有”，则太安元年巴西陷没，永嘉四年(310)暂复旋没。</w:t>
        <w:br/>
        <w:t>1. 阆中(266—302,310)</w:t>
        <w:br/>
        <w:t>2. 西充国(266—302,310)</w:t>
        <w:br/>
        <w:t>3. 苍溪(283前—302,310)</w:t>
        <w:br/>
        <w:t>按：魏末无此县，《晋志》属。当于太康四年前增置苍溪县。</w:t>
        <w:br/>
        <w:t>4. 岐惬(283前—302,310)</w:t>
        <w:br/>
        <w:t>按：魏末无此县，《晋志》属。当于太康四年前增置岐惬县。</w:t>
        <w:br/>
        <w:t>①《晋志》作“朐腮”，刘琳《华阳国志校注》卷1引东汉《曹全碑》、《巴郡太守张纳碑阴》、《西岳华山亭</w:t>
        <w:br/>
        <w:t>碑》，以为当作“朐忍”(巴蜀书社，1984年，第79页)，是。</w:t>
        <w:br/>
        <w:t>②</w:t>
        <w:br/>
        <w:t>《晋志》作“南浦”，检《华阳国志》卷1:“迄吴平，巴东后省羊渠置南浦。”则太康元年省“羊渠”置“南</w:t>
        <w:br/>
        <w:t>浦”。《宋志》：“南浦令，刘禅建兴八年十月益州牧阎宇表改羊渠立。”曹学佺《蜀中广记》卷23引</w:t>
        <w:br/>
        <w:t>《华阳国志》：“晋武帝平吴之后，巴东省羊渠置南浦。”则《华阳国志》原文当是，《宋志》误。</w:t>
        <w:br/>
        <w:t>③</w:t>
        <w:br/>
        <w:t>据《太平寰宇记》卷137山南西道开州开江县条，当作建安二十一年。</w:t>
      </w:r>
    </w:p>
    <w:p>
      <w:r>
        <w:br w:type="page"/>
      </w:r>
    </w:p>
    <w:p>
      <w:r>
        <w:t>666 中国行政区划通史·三国两晋南朝卷</w:t>
        <w:br/>
        <w:t>5.南充国(266—279前,283前—302,310)</w:t>
        <w:br/>
        <w:t>按：咸宁时南充国县移属巴郡，后又于晋太康初复属巴西郡，而确年</w:t>
        <w:br/>
        <w:t>乏考。</w:t>
        <w:br/>
        <w:t>6.宕渠(266—282前，283—290后)</w:t>
        <w:br/>
        <w:t>按：太康三年前宕渠县移属巴郡，晋太康四年复属巴西郡。惠帝时宕渠</w:t>
        <w:br/>
        <w:t>县移属宕渠郡。</w:t>
        <w:br/>
        <w:t>7. 汉昌(266—290后)</w:t>
        <w:br/>
        <w:t>按：惠帝时汉昌县移属宕渠郡。</w:t>
        <w:br/>
        <w:t>8. 安汉(266—302,310)</w:t>
        <w:br/>
        <w:t>9. 平州(280—302,310)</w:t>
        <w:br/>
        <w:t>按：魏无此县，《晋志》属。检《宋志》：“平州令，晋武帝太康元年，以野民</w:t>
        <w:br/>
        <w:t>归化立。”则太康元年置平州县，当属巴西郡。</w:t>
        <w:br/>
        <w:t>10.宣汉(283后—290后)</w:t>
        <w:br/>
        <w:t>按：魏末属，《晋志》无此县。检《方舆胜览》卷59夔州路达州：“后汉分宕</w:t>
        <w:br/>
        <w:t>渠置宣汉……刘璋分属巴西郡，晋省宣汉县。”则其晋初省。又《宋志》：“宣汉</w:t>
        <w:br/>
        <w:t>令，前汉无，后汉属巴郡，《晋太康地志》无。”则太康三年时仍无宣汉县。据《晋</w:t>
        <w:br/>
        <w:t>志》：“惠帝复分巴西置宕渠郡，统宕渠、汉昌、宣汉三县。”则太康四年后复置宣</w:t>
        <w:br/>
        <w:t>汉县，而确年乏考。惠帝时宣汉县移属宕渠郡。</w:t>
        <w:br/>
        <w:t>(九)宕渠郡(290后—313)—治宕渠(今四川渠县东北)</w:t>
        <w:br/>
        <w:t>按：据《晋志》：“惠帝复分巴西置宕渠郡，统宕渠、汉昌、宣汉三县。”则宕</w:t>
        <w:br/>
        <w:t>渠郡领县三。</w:t>
        <w:br/>
        <w:t>1. 宕渠(290后—313)</w:t>
        <w:br/>
        <w:t>2.汉昌(290后—313)</w:t>
        <w:br/>
        <w:t>3. 宣汉(290后—313)</w:t>
        <w:br/>
        <w:t>(十)阴平郡(266后—268，296)——治阴平(今甘肃文县)</w:t>
        <w:br/>
        <w:t>按：魏末领县二，与《晋志》本郡所领合。据《晋志》：“阴平郡，泰始中置。”</w:t>
        <w:br/>
        <w:t>则其后省，泰始中重置。又据秦州考证，泰始五年其由梁州移属秦州，太康三</w:t>
        <w:br/>
        <w:t>年并入雍州，则泰始五年前复置阴平郡且属梁州，泰始五年移属秦州。又据</w:t>
        <w:br/>
        <w:t>《华阳国志》卷1云：“元康六年…更割雍州之武都、阴平，荆州之新城、上庸、</w:t>
        <w:br/>
        <w:t>魏兴以属焉。”《华阳国志》卷2:“元康六年，还属梁州。”则元康六年其由雍州</w:t>
        <w:br/>
        <w:t>来属，元康七年再属秦州。</w:t>
        <w:br/>
        <w:t>1. 阴平(266后—268,296)</w:t>
        <w:br/>
        <w:t>2. 平武(266后—268,296)</w:t>
      </w:r>
    </w:p>
    <w:p>
      <w:r>
        <w:br w:type="page"/>
      </w:r>
    </w:p>
    <w:p>
      <w:r>
        <w:t>第四编·第一章 西晋诸州郡县沿革 667</w:t>
        <w:br/>
        <w:t>（十一）武都郡(296)—治下辨(今甘肃成县北)</w:t>
        <w:br/>
        <w:t>按：据《华阳国志》卷1云：“元康六年……更割雍州之武都、阴平，荆州之</w:t>
        <w:br/>
        <w:t>新城、上庸、魏兴以属焉。”《华阳国志》卷2：“武都郡……元康六年①还梁州。”</w:t>
        <w:br/>
        <w:t>则武都郡元康六年来属，元康七年移属秦州。</w:t>
        <w:br/>
        <w:t>1. 下辨(296)</w:t>
        <w:br/>
        <w:t>2. 河池(296)</w:t>
        <w:br/>
        <w:t>3. 故道(296)</w:t>
        <w:br/>
        <w:t>4. 沮(296)</w:t>
        <w:br/>
        <w:t>5. 武都(296)</w:t>
        <w:br/>
        <w:t>6. 氐道(296)</w:t>
        <w:br/>
        <w:t>(十二)新城郡(296—313)—治房陵(今湖北房县)</w:t>
        <w:br/>
        <w:t>按：据《晋志》梁州条：“惠帝复分巴西置宕渠郡，统宕渠、汉昌、宣汉三县，</w:t>
        <w:br/>
        <w:t>并以新城、魏兴、上庸合四郡以属梁州。寻而梁州郡县没于李特。”又《晋志》荆</w:t>
        <w:br/>
        <w:t>州条：“惠帝分桂阳、武昌、安成三郡立江州，以新城、魏兴、上庸三郡属梁州。”</w:t>
        <w:br/>
        <w:t>又《华阳国志》卷1云：“元康六年……更割雍州之武都、阴平，荆州之新城、上</w:t>
        <w:br/>
        <w:t>庸、魏兴以属焉。”则其元康六年来属。</w:t>
        <w:br/>
        <w:t>1. 房陵(296313)</w:t>
        <w:br/>
        <w:t>2. 绥阳②(296—313)</w:t>
        <w:br/>
        <w:t>3. 昌魏(296—313)</w:t>
        <w:br/>
        <w:t>4. 乡③(296—313)</w:t>
        <w:br/>
        <w:t>按：魏、《晋志》属。检《左传·昭公十二年》杜注有新城际乡县，则太康元</w:t>
        <w:br/>
        <w:t>年新城郡有际乡县。</w:t>
        <w:br/>
        <w:t>(十三)魏兴郡(296—313)—治兴晋(今湖北郧西县西北)</w:t>
        <w:br/>
        <w:t>按：据《晋志》梁州条：“惠帝复分巴西置宕渠郡，统宕渠、汉昌、宣汉三县，</w:t>
        <w:br/>
        <w:t>并以新城、魏兴、上庸合四郡以属梁州，寻而梁州郡县没于李特。”又《晋志》荆</w:t>
        <w:br/>
        <w:t>州条：“惠帝分桂阳、武昌、安成三郡立江州，以新城、魏兴、上庸三郡属梁州。”</w:t>
        <w:br/>
        <w:t>又《华阳国志》卷1云：“元康六年……更割雍州之武都、阴平，荆州之新城、上</w:t>
        <w:br/>
        <w:t>庸、魏兴以属焉。”则其元康六年来属。</w:t>
        <w:br/>
        <w:t>①原作太康六年，刘琳校注以为当作元康六年，是。</w:t>
        <w:br/>
        <w:t>②</w:t>
        <w:br/>
        <w:t>魏末作“秭归”，《晋志》作“缓阳”。据《宋志》：“绥阳令，魏立，后改为秭归，晋武帝太康二年，复为</w:t>
        <w:br/>
        <w:t>绥阳。”中华书局标点本《晋书》校勘记据此以为当作“绥阳”，是。则太康二年复为绥阳县。</w:t>
        <w:br/>
        <w:t>③</w:t>
        <w:br/>
        <w:t>《宋志》：“祁乡令，《何志》魏立，《晋太康地志》作际。”检《水经注》卷28：“(零水)东迳新城郡之际乡</w:t>
        <w:br/>
        <w:t>县，县分房陵立。”则《宋志》所谓“作际”，误。</w:t>
      </w:r>
    </w:p>
    <w:p>
      <w:r>
        <w:br w:type="page"/>
      </w:r>
    </w:p>
    <w:p>
      <w:r>
        <w:t>668 中国行政区划通史·三国两晋南朝卷</w:t>
        <w:br/>
        <w:t>1. 兴晋①(296—313)</w:t>
        <w:br/>
        <w:t>2. 安康(296—313)</w:t>
        <w:br/>
        <w:t>按：魏作“安阳”，属，《晋志》属。检《宋志》：“安康令，二汉安阳县，属汉</w:t>
        <w:br/>
        <w:t>中，汉末省，魏时复立，属魏兴。晋武帝太康元年更名。”《地形志》：“安康，二汉</w:t>
        <w:br/>
        <w:t>曰安阳，属汉中，汉末省，魏复，武帝更名，属魏兴郡。”则武帝太康元年改安阳</w:t>
        <w:br/>
        <w:t>县为安康县，其时当属魏兴郡。</w:t>
        <w:br/>
        <w:t>3. 西城(296—313)</w:t>
        <w:br/>
        <w:t>4. 锡(296—313)</w:t>
        <w:br/>
        <w:t>5. 长利(296—313)</w:t>
        <w:br/>
        <w:t>6. 洵阳(296—313)</w:t>
        <w:br/>
        <w:t>7. 郧乡(296—313)</w:t>
        <w:br/>
        <w:t>(十四)上庸郡(296—313)——治上庸(今湖北竹山县西南)</w:t>
        <w:br/>
        <w:t>按：据《晋志》梁州条：“惠帝复分巴西置宕渠郡，统宕渠、汉昌、宣汉三县，</w:t>
        <w:br/>
        <w:t>并以新城、魏兴、上庸合四郡以属梁州，寻而梁州郡县没于李特。”又《晋志》荆</w:t>
        <w:br/>
        <w:t>州条：“惠帝分桂阳、武昌、安成三郡立江州，以新城、魏兴、上庸三郡属梁州。”</w:t>
        <w:br/>
        <w:t>又《华阳国志》卷1云：“元康六年……更割雍州之武都、阴平，荆州之新城、上</w:t>
        <w:br/>
        <w:t>庸、魏兴以属焉。”则其元康六年来属。</w:t>
        <w:br/>
        <w:t>1. 上庸(296—313)</w:t>
        <w:br/>
        <w:t>2. 安富(296—313)</w:t>
        <w:br/>
        <w:t>3. 北巫(296—313)</w:t>
        <w:br/>
        <w:t>4. 武陵(296—313)</w:t>
        <w:br/>
        <w:t>5. 上廉(296—313)</w:t>
        <w:br/>
        <w:t>6. 微阳(296—313)</w:t>
        <w:br/>
        <w:t>第十二节益州沿革</w:t>
        <w:br/>
        <w:t>益州(266—316)，治成都②(今四川成都市)。魏末领郡十二。据宁州考</w:t>
        <w:br/>
        <w:t>①魏作“平阳”，《晋志》作“晋兴”。检《宋志》魏兴太守领有兴晋县：“兴晋令，魏立，曰平阳，晋武帝太</w:t>
        <w:br/>
        <w:t>康元年更名。”则《晋志》“晋兴”当作“兴晋”，晋武帝太康元年改平阳县为兴晋县，中华书局标点本</w:t>
        <w:br/>
        <w:t>《晋书》校勘记引方氏《新校志》以为“晋兴”当作“兴晋”，是。</w:t>
        <w:br/>
        <w:t>②</w:t>
        <w:br/>
        <w:t>据《宋志》：“魏元帝景元四年，平蜀，复立梁州，治汉中南郑，而益州治成都。”又《通典》卷171《州郡</w:t>
        <w:br/>
        <w:t>一》：“晋武帝太康元年平吴，分为十九州部……益治成都。”则魏末平蜀汉直至西晋，益州皆治</w:t>
        <w:br/>
        <w:t>成都。</w:t>
      </w:r>
    </w:p>
    <w:p>
      <w:r>
        <w:br w:type="page"/>
      </w:r>
    </w:p>
    <w:p>
      <w:r>
        <w:t>第四编·第一章西晋诸州郡县沿革669</w:t>
        <w:br/>
        <w:t>证，泰始七年(271)，云南、兴古、建宁、永昌四郡移属宁州，太康五年(284)宁州</w:t>
        <w:br/>
        <w:t>见废，四郡又复属益州(太康二年之益州参见前图21及图22)。据《晋志》：</w:t>
        <w:br/>
        <w:t>“惠帝之后，李特僭号于蜀，称汉，益州郡县皆没于特。”又《晋书》卷4《惠帝</w:t>
        <w:br/>
        <w:t>纪》：“(太安二年)三月，李特攻陷益州。荆州刺史宋岱击特，斩之，传首京师。</w:t>
        <w:br/>
        <w:t>夏四月，特子雄复据益州…………(十一月)李雄自郫城攻益州刺史罗尚，尚委城而</w:t>
        <w:br/>
        <w:t>遁，雄尽有成都之地。”则至惠帝太安二年(303)成都沦陷，疑汶山、汉嘉二郡于</w:t>
        <w:br/>
        <w:t>此时俱没。其时，建宁、兴古、云南、永昌、牂柯、越旧、朱提七郡移属宁州，江</w:t>
        <w:br/>
        <w:t>阳、犍为诸郡仍为晋益州所有。又据《华阳国志》卷8：“永兴元年春正月，尚至</w:t>
        <w:br/>
        <w:t>江阳。军司辛宝诣洛表状，诏书权统巴东、巴郡、涪陵三郡，供其军赋。”刘琳校</w:t>
        <w:br/>
        <w:t>注云：“三郡本属梁州，因罗尚失益州，故令暂统三郡。”则永兴元年(304)，三郡</w:t>
        <w:br/>
        <w:t>来属。永嘉五年(311)，犍为、江阳、巴郡陆续沦陷，领郡二。</w:t>
        <w:br/>
        <w:t>(一）蜀郡(266—288，289—303成都国)——治成都(今四川成都市)</w:t>
        <w:br/>
        <w:t>按：魏末领县九，其中汶江、蚕陵、升迁三县，晋初移属汶山郡，领县六，与</w:t>
        <w:br/>
        <w:t>《晋志》本郡所领合。据《宋志》：“蜀郡太守，秦立。晋武帝太康中，改曰成都</w:t>
        <w:br/>
        <w:t>国。”又《晋书》卷3《武帝纪》：“(太康十年)立皇子(司马)又为长沙王，(司马)</w:t>
        <w:br/>
        <w:t>颖为成都王。”则太康十年改蜀郡为成都国。据本州考证，太安二年成都沦没。</w:t>
        <w:br/>
        <w:t>1. 成都(266—303)</w:t>
        <w:br/>
        <w:t>2. 广都(266—303)</w:t>
        <w:br/>
        <w:t>3. 繁(266—303)</w:t>
        <w:br/>
        <w:t>4. 江原(266—303)</w:t>
        <w:br/>
        <w:t>5. 临邛(266—303)</w:t>
        <w:br/>
        <w:t>6. 郫(266—303)</w:t>
        <w:br/>
        <w:t>(二）犍为郡(266—310)—治武阳①(今四川眉山市彭山区)</w:t>
        <w:br/>
        <w:t>按：魏末领县五，与《晋志》本郡所领合。据《华阳国志》卷8：“(永嘉)五年</w:t>
        <w:br/>
        <w:t>春正月…………雄众攻僰道，走犍为太守魏纪。”则永嘉五年之初犍为沦陷。</w:t>
        <w:br/>
        <w:t>1. 武阳(266—310)</w:t>
        <w:br/>
        <w:t>2. 南安(266—310)</w:t>
        <w:br/>
        <w:t>3. 僰道(266—310)</w:t>
        <w:br/>
        <w:t>4. 资中(266—310)</w:t>
        <w:br/>
        <w:t>5. 牛鞞(266—310)</w:t>
        <w:br/>
        <w:t>①据《舆地广记》卷29成都府路眉州彭山县条：“本汉武阳县，属犍为郡，东汉为郡治焉，晋因之。”则</w:t>
        <w:br/>
        <w:t>西晋时犍为郡治武阳县。</w:t>
      </w:r>
    </w:p>
    <w:p>
      <w:r>
        <w:br w:type="page"/>
      </w:r>
    </w:p>
    <w:p>
      <w:r>
        <w:t>670</w:t>
        <w:br/>
        <w:t>中国行政区划通史·三国两晋南朝卷</w:t>
        <w:br/>
        <w:t>O</w:t>
        <w:br/>
        <w:t>万寿。</w:t>
        <w:br/>
        <w:t>毋敛。</w:t>
        <w:br/>
        <w:t>郡</w:t>
        <w:br/>
        <w:t>柯</w:t>
        <w:br/>
        <w:t>州</w:t>
        <w:br/>
        <w:t>牂</w:t>
        <w:br/>
        <w:t>o谈指</w:t>
        <w:br/>
        <w:t>益</w:t>
        <w:br/>
        <w:t>夜郎</w:t>
        <w:br/>
        <w:t>郡</w:t>
        <w:br/>
        <w:t>○平夷</w:t>
        <w:br/>
        <w:t>○句町</w:t>
        <w:br/>
        <w:t>南秦</w:t>
        <w:br/>
        <w:t>汉兴</w:t>
        <w:br/>
        <w:t>○汉阳</w:t>
        <w:br/>
        <w:t>朱</w:t>
        <w:br/>
        <w:t>谈稾</w:t>
        <w:br/>
        <w:t>○泠丘</w:t>
        <w:br/>
        <w:t>宛温</w:t>
        <w:br/>
        <w:t>古</w:t>
        <w:br/>
        <w:t>提</w:t>
        <w:br/>
        <w:t>图 22 太康二年(281)西晋益州(南部)、宁州政区</w:t>
        <w:br/>
        <w:t>南</w:t>
        <w:br/>
        <w:t>朱提</w:t>
        <w:br/>
        <w:t>郡</w:t>
        <w:br/>
        <w:t>存驅</w:t>
        <w:br/>
        <w:t>建</w:t>
        <w:br/>
        <w:t>味县</w:t>
        <w:br/>
        <w:t>工</w:t>
        <w:br/>
        <w:t>镡封</w:t>
        <w:br/>
        <w:t>o贲古</w:t>
        <w:br/>
        <w:t>牧麻</w:t>
        <w:br/>
        <w:t>全</w:t>
        <w:br/>
        <w:t>修云</w:t>
        <w:br/>
        <w:t>兴</w:t>
        <w:br/>
        <w:t>毋摄</w:t>
        <w:br/>
        <w:t>O</w:t>
        <w:br/>
        <w:t>台登。越</w:t>
        <w:br/>
        <w:t>宁</w:t>
        <w:br/>
        <w:t>0会无</w:t>
        <w:br/>
        <w:t>建伶</w:t>
        <w:br/>
        <w:t>胜</w:t>
        <w:br/>
        <w:t>双柏郡</w:t>
        <w:br/>
        <w:t>郡</w:t>
        <w:br/>
        <w:t>桥栋</w:t>
        <w:br/>
        <w:t>。</w:t>
        <w:br/>
        <w:t>○姑复</w:t>
        <w:br/>
        <w:t>云</w:t>
        <w:br/>
        <w:t>南</w:t>
        <w:br/>
        <w:t>州</w:t>
        <w:br/>
        <w:t>o遂久</w:t>
        <w:br/>
        <w:t>郡</w:t>
        <w:br/>
        <w:t>。</w:t>
        <w:br/>
        <w:t>不韦</w:t>
        <w:br/>
        <w:t>嵩唐</w:t>
        <w:br/>
        <w:t>Ⅲ</w:t>
        <w:br/>
        <w:t>永</w:t>
        <w:br/>
        <w:t>州治</w:t>
        <w:br/>
        <w:t>郡国治</w:t>
        <w:br/>
        <w:t>县治</w:t>
        <w:br/>
        <w:t>政权界</w:t>
        <w:br/>
        <w:t>州界</w:t>
        <w:br/>
        <w:t>郡国界</w:t>
        <w:br/>
        <w:t>图例</w:t>
      </w:r>
    </w:p>
    <w:p>
      <w:r>
        <w:br w:type="page"/>
      </w:r>
    </w:p>
    <w:p>
      <w:r>
        <w:t>第四编·第一章 西晋诸州郡县沿革 671</w:t>
        <w:br/>
        <w:t>(三)汶山郡(266—303)——治汶山(今四川茂县北)</w:t>
        <w:br/>
        <w:t>按：魏末领县五，晋初广阳、升迁、蚕陵三县来属，领县八，与《晋志》本郡</w:t>
        <w:br/>
        <w:t>所领合。疑太安二年沦没。</w:t>
        <w:br/>
        <w:t>1. 汶山①(266—303)</w:t>
        <w:br/>
        <w:t>2. 升迁(266—303)</w:t>
        <w:br/>
        <w:t>按：魏末属蜀郡，《晋志》属。检《宋志》：“升迁令，《晋太康地志》属汶山。”</w:t>
        <w:br/>
        <w:t>则其晋初移属汶山郡。</w:t>
        <w:br/>
        <w:t>3. 都安(266—303)</w:t>
        <w:br/>
        <w:t>4.广阳(266—303)</w:t>
        <w:br/>
        <w:t>按：魏末作“汶江”属蜀郡，《晋志》属。检《元和志》卷32剑南道茂州汶山</w:t>
        <w:br/>
        <w:t>县条：“本汉汶江县地，晋改为广阳县，属汶山郡。”则晋初改汶江县为广阳县，</w:t>
        <w:br/>
        <w:t>且属汶山郡。</w:t>
        <w:br/>
        <w:t>5. 兴乐(266—303)</w:t>
        <w:br/>
        <w:t>6. 平康(266—303)</w:t>
        <w:br/>
        <w:t>7. 广柔(266—303)</w:t>
        <w:br/>
        <w:t>8.蚕陵(266—303)</w:t>
        <w:br/>
        <w:t>按：魏末属蜀郡，《晋志》属。检《舆地广记》卷30成都府路翼州条：“本汉</w:t>
        <w:br/>
        <w:t>蚕陵县地，属汶山郡，郡废，属蜀郡，晋复属汶山郡。”则蚕陵县晋初移属汶</w:t>
        <w:br/>
        <w:t>山郡。</w:t>
        <w:br/>
        <w:t>（四）汉嘉郡(266—303)——治青衣(今四川天全县东北)</w:t>
        <w:br/>
        <w:t>按：魏末领县四，与《晋志》本郡所领合。疑太安二年沦没。</w:t>
        <w:br/>
        <w:t>1. 青衣②(266—303)</w:t>
        <w:br/>
        <w:t>2. 徙阳(266—303)</w:t>
        <w:br/>
        <w:t>3. 严道③(266—303)</w:t>
        <w:br/>
        <w:t>4. 旄牛(266—303)</w:t>
        <w:br/>
        <w:t>①魏末作“绵虒”，《晋志》作“汶山”，似于晋初更名。</w:t>
        <w:br/>
        <w:t>②《晋志》作“汉嘉”。检《水经注》卷36经文“东北与青衣水合”注引《华阳国志》曰：“二水于汉嘉青衣</w:t>
        <w:br/>
        <w:t>县东，合为一川，自下亦谓之为青衣水。”此段引文今本《华阳国志》阙载，则至晋时汉嘉郡仍有青</w:t>
        <w:br/>
        <w:t>衣县，《晋志》汉嘉郡“汉嘉”当为“青衣”之讹。《宋志》益州刺史晋原太守领汉嘉令，似于东晋时改。</w:t>
        <w:br/>
        <w:t>③</w:t>
        <w:br/>
        <w:t>魏末作“新道”，《晋志》作“严道”。检《水经注》卷33：“崃山，邛崃山也，在汉嘉严道县，一曰新道。”</w:t>
        <w:br/>
        <w:t>则“新道县”即为“严道县”。又《续汉志》严道县属蜀郡属国，《晋志》严道县属汉嘉郡，则疑蜀郡属</w:t>
      </w:r>
    </w:p>
    <w:p>
      <w:r>
        <w:br w:type="page"/>
      </w:r>
    </w:p>
    <w:p>
      <w:r>
        <w:t>672 中国行政区划通史·三国两晋南朝卷</w:t>
        <w:br/>
        <w:t>（）①）（）</w:t>
        <w:br/>
        <w:t>按：魏末领县三，与《晋志》本郡所领合。据《华阳国志》卷8:“永嘉五年春</w:t>
        <w:br/>
        <w:t>正月…雄众攻僰道，走犍为太守魏纪，杀江阳太守姚袭。”则永嘉五年之初江</w:t>
        <w:br/>
        <w:t>阳沦陷。</w:t>
        <w:br/>
        <w:t>1. 江阳(266—310)</w:t>
        <w:br/>
        <w:t>2. 符(266—310)</w:t>
        <w:br/>
        <w:t>按：魏末作“符节”属，《晋志》属。检《舆地广记》卷31梓州路泸州合江县</w:t>
        <w:br/>
        <w:t>条：“本汉符县地，属犍为郡…东汉曰符节”，晋复曰符”，属江阳郡。”则“符</w:t>
        <w:br/>
        <w:t>节县”至晋初改为“符县”，且属江阳郡。</w:t>
        <w:br/>
        <w:t>3. 汉安(266—310)</w:t>
        <w:br/>
        <w:t>(六)朱提郡(266—302)——治朱提(今云南昭通市)</w:t>
        <w:br/>
        <w:t>按：魏末领县四，晋初增置堂狼县，领县五，与《晋志》本郡所领合。惠帝</w:t>
        <w:br/>
        <w:t>太安二年移属宁州。</w:t>
        <w:br/>
        <w:t>1. 朱提(266—302)</w:t>
        <w:br/>
        <w:t>2. 南广(266—302)</w:t>
        <w:br/>
        <w:t>3. 汉阳(266—302)</w:t>
        <w:br/>
        <w:t>4. 堂狼(282前—302)</w:t>
        <w:br/>
        <w:t>按：魏末无此县，《晋志》属。检《宋志》：“堂狼令…《晋太康地志》属朱</w:t>
        <w:br/>
        <w:t>提。”则太康三年朱提郡有堂狼县，当于晋太康三年前复置。</w:t>
        <w:br/>
        <w:t>5. 南昌②(266—279,280—302南秦)</w:t>
        <w:br/>
        <w:t>(七）越巂郡(266—302)—治邛都(今四川西昌市)</w:t>
        <w:br/>
        <w:t>按：魏末领县九，其中苏祁、阐、潜街、马湖四县晋初省，则领县五，与《晋</w:t>
        <w:br/>
        <w:t>志》本郡所领合。惠帝太安二年移属宁州。</w:t>
        <w:br/>
        <w:t>1. 邛都(266—302)</w:t>
        <w:br/>
        <w:t>2. 会无(266—302)</w:t>
        <w:br/>
        <w:t>3. 卑水(266—302)</w:t>
        <w:br/>
        <w:t>4. 定榨(266—302)</w:t>
        <w:br/>
        <w:t>5. 台登(266—302)</w:t>
        <w:br/>
        <w:t>①据《舆地广记》卷31梓州路泸州泸川县条：“本江阳县，二汉属犍为郡，蜀属江阳郡。晋为江阳郡治</w:t>
        <w:br/>
        <w:t>焉。”则西晋时江阳郡治江阳县。</w:t>
        <w:br/>
        <w:t>②《晋志》作“南秦”。检《宋志》：“南秦长，本名南昌，晋武帝太康元年更名。”则西晋太康元年南昌县</w:t>
        <w:br/>
        <w:t>更名南秦县。</w:t>
      </w:r>
    </w:p>
    <w:p>
      <w:r>
        <w:br w:type="page"/>
      </w:r>
    </w:p>
    <w:p>
      <w:r>
        <w:t>第四编·第一章 西晋诸州郡县沿革 673</w:t>
        <w:br/>
        <w:t>(八）牂柯郡(266—302)——治乏考</w:t>
        <w:br/>
        <w:t>按：魏末领县七。晋初增置万寿、并渠二县，咸宁五年(279)同并县见废，</w:t>
        <w:br/>
        <w:t>领县八，与《晋志》本郡所领合。惠帝太安二年移属宁州。</w:t>
        <w:br/>
        <w:t>1. 万寿(283前—302)</w:t>
        <w:br/>
        <w:t>按：魏末无此县，《晋志》属。检《宋志》：“万寿令，晋武帝立。”则武帝时置</w:t>
        <w:br/>
        <w:t>万寿县，当属牂柯郡。</w:t>
        <w:br/>
        <w:t>2. 且兰(266—282前，283—302)</w:t>
        <w:br/>
        <w:t>按：魏末、《晋志》均属。检《宋志》：“故且兰令……《晋太康地志》无。”则</w:t>
        <w:br/>
        <w:t>太康三年前且兰曾见省，太康四年复置。</w:t>
        <w:br/>
        <w:t>3. 谈指①(266—302)</w:t>
        <w:br/>
        <w:t>4. 夜郎(266—302)</w:t>
        <w:br/>
        <w:t>5. 毋敛②(266—302)</w:t>
        <w:br/>
        <w:t>6. 鳖(266—302)</w:t>
        <w:br/>
        <w:t>7. 并渠(283前—302)</w:t>
        <w:br/>
        <w:t>按：魏末无此县，《晋志》属，当于太康四年前增置，且属焉。</w:t>
        <w:br/>
        <w:t>8. 平夷(266—302)</w:t>
        <w:br/>
        <w:t>9. 同并(266—279)</w:t>
        <w:br/>
        <w:t>按：魏末属，《晋志》无此县。检《宋志》：“同并长，汉旧县，前汉作同并，属</w:t>
        <w:br/>
        <w:t>牂柯，晋武帝咸宁五年省，哀帝复立。”则其晋初咸宁五年省。</w:t>
        <w:br/>
        <w:t>(九）云南郡(266—270,284—302)——治云南(今云南祥云县东南)</w:t>
        <w:br/>
        <w:t>按：魏末领县七，咸宁五年增置云平县，晋初增置永宁县，领县九。据宁</w:t>
        <w:br/>
        <w:t>州考证，泰始七年云南郡移属宁州，太康五年复属益州，惠帝太安二年又属宁</w:t>
        <w:br/>
        <w:t>州焉。</w:t>
        <w:br/>
        <w:t>1. 云南(266—270,284—302)</w:t>
        <w:br/>
        <w:t>2. 永宁(284—302)</w:t>
        <w:br/>
        <w:t>按：魏末无此县，《晋志》属。当于太康四年前增置，而确年乏考。</w:t>
        <w:br/>
        <w:t>3. 桥栋(266—270,284—302)</w:t>
        <w:br/>
        <w:t>4. 青蛉(266—270,284—302)</w:t>
        <w:br/>
        <w:t>5. 楪榆(266—270,284—302)</w:t>
        <w:br/>
        <w:t>《《》《《》①</w:t>
        <w:br/>
        <w:t>标点本《晋书》乙正，是。</w:t>
        <w:br/>
        <w:t>《》《》《》《》《》</w:t>
      </w:r>
    </w:p>
    <w:p>
      <w:r>
        <w:br w:type="page"/>
      </w:r>
    </w:p>
    <w:p>
      <w:r>
        <w:t>674 中国行政区划通史·三国两晋南朝卷</w:t>
        <w:br/>
        <w:t>6. 姑复(266—270,284—302)</w:t>
        <w:br/>
        <w:t>7. 邪龙(266—270,284—302)</w:t>
        <w:br/>
        <w:t>8. 遂久(266—270,284—302)</w:t>
        <w:br/>
        <w:t>9. 云平(284—302)</w:t>
        <w:br/>
        <w:t>按：魏末无此县，《晋志》属。检《宋志》：“云平长，晋武帝咸宁五年立。”则</w:t>
        <w:br/>
        <w:t>武帝咸宁五年立云平县，其时当属云南郡。</w:t>
        <w:br/>
        <w:t>(十)兴古郡(266—270，284—302)——治胜休①(今云南江川县北)</w:t>
        <w:br/>
        <w:t>按：魏末领县八。晋咸宁元年增置律高县，太康二年增置都唐县，晋初又</w:t>
        <w:br/>
        <w:t>增置汉兴县，胜休县来属，领县十二。《晋志》领县十一，阙载西随县。据宁州</w:t>
        <w:br/>
        <w:t>考证，泰始七年兴古郡移属宁州，太康五年复属益州，惠帝太安二年又属宁</w:t>
        <w:br/>
        <w:t>州焉。</w:t>
        <w:br/>
        <w:t>1. 胜休(266—270,284—302)</w:t>
        <w:br/>
        <w:t>按：魏末属建宁，《晋志》作“滕休”属。检《汉志》、《华阳国志》卷4、《南齐</w:t>
        <w:br/>
        <w:t>志》、《水经注》卷36均作“胜休”，则当作“胜休”，中华书局标点本《晋书》失校。</w:t>
        <w:br/>
        <w:t>据《宋志》：“腾休长，汉旧县，属益州郡，《晋太康地志》属兴古，《何志》：故属建</w:t>
        <w:br/>
        <w:t>宁，晋武帝徙兴古治之，遂以属焉。””则武帝时胜休县移属兴古郡且为兴古郡</w:t>
        <w:br/>
        <w:t>治所，其移属时间似为泰始元年。</w:t>
        <w:br/>
        <w:t>2. 进乘(266—270,284—302)</w:t>
        <w:br/>
        <w:t>3. 句町(266—270,284—302)</w:t>
        <w:br/>
        <w:t>4.宛温(266—270,284—302)</w:t>
        <w:br/>
        <w:t>5. 漏卧(266—270,284—302)</w:t>
        <w:br/>
        <w:t>6. 贲古(266—270,284—302)</w:t>
        <w:br/>
        <w:t>7.毋掇(266—268西丰，269—270,284—302)</w:t>
        <w:br/>
        <w:t>按：魏末作“西丰”，属，《晋志》属。检宋本《宋志》：“毋掇令，汉旧县，属益</w:t>
        <w:br/>
        <w:t>州郡，《晋太康地志》属兴古。刘氏改曰西丰’，晋武帝泰始五年，复为毋</w:t>
        <w:br/>
        <w:t>掇’。”则泰始五年改西丰县为毋掇县，且属兴古郡。</w:t>
        <w:br/>
        <w:t>8. 镡封(266—270,284—302)</w:t>
        <w:br/>
        <w:t>9. 汉兴(284—302)</w:t>
        <w:br/>
        <w:t>按：魏无此县，《晋志》属。检《宋志》：“汉兴令，二汉、魏无，晋地志有，属</w:t>
        <w:br/>
        <w:t>兴古郡。”则太康四年前增置汉兴县，且属兴古郡。</w:t>
        <w:br/>
        <w:t>①据《宋志》：“腾休长，汉旧县，属益州郡，《晋太康地志》属兴古，《何志》：故属建宁，晋武帝徙兴古</w:t>
        <w:br/>
        <w:t>治之，遂以属焉。””则武帝时兴古郡治胜休县。</w:t>
      </w:r>
    </w:p>
    <w:p>
      <w:r>
        <w:br w:type="page"/>
      </w:r>
    </w:p>
    <w:p>
      <w:r>
        <w:t>第四编·第一章 西晋诸州郡县沿革 675</w:t>
        <w:br/>
        <w:t>10. 律高(284—302)</w:t>
        <w:br/>
        <w:t>按：魏无此县，《晋志》属。检《宋志》：“晋武帝咸宁元年，分建宁郡修云、</w:t>
        <w:br/>
        <w:t>俞元二县间流民复立律高县。”则咸宁元年增置律高县，且属兴古郡。</w:t>
        <w:br/>
        <w:t>11. 都唐(284—302)</w:t>
        <w:br/>
        <w:t>按：魏无此县，《晋志》作“都簷”，属。检《宋志》引《晋起居注》：“太康二年</w:t>
        <w:br/>
        <w:t>置兴古之都唐县。”则都唐县武帝太康二年置，且属兴古郡，“都簷”当作</w:t>
        <w:br/>
        <w:t>“都唐”。</w:t>
        <w:br/>
        <w:t>12. 西随(266—270,284—302)</w:t>
        <w:br/>
        <w:t>按：魏末属，《晋志》无此县。检《宋志》：“西隋令，汉旧县，属牂柯，《晋太</w:t>
        <w:br/>
        <w:t>康地志》属兴古。并作随。”则太康三年有西随县。方国瑜《中国西南历史地理</w:t>
        <w:br/>
        <w:t>考释》第二篇兴古郡进桑条云：“《华阳国志》梁水郡亦有西随县，则《晋志》应补</w:t>
        <w:br/>
        <w:t>此县。”是。</w:t>
        <w:br/>
        <w:t>(十一)建宁郡(266—270，284—302)——治味(今云南曲靖市)</w:t>
        <w:br/>
        <w:t>按：魏末领县十四。晋初胜休县移属兴古郡，又增置新定、谈稾、漏江、修</w:t>
        <w:br/>
        <w:t>云、泠丘五县，领县十八，《晋志》领县十七，阙载建伶县。太康四年后，增置同</w:t>
        <w:br/>
        <w:t>乐县，领县十九。据宁州考证，泰始七年建宁郡移属宁州，太康五年复属益州，</w:t>
        <w:br/>
        <w:t>惠帝太安二年移属宁州。</w:t>
        <w:br/>
        <w:t>1. 味(266—270,284—302)</w:t>
        <w:br/>
        <w:t>2. 昆泽(266—270,284—302)</w:t>
        <w:br/>
        <w:t>3. 存强(266—270,284—302)</w:t>
        <w:br/>
        <w:t>4. 新定(284—302)</w:t>
        <w:br/>
        <w:t>按：魏无此县，《晋志》属，当于太康四年前增置，且属焉。</w:t>
        <w:br/>
        <w:t>5. 谈稾(284—302)</w:t>
        <w:br/>
        <w:t>按：魏无此县，《晋志》属。检《宋志》：“谈稾令，汉旧县，属牂柯，晋武帝</w:t>
        <w:br/>
        <w:t>立。”则太康四年前复置谈槀县，且属建宁郡。</w:t>
        <w:br/>
        <w:t>6. 漏江(284—302)</w:t>
        <w:br/>
        <w:t>按：魏无此县，《晋志》属。检《宋志》：“漏江令，汉旧县，属牂柯，晋武帝</w:t>
        <w:br/>
        <w:t>立。”则太康四年前复置漏江县，且属建宁郡。</w:t>
        <w:br/>
        <w:t>7. 毋单(266—270,284—302)</w:t>
        <w:br/>
        <w:t>8. 同濑(266—270,284—302)</w:t>
        <w:br/>
        <w:t>9. 牧麻(266—270,284—302)</w:t>
        <w:br/>
        <w:t>10.谷昌(266—270,284—302)</w:t>
        <w:br/>
        <w:t>11.连然(266—270,284—302)</w:t>
      </w:r>
    </w:p>
    <w:p>
      <w:r>
        <w:br w:type="page"/>
      </w:r>
    </w:p>
    <w:p>
      <w:r>
        <w:t>676 中国行政区划通史·三国两晋南朝卷</w:t>
        <w:br/>
        <w:t>12.秦臧(266—270,284—302)</w:t>
        <w:br/>
        <w:t>13.双柏(266—270,284—302)</w:t>
        <w:br/>
        <w:t>14.俞元(266—270,284—302)</w:t>
        <w:br/>
        <w:t>15.修云(284—302)</w:t>
        <w:br/>
        <w:t>按：魏无此县，《晋志》属。检《宋志》：“晋武帝咸宁元年，分建宁郡修云、</w:t>
        <w:br/>
        <w:t>俞元二县间流民复立律高县。”则咸宁元年前增置修云县，且属建宁郡，其后仍</w:t>
        <w:br/>
        <w:t>属焉。</w:t>
        <w:br/>
        <w:t>16.泠丘(284—302)</w:t>
        <w:br/>
        <w:t>按：魏无此县，《晋志》属，当于太康四年前增置，且属焉。</w:t>
        <w:br/>
        <w:t>17.滇池(266—270,284—302)</w:t>
        <w:br/>
        <w:t>18.建伶(266—270,284—302)</w:t>
        <w:br/>
        <w:t>19. 同乐(284后—302)</w:t>
        <w:br/>
        <w:t>按：魏无此县，《宋志》建宁太守条云：“同乐令，晋武帝立”，而《晋志》不</w:t>
        <w:br/>
        <w:t>载，当太康四年后置。</w:t>
        <w:br/>
        <w:t>(十二）永昌郡(266—270,284—302)——治不韦(今云南保山市东北)</w:t>
        <w:br/>
        <w:t>按：魏末领县五，晋初增置雍乡、南涪、永寿三县，领县八，与《晋志》本郡</w:t>
        <w:br/>
        <w:t>所领合。据宁州考证，泰始七年永昌郡移属宁州，太康五年复属益州，惠帝太</w:t>
        <w:br/>
        <w:t>安二年又属宁州焉。</w:t>
        <w:br/>
        <w:t>1. 不韦(266—270,284—302)</w:t>
        <w:br/>
        <w:t>2.巂唐(266—270,284—302)</w:t>
        <w:br/>
        <w:t>3. 哀牢(266—270,284—302)</w:t>
        <w:br/>
        <w:t>4. 博南(266—270,284—302)</w:t>
        <w:br/>
        <w:t>5.比苏(266—270,284—302)</w:t>
        <w:br/>
        <w:t>按：检《宋志》：“芘苏令，前汉属益州郡，后汉、《晋太康地志》属永昌。</w:t>
        <w:br/>
        <w:t>芘’作比”。”则太康三年永昌郡有比苏县。</w:t>
        <w:br/>
        <w:t>6. 雍乡(284—302)</w:t>
        <w:br/>
        <w:t>按：魏无此县，《晋志》属。当于太康四年前增置，且属焉。</w:t>
        <w:br/>
        <w:t>7. 南涪(284—302)</w:t>
        <w:br/>
        <w:t>按：魏无此县，《晋志》属。当于太康四年前增置，且属焉。</w:t>
        <w:br/>
        <w:t>8. 永寿(284—302)</w:t>
        <w:br/>
        <w:t>按：魏无此县，《晋志》属。当于太康四年前增置，且属焉。</w:t>
        <w:br/>
        <w:t>(十三)巴东郡(304—316)——治鱼复(今重庆奉节县)</w:t>
        <w:br/>
        <w:t>按：据本州考证，其永兴元年来属。</w:t>
      </w:r>
    </w:p>
    <w:p>
      <w:r>
        <w:br w:type="page"/>
      </w:r>
    </w:p>
    <w:p>
      <w:r>
        <w:t>第四编·第一章 西晋诸州郡县沿革677</w:t>
        <w:br/>
        <w:t>1. 鱼复(304—316)</w:t>
        <w:br/>
        <w:t>2. 朐忍(304—316)</w:t>
        <w:br/>
        <w:t>3. 南浦(304—316)</w:t>
        <w:br/>
        <w:t>4. 汉丰(304—316)</w:t>
        <w:br/>
        <w:t>(十四)涪陵郡(304—316)——治汉复(今重庆彭水苗族土家族自治县南)</w:t>
        <w:br/>
        <w:t>按：据本州考证，其永兴元年来属。</w:t>
        <w:br/>
        <w:t>1.汉复(304—316)</w:t>
        <w:br/>
        <w:t>2. 涪陵(304—316)</w:t>
        <w:br/>
        <w:t>3. 汉葭(304—316)</w:t>
        <w:br/>
        <w:t>4. 汉平(304—316)</w:t>
        <w:br/>
        <w:t>5. 万宁(304—316)</w:t>
        <w:br/>
        <w:t>（十五）巴郡(304—310)—治江州(今重庆市)</w:t>
        <w:br/>
        <w:t>按：据本州考证，其永兴元年来属。永嘉五年沦陷。</w:t>
        <w:br/>
        <w:t>1.江州(304—310)</w:t>
        <w:br/>
        <w:t>2. 积(304—310)</w:t>
        <w:br/>
        <w:t>3. 临江(304—310)</w:t>
        <w:br/>
        <w:t>4. 垫江(304—310)</w:t>
        <w:br/>
        <w:t>第十三节 宁州 沿革</w:t>
        <w:br/>
        <w:t>宁州(271—283,303—316)，治滇池(今云南晋宁县东)。据《宋志》：“宁州</w:t>
        <w:br/>
        <w:t>刺史，晋武帝泰始七年，分益州南中之建宁、兴古、云南、永昌四郡立。”又《晋</w:t>
        <w:br/>
        <w:t>志》：“泰始七年，武帝以益州地广，分益州之建宁、兴古、云南，交州之永昌，合</w:t>
        <w:br/>
        <w:t>四郡为宁州。”则泰始七年(271)分益州四郡置宁州，其时西晋无交州，《晋志》</w:t>
        <w:br/>
        <w:t>所谓“交州之永昌”显误。又据《宋志》：“太康三年省(宁州)，立南夷校尉。惠</w:t>
        <w:br/>
        <w:t>帝太安二年复立，增牂轲、越旧、朱提三郡。”《晋志》：“太康三年，武帝又废宁州</w:t>
        <w:br/>
        <w:t>入益州……太安二年，惠帝复置宁州，又分建宁以西七县别立为益州郡。”则似</w:t>
        <w:br/>
        <w:t>太康三年(282)宁州废入益州。然检《华阳国志》卷8:“(太康)五年，罢宁州诸</w:t>
        <w:br/>
        <w:t>郡还益州，置南夷校尉。”《通鉴》卷81同之，《考异》曰：“《地理志》：太康三年</w:t>
        <w:br/>
        <w:t>废宁州，置南夷校尉，今从《华阳国志》。”又据笔者考证，《晋志》政区断代当在</w:t>
        <w:br/>
        <w:t>太康四年，则宁州当废于太康五年，《宋志》、《晋志》皆误。惠帝太安二年(303)</w:t>
        <w:br/>
        <w:t>复置宁州，领建宁、兴古、云南、永昌、牂柯、越旧、朱提七郡，又立益州郡。建兴</w:t>
        <w:br/>
        <w:t>元年(313)又分牂柯立平夷、夜郎二郡，分云南置河阳郡，领郡十一。太康二年</w:t>
      </w:r>
    </w:p>
    <w:p>
      <w:r>
        <w:br w:type="page"/>
      </w:r>
    </w:p>
    <w:p>
      <w:r>
        <w:t>678 中国行政区划通史·三国两晋南朝卷</w:t>
        <w:br/>
        <w:t>之宁州政区见前图22。</w:t>
        <w:br/>
        <w:t>(—)云南郡(271—283,303—316)——治云南(今云南祥云县东南)</w:t>
        <w:br/>
        <w:t>按：魏末领县七，晋初增置云平、永宁二县，领县九，与《晋志》本郡所领</w:t>
        <w:br/>
        <w:t>合。建兴元年，楪榆、永宁二县移属河阳郡，领县七。据本州考证，泰始七年，</w:t>
        <w:br/>
        <w:t>云南郡来属，太康五年复移益州，惠帝太安二年又来属。</w:t>
        <w:br/>
        <w:t>1. 云南(271—283,303—316)</w:t>
        <w:br/>
        <w:t>2. 桥栋(271—283,303—316)</w:t>
        <w:br/>
        <w:t>3. 云平(279—283,303—316)</w:t>
        <w:br/>
        <w:t>按：魏末无此县，《晋志》属。检《宋志》：“云平长，晋武帝咸宁五年立。”则</w:t>
        <w:br/>
        <w:t>武帝咸宁五年(279)立云平县，其时当属云南郡。</w:t>
        <w:br/>
        <w:t>4. 青蛉(271—283,303—316)</w:t>
        <w:br/>
        <w:t>5. 楪榆(271—283,303—312)</w:t>
        <w:br/>
        <w:t>6. 姑复(271—283,303—316)</w:t>
        <w:br/>
        <w:t>7. 邪龙(271—283,303—316)</w:t>
        <w:br/>
        <w:t>8. 遂久(271—283,303—316)</w:t>
        <w:br/>
        <w:t>9. 永宁(283前—283,303—312)</w:t>
        <w:br/>
        <w:t>按：魏无此县，《晋志》属。当于太康四年前增置，且属焉。</w:t>
        <w:br/>
        <w:t>(二)兴古郡(271—283,303—316)——治胜休①(今云南江川县北)</w:t>
        <w:br/>
        <w:t>按：魏末领县八。晋咸宁元年增置律高县，太康二年增置都唐县，晋初又</w:t>
        <w:br/>
        <w:t>增置汉兴县，胜休县来属，领县十二。《晋志》领县十一，阙载西随县。据本州</w:t>
        <w:br/>
        <w:t>考证，泰始七年，兴古郡来属，太康五年移属益州，惠帝太安二年又来属。</w:t>
        <w:br/>
        <w:t>1. 胜休(271—283,303—316)</w:t>
        <w:br/>
        <w:t>2. 句町(271—283,303—316)</w:t>
        <w:br/>
        <w:t>3. 宛温(271—283,303—316)</w:t>
        <w:br/>
        <w:t>4. 漏卧(271—283,303—316)</w:t>
        <w:br/>
        <w:t>5. 贲古(271—283,303—316)</w:t>
        <w:br/>
        <w:t>6.毋掇(271—283,303—316)</w:t>
        <w:br/>
        <w:t>7. 镡封(271—283,303—316)</w:t>
        <w:br/>
        <w:t>8. 律高(275—283,303—316)</w:t>
        <w:br/>
        <w:t>按：魏无此县，《晋志》属。检《宋志》：“晋武帝咸宁元年，分建宁郡修云、</w:t>
        <w:br/>
        <w:t>① 据《宋志》：“腾休长，汉旧县，《晋太康地志》属兴古，《何志》：故属建宁，晋武帝徙兴古治之，遂以</w:t>
        <w:br/>
        <w:t>属焉。””则武帝时兴古郡治胜休县。</w:t>
      </w:r>
    </w:p>
    <w:p>
      <w:r>
        <w:br w:type="page"/>
      </w:r>
    </w:p>
    <w:p>
      <w:r>
        <w:t>第四编·第一章 西晋诸州郡县沿革 679</w:t>
        <w:br/>
        <w:t>俞元二县间流民复立律高县。”则咸宁元年增置律高县，且属兴古郡。</w:t>
        <w:br/>
        <w:t>9.汉兴(283前—283,303—316)</w:t>
        <w:br/>
        <w:t>按：魏无此县，《晋志》属。检《宋志》：“汉兴令，二汉、魏无，晋地志有，属</w:t>
        <w:br/>
        <w:t>兴古郡。”则太康四年前增置汉兴县，且属兴古郡。</w:t>
        <w:br/>
        <w:t>10. 进乘(271—283,303—316)</w:t>
        <w:br/>
        <w:t>11. 都唐(281—283,303—316)</w:t>
        <w:br/>
        <w:t>按：魏无此县，《晋志》作“都簷”，属。检《宋志》引《晋起居注》：“太康二年</w:t>
        <w:br/>
        <w:t>置兴古之都唐县。”则都唐县武帝太康二年置，且属兴古郡，“都簷”当作</w:t>
        <w:br/>
        <w:t>“都唐”。</w:t>
        <w:br/>
        <w:t>12. 西随(271—283,303—316)</w:t>
        <w:br/>
        <w:t>(三)建宁郡(271—283，303—316)——治味(今云南曲靖市)</w:t>
        <w:br/>
        <w:t>按：魏末领县十四。晋初胜休县移属兴古郡，又增置新定、谈稾、漏江、修</w:t>
        <w:br/>
        <w:t>云、泠丘五县，领县十八，《晋志》领县十七，阙载建伶县。后增置同乐县，太安</w:t>
        <w:br/>
        <w:t>二年，双柏等七县移属益州郡，领县十二。据本州考证，泰始七年，建宁郡来</w:t>
        <w:br/>
        <w:t>属，太康五年移属益州，惠帝太安二年复来属。</w:t>
        <w:br/>
        <w:t>1. 味(271—283,303—316)</w:t>
        <w:br/>
        <w:t>2. 昆泽(271—283,303—316)</w:t>
        <w:br/>
        <w:t>3. 存驰(271—283,303—316)</w:t>
        <w:br/>
        <w:t>4. 新定(283前—283,303—316)</w:t>
        <w:br/>
        <w:t>按：魏无此县，《晋志》属，当于太康四年前增置，且属焉。</w:t>
        <w:br/>
        <w:t>5. 谈稾(283前—283,303—316)</w:t>
        <w:br/>
        <w:t>按：魏无此县，《晋志》属。检《宋志》：“谈槀令，汉旧县，属牂柯，晋武帝</w:t>
        <w:br/>
        <w:t>立。”则武帝时复置谈稾县，且属建宁郡。</w:t>
        <w:br/>
        <w:t>6. 漏江(283前—283,303—316)</w:t>
        <w:br/>
        <w:t>按：魏无此县，《晋志》属。检《宋志》：“漏江令，汉旧县，属牂柯，晋武帝</w:t>
        <w:br/>
        <w:t>立。”则武帝时复置漏江县，且属建宁郡。</w:t>
        <w:br/>
        <w:t>7. 毋单①(271—283,303—316)</w:t>
        <w:br/>
        <w:t>8. 同濑(271—283,303—316)</w:t>
        <w:br/>
        <w:t>9. 牧麻(271—283,303—316)</w:t>
        <w:br/>
        <w:t>按：魏作“牧靡”，属，《晋志》属。似于晋初改“牧靡”为“牧麻”。</w:t>
        <w:br/>
        <w:t>《》有《》《》《》《》《》①</w:t>
        <w:br/>
        <w:t>“毋单”之讹。</w:t>
      </w:r>
    </w:p>
    <w:p>
      <w:r>
        <w:br w:type="page"/>
      </w:r>
    </w:p>
    <w:p>
      <w:r>
        <w:t>680 中国行政区划通史·三国两晋南朝卷</w:t>
        <w:br/>
        <w:t>10. 谷昌(271—283)</w:t>
        <w:br/>
        <w:t>按：太安二年移属益州郡。</w:t>
        <w:br/>
        <w:t>11. 连然(281—283)</w:t>
        <w:br/>
        <w:t>按：太安二年移属益州郡。</w:t>
        <w:br/>
        <w:t>12. 秦臧(281—283)</w:t>
        <w:br/>
        <w:t>按：太安二年移属益州郡。</w:t>
        <w:br/>
        <w:t>13. 双柏(281—283)</w:t>
        <w:br/>
        <w:t>按：太安二年移属益州郡。</w:t>
        <w:br/>
        <w:t>14.俞元(281—283)</w:t>
        <w:br/>
        <w:t>按：太安二年移属益州郡。</w:t>
        <w:br/>
        <w:t>15.修云(275前—283,303—316)</w:t>
        <w:br/>
        <w:t>按：魏无此县，《晋志》属。检《宋志》：“晋武帝咸宁元年，分建宁郡修云、</w:t>
        <w:br/>
        <w:t>俞元二县间流民复立律高县。”则咸宁元年前增置修云县，且属建宁郡，其后仍</w:t>
        <w:br/>
        <w:t>属焉。</w:t>
        <w:br/>
        <w:t>16.泠丘(283前—283,303—316)</w:t>
        <w:br/>
        <w:t>按：魏无此县，《晋志》属，当于太康四年前增置，且属焉。</w:t>
        <w:br/>
        <w:t>17.滇池(281—283)</w:t>
        <w:br/>
        <w:t>按：太安二年移属益州郡。</w:t>
        <w:br/>
        <w:t>18. 建伶(271—283)</w:t>
        <w:br/>
        <w:t>按：魏末属，《晋志》无此县。检《宋志》：“建伶令…《晋太康地志》属建</w:t>
        <w:br/>
        <w:t>宁。”则太康三年建宁郡有建伶县，其后似仍属。《晋志》似阙载建伶县。太安</w:t>
        <w:br/>
        <w:t>二年移属益州郡。</w:t>
        <w:br/>
        <w:t>19. 同乐(303—316)</w:t>
        <w:br/>
        <w:t>(四）永昌郡(271—283,303—316)——治不韦(今云南保山市东北)</w:t>
        <w:br/>
        <w:t>按：魏末领县五，晋初增置雍乡、南涪、永寿三县，则领县八，与《晋志》</w:t>
        <w:br/>
        <w:t>本郡所领合。建兴元年，比苏县移属河阳郡，领县七。据本州考证，泰始七</w:t>
        <w:br/>
        <w:t>年永昌郡来属，太康五年移属益州，惠帝太安二年又来属。据《晋书·王逊</w:t>
        <w:br/>
        <w:t>传》：“(王逊)遣子澄奉表劝进于元帝，帝嘉之，累加散骑常侍、安南将军、假</w:t>
        <w:br/>
        <w:t>节，校尉、刺史如故，赐爵褒中县公。逊以地势形便，上分牂柯为平夷郡，</w:t>
        <w:br/>
        <w:t>分朱提为南广郡，分建宁为夜郎郡，分永昌为梁水郡，又改益州为晋宁郡，</w:t>
        <w:br/>
        <w:t>事皆施行。”则西晋末曾一度分永昌置梁水郡。又据《宋志》宁州刺史梁水</w:t>
        <w:br/>
        <w:t>太守条：“晋成帝分兴古立。”则成帝时又置之，疑西晋时旋置旋废，领县</w:t>
        <w:br/>
        <w:t>乏考。</w:t>
      </w:r>
    </w:p>
    <w:p>
      <w:r>
        <w:br w:type="page"/>
      </w:r>
    </w:p>
    <w:p>
      <w:r>
        <w:t>第四编·第一章 西晋诸州郡县沿革 681</w:t>
        <w:br/>
        <w:t>1. 不韦(271—283,303—316)</w:t>
        <w:br/>
        <w:t>2. 巂唐(271—283,303—316)</w:t>
        <w:br/>
        <w:t>3. 哀牢(271—283,303—316)</w:t>
        <w:br/>
        <w:t>4. 博南(271—283,303—316)</w:t>
        <w:br/>
        <w:t>5. 比苏(271—283,303—312)</w:t>
        <w:br/>
        <w:t>6. 雍乡(283前—283,303—316)</w:t>
        <w:br/>
        <w:t>按：魏无此县，《晋志》属。当于太康四年前增置，且属焉。</w:t>
        <w:br/>
        <w:t>7. 南涪(283前—283,303—316)</w:t>
        <w:br/>
        <w:t>按：魏无此县，《晋志》属。当于太康四年前增置，且属焉。</w:t>
        <w:br/>
        <w:t>8. 永寿(283前—283,303—316)</w:t>
        <w:br/>
        <w:t>按：魏无此县，《晋志》属。当于太康四年前增置，且属焉。</w:t>
        <w:br/>
        <w:t>(五)朱提郡(303—316)——治朱提(今云南昭通市)</w:t>
        <w:br/>
        <w:t>按：据本州考证，惠帝太安二年自益州来属。</w:t>
        <w:br/>
        <w:t>1. 朱提(303—316)</w:t>
        <w:br/>
        <w:t>2. 南广(303—316)</w:t>
        <w:br/>
        <w:t>3. 汉阳(303—316)</w:t>
        <w:br/>
        <w:t>4. 堂狼(303—316)</w:t>
        <w:br/>
        <w:t>5. 南秦(303—316)</w:t>
        <w:br/>
        <w:t>(六）越巂郡(303—316)——治邛都(今四川西昌市)</w:t>
        <w:br/>
        <w:t>按：据本州考证，惠帝太安二年自益州来属。</w:t>
        <w:br/>
        <w:t>1. 邛都(303—316)</w:t>
        <w:br/>
        <w:t>2. 会无(303—316)</w:t>
        <w:br/>
        <w:t>3. 卑水(303—316)</w:t>
        <w:br/>
        <w:t>4. 定作(303—316)</w:t>
        <w:br/>
        <w:t>5. 台登(303—316)</w:t>
        <w:br/>
        <w:t>(七)牂柯郡(303—316)——治乏考</w:t>
        <w:br/>
        <w:t>按：据本州考证，惠帝太安二年自益州来属。建兴元年平夷等四县分别</w:t>
        <w:br/>
        <w:t>移属平夷郡、夜郎郡。</w:t>
        <w:br/>
        <w:t>1. 万寿(303—316)</w:t>
        <w:br/>
        <w:t>2. 且兰(303—316)</w:t>
        <w:br/>
        <w:t>3. 谈指(303—312)</w:t>
        <w:br/>
        <w:t>4. 夜郎(303—312)</w:t>
        <w:br/>
        <w:t>5. 毋敛(303—316)</w:t>
      </w:r>
    </w:p>
    <w:p>
      <w:r>
        <w:br w:type="page"/>
      </w:r>
    </w:p>
    <w:p>
      <w:r>
        <w:t>682中国行政区划通史·三国两晋南朝卷</w:t>
        <w:br/>
        <w:t>6.警(303—312)</w:t>
        <w:br/>
        <w:t>7. 并渠(303—316)</w:t>
        <w:br/>
        <w:t>8. 平夷(303—312)</w:t>
        <w:br/>
        <w:t>(八）益州郡(303—310，311—316晋宁郡)——治滇池(今云南晋宁县</w:t>
        <w:br/>
        <w:t>东北）</w:t>
        <w:br/>
        <w:t>按：据《晋志》：“太安二年，惠帝复置宁州，又分建宁以西七县别立为益州</w:t>
        <w:br/>
        <w:t>郡。”则太安二年置益州郡，又据建宁郡地望，所谓“建宁以西七县”，似指双柏、</w:t>
        <w:br/>
        <w:t>秦臧、连然、建伶、谷昌、滇池、俞元七县。又《宋志》宁州刺史：“晋宁太守，晋惠</w:t>
        <w:br/>
        <w:t>帝太安二年，分建宁西七县为益州郡，晋怀帝更名。”而《晋志》上宁州：怀帝</w:t>
        <w:br/>
        <w:t>“永嘉二年，改益州郡曰晋宁”。又《晋书·王逊传》：“永嘉四年，(宁州)治中毛</w:t>
        <w:br/>
        <w:t>孟诣京师求刺史……朝廷怜之，乃以逊为南夷校尉、宁州刺史……逊与孟俱</w:t>
        <w:br/>
        <w:t>行，道遇寇贼，逾年乃至…于是莫不振服，威行宁土。又遣子澄奉表劝进于</w:t>
        <w:br/>
        <w:t>元帝，帝嘉之，累加散骑常侍、安南将军、假节，校尉、刺史如故，赐爵褒中县公。</w:t>
        <w:br/>
        <w:t>逊以地势形便，上分牂柯为平夷郡，分朱提为南广郡，分建宁为夜郎郡，分永昌</w:t>
        <w:br/>
        <w:t>为梁水郡，又改益州为晋宁郡，事皆施行。”则王逊分改诸郡当在永嘉五年后，</w:t>
        <w:br/>
        <w:t>是《晋志》与《晋书·王逊传》异，若晋宁郡果为王逊改益州郡置，则不会早于永</w:t>
        <w:br/>
        <w:t>嘉五年。按永嘉为晋怀帝年号，计七年，而永嘉元年司马睿(即后来之晋元帝)</w:t>
        <w:br/>
        <w:t>已到江东建邺，故《晋书·王逊传》晋元帝时“又改益州为晋宁郡”与《晋志》“晋</w:t>
        <w:br/>
        <w:t>怀帝更名”其实并无不同。</w:t>
        <w:br/>
        <w:t>1. 滇池(303—316)</w:t>
        <w:br/>
        <w:t>2.秦臧(303—316)</w:t>
        <w:br/>
        <w:t>3. 连然(303—316)</w:t>
        <w:br/>
        <w:t>4.建伶(303—316)</w:t>
        <w:br/>
        <w:t>5. 谷昌(303—316)</w:t>
        <w:br/>
        <w:t>6. 双柏(303—316)</w:t>
        <w:br/>
        <w:t>7. 俞元(303—316)</w:t>
        <w:br/>
        <w:t>(九）平夷郡(313—316)——治平夷(今贵州毕节市东)</w:t>
        <w:br/>
        <w:t>按：据《晋志》：“永嘉二年，改益州郡曰晋宁，分牂柯立平夷、夜郎二郡。</w:t>
        <w:br/>
        <w:t>然是时其地再为李特所有。”而《晋书》卷81《王逊传》：“永嘉四年，(宁州)治中</w:t>
        <w:br/>
        <w:t>毛孟诣京师求刺史……朝廷怜之，乃以逊为南夷校尉、宁州刺史……逊与孟俱</w:t>
        <w:br/>
        <w:t>行，道遇寇贼，逾年乃至……于是莫不振服，威行宁土。又遣子澄奉表劝进于</w:t>
        <w:br/>
        <w:t>元帝，帝嘉之，累加散骑常侍、安南将军、假节，校尉、刺史如故，赐爵褒中县公。</w:t>
        <w:br/>
        <w:t>逊以地势形便，上分牂柯为平夷郡，分朱提为南广郡，分建宁为夜郎郡，分永昌</w:t>
      </w:r>
    </w:p>
    <w:p>
      <w:r>
        <w:br w:type="page"/>
      </w:r>
    </w:p>
    <w:p>
      <w:r>
        <w:t>第四编·第一章 西晋诸州郡县沿革683</w:t>
        <w:br/>
        <w:t>为梁水郡，又改益州郡为晋宁郡，事皆施行。”则王逊分改诸郡当在永嘉五年</w:t>
        <w:br/>
        <w:t>后。据《水经注》卷36:“晋建兴元年置平夷郡。”又《华阳国志》卷4:“平夷郡，</w:t>
        <w:br/>
        <w:t>晋元帝建兴元年置。”建兴为晋愍帝年号，则建兴元年分置平夷郡。据《华阳国</w:t>
        <w:br/>
        <w:t>志》卷4，其时平夷郡领县二：平夷、鳖。</w:t>
        <w:br/>
        <w:t>1. 平夷(313—316)</w:t>
        <w:br/>
        <w:t>2. 鳖(313—316)</w:t>
        <w:br/>
        <w:t>(十)夜郎郡(313—316)——治夜郎(今贵州关岭布依族苗族自治县西)</w:t>
        <w:br/>
        <w:t>按：据平夷郡考证，建兴元年分牂柯郡置夜郎郡，据《华阳国志》卷4，其时</w:t>
        <w:br/>
        <w:t>夜郎郡领县二：夜郎、谈指。</w:t>
        <w:br/>
        <w:t>1. 夜郎(313—316)</w:t>
        <w:br/>
        <w:t>2. 谈指(313—316)</w:t>
        <w:br/>
        <w:t>(十一)河阳郡(313—316)——治河阳(今云南大理市凤仪镇)</w:t>
        <w:br/>
        <w:t>按：《宋志》宁州刺史东河阳太守条：“晋怀帝永嘉五年，宁州刺史王逊分</w:t>
        <w:br/>
        <w:t>永昌、云南立。”《华阳国志》卷4：“河阳郡，刺史王逊分云南置。属县四。”刘琳</w:t>
        <w:br/>
        <w:t>校注以为河阳郡当于建兴元年与夜郎、平夷二郡同时置，从之。又其所属四</w:t>
        <w:br/>
        <w:t>县，河阳县为随郡新置，揆诸地望，楪榆、永宁二县由云南郡来属，比苏县由永</w:t>
        <w:br/>
        <w:t>昌郡来属。</w:t>
        <w:br/>
        <w:t>1. 河阳(313—316)</w:t>
        <w:br/>
        <w:t>2. 楪榆(313—316)</w:t>
        <w:br/>
        <w:t>3. 永宁(313—316)</w:t>
        <w:br/>
        <w:t>4. 比苏(313—316)</w:t>
        <w:br/>
        <w:t>第十四节青州沿革</w:t>
        <w:br/>
        <w:t>青州(266—313)，治临淄①(今山东淄博市东北)。魏领郡五。晋时城阳</w:t>
        <w:br/>
        <w:t>郡来属，咸宁三年(277)增置长广郡，惠帝元康九年(299)后增置高密国，又据</w:t>
        <w:br/>
        <w:t>《晋志》：“惠帝元康十年(元康无十年唯有九年，或为“九年”之讹)，又置平昌</w:t>
        <w:br/>
        <w:t>郡。”则领郡九(太康二年[281]之青州政区见图23)。据《晋志》：“自永嘉丧</w:t>
        <w:br/>
        <w:t>乱，青州沦没石氏。”又《晋书》卷5《孝愍帝纪》：“(建兴元年)六月，石勒害兖州</w:t>
        <w:br/>
        <w:t>刺史田徽。是时，山东郡邑相继陷于勒。”则似至建兴元年(313)青州沦没。</w:t>
        <w:br/>
        <w:t>①据《通典》卷171《州郡一》：“晋武帝太康元年平吴，分为十九州部……青治临淄。”则西晋时青州治</w:t>
        <w:br/>
        <w:t>临淄。</w:t>
      </w:r>
    </w:p>
    <w:p>
      <w:r>
        <w:br w:type="page"/>
      </w:r>
    </w:p>
    <w:p>
      <w:r>
        <w:t>684</w:t>
        <w:br/>
        <w:t>中国行政区划通史·三国两晋南朝卷</w:t>
        <w:br/>
        <w:t>o黄县</w:t>
        <w:br/>
        <w:t>0</w:t>
        <w:br/>
        <w:t>嵫县</w:t>
        <w:br/>
        <w:t>曲城</w:t>
        <w:br/>
        <w:t>安</w:t>
        <w:br/>
        <w:t>临济乐</w:t>
        <w:br/>
        <w:t>利县</w:t>
        <w:br/>
        <w:t>掖县</w:t>
        <w:br/>
        <w:t>东莱</w:t>
        <w:br/>
        <w:t>祝阿</w:t>
        <w:br/>
        <w:t>隰阴</w:t>
        <w:br/>
        <w:t>历城</w:t>
        <w:br/>
        <w:t>郡</w:t>
        <w:br/>
        <w:t>南</w:t>
        <w:br/>
        <w:t>济</w:t>
        <w:br/>
        <w:t>营县</w:t>
        <w:br/>
        <w:t>平陵</w:t>
        <w:br/>
        <w:t>东朝阳</w:t>
        <w:br/>
        <w:t>邹平</w:t>
        <w:br/>
        <w:t>于陵</w:t>
        <w:br/>
        <w:t>梁邹</w:t>
        <w:br/>
        <w:t>高苑</w:t>
        <w:br/>
        <w:t>般阳</w:t>
        <w:br/>
        <w:t>新沓</w:t>
        <w:br/>
        <w:t>6昌国</w:t>
        <w:br/>
        <w:t>安</w:t>
        <w:br/>
        <w:t>国</w:t>
        <w:br/>
        <w:t>0东安平</w:t>
        <w:br/>
        <w:t>菑齐</w:t>
        <w:br/>
        <w:t>广县</w:t>
        <w:br/>
        <w:t>剧县！</w:t>
        <w:br/>
        <w:t>郡</w:t>
        <w:br/>
        <w:t>o寿光</w:t>
        <w:br/>
        <w:t>益县</w:t>
        <w:br/>
        <w:t>平寿</w:t>
        <w:br/>
        <w:t>青</w:t>
        <w:br/>
        <w:t>北</w:t>
        <w:br/>
        <w:t>都昌</w:t>
        <w:br/>
        <w:t>下密</w:t>
        <w:br/>
        <w:t>当利</w:t>
        <w:br/>
        <w:t>卢乡</w:t>
        <w:br/>
        <w:t>即墨</w:t>
        <w:br/>
        <w:t>O</w:t>
        <w:br/>
        <w:t>SES</w:t>
        <w:br/>
        <w:t>临朐</w:t>
        <w:br/>
        <w:t>朱虚</w:t>
        <w:br/>
        <w:t>营陵</w:t>
        <w:br/>
        <w:t>淳于</w:t>
        <w:br/>
        <w:t>夷安</w:t>
        <w:br/>
        <w:t>郡</w:t>
        <w:br/>
        <w:t>昌安</w:t>
        <w:br/>
        <w:t>东</w:t>
        <w:br/>
        <w:t>安丘1</w:t>
        <w:br/>
        <w:t>高密</w:t>
        <w:br/>
        <w:t>城</w:t>
        <w:br/>
        <w:t>不其</w:t>
        <w:br/>
        <w:t>姑幕</w:t>
        <w:br/>
        <w:t>票</w:t>
        <w:br/>
        <w:t>0平昌</w:t>
        <w:br/>
        <w:t>黔陬</w:t>
        <w:br/>
        <w:t>O</w:t>
        <w:br/>
        <w:t>莞</w:t>
        <w:br/>
        <w:t>东莞</w:t>
        <w:br/>
        <w:t>诸县</w:t>
        <w:br/>
        <w:t>阳</w:t>
        <w:br/>
        <w:t>郡</w:t>
        <w:br/>
        <w:t>O</w:t>
        <w:br/>
        <w:t>蒙阴</w:t>
        <w:br/>
        <w:t>东安</w:t>
        <w:br/>
        <w:t>O</w:t>
        <w:br/>
        <w:t>莒县</w:t>
        <w:br/>
        <w:t>费县</w:t>
        <w:br/>
        <w:t>琅</w:t>
        <w:br/>
        <w:t>○阳都</w:t>
        <w:br/>
        <w:t>郡</w:t>
        <w:br/>
        <w:t>华县</w:t>
        <w:br/>
        <w:t>临沂</w:t>
        <w:br/>
        <w:t>徐</w:t>
        <w:br/>
        <w:t>合乡</w:t>
        <w:br/>
        <w:t>邪</w:t>
        <w:br/>
        <w:t>开阳</w:t>
        <w:br/>
        <w:t>昌虑</w:t>
        <w:br/>
        <w:t>国</w:t>
        <w:br/>
        <w:t>增县</w:t>
        <w:br/>
        <w:t>即丘</w:t>
        <w:br/>
        <w:t>祝其赣榆</w:t>
        <w:br/>
        <w:t>戚县</w:t>
        <w:br/>
        <w:t>承县</w:t>
        <w:br/>
        <w:t>O</w:t>
        <w:br/>
        <w:t>利城</w:t>
        <w:br/>
        <w:t>兰陵</w:t>
        <w:br/>
        <w:t>襄贲</w:t>
        <w:br/>
        <w:t>郯县</w:t>
        <w:br/>
        <w:t>留县</w:t>
        <w:br/>
        <w:t>彭</w:t>
        <w:br/>
        <w:t>傅阳</w:t>
        <w:br/>
        <w:t>东海</w:t>
        <w:br/>
        <w:t>郡</w:t>
        <w:br/>
        <w:t>朐县</w:t>
        <w:br/>
        <w:t>武原</w:t>
        <w:br/>
        <w:t>厚丘</w:t>
        <w:br/>
        <w:t>城</w:t>
        <w:br/>
        <w:t>良城</w:t>
        <w:br/>
        <w:t>吕县</w:t>
        <w:br/>
        <w:t>司吾</w:t>
        <w:br/>
        <w:t>国</w:t>
        <w:br/>
        <w:t>梧县</w:t>
        <w:br/>
        <w:t>州</w:t>
        <w:br/>
        <w:t>海西</w:t>
        <w:br/>
        <w:t>邳。</w:t>
        <w:br/>
        <w:t>o下相</w:t>
        <w:br/>
        <w:t>睢陵</w:t>
        <w:br/>
        <w:t>取虑</w:t>
        <w:br/>
        <w:t>国</w:t>
        <w:br/>
        <w:t>僮县</w:t>
        <w:br/>
        <w:t>北陵</w:t>
        <w:br/>
        <w:t>淮阴</w:t>
        <w:br/>
        <w:t>广</w:t>
        <w:br/>
        <w:t>夏丘</w:t>
        <w:br/>
        <w:t>徐县</w:t>
        <w:br/>
        <w:t>临</w:t>
        <w:br/>
        <w:t>陵</w:t>
        <w:br/>
        <w:t>盐渎</w:t>
        <w:br/>
        <w:t>淮陵</w:t>
        <w:br/>
        <w:t>O</w:t>
        <w:br/>
        <w:t>盱胎</w:t>
        <w:br/>
        <w:t>射阳</w:t>
        <w:br/>
        <w:t>赘其</w:t>
        <w:br/>
        <w:t>淮</w:t>
        <w:br/>
        <w:t>东阳</w:t>
        <w:br/>
        <w:t>郡</w:t>
        <w:br/>
        <w:t>高山</w:t>
        <w:br/>
        <w:t>图例</w:t>
        <w:br/>
        <w:t>郡</w:t>
        <w:br/>
        <w:t>高邮</w:t>
        <w:br/>
        <w:t>o</w:t>
        <w:br/>
        <w:t>州治</w:t>
        <w:br/>
        <w:t>堂邑</w:t>
        <w:br/>
        <w:t>海陵</w:t>
        <w:br/>
        <w:t>郡国治</w:t>
        <w:br/>
        <w:t>舆县</w:t>
        <w:br/>
        <w:t>o</w:t>
        <w:br/>
        <w:t>县治</w:t>
        <w:br/>
        <w:t>州界</w:t>
        <w:br/>
        <w:t>郡国界</w:t>
        <w:br/>
        <w:t>图 23</w:t>
        <w:br/>
        <w:t>太康二年(281)西晋青州、徐州政区</w:t>
      </w:r>
    </w:p>
    <w:p>
      <w:r>
        <w:br w:type="page"/>
      </w:r>
    </w:p>
    <w:p>
      <w:r>
        <w:t>第四编·第一章 西晋诸州郡县沿革 685</w:t>
        <w:br/>
        <w:t>(一)齐国(266—313)——治临淄(今山东淄博市东北)</w:t>
        <w:br/>
        <w:t>按：据《晋书》卷3《武帝纪》：“(泰始元年封)皇弟(司马)攸为齐王。”则泰</w:t>
        <w:br/>
        <w:t>始元年(266)为齐国。魏末领县十二①。晋初临朐、广二县移属徐州东莞</w:t>
        <w:br/>
        <w:t>郡，咸宁时梁邹县来属，后复，新沓县后废，领县六。《晋志》领县五，阙载</w:t>
        <w:br/>
        <w:t>般阳县。</w:t>
        <w:br/>
        <w:t>1. 临淄(266—313)</w:t>
        <w:br/>
        <w:t>2. 西安(266—313)</w:t>
        <w:br/>
        <w:t>3. 东安平(266—313)</w:t>
        <w:br/>
        <w:t>4. 广饶(266—313)</w:t>
        <w:br/>
        <w:t>5. 昌国(266—313)</w:t>
        <w:br/>
        <w:t>6. 般阳(266—313)</w:t>
        <w:br/>
        <w:t>按：魏时属，《晋志》无此县。检《宋志》：“般阳令，前汉属济南，后汉、《晋</w:t>
        <w:br/>
        <w:t>太康地志》属齐。”则太康三年(282)齐国有般阳县。又《地形志》：“盘阳(当作</w:t>
        <w:br/>
        <w:t>般阳)，前汉属济南，后汉、晋属(齐)。”则西晋时齐国有般阳县。《晋志》阙</w:t>
        <w:br/>
        <w:t>载，误。</w:t>
        <w:br/>
        <w:t>7. 新沓(266—283前)</w:t>
        <w:br/>
        <w:t>按：魏属，《晋志》无此县。检《晋书》卷43《山涛传》：“咸熙初，封(山涛)新</w:t>
        <w:br/>
        <w:t>沓子………泰始初，加(山涛)奉车都尉，进爵新沓伯。”则晋初仍有新沓县，太康</w:t>
        <w:br/>
        <w:t>四年前似废，而确年乏考。</w:t>
        <w:br/>
        <w:t>8. 梁邹(275—283前)</w:t>
        <w:br/>
        <w:t>按：魏属济南郡，《晋志》作“邹”属乐安国。据济南郡梁邹县考证，咸宁时</w:t>
        <w:br/>
        <w:t>梁邹县暂属齐国，太康时移属乐安国。</w:t>
        <w:br/>
        <w:t>(二）北海国(266—313)——治平寿(今山东潍坊市南)</w:t>
        <w:br/>
        <w:t>按：《晋志》无北海国。检《晋书》卷3《武帝纪》：“(泰始元年封皇从叔父司</w:t>
        <w:br/>
        <w:t>马)陵为北海王。”则泰始元年有北海国。又《宋书》卷28《符瑞中》:“泰始三年</w:t>
        <w:br/>
        <w:t>五月己卯，白鏖见北海都昌，青州刺史沈文秀以献。”则泰始三年有北海国。又</w:t>
        <w:br/>
        <w:t>《左传·庄公元年》经文杜注有北海都昌县，《左传·襄公四年》杜注有北海平</w:t>
        <w:br/>
        <w:t>寿县，《左传·襄公六年》杜注有北海即墨县，则太康元年有北海国。又《宋书》</w:t>
        <w:br/>
        <w:t>卷17《礼志四》:“晋太康四年封北海王(司马)寔绍广汉殇王后。”则太康四年</w:t>
        <w:br/>
        <w:t>有北海国。又《宋书》卷34《五行五》：“(惠帝)永宁元年十月，南安、巴西、江</w:t>
        <w:br/>
        <w:t>①其中益都县，据《舆地广记》卷6京东东路青州益都县条：“益都县，本二汉广县，地属齐郡，晋废</w:t>
        <w:br/>
        <w:t>之。”则其晋初省。南丰、新汶二县晋初亦省。</w:t>
      </w:r>
    </w:p>
    <w:p>
      <w:r>
        <w:br w:type="page"/>
      </w:r>
    </w:p>
    <w:p>
      <w:r>
        <w:t>686中国行政区划通史·三国两晋南朝卷</w:t>
        <w:br/>
        <w:t>阳、太原、新兴、北海青虫食禾叶。”则惠帝永宁时有北海国。综此，晋时北海国</w:t>
        <w:br/>
        <w:t>未废。又殿本《晋书》卷14《考证》曰：“按注总数虽符，细计之，止得一百七十</w:t>
        <w:br/>
        <w:t>一，未见汉景所置北海郡，又考《宋书》，则此书济南所领之县皆彼北海所领，而</w:t>
        <w:br/>
        <w:t>彼济南所领者皆此书之所无，再检《文献通考》，却与此书同，当是本书有脱误</w:t>
        <w:br/>
        <w:t>耳。”是，则《晋志》济南郡当为北海国，其所领诸县魏时属北海郡，而《晋志》阙</w:t>
        <w:br/>
        <w:t>载济南郡所领诸县。方氏《新校志》以为不应删去北海国，即西晋始终有北海</w:t>
        <w:br/>
        <w:t>国，是；洪颐煊《诸史考异》卷2以为“晋初”有北海国，误。魏末北海国领县七，</w:t>
        <w:br/>
        <w:t>晋初营陵移属青州城阳郡，剧县移属徐州东莞郡，领县五。</w:t>
        <w:br/>
        <w:t>1. 平寿(266—313)</w:t>
        <w:br/>
        <w:t>按：魏属，《晋志》属济南郡。检《左传·襄公四年》杜注有北海平寿县，则</w:t>
        <w:br/>
        <w:t>太康元年北海国有平寿县，其后仍属。又《地形志》北海郡：“平寿，二汉属，晋</w:t>
        <w:br/>
        <w:t>属齐郡。”据上考平寿县属北海国，而《晋志》齐国亦无平寿县，则所谓“晋属齐</w:t>
        <w:br/>
        <w:t>郡”当为“晋属”之讹。</w:t>
        <w:br/>
        <w:t>2. 都昌(266—313)</w:t>
        <w:br/>
        <w:t>按：魏属，《晋志》无此县。检《宋书》卷28《符瑞中》：“泰始三年五月己卯，</w:t>
        <w:br/>
        <w:t>白麞见北海都昌，青州刺史沈文秀以献。”则泰始三年北海国有都昌县。又《左</w:t>
        <w:br/>
        <w:t>传·庄公元年》经文、《左传·襄公十八年》杜注有北海都昌县，则太康元年北</w:t>
        <w:br/>
        <w:t>海国有都昌县，《晋志》无此县，误。</w:t>
        <w:br/>
        <w:t>3. 即墨(266—313)</w:t>
        <w:br/>
        <w:t>按：魏属，《晋志》属济南郡。检《宋书》卷29《符瑞下》：“晋武帝泰始五年</w:t>
        <w:br/>
        <w:t>七月己亥，白兔见北海即墨。”则泰始五年北海国有即墨县。又《左传·襄公六</w:t>
        <w:br/>
        <w:t>年》杜注有北海即墨县，则太康元年北海国有即墨县。又《宋志》：“即墨令……</w:t>
        <w:br/>
        <w:t>《晋太康地志》属北海。”则太康三年北海国有即墨县，其后似仍属。</w:t>
        <w:br/>
        <w:t>4. 下密(266—313)</w:t>
        <w:br/>
        <w:t>按：魏属，《晋志》属济南郡。检《宋志》：“下密令……《晋太康地志》属北</w:t>
        <w:br/>
        <w:t>海。”则太康三年北海国有下密县。又《地形志》北海郡：“下密，前汉属胶东国，</w:t>
        <w:br/>
        <w:t>后汉属，晋属齐郡。”据上考下密县属北海国，而《晋志》齐国亦无下密县，则所</w:t>
        <w:br/>
        <w:t>谓“晋属齐郡”当为“晋属”之讹。</w:t>
        <w:br/>
        <w:t>5. 胶东(266—313)</w:t>
        <w:br/>
        <w:t>按：魏属，《晋志》属济南郡。检《宋志》：“胶东令，本胶东国，后汉、《晋太</w:t>
        <w:br/>
        <w:t>康地志》属北海。”则太康三年北海国有胶东县，其后似仍属。又《地形志》北海</w:t>
        <w:br/>
        <w:t>郡：“胶东……晋属齐郡。”据上考胶东县属北海国，而《晋志》齐国亦无胶东县，</w:t>
        <w:br/>
        <w:t>则所谓“晋属齐郡”当为“晋属”之讹。</w:t>
      </w:r>
    </w:p>
    <w:p>
      <w:r>
        <w:br w:type="page"/>
      </w:r>
    </w:p>
    <w:p>
      <w:r>
        <w:t>第四编·第一章 西晋诸州郡县沿革 687</w:t>
        <w:br/>
        <w:t>（三）济南国（266—276，277—313济南郡)——治平陵(今山东章丘市</w:t>
        <w:br/>
        <w:t>西北）</w:t>
        <w:br/>
        <w:t>按：据北海国考证，《晋志》所谓济南郡乃北海国之讹，而真正济南郡之领</w:t>
        <w:br/>
        <w:t>县阙，今试为考补。魏末领县十一，其中土鼓、台二县似于晋初见废，隰阴县来</w:t>
        <w:br/>
        <w:t>属，梁邹县泰始后移属齐国，于陵县太康元年后废，东朝阳县太康二年移属乐</w:t>
        <w:br/>
        <w:t>安国，领县七。据《晋书》卷3《武帝纪》:“(泰始元年封皇从叔父司马)遂为济</w:t>
        <w:br/>
        <w:t>南王…(咸宁三年徙)济南王(司马)耽为中山王。”则泰始元年至咸宁二年为</w:t>
        <w:br/>
        <w:t>济南国，后还为济南郡。</w:t>
        <w:br/>
        <w:t>1. 平陵(266—279东平陵，280—313)</w:t>
        <w:br/>
        <w:t>按：魏作“东平陵”，属，《晋志》无此县。检宋本《左传·庄公十年》经文杜</w:t>
        <w:br/>
        <w:t>注有济南平陵县，则太康元年济南郡有平陵县。又《宋志》：“平陵令，汉旧县，</w:t>
        <w:br/>
        <w:t>至晋并曰东平陵。”又《魏志》卷15《司马朗传》“初(司马)朗所与俱徙赵咨，官</w:t>
        <w:br/>
        <w:t>至太常，为世好士”裴注：“(赵)咨字君初，子(赵)酆字仲子，晋骠骑将军，封</w:t>
        <w:br/>
        <w:t>东平陵公。”则至晋初仍作“东平陵”，至迟于太康元年前改为“平陵”。又《地</w:t>
        <w:br/>
        <w:t>形志》：“平陵，二汉、晋属(济南郡)，曰东平陵，后改。”则西晋时济南郡有平</w:t>
        <w:br/>
        <w:t>陵县。</w:t>
        <w:br/>
        <w:t>2. 历城(266—313)</w:t>
        <w:br/>
        <w:t>按：魏属，《晋志》无此县。检《左传·桓公十八年》杜注有济南历城县，则</w:t>
        <w:br/>
        <w:t>太康元年济南郡有历城县。又《宋书》卷28《符瑞中》：“太康三年闰四月己丑，</w:t>
        <w:br/>
        <w:t>白龙二见济南历城。”则太康三年济南郡有历城县。又《地形志》：“历城，二汉、</w:t>
        <w:br/>
        <w:t>晋属(济南)。”则西晋时济南郡有历城县。</w:t>
        <w:br/>
        <w:t>3. 祝阿(266—313)</w:t>
        <w:br/>
        <w:t>按：魏、《晋志》均属。检《左传·襄公十九年》、《左传·昭公二十五</w:t>
        <w:br/>
        <w:t>年》经文、《左传·哀公十年》杜注有济南祝阿县，则太康元年济南郡有祝</w:t>
        <w:br/>
        <w:t>阿县。又《地形志》：“祝阿，二汉属平原，晋属济南。”则西晋时济南郡有祝</w:t>
        <w:br/>
        <w:t>阿县。</w:t>
        <w:br/>
        <w:t>4. 于陵(266—280后)</w:t>
        <w:br/>
        <w:t>按：魏属，《晋志》无此县。检《左传·昭公十年》杜注有济南于陵县，则太</w:t>
        <w:br/>
        <w:t>康元年济南郡有于陵县。又《舆地广记》卷6京东东路淄州长山县条：“长山</w:t>
        <w:br/>
        <w:t>县，本二汉于陵县地，属济南郡，晋省之。”则太康元年后于陵县省，而确年</w:t>
        <w:br/>
        <w:t>乏考。</w:t>
        <w:br/>
        <w:t>5. 隰阴(266—313)</w:t>
        <w:br/>
        <w:t>按：魏作“漯阴”属平原郡，《晋志》无此县。检《左传·哀公十年》杜注有</w:t>
      </w:r>
    </w:p>
    <w:p>
      <w:r>
        <w:br w:type="page"/>
      </w:r>
    </w:p>
    <w:p>
      <w:r>
        <w:t>688 中国行政区划通史·三国两晋南朝卷</w:t>
        <w:br/>
        <w:t>济南隰阴县，则太康元年济南郡有隰阴县。</w:t>
        <w:br/>
        <w:t>6. 东朝阳(266—280)</w:t>
        <w:br/>
        <w:t>按：魏属，《晋志》属乐安国。检《左传·襄公二十七年》杜注有济南东朝</w:t>
        <w:br/>
        <w:t>阳县，则太康元年济南郡有东朝阳县。又《宋志》：“朝阳令，前汉曰朝阳，后汉、</w:t>
        <w:br/>
        <w:t>晋曰东朝阳，二汉属济南，《晋太康地志》属乐安。”则太康三年东朝阳属乐安</w:t>
        <w:br/>
        <w:t>国，其似于太康二年移属乐安国。</w:t>
        <w:br/>
        <w:t>7. 菅(266—313)</w:t>
        <w:br/>
        <w:t>按：魏属，《晋志》无此县。检杜预《春秋释例》卷6“哀六年赖”条：“或曰济</w:t>
        <w:br/>
        <w:t>南菅城南有赖亭。”则菅县历魏至晋未废，且属济南郡。</w:t>
        <w:br/>
        <w:t>8. 著(266—313)</w:t>
        <w:br/>
        <w:t>按：魏属，《晋志》无此县。检《地形志》：“蓍，二汉、晋属(济南郡)。”殿本</w:t>
        <w:br/>
        <w:t>《魏书考证》云：“按蓍字乃著字之误，两汉有著县属济南，晋省。”其谓“蓍”当作</w:t>
        <w:br/>
        <w:t>“著”是也，其谓“晋省”则非。杨氏《补正》据《晋书》卷60“解系，济南著人”以</w:t>
        <w:br/>
        <w:t>为今本《晋志》脱此县且魏、晋皆有此县，是，其时当属济南郡。</w:t>
        <w:br/>
        <w:t>9. 邹平(266—313)</w:t>
        <w:br/>
        <w:t>按：魏属，《晋志》无此县。检《晋书》卷33《何曾传》：“(何)机为邹平令，性</w:t>
        <w:br/>
        <w:t>亦矜傲，责乡里谢鲲等拜，或戒之曰：礼敬年爵，以德为主，令鲲拜势，惧伤风</w:t>
        <w:br/>
        <w:t>俗。”机不以为惭。”则晋初有邹平县。又《寰宇记》卷19河南道淄州邹平县条：</w:t>
        <w:br/>
        <w:t>“邹平县……本汉旧县，属济南郡，后汉及晋并不改，永嘉之乱其县遂废。”则邹</w:t>
        <w:br/>
        <w:t>平县西晋时属济南郡。</w:t>
        <w:br/>
        <w:t>10. 梁邹(266—274)</w:t>
        <w:br/>
        <w:t>按：魏属，《晋志》作“邹”属乐安国。检《水经注》卷8郦道元引京相璠曰：</w:t>
        <w:br/>
        <w:t>“济南梁邹县有袁水者也。”又《水经注》卷16载：“京相璠与裴司空彦季修《晋</w:t>
        <w:br/>
        <w:t>舆地图》、作《春秋地名》。”又《隋书·经籍志》：“《春秋土地名》三卷，晋裴秀客</w:t>
        <w:br/>
        <w:t>京相璠等撰。”则郦道元所谓裴司空即裴秀，姚振宗《隋书经籍志考证》以为：</w:t>
        <w:br/>
        <w:t>“《晋书》裴秀传：(裴)秀为司空，作《禹贡地域图》十八篇，奏之。(京相)璠等</w:t>
        <w:br/>
        <w:t>是书盖作于其时，晋武帝泰始中也。”是，则郦道元所引京相璠之语当是指西晋</w:t>
        <w:br/>
        <w:t>泰始时情况，梁邹县至晋初仍属济南郡。又《晋书》卷38《司马鉴传》:“咸宁</w:t>
        <w:br/>
        <w:t>初，以齐之梁邹益封(司马鉴)。”又《宋书》卷33《五行四》：“太康六年………乐安</w:t>
        <w:br/>
        <w:t>梁邹等八县……陨霜伤桑麦。”则梁邹县西晋咸宁初割属齐郡，太康时又割属</w:t>
        <w:br/>
        <w:t>乐安国。《晋志》所谓“邹”当为“梁邹”之讹。</w:t>
        <w:br/>
        <w:t>(四)乐安国(266—313)——治高苑(今山东淄博市西北)</w:t>
        <w:br/>
        <w:t>按：据《晋书》卷3《武帝纪》：“(泰始元年封皇弟司马)鉴为乐安王。”则泰</w:t>
      </w:r>
    </w:p>
    <w:p>
      <w:r>
        <w:br w:type="page"/>
      </w:r>
    </w:p>
    <w:p>
      <w:r>
        <w:t>第四编·第一章 西晋诸州郡县沿革 689</w:t>
        <w:br/>
        <w:t>始元年为乐安国。魏末领县九①，咸宁后，梁邹县来属，太康二年，东朝阳县来</w:t>
        <w:br/>
        <w:t>属，则领县九。</w:t>
        <w:br/>
        <w:t>1. 高苑(266—313)</w:t>
        <w:br/>
        <w:t>2. 临济(266—313)</w:t>
        <w:br/>
        <w:t>3. 博昌(266—313)</w:t>
        <w:br/>
        <w:t>4. 蓼城(266—313)</w:t>
        <w:br/>
        <w:t>5. 寿光(266—313)</w:t>
        <w:br/>
        <w:t>6. 利②(266—313)</w:t>
        <w:br/>
        <w:t>7. 益(266—313)</w:t>
        <w:br/>
        <w:t>8. 梁邹(283前—313)</w:t>
        <w:br/>
        <w:t>按：魏属济南郡，《晋志》作“邹”，属。检《宋书》卷33《五行四》：“太康六</w:t>
        <w:br/>
        <w:t>年……乐安梁邹等八县……陨霜伤桑麦。”则太康六年乐安郡有梁邹县，《晋</w:t>
        <w:br/>
        <w:t>志》所谓“邹”当为“梁邹”之讹。据济南郡梁邹县考证，太康四年前梁邹县由齐</w:t>
        <w:br/>
        <w:t>国来属。</w:t>
        <w:br/>
        <w:t>9. 东朝阳(281—313)</w:t>
        <w:br/>
        <w:t>按：魏属济南郡，《晋志》属。检《宋志》：“朝阳令，前汉曰朝阳，后汉、晋曰</w:t>
        <w:br/>
        <w:t>东朝阳，二汉属济南，《晋太康地志》属乐安。”则太康三年东朝阳属乐安国，据</w:t>
        <w:br/>
        <w:t>济南郡东朝阳县考证，似于太康二年来属。</w:t>
        <w:br/>
        <w:t>(五)城阳郡(266—313)——治莒③(今山东莒县)</w:t>
        <w:br/>
        <w:t>按：魏时城阳郡属徐州，当于晋初来属。魏末领县十，晋初营陵、黔陬、姑</w:t>
        <w:br/>
        <w:t>幕三县来属，太康元年，东武县移属东莞郡。四年，东武县复属焉，朱虚、营陵</w:t>
        <w:br/>
        <w:t>二县移属东莞郡，领县十一。《晋志》领县十，阙载夷安县。太康四年后，朱虚、</w:t>
        <w:br/>
        <w:t>营陵二县复属，领县十三。十年，莒、姑幕、诸、东武四县移属徐州东莞郡。元</w:t>
        <w:br/>
        <w:t>康九年后，黔陬等七县移属高密国，则领县二。</w:t>
        <w:br/>
        <w:t>1. 莒(266—288)</w:t>
        <w:br/>
        <w:t>按：检《左传·隐公二年》经文杜注有城阳莒县，则太康元年城阳郡有莒</w:t>
        <w:br/>
        <w:t>县。又《地形志》：“莒，前汉、晋属城阳。”则西晋时城阳郡有莒县。又据《晋</w:t>
        <w:br/>
        <w:t>志》:“太康十年，以青州城阳郡之莒、姑幕、诸、东武四县属东莞。”则太康十年</w:t>
        <w:br/>
        <w:t>①其中千乘县，据《舆地广记》卷6京东东路青州千乘县条：“千乘县，汉旧县，后汉属乐安国，晋省</w:t>
        <w:br/>
        <w:t>之。”则其晋初省。其中乐安县，据《舆地广记》卷6京东东路青州博兴县条：“博兴县，本汉乐安县，</w:t>
        <w:br/>
        <w:t>属千乘郡，后汉属乐安国，晋省之。”则其晋初省。</w:t>
        <w:br/>
        <w:t>②宋本《晋志》“利”、“益”二字连刻，故通行本多作“利益”。中华书局标点本《晋志》亦作“利益”，误。</w:t>
        <w:br/>
        <w:t>③太康十年后，莒县移属东莞郡，城阳郡治乏考。</w:t>
      </w:r>
    </w:p>
    <w:p>
      <w:r>
        <w:br w:type="page"/>
      </w:r>
    </w:p>
    <w:p>
      <w:r>
        <w:t>690中国行政区划通史·三国两晋南朝卷</w:t>
        <w:br/>
        <w:t>其移属徐州东莞郡。</w:t>
        <w:br/>
        <w:t>2.东武(266—279,283—288)</w:t>
        <w:br/>
        <w:t>按：魏、《晋志》均属。检《地形志》：“东武，二汉属琅邪，晋属城阳。”则西</w:t>
        <w:br/>
        <w:t>晋时城阳郡有东武县。又《宋志》：“东武令，二汉属琅邪，《晋太康地志》属东</w:t>
        <w:br/>
        <w:t>莞。”据东莞郡考证，太康元年东莞郡复置，东武似于此时移属东莞郡，太康四</w:t>
        <w:br/>
        <w:t>年还属城阳郡。又据《晋志》：“太康十年，以青州城阳郡之莒、姑幕、诸、东武四</w:t>
        <w:br/>
        <w:t>县属东莞。”则太康十年其移属徐州东莞郡。</w:t>
        <w:br/>
        <w:t>3.诸(266—288)</w:t>
        <w:br/>
        <w:t>按：魏、《晋志》均属。检《左传·隐公四年》经文杜注有城阳诸县，则太康</w:t>
        <w:br/>
        <w:t>元年城阳郡有诸县。又《宋志》：“诸令，前汉属城阳，后汉属琅邪，《晋太康地</w:t>
        <w:br/>
        <w:t>志》属城阳。”则太康三年城阳郡有诸县。又《地形志》：“诸，二汉属琅邪，晋属</w:t>
        <w:br/>
        <w:t>城阳。”则西晋时城阳郡有诸县。又据《晋志》：“太康十年，以青州城阳郡之莒、</w:t>
        <w:br/>
        <w:t>姑幕、诸、东武四县属东莞。”则太康十年其移属徐州东莞郡。</w:t>
        <w:br/>
        <w:t>4.壮武(266—298)</w:t>
        <w:br/>
        <w:t>按：魏、《晋志》均属。检《左传·隐公元年》杜注有城阳壮武县，则太康元</w:t>
        <w:br/>
        <w:t>年城阳郡有壮武县，其后仍属焉。据高密国考证，元康九年其移属焉。</w:t>
        <w:br/>
        <w:t>5. 淳于(266—298)</w:t>
        <w:br/>
        <w:t>按：魏、《晋志》均属。检《左传·隐公二年》经文、《左传·桓公五年》杜注</w:t>
        <w:br/>
        <w:t>有城阳淳于县，则太康元年城阳郡有淳于县。又《地形志》：“淳于，二汉属北海，</w:t>
        <w:br/>
        <w:t>晋属城阳。”则西晋时城阳郡有淳于县。据高密国考证，元康九年其移属焉。</w:t>
        <w:br/>
        <w:t>6. 高密(266—298)</w:t>
        <w:br/>
        <w:t>按：魏、《晋志》均属。检《宋志》：“高密令，前汉属高密，后汉属北海，《晋</w:t>
        <w:br/>
        <w:t>太康地志》属城阳。”则太康三年城阳郡有高密县。又《地形志》：“高密，前汉</w:t>
        <w:br/>
        <w:t>属，后汉属北海，晋属城阳。”则西晋时城阳郡有高密县。据高密国考证，元康</w:t>
        <w:br/>
        <w:t>九年其移属焉。</w:t>
        <w:br/>
        <w:t>7. 黔陬(266—298)</w:t>
        <w:br/>
        <w:t>按：魏属东莱郡，《晋志》属焉。检《左传·僖公二十九年》经文、《左传·</w:t>
        <w:br/>
        <w:t>襄公二十四年》杜注有城阳黔陬县，则太康元年城阳郡有黔陬县。又《宋志》：</w:t>
        <w:br/>
        <w:t>“黔陬，前汉属琅邪，后汉属东莱，《晋太康地志》属城阳。”则太康三年城阳郡有</w:t>
        <w:br/>
        <w:t>黔陬县。《地形志》：“黔陬，前汉属琅邪，后汉属东莱，晋属城阳。”则西晋时城</w:t>
        <w:br/>
        <w:t>阳郡有黔陬县。据高密国考证，元康九年其移属焉。</w:t>
        <w:br/>
        <w:t>8. 昌安(266—298)</w:t>
        <w:br/>
        <w:t>按：魏、《晋志》均属。检《宋志》：“昌安令……后汉属北海，《晋太康地志》</w:t>
      </w:r>
    </w:p>
    <w:p>
      <w:r>
        <w:br w:type="page"/>
      </w:r>
    </w:p>
    <w:p>
      <w:r>
        <w:t>第四编·第一章 西晋诸州郡县沿革691</w:t>
        <w:br/>
        <w:t>属城阳。”则太康三年城阳郡有昌安县。又《地形志》：“昌安，前汉属高密，后汉</w:t>
        <w:br/>
        <w:t>属北海，晋属城阳。”则西晋时城阳郡有昌安县。据高密国考证，元康九年其移</w:t>
        <w:br/>
        <w:t>属焉。</w:t>
        <w:br/>
        <w:t>9. 平昌(266—298)</w:t>
        <w:br/>
        <w:t>按：魏、《晋志》均属。检《左传·昭公五年》经文杜注有城阳平昌县，则太</w:t>
        <w:br/>
        <w:t>康元年城阳郡有平昌县。又《宋志》：“平昌令，前汉属琅邪，后汉属北海，《晋太</w:t>
        <w:br/>
        <w:t>康地志》属城阳。”则太康三年城阳郡有平昌县。又《地形志》：“平昌，前汉属琅</w:t>
        <w:br/>
        <w:t>邪，后汉属北海，晋属城阳。”则西晋时城阳郡有平昌县。据高密国考证，元康</w:t>
        <w:br/>
        <w:t>九年其移属焉。</w:t>
        <w:br/>
        <w:t>10. 夷安(266—313)</w:t>
        <w:br/>
        <w:t>按：魏属，《晋志》无此县。检《宋志》：“夷安令……后汉属北海，《晋太康</w:t>
        <w:br/>
        <w:t>地志》属城阳。”则太康三年城阳郡有夷安县。又《地形志》：“夷安……后汉属</w:t>
        <w:br/>
        <w:t>北海，晋属城阳。”则西晋时城阳郡有夷安县。《晋志》阙载夷安县，误。</w:t>
        <w:br/>
        <w:t>11.朱虚(266—282,283后—313)</w:t>
        <w:br/>
        <w:t>按：魏属，《晋志》属徐州东莞郡。检《宋志》：“朱虚令，前汉属琅邪…</w:t>
        <w:br/>
        <w:t>《晋太康地志》属城阳。”则太康三年城阳郡有朱虚县，太康四年移属徐州东莞</w:t>
        <w:br/>
        <w:t>郡，东莞郡太康四年后废，回属。</w:t>
        <w:br/>
        <w:t>12.营陵(266—282,283后—298)</w:t>
        <w:br/>
        <w:t>按：魏属北海，《晋志》属徐州东莞郡。检《宋志》：“营陵令，二汉属北海，</w:t>
        <w:br/>
        <w:t>《晋太康地志》属城阳。”则太康三年城阳郡有营陵县，太康四年移属徐州东莞</w:t>
        <w:br/>
        <w:t>郡，东莞郡太康四年后废，回属。据高密国考证，元康九年其移属焉。</w:t>
        <w:br/>
        <w:t>13. 姑幕(266—288)</w:t>
        <w:br/>
        <w:t>按：魏属琅邪国，《晋志》属。检《左传·文公十二年》经文、《左传·昭公</w:t>
        <w:br/>
        <w:t>五年》经文杜注有城阳姑幕县，则太康元年城阳郡有姑幕县。又《地形志》：“姑</w:t>
        <w:br/>
        <w:t>幕，二汉属琅邪，晋属城阳。”则西晋时城阳郡有姑幕县。又据《晋志》：“太康十</w:t>
        <w:br/>
        <w:t>年，以青州城阳郡之莒、姑幕、诸、东武四县属东莞。”则太康十年其移属徐州东</w:t>
        <w:br/>
        <w:t>莞郡。</w:t>
        <w:br/>
        <w:t>(六）东莱郡(266—313)——治掖(今山东莱州市)</w:t>
        <w:br/>
        <w:t>按：魏末领县十二①，晋初黔陬县移属城阳郡，则领县九。咸宁三年长</w:t>
        <w:br/>
        <w:t>广、不其、挺三县移属长广郡，则领县六，与《晋志》本郡所领合。</w:t>
        <w:br/>
        <w:t>《》带《》①</w:t>
        <w:br/>
        <w:t>6京东东路莱州莱阳县条：“莱阳县，二汉昌阳县，属东莱郡，晋省之，其后复置。”其晋初亦废。</w:t>
      </w:r>
    </w:p>
    <w:p>
      <w:r>
        <w:br w:type="page"/>
      </w:r>
    </w:p>
    <w:p>
      <w:r>
        <w:t>692 中国行政区划通史·三国两晋南朝卷</w:t>
        <w:br/>
        <w:t>1. 掖(266—313)</w:t>
        <w:br/>
        <w:t>2. 黄(266—313)</w:t>
        <w:br/>
        <w:t>3. 当利(266—313)</w:t>
        <w:br/>
        <w:t>4. 卢乡(266—313)</w:t>
        <w:br/>
        <w:t>5. 曲城(266—313)</w:t>
        <w:br/>
        <w:t>6. (266—313)</w:t>
        <w:br/>
        <w:t>7.长广(266—276)</w:t>
        <w:br/>
        <w:t>8. 不其(266—276)</w:t>
        <w:br/>
        <w:t>9.挺(266—276)</w:t>
        <w:br/>
        <w:t>(七)长广郡(277—313)——治不其(今山东青岛市北)</w:t>
        <w:br/>
        <w:t>按：魏无此郡。检《宋志》：“《起居注》：咸宁三年，以齐东部县为长广</w:t>
        <w:br/>
        <w:t>郡。”又《晋志》：“长广郡，咸宁三年置。”则咸宁三年增置长广郡。据下考</w:t>
        <w:br/>
        <w:t>太康三年长广郡领县三，与《晋志》本郡所领合，元康八年增置昌阳县，领</w:t>
        <w:br/>
        <w:t>县四。</w:t>
        <w:br/>
        <w:t>1. 不其(277—313)</w:t>
        <w:br/>
        <w:t>按：魏属东莱郡，《晋志》属。检《宋志》：“不其令，前汉属琅邪，后汉属东</w:t>
        <w:br/>
        <w:t>莱，《晋太康地志》属长广。”则太康三年长广郡有不其县，据本郡考证，其当于</w:t>
        <w:br/>
        <w:t>咸宁三年来属。</w:t>
        <w:br/>
        <w:t>2. 长广(277—313)</w:t>
        <w:br/>
        <w:t>按：魏属东莱郡，《晋志》属。检《宋志》：“长广令，前汉属琅邪，后汉属东</w:t>
        <w:br/>
        <w:t>莱，《晋太康地志》属长广。”则太康三年长广郡有长广县，据本郡考证，其当于</w:t>
        <w:br/>
        <w:t>咸宁三年来属。</w:t>
        <w:br/>
        <w:t>3. 挺(277—313)</w:t>
        <w:br/>
        <w:t>按：魏属东莱郡，《晋志》属。检《宋志》：“挺令，前汉属胶东，后汉属北海，</w:t>
        <w:br/>
        <w:t>《晋太康地志》属长广。”则太康三年长广郡有挺县，据本郡考证，其当于咸宁三</w:t>
        <w:br/>
        <w:t>年来属。</w:t>
        <w:br/>
        <w:t>4.昌阳(298—313)</w:t>
        <w:br/>
        <w:t>按：魏属东莱郡，《晋志》无此县。检《宋志》：“昌阳令，晋惠帝元康八年分</w:t>
        <w:br/>
        <w:t>长广县立。”又《地形志》：“昌阳，二汉属东莱，后罢，晋惠帝复。”又《舆地广记》</w:t>
        <w:br/>
        <w:t>卷6京东东路莱州莱阳县条：“莱阳县，二汉昌阳县，属东莱郡，晋省之，其后复</w:t>
        <w:br/>
        <w:t>置。”则昌阳县惠帝元康八年分长广县复置，属长广郡。</w:t>
        <w:br/>
        <w:t>(八）高密国(299—313)治乏考</w:t>
        <w:br/>
        <w:t>按：据《晋志》：“惠帝元康十年(元康唯九年，此“十”或为“九”之讹)，又置</w:t>
      </w:r>
    </w:p>
    <w:p>
      <w:r>
        <w:br w:type="page"/>
      </w:r>
    </w:p>
    <w:p>
      <w:r>
        <w:t>第四编·第一章 西晋诸州郡县沿革 693</w:t>
        <w:br/>
        <w:t>平昌郡。又分城阳之黔陬、壮武、淳于、昌安、高密、平昌、营陵、安丘、广①、剧、</w:t>
        <w:br/>
        <w:t>临朐十一县为高密国。”则高密国之置当在元康九年，领县十一。而安丘以下</w:t>
        <w:br/>
        <w:t>诸县其时属徐州东莞郡。吴氏《斠注》引周家禄《校勘记》：“营陵上宜冠徐州东</w:t>
        <w:br/>
        <w:t>莞，以别于城阳。”误，应作：“安丘上宜冠徐州东莞，以别于城阳。”</w:t>
        <w:br/>
        <w:t>1. 黔陬(299—313)</w:t>
        <w:br/>
        <w:t>2. 壮武(299—313)</w:t>
        <w:br/>
        <w:t>3. 淳于(299—313)</w:t>
        <w:br/>
        <w:t>4. 昌安(299—313)</w:t>
        <w:br/>
        <w:t>5. 高密(299—313)</w:t>
        <w:br/>
        <w:t>6. 平昌(299—-313)</w:t>
        <w:br/>
        <w:t>7. 营陵(299—313)</w:t>
        <w:br/>
        <w:t>8. 安丘(299—313)</w:t>
        <w:br/>
        <w:t>9. 广(299—313)</w:t>
        <w:br/>
        <w:t>10. 剧(299—313)</w:t>
        <w:br/>
        <w:t>11. 临朐(299—313)</w:t>
        <w:br/>
        <w:t>第十五节徐州沿革</w:t>
        <w:br/>
        <w:t>徐州(266—316)，治彭城②(今江苏徐州市)。魏末领郡六。晋初城阳郡</w:t>
        <w:br/>
        <w:t>移属青州。泰始元年(266)增置东莞国，咸宁三年(277)废。太康元年(280)增</w:t>
        <w:br/>
        <w:t>置临淮、东莞二郡(太康二年之徐州政区见前图23)，太康四年后东莞郡再废。</w:t>
        <w:br/>
        <w:t>太康十年又置东莞郡，领郡七。元康元年(291)置兰陵郡，七年增置东安、淮陵</w:t>
        <w:br/>
        <w:t>二郡，后废。永兴元年(304)置堂邑郡。入东晋后，彭城、下邳、东海、东莞、琅</w:t>
        <w:br/>
        <w:t>邪、兰陵诸郡方渐次失守。</w:t>
        <w:br/>
        <w:t>(一）彭城国(266—316)——治彭城(今江苏徐州市)</w:t>
        <w:br/>
        <w:t>按：据《晋书》卷3《武帝纪》:“(泰始元年封皇从叔父司马)权为彭城王。”</w:t>
        <w:br/>
        <w:t>则泰始元年为彭城国。魏末领县七，与《晋志》本郡所领合。惠帝元康中，</w:t>
        <w:br/>
        <w:t>蕃、薛二县来属，领县九。傅阳、武原、梧、广戚四县似于永嘉之乱后见废，领</w:t>
        <w:br/>
        <w:t>县五。</w:t>
        <w:br/>
        <w:t>①原作“大”，钱氏《考异》卷19:“东莞有广县，此云大者，疑亦避隋炀讳改之。”是。</w:t>
        <w:br/>
        <w:t>据《宋志》：“徐州刺史，后汉治东海郯县，魏、晋、宋治彭城。”《地形志》：“徐州，后汉治东海郡，魏、</w:t>
        <w:br/>
        <w:t>晋治彭城。”则徐州西晋时治彭城。</w:t>
      </w:r>
    </w:p>
    <w:p>
      <w:r>
        <w:br w:type="page"/>
      </w:r>
    </w:p>
    <w:p>
      <w:r>
        <w:t>694 中国行政区划通史·三国两晋南朝卷</w:t>
        <w:br/>
        <w:t>1. 彭城(266—316)</w:t>
        <w:br/>
        <w:t>2. 留(266—316)</w:t>
        <w:br/>
        <w:t>3. 傅阳(266—311后)</w:t>
        <w:br/>
        <w:t>4. 武原(266—311后)</w:t>
        <w:br/>
        <w:t>5. 吕(266—316)</w:t>
        <w:br/>
        <w:t>6. 梧(266—311后)</w:t>
        <w:br/>
        <w:t>7. 广戚(266—311后)</w:t>
        <w:br/>
        <w:t>8. 蕃(291后—316)</w:t>
        <w:br/>
        <w:t>按：据《宋志》：“蕃令，汉旧县，属鲁。晋惠帝元康中度。”则其元康中</w:t>
        <w:br/>
        <w:t>来属。</w:t>
        <w:br/>
        <w:t>9. 薛(291后—316)</w:t>
        <w:br/>
        <w:t>按：据《宋志》：“薛令，汉旧县，属鲁。晋惠帝元康中度。”则其元康中</w:t>
        <w:br/>
        <w:t>来属。</w:t>
        <w:br/>
        <w:t>(二)下邳国(266—316)——治下邳(今江苏邳州市南)</w:t>
        <w:br/>
        <w:t>按：据《晋书》卷3《武帝纪》：“(泰始元年封皇从叔父司马)晃为下邳王。”</w:t>
        <w:br/>
        <w:t>则泰始元年为下邳国。魏末领县十二①。淮阴县，晋初移属广陵郡。太康元</w:t>
        <w:br/>
        <w:t>年，淮陵县移属临淮郡，其后，司吾等三县亦移属焉。二年前增置凌县，领县</w:t>
        <w:br/>
        <w:t>七，与《晋志》本郡所领合。北凌、夏丘、取虑三县似于永嘉之乱后见废，领</w:t>
        <w:br/>
        <w:t>县四。</w:t>
        <w:br/>
        <w:t>1. 下邳(266—316)</w:t>
        <w:br/>
        <w:t>2. 睢陵(266—282前,283—316)</w:t>
        <w:br/>
        <w:t>按：魏、《晋志》均属。检《宋志》：“睢陵令，前汉属临淮，后汉属下邳，《晋</w:t>
        <w:br/>
        <w:t>太康地志》无。”则太康三年时睢陵县暂废。又《地形志》：“睢陵，前汉属临淮，</w:t>
        <w:br/>
        <w:t>后汉、晋属下邳。”则睢陵县后复，且属下邳国。</w:t>
        <w:br/>
        <w:t>3. 夏丘(266—311后)</w:t>
        <w:br/>
        <w:t>4. 取虑(266—311后)</w:t>
        <w:br/>
        <w:t>5. 僮(266—316)</w:t>
        <w:br/>
        <w:t>6. 良城(266—316)</w:t>
        <w:br/>
        <w:t>7. 淮陵(266—279)</w:t>
        <w:br/>
        <w:t>按：魏属，《晋志》属临淮。太康元年移属临淮。</w:t>
        <w:br/>
        <w:t>①其中曲阳县，据《宋志》：“曲阳令，前汉属东海，后汉属下邳，《晋太康地志》无。”又《地形志》：“曲</w:t>
        <w:br/>
        <w:t>阳，前汉属东海，后汉属下邳，晋省。”则其晋初省。</w:t>
      </w:r>
    </w:p>
    <w:p>
      <w:r>
        <w:br w:type="page"/>
      </w:r>
    </w:p>
    <w:p>
      <w:r>
        <w:t>第四编·第一章 西晋诸州郡县沿革 695</w:t>
        <w:br/>
        <w:t>8. 司吾(266—280后)</w:t>
        <w:br/>
        <w:t>按：魏属，《晋志》属临淮。太康元年后移属临淮。</w:t>
        <w:br/>
        <w:t>9. 下相(266—280后)</w:t>
        <w:br/>
        <w:t>按：魏属，《晋志》属临淮。太康元年后移属临淮。</w:t>
        <w:br/>
        <w:t>10.徐(266—280后)</w:t>
        <w:br/>
        <w:t>按：魏属，《晋志》属临淮。太康元年后移属临淮。</w:t>
        <w:br/>
        <w:t>11.凌(281前—280,281—311后北凌)</w:t>
        <w:br/>
        <w:t>按：魏无此县，《晋志》作“凌”属。检《宋志》：“北凌令，本属南下邳，二汉</w:t>
        <w:br/>
        <w:t>无，《晋太康地志》属下邳，本名凌。而广陵郡旧有凌县，晋武帝太康二年，以下</w:t>
        <w:br/>
        <w:t>邳之凌县非旧土而同名，改为北凌。”又《宋志》：“凌令，前汉属泗水，后汉属广</w:t>
        <w:br/>
        <w:t>陵，三国时废，晋武帝太康二年又立，属广陵。”综合二条史文可知，武帝太康二</w:t>
        <w:br/>
        <w:t>年前于下邳国增置淩县，太康二年又于广陵郡复置凌县，于是有两凌县，而广</w:t>
        <w:br/>
        <w:t>陵凌县为旧县，故改下邳之凌县为北凌，以示区别，《晋志》当作北凌。洪亮吉</w:t>
        <w:br/>
        <w:t>《东晋志》引《寰宇记》以为北凌县永嘉后省，是。</w:t>
        <w:br/>
        <w:t>（三）临淮郡（280—299，300—301临淮国，302—307，308—316临淮</w:t>
        <w:br/>
        <w:t>国)—治盱眙(今江苏盱眙县东北)</w:t>
        <w:br/>
        <w:t>按：魏无此郡。检《宋志》：“晋武帝太康元年，复分下邳之淮南为临淮郡，</w:t>
        <w:br/>
        <w:t>治盱眙。”又《晋志》：“及太康元年，复分下邳属县在淮南者置临淮郡。”则太康</w:t>
        <w:br/>
        <w:t>元年分下邳国置临淮郡，且治盱眙，领县八。其后司吾等三县来属，领县十</w:t>
        <w:br/>
        <w:t>一。《晋志》本郡领县十，阙载堂邑县。元康七年，司吾、徐县移属淮陵郡。</w:t>
        <w:br/>
        <w:t>永兴元年，堂邑县移属堂邑郡，领县八。又据《晋书》卷53《司马臧传》，永康</w:t>
        <w:br/>
        <w:t>元年(300)到永宁元年(301)间，司马臧为临淮王；《晋书》卷5《怀帝纪》：</w:t>
        <w:br/>
        <w:t>“(永嘉二年十二月)立长沙王又子硕为长沙王，匙为临淮王。”则其间两度改</w:t>
        <w:br/>
        <w:t>为国。</w:t>
        <w:br/>
        <w:t>1. 盱眙(280—316)</w:t>
        <w:br/>
        <w:t>按：魏无此县，《晋志》属。其三国时为魏、吴两国之间弃地，太康元年平</w:t>
        <w:br/>
        <w:t>吴，又置临淮郡，则盱眙似于此时置。检《宋志》：“盱眙太守，盱眙本县名，前汉</w:t>
        <w:br/>
        <w:t>属临淮，后汉属下邳，晋属临淮。”则盱眙县太康元年后属临淮郡。</w:t>
        <w:br/>
        <w:t>2. 东阳(280—316)</w:t>
        <w:br/>
        <w:t>按：魏无此县，《晋志》属。其三国时为魏、吴两国之间弃地，太康元年</w:t>
        <w:br/>
        <w:t>平吴，又置临淮郡，则东阳县似于此时置。检《宋志》：“东阳令，前汉属临淮，</w:t>
        <w:br/>
        <w:t>后汉属广陵，《晋太康地志》属临淮。”则太康三年临淮郡有东阳县，其后仍</w:t>
        <w:br/>
        <w:t>属焉。</w:t>
      </w:r>
    </w:p>
    <w:p>
      <w:r>
        <w:br w:type="page"/>
      </w:r>
    </w:p>
    <w:p>
      <w:r>
        <w:t>696中国行政区划通史·三国两晋南朝卷</w:t>
        <w:br/>
        <w:t>3. 高山(280—316)</w:t>
        <w:br/>
        <w:t>按：魏无此县，《晋志》属。其三国时为魏、吴两国之间弃地，太康元年平</w:t>
        <w:br/>
        <w:t>吴，又置临淮郡，则高山县似于此时置。</w:t>
        <w:br/>
        <w:t>4. 潘旌(280—316)</w:t>
        <w:br/>
        <w:t>按：魏无此县，《晋志》属。其三国时为魏、吴两国之间弃地，太康元年平</w:t>
        <w:br/>
        <w:t>吴，又置临淮郡，则潘旌县似于此时置。</w:t>
        <w:br/>
        <w:t>5. 赘其(280—316)</w:t>
        <w:br/>
        <w:t>按：魏无此县，《晋志》属。其三国时为魏、吴两国之间弃地，太康元年平</w:t>
        <w:br/>
        <w:t>吴，又置临淮郡，则赘其县似于此时置。</w:t>
        <w:br/>
        <w:t>6. 高邮(280—316)</w:t>
        <w:br/>
        <w:t>按：魏无此县，《晋志》属。检《宋志》：“高邮令，汉旧县，三国时废，晋武帝</w:t>
        <w:br/>
        <w:t>太康元年复立。”又《舆地广记》卷20淮南东路高邮军高邮县条：“汉属广陵国。</w:t>
        <w:br/>
        <w:t>东汉属广陵郡。吴省之。晋武帝太康元年复立，属临淮郡。”其三国时为魏、吴</w:t>
        <w:br/>
        <w:t>两国之间弃地，太康元年平吴，又置临淮郡，则高邮县此时置。又《寰宇记》卷</w:t>
        <w:br/>
        <w:t>130淮南道高邮军高邮县条：“高邮县…三国时荒废，晋太康中复立。”所谓</w:t>
        <w:br/>
        <w:t>“晋太康中”当为“晋太康元年”。</w:t>
        <w:br/>
        <w:t>7. 淮陵(280—316)</w:t>
        <w:br/>
        <w:t>按：魏属下邳郡，《晋志》属。检《宋志》：“淮陵太守，本淮陵县，前汉属临</w:t>
        <w:br/>
        <w:t>淮，后汉属下邳，晋属临淮。”据本郡考证，临淮郡太康元年分下邳立，则其太康</w:t>
        <w:br/>
        <w:t>元年来属。</w:t>
        <w:br/>
        <w:t>8. 司吾(280后—296)</w:t>
        <w:br/>
        <w:t>按：魏属下邳郡，《晋志》属。检《宋志》：“司吾令，前汉属东海，后汉属下</w:t>
        <w:br/>
        <w:t>邳，《晋太康地志》属临淮。”则太康三年临淮郡有司吾县。据本郡考证，临淮郡</w:t>
        <w:br/>
        <w:t>太康元年分下邳属县在淮南者立，而其地望在淮北，故当于太康元年后来属。</w:t>
        <w:br/>
        <w:t>元康七年移属淮陵郡。</w:t>
        <w:br/>
        <w:t>9. 下相(280后—316)</w:t>
        <w:br/>
        <w:t>按：魏属下邳郡，《晋志》属。检《地形志》：“下相，前汉、晋属临淮。”据本</w:t>
        <w:br/>
        <w:t>郡考证，临淮郡太康元年分下邳属县在淮南者立，而其地望在淮北，故当于太</w:t>
        <w:br/>
        <w:t>康元年后来属。</w:t>
        <w:br/>
        <w:t>10.徐(280后—296)</w:t>
        <w:br/>
        <w:t>按：魏属下邳郡，《晋志》属。检《宋志》：“徐令，前汉属临淮，后汉属下邳，</w:t>
        <w:br/>
        <w:t>《晋太康地志》属临淮。”则太康三年临淮郡有徐县。据本郡考证，临淮郡太康</w:t>
        <w:br/>
        <w:t>元年分下邳属县在淮南者立，而其地望在淮北，故当于太康元年后来属。元康</w:t>
      </w:r>
    </w:p>
    <w:p>
      <w:r>
        <w:br w:type="page"/>
      </w:r>
    </w:p>
    <w:p>
      <w:r>
        <w:t>第四编·第一章 西晋诸州郡县沿革 697</w:t>
        <w:br/>
        <w:t>七年移属淮陵郡。</w:t>
        <w:br/>
        <w:t>11.堂邑(280—303)</w:t>
        <w:br/>
        <w:t>按：魏、《晋志》均无此县。检《宋志》：“堂邑本为县，前汉属临淮，后汉属</w:t>
        <w:br/>
        <w:t>广陵，晋又属临淮。”则其三国时为魏、吴二国间弃地，太康元年平吴，又置临淮</w:t>
        <w:br/>
        <w:t>郡，堂邑县似于此时置，而《晋志》失载，误。惠帝永兴元年移属堂邑郡。</w:t>
        <w:br/>
        <w:t>（662222（2）</w:t>
        <w:br/>
        <w:t>郯①(今山东郯城县)</w:t>
        <w:br/>
        <w:t>按：魏为东海国，《晋志》为东海郡。检《地形志》：“郯郡，秦置，汉高改为</w:t>
        <w:br/>
        <w:t>东海，后汉为(东海)国，晋复(为东海郡)，武定八年改(为郯郡)。”则晋初为东</w:t>
        <w:br/>
        <w:t>海郡。魏末领县十一。太康元年增置赣榆县，领县十二，与《晋志》本郡所领</w:t>
        <w:br/>
        <w:t>合。元康元年，兰陵、昌虑、承、合乡、戚五县移属兰陵郡，领县七。又《晋书》卷</w:t>
        <w:br/>
        <w:t>3《武帝纪》：“(泰始九年)三月立皇子(司马)祗为东海王……六月乙未，东海王</w:t>
        <w:br/>
        <w:t>祗薨”；《晋书》卷4《惠帝纪》：“(元康元年八月)立陇西世子(司马)越为东海</w:t>
        <w:br/>
        <w:t>王。”则泰始九年、元康元年后，东海郡改为国。</w:t>
        <w:br/>
        <w:t>1. 郯(266—316)</w:t>
        <w:br/>
        <w:t>2. 祝其(266—316)</w:t>
        <w:br/>
        <w:t>3. 朐(266—316)</w:t>
        <w:br/>
        <w:t>4. 襄贲(266—316)</w:t>
        <w:br/>
        <w:t>5. 昌虑(266—290)</w:t>
        <w:br/>
        <w:t>按：魏、《晋志》均属。检《左传·庄公五年》经文、《左传·昭公三十一年》</w:t>
        <w:br/>
        <w:t>经文杜注有东海昌虑县，则太康元年东海郡有昌虑县。又《地形志》：“昌虑，二</w:t>
        <w:br/>
        <w:t>汉、晋属东海。”则西晋时昌虑县属东海郡。元康元年移属兰陵郡。</w:t>
        <w:br/>
        <w:t>6. 厚丘②(266—316)</w:t>
        <w:br/>
        <w:t>7. 兰陵(266—290)</w:t>
        <w:br/>
        <w:t>8. 承(266—290)</w:t>
        <w:br/>
        <w:t>9. 戚(266—290)</w:t>
        <w:br/>
        <w:t>10. 合乡(266—290)</w:t>
        <w:br/>
        <w:t>11.利城(266—316)</w:t>
        <w:br/>
        <w:t>12. 赣榆(280—316)</w:t>
        <w:br/>
        <w:t>器①</w:t>
        <w:br/>
        <w:t>郯县。</w:t>
        <w:br/>
        <w:t>②《晋志》作“原丘”，中华书局标点本《晋书》校勘记据殿本《晋书》以及《汉志》、《续汉志》、《水经注》、</w:t>
        <w:br/>
        <w:t>《寰宇记》以为“原丘”当作“厚丘”并改之，是。</w:t>
      </w:r>
    </w:p>
    <w:p>
      <w:r>
        <w:br w:type="page"/>
      </w:r>
    </w:p>
    <w:p>
      <w:r>
        <w:t>698 中国行政区划通史·三国两晋南朝卷</w:t>
        <w:br/>
        <w:t>按：魏无此县，《晋志》属。检《宋志》：“赣榆令，前汉属琅邪，后汉属东海，</w:t>
        <w:br/>
        <w:t>魏省，晋武帝太康元年复立。”则太康元年复置赣榆县。又《左传·昭公十九</w:t>
        <w:br/>
        <w:t>年》杜注有东海赣榆县，则太康元年赣榆复置后即属东海郡。又《地形志》:“赣</w:t>
        <w:br/>
        <w:t>榆，前汉属琅邪，后汉、晋属(东海)。”则太康元年后赣榆县确属东海郡。</w:t>
        <w:br/>
        <w:t>(五）琅邪国(266—316)治开阳①(今山东临沂市北)</w:t>
        <w:br/>
        <w:t>按：据《晋书》卷3《武帝纪》:“(泰始元年封皇叔父司马)伦为琅邪王。”则</w:t>
        <w:br/>
        <w:t>泰始元年为琅邪国。魏末领县十，东莞、安丘两县泰始元年移属东莞郡，姑幕</w:t>
        <w:br/>
        <w:t>县移属青州城阳郡，蒙阴、华二县晋初来属。则领县九：开阳、临沂、阳都、缯、</w:t>
        <w:br/>
        <w:t>即丘、费、华、蒙阴、东安。又据东莞郡考证，咸宁三年(277)东莞郡废，其所领</w:t>
        <w:br/>
        <w:t>六县并入琅邪国，则领县十五：开阳、临沂、阳都、缯、即丘、费、华、蒙阴、东安、</w:t>
        <w:br/>
        <w:t>东莞、安丘、临朐、剧、广、盖。太康元年东莞郡复置，六县回属，东安、蒙阴二县</w:t>
        <w:br/>
        <w:t>亦移属，领县七：开阳、临沂、阳都、缯、即丘、费、华。太康四年蒙阴、东安来</w:t>
        <w:br/>
        <w:t>属，领县九。太康四年后，东莞郡废，东莞等六县复来属，领县十五：开阳、临</w:t>
        <w:br/>
        <w:t>沂、阳都、缯、即丘、费、华、蒙阴、东安、东莞、安丘、临朐、剧、广、盖。太康十年</w:t>
        <w:br/>
        <w:t>东莞郡复置，东莞等七县又移属，领县八：开阳、临沂、阳都、缯、即丘、费、华、</w:t>
        <w:br/>
        <w:t>蒙阴。</w:t>
        <w:br/>
        <w:t>1. 开阳(266—316)</w:t>
        <w:br/>
        <w:t>2. 临沂(266—316)</w:t>
        <w:br/>
        <w:t>3. 阳都(266—316)</w:t>
        <w:br/>
        <w:t>4. 缯(266—316)</w:t>
        <w:br/>
        <w:t>5.即丘(266—316)</w:t>
        <w:br/>
        <w:t>6. 费(266—316)</w:t>
        <w:br/>
        <w:t>7. 华(266—316)</w:t>
        <w:br/>
        <w:t>按：魏属兖州泰山郡，《晋志》属，似于晋初来属。</w:t>
        <w:br/>
        <w:t>8.蒙阴(266—279,283—316)</w:t>
        <w:br/>
        <w:t>按：魏属兖州泰山郡，《晋志》属。检《舆地广记》卷6京东东路沂州新泰</w:t>
        <w:br/>
        <w:t>县条：“汉蒙阴县属泰山郡……晋……属琅邪国。”则蒙阴县当于晋初来属。又</w:t>
        <w:br/>
        <w:t>《左传·庄公九年》、《左传·哀公十七年》杜注有东莞蒙阴县，则太康元年蒙阴</w:t>
        <w:br/>
        <w:t>县属东莞郡，又据东莞郡考证，太康元年复置东莞郡，蒙阴县似于此时移属焉，</w:t>
        <w:br/>
        <w:t>太康四年其复属琅邪国。</w:t>
        <w:br/>
        <w:t>①据《舆地广记》卷6京东东路沂州临沂县条：“汉开阳县属东海郡…后汉、晋为琅邪国治。”则西晋</w:t>
        <w:br/>
        <w:t>时琅邪国治开阳县。</w:t>
      </w:r>
    </w:p>
    <w:p>
      <w:r>
        <w:br w:type="page"/>
      </w:r>
    </w:p>
    <w:p>
      <w:r>
        <w:t>第四编·第一章 西晋诸州郡县沿革 699</w:t>
        <w:br/>
        <w:t>9. 东安(266—279,283—288)</w:t>
        <w:br/>
        <w:t>按：魏、《晋志》均属。检《宋志》：“东安太守，东安故县名，前汉属城阳，后</w:t>
        <w:br/>
        <w:t>汉属琅邪，《晋太康地志》属东莞，晋惠帝分东莞立。”则太康三年东安县属东莞</w:t>
        <w:br/>
        <w:t>郡。据东莞郡考证，东安县似于太康元年东莞郡复置时移属，太康四年复属琅</w:t>
        <w:br/>
        <w:t>邪国，太康十年东莞郡复置，东安县再属焉。</w:t>
        <w:br/>
        <w:t>10.东莞(277—279,283后—288)</w:t>
        <w:br/>
        <w:t>按：魏属，《晋志》属东莞郡，咸宁三年来属，太康元年移属东莞郡，太康四</w:t>
        <w:br/>
        <w:t>年后东莞郡见废来属，太康十年东莞郡复置，又移属焉。</w:t>
        <w:br/>
        <w:t>11.安丘(277—279,283后—288)</w:t>
        <w:br/>
        <w:t>按：魏属，《晋志》属东莞郡，咸宁三年来属，太康元年移属东莞郡，太康四</w:t>
        <w:br/>
        <w:t>年后东莞郡见废来属，太康十年东莞郡复置，又移属焉。</w:t>
        <w:br/>
        <w:t>12.临朐(277—279,283后—288)</w:t>
        <w:br/>
        <w:t>按：魏属青州齐国，《晋志》属东莞郡，咸宁三年来属，太康元年移属东莞</w:t>
        <w:br/>
        <w:t>郡，太康四年后东莞郡见废来属，太康十年东莞郡复置，又移属焉。</w:t>
        <w:br/>
        <w:t>13. 剧(277—279,283后—288)</w:t>
        <w:br/>
        <w:t>按：魏属青州北海国，《晋志》属东莞郡，咸宁三年来属，太康元年移属东</w:t>
        <w:br/>
        <w:t>莞郡，太康四年后东莞郡见废来属，太康十年东莞郡复置，又移属焉。</w:t>
        <w:br/>
        <w:t>14.广(277—279,283后—288)</w:t>
        <w:br/>
        <w:t>按：魏属青州齐国，《晋志》属东莞郡，咸宁三年来属，太康元年移属东莞</w:t>
        <w:br/>
        <w:t>郡，太康四年后东莞郡见废来属，太康十年东莞郡复置，又移属焉。</w:t>
        <w:br/>
        <w:t>15.盖(277—279,283后--288)</w:t>
        <w:br/>
        <w:t>按：魏属兖州泰山郡，《晋志》属东莞郡，咸宁三年来属，太康元年移属东</w:t>
        <w:br/>
        <w:t>莞郡，太康四年后东莞郡见废来属，太康十年东莞郡复置，又移属焉。</w:t>
        <w:br/>
        <w:t>（六）东莞国（266—276，280—283后东莞郡，289—316东莞郡)——治</w:t>
        <w:br/>
        <w:t>乏考</w:t>
        <w:br/>
        <w:t>按：魏末无此郡。据《宋志》：“东莞太守，晋武帝泰始元年，分琅邪立，咸</w:t>
        <w:br/>
        <w:t>宁三年复以合琅邪，太康十年复立。”又《晋书》卷3《武帝纪》：“(泰始元年封皇</w:t>
        <w:br/>
        <w:t>叔父司马)伷为东莞王…(咸宁三年八月徙)东莞王(司马)伷为琅邪王。”则</w:t>
        <w:br/>
        <w:t>泰始元年置东莞国，咸宁三年见废，诸县并入琅邪国。又《左传·隐公元年》杜</w:t>
        <w:br/>
        <w:t>注有东莞剧县、《左传·庄公九年》杜注有东莞蒙阴县，则太康元年有东莞郡。</w:t>
        <w:br/>
        <w:t>又《晋志》：“及太康元年………分琅邪置东莞郡。”则东莞郡太康元年复置。又检</w:t>
        <w:br/>
        <w:t>《宋志》：“东安太守，东安故县名，前汉属城阳，后汉属琅邪，《晋太康地志》属东</w:t>
        <w:br/>
        <w:t>莞，晋惠帝分东莞立。”《宋志》：“东武令，二汉属琅邪，《晋太康地志》属东莞。”</w:t>
      </w:r>
    </w:p>
    <w:p>
      <w:r>
        <w:br w:type="page"/>
      </w:r>
    </w:p>
    <w:p>
      <w:r>
        <w:t>700 中国行政区划通史·三国两晋南朝卷</w:t>
        <w:br/>
        <w:t>则太康三年仍有东莞郡。又《晋志》有东莞郡，则其太康四年后方省，又于太康</w:t>
        <w:br/>
        <w:t>十年复置。综上所考，并及其所领诸县考证，东莞郡沿革至为复杂，大致为：</w:t>
        <w:br/>
        <w:t>泰始元年初置，领县六：东莞、安丘、盖、临朐、剧、广。咸宁三年省，诸县并入</w:t>
        <w:br/>
        <w:t>琅邪国。太康元年再置，领县九：东莞、安丘、盖、临朐、剧、广、东武、东安、蒙</w:t>
        <w:br/>
        <w:t>阴。太康四年，朱虚、营陵二县来属，蒙阴、东安回属琅邪国，东武回属青州城</w:t>
        <w:br/>
        <w:t>阳郡，领县八，与《晋志》本郡所领合。太康四年后再废，诸县似仍属琅邪国，东</w:t>
        <w:br/>
        <w:t>武、朱虚、营陵三县回属城阳郡。太康十年，第三次重置，领县十一：东莞、安</w:t>
        <w:br/>
        <w:t>丘、盖、临朐、剧、广、东安、姑幕、诸、东武、莒。元康七年，东安、盖二县移属东</w:t>
        <w:br/>
        <w:t>安郡，领县九。元康九年，安丘、临朐、剧、广移属高密国，领县五。</w:t>
        <w:br/>
        <w:t>1. 东莞(266—276,280—283后，289—316)</w:t>
        <w:br/>
        <w:t>按：魏属琅邪国，《晋志》属。据本郡考证，东莞县似于泰始元年来属，咸</w:t>
        <w:br/>
        <w:t>宁三年回属琅邪国，太康元年再属东莞郡，太康四年后又属琅邪国，太康十年</w:t>
        <w:br/>
        <w:t>三属东莞郡。</w:t>
        <w:br/>
        <w:t>2. 安丘(266—276,280—283后,289—298)</w:t>
        <w:br/>
        <w:t>按：魏属琅邪国，《晋志》属。据本郡考证，安丘县似于泰始元年来属，咸</w:t>
        <w:br/>
        <w:t>宁三年回属琅邪国，太康元年再属东莞郡，太康四年后又属琅邪国，太康十年</w:t>
        <w:br/>
        <w:t>三属东莞郡。元康九年移属高密国。</w:t>
        <w:br/>
        <w:t>3. 朱虚(283—283后)</w:t>
        <w:br/>
        <w:t>按：魏属城阳郡，《晋志》属。据青州城阳郡朱虚县考证，太康四年来属，</w:t>
        <w:br/>
        <w:t>后复属城阳郡。</w:t>
        <w:br/>
        <w:t>4. 营陵(283—283后)</w:t>
        <w:br/>
        <w:t>按：魏属北海国，《晋志》属。据青州城阳郡营陵县考证，太康四年来属，</w:t>
        <w:br/>
        <w:t>后复属城阳郡。</w:t>
        <w:br/>
        <w:t>5. 剧(266—276,280—283后，289—298)</w:t>
        <w:br/>
        <w:t>按：魏属青州北海国，《晋志》属。检《左传·隐公元年》杜注有东莞剧人，</w:t>
        <w:br/>
        <w:t>则太康元年东莞郡有剧县。又据本郡考证，剧县似于泰始元年移属东莞郡，咸</w:t>
        <w:br/>
        <w:t>宁三年并入琅邪国，又于太康元年复属东莞郡，太康四年后其复入琅邪国，太</w:t>
        <w:br/>
        <w:t>康十年三属东莞郡。元康九年移属高密国。</w:t>
        <w:br/>
        <w:t>6. 盖(266—276,280—283后，289—296)</w:t>
        <w:br/>
        <w:t>按：魏属兖州泰山郡，《晋志》属。检《左传·襄公十八年》杜注有东莞盖</w:t>
        <w:br/>
        <w:t>人，则太康元年东莞郡有盖县。又据本郡考证，盖县似于泰始元年移属东莞</w:t>
        <w:br/>
        <w:t>郡，咸宁三年并入琅邪国，又于太康元年复属东莞郡，太康四年后其复入琅邪</w:t>
        <w:br/>
        <w:t>国，太康十年三属东莞郡。元康七年盖县移属东安郡。</w:t>
      </w:r>
    </w:p>
    <w:p>
      <w:r>
        <w:br w:type="page"/>
      </w:r>
    </w:p>
    <w:p>
      <w:r>
        <w:t>第四编·第一章 西晋诸州郡县沿革 701</w:t>
        <w:br/>
        <w:t>7.临朐(266—276,280—283后，289—298)</w:t>
        <w:br/>
        <w:t>按：魏属青州齐国，《晋志》属。检《左传·庄公元年》经文杜注有东莞临</w:t>
        <w:br/>
        <w:t>朐人，则太康元年东莞郡有临朐县。又据本郡考证，临朐县似于泰始元年移属</w:t>
        <w:br/>
        <w:t>东莞郡，咸宁三年并入琅邪国，又于太康元年复属东莞郡，太康四年后其复入</w:t>
        <w:br/>
        <w:t>琅邪国，太康十年三属东莞郡。元康九年移属高密国。</w:t>
        <w:br/>
        <w:t>8. 广(266—276,280—283后,289—298)</w:t>
        <w:br/>
        <w:t>按：魏属青州齐国，《晋志》属。据本郡考证，广县似于泰始元年移属东莞</w:t>
        <w:br/>
        <w:t>郡，咸宁三年并入琅邪国，又于太康元年复属东莞郡，太康四年后其复入琅邪</w:t>
        <w:br/>
        <w:t>国，太康十年三属东莞郡。元康九年移属高密国。</w:t>
        <w:br/>
        <w:t>9. 东武(280—282,289—316)</w:t>
        <w:br/>
        <w:t>按：魏、《晋志》均属城阳郡。据青州城阳郡东武县考证，太康元年东武县</w:t>
        <w:br/>
        <w:t>来属，太康四年复属城阳郡，太康十年又来属。</w:t>
        <w:br/>
        <w:t>10.东安(280—282,289—296)</w:t>
        <w:br/>
        <w:t>按：魏、《晋志》均属琅邪国。据琅邪国东安县考证，太康元年东安县来</w:t>
        <w:br/>
        <w:t>属，太康四年复属琅邪国。太康十年再来属。元康七年东安县移属东安郡。</w:t>
        <w:br/>
        <w:t>11. 莒(289—316)</w:t>
        <w:br/>
        <w:t>按：魏、《晋志》均属城阳郡。据青州城阳郡考证，其于太康十年来属。</w:t>
        <w:br/>
        <w:t>12. 诸(289—316)</w:t>
        <w:br/>
        <w:t>按：魏、《晋志》均属城阳郡。据青州城阳郡考证，其于太康十年来属。</w:t>
        <w:br/>
        <w:t>13. 姑幕(289—316)</w:t>
        <w:br/>
        <w:t>按：魏属琅邪国，《晋志》属城阳郡。据青州城阳郡考证，其于太康十年</w:t>
        <w:br/>
        <w:t>来属。</w:t>
        <w:br/>
        <w:t>14. 蒙阴(280—282)</w:t>
        <w:br/>
        <w:t>按：魏属兖州泰山郡，《晋志》属琅邪国。据琅邪国蒙阴县考证，其于太康</w:t>
        <w:br/>
        <w:t>元年来属，太康四年复属琅邪国。</w:t>
        <w:br/>
        <w:t>(七）广陵郡(266—288，289—290广陵国，291—316)——治淮阴（今江</w:t>
        <w:br/>
        <w:t>苏淮安市西南)，后移射阳(今江苏宝应县东)①</w:t>
        <w:br/>
        <w:t>按：魏末领县二。晋初淮阴县来属，太康元年，复立射阳、舆、海陵、广陵</w:t>
        <w:br/>
        <w:t>四县，则领县七。太康二年又置凌、盐渎二县，领县九。《晋志》领县八，误列江</w:t>
        <w:br/>
        <w:t>都，漏列海西、凌县。太康六年置江都县，淮阴、射阳、盐渎、淮浦、海西、凌六县</w:t>
        <w:br/>
        <w:t>①据《宋志》：“广陵太守……晋武帝太康三年，治淮阴故城，后又治射阳。”则西晋时广陵郡似先治淮</w:t>
        <w:br/>
        <w:t>阴县，后移射阳。</w:t>
      </w:r>
    </w:p>
    <w:p>
      <w:r>
        <w:br w:type="page"/>
      </w:r>
    </w:p>
    <w:p>
      <w:r>
        <w:t>702 中国行政区划通史·三国两晋南朝卷</w:t>
        <w:br/>
        <w:t>晋末见废，领县四。又《晋书》卷3《武帝纪》：“(太康十年十一月立)皇孙(司</w:t>
        <w:br/>
        <w:t>马)遹为广陵王。”《晋书》卷4《惠帝纪》：“(太熙元年八月)立广陵王(司马)遹</w:t>
        <w:br/>
        <w:t>为皇太子。”则太康十年到太熙元年(290)间为广陵国。</w:t>
        <w:br/>
        <w:t>1. 淮阴(266—311)</w:t>
        <w:br/>
        <w:t>按：魏属下邳郡，《晋志》属。检《宋志》：“淮阴令，前汉属临淮，后汉属下</w:t>
        <w:br/>
        <w:t>邳，《晋太康地志》属广陵。”则太康三年广陵郡有淮阴县，其似于晋初移属焉。</w:t>
        <w:br/>
        <w:t>2. 射阳(280—311)</w:t>
        <w:br/>
        <w:t>按：魏末无此县，《晋志》属。检《宋志》：“射阳令，前汉属临淮，后汉属广</w:t>
        <w:br/>
        <w:t>陵，三国时废，晋武帝太康元年复立。”则射阳县武帝太康元年复置，且属广陵</w:t>
        <w:br/>
        <w:t>郡，其后仍属焉。</w:t>
        <w:br/>
        <w:t>3. 舆(280—316)</w:t>
        <w:br/>
        <w:t>按：魏末无此县，《晋志》属。三国时其为魏、吴间弃地，则舆县似于武帝</w:t>
        <w:br/>
        <w:t>太康元年平吴后所置。</w:t>
        <w:br/>
        <w:t>4. 海陵(280—316)</w:t>
        <w:br/>
        <w:t>按：魏末无此县，《晋志》作“海阳”，属，中华书局标点本《晋书》校勘记据</w:t>
        <w:br/>
        <w:t>马与龙《晋书地理志注》改为“海陵”，是。检《宋志》：“海陵令，前汉属临淮，后</w:t>
        <w:br/>
        <w:t>汉、晋属广陵①，三国时废，晋武帝太康元年复立。”则武帝太康元年复立海陵</w:t>
        <w:br/>
        <w:t>县。又《左传·哀公十二年》经文杜注有广陵海陵县，则太康元年海陵县复置</w:t>
        <w:br/>
        <w:t>时即属广陵郡。</w:t>
        <w:br/>
        <w:t>5. 广陵(280—316)</w:t>
        <w:br/>
        <w:t>按：魏末无此县，《晋志》属。三国时其为魏、吴间弃地，则广陵县似于武</w:t>
        <w:br/>
        <w:t>帝太康元年平吴后所置。</w:t>
        <w:br/>
        <w:t>6. 盐渎(281—311)</w:t>
        <w:br/>
        <w:t>按：魏末无此县，《晋志》属。检《宋志》：“盐城令，旧曰盐渎，前汉属临淮，</w:t>
        <w:br/>
        <w:t>后汉、晋属广陵，三国时废，晋武帝太康二年复立。晋安帝更名。”则太康二年</w:t>
        <w:br/>
        <w:t>复立盐渎县，且当属广陵郡，其后仍属焉。</w:t>
        <w:br/>
        <w:t>7. 淮浦(266—311)</w:t>
        <w:br/>
        <w:t>8. 江都(285—316)</w:t>
        <w:br/>
        <w:t>按：魏无此县，《晋志》属。检《宋志》：“江都令，汉旧县，三国时废，晋武帝</w:t>
        <w:br/>
        <w:t>太康六年复立。”则太康六年复立江都县，且当属广陵郡，其后仍属焉。《晋志》</w:t>
        <w:br/>
        <w:t>①《续汉志》广陵郡无海陵县，又据《舆地广记》卷20淮南东路泰州海陵县条：“汉属临淮郡……东汉</w:t>
        <w:br/>
        <w:t>省之，晋复置，属广陵郡。”则所谓“后汉、晋属广陵”当为“后汉省，晋属广陵”。</w:t>
      </w:r>
    </w:p>
    <w:p>
      <w:r>
        <w:br w:type="page"/>
      </w:r>
    </w:p>
    <w:p>
      <w:r>
        <w:t>第四编·第一章 西晋诸州郡县沿革 703</w:t>
        <w:br/>
        <w:t>录此江都，不合断限，当为衍文。</w:t>
        <w:br/>
        <w:t>9.海西(266—311)</w:t>
        <w:br/>
        <w:t>按：魏属，《晋志》无此县。检《宋书》卷29《符瑞下》：“太康三年六月，木连</w:t>
        <w:br/>
        <w:t>理生广陵海西。”则晋太康三年广陵郡有海西县。又《宋志》：“海西令，前汉属</w:t>
        <w:br/>
        <w:t>东海，后汉、晋属广陵。”则西晋有海西县且属广陵郡，《晋志》广陵郡失载海西</w:t>
        <w:br/>
        <w:t>县，误。</w:t>
        <w:br/>
        <w:t>10. 凌(281—311)</w:t>
        <w:br/>
        <w:t>按：魏、《晋志》均无此县。检《宋志》：“凌令，前汉属泗水，后汉属广陵，三</w:t>
        <w:br/>
        <w:t>国时废，晋武帝太康二年又立，属广陵。”则太康二年复立凌县，且属广陵郡，其</w:t>
        <w:br/>
        <w:t>后仍属焉。《晋志》广陵郡失载凌县，误。</w:t>
        <w:br/>
        <w:t>(八）兰陵郡(291—316)——治承(今山东枣庄市东南)</w:t>
        <w:br/>
        <w:t>按：据《宋志》：“兰陵太守，晋惠帝元康元年，分东海立。”又《晋志》：“元康</w:t>
        <w:br/>
        <w:t>元年，分东海置兰陵郡。”则惠帝元康元年分东海置兰陵郡。洪亮吉《东晋疆域</w:t>
        <w:br/>
        <w:t>志》卷4据《太平寰宇记》以为兰陵郡初置时领县五：承、兰陵、戚、合乡、昌虑，</w:t>
        <w:br/>
        <w:t>且治承，是。</w:t>
        <w:br/>
        <w:t>1. 承(291—316)</w:t>
        <w:br/>
        <w:t>2. 兰陵(291—316)</w:t>
        <w:br/>
        <w:t>3. 戚(291—316)</w:t>
        <w:br/>
        <w:t>4. 合乡(291—316)</w:t>
        <w:br/>
        <w:t>5. 昌虑(291—316)</w:t>
        <w:br/>
        <w:t>(九）东安郡(297—300，301—304东安国，305—?)——治盖(今山东沂</w:t>
        <w:br/>
        <w:t>源县东南）</w:t>
        <w:br/>
        <w:t>按：据《宋志》：“东安太守，东安故县名，前汉属城阳，后汉属琅邪，《晋太</w:t>
        <w:br/>
        <w:t>康地志》属东莞，晋惠帝分东莞立。”《晋志》：“元康元年，分东海置兰陵郡。七</w:t>
        <w:br/>
        <w:t>年又分东莞置东安郡。”则元康七年分东莞郡置东安郡。又《晋书》卷4《惠帝</w:t>
        <w:br/>
        <w:t>纪》永宁元年(301)到永兴元年有东安王司马繇，则东安曾为国。又《宋志》东</w:t>
        <w:br/>
        <w:t>安太守所领盖县，西晋时属东安，则东安郡初置时似有盖、东安二县。其后郡</w:t>
        <w:br/>
        <w:t>废，确年乏考。</w:t>
        <w:br/>
        <w:t>1. 盖(297—?)</w:t>
        <w:br/>
        <w:t>2. 东安(297—?)</w:t>
        <w:br/>
        <w:t>(十）淮陵郡(297—300,301—？淮陵国)——治乏考</w:t>
        <w:br/>
        <w:t>按：据《晋志》:“元康元年，分东海置兰陵郡。七年又分东莞置东安郡，分</w:t>
        <w:br/>
        <w:t>临淮置淮陵郡。”又《宋志》：“淮陵太守，本淮陵县，前汉属临淮，后汉属下邳，晋</w:t>
      </w:r>
    </w:p>
    <w:p>
      <w:r>
        <w:br w:type="page"/>
      </w:r>
    </w:p>
    <w:p>
      <w:r>
        <w:t>704 中国行政区划通史·三国两晋南朝卷</w:t>
        <w:br/>
        <w:t>属临淮，惠帝永宁元年，以为淮陵国。”则元康七年分临淮置淮陵郡，永宁元年</w:t>
        <w:br/>
        <w:t>为淮陵国。又《宋志》淮陵太守所领司吾、徐二县，西晋时属临淮郡，则淮陵郡</w:t>
        <w:br/>
        <w:t>初置时似领此二县。其后郡废，确年乏考。</w:t>
        <w:br/>
        <w:t>1. 司吾(297—?)</w:t>
        <w:br/>
        <w:t>2. 徐(297—?)</w:t>
        <w:br/>
        <w:t>（）（）（）</w:t>
        <w:br/>
        <w:t>按：据《晋志》：“元康元年，分东海置兰陵郡。七年，又分东莞置东安郡，</w:t>
        <w:br/>
        <w:t>分临淮置淮陵郡，以堂邑置堂邑郡。”而《宋志》：“堂邑，本为县，前汉属临淮，后</w:t>
        <w:br/>
        <w:t>汉属广陵，晋又属临淮，晋惠帝永兴元年，分临淮淮陵立堂邑郡。”当从《宋志》。</w:t>
        <w:br/>
        <w:t>吴氏《静注》引《宋志》“晋惠帝永兴元年，分临淮淮陵立堂邑郡”，以为《晋志》此</w:t>
        <w:br/>
        <w:t>文误增“以堂邑”三字，且属诸元康七年，不如《宋志》之确，是。则永兴元年置</w:t>
        <w:br/>
        <w:t>堂邑郡，可考者唯有堂邑一县。</w:t>
        <w:br/>
        <w:t>堂邑(304—316)</w:t>
        <w:br/>
        <w:t>第十六节 荆州 沿 革</w:t>
        <w:br/>
        <w:t>荆州(266—316)，魏治宛(今河南南阳市)，太康元年(280)移治江陵(今湖</w:t>
        <w:br/>
        <w:t>北江陵县)，建兴元年(313)移治沌口(今湖北武汉市汉阳区东南)①。魏领南</w:t>
        <w:br/>
        <w:t>阳、南乡、襄阳、章陵、江夏、魏兴、义阳、上庸、新城九郡。咸宁元年(275)置建</w:t>
        <w:br/>
        <w:t>平郡。咸宁二年置新野郡，太康元年废，惠帝时复置。晋武帝太康元年平吴，</w:t>
        <w:br/>
        <w:t>南、建平、天门、武陵、宜都、长沙、衡阳、湘东、零陵、邵陵、武昌、桂阳、安成十三</w:t>
        <w:br/>
        <w:t>郡来属，分南郡置南平郡，吴之建平郡并入晋之建平郡，九年增置随国(太康二</w:t>
        <w:br/>
        <w:t>年之荆州政区见图24)。元康元年(291)，武昌、桂阳、安成三郡移属江州，六</w:t>
        <w:br/>
        <w:t>年魏兴、上庸、新城三郡移属梁州，九年增置竟陵郡、建昌郡。又复置新野郡，</w:t>
        <w:br/>
        <w:t>确年乏考②。永嘉元年(307)，长沙、衡阳、湘东、邵陵、零陵、建昌六郡移属湘</w:t>
        <w:br/>
        <w:t>州。永嘉中增置成都郡，建兴中废。</w:t>
        <w:br/>
        <w:t>①魏时荆州治宛，检《宋志》：“荆州刺史……魏、晋治江陵。”按魏治宛，详魏荆州考证。又《通典》卷</w:t>
        <w:br/>
        <w:t>183“荆州南北双立”条杜佑自注：“魏荆州理宛，今南阳郡，吴荆州理江陵，今郡也。”《南齐志》：“荆</w:t>
        <w:br/>
        <w:t>州，汉灵帝中平末，刺史王睿始治江陵，吴时西陵督镇之。晋太康元年平吴，以为刺史治。愍帝建</w:t>
        <w:br/>
        <w:t>兴元年，刺史周顗避杜弢贼奔建康，陶侃为刺史，治沌口。”则武帝平吴后移荆州刺史治江陵，建兴</w:t>
        <w:br/>
        <w:t>元年移治沌口。</w:t>
        <w:br/>
        <w:t>②</w:t>
        <w:br/>
        <w:t>毕氏《新补正》引盛弘之《荆州记》以为元康九年，今遍检文献，未见引文，不知毕氏所据何书。检</w:t>
        <w:br/>
        <w:t>《寰宇记》卷144山南东道复州景陵县条：“盛弘之《荆州记》云：晋元康九年，分江夏郡置竟陵郡，</w:t>
        <w:br/>
        <w:t>而县属焉。”则毕氏或误据此条，亦未可知。</w:t>
      </w:r>
    </w:p>
    <w:p>
      <w:r>
        <w:br w:type="page"/>
      </w:r>
    </w:p>
    <w:p>
      <w:r>
        <w:t>第四编·第一章</w:t>
        <w:br/>
        <w:t>西晋诸州郡县沿革</w:t>
        <w:br/>
        <w:t>705</w:t>
        <w:br/>
        <w:t>鲁阳o~</w:t>
        <w:br/>
        <w:t>南</w:t>
        <w:br/>
        <w:t>单县1</w:t>
        <w:br/>
        <w:t>雉县</w:t>
        <w:br/>
        <w:t>时具</w:t>
        <w:br/>
        <w:t>阳</w:t>
        <w:br/>
        <w:t>安康</w:t>
        <w:br/>
        <w:t>魏兴郡</w:t>
        <w:br/>
        <w:t>兴晋</w:t>
        <w:br/>
        <w:t>南县</w:t>
        <w:br/>
        <w:t>酈县</w:t>
        <w:br/>
        <w:t>国</w:t>
        <w:br/>
        <w:t>宛县</w:t>
        <w:br/>
        <w:t>西鄂</w:t>
        <w:br/>
        <w:t>博望</w:t>
        <w:br/>
        <w:t>堵阳</w:t>
        <w:br/>
        <w:t>○舞阴</w:t>
        <w:br/>
        <w:t>西城</w:t>
        <w:br/>
        <w:t>锡县</w:t>
        <w:br/>
        <w:t>丹水</w:t>
        <w:br/>
        <w:t>乡</w:t>
        <w:br/>
        <w:t>乡</w:t>
        <w:br/>
        <w:t>顺阳</w:t>
        <w:br/>
        <w:t>涅阳</w:t>
        <w:br/>
        <w:t>O</w:t>
        <w:br/>
        <w:t>育阳</w:t>
        <w:br/>
        <w:t>棘阳</w:t>
        <w:br/>
        <w:t>比阳</w:t>
        <w:br/>
        <w:t>上廉</w:t>
        <w:br/>
        <w:t>O</w:t>
        <w:br/>
        <w:t>微阳</w:t>
        <w:br/>
        <w:t>武当</w:t>
        <w:br/>
        <w:t>阴县</w:t>
        <w:br/>
        <w:t>哪县</w:t>
        <w:br/>
        <w:t>郡</w:t>
        <w:br/>
        <w:t>穰县</w:t>
        <w:br/>
        <w:t>朝阳</w:t>
        <w:br/>
        <w:t>新野</w:t>
        <w:br/>
        <w:t>义</w:t>
        <w:br/>
        <w:t>○平氏</w:t>
        <w:br/>
        <w:t>义阳o</w:t>
        <w:br/>
        <w:t>筑阳</w:t>
        <w:br/>
        <w:t>○蔡阳</w:t>
        <w:br/>
        <w:t>上</w:t>
        <w:br/>
        <w:t>庸</w:t>
        <w:br/>
        <w:t>郡</w:t>
        <w:br/>
        <w:t>上庸</w:t>
        <w:br/>
        <w:t>昌魏</w:t>
        <w:br/>
        <w:t>房陵</w:t>
        <w:br/>
        <w:t>新</w:t>
        <w:br/>
        <w:t>山都</w:t>
        <w:br/>
        <w:t>中卢</w:t>
        <w:br/>
        <w:t>襄阳</w:t>
        <w:br/>
        <w:t>安昌</w:t>
        <w:br/>
        <w:t>阳</w:t>
        <w:br/>
        <w:t>○厥西</w:t>
        <w:br/>
        <w:t>平林</w:t>
        <w:br/>
        <w:t>O</w:t>
        <w:br/>
        <w:t>平春</w:t>
        <w:br/>
        <w:t>鄂县</w:t>
        <w:br/>
        <w:t>城</w:t>
        <w:br/>
        <w:t>襄邵县</w:t>
        <w:br/>
        <w:t>郡</w:t>
        <w:br/>
        <w:t>郡</w:t>
        <w:br/>
        <w:t>乡0</w:t>
        <w:br/>
        <w:t>阳宜城</w:t>
        <w:br/>
        <w:t>随县</w:t>
        <w:br/>
        <w:t>江</w:t>
        <w:br/>
        <w:t>绥阳</w:t>
        <w:br/>
        <w:t>泰昌</w:t>
        <w:br/>
        <w:t>O</w:t>
        <w:br/>
        <w:t>郡</w:t>
        <w:br/>
        <w:t>鄂县</w:t>
        <w:br/>
        <w:t>巫县</w:t>
        <w:br/>
        <w:t>北井</w:t>
        <w:br/>
        <w:t>建</w:t>
        <w:br/>
        <w:t>秭归</w:t>
        <w:br/>
        <w:t>山</w:t>
        <w:br/>
        <w:t>信陵</w:t>
        <w:br/>
        <w:t>都</w:t>
        <w:br/>
        <w:t>宜</w:t>
        <w:br/>
        <w:t>临沮</w:t>
        <w:br/>
        <w:t>当阳</w:t>
        <w:br/>
        <w:t>编县</w:t>
        <w:br/>
        <w:t>荆</w:t>
        <w:br/>
        <w:t>南新市</w:t>
        <w:br/>
        <w:t>云杜</w:t>
        <w:br/>
        <w:t>O</w:t>
        <w:br/>
        <w:t>郡</w:t>
        <w:br/>
        <w:t>安陆</w:t>
        <w:br/>
        <w:t>夏</w:t>
        <w:br/>
        <w:t>夷陵</w:t>
        <w:br/>
        <w:t>南</w:t>
        <w:br/>
        <w:t>曲陵</w:t>
        <w:br/>
        <w:t>旌阳o</w:t>
        <w:br/>
        <w:t>建始平</w:t>
        <w:br/>
        <w:t>很山</w:t>
        <w:br/>
        <w:t>郡</w:t>
        <w:br/>
        <w:t>夷道</w:t>
        <w:br/>
        <w:t>枝江</w:t>
        <w:br/>
        <w:t>O</w:t>
        <w:br/>
        <w:t>o江陵</w:t>
        <w:br/>
        <w:t>竟陵</w:t>
        <w:br/>
        <w:t>O</w:t>
        <w:br/>
        <w:t>沙羡</w:t>
        <w:br/>
        <w:t>邾县</w:t>
        <w:br/>
        <w:t>o沙渠</w:t>
        <w:br/>
        <w:t>武昌</w:t>
        <w:br/>
        <w:t>郡</w:t>
        <w:br/>
        <w:t>华容</w:t>
        <w:br/>
        <w:t>南</w:t>
        <w:br/>
        <w:t>江安</w:t>
        <w:br/>
        <w:t>郡</w:t>
        <w:br/>
        <w:t>州陵</w:t>
        <w:br/>
        <w:t>武</w:t>
        <w:br/>
        <w:t>昌</w:t>
        <w:br/>
        <w:t>郡</w:t>
        <w:br/>
        <w:t>天门郡</w:t>
        <w:br/>
        <w:t>作唐</w:t>
        <w:br/>
        <w:t>平</w:t>
        <w:br/>
        <w:t>石首</w:t>
        <w:br/>
        <w:t>蒲圻</w:t>
        <w:br/>
        <w:t>阳新</w:t>
        <w:br/>
        <w:t>柴桑</w:t>
        <w:br/>
        <w:t>酣阳</w:t>
        <w:br/>
        <w:t>充县</w:t>
        <w:br/>
        <w:t>溇中</w:t>
        <w:br/>
        <w:t>汉寿</w:t>
        <w:br/>
        <w:t>郡安南</w:t>
        <w:br/>
        <w:t>巴陵</w:t>
        <w:br/>
        <w:t>长</w:t>
        <w:br/>
        <w:t>卜</w:t>
        <w:br/>
        <w:t>O</w:t>
        <w:br/>
        <w:t>临沅</w:t>
        <w:br/>
        <w:t>龙阳</w:t>
        <w:br/>
        <w:t>0</w:t>
        <w:br/>
        <w:t>迁陵</w:t>
        <w:br/>
        <w:t>○酉阳</w:t>
        <w:br/>
        <w:t>沅南o</w:t>
        <w:br/>
        <w:t>衡</w:t>
        <w:br/>
        <w:t>罗县</w:t>
        <w:br/>
        <w:t>O</w:t>
        <w:br/>
        <w:t>沙</w:t>
        <w:br/>
        <w:t>武</w:t>
        <w:br/>
        <w:t>益阳</w:t>
        <w:br/>
        <w:t>沅陵</w:t>
        <w:br/>
        <w:t>州</w:t>
        <w:br/>
        <w:t>阳</w:t>
        <w:br/>
        <w:t>临湘</w:t>
        <w:br/>
        <w:t>郡</w:t>
        <w:br/>
        <w:t>刘阳</w:t>
        <w:br/>
        <w:t>新康</w:t>
        <w:br/>
        <w:t>陵</w:t>
        <w:br/>
        <w:t>湘乡</w:t>
        <w:br/>
        <w:t>建宁</w:t>
        <w:br/>
        <w:t>南高平</w:t>
        <w:br/>
        <w:t>郡</w:t>
        <w:br/>
        <w:t>湘南</w:t>
        <w:br/>
        <w:t>o</w:t>
        <w:br/>
        <w:t>體陵O</w:t>
        <w:br/>
        <w:t>萍乡</w:t>
        <w:br/>
        <w:t>安</w:t>
        <w:br/>
        <w:t>o宜春</w:t>
        <w:br/>
        <w:t>新谕</w:t>
        <w:br/>
        <w:t>舞阳</w:t>
        <w:br/>
        <w:t>衡</w:t>
        <w:br/>
        <w:t>新县</w:t>
        <w:br/>
        <w:t>连道</w:t>
        <w:br/>
        <w:t>湘西</w:t>
        <w:br/>
        <w:t>安复</w:t>
        <w:br/>
        <w:t>邵陵</w:t>
        <w:br/>
        <w:t>邵阳</w:t>
        <w:br/>
        <w:t>烝阳重安</w:t>
        <w:br/>
        <w:t>衡阳</w:t>
        <w:br/>
        <w:t>攸县</w:t>
        <w:br/>
        <w:t>成</w:t>
        <w:br/>
        <w:t>平都</w:t>
        <w:br/>
        <w:t>郡</w:t>
        <w:br/>
        <w:t>建兴o</w:t>
        <w:br/>
        <w:t>阳</w:t>
        <w:br/>
        <w:t>夫夷</w:t>
        <w:br/>
        <w:t>鄙县</w:t>
        <w:br/>
        <w:t>阴山</w:t>
        <w:br/>
        <w:t>O</w:t>
        <w:br/>
        <w:t>茶陵</w:t>
        <w:br/>
        <w:t>永新</w:t>
        <w:br/>
        <w:t>郡</w:t>
        <w:br/>
        <w:t>都梁o</w:t>
        <w:br/>
        <w:t>永昌</w:t>
        <w:br/>
        <w:t>临蒸</w:t>
        <w:br/>
        <w:t>东</w:t>
        <w:br/>
        <w:t>郡</w:t>
        <w:br/>
        <w:t>县</w:t>
        <w:br/>
        <w:t>祁阳</w:t>
        <w:br/>
        <w:t>谭城</w:t>
        <w:br/>
        <w:t>武冈</w:t>
        <w:br/>
        <w:t>零</w:t>
        <w:br/>
        <w:t>新平</w:t>
        <w:br/>
        <w:t>○耒阳</w:t>
        <w:br/>
        <w:t>陵</w:t>
        <w:br/>
        <w:t>泉陵</w:t>
        <w:br/>
        <w:t>新宁</w:t>
        <w:br/>
        <w:t>便县</w:t>
        <w:br/>
        <w:t>日</w:t>
        <w:br/>
        <w:t>桂</w:t>
        <w:br/>
        <w:t>郴县</w:t>
        <w:br/>
        <w:t>○晋宁</w:t>
        <w:br/>
        <w:t>图例</w:t>
        <w:br/>
        <w:t>○零陵</w:t>
        <w:br/>
        <w:t>郡</w:t>
        <w:br/>
        <w:t>冷谱</w:t>
        <w:br/>
        <w:t>阳</w:t>
        <w:br/>
        <w:t>o</w:t>
        <w:br/>
        <w:t>o</w:t>
        <w:br/>
        <w:t>州治</w:t>
        <w:br/>
        <w:t>观阳</w:t>
        <w:br/>
        <w:t>营浦</w:t>
        <w:br/>
        <w:t>营道</w:t>
        <w:br/>
        <w:t>南平</w:t>
        <w:br/>
        <w:t>临武</w:t>
        <w:br/>
        <w:t>郡</w:t>
        <w:br/>
        <w:t>o</w:t>
        <w:br/>
        <w:t>o</w:t>
        <w:br/>
        <w:t>郡国治</w:t>
        <w:br/>
        <w:t>县治</w:t>
        <w:br/>
        <w:t>州界</w:t>
        <w:br/>
        <w:t>郡国界</w:t>
        <w:br/>
        <w:t>图24</w:t>
        <w:br/>
        <w:t>太康二年(281)西晋荆州政区</w:t>
      </w:r>
    </w:p>
    <w:p>
      <w:r>
        <w:br w:type="page"/>
      </w:r>
    </w:p>
    <w:p>
      <w:r>
        <w:t>706 中国行政区划通史·三国两晋南朝卷</w:t>
        <w:br/>
        <w:t>(一)江夏郡(266—316)——治安陆①(今湖北云梦县)</w:t>
        <w:br/>
        <w:t>按：魏末领县五。太康元年，武帝平吴，云杜、竟陵二县来属，领县七，与</w:t>
        <w:br/>
        <w:t>《晋志》本郡所领合。元康九年，云杜、竟陵、南新市移属竟陵郡。惠帝末，增置</w:t>
        <w:br/>
        <w:t>滠阳县，领县五。</w:t>
        <w:br/>
        <w:t>1. 安陆(266—316)</w:t>
        <w:br/>
        <w:t>2. 石阳(266—279,280—316曲陵)</w:t>
        <w:br/>
        <w:t>按：魏属，《晋志》作“曲陵”，属。检《宋志》：“江夏又有曲陵县，本名石阳，</w:t>
        <w:br/>
        <w:t>吴立。《晋起居注》：太康元年，改江夏石阳曰曲陵②。”则太康元年江夏郡有</w:t>
        <w:br/>
        <w:t>石阳县，其时改名为曲陵，其后仍属焉。</w:t>
        <w:br/>
        <w:t>3. (266—316)</w:t>
        <w:br/>
        <w:t>按：检《舆地广记》卷9京西北路信阳军信阳县条：“汉鄳县，属江夏郡。</w:t>
        <w:br/>
        <w:t>后汉及晋因之。”则西晋时鄳县属江夏郡。又《宋志》：“鄳令，二汉属江夏，《晋</w:t>
        <w:br/>
        <w:t>太康地志》属义阳，并作鄳，音盲。”则太康三年鄳县似属义阳郡。据《元和志》</w:t>
        <w:br/>
        <w:t>卷9河南道申州钟山县条：“本汉鄳县地，属江夏郡，宋永初中属义阳郡。”则宋</w:t>
        <w:br/>
        <w:t>志所谓“《晋太康地志》属义阳”似为“《晋太康地志》属江夏”之讹。</w:t>
        <w:br/>
        <w:t>4. 南新市(266—298)</w:t>
        <w:br/>
        <w:t>按：《宋志》竟陵太守条：“新市子相，汉旧县，属江夏。”元康九年，其移属</w:t>
        <w:br/>
        <w:t>竟陵郡。</w:t>
        <w:br/>
        <w:t>5. 平春(266—316)</w:t>
        <w:br/>
        <w:t>按：检《舆地广记》卷27荆湖北路安州应山县条：“本东汉平春县，属江夏</w:t>
        <w:br/>
        <w:t>郡。晋因之。”则西晋时平春县属江夏郡。又《宋志》：“平阳侯相，前汉无，后汉</w:t>
        <w:br/>
        <w:t>属江夏曰平春，《晋太康地志》属义阳，晋孝武改。”则太康三年平春县似属义阳</w:t>
        <w:br/>
        <w:t>郡。而《晋志》、《舆地广记》均载平春县属江夏郡，则宋志所谓“《晋太康地志》</w:t>
        <w:br/>
        <w:t>属义阳”似为“《晋太康地志》属江夏”之讹。</w:t>
        <w:br/>
        <w:t>6. 云杜(280—298)</w:t>
        <w:br/>
        <w:t>按：吴、《晋志》均属。检《左传·宣公四年》杜注有江夏云杜县，则太康元</w:t>
        <w:br/>
        <w:t>年武帝平吴后，云杜县即属江夏郡。元康九年移属竟陵郡。</w:t>
        <w:br/>
        <w:t>7. 竟陵(280—298)</w:t>
        <w:br/>
        <w:t>按：吴、《晋志》均属。检《左传·昭公十三年》、《左传·定公五年》杜注有</w:t>
        <w:br/>
        <w:t>①三国时，魏、吴各置江夏郡，魏江夏郡始治石阳，后移治安陆上昶城(今湖北云梦县西南)，吴江夏</w:t>
        <w:br/>
        <w:t>郡治武昌(今湖北鄂州市)，各属荆州。晋平吴，原魏江夏郡移治安陆(今湖北云梦县)，并改吴江</w:t>
        <w:br/>
        <w:t>夏郡为武昌郡。</w:t>
      </w:r>
    </w:p>
    <w:p>
      <w:r>
        <w:br w:type="page"/>
      </w:r>
    </w:p>
    <w:p>
      <w:r>
        <w:t>第四编·第一章 西晋诸州郡县沿革 707</w:t>
        <w:br/>
        <w:t>江夏竟陵县，则太康元年武帝平吴后，竟陵县即属江夏郡。元康九年移属竟</w:t>
        <w:br/>
        <w:t>陵郡。</w:t>
        <w:br/>
        <w:t>8. 滠阳(306?—316)</w:t>
        <w:br/>
        <w:t>按：魏末、《晋志》均无此县。据《宋志》江夏太守条：“羡阳子相，晋惠帝</w:t>
        <w:br/>
        <w:t>世，安陆人朱伺为陶侃将，求分安陆东界为此县。”而孙彪《宋书考论》卷2所见</w:t>
        <w:br/>
        <w:t>本“羡阳”作“滠阳”。洪亮吉《东晋疆域志》卷2荆州江夏郡、《南齐志》下郢州</w:t>
        <w:br/>
        <w:t>江夏郡亦作“滠阳”。按作“滠阳”是，似于惠帝末年置。</w:t>
        <w:br/>
        <w:t>(二)南郡①(280—316)——治江陵(今湖北江陵县)</w:t>
        <w:br/>
        <w:t>按：吴末领县八。武帝太康元年平吴后，公安县废，作唐、孱陵二县移属</w:t>
        <w:br/>
        <w:t>南平郡，旌阳、鄀二县来属，增置州陵县，太康四年增置监利县，四年前置石首</w:t>
        <w:br/>
        <w:t>县，领县十。《晋志》领县十一，又领松滋县，西晋时松滋县属豫州安丰郡，此处</w:t>
        <w:br/>
        <w:t>为衍文。永嘉元年后，监利、州陵、华容三县移属成都郡。愍帝建兴中成都郡</w:t>
        <w:br/>
        <w:t>见废，三县复属，领县十。</w:t>
        <w:br/>
        <w:t>1. 江陵(280—316)</w:t>
        <w:br/>
        <w:t>按：吴、《晋志》属。检《左传·桓公二年》、《左传·庄公十九年》杜注有南</w:t>
        <w:br/>
        <w:t>郡江陵县，则太康元年南郡有江陵县，太康元年武帝平吴后，其属焉。</w:t>
        <w:br/>
        <w:t>2. 编(280—316)</w:t>
        <w:br/>
        <w:t>按：吴、《晋志》属。检《左传·庄公十八年》杜注有南郡编县，则太康元年</w:t>
        <w:br/>
        <w:t>南郡有编县，太康元年武帝平吴后，其属焉。</w:t>
        <w:br/>
        <w:t>3. 当阳(280—316)</w:t>
        <w:br/>
        <w:t>按：吴、《晋志》属。检《左传·庄公十八年》杜注有南郡当阳县，则太康元</w:t>
        <w:br/>
        <w:t>年南郡有当阳县，太康元年武帝平吴后，其属焉。</w:t>
        <w:br/>
        <w:t>4. 华容(280—307后，316前—316)</w:t>
        <w:br/>
        <w:t>按：吴、《晋志》属。检《左传·桓公十一年》、《左传·庄公十八年》、《左</w:t>
        <w:br/>
        <w:t>传·昭公七年》杜注有南郡华容县，则太康元年南郡有华容县，太康元年武帝</w:t>
        <w:br/>
        <w:t>平吴后，其属焉。又《宋志》：“华容公相，汉旧县，晋武太康元年省，后复立。”据</w:t>
        <w:br/>
        <w:t>杜注，则太康元年有华容县，《宋志》误。永嘉元年后移属成都郡，愍帝建兴中</w:t>
        <w:br/>
        <w:t>复还。</w:t>
        <w:br/>
        <w:t>5. 鄀(280—316)</w:t>
        <w:br/>
        <w:t>按：魏属襄阳郡，《晋志》属。检《左传·庄公十九年》、《左传·僖公二十</w:t>
        <w:br/>
        <w:t>五年》杜注有南郡鄀县，则太康元年南郡有都县，太康元年武帝平吴后，其</w:t>
        <w:br/>
        <w:t>①据《宋志》南郡太守条：“晋武帝太康元年改曰新郡，寻复故。”则南郡一度改名新郡，寻复。</w:t>
      </w:r>
    </w:p>
    <w:p>
      <w:r>
        <w:br w:type="page"/>
      </w:r>
    </w:p>
    <w:p>
      <w:r>
        <w:t>708 中国行政区划通史·三国两晋南朝卷</w:t>
        <w:br/>
        <w:t>属焉。</w:t>
        <w:br/>
        <w:t>6. 枝江(280—316)</w:t>
        <w:br/>
        <w:t>按：吴、《晋志》属。检《左传·桓公十二年》杜注有南郡枝江县，则太康元</w:t>
        <w:br/>
        <w:t>年南郡有枝江县，太康元年武帝平吴后，其属焉。</w:t>
        <w:br/>
        <w:t>7. 旌阳(280—316)</w:t>
        <w:br/>
        <w:t>按：魏属襄阳郡，《晋志》属。太康元年武帝平吴后，其属焉。</w:t>
        <w:br/>
        <w:t>8.监利(283,284—307后，316前—316)</w:t>
        <w:br/>
        <w:t>按：吴末无此县，《晋志》属。检《宋志》：“监利侯相，按《晋起居注》：太康</w:t>
        <w:br/>
        <w:t>四年，复立南郡之监利县，寻复省之。”又《元和志》卷21山南道复州监利县</w:t>
        <w:br/>
        <w:t>条：“本汉华容县地也，晋武帝太康五年分立监利县，属南郡。”则监利县似太</w:t>
        <w:br/>
        <w:t>康四年置，旋废，五年又复置，仍属焉。永嘉元年后移属成都郡，愍帝建兴中</w:t>
        <w:br/>
        <w:t>复还。</w:t>
        <w:br/>
        <w:t>9.州陵(280—307后，316前—316)</w:t>
        <w:br/>
        <w:t>按：吴末无此县，《晋志》属。检《宋志》：“州陵侯相，汉旧县，属南郡，晋武</w:t>
        <w:br/>
        <w:t>帝太康元年复立，疑是吴所省也。”则晋武帝太康元年复立州陵县。永嘉元年</w:t>
        <w:br/>
        <w:t>后移属成都郡，愍帝建兴中复还。</w:t>
        <w:br/>
        <w:t>10.石首(283前—316)</w:t>
        <w:br/>
        <w:t>按：吴末无此县，《晋志》属。似太康四年前所置。</w:t>
        <w:br/>
        <w:t>(三)南平郡(280—316)——治作唐(今湖南华容县西)，后移江安(今湖</w:t>
        <w:br/>
        <w:t>北公安县西北）</w:t>
        <w:br/>
        <w:t>按：吴无此郡。检《宋志》：“南平内史…晋武帝太康元年，分南郡江南</w:t>
        <w:br/>
        <w:t>为南平郡，治作唐，后治江安。”又《晋志》荆州条：“及武帝平吴，分南郡为南平</w:t>
        <w:br/>
        <w:t>郡。”则武帝太康元年平吴后，分南郡置南平郡。而《晋志》“南平郡，吴置，以为</w:t>
        <w:br/>
        <w:t>南郡，太康元年改曰南平”，误甚，当作“南平郡，太康元年分南郡置”。</w:t>
        <w:br/>
        <w:t>1. 作唐(280—316)</w:t>
        <w:br/>
        <w:t>按：吴属南郡，《晋志》属。检《宋志》：“南平内史……晋武帝太康元年，分</w:t>
        <w:br/>
        <w:t>南郡江南为南平郡，治作唐。”则太康元年作唐即属南平郡。又《宋志》：“作唐</w:t>
        <w:br/>
        <w:t>侯相，前汉无，后汉属武陵，《晋太康地志》属南平。”则太康三年南平郡有作</w:t>
        <w:br/>
        <w:t>唐县。</w:t>
        <w:br/>
        <w:t>2. 孱陵(280—316)</w:t>
        <w:br/>
        <w:t>按：吴属南郡，《晋志》属。检《宋志》：“孱陵侯相，二汉旧县，属武陵，《晋</w:t>
        <w:br/>
        <w:t>太康地志》属南平。”则太康三年南平郡有孱陵县。据本郡考证，其似于太康元</w:t>
        <w:br/>
        <w:t>年移属南平郡。</w:t>
      </w:r>
    </w:p>
    <w:p>
      <w:r>
        <w:br w:type="page"/>
      </w:r>
    </w:p>
    <w:p>
      <w:r>
        <w:t>第四编·第一章 西晋诸州郡县沿革 709</w:t>
        <w:br/>
        <w:t>3. 江安(280—316)</w:t>
        <w:br/>
        <w:t>按：吴无此县，《晋志》属。检《宋志》：“江安侯相，晋武帝太康元年立。”又</w:t>
        <w:br/>
        <w:t>《舆地纪胜》卷64荆湖北路江陵府公安县条引《皇朝郡县志》：“晋杜预平江南，</w:t>
        <w:br/>
        <w:t>置江安县属南平郡，宋为南平郡治，后改公安。”则太康元年立江安县，且属南</w:t>
        <w:br/>
        <w:t>平郡，其后当仍属焉。</w:t>
        <w:br/>
        <w:t>4. 安南(280—316)</w:t>
        <w:br/>
        <w:t>按：吴无此县，《晋志》作“南安”属。检百衲本《宋志》：“安南①令，晋武帝</w:t>
        <w:br/>
        <w:t>分江安立。”百衲本《南齐志》南平郡有“安南”，又《永乐大典》卷11141所钞《水</w:t>
        <w:br/>
        <w:t>经注》:“澧水又东迳安南县②南，晋太康元年分孱陵立。”则当作“安南”，《晋</w:t>
        <w:br/>
        <w:t>志》误。据上引《宋志》、《水经注》，则太康元年置安南县，其时似先分孱陵置江</w:t>
        <w:br/>
        <w:t>安，再分江安置安南，故有《宋志》、《水经注》不同之记载，实非矛盾。</w:t>
        <w:br/>
        <w:t>（四)襄阳郡(266—316)—治襄阳(今湖北襄阳市)</w:t>
        <w:br/>
        <w:t>按：魏末领县七。太康元年鄀、旌阳二县移属南郡，山都县来属，领县六。</w:t>
        <w:br/>
        <w:t>《晋志》领县八，其中列有邓城、二县。三国无邓城县，唯魏南阳郡有邓县，又</w:t>
        <w:br/>
        <w:t>《晋志》义阳郡有邓县，则此邓城显为衍文。又检《左传·桓公九年》杜注：“郪，</w:t>
        <w:br/>
        <w:t>今邓县南，沔水之上。”若其时有郪县，则当注曰“今襄阳县”，故此&amp;亦为衍</w:t>
        <w:br/>
        <w:t>文。方氏《新校志》吴翊寅按语以为“邓城与郪皆非晋县也”，是。惠帝时山都</w:t>
        <w:br/>
        <w:t>县移属新野郡，领县五。</w:t>
        <w:br/>
        <w:t>1. 襄阳(266—316)</w:t>
        <w:br/>
        <w:t>2. 临沮(266—316)</w:t>
        <w:br/>
        <w:t>3. 宜城(266—316)</w:t>
        <w:br/>
        <w:t>4. 即(266—316)</w:t>
        <w:br/>
        <w:t>5. 中卢(266—316)</w:t>
        <w:br/>
        <w:t>6. 山都(280—290后)</w:t>
        <w:br/>
        <w:t>按：魏属南阳郡，《晋志》属。检《水经注》卷31：“晋咸宁二年，封大司马扶</w:t>
        <w:br/>
        <w:t>风武王少子(司马)歆为新野郡公，割南阳五属，棘阳、蔡阳、穰、邓、山都封焉。”</w:t>
        <w:br/>
        <w:t>则山都县至咸宁二年仍属南阳郡，其后似移属新野郡。又《宋志》：“山都男相，</w:t>
        <w:br/>
        <w:t>汉旧县，属南阳，《晋太康地志》属襄阳。”则太康三年山都属襄阳郡。据新野郡</w:t>
        <w:br/>
        <w:t>考证，新野郡太康元年废，山都县似于此时来属。惠帝时移属新野郡。</w:t>
        <w:br/>
        <w:t>①中华书局标点本《宋书》据成孺《宋书州郡志校勘记》改为“南安”，误，胡阿祥《宋书州郡志汇释》卷</w:t>
        <w:br/>
        <w:t>3以为改为“南安”不妥，是。</w:t>
        <w:br/>
        <w:t>②殿本《水经注》出按语，以为近刻讹作“安南”而改为“南安”，误甚，陈桥驿《水经注校释》从之，亦误。</w:t>
      </w:r>
    </w:p>
    <w:p>
      <w:r>
        <w:br w:type="page"/>
      </w:r>
    </w:p>
    <w:p>
      <w:r>
        <w:t>710中国行政区划通史·三国两晋南朝卷</w:t>
        <w:br/>
        <w:t>7. 旌阳(266—279)</w:t>
        <w:br/>
        <w:t>按：魏属，《晋志》属南郡。据南郡旌阳县考证，其于太康元年移属焉。</w:t>
        <w:br/>
        <w:t>8. 鄀(266—279)</w:t>
        <w:br/>
        <w:t>按：魏属，《晋志》属南郡。据南郡鄀县考证，其于太康元年移属焉。</w:t>
        <w:br/>
        <w:t>(五)南阳国(266—316)—治宛(今河南南阳市)</w:t>
        <w:br/>
        <w:t>按：魏末领县三十①。泰始元年(266)，安昌、平林、平氏、义阳四县移属</w:t>
        <w:br/>
        <w:t>义阳郡。咸宁二年，山都、穰、蔡阳、棘阳、邓五县移属新野郡。太康三年前，随</w:t>
        <w:br/>
        <w:t>县移属义阳郡，太康四年前，复阳县见废，新野、朝阳县移属义阳郡，领县十五。</w:t>
        <w:br/>
        <w:t>《晋志》领县十四，阙载襄乡县。</w:t>
        <w:br/>
        <w:t>1. 宛(266—316)</w:t>
        <w:br/>
        <w:t>2. 西鄂(266—316)</w:t>
        <w:br/>
        <w:t>3. 雉(266—316)</w:t>
        <w:br/>
        <w:t>4. 鲁阳(266—316)</w:t>
        <w:br/>
        <w:t>5. 犨(266—316)</w:t>
        <w:br/>
        <w:t>6. 博望(266—316)</w:t>
        <w:br/>
        <w:t>7. 堵阳(266—316)</w:t>
        <w:br/>
        <w:t>8. 叶(266—316)</w:t>
        <w:br/>
        <w:t>9. 舞阴(266—316)</w:t>
        <w:br/>
        <w:t>10.比阳(266—316)</w:t>
        <w:br/>
        <w:t>11. 冠军(266—316)</w:t>
        <w:br/>
        <w:t>12. 郦(266—316)</w:t>
        <w:br/>
        <w:t>13.涅阳(266—316)</w:t>
        <w:br/>
        <w:t>14. 育阳②(266—316)</w:t>
        <w:br/>
        <w:t>15.襄乡(266—316)</w:t>
        <w:br/>
        <w:t>按：魏属，《晋志》无此县。检胡克家本《文选》卷4张衡《南都赋》李善注</w:t>
        <w:br/>
        <w:t>引《博物志》有襄乡县，又胡本《文选》卷23嵇康《幽愤诗》李善注、胡本《文选》</w:t>
        <w:br/>
        <w:t>卷35张景阳《七名》李善注皆引“张华《博物志》”。查《隋书·经籍志》：“《博物</w:t>
        <w:br/>
        <w:t>志》十卷，张华撰。”又《晋书》卷36《张华传》：“张华，字茂先，范阳方城人也，父</w:t>
        <w:br/>
        <w:t>①其中湖阳县，据《舆地广记》卷8京西南路唐州湖阳县条：“湖阳县，故蓼国，二汉属南阳郡，晋省入</w:t>
        <w:br/>
        <w:t>一十·》</w:t>
        <w:br/>
        <w:t>注“蓼国，今义阳棘阳县东南湖阳城”，则晋太康元年前湖阳县已省。安众县，晋初省。</w:t>
        <w:br/>
        <w:t>②</w:t>
        <w:br/>
        <w:t>《晋志》作“淯阳”。查《汉志》作“育阳”，《宋志》：“云阳男相，汉旧县。故名育阳，晋孝武改。”《地形</w:t>
        <w:br/>
        <w:t>志》：“云阳，二汉、晋曰育阳，属(南阳郡)。”则《晋志》当作“育阳”。</w:t>
      </w:r>
    </w:p>
    <w:p>
      <w:r>
        <w:br w:type="page"/>
      </w:r>
    </w:p>
    <w:p>
      <w:r>
        <w:t>第四编·第一章 西晋诸州郡县沿革 711</w:t>
        <w:br/>
        <w:t>(张)平，魏渔阳郡守……陈留阮籍见之，叹曰：王佐之才也，……(张)华著《博</w:t>
        <w:br/>
        <w:t>物志》十篇。”则李善注所引《博物志》当为西晋张华所撰，则西晋时襄乡县仍</w:t>
        <w:br/>
        <w:t>有，《晋志》漏载此县，误。</w:t>
        <w:br/>
        <w:t>16.山都(266—275)</w:t>
        <w:br/>
        <w:t>按：魏属，《晋志》属襄阳郡。据襄阳郡山都县考证，其咸宁二年移属新</w:t>
        <w:br/>
        <w:t>野郡。</w:t>
        <w:br/>
        <w:t>17. 穰(266—275)</w:t>
        <w:br/>
        <w:t>按：魏属，《晋志》属义阳郡。据义阳郡穰县考证，其咸宁二年移属新</w:t>
        <w:br/>
        <w:t>野郡。</w:t>
        <w:br/>
        <w:t>18. 邓(266—275)</w:t>
        <w:br/>
        <w:t>按：魏属，《晋志》属义阳郡。据义阳郡邓县考证，其咸宁二年移属新</w:t>
        <w:br/>
        <w:t>野郡。</w:t>
        <w:br/>
        <w:t>19. 蔡阳(266—275)</w:t>
        <w:br/>
        <w:t>按：魏属，《晋志》属义阳郡。据义阳郡蔡阳县考证，其咸宁二年移属新</w:t>
        <w:br/>
        <w:t>野郡。</w:t>
        <w:br/>
        <w:t>20.棘阳(266—275)</w:t>
        <w:br/>
        <w:t>按：魏属，《晋志》属义阳郡。据义阳郡棘阳县考证，其咸宁二年移属新</w:t>
        <w:br/>
        <w:t>野郡。</w:t>
        <w:br/>
        <w:t>21.新野(266—283前)</w:t>
        <w:br/>
        <w:t>按：魏属，《晋志》属义阳郡。据义阳郡新野县考证，其太康四年前移</w:t>
        <w:br/>
        <w:t>属焉。</w:t>
        <w:br/>
        <w:t>22. 随(266—282前)</w:t>
        <w:br/>
        <w:t>按：魏属，《晋志》属义阳郡。据义阳郡随县考证，其太康三年前移属焉。</w:t>
        <w:br/>
        <w:t>23.朝阳(266—283前)</w:t>
        <w:br/>
        <w:t>按：魏属，《晋志》属义阳郡。据义阳郡朝阳县考证，其太康四年前移</w:t>
        <w:br/>
        <w:t>属焉。</w:t>
        <w:br/>
        <w:t>24.复阳(266—283前)</w:t>
        <w:br/>
        <w:t>按：魏属，《晋志》无此县。据魏荆州南阳郡复阳县考证，至晋仍有复阳</w:t>
        <w:br/>
        <w:t>县，后似于太康四年前省，而确年乏考。</w:t>
        <w:br/>
        <w:t>(六）义阳郡(266—316)——治安昌(今湖北枣阳市南)</w:t>
        <w:br/>
        <w:t>按：魏末无此郡。据《宋志》：“义阳太守，魏文帝立，后省，晋武帝又立。”</w:t>
        <w:br/>
        <w:t>又《宋书》卷29《符瑞下》：“泰始七年六月甲寅，义阳郡获铜鼎。”又《水经注》卷</w:t>
        <w:br/>
        <w:t>30：“阚骃言：晋太始中，割南阳东鄙之安昌、平林、平氏、义阳四县，置义阳郡</w:t>
      </w:r>
    </w:p>
    <w:p>
      <w:r>
        <w:br w:type="page"/>
      </w:r>
    </w:p>
    <w:p>
      <w:r>
        <w:t>712 中国行政区划通史·三国两晋南朝卷</w:t>
        <w:br/>
        <w:t>于安昌城。又《太康记》、《晋书地道记》并有义阳郡，以南阳属县为名。”则泰始</w:t>
        <w:br/>
        <w:t>七年前已置义阳郡。胡阿祥《宋书州郡志汇释》卷2援引《寰宇记》以为泰始元</w:t>
        <w:br/>
        <w:t>年置义阳郡，是。《晋志》：“及武帝平吴，分南郡为南平郡，分南阳立义阳郡。”</w:t>
        <w:br/>
        <w:t>又《晋志》义阳郡下注曰：“太康中置。”吴氏《考证》卷3以为《晋志》“太康中置”</w:t>
        <w:br/>
        <w:t>当为“太始中置”，微误。《寰宇记》卷142山南东道邓州南阳县条“晋太康元年</w:t>
        <w:br/>
        <w:t>置义阳郡，居新野县，属荆州”，似承《晋志》而误甚。泰始元年，分南阳安昌、平</w:t>
        <w:br/>
        <w:t>林、平氏、义阳四县置义阳郡，且治安昌县。其后似增置厥西县。太康元年，</w:t>
        <w:br/>
        <w:t>穰、棘阳、邓、蔡阳四县来属，朝阳、新野、随三县后来属，领县十二，与《晋志》本</w:t>
        <w:br/>
        <w:t>郡所领合。太康九年，随、平林移属随郡，领县十。惠帝时，新野、棘阳、蔡阳、</w:t>
        <w:br/>
        <w:t>邓、穰五县移属新野郡，领县五。</w:t>
        <w:br/>
        <w:t>1. 安昌(266—316)</w:t>
        <w:br/>
        <w:t>按：魏末属南阳郡，《晋志》属。泰始元年来属。</w:t>
        <w:br/>
        <w:t>2. 平林(266—287)</w:t>
        <w:br/>
        <w:t>按：魏末属南阳郡，《晋志》属。据本郡考证，泰始元年来属。太康九年移</w:t>
        <w:br/>
        <w:t>属随郡。</w:t>
        <w:br/>
        <w:t>3. 平氏(266—316)</w:t>
        <w:br/>
        <w:t>按：魏末属南阳郡，《晋志》属。据本郡考证，泰始元年来属。</w:t>
        <w:br/>
        <w:t>4. 义阳(266—316)</w:t>
        <w:br/>
        <w:t>按：魏末属南阳郡，《晋志》属。检《地形志》：“义阳，晋属(义阳郡)。”则西</w:t>
        <w:br/>
        <w:t>晋时义阳郡有义阳县。据本郡考证，泰始元年来属。</w:t>
        <w:br/>
        <w:t>5. 穰(280—290后)</w:t>
        <w:br/>
        <w:t>按：魏末属南阳郡，《晋志》属。检《地形志》：“穰，二汉属南阳，晋属义</w:t>
        <w:br/>
        <w:t>阳。”则西晋时义阳郡有穰县。又《水经注》卷31：“晋咸宁二年，封大司马扶风</w:t>
        <w:br/>
        <w:t>武王少子(司马)歆为新野郡公，割南阳五属，棘阳、蔡阳、穰、邓、山都封焉。”则</w:t>
        <w:br/>
        <w:t>穰县至咸宁二年仍属南阳郡，后移属新野郡。据新野郡考证，太康元年新野郡</w:t>
        <w:br/>
        <w:t>废，穰县似于此时来属。惠帝时又移属新野郡。</w:t>
        <w:br/>
        <w:t>6.棘阳(280—290后)</w:t>
        <w:br/>
        <w:t>按：魏末属南阳郡，《晋志》属。检《左传·桓公十一年》杜注有义阳棘阳</w:t>
        <w:br/>
        <w:t>县，则太康元年义阳郡有棘阳县。又《宋志》：“棘阳令，汉县，故属南阳，《晋太</w:t>
        <w:br/>
        <w:t>康地志》属义阳。”则太康三年义阳郡有棘阳县。又《水经注》卷31：“晋咸宁二</w:t>
        <w:br/>
        <w:t>年，封大司马扶风武王少子(司马)歆为新野郡公，割南阳五属，棘阳、蔡阳、穰、</w:t>
        <w:br/>
        <w:t>邓、山都封焉。”则棘阳县至咸宁二年仍属南阳郡，后移属新野郡。据新野郡考</w:t>
        <w:br/>
        <w:t>证，太康元年新野郡废，棘阳县似于此时来属。惠帝时又移属新野郡。</w:t>
      </w:r>
    </w:p>
    <w:p>
      <w:r>
        <w:br w:type="page"/>
      </w:r>
    </w:p>
    <w:p>
      <w:r>
        <w:t>第四编·第一章 西晋诸州郡县沿革 713</w:t>
        <w:br/>
        <w:t>7. 蔡阳(280—290后)</w:t>
        <w:br/>
        <w:t>按：魏末属南阳郡，《晋志》属。检《水经注》卷31：“晋咸宁二年，封大司马</w:t>
        <w:br/>
        <w:t>扶风武王少子(司马)歆为新野郡公，割南阳五属，棘阳、蔡阳、穰、邓、山都封</w:t>
        <w:br/>
        <w:t>焉。”则蔡阳县至咸宁二年仍属南阳郡，后移属新野郡。据新野郡考证，太康元</w:t>
        <w:br/>
        <w:t>年新野郡废，蔡阳县似于此时来属。惠帝时又移属新野郡。</w:t>
        <w:br/>
        <w:t>8. 邓(280—290后)</w:t>
        <w:br/>
        <w:t>按：魏末属南阳郡，《晋志》属。检《水经注》卷31：“晋咸宁二年，封大司马</w:t>
        <w:br/>
        <w:t>扶风武王少子(司马)歆为新野郡公，割南阳五属，棘阳、蔡阳、穰、邓、山都封</w:t>
        <w:br/>
        <w:t>焉。”则邓县至咸宁二年仍属南阳郡，后移属新野郡。据新野郡考证，太康元年</w:t>
        <w:br/>
        <w:t>新野郡废，邓县似于此时来属。惠帝时又移属新野郡。</w:t>
        <w:br/>
        <w:t>9. 新野(283前—290后)</w:t>
        <w:br/>
        <w:t>按：魏末属南阳郡，《晋志》属。检《地形志》：“新野，二汉属南阳，晋属义</w:t>
        <w:br/>
        <w:t>阳。”则西晋时义阳郡有新野县。据本郡考证，义阳郡始置时领县四，无新野</w:t>
        <w:br/>
        <w:t>县，新野县当是其后移属，而确年乏考。惠帝时又移属新野郡。</w:t>
        <w:br/>
        <w:t>10. 厥西(282前—316)</w:t>
        <w:br/>
        <w:t>按：魏无此县，《晋志》属。检《宋志》：“厥西令，二汉无，《晋太康地志》属</w:t>
        <w:br/>
        <w:t>义阳。”则太康三年义阳郡有厥西县。据本郡考证，义阳郡始置时领县四，无厥</w:t>
        <w:br/>
        <w:t>西县，厥西县似于太康三年前增置而确年乏考。</w:t>
        <w:br/>
        <w:t>11. 随(282前—287)</w:t>
        <w:br/>
        <w:t>按：魏属南阳郡，《晋志》属。检《宋志》：“随阳子相，汉随县属南阳，《晋太</w:t>
        <w:br/>
        <w:t>康地志》属义阳。”则太康三年义阳郡有随县。据本郡考证，义阳郡始置时领县</w:t>
        <w:br/>
        <w:t>四，无随县，随县似于此后移属焉，而确年乏考。太康九年移属随郡。</w:t>
        <w:br/>
        <w:t>12. 朝阳(283前—316)</w:t>
        <w:br/>
        <w:t>按：魏属南阳郡，《晋志》属。检《舆地广记》卷9京西南路邓州穰县条：</w:t>
        <w:br/>
        <w:t>“二汉朝阳县，属南阳郡，晋属义阳郡。”据本郡考证，义阳郡始置时领县四，无</w:t>
        <w:br/>
        <w:t>朝阳县，则朝阳县似于义阳郡置后来属，而确年乏考。</w:t>
        <w:br/>
        <w:t>(七）新野郡(276—279,290后—316)——治乏考</w:t>
        <w:br/>
        <w:t>按：魏无此郡。检《水经注》卷31：“晋咸宁二年，封大司马扶风武王少子</w:t>
        <w:br/>
        <w:t>(司马)歆为新野郡公，割南阳五属，棘阳、蔡阳、穰、邓、山都封焉。”则咸宁二年</w:t>
        <w:br/>
        <w:t>割南阳五县置新野郡。又《晋志》：“(惠帝)分南阳立新野郡。”《地形志》：“新野</w:t>
        <w:br/>
        <w:t>郡，晋惠帝置。”则新野郡后废，且于惠帝时复置，而领县乏考。又《左传·桓公</w:t>
        <w:br/>
        <w:t>十一年》杜注有义阳棘阳县，则太康元年棘阳县属义阳郡。又《宋志》：“山都男</w:t>
        <w:br/>
        <w:t>相，汉旧县，属南阳，《晋太康地志》属襄阳。”则山都县太康三年属襄阳郡。《晋</w:t>
      </w:r>
    </w:p>
    <w:p>
      <w:r>
        <w:br w:type="page"/>
      </w:r>
    </w:p>
    <w:p>
      <w:r>
        <w:t>714 中国行政区划通史·三国两晋南朝卷</w:t>
        <w:br/>
        <w:t>志》又无此郡领县，则新野郡似于太康元年见废，后于惠帝时复置，领县六。</w:t>
        <w:br/>
        <w:t>1.棘阳(276—279,290后—316)</w:t>
        <w:br/>
        <w:t>按：魏属南阳郡，《晋志》属义阳郡。咸宁二年来属，太康元年新野郡废，</w:t>
        <w:br/>
        <w:t>其当移属义阳郡。据《宋志》棘阳宋初属新野郡，似惠帝时再属。</w:t>
        <w:br/>
        <w:t>2.蔡阳(276—279,290后—316)</w:t>
        <w:br/>
        <w:t>按：魏属南阳郡，《晋志》属义阳郡。咸宁二年来属，太康元年新野郡废，</w:t>
        <w:br/>
        <w:t>其当移属义阳郡。据《宋志》蔡阳宋初属新野郡，似惠帝时再属。</w:t>
        <w:br/>
        <w:t>3. 穰(276—279,290后—316)</w:t>
        <w:br/>
        <w:t>按：魏属南阳郡，《晋志》属义阳郡。咸宁二年来属，太康元年新野郡废，</w:t>
        <w:br/>
        <w:t>其当移属义阳郡。据《宋志》穰县宋时属新野郡，似惠帝时再属。</w:t>
        <w:br/>
        <w:t>4.邓(276—279,290后—316)</w:t>
        <w:br/>
        <w:t>按：魏属南阳郡，《晋志》属义阳郡。咸宁二年来属，太康元年新野郡废，</w:t>
        <w:br/>
        <w:t>其当移属义阳郡。据《宋志》邓县宋初属新野郡，似惠帝时再属。</w:t>
        <w:br/>
        <w:t>5.山都(276—279,290后—316)</w:t>
        <w:br/>
        <w:t>按：魏属南阳郡，《晋志》属襄阳郡。咸宁二年来属，太康元年新野郡废，</w:t>
        <w:br/>
        <w:t>其当移属襄阳郡。据《宋志》山都宋时属新野郡，似惠帝时再属。</w:t>
        <w:br/>
        <w:t>6.新野(290后—316)</w:t>
        <w:br/>
        <w:t>按：魏属南阳郡，《晋志》属义阳郡。据《宋志》新野宋时属新野郡，似惠帝</w:t>
        <w:br/>
        <w:t>时来属。</w:t>
        <w:br/>
        <w:t>(八）南乡郡(266—288，289—316顺阳国)——治酂(今湖北老河口市</w:t>
        <w:br/>
        <w:t>西北）</w:t>
        <w:br/>
        <w:t>按：据《晋志》：“顺阳郡，太康中置。”《宋志》：“顺阳太守，魏分南阳立曰南</w:t>
        <w:br/>
        <w:t>乡，晋武帝更名。”又《宋志》：“汎阳令，晋武帝太康五年立，属南乡，仍属顺阳。”</w:t>
        <w:br/>
        <w:t>则太康五年时仍有南乡郡。又《水经注》卷20:“丹水又南迳南乡县故城东北，</w:t>
        <w:br/>
        <w:t>汉建安中，割南阳右壤为南乡郡，逮晋封宣帝孙(司马)畅为顺阳王，因立为顺</w:t>
        <w:br/>
        <w:t>阳郡，而南乡为县。”《晋书》卷3《武帝纪》：“(太康十年)徙扶风王(司马)畅为</w:t>
        <w:br/>
        <w:t>顺阳王。”则太康十年方改南乡郡为顺阳国，《晋志》所谓“太康中置”当为“太康</w:t>
        <w:br/>
        <w:t>十年，改南乡为顺阳”。魏末领县八，与《晋志》本郡所领合，太康五年增置汎阳</w:t>
        <w:br/>
        <w:t>令，领县九。</w:t>
        <w:br/>
        <w:t>1. 赞(266—316)</w:t>
        <w:br/>
        <w:t>2. 顺阳(266—316)</w:t>
        <w:br/>
        <w:t>3. 南乡(266—316)</w:t>
        <w:br/>
        <w:t>4. 丹水(266—316)</w:t>
      </w:r>
    </w:p>
    <w:p>
      <w:r>
        <w:br w:type="page"/>
      </w:r>
    </w:p>
    <w:p>
      <w:r>
        <w:t>第四编·第一章 西晋诸州郡县沿革 715</w:t>
        <w:br/>
        <w:t>5. 武当(266—316)</w:t>
        <w:br/>
        <w:t>6. 阴(266—316)</w:t>
        <w:br/>
        <w:t>7. 筑阳(266—316)</w:t>
        <w:br/>
        <w:t>8. 析(266—316)</w:t>
        <w:br/>
        <w:t>9. 汎阳(284—316)</w:t>
        <w:br/>
        <w:t>按：魏、《晋志》无此县。检《宋志》：“汎阳令，晋武帝太康五年立，属南乡，</w:t>
        <w:br/>
        <w:t>仍属顺阳。”则武帝太康五年置汎阳县。</w:t>
        <w:br/>
        <w:t>(九)新城郡(266—295)——治房陵(今湖北房县)</w:t>
        <w:br/>
        <w:t>按：魏末领县四，与《晋志》本郡所领合。元康六年移属梁州。</w:t>
        <w:br/>
        <w:t>1. 房陵(266—295)</w:t>
        <w:br/>
        <w:t>2. 秭归①(266—280,281—295绥阳)</w:t>
        <w:br/>
        <w:t>3.昌魏(266—295)</w:t>
        <w:br/>
        <w:t>4. 乡(266—295)</w:t>
        <w:br/>
        <w:t>(十)魏兴郡(266—295)——治兴晋(今湖北郧西县西北)</w:t>
        <w:br/>
        <w:t>按：魏末领县五，其中魏阳县似后省，太康四年增置洵阳、长利二县，领县</w:t>
        <w:br/>
        <w:t>六，与《晋志》本郡所领合。太康五年置郧乡县，领县七。元康六年移属梁州。</w:t>
        <w:br/>
        <w:t>1. 兴晋②(266—279平阳，280—295)</w:t>
        <w:br/>
        <w:t>2. 安康(266—279安阳,280—295)</w:t>
        <w:br/>
        <w:t>3. 西城(266—295)</w:t>
        <w:br/>
        <w:t>4. 锡(266—295)</w:t>
        <w:br/>
        <w:t>5. 长利(283—295)</w:t>
        <w:br/>
        <w:t>按：魏无此县，《晋志》属。检《宋志》：“锡县令，前汉长利县，属汉中，后汉</w:t>
        <w:br/>
        <w:t>省。晋武帝太康四年复立，属魏兴。”则太康四年复置长利县，且属魏兴郡。</w:t>
        <w:br/>
        <w:t>6. 洵阳(283—295)</w:t>
        <w:br/>
        <w:t>按：魏无此县，《晋志》属。检《宋志》：“旬阳令，前汉有，后汉无，晋武帝太</w:t>
        <w:br/>
        <w:t>康四年复立。”又宋本《寰宇记》卷141山南西道金州洵阳县条：“本汉旧县……</w:t>
        <w:br/>
        <w:t>①《晋志》作“缓阳”。据《宋志》：“绥阳令，魏立，后改为秭归，晋武帝太康二年，复为绥阳。”中华书局</w:t>
        <w:br/>
        <w:t>标点本《晋书》校勘记据此以为当作“绥阳”，是。则太康二年复为绥阳县。</w:t>
        <w:br/>
        <w:t>②</w:t>
        <w:br/>
        <w:t>《晋志》作“晋兴”。检《宋志》魏兴太守领有兴晋县：“兴晋令，魏立，曰平阳，晋武帝太康元年更</w:t>
        <w:br/>
        <w:t>名。”则《晋志》所谓“晋兴”当作“兴晋”，晋武帝太康元年改平阳县为兴晋县，中华书局标点本《晋</w:t>
        <w:br/>
        <w:t>书》校勘记引方氏《新校志》以为“晋兴”当作“兴晋”，是。</w:t>
        <w:br/>
        <w:t>③</w:t>
        <w:br/>
        <w:t>《晋志》作“安康”。检《宋志》：“安康令，二汉安阳县，属汉中，汉末省，魏复立，属魏兴。晋武帝太</w:t>
        <w:br/>
        <w:t>康元年更名。”《地形志》：“安康，二汉曰安阳，属汉中，汉末省，魏复，武帝更名，属魏兴郡。”则武帝</w:t>
        <w:br/>
        <w:t>太康元年改安阳县为安康县。</w:t>
      </w:r>
    </w:p>
    <w:p>
      <w:r>
        <w:br w:type="page"/>
      </w:r>
    </w:p>
    <w:p>
      <w:r>
        <w:t>716 中国行政区划通史·三国两晋南朝卷</w:t>
        <w:br/>
        <w:t>后汉省，晋太康四年复立。”则太康四年复置洵阳县，且属魏兴郡。</w:t>
        <w:br/>
        <w:t>7. 郧乡(284—295)</w:t>
        <w:br/>
        <w:t>按：魏无此县。据《水经注》卷28：“汉水又东迳郧乡县故城南，谓之郧乡</w:t>
        <w:br/>
        <w:t>滩。县，故黎也，即长利之郧乡矣。《地理志》曰有郧关，李奇以为郧子国，晋太</w:t>
        <w:br/>
        <w:t>康五年立以为县。”则太康五年以长利县之郧乡置县。《宋志》：“郧乡令，本锡</w:t>
        <w:br/>
        <w:t>县……武帝太康五年，改为郧乡。”以为郧乡令为锡县所改，误甚。</w:t>
        <w:br/>
        <w:t>(十一)上庸郡(266—295)——治上庸(今湖北竹山县西南)</w:t>
        <w:br/>
        <w:t>按：魏末领县六。晋初，安乐县似省，增置上廉县，太康二年庸昌县废，太</w:t>
        <w:br/>
        <w:t>康四年置武陵县，领县六，与《晋志》本郡所领合。元康六年移属梁州。</w:t>
        <w:br/>
        <w:t>1. 上庸(266—295)</w:t>
        <w:br/>
        <w:t>2. 安富(266—295)</w:t>
        <w:br/>
        <w:t>3. 北巫(266—295)</w:t>
        <w:br/>
        <w:t>4. 武陵(283—295)</w:t>
        <w:br/>
        <w:t>按：魏末无此县，《晋志》属。检《宋志》：“武陵令，前汉属汉中，后汉、《晋</w:t>
        <w:br/>
        <w:t>太康地志》、王隐并无。”则太康三年时武陵县仍未重置，太康四年方置。</w:t>
        <w:br/>
        <w:t>5. 上廉(282前—295)</w:t>
        <w:br/>
        <w:t>按：魏无此县，《晋志》属。检《宋志》：“上廉令，《晋太康地志》、《永初郡</w:t>
        <w:br/>
        <w:t>国》、徐并属上庸，何无。”宋本《寰宇记》卷141金州平利县条：“本汉西城地，两</w:t>
        <w:br/>
        <w:t>汉及魏盖为西城县地。晋于今县南平利川置上廉县，取上廉水为名。”则西晋</w:t>
        <w:br/>
        <w:t>太康三年前增置上廉县，而确年乏考。</w:t>
        <w:br/>
        <w:t>6.微阳(266—295)</w:t>
        <w:br/>
        <w:t>按：魏作“建始”属，《晋志》属。检《宋志》：“微阳令，魏立曰建始，晋武帝</w:t>
        <w:br/>
        <w:t>改。”则武帝时改建始为微阳，而确年乏考。</w:t>
        <w:br/>
        <w:t>7.广昌(266—279,280庸昌)</w:t>
        <w:br/>
        <w:t>按：魏作“广昌”属，《晋志》无此县。检《宋志》：“广昌子相……《晋地记》，</w:t>
        <w:br/>
        <w:t>武帝太康元年改上庸之广昌为庸昌，二年省。”则太康二年改广昌为庸昌，旋</w:t>
        <w:br/>
        <w:t>废，故《晋志》不载。</w:t>
        <w:br/>
        <w:t>(十二)建平郡(275—316)治巫(今重庆巫山县)</w:t>
        <w:br/>
        <w:t>按：魏末无此郡。检《宋志》：“晋又有建平都尉，领巫、北井、泰昌、建始四</w:t>
        <w:br/>
        <w:t>县。晋武帝咸宁元年，改都尉为郡。”据吴荆州建平郡考证，巫、建始二县其时</w:t>
        <w:br/>
        <w:t>当属孙吴建平郡，不当属晋所谓建平都尉。又《舆地广记》卷33夔州路大宁监</w:t>
        <w:br/>
        <w:t>大昌县条：“本泰昌，晋太康初分秭归置，属建平郡。”则太康时方置泰昌县，咸</w:t>
        <w:br/>
        <w:t>宁前所谓建平都尉何得领之，故《宋志》此条舛乱殊甚，似咸宁元年前曾以巴东</w:t>
      </w:r>
    </w:p>
    <w:p>
      <w:r>
        <w:br w:type="page"/>
      </w:r>
    </w:p>
    <w:p>
      <w:r>
        <w:t>第四编·第一章 西晋诸州郡县沿革 717</w:t>
        <w:br/>
        <w:t>郡之北井置建平都尉。又《宋志》：“北井令，《晋太康地志》有，先属巴东，晋武</w:t>
        <w:br/>
        <w:t>帝泰始五年度建平。”则建平都尉似置于泰始五年，咸宁元年改其为建平郡，其</w:t>
        <w:br/>
        <w:t>时唯有北井一县。又《宋志》：“于是吴、晋各有建平郡。太康元年吴平，并合。”</w:t>
        <w:br/>
        <w:t>《晋志》：“建平郡，吴、晋各有建平郡，太康元年合。”则太康元年吴建平郡所领</w:t>
        <w:br/>
        <w:t>巫、秭归、信陵、兴山、建始五县来属，又置泰昌、沙渠二县，领县八，与《晋志》本</w:t>
        <w:br/>
        <w:t>郡所领合。</w:t>
        <w:br/>
        <w:t>1. 巫(280—316)</w:t>
        <w:br/>
        <w:t>按：吴、《晋志》均属。据本郡考证，其太康元年来属，其后仍属焉。</w:t>
        <w:br/>
        <w:t>2. 北井(275—316)</w:t>
        <w:br/>
        <w:t>按：魏末属巴东郡，《晋志》属。据本郡考证，北井县泰始五年移属建平都</w:t>
        <w:br/>
        <w:t>尉，咸宁元年属建平郡，其后仍属焉。</w:t>
        <w:br/>
        <w:t>3. 泰昌(280—316)</w:t>
        <w:br/>
        <w:t>按：三国无此县，《晋志》属。检《宋志》：“泰昌令，《晋太康地志》有。”则太</w:t>
        <w:br/>
        <w:t>康三年已有泰昌县。又《舆地广记》卷33夔州路大宁监大昌县条：“本泰昌，晋</w:t>
        <w:br/>
        <w:t>太康初分秭归置，属建平郡。”似太康元年分秭归置泰昌县，属建平郡。</w:t>
        <w:br/>
        <w:t>4.信陵(280—316)</w:t>
        <w:br/>
        <w:t>按：吴、《晋志》均属。据本郡考证，其太康元年来属，其后仍属焉。</w:t>
        <w:br/>
        <w:t>5. 兴山(280—316)</w:t>
        <w:br/>
        <w:t>按：吴、《晋志》均属。据本郡考证，其太康元年来属，其后仍属焉。</w:t>
        <w:br/>
        <w:t>6. 建始(280—316)</w:t>
        <w:br/>
        <w:t>按：吴、《晋志》均属。据本郡考证，其太康元年来属。检《宋志》建平太</w:t>
        <w:br/>
        <w:t>守：“(太康)五年，省建始县，后复立……建始，晋初所立也。”按洪亮吉《补志》</w:t>
        <w:br/>
        <w:t>卷13吴荆州建平郡建始条云：“疑县系吴永安中与郡同立，后又属晋，至太康</w:t>
        <w:br/>
        <w:t>五年方省。”吴增仅《考证》则以为：孙吴建平郡领巫、秭归、兴山、信陵、沙渠、</w:t>
        <w:br/>
        <w:t>建始六县。其建始县，吴、魏各有建始县，魏建始县属上庸郡，见《宋志》梁州刺</w:t>
        <w:br/>
        <w:t>史上庸太守微阳令条“魏立曰建始，晋武帝改”，吴建始县属建平郡，见《方舆胜</w:t>
        <w:br/>
        <w:t>览》“吴置建平，建始隶焉”。此云太康“五年省建始县，后复立”，又云“建始，晋</w:t>
        <w:br/>
        <w:t>初所立也”，盖县立于晋国初建时(时为魏咸熙初)，至太康五年省，故《宋志》于</w:t>
        <w:br/>
        <w:t>太康五年省县之后又追书之曰“建始，晋初所立也”。晋建平亦有建始者，盖初</w:t>
        <w:br/>
        <w:t>属魏之上庸，晋初改属建平都尉，平吴之后，吴、晋建平既合为一，其时南北各</w:t>
        <w:br/>
        <w:t>有建始，故晋武帝改建始之在北者曰微阳，至太康五年又省吴时所立之建始，</w:t>
        <w:br/>
        <w:t>省后旋又复置，故《晋志》上庸郡有微阳，建平郡有建始。又吴、魏各有建始，犹</w:t>
        <w:br/>
        <w:t>各有巫、秭归、夷陵也。</w:t>
      </w:r>
    </w:p>
    <w:p>
      <w:r>
        <w:br w:type="page"/>
      </w:r>
    </w:p>
    <w:p>
      <w:r>
        <w:t>718 中国行政区划通史·三国两晋南朝卷</w:t>
        <w:br/>
        <w:t>7. 秭归(280—316)</w:t>
        <w:br/>
        <w:t>按：吴、《晋志》均属。检《左传·僖公二十六年》杜注有建平秭归县，则太</w:t>
        <w:br/>
        <w:t>康元年建平郡有秭归县。</w:t>
        <w:br/>
        <w:t>8. 沙渠(280—316)</w:t>
        <w:br/>
        <w:t>按：吴无此县，《晋志》属。检《宋志》：“沙渠令，《晋起居注》，太康元年</w:t>
        <w:br/>
        <w:t>立。”则太康元年立沙渠县。</w:t>
        <w:br/>
        <w:t>（十三）宜都郡(280—316)—治夷陵(今湖北宜都市)</w:t>
        <w:br/>
        <w:t>按：太康元年，武帝平吴，宜都来属。吴末领县三，与《晋志》本郡所领合。</w:t>
        <w:br/>
        <w:t>1. 夷陵①(280—316)</w:t>
        <w:br/>
        <w:t>2. 夷道(280—316)</w:t>
        <w:br/>
        <w:t>3. 很山(280—316)</w:t>
        <w:br/>
        <w:t>(十四)武陵郡(280—316)——治临沅(今湖南常德市)</w:t>
        <w:br/>
        <w:t>按：太康元年，武帝平吴，武陵来属。吴末武陵郡领县十②，晋太康时增</w:t>
        <w:br/>
        <w:t>置舞阳、黯阳二县，则领县十，与《晋志》本郡所领合。</w:t>
        <w:br/>
        <w:t>1. 临沅(280—316)</w:t>
        <w:br/>
        <w:t>2. 汉寿③(280—316)</w:t>
        <w:br/>
        <w:t>3. 沅陵(280—316)</w:t>
        <w:br/>
        <w:t>4. 舞阳(282前—316)</w:t>
        <w:br/>
        <w:t>按：吴无此县，《晋志》属。检《记纂渊海》卷14荆湖北路沅州庐阳县沿</w:t>
        <w:br/>
        <w:t>革：“本汉武陵郡無阳县，晋置舞阳县。”又《宋志》：“舞阳令，前汉作無阳，后汉</w:t>
        <w:br/>
        <w:t>无，《晋太康地志》有。”则晋太康三年前已置舞阳县，疑是太康元年武帝平吴后</w:t>
        <w:br/>
        <w:t>置，当属武陵郡。</w:t>
        <w:br/>
        <w:t>5. 酉阳(280—316)</w:t>
        <w:br/>
        <w:t>6. 迁陵(280—316)</w:t>
        <w:br/>
        <w:t>7. 镡城(280—316)</w:t>
        <w:br/>
        <w:t>8. 沅南(280—316)</w:t>
        <w:br/>
        <w:t>9. 龙阳(280—316)</w:t>
        <w:br/>
        <w:t>①吴末作“西陵”，《晋志》作“夷陵”。检《宋志》：“夷陵令，汉旧县，吴改曰西陵，晋武帝太康元年复</w:t>
        <w:br/>
        <w:t>旧。”则晋武帝太康元年复曰夷陵。</w:t>
        <w:br/>
        <w:t>②</w:t>
        <w:br/>
        <w:t>其中辰阳县，据《舆地广记》卷28荆湖北路辰州辰溪县条：“二汉辰阳县，属武陵郡，晋省之。”又《记</w:t>
        <w:br/>
        <w:t>纂渊海》卷14荆湖北路辰州沅陵县沿革条：“辰溪，本汉武陵郡辰阳县，晋省之。”则其晋初省。其</w:t>
        <w:br/>
        <w:t>中黔阳县，《晋志》无载，似于太康元年武帝平吴时废。</w:t>
        <w:br/>
        <w:t>③吴作“吴寿”，《晋志》作“汉寿”。检《宋志》：“汉寿侯相……吴曰吴寿，晋武帝复旧。”则似武帝太康</w:t>
        <w:br/>
        <w:t>元年平吴后改吴寿为汉寿。</w:t>
      </w:r>
    </w:p>
    <w:p>
      <w:r>
        <w:br w:type="page"/>
      </w:r>
    </w:p>
    <w:p>
      <w:r>
        <w:t>第四编·第一章 西晋诸州郡县沿革 719</w:t>
        <w:br/>
        <w:t>10.黯阳(282前—316)</w:t>
        <w:br/>
        <w:t>按：吴无此县，《晋志》属。检《宋志》：“黯阳长，二汉无，《晋太康地志》</w:t>
        <w:br/>
        <w:t>有。”则太康三年前已置黯阳县，疑是太康元年武帝平吴后置，当属武陵郡。</w:t>
        <w:br/>
        <w:t>(十五)天门郡(280—316)—治零阳(今湖南慈利县)</w:t>
        <w:br/>
        <w:t>按：吴领县三。太康元年，武帝平吴，其所领三县来属。太康四年，增置</w:t>
        <w:br/>
        <w:t>临澧、澧阳二县，领县五，与《晋志》本郡所领合。</w:t>
        <w:br/>
        <w:t>1. 零阳(280—316)</w:t>
        <w:br/>
        <w:t>2. 充(280—316)</w:t>
        <w:br/>
        <w:t>3. 溇中(280—316)</w:t>
        <w:br/>
        <w:t>4. 临澧(283—316)</w:t>
        <w:br/>
        <w:t>按：吴无此县，《晋志》属。检《宋志》：“临澧，晋武帝太康四年立。”则太康</w:t>
        <w:br/>
        <w:t>四年置临澧县，当属天门郡。</w:t>
        <w:br/>
        <w:t>5.澧阳(283—316)</w:t>
        <w:br/>
        <w:t>按：吴无此县，《晋志》属。检《宋志》：“澧阳，晋武帝太康四年立。”则太康</w:t>
        <w:br/>
        <w:t>四年置澧阳县，当属天门郡。</w:t>
        <w:br/>
        <w:t>(十六)长沙郡(280—306)——治临湘(今湖南长沙市)</w:t>
        <w:br/>
        <w:t>按：吴末领县十一。太康元年，武帝平吴，湘西、连道二县移属衡阳郡，茶</w:t>
        <w:br/>
        <w:t>陵县移属湘东郡，所领余八县来属，又增置蒲圻、巴陵二县，领县十，与《晋志》</w:t>
        <w:br/>
        <w:t>本郡所领合。元康九年下雋、巴陵二县移属建昌郡。永嘉元年移属湘州。</w:t>
        <w:br/>
        <w:t>1. 临湘(280—306)</w:t>
        <w:br/>
        <w:t>2. 攸(280—306)</w:t>
        <w:br/>
        <w:t>3. 下雋(280—298)</w:t>
        <w:br/>
        <w:t>按：元康九年移属建昌郡。</w:t>
        <w:br/>
        <w:t>4. 醴陵(280—306)</w:t>
        <w:br/>
        <w:t>5. 罗(280—306)</w:t>
        <w:br/>
        <w:t>6. 吴昌(280—306)</w:t>
        <w:br/>
        <w:t>7. 刘阳(280—306)</w:t>
        <w:br/>
        <w:t>按：吴、《晋志》属。检《舆地广记》卷26荆湖南路潭州浏阳县条：“本汉</w:t>
        <w:br/>
        <w:t>临湘地，吴置浏阳县，属长沙郡，晋、宋因之。”则刘阳县太康元年后确属长</w:t>
        <w:br/>
        <w:t>沙郡。</w:t>
        <w:br/>
        <w:t>8. 建宁(280—306)</w:t>
        <w:br/>
        <w:t>9. 蒲圻(280—306)</w:t>
        <w:br/>
        <w:t>按：吴末无此县，《晋志》作“蒲沂”，属。检《宋志》：“蒲圻男相，晋武帝太</w:t>
      </w:r>
    </w:p>
    <w:p>
      <w:r>
        <w:br w:type="page"/>
      </w:r>
    </w:p>
    <w:p>
      <w:r>
        <w:t>720 中国行政区划通史·三国两晋南朝卷</w:t>
        <w:br/>
        <w:t>康元年立。”《舆地广记》卷27荆湖北路鄂州蒲圻县条：“晋太康元年置，属长沙</w:t>
        <w:br/>
        <w:t>郡。”则太康元年增置蒲圻属长沙郡，《晋志》所谓“蒲沂”当为“蒲圻”之讹。</w:t>
        <w:br/>
        <w:t>10. 巴陵(280—298)</w:t>
        <w:br/>
        <w:t>按：吴无此县，《晋志》属。检《宋志》：“巴陵男相，晋武帝太康元年立，属</w:t>
        <w:br/>
        <w:t>长沙。”又《真诰》卷13“以其叔茂而名地焉”陶弘景小注：“巴陵县，始晋初。”又</w:t>
        <w:br/>
        <w:t>《水经注》卷38：“晋太康元年立巴陵县。”则晋太康元年置巴陵县，且属长沙</w:t>
        <w:br/>
        <w:t>郡。元康九年移属建昌郡。</w:t>
        <w:br/>
        <w:t>(十七)衡阳郡(280—306)—治湘南(今湖南湘潭市西南)</w:t>
        <w:br/>
        <w:t>按：吴领县六。太康元年，武帝平吴，临烝县移属湘东郡，所领余五县来</w:t>
        <w:br/>
        <w:t>属，又重安、烝阳、湘西、连道四县来属，领县九，与《晋志》本郡所领合。永嘉元</w:t>
        <w:br/>
        <w:t>年移属湘州。</w:t>
        <w:br/>
        <w:t>1. 湘南(280—306)</w:t>
        <w:br/>
        <w:t>2. 湘乡(280—306)</w:t>
        <w:br/>
        <w:t>3. 益阳(280—306)</w:t>
        <w:br/>
        <w:t>4. 新康①(280—306)</w:t>
        <w:br/>
        <w:t>5.衡阳②(280—290后,290后—306衡山)</w:t>
        <w:br/>
        <w:t>6. 重安(280—306)</w:t>
        <w:br/>
        <w:t>按：吴属零陵郡，《晋志》属。检《舆地广记》卷26荆湖南路衡州衡阳县</w:t>
        <w:br/>
        <w:t>条：“汉钟武县地，属零陵郡，东汉改为重安，晋、宋以后属衡阳郡。”则重安县似</w:t>
        <w:br/>
        <w:t>于太康元年移属衡阳郡。</w:t>
        <w:br/>
        <w:t>7. 烝阳(280—306)</w:t>
        <w:br/>
        <w:t>按：吴属零陵郡，《晋志》属。其似于太康元年来属。</w:t>
        <w:br/>
        <w:t>8. 湘西(280—306)</w:t>
        <w:br/>
        <w:t>按：吴属长沙郡，《晋志》属。其似于太康元年来属。</w:t>
        <w:br/>
        <w:t>9. 连道(280—306)</w:t>
        <w:br/>
        <w:t>按：吴属长沙郡，《晋志》属。其似于太康元年来属。</w:t>
        <w:br/>
        <w:t>(十八）湘东郡(280—306)—治酃(今湖南衡阳市)</w:t>
        <w:br/>
        <w:t>按：吴领县四。太康元年，武帝平吴，其所领四县来属，又茶陵、临烝、新</w:t>
        <w:br/>
        <w:t>宁三县来属，领县七，与《晋志》本郡所领合。永嘉元年移属湘州。</w:t>
        <w:br/>
        <w:t>①吴作“新阳”，《晋志》作“新康”。检《宋志》：“新康男相，吴曰新阳，晋武帝太康元年更名。”则太康</w:t>
        <w:br/>
        <w:t>元年新阳县更名新康县。</w:t>
        <w:br/>
        <w:t>②《晋志》作“衡山”。检《宋志》：“衡山男相，吴立曰衡阳，晋惠帝更名。”则惠帝时改衡阳为衡山，而</w:t>
        <w:br/>
        <w:t>确年乏考。</w:t>
      </w:r>
    </w:p>
    <w:p>
      <w:r>
        <w:br w:type="page"/>
      </w:r>
    </w:p>
    <w:p>
      <w:r>
        <w:t>第四编·第一章 西晋诸州郡县沿革 721</w:t>
        <w:br/>
        <w:t>1. 酃(280—306)</w:t>
        <w:br/>
        <w:t>2. 新平(280—306)</w:t>
        <w:br/>
        <w:t>3. 利阳①(280—306)</w:t>
        <w:br/>
        <w:t>4. 阴山(280—306)</w:t>
        <w:br/>
        <w:t>5. 临烝(280—306)</w:t>
        <w:br/>
        <w:t>按：吴属衡阳郡，《晋志》属。检《宋志》：“临烝伯相，吴属衡阳，《晋太康地</w:t>
        <w:br/>
        <w:t>志》属湘东。”太康三年湘东郡有临烝县，其似于太康元年移属焉。</w:t>
        <w:br/>
        <w:t>6. 茶陵(280—306)</w:t>
        <w:br/>
        <w:t>按：吴属长沙郡，《晋志》属。其似于太康元年来属。</w:t>
        <w:br/>
        <w:t>7. 新宁(280—306)</w:t>
        <w:br/>
        <w:t>按：吴属桂阳郡，《晋志》属。检《舆地广记》卷26荆湖南路衡州常宁县：</w:t>
        <w:br/>
        <w:t>“吴分沫阳(当作耒阳)置新宁县，晋属湘东郡。”其似于太康元年来属。</w:t>
        <w:br/>
        <w:t>(十九）零陵郡(280—306)—治泉陵②(今湖南永州市)</w:t>
        <w:br/>
        <w:t>按：吴末领县十二。太康元年，武帝平吴，重安、烝阳二县移属衡阳郡，所</w:t>
        <w:br/>
        <w:t>领余十县来属，《晋志》领县十一，误列应阳县。惠帝时增置应阳县，领县十一。</w:t>
        <w:br/>
        <w:t>永嘉元年移属湘州。</w:t>
        <w:br/>
        <w:t>1. 泉陵(280—306)</w:t>
        <w:br/>
        <w:t>按：检《宋书》卷28《符瑞中》：“晋武帝太康元年三月，白鹿见零陵泉陵。”</w:t>
        <w:br/>
        <w:t>则太康元年零陵郡有泉陵县。</w:t>
        <w:br/>
        <w:t>2. 祁阳(280—306)</w:t>
        <w:br/>
        <w:t>3. 永昌(280—306)</w:t>
        <w:br/>
        <w:t>4. 零陵(280—306)</w:t>
        <w:br/>
        <w:t>5. 洮阳(280—306)</w:t>
        <w:br/>
        <w:t>6.观阳(280—306)</w:t>
        <w:br/>
        <w:t>7. 营浦(280—306)</w:t>
        <w:br/>
        <w:t>8. 营道(280—306)</w:t>
        <w:br/>
        <w:t>9. 泠道(280—306)</w:t>
        <w:br/>
        <w:t>10. 春陵(280—306)</w:t>
        <w:br/>
        <w:t>11.应阳(290后—306)</w:t>
        <w:br/>
        <w:t>①吴作“梨阳”，《晋志》作“利阳”。检《宋志》“湘东太守……晋世七县，孝武太元二十年，省鄙、利阳、</w:t>
        <w:br/>
        <w:t>新平三县”沈约自注；“张勃《吴录》有此二县，利作梨，晋作利音。”则似入晋后改为利阳。</w:t>
        <w:br/>
        <w:t>②</w:t>
        <w:br/>
        <w:t>据《舆地广记》卷26荆湖南路永州零陵县条：“本汉泉陵县，属零陵郡，东汉为郡治，晋、宋、齐、梁、</w:t>
        <w:br/>
        <w:t>陈因之。”则西晋时零陵郡治泉陵县。</w:t>
      </w:r>
    </w:p>
    <w:p>
      <w:r>
        <w:br w:type="page"/>
      </w:r>
    </w:p>
    <w:p>
      <w:r>
        <w:t>722 中国行政区划通史·三国两晋南朝卷</w:t>
        <w:br/>
        <w:t>按：吴无此县，《晋志》属。检《宋志》：“应阳男相，晋惠帝分观阳立。”则惠</w:t>
        <w:br/>
        <w:t>帝时分观阳置应阳县，《晋志》误列此县。</w:t>
        <w:br/>
        <w:t>（二十)邵陵郡(280—306)——治邵陵(今湖南邵阳市)</w:t>
        <w:br/>
        <w:t>按：吴末领县六。太康元年，武帝平吴，所领六县来属，又置建兴县、武刚</w:t>
        <w:br/>
        <w:t>县，领县八。《晋志》领县六，阙载新县、武刚县。永嘉元年移属湘州。</w:t>
        <w:br/>
        <w:t>1. 邵陵①(280—306)</w:t>
        <w:br/>
        <w:t>2. 邵阳②(280—306)</w:t>
        <w:br/>
        <w:t>3. 南高平③(280—383前，283前—306高平)</w:t>
        <w:br/>
        <w:t>4. 都梁(280—306)</w:t>
        <w:br/>
        <w:t>5. 夫夷(280—306)</w:t>
        <w:br/>
        <w:t>按：检《宋志》：“扶县令，汉旧县，至晋曰夫夷。汉属零陵，晋属邵陵。”则</w:t>
        <w:br/>
        <w:t>太康元年后邵陵郡有夫夷县。</w:t>
        <w:br/>
        <w:t>6. 新(280—306)</w:t>
        <w:br/>
        <w:t>按：吴属，《晋志》无此县。检宋本《寰宇记》卷115江南西道邵州邵阳县</w:t>
        <w:br/>
        <w:t>条：“古新县城，在县东九十里，孙吴置，晋永嘉中并入邵阳县，其城废。”则晋时</w:t>
        <w:br/>
        <w:t>邵陵郡有新县，《晋志》邵陵郡阙载此县，误。</w:t>
        <w:br/>
        <w:t>7. 建兴(280—306)</w:t>
        <w:br/>
        <w:t>按：吴无此县，《晋志》属。检《宋志》：“建兴男相，晋武帝分邵陵立。”则似</w:t>
        <w:br/>
        <w:t>太康元年分邵陵立建兴县。</w:t>
        <w:br/>
        <w:t>8. 武刚(280—306)</w:t>
        <w:br/>
        <w:t>按：吴无此县，《晋志》无此县。检《宋志》：“武刚令，晋武分都梁立。”则似</w:t>
        <w:br/>
        <w:t>太康元年分都梁立武刚县，《晋志》阙载此县。</w:t>
        <w:br/>
        <w:t>(二十一）桂阳郡(280—290)——治郴(今湖南郴州市)</w:t>
        <w:br/>
        <w:t>按：吴末领县七。太康元年，武帝平吴，新宁县移属湘东郡，余六县来属，</w:t>
        <w:br/>
        <w:t>与《晋志》本郡所领合。惠帝元康元年其移属江州。</w:t>
        <w:br/>
        <w:t>1. 郴(280—290)</w:t>
        <w:br/>
        <w:t>2. 便(280—290)</w:t>
        <w:br/>
        <w:t>① 吴作“昭陵”，《晋志》作“邵陵”。检《记纂渊海》卷13荆湖南路宝庆府邵阳县沿革条：“晋改昭陵为</w:t>
        <w:br/>
        <w:t>邵陵。”则似太康元年改昭陵县为邵陵县。</w:t>
        <w:br/>
        <w:t>②</w:t>
        <w:br/>
        <w:t>吴作“昭阳”，《晋志》作“邵阳”。检《宋志》：“邵阳男相，吴立曰昭阳，晋武改。”又《记纂渊海》卷13</w:t>
        <w:br/>
        <w:t>荆湖南路宝庆府邵阳县沿革条：“晋改昭陵为邵陵，又改昭阳为邵阳。”则似太康元年改昭阳为</w:t>
        <w:br/>
        <w:t>邵阳。</w:t>
        <w:br/>
        <w:t>③</w:t>
        <w:br/>
        <w:t>吴、《晋志》均作“高平”。检《宋志》：“高平男相，吴立，晋武帝太康元年，改曰南高平，后更曰高</w:t>
        <w:br/>
        <w:t>平。”则太康元年改高平为南高平，太康四年前又改为高平。</w:t>
      </w:r>
    </w:p>
    <w:p>
      <w:r>
        <w:br w:type="page"/>
      </w:r>
    </w:p>
    <w:p>
      <w:r>
        <w:t>第四编·第一章 西晋诸州郡县沿革 723</w:t>
        <w:br/>
        <w:t>3. 耒阳(280290)</w:t>
        <w:br/>
        <w:t>4. 南平(280—290)</w:t>
        <w:br/>
        <w:t>5. 临武(280—290)</w:t>
        <w:br/>
        <w:t>6. 晋宁①(280—290)</w:t>
        <w:br/>
        <w:t>（二十二）武昌郡(280—290)—治武昌(今湖北鄂州市鄂城区西)</w:t>
        <w:br/>
        <w:t>按：吴末无武昌郡。检《宋志》：“武昌太守，《晋起居注》：太康元年，改江</w:t>
        <w:br/>
        <w:t>夏为武昌郡。”则太康元年平吴后，改吴之江夏郡部分领县为武昌郡，新置鄂</w:t>
        <w:br/>
        <w:t>县，邾、高陵、寻阳三县来属，领县九。太康二年寻阳县移属庐江郡，后邾县移</w:t>
        <w:br/>
        <w:t>属弋阳郡，领县七，与《晋志》本郡所领合。元康元年其移属江州。</w:t>
        <w:br/>
        <w:t>1. 武昌(280—290)</w:t>
        <w:br/>
        <w:t>按：吴末属江夏郡，《晋志》属。据本郡考证，太康元年随郡来属。</w:t>
        <w:br/>
        <w:t>2. 沙阳②(280—290)</w:t>
        <w:br/>
        <w:t>3. 柴桑(280—290)</w:t>
        <w:br/>
        <w:t>按：吴末属江夏郡，《晋志》属。据本郡考证，太康元年随郡来属。</w:t>
        <w:br/>
        <w:t>4. 阳新(280—290)</w:t>
        <w:br/>
        <w:t>按：吴末属江夏郡，《晋志》属。据本郡考证，太康元年随郡来属。</w:t>
        <w:br/>
        <w:t>5. 沙羡(280—290)</w:t>
        <w:br/>
        <w:t>按：吴末无此县，《晋志》属。检《宋志》：“沙阳男相，二汉旧县本名沙羡，</w:t>
        <w:br/>
        <w:t>属武昌，晋武帝太康元年更名，又立沙羡。”则太康元年增置沙羡县。</w:t>
        <w:br/>
        <w:t>6. 鄂(280—290)</w:t>
        <w:br/>
        <w:t>按：此非孙吴所置之旧“鄂”。检《吴志》卷2《孙权传》：“(黄初)二年四月，</w:t>
        <w:br/>
        <w:t>刘备称帝于蜀，(孙)权自公安都鄂，改名武昌。”则吴初鄂县已改为武昌县。</w:t>
        <w:br/>
        <w:t>《宋志》：“鄂令，汉旧县，属江夏。吴改鄂为武昌。晋武帝太康元年，复立鄂县，</w:t>
        <w:br/>
        <w:t>而武昌如故。”则此为新置之“鄂”。</w:t>
        <w:br/>
        <w:t>7. 高陵③(280—290)</w:t>
        <w:br/>
        <w:t>8. 寻阳(280)</w:t>
        <w:br/>
        <w:t>按：吴属蕲春郡，《晋志》属庐江郡。检《宋志》：“寻阳太守，寻阳本县</w:t>
        <w:br/>
        <w:t>①吴作“阳安”，《晋志》作“晋宁”。检《宋志》：“晋宁令，汉顺帝永和元年立，曰汉宁，吴改曰阳安，晋</w:t>
        <w:br/>
        <w:t>武帝太康元年改曰晋宁。”则太康元年改阳安县为晋宁县。</w:t>
        <w:br/>
        <w:t>②</w:t>
        <w:br/>
        <w:t>吴末作“沙羡”，《晋志》作“沙阳”。检《宋志》：“沙阳男相，二汉旧县本名沙羡，属武昌，晋武帝太康</w:t>
        <w:br/>
        <w:t>元年更名，又立沙羡。”则太康元年改沙羡为沙阳。</w:t>
        <w:br/>
        <w:t>③</w:t>
        <w:br/>
        <w:t>吴作“安丰”，《晋志》作“官陵”。检《宋志》：“吴立蕲春郡，寻阳县属焉。晋武帝太康元年，省蕲春</w:t>
        <w:br/>
        <w:t>郡，以寻阳属武昌，改蕲春之安丰为高陵，及邾县，皆属武昌。”则太康元年高陵县来属，《晋志》之</w:t>
        <w:br/>
        <w:t>“官陵”显为“高陵”之讹。</w:t>
      </w:r>
    </w:p>
    <w:p>
      <w:r>
        <w:br w:type="page"/>
      </w:r>
    </w:p>
    <w:p>
      <w:r>
        <w:t>724中国行政区划通史·三国两晋南朝卷</w:t>
        <w:br/>
        <w:t>名……吴立蕲春郡，寻阳县属焉。晋武帝太康元年，省蕲春郡，以寻阳属武</w:t>
        <w:br/>
        <w:t>昌……二年，以武昌之寻阳复属庐江郡。”则寻阳县太康元年属武昌郡，二年移</w:t>
        <w:br/>
        <w:t>属庐江郡。</w:t>
        <w:br/>
        <w:t>9. 邾(280—283前)</w:t>
        <w:br/>
        <w:t>按：吴属蕲春郡，《晋志》属弋阳郡。检《宋志》：“吴立蕲春郡，寻阳县属</w:t>
        <w:br/>
        <w:t>焉。晋武帝太康元年，省蕲春郡，以寻阳属武昌，改蕲春之安丰为高陵，及邾</w:t>
        <w:br/>
        <w:t>县，皆属武昌。”则太康元年邾县来属，太康四年前移属弋阳郡。</w:t>
        <w:br/>
        <w:t>(二十三)安成郡(280—290)——治平都(今江西安福县)</w:t>
        <w:br/>
        <w:t>按：安成郡吴时属扬州。检《晋志》：“及武帝平吴………以扬州之安成郡来</w:t>
        <w:br/>
        <w:t>属(荆州)。”则太康元年后安成郡移属荆州。吴末领县六。增置广兴县，领县</w:t>
        <w:br/>
        <w:t>七，与《晋志》本郡所领合。惠帝元康元年其移属江州。</w:t>
        <w:br/>
        <w:t>1. 平都(280—290)</w:t>
        <w:br/>
        <w:t>2. 宜春(280—290)</w:t>
        <w:br/>
        <w:t>3. 永新(280—290)</w:t>
        <w:br/>
        <w:t>4. 新谕(280—290)</w:t>
        <w:br/>
        <w:t>5. 安复①(280—290)</w:t>
        <w:br/>
        <w:t>6. 萍乡(280—290)</w:t>
        <w:br/>
        <w:t>7. 广兴(280—290)</w:t>
        <w:br/>
        <w:t>按：吴无此县，《晋志》属。检《宋志》：“广兴侯相，《晋太康地志》有此县。”</w:t>
        <w:br/>
        <w:t>则太康三年已置广兴县，疑太康元年武帝平吴时置，当属安成郡。</w:t>
        <w:br/>
        <w:t>（二十四）随国(288—316)——治随(今湖北随州市)</w:t>
        <w:br/>
        <w:t>按：据《元和志》卷21山南道随州条：“晋太康九年，分义阳置随郡。”又据《晋</w:t>
        <w:br/>
        <w:t>书》卷37《随穆王整传》：“武帝以义阳国一县追封为随县王。子迈嗣。太康九年，</w:t>
        <w:br/>
        <w:t>以义阳之平林益迈为随郡王。”则太康九年增置随国，初置时唯有随、平林两县。</w:t>
        <w:br/>
        <w:t>1. 随(288—316)</w:t>
        <w:br/>
        <w:t>按：据本郡考证，太康九年来属。</w:t>
        <w:br/>
        <w:t>2. 平林(288—316)</w:t>
        <w:br/>
        <w:t>按：据本郡考证，太康九年来属。</w:t>
        <w:br/>
        <w:t>（二十五）竟陵郡(299—316)——治云杜石城(今湖北钟祥市)</w:t>
        <w:br/>
        <w:t>按：据《宋志》：“竟陵太守，晋惠帝元康九年分江夏西界立。”则元康九年</w:t>
        <w:br/>
        <w:t>①吴作“安成”，《晋志》作“安复”。检《宋志》：“安复侯相，汉旧县，本名安成，晋武帝太康元年更名。”</w:t>
        <w:br/>
        <w:t>则太康元年安成县改名安复县。</w:t>
      </w:r>
    </w:p>
    <w:p>
      <w:r>
        <w:br w:type="page"/>
      </w:r>
    </w:p>
    <w:p>
      <w:r>
        <w:t>第四编·第一章 西晋诸州郡县沿革 725</w:t>
        <w:br/>
        <w:t>增置竟陵郡。又据《水经注》卷28：“沔水又南迳石城西，城因山为固，晋太傅</w:t>
        <w:br/>
        <w:t>羊祜镇荆州立。晋惠帝元康九年分江夏西部置竟陵郡，治此。”《舆地广记》卷</w:t>
        <w:br/>
        <w:t>27荆湖北路复州沔阳县条：“汉云杜县地……云杜城，在县西北。又有石城，</w:t>
        <w:br/>
        <w:t>在西南……(晋)惠帝始置竟陵郡，治此。”则竟陵郡治云杜石城。</w:t>
        <w:br/>
        <w:t>1. 云杜(299—316)</w:t>
        <w:br/>
        <w:t>按：据本郡考证，元康九年来属。</w:t>
        <w:br/>
        <w:t>2. 竟陵(299—316)</w:t>
        <w:br/>
        <w:t>按：据《元和志》卷21山南道复州条：“秦属南郡，在汉即江夏郡之竟陵县</w:t>
        <w:br/>
        <w:t>地也。晋惠帝分江夏立竟陵郡。”又《寰宇记》卷144山南东道复州景陵县条：</w:t>
        <w:br/>
        <w:t>“盛弘之《荆州记》云：晋元康九年分江夏郡置竟陵郡，而县属焉。”则竟陵县元</w:t>
        <w:br/>
        <w:t>康九年来属。</w:t>
        <w:br/>
        <w:t>3. 南新市(299—316)</w:t>
        <w:br/>
        <w:t>(二十六）建昌郡(299—306)—治下雋(今湖北通城县西北)</w:t>
        <w:br/>
        <w:t>按：《宋志》：“建昌郡，晋惠帝元康九年，分长沙东北下雋诸县立，成帝咸</w:t>
        <w:br/>
        <w:t>康元年省。”则元康九年增置建昌郡。领县二。永嘉元年移属湘州。</w:t>
        <w:br/>
        <w:t>1. 下售(299—306)</w:t>
        <w:br/>
        <w:t>按：据本郡考证，元康九年来属。</w:t>
        <w:br/>
        <w:t>2. 巴陵(299—306)</w:t>
        <w:br/>
        <w:t>按：据《水经注》：“晋太康元年立巴陵县于此，后置建昌郡。”则巴陵县元</w:t>
        <w:br/>
        <w:t>康九年来属。</w:t>
        <w:br/>
        <w:t>(二十七）成都郡(307后—316前)——治华容(今湖北监利县西北)</w:t>
        <w:br/>
        <w:t>按：据《水经注》卷32:“北临中夏水，自县东北迳成都郡故城南。晋永嘉</w:t>
        <w:br/>
        <w:t>中，西蜀阻乱，割华容诸城为成都王颖国。”杨守敬、熊会贞《水经注疏》以为：</w:t>
        <w:br/>
        <w:t>“所谓为成都王(司马)颖国者，续颖之封，非谓颖及身封此也。”是。又《晋志》：</w:t>
        <w:br/>
        <w:t>“时蜀乱，又割南郡之华容、州陵、监利三县别立丰都，合四县置成都郡，为成都</w:t>
        <w:br/>
        <w:t>王颖国，居华容县。愍帝建兴中，并还南郡，亦并丰都于监利。”则永嘉中增置</w:t>
        <w:br/>
        <w:t>成都郡，建兴中废。领县四。</w:t>
        <w:br/>
        <w:t>1. 华容(307后—316前)</w:t>
        <w:br/>
        <w:t>按：据本郡考证，永嘉中来属，建兴中回属南郡。</w:t>
        <w:br/>
        <w:t>2. 州陵(307后—316前)</w:t>
        <w:br/>
        <w:t>按：据本郡考证，永嘉中来属，建兴中回属南郡。</w:t>
        <w:br/>
        <w:t>3. 监利(307后—316前)</w:t>
        <w:br/>
        <w:t>按：据本郡考证，永嘉中来属，建兴中回属南郡。</w:t>
      </w:r>
    </w:p>
    <w:p>
      <w:r>
        <w:br w:type="page"/>
      </w:r>
    </w:p>
    <w:p>
      <w:r>
        <w:t>726 中国行政区划通史·三国两晋南朝卷</w:t>
        <w:br/>
        <w:t>4. 丰都(307后316前)</w:t>
        <w:br/>
        <w:t>按：吴末无此县，《晋志》：“时蜀乱，又割南郡之华容、州陵、监利三县别立</w:t>
        <w:br/>
        <w:t>丰都，合四县置成都郡，为成都王颖国，居华容县。愍帝建兴中，并还南郡，亦</w:t>
        <w:br/>
        <w:t>并丰都于监利。”则永嘉中分华容等三县置，建兴中见废。</w:t>
        <w:br/>
        <w:t>第十七节 扬州 沿革</w:t>
        <w:br/>
        <w:t>扬州(266—316)，治寿春(今安徽寿县)，太康元年(280)治秣陵(今江苏南</w:t>
        <w:br/>
        <w:t>京市)①。魏领郡二，太康元年武帝平吴，丹杨等十三郡来属，领郡十五，又增</w:t>
        <w:br/>
        <w:t>置宣城郡(太康二年之扬州政区见图25)。太康三年增置晋安郡、南康郡。惠</w:t>
        <w:br/>
        <w:t>帝元康元年(291)后豫章、鄱阳、庐陵、临川、南康、建安、晋安等七郡移属江州。</w:t>
        <w:br/>
        <w:t>永兴元年(304)增置历阳郡、义兴郡，领郡十三。</w:t>
        <w:br/>
        <w:t>(一)淮南郡(266—316)——治寿春(今安徽寿县)</w:t>
        <w:br/>
        <w:t>按：魏有淮南郡。《晋志》：“淮南郡，秦置九江郡。汉以为淮南国，汉武帝</w:t>
        <w:br/>
        <w:t>置九江郡。武帝改为淮南郡。”检《宋志》：“淮南太守，秦立为九江郡…汉高</w:t>
        <w:br/>
        <w:t>帝四年，更名淮南国……(汉)武帝元狩元年，复为九江郡……魏复曰淮南，徙</w:t>
        <w:br/>
        <w:t>治寿春。晋武帝太康元年，复立历阳、当涂、逡道诸县，二年，复立钟离县，并二</w:t>
        <w:br/>
        <w:t>汉旧县也。”则《晋志》所谓“武帝改为淮南郡”误甚。魏末领县十，太康元年增</w:t>
        <w:br/>
        <w:t>置钟离等六县，领县十六，与《晋志》本郡所领合。永兴元年，历阳、乌江二县移</w:t>
        <w:br/>
        <w:t>属历阳郡，领县十四。</w:t>
        <w:br/>
        <w:t>1. 寿春(266—316)</w:t>
        <w:br/>
        <w:t>2. 成德(266—316)</w:t>
        <w:br/>
        <w:t>3. 下蔡(266—316)</w:t>
        <w:br/>
        <w:t>4. 义城(266—316)</w:t>
        <w:br/>
        <w:t>5.西曲阳(266—316)</w:t>
        <w:br/>
        <w:t>6. 平阿(266—316)</w:t>
        <w:br/>
        <w:t>7. 全椒(266—316)</w:t>
        <w:br/>
        <w:t>8. 阜陵(266—316)</w:t>
        <w:br/>
        <w:t>9. 合肥(266—316)</w:t>
        <w:br/>
        <w:t>10.阴陵(266—316)</w:t>
        <w:br/>
        <w:t>①《宋志》：“扬州刺史…魏、晋治寿春。晋平吴，治建业。”则魏晋时扬州治寿春，太康元年改建业</w:t>
        <w:br/>
        <w:t>为秣陵，扬州移治焉。</w:t>
      </w:r>
    </w:p>
    <w:p>
      <w:r>
        <w:br w:type="page"/>
      </w:r>
    </w:p>
    <w:p>
      <w:r>
        <w:t>第四编·第一章</w:t>
        <w:br/>
        <w:t>西晋诸州郡县沿革</w:t>
        <w:br/>
        <w:t>727</w:t>
        <w:br/>
        <w:t>图例</w:t>
        <w:br/>
        <w:t>义城</w:t>
        <w:br/>
        <w:t>州治</w:t>
        <w:br/>
        <w:t>下蔡</w:t>
        <w:br/>
        <w:t>○当涂</w:t>
        <w:br/>
        <w:t>钟</w:t>
        <w:br/>
        <w:t>○阴陵</w:t>
        <w:br/>
        <w:t>郡国治</w:t>
        <w:br/>
        <w:t>寿春</w:t>
        <w:br/>
        <w:t>西曲阳</w:t>
        <w:br/>
        <w:t>东城</w:t>
        <w:br/>
        <w:t>县治</w:t>
        <w:br/>
        <w:t>阳泉</w:t>
        <w:br/>
        <w:t>淮南郡</w:t>
        <w:br/>
        <w:t>全椒</w:t>
        <w:br/>
        <w:t>州界</w:t>
        <w:br/>
        <w:t>郡国界</w:t>
        <w:br/>
        <w:t>六安</w:t>
        <w:br/>
        <w:t>2</w:t>
        <w:br/>
        <w:t>合肥</w:t>
        <w:br/>
        <w:t>逡道</w:t>
        <w:br/>
        <w:t>历阳。</w:t>
        <w:br/>
        <w:t>乌江o</w:t>
        <w:br/>
        <w:t>阜陵</w:t>
        <w:br/>
        <w:t>丹</w:t>
        <w:br/>
        <w:t>袜陵</w:t>
        <w:br/>
        <w:t>句容</w:t>
        <w:br/>
        <w:t>曲阿</w:t>
        <w:br/>
        <w:t>毗</w:t>
        <w:br/>
        <w:t>毗膜</w:t>
        <w:br/>
        <w:t>陵</w:t>
        <w:br/>
        <w:t>潇县</w:t>
        <w:br/>
        <w:t>O</w:t>
        <w:br/>
        <w:t>舒县</w:t>
        <w:br/>
        <w:t>居巢</w:t>
        <w:br/>
        <w:t>丹杨</w:t>
        <w:br/>
        <w:t>O</w:t>
        <w:br/>
        <w:t>杨</w:t>
        <w:br/>
        <w:t>郡</w:t>
        <w:br/>
        <w:t>郡</w:t>
        <w:br/>
        <w:t>龙舒</w:t>
        <w:br/>
        <w:t>庐</w:t>
        <w:br/>
        <w:t>临湖</w:t>
        <w:br/>
        <w:t>襄安</w:t>
        <w:br/>
        <w:t>O</w:t>
        <w:br/>
        <w:t>春谷</w:t>
        <w:br/>
        <w:t>解</w:t>
        <w:br/>
        <w:t>永世</w:t>
        <w:br/>
        <w:t>吴</w:t>
        <w:br/>
        <w:t>吴县</w:t>
        <w:br/>
        <w:t>吴</w:t>
        <w:br/>
        <w:t>江</w:t>
        <w:br/>
        <w:t>宣城o</w:t>
        <w:br/>
        <w:t>宛陵</w:t>
        <w:br/>
        <w:t>皖县</w:t>
        <w:br/>
        <w:t>临城城</w:t>
        <w:br/>
        <w:t>泾县</w:t>
        <w:br/>
        <w:t>宣</w:t>
        <w:br/>
        <w:t>宁国</w:t>
        <w:br/>
        <w:t>安吉兴武康郡</w:t>
        <w:br/>
        <w:t>乌程</w:t>
        <w:br/>
        <w:t>嘉兴</w:t>
        <w:br/>
        <w:t>海盐</w:t>
        <w:br/>
        <w:t>郡</w:t>
        <w:br/>
        <w:t>石城</w:t>
        <w:br/>
        <w:t>郡</w:t>
        <w:br/>
        <w:t>陵阳O</w:t>
        <w:br/>
        <w:t>安吴</w:t>
        <w:br/>
        <w:t>怀安</w:t>
        <w:br/>
        <w:t>O</w:t>
        <w:br/>
        <w:t>临安o</w:t>
        <w:br/>
        <w:t>盐官</w:t>
        <w:br/>
        <w:t>O</w:t>
        <w:br/>
        <w:t>O0</w:t>
        <w:br/>
        <w:t>寻阳</w:t>
        <w:br/>
        <w:t>影县</w:t>
        <w:br/>
        <w:t>海宁</w:t>
        <w:br/>
        <w:t>歙县</w:t>
        <w:br/>
        <w:t>安</w:t>
        <w:br/>
        <w:t>O</w:t>
        <w:br/>
        <w:t>始新</w:t>
        <w:br/>
        <w:t>新</w:t>
        <w:br/>
        <w:t>桐庐</w:t>
        <w:br/>
        <w:t>富春</w:t>
        <w:br/>
        <w:t>会</w:t>
        <w:br/>
        <w:t>稽</w:t>
        <w:br/>
        <w:t>郡</w:t>
        <w:br/>
        <w:t>句章</w:t>
        <w:br/>
        <w:t>。</w:t>
        <w:br/>
        <w:t>艾县</w:t>
        <w:br/>
        <w:t>建昌</w:t>
        <w:br/>
        <w:t>○豫宁</w:t>
        <w:br/>
        <w:t>新吴</w:t>
        <w:br/>
        <w:t>嘉</w:t>
        <w:br/>
        <w:t>永修</w:t>
        <w:br/>
        <w:t>南昌</w:t>
        <w:br/>
        <w:t>豫</w:t>
        <w:br/>
        <w:t>O</w:t>
        <w:br/>
        <w:t>海昏</w:t>
        <w:br/>
        <w:t>历陵</w:t>
        <w:br/>
        <w:t>彭泽</w:t>
        <w:br/>
        <w:t>郭阳</w:t>
        <w:br/>
        <w:t>余干</w:t>
        <w:br/>
        <w:t>鄱阳</w:t>
        <w:br/>
        <w:t>晋</w:t>
        <w:br/>
        <w:t>鄱</w:t>
        <w:br/>
        <w:t>扬</w:t>
        <w:br/>
        <w:t>阳郡</w:t>
        <w:br/>
        <w:t>乐安</w:t>
        <w:br/>
        <w:t>定阳</w:t>
        <w:br/>
        <w:t>O遂安</w:t>
        <w:br/>
        <w:t>信安</w:t>
        <w:br/>
        <w:t>郡</w:t>
        <w:br/>
        <w:t>遂昌</w:t>
        <w:br/>
        <w:t>太末</w:t>
        <w:br/>
        <w:t>建德</w:t>
        <w:br/>
        <w:t>阳</w:t>
        <w:br/>
        <w:t>长山</w:t>
        <w:br/>
        <w:t>东</w:t>
        <w:br/>
        <w:t>号伤</w:t>
        <w:br/>
        <w:t>○永康</w:t>
        <w:br/>
        <w:t>诸暨</w:t>
        <w:br/>
        <w:t>吴宁</w:t>
        <w:br/>
        <w:t>临</w:t>
        <w:br/>
        <w:t>刺县</w:t>
        <w:br/>
        <w:t>临海章安</w:t>
        <w:br/>
        <w:t>○始丰</w:t>
        <w:br/>
        <w:t>O</w:t>
        <w:br/>
        <w:t>郡</w:t>
        <w:br/>
        <w:t>建城</w:t>
        <w:br/>
        <w:t>O</w:t>
        <w:br/>
        <w:t>钟陵</w:t>
        <w:br/>
        <w:t>葛阳</w:t>
        <w:br/>
        <w:t>O</w:t>
        <w:br/>
        <w:t>上饶</w:t>
        <w:br/>
        <w:t>日</w:t>
        <w:br/>
        <w:t>海</w:t>
        <w:br/>
        <w:t>康乐</w:t>
        <w:br/>
        <w:t>望蔡</w:t>
        <w:br/>
        <w:t>吴平</w:t>
        <w:br/>
        <w:t>新淦</w:t>
        <w:br/>
        <w:t>丰城</w:t>
        <w:br/>
        <w:t>临汝</w:t>
        <w:br/>
        <w:t>西丰</w:t>
        <w:br/>
        <w:t>临</w:t>
        <w:br/>
        <w:t>吴兴</w:t>
        <w:br/>
        <w:t>郡</w:t>
        <w:br/>
        <w:t>安固</w:t>
        <w:br/>
        <w:t>永宁</w:t>
        <w:br/>
        <w:t>新建</w:t>
        <w:br/>
        <w:t>川</w:t>
        <w:br/>
        <w:t>阳丰</w:t>
        <w:br/>
        <w:t>兴平</w:t>
        <w:br/>
        <w:t>西宁</w:t>
        <w:br/>
        <w:t>新南城</w:t>
        <w:br/>
        <w:t>o</w:t>
        <w:br/>
        <w:t>石阳</w:t>
        <w:br/>
        <w:t>安浦</w:t>
        <w:br/>
        <w:t>郡</w:t>
        <w:br/>
        <w:t>永城</w:t>
        <w:br/>
        <w:t>昭武</w:t>
        <w:br/>
        <w:t>○建阳</w:t>
        <w:br/>
        <w:t>东昌</w:t>
        <w:br/>
        <w:t>吉阳</w:t>
        <w:br/>
        <w:t>州</w:t>
        <w:br/>
        <w:t>高昌</w:t>
        <w:br/>
        <w:t>南丰</w:t>
        <w:br/>
        <w:t>建安</w:t>
        <w:br/>
        <w:t>西昌</w:t>
        <w:br/>
        <w:t>庐</w:t>
        <w:br/>
        <w:t>将乐</w:t>
        <w:br/>
        <w:t>遂兴</w:t>
        <w:br/>
        <w:t>平固</w:t>
        <w:br/>
        <w:t>揭阳</w:t>
        <w:br/>
        <w:t>延平</w:t>
        <w:br/>
        <w:t>陵</w:t>
        <w:br/>
        <w:t>O</w:t>
        <w:br/>
        <w:t>宁都</w:t>
        <w:br/>
        <w:t>O</w:t>
        <w:br/>
        <w:t>建</w:t>
        <w:br/>
        <w:t>安</w:t>
        <w:br/>
        <w:t>郡</w:t>
        <w:br/>
        <w:t>候官</w:t>
        <w:br/>
        <w:t>O</w:t>
        <w:br/>
        <w:t>赣县</w:t>
        <w:br/>
        <w:t>零都</w:t>
        <w:br/>
        <w:t>南康</w:t>
        <w:br/>
        <w:t>O</w:t>
        <w:br/>
        <w:t>郡</w:t>
        <w:br/>
        <w:t>南野</w:t>
        <w:br/>
        <w:t>东安</w:t>
        <w:br/>
        <w:t>心</w:t>
        <w:br/>
        <w:t>乘</w:t>
        <w:br/>
        <w:t>秣陵</w:t>
        <w:br/>
        <w:t>曲阿</w:t>
        <w:br/>
        <w:t>O句容</w:t>
        <w:br/>
        <w:t>陵</w:t>
        <w:br/>
        <w:t>O</w:t>
        <w:br/>
        <w:t>武进</w:t>
        <w:br/>
        <w:t>江宁</w:t>
        <w:br/>
        <w:t>湖熟丹</w:t>
        <w:br/>
        <w:t>延陵</w:t>
        <w:br/>
        <w:t>郡</w:t>
        <w:br/>
        <w:t>○丹杨</w:t>
        <w:br/>
        <w:t>杨</w:t>
        <w:br/>
        <w:t>于湖</w:t>
        <w:br/>
        <w:t>郡</w:t>
        <w:br/>
        <w:t>永世</w:t>
        <w:br/>
        <w:t>芜湖</w:t>
        <w:br/>
        <w:t>溧阳</w:t>
        <w:br/>
        <w:t>图25</w:t>
        <w:br/>
        <w:t>太康二年(281)西晋扬州政区</w:t>
      </w:r>
    </w:p>
    <w:p>
      <w:r>
        <w:br w:type="page"/>
      </w:r>
    </w:p>
    <w:p>
      <w:r>
        <w:t>728 中国行政区划通史·三国两晋南朝卷</w:t>
        <w:br/>
        <w:t>11. 钟离(280—316)</w:t>
        <w:br/>
        <w:t>按：魏末无此县，《晋志》属。检《左传·成公十四年》经文杜注有淮南</w:t>
        <w:br/>
        <w:t>钟离县，则太康元年淮南郡有钟离县。又《宋志》：“晋武帝太康元年，复立历</w:t>
        <w:br/>
        <w:t>阳、当涂、逡道诸县，二年复立钟离县，并二汉旧县也。”此所谓“二年复</w:t>
        <w:br/>
        <w:t>置”，误。</w:t>
        <w:br/>
        <w:t>12. 历阳(280—303)</w:t>
        <w:br/>
        <w:t>按：魏无此县，《晋志》属。检《宋志》：“晋武帝太康元年，复立历阳、当涂、</w:t>
        <w:br/>
        <w:t>逡道诸县。”则太康元年复置历阳县。永兴元年移属历阳郡。</w:t>
        <w:br/>
        <w:t>13. 当涂(280—316)</w:t>
        <w:br/>
        <w:t>按：魏无此县，《晋志》属。检《宋志》：“晋武帝太康元年，复立历阳、当涂、</w:t>
        <w:br/>
        <w:t>逡道诸县。”则太康元年复置当涂县。</w:t>
        <w:br/>
        <w:t>14.逡遒(280—316)</w:t>
        <w:br/>
        <w:t>按：魏无此县，《晋志》属。检《左传·哀公十二年》杜注有淮南逡遒县，则</w:t>
        <w:br/>
        <w:t>太康元年淮南郡有逡遒县。而《宋志》：“晋武帝太康元年，复立历阳、当涂、逡</w:t>
        <w:br/>
        <w:t>道诸县。”此“逡道”当为“逡道”之讹。</w:t>
        <w:br/>
        <w:t>15. 东城(280—316)</w:t>
        <w:br/>
        <w:t>按：魏无此县，《晋志》属。似于太康元年武帝平吴后增置。</w:t>
        <w:br/>
        <w:t>16.乌江(280—303)</w:t>
        <w:br/>
        <w:t>按：魏无此县，《晋志》属。检《寰宇记》卷124淮南道和州乌江县条：“晋</w:t>
        <w:br/>
        <w:t>太康六年始于东城界置乌江县。”然则《晋志》政区断代标准年代为太康四年，</w:t>
        <w:br/>
        <w:t>似于太康元年武帝平吴后增置，《寰宇记》所谓“太康六年置”疑误。永兴元年</w:t>
        <w:br/>
        <w:t>移属历阳郡。</w:t>
        <w:br/>
        <w:t>(二）庐江郡(266—316)——治六安(今安徽六安市北)，移治舒(今安徽</w:t>
        <w:br/>
        <w:t>舒城县）</w:t>
        <w:br/>
        <w:t>按：魏末领县九。咸宁元年(275)前松滋等五县移属豫州安丰郡，太康元</w:t>
        <w:br/>
        <w:t>年武帝平吴，增置舒等四县，阳泉县来属，领县九，太康二年寻阳县来属，领县</w:t>
        <w:br/>
        <w:t>十，与《晋志》本郡所领合。永兴元年，寻阳县移属寻阳郡，领县九。</w:t>
        <w:br/>
        <w:t>1. 舒(280—316)</w:t>
        <w:br/>
        <w:t>按：三国无此县，《晋志》属。检《左传·文公十二年》、《左传·昭公五</w:t>
        <w:br/>
        <w:t>年》、《左传·定公二年》杜注有庐江舒县，则太康元年庐江郡有舒县。三国时</w:t>
        <w:br/>
        <w:t>其地为魏、吴间弃地，似于太康元年武帝平吴后增置。</w:t>
        <w:br/>
        <w:t>2. 六安(266—316)</w:t>
        <w:br/>
        <w:t>按：魏属，《晋志》作“六”，属。检《左传·文公五年》经文、《左传·文公十</w:t>
      </w:r>
    </w:p>
    <w:p>
      <w:r>
        <w:br w:type="page"/>
      </w:r>
    </w:p>
    <w:p>
      <w:r>
        <w:t>第四编·第一章 西晋诸州郡县沿革 729</w:t>
        <w:br/>
        <w:t>二年》经文、《左传·昭公十二年》杜注有庐江六安县，则当作“六安”，太康元年</w:t>
        <w:br/>
        <w:t>庐江郡有六安县。</w:t>
        <w:br/>
        <w:t>3. 龙舒(266—316)</w:t>
        <w:br/>
        <w:t>4. 灊(266—316)</w:t>
        <w:br/>
        <w:t>5. 居巢(280—316)</w:t>
        <w:br/>
        <w:t>按：三国无此县，《晋志》属。三国时其地为魏、吴间弃地，似于太康元年</w:t>
        <w:br/>
        <w:t>武帝平吴后增置。</w:t>
        <w:br/>
        <w:t>6. 皖(280—316)</w:t>
        <w:br/>
        <w:t>按：吴末无此县，《晋志》属。吴赤乌前有皖县，则似于太康元年武帝平吴</w:t>
        <w:br/>
        <w:t>后复置皖县。</w:t>
        <w:br/>
        <w:t>7. 寻阳(281—303)</w:t>
        <w:br/>
        <w:t>按：吴属蕲春郡，《晋志》属。检《宋志》：“寻阳太守，寻阳本县名……吴立</w:t>
        <w:br/>
        <w:t>蕲春郡，寻阳县属焉。晋武帝太康元年，省蕲春郡，以寻阳属武昌……二年以</w:t>
        <w:br/>
        <w:t>武昌之寻阳复属庐江郡。”则寻阳县太康二年来属。永兴元年，移属江州寻</w:t>
        <w:br/>
        <w:t>阳郡。</w:t>
        <w:br/>
        <w:t>8. 临湖(280—316)</w:t>
        <w:br/>
        <w:t>按：三国无此县，《晋志》属。三国时其地为魏、吴间弃地，似于太康元年</w:t>
        <w:br/>
        <w:t>武帝平吴后增置临湖县，且属庐江郡。</w:t>
        <w:br/>
        <w:t>9. 襄安(280—316)</w:t>
        <w:br/>
        <w:t>按：三国无此县，《晋志》属。三国时其地为魏、吴间弃地，似于太康元年</w:t>
        <w:br/>
        <w:t>武帝平吴后增置襄安县，且属庐江郡。</w:t>
        <w:br/>
        <w:t>10. 阳泉(280—316)</w:t>
        <w:br/>
        <w:t>按：魏属安丰郡，《晋志》属。其似于太康元年武帝平吴后来属。</w:t>
        <w:br/>
        <w:t>11. 松滋(266—275前)</w:t>
        <w:br/>
        <w:t>按：魏末属，《晋志》属豫州安丰郡，咸宁元年前移属焉。</w:t>
        <w:br/>
        <w:t>12.安风(266—275前)</w:t>
        <w:br/>
        <w:t>按：魏末属，《晋志》属豫州安丰郡，咸宁元年前移属焉。</w:t>
        <w:br/>
        <w:t>13.安丰(266—275前)</w:t>
        <w:br/>
        <w:t>按：魏末属，《晋志》属豫州安丰郡，咸宁元年前移属焉。</w:t>
        <w:br/>
        <w:t>14.蓼(266—275前)</w:t>
        <w:br/>
        <w:t>按：魏末属，《晋志》属豫州安丰郡，咸宁元年前移属焉。</w:t>
        <w:br/>
        <w:t>15.雩娄(266—275前)</w:t>
        <w:br/>
        <w:t>按：魏末属，《晋志》属豫州安丰郡，咸宁元年前移属焉。</w:t>
      </w:r>
    </w:p>
    <w:p>
      <w:r>
        <w:br w:type="page"/>
      </w:r>
    </w:p>
    <w:p>
      <w:r>
        <w:t>730 中国行政区划通史·三国两晋南朝卷</w:t>
        <w:br/>
        <w:t>（三）丹杨郡(280—316)——治秣陵①(今江苏南京市)</w:t>
        <w:br/>
        <w:t>按：吴末领县十七。据宣城郡考证，太康元年分丹杨郡置宣城郡。又《晋</w:t>
        <w:br/>
        <w:t>志》：“及晋平吴，以安成属荆州，分丹杨之宣城、宛陵、陵阳、安吴、泾、广德、宁</w:t>
        <w:br/>
        <w:t>国、怀安、石城、临城、春谷十一县立宣城郡，理宛陵。”其中宁国、怀安二县其时</w:t>
        <w:br/>
        <w:t>属故鄣郡，非属丹杨郡，《晋志》误，则丹杨郡九县移属宣城郡，丹杨郡领县八。</w:t>
        <w:br/>
        <w:t>太康元年增置临江县，太康二年增置于湖县，三年增置建邺县，则领县十一，与</w:t>
        <w:br/>
        <w:t>《晋志》本郡所领合。</w:t>
        <w:br/>
        <w:t>1. 秣陵(280—316)</w:t>
        <w:br/>
        <w:t>按：吴末作“建业”，属，《晋志》属。检《宋志》：“建康令，本秣陵县。汉献帝建</w:t>
        <w:br/>
        <w:t>安十六年置县，孙权改秣陵为建业，晋武帝平吴，还为秣陵。”又《晋志》：“建邺，本秣</w:t>
        <w:br/>
        <w:t>陵，孙氏改为建业。武帝平吴，以为秣陵。”则太康元年后，改“建业”为“秣陵”。</w:t>
        <w:br/>
        <w:t>2.建邺(282—312,313—316建康)</w:t>
        <w:br/>
        <w:t>按：吴无此县，《晋志》属。检《晋志》：“建邺，本秣陵，孙氏改为建业。武</w:t>
        <w:br/>
        <w:t>帝平吴，以为秣陵。太康三年，分秣陵北为建邺，改业’为邺”。”则太康三年，</w:t>
        <w:br/>
        <w:t>又分置“建邺”。而《宋志》：“建康令，本秣陵县。汉献帝建安十六年置县，孙权</w:t>
        <w:br/>
        <w:t>改秣陵为建业，晋武帝平吴，还为秣陵。太康三年，分秣陵之水北为建业。愍</w:t>
        <w:br/>
        <w:t>帝即位，避帝讳，改为建康。”沈约谓“太康三年，分秣陵之水北为建业。愍帝即</w:t>
        <w:br/>
        <w:t>位，避帝讳，改为建康”，晋愍帝名讳为邺，则“分秣陵之水北为建业”当为“分秣</w:t>
        <w:br/>
        <w:t>陵之水北为建邺”，此正与《晋志》合。胡阿祥《宋书州郡志汇释》卷1以为“建</w:t>
        <w:br/>
        <w:t>业”有僭越色彩，故改“建邺’，《宋志》此处作建业”，疑误”，是。又据《晋书》卷</w:t>
        <w:br/>
        <w:t>5《愍帝纪》：“(建兴元年)秋八月癸亥，刘蜀等达于扬州。改建邺为建康。”则建</w:t>
        <w:br/>
        <w:t>兴元年(313)改建邺为建康。</w:t>
        <w:br/>
        <w:t>3. 临江(280,281—316江宁)</w:t>
        <w:br/>
        <w:t>按：吴末无此县，《晋志》属。检《宋志》：“江宁令，晋武帝太康元年，分秣</w:t>
        <w:br/>
        <w:t>陵立临江县。二年，更名。”则太康元年置临江县，二年改名江宁。《晋志》：“江</w:t>
        <w:br/>
        <w:t>宁，太康二年分建邺置。”误甚。</w:t>
        <w:br/>
        <w:t>4. 丹杨(280—316)</w:t>
        <w:br/>
        <w:t>5. 于湖(281—316)</w:t>
        <w:br/>
        <w:t>按：吴末无此县，《晋志》属。检《宋志》：“于湖令，晋武帝太康二年，分丹</w:t>
        <w:br/>
        <w:t>杨县立。”则太康二年立于湖县。</w:t>
        <w:br/>
        <w:t>① 据《宋志》丹杨尹条：“晋武帝太康二年(当作太康元年)，分丹杨为宣城郡，治宛陵，而丹杨移治建</w:t>
        <w:br/>
        <w:t>业。”太康元年建业改为秣陵，则西晋时丹杨郡治秣陵县。</w:t>
      </w:r>
    </w:p>
    <w:p>
      <w:r>
        <w:br w:type="page"/>
      </w:r>
    </w:p>
    <w:p>
      <w:r>
        <w:t>第四编·第一章 西晋诸州郡县沿革 731</w:t>
        <w:br/>
        <w:t>6. 芜湖(280—316)</w:t>
        <w:br/>
        <w:t>7. 永世①(280—303,316前)</w:t>
        <w:br/>
        <w:t>按：永兴元年，永世县移属义兴郡，后还。</w:t>
        <w:br/>
        <w:t>8. 句容(280—316)</w:t>
        <w:br/>
        <w:t>9. 溧阳(280—316)</w:t>
        <w:br/>
        <w:t>按：吴有溧阳屯田都尉，《晋志》属。检《宋志》：“溧阳令，汉旧县。吴省为</w:t>
        <w:br/>
        <w:t>屯田，晋武帝太康元年复立。”据胡阿祥《宋书州郡志汇释》卷1考证“吴省为屯</w:t>
        <w:br/>
        <w:t>田”当为“吴省为屯田都尉”，则太康元年复立溧阳县。</w:t>
        <w:br/>
        <w:t>10.湖熟(280—316)</w:t>
        <w:br/>
        <w:t>按：吴有湖熟典农都尉，《晋志》属。《宋志》：“湖熟令，汉旧县。吴省为典</w:t>
        <w:br/>
        <w:t>农都尉，晋武帝太康元年复立。”则太康元年复立湖熟县。</w:t>
        <w:br/>
        <w:t>11.江乘(280—316)</w:t>
        <w:br/>
        <w:t>按：吴有江乘典农都尉，《晋志》属。《宋志》：“江乘令，汉旧县。本属丹</w:t>
        <w:br/>
        <w:t>杨，吴省为典农都尉，晋武帝太康元年复立。”则太康元年复立江乘县。</w:t>
        <w:br/>
        <w:t>(四）宣城郡(280—316)——治宛陵(今安徽宣城市)</w:t>
        <w:br/>
        <w:t>按：据《宋志》丹杨尹条：“晋武帝太康二年，分丹杨为宣城郡，治宛陵，而</w:t>
        <w:br/>
        <w:t>丹杨移治建业。”《晋志》：“宣城郡，太康二年置。”而《宋志》宣城太守条：“晋武</w:t>
        <w:br/>
        <w:t>帝太康元年，分丹杨立。”检宋本《春秋经传集解·哀公十五年》传文“夏，楚子</w:t>
        <w:br/>
        <w:t>西、子期伐吴及桐汭”，杜预注“宣城广德县西南有桐水”。杜预作《集解》在太</w:t>
        <w:br/>
        <w:t>康元年，则太康元年时已有宣城郡。又《寰宇记》卷103江南道宣州宁国县条：</w:t>
        <w:br/>
        <w:t>“本汉宛陵县，《地志》云：汉末分宛陵南乡置焉，初属丹杨郡，吴景帝时改属故</w:t>
        <w:br/>
        <w:t>鄣郡，晋太康元年属宣城郡。”则太康元年置宣城郡，治所当在宛陵县。又《晋</w:t>
        <w:br/>
        <w:t>志》：“及晋平吴，以安成属荆州，分丹杨之宣城、宛陵、陵阳、安吴、泾、广德、宁</w:t>
        <w:br/>
        <w:t>国、怀安(宁国、怀安二县吴时属故鄣郡)、石城、临城、春谷十一县立宣城郡，理</w:t>
        <w:br/>
        <w:t>宛陵。”则宣城郡领县十一，与《晋志》本郡领县数合。</w:t>
        <w:br/>
        <w:t>1. 宛陵(280—316)</w:t>
        <w:br/>
        <w:t>按：吴属丹杨郡，《晋志》属。太康元年来属。</w:t>
        <w:br/>
        <w:t>2. 宣城(280—316)</w:t>
        <w:br/>
        <w:t>按：吴属丹杨郡，《晋志》属。太康元年来属。</w:t>
        <w:br/>
        <w:t>3. 陵阳(280—316)</w:t>
        <w:br/>
        <w:t>按：吴属丹杨郡，《晋志》属。太康元年来属。</w:t>
        <w:br/>
        <w:t>①吴末作“永平”，《晋志》作“永世”。检《宋志》：“永世令，吴分溧阳为永平县，晋武帝太康元年更名。”</w:t>
      </w:r>
    </w:p>
    <w:p>
      <w:r>
        <w:br w:type="page"/>
      </w:r>
    </w:p>
    <w:p>
      <w:r>
        <w:t>732 中国行政区划通史·三国两晋南朝卷</w:t>
        <w:br/>
        <w:t>4. 安吴(280—316)</w:t>
        <w:br/>
        <w:t>按：吴属丹杨郡，《晋志》属。太康元年来属。</w:t>
        <w:br/>
        <w:t>5. 泾(280—316)</w:t>
        <w:br/>
        <w:t>按：吴属丹杨郡，《晋志》属。太康元年来属。</w:t>
        <w:br/>
        <w:t>6. 广德(280—316)</w:t>
        <w:br/>
        <w:t>按：吴属丹杨郡，《晋志》属。检《左传·哀公十五年》杜注有宣城广德县，</w:t>
        <w:br/>
        <w:t>则太康元年宣城郡有广德县，太康元年来属。</w:t>
        <w:br/>
        <w:t>7.宁国(280—316)</w:t>
        <w:br/>
        <w:t>按：吴属故鄣郡，《晋志》属。太康元年来属。</w:t>
        <w:br/>
        <w:t>8. 怀安(280—316)</w:t>
        <w:br/>
        <w:t>按：吴属故鄣郡，《晋志》属。太康元年来属。</w:t>
        <w:br/>
        <w:t>9. 石城(280—316)</w:t>
        <w:br/>
        <w:t>按：吴属丹杨郡，《晋志》属。太康元年来属。</w:t>
        <w:br/>
        <w:t>10.临城(280—316)</w:t>
        <w:br/>
        <w:t>按：吴属丹杨郡，《晋志》属。太康元年来属。</w:t>
        <w:br/>
        <w:t>11.春谷(280—316)</w:t>
        <w:br/>
        <w:t>按：吴属丹杨郡，《晋志》属。太康元年来属。</w:t>
        <w:br/>
        <w:t>（五）毗陵典农校尉（280，281—310毗陵郡，311—316晋陵郡)——治丹</w:t>
        <w:br/>
        <w:t>徒(今江苏镇江市东)，后移治毗陵(今江苏常州市)，永嘉五年还治丹徒</w:t>
        <w:br/>
        <w:t>按：吴作毗陵典农校尉。据《宋志》晋陵太守条：“吴时分吴郡无锡以西为</w:t>
        <w:br/>
        <w:t>毗陵典农校尉，晋武帝太康二年省校尉，立以为毗陵郡，治丹徒，后复还毗陵。</w:t>
        <w:br/>
        <w:t>东海王越世子名毗，而东海国故食毗陵，永嘉五年，元帝改为晋陵。始自毗陵</w:t>
        <w:br/>
        <w:t>徙治丹徒。”又《晋志》毗陵郡条：“吴分会稽(当作吴分吴郡)无锡已西为屯田，</w:t>
        <w:br/>
        <w:t>置典农校尉，太康二年，省校尉为毗陵郡。”则太康二年改其为毗陵郡且治丹</w:t>
        <w:br/>
        <w:t>徒①，后移治毗陵。吴末毗陵典农校尉领县三，太康元年增置无锡县，太康二</w:t>
        <w:br/>
        <w:t>年增置暨阳、武进、延陵三县，领县七，与《晋志》本郡所领合。永嘉五年改称晋</w:t>
        <w:br/>
        <w:t>陵郡且还治丹徒。</w:t>
        <w:br/>
        <w:t>1. 丹徒②(280武进，281—316)</w:t>
        <w:br/>
        <w:t>①《晋志》：“及晋平吴……又分丹杨立毗陵郡。”误甚。</w:t>
        <w:br/>
        <w:t>②《晋志》作“丹徒”。检《宋志》：“丹徒令……秦改曰丹徒，孙权嘉禾三年，改曰武进，晋武帝太康三</w:t>
        <w:br/>
        <w:t>年，复曰丹徒。”“太康三年”当作“太康二年”，检《宋志》：“武进令，晋武帝太康二年，分丹徒、曲阿</w:t>
        <w:br/>
        <w:t>立。”则太康二年已改为丹徒县，又云阳县太康二年改为曲阿县，故此确为太康二年事，则太康二</w:t>
        <w:br/>
        <w:t>年改武进县为丹徒县。</w:t>
      </w:r>
    </w:p>
    <w:p>
      <w:r>
        <w:br w:type="page"/>
      </w:r>
    </w:p>
    <w:p>
      <w:r>
        <w:t>第四编·第一章 西晋诸州郡县沿革 733</w:t>
        <w:br/>
        <w:t>2. 云阳①(280,281—316曲阿)</w:t>
        <w:br/>
        <w:t>3.毗陵②(280—310,311—316晋陵)</w:t>
        <w:br/>
        <w:t>4. 武进(281—316)</w:t>
        <w:br/>
        <w:t>按：吴无此县，《晋志》属。检《宋志》：“武进令，晋武帝太康二年，分丹徒、</w:t>
        <w:br/>
        <w:t>曲阿立。”则太康二年分丹徒、曲阿置武进县。</w:t>
        <w:br/>
        <w:t>5. 延陵(281—316)</w:t>
        <w:br/>
        <w:t>按：吴无此县，《晋志》属。检《宋志》：“延陵令，晋武帝太康二年，分曲阿</w:t>
        <w:br/>
        <w:t>之延陵乡立。”则太康二年分曲阿置延陵县。</w:t>
        <w:br/>
        <w:t>6. 无锡(280—316)</w:t>
        <w:br/>
        <w:t>按：吴无此县，《晋志》属。检《宋志》：“无锡令，汉旧县，吴省，晋武帝太康</w:t>
        <w:br/>
        <w:t>元年复立。”则太康元年复立无锡县。</w:t>
        <w:br/>
        <w:t>7. 暨阳(281—316)</w:t>
        <w:br/>
        <w:t>按：吴无此县，《晋志》作“既阳”，属。检《宋志》：“暨阳令，晋武帝太康二</w:t>
        <w:br/>
        <w:t>年分无锡、毗陵立。”又《宋志》：“南沙令，本吴县(当作吴郡)司盐都尉署，吴时</w:t>
        <w:br/>
        <w:t>名沙中，吴平后，立暨阳县，割属之。”则太康二年增置暨阳县，《晋志》所谓“既</w:t>
        <w:br/>
        <w:t>阳”当为“暨阳”之讹。</w:t>
        <w:br/>
        <w:t>(六）吴郡(280—316)——治吴(今江苏苏州市)</w:t>
        <w:br/>
        <w:t>按：吴末领县十二。晋初新城县见废，太康元年武帝平吴后诸县来属，其</w:t>
        <w:br/>
        <w:t>中沙中县太康二年省，太康四年增置海虞县，领县十一，与《晋志》本郡所领合。</w:t>
        <w:br/>
        <w:t>太康末似复置新城县，寻省。</w:t>
        <w:br/>
        <w:t>1. 吴(280—316)</w:t>
        <w:br/>
        <w:t>2. 海盐(280—316)</w:t>
        <w:br/>
        <w:t>3. 嘉兴(280—316)</w:t>
        <w:br/>
        <w:t>4. 盐官(280—316)</w:t>
        <w:br/>
        <w:t>5. 钱唐(280—316)</w:t>
        <w:br/>
        <w:t>6. 娄(280—316)</w:t>
        <w:br/>
        <w:t>7. 富春③(280—316)</w:t>
        <w:br/>
        <w:t>①《晋志》作“曲阿”。检《宋志》：“曲阿令，本名云阳，秦始皇改曰曲阿。吴嘉禾三年，复曰云阳。晋</w:t>
        <w:br/>
        <w:t>武帝太康二年复曰曲阿。”则太康二年改云阳县为曲阿县。</w:t>
        <w:br/>
        <w:t>吴末、《晋志》皆作“毗陵”。据《宋志》：“晋陵令，本名延陵，汉改曰毗陵，后与郡俱改。”则永嘉五年</w:t>
        <w:br/>
        <w:t>改毗陵为晋陵。</w:t>
        <w:br/>
        <w:t>③</w:t>
        <w:br/>
        <w:t>《晋志》作“富阳”。检《宋志》：“富阳令，汉旧县。孙权黄武四年(当作五年)，以为东安郡，七年，</w:t>
        <w:br/>
        <w:t>省。晋简文郑太后讳春’，孝武改曰富阳。”则至东晋孝武帝方改富春为富阳，《晋志》作“富</w:t>
        <w:br/>
        <w:t>阳”，误。</w:t>
      </w:r>
    </w:p>
    <w:p>
      <w:r>
        <w:br w:type="page"/>
      </w:r>
    </w:p>
    <w:p>
      <w:r>
        <w:t>734 中国行政区划通史·三国两晋南朝卷</w:t>
        <w:br/>
        <w:t>8. 建德(280—316)</w:t>
        <w:br/>
        <w:t>9. 桐庐(280—316)</w:t>
        <w:br/>
        <w:t>10. 寿昌①(280—316)</w:t>
        <w:br/>
        <w:t>11.海虞(283—316)</w:t>
        <w:br/>
        <w:t>按：吴无此县，《晋志》属。检《宋志》：“海虞令，晋武帝太康四年，分吴县</w:t>
        <w:br/>
        <w:t>之虞乡立。”则太康四年分吴县置海虞县。</w:t>
        <w:br/>
        <w:t>12. 沙中(280)</w:t>
        <w:br/>
        <w:t>按：吴属，《晋志》无此县。检《宋志》：“南沙令，本吴县(当作吴郡)司</w:t>
        <w:br/>
        <w:t>盐都尉署，吴时名沙中，吴平后，立暨阳县，割属之。”又《宋志》：“暨阳令，</w:t>
        <w:br/>
        <w:t>晋武帝太康二年分无锡、毗陵立。”则太康二年并沙中入暨阳县，故《晋志》</w:t>
        <w:br/>
        <w:t>无此县。</w:t>
        <w:br/>
        <w:t>13.新城(283后—289前)</w:t>
        <w:br/>
        <w:t>按：吴末、《晋志》均无此县。检《宋志》：“新城令，浙江西南名为桐溪，吴</w:t>
        <w:br/>
        <w:t>立为新城县，后并桐庐。《晋太康地志》无。张勃云：晋末立。”疑是太康末立，</w:t>
        <w:br/>
        <w:t>寻复省也。”则太康末或有新城县，寻省。</w:t>
        <w:br/>
        <w:t>(七)吴兴郡(280—316)——治乌程(今浙江湖州市南)</w:t>
        <w:br/>
        <w:t>按：吴末领县九。晋初阳羡见废，太康元年武帝平吴，诸县来属，太康三</w:t>
        <w:br/>
        <w:t>年增置东迁、长城二县，领县十，与《晋志》本郡所领合。后复置阳羡县，永兴元</w:t>
        <w:br/>
        <w:t>年阳羡县移属义兴郡，领县十。</w:t>
        <w:br/>
        <w:t>1. 乌程(280—316)</w:t>
        <w:br/>
        <w:t>2. 阳羡(283后—303)</w:t>
        <w:br/>
        <w:t>按：吴属，《晋志》无此县。晋初见废，检《晋书》卷3《武帝纪》：“(太康八</w:t>
        <w:br/>
        <w:t>年)十二月，吴兴人蒋迪聚党反，围阳羡县，州郡捕讨，皆伏诛。”则太康八年有</w:t>
        <w:br/>
        <w:t>阳羡县，似于太康四年后复置。又《晋志》：“(永兴元年)割吴兴之阳羡并长城</w:t>
        <w:br/>
        <w:t>县之北乡置义乡、国山、临津并阳羡四县，又分丹杨之永世置平陵及永世，凡六</w:t>
        <w:br/>
        <w:t>县，立义兴郡……并属扬州。”则永兴元年其移属义兴郡。</w:t>
        <w:br/>
        <w:t>3. 武康②(280—316)</w:t>
        <w:br/>
        <w:t>4. 余杭(280—316)</w:t>
        <w:br/>
        <w:t>①吴作“新昌”，《晋志》作“寿昌”。检《宋志》：“寿昌令，吴分富春立新昌县，晋武帝太康元年更名。”</w:t>
        <w:br/>
        <w:t>则太康元年新昌县改名寿昌县。</w:t>
        <w:br/>
        <w:t>吴作“永安”，《晋志》作“武康”。检《宋志》：“武康令，吴分乌程、余杭立永安县，晋武帝太康元年更</w:t>
        <w:br/>
        <w:t>名。”则太康元年改永安为武康。</w:t>
      </w:r>
    </w:p>
    <w:p>
      <w:r>
        <w:br w:type="page"/>
      </w:r>
    </w:p>
    <w:p>
      <w:r>
        <w:t>第四编·第一章 西晋诸州郡县沿革 735</w:t>
        <w:br/>
        <w:t>5. 临安①(280—316)</w:t>
        <w:br/>
        <w:t>6. 故鄣(280—316)</w:t>
        <w:br/>
        <w:t>7. 安吉(280—316)</w:t>
        <w:br/>
        <w:t>8. 原乡(280—316)</w:t>
        <w:br/>
        <w:t>9. 於潜(280—316)</w:t>
        <w:br/>
        <w:t>10. 东迁(282—316)</w:t>
        <w:br/>
        <w:t>按：吴无此县，《晋志》属。检《宋志》：“东迁令，晋武帝太康三年，分乌程</w:t>
        <w:br/>
        <w:t>立。”则太康三年分乌程县立东迁县。</w:t>
        <w:br/>
        <w:t>11. 长城(282—316)</w:t>
        <w:br/>
        <w:t>按：吴无此县，《晋志》属。检《宋志》：“长城令，晋武帝太康三年，分乌程</w:t>
        <w:br/>
        <w:t>立。”②则太康三年分乌程县立长城县。</w:t>
        <w:br/>
        <w:t>(八）会稽郡(280—316)—治山阴(今浙江绍兴市)</w:t>
        <w:br/>
        <w:t>按：吴末领县十六。太康元年武帝平吴，其所领新安、平昌、吴宁、定阳、</w:t>
        <w:br/>
        <w:t>丰安、永康六县移属东阳郡，则领县十，与《晋志》本郡所领合。</w:t>
        <w:br/>
        <w:t>1. 山阴(280—316)</w:t>
        <w:br/>
        <w:t>2. 上虞(280—316)</w:t>
        <w:br/>
        <w:t>3. 始宁(280—316)</w:t>
        <w:br/>
        <w:t>4. 余姚(280—316)</w:t>
        <w:br/>
        <w:t>5. 句章(280—316)</w:t>
        <w:br/>
        <w:t>6. 鄞(280—316)</w:t>
        <w:br/>
        <w:t>7. 鄮(280—316)</w:t>
        <w:br/>
        <w:t>8. 剡(280—316)</w:t>
        <w:br/>
        <w:t>9. 诸暨(280—316)</w:t>
        <w:br/>
        <w:t>10. 永兴(280—316)</w:t>
        <w:br/>
        <w:t>(九）东阳郡(280—316)—治长山③(今浙江金华市)</w:t>
        <w:br/>
        <w:t>按：吴领县三。太康元年武帝平吴，诸县来属，又新安等六县由会稽郡来</w:t>
        <w:br/>
        <w:t>属，领县九，与《晋志》本郡所领合。</w:t>
        <w:br/>
        <w:t>1. 长山(280—316)</w:t>
        <w:br/>
        <w:t>①吴作“临水”，《晋志》作“临安”。检《宋志》：“临安令，吴分余杭为临水县，晋武帝太康元年更名。”</w:t>
        <w:br/>
        <w:t>则太康元年改临水为临安。</w:t>
        <w:br/>
        <w:t>《东晋志》引《宋志》以为太康二年分乌程立长城，不知其所据《宋书》为何本。</w:t>
        <w:br/>
        <w:t>③</w:t>
        <w:br/>
        <w:t>据《舆地广记》卷22两浙路婺州金华县条：“本汉乌伤县地，属会稽郡。初平三年分县南乡置长山</w:t>
        <w:br/>
        <w:t>县，吴为东阳郡治，晋以后因之。”则西晋时东阳郡治长山县。</w:t>
      </w:r>
    </w:p>
    <w:p>
      <w:r>
        <w:br w:type="page"/>
      </w:r>
    </w:p>
    <w:p>
      <w:r>
        <w:t>736 中国行政区划通史·三国两晋南朝卷</w:t>
        <w:br/>
        <w:t>2. 乌伤(280—316)</w:t>
        <w:br/>
        <w:t>3. 太末(280—316)</w:t>
        <w:br/>
        <w:t>4. 信安(280—316)</w:t>
        <w:br/>
        <w:t>按：吴作“新安”属会稽郡，《晋志》属。检《宋志》：“信安令，汉献帝初平三</w:t>
        <w:br/>
        <w:t>年，分太末立曰新安。晋武帝太康元年更名。”又《元和志》卷26江南道衢州信</w:t>
        <w:br/>
        <w:t>安县条：“汉太末县也，献帝初平三年，分太末立新安县，属会稽郡。晋太康元</w:t>
        <w:br/>
        <w:t>年，以弘农有新安，故改名信安。”则太康元年改新安为信安，亦似于此时来属。</w:t>
        <w:br/>
        <w:t>5. 定阳(280—316)</w:t>
        <w:br/>
        <w:t>按：吴属会稽郡，《晋志》属。检《舆地广记》卷23两浙路衢州西安县条：</w:t>
        <w:br/>
        <w:t>“故定阳县，汉末孙氏分新安置，晋属东阳郡。”则其似于太康元年来属。</w:t>
        <w:br/>
        <w:t>6. 吴宁(280—316)</w:t>
        <w:br/>
        <w:t>按：吴属会稽郡，《晋志》属。则其似于太康元年来属。</w:t>
        <w:br/>
        <w:t>7. 丰安(280—316)</w:t>
        <w:br/>
        <w:t>按：吴属会稽郡，《晋志》属。则其似于太康元年来属。</w:t>
        <w:br/>
        <w:t>8. 遂昌(280—316)</w:t>
        <w:br/>
        <w:t>按：吴作“平昌”属会稽郡，《晋志》属。检《宋志》：“遂昌令，孙权赤乌二</w:t>
        <w:br/>
        <w:t>年，分太末立曰平昌。晋武帝太康元年更名。”又《舆地广记》卷23两浙路处州</w:t>
        <w:br/>
        <w:t>遂昌县条：“本汉太末县地，吴赤乌二年置平昌县，晋太康元年改为遂昌，属东</w:t>
        <w:br/>
        <w:t>阳郡。”则太康元年改平昌为遂昌，且移属东阳郡。</w:t>
        <w:br/>
        <w:t>9. 永康(280—316)</w:t>
        <w:br/>
        <w:t>按：吴属会稽郡，《晋志》属。检《舆地广记》卷22两浙路婺州永康县</w:t>
        <w:br/>
        <w:t>条：“吴赤乌中分乌伤县上浦置，自晋至隋，皆属东阳郡。”则其似于太康元年</w:t>
        <w:br/>
        <w:t>来属。</w:t>
        <w:br/>
        <w:t>(十)新安郡(280—316)——治始新(今浙江淳安县西北)</w:t>
        <w:br/>
        <w:t>按：吴有新都郡领县六。据《宋志》：“新安太守，汉献帝建安十三年，孙权</w:t>
        <w:br/>
        <w:t>分丹杨立曰新都，晋武帝太康元年更名。”又《晋志》：“及晋平吴……改新都曰</w:t>
        <w:br/>
        <w:t>新安郡。”则太康元年改新都郡为新安郡，领县六，与《晋志》本郡所领合。</w:t>
        <w:br/>
        <w:t>1. 始新(280—316)</w:t>
        <w:br/>
        <w:t>2. 歙(280—316)</w:t>
        <w:br/>
        <w:t>3. 黟①(280—316)</w:t>
        <w:br/>
        <w:t>①《晋志》作“黝”，中华书局标点本《晋书》校勘记引众书皆作“黟”，而未改之。当作“黟”。</w:t>
      </w:r>
    </w:p>
    <w:p>
      <w:r>
        <w:br w:type="page"/>
      </w:r>
    </w:p>
    <w:p>
      <w:r>
        <w:t>第四编·第一章 西晋诸州郡县沿革 737</w:t>
        <w:br/>
        <w:t>4. 遂安①(280—316)</w:t>
        <w:br/>
        <w:t>5. 黎阳(280—316)</w:t>
        <w:br/>
        <w:t>6. 海宁②(280—316)</w:t>
        <w:br/>
        <w:t>(十一)临海郡(280—316)——治章安(今浙江台州市淑江区章安街道)</w:t>
        <w:br/>
        <w:t>按：吴末领县八。太康元年武帝平吴，初宁县废，增置宁海县。太康三</w:t>
        <w:br/>
        <w:t>年，罗江县移属晋安郡，太康四年增置始阳县，领县八，与《晋志》本郡所领合。</w:t>
        <w:br/>
        <w:t>1. 章安(280—316)</w:t>
        <w:br/>
        <w:t>2. 永宁(280—316)</w:t>
        <w:br/>
        <w:t>3. 临海(280—316)</w:t>
        <w:br/>
        <w:t>4. 始丰③(280—316)</w:t>
        <w:br/>
        <w:t>5. 宁海(280—316)</w:t>
        <w:br/>
        <w:t>按：吴无此县，《晋志》属。检《宋志》：“宁海令，何志，汉旧县。按二汉志</w:t>
        <w:br/>
        <w:t>晋太康地。”中华书局标点本《宋书》校勘记据《寰宇记》以为西晋时无宁海县，</w:t>
        <w:br/>
        <w:t>遂补为“按二汉志，晋太康地志无”。而宋《嘉定赤城志》卷1：“晋武帝太康元</w:t>
        <w:br/>
        <w:t>年改始平为始丰，罗阳为安固，析临海之北置宁海县。”又宋《宝庆四明志》卷</w:t>
        <w:br/>
        <w:t>21象山县沿革条：“《赤城志》云：晋武帝太康元年析临海之北置宁海县。”则</w:t>
        <w:br/>
        <w:t>宁海县当于太康元年析临海县置，中华书局标点本《宋书》误补。成孺《宋书州</w:t>
        <w:br/>
        <w:t>郡志校勘记》：“《考证》：地”字下当有阙文。考《二汉志》俱无宁海，未知其所</w:t>
        <w:br/>
        <w:t>阙者果系何字。案据志例，二汉志’下当是无’字；《晋志》有宁海，知晋太康</w:t>
        <w:br/>
        <w:t>地’下，当是志有”二字。”杨守敬《补校宋书州郡志札记》：“宁海令，二汉志无，</w:t>
        <w:br/>
        <w:t>晋太康地志有，脱无字，又脱志有二字。”是。</w:t>
        <w:br/>
        <w:t>6. 松阳(280—316)</w:t>
        <w:br/>
        <w:t>7. 安固④(280—316)</w:t>
        <w:br/>
        <w:t>①吴作“新定”，《晋志》作“遂安”。检《吴志》卷2《孙权传》：“(建安十三年)使贺齐讨黟、歙，分歙为始</w:t>
        <w:br/>
        <w:t>新、新定、犁阳、休阳县，以六县为新都郡。”此条志文“新定”下裴注引《吴录》：“晋改新定为遂安。”</w:t>
        <w:br/>
        <w:t>又《宋志》：“遂安令，孙权分歙为新定县，晋武帝太康元年更名。”则晋太康元年改新定县为遂安县。</w:t>
        <w:br/>
        <w:t>②</w:t>
        <w:br/>
        <w:t>吴作“海阳”，《晋志》作“海宁”。检《宋志》：“海宁令，孙权分歙为休阳县，晋武帝太康元年更名。”</w:t>
        <w:br/>
        <w:t>则似至晋太康元年休阳县改名海宁县。又检《寰宇记》卷104江南西道歙州休宁县条：“按《邑图》</w:t>
        <w:br/>
        <w:t>云：吴割歙县西川分置休阳县………吴避孙休之名改为海阳县。”则休阳县于孙吴永安元年(258)改</w:t>
        <w:br/>
        <w:t>名海阳，晋太康元年平吴后，一国有南北两海阳，故又改海阳县为海宁县，《宋志》微误。</w:t>
        <w:br/>
        <w:t>③</w:t>
        <w:br/>
        <w:t>吴作“南始平”，《晋志》作“始丰”。检《宋志》：“始丰令，吴立曰始平(当作南始平)，晋武帝太康元</w:t>
        <w:br/>
        <w:t>年更名。”又《寰宇记》卷98江南东道台州天台县条引《舆地志》：“吴初置，为南始平县，晋太康元年</w:t>
        <w:br/>
        <w:t>更名始丰。”则太康元年改南始平为始丰县。</w:t>
        <w:br/>
        <w:t>④</w:t>
        <w:br/>
        <w:t>吴作“罗阳”，《晋志》作“安固”。检《宋志》：“安固令，吴立曰罗阳，孙皓改曰安阳，晋武帝太康元年</w:t>
        <w:br/>
        <w:t>更名。”则太康元年改为安固县。</w:t>
      </w:r>
    </w:p>
    <w:p>
      <w:r>
        <w:br w:type="page"/>
      </w:r>
    </w:p>
    <w:p>
      <w:r>
        <w:t>738中国行政区划通史·三国两晋南朝卷</w:t>
        <w:br/>
        <w:t>8. 始阳(283,284—316横阳)</w:t>
        <w:br/>
        <w:t>按：吴无此县，《晋志》属。检《宋志》：“横阳令，晋武帝太康四年，以横黄</w:t>
        <w:br/>
        <w:t>船屯为始阳，仍复更名。”又《舆地广记》卷23两浙路温州平阳县条：“本横阳</w:t>
        <w:br/>
        <w:t>县，晋太康四年置，曰始阳，后改名。”宋《嘉定赤城志》卷1：“晋武帝太康元年</w:t>
        <w:br/>
        <w:t>改始平为始丰………四年，析安固置横阳县。”则太康四年析安固县置始阳县，旋</w:t>
        <w:br/>
        <w:t>改名横阳。</w:t>
        <w:br/>
        <w:t>9. 罗江(280—281)</w:t>
        <w:br/>
        <w:t>按：吴属，《晋志》属晋安郡。太康三年其移属晋安郡。</w:t>
        <w:br/>
        <w:t>(十二)建安郡(280—290)治建安(今福建建瓯市)</w:t>
        <w:br/>
        <w:t>按：吴末领县八。太康元年武帝平吴，诸县来属，其中候官、东安二县太</w:t>
        <w:br/>
        <w:t>康三年移属晋安郡，晋初增置东平县，领县七，与《晋志》本郡所领合。据江州</w:t>
        <w:br/>
        <w:t>考证，惠帝元康元年建安郡移属江州。</w:t>
        <w:br/>
        <w:t>1. 建安(280—290)</w:t>
        <w:br/>
        <w:t>2. 建平①(280—282前，282前—290建阳)</w:t>
        <w:br/>
        <w:t>3. 将乐(280—290)</w:t>
        <w:br/>
        <w:t>4. 昭武②(280—281,282—290邵武)</w:t>
        <w:br/>
        <w:t>5. 吴兴(280—290)</w:t>
        <w:br/>
        <w:t>6. 延平③(280—290)</w:t>
        <w:br/>
        <w:t>7. 东平(280—290)</w:t>
        <w:br/>
        <w:t>按：吴无此县，《晋志》属。似于太康元年武帝平吴后置。</w:t>
        <w:br/>
        <w:t>8. 东安(280—281)</w:t>
        <w:br/>
        <w:t>按：吴属，《晋志》属晋安郡。据晋安郡晋安县考证，太康三年其移属晋</w:t>
        <w:br/>
        <w:t>安郡。</w:t>
        <w:br/>
        <w:t>9. 候官(280—281)</w:t>
        <w:br/>
        <w:t>按：吴属，《晋志》属晋安郡。据晋安郡候官县考证，太康三年其移属晋</w:t>
        <w:br/>
        <w:t>①《晋志》作“建阳”。检《元和志》卷29江南道建州建阳县条：“本上饶县地，吴分置建平县，晋太元四</w:t>
        <w:br/>
        <w:t>年改为建阳。”《寰宇记》卷101江南东道建州建阳县条：“吴志云：建安十年，(孙)权使贺齐讨上</w:t>
        <w:br/>
        <w:t>饶，立建平县’是也，晋太元四年改建平为建阳，因山之阳为名。”而《宋志》：“建阳男相，《晋太康地</w:t>
        <w:br/>
        <w:t>志》有。”则太康三年前已改建平为建阳，《元和志》误，《寰宇记》承之。</w:t>
        <w:br/>
        <w:t>②</w:t>
        <w:br/>
        <w:t>《晋志》作“邵武”。检《宋志》：“邵武子相，吴立曰昭武，晋武帝更名。”又检《寰宇记》卷101江南东</w:t>
        <w:br/>
        <w:t>道邵武军邵武县条：“本后汉东候官县之北乡也，建安元年孙策称会稽守，置南平县，吴景帝三年</w:t>
        <w:br/>
        <w:t>改为昭武县，晋太康三年改为邵武县。”则太康三年改昭武为邵武。</w:t>
        <w:br/>
        <w:t>③吴作“南平”，《晋志》作“延平”。检《寰宇记》卷100江南东道南剑州沙县条:“本古之南平县余迹</w:t>
        <w:br/>
        <w:t>也，自晋武帝时为延平县。”则似武帝太康元年平吴时改南平为延平。</w:t>
      </w:r>
    </w:p>
    <w:p>
      <w:r>
        <w:br w:type="page"/>
      </w:r>
    </w:p>
    <w:p>
      <w:r>
        <w:t>第四编·第一章 西晋诸州郡县沿革 739</w:t>
        <w:br/>
        <w:t>安郡。</w:t>
        <w:br/>
        <w:t>(十三)晋安郡(282—290)——治候官(今福建福州市)</w:t>
        <w:br/>
        <w:t>按：吴无此郡。检《宋志》：“晋安太守，晋武帝太康三年，分建安立。”又</w:t>
        <w:br/>
        <w:t>《晋志》：“晋安郡，太康三年置。”则晋安郡太康三年置，领罗江、晋安、候官三</w:t>
        <w:br/>
        <w:t>县，又增置原丰、新罗、宛平、同安四县，太康四年增置温麻县，领县八，与《晋</w:t>
        <w:br/>
        <w:t>志》本郡所领合。据江州考证，惠帝元康元年其移属江州。</w:t>
        <w:br/>
        <w:t>1. 候官(282—290)</w:t>
        <w:br/>
        <w:t>按：吴属建安郡，《晋志》属。据本郡考证太康三年置晋安郡，其似于此时</w:t>
        <w:br/>
        <w:t>来属。</w:t>
        <w:br/>
        <w:t>2. 原丰(282—290)</w:t>
        <w:br/>
        <w:t>按：吴无此县，《晋志》属。检《宋志》：“原丰令，晋武帝太康三年，省建安</w:t>
        <w:br/>
        <w:t>典船校尉立。”则原丰县太康三年立。</w:t>
        <w:br/>
        <w:t>3. 新罗(282—290)</w:t>
        <w:br/>
        <w:t>按：吴无此县，《晋志》属。疑似太康三年晋安郡初置时立。</w:t>
        <w:br/>
        <w:t>4. 宛平(282—290)</w:t>
        <w:br/>
        <w:t>按：吴无此县，《晋志》属。疑似太康三年晋安郡初置时立。</w:t>
        <w:br/>
        <w:t>5. 同安(282—290)</w:t>
        <w:br/>
        <w:t>按：吴无此县，《晋志》属。疑似太康三年晋安郡初置时立。</w:t>
        <w:br/>
        <w:t>6. 晋安(282—290)</w:t>
        <w:br/>
        <w:t>按：吴作“东安”属建安郡，《晋志》属。据本郡考证太康三年置晋安郡，</w:t>
        <w:br/>
        <w:t>其似于此时来属。又《宋志》：“晋安男相，吴立曰东安，晋武帝更名。”则亦似于</w:t>
        <w:br/>
        <w:t>太康三年改东安为晋安。</w:t>
        <w:br/>
        <w:t>7. 罗江(282—290)</w:t>
        <w:br/>
        <w:t>按：吴属临海郡，《晋志》属。检《宋志》：“罗江男相，吴立，属临海。晋武</w:t>
        <w:br/>
        <w:t>帝立晋安郡，度属。”则太康三年罗江县来属。</w:t>
        <w:br/>
        <w:t>8.温麻(283—290)</w:t>
        <w:br/>
        <w:t>按：吴无此县，《晋志》属。检《宋志》：“温麻令，晋武帝太康四年，以温麻</w:t>
        <w:br/>
        <w:t>船屯立。”则太康四年置温麻县。</w:t>
        <w:br/>
        <w:t>(十四）豫章郡(280—290)——治南昌(今江西南昌市)</w:t>
        <w:br/>
        <w:t>按：吴末领县十五。晋初增置钟陵县，领县十六，与《晋志》本郡所领合。</w:t>
        <w:br/>
        <w:t>据江州考证，惠帝元康元年其移属江州。</w:t>
        <w:br/>
        <w:t>1. 南昌(280—290)</w:t>
        <w:br/>
        <w:t>2. 建城(280—290)</w:t>
      </w:r>
    </w:p>
    <w:p>
      <w:r>
        <w:br w:type="page"/>
      </w:r>
    </w:p>
    <w:p>
      <w:r>
        <w:t>740中国行政区划通史·三国两晋南朝卷</w:t>
        <w:br/>
        <w:t>3. 新淦(280—290)</w:t>
        <w:br/>
        <w:t>4. 海昏(280—290)</w:t>
        <w:br/>
        <w:t>5.豫宁①(280—290)</w:t>
        <w:br/>
        <w:t>6. 宜丰(280—290)</w:t>
        <w:br/>
        <w:t>7. 艾(280—290)</w:t>
        <w:br/>
        <w:t>8. 彭泽(280—290)</w:t>
        <w:br/>
        <w:t>9. 建昌(280—290)</w:t>
        <w:br/>
        <w:t>10. 望蔡②(280—290)</w:t>
        <w:br/>
        <w:t>11. 新吴(280—290)</w:t>
        <w:br/>
        <w:t>12. 永修(280—290)</w:t>
        <w:br/>
        <w:t>13. 吴平③(280—290)</w:t>
        <w:br/>
        <w:t>14. 丰城④(280—290)</w:t>
        <w:br/>
        <w:t>15. 康乐⑤(280—290)</w:t>
        <w:br/>
        <w:t>16. 钟陵(280—290)</w:t>
        <w:br/>
        <w:t>按：吴无此县，《晋志》属。疑似太康元年置。</w:t>
        <w:br/>
        <w:t>（十五）临川郡(280—290)—治临汝(今江西抚州市)</w:t>
        <w:br/>
        <w:t>按：吴领县十。太康元年武帝平吴，诸县来属，与《晋志》本郡所领合。据</w:t>
        <w:br/>
        <w:t>江州考证，惠帝元康元年其移属江州。</w:t>
        <w:br/>
        <w:t>1. 临汝(280—290)</w:t>
        <w:br/>
        <w:t>2.新南城⑥(280—290)</w:t>
        <w:br/>
        <w:t>3. 新建(280—290)</w:t>
        <w:br/>
        <w:t>①吴作“西安”，《晋志》作“豫章”。检《寰宇记》卷106江南西道洪州武宁县条：“古西安县也，后汉建</w:t>
        <w:br/>
        <w:t>安中分海昏县立西安县，至晋太康元年改为豫宁。”又《宋志》：“豫宁侯相，汉献帝建安中立，吴曰</w:t>
        <w:br/>
        <w:t>要安，晋武帝太康元年更名。”钱氏《考异》卷23以为此“要安”当为“西安”之讹，《晋志》“豫章”亦为</w:t>
        <w:br/>
        <w:t>“豫宁”之讹，是。则太康元年改西安县为豫宁县。</w:t>
        <w:br/>
        <w:t>②</w:t>
        <w:br/>
        <w:t>吴作“上蔡”，《晋志》作“望蔡”。检《宋志》：“望蔡子相，汉灵帝中平中，汝南上蔡民分徙此地，立县</w:t>
        <w:br/>
        <w:t>名曰上蔡，晋武帝太康元年更名。”则太康元年改上蔡为望蔡。</w:t>
        <w:br/>
        <w:t>③</w:t>
        <w:br/>
        <w:t>吴作“汉平”，《晋志》作“吴平”。检《宋志》：“吴平侯相，汉灵帝中平中立曰汉平，吴更名。”而《水经</w:t>
        <w:br/>
        <w:t>注》卷39：“牵水又东迳吴平县，旧汉平也，晋太康元年，改为吴平矣。”则“汉平”太康元年改名“吴</w:t>
        <w:br/>
        <w:t>平”。《宋志》所谓“吴更名”当为“晋武帝太康元年更名”之讹，中华书局标点本校勘记已出校，是。</w:t>
        <w:br/>
        <w:t>④</w:t>
        <w:br/>
        <w:t>吴作“富城”，《晋志》作“丰城”。检《宋志》：“丰城侯相，吴立曰富城，晋武帝太康元年更名。”则太</w:t>
        <w:br/>
        <w:t>康元年改富城为丰城。</w:t>
        <w:br/>
        <w:t>⑤</w:t>
        <w:br/>
        <w:t>吴作“阳乐”，《晋志》作“康乐”。检《宋志》：“康乐侯相，吴孙权黄武中立曰阳乐，晋武帝太康元年</w:t>
        <w:br/>
        <w:t>更名。”则太康元年改阳乐为康乐。</w:t>
        <w:br/>
        <w:t>⑥</w:t>
        <w:br/>
        <w:t>吴、《晋志》均作“南城”。检《宋志》：“南城男相，汉旧县，晋武帝太康元年，更曰新南城，江左复</w:t>
        <w:br/>
        <w:t>旧。”则太康元年改南城为新南城，《晋志》“南城”当为“新南城”之讹。</w:t>
      </w:r>
    </w:p>
    <w:p>
      <w:r>
        <w:br w:type="page"/>
      </w:r>
    </w:p>
    <w:p>
      <w:r>
        <w:t>第四编·第一章 西晋诸州郡县沿革 741</w:t>
        <w:br/>
        <w:t>4. 南丰(280—290)</w:t>
        <w:br/>
        <w:t>5. 宜黄(280—290)</w:t>
        <w:br/>
        <w:t>6. 安浦(280—290)</w:t>
        <w:br/>
        <w:t>7. 西丰①(280—290)</w:t>
        <w:br/>
        <w:t>8. 西宁②(280—290)</w:t>
        <w:br/>
        <w:t>9. 东兴(280—290)</w:t>
        <w:br/>
        <w:t>10.永城(280—290)</w:t>
        <w:br/>
        <w:t>(十六）鄱阳郡(280—290)——治广晋(今江西鄱阳县北)</w:t>
        <w:br/>
        <w:t>按：吴领县八。太康元年武帝平吴，诸县来属，后增置晋兴县，太康四年</w:t>
        <w:br/>
        <w:t>上饶县省，领县八，与《晋志》本郡所领合。据江州考证，惠帝元康元年其移属</w:t>
        <w:br/>
        <w:t>江州。</w:t>
        <w:br/>
        <w:t>1. 广晋④(280—290)</w:t>
        <w:br/>
        <w:t>2. 鄱阳(280—290)</w:t>
        <w:br/>
        <w:t>3. 历陵⑤(280—290)</w:t>
        <w:br/>
        <w:t>4. 余干⑥(280—290)</w:t>
        <w:br/>
        <w:t>5. 乐安(280—290)</w:t>
        <w:br/>
        <w:t>6. 梟阳(280—290)</w:t>
        <w:br/>
        <w:t>7. 葛阳(280—290)</w:t>
        <w:br/>
        <w:t>8. 上饶(280—282)</w:t>
        <w:br/>
        <w:t>按：吴属，《晋志》无此县。检《宋志》：“上饶男相，吴立，《太康地志》有，王</w:t>
        <w:br/>
        <w:t>隐《地道》无。”则太康三年鄱阳郡有上饶县。又《舆地广记》卷24江南东路信</w:t>
        <w:br/>
        <w:t>州上饶县条：“吴置，晋省之，宋复置。”则上饶县似于太康四年省。</w:t>
        <w:br/>
        <w:t>①吴作“西平”，《晋志》作“西丰”。检《宋志》：“西丰侯相，吴立曰西平，晋武帝太康元年更名。”则太</w:t>
        <w:br/>
        <w:t>康元年改西平为西丰。</w:t>
        <w:br/>
        <w:t>②吴作“西城”，《晋志》作“西宁”。检《寰宇记》卷110江南西道抚州条：“吴太平二年以南城、临汝二</w:t>
        <w:br/>
        <w:t>县置临川郡，更增宜黄、安浦、新建、西平、西城、东兴、南丰、永城八县。至晋改西平为西丰，改西</w:t>
        <w:br/>
        <w:t>城为西宁。”则太康元年改西城为西宁。</w:t>
        <w:br/>
        <w:t>《晋志》作“永成”。检《宋志》：“永城男相，吴立。”又据《寰宇记》卷110江南西道抚州条：“吴太平二</w:t>
        <w:br/>
        <w:t>年以南城、临汝二县置临川郡，更增宜黄、安浦、新建、西平、西城、东兴、南丰、永城八县。”则《晋</w:t>
        <w:br/>
        <w:t>志》“永成”似为“永城”之讹。</w:t>
        <w:br/>
        <w:t>④吴作“广昌”，《晋志》作“广晋”。检《宋志》：“广晋令，吴立曰广昌’，晋武帝太康元年更名。”则太</w:t>
        <w:br/>
        <w:t>康元年改广昌为广晋。</w:t>
        <w:br/>
        <w:t>⑤吴作“历阳”，《晋志》作“历陵”。似于太康元年武帝平吴后改历阳为历陵。</w:t>
        <w:br/>
        <w:t>⑥《晋志》作“余汗”。涵芬楼校本《说郛》卷67下引雷次宗《豫章古今记》:“孙氏又分鄱阳、历阳、余</w:t>
        <w:br/>
        <w:t>干、邹阳(当作翱阳)、乐安等五县及庐江共为鄱阳郡。”又《宋志》、《南齐志》皆作“余干”。则“余</w:t>
        <w:br/>
        <w:t>汗”当为“余干”之讹。</w:t>
      </w:r>
    </w:p>
    <w:p>
      <w:r>
        <w:br w:type="page"/>
      </w:r>
    </w:p>
    <w:p>
      <w:r>
        <w:t>742 中国行政区划通史·三国两晋南朝卷</w:t>
        <w:br/>
        <w:t>9.晋兴(283前—290)</w:t>
        <w:br/>
        <w:t>按：吴无此县，《晋志》属，似于太康四年前增置。</w:t>
        <w:br/>
        <w:t>(十七)庐陵郡(280—290)——治石阳(今江西吉水县北)</w:t>
        <w:br/>
        <w:t>按：吴领县十六。太康元年武帝平吴，诸县来属，太康三年揭阳等六县移</w:t>
        <w:br/>
        <w:t>属南康郡，领县十，与《晋志》本郡所领合。据江州考证，惠帝元康元年其移属</w:t>
        <w:br/>
        <w:t>江州。</w:t>
        <w:br/>
        <w:t>1. 石阳(280—290)</w:t>
        <w:br/>
        <w:t>2. 西昌(280—290)</w:t>
        <w:br/>
        <w:t>3.南野(280—290)</w:t>
        <w:br/>
        <w:t>4. 东昌(280—290)</w:t>
        <w:br/>
        <w:t>5. 遂兴①(280—290)</w:t>
        <w:br/>
        <w:t>6. 巴丘(280—290)</w:t>
        <w:br/>
        <w:t>7. 兴平(280—290)</w:t>
        <w:br/>
        <w:t>8. 吉阳(280—290)</w:t>
        <w:br/>
        <w:t>9. 阳丰②(280—290)</w:t>
        <w:br/>
        <w:t>10. 高昌(280—290)</w:t>
        <w:br/>
        <w:t>11. 揭阳(280—281)</w:t>
        <w:br/>
        <w:t>按：吴属，《晋志》属南康郡。据南康郡考证，太康三年其移属南康郡。</w:t>
        <w:br/>
        <w:t>12. 赣(280—281)</w:t>
        <w:br/>
        <w:t>按：吴属，《晋志》属南康郡。据南康郡考证，太康三年其移属南康郡。</w:t>
        <w:br/>
        <w:t>13. 雩都(280—281)</w:t>
        <w:br/>
        <w:t>按：吴属，《晋志》属南康郡。据南康郡考证，太康三年其移属南康郡。</w:t>
        <w:br/>
        <w:t>14. 平固(280—281)</w:t>
        <w:br/>
        <w:t>按：吴作“平阳”，属，《晋志》属南康郡。检《宋志》：“平固侯相，吴立曰平</w:t>
        <w:br/>
        <w:t>阳，晋武帝太康元年更名。”则太康元年改平阳为平固。据南康郡考证，太康三</w:t>
        <w:br/>
        <w:t>年其移属南康郡。</w:t>
        <w:br/>
        <w:t>15. 南康(280—281)</w:t>
        <w:br/>
        <w:t>按：吴作“安南”，属，《晋志》属南康郡。检《宋志》：“南康公相，吴立曰安</w:t>
        <w:br/>
        <w:t>①吴作“新兴”，《晋志》作“遂兴”。检《宋志》：“遂兴男相，吴立曰新兴，晋武帝太康元年更名。”又检</w:t>
        <w:br/>
        <w:t>《寰宇记》卷109江南西道吉州太和县条引《舆地志》云：“后汉献帝立遂兴县，吴大帝改曰‘新兴’，</w:t>
        <w:br/>
        <w:t>晋武帝复为遂兴。”则晋武帝太康元年又复为“遂兴”。</w:t>
        <w:br/>
        <w:t>②吴作“阳城”，《晋志》作“阳丰”。检《宋志》：“阳丰男相，吴曰阳城，晋武帝太康元年更名。”则太康</w:t>
        <w:br/>
        <w:t>元年改阳城为阳丰。</w:t>
      </w:r>
    </w:p>
    <w:p>
      <w:r>
        <w:br w:type="page"/>
      </w:r>
    </w:p>
    <w:p>
      <w:r>
        <w:t>第四编·第一章 西晋诸州郡县沿革 743</w:t>
        <w:br/>
        <w:t>南，晋武帝太康元年更名。”则太康元年改安南为南康。据南康郡考证，太康三</w:t>
        <w:br/>
        <w:t>年其移属南康郡。</w:t>
        <w:br/>
        <w:t>16.宁都(280—281)</w:t>
        <w:br/>
        <w:t>按：吴作“杨都”，属，《晋志》无此县。检《宋志》：“宁都子相，吴立曰杨都，</w:t>
        <w:br/>
        <w:t>晋武帝太康元年更名。”又《寰宇记》卷108江南西道虔州虔化县条：“吴大帝时</w:t>
        <w:br/>
        <w:t>分赣县立为阳都县，《吴录地志》属庐陵郡之南部，晋武帝改为宁都。《起居注》</w:t>
        <w:br/>
        <w:t>云：太康元年以庐陵郡都尉之阳都县来入。”是也。”则太康元年改杨都县为宁</w:t>
        <w:br/>
        <w:t>都县。又《宋志》南康公相有宁都子相，则宁都县似于太康三年移属南康郡。</w:t>
        <w:br/>
        <w:t>(十八)南康郡(282—290)——治雩都(今江西于都县东北)</w:t>
        <w:br/>
        <w:t>按：吴无此郡。检《宋志》：“南康公相，晋武帝太康三年，以庐陵南部都尉</w:t>
        <w:br/>
        <w:t>立。”又《晋志》：“南康郡，太康三年置。”则武帝太康三年分庐陵郡置南康郡。</w:t>
        <w:br/>
        <w:t>《晋志》领县五，阙载宁都县。据江州考证，惠帝元康元年其移属江州。</w:t>
        <w:br/>
        <w:t>1. 雩都(282—290)</w:t>
        <w:br/>
        <w:t>按：吴属庐陵郡，《晋志》属。太康三年来属。</w:t>
        <w:br/>
        <w:t>2. 揭阳(282—283,284—290陂阳)</w:t>
        <w:br/>
        <w:t>按：吴作“揭阳”属庐陵郡，《晋志》作“揭阳”，属。据本郡考证，其当于太</w:t>
        <w:br/>
        <w:t>康三年来属。又《宋志》南康公相陂阳男相条：“吴立曰揭阳，晋武帝太康五年，</w:t>
        <w:br/>
        <w:t>以西康①揭阳移治故陂阳县，改曰陂阳。”又《太平寰宇记》卷108虔州虔化县</w:t>
        <w:br/>
        <w:t>废陂阳县条：“吴嘉禾五年置揭阳县，晋太康五年改为陂阳县，以陂阳水为名。”</w:t>
        <w:br/>
        <w:t>则太康五年改揭阳为陂阳。</w:t>
        <w:br/>
        <w:t>3. 赣(282—290)</w:t>
        <w:br/>
        <w:t>按：吴属庐陵郡，《晋志》属。太康三年来属。</w:t>
        <w:br/>
        <w:t>4. 平固(282—290)</w:t>
        <w:br/>
        <w:t>按：吴作“平阳”属庐陵郡，《晋志》属。太康三年来属。</w:t>
        <w:br/>
        <w:t>5. 南康(282—290)</w:t>
        <w:br/>
        <w:t>按：吴作“安南”属庐陵郡，《晋志》属。太康三年来属。</w:t>
        <w:br/>
        <w:t>6. 宁都(282—290)</w:t>
        <w:br/>
        <w:t>按：吴作“杨都”属庐陵郡，《晋志》无此县。太康三年来属。《晋志》阙载</w:t>
        <w:br/>
        <w:t>宁都县。</w:t>
        <w:br/>
        <w:t>(十九）历阳郡(304—316)—治历阳(今安徽和县)</w:t>
        <w:br/>
        <w:t>按：据《晋志》：“(永兴元年)分淮南之乌江、历阳二县置历阳郡。”又《宋</w:t>
        <w:br/>
        <w:t>①原作“西康”，胡阿祥《宋书州郡志汇释》卷2以为当作“南康”，是。</w:t>
      </w:r>
    </w:p>
    <w:p>
      <w:r>
        <w:br w:type="page"/>
      </w:r>
    </w:p>
    <w:p>
      <w:r>
        <w:t>744 中国行政区划通史·三国两晋南朝卷</w:t>
        <w:br/>
        <w:t>志》：“历阳太守，晋惠帝永兴元年，分淮南立，属扬州。”则永兴元年置历阳郡，</w:t>
        <w:br/>
        <w:t>领县二。</w:t>
        <w:br/>
        <w:t>1. 历阳(304—316)</w:t>
        <w:br/>
        <w:t>2. 乌江(304—316)</w:t>
        <w:br/>
        <w:t>(二十）义兴郡(304—316)—治阳羡(今江苏宜兴市)</w:t>
        <w:br/>
        <w:t>按：据《晋志》：“(永兴元年)割吴兴之阳羡并长城县之北乡置义乡、国山、</w:t>
        <w:br/>
        <w:t>临津并阳羡四县，又分丹杨之永世置平陵及永世，凡六县，立义兴郡………并属</w:t>
        <w:br/>
        <w:t>扬州”①，又《宋志》：“义兴太守，晋惠帝永兴元年，分吴兴之阳羡、丹杨之永世</w:t>
        <w:br/>
        <w:t>立。”则永兴元年置义兴郡，领县六，后永世县还属丹杨郡，领县五。据《宋书州</w:t>
        <w:br/>
        <w:t>郡志汇释》：义兴郡始置年代有二说，一说晋惠帝永兴元年，一说晋怀帝永嘉</w:t>
        <w:br/>
        <w:t>四年，而又都与周玘有关。按周玘，阳羡人，惠帝永兴元年讨石冰，怀帝永嘉元</w:t>
        <w:br/>
        <w:t>年讨陈敏，永嘉四年诛钱瑜，此号称“三定江南”。据《晋志》及《元和郡县图</w:t>
        <w:br/>
        <w:t>志》，立义兴郡以表周玘创义讨石冰之功，此永兴元年说；又据《晋书·周玘传》</w:t>
        <w:br/>
        <w:t>及《资治通鉴》，周玘“三定江南”，晋琅邪王司马睿嘉其功，乃以玘为吴兴太守，</w:t>
        <w:br/>
        <w:t>并于其乡里置义兴郡以旌之，此永嘉四年说。今从《宋志》，取前说为是。</w:t>
        <w:br/>
        <w:t>1. 阳羡(304—316)</w:t>
        <w:br/>
        <w:t>2. 义乡(304—316)</w:t>
        <w:br/>
        <w:t>3.国山(304—316)</w:t>
        <w:br/>
        <w:t>4. 临津(304—316)</w:t>
        <w:br/>
        <w:t>5. 永世(304—316前)</w:t>
        <w:br/>
        <w:t>按：据《宋志》：“义兴太守，晋惠帝永兴元年，分吴兴之阳羡、丹阳之永世</w:t>
        <w:br/>
        <w:t>立。永世寻还丹阳。”则永世寻还丹杨郡。</w:t>
        <w:br/>
        <w:t>6.平陵(304—316)</w:t>
        <w:br/>
        <w:t>按：《宋志》：“义兴又有平陵县，董览《吴地志》云：“晋分永世。'《太康》、</w:t>
        <w:br/>
        <w:t>《永宁地志》并无，疑是江左立。”据上文所引《晋志》，平陵县永兴元年分永世</w:t>
        <w:br/>
        <w:t>立，此前之太康、永宁地志自然无此县，沈约所疑非是。</w:t>
        <w:br/>
        <w:t>第十八节湘州沿革</w:t>
        <w:br/>
        <w:t>湘州(307—316)，治临湘(今湖南长沙市)。三国无此州，据《晋志》：“怀帝</w:t>
        <w:br/>
        <w:t>①“又分丹杨之永世置平陵，及永世凡六县，立义兴郡”，中华书局标点本《晋书》作“又分丹杨之永世</w:t>
        <w:br/>
        <w:t>置平陵及永世，凡六县，立义兴郡”，颇生歧义，今重加点断。</w:t>
      </w:r>
    </w:p>
    <w:p>
      <w:r>
        <w:br w:type="page"/>
      </w:r>
    </w:p>
    <w:p>
      <w:r>
        <w:t>第四编·第一章 西晋诸州郡县沿革 745</w:t>
        <w:br/>
        <w:t>又分长沙、衡阳、湘东、零陵、邵陵、桂阳及广州之始安、始兴、临贺九郡置湘</w:t>
        <w:br/>
        <w:t>州。”其时桂阳郡属江州，《晋志》似误。又《晋志》：“怀帝永嘉元年，又以临贺、</w:t>
        <w:br/>
        <w:t>始兴、始安三郡凡二十县为湘州。”而《宋志》：“湘州刺史，晋怀帝永嘉元年，分</w:t>
        <w:br/>
        <w:t>荆州之长沙、衡阳、湘东、邵陵、零陵、营阳、建昌，江州之桂阳八郡立，治临湘。”</w:t>
        <w:br/>
        <w:t>《晋书》卷5《孝怀帝纪》：“(永嘉元年八月)分荆州、江州八郡为湘州。”《宋志》、</w:t>
        <w:br/>
        <w:t>《晋书·怀帝纪》同，钱氏《考异》卷23以为：营阳郡《晋志》以为东晋穆帝立，</w:t>
        <w:br/>
        <w:t>此《(宋)志》亦云江左分零陵立，则怀帝时不应有营阳矣。则永嘉元年(307)分</w:t>
        <w:br/>
        <w:t>荆州、扬州置湘州，领七郡，其后临贺、始兴、始安三郡来属，领郡十。</w:t>
        <w:br/>
        <w:t>(一)长沙郡(307—316)——治临湘(今湖南长沙市)</w:t>
        <w:br/>
        <w:t>按：永嘉元年来属，领县八。</w:t>
        <w:br/>
        <w:t>1. 临湘(307—316)</w:t>
        <w:br/>
        <w:t>2. 攸(307—316)</w:t>
        <w:br/>
        <w:t>3. 蒲圻(307—316)</w:t>
        <w:br/>
        <w:t>4. 醴陵(307—316)</w:t>
        <w:br/>
        <w:t>5. 罗(307—316)</w:t>
        <w:br/>
        <w:t>6. 吴昌(307—316)</w:t>
        <w:br/>
        <w:t>7. 刘阳(307—316)</w:t>
        <w:br/>
        <w:t>8. 建宁(307—316)</w:t>
        <w:br/>
        <w:t>(二）衡阳郡(307—316)——治湘南(今湖南湘潭市西南)</w:t>
        <w:br/>
        <w:t>按：永嘉元年来属，领县九。</w:t>
        <w:br/>
        <w:t>1. 湘南(307—316)</w:t>
        <w:br/>
        <w:t>2. 湘乡(307—316)</w:t>
        <w:br/>
        <w:t>3. 益阳(307—316)</w:t>
        <w:br/>
        <w:t>4. 新康(307—316)</w:t>
        <w:br/>
        <w:t>5. 衡山(307—316)</w:t>
        <w:br/>
        <w:t>6. 重安(307—316)</w:t>
        <w:br/>
        <w:t>7. 烝阳(307—316)</w:t>
        <w:br/>
        <w:t>8. 湘西(307—316)</w:t>
        <w:br/>
        <w:t>9. 连道(307—316)</w:t>
        <w:br/>
        <w:t>(三）湘东郡(307—316)——治酃(今湖南衡阳市)</w:t>
        <w:br/>
        <w:t>按：永嘉元年来属，领县七。</w:t>
        <w:br/>
        <w:t>1. 酃(307316)</w:t>
        <w:br/>
        <w:t>2. 新平(307—316)</w:t>
      </w:r>
    </w:p>
    <w:p>
      <w:r>
        <w:br w:type="page"/>
      </w:r>
    </w:p>
    <w:p>
      <w:r>
        <w:t>746 中国行政区划通史·三国两晋南朝卷</w:t>
        <w:br/>
        <w:t>3. 利阳(307—316)</w:t>
        <w:br/>
        <w:t>4. 阴山(307—316)</w:t>
        <w:br/>
        <w:t>5. 临烝(307—316)</w:t>
        <w:br/>
        <w:t>6. 荼陵(307—316)</w:t>
        <w:br/>
        <w:t>7. 新宁(307—316)</w:t>
        <w:br/>
        <w:t>(四)零陵郡(307—316)——治泉陵(今湖南永州市)</w:t>
        <w:br/>
        <w:t>按：永嘉元年来属，领县十一。</w:t>
        <w:br/>
        <w:t>1. 泉陵(307—316)</w:t>
        <w:br/>
        <w:t>2. 祁阳(307—316)</w:t>
        <w:br/>
        <w:t>3. 永昌(307—316)</w:t>
        <w:br/>
        <w:t>4. 零陵(307—316)</w:t>
        <w:br/>
        <w:t>5. 洮阳(307—316)</w:t>
        <w:br/>
        <w:t>6. 观阳(307—316)</w:t>
        <w:br/>
        <w:t>7. 营浦(307—316)</w:t>
        <w:br/>
        <w:t>8. 营道(307—316)</w:t>
        <w:br/>
        <w:t>9. 泠道(307—316)</w:t>
        <w:br/>
        <w:t>10. 春陵(307—316)</w:t>
        <w:br/>
        <w:t>11.应阳(307—316)</w:t>
        <w:br/>
        <w:t>(五）邵陵郡(307—316)——治邵陵(今湖南邵阳市)</w:t>
        <w:br/>
        <w:t>按：永嘉元年来属，领县八。据宋本《寰宇记》卷115江南西道邵州邵阳</w:t>
        <w:br/>
        <w:t>县条：“古新县城，在县东九十里，孙吴置，晋永嘉中并入邵阳县，其城废。”则永</w:t>
        <w:br/>
        <w:t>嘉后新县见废，领县七。</w:t>
        <w:br/>
        <w:t>1. 邵陵(307—316)</w:t>
        <w:br/>
        <w:t>2. 邵阳(307—316)</w:t>
        <w:br/>
        <w:t>3. 高平(307—316)</w:t>
        <w:br/>
        <w:t>4. 都梁(307—316)</w:t>
        <w:br/>
        <w:t>5. 夫夷(307—316)</w:t>
        <w:br/>
        <w:t>6. 建兴(307—316)</w:t>
        <w:br/>
        <w:t>7. 新(307—307后)</w:t>
        <w:br/>
        <w:t>8. 武刚(307—316)</w:t>
        <w:br/>
        <w:t>(六)建昌郡(307—316)—治下雋(今湖北通城县西北)</w:t>
        <w:br/>
        <w:t>按：永嘉元年来属，领县二。</w:t>
        <w:br/>
        <w:t>1. 下雋(307—316)</w:t>
      </w:r>
    </w:p>
    <w:p>
      <w:r>
        <w:br w:type="page"/>
      </w:r>
    </w:p>
    <w:p>
      <w:r>
        <w:t>第四编·第一章 西晋诸州郡县沿革 747</w:t>
        <w:br/>
        <w:t>2. 巴陵(307—316)</w:t>
        <w:br/>
        <w:t>(七）桂阳郡(307—316)——治郴(今湖南郴州市)</w:t>
        <w:br/>
        <w:t>按：永嘉元年来属，领县七。</w:t>
        <w:br/>
        <w:t>1. 郴(307—316)</w:t>
        <w:br/>
        <w:t>2. 便(307—316)</w:t>
        <w:br/>
        <w:t>3.耒阳(307—316)</w:t>
        <w:br/>
        <w:t>4. 南平(307—316)</w:t>
        <w:br/>
        <w:t>5. 临武(307—316)</w:t>
        <w:br/>
        <w:t>6. 晋宁(307—316)</w:t>
        <w:br/>
        <w:t>(八）临贺郡(307后—316)——治临贺(今广西贺州市东南)</w:t>
        <w:br/>
        <w:t>按：永嘉元年后来属，领县六。</w:t>
        <w:br/>
        <w:t>1. 临贺(307 后—316)</w:t>
        <w:br/>
        <w:t>2. 封阳(307后—316)</w:t>
        <w:br/>
        <w:t>3. 冯乘(307后—316)</w:t>
        <w:br/>
        <w:t>4. 富川(307后—316)</w:t>
        <w:br/>
        <w:t>5. 兴安(307后—316)</w:t>
        <w:br/>
        <w:t>6. 谢沐(307后—316)</w:t>
        <w:br/>
        <w:t>(九）始安郡(307后—316)——治始安(今广西桂林市)</w:t>
        <w:br/>
        <w:t>按：永嘉元年后来属，领县七。</w:t>
        <w:br/>
        <w:t>1. 始安(307后—316)</w:t>
        <w:br/>
        <w:t>2. 荔浦(307后—316)</w:t>
        <w:br/>
        <w:t>3. 平乐(307后—316)</w:t>
        <w:br/>
        <w:t>4. 熙平(307后—316)</w:t>
        <w:br/>
        <w:t>5. 常安(307后—316)</w:t>
        <w:br/>
        <w:t>6. 永丰(307后—316)</w:t>
        <w:br/>
        <w:t>7. 始阳(307后—316)</w:t>
        <w:br/>
        <w:t>(十)始兴郡(307后—316)——治曲江(今广东韶关市东南)</w:t>
        <w:br/>
        <w:t>按：永嘉元年后来属，领县七。</w:t>
        <w:br/>
        <w:t>1. 曲江(307后—316)</w:t>
        <w:br/>
        <w:t>2. 桂阳(307后—316)</w:t>
        <w:br/>
        <w:t>3. 含润(307后—316)</w:t>
        <w:br/>
        <w:t>4. 泸阳(307后—316)</w:t>
        <w:br/>
        <w:t>5. 中宿(307后—316)</w:t>
      </w:r>
    </w:p>
    <w:p>
      <w:r>
        <w:br w:type="page"/>
      </w:r>
    </w:p>
    <w:p>
      <w:r>
        <w:t>748 中国行政区划通史·三国两晋南朝卷</w:t>
        <w:br/>
        <w:t>6. 始兴(307后—316)</w:t>
        <w:br/>
        <w:t>7.阳山(307后316)</w:t>
        <w:br/>
        <w:t>第十九节 江 州 沿 革</w:t>
        <w:br/>
        <w:t>江州(291—316)，治南昌(今江西南昌市)。三国无此州。检《宋志》：“江</w:t>
        <w:br/>
        <w:t>州刺史，晋惠帝元康元年，分扬州之豫章、鄱阳、庐陵、临川、南康、建安、晋安，</w:t>
        <w:br/>
        <w:t>荆州之武昌、桂阳、安成十郡为江州。初治豫章，成帝咸康六年，移治寻阳。”所</w:t>
        <w:br/>
        <w:t>谓“初治豫章”，即治豫章郡南昌，“移治寻阳”，即移治寻阳郡柴桑。又《晋志》：</w:t>
        <w:br/>
        <w:t>“惠帝元康元年，有司奏，荆、扬二州疆土广远，统理尤难，于是割扬州之豫章、</w:t>
        <w:br/>
        <w:t>鄱阳、庐陵、临川、南康、建安、晋安，荆州之武昌、桂阳、安成，合十郡，因江水之</w:t>
        <w:br/>
        <w:t>名而置江州。”又《晋书》卷4《惠帝纪》：“(元康元年)秋七月，分扬州、荆州十郡</w:t>
        <w:br/>
        <w:t>为江州。”则惠帝元康元年(291)置江州，领豫章、鄱阳、庐陵、临川、南康、建安、</w:t>
        <w:br/>
        <w:t>晋安、武昌、桂阳、安成十郡。永兴元年(304)，置寻阳郡。永嘉元年(307)，桂</w:t>
        <w:br/>
        <w:t>阳郡移属湘州，领郡十。</w:t>
        <w:br/>
        <w:t>(一)豫章郡(291—316)——治南昌(今江西南昌市)</w:t>
        <w:br/>
        <w:t>按：元康元年来属，领县十六。永嘉元年彭泽县移属寻阳郡，领县十五。</w:t>
        <w:br/>
        <w:t>1. 南昌(291—316)</w:t>
        <w:br/>
        <w:t>2. 建城(291—316)</w:t>
        <w:br/>
        <w:t>3. 新淦(291—316)</w:t>
        <w:br/>
        <w:t>4. 海昏(291—316)</w:t>
        <w:br/>
        <w:t>5. 豫宁(291—316)</w:t>
        <w:br/>
        <w:t>6. 宜丰(291—316)</w:t>
        <w:br/>
        <w:t>7. 艾(291—316)</w:t>
        <w:br/>
        <w:t>8. 彭泽(291—306)</w:t>
        <w:br/>
        <w:t>按：永嘉元年移属寻阳郡。</w:t>
        <w:br/>
        <w:t>9. 建昌(291—316)</w:t>
        <w:br/>
        <w:t>10. 望蔡(291—316)</w:t>
        <w:br/>
        <w:t>11. 新吴(291—316)</w:t>
        <w:br/>
        <w:t>12. 永修(291—316)</w:t>
        <w:br/>
        <w:t>13. 吴平(291—316)</w:t>
        <w:br/>
        <w:t>14. 丰城(291—316)</w:t>
        <w:br/>
        <w:t>15.康乐(291—316)</w:t>
      </w:r>
    </w:p>
    <w:p>
      <w:r>
        <w:br w:type="page"/>
      </w:r>
    </w:p>
    <w:p>
      <w:r>
        <w:t>第四编·第一章 西晋诸州郡县沿革 749</w:t>
        <w:br/>
        <w:t>16. 钟陵(291—316)</w:t>
        <w:br/>
        <w:t>(二）鄱阳郡(291—316)——治广晋(今江西鄱阳县北)</w:t>
        <w:br/>
        <w:t>按：元康元年来属，领县八。</w:t>
        <w:br/>
        <w:t>1. 广晋(291—316)</w:t>
        <w:br/>
        <w:t>2. 鄱阳(291—316)</w:t>
        <w:br/>
        <w:t>3. 历陵(291—316)</w:t>
        <w:br/>
        <w:t>4. 余干(291—316)</w:t>
        <w:br/>
        <w:t>5. 乐安(291—316)</w:t>
        <w:br/>
        <w:t>6. 阳(291—316)</w:t>
        <w:br/>
        <w:t>7. 葛阳(291—316)</w:t>
        <w:br/>
        <w:t>8. 晋兴(291—316)</w:t>
        <w:br/>
        <w:t>(三)庐陵郡(291—316)——治石阳(今江西吉水县北)</w:t>
        <w:br/>
        <w:t>按：元康元年来属，领县十。</w:t>
        <w:br/>
        <w:t>1. 石阳(291—316)</w:t>
        <w:br/>
        <w:t>2. 西昌(291—316)</w:t>
        <w:br/>
        <w:t>3. 南野(291—316)</w:t>
        <w:br/>
        <w:t>4. 东昌(291—316)</w:t>
        <w:br/>
        <w:t>5. 遂兴(291—316)</w:t>
        <w:br/>
        <w:t>6. 巴丘(291—316)</w:t>
        <w:br/>
        <w:t>7. 兴平(291—316)</w:t>
        <w:br/>
        <w:t>8. 吉阳(291—316)</w:t>
        <w:br/>
        <w:t>9. 阳丰(291—316)</w:t>
        <w:br/>
        <w:t>10. 高昌(291—316)</w:t>
        <w:br/>
        <w:t>(四）临川郡(291—316)——治临汝(今江西抚州市)</w:t>
        <w:br/>
        <w:t>按：元康元年来属，领县十。</w:t>
        <w:br/>
        <w:t>1. 临汝(291—316)</w:t>
        <w:br/>
        <w:t>2. 新南城(291—316)</w:t>
        <w:br/>
        <w:t>3. 新建(291—316)</w:t>
        <w:br/>
        <w:t>4. 南丰(291—316)</w:t>
        <w:br/>
        <w:t>5. 宜黄(291—316)</w:t>
        <w:br/>
        <w:t>6. 安浦(291—316)</w:t>
        <w:br/>
        <w:t>7. 西丰(291—316)</w:t>
        <w:br/>
        <w:t>8. 西宁(291—316)</w:t>
      </w:r>
    </w:p>
    <w:p>
      <w:r>
        <w:br w:type="page"/>
      </w:r>
    </w:p>
    <w:p>
      <w:r>
        <w:t>750 中国行政区划通史·三国两晋南朝卷</w:t>
        <w:br/>
        <w:t>9. 东兴(291—316)</w:t>
        <w:br/>
        <w:t>10. 永城(291—316)</w:t>
        <w:br/>
        <w:t>(五)南康郡(291—316)——治雩都(今江西于都县东北)</w:t>
        <w:br/>
        <w:t>按：元康元年来属，领县六。</w:t>
        <w:br/>
        <w:t>1. 雩都(291—316)</w:t>
        <w:br/>
        <w:t>2. 陂阳(291—316)</w:t>
        <w:br/>
        <w:t>3. 赣(291—316)</w:t>
        <w:br/>
        <w:t>4. 平固(291—316)</w:t>
        <w:br/>
        <w:t>5. 南康(291—316)</w:t>
        <w:br/>
        <w:t>6. 宁都(291—316)</w:t>
        <w:br/>
        <w:t>(六)建安郡(291—316)——治建安(今福建建瓯市)</w:t>
        <w:br/>
        <w:t>按：元康元年来属，领县七。</w:t>
        <w:br/>
        <w:t>1. 建安(291—316)</w:t>
        <w:br/>
        <w:t>2. 建阳(291—316)</w:t>
        <w:br/>
        <w:t>3. 将乐(291—316)</w:t>
        <w:br/>
        <w:t>4. 邵武(291—316)</w:t>
        <w:br/>
        <w:t>5. 吴兴(291—316)</w:t>
        <w:br/>
        <w:t>6. 延平(291—316)</w:t>
        <w:br/>
        <w:t>7. 东平(291—316)</w:t>
        <w:br/>
        <w:t>(七）晋安郡(291—316)—治候官(今福建福州市)</w:t>
        <w:br/>
        <w:t>按：元康元年来属，领县八。</w:t>
        <w:br/>
        <w:t>1. 候官(291—316)</w:t>
        <w:br/>
        <w:t>2. 原丰(291—316)</w:t>
        <w:br/>
        <w:t>3. 新罗(291—316)</w:t>
        <w:br/>
        <w:t>4. 宛平(291—316)</w:t>
        <w:br/>
        <w:t>5. 同安(291—316)</w:t>
        <w:br/>
        <w:t>6. 晋安(291—316)</w:t>
        <w:br/>
        <w:t>7. 罗江(291—316)</w:t>
        <w:br/>
        <w:t>8. 温麻(291—316)</w:t>
        <w:br/>
        <w:t>(八）武昌郡(291—316)——治武昌(今湖北鄂州市鄂城区西)</w:t>
        <w:br/>
        <w:t>按：元康元年来属，领县七。永兴元年柴桑移属寻阳郡，领县六。</w:t>
        <w:br/>
        <w:t>1. 武昌(291—316)</w:t>
        <w:br/>
        <w:t>2. 沙阳(291—316)</w:t>
      </w:r>
    </w:p>
    <w:p>
      <w:r>
        <w:br w:type="page"/>
      </w:r>
    </w:p>
    <w:p>
      <w:r>
        <w:t>第四编·第一章 西晋诸州郡县沿革 751</w:t>
        <w:br/>
        <w:t>3. 柴桑(291—303)</w:t>
        <w:br/>
        <w:t>按：永兴元年移属寻阳郡。</w:t>
        <w:br/>
        <w:t>4.阳新(291—316)</w:t>
        <w:br/>
        <w:t>5. 沙羡(291—316)</w:t>
        <w:br/>
        <w:t>6. 鄂(291—316)</w:t>
        <w:br/>
        <w:t>7. 高陵(291—316)</w:t>
        <w:br/>
        <w:t>(九）桂阳郡(291—306)——治郴(今湖南郴州市)</w:t>
        <w:br/>
        <w:t>按：元康元年来属，领县六。永嘉元年移属湘州。</w:t>
        <w:br/>
        <w:t>1. 郴(291—306)</w:t>
        <w:br/>
        <w:t>2. 便(291—306)</w:t>
        <w:br/>
        <w:t>3. 耒阳(291—306)</w:t>
        <w:br/>
        <w:t>4. 南平(291—306)</w:t>
        <w:br/>
        <w:t>5. 临武(291—306)</w:t>
        <w:br/>
        <w:t>6. 晋宁(291—306)</w:t>
        <w:br/>
        <w:t>(十）安成郡(291—316)—治平都(今江西安福县)</w:t>
        <w:br/>
        <w:t>按：元康元年来属，领县七。</w:t>
        <w:br/>
        <w:t>1. 平都(291—316)</w:t>
        <w:br/>
        <w:t>2. 新谕(291—316)</w:t>
        <w:br/>
        <w:t>3. 宜春(291—316)</w:t>
        <w:br/>
        <w:t>4. 永新(291—316)</w:t>
        <w:br/>
        <w:t>5. 安复(291—316)</w:t>
        <w:br/>
        <w:t>6. 萍乡(291—316)</w:t>
        <w:br/>
        <w:t>7. 广兴(291—316)</w:t>
        <w:br/>
        <w:t>(十一)寻阳郡(304—316)——治柴桑①(今江西九江市西南)</w:t>
        <w:br/>
        <w:t>按：据《晋志》：“(惠帝)永兴元年，分庐江之寻阳、武昌之柴桑二县置寻阳</w:t>
        <w:br/>
        <w:t>郡，属江州…怀帝永嘉元年又以豫章之彭泽县属寻阳郡。”则永兴元年置寻</w:t>
        <w:br/>
        <w:t>阳郡，领县二，永嘉元年彭泽县来属，领县三。</w:t>
        <w:br/>
        <w:t>1. 柴桑(304—316)</w:t>
        <w:br/>
        <w:t>2. 寻阳(304—316)</w:t>
        <w:br/>
        <w:t>3. 彭泽(307—316)</w:t>
        <w:br/>
        <w:t>①据《宋志》：“柴桑男相，二汉属豫章，晋属武昌。(寻阳)郡既立，治此。”则寻阳郡治柴桑。</w:t>
      </w:r>
    </w:p>
    <w:p>
      <w:r>
        <w:br w:type="page"/>
      </w:r>
    </w:p>
    <w:p>
      <w:r>
        <w:t>752 中国行政区划通史·三国两晋南朝卷</w:t>
        <w:br/>
        <w:t>第二十节交州沿革</w:t>
        <w:br/>
        <w:t>交州(280—316)，治龙编①(今越南北宁省仙游县东)。据《晋志》：“晋②</w:t>
        <w:br/>
        <w:t>平蜀，以蜀建宁太守霍弋遥领交州。”其时魏无交州，所谓遥领，非有实地也。</w:t>
        <w:br/>
        <w:t>太康元年(280)武帝平吴，诸郡来属，其中珠崖郡并入合浦郡，高凉郡、合浦北</w:t>
        <w:br/>
        <w:t>部都尉移属广州，领郡七(太康二年之交州政区见图26)。</w:t>
        <w:br/>
        <w:t>(一)合浦郡(280—316)——治合浦(今广西合浦县东北)</w:t>
        <w:br/>
        <w:t>按：吴末领县一。太康元年武帝平吴，其来属。又《晋志》：“平吴后，省</w:t>
        <w:br/>
        <w:t>珠崖入合浦。”《舆地广记》卷37广南西路琼州条：“吴赤乌五年，复立珠崖</w:t>
        <w:br/>
        <w:t>郡，晋平吴，郡废入合浦。”又《方舆胜览》卷43海外四州琼州建置沿革：“吴</w:t>
        <w:br/>
        <w:t>大帝于徐闻立珠崖郡，又于其地立珠官一县招抚，竟不从化。晋省珠崖入合</w:t>
        <w:br/>
        <w:t>浦。”则太康元年珠崖郡并入合浦郡。吴珠崖郡领县三③，晋初又增置荡昌、</w:t>
        <w:br/>
        <w:t>南平、毒质三县，则领县六，与《晋志》本郡所领合，后又增置晋始县，领</w:t>
        <w:br/>
        <w:t>县七。</w:t>
        <w:br/>
        <w:t>1. 合浦(280—316)</w:t>
        <w:br/>
        <w:t>2. 珠官(280—316)</w:t>
        <w:br/>
        <w:t>按：吴属珠崖郡，《晋志》属。太康元年来属。</w:t>
        <w:br/>
        <w:t>3. 徐闻(280—316)</w:t>
        <w:br/>
        <w:t>按：吴属珠崖郡，《晋志》属。检《宋志》：“徐闻令，故属朱崖。晋平吴，省</w:t>
        <w:br/>
        <w:t>朱崖，属合浦。”太康元年来属。</w:t>
        <w:br/>
        <w:t>4. 荡昌(280—316)</w:t>
        <w:br/>
        <w:t>按：吴无此县，《晋志》属。检《宋志》：“荡昌长，晋武分合浦立。”疑似于太</w:t>
        <w:br/>
        <w:t>康元年分合浦立荡昌县。</w:t>
        <w:br/>
        <w:t>5. 南平(280—316)</w:t>
        <w:br/>
        <w:t>按：吴无此县，《晋志》属。疑似于太康元年置。</w:t>
        <w:br/>
        <w:t>6. 毒质(280—316)</w:t>
        <w:br/>
        <w:t>按：吴无此县，《晋志》属。疑似于太康元年置。</w:t>
        <w:br/>
        <w:t>①据《元和志》卷34岭南道广州：“献帝末，孙权以步骘为交州刺史，迁州于番禺，即今州理是也。孙</w:t>
        <w:br/>
        <w:t>皓时，以交州土壤太远，乃分置广州，理番禺，交州徙理龙编，晋代因而不改。”则交州治龙编。</w:t>
        <w:br/>
        <w:t>②当作“魏”，《晋书》误。</w:t>
        <w:br/>
        <w:t>③其中珠崖县据《记纂渊海》卷16广南西路琼州条：“东汉置珠崖县，属合浦郡，吴改(属)珠崖郡，晋</w:t>
        <w:br/>
        <w:t>废之。”则其似于太康元年省。</w:t>
      </w:r>
    </w:p>
    <w:p>
      <w:r>
        <w:br w:type="page"/>
      </w:r>
    </w:p>
    <w:p>
      <w:r>
        <w:t>第四编·第一章 西晋诸州郡县沿革</w:t>
        <w:br/>
        <w:t>753</w:t>
        <w:br/>
        <w:t>州治</w:t>
        <w:br/>
        <w:t>郡国治</w:t>
        <w:br/>
        <w:t>县治</w:t>
        <w:br/>
        <w:t>政权界</w:t>
        <w:br/>
        <w:t>州界</w:t>
        <w:br/>
        <w:t>郡国界</w:t>
        <w:br/>
        <w:t>图例</w:t>
        <w:br/>
        <w:t>8</w:t>
        <w:br/>
        <w:t>郡</w:t>
        <w:br/>
        <w:t>海</w:t>
        <w:br/>
        <w:t>始兴o始</w:t>
        <w:br/>
        <w:t>曲江</w:t>
        <w:br/>
        <w:t>增城</w:t>
        <w:br/>
        <w:t>南</w:t>
        <w:br/>
        <w:t>阳山兴</w:t>
        <w:br/>
        <w:t>别中</w:t>
        <w:br/>
        <w:t>300</w:t>
        <w:br/>
        <w:t>图26太康二年(281)西晋交州、广州政区</w:t>
        <w:br/>
        <w:t>高要</w:t>
        <w:br/>
        <w:t>州</w:t>
        <w:br/>
        <w:t>临允</w:t>
        <w:br/>
        <w:t>思平</w:t>
        <w:br/>
        <w:t>郡临贺</w:t>
        <w:br/>
        <w:t>高凉</w:t>
        <w:br/>
        <w:t>富川贺</w:t>
        <w:br/>
        <w:t>封阳o</w:t>
        <w:br/>
        <w:t>郡</w:t>
        <w:br/>
        <w:t>高凉郡</w:t>
        <w:br/>
        <w:t>新</w:t>
        <w:br/>
        <w:t>高兴郡</w:t>
        <w:br/>
        <w:t>猛陵</w:t>
        <w:br/>
        <w:t>梧</w:t>
        <w:br/>
        <w:t>始</w:t>
        <w:br/>
        <w:t>郡</w:t>
        <w:br/>
        <w:t>苍</w:t>
        <w:br/>
        <w:t>武城</w:t>
        <w:br/>
        <w:t>郡</w:t>
        <w:br/>
        <w:t>中赢</w:t>
        <w:br/>
        <w:t>桂</w:t>
        <w:br/>
        <w:t>林</w:t>
        <w:br/>
        <w:t>合浦属国都尉</w:t>
        <w:br/>
        <w:t>郁林郡</w:t>
        <w:br/>
        <w:t>交</w:t>
        <w:br/>
        <w:t>龙编趾</w:t>
        <w:br/>
        <w:t>郡</w:t>
        <w:br/>
        <w:t>0定安</w:t>
        <w:br/>
        <w:t>朱</w:t>
        <w:br/>
        <w:t>南定</w:t>
        <w:br/>
        <w:t>德</w:t>
        <w:br/>
        <w:t>州</w:t>
        <w:br/>
        <w:t>乐</w:t>
        <w:br/>
        <w:t>武平郡</w:t>
        <w:br/>
        <w:t>藏泠</w:t>
        <w:br/>
        <w:t>移风</w:t>
        <w:br/>
        <w:t>松原建</w:t>
        <w:br/>
        <w:t>九</w:t>
        <w:br/>
        <w:t>O</w:t>
        <w:br/>
        <w:t>于北带龙编</w:t>
        <w:br/>
        <w:t>趾</w:t>
        <w:br/>
        <w:t>苟扁</w:t>
      </w:r>
    </w:p>
    <w:p>
      <w:r>
        <w:br w:type="page"/>
      </w:r>
    </w:p>
    <w:p>
      <w:r>
        <w:t>754中国行政区划通史·三国两晋南朝卷</w:t>
        <w:br/>
        <w:t>7. 晋始(283后—316)</w:t>
        <w:br/>
        <w:t>按：吴、《晋志》无此县。检《宋志》合浦太守条：“晋始长，晋武帝立。”疑似</w:t>
        <w:br/>
        <w:t>武帝太康四年后置。</w:t>
        <w:br/>
        <w:t>(二)交趾郡(280—316)——治龙编(今越南北宁省仙游县东)</w:t>
        <w:br/>
        <w:t>按：吴末领县十二。太康元年武帝平吴，诸县来属。又武平郡武宁、海</w:t>
        <w:br/>
        <w:t>平、封溪、平道四县来属，平道县太康四年省，领县十五。《晋志》领县十四，阙</w:t>
        <w:br/>
        <w:t>载封溪县。</w:t>
        <w:br/>
        <w:t>1. 龙编(280—316)</w:t>
        <w:br/>
        <w:t>2. 羸陵(280—316)</w:t>
        <w:br/>
        <w:t>3. 定安①(280—316)</w:t>
        <w:br/>
        <w:t>4. 苟扇(280—316)</w:t>
        <w:br/>
        <w:t>5. 曲易(280—316)</w:t>
        <w:br/>
        <w:t>6. 北带(280—316)</w:t>
        <w:br/>
        <w:t>7. 稽徐(280—316)</w:t>
        <w:br/>
        <w:t>8. 西于(280—316)</w:t>
        <w:br/>
        <w:t>9. 朱鸢(280—316)</w:t>
        <w:br/>
        <w:t>10. 望海(280—316)</w:t>
        <w:br/>
        <w:t>11.交兴(280—316)</w:t>
        <w:br/>
        <w:t>12. 南定②(280—316)</w:t>
        <w:br/>
        <w:t>13.武宁(280—316)</w:t>
        <w:br/>
        <w:t>按：吴属武平郡，《晋志》属。检《晋志》武平郡、交趾郡均有武宁县，而</w:t>
        <w:br/>
        <w:t>《宋志》九真太守条又有武宁县，则武宁县诸志所载颇为舛乱。据《水经注》</w:t>
        <w:br/>
        <w:t>卷37：“南越王知不可战，却军住武宁县，按《晋太康记》，县属交趾。”则太康</w:t>
        <w:br/>
        <w:t>三年交趾郡确有武宁县，似于太康元年移属交趾郡，《晋志》武平郡之武宁县</w:t>
        <w:br/>
        <w:t>当删。</w:t>
        <w:br/>
        <w:t>14. 海平(280—316)</w:t>
        <w:br/>
        <w:t>按：吴作“军平”属武平郡，《晋志》作“海平”属。检《宋志》交趾太守条有</w:t>
        <w:br/>
        <w:t>海平令云：“吴立曰军平，晋武改名。”则太康元年改军平为海平，且移属交</w:t>
        <w:br/>
        <w:t>趾郡。</w:t>
        <w:br/>
        <w:t>①《晋志》作“安定”，《宋志》作“定安”，似当作定安。</w:t>
        <w:br/>
        <w:t>②吴作“武安”，《晋志》作“南定”。检《宋志》交趾太守条有南定令云：“吴立曰武安，晋武改。”则太康</w:t>
        <w:br/>
        <w:t>元年改武安县为南定县。</w:t>
      </w:r>
    </w:p>
    <w:p>
      <w:r>
        <w:br w:type="page"/>
      </w:r>
    </w:p>
    <w:p>
      <w:r>
        <w:t>第四编·第一章 西晋诸州郡县沿革 755</w:t>
        <w:br/>
        <w:t>15. 封溪(280—316)</w:t>
        <w:br/>
        <w:t>按：吴、《晋志》均属武平郡。检《艺文类聚》卷95兽部下猩猩条引《广志》：</w:t>
        <w:br/>
        <w:t>“(猩猩)出交趾封溪县。”又《寰宇记》卷179四夷哀牢国土俗物产亦引《广志》：</w:t>
        <w:br/>
        <w:t>“(猩猩)出交趾郡封溪县。”据魏兖州东郡谷城县条考证，《广志》撰者郭义恭乃晋</w:t>
        <w:br/>
        <w:t>初人，则晋初封溪县似又复属交趾郡。又《尔雅注疏》卷10“猩猩小而好啼”条郭</w:t>
        <w:br/>
        <w:t>璞注曰：“《山海经》曰：人面豕身能言语。’今交趾封溪县出猩猩。”据《晋书》郭璞</w:t>
        <w:br/>
        <w:t>本传，其为西晋入东晋人，则封溪县晋时确属交趾郡，《晋志》阙载此县，误。</w:t>
        <w:br/>
        <w:t>16. 平道(280—282)</w:t>
        <w:br/>
        <w:t>按：吴属武平郡，《晋志》无此县。检《水经注》卷37：“安阳王下船迳出于</w:t>
        <w:br/>
        <w:t>海，今平道县后王宫城见有故处。《晋太康地记》，县属交趾。”则太康三年平道</w:t>
        <w:br/>
        <w:t>县属交趾郡，似于太康元年来属，太康四年省。</w:t>
        <w:br/>
        <w:t>(三）新昌郡(280—316)治乏考</w:t>
        <w:br/>
        <w:t>按：吴末领县三。太康元年武帝平吴，诸县来属。晋初又置封山、临西、</w:t>
        <w:br/>
        <w:t>西道三县，领县六，与《晋志》本郡所领合。</w:t>
        <w:br/>
        <w:t>1. 麓泠(280—316)</w:t>
        <w:br/>
        <w:t>2. 嘉宁(280—316)</w:t>
        <w:br/>
        <w:t>3. 吴定(280—316)</w:t>
        <w:br/>
        <w:t>4. 封山(280后—316)</w:t>
        <w:br/>
        <w:t>按：吴无此县，《晋志》属，似于太康时置，而确年乏考。</w:t>
        <w:br/>
        <w:t>5. 临西(280后—316)</w:t>
        <w:br/>
        <w:t>按：吴无此县，《晋志》属，似于太康时置，而确年乏考。</w:t>
        <w:br/>
        <w:t>6. 西道(280后—316)</w:t>
        <w:br/>
        <w:t>按：吴无此县，《晋志》属，似于太康时置，而确年乏考。</w:t>
        <w:br/>
        <w:t>(四)武平郡(280—316)——治乏考</w:t>
        <w:br/>
        <w:t>按：吴末领县四。据交趾郡考证，太康元年均移属交趾郡，武平郡另增置</w:t>
        <w:br/>
        <w:t>武兴、进山、根宁、安武、扶安五县，领县五，《晋志》误列武宁、封溪二县，详交趾</w:t>
        <w:br/>
        <w:t>郡二县考证。</w:t>
        <w:br/>
        <w:t>1. 武兴(280后—316)</w:t>
        <w:br/>
        <w:t>按：吴无此县，《晋志》属，似于太康时置，而确年乏考。</w:t>
        <w:br/>
        <w:t>2. 进山(280后—316)</w:t>
        <w:br/>
        <w:t>按：吴无此县，《晋志》属，似于太康时置，而确年乏考。</w:t>
        <w:br/>
        <w:t>3. 根宁(280后—316)</w:t>
        <w:br/>
        <w:t>按：吴无此县，《晋志》属，似于太康时置，而确年乏考。</w:t>
      </w:r>
    </w:p>
    <w:p>
      <w:r>
        <w:br w:type="page"/>
      </w:r>
    </w:p>
    <w:p>
      <w:r>
        <w:t>756 中国行政区划通史·三国两晋南朝卷</w:t>
        <w:br/>
        <w:t>4. 安武(280后—316)</w:t>
        <w:br/>
        <w:t>按：吴无此县，《晋志》属，似于太康时置，而确年乏考。</w:t>
        <w:br/>
        <w:t>5. 扶安(280后—316)</w:t>
        <w:br/>
        <w:t>按：吴无此县，《晋志》属，似于太康时置，而确年乏考。</w:t>
        <w:br/>
        <w:t>(五)九真郡(280—316)——治胥浦①(今越南清化省清化市西北)</w:t>
        <w:br/>
        <w:t>按：吴领县七。太康元年武帝平吴，诸县来属②。晋初咸驩县移属九德</w:t>
        <w:br/>
        <w:t>郡，又增置津梧、松原、扶乐，领县七，与《晋志》本郡所领合。后又增置高安、宁</w:t>
        <w:br/>
        <w:t>夷、军安三县，领县十。</w:t>
        <w:br/>
        <w:t>1. 胥浦(280—316)</w:t>
        <w:br/>
        <w:t>2. 移风(280—316)</w:t>
        <w:br/>
        <w:t>3. 常乐(280—316)</w:t>
        <w:br/>
        <w:t>4. 建初(280—316)</w:t>
        <w:br/>
        <w:t>5. 津梧(280—316)</w:t>
        <w:br/>
        <w:t>按：吴无此县，《晋志》属。检《宋志》：“津梧长，晋武帝分移风立。”则似于</w:t>
        <w:br/>
        <w:t>太康元年分移风立津梧。</w:t>
        <w:br/>
        <w:t>6. 松原(280—316)</w:t>
        <w:br/>
        <w:t>按：吴无此县，《晋志》属。检《宋志》：“松原令，晋武帝分建初立。”则似于</w:t>
        <w:br/>
        <w:t>太康元年分建初立松原。</w:t>
        <w:br/>
        <w:t>7. 扶乐(280后—316)</w:t>
        <w:br/>
        <w:t>按：吴无此县，《晋志》属。似于晋初置，而确年乏考。</w:t>
        <w:br/>
        <w:t>8. 高安(283后—316)</w:t>
        <w:br/>
        <w:t>按：吴、《晋志》无此县。检《宋志》九真太守：“高安令，《何志》晋武帝立。</w:t>
        <w:br/>
        <w:t>《太康地志》无。《吴录》晋分常乐立。”则似于太康四年后置高安县。</w:t>
        <w:br/>
        <w:t>9. 宁夷(283后—316)</w:t>
        <w:br/>
        <w:t>按：吴、《晋志》无此县。检《宋志》九真太守：“宁夷长，《何志》晋武帝立。</w:t>
        <w:br/>
        <w:t>《太康地志》无。”则似于太康四年后置宁夷县。</w:t>
        <w:br/>
        <w:t>10.军安(283后—316)</w:t>
        <w:br/>
        <w:t>按：吴、《晋志》无此县。检《宋志》九真太守：“何志晋武帝立。《太康地</w:t>
        <w:br/>
        <w:t>志》无此县。”则太康四年后置军安县。</w:t>
        <w:br/>
        <w:t>①据《舆地广记》卷38广南路爱州日南县条：“汉晋九真郡，治胥浦。”则晋时九真郡治胥浦县。</w:t>
        <w:br/>
        <w:t>②其中无编县，据《舆地广记》卷38广南路爱州长林县条：“本无编，二汉属九真郡，晋省之。”则其晋</w:t>
        <w:br/>
        <w:t>初省。都庞县，《宋志》：“都庞长，汉旧县，吴录有，《晋太康地志》无。”则其晋初亦见废。</w:t>
      </w:r>
    </w:p>
    <w:p>
      <w:r>
        <w:br w:type="page"/>
      </w:r>
    </w:p>
    <w:p>
      <w:r>
        <w:t>第四编·第一章 西晋诸州郡县沿革 757</w:t>
        <w:br/>
        <w:t>(六）九德郡(280—316)——治乏考</w:t>
        <w:br/>
        <w:t>按：吴末领县八。太康元年武帝平吴，诸县来属①。太康三年卢容、象林</w:t>
        <w:br/>
        <w:t>移属日南郡，太康四年朱吾、西卷、比景三县移属日南郡。而咸驩来属，又增置曲</w:t>
        <w:br/>
        <w:t>胥、都洨、扶苓、蒲阳、南陵五县，领县八，与《晋志》本郡所领合，后又增置西安县。</w:t>
        <w:br/>
        <w:t>1. 九德(280—316)</w:t>
        <w:br/>
        <w:t>2. 阳成②(280,281—316阳远)</w:t>
        <w:br/>
        <w:t>3. 咸驩(280—316)</w:t>
        <w:br/>
        <w:t>按：吴属九真郡，《晋志》属。疑是太康元年来属。</w:t>
        <w:br/>
        <w:t>4. 南陵(283—316)</w:t>
        <w:br/>
        <w:t>按：吴无此县，《晋志》属。检《宋志》：“南陵长，《何志》晋武帝立。《太康</w:t>
        <w:br/>
        <w:t>地志》无。王隐有。”则似于太康四年置南陵县。</w:t>
        <w:br/>
        <w:t>5. 蒲阳(281—316)</w:t>
        <w:br/>
        <w:t>按：吴无此县，《晋志》属。检《宋志》：“蒲阳令，晋武帝分阳远立。”据上</w:t>
        <w:br/>
        <w:t>考，太康二年阳成县改名阳远，则似于太康二年分阳远置蒲阳县。</w:t>
        <w:br/>
        <w:t>6. 曲胥(280—316)</w:t>
        <w:br/>
        <w:t>按：吴无此县，《晋志》属，疑太康元年置。</w:t>
        <w:br/>
        <w:t>7. 都液(280—316)</w:t>
        <w:br/>
        <w:t>按：吴无此县，《晋志》属，疑太康元年置。</w:t>
        <w:br/>
        <w:t>8. 扶苓(280—316)</w:t>
        <w:br/>
        <w:t>按：吴无此县，《晋志》属，疑太康元年置。</w:t>
        <w:br/>
        <w:t>9. 西安(283后—316)</w:t>
        <w:br/>
        <w:t>按：吴、《晋志》无此县。检《宋志》：“西安长，《何志》晋武帝立。《太康地</w:t>
        <w:br/>
        <w:t>志》无。”则似于太康四年后置。</w:t>
        <w:br/>
        <w:t>10. 卢容(280—281)</w:t>
        <w:br/>
        <w:t>按：吴末属，《晋志》属日南郡。据日南郡考证，太康三年卢容县移</w:t>
        <w:br/>
        <w:t>属焉。</w:t>
        <w:br/>
        <w:t>11. 象林(280—281)</w:t>
        <w:br/>
        <w:t>按：吴末属，《晋志》属日南郡。据日南郡考证，太康三年象林县移</w:t>
        <w:br/>
        <w:t>属焉。</w:t>
        <w:br/>
        <w:t>①其中越裳县，据《宋志》：“越常长，《何志》吴立，《太康地志》无。”则晋初越裳县见废。</w:t>
        <w:br/>
        <w:t>②吴作“阳成”，《晋志》作“阳遂”。检《宋志》：“阳远，吴立曰阳成，太康二年更名，后省。”则阳成县太</w:t>
        <w:br/>
        <w:t>康二年更名阳远，《晋志》所谓“阳遂”当为“阳远”之讹。</w:t>
      </w:r>
    </w:p>
    <w:p>
      <w:r>
        <w:br w:type="page"/>
      </w:r>
    </w:p>
    <w:p>
      <w:r>
        <w:t>758 中国行政区划通史·三国两晋南朝卷</w:t>
        <w:br/>
        <w:t>12. 朱吾(280—282)</w:t>
        <w:br/>
        <w:t>按：吴末属，《晋志》属日南郡。太康四年朱吾县移属焉。</w:t>
        <w:br/>
        <w:t>13. 西卷(280—282)</w:t>
        <w:br/>
        <w:t>按：吴末属，《晋志》属日南郡。太康四年西卷县移属焉。</w:t>
        <w:br/>
        <w:t>14. 比景(280—282)</w:t>
        <w:br/>
        <w:t>按：吴末属，《晋志》属日南郡。太康四年比景县移属焉。</w:t>
        <w:br/>
        <w:t>(七）日南郡(282—316)—治卢容(今越南平治天省广田县东)</w:t>
        <w:br/>
        <w:t>按：吴末无此郡。检《宋志》：“日南太守，秦象郡，汉武元鼎六年更名，吴</w:t>
        <w:br/>
        <w:t>省，晋武帝太康三年复立。”又《水经注》卷36：“晋太康三年，省日南郡属国都</w:t>
        <w:br/>
        <w:t>尉，以其所统卢容县置日南郡及象林县之故治。”则似于晋初置日南属国都尉，</w:t>
        <w:br/>
        <w:t>太康三年改置日南郡，其时当领卢容县且为郡治，而象林县寄治卢容县。太康</w:t>
        <w:br/>
        <w:t>四年朱吾、西卷、比景三县来属，领县五，与《晋志》本郡所领合。又增置无劳</w:t>
        <w:br/>
        <w:t>县。太康十年增置寿泠县，领县七。</w:t>
        <w:br/>
        <w:t>1. 卢容(282—316)</w:t>
        <w:br/>
        <w:t>按：吴末属九德郡，《晋志》属。太康三年卢容县来属。</w:t>
        <w:br/>
        <w:t>2. 象林(282—316)</w:t>
        <w:br/>
        <w:t>按：吴末属九德郡，《晋志》属。太康三年象林县来属。</w:t>
        <w:br/>
        <w:t>3. 朱吾(283—316)</w:t>
        <w:br/>
        <w:t>按：吴末属九德郡，《晋志》属。太康四年来属。</w:t>
        <w:br/>
        <w:t>4. 西卷(283—316)</w:t>
        <w:br/>
        <w:t>按：吴末属九德郡，《晋志》属。太康四年来属。</w:t>
        <w:br/>
        <w:t>5. 比景(283—316)</w:t>
        <w:br/>
        <w:t>按：吴末属九德郡，《晋志》属。太康四年来属。</w:t>
        <w:br/>
        <w:t>6. 无劳(283后—316)</w:t>
        <w:br/>
        <w:t>按：吴、《晋志》无此县。检《宋志》：“无劳长，晋武分北景立。”则当于太康</w:t>
        <w:br/>
        <w:t>四年后置无劳，似仍属日南郡。</w:t>
        <w:br/>
        <w:t>7. 寿泠(289—316)</w:t>
        <w:br/>
        <w:t>按：吴、《晋志》无此县。检《宋志》：“寿泠令，晋武帝太康十年，分西卷</w:t>
        <w:br/>
        <w:t>立。”则太康十年立寿泠县，当属日南郡。</w:t>
      </w:r>
    </w:p>
    <w:p>
      <w:r>
        <w:br w:type="page"/>
      </w:r>
    </w:p>
    <w:p>
      <w:r>
        <w:t>第四编·第一章 西晋诸州郡县沿革 759</w:t>
        <w:br/>
        <w:t>第二十一节广州沿革</w:t>
        <w:br/>
        <w:t>广州(280—316)，治番禺①(今广东广州市)。吴领郡五。又据《晋志》荆</w:t>
        <w:br/>
        <w:t>州条：“及武帝平吴…又以始兴、始安、临贺三郡属广州。”又《晋志》广州条：</w:t>
        <w:br/>
        <w:t>“及太康中，吴平，遂以荆州始安、始兴、临贺三郡来属。”则太康元年(280)始</w:t>
        <w:br/>
        <w:t>安、始兴、临贺三郡来属，又交州之合浦北部都尉、高凉郡来属，领郡十(太康二</w:t>
        <w:br/>
        <w:t>年之广州政区见前图26)。太康四年后高兴郡省。永嘉元年(307)后，临贺、</w:t>
        <w:br/>
        <w:t>始兴、始安三郡移属湘州。</w:t>
        <w:br/>
        <w:t>(一)南海郡(280—316)——治番禺(今广东广州市)</w:t>
        <w:br/>
        <w:t>按：吴末领县六。太康元年武帝平吴，诸县来属。太康三年临贺县来属，</w:t>
        <w:br/>
        <w:t>旋还，领县六，与《晋志》本郡所领合。</w:t>
        <w:br/>
        <w:t>1. 番禺(280—316)</w:t>
        <w:br/>
        <w:t>2. 四会(280—316)</w:t>
        <w:br/>
        <w:t>3. 博罗(280—316)</w:t>
        <w:br/>
        <w:t>4. 龙川(280—316)</w:t>
        <w:br/>
        <w:t>5. 平夷(280—316)</w:t>
        <w:br/>
        <w:t>6. 增城(280—316)</w:t>
        <w:br/>
        <w:t>7. 临贺(282)</w:t>
        <w:br/>
        <w:t>按：吴、《晋志》均属临贺郡。检《宋志》：“临贺侯相，汉旧县。《晋太康地</w:t>
        <w:br/>
        <w:t>志》、王隐云属南海。”则太康三年临贺县暂属南海郡，旋还临贺郡。</w:t>
        <w:br/>
        <w:t>(二）苍梧郡(280—316)——治广信(今广西梧州市)</w:t>
        <w:br/>
        <w:t>按：吴末领县十。太康元年武帝平吴，诸县来属，其中谢沐县移属临贺</w:t>
        <w:br/>
        <w:t>郡，增置都罗、武城、元溪三县，领县十二，与《晋志》本郡所领合。太康七年增</w:t>
        <w:br/>
        <w:t>置丁留县，领县十三。</w:t>
        <w:br/>
        <w:t>1. 广信(280—316)</w:t>
        <w:br/>
        <w:t>2. 端溪(280—316)</w:t>
        <w:br/>
        <w:t>3. 高要(280—316)</w:t>
        <w:br/>
        <w:t>4. 鄣平(280—316)</w:t>
        <w:br/>
        <w:t>5. 猛陵(280—316)</w:t>
        <w:br/>
        <w:t>①据《元和志》卷34岭南道广州：“献帝末，孙权以步骘为交州刺史，迁州于番禺，即今州理是也。孙</w:t>
        <w:br/>
        <w:t>皓时，以交州土壤太远，乃分置广州，理番禺，交州徙理龙编，晋代因而不改。”则其时广州治番禺。</w:t>
      </w:r>
    </w:p>
    <w:p>
      <w:r>
        <w:br w:type="page"/>
      </w:r>
    </w:p>
    <w:p>
      <w:r>
        <w:t>760中国行政区划通史·三国两晋南朝卷</w:t>
        <w:br/>
        <w:t>6. 丰城①(280—316)</w:t>
        <w:br/>
        <w:t>7. 临允(280—316)</w:t>
        <w:br/>
        <w:t>8. 建陵(280—316)</w:t>
        <w:br/>
        <w:t>9. 宁新②(280—316)</w:t>
        <w:br/>
        <w:t>10.都罗(280—316)</w:t>
        <w:br/>
        <w:t>按：吴无此县，《晋志》属。检《宋志》：“都城令……按《太康地志》唯有都</w:t>
        <w:br/>
        <w:t>罗、武城县。”则太康三年有都罗县，其置于太康三年前。又《宋志》：“都罗，晋</w:t>
        <w:br/>
        <w:t>武分建陵立。”疑太康元年武帝平吴时分建陵县所置。</w:t>
        <w:br/>
        <w:t>11. 元溪(280—316)</w:t>
        <w:br/>
        <w:t>按：吴无此县，《晋志》属。检《宋志》：“元溪令，《晋太康地志》属苍梧。”</w:t>
        <w:br/>
        <w:t>则太康三年苍梧郡有元溪县，其置于太康三年前，疑太康元年武帝平吴时</w:t>
        <w:br/>
        <w:t>所置。</w:t>
        <w:br/>
        <w:t>12. 武城(280—316)</w:t>
        <w:br/>
        <w:t>按：吴无此县，《晋志》属。检《宋志》：“都城令……按《太康地志》唯有都</w:t>
        <w:br/>
        <w:t>罗、武城县。”则太康三年有武城县，其置于太康三年前，疑太康元年武帝平吴</w:t>
        <w:br/>
        <w:t>时所置。</w:t>
        <w:br/>
        <w:t>13. 丁留(286—316)</w:t>
        <w:br/>
        <w:t>按：吴无此县。检《宋志》：“丁留令，晋武帝太康七年，以苍梧蛮夷宾</w:t>
        <w:br/>
        <w:t>服立。”</w:t>
        <w:br/>
        <w:t>(三)郁林郡(280—316)—治布山(今广西桂平市西)</w:t>
        <w:br/>
        <w:t>按：吴领县十。太康元年武帝平吴，诸县来属，中溜、定周二县省，武熙县</w:t>
        <w:br/>
        <w:t>来属，领县九，与《晋志》本郡所领合。太康六年增置安远县，领县十。</w:t>
        <w:br/>
        <w:t>1. 布山(280—316)</w:t>
        <w:br/>
        <w:t>2. 阿林(280—316)</w:t>
        <w:br/>
        <w:t>3. 安广(280—316)</w:t>
        <w:br/>
        <w:t>4. 领方③(280—316)</w:t>
        <w:br/>
        <w:t>5. 郁平④(280—316)</w:t>
        <w:br/>
        <w:t>①《晋志》作“农城”。检《宋志》：“丰城令，吴立，属苍梧。”则《晋志》“农城”当为“丰城”之讹。</w:t>
        <w:br/>
        <w:t>②《晋志》作“新宁”。检《宋志》：“建陵、宁新，吴立。”则吴时置宁新县，又其时荆州桂阳郡有新宁县，</w:t>
        <w:br/>
        <w:t>一国不当有两新宁，故当作宁新县，《晋书》误。</w:t>
        <w:br/>
        <w:t>③吴作“临浦”，《晋志》作“领方”。检《宋志》：“领方令，汉旧县，吴改曰临浦，晋武复旧。”则晋初改临</w:t>
        <w:br/>
        <w:t>浦为领方。</w:t>
        <w:br/>
        <w:t>④吴作“阴平”，《晋志》“郁平”。检《宋志》：“郁平令，吴立曰阴平，晋武太康元年更名。”则武帝太康</w:t>
        <w:br/>
        <w:t>元年改阴平为郁平。</w:t>
      </w:r>
    </w:p>
    <w:p>
      <w:r>
        <w:br w:type="page"/>
      </w:r>
    </w:p>
    <w:p>
      <w:r>
        <w:t>第四编·第一章 西晋诸州郡县沿革 761</w:t>
        <w:br/>
        <w:t>6.新邑(280—316)</w:t>
        <w:br/>
        <w:t>7.安始①(280—316)</w:t>
        <w:br/>
        <w:t>8. 晋平②(280—316)</w:t>
        <w:br/>
        <w:t>9. 武熙(280—316)</w:t>
        <w:br/>
        <w:t>按：吴末作“武安”属桂林郡，《晋志》属。检《宋志》：“武熙令，本曰武安，</w:t>
        <w:br/>
        <w:t>应是吴立，晋武帝太康元年更名，故属郁林。”则晋武帝太康元年更名“武熙”，</w:t>
        <w:br/>
        <w:t>似于此时来属。</w:t>
        <w:br/>
        <w:t>10. 安远(285—316)</w:t>
        <w:br/>
        <w:t>按：吴、《晋志》均无此县。检《宋志》：“安远令，晋武帝太康六年立，属郁</w:t>
        <w:br/>
        <w:t>林。”则太康六年立安远县，且属郁林郡。</w:t>
        <w:br/>
        <w:t>（四）桂林郡(280—316)——治潭中(今广西柳州市东南)</w:t>
        <w:br/>
        <w:t>按：吴末领县三。太康元年武帝平吴，诸县来属。武安县移属郁林郡，晋</w:t>
        <w:br/>
        <w:t>初增置粟平、洋平、龙冈、夹阳、军腾、常安六县，常安县后废，领县七。《晋志》</w:t>
        <w:br/>
        <w:t>领县八，列武城县，其时武城县属苍梧郡，于此重出，误衍。</w:t>
        <w:br/>
        <w:t>1.潭中(280—316)</w:t>
        <w:br/>
        <w:t>2. 武丰(280—316)</w:t>
        <w:br/>
        <w:t>3. 粟平(280—316)</w:t>
        <w:br/>
        <w:t>按：吴无此县，《晋志》属。疑太康元年置。</w:t>
        <w:br/>
        <w:t>4. 洋平(280—316)</w:t>
        <w:br/>
        <w:t>按：吴无此县，《晋志》作“羊平”，属。检《宋志》：“阳平令…按晋武帝太</w:t>
        <w:br/>
        <w:t>康元年，立桂林之洋平县，疑是。”则太康元年立洋平县且属桂林郡，《晋志》“羊</w:t>
        <w:br/>
        <w:t>平”似为“洋平”之讹。</w:t>
        <w:br/>
        <w:t>5. 龙冈(280—316)</w:t>
        <w:br/>
        <w:t>按：吴无此县，《晋志》作“龙刚”，属。检《宋志》：“龙定令，晋武帝太康元</w:t>
        <w:br/>
        <w:t>年，立桂林之龙冈，疑是。”则太康元年立龙冈县且属桂林郡，《晋志》“龙刚”似</w:t>
        <w:br/>
        <w:t>为“龙冈”之讹。</w:t>
        <w:br/>
        <w:t>6.夹阳(280—316)</w:t>
        <w:br/>
        <w:t>按：吴无此县，《晋志》属。检《宋志》：“夹阳，晋武帝太康元年分龙冈立。”</w:t>
        <w:br/>
        <w:t>则太康元年分龙冈立夹阳县。</w:t>
        <w:br/>
        <w:t>①吴作“建始”，《晋志》作“始建”。检《宋志》：“安始令，吴立曰建始，晋武帝太康元年更名。”则晋武</w:t>
        <w:br/>
        <w:t>帝太康元年更名“安始”，《晋志》“始建”似为“安始”之讹。</w:t>
        <w:br/>
        <w:t>②</w:t>
        <w:br/>
        <w:t>吴作“长平”，《晋志》作“晋平”。检《宋志》：“晋平令，吴立曰长平，晋武太康元年更名。”则武帝太</w:t>
        <w:br/>
        <w:t>康元年改长平为晋平。</w:t>
      </w:r>
    </w:p>
    <w:p>
      <w:r>
        <w:br w:type="page"/>
      </w:r>
    </w:p>
    <w:p>
      <w:r>
        <w:t>762 中国行政区划通史·三国两晋南朝卷</w:t>
        <w:br/>
        <w:t>7. 军腾(280—316)</w:t>
        <w:br/>
        <w:t>按：吴无此县，《晋志》属。疑太康元年置。</w:t>
        <w:br/>
        <w:t>8. 常安(280—282)</w:t>
        <w:br/>
        <w:t>按：吴、《晋志》均无此县。检《寰宇记》卷162岭南道桂州慕化县条：“本</w:t>
        <w:br/>
        <w:t>汉潭中县地。晋太康元年分吴所置武丰县，置长安县于此。”又《宋志》桂林太</w:t>
        <w:br/>
        <w:t>守条：“常安，《太康地志》有而王隐无。”其时京兆郡有长安县，则当作常安县，</w:t>
        <w:br/>
        <w:t>当于太康元年置，太康四年废。</w:t>
        <w:br/>
        <w:t>(五)高凉郡(280—316)——治思平(今广东恩平市北)</w:t>
        <w:br/>
        <w:t>按：吴末领县三，属交州。太康元年武帝平吴，诸县来属，领县三，与《晋</w:t>
        <w:br/>
        <w:t>志》本郡所领合。太康四年后高兴郡省，五县来属，领县八。</w:t>
        <w:br/>
        <w:t>1. 思平(280—316)</w:t>
        <w:br/>
        <w:t>2. 高凉(280—316)</w:t>
        <w:br/>
        <w:t>3.安宁(280—316)</w:t>
        <w:br/>
        <w:t>4. 广化(283后—316)</w:t>
        <w:br/>
        <w:t>按：太康四年后来属。</w:t>
        <w:br/>
        <w:t>5.海安(283后—316)</w:t>
        <w:br/>
        <w:t>按：太康四年后其来属。</w:t>
        <w:br/>
        <w:t>6. 莫阳(283后—316)</w:t>
        <w:br/>
        <w:t>按：太康四年后来属。</w:t>
        <w:br/>
        <w:t>7. 化平(283后—316)</w:t>
        <w:br/>
        <w:t>按：太康四年后来属。</w:t>
        <w:br/>
        <w:t>8. 西平(283后—316)</w:t>
        <w:br/>
        <w:t>按：太康四年后来属。</w:t>
        <w:br/>
        <w:t>(六)高兴郡(280—283后)治乏考</w:t>
        <w:br/>
        <w:t>按：吴无此郡，似太康元年武帝平吴后所置。又据《晋志》：“武帝后省高</w:t>
        <w:br/>
        <w:t>兴郡。”而据本郡莫阳县考证，太康三年仍有高兴郡，且《晋志》有高兴郡，则高</w:t>
        <w:br/>
        <w:t>兴郡似太康四年后省。领县五。其所领诸县于《宋志》中皆属高凉郡，则本郡</w:t>
        <w:br/>
        <w:t>见废后，诸县移属高凉郡。</w:t>
        <w:br/>
        <w:t>1. 广化(280—283后)</w:t>
        <w:br/>
        <w:t>按：吴无此县，《晋志》属。检《宋志》：“广化令，《晋太康地志》有，属高兴。”</w:t>
        <w:br/>
        <w:t>则太康三年高兴郡有广化县，其似于太康元年置，太康四年后移属高凉郡。</w:t>
        <w:br/>
        <w:t>2. 海安(280—283后)</w:t>
        <w:br/>
        <w:t>按：吴归属情况乏考，《晋志》属。检《宋志》：“海安男相，吴曰海宁，晋武</w:t>
      </w:r>
    </w:p>
    <w:p>
      <w:r>
        <w:br w:type="page"/>
      </w:r>
    </w:p>
    <w:p>
      <w:r>
        <w:t>第四编·第一章 西晋诸州郡县沿革 763</w:t>
        <w:br/>
        <w:t>改名。《太康地志》属高兴。”则晋太康元年改海宁为海安，太康三年高兴郡有</w:t>
        <w:br/>
        <w:t>海安县，太康四年后移属高凉郡。</w:t>
        <w:br/>
        <w:t>3. 莫阳(280—283后)</w:t>
        <w:br/>
        <w:t>按：吴无此县，《晋志》作“黄阳”属。检《宋志》：“莫阳令，《晋太康地志》</w:t>
        <w:br/>
        <w:t>有，属高兴。”则太康三年高兴郡有莫阳县，其似于太康元年置，太康四年后移</w:t>
        <w:br/>
        <w:t>属高凉郡。《晋志》“黄阳”似为“莫阳”之讹。</w:t>
        <w:br/>
        <w:t>4. 化平(280—283后)</w:t>
        <w:br/>
        <w:t>按：吴无此县，《晋志》属。似于晋初置，太康四年后移属高凉郡。</w:t>
        <w:br/>
        <w:t>5. 西平(280—283后)</w:t>
        <w:br/>
        <w:t>按：吴无此县，《晋志》属。似于晋初置，太康四年后移属高凉郡。</w:t>
        <w:br/>
        <w:t>(七）合浦属国都尉(280—285，286—316宁浦郡)——治宁浦(今广西横</w:t>
        <w:br/>
        <w:t>县南）</w:t>
        <w:br/>
        <w:t>按：吴末有合浦北部都尉。太康元年武帝平吴，似改为合浦属国都尉。</w:t>
        <w:br/>
        <w:t>又《宋志》：“宁浦太守，《晋太康地志》：武帝太康七年改合浦属国都尉立。”则</w:t>
        <w:br/>
        <w:t>太康七年改合浦属国都尉为宁浦郡。吴末领县三。晋初增置吴安、始定两县，</w:t>
        <w:br/>
        <w:t>太康四年始定县废，领县四，《晋志》领县五，误列昌平县。太康七年增置涧阳</w:t>
        <w:br/>
        <w:t>县，领县五。</w:t>
        <w:br/>
        <w:t>1. 宁浦(280—316)</w:t>
        <w:br/>
        <w:t>按：吴末作“昌平”属合浦北部都尉，《晋志》属。检《宋志》：“宁浦令，《晋</w:t>
        <w:br/>
        <w:t>太康地记》本名昌平，武帝太康元年更名。”则太康元年改昌平为宁浦。《晋志》</w:t>
        <w:br/>
        <w:t>宁浦郡又列昌平县，显误。</w:t>
        <w:br/>
        <w:t>2. 兴道(280—316)</w:t>
        <w:br/>
        <w:t>按：吴末属合浦北部都尉，《晋志》作“连道”属。检《宋志》：“兴道令，晋</w:t>
        <w:br/>
        <w:t>武帝太康元年，以合浦北部营之连道立。《吴录》有此县，未详。”据吴荆州长</w:t>
        <w:br/>
        <w:t>沙郡考证，可知吴时长沙郡有连道县，一国不当有两连道县，而长沙郡之连</w:t>
        <w:br/>
        <w:t>道县有走马楼吴简可确证，则合浦郡不当有连道县，明矣。细绎《宋志》载</w:t>
        <w:br/>
        <w:t>文，可知《吴录》合浦郡确有兴道县，后似见废，故沈约以未详疑之，至太康</w:t>
        <w:br/>
        <w:t>元年似于合浦北部营之连道乡再置兴道县，《晋志》所谓“连道”当为“兴</w:t>
        <w:br/>
        <w:t>道”之讹，中华书局标点本校勘记引马与龙《晋书地理志注》“晋县当曰兴</w:t>
        <w:br/>
        <w:t>道”，是。</w:t>
        <w:br/>
        <w:t>3. 吴安(280—316)</w:t>
        <w:br/>
        <w:t>按：吴无此县，《晋志》属。检《宋志》：“吴安令，《吴录》无。”疑于太康元年</w:t>
        <w:br/>
        <w:t>增置。</w:t>
      </w:r>
    </w:p>
    <w:p>
      <w:r>
        <w:br w:type="page"/>
      </w:r>
    </w:p>
    <w:p>
      <w:r>
        <w:t>764 中国行政区划通史·三国两晋南朝卷</w:t>
        <w:br/>
        <w:t>4. 平山(280—316)</w:t>
        <w:br/>
        <w:t>按：吴末属合浦北部都尉，《晋志》属。检《宋志》：“平山令，《晋太康地记》</w:t>
        <w:br/>
        <w:t>有。”则太康三年有平山县。</w:t>
        <w:br/>
        <w:t>5. 涧阳(286—316)</w:t>
        <w:br/>
        <w:t>按：吴无此县。据《宋志》：“涧阳令，晋武帝太康七年立。”则太康七年增</w:t>
        <w:br/>
        <w:t>置涧阳县。</w:t>
        <w:br/>
        <w:t>6. 始定(280—282)</w:t>
        <w:br/>
        <w:t>按：吴无此县，《晋志》无此县。据《宋志》：“始定令，《晋太康地记》有，《永</w:t>
        <w:br/>
        <w:t>初郡国》无。”则太康三年前增置始定县，疑于太康元年增置。太康四年废。</w:t>
        <w:br/>
        <w:t>(八）临贺郡(280—307后)——治临贺(今广西贺州市东南)</w:t>
        <w:br/>
        <w:t>按：吴末领县五。太康元年武帝平吴，诸县来属，苍梧郡谢沐县来属，领</w:t>
        <w:br/>
        <w:t>县六，与《晋志》本郡所领合。永嘉元年后移属湘州。</w:t>
        <w:br/>
        <w:t>1. 临贺(280—281,283—307后)</w:t>
        <w:br/>
        <w:t>按：太康三年临贺县暂属南海郡，旋还。</w:t>
        <w:br/>
        <w:t>2. 封阳(280—307后)</w:t>
        <w:br/>
        <w:t>3. 冯乘(280—307后)</w:t>
        <w:br/>
        <w:t>4. 富川(280—307后)</w:t>
        <w:br/>
        <w:t>5. 兴安①(280—307后)</w:t>
        <w:br/>
        <w:t>6. 谢沐(280—307后)</w:t>
        <w:br/>
        <w:t>按：吴属苍梧郡，《晋志》属。其似于太康元年来属。</w:t>
        <w:br/>
        <w:t>（九）始安郡(280—307后)—治始安(今广西桂林市)</w:t>
        <w:br/>
        <w:t>按：吴末领县六。太康元年武帝平吴，诸县来属，增置始阳县，领县七，与</w:t>
        <w:br/>
        <w:t>《晋志》本郡所领合。永嘉元年后移属湘州。</w:t>
        <w:br/>
        <w:t>1. 始安(280—307后)</w:t>
        <w:br/>
        <w:t>2. 荔浦(280—307后)</w:t>
        <w:br/>
        <w:t>3. 平乐(280—307后)</w:t>
        <w:br/>
        <w:t>4. 熙平(280—307后)</w:t>
        <w:br/>
        <w:t>5. 尚安②(280—282,283—307后常安)</w:t>
        <w:br/>
        <w:t>6. 永丰(280—307后)</w:t>
        <w:br/>
        <w:t>①吴作“建兴”，《晋志》作“兴安”。检《宋志》：“兴安侯相，吴立曰建兴，晋武帝太康元年更名。”则太</w:t>
        <w:br/>
        <w:t>康元年改建兴为兴安。</w:t>
        <w:br/>
        <w:t>②</w:t>
        <w:br/>
        <w:t>《晋志》作“常安”。据桂林郡常安县考证，太康元年桂林郡立常安县，太康四年废，则此后似改尚</w:t>
        <w:br/>
        <w:t>安县为常安县。</w:t>
      </w:r>
    </w:p>
    <w:p>
      <w:r>
        <w:br w:type="page"/>
      </w:r>
    </w:p>
    <w:p>
      <w:r>
        <w:t>第四编·第一章 西晋诸州郡县沿革 765</w:t>
        <w:br/>
        <w:t>7.始阳(283前—307后)</w:t>
        <w:br/>
        <w:t>按：吴无此县，《晋志》属。似于太康四年前增置。</w:t>
        <w:br/>
        <w:t>(十）始兴郡(280—307后)——治曲江(今广东韶关市东南)</w:t>
        <w:br/>
        <w:t>按：吴末领县六。太康元年武帝平吴，诸县来属。晋初增置阳山县，领县</w:t>
        <w:br/>
        <w:t>七，与《晋志》本郡所领合。永嘉元年后移属湘州。</w:t>
        <w:br/>
        <w:t>1. 曲江(280—307后)</w:t>
        <w:br/>
        <w:t>2. 桂阳(280—307后)</w:t>
        <w:br/>
        <w:t>3. 含淮(280—307后)</w:t>
        <w:br/>
        <w:t>4. 泸阳(280—307后)</w:t>
        <w:br/>
        <w:t>5. 中宿(280—307后)</w:t>
        <w:br/>
        <w:t>6. 始兴(280—307后)</w:t>
        <w:br/>
        <w:t>7.阳山(280—307后)</w:t>
        <w:br/>
        <w:t>按：吴无此县，《晋志》属。检《宋志》：“阳山侯相，汉旧县，后汉曰阴山，属</w:t>
        <w:br/>
        <w:t>桂阳。吴始兴郡无此县，当是晋后立。”疑于太康元年立阳山县。</w:t>
      </w:r>
    </w:p>
    <w:p>
      <w:r>
        <w:br w:type="page"/>
      </w:r>
    </w:p>
    <w:p>
      <w:r>
        <w:t>第二章</w:t>
        <w:br/>
        <w:t>西晋诸州郡县各断代的</w:t>
        <w:br/>
        <w:t>地方行政区划</w:t>
        <w:br/>
        <w:t>第一节 西晋太康二年(281)的行政区划</w:t>
        <w:br/>
        <w:t>(一）司州，治洛阳(今河南洛阳市东北)。尹一，郡十一，县九十七</w:t>
        <w:br/>
        <w:t>1.河南尹，治洛阳(今河南洛阳市东北），12县：洛阳、河南、巩、河阴、成</w:t>
        <w:br/>
        <w:t>皋、缑氏、新城、陆浑、梁、新安、阳翟、阳城。</w:t>
        <w:br/>
        <w:t>2.荥阳郡，治荥阳(今河南荥阳市东北)，8县：荥阳、卷、京、密、阳武、苑</w:t>
        <w:br/>
        <w:t>陵、中牟、开封。</w:t>
        <w:br/>
        <w:t>3.弘农郡，治弘农（今河南灵宝市北），6县：弘农、陕、黾池、宜阳、湖、</w:t>
        <w:br/>
        <w:t>华阴。</w:t>
        <w:br/>
        <w:t>4.上洛郡，治商(今陕西商洛市商州区)，3县：商、上洛、卢氏。</w:t>
        <w:br/>
        <w:t>5.平阳郡，治平阳(今山西临汾市西)，12县：平阳、杨、蒲子、襄陵、永安、</w:t>
        <w:br/>
        <w:t>皮氏、临汾、北屈、绛邑、狐灄、濩泽、端氏。</w:t>
        <w:br/>
        <w:t>6.河东郡，治安邑(今山西夏县西)，9县：安邑、闻喜、东垣、汾阴、大阳、</w:t>
        <w:br/>
        <w:t>猗氏、解、蒲坂、河北。</w:t>
        <w:br/>
        <w:t>7.汲郡，治汲（今河南新乡市东北），6县：汲、共、林虑、朝歌、获嘉、</w:t>
        <w:br/>
        <w:t>修武。</w:t>
        <w:br/>
        <w:t>8.河内郡，治野王(今河南沁阳市），9县：野王、怀、河阳、轵、沁水、温、</w:t>
        <w:br/>
        <w:t>州、平皋、山阳。</w:t>
        <w:br/>
        <w:t>9.广平郡，治曲梁(今河北曲周县西南)，15县：曲梁、平恩、武安、临水、</w:t>
        <w:br/>
        <w:t>邯郸、肥乡、斥漳、任、易阳、襄国、南和、涉、列人、广平、广年。</w:t>
        <w:br/>
        <w:t>10.阳平郡，治馆陶（今河北馆陶县），5县：馆陶、元城、阳平、清渊、东</w:t>
        <w:br/>
        <w:t>武阳。</w:t>
        <w:br/>
        <w:t>11.顿丘郡，治顿丘(今河南清丰县西南)，4县：顿丘、卫、繁阳、阴安。</w:t>
        <w:br/>
        <w:t>12.魏郡，治邺(今河北磁县南)，8县：邺、魏、斥丘、内黄、黎阳、荡阴、长</w:t>
        <w:br/>
        <w:t>乐、安阳。</w:t>
      </w:r>
    </w:p>
    <w:p>
      <w:r>
        <w:br w:type="page"/>
      </w:r>
    </w:p>
    <w:p>
      <w:r>
        <w:t>第四编·第二章 西晋诸州郡县各断代的地方行政区划 767</w:t>
        <w:br/>
        <w:t>（二）兖州，治廪丘(今山东郓城县西北)。王国六，郡二，县五十八</w:t>
        <w:br/>
        <w:t>1.陈留国，治小黄(今河南开封市东北)，11县：小黄、浚仪、封丘、尉氏、</w:t>
        <w:br/>
        <w:t>雍丘、襄邑、外黄、济阳、酸枣、长垣、扶沟。</w:t>
        <w:br/>
        <w:t>2.濮阳国，治濮阳(今河南濮阳县南)，5县：濮阳、白马、廪丘、鄄城、燕。</w:t>
        <w:br/>
        <w:t>3.济阴郡，治定陶(今山东定陶县)，9县：定陶、乘氏、句阳、离狐、单父、</w:t>
        <w:br/>
        <w:t>城武、己氏、冤句、成阳。</w:t>
        <w:br/>
        <w:t>4.济北国，治卢(今山东肥城市北)，5县：卢、蛇丘、东阿、谷城、临邑。</w:t>
        <w:br/>
        <w:t>5.东平国，治寿张(今山东东平县南)，7县：寿张、无盐、东平陆、富城、须</w:t>
        <w:br/>
        <w:t>昌、刚平、范。</w:t>
        <w:br/>
        <w:t>6.任城国，治任城(今山东邹城市西南)，3县：任城、亢父、樊。</w:t>
        <w:br/>
        <w:t>7.泰山郡，治奉高(今山东泰安市东)，11县：奉高、博、矩平、山茌、梁父、</w:t>
        <w:br/>
        <w:t>嬴、莱芜、南武阳、南城、牟、新泰。</w:t>
        <w:br/>
        <w:t>8.高平国，治昌邑(今山东金乡县西北)，7县：昌邑、巨野、方与、金乡、湖</w:t>
        <w:br/>
        <w:t>陆、高平、南平阳。</w:t>
        <w:br/>
        <w:t>(三）豫州，治陈(今河南淮阳县)。王国三，郡七，县八十四</w:t>
        <w:br/>
        <w:t>1.颖川郡，治许昌(今河南许昌市东），9县：许昌、长社、颍阴、临颖、郾、</w:t>
        <w:br/>
        <w:t>召陵、鄢陵、新汲、长平。</w:t>
        <w:br/>
        <w:t>2.襄城郡，治襄城(今河南襄城县)，7县：襄城、繁昌、郏、定陵、父城、昆</w:t>
        <w:br/>
        <w:t>阳、舞阳。</w:t>
        <w:br/>
        <w:t>3.汝南郡，治新息(今河南息县)，15县：新息、南安阳、安成、慎阳、北宜</w:t>
        <w:br/>
        <w:t>春、朗陵、阳安、上蔡、平舆、定颍、灈阳、吴房、西平、南顿、汝阳。</w:t>
        <w:br/>
        <w:t>4.汝阴郡，治汝阴(今安徽阜阳市)，8县：汝阴、鲷阳、宋、新蔡、褒信、固</w:t>
        <w:br/>
        <w:t>始、慎、原鹿。</w:t>
        <w:br/>
        <w:t>5.梁国，治睢阳(今河南商丘市南)，11县：睢阳、蒙、虞、下邑、宁陵、谷</w:t>
        <w:br/>
        <w:t>熟、苦、陈、武平、阳夏、项。</w:t>
        <w:br/>
        <w:t>6.沛国，治沛(今江苏沛县)，10县：沛、杼秋、丰、公丘、萧、相、竹邑、符</w:t>
        <w:br/>
        <w:t>离、虹、洨。</w:t>
        <w:br/>
        <w:t>7.谯国，治谯(今安徽亳州市），7县：谯、赞、城父、蕲、铚、龙亢、山桑。</w:t>
        <w:br/>
        <w:t>8.鲁郡，治鲁(今山东曲阜市），6县：鲁、汶阳、卞、邹、蕃、薛。</w:t>
        <w:br/>
        <w:t>9.弋阳郡，治西阳(今河南光山县西南），6县：西阳、弋阳、期思、西陵、</w:t>
        <w:br/>
        <w:t>軟、蕲春。</w:t>
        <w:br/>
        <w:t>10.安丰郡，治安风(今安徽霍邱县西南），5县：安风、松滋、安丰、蓼、</w:t>
        <w:br/>
        <w:t>雩娄。</w:t>
      </w:r>
    </w:p>
    <w:p>
      <w:r>
        <w:br w:type="page"/>
      </w:r>
    </w:p>
    <w:p>
      <w:r>
        <w:t>768 中国行政区划通史·三国两晋南朝卷</w:t>
        <w:br/>
        <w:t>（四）冀州，治信都(今河北冀州市)。王国十，郡三，县八十三</w:t>
        <w:br/>
        <w:t>1.赵国，治房子(今河北高邑县西南)，6县：房子、柏人、中丘、元氏、平</w:t>
        <w:br/>
        <w:t>棘、高邑。</w:t>
        <w:br/>
        <w:t>2.巨鹿国，治廋陶(今河北宁晋县西南），5县：廋陶、巨鹿、平乡、下曲</w:t>
        <w:br/>
        <w:t>阳、。</w:t>
        <w:br/>
        <w:t>3.安平国，治信都(今河北冀州市)，8县：信都、下博、武邑、武遂、观津、</w:t>
        <w:br/>
        <w:t>扶柳、经、广宗。</w:t>
        <w:br/>
        <w:t>4.平原国，治平原(今山东平原县西南)，9县：平原、高唐、安德、般、鬲、</w:t>
        <w:br/>
        <w:t>西平昌、博平、聊城、茌平。</w:t>
        <w:br/>
        <w:t>5.乐陵国，治厌次(今山东阳信县东南)，5县：厌次、乐陵、阳信、新乐、</w:t>
        <w:br/>
        <w:t>漯沃。</w:t>
        <w:br/>
        <w:t>6.勃海郡，治南皮(今河北南皮县北)，10县：南皮、高城、重合、东光、浮</w:t>
        <w:br/>
        <w:t>阳、蓨、广川、饶安、阜城、东安陵。</w:t>
        <w:br/>
        <w:t>7.河间国，治乐城(今河北献县东南），6县：乐城、武垣、鄚、易、中水、</w:t>
        <w:br/>
        <w:t>成平。</w:t>
        <w:br/>
        <w:t>8. 章武国，治东平舒(今河北大城县)，4县：东平舒、文安、束州、章武。</w:t>
        <w:br/>
        <w:t>9.清河郡，治清河(今山东临清市东北)，6县：清河、贝丘、东武城、鄃、</w:t>
        <w:br/>
        <w:t>灵、绎幕。</w:t>
        <w:br/>
        <w:t>10.博陵郡，治安平(今河北安平县)，4县：安平、饶阳、南深泽、安国。</w:t>
        <w:br/>
        <w:t>11.高阳国，治博陆(今河北蠡县南)，4县：博陆、高阳、蠡吾、北新城。</w:t>
        <w:br/>
        <w:t>12.中山国，治卢奴(今河北定州市)，9县：卢奴、北平、新市、望都、唐、蒲</w:t>
        <w:br/>
        <w:t>阴、安喜、魏昌、上曲阳。</w:t>
        <w:br/>
        <w:t>13.常山国，治真定(今河北石家庄市北)，7县：真定、井陉、蒲吾、南行</w:t>
        <w:br/>
        <w:t>唐、灵寿、九门、石邑。</w:t>
        <w:br/>
        <w:t>(五）幽州，治蓟(今北京市)。王国二，郡五，县三十四</w:t>
        <w:br/>
        <w:t>1.范阳国，治涿(今河北涿州市)，8县：涿、遒、故安、范阳、良乡、方城、长</w:t>
        <w:br/>
        <w:t>乡、容城。</w:t>
        <w:br/>
        <w:t>2.燕国，治蓟(今北京市），10县：蓟、安次、昌平、军都、广阳、潞、雍奴、泉</w:t>
        <w:br/>
        <w:t>州、狐奴、安乐。</w:t>
        <w:br/>
        <w:t>3.北平郡，治徐无(今河北遵化市东），4县：徐无、土垠、无终、俊靡。</w:t>
        <w:br/>
        <w:t>4. 上谷郡，治沮阳(今北京延庆县西南)，2县：沮阳、居庸。</w:t>
        <w:br/>
        <w:t>5.广宁郡，治下洛(今河北涿鹿县)，3县：下洛、潘、涿鹿。</w:t>
        <w:br/>
        <w:t>6.代郡，治代(今河北蔚县东北），4县：代、平舒、当城、广昌。</w:t>
      </w:r>
    </w:p>
    <w:p>
      <w:r>
        <w:br w:type="page"/>
      </w:r>
    </w:p>
    <w:p>
      <w:r>
        <w:t>第四编·第二章 西晋诸州郡县各断代的地方行政区划 769</w:t>
        <w:br/>
        <w:t>7.辽西郡，治阳乐(今河北卢龙县东），3县：阳乐、海阳、肥如。</w:t>
        <w:br/>
        <w:t>（六）平州，治襄平(今辽宁辽阳市)。王国一，郡四，县二十六</w:t>
        <w:br/>
        <w:t>1.昌黎郡，治昌黎(今辽宁义县)，2县：昌黎、宾徒。</w:t>
        <w:br/>
        <w:t>2.辽东国，治襄平(今辽宁辽阳市)，8县：襄平、汶、安市、新昌、西安平、</w:t>
        <w:br/>
        <w:t>居就、乐就、力城。</w:t>
        <w:br/>
        <w:t>3.乐浪郡，治朝鲜(今朝鲜平壤市)，6县：朝鲜、屯有、浑弥、遂城、镂方、</w:t>
        <w:br/>
        <w:t>驷望。</w:t>
        <w:br/>
        <w:t>4.玄菟郡，治高句骊(今辽宁沈阳市东)，3县：高句骊、高显、望平。</w:t>
        <w:br/>
        <w:t>5.带方郡，治带方(今朝鲜黄海北道凤山土城)，7县：带方、列口、海冥、</w:t>
        <w:br/>
        <w:t>长岑、提奚、含资、南新。</w:t>
        <w:br/>
        <w:t>（七）并州，治晋阳(今山西太原市西南)。王国二，郡四，县四十五</w:t>
        <w:br/>
        <w:t>1. 太原国，治晋阳(今山西太原市西南)，13县：晋阳、阳曲、榆次、于离、</w:t>
        <w:br/>
        <w:t>盂、狼孟、阳邑、大陵、祁、平陶、京陵、中都、邬。</w:t>
        <w:br/>
        <w:t>2.西河国，治隰城(今山西汾阳市)，4县：隰城、界休、中阳、离石。</w:t>
        <w:br/>
        <w:t>3.上党郡，治泫氏(今山西高平市)，10县：泫氏、壶关、潞、屯留、长子、高</w:t>
        <w:br/>
        <w:t>都、襄垣、铜鞮、涅、武乡。</w:t>
        <w:br/>
        <w:t>4. 乐平郡，治沾(今山西和顺县西北)，5县：沾、乐平、轑阳、受阳、上艾。</w:t>
        <w:br/>
        <w:t>5.雁门郡，治广武(今山西代县西南)，8县：广武、原平、汪陶、崞、繁畤、</w:t>
        <w:br/>
        <w:t>葰人、平城、马邑。</w:t>
        <w:br/>
        <w:t>6.新兴郡，治九原(今山西忻州市)，5县：九原、定襄、云中、广牧、晋昌。</w:t>
        <w:br/>
        <w:t>（八）雍州，治长安(今陕西西安市西北)。王国一，郡六，县三十八</w:t>
        <w:br/>
        <w:t>1.京兆郡，治长安(今陕西西安市西北)，9县：长安、霸城、杜陵、郑、新</w:t>
        <w:br/>
        <w:t>丰、蓝田、万年、高陆、阴槃。</w:t>
        <w:br/>
        <w:t>2.冯翊郡，治临晋(今陕西大荔县)，8县：临晋、频阳、莲芍、重泉、郃阳、</w:t>
        <w:br/>
        <w:t>夏阳、粟邑、下邽。</w:t>
        <w:br/>
        <w:t>3.扶风国，治池阳（今陕西泾阳县西北），6县：池阳、郿、雍、汧、陈仓、</w:t>
        <w:br/>
        <w:t>美阳。</w:t>
        <w:br/>
        <w:t>4.始平郡，治槐里(今陕西兴平市东南），5县：槐里、始平、武功、鄠、</w:t>
        <w:br/>
        <w:t>蒯城。</w:t>
        <w:br/>
        <w:t>5.安定郡，治临泾(今甘肃镇原县东南)，6县：临泾、朝那、乌氏、西川、鹑</w:t>
        <w:br/>
        <w:t>觚、阴密。</w:t>
        <w:br/>
        <w:t>6. 北地郡，治乏考，2县：泥阳、富平。</w:t>
        <w:br/>
        <w:t>7. 新平郡，治漆(今陕西彬县)，2县：漆、邠邑。</w:t>
      </w:r>
    </w:p>
    <w:p>
      <w:r>
        <w:br w:type="page"/>
      </w:r>
    </w:p>
    <w:p>
      <w:r>
        <w:t>770 中国行政区划通史·三国两晋南朝卷</w:t>
        <w:br/>
        <w:t>（九）凉州，治姑臧(今甘肃武威市南)。郡七，县四十一</w:t>
        <w:br/>
        <w:t>1. 西平郡，治西都(今青海西宁市)，5县：西都、破羌、临羌、安夷、长宁。</w:t>
        <w:br/>
        <w:t>2.武威郡，治姑臧(今甘肃武威市南)，7县：姑臧、宣威、仓松、显美、</w:t>
        <w:br/>
        <w:t>次、骊軒、番和。</w:t>
        <w:br/>
        <w:t>3.张掖郡，治永平(今甘肃张掖市西北)，3县：永平、屋兰、临泽。</w:t>
        <w:br/>
        <w:t>4.西郡，治日勒(今甘肃永昌县西北），5县：日勒、删丹、仙提、万岁、</w:t>
        <w:br/>
        <w:t>兰池。</w:t>
        <w:br/>
        <w:t>5.酒泉郡，治福禄(今甘肃酒泉市)，9县：福禄、表氏、乐涫、玉门、会水、</w:t>
        <w:br/>
        <w:t>安弥、延寿、沙头、骍马。</w:t>
        <w:br/>
        <w:t>6.敦煌郡，治敦煌(今甘肃敦煌市)，11县：敦煌、效谷、广至、龙勒、冥安、</w:t>
        <w:br/>
        <w:t>渊泉、宜禾、伊吾、乾齐、昌蒲、阳关。</w:t>
        <w:br/>
        <w:t>7.西海郡，治居延(今内蒙古额济纳旗东南)，1县：居延。</w:t>
        <w:br/>
        <w:t>(十）秦州，治冀(今甘肃甘谷县东)。王国一，郡六，县三十二</w:t>
        <w:br/>
        <w:t>1.陇西国，治襄武(今甘肃陇西县)，5县：襄武、首阳、临洮、狄道、河关。</w:t>
        <w:br/>
        <w:t>2.南安郡，治源道(今甘肃陇西县东南)，3县：源道、中陶、新兴。</w:t>
        <w:br/>
        <w:t>3.天水郡，治冀(今甘肃甘谷县东)，6县：冀、上邽、显亲、成纪、始昌、</w:t>
        <w:br/>
        <w:t>新阳。</w:t>
        <w:br/>
        <w:t>4.略阳郡，治临渭(今甘肃天水市东)，4县：临渭、平襄、略阳、清水。</w:t>
        <w:br/>
        <w:t>5.武都郡，治下辨(今甘肃成县西北)，6县：下辨、河池、故道、沮、武都、</w:t>
        <w:br/>
        <w:t>氐道。</w:t>
        <w:br/>
        <w:t>6.阴平郡，治阴平(今甘肃文县)，2县：阴平、平武。</w:t>
        <w:br/>
        <w:t>7.金城郡，治榆中(今甘肃兰州市东），6县：榆中、允街、金城、浩亹、白</w:t>
        <w:br/>
        <w:t>土、令居。</w:t>
        <w:br/>
        <w:t>（十一）梁州，治南郑(今陕西汉中市)。王国一，郡七，县三十八</w:t>
        <w:br/>
        <w:t>1.汉中郡，治南郑(今陕西汉中市），5县：南郑、褒中、沔阳、西乡、乐城。</w:t>
        <w:br/>
        <w:t>2.梓潼郡，治梓潼(今四川梓潼县)，6县：梓潼、涪城、晋寿、白水、汉德、</w:t>
        <w:br/>
        <w:t>剑阁。</w:t>
        <w:br/>
        <w:t>3.广汉郡，治广汉(今四川射洪县南），3县：广汉、德阳、五城。</w:t>
        <w:br/>
        <w:t>4.新都国，治雒(今四川广汉市北），4县：雒、绵竹、新都、什邡。</w:t>
        <w:br/>
        <w:t>5.涪陵郡，治汉复(今重庆彭水苗族土家族自治县南)，5县：汉复、涪陵、汉</w:t>
        <w:br/>
        <w:t>葭、万宁、汉平。</w:t>
        <w:br/>
        <w:t>6.巴郡，治江州(今重庆市），5县：江州、枳、临江、垫江、宕渠。</w:t>
        <w:br/>
        <w:t>7.巴东郡，治鱼复(今重庆奉节县)，4县：鱼复、朐忍、南浦、汉丰。</w:t>
      </w:r>
    </w:p>
    <w:p>
      <w:r>
        <w:br w:type="page"/>
      </w:r>
    </w:p>
    <w:p>
      <w:r>
        <w:t>第四编·第二章 西晋诸州郡县各断代的地方行政区划 771</w:t>
        <w:br/>
        <w:t>8.巴西郡，治阆中(今四川阆中市)，6县：阆中、安汉、西充国、汉昌、平</w:t>
        <w:br/>
        <w:t>州、南充国。</w:t>
        <w:br/>
        <w:t>（十二）益州，治成都(今四川成都市)。郡八，县四十四</w:t>
        <w:br/>
        <w:t>1.蜀郡，治成都(今四川成都市)，6县：成都、江原、繁、广都、临邛、郫。</w:t>
        <w:br/>
        <w:t>2.犍为郡，治武阳(今四川眉山市彭山区)，5县：武阳、南安、资中、僰道、</w:t>
        <w:br/>
        <w:t>牛鞞。</w:t>
        <w:br/>
        <w:t>3.汶山郡，治汶山(今四川茂县北)，8县：汶山、广柔、都安、兴乐、平康、</w:t>
        <w:br/>
        <w:t>广阳、蚕陵、升迁。</w:t>
        <w:br/>
        <w:t>4.汉嘉郡，治青衣(今四川天全县东北)，4县：青衣、严道、徙阳、旄牛。</w:t>
        <w:br/>
        <w:t>5.江阳郡，治江阳(今四川泸州市），3县：江阳、符、汉安。</w:t>
        <w:br/>
        <w:t>6.朱提郡，治朱提(今云南昭通市)，5县：朱提、南秦、汉阳、南广、堂狼。</w:t>
        <w:br/>
        <w:t>7.越旧郡，治邛都(今四川西昌市)，5县：邛都、会无、台登、卑水、定作。</w:t>
        <w:br/>
        <w:t>8.牂柯郡，治乏考，8县：万寿、且兰、谈指、夜郎、毋敛、蹩、平夷、并渠。</w:t>
        <w:br/>
        <w:t>(十三)宁州，治滇池(今云南晋宁县东)。郡四，县四十七</w:t>
        <w:br/>
        <w:t>1.云南郡，治云南(今云南祥云县东南)，9县：云南、桥栋、邪龙、楪榆、青</w:t>
        <w:br/>
        <w:t>蛉、遂久、姑复、云平、永宁。</w:t>
        <w:br/>
        <w:t>2.兴古郡，治胜休(今云南江川县北），12县：胜休、宛温、贲古、毋掇、句</w:t>
        <w:br/>
        <w:t>町、镡封、进乘、漏卧、汉兴、律高、都唐、西随。</w:t>
        <w:br/>
        <w:t>3.建宁郡，治味(今云南曲靖市)，18县：味、滇池、俞元、昆泽、同濑、牧</w:t>
        <w:br/>
        <w:t>麻、谷昌、连然、秦臧、双柏、建伶、存驰、毋单、修云、新定、谈稾、漏江、泠丘。</w:t>
        <w:br/>
        <w:t>4.永昌郡，治不韦(今云南保山市东北)，8县：不韦、旧唐、哀牢、博南、雍</w:t>
        <w:br/>
        <w:t>乡、南涪、永寿、比苏。</w:t>
        <w:br/>
        <w:t>(十四）青州，治临淄(今山东淄博市东北)。王国三，郡四，县五十</w:t>
        <w:br/>
        <w:t>1.齐国，治临淄(今山东淄博市东北)，7县：临淄、西安、昌国、般阳、广</w:t>
        <w:br/>
        <w:t>饶、东安平、新沓。</w:t>
        <w:br/>
        <w:t>2. 北海国，治平寿(今山东潍坊市南)，5县：平寿、下密、胶东、即墨、都昌。</w:t>
        <w:br/>
        <w:t>3.济南郡，治平陵(今山东章丘市西北)，8县：平陵、于陵、历城、菅、著、</w:t>
        <w:br/>
        <w:t>邹平、祝阿、隰阴。</w:t>
        <w:br/>
        <w:t>4.乐安国，治高苑(今山东淄博市西北)，9县：高苑、临济、博昌、蓼城、寿</w:t>
        <w:br/>
        <w:t>光、梁邹、利、益、东朝阳。</w:t>
        <w:br/>
        <w:t>5.城阳郡，治莒(今山东莒县)，12县：莒、营陵、黔陬、姑幕、诸、壮武、淳</w:t>
        <w:br/>
        <w:t>于、高密、朱虚、昌安、平昌、夷安。</w:t>
        <w:br/>
        <w:t>6.东莱郡，治掖(今山东莱州市)，6县：掖、黄、当利、卢乡、曲城、。</w:t>
      </w:r>
    </w:p>
    <w:p>
      <w:r>
        <w:br w:type="page"/>
      </w:r>
    </w:p>
    <w:p>
      <w:r>
        <w:t>772 中国行政区划通史·三国两晋南朝卷</w:t>
        <w:br/>
        <w:t>7.长广郡，治不其(今山东青岛市北)，3县：不其、长广、挺。</w:t>
        <w:br/>
        <w:t>(十五）徐州，治彭城(今江苏徐州市)。王国三，郡四，县六十二</w:t>
        <w:br/>
        <w:t>1.彭城国，治彭城(今江苏徐州市)，7县：彭城、留、傅阳、武原、吕、梧、广戚。</w:t>
        <w:br/>
        <w:t>2.下邳国，治下邳(今江苏邳州市南)，7县：下邳、睢陵、夏丘、取虑、僮、</w:t>
        <w:br/>
        <w:t>良城、北凌。</w:t>
        <w:br/>
        <w:t>3.临淮郡，治盱眙(今江苏盱眙县东北)，11县：盱眙、东阳、高山、潘旌、</w:t>
        <w:br/>
        <w:t>赘其、高邮、堂邑、下相、司吾、徐、淮陵。</w:t>
        <w:br/>
        <w:t>4.东海郡，治郯(今山东郯城县)，12县：郯、祝其、朐、襄贲、昌虑、厚丘、</w:t>
        <w:br/>
        <w:t>兰陵、承、戚、合乡、利城、赣榆。</w:t>
        <w:br/>
        <w:t>5.琅邪国，治开阳(今山东临沂市北），7县：开阳、临沂、阳都、缯、即丘、</w:t>
        <w:br/>
        <w:t>华、费。</w:t>
        <w:br/>
        <w:t>6.东莞郡，治乏考，9县：东莞、安丘、盖、临朐、剧、广、东武、东安、蒙阴。</w:t>
        <w:br/>
        <w:t>7.广陵郡，治淮阴(今江苏淮安市西南)，9县：淮阴、海西、淮浦、射阳、</w:t>
        <w:br/>
        <w:t>舆、海陵、广陵、凌、盐渎。</w:t>
        <w:br/>
        <w:t>(十六）荆州，治江陵(今湖北江陵县)。王国一，郡二十一，县一百六十三</w:t>
        <w:br/>
        <w:t>1.江夏郡，治安陆(今湖北云梦县)，7县：安陆、鄳、曲陵、平春、南新市、</w:t>
        <w:br/>
        <w:t>云杜、竟陵。</w:t>
        <w:br/>
        <w:t>2.南郡，治江陵(今湖北江陵县)，9县：江陵、编、当阳、华容、枝江、都、州</w:t>
        <w:br/>
        <w:t>陵、石首、旌阳。</w:t>
        <w:br/>
        <w:t>3.南平郡，治作唐(今湖南华容县西)，4县：作唐、孱陵、江安、安南。</w:t>
        <w:br/>
        <w:t>4.襄阳郡，治襄阳(今湖北襄阳市），6县：襄阳、临沮、宜城、即、中卢、</w:t>
        <w:br/>
        <w:t>山都。</w:t>
        <w:br/>
        <w:t>5.南阳国，治宛(今河南南阳市)，15县：宛、西鄂、雉、鲁阳、犨、博望、堵</w:t>
        <w:br/>
        <w:t>阳、叶、舞阴、比阳、冠军、郦、涅阳、育阳、襄乡。</w:t>
        <w:br/>
        <w:t>6.义阳郡，治安昌(今湖北枣阳市南)，12县：安昌、平氏、平林、义阳、穰、</w:t>
        <w:br/>
        <w:t>邓、蔡阳、棘阳、新野、随、朝阳、厥西。</w:t>
        <w:br/>
        <w:t>7.南乡郡，治酂(今湖北老河口市西北），8县：酂、南乡、顺阳、丹水、武</w:t>
        <w:br/>
        <w:t>当、阴、筑阳、析。</w:t>
        <w:br/>
        <w:t>8.新城郡，治房陵(今湖北房县)，4：房陵、绥阳、昌魏、际乡。</w:t>
        <w:br/>
        <w:t>9.魏兴郡，治兴晋(今湖北郧西县西北)，4县：兴晋、安康、西城、锡。</w:t>
        <w:br/>
        <w:t>10.上庸郡，治上庸(今湖北竹山县西南)，5县：上庸、安富、上廉、北巫、</w:t>
        <w:br/>
        <w:t>微阳。</w:t>
        <w:br/>
        <w:t>11.建平郡，治巫(今重庆巫山县)，8县：巫、北井、秭归、沙渠、信陵、兴</w:t>
      </w:r>
    </w:p>
    <w:p>
      <w:r>
        <w:br w:type="page"/>
      </w:r>
    </w:p>
    <w:p>
      <w:r>
        <w:t>第四编·第二章 西晋诸州郡县各断代的地方行政区划 773</w:t>
        <w:br/>
        <w:t>山、建始、泰昌。</w:t>
        <w:br/>
        <w:t>12.宜都郡，治夷陵(今湖北宜都市)，3县：夷陵、夷道、很山。</w:t>
        <w:br/>
        <w:t>13.武陵郡，治临沅(今湖南常德市），10县：临沅、汉寿、沅陵、酉阳、迁</w:t>
        <w:br/>
        <w:t>陵、镡城、沅南、龙阳、舞阳、黯阳。</w:t>
        <w:br/>
        <w:t>14.天门郡，治零阳(今湖南慈利县)，3县：零阳、充、溇中。</w:t>
        <w:br/>
        <w:t>15.长沙郡，治临湘(今湖南长沙市)，10县：临湘、攸、下雋、醴陵、罗、吴</w:t>
        <w:br/>
        <w:t>昌、刘阳、建宁、蒲圻、巴陵。</w:t>
        <w:br/>
        <w:t>16.衡阳郡，治湘南(今湖南湘潭市西南)，9县：湘南、湘乡、益阳、新康、</w:t>
        <w:br/>
        <w:t>衡阳、重安、烝阳、湘西、连道。</w:t>
        <w:br/>
        <w:t>17.湘东郡，治酃(今湖南衡阳市)，7县：酃、新平、利阳、阴山、茶陵、临</w:t>
        <w:br/>
        <w:t>烝、新宁。</w:t>
        <w:br/>
        <w:t>18.零陵郡，治泉陵（今湖南永州市），10县：泉陵、祁阳、永昌、零陵、洮</w:t>
        <w:br/>
        <w:t>阳、观阳、营浦、营道、泠道、春陵。</w:t>
        <w:br/>
        <w:t>19.邵陵郡，治邵陵(今湖南邵阳市)，8县：邵陵、邵阳、南高平、都梁、夫</w:t>
        <w:br/>
        <w:t>夷、新、建兴、武刚。</w:t>
        <w:br/>
        <w:t>20.桂阳郡，治郴(今湖南郴州市），6县：郴、便、耒阳、南平、临武、晋宁。</w:t>
        <w:br/>
        <w:t>21.武昌郡，治武昌(今湖北鄂州市鄂城区西)，8县：武昌、沙阳、沙羡、柴</w:t>
        <w:br/>
        <w:t>桑、阳新、鄂、高陵、邾。</w:t>
        <w:br/>
        <w:t>22.安成郡，治平都(今江西安福县)，7县：平都、新谕、宜春、永新、安复、</w:t>
        <w:br/>
        <w:t>萍乡、广兴。</w:t>
        <w:br/>
        <w:t>(十七)扬州，治秣陵(今江苏南京市)。郡十六，县一百六十五</w:t>
        <w:br/>
        <w:t>1.淮南郡，治寿春(今安徽寿县)，16县：寿春、成德、下蔡、义城、西曲阳、</w:t>
        <w:br/>
        <w:t>平阿、全椒、阜陵、合肥、阴陵、钟离、历阳、当涂、逡遒、东城、乌江。</w:t>
        <w:br/>
        <w:t>2.庐江郡，治舒(今安徽舒城县)，10县：舒、六安、龙舒、灊、居巢、皖、临</w:t>
        <w:br/>
        <w:t>湖、襄安、阳泉、寻阳。</w:t>
        <w:br/>
        <w:t>3.丹杨郡，治秣陵(今江苏南京市)，10县：秣陵、丹杨、芜湖、溧阳、湖熟、</w:t>
        <w:br/>
        <w:t>江乘、永世、句容、江宁、于湖。</w:t>
        <w:br/>
        <w:t>4.宣城郡，治宛陵(今安徽宣城市)，11县：宛陵、广德、临城、陵阳、宣城、</w:t>
        <w:br/>
        <w:t>石城、泾、春谷、安吴、宁国、怀安。</w:t>
        <w:br/>
        <w:t>5.毗陵郡，治丹徒(今江苏镇江市东)，7县：丹徒、毗陵、曲阿、无锡、暨</w:t>
        <w:br/>
        <w:t>阳、武进、延陵。</w:t>
        <w:br/>
        <w:t>6.吴郡，治吴(今江苏苏州市)，10县：吴、海盐、嘉兴、盐官、钱唐、娄、富</w:t>
        <w:br/>
        <w:t>春、建德、桐庐、寿昌。</w:t>
      </w:r>
    </w:p>
    <w:p>
      <w:r>
        <w:br w:type="page"/>
      </w:r>
    </w:p>
    <w:p>
      <w:r>
        <w:t>774 中国行政区划通史·三国两晋南朝卷</w:t>
        <w:br/>
        <w:t>7.吴兴郡，治乌程(今浙江湖州市南)，8县：乌程、余杭、武康、临安、故</w:t>
        <w:br/>
        <w:t>鄣、於潜、安吉、原乡。</w:t>
        <w:br/>
        <w:t>8.会稽郡，治山阴(今浙江绍兴市)，10县：山阴、上虞、始宁、余姚、句章、</w:t>
        <w:br/>
        <w:t>鄞、鄮、剡、诸暨、永兴。</w:t>
        <w:br/>
        <w:t>9.东阳郡，治长山(今浙江金华市)，9县：长山、乌伤、太末、信安、定阳、</w:t>
        <w:br/>
        <w:t>吴宁、丰安、遂昌、永康。</w:t>
        <w:br/>
        <w:t>10.新安郡，治始新(今浙江淳安县西北)，6县：始新、黟、歙、遂安、黎阳、</w:t>
        <w:br/>
        <w:t>海宁。</w:t>
        <w:br/>
        <w:t>11.临海郡，治章安(今浙江台州市淑江区章安街道)，8县：章安、临海、</w:t>
        <w:br/>
        <w:t>始丰、松阳、安固、罗江、宁海、永宁。</w:t>
        <w:br/>
        <w:t>12.建安郡，治建安(今福建建瓯市)，9县：建安、将乐、昭武、建阳、吴兴、</w:t>
        <w:br/>
        <w:t>延平、东安、候官、东平。</w:t>
        <w:br/>
        <w:t>13.豫章郡，治南昌(今江西南昌市），16县：南昌、建城、新淦、海昏、豫</w:t>
        <w:br/>
        <w:t>宁、彭泽、艾、建昌、望蔡、新吴、永修、吴平、丰城、宜丰、康乐、钟陵。</w:t>
        <w:br/>
        <w:t>14.临川郡，治临汝(今江西抚州市)，10县：临汝、新南城、新建、南丰、宜</w:t>
        <w:br/>
        <w:t>黄、安浦、西丰、西宁、东兴、永城。</w:t>
        <w:br/>
        <w:t>15.鄱阳郡，治广晋(今江西鄱阳县北)，9县：广晋、鄱阳、历陵、余干、乐</w:t>
        <w:br/>
        <w:t>安、翱阳、葛阳、上饶、晋兴。</w:t>
        <w:br/>
        <w:t>16.庐陵郡，治石阳(今江西吉水县北)，16县：石阳、西昌、南野、东昌、遂</w:t>
        <w:br/>
        <w:t>兴、巴丘、兴平、吉阳、阳丰、宁都、南康、揭阳、高昌、平固、赣、雩都。</w:t>
        <w:br/>
        <w:t>(十八）交州，治龙编(今越南北宁省仙游县东)。郡六，县五十二</w:t>
        <w:br/>
        <w:t>1.合浦郡，治合浦(今广西合浦县东北)，6县：合浦、徐闻、珠官、荡昌、南</w:t>
        <w:br/>
        <w:t>平、毒质。</w:t>
        <w:br/>
        <w:t>2.交趾郡，治龙编(今越南北宁省仙游县东)，16县：龙编、羸陵、定安、苟</w:t>
        <w:br/>
        <w:t>扇、曲易、北带、稽徐、西于、朱鸢、望海、交兴、南定、武宁、海平、封溪、平道。</w:t>
        <w:br/>
        <w:t>3.新昌郡，治乏考，6县：麓冷、嘉宁、吴定、封山、临西、西道。</w:t>
        <w:br/>
        <w:t>4.武平郡，治乏考，5县：武兴、进山、根宁、安武、扶安。</w:t>
        <w:br/>
        <w:t>5.九真郡，治胥浦(今越南清化省清化市西北)，7县：胥浦、移风、常乐、</w:t>
        <w:br/>
        <w:t>建初、津梧、松原、扶乐。</w:t>
        <w:br/>
        <w:t>6.九德郡，治乏考，12县：九德、阳远、咸驩、蒲阳、曲胥、都洨、扶苓、卢</w:t>
        <w:br/>
        <w:t>容、象林、朱吾、西卷、比景。</w:t>
        <w:br/>
        <w:t>(十九)广州，治番禺(今广东广州市)。郡九，属国都尉一，县六十八</w:t>
        <w:br/>
        <w:t>1.南海郡，治番禺(今广东广州市)，6县：番禺、四会、博罗、龙川、增城、</w:t>
      </w:r>
    </w:p>
    <w:p>
      <w:r>
        <w:br w:type="page"/>
      </w:r>
    </w:p>
    <w:p>
      <w:r>
        <w:t>第四编·第二章 西晋诸州郡县各断代的地方行政区划 775</w:t>
        <w:br/>
        <w:t>平夷。</w:t>
        <w:br/>
        <w:t>2.苍梧郡，治广信(今广西梧州市)，12县：广信、端溪、高要、鄣平、猛陵、</w:t>
        <w:br/>
        <w:t>临允、建陵、宁新、丰城、都罗、武城、元溪。</w:t>
        <w:br/>
        <w:t>3.郁林郡，治布山（今广西桂平市西），9县：布山、阿林、安广、领方、郁</w:t>
        <w:br/>
        <w:t>平、新邑、安始、晋平、武熙。</w:t>
        <w:br/>
        <w:t>4.桂林郡，治潭中(今广西柳州市东南)，8县：潭中、武丰、粟平、洋平、龙</w:t>
        <w:br/>
        <w:t>冈、夹阳、军腾、常安。</w:t>
        <w:br/>
        <w:t>5.高凉郡，治思平(今广东恩平市北)，3县：思平、高凉、安宁。</w:t>
        <w:br/>
        <w:t>6.高兴郡，治乏考，5县：广化、海安、莫阳、化平、西平。</w:t>
        <w:br/>
        <w:t>7.合浦属国都尉，治宁浦(今广西横县南)，5县：宁浦、吴安、平山、兴道、</w:t>
        <w:br/>
        <w:t>始定。</w:t>
        <w:br/>
        <w:t>8.临贺郡，治临贺(今广西贺州市东南)，6县：临贺、封阳、冯乘、富川、谢</w:t>
        <w:br/>
        <w:t>沐、兴安。</w:t>
        <w:br/>
        <w:t>9.始安郡，治始安(今广西桂林市），7县：始安、荔浦、平乐、熙平、尚安、</w:t>
        <w:br/>
        <w:t>永丰、始阳。</w:t>
        <w:br/>
        <w:t>10.始兴郡，治曲江(今广东韶关市东南)，7县：曲江、桂阳、含洭、泸阳、</w:t>
        <w:br/>
        <w:t>中宿、始兴、阳山。</w:t>
        <w:br/>
        <w:t>第二节 西晋永兴元年(304)的行政区划</w:t>
        <w:br/>
        <w:t>（一）司州，治洛阳(今河南洛阳市东北）。尹一，郡十一，县九十九</w:t>
        <w:br/>
        <w:t>1.河南尹，治洛阳(今河南洛阳市东北），12县：洛阳、河南、巩、河阴、成</w:t>
        <w:br/>
        <w:t>皋、缑氏、新城、陆浑、梁、新安、阳翟、阳城。</w:t>
        <w:br/>
        <w:t>2.荥阳郡，治荥阳(今河南荥阳市东北)，8县：荥阳、卷、京、密、阳武、苑</w:t>
        <w:br/>
        <w:t>陵、中牟、开封。</w:t>
        <w:br/>
        <w:t>3.弘农郡，治弘农（今河南灵宝市北），6县：弘农、陕、黾池、宜阳、湖、</w:t>
        <w:br/>
        <w:t>华阴。</w:t>
        <w:br/>
        <w:t>4. 上洛郡，治商(今陕西商洛市商州区)，3县：商、上洛、卢氏。</w:t>
        <w:br/>
        <w:t>5.平阳郡，治平阳(今山西临汾市西)，12县：平阳、杨、蒲子、襄陵、永安、</w:t>
        <w:br/>
        <w:t>皮氏、临汾、北屈、绛邑、狐躡、濩泽、端氏。</w:t>
        <w:br/>
        <w:t>6.河东郡，治安邑(今山西夏县西)，9县：安邑、闻喜、东垣、汾阴、大阳、</w:t>
        <w:br/>
        <w:t>猗氏、解、蒲坂、河北。</w:t>
        <w:br/>
        <w:t>7.汲郡，治汲(今河南新乡市东北)，6县：汲、共、林虑、朝歌、获嘉、修武。</w:t>
      </w:r>
    </w:p>
    <w:p>
      <w:r>
        <w:br w:type="page"/>
      </w:r>
    </w:p>
    <w:p>
      <w:r>
        <w:t>776 中国行政区划通史·三国两晋南朝卷</w:t>
        <w:br/>
        <w:t>8.河内郡，治野王(今河南沁阳市），9县：野王、怀、河阳、软、沁水、温、</w:t>
        <w:br/>
        <w:t>州、平皋、山阳。</w:t>
        <w:br/>
        <w:t>9.广平郡，治曲梁(今河北曲周县西南)，15县：曲梁、平恩、武安、临水、</w:t>
        <w:br/>
        <w:t>邯郸、肥乡、斥漳、任、易阳、襄国、南和、涉、列人、广年、广平。</w:t>
        <w:br/>
        <w:t>10.阳平郡，治馆陶(今河北馆陶县)，7县：馆陶、元城、阳平、乐平、清渊、</w:t>
        <w:br/>
        <w:t>东武阳、发干。</w:t>
        <w:br/>
        <w:t>11.顿丘郡，治顿丘(今河南清丰县西南)，4县：顿丘、卫、繁阳、阴安。</w:t>
        <w:br/>
        <w:t>12.魏郡，治邺(今河北磁县南），8县：邺、魏、斥丘、内黄、黎阳、荡阴、长</w:t>
        <w:br/>
        <w:t>乐、安阳。</w:t>
        <w:br/>
        <w:t>（二）兖州，治廪丘(今山东郓城县西北)。王国六，郡二，县五十八</w:t>
        <w:br/>
        <w:t>1.陈留国，治小黄(今河南开封市东北)，12县：小黄、浚仪、封丘、尉氏、</w:t>
        <w:br/>
        <w:t>雍丘、襄邑、外黄、圉、济阳、酸枣、长垣、扶沟。</w:t>
        <w:br/>
        <w:t>2.濮阳国，治濮阳（今河南濮阳县南），5县：濮阳、白马、廪丘、鄄</w:t>
        <w:br/>
        <w:t>城、燕。</w:t>
        <w:br/>
        <w:t>3.济阳郡，治定陶(今山东定陶县)，9县：定陶、乘氏、句阳、离狐、单父、</w:t>
        <w:br/>
        <w:t>城武、己氏、冤句、成阳。</w:t>
        <w:br/>
        <w:t>4.济北国，治卢(今山东肥城市北)，5县：卢、蛇丘、东阿、谷城、临邑。</w:t>
        <w:br/>
        <w:t>5.东平国，治寿张(今山东东平县南)，7县：寿张、无盐、东平陆、富城、须</w:t>
        <w:br/>
        <w:t>昌、刚平、范。</w:t>
        <w:br/>
        <w:t>6.任城国，治任城(今山东邹城市西南)，3县：任城、亢父、樊。</w:t>
        <w:br/>
        <w:t>7.泰山郡，治奉高(今山东泰安市东)，10县：奉高、博、矩平、山茌、梁父、</w:t>
        <w:br/>
        <w:t>嬴、南武阳、南城、牟、新泰。</w:t>
        <w:br/>
        <w:t>8.高平国，治昌邑(今山东金乡县西北)，7县：昌邑、巨野、方与、金乡、湖</w:t>
        <w:br/>
        <w:t>陆、高平、南平阳。</w:t>
        <w:br/>
        <w:t>(三）豫州，治陈(今河南淮阳县)。王国二，郡八，县八十四</w:t>
        <w:br/>
        <w:t>1.颖川郡，治许昌(今河南许昌市东），10县：许昌、长社、颍阴、临颖、郾、</w:t>
        <w:br/>
        <w:t>召陵、鄢陵、新汲、长平、西华。</w:t>
        <w:br/>
        <w:t>2.襄城郡，治襄城(今河南襄城县)，7县：襄城、繁昌、郏、定陵、父城、昆</w:t>
        <w:br/>
        <w:t>阳、舞阳。</w:t>
        <w:br/>
        <w:t>3.汝南郡，治新息(今河南息县），15县：新息、南安阳、安成、慎阳、北宜</w:t>
        <w:br/>
        <w:t>春、朗陵、阳安、上蔡、平舆、定颖、灈阳、吴房、西平、南顿、汝阳。</w:t>
        <w:br/>
        <w:t>4.汝阴郡，治汝阴(今安徽阜阳市)，8县：汝阴、鲷阳、宋、新蔡、褒信、固</w:t>
        <w:br/>
        <w:t>始、慎、原鹿。</w:t>
      </w:r>
    </w:p>
    <w:p>
      <w:r>
        <w:br w:type="page"/>
      </w:r>
    </w:p>
    <w:p>
      <w:r>
        <w:t>第四编·第二章 西晋诸州郡县各断代的地方行政区划 777</w:t>
        <w:br/>
        <w:t>5.梁国，治睢阳(今河南商丘市南)，11县：睢阳、蒙、虞、下邑、宁陵、谷</w:t>
        <w:br/>
        <w:t>熟、苦、陈、武平、项、阳夏。</w:t>
        <w:br/>
        <w:t>6.沛国，治沛（今江苏沛县），9县：沛、杼秋、丰、萧、相、竹邑、符离、</w:t>
        <w:br/>
        <w:t>虹、洨。</w:t>
        <w:br/>
        <w:t>7.谯郡，治谯(今安徽亳州市)，7县：谯、酂、城父、蕲、铚、龙亢、山桑。</w:t>
        <w:br/>
        <w:t>8.鲁郡，治鲁(今山东曲阜市)，5县：鲁、汶阳、卞、邹、公丘。</w:t>
        <w:br/>
        <w:t>9.弋阳郡，治西阳(今河南光山县西南)，7县：西阳、弋阳、期思、西陵、</w:t>
        <w:br/>
        <w:t>軟、蕲春、邾。</w:t>
        <w:br/>
        <w:t>10.安丰郡，治安风(今安徽霍邱县西南），5县：安风、松滋、安丰、蓼、</w:t>
        <w:br/>
        <w:t>雩娄。</w:t>
        <w:br/>
        <w:t>（四）冀州，治长乐(今河北冀州市)。王国十，郡四，县八十五</w:t>
        <w:br/>
        <w:t>1.赵国，治房子(今河北高邑县西南)，8县：房子、柏人、元氏、平棘、高</w:t>
        <w:br/>
        <w:t>邑、平乡、下曲阳、翱。</w:t>
        <w:br/>
        <w:t>2. 中丘郡，治中丘(今河北内丘县西南)，1县：中丘。</w:t>
        <w:br/>
        <w:t>3.巨鹿国，治廋陶(今河北宁晋县西南)，2县：廖陶、巨鹿。</w:t>
        <w:br/>
        <w:t>4.长乐国，治长乐(今河北冀州市)，10县：长乐、下博、武邑、武遂、观津、</w:t>
        <w:br/>
        <w:t>扶柳、经、南宫、堂阳、广宗。</w:t>
        <w:br/>
        <w:t>5.平原国，治平原(今山东平原县西南)，9县：平原、高唐、安德、般、鬲、</w:t>
        <w:br/>
        <w:t>西平昌、博平、聊城、茌平。</w:t>
        <w:br/>
        <w:t>6.乐陵国，治厌次(今山东阳信县东南），5县：厌次、乐陵、阳信、新乐、</w:t>
        <w:br/>
        <w:t>漯沃。</w:t>
        <w:br/>
        <w:t>7.勃海郡，治南皮(今河北南皮县北），9县：南皮、高城、重合、东光、浮</w:t>
        <w:br/>
        <w:t>阳、蓨、饶安、阜城、东安陵。</w:t>
        <w:br/>
        <w:t>8.河间国，治乐城(今河北献县东南)，6县：乐城、武垣、鄚、易、中水、</w:t>
        <w:br/>
        <w:t>成平。</w:t>
        <w:br/>
        <w:t>9.章武国，治东平舒(今河北大城县），4县：东平舒、文安、束州、章武。</w:t>
        <w:br/>
        <w:t>10.清河郡，治清河(今山东临清市东北)，7县：清河、贝丘、东武城、鄃、</w:t>
        <w:br/>
        <w:t>灵、绎幕、广川。</w:t>
        <w:br/>
        <w:t>11.博陵郡，治安平(今河北安平县)，4县：安平、饶阳、南深泽、安国。</w:t>
        <w:br/>
        <w:t>12.高阳国，治博陆(今河北蠡县南)，4县：博陆、高阳、蠡吾、北新城。</w:t>
        <w:br/>
        <w:t>13.中山国，治卢奴(今河北定州市），8县：卢奴、北平、新市、望都、唐、蒲</w:t>
        <w:br/>
        <w:t>阴、安喜、魏昌。</w:t>
        <w:br/>
        <w:t>14.常山国，治真定(今河北石家庄市北)，8县：真定、井陉、蒲吾、南行</w:t>
      </w:r>
    </w:p>
    <w:p>
      <w:r>
        <w:br w:type="page"/>
      </w:r>
    </w:p>
    <w:p>
      <w:r>
        <w:t>778中国行政区划通史·三国两晋南朝卷</w:t>
        <w:br/>
        <w:t>唐、灵寿、九门、石邑、上曲阳。</w:t>
        <w:br/>
        <w:t>(五）幽州，治蓟(今北京市)。王国二，郡五，县三十四</w:t>
        <w:br/>
        <w:t>1.范阳国，治涿(今河北涿州市)，8县：涿、遒、故安、范阳、良乡、方城、长</w:t>
        <w:br/>
        <w:t>乡、容城。</w:t>
        <w:br/>
        <w:t>2.燕国，治蓟(今北京市)，10县：蓟、安次、昌平、军都、广阳、潞、雍奴、泉</w:t>
        <w:br/>
        <w:t>州、狐奴、安乐。</w:t>
        <w:br/>
        <w:t>3.北平郡，治徐无(今河北遵化市东），4县：徐无、土垠、无终、俊靡。</w:t>
        <w:br/>
        <w:t>4. 上谷郡，治沮阳(今北京延庆县西南)，2县：沮阳、居庸。</w:t>
        <w:br/>
        <w:t>5.广宁郡，治乏考，3县：下洛、潘、涿鹿。</w:t>
        <w:br/>
        <w:t>6.代郡，治代(今河北蔚县东北），4县：代、平舒、当城、广昌。</w:t>
        <w:br/>
        <w:t>7.辽西郡，治阳乐(今河北卢龙县东)，3县：阳乐、海阳、肥如。</w:t>
        <w:br/>
        <w:t>(六）平州，治襄平(今辽宁辽阳市)。郡五，县二十六</w:t>
        <w:br/>
        <w:t>1. 昌黎郡，治昌黎(今辽宁义县)，2县：昌黎、宾徒。</w:t>
        <w:br/>
        <w:t>2.辽东郡，治襄平(今辽宁辽阳市），8县：襄平、汶、安市、新昌、西安平、</w:t>
        <w:br/>
        <w:t>居就、乐就、力城。</w:t>
        <w:br/>
        <w:t>3.乐浪郡，治朝鲜(今朝鲜平壤市)，6县：朝鲜、屯有、浑弥、遂城、镂方、</w:t>
        <w:br/>
        <w:t>驷望。</w:t>
        <w:br/>
        <w:t>4.玄菟郡，治高句骊(今辽宁沈阳市东)，3县：高句骊、高显、望平。</w:t>
        <w:br/>
        <w:t>5.带方郡，治带方(今朝鲜黄海北道凤山土城)，7县：带方、列口、海冥、</w:t>
        <w:br/>
        <w:t>长岑、提奚、含资、南新。</w:t>
        <w:br/>
        <w:t>(七）并州，治晋阳(今山西太原市西南)。王国二，郡四，县四十五</w:t>
        <w:br/>
        <w:t>1.太原国，治晋阳(今山西太原市西南)，13县：晋阳、阳曲、榆次、于离、</w:t>
        <w:br/>
        <w:t>盂、狼孟、阳邑、大陵、祁、平陶、京陵、中都、邬。</w:t>
        <w:br/>
        <w:t>2.西河国，治隰城(今山西汾阳市)，4县：隰城、界休、中阳、离石。</w:t>
        <w:br/>
        <w:t>3. 上党郡，治泫氏(今山西高平市)，10县：泫氏、壶关、潞、屯留、长子、高</w:t>
        <w:br/>
        <w:t>都、襄垣、铜鞮、涅、武乡。</w:t>
        <w:br/>
        <w:t>4.乐平郡，治沾(今山西和顺县西北)，5县：沾、乐平、赣阳、寿阳、上艾。</w:t>
        <w:br/>
        <w:t>5.雁门郡，治广武(今山西代县西南)，8县：广武、原平、汪陶、崞、繁畤、</w:t>
        <w:br/>
        <w:t>葰人、平城、马邑。</w:t>
        <w:br/>
        <w:t>6.晋昌郡，治九原(今山西忻州市)，5县：九原、定襄、云中、广牧、晋昌。</w:t>
        <w:br/>
        <w:t>(八）雍州，治长安(今陕西西安市西北)。王国一，郡六，县三十九</w:t>
        <w:br/>
        <w:t>1.京兆郡，治长安(今陕西西安市西北)，9县：长安、霸城、杜陵、郑、新</w:t>
        <w:br/>
        <w:t>丰、蓝田、万年、高陆、阴槃。</w:t>
      </w:r>
    </w:p>
    <w:p>
      <w:r>
        <w:br w:type="page"/>
      </w:r>
    </w:p>
    <w:p>
      <w:r>
        <w:t>第四编·第二章 西晋诸州郡县各断代的地方行政区划 779</w:t>
        <w:br/>
        <w:t>2.冯翊郡，治临晋(今陕西大荔县)，8县：临晋、频阳、莲芍、重泉、郃阳、</w:t>
        <w:br/>
        <w:t>夏阳、粟邑、下邽。</w:t>
        <w:br/>
        <w:t>3.秦国，治池阳（今陕西泾阳县西北），6县：池阳、郿、雍、汧、陈仓、</w:t>
        <w:br/>
        <w:t>美阳。</w:t>
        <w:br/>
        <w:t>4.始平郡，治槐里(今陕西兴平市东南)，5县：槐里、始平、武功、鄠、</w:t>
        <w:br/>
        <w:t>蒯城。</w:t>
        <w:br/>
        <w:t>5.安定郡，治临泾(今甘肃镇原县东南)，7县：临泾、朝那、乌氏、西川、鹑</w:t>
        <w:br/>
        <w:t>觚、阴密、都卢。</w:t>
        <w:br/>
        <w:t>6.北地郡，治乏考，2县：泥阳、富平。</w:t>
        <w:br/>
        <w:t>7.新平郡，治漆(今陕西彬县)，2县：漆、邠邑。</w:t>
        <w:br/>
        <w:t>(九）凉州，治姑臧(今甘肃武威市南)。郡九，县四十八</w:t>
        <w:br/>
        <w:t>1.西平郡，治西都(今青海西宁市)，5县：西都、破羌、临羌、安夷、长宁。</w:t>
        <w:br/>
        <w:t>2.武威郡，治姑臧(今甘肃武威市南)，7县：姑臧、宣威、仓松、显美、婿</w:t>
        <w:br/>
        <w:t>次、骊靳、番和。</w:t>
        <w:br/>
        <w:t>3. 张掖郡，治永平(今甘肃张掖市西北），3县：永平、屋兰、临泽。</w:t>
        <w:br/>
        <w:t>4.西郡，治日勒(今甘肃永昌县西北），5县：日勒、删丹、仙提、万岁、</w:t>
        <w:br/>
        <w:t>兰池。</w:t>
        <w:br/>
        <w:t>5.酒泉郡，治福禄(今甘肃酒泉市)，8县：福禄、表氏、乐涫、玉门、会水、</w:t>
        <w:br/>
        <w:t>安弥、延寿、骍马。</w:t>
        <w:br/>
        <w:t>6.敦煌郡，治敦煌(今甘肃敦煌市)，6县：敦煌、效谷、龙勒、乾齐、昌蒲、</w:t>
        <w:br/>
        <w:t>阳关。</w:t>
        <w:br/>
        <w:t>7. 西海郡，治居延(今内蒙古额济纳旗东南)，1县：居延。</w:t>
        <w:br/>
        <w:t>8.晋昌郡，治冥安(今甘肃瓜州县东南锁阳城)，8县：冥安、宜禾、伊吾、</w:t>
        <w:br/>
        <w:t>渊泉、广至、沙头、会稽、新乡。</w:t>
        <w:br/>
        <w:t>9.金城郡，治榆中(今甘肃兰州市东），5县：榆中、允街、金城、浩亹、</w:t>
        <w:br/>
        <w:t>白土。</w:t>
        <w:br/>
        <w:t>（十）秦州，治上邽(今甘肃天水市)。郡七，县三十二</w:t>
        <w:br/>
        <w:t>1.陇西郡，治襄武(今甘肃陇西县)，2县：襄武、首阳。</w:t>
        <w:br/>
        <w:t>2. 南安郡，治源道(今甘肃陇西县东南)，3县：源道、中陶、新兴。</w:t>
        <w:br/>
        <w:t>3.天水郡，治冀(今甘肃甘谷县东），6县：冀、上邽、显亲、成纪、始昌、</w:t>
        <w:br/>
        <w:t>新阳。</w:t>
        <w:br/>
        <w:t>4.略阳郡，治临渭(今甘肃天水市东），4县：临渭、平襄、略阳、清水。</w:t>
        <w:br/>
        <w:t>5.武都郡，治下辨(今甘肃成县西北），6县：下辨、河池、故道、沮、武都、</w:t>
      </w:r>
    </w:p>
    <w:p>
      <w:r>
        <w:br w:type="page"/>
      </w:r>
    </w:p>
    <w:p>
      <w:r>
        <w:t>780 中国行政区划通史·三国两晋南朝卷</w:t>
        <w:br/>
        <w:t>氐道。</w:t>
        <w:br/>
        <w:t>6. 阴平郡，治阴平(今甘肃文县)，2县：阴平、平武。</w:t>
        <w:br/>
        <w:t>7.狄道郡，治狄道(今甘肃临洮县)，9县：狄道、临洮、河关、洮阳、遂平、</w:t>
        <w:br/>
        <w:t>武街、始兴、第五、真仇。</w:t>
        <w:br/>
        <w:t>（十一)梁州，治南郑(今陕西汉中市)。郡五，县二十八</w:t>
        <w:br/>
        <w:t>1.汉中郡，治南郑(今陕西汉中市)，8县：南郑、褒中、沔阳、西乡、成固、</w:t>
        <w:br/>
        <w:t>蒲池、黄金、兴道。</w:t>
        <w:br/>
        <w:t>2.宕渠郡，治宕渠(今四川渠县东北)，3县：宕渠、汉昌、宣汉。</w:t>
        <w:br/>
        <w:t>3.新城郡，治房陵(今湖北房县)，4县：房陵、绥阳、昌魏、污乡。</w:t>
        <w:br/>
        <w:t>4.魏兴郡，治兴晋(今湖北郧西县西北），7县：兴晋、西城、安康、锡、洵</w:t>
        <w:br/>
        <w:t>阳、长利、郧乡。</w:t>
        <w:br/>
        <w:t>5.上庸郡，治上庸(今湖北竹山县西南)，6县：上庸、安富、上廉、北巫、武</w:t>
        <w:br/>
        <w:t>陵、微阳。</w:t>
        <w:br/>
        <w:t>（十二）益州，治乏考。郡五，县二十一</w:t>
        <w:br/>
        <w:t>1.犍为郡，治武阳(今四川眉山市彭山区），5县：武阳、南安、资中、僰道、</w:t>
        <w:br/>
        <w:t>牛鞞。</w:t>
        <w:br/>
        <w:t>2.江阳郡，治江阳(今四川泸州市），3县：江阳、符、汉安。</w:t>
        <w:br/>
        <w:t>3.涪陵郡，治汉复(今重庆彭水苗族土家族自治县南)，5县：汉复、涪陵、</w:t>
        <w:br/>
        <w:t>汉葭、万宁、汉平。</w:t>
        <w:br/>
        <w:t>4.巴郡，治江州(今重庆市），4县：江州、枳、临江、垫江。</w:t>
        <w:br/>
        <w:t>5.巴东郡，治鱼复(今重庆奉节县)，4县：鱼复、朐忍、南浦、汉丰。</w:t>
        <w:br/>
        <w:t>(十三)宁州，治滇池(今云南晋宁县东)。郡八，县六十六</w:t>
        <w:br/>
        <w:t>1. 云南郡，治云南(今云南祥云县东南)，9县：云南、桥栋、邪龙、楪榆、青</w:t>
        <w:br/>
        <w:t>蛉、遂久、姑复、云平、永宁。</w:t>
        <w:br/>
        <w:t>2.兴古郡，治胜休(今云南江川县北)，12县：胜休、宛温、贲古、毋掇、句</w:t>
        <w:br/>
        <w:t>町、镡封、进乘、漏卧、汉兴、律高、都唐、西随。</w:t>
        <w:br/>
        <w:t>3.建宁郡，治味(今云南曲靖市)，12县：味、昆泽、同濑、牧麻、存驱、毋</w:t>
        <w:br/>
        <w:t>单、修云、新定、谈稾、漏江、泠丘、同乐。</w:t>
        <w:br/>
        <w:t>4.永昌郡，治不韦(今云南保山市东北)，8县：不韦、旧唐、哀牢、博南、雍</w:t>
        <w:br/>
        <w:t>乡、南涪、永寿、比苏。</w:t>
        <w:br/>
        <w:t>5.益州郡，治滇池(今云南晋宁县东北)，7县：滇池、俞元、谷昌、连然、秦</w:t>
        <w:br/>
        <w:t>臧、双柏、建伶。</w:t>
        <w:br/>
        <w:t>6.朱提郡，治朱提(今云南昭通市)，5县：朱提、南秦、汉阳、南广、堂狼。</w:t>
      </w:r>
    </w:p>
    <w:p>
      <w:r>
        <w:br w:type="page"/>
      </w:r>
    </w:p>
    <w:p>
      <w:r>
        <w:t>第四编·第二章 西晋诸州郡县各断代的地方行政区划 781</w:t>
        <w:br/>
        <w:t>7.越旧郡，治邛都(今四川西昌市)，5县：邛都、会无、台登、卑水、定作。</w:t>
        <w:br/>
        <w:t>8.牂柯郡，治乏考，8县：万寿、且兰、谈指、夜郎、毋敛、鳖、平夷、并渠。</w:t>
        <w:br/>
        <w:t>（十四）青州，治临淄(今山东淄博市东北)。王国四，郡四，县五十</w:t>
        <w:br/>
        <w:t>1.齐国，治临淄(今山东淄博市东北)，6县：临淄、西安、昌国、般阳、广</w:t>
        <w:br/>
        <w:t>饶、东安平。</w:t>
        <w:br/>
        <w:t>2. 北海国，治平寿(今山东潍坊市南)，5县：平寿、下密、胶东、即墨、都昌。</w:t>
        <w:br/>
        <w:t>3.济南郡，治平陵(今山东章丘市西北)，7县：平陵、历城、菅、著、邹平、</w:t>
        <w:br/>
        <w:t>祝阿、隰阴。</w:t>
        <w:br/>
        <w:t>4.乐安国，治高苑(今山东淄博市西北)，9县：高苑、临济、博昌、蓼城、寿</w:t>
        <w:br/>
        <w:t>光、梁邹、利、益、东朝阳。</w:t>
        <w:br/>
        <w:t>5.城阳郡，治乏考，2县：朱虚、夷安。</w:t>
        <w:br/>
        <w:t>6.东莱郡，治掖(今山东莱州市），6县：掖、黄、当利、卢乡、曲城、。</w:t>
        <w:br/>
        <w:t>7.长广郡，治不其(今山东青岛市北)，4县：不其、长广、挺、昌阳。</w:t>
        <w:br/>
        <w:t>8.高密国，治乏考，11县：黔陬、壮武、淳于、昌安、高密、平昌、营陵、安</w:t>
        <w:br/>
        <w:t>丘、广、剧、临朐。</w:t>
        <w:br/>
        <w:t>（十五）徐州，治彭城(今江苏徐州市)。王国六，郡五，县六十四</w:t>
        <w:br/>
        <w:t>1.彭城国，治彭城(今江苏徐州市)，9县：彭城、留、傅阳、武原、吕、梧、广</w:t>
        <w:br/>
        <w:t>戚、蕃、薛。</w:t>
        <w:br/>
        <w:t>2. 下邳国，治下邳(今江苏邳州市南)，7县：下邳、睢陵、夏丘、取虑、僮、</w:t>
        <w:br/>
        <w:t>良城、北凌。</w:t>
        <w:br/>
        <w:t>3.临淮郡，治盱眙(今江苏盱眙县东北），8县：盱眙、东阳、高山、潘旌、赘</w:t>
        <w:br/>
        <w:t>其、高邮、下相、淮陵。</w:t>
        <w:br/>
        <w:t>4.东海国，治郯(今山东郯城县)，7县：郯、祝其、朐、襄贲、厚丘、利城、</w:t>
        <w:br/>
        <w:t>赣榆。</w:t>
        <w:br/>
        <w:t>5.琅邪国，治开阳(今山东临沂市北），8县：开阳、临沂、阳都、缯、即丘、</w:t>
        <w:br/>
        <w:t>华、费、蒙阴。</w:t>
        <w:br/>
        <w:t>6.东莞郡，治乏考，5县：东莞、东武、姑幕、诸、莒。</w:t>
        <w:br/>
        <w:t>7.广陵郡，治射阳(今江苏宝应县东)，10县：射阳、海西、淮浦、淮阴、舆、</w:t>
        <w:br/>
        <w:t>海陵、广陵、凌、盐渎、江都。</w:t>
        <w:br/>
        <w:t>8.兰陵郡，治承(今山东枣庄市东南)，5县：承、兰陵、昌虑、合乡、戚。</w:t>
        <w:br/>
        <w:t>9. 东安国，治盖(今山东沂源县东南)，2县：盖、东安。</w:t>
        <w:br/>
        <w:t>10.淮陵国，治乏考，2县：司吾、徐。</w:t>
        <w:br/>
        <w:t>11.堂邑郡，治堂邑(今江苏南京六合区西北），1县：堂邑。</w:t>
      </w:r>
    </w:p>
    <w:p>
      <w:r>
        <w:br w:type="page"/>
      </w:r>
    </w:p>
    <w:p>
      <w:r>
        <w:t>782中国行政区划通史·三国两晋南朝卷</w:t>
        <w:br/>
        <w:t>(十六)荆州，治江陵(今湖北江陵县)。王国三，郡十七，县一百三十四</w:t>
        <w:br/>
        <w:t>1.江夏郡，治安陆(今湖北云梦县)，4县：安陆、鄳、曲陵、平春。</w:t>
        <w:br/>
        <w:t>2.南郡，治江陵(今湖北江陵县)，10县：江陵、编、当阳、华容、枝江、郡、</w:t>
        <w:br/>
        <w:t>州陵、石首、旌阳、监利。</w:t>
        <w:br/>
        <w:t>3.南平郡，治江安(今湖北公安县西北)，4县：江安、作唐、孱陵、安南。</w:t>
        <w:br/>
        <w:t>4.襄阳郡，治襄阳(今湖北襄阳市)，5县：襄阳、临沮、宜城、邵、中卢。</w:t>
        <w:br/>
        <w:t>5.南阳国，治宛(今河南南阳市)，15县：宛、西鄂、雉、鲁阳、犨、博望、堵</w:t>
        <w:br/>
        <w:t>阳、叶、舞阴、比阳、冠军、郦、涅阳、育阳、襄乡。</w:t>
        <w:br/>
        <w:t>6.义阳郡，治安昌(今湖北枣阳市南)，5县：安昌、平氏、义阳、朝阳、厥西。</w:t>
        <w:br/>
        <w:t>7.顺阳国，治酂(今湖北老河口市西北），9县：酂、南乡、顺阳、丹水、武</w:t>
        <w:br/>
        <w:t>当、阴、筑阳、析、汎阳。</w:t>
        <w:br/>
        <w:t>8.竟陵郡，治云杜石城(今湖北钟祥市)，3县：云杜、竟陵、南新市。</w:t>
        <w:br/>
        <w:t>9.建昌郡，治下雋(今湖北通城县西北)，2县：下雋、巴陵。</w:t>
        <w:br/>
        <w:t>10.新野郡，治乏考，6县：新野、棘阳、蔡阳、邓、穰、山都。</w:t>
        <w:br/>
        <w:t>11.建平郡，治巫(今重庆市巫山县)，8县：巫、北井、秭归、沙渠、信陵、兴</w:t>
        <w:br/>
        <w:t>山、建始、泰昌。</w:t>
        <w:br/>
        <w:t>12.宜都郡，治夷陵(今湖北宜都市)，3县：夷陵、夷道、佷山。</w:t>
        <w:br/>
        <w:t>13.武陵郡，治临沅(今湖南常德市），10县：临沅、汉寿、沅陵、酉阳、迁</w:t>
        <w:br/>
        <w:t>陵、镡城、沅南、龙阳、舞阳、黯阳。</w:t>
        <w:br/>
        <w:t>14.天门郡，治零阳(今湖南慈利县)，5县：零阳、充、溇中、临澧、澧阳。</w:t>
        <w:br/>
        <w:t>15.长沙郡，治临湘(今湖南长沙市），8县：临湘、攸、醴陵、罗、吴昌、刘</w:t>
        <w:br/>
        <w:t>阳、建宁、蒲圻。</w:t>
        <w:br/>
        <w:t>16.衡阳郡，治湘南(今湖南湘潭市西南），9县：湘南、湘乡、益阳、新康、</w:t>
        <w:br/>
        <w:t>衡山、重安、烝阳、湘西、连道。</w:t>
        <w:br/>
        <w:t>17.湘东郡，治酃(今湖南衡阳市)，7县：酃、新平、利阳、阴山、茶陵、临</w:t>
        <w:br/>
        <w:t>烝、新宁。</w:t>
        <w:br/>
        <w:t>18.零陵郡，治泉陵(今湖南永州市)，11县：泉陵、祁阳、永昌、零陵、洮</w:t>
        <w:br/>
        <w:t>阳、观阳、营浦、营道、泠道、春陵、应阳。</w:t>
        <w:br/>
        <w:t>19.邵陵郡，治邵陵(今湖南邵阳市)，8县：邵陵、邵阳、高平、都梁、夫夷、</w:t>
        <w:br/>
        <w:t>新、建兴、武刚。</w:t>
        <w:br/>
        <w:t>20.随国，治随(今湖北随州市)，2县：随、平林。</w:t>
        <w:br/>
        <w:t>(十七)扬州，治秣陵(今江苏南京市)。郡十三，县一百一十三</w:t>
        <w:br/>
        <w:t>1.淮南郡，治寿春(今安徽寿县)，14县：寿春、成德、下蔡、义城、西曲阳、</w:t>
      </w:r>
    </w:p>
    <w:p>
      <w:r>
        <w:br w:type="page"/>
      </w:r>
    </w:p>
    <w:p>
      <w:r>
        <w:t>第四编·第二章 西晋诸州郡县各断代的地方行政区划 783</w:t>
        <w:br/>
        <w:t>平阿、全淑、阜陵、合肥、阴陵、钟离、当涂、逡遒、东城。</w:t>
        <w:br/>
        <w:t>2.庐江郡，治舒(今安徽舒城县)，9县：舒、六安、龙舒、灊、居巢、皖、临</w:t>
        <w:br/>
        <w:t>湖、襄安、阳泉。</w:t>
        <w:br/>
        <w:t>3.丹杨郡，治秣陵(今江苏南京市)，10县：秣陵、丹杨、芜湖、溧阳、湖熟、</w:t>
        <w:br/>
        <w:t>江乘、句容、建邺、江宁、于湖。</w:t>
        <w:br/>
        <w:t>4.宣城郡，治宛陵(今安徽宣城市)，11县：宛陵、广德、临城、陵阳、宣城、</w:t>
        <w:br/>
        <w:t>石城、泾、春谷、安吴、宁国、怀安。</w:t>
        <w:br/>
        <w:t>5.毗陵郡，治毗陵(今江苏常州市)，7县：毗陵、曲阿、丹徒、无锡、暨阳、</w:t>
        <w:br/>
        <w:t>武进、延陵。</w:t>
        <w:br/>
        <w:t>6.吴郡，治吴(今江苏苏州市)，11县：吴、海盐、嘉兴、盐官、钱唐、娄、富</w:t>
        <w:br/>
        <w:t>春、建德、桐庐、寿昌、海虞。</w:t>
        <w:br/>
        <w:t>7.吴兴郡，治乌程(今浙江湖州市南)，10县：乌程、余杭、武康、临安、故</w:t>
        <w:br/>
        <w:t>鄣、於潜、安吉、原乡、东迁、长城。</w:t>
        <w:br/>
        <w:t>8.会稽郡，治山阴(今浙江绍兴市)，10县：山阴、上虞、始宁、余姚、句章、</w:t>
        <w:br/>
        <w:t>鄞、鄮、剡、诸暨、永兴。</w:t>
        <w:br/>
        <w:t>9.东阳郡，治长山(今浙江金华市)，9县：长山、乌伤、太末、信安、定阳、</w:t>
        <w:br/>
        <w:t>吴宁、丰安、遂昌、永康。</w:t>
        <w:br/>
        <w:t>10.新安郡，治始新(今浙江淳安县西北)，6县：始新、黟、歙、遂安、黎阳、</w:t>
        <w:br/>
        <w:t>海宁。</w:t>
        <w:br/>
        <w:t>11.临海郡，治章安(今浙江台州市淑江区章安街道)，8县：章安、临海、</w:t>
        <w:br/>
        <w:t>始丰、松阳、安固、宁海、永宁、横阳。</w:t>
        <w:br/>
        <w:t>12.历阳郡，治历阳(今安徽和县)，2县：历阳、乌江。</w:t>
        <w:br/>
        <w:t>13.义兴郡，治阳羡(今江苏宜兴市)，6县：阳羡、义乡、国山、临津、永世、</w:t>
        <w:br/>
        <w:t>平陵。</w:t>
        <w:br/>
        <w:t>(十八）江州，治南昌(今江西南昌市)。郡十一，县八十六</w:t>
        <w:br/>
        <w:t>1.豫章郡，治南昌(今江西南昌市)，16县：南昌、建城、新淦、海昏、豫宁、</w:t>
        <w:br/>
        <w:t>彭泽、艾、建昌、望蔡、新吴、永修、吴平、丰城、宜丰、康乐、钟陵。</w:t>
        <w:br/>
        <w:t>2.鄱阳郡，治广晋(今江西鄱阳县北），8县：广晋、鄱阳、历陵、余干、乐</w:t>
        <w:br/>
        <w:t>安、翱阳、葛阳、晋兴。</w:t>
        <w:br/>
        <w:t>3.庐陵郡，治石阳(今江西吉水县北)，10县：石阳、西昌、南野、东昌、遂</w:t>
        <w:br/>
        <w:t>兴、巴丘、兴平、吉阳、阳丰、高昌。</w:t>
        <w:br/>
        <w:t>4.临川郡，治临汝(今江西抚州市)，10县：临汝、新南城、新建、南丰、宜</w:t>
        <w:br/>
        <w:t>黄、安浦、西丰、西宁、东兴、永城。</w:t>
      </w:r>
    </w:p>
    <w:p>
      <w:r>
        <w:br w:type="page"/>
      </w:r>
    </w:p>
    <w:p>
      <w:r>
        <w:t>784 中国行政区划通史·三国两晋南朝卷</w:t>
        <w:br/>
        <w:t>5.南康郡，治雩都(今江西于都县东北)，6县：雩都、宁都、南康、陂阳、平</w:t>
        <w:br/>
        <w:t>固、赣。</w:t>
        <w:br/>
        <w:t>6.建安郡，治建安(今福建建瓯市)，7县：建安、将乐、邵武、建阳、吴兴、</w:t>
        <w:br/>
        <w:t>延平、东平。</w:t>
        <w:br/>
        <w:t>7.晋安郡，治候官(今福建福州市)，8县：候官、原丰、新罗、宛平、同安、</w:t>
        <w:br/>
        <w:t>晋安、罗江、温麻。</w:t>
        <w:br/>
        <w:t>8.武昌郡，治武昌(今湖北鄂州市鄂城区西)，6县：武昌、沙阳、阳新、沙</w:t>
        <w:br/>
        <w:t>羡、鄂、高陵。</w:t>
        <w:br/>
        <w:t>9.桂阳郡，治郴(今湖南郴州市），6县：郴、便、耒阳、南平、临武、晋宁。</w:t>
        <w:br/>
        <w:t>10.安成郡，治平都(今江西安福县)，7县：平都、新谕、宜春、永新、安复、</w:t>
        <w:br/>
        <w:t>萍乡、广兴。</w:t>
        <w:br/>
        <w:t>11.寻阳郡，治柴桑(今江西九江市西南)，2县：柴桑、寻阳。</w:t>
        <w:br/>
        <w:t>(十九）交州，治龙编(今越南北宁省仙游县东)。郡七，县五十九</w:t>
        <w:br/>
        <w:t>1.合浦郡，治合浦(今广西合浦县东北)，7县：合浦、徐闻、珠官、荡昌、南</w:t>
        <w:br/>
        <w:t>平、毒质、晋始。</w:t>
        <w:br/>
        <w:t>2.交趾郡，治龙编(今越南北宁省仙游县东)，15县：龙编、羸、定安、苟</w:t>
        <w:br/>
        <w:t>扇、曲易、北带、稽徐、西于、朱鸢、望海、交兴、南定、武宁、海平、封溪。</w:t>
        <w:br/>
        <w:t>3.新昌郡，治乏考，6县：麓冷、嘉宁、吴定、封山、临西、西道。</w:t>
        <w:br/>
        <w:t>4.武平郡，治乏考，5县：武兴、进山、根宁、安武、扶安。</w:t>
        <w:br/>
        <w:t>5.九真郡，治胥浦(今越南清化省清化市西北)，10县：胥浦、移风、常乐、</w:t>
        <w:br/>
        <w:t>建初、津梧、松原、扶乐、高安、宁夷、军安。</w:t>
        <w:br/>
        <w:t>6.九德郡，治乏考，9县：九德、阳远、咸驩、南陵、蒲阳、曲胥、都洨、扶苓、</w:t>
        <w:br/>
        <w:t>西安。</w:t>
        <w:br/>
        <w:t>7. 日南郡，治卢容(今越南平治天省广田县东)，7县：卢容、象林、朱吾、</w:t>
        <w:br/>
        <w:t>西卷、比景、无劳、寿泠。</w:t>
        <w:br/>
        <w:t>（二十)广州，治番禺(今广东广州市)。郡九，县六十九</w:t>
        <w:br/>
        <w:t>1.南海郡，治番禺(今广东广州市)，6县：番禺、四会、博罗、龙川、增城、</w:t>
        <w:br/>
        <w:t>平夷。</w:t>
        <w:br/>
        <w:t>2. 苍梧郡，治广信(今广西梧州市)，13县：广信、端溪、高要、鄣平、猛陵、</w:t>
        <w:br/>
        <w:t>临允、建陵、宁新、丰城、都罗、武城、元溪、丁留。</w:t>
        <w:br/>
        <w:t>3.郁林郡，治布山(今广西桂平市西)，10县：布山、阿林、安广、领方、郁</w:t>
        <w:br/>
        <w:t>平、新邑、安始、晋平、武熙、安远。</w:t>
        <w:br/>
        <w:t>4. 桂林郡，治潭中(今广西柳州市东南)，7县：潭中、武丰、粟平、洋平、龙</w:t>
      </w:r>
    </w:p>
    <w:p>
      <w:r>
        <w:br w:type="page"/>
      </w:r>
    </w:p>
    <w:p>
      <w:r>
        <w:t>第四编·第二章 西晋诸州郡县各断代的地方行政区划 785</w:t>
        <w:br/>
        <w:t>冈、夹阳、军腾。</w:t>
        <w:br/>
        <w:t>5.高凉郡，治思平(今广东恩平市北)，8县：思平、高凉、安宁、广化、海</w:t>
        <w:br/>
        <w:t>安、莫阳、化平、西平。</w:t>
        <w:br/>
        <w:t>6.宁浦郡，治宁浦(今广西横县南)，5县：宁浦、吴安、平山、兴道、涧阳。</w:t>
        <w:br/>
        <w:t>7.临贺郡，治临贺(今广西贺州市东南)，6县：临贺、封阳、冯乘、富川、谢</w:t>
        <w:br/>
        <w:t>沐、兴安。</w:t>
        <w:br/>
        <w:t>8.始安郡，治始安(今广西桂林市)，7县：始安、荔浦、平乐、熙平、常安、</w:t>
        <w:br/>
        <w:t>永丰、始阳。</w:t>
        <w:br/>
        <w:t>9.始兴郡，治曲江(今广东韶关市东南)，7县：曲江、桂阳、含洭、泸阳、中</w:t>
        <w:br/>
        <w:t>宿、始兴、阳山。</w:t>
      </w:r>
    </w:p>
    <w:p>
      <w:r>
        <w:br w:type="page"/>
      </w:r>
    </w:p>
    <w:p>
      <w:r>
        <w:br w:type="page"/>
      </w:r>
    </w:p>
    <w:p>
      <w:r>
        <w:t>第五编</w:t>
        <w:br/>
        <w:t>东晋实州郡县沿革</w:t>
      </w:r>
    </w:p>
    <w:p>
      <w:r>
        <w:br w:type="page"/>
      </w:r>
    </w:p>
    <w:p>
      <w:r>
        <w:br w:type="page"/>
      </w:r>
    </w:p>
    <w:p>
      <w:r>
        <w:t>本编凡例</w:t>
        <w:br/>
        <w:t>1. 本编叙述东晋实州郡县沿革，时间跨度为：起始于建武元年(317)，终</w:t>
        <w:br/>
        <w:t>结于元熙二年(420)。各州郡县的实际存废时间详参相应的按语考证。</w:t>
        <w:br/>
        <w:t>2. 诸州郡县存在的年限及名称的变更，在诸州郡县名称后以圆括号的形</w:t>
        <w:br/>
        <w:t>式标出。本编中州郡废置时间的公元纪年标准为：若建置时间是在某年之上</w:t>
        <w:br/>
        <w:t>半年，则以该年为建置年，若建置时间在某年之下半年，则以次年为建置年；若</w:t>
        <w:br/>
        <w:t>罢废时间为某年之上半年，则以上一年为罢废年，若罢废时间在某年之下半</w:t>
        <w:br/>
        <w:t>年，则以该年为罢废年。置废年代不明者，以问号标出。置废年代大抵在某</w:t>
        <w:br/>
        <w:t>年，则在该年代后以问号标出，或在该年代后加“前”或“后”字。</w:t>
        <w:br/>
        <w:t>3. 本编所叙为东晋实州郡县沿革，而侨州所领实郡、侨郡所领实县也在</w:t>
        <w:br/>
        <w:t>本编叙述范围之内。相关侨州、郡、县名加下划线，用以区别于实州郡县。</w:t>
        <w:br/>
        <w:t>4.东晋诸实州郡之治所及其于今地之定点，凡乏考者，则依《嘉庆重修一</w:t>
        <w:br/>
        <w:t>统志》、《中国历史地图集·东晋十六国南北朝》分册、胡阿祥《六朝疆域与政区</w:t>
        <w:br/>
        <w:t>研究(增订本)·东晋实州郡县(含实郡领侨县)建置表(义熙十四年418年)》</w:t>
        <w:br/>
        <w:t>酌定。现代地名则以2015年《中华人民共和国行政区划简册》①为准。</w:t>
        <w:br/>
        <w:t>5. 在考证东晋实州郡县沿革基础之上，复以义熙十四年(418)断代，排列</w:t>
        <w:br/>
        <w:t>其时之州郡县领属情况，以见东晋实州郡县概况。</w:t>
        <w:br/>
        <w:t>6. 本编征引文献，为省篇幅，部分书名或以简称出现。具体说明于下：</w:t>
        <w:br/>
        <w:t>班固《汉书·地理志》，简称《汉志》；</w:t>
        <w:br/>
        <w:t>司马彪《续汉书·郡国志》，简称《续汉志》；</w:t>
        <w:br/>
        <w:t>房玄龄等《晋书·地理志》，简称《晋志》；</w:t>
        <w:br/>
        <w:t>沈约《宋书·州郡志》，简称《宋志》；</w:t>
        <w:br/>
        <w:t>萧子显《南齐书·州郡志》，简称《南齐志》；</w:t>
        <w:br/>
        <w:t>李吉甫《元和郡县图志》，简称《元和志》；</w:t>
        <w:br/>
        <w:t>乐史《太平寰宇记》，简称《寰宇记》；</w:t>
        <w:br/>
        <w:t>①中华人民共和国民政部编，中国地图出版社，2015年。</w:t>
      </w:r>
    </w:p>
    <w:p>
      <w:r>
        <w:br w:type="page"/>
      </w:r>
    </w:p>
    <w:p>
      <w:r>
        <w:t>790</w:t>
        <w:br/>
        <w:t>中国行政区划通史·三国两晋南朝卷</w:t>
        <w:br/>
        <w:t>钱大昕《廿二史考异》，简称《考异》；</w:t>
        <w:br/>
        <w:t>司马光《资治通鉴》，简称《通鉴》；</w:t>
        <w:br/>
        <w:t>洪亮吉《东晋疆域志》，简称《东晋志》；</w:t>
        <w:br/>
        <w:t>吴增仅《&lt;三国郡县表〉考证》，简称吴氏《考证》。</w:t>
      </w:r>
    </w:p>
    <w:p>
      <w:r>
        <w:br w:type="page"/>
      </w:r>
    </w:p>
    <w:p>
      <w:r>
        <w:t>第一章</w:t>
        <w:br/>
        <w:t>东晋实州郡县沿革</w:t>
        <w:br/>
        <w:t>第一节扬州沿革</w:t>
        <w:br/>
        <w:t>扬州(317—420)，治建康①(今江苏南京市)，据《晋志》：“明帝太宁元年，</w:t>
        <w:br/>
        <w:t>分临海立永嘉郡，统永宁、安固、松阳、横阳等四县，而扬州统丹杨、吴郡、吴兴、</w:t>
        <w:br/>
        <w:t>新安、东阳、临海、永嘉、宣城、义兴、晋陵十一郡。”中华书局校勘记云：“《考异》：</w:t>
        <w:br/>
        <w:t>自丹杨至晋陵止十郡，盖脱会稽一郡。”此说不确，西晋末年扬州领郡十三，太宁</w:t>
        <w:br/>
        <w:t>元年(323)分置永嘉郡，当领郡十四，其时又有淮南、庐江、历阳三郡。安帝时分</w:t>
        <w:br/>
        <w:t>庐江置晋熙郡，义熙元年(405)置马头郡，义熙八年省淮南郡，义熙九年庐江、历</w:t>
        <w:br/>
        <w:t>阳、晋熙、马头四郡移属豫州，领郡十一(义熙十四年之扬州政区见图27)。</w:t>
        <w:br/>
        <w:t>(一)丹杨郡(317,318—420丹杨尹)——治建康(今江苏南京市)</w:t>
        <w:br/>
        <w:t>按：据《宋志》：“(晋)元帝太兴元年，改(丹杨郡)为尹。”又《晋书·元帝</w:t>
        <w:br/>
        <w:t>纪》：“(太兴元年)六月，旱，帝亲雩。改丹杨内史为丹杨尹。”则太兴元年(318)</w:t>
        <w:br/>
        <w:t>六月改丹杨郡为丹杨尹。西晋末丹杨郡领县十一，咸康元年(335)割江乘县置</w:t>
        <w:br/>
        <w:t>琅邪侨郡，义熙八年割于湖县置淮南侨郡，晋末省芜湖县，领县八。</w:t>
        <w:br/>
        <w:t>1. 建康(317—420)</w:t>
        <w:br/>
        <w:t>2. 秣陵(317—420)</w:t>
        <w:br/>
        <w:t>3. 江宁(317—420)</w:t>
        <w:br/>
        <w:t>4. 丹杨(317—420)</w:t>
        <w:br/>
        <w:t>5. 永世(317—420)</w:t>
        <w:br/>
        <w:t>6. 溧阳(317—420)</w:t>
        <w:br/>
        <w:t>7. 湖熟(317—420)</w:t>
        <w:br/>
        <w:t>8. 句容(317—420)</w:t>
        <w:br/>
        <w:t>9. 于湖(317—411)</w:t>
        <w:br/>
        <w:t>按：据《宋志》：“晋末遂割丹阳之于湖县为淮南境。”钱大昕《潜研堂文</w:t>
        <w:br/>
        <w:t>①据《寰宇记》卷123淮南道扬州条：“元帝渡江，历江左，扬州常理建业。”</w:t>
      </w:r>
    </w:p>
    <w:p>
      <w:r>
        <w:br w:type="page"/>
      </w:r>
    </w:p>
    <w:p>
      <w:r>
        <w:t>792</w:t>
        <w:br/>
        <w:t>中国行政区划通史·三国两晋南朝卷</w:t>
        <w:br/>
        <w:t>图例</w:t>
        <w:br/>
        <w:t>梁</w:t>
        <w:br/>
        <w:t>蒙县</w:t>
        <w:br/>
        <w:t>宁陵</w:t>
        <w:br/>
        <w:t>北</w:t>
        <w:br/>
        <w:t>下邑</w:t>
        <w:br/>
        <w:t>州治</w:t>
        <w:br/>
        <w:t>翟明</w:t>
        <w:br/>
        <w:t>颖川郡</w:t>
        <w:br/>
        <w:t>1</w:t>
        <w:br/>
        <w:t>郡国治</w:t>
        <w:br/>
        <w:t>许昌</w:t>
        <w:br/>
        <w:t>O</w:t>
        <w:br/>
        <w:t>扶沟</w:t>
        <w:br/>
        <w:t>左乡</w:t>
        <w:br/>
        <w:t>新汲</w:t>
        <w:br/>
        <w:t>长平</w:t>
        <w:br/>
        <w:t>阳夏</w:t>
        <w:br/>
        <w:t>徐</w:t>
        <w:br/>
        <w:t>县</w:t>
        <w:br/>
        <w:t>山阳</w:t>
        <w:br/>
        <w:t>县</w:t>
        <w:br/>
        <w:t>治</w:t>
        <w:br/>
        <w:t>邵陵汝阳郡</w:t>
        <w:br/>
        <w:t>。临颖西华</w:t>
        <w:br/>
        <w:t>陈县</w:t>
        <w:br/>
        <w:t>山阳郡</w:t>
        <w:br/>
        <w:t>徐</w:t>
        <w:br/>
        <w:t>盐城</w:t>
        <w:br/>
        <w:t>界</w:t>
        <w:br/>
        <w:t>西平</w:t>
        <w:br/>
        <w:t>定颖</w:t>
        <w:br/>
        <w:t>翟阳</w:t>
        <w:br/>
        <w:t>上蔡平奥南顿</w:t>
        <w:br/>
        <w:t>汝南郡</w:t>
        <w:br/>
        <w:t>汝阳</w:t>
        <w:br/>
        <w:t>3幽阳</w:t>
        <w:br/>
        <w:t>南顿郡</w:t>
        <w:br/>
        <w:t>项城</w:t>
        <w:br/>
        <w:t>陈郡</w:t>
        <w:br/>
        <w:t>汝阻郡</w:t>
        <w:br/>
        <w:t>宋县</w:t>
        <w:br/>
        <w:t>汝阴</w:t>
        <w:br/>
        <w:t>O</w:t>
        <w:br/>
        <w:t>山桑</w:t>
        <w:br/>
        <w:t>豫州</w:t>
        <w:br/>
        <w:t>州</w:t>
        <w:br/>
        <w:t>马头郡</w:t>
        <w:br/>
        <w:t>钟离郡</w:t>
        <w:br/>
        <w:t>阳城直渎</w:t>
        <w:br/>
        <w:t>盱眙郡</w:t>
        <w:br/>
        <w:t>高邮</w:t>
        <w:br/>
        <w:t>O</w:t>
        <w:br/>
        <w:t>陵郡海陵</w:t>
        <w:br/>
        <w:t>州</w:t>
        <w:br/>
        <w:t>海陵郡</w:t>
        <w:br/>
        <w:t>阳安安成</w:t>
        <w:br/>
        <w:t>新蔡郡</w:t>
        <w:br/>
        <w:t>宁海</w:t>
        <w:br/>
        <w:t>蒲涛</w:t>
        <w:br/>
        <w:t>郎陵</w:t>
        <w:br/>
        <w:t>真阳</w:t>
        <w:br/>
        <w:t>钛县</w:t>
        <w:br/>
        <w:t>阳郡</w:t>
        <w:br/>
        <w:t>O</w:t>
        <w:br/>
        <w:t>1</w:t>
        <w:br/>
        <w:t>褒信o</w:t>
        <w:br/>
        <w:t>新息</w:t>
        <w:br/>
        <w:t>弋阳</w:t>
        <w:br/>
        <w:t>新蔡</w:t>
        <w:br/>
        <w:t>期思</w:t>
        <w:br/>
        <w:t>鉴县</w:t>
        <w:br/>
        <w:t>豫</w:t>
        <w:br/>
        <w:t>丰</w:t>
        <w:br/>
        <w:t>松游</w:t>
        <w:br/>
        <w:t>濡县</w:t>
        <w:br/>
        <w:t>庐江郡</w:t>
        <w:br/>
        <w:t>州</w:t>
        <w:br/>
        <w:t>(侨)</w:t>
        <w:br/>
        <w:t>历阳郡</w:t>
        <w:br/>
        <w:t>庐江郡芜湖</w:t>
        <w:br/>
        <w:t>历阳</w:t>
        <w:br/>
        <w:t>阳谷</w:t>
        <w:br/>
        <w:t>丹杨</w:t>
        <w:br/>
        <w:t>宣城郡</w:t>
        <w:br/>
        <w:t>扬州</w:t>
        <w:br/>
        <w:t>扬</w:t>
        <w:br/>
        <w:t>永世</w:t>
        <w:br/>
        <w:t>临津义兴郡</w:t>
        <w:br/>
        <w:t>晋陵郡</w:t>
        <w:br/>
        <w:t>曲阿</w:t>
        <w:br/>
        <w:t>晋陵</w:t>
        <w:br/>
        <w:t>国</w:t>
        <w:br/>
        <w:t>O</w:t>
        <w:br/>
        <w:t>阳美</w:t>
        <w:br/>
        <w:t>暨阳</w:t>
        <w:br/>
        <w:t>O长城O东迁</w:t>
        <w:br/>
        <w:t>无锡</w:t>
        <w:br/>
        <w:t>吴郡</w:t>
        <w:br/>
        <w:t>吴县</w:t>
        <w:br/>
        <w:t>单</w:t>
        <w:br/>
        <w:t>宛陵</w:t>
        <w:br/>
        <w:t>宣城</w:t>
        <w:br/>
        <w:t>吴</w:t>
        <w:br/>
        <w:t>兴郡</w:t>
        <w:br/>
        <w:t>百驾程</w:t>
        <w:br/>
        <w:t>兴</w:t>
        <w:br/>
        <w:t>阳</w:t>
        <w:br/>
        <w:t>艾县</w:t>
        <w:br/>
        <w:t>鄂县武</w:t>
        <w:br/>
        <w:t>阳新</w:t>
        <w:br/>
        <w:t>武昌郡</w:t>
        <w:br/>
        <w:t>豫宁</w:t>
        <w:br/>
        <w:t>西陵</w:t>
        <w:br/>
        <w:t>都县</w:t>
        <w:br/>
        <w:t>寻阳郡</w:t>
        <w:br/>
        <w:t>柴桑</w:t>
        <w:br/>
        <w:t>永修</w:t>
        <w:br/>
        <w:t>西阳郡</w:t>
        <w:br/>
        <w:t>江州</w:t>
        <w:br/>
        <w:t>海昏</w:t>
        <w:br/>
        <w:t>历陵</w:t>
        <w:br/>
        <w:t>彭泽</w:t>
        <w:br/>
        <w:t>新冶</w:t>
        <w:br/>
        <w:t>O</w:t>
        <w:br/>
        <w:t>怀宁</w:t>
        <w:br/>
        <w:t>城</w:t>
        <w:br/>
        <w:t>临城</w:t>
        <w:br/>
        <w:t>县</w:t>
        <w:br/>
        <w:t>广阳o</w:t>
        <w:br/>
        <w:t>乐安</w:t>
        <w:br/>
        <w:t>海宁</w:t>
        <w:br/>
        <w:t>黎阳</w:t>
        <w:br/>
        <w:t>泾县</w:t>
        <w:br/>
        <w:t>歙县</w:t>
        <w:br/>
        <w:t>信安</w:t>
        <w:br/>
        <w:t>新安郡</w:t>
        <w:br/>
        <w:t>O遂安</w:t>
        <w:br/>
        <w:t>寿昌</w:t>
        <w:br/>
        <w:t>始新</w:t>
        <w:br/>
        <w:t>宁国</w:t>
        <w:br/>
        <w:t>怀安</w:t>
        <w:br/>
        <w:t>太末</w:t>
        <w:br/>
        <w:t>於潜</w:t>
        <w:br/>
        <w:t>O</w:t>
        <w:br/>
        <w:t>新城富阳</w:t>
        <w:br/>
        <w:t>建德</w:t>
        <w:br/>
        <w:t>州</w:t>
        <w:br/>
        <w:t>安吉</w:t>
        <w:br/>
        <w:t>桐庐</w:t>
        <w:br/>
        <w:t>东阳郡</w:t>
        <w:br/>
        <w:t>原</w:t>
        <w:br/>
        <w:t>丰安</w:t>
        <w:br/>
        <w:t>钱唐</w:t>
        <w:br/>
        <w:t>乌伤</w:t>
        <w:br/>
        <w:t>o诸暨</w:t>
        <w:br/>
        <w:t>会稽国</w:t>
        <w:br/>
        <w:t>吴宁</w:t>
        <w:br/>
        <w:t>山阴上虞</w:t>
        <w:br/>
        <w:t>盐官</w:t>
        <w:br/>
        <w:t>测县</w:t>
        <w:br/>
        <w:t>始宁</w:t>
        <w:br/>
        <w:t>始丰</w:t>
        <w:br/>
        <w:t>海盐</w:t>
        <w:br/>
        <w:t>余姚</w:t>
        <w:br/>
        <w:t>句章</w:t>
        <w:br/>
        <w:t>宁海</w:t>
        <w:br/>
        <w:t>音额</w:t>
        <w:br/>
        <w:t>D</w:t>
        <w:br/>
        <w:t>0</w:t>
        <w:br/>
        <w:t>建昌</w:t>
        <w:br/>
        <w:t>新吴</w:t>
        <w:br/>
        <w:t>O</w:t>
        <w:br/>
        <w:t>豫童郡</w:t>
        <w:br/>
        <w:t>南昌</w:t>
        <w:br/>
        <w:t>余汗</w:t>
        <w:br/>
        <w:t>O</w:t>
        <w:br/>
        <w:t>定阳</w:t>
        <w:br/>
        <w:t>O</w:t>
        <w:br/>
        <w:t>遂昌</w:t>
        <w:br/>
        <w:t>永康</w:t>
        <w:br/>
        <w:t>乐安</w:t>
        <w:br/>
        <w:t>O</w:t>
        <w:br/>
        <w:t>章安</w:t>
        <w:br/>
        <w:t>临海</w:t>
        <w:br/>
        <w:t>康乐</w:t>
        <w:br/>
        <w:t>望蔡</w:t>
        <w:br/>
        <w:t>建城</w:t>
        <w:br/>
        <w:t>O</w:t>
        <w:br/>
        <w:t>钟陵</w:t>
        <w:br/>
        <w:t>临郡江</w:t>
        <w:br/>
        <w:t>葛阳</w:t>
        <w:br/>
        <w:t>)</w:t>
        <w:br/>
        <w:t>松阳</w:t>
        <w:br/>
        <w:t>O</w:t>
        <w:br/>
        <w:t>永嘉郡</w:t>
        <w:br/>
        <w:t>乐</w:t>
        <w:br/>
        <w:t>成</w:t>
        <w:br/>
        <w:t>萍乡</w:t>
        <w:br/>
        <w:t>安</w:t>
        <w:br/>
        <w:t>安成郡</w:t>
        <w:br/>
        <w:t>复</w:t>
        <w:br/>
        <w:t>平都</w:t>
        <w:br/>
        <w:t>庐陵郡</w:t>
        <w:br/>
        <w:t>阳丰</w:t>
        <w:br/>
        <w:t>东昌</w:t>
        <w:br/>
        <w:t>吴平</w:t>
        <w:br/>
        <w:t>石阳</w:t>
        <w:br/>
        <w:t>O</w:t>
        <w:br/>
        <w:t>巴丘</w:t>
        <w:br/>
        <w:t>吉阳</w:t>
        <w:br/>
        <w:t>新淦</w:t>
        <w:br/>
        <w:t>兴</w:t>
        <w:br/>
        <w:t>新建</w:t>
        <w:br/>
        <w:t>安浦</w:t>
        <w:br/>
        <w:t>丰城</w:t>
        <w:br/>
        <w:t>临汝</w:t>
        <w:br/>
        <w:t>西丰</w:t>
        <w:br/>
        <w:t>南城</w:t>
        <w:br/>
        <w:t>永成</w:t>
        <w:br/>
        <w:t>东兴</w:t>
        <w:br/>
        <w:t>邵武</w:t>
        <w:br/>
        <w:t>建郡</w:t>
        <w:br/>
        <w:t>○建阳</w:t>
        <w:br/>
        <w:t>吴兴</w:t>
        <w:br/>
        <w:t>O</w:t>
        <w:br/>
        <w:t>永宁</w:t>
        <w:br/>
        <w:t>安固</w:t>
        <w:br/>
        <w:t>横</w:t>
        <w:br/>
        <w:t>0</w:t>
        <w:br/>
        <w:t>0</w:t>
        <w:br/>
        <w:t>00</w:t>
        <w:br/>
        <w:t>永新</w:t>
        <w:br/>
        <w:t>高昌○</w:t>
        <w:br/>
        <w:t>南丰○</w:t>
        <w:br/>
        <w:t>建安</w:t>
        <w:br/>
        <w:t>温麻</w:t>
        <w:br/>
        <w:t>西昌</w:t>
        <w:br/>
        <w:t>O</w:t>
        <w:br/>
        <w:t>绥城</w:t>
        <w:br/>
        <w:t>O</w:t>
        <w:br/>
        <w:t>将乐</w:t>
        <w:br/>
        <w:t>O</w:t>
        <w:br/>
        <w:t>遂兴</w:t>
        <w:br/>
        <w:t>平周</w:t>
        <w:br/>
        <w:t>O</w:t>
        <w:br/>
        <w:t>晋安郡</w:t>
        <w:br/>
        <w:t>南康郡</w:t>
        <w:br/>
        <w:t>赣县</w:t>
        <w:br/>
        <w:t>零都</w:t>
        <w:br/>
        <w:t>O</w:t>
        <w:br/>
        <w:t>宁都</w:t>
        <w:br/>
        <w:t>O</w:t>
        <w:br/>
        <w:t>候官</w:t>
        <w:br/>
        <w:t>南康○</w:t>
        <w:br/>
        <w:t>陂阳</w:t>
        <w:br/>
        <w:t>1</w:t>
        <w:br/>
        <w:t>南野</w:t>
        <w:br/>
        <w:t>O</w:t>
        <w:br/>
        <w:t>新罗</w:t>
        <w:br/>
        <w:t>2</w:t>
        <w:br/>
        <w:t>州</w:t>
        <w:br/>
        <w:t>晋</w:t>
        <w:br/>
        <w:t>江乘</w:t>
        <w:br/>
        <w:t>琅邪郡</w:t>
        <w:br/>
        <w:t>丹徒</w:t>
        <w:br/>
        <w:t>D</w:t>
        <w:br/>
        <w:t>秣陵</w:t>
        <w:br/>
        <w:t>江宁</w:t>
        <w:br/>
        <w:t>建康</w:t>
        <w:br/>
        <w:t>湖熟</w:t>
        <w:br/>
        <w:t>句容</w:t>
        <w:br/>
        <w:t>曲阿</w:t>
        <w:br/>
        <w:t>延陵</w:t>
        <w:br/>
        <w:t>进</w:t>
        <w:br/>
        <w:t>于湖</w:t>
        <w:br/>
        <w:t>0</w:t>
        <w:br/>
        <w:t>永世</w:t>
        <w:br/>
        <w:t>图27</w:t>
        <w:br/>
        <w:t>义熙十四年(418)东晋扬州、徐州、北徐州(南部)、豫州、江州政区</w:t>
      </w:r>
    </w:p>
    <w:p>
      <w:r>
        <w:br w:type="page"/>
      </w:r>
    </w:p>
    <w:p>
      <w:r>
        <w:t>第五编·第一章 东晋实州郡县沿革 793</w:t>
        <w:br/>
        <w:t>集》卷32“答洪稚存书”略云：义熙八年土断扬、豫，其时割丹阳之于湖县为淮</w:t>
        <w:br/>
        <w:t>南郡境。《志》称晋末，即义熙八年也。则义熙八年前丹杨郡仍有于湖县，此后</w:t>
        <w:br/>
        <w:t>割置淮南侨郡。</w:t>
        <w:br/>
        <w:t>10.江乘(317—334)</w:t>
        <w:br/>
        <w:t>按：据《宋志》一南徐州刺史南琅玡太守：“晋乱，琅玡国人随元帝过江千</w:t>
        <w:br/>
        <w:t>余户，太兴三年，立怀德县。丹阳虽有琅玡相而无土地。成帝咸康元年，桓温</w:t>
        <w:br/>
        <w:t>领郡，镇江乘之蒲洲金城上，求割丹阳之江乘县境立郡，又分江乘地立临沂</w:t>
        <w:br/>
        <w:t>县。”则咸康元年(335)，江乘县割置琅邪侨郡①。</w:t>
        <w:br/>
        <w:t>11. 芜湖(317—420前)</w:t>
        <w:br/>
        <w:t>按：《东晋志》卷1据《宋志》、《元和志》以为“芜湖县之省当在晋末立襄垣</w:t>
        <w:br/>
        <w:t>县之时”，则晋末芜湖见废。</w:t>
        <w:br/>
        <w:t>(二）宣城郡(317—420)——治无定所②</w:t>
        <w:br/>
        <w:t>按：西晋末宣城郡领县十一，咸和四年(329)后割春谷县置庐江侨郡，领</w:t>
        <w:br/>
        <w:t>县十。</w:t>
        <w:br/>
        <w:t>1. 宛陵(317—420)</w:t>
        <w:br/>
        <w:t>2. 宣城(317—420)</w:t>
        <w:br/>
        <w:t>3.陵阳(317—337,338—420广阳)</w:t>
        <w:br/>
        <w:t>按：《宋志》：“广阳令，汉旧县曰陵阳……晋成帝杜皇后讳陵”，咸康四年</w:t>
        <w:br/>
        <w:t>更名。”《东晋志》卷1据《水经注》亦以为陵阳咸康四年改名广阳，是。</w:t>
        <w:br/>
        <w:t>4. 安吴(317—420)</w:t>
        <w:br/>
        <w:t>5. 临城(317—420)</w:t>
        <w:br/>
        <w:t>6. 石城(317—420)</w:t>
        <w:br/>
        <w:t>7. 泾(317—420)</w:t>
        <w:br/>
        <w:t>8. 广德(317—420)</w:t>
        <w:br/>
        <w:t>9. 宁国(317—420)</w:t>
        <w:br/>
        <w:t>10.怀安(317—420)</w:t>
        <w:br/>
        <w:t>11.春谷(317—329后)</w:t>
        <w:br/>
        <w:t>①《东晋志》以为江乘县咸康元年改属南琅邪郡，误。东晋诸郡不加“南”字，《考异》卷19晋书地理志</w:t>
        <w:br/>
        <w:t>下云：“当时侨立诸郡，或在江南，或在江北，虽非故土，而不加南字。……永初受禅，乃诏郡县寓</w:t>
        <w:br/>
        <w:t>立于南者，听以南为号；以北为名者，悉除之。而《志》谓元明之世已有南琅玡、南东平、南兰陵、南</w:t>
        <w:br/>
        <w:t>彭城、南下邳、南东莞诸名，此二误也。”</w:t>
        <w:br/>
        <w:t>②</w:t>
        <w:br/>
        <w:t>据《元和志》卷28江南道宣州：“东晋或理芜湖，或理姑熟，或理赭圻。”《东晋志》卷1以为此皆寄</w:t>
        <w:br/>
        <w:t>治，在丹杨郡境内，此后似以宛陵为郡城。</w:t>
      </w:r>
    </w:p>
    <w:p>
      <w:r>
        <w:br w:type="page"/>
      </w:r>
    </w:p>
    <w:p>
      <w:r>
        <w:t>794 中国行政区划通史·三国两晋南朝卷</w:t>
        <w:br/>
        <w:t>按：西晋有春谷县，今检百被本《宋书》卷29《符瑞志下》:“晋成帝咸</w:t>
        <w:br/>
        <w:t>和元年十月辛卯，宣城春谷县山岸崩，获石鼎重二斤。”《四部丛刊》三编所</w:t>
        <w:br/>
        <w:t>收宋本《太平御览》卷756《器物部·器皿·鼎》引《晋中兴书》曰：“成帝咸</w:t>
        <w:br/>
        <w:t>和元年，宣城春谷山崩，得古鼎。”则《宋书》之“春谷”似即“春谷”。晋成帝</w:t>
        <w:br/>
        <w:t>咸和元年春谷仍属宣城郡。又据《宋书》卷29《符瑞志下》:“晋成帝咸康</w:t>
        <w:br/>
        <w:t>八年九月，庐江春谷县留珪夜见门内有光，取得玉鼎一枚。”则咸康八年前</w:t>
        <w:br/>
        <w:t>春谷县移属庐江郡。《东晋志》卷1以为盖因苏峻之乱，淮南民流入江左，</w:t>
        <w:br/>
        <w:t>或于春谷县侨立庐江郡。《考异》卷23宋书符瑞志下“咸和在咸康之前，</w:t>
        <w:br/>
        <w:t>其时春谷尚属宣城，盖自苏峻、祖约作乱之后，淮南流人始移江南，此庐江</w:t>
        <w:br/>
        <w:t>置郡，必于咸和四年以后矣。”</w:t>
        <w:br/>
        <w:t>(三）吴郡(317—420)——治吴(今江苏苏州市)</w:t>
        <w:br/>
        <w:t>按：西晋吴郡领县十一，咸和九年复置新城县，领县十二。</w:t>
        <w:br/>
        <w:t>1. 吴(317—420)</w:t>
        <w:br/>
        <w:t>2. 嘉兴(317—420)</w:t>
        <w:br/>
        <w:t>3. 海盐(317—420)</w:t>
        <w:br/>
        <w:t>按：《东晋志》卷1引《晋书·五行志》“元帝太兴三年海盐郡雨雹”，以为</w:t>
        <w:br/>
        <w:t>海盐又尝作郡或旋废耳。今检百被本《晋书》卷29《五行志》：“(太兴)三年三</w:t>
        <w:br/>
        <w:t>月，海盐雨雹。是时，王敦陵上。”不知洪氏所据《晋书》为何本。又《宋书》卷</w:t>
        <w:br/>
        <w:t>33《五行志四》：“太兴三年三月，海盐郡雨雹。是时，王敦陵上。”洪氏似指《宋</w:t>
        <w:br/>
        <w:t>书·五行志》而言，然此所谓“海盐郡”仅此一见，文献无载，又宋本《太平御览》</w:t>
        <w:br/>
        <w:t>卷14《天部·雹》引《晋中兴书》：“太兴二年海盐雨雹，大如鸡子。”则此“海盐</w:t>
        <w:br/>
        <w:t>郡”之“郡”字颇疑为衍字。</w:t>
        <w:br/>
        <w:t>4. 盐官(317—420)</w:t>
        <w:br/>
        <w:t>5. 钱唐(317—420)</w:t>
        <w:br/>
        <w:t>6.富春(317—393,394—420富阳)</w:t>
        <w:br/>
        <w:t>按：今检《宋志》：“富阳令……晋简文郑太后讳春’，孝武改曰富阳。”又</w:t>
        <w:br/>
        <w:t>《晋书》卷9《孝武帝纪》：“(太元)十九年夏六月壬子①，追尊会稽王太妃郑氏为</w:t>
        <w:br/>
        <w:t>简文宣太后。”则东晋孝武帝太元十九年(394)改富春为富阳。</w:t>
        <w:br/>
        <w:t>7. 新城(334—420)</w:t>
        <w:br/>
        <w:t>按：据《宋志》：“新城令……张勃云：晋末立。’疑是太康末立，寻复省也。</w:t>
        <w:br/>
        <w:t>晋成帝咸和九年又立。”则咸和九年复置新城县。</w:t>
        <w:br/>
        <w:t>①中华书局本“校勘记”：“六月甲寅朔，无壬子。《礼志》上记此事作二月’，二月丙辰朔，亦无壬子。”</w:t>
      </w:r>
    </w:p>
    <w:p>
      <w:r>
        <w:br w:type="page"/>
      </w:r>
    </w:p>
    <w:p>
      <w:r>
        <w:t>第五编·第一章 东晋实州郡县沿革 795</w:t>
        <w:br/>
        <w:t>8. 桐庐(317—420)</w:t>
        <w:br/>
        <w:t>9. 建德(317—420)</w:t>
        <w:br/>
        <w:t>10. 寿昌(317—420)</w:t>
        <w:br/>
        <w:t>11. 娄(317—420)</w:t>
        <w:br/>
        <w:t>12.海虞(317—420)</w:t>
        <w:br/>
        <w:t>(四)吴兴郡(317—420)—治乌程(今浙江湖州市南)</w:t>
        <w:br/>
        <w:t>按：西晋末吴兴郡领县十，历东晋似未变化。</w:t>
        <w:br/>
        <w:t>1. 乌程(317—420)</w:t>
        <w:br/>
        <w:t>2. 临安(317—420)</w:t>
        <w:br/>
        <w:t>3. 余杭(317—420)</w:t>
        <w:br/>
        <w:t>4. 武康(317—420)</w:t>
        <w:br/>
        <w:t>5. 东迁(317—420)</w:t>
        <w:br/>
        <w:t>6. 於潜(317—420)</w:t>
        <w:br/>
        <w:t>7. 故鄣(317—420)</w:t>
        <w:br/>
        <w:t>8. 安吉(317—420)</w:t>
        <w:br/>
        <w:t>9. 原乡(317—420)</w:t>
        <w:br/>
        <w:t>10. 长城(317—420)</w:t>
        <w:br/>
        <w:t>(五）会稽国(317—420)—治山阴(今浙江绍兴市)</w:t>
        <w:br/>
        <w:t>按：西晋末会稽领县十，历东晋似未变化。《东晋志》卷1余姚县下云：</w:t>
        <w:br/>
        <w:t>“《山海经注》：句余山，今在会稽余姚县南、句余县北。故此二县因此为名焉，</w:t>
        <w:br/>
        <w:t>见张氏地理志。’今案会稽有句章县，无句余县。”因以疑之。今检《古逸丛书》</w:t>
        <w:br/>
        <w:t>三编所收南宋池阳郡斋刻本《山海经传》卷1《南山经》：“(句余之山)今在会稽</w:t>
        <w:br/>
        <w:t>余姚县南，句章县北。故此二县因此为名云，见张氏地理志。”又《水经注》卷</w:t>
        <w:br/>
        <w:t>29:“(句余)山在余姚之南，句章之北也。”洪氏所据《山海经》不知何本，疑误。</w:t>
        <w:br/>
        <w:t>1. 山阴(317—420)</w:t>
        <w:br/>
        <w:t>2. 上虞(317—420)</w:t>
        <w:br/>
        <w:t>3. 余姚(317—420)</w:t>
        <w:br/>
        <w:t>4. 句章(317—420)</w:t>
        <w:br/>
        <w:t>5. 鄞(317—420)</w:t>
        <w:br/>
        <w:t>6. 鄭(317—420)</w:t>
        <w:br/>
        <w:t>7. 始宁(317—420)</w:t>
        <w:br/>
        <w:t>8. 剡(317—420)</w:t>
        <w:br/>
        <w:t>9. 永兴(317—420)</w:t>
      </w:r>
    </w:p>
    <w:p>
      <w:r>
        <w:br w:type="page"/>
      </w:r>
    </w:p>
    <w:p>
      <w:r>
        <w:t>796 中国行政区划通史·三国两晋南朝卷</w:t>
        <w:br/>
        <w:t>10.诸暨(317—420)</w:t>
        <w:br/>
        <w:t>(六）东阳郡(317—420)——治长山①(今浙江金华市)</w:t>
        <w:br/>
        <w:t>按：西晋末东阳郡领县九，历东晋似未变化。</w:t>
        <w:br/>
        <w:t>1. 长山(317—420)</w:t>
        <w:br/>
        <w:t>2. 永康(317—420)</w:t>
        <w:br/>
        <w:t>3. 乌伤(317—420)</w:t>
        <w:br/>
        <w:t>4. 吴宁(317—420)</w:t>
        <w:br/>
        <w:t>5. 太末(317—420)</w:t>
        <w:br/>
        <w:t>6. 信安(317—420)</w:t>
        <w:br/>
        <w:t>7. 丰安(317—420)</w:t>
        <w:br/>
        <w:t>8. 定阳(317—420)</w:t>
        <w:br/>
        <w:t>9. 遂昌(317—420)</w:t>
        <w:br/>
        <w:t>(七）新安郡(317—420)——治始新(今浙江淳安县西北)</w:t>
        <w:br/>
        <w:t>按：西晋末新安郡领县六，历东晋似未变化。</w:t>
        <w:br/>
        <w:t>1. 始新(317—420)</w:t>
        <w:br/>
        <w:t>2. 遂安(317—420)</w:t>
        <w:br/>
        <w:t>3. 黎阳(317—420)</w:t>
        <w:br/>
        <w:t>4. 海宁(317—420)</w:t>
        <w:br/>
        <w:t>5. 黟(317—420)</w:t>
        <w:br/>
        <w:t>6. 歙(317—420)</w:t>
        <w:br/>
        <w:t>(八)临海郡(317—420)——治章安(今浙江台州市淑江区章安街道)</w:t>
        <w:br/>
        <w:t>按：西晋末临海郡领县八，康帝建元元年(343)前后分始丰置乐安，领县</w:t>
        <w:br/>
        <w:t>九，明帝太宁元年(323)永宁等四县移属永嘉郡，领县五。</w:t>
        <w:br/>
        <w:t>1. 章安(317—420)</w:t>
        <w:br/>
        <w:t>2. 临海(317—420)</w:t>
        <w:br/>
        <w:t>3.始丰(317—420)</w:t>
        <w:br/>
        <w:t>4.宁海(317—420)</w:t>
        <w:br/>
        <w:t>5.乐安(343?—420)</w:t>
        <w:br/>
        <w:t>按：据《宋志》：“乐安令，晋康帝分始丰立。”晋康帝自咸康八年六月至建</w:t>
        <w:br/>
        <w:t>元二年九月在位，凡二年有余，故乐安之置当在康帝建元元年前后。</w:t>
        <w:br/>
        <w:t>①据《舆地广记》卷22两浙路上婺州金华县条：“本汉乌伤县地，属会稽郡。初平三年，分县南乡置长</w:t>
        <w:br/>
        <w:t>山县。吴为东阳郡治，晋以后因之。”则东晋时东阳郡治长山县。</w:t>
      </w:r>
    </w:p>
    <w:p>
      <w:r>
        <w:br w:type="page"/>
      </w:r>
    </w:p>
    <w:p>
      <w:r>
        <w:t>第五编·第一章 东晋实州郡县沿革 797</w:t>
        <w:br/>
        <w:t>6. 永宁(317—322)</w:t>
        <w:br/>
        <w:t>7. 安固(317—322)</w:t>
        <w:br/>
        <w:t>8. 松阳(317—322)</w:t>
        <w:br/>
        <w:t>9. 横阳(317—322)</w:t>
        <w:br/>
        <w:t>(九)永嘉郡(323—420)——治永宁(今浙江温州市)</w:t>
        <w:br/>
        <w:t>按：据《宋志》：“永嘉太守，晋明帝太宁元年，分临海立。”又《晋志》：“明帝</w:t>
        <w:br/>
        <w:t>太宁元年，分临海立永嘉郡，统永宁、安固、松阳、横阳等四县。”则永嘉郡太宁</w:t>
        <w:br/>
        <w:t>元年置，领县四：永宁、安固、松阳、横阳。宁康三年(375)分永宁置乐成，领县</w:t>
        <w:br/>
        <w:t>五。又据《元和志》卷26江南道处州条：“后汉改回浦为章安，晋立为永嘉郡，</w:t>
        <w:br/>
        <w:t>梁、陈因之。”似永嘉所置亦分章安之土，检《舆地广记》卷23两浙路温州永嘉</w:t>
        <w:br/>
        <w:t>县条：“东汉永和三年以章安县之东瓯乡置永宁县，属会稽郡。吴属临海郡。</w:t>
        <w:br/>
        <w:t>晋、宋为永嘉郡治。”可知《元和志》行文简疏而易致歧义也。</w:t>
        <w:br/>
        <w:t>1. 永宁(323—420)</w:t>
        <w:br/>
        <w:t>2. 安固(323—420)</w:t>
        <w:br/>
        <w:t>3. 松阳(323—420)</w:t>
        <w:br/>
        <w:t>4. 乐成(375—420)</w:t>
        <w:br/>
        <w:t>按：据《宋志》：“乐成令，晋孝武宁康三年，分永宁立。”则宁康三年分永宁</w:t>
        <w:br/>
        <w:t>县置乐成县。</w:t>
        <w:br/>
        <w:t>5. 横阳(323—420)</w:t>
        <w:br/>
        <w:t>(十)义兴郡(317—420)——治阳羡(今江苏宜兴市)</w:t>
        <w:br/>
        <w:t>按：西晋末义兴郡领县五，历东晋似未变化。</w:t>
        <w:br/>
        <w:t>1. 阳羡(317—420)</w:t>
        <w:br/>
        <w:t>2. 临津(317—420)</w:t>
        <w:br/>
        <w:t>3. 义乡(317—420)</w:t>
        <w:br/>
        <w:t>4. 国山(317—420)</w:t>
        <w:br/>
        <w:t>5. 平陵(317—420)</w:t>
        <w:br/>
        <w:t>(十一)晋陵郡(317—420)——初寄治京口，后还丹徒，又治晋陵①(今江</w:t>
        <w:br/>
        <w:t>苏常州市）</w:t>
        <w:br/>
        <w:t>按：西晋末领县七，咸康七年增置南沙县，领县八。</w:t>
        <w:br/>
        <w:t>1. 晋陵(317—420)</w:t>
        <w:br/>
        <w:t>①据《宋志》晋陵太守条：“太兴初，郡及丹徒县悉治京口，郗鉴复徙还丹徒，安帝义熙九年，复还晋</w:t>
        <w:br/>
        <w:t>陵。”则晋陵郡太兴初寄治京口，后还丹徒，义熙九年移治晋陵。</w:t>
      </w:r>
    </w:p>
    <w:p>
      <w:r>
        <w:br w:type="page"/>
      </w:r>
    </w:p>
    <w:p>
      <w:r>
        <w:t>798 中国行政区划通史·三国两晋南朝卷</w:t>
        <w:br/>
        <w:t>2. 丹徒(317—420)</w:t>
        <w:br/>
        <w:t>3. 曲阿(317—420)</w:t>
        <w:br/>
        <w:t>4. 武进(317—420)</w:t>
        <w:br/>
        <w:t>5. 延陵(317—420)</w:t>
        <w:br/>
        <w:t>6. 暨阳(317—420)</w:t>
        <w:br/>
        <w:t>7. 无锡(317—420)</w:t>
        <w:br/>
        <w:t>8. 南沙(341—420)</w:t>
        <w:br/>
        <w:t>按：据《宋志》：“晋成帝咸康七年，罢盐署，立以为南沙县。”则咸康七年置</w:t>
        <w:br/>
        <w:t>南沙县。</w:t>
        <w:br/>
        <w:t>(十二）历阳郡(317—412)——治历阳(今安徽和县)</w:t>
        <w:br/>
        <w:t>按：据《宋志》历阳太守条：“晋惠帝永兴元年，分淮南立，属扬州，安帝割</w:t>
        <w:br/>
        <w:t>属豫州。”又《宋志》南豫州刺史条：“宋武帝欲开拓河南，绥定豫土，(义熙)九</w:t>
        <w:br/>
        <w:t>年，割扬州大江以西、大雷以北，悉属豫州，豫基址因此而立。”历阳郡境正位于</w:t>
        <w:br/>
        <w:t>大江以西、大雷以北之域，故当于义熙九年割属豫州。又《宋志》历阳太守条：</w:t>
        <w:br/>
        <w:t>“《永初郡国》唯有历阳、乌江、龙亢三县”，龙亢“汉旧名，属沛郡，《晋太康地志》</w:t>
        <w:br/>
        <w:t>属谯。江左流寓立”，故其时似领实县二、侨县一。</w:t>
        <w:br/>
        <w:t>1. 历阳(317—412)</w:t>
        <w:br/>
        <w:t>2. 乌江(317—412)</w:t>
        <w:br/>
        <w:t>3. 龙亢</w:t>
        <w:br/>
        <w:t>按：侨寄今安徽含山县南。</w:t>
        <w:br/>
        <w:t>(十三)淮南郡(317—327,349—411)——治寿春(今安徽寿县)</w:t>
        <w:br/>
        <w:t>按：据《晋书》卷105《石勒载记》:“(咸和三年)石堪攻晋豫州刺史祖约于</w:t>
        <w:br/>
        <w:t>寿春，屯师淮上。晋龙骧将军王国以南郡叛降于堪，南阳都尉董幼叛，率襄阳</w:t>
        <w:br/>
        <w:t>之众又降于堪。祖约诸将佐皆阴遣使附于勒。石聪与堪济淮，陷寿春，祖约奔</w:t>
        <w:br/>
        <w:t>历阳。”则咸和三年寿春失守，淮南陷没。又《南齐志》上豫州：“穆帝永和五年，</w:t>
        <w:br/>
        <w:t>胡伪扬州刺史王浃以寿春降。”《晋书》卷8《穆帝纪》，永和五年(349)六月，“石</w:t>
        <w:br/>
        <w:t>遵扬州刺史王浃以寿阳来降”，则永和五年淮南得复。义熙八年土断扬、豫，割</w:t>
        <w:br/>
        <w:t>丹阳之于湖县为淮南郡境，因割寿阳县为梁郡实土，而淮南郡移于江南，寿阳</w:t>
        <w:br/>
        <w:t>不复为县矣。详下淮南侨郡考证。</w:t>
        <w:br/>
        <w:t>寿春(317—327，349—393，394—411寿阳)</w:t>
        <w:br/>
        <w:t>按：西晋作“寿春”，据《通典》卷181《州郡典十一》寿州寿春云：“东晋以郑</w:t>
        <w:br/>
        <w:t>皇后讳，改寿春为寿阳，宜春曰宜阳，富春曰富阳。凡名春”，悉改之。”又《晋</w:t>
        <w:br/>
        <w:t>书》卷32《后妃传下》：“简文宣郑太后讳阿春”，孝武太元十九年诏上尊号曰简</w:t>
      </w:r>
    </w:p>
    <w:p>
      <w:r>
        <w:br w:type="page"/>
      </w:r>
    </w:p>
    <w:p>
      <w:r>
        <w:t>第五编·第一章 东晋实州郡县沿革 799</w:t>
        <w:br/>
        <w:t>文宣太后；又《宋志》扬州刺史吴郡太守富阳令条：“本名富春。晋简文郑</w:t>
        <w:br/>
        <w:t>太后讳春’，孝武改曰富阳。”则晋孝武帝时改寿春为寿阳。</w:t>
        <w:br/>
        <w:t>(十四)庐江郡(317—412)——治舒(今安徽舒城县)</w:t>
        <w:br/>
        <w:t>按：西晋末年庐江郡领县九，入东晋除舒、灊二县外，存废情况乏考。安</w:t>
        <w:br/>
        <w:t>帝时又分庐江郡地设晋熙郡，《东晋志》卷1庐江郡条以为其时又分庐江郡置</w:t>
        <w:br/>
        <w:t>堂邑郡，堂邑远在江北，与庐江郡境中隔历阳郡，不知如何可割之而置堂邑郡，</w:t>
        <w:br/>
        <w:t>又晋惠帝永兴元年(304)已据堂邑县置堂邑郡，东晋堂邑郡侨寄京邑，洪氏显</w:t>
        <w:br/>
        <w:t>误。似于义熙九年割属豫州。</w:t>
        <w:br/>
        <w:t>1. 舒(317—412)</w:t>
        <w:br/>
        <w:t>2. 灊(317—412)</w:t>
        <w:br/>
        <w:t>(十五)晋熙郡(397后—412)——治怀宁(今安徽潜山县)</w:t>
        <w:br/>
        <w:t>按：据《宋志》晋熙太守条：“晋安帝分庐江立。”唯确切时间待考。似于义</w:t>
        <w:br/>
        <w:t>熙九年割属豫州。</w:t>
        <w:br/>
        <w:t>1. 怀宁(397后—412)</w:t>
        <w:br/>
        <w:t>按：据《宋志》晋熙太守条：“怀宁令，晋安帝立。”似随郡而置。</w:t>
        <w:br/>
        <w:t>2. 新冶(397后—412)</w:t>
        <w:br/>
        <w:t>按：据《宋志》晋熙太守条：“新冶令，晋安帝立。”似随郡而置。</w:t>
        <w:br/>
        <w:t>3. 阴安</w:t>
        <w:br/>
        <w:t>按：据《宋志》晋熙太守条：“阴安令，汉旧名，属魏郡，《晋太康地志》属顿</w:t>
        <w:br/>
        <w:t>丘。”此为侨县，侨寄今安徽枞阳县白湖乡柳寺村附近。</w:t>
        <w:br/>
        <w:t>(十六)马头郡(405—412)——治马头城(今安徽怀远县南淮河南岸)</w:t>
        <w:br/>
        <w:t>按：据《宋志》马头太守条：“故淮南当涂县地，晋安帝立，因山形立名。”又</w:t>
        <w:br/>
        <w:t>《寰宇记》卷128淮南道濠州钟离县条：“按晋太元二年，谢玄为兖州刺史，以为</w:t>
        <w:br/>
        <w:t>马头城。至义熙元年立为马头郡，缘山形为名。”则义熙元年始置马头郡。马</w:t>
        <w:br/>
        <w:t>头郡境亦位于大江以西、大雷以北之域，故当于义熙九年割属豫州。《宋志》马</w:t>
        <w:br/>
        <w:t>头太守条领县三，其中虞县“汉旧名，属梁郡，流寓因配”；济阳“故属济阳，流寓</w:t>
        <w:br/>
        <w:t>因配”;零县“晋安帝立”，零县疑亦“流寓因配”。考《宋志》二冀州刺史清河太</w:t>
        <w:br/>
        <w:t>守：“零令，汉旧县作灵”；又《晋志》上冀州清河郡领灵县。则所领三县皆为</w:t>
        <w:br/>
        <w:t>侨县。</w:t>
        <w:br/>
        <w:t>1. 虞</w:t>
        <w:br/>
        <w:t>按：侨寄今安徽蚌埠市禹会区南淮河东岸马城镇。</w:t>
        <w:br/>
        <w:t>2. 零</w:t>
        <w:br/>
        <w:t>按：侨寄今安徽怀远县一带。</w:t>
      </w:r>
    </w:p>
    <w:p>
      <w:r>
        <w:br w:type="page"/>
      </w:r>
    </w:p>
    <w:p>
      <w:r>
        <w:t>800 中国行政区划通史·三国两晋南朝卷</w:t>
        <w:br/>
        <w:t>3. 济阳</w:t>
        <w:br/>
        <w:t>按：侨寄今安徽怀远县一带。</w:t>
        <w:br/>
        <w:t>（十七）淮南郡，侨寄江南，后割于湖(今安徽当涂县)为境</w:t>
        <w:br/>
        <w:t>按：《宋志》一扬州刺史淮南太守：“其后中原乱，胡寇屡南侵，淮南民多南</w:t>
        <w:br/>
        <w:t>度(渡)。成帝初，苏峻、祖约为乱于江淮，胡寇又大至，民南度(渡)江者转多，</w:t>
        <w:br/>
        <w:t>乃于江南侨立淮南郡及诸县，晋末遂割丹阳之于湖县为淮南境。宋孝武大明</w:t>
        <w:br/>
        <w:t>六年，以淮南郡并宣城，宣城郡徙治于湖。八年，复立淮南郡，属南豫州。明帝</w:t>
        <w:br/>
        <w:t>泰始三年，还属扬州。领县六。”六县即：于湖；当涂，“晋成帝世，与逡道俱立</w:t>
        <w:br/>
        <w:t>为侨县，晋末分于湖为境”；繁昌，“晋乱，省襄城郡，以此县属淮南，割于湖为</w:t>
        <w:br/>
        <w:t>境”；襄垣，“其地本芜湖…至于晋末，立襄垣县，属上党。上党民南过江，立</w:t>
        <w:br/>
        <w:t>侨郡县，寄治芜湖，后省上党郡为县，属淮南。文帝元嘉六年，省上党县并襄</w:t>
        <w:br/>
        <w:t>垣”；定陵，“汉旧名，本属襄城，后割芜湖为境”；逡道，“汉作逡遒，晋作逡道，后</w:t>
        <w:br/>
        <w:t>分芜湖为境”。其中于湖为实县，钱大昕《潜研堂文集》卷32“答洪稚存书”略</w:t>
        <w:br/>
        <w:t>云：检《宋书·刘敬宣传》，义熙五年出督淮西，其结衔云“淮南安丰二郡太守、</w:t>
        <w:br/>
        <w:t>梁国内史”，则其时尚有淮南郡，有郡则必有所领之县；至谓二郡之合在宋永初</w:t>
        <w:br/>
        <w:t>以后，则恐未然。考义熙八年土断扬、豫，是年向靖戍寿阳，《传》称“安丰、汝阴</w:t>
        <w:br/>
        <w:t>二郡太守，梁国内史”，不云淮南太守，是淮南已并入梁郡，不待永初也。盖其</w:t>
        <w:br/>
        <w:t>时割丹阳之于湖县为淮南郡境(《志》称晋末，即义熙八年也)，因割寿阳县为梁</w:t>
        <w:br/>
        <w:t>郡实土，而淮南郡移于江南，寿阳不复为县矣。则义熙八年于湖割属淮南郡。</w:t>
        <w:br/>
        <w:t>又《晋志》上豫州：“元帝渡江，以春谷县侨立襄城郡及繁昌县。…时淮南入</w:t>
        <w:br/>
        <w:t>北，乃分丹杨侨立淮南郡，居于湖，又以旧当涂县流人渡江，侨立为县。”又《东</w:t>
        <w:br/>
        <w:t>晋志》卷4扬州淮南郡上党：“《图经》，故城在芜湖县西南”；定陵，“《图经》，故</w:t>
        <w:br/>
        <w:t>城在今青阳县东北”；逡遒，“《图经》，故城在今宣城县北六十里”。淮南侨郡六</w:t>
        <w:br/>
        <w:t>侨县，繁昌于宣城郡春谷县侨立，当涂分丹阳郡于湖侨立；襄垣、上党、逡遒、定</w:t>
        <w:br/>
        <w:t>陵侨于丹阳郡芜湖县境。而春谷县自晋元帝时起，便变成了繁昌县；繁昌本汉</w:t>
        <w:br/>
        <w:t>颍川郡属县，后属襄城郡，在江北；因侨立，是县之名遂移江南。芜湖自侨置襄</w:t>
        <w:br/>
        <w:t>垣，其名遂隐，重新出现要到五代之时。当涂亦沿名至今，其初割于湖为实土，</w:t>
        <w:br/>
        <w:t>治今安徽南陵县东南，《通典》宣城郡南陵下有当涂故城；隋平陈，废入宣城，后</w:t>
        <w:br/>
        <w:t>复置当涂县，移姑熟，即今当涂县治。</w:t>
        <w:br/>
        <w:t>1. 于湖(412—420)</w:t>
        <w:br/>
        <w:t>按：据本郡考证，义熙八年割属淮南郡。</w:t>
        <w:br/>
        <w:t>2. 襄垣</w:t>
        <w:br/>
        <w:t>按：侨寄芜湖。</w:t>
      </w:r>
    </w:p>
    <w:p>
      <w:r>
        <w:br w:type="page"/>
      </w:r>
    </w:p>
    <w:p>
      <w:r>
        <w:t>第五编·第一章 东晋实州郡县沿革 801</w:t>
        <w:br/>
        <w:t>3. 当涂</w:t>
        <w:br/>
        <w:t>按：侨于江南，后分于湖为境，今安徽南陵县东南。</w:t>
        <w:br/>
        <w:t>4. 上党</w:t>
        <w:br/>
        <w:t>按：侨寄芜湖西南。</w:t>
        <w:br/>
        <w:t>5. 定陵</w:t>
        <w:br/>
        <w:t>按：侨寄芜湖界，今安徽青阳县东北。</w:t>
        <w:br/>
        <w:t>6.逡道</w:t>
        <w:br/>
        <w:t>按：侨寄芜湖界，今安徽宣城市宣州区境。</w:t>
        <w:br/>
        <w:t>7. 繁昌</w:t>
        <w:br/>
        <w:t>按:侨寄春谷(今安徽繁昌县)东北。</w:t>
        <w:br/>
        <w:t>(十八)琅邪郡，侨寄丹阳郡(今江苏南京市)，移江乘金城(今江苏句容市</w:t>
        <w:br/>
        <w:t>西北），成实土</w:t>
        <w:br/>
        <w:t>按：《宋志》一南徐州刺史南琅玡太守：“晋乱，琅玡国人随元帝过江千余</w:t>
        <w:br/>
        <w:t>户，太兴三年，立怀德县。丹阳虽有琅玡相而无土地。成帝咸康元年，桓温领</w:t>
        <w:br/>
        <w:t>郡，镇江乘之蒲洲金城上，求割丹阳之江乘县境立郡，又分江乘地立临沂县。</w:t>
        <w:br/>
        <w:t>《永初郡国》有阳都、费、即丘三县，并割临沂及建康为土。费县治宫城之北。</w:t>
        <w:br/>
        <w:t>元嘉八年，省即丘并阳都。十五年，省费并建康、临沂。孝武大明五年，省阳都</w:t>
        <w:br/>
        <w:t>并临沂。今领县二”，即临沂、江乘。按东晋时又领有开阳侨县。《宋志》一南</w:t>
        <w:br/>
        <w:t>徐州刺史南彭城太守开阳令：“晋侨立，犹属琅玡，安帝度属彭城。”又《宋书》卷</w:t>
        <w:br/>
        <w:t>94《恩倖·徐爰传》：“南琅玡开阳人也。”</w:t>
        <w:br/>
        <w:t>1. 江乘(335—420)</w:t>
        <w:br/>
        <w:t>按：据本郡考证，江乘实县咸康元年割属焉。</w:t>
        <w:br/>
        <w:t>2. 怀德①</w:t>
        <w:br/>
        <w:t>按：侨寄建康。</w:t>
        <w:br/>
        <w:t>3. 费</w:t>
        <w:br/>
        <w:t>按：侨寄建康。</w:t>
        <w:br/>
        <w:t>4. 阳都</w:t>
        <w:br/>
        <w:t>①《建康实录》卷5:“案，中宗初，琅玡国人置怀德县，在宫城南七里，今建初寺前路东，后移于宫城西</w:t>
        <w:br/>
        <w:t>北三里耆园寺西。帝又创已北为琅玡郡，而怀德属之，后改名费县。”依此，则怀德县后改名费县。</w:t>
        <w:br/>
        <w:t>《东晋志》同。然《实录》为唐人所撰；又考《宋书》卷28《符瑞志》中“晋元帝太兴三年四月，甘露降</w:t>
        <w:br/>
        <w:t>琅玡费”，时北土徐州琅玡国及费县已不为晋守，此“琅玡费”当为侨置，若然，则琅玡郡及费县之</w:t>
        <w:br/>
        <w:t>侨置在太兴三年四月之前；而立怀德县，据《晋书》卷6《元帝纪》在太兴三年七月。以侨人立侨郡</w:t>
        <w:br/>
        <w:t>县之始，推琅玡郡及费县；而费县乃怀德县改名一说，颇可疑。</w:t>
      </w:r>
    </w:p>
    <w:p>
      <w:r>
        <w:br w:type="page"/>
      </w:r>
    </w:p>
    <w:p>
      <w:r>
        <w:t>802中国行政区划通史·三国两晋南朝卷</w:t>
        <w:br/>
        <w:t>按：侨寄江乘。</w:t>
        <w:br/>
        <w:t>5. 临沂</w:t>
        <w:br/>
        <w:t>按：侨寄江乘西。</w:t>
        <w:br/>
        <w:t>6. 即丘</w:t>
        <w:br/>
        <w:t>按：侨寄江乘。</w:t>
        <w:br/>
        <w:t>7. 开阳</w:t>
        <w:br/>
        <w:t>第二节徐州沿革</w:t>
        <w:br/>
        <w:t>徐州(317—420)，治所屡变。《晋志》下徐州：“元帝渡江之后，徐州所得惟</w:t>
        <w:br/>
        <w:t>半…是时，幽、冀、青、并、兖五州及徐州之淮北流人相帅过江淮，帝并侨立郡</w:t>
        <w:br/>
        <w:t>县以司牧之。……(徐州)初或居江南，或居江北，或以兖州领州。郗鉴都督青</w:t>
        <w:br/>
        <w:t>兖二州诸军事、兖州刺史，加领徐州刺史，镇广陵。苏峻平后，自广陵还镇京</w:t>
        <w:br/>
        <w:t>口。”又《考异》卷22晋书王恭传云：“晋南渡已后，徐兖二州刺史，或镇京口，或</w:t>
        <w:br/>
        <w:t>镇广陵，或镇下邳，率以一人领之。太元二年，以王蕴为徐州刺史，镇京口；谢</w:t>
        <w:br/>
        <w:t>玄为兖州刺史，镇广陵，始分为二。未几，谢兼领徐州，仍合为一。”又同卷之桓</w:t>
        <w:br/>
        <w:t>冲传云：“自桓温、刁彝、王坦之领徐、兖二州，皆镇广陵。其单称徐州刺史，自</w:t>
        <w:br/>
        <w:t>冲始；移镇京口亦自冲始。而京口遂专北府之名矣。嗣后王蕴代冲为徐州刺</w:t>
        <w:br/>
        <w:t>史，镇京口，谢玄除兖州刺史，镇广陵，而徐、兖遂分两镇。”据此，东晋立徐州，</w:t>
        <w:br/>
        <w:t>始以兖州领徐州，或镇京口，或镇广陵，或镇下邳；孝武宁康三年(375)，桓冲为</w:t>
        <w:br/>
        <w:t>徐州刺史，遂移镇京口，单称徐州，徐、兖遂分两镇。义熙中，刘裕北伐南燕，克</w:t>
        <w:br/>
        <w:t>复淮北，收复徐州旧土，原徐州分为北徐、徐二州，此即《宋志》一南徐州刺史所</w:t>
        <w:br/>
        <w:t>云“安帝义熙七年，始分淮北为北徐，淮南犹为徐州”。《东晋志》卷4侨州实郡</w:t>
        <w:br/>
        <w:t>第五列有徐州，而徐州治旧徐州境，所领亦多徐州旧郡，当为实州，洪氏误。徐</w:t>
        <w:br/>
        <w:t>州东晋建武元年(317)领郡八：广陵、彭城、下邳、东海、东莞、琅邪、兰陵、堂</w:t>
        <w:br/>
        <w:t>邑。太兴二年(319)前收复梁国，旋没。永昌元年(322)琅邪沦没，领郡七。太</w:t>
        <w:br/>
        <w:t>宁二年(324)彭城、东海、东莞沦没，领郡四。咸和元年(326)兰陵沦没，其后下</w:t>
        <w:br/>
        <w:t>邳沦没，领郡二。咸和八年，复谯郡，领郡三。永和五年(349)复彭城，领郡四。</w:t>
        <w:br/>
        <w:t>永和九年前复梁国，九年彭城郡再没，领郡四。升平二年(358)前，复下邳，领</w:t>
        <w:br/>
        <w:t>郡五。升平三年，谯郡沦没，太元九年(384)复。安帝隆安元年(397)后堂邑郡</w:t>
        <w:br/>
        <w:t>废，义熙五年(409)前置宿预郡，义熙六年复置兰陵郡、琅邪郡、彭城郡，领郡</w:t>
        <w:br/>
        <w:t>八。义熙七年置海陵、盱眙、钟离三郡，彭城、下邳、宿预、琅邪、兰陵、梁国移属</w:t>
        <w:br/>
        <w:t>北徐州，领郡四(义熙十四年之徐州政区见前图27)。</w:t>
      </w:r>
    </w:p>
    <w:p>
      <w:r>
        <w:br w:type="page"/>
      </w:r>
    </w:p>
    <w:p>
      <w:r>
        <w:t>第五编·第一章 东晋实州郡县沿革 803</w:t>
        <w:br/>
        <w:t>(一)广陵郡(317—420)——治广陵①(今江苏扬州市西北蜀冈上)</w:t>
        <w:br/>
        <w:t>按：西晋末领县四，其中江都县，据《宋志》：“江都令…江左又省并舆</w:t>
        <w:br/>
        <w:t>县。”则东晋时并入舆县。领县三。高邮县来属，领县四。《东晋志》卷4将广</w:t>
        <w:br/>
        <w:t>陵郡列入实州侨郡误甚。</w:t>
        <w:br/>
        <w:t>1. 广陵(317—420)</w:t>
        <w:br/>
        <w:t>2. 海陵(317—420)</w:t>
        <w:br/>
        <w:t>3. 高邮(317—420)</w:t>
        <w:br/>
        <w:t>按：西晋属临淮郡，东晋移属广陵郡。</w:t>
        <w:br/>
        <w:t>4. 舆(317—420)</w:t>
        <w:br/>
        <w:t>(二）海陵郡(411—420)——治建陵(今江苏泰州市姜堰区北)</w:t>
        <w:br/>
        <w:t>按：据《宋志》：“海陵太守，晋安帝分广陵立。”又《晋志》下徐州：“义熙七</w:t>
        <w:br/>
        <w:t>年………又分广陵界置海陵、山阳二郡。”则义熙七年分扬州地界置海陵郡。领</w:t>
        <w:br/>
        <w:t>县实县四，侨县一。</w:t>
        <w:br/>
        <w:t>1. 建陵</w:t>
        <w:br/>
        <w:t>按：建陵，《汉志》上东海郡属县，治今江苏沭阳县西北；东汉废。《宋志》</w:t>
        <w:br/>
        <w:t>一南兖州刺史海陵太守：“晋安帝分广陵立。…建陵令，晋安帝立。”则其为</w:t>
        <w:br/>
        <w:t>侨县，且为海陵郡治。又《隋志》下江都郡海陵：“并建陵县入。”侨地在今泰州</w:t>
        <w:br/>
        <w:t>市，疑其义熙七年随郡而立。</w:t>
        <w:br/>
        <w:t>2. 临江(411—420)</w:t>
        <w:br/>
        <w:t>按：《宋志》：“临江令，晋安帝立。”疑其义熙七年随郡而立。</w:t>
        <w:br/>
        <w:t>3. 如皋(411—420)</w:t>
        <w:br/>
        <w:t>按：《宋志》：“如皋令，晋安帝立。”疑其义熙七年随郡而立。</w:t>
        <w:br/>
        <w:t>4.宁海(411—420)</w:t>
        <w:br/>
        <w:t>按：《宋志》：“宁海令，晋安帝立。”疑其义熙七年随郡而立。</w:t>
        <w:br/>
        <w:t>5. 蒲涛(411—420)</w:t>
        <w:br/>
        <w:t>按：《宋志》：“蒲涛令，晋安帝立。”疑其义熙七年随郡而立。</w:t>
        <w:br/>
        <w:t>(三)盱眙郡(411—420)——治旧盱眙(今江苏盱眙县东北台子山上)</w:t>
        <w:br/>
        <w:t>按：西晋无此郡，据《宋志》盱眙太守条：“晋属临淮，晋安帝分立。”《晋</w:t>
        <w:br/>
        <w:t>志》下徐州：“义熙七年……以盱眙立盱眙郡，统考城、直渎、阳城三县。”则义</w:t>
        <w:br/>
        <w:t>熙七年置盱眙郡。《东晋志》卷4盱眙郡条引《寰宇记》以为盱眙郡治台子</w:t>
        <w:br/>
        <w:t>山，是。</w:t>
        <w:br/>
        <w:t>①据《宋志》广陵太守条：“江左治广陵。”则东晋时广陵郡治广陵。</w:t>
      </w:r>
    </w:p>
    <w:p>
      <w:r>
        <w:br w:type="page"/>
      </w:r>
    </w:p>
    <w:p>
      <w:r>
        <w:t>804 中国行政区划通史·三国两晋南朝卷</w:t>
        <w:br/>
        <w:t>1. 考城</w:t>
        <w:br/>
        <w:t>按：《东晋志》卷4盱眙郡考城县条据《晋志》以为考城侨县义熙七年置，</w:t>
        <w:br/>
        <w:t>今遍检《晋志》未见所据，不知洪氏所引《晋志》为何本。又《东晋志》卷4兖州</w:t>
        <w:br/>
        <w:t>东燕郡考城云：“《图经》，侨县在怀远县东南四十五里，今为考城铺。”此考城</w:t>
        <w:br/>
        <w:t>侨属盱眙郡，与东燕侨郡所领者别。则考城县侨在今安徽怀远县东南。</w:t>
        <w:br/>
        <w:t>2. 阳城(411—420)</w:t>
        <w:br/>
        <w:t>按：《宋志》：“阳城令，晋安帝立。”疑其义熙七年随郡而立。</w:t>
        <w:br/>
        <w:t>3. 直渎(411—420)</w:t>
        <w:br/>
        <w:t>按：《宋志》：“直渎令，晋安帝立。”疑其义熙七年随郡而立。</w:t>
        <w:br/>
        <w:t>4.盱眙(317—410)</w:t>
        <w:br/>
        <w:t>按：据本郡考证，义熙七年以盱眙立盱眙郡，则盱眙县废于此年。</w:t>
        <w:br/>
        <w:t>(四)钟离郡(411—420)——治燕(今安徽凤阳县东北)</w:t>
        <w:br/>
        <w:t>按：据《宋志》钟离太守条：“本属南兖州，晋安帝分立。”则晋安帝时置钟</w:t>
        <w:br/>
        <w:t>离郡，疑与海陵、盱眙郡同时置，则在义熙七年。《考表》谓：此钟离郡所领三</w:t>
        <w:br/>
        <w:t>县，并“流寓因配”，东晋当同。此即实郡侨县之例。钟离初为淮南郡属县，晋</w:t>
        <w:br/>
        <w:t>安帝时改立燕县，为钟离郡治。</w:t>
        <w:br/>
        <w:t>1. 燕</w:t>
        <w:br/>
        <w:t>2. 朝歌</w:t>
        <w:br/>
        <w:t>3. 乐平</w:t>
        <w:br/>
        <w:t>(五）彭城郡(317—323,349—352，410)——治彭城(今江苏徐州市)</w:t>
        <w:br/>
        <w:t>按：据《通鉴》卷93：“(太宁二年春)后赵将兵都尉石瞻寇下邳、彭城，取东</w:t>
        <w:br/>
        <w:t>莞、东海，刘遐退保泗口。”彭城似于此后陷没。又《通鉴》卷95：“(咸和九年)</w:t>
        <w:br/>
        <w:t>十二月，赵徐州从事兰陵朱纵斩刺史郭祥，以彭城来降，赵将王朗攻之，纵奔淮</w:t>
        <w:br/>
        <w:t>南。”此时彭城仍未属晋，《东晋志》卷1彭城郡条将之归于咸和元年，误甚。又</w:t>
        <w:br/>
        <w:t>《通鉴》卷98:“(永和五年秋七月)褚)裒帅众三万径赴彭城，北方士民降附者</w:t>
        <w:br/>
        <w:t>日以千计。”此后多有晋兵驻守彭城之文，则彭城似于此役归晋。又据《晋书》</w:t>
        <w:br/>
        <w:t>卷110《慕容儁载记》:“晋宁朔将军荣胡以彭城、鲁郡叛降于儁。”《十六国春</w:t>
        <w:br/>
        <w:t>秋》卷27将之系于前燕元玺二年，即东晋永和九年，则永和九年彭城郡再没，</w:t>
        <w:br/>
        <w:t>《东晋志》卷1以为义熙六年刘裕平慕容超徐境复全入晋，则义熙六年复置彭</w:t>
        <w:br/>
        <w:t>城郡，义熙七年移属北徐州。西晋末彭城郡领县五，《宋志》彭城太守条亦领此</w:t>
        <w:br/>
        <w:t>五县，其间似未有变化。</w:t>
        <w:br/>
        <w:t>1. 彭城(317—323,349—352,410)</w:t>
        <w:br/>
        <w:t>2. 吕(317—323,349—352,410)</w:t>
      </w:r>
    </w:p>
    <w:p>
      <w:r>
        <w:br w:type="page"/>
      </w:r>
    </w:p>
    <w:p>
      <w:r>
        <w:t>第五编·第一章 东晋实州郡县沿革 805</w:t>
        <w:br/>
        <w:t>3. 蕃(317—323,349—352,410)</w:t>
        <w:br/>
        <w:t>4. 薛(317—323,349—352,410)</w:t>
        <w:br/>
        <w:t>5. 留(317—323,349—352,410)</w:t>
        <w:br/>
        <w:t>(六)下邳郡(317—326后，358前—410)——治下邳(今江苏邳州市南)</w:t>
        <w:br/>
        <w:t>按：据《晋书》卷6《明帝纪》：“(太宁元年三月)石勒攻陷下邳，徐州刺史卞</w:t>
        <w:br/>
        <w:t>敦退保盱眙。”又《通鉴》卷93:“(太宁二年春)后赵将兵都尉石瞻寇下邳、彭</w:t>
        <w:br/>
        <w:t>城，取东莞、东海，刘遐退保泗口。”又《晋书》卷7《成帝纪》：“(咸和元年)十二</w:t>
        <w:br/>
        <w:t>月，济岷太守刘闿杀下邳内史夏侯嘉，叛降石勒。”下邳似于此后陷没。又据</w:t>
        <w:br/>
        <w:t>《晋书》卷8《穆帝纪》：“(升平二年八月)以散骑常侍郗昙为北中郎将、持节、都</w:t>
        <w:br/>
        <w:t>督徐兖青冀幽五州诸军事、徐兖二州刺史，镇下邳。”《晋书》卷8《哀帝纪》：</w:t>
        <w:br/>
        <w:t>“(隆和元年)二月辛未，以辅国将军、吴国内史庾希为北中郎将、徐兖二州刺</w:t>
        <w:br/>
        <w:t>史，镇下邳。”则至迟于升平二年前，下邳复为东晋所有。义熙七年移属北徐</w:t>
        <w:br/>
        <w:t>州。西晋末彭城郡领县四：下邳、良城、僮、睢陵。《宋志》下邳太守条领县三：</w:t>
        <w:br/>
        <w:t>下邳、良城、僮。又《宋志》济阴太守条：“睢陵令，前汉属临淮，后汉属下邳。孝</w:t>
        <w:br/>
        <w:t>武大明元年度。”则东晋时睢陵仍属下邳，其间似未有变化。</w:t>
        <w:br/>
        <w:t>1. 下邳(317326后,358前—410)</w:t>
        <w:br/>
        <w:t>2.良城(317—326后，358前—410)</w:t>
        <w:br/>
        <w:t>3.僮(317—326后，358前—410)</w:t>
        <w:br/>
        <w:t>4. 睢陵(317—326后,358前—410)</w:t>
        <w:br/>
        <w:t>(七）东海郡(317—323)——治乏考</w:t>
        <w:br/>
        <w:t>按：据《晋书》卷105《石勒载记》下：“勒将兵都尉石瞻寇下邳，败晋将军刘</w:t>
        <w:br/>
        <w:t>长，遂寇兰陵，又败彭城内史刘续，东莞太守竺珍、东海太守萧诞以郡叛降于</w:t>
        <w:br/>
        <w:t>勒。”又《通鉴》卷93:“(太宁二年春)后赵将兵都尉石瞻寇下邳、彭城，取东莞、</w:t>
        <w:br/>
        <w:t>东海，刘遐退保泗口。”则太宁二年东海沦没。其时领县乏考。</w:t>
        <w:br/>
        <w:t>（八）东莞郡(317—323)—治乏考</w:t>
        <w:br/>
        <w:t>按：据《晋书》卷105《石勒载记》下：“勒将兵都尉石瞻寇下邳，败晋将军刘</w:t>
        <w:br/>
        <w:t>长，遂寇兰陵，又败彭城内史刘续。东莞太守竺珍、东海太守萧诞以郡叛降于</w:t>
        <w:br/>
        <w:t>勒。”又《通鉴》卷93:“(太宁二年)后赵将兵都尉石瞻寇下邳、彭城，取东莞、东</w:t>
        <w:br/>
        <w:t>海，刘遐退保泗口。”则太宁二年东莞沦没。其时领县乏考。</w:t>
        <w:br/>
        <w:t>(九）谯郡(333—358,384—410)——治谯(今安徽亳州市)</w:t>
        <w:br/>
        <w:t>按：谯郡原属豫州，据《晋书》卷7《成帝纪》：“(咸和八年)秋七月戊辰，石</w:t>
        <w:br/>
        <w:t>勒死，子弘嗣伪位。其将石聪以谯来降。”又《通鉴》卷100：“(升平三年冬十</w:t>
        <w:br/>
        <w:t>月)于是许昌、颍川、谯、沛诸城相次皆没于燕。”《通鉴》卷105：“(太元九年)鹰</w:t>
      </w:r>
    </w:p>
    <w:p>
      <w:r>
        <w:br w:type="page"/>
      </w:r>
    </w:p>
    <w:p>
      <w:r>
        <w:t>806 中国行政区划通史·三国两晋南朝卷</w:t>
        <w:br/>
        <w:t>扬将军刘牢之攻秦谯城拔之。”则谯郡咸和八年复来归，似于此时移属徐州，升</w:t>
        <w:br/>
        <w:t>平三年复陷没于燕，太元九年又复置，义熙七年移属北徐州。西晋末谯郡领县</w:t>
        <w:br/>
        <w:t>七，《东晋志》卷1引《晋书》以为东晋时谯郡领有谯、山桑二县，是。</w:t>
        <w:br/>
        <w:t>1. 谯(333—358,384—410)</w:t>
        <w:br/>
        <w:t>2. 山桑(333—358,384—410)</w:t>
        <w:br/>
        <w:t>(十）梁国(319前—319，353前—410)——治睢阳(今河南商丘市南)</w:t>
        <w:br/>
        <w:t>按：据《通鉴》卷91：“(太兴二年)祖逖攻陈川于蓬关，石勒遣石虎将兵五</w:t>
        <w:br/>
        <w:t>万救之，战于浚仪。逖兵败，退屯梁国。勒又遣桃豹将兵至蓬关，逖退屯淮</w:t>
        <w:br/>
        <w:t>南。”则太兴二年前梁国收复，旋没。又据《通鉴》卷99：“(永和九年)(殷)浩愈</w:t>
        <w:br/>
        <w:t>恶之(姚襄)，使龙骧将军刘启守谯，迁(姚)襄于梁国蠡台，表授梁国内史。”则</w:t>
        <w:br/>
        <w:t>永和九年前梁国再复，义熙七年移属北徐州。《东晋志》卷1引《晋书》以为东</w:t>
        <w:br/>
        <w:t>晋时梁国领有睢阳、蒙、项三县，漏列宁陵县。</w:t>
        <w:br/>
        <w:t>1. 睢阳(319前—319,353前—410)</w:t>
        <w:br/>
        <w:t>2. 蒙(319前—319,353前—410)</w:t>
        <w:br/>
        <w:t>3.下邑(319前—319,353前—410)</w:t>
        <w:br/>
        <w:t>4.宁陵(319前—319,353前—410)</w:t>
        <w:br/>
        <w:t>(十一）琅邪郡（317—321，394前—394，410)——治费（今山东费县</w:t>
        <w:br/>
        <w:t>西北）</w:t>
        <w:br/>
        <w:t>按：据《晋书》卷6《元帝纪》：“(永昌元年八月)琅邪太守孙默叛，降于石</w:t>
        <w:br/>
        <w:t>勒。”则琅邪郡永昌元年陷没。又《通鉴》卷96：“(咸康五年)(蔡)谟上疏曰：</w:t>
        <w:br/>
        <w:t>寿阳城小而固，自寿阳至琅邪，城壁相望。””则咸康五年(339)琅邪仍为赵有。</w:t>
        <w:br/>
        <w:t>又《晋书》卷8《穆帝纪》：“(永和十二年)①冬十月癸已朔，日有蚀之。慕容恪攻</w:t>
        <w:br/>
        <w:t>段龛于广固，使北中郎将荀羡帅师次于琅邪以救之。”又《通鉴》卷100:“(永和</w:t>
        <w:br/>
        <w:t>十二年)诏徐州刺史荀羡将兵随段蕴救之。羡至琅邪，惮燕兵之强不敢进。”胡</w:t>
        <w:br/>
        <w:t>三省注曰：“此古琅邪也。”则永和十二年琅邪仍为燕有。据《通鉴》卷108：</w:t>
        <w:br/>
        <w:t>“(太元十九年)燕主垂东巡阳平、平原，命辽西王农济河，与安南将军尹国略地</w:t>
        <w:br/>
        <w:t>青、兖。农攻廪丘，国攻阳城，皆拔之。东平太守韦简战死，高平、泰山、琅邪诸</w:t>
        <w:br/>
        <w:t>郡皆委城奔溃。”则太元十九年前，琅邪郡得复，太元十九年陷没。《东晋志》卷</w:t>
        <w:br/>
        <w:t>1以为义熙六年刘裕平慕容超徐境复全入晋，则义熙六年复置琅邪郡。西晋</w:t>
        <w:br/>
        <w:t>末琅邪郡领县八，《东晋志》卷1列有实县三：费、即丘、阳都，或为复置时所</w:t>
        <w:br/>
        <w:t>领。义熙七年移属北徐州。</w:t>
        <w:br/>
        <w:t>①《东晋志》引《晋志》作“永和十一年”，显误。</w:t>
      </w:r>
    </w:p>
    <w:p>
      <w:r>
        <w:br w:type="page"/>
      </w:r>
    </w:p>
    <w:p>
      <w:r>
        <w:t>第五编·第一章 东晋实州郡县沿革 807</w:t>
        <w:br/>
        <w:t>1. 费(317—321,394前—394,410)</w:t>
        <w:br/>
        <w:t>2.即丘(317—321,394前—394,410)</w:t>
        <w:br/>
        <w:t>3.阳都(317—321,394前—394,410)</w:t>
        <w:br/>
        <w:t>4. 开阳(317—321)</w:t>
        <w:br/>
        <w:t>5. 临沂(317—321)</w:t>
        <w:br/>
        <w:t>6. 繒(317—321)</w:t>
        <w:br/>
        <w:t>7. 华(317—321)</w:t>
        <w:br/>
        <w:t>8. 蒙阴(317—321)</w:t>
        <w:br/>
        <w:t>(十二）兰陵郡(317—325，410)———治承(今山东枣庄市东南)</w:t>
        <w:br/>
        <w:t>按：《晋书》卷29《五行志》下：“元帝太兴元年六月，兰陵合乡蝗害禾稼。”</w:t>
        <w:br/>
        <w:t>则太兴元年时兰陵郡仍为晋有，又《通鉴》卷93：“(咸和元年十二月)彭城内史</w:t>
        <w:br/>
        <w:t>刘续复据兰陵石城，石瞻攻拔之。”则至咸和元年兰陵沦没。《东晋志》卷1以</w:t>
        <w:br/>
        <w:t>为义熙六年刘裕平慕容超徐境复全入晋，则义熙六年复置兰陵郡。西晋末领</w:t>
        <w:br/>
        <w:t>县五，《东晋志》卷1列有实县五：承、兰陵、戚、合乡、昌虑。是。义熙七年移</w:t>
        <w:br/>
        <w:t>属北徐州。</w:t>
        <w:br/>
        <w:t>1. 承(317—325,410)</w:t>
        <w:br/>
        <w:t>2.兰陵(317—325,410)</w:t>
        <w:br/>
        <w:t>3. 戚(317—325,410)</w:t>
        <w:br/>
        <w:t>4. 合乡(317—325,410)</w:t>
        <w:br/>
        <w:t>5. 昌虑(317—325,410)</w:t>
        <w:br/>
        <w:t>(十三）宿预郡(409前—410)—治宿预(今江苏宿迁市东南旧黄河东</w:t>
        <w:br/>
        <w:t>北岸古城）</w:t>
        <w:br/>
        <w:t>按：《东晋志》卷1引《魏书·地形志》司马德宗置宿预郡，又《宋志》淮阳</w:t>
        <w:br/>
        <w:t>太守条：“宿预令，晋安帝立。”以为宿预郡、县同置，或是。又《晋书》卷10《安</w:t>
        <w:br/>
        <w:t>帝纪》：“(义熙五年)二月慕容超将慕容兴宗寇宿豫。”则宿预郡当置于义熙五</w:t>
        <w:br/>
        <w:t>年前。义熙七年移属北徐州。</w:t>
        <w:br/>
        <w:t>宿预(409前—410)</w:t>
        <w:br/>
        <w:t>(十四)堂邑郡(317—397后)——治堂邑(今江苏南京市六合区西北)</w:t>
        <w:br/>
        <w:t>按：《晋志》上雍州：“有秦国流人至江南，改堂邑为秦郡，侨立尉氏县属</w:t>
        <w:br/>
        <w:t>焉。”又《宋志》一南兖州刺史秦郡太守：“晋武帝分扶风为秦国，中原乱，其民南</w:t>
        <w:br/>
        <w:t>流，寄居堂邑。…安帝改堂邑为秦郡。”则安帝时以堂邑郡为秦郡，而确年</w:t>
        <w:br/>
        <w:t>乏考。</w:t>
        <w:br/>
        <w:t>堂邑(317—397后)</w:t>
      </w:r>
    </w:p>
    <w:p>
      <w:r>
        <w:br w:type="page"/>
      </w:r>
    </w:p>
    <w:p>
      <w:r>
        <w:t>808中国行政区划通史·三国两晋南朝卷</w:t>
        <w:br/>
        <w:t>（十五）山阳郡，侨寄射阳境，山阳(今江苏淮安市)</w:t>
        <w:br/>
        <w:t>按：《续汉志》三：“山阳郡，故梁，景帝分置。”西晋改为高平国。东晋末侨</w:t>
        <w:br/>
        <w:t>立。当因高平流民而立。《宋志》一南兖州刺史山阳太守：“晋安帝义熙中土断</w:t>
        <w:br/>
        <w:t>分广陵立。”领县四：其山阳，“射阳县境，地名山阳，与郡俱立”；盐城，旧县；东</w:t>
        <w:br/>
        <w:t>城、左乡，“晋安帝立”。山阳为侨郡，所置四县均为实县，义熙九年土断侨流郡</w:t>
        <w:br/>
        <w:t>县，此四县或于此时复置。</w:t>
        <w:br/>
        <w:t>1. 山阳(413?—420)</w:t>
        <w:br/>
        <w:t>2. 盐城(413?—420)</w:t>
        <w:br/>
        <w:t>3. 东城(413?—420)</w:t>
        <w:br/>
        <w:t>4. 左乡(413?—420)</w:t>
        <w:br/>
        <w:t>（十六）秦郡，侨寄堂邑</w:t>
        <w:br/>
        <w:t>按：《晋志》上雍州：“有秦国流人至江南，改堂邑为秦郡，侨立尉氏县属</w:t>
        <w:br/>
        <w:t>焉。”又《宋志》一南兖州刺史秦郡太守：“晋武帝分扶风为秦国，中原乱，其民南</w:t>
        <w:br/>
        <w:t>流，寄居堂邑。………安帝改堂邑为秦郡。《永初郡国》属豫州，元嘉八年度南</w:t>
        <w:br/>
        <w:t>充。《永初郡国》又领临涂(晋、宋立)①、平丘、外黄、沛、雍丘、浚仪、顿丘凡七</w:t>
        <w:br/>
        <w:t>县。何无雍丘、外黄、平丘、沛，徐又无浚仪。元嘉八年，以沛并顿丘。后废帝</w:t>
        <w:br/>
        <w:t>元徽元年，割顿丘属新昌。领县四。”所领四县，一秦；二义成，“江左立”②；三</w:t>
        <w:br/>
        <w:t>尉氏；四怀德。又《宋志》一徐州刺史新昌太守顿丘令：“江左流寓立，属秦，先</w:t>
        <w:br/>
        <w:t>有沛县，元嘉八年并顿丘，后废帝元徽元年度属此。”则秦郡始立时，顿丘、沛二</w:t>
        <w:br/>
        <w:t>县属焉。又《隋志》下江都郡清流：“旧曰顿丘，置新昌郡及南谯州。”则顿丘、沛</w:t>
        <w:br/>
        <w:t>二县在清流界。</w:t>
        <w:br/>
        <w:t>1. 临涂(397?—420)</w:t>
        <w:br/>
        <w:t>按：临涂之名，当与涂水有关，且无对应的原县，故疑为晋安帝新置的</w:t>
        <w:br/>
        <w:t>实县。</w:t>
        <w:br/>
        <w:t>2. 秦</w:t>
        <w:br/>
        <w:t>3. 外黄</w:t>
        <w:br/>
        <w:t>4. 浚仪</w:t>
        <w:br/>
        <w:t>5. 尉氏</w:t>
        <w:br/>
        <w:t>6. 雍丘</w:t>
        <w:br/>
        <w:t>①《宋志》一南兖州刺史秦郡太守所谓“晋、宋立”，文义不通，当作“晋末立”。宋、末盖形近致讹。</w:t>
        <w:br/>
        <w:t>②《东晋志》卷1豫州秦郡义成：“沈志，江左立。案名与淮南郡所属县同，地亦相近，而沈志于此下云</w:t>
        <w:br/>
        <w:t>江左立。故两存之。疑亦侨县也。俟更考。”</w:t>
      </w:r>
    </w:p>
    <w:p>
      <w:r>
        <w:br w:type="page"/>
      </w:r>
    </w:p>
    <w:p>
      <w:r>
        <w:t>第五编·第一章 东晋实州郡县沿革 809</w:t>
        <w:br/>
        <w:t>7. 顿丘</w:t>
        <w:br/>
        <w:t>按：侨寄清流。</w:t>
        <w:br/>
        <w:t>要8</w:t>
        <w:br/>
        <w:t>按：侨寄清流。</w:t>
        <w:br/>
        <w:t>9. 义成</w:t>
        <w:br/>
        <w:t>10. 平丘</w:t>
        <w:br/>
        <w:t>第三节北徐州沿革</w:t>
        <w:br/>
        <w:t>北徐州(411—420)，治彭城(今江苏徐州市)。《晋志》下徐州：“元帝渡江</w:t>
        <w:br/>
        <w:t>之后，徐州所得惟半。”义熙中，刘裕北伐南燕，克复淮北，收复徐州旧土，原徐</w:t>
        <w:br/>
        <w:t>州分为北徐、徐二州，此即《宋志》一南徐州刺史所云“安帝义熙七年，始分淮北</w:t>
        <w:br/>
        <w:t>为北徐，淮南犹为徐州”。则北徐州似置于义熙七年。《东晋志》卷1引《宋志》</w:t>
        <w:br/>
        <w:t>以为北徐州治彭城，是。又《晋志》下徐州：“义熙七年，始分淮北为北徐州，淮</w:t>
        <w:br/>
        <w:t>南但为徐州，统彭城、沛、下邳、兰陵、东莞、东安、琅邪、淮阳、阳平、济阴、北济</w:t>
        <w:br/>
        <w:t>阴十一郡。”《东晋志》卷1琅邪国条据此以为除阳平等三郡外，皆为实郡。《考</w:t>
        <w:br/>
        <w:t>异》卷19云：“《安帝纪》：义熙五年慕容超将慕容兴宗寇宿预，阳平太守刘千</w:t>
        <w:br/>
        <w:t>载为贼所执。’此阳平侨置淮北之证。淮阳领甬城、宿预等县，去京都水七百，</w:t>
        <w:br/>
        <w:t>陆五百五十，亦淮北地也。”则阳平、淮阳、济阴、北济阴四郡皆为侨郡，《东晋</w:t>
        <w:br/>
        <w:t>志》卷1于北徐州列有淮阳郡，乃误认其为实郡也。义熙七年(411)，徐州七郡</w:t>
        <w:br/>
        <w:t>来属，增置东海、东莞、东安三郡，义熙九年沛郡来属，领郡十一(义熙十四年之</w:t>
        <w:br/>
        <w:t>北徐州政区见前图27及图28)。</w:t>
        <w:br/>
        <w:t>(一)彭城郡(411—420)——治彭城(今江苏徐州市)</w:t>
        <w:br/>
        <w:t>按：据本州考证，义熙七年彭城郡划属北徐州。</w:t>
        <w:br/>
        <w:t>1. 彭城(411—420)</w:t>
        <w:br/>
        <w:t>2. 吕(411—420)</w:t>
        <w:br/>
        <w:t>3. 蕃(411—420)</w:t>
        <w:br/>
        <w:t>4. 薛(411—420)</w:t>
        <w:br/>
        <w:t>5. 留(411—420)</w:t>
        <w:br/>
        <w:t>(二）沛郡(413—420)——治萧(今安徽萧县西北)</w:t>
        <w:br/>
        <w:t>按：据豫州考证，义熙九年刘裕拓复旧土，豫州诸郡渐次恢复，沛郡或于</w:t>
        <w:br/>
        <w:t>其时复置，又《宋志》沛郡太守条：“旧属豫州，江左改配。”则沛郡或于复置时移</w:t>
        <w:br/>
        <w:t>属北徐州也。</w:t>
      </w:r>
    </w:p>
    <w:p>
      <w:r>
        <w:br w:type="page"/>
      </w:r>
    </w:p>
    <w:p>
      <w:r>
        <w:t>810</w:t>
        <w:br/>
        <w:t>中国行政区划通史·三国两晋南朝卷</w:t>
        <w:br/>
        <w:t>黄县</w:t>
        <w:br/>
        <w:t>橙县</w:t>
        <w:br/>
        <w:t>牟平</w:t>
        <w:br/>
        <w:t>乐安</w:t>
        <w:br/>
        <w:t>曲城</w:t>
        <w:br/>
        <w:t>东莱郡</w:t>
        <w:br/>
        <w:t>饶</w:t>
        <w:br/>
        <w:t>O</w:t>
        <w:br/>
        <w:t>掖县</w:t>
        <w:br/>
        <w:t>著</w:t>
        <w:br/>
        <w:t>#</w:t>
        <w:br/>
        <w:t>当利</w:t>
        <w:br/>
        <w:t>昌阳</w:t>
        <w:br/>
        <w:t>济南郡</w:t>
        <w:br/>
        <w:t>东平陵</w:t>
        <w:br/>
        <w:t>北</w:t>
        <w:br/>
        <w:t>于陵</w:t>
        <w:br/>
        <w:t>西安齐郡</w:t>
        <w:br/>
        <w:t>O昌国</w:t>
        <w:br/>
        <w:t>临淄东安平益都</w:t>
        <w:br/>
        <w:t>北青</w:t>
        <w:br/>
        <w:t>州</w:t>
        <w:br/>
        <w:t>青</w:t>
        <w:br/>
        <w:t>都</w:t>
        <w:br/>
        <w:t>下密</w:t>
        <w:br/>
        <w:t>卢</w:t>
        <w:br/>
        <w:t>乡</w:t>
        <w:br/>
        <w:t>胶东</w:t>
        <w:br/>
        <w:t>○即墨</w:t>
        <w:br/>
        <w:t>挺县</w:t>
        <w:br/>
        <w:t>O</w:t>
        <w:br/>
        <w:t>州</w:t>
        <w:br/>
        <w:t>历城</w:t>
        <w:br/>
        <w:t>剧县</w:t>
        <w:br/>
        <w:t>北海郡</w:t>
        <w:br/>
        <w:t>o</w:t>
        <w:br/>
        <w:t>平寿</w:t>
        <w:br/>
        <w:t>营陵○淳于</w:t>
        <w:br/>
        <w:t>临胸</w:t>
        <w:br/>
        <w:t>平</w:t>
        <w:br/>
        <w:t>郡</w:t>
        <w:br/>
        <w:t>长广郡</w:t>
        <w:br/>
        <w:t>安</w:t>
        <w:br/>
        <w:t>丘</w:t>
        <w:br/>
        <w:t>高密</w:t>
        <w:br/>
        <w:t>高密郡</w:t>
        <w:br/>
        <w:t>不其</w:t>
        <w:br/>
        <w:t>姑</w:t>
        <w:br/>
        <w:t>平昌</w:t>
        <w:br/>
        <w:t>东安郡</w:t>
        <w:br/>
        <w:t>黔陬</w:t>
        <w:br/>
        <w:t>盖县</w:t>
        <w:br/>
        <w:t>东武</w:t>
        <w:br/>
        <w:t>诸县</w:t>
        <w:br/>
        <w:t>新泰</w:t>
        <w:br/>
        <w:t>0东莞</w:t>
        <w:br/>
        <w:t>北</w:t>
        <w:br/>
        <w:t>东莞郡</w:t>
        <w:br/>
        <w:t>音算</w:t>
        <w:br/>
        <w:t>阳部</w:t>
        <w:br/>
        <w:t>著</w:t>
        <w:br/>
        <w:t>县</w:t>
        <w:br/>
        <w:t>合</w:t>
        <w:br/>
        <w:t>乡</w:t>
        <w:br/>
        <w:t>音鲤</w:t>
        <w:br/>
        <w:t>昌虑</w:t>
        <w:br/>
        <w:t>兰陵郡</w:t>
        <w:br/>
        <w:t>徐</w:t>
        <w:br/>
        <w:t>赚榆</w:t>
        <w:br/>
        <w:t>沛县</w:t>
        <w:br/>
        <w:t>O.</w:t>
        <w:br/>
        <w:t>承县</w:t>
        <w:br/>
        <w:t>东海郡</w:t>
        <w:br/>
        <w:t>即丘</w:t>
        <w:br/>
        <w:t>利城</w:t>
        <w:br/>
        <w:t>兰陵</w:t>
        <w:br/>
        <w:t>襄资</w:t>
        <w:br/>
        <w:t>留县</w:t>
        <w:br/>
        <w:t>沛郡</w:t>
        <w:br/>
        <w:t>北徐州</w:t>
        <w:br/>
        <w:t>萧县</w:t>
        <w:br/>
        <w:t>o</w:t>
        <w:br/>
        <w:t>彭城</w:t>
        <w:br/>
        <w:t>彭城郡</w:t>
        <w:br/>
        <w:t>吕县</w:t>
        <w:br/>
        <w:t>下邳</w:t>
        <w:br/>
        <w:t>良城</w:t>
        <w:br/>
        <w:t>州</w:t>
        <w:br/>
        <w:t>下邳</w:t>
        <w:br/>
        <w:t>相县</w:t>
        <w:br/>
        <w:t>宿预郡</w:t>
        <w:br/>
        <w:t>雌陵</w:t>
        <w:br/>
        <w:t>宿预</w:t>
        <w:br/>
        <w:t>偷县</w:t>
        <w:br/>
        <w:t>淮阳国</w:t>
        <w:br/>
        <w:t>角城</w:t>
        <w:br/>
        <w:t>图例</w:t>
        <w:br/>
        <w:t>州治</w:t>
        <w:br/>
        <w:t>郡国治</w:t>
        <w:br/>
        <w:t>县治</w:t>
        <w:br/>
        <w:t>州界</w:t>
        <w:br/>
        <w:t>图28</w:t>
        <w:br/>
        <w:t>义熙十四年(418)东晋北徐州(北部)、北青州政区</w:t>
      </w:r>
    </w:p>
    <w:p>
      <w:r>
        <w:br w:type="page"/>
      </w:r>
    </w:p>
    <w:p>
      <w:r>
        <w:t>第五编·第一章 东晋实州郡县沿革 811</w:t>
        <w:br/>
        <w:t>1. 萧(413—420)</w:t>
        <w:br/>
        <w:t>2. 相(413—420)</w:t>
        <w:br/>
        <w:t>3. 沛(413—420)</w:t>
        <w:br/>
        <w:t>(三)下邳郡(411—420)——治下邳(今江苏邳州市南)</w:t>
        <w:br/>
        <w:t>按：据本州考证，义熙七年下邳郡划属北徐州。</w:t>
        <w:br/>
        <w:t>1. 下邳(411—420)</w:t>
        <w:br/>
        <w:t>2. 良城(411—420)</w:t>
        <w:br/>
        <w:t>3. 僮(411—420)</w:t>
        <w:br/>
        <w:t>4. 睢陵(411—420)</w:t>
        <w:br/>
        <w:t>(四)东海郡(411—420)——治襄贲(今山东兰陵县南)</w:t>
        <w:br/>
        <w:t>按：据本州考证，义熙七年安帝分徐州置北徐州，东海郡或于此时复置，</w:t>
        <w:br/>
        <w:t>据《东晋志》卷1其时领县三。</w:t>
        <w:br/>
        <w:t>1. 襄贲(411—420)</w:t>
        <w:br/>
        <w:t>2. 赣榆(411—420)</w:t>
        <w:br/>
        <w:t>3. 利城(411—420)</w:t>
        <w:br/>
        <w:t>(五)东莞郡(411—420)——治莒(今山东莒县)</w:t>
        <w:br/>
        <w:t>按：据本州考证，义熙七年安帝分徐州置北徐州，东莞郡或于此时复置，</w:t>
        <w:br/>
        <w:t>据《东晋志》卷1其时领县五。</w:t>
        <w:br/>
        <w:t>1. 莒(411—420)</w:t>
        <w:br/>
        <w:t>2. 姑幕(411—420)</w:t>
        <w:br/>
        <w:t>3. 诸(411—420)</w:t>
        <w:br/>
        <w:t>4. 东莞(411—420)</w:t>
        <w:br/>
        <w:t>5. 临朐(411—420)</w:t>
        <w:br/>
        <w:t>(六）谯郡(411—420)——治谯(今安徽亳州市)</w:t>
        <w:br/>
        <w:t>按：据本州考证，义熙七年安帝分徐州置北徐州，谯郡或于此时来属。</w:t>
        <w:br/>
        <w:t>1. 谯(411—420)</w:t>
        <w:br/>
        <w:t>2. 山桑(411—420)</w:t>
        <w:br/>
        <w:t>(七）梁国(411—420)——治睢阳(今河南商丘市南)</w:t>
        <w:br/>
        <w:t>按：据本州考证，义熙七年安帝分徐州置北徐州，梁国或于此时来属。</w:t>
        <w:br/>
        <w:t>1. 睢阳(411—420)</w:t>
        <w:br/>
        <w:t>2. 蒙(411—420)</w:t>
        <w:br/>
        <w:t>3. 下邑(411—420)</w:t>
        <w:br/>
        <w:t>4. 宁陵(411—420)</w:t>
      </w:r>
    </w:p>
    <w:p>
      <w:r>
        <w:br w:type="page"/>
      </w:r>
    </w:p>
    <w:p>
      <w:r>
        <w:t>812 中国行政区划通史·三国两晋南朝卷</w:t>
        <w:br/>
        <w:t>(八）琅邪郡(411—420)—治费(今山东费县西北)</w:t>
        <w:br/>
        <w:t>按：据本州考证，义熙七年安帝分徐州置北徐州，琅邪郡或于此时来属。</w:t>
        <w:br/>
        <w:t>1. 费(411—420)</w:t>
        <w:br/>
        <w:t>2. 即丘(411—420)</w:t>
        <w:br/>
        <w:t>3. 阳都(411—420)</w:t>
        <w:br/>
        <w:t>(九)兰陵郡(411—420)—治承(今山东枣庄市东南)</w:t>
        <w:br/>
        <w:t>按：据本州考证，义熙七年安帝分徐州置北徐州，兰陵郡或于此时来属。</w:t>
        <w:br/>
        <w:t>1. 承(411—420)</w:t>
        <w:br/>
        <w:t>2. 兰陵(411—420)</w:t>
        <w:br/>
        <w:t>3. 戚(411—420)</w:t>
        <w:br/>
        <w:t>4. 合乡(411—420)</w:t>
        <w:br/>
        <w:t>5. 昌虑(411—420)</w:t>
        <w:br/>
        <w:t>(十）东安郡(411—420)—治盖(今山东沂源县东南)</w:t>
        <w:br/>
        <w:t>按：据本州考证，义熙七年安帝分徐州置北徐州，东安郡或于此时复置。</w:t>
        <w:br/>
        <w:t>《东晋志》卷1以为其时领实县二：盖、新泰。是。此外，另领侨县一。</w:t>
        <w:br/>
        <w:t>1. 盖(411—420)</w:t>
        <w:br/>
        <w:t>2. 新泰(411—420)</w:t>
        <w:br/>
        <w:t>3. 发干</w:t>
        <w:br/>
        <w:t>按：发干县，西晋属司州阳平郡，据《宋志》东安太守发干县条：“汉旧名，</w:t>
        <w:br/>
        <w:t>属东郡，《太康地志》无。江左来配。”则东晋侨立，属东安郡。其侨地，据《魏</w:t>
        <w:br/>
        <w:t>书》卷106中《地形志》中南青州东安郡发干“有屹山庙”考之，在沂水县西北</w:t>
        <w:br/>
        <w:t>(《水经注》卷25沂水及杨《疏》、《元和志》卷11河南道沂州沂水县雹山)。</w:t>
        <w:br/>
        <w:t>(十一)宿预郡(411—420)——治宿预(今江苏宿迁市东南旧黄河东北岸</w:t>
        <w:br/>
        <w:t>古城）</w:t>
        <w:br/>
        <w:t>按：西晋无此郡，《宋志》亦无此郡。据《通鉴》卷132：“(泰始三年四月)魏</w:t>
        <w:br/>
        <w:t>尉元上表称：彭城贼之要藩，不有重兵积粟，则不可固守；若资储既广，虽刘彧</w:t>
        <w:br/>
        <w:t>师徒悉起，不敢窥淮北之地。”又言：若贼向彭城，必由清、泗过宿豫，历下邳；</w:t>
        <w:br/>
        <w:t>趋青州，亦由下邳、沂水经东安；此数者，皆为贼用师之要。今若先定下邳，平</w:t>
        <w:br/>
        <w:t>宿豫，镇淮阳，戍东安，则青、冀诸镇可不攻而克。””尉元将下邳、宿预、淮阳、东</w:t>
        <w:br/>
        <w:t>安并列而称，足见其时有此郡，《宋志》政区断限为大明八年(464)而无此郡，其</w:t>
        <w:br/>
        <w:t>或阙载。《东晋志》卷1引《魏书·地形志》司马德宗置宿预郡，及《宋志》徐州</w:t>
        <w:br/>
        <w:t>刺史淮阳太守条“宿预令，晋安帝立”，以为宿预郡、县同置，或是。又《晋书》卷</w:t>
        <w:br/>
        <w:t>10《安帝纪》：“(义熙五年)二月，慕容超将慕容兴宗寇宿豫。”则宿预郡当置于</w:t>
      </w:r>
    </w:p>
    <w:p>
      <w:r>
        <w:br w:type="page"/>
      </w:r>
    </w:p>
    <w:p>
      <w:r>
        <w:t>第五编·第一章东晋实州郡县沿革813</w:t>
        <w:br/>
        <w:t>义熙五年前。义熙七年移属北徐州。</w:t>
        <w:br/>
        <w:t>宿预(411—420)</w:t>
        <w:br/>
        <w:t>（十二）淮阳国，侨寄角城(今江苏淮安市西南)</w:t>
        <w:br/>
        <w:t>按：《宋志》一徐州刺史淮阳太守：“晋安帝义熙中土断立，领县四。………</w:t>
        <w:br/>
        <w:t>角城令，晋安帝义熙中土断立；晋宁令，故属济岷，流寓来配；宿预令，晋安帝</w:t>
        <w:br/>
        <w:t>立；上党令，本流寓郡，并省来配。”其角城、宿预为实县，宿预初属宿预郡，后来</w:t>
        <w:br/>
        <w:t>属；上党、晋宁为侨县。</w:t>
        <w:br/>
        <w:t>1. 角城(413—420)</w:t>
        <w:br/>
        <w:t>按：据《宋志》“角城令，晋安帝义熙中土断立”，义熙九年土断侨流郡县，</w:t>
        <w:br/>
        <w:t>则角城县或置于义熙九年。</w:t>
        <w:br/>
        <w:t>2.晋宁</w:t>
        <w:br/>
        <w:t>3. 上党</w:t>
        <w:br/>
        <w:t>第四节兖州沿革</w:t>
        <w:br/>
        <w:t>兖州(320—324，410—420)，治滑台(今河南滑县东旧滑县)。据《晋书》卷</w:t>
        <w:br/>
        <w:t>5《孝愍帝纪》：“(建兴元年)六月，石勒害兖州刺史田徽。是时，山东郡邑相继</w:t>
        <w:br/>
        <w:t>陷于勒。”则至建兴元年(313)，兖州大部已陷。又据《晋书》卷62《祖逖传》，太</w:t>
        <w:br/>
        <w:t>兴三年(320)，祖逖进至封丘、雍丘一带，“由是黄河以南尽为晋土”，则兖州或</w:t>
        <w:br/>
        <w:t>于此时得复。《东晋志》卷1引《晋书》以为太宁三年(325)司兖豫尽陷，太和中</w:t>
        <w:br/>
        <w:t>东燕等郡暂复仍失，是。洪氏又以为义熙末刘裕平慕容超后，兖州始有实土，</w:t>
        <w:br/>
        <w:t>据《晋书》卷10《安帝纪》：“(义熙)六年春二月丁亥，刘裕攻慕容超，克之，齐地</w:t>
        <w:br/>
        <w:t>悉平。”则刘裕平慕容超在义熙六年(410)，非洪氏所言之义熙末。又据《宋志》</w:t>
        <w:br/>
        <w:t>兖州刺史条：“后汉治山阳昌邑，魏、晋治廪丘，武帝平河南，治滑台。”则兖州刺</w:t>
        <w:br/>
        <w:t>史治所在滑台。入东晋后兖州领郡三：泰山、高平、鲁郡。太兴二年徐龛叛</w:t>
        <w:br/>
        <w:t>降，泰山郡始没，四年又复。东燕郡复置至迟于太兴四年。永昌元年(322)</w:t>
        <w:br/>
        <w:t>泰山郡、鲁郡皆没。永和九年(353)鲁郡又没，鲁郡当于此前属晋。永和</w:t>
        <w:br/>
        <w:t>十一年前济北得复，永和十一年再陷。太和元年(366)前高平郡、鲁郡得</w:t>
        <w:br/>
        <w:t>复，太和元年二郡皆没，太和四年高平郡得复，其后东燕郡沦没。太元中</w:t>
        <w:br/>
        <w:t>济北郡得复。太元十一年(386)前泰山郡得复，太元十一年因张愿叛降而</w:t>
        <w:br/>
        <w:t>失守，后复。太元十二年再失高平郡、济北郡，太元十九年前东平郡得复，</w:t>
        <w:br/>
        <w:t>太元十九年东平郡、泰山郡再陷。义熙六年(410)诸郡复置，领郡九(义熙</w:t>
        <w:br/>
        <w:t>十四年之兖州政区见图29）。</w:t>
      </w:r>
    </w:p>
    <w:p>
      <w:r>
        <w:br w:type="page"/>
      </w:r>
    </w:p>
    <w:p>
      <w:r>
        <w:t>814</w:t>
        <w:br/>
        <w:t>中国行政区划通史·三国两晋南朝卷</w:t>
        <w:br/>
        <w:t>济北郡</w:t>
        <w:br/>
        <w:t>莱芜</w:t>
        <w:br/>
        <w:t>厂</w:t>
        <w:br/>
        <w:t>卢县</w:t>
        <w:br/>
        <w:t>山在</w:t>
        <w:br/>
        <w:t>临包</w:t>
        <w:br/>
        <w:t>城</w:t>
        <w:br/>
        <w:t>博县</w:t>
        <w:br/>
        <w:t>泰山郡</w:t>
        <w:br/>
        <w:t>赢县</w:t>
        <w:br/>
        <w:t>O</w:t>
        <w:br/>
        <w:t>1</w:t>
        <w:br/>
        <w:t>牟县</w:t>
        <w:br/>
        <w:t>1</w:t>
        <w:br/>
        <w:t>东阿</w:t>
        <w:br/>
        <w:t>东平郡</w:t>
        <w:br/>
        <w:t>范县</w:t>
        <w:br/>
        <w:t>O</w:t>
        <w:br/>
        <w:t>寿张</w:t>
        <w:br/>
        <w:t>无盐</w:t>
        <w:br/>
        <w:t>陆</w:t>
        <w:br/>
        <w:t>汶阳</w:t>
        <w:br/>
        <w:t>梁父</w:t>
        <w:br/>
        <w:t>1</w:t>
        <w:br/>
        <w:t>兖州濮阳郡</w:t>
        <w:br/>
        <w:t>康丘</w:t>
        <w:br/>
        <w:t>濮阳</w:t>
        <w:br/>
        <w:t>兖</w:t>
        <w:br/>
        <w:t>州</w:t>
        <w:br/>
        <w:t>。1</w:t>
        <w:br/>
        <w:t>白马</w:t>
        <w:br/>
        <w:t>燕县</w:t>
        <w:br/>
        <w:t>东燕郡</w:t>
        <w:br/>
        <w:t>○长垣</w:t>
        <w:br/>
        <w:t>离狐</w:t>
        <w:br/>
        <w:t>城阳</w:t>
        <w:br/>
        <w:t>巨野</w:t>
        <w:br/>
        <w:t>金乡</w:t>
        <w:br/>
        <w:t>亢父任城</w:t>
        <w:br/>
        <w:t>平阳0</w:t>
        <w:br/>
        <w:t>鲁郡</w:t>
        <w:br/>
        <w:t>武阳</w:t>
        <w:br/>
        <w:t>1</w:t>
        <w:br/>
        <w:t>高平郡</w:t>
        <w:br/>
        <w:t>南城</w:t>
        <w:br/>
        <w:t>酸枣</w:t>
        <w:br/>
        <w:t>济阳郡</w:t>
        <w:br/>
        <w:t>方舆高平</w:t>
        <w:br/>
        <w:t>陈留国</w:t>
        <w:br/>
        <w:t>冤句</w:t>
        <w:br/>
        <w:t>O成武</w:t>
        <w:br/>
        <w:t>1</w:t>
        <w:br/>
        <w:t>考城</w:t>
        <w:br/>
        <w:t>单父</w:t>
        <w:br/>
        <w:t>雍丘</w:t>
        <w:br/>
        <w:t>尉氏</w:t>
        <w:br/>
        <w:t>图例</w:t>
        <w:br/>
        <w:t>σ州治</w:t>
        <w:br/>
        <w:t>郡国治</w:t>
        <w:br/>
        <w:t>县治</w:t>
        <w:br/>
        <w:t>州界</w:t>
        <w:br/>
        <w:t>图29义熙十四年(418)东晋兖州政区</w:t>
        <w:br/>
        <w:t>(一)濮阳郡(410—420)——治濮阳(今河南濮阳县西南)</w:t>
        <w:br/>
        <w:t>按：濮阳自西晋末年失陷，似直至义熙六年刘裕平燕，方复。据《通鉴》</w:t>
        <w:br/>
        <w:t>107卷：“(太元九年)(慕容)垂之再围邺也，秦故臣西河朱肃等各以其众来奔，</w:t>
        <w:br/>
        <w:t>诏以(光)祚等为河北诸郡太守，皆营于济北、濮阳，羁属温详。详败，俱诣燕军</w:t>
        <w:br/>
        <w:t>降。”则濮阳郡曾暂复旋失，据《宋志》兖州刺史条载《永初郡国》濮阳郡领实县二：</w:t>
        <w:br/>
        <w:t>濮阳、廪丘。则东晋义熙六年后濮阳郡领此二县。《东晋志》卷1兖州濮阳郡领</w:t>
        <w:br/>
        <w:t>廪丘、鄄城二县，盖误以《宋志》南濮阳郡所领鄄城侨县混入，而漏列濮阳县。</w:t>
        <w:br/>
        <w:t>1. 濮阳(410—420)</w:t>
        <w:br/>
        <w:t>2. 廪丘(410—420)</w:t>
        <w:br/>
        <w:t>(二）泰山郡(317—318,321，385前—385,394前—394，410—420)</w:t>
        <w:br/>
        <w:t>治奉高(今山东泰安市东)</w:t>
        <w:br/>
        <w:t>按：据《晋书》卷6《元帝纪》：“(太兴二年四月)太山太守徐龛以郡叛，自号</w:t>
        <w:br/>
        <w:t>兖州刺史……四年春二月，徐龛又帅众来降……(永昌元年七月)石勒将石季</w:t>
        <w:br/>
        <w:t>龙攻陷太山，执守将徐龛。”则太兴二年徐龛叛降，泰山郡始没，四年又复，永昌</w:t>
        <w:br/>
        <w:t>元年又陷。又《晋书》卷9《孝武帝纪》：“(太元十一年三月)太山太守张愿以郡</w:t>
        <w:br/>
        <w:t>叛，降于翟辽。”《通鉴》卷108：“(太元十九年十月)燕主垂东巡阳平、平原，命</w:t>
        <w:br/>
        <w:t>辽西王农济河，与安南将军尹国略地青、兖。农攻廪丘，国攻阳城，皆拔之。东</w:t>
      </w:r>
    </w:p>
    <w:p>
      <w:r>
        <w:br w:type="page"/>
      </w:r>
    </w:p>
    <w:p>
      <w:r>
        <w:t>第五编·第一章 东晋实州郡县沿革 815</w:t>
        <w:br/>
        <w:t>平太守韦简战死，高平、泰山、琅邪诸郡皆委城奔溃。”则太元十一年前泰山郡</w:t>
        <w:br/>
        <w:t>得复，太元十一年因张愿叛降而失守，后复，太元十九年再陷，直至义熙六年刘</w:t>
        <w:br/>
        <w:t>裕平燕，泰山郡似方得复。西晋末领县十：奉高、博、钜平、山茌、梁父、嬴、南</w:t>
        <w:br/>
        <w:t>武阳、南城、牟、新泰。《宋志》兖州刺史泰山太守条领奉高等实县八：奉高、</w:t>
        <w:br/>
        <w:t>博、钜平、梁父、赢、武阳、南城、牟，其中钜平县，《永初郡国》明言“无钜平县”，</w:t>
        <w:br/>
        <w:t>则此钜平为刘宋时置。又《永初郡国》载泰山郡又领实县二：山茌、莱芜；侨县</w:t>
        <w:br/>
        <w:t>一:太原。则义熙六年后泰山郡似领实县九，侨县一。《东晋志》卷1泰山郡</w:t>
        <w:br/>
        <w:t>唯列山茌一县，永昌元年复置后、义熙六年前泰山郡所领可考者唯此一县。</w:t>
        <w:br/>
        <w:t>1.奉高(317—318,410—420)</w:t>
        <w:br/>
        <w:t>2.山在(317—318,321,385前—385,394前—394，410—420)</w:t>
        <w:br/>
        <w:t>3. 赢(317—318,410—420)</w:t>
        <w:br/>
        <w:t>4.牟(317—318，410—420)</w:t>
        <w:br/>
        <w:t>5. 南城(317—318,410—420)</w:t>
        <w:br/>
        <w:t>6. 武阳(317—318,410—420)</w:t>
        <w:br/>
        <w:t>7. 梁父(317—318,410—420)</w:t>
        <w:br/>
        <w:t>8. 博(317—318,410—420)</w:t>
        <w:br/>
        <w:t>9. 莱芜(410—420)</w:t>
        <w:br/>
        <w:t>按：西晋泰山无此县，疑义熙六年新置。</w:t>
        <w:br/>
        <w:t>10. 太原</w:t>
        <w:br/>
        <w:t>按：据《宋志》二青州刺史太原太守太原令所谓“晋安帝义熙中土断立，属</w:t>
        <w:br/>
        <w:t>泰山”，又《宋志》一兖州刺史泰山太守：“《永初郡国》又有……太原(原注：本</w:t>
        <w:br/>
        <w:t>郡，侨立此县)。”当是晋义熙六年平南燕后侨立，属泰山郡。东晋有太原侨县，</w:t>
        <w:br/>
        <w:t>而无太原侨郡。太原县侨地，据《魏志》中齐州太原郡太原：“司马德宗置，魏因</w:t>
        <w:br/>
        <w:t>之，治升城。”是也。升城，今山东济南市长清区西南。</w:t>
        <w:br/>
        <w:t>11.新泰(317—319)</w:t>
        <w:br/>
        <w:t>12. 钜平(317—319)</w:t>
        <w:br/>
        <w:t>(三）高平郡(366前—366，369—386，410—420)——治高平(今山东微</w:t>
        <w:br/>
        <w:t>山县西北）</w:t>
        <w:br/>
        <w:t>按：据《晋书》卷8《海西公纪》：“(太和元年十二月)慕容厉陷鲁郡、高平。”</w:t>
        <w:br/>
        <w:t>《晋书》卷73《庾希传》：“初慕容厉围梁父、断涧水，太山太守诸葛攸奔邹山，</w:t>
        <w:br/>
        <w:t>鲁、高平等数郡皆没。”则太和元年前高平得复，太和元年高平郡始没；又《晋</w:t>
        <w:br/>
        <w:t>书》卷8《海西公纪》：“(太和)四年夏四月庚戌，大司马桓温帅众伐慕容暐。”</w:t>
        <w:br/>
        <w:t>《晋书》卷111《慕容暐载记》：“晋大司马桓温、江州刺史桓冲、豫州刺史袁真，</w:t>
      </w:r>
    </w:p>
    <w:p>
      <w:r>
        <w:br w:type="page"/>
      </w:r>
    </w:p>
    <w:p>
      <w:r>
        <w:t>816 中国行政区划通史·三国两晋南朝卷</w:t>
        <w:br/>
        <w:t>率众五万伐暐…慕容厉与温战于黄墟，厉师大败，单马奔还，高平太守徐翻</w:t>
        <w:br/>
        <w:t>以郡归顺。”则太和四年复归。又《晋书》卷9《孝武帝纪》：“(太元十二年四月)</w:t>
        <w:br/>
        <w:t>己丑，雨雹。高平人翟畅执太守徐含远，以郡降于翟辽。”则太元十二年再失高</w:t>
        <w:br/>
        <w:t>平郡，直至义熙六年刘裕北伐再复。西晋末领县七：南平阳、高平、方与、金</w:t>
        <w:br/>
        <w:t>乡、巨野、平阳、湖陆。《宋志》兖州刺史高平太守领县六，又谓“《永初郡国》及</w:t>
        <w:br/>
        <w:t>徐并又有任城县………后省”，则高平郡得复后，领县七：任城、高平、方与、金</w:t>
        <w:br/>
        <w:t>乡、巨野、平阳、亢父。南平阳、湖陆二县似于太和元年高平郡陷没时见废，任</w:t>
        <w:br/>
        <w:t>城、亢父似于义熙六年复置高平郡时新置。《东晋志》卷4兖州高平郡领七县，</w:t>
        <w:br/>
        <w:t>盖以《宋志》实郡七县为侨郡领县，误。</w:t>
        <w:br/>
        <w:t>1. 高平(366前—366,369—386,410—420)</w:t>
        <w:br/>
        <w:t>2.方舆(366前—366,369—386,410—420)</w:t>
        <w:br/>
        <w:t>3. 金乡(366前—366,369—386,410—420)</w:t>
        <w:br/>
        <w:t>4. 巨野(366前—366,369—386,410—420)</w:t>
        <w:br/>
        <w:t>5.平阳(366前—366,369—386,410—420)</w:t>
        <w:br/>
        <w:t>6. 亢父(410—420)</w:t>
        <w:br/>
        <w:t>7. 任城(410—420)</w:t>
        <w:br/>
        <w:t>8.湖陆(366前—366)</w:t>
        <w:br/>
        <w:t>9. 南平阳(366前—366)</w:t>
        <w:br/>
        <w:t>(四）鲁郡(317—321,349后—352,366前—366，410—420)——治邹(今</w:t>
        <w:br/>
        <w:t>山东邹城市东南）</w:t>
        <w:br/>
        <w:t>按：西晋鲁郡属豫州，据《宋志》鲁郡太守条：“本属徐州，光武改属豫</w:t>
        <w:br/>
        <w:t>州①，江左属兖州。”则入东晋后鲁郡移属兖州。又据《晋书》卷6《元帝纪》：</w:t>
        <w:br/>
        <w:t>“(永昌元年七月)石勒将石季龙攻陷太山，执守将徐龛。兖州刺史郗鉴自邹山</w:t>
        <w:br/>
        <w:t>退守合肥。”鲁郡似于此时沦没。又《通鉴》卷98:“(永和五年七月)鲁郡民五</w:t>
        <w:br/>
        <w:t>百余家相与起兵附晋，求援于褚裒，裒遣部将王龛、李迈将锐卒三千迎之。赵</w:t>
        <w:br/>
        <w:t>南讨大都督李农帅骑二万与龛等战于代陂，龛等大败，皆没于赵。”则永和五年</w:t>
        <w:br/>
        <w:t>时鲁郡仍未属晋。又《晋书》卷110《慕容儁载记》：“晋宁朔将军荣胡以彭城、</w:t>
        <w:br/>
        <w:t>鲁郡叛降于儁。”《十六国春秋》卷27将之系于前燕元玺二年，即东晋永和九</w:t>
        <w:br/>
        <w:t>年，则永和九年鲁郡又没，鲁郡当于此前属晋。又据《晋书》卷8《海西公纪》：</w:t>
        <w:br/>
        <w:t>①“豫州”各本并作“任城”，成孺《宋书州郡志校勘记》云：“《续志》鲁国，秦薛郡，高后改。本属徐州，</w:t>
        <w:br/>
        <w:t>光武改属豫州。此误豫州为任城者，盖涉前行而讹也。”《汉志》下鲁国“属豫州”，全祖望《汉书地</w:t>
        <w:br/>
        <w:t>理志稽疑》卷4云：“前汉鲁属徐州，世祖始改属豫州，见《续志》。则《前志》以鲁属豫者误也。”</w:t>
      </w:r>
    </w:p>
    <w:p>
      <w:r>
        <w:br w:type="page"/>
      </w:r>
    </w:p>
    <w:p>
      <w:r>
        <w:t>第五编·第一章 东晋实州郡县沿革 817</w:t>
        <w:br/>
        <w:t>“(太和元年十二月)慕容厉陷鲁郡、高平。”《晋书》卷73《庾希传》：“初慕容厉</w:t>
        <w:br/>
        <w:t>围梁父、断涧水，太山太守诸葛攸奔邹山，鲁、高平等数郡皆没。”则太和元年鲁</w:t>
        <w:br/>
        <w:t>郡再没，其当于此前复属东晋，直至义熙六年又复。西晋末领县五：鲁、汶阳、</w:t>
        <w:br/>
        <w:t>卞、邹、公丘。《宋志》鲁郡太守条鲁郡领县六：邹、汶阳、鲁、阳平、新阳、卞。</w:t>
        <w:br/>
        <w:t>其中阳平、新阳、卞三县为南朝宋所置，另三县则当为东晋末时所领。《东晋</w:t>
        <w:br/>
        <w:t>志》卷1以为东晋可考者仅邹县，则汶阳、鲁或为义熙六年时置。</w:t>
        <w:br/>
        <w:t>1.邹(317—321,349后—352,366前—366,410—420)</w:t>
        <w:br/>
        <w:t>2. 汶阳(317—321,410—420)</w:t>
        <w:br/>
        <w:t>3. 鲁(317—321,410—420)</w:t>
        <w:br/>
        <w:t>4. 卞(317—321)</w:t>
        <w:br/>
        <w:t>5. 公丘(317—321)</w:t>
        <w:br/>
        <w:t>(五）济北郡(355前—355，376后—386，410—420)——治卢①(卢子城，</w:t>
        <w:br/>
        <w:t>今山东平阴县西旧东阿东北）</w:t>
        <w:br/>
        <w:t>按：据《晋书》卷110《慕容儁载记》：“济北太守高柱，建兴太守高瓮各以郡</w:t>
        <w:br/>
        <w:t>叛归于儁。”《通鉴》卷100:“(永和十一年夏四月)兰陵太守孙黑、济北太守高</w:t>
        <w:br/>
        <w:t>柱、建兴太守高瓮及秦河内太守王会、黎阳太守韩高皆以郡降燕。”则永和十一</w:t>
        <w:br/>
        <w:t>年前济北得复，永和十一年再陷，据《通鉴》卷106太元十一年条：“初，燕太子</w:t>
        <w:br/>
        <w:t>洗马温详来奔，以为济北太守，屯东阿。”洪亮吉《东晋志》卷1以为此为太元中</w:t>
        <w:br/>
        <w:t>时事，或是，则太元中济北得复。《晋书》卷9《孝武帝纪》：“(太元十二年春正</w:t>
        <w:br/>
        <w:t>月)戊午，慕容垂寇河东，济北太守温详奔彭城。”则太元十二年复没，直至义熙</w:t>
        <w:br/>
        <w:t>六年得复。《宋志》济北太守条领旧县三：卢、谷城、蛇丘。又《永初郡国》有临</w:t>
        <w:br/>
        <w:t>邑、东阿二县，则领县五。《东晋志》卷1以为东晋可考者仅卢、东阿二县，则另</w:t>
        <w:br/>
        <w:t>外三县或为义熙六年时置。</w:t>
        <w:br/>
        <w:t>1.卢(355前—355,376后—387,410—420)</w:t>
        <w:br/>
        <w:t>2. 东阿(355前—355,376后—387,410—420)</w:t>
        <w:br/>
        <w:t>3. 临邑(410—420)</w:t>
        <w:br/>
        <w:t>4. 谷城(410—420)</w:t>
        <w:br/>
        <w:t>5. 蛇丘(410—420)</w:t>
        <w:br/>
        <w:t>(六）东燕郡(321前—324，369前—369后，410—420)——治燕(今河南</w:t>
        <w:br/>
        <w:t>延津县东）</w:t>
        <w:br/>
        <w:t>按：西晋无此郡，据《宋志》南兖州刺史条：“又有东燕郡，江左分濮阳所立</w:t>
        <w:br/>
        <w:t>①据本郡考证，济北郡于太元中曾一度治东阿。</w:t>
      </w:r>
    </w:p>
    <w:p>
      <w:r>
        <w:br w:type="page"/>
      </w:r>
    </w:p>
    <w:p>
      <w:r>
        <w:t>818 中国行政区划通史·三国两晋南朝卷</w:t>
        <w:br/>
        <w:t>也，领燕县………白马、平昌、考城凡四县。”又《通鉴》卷102“(太和四年)以毛虎</w:t>
        <w:br/>
        <w:t>生督东燕等四郡诸军事领东燕太守”条胡三省注曰：“沈约曰：东燕郡，江左分</w:t>
        <w:br/>
        <w:t>濮阳所立也。余按：石虎分东燕郡属洛州，则是郡盖祖逖在豫州时所置也。”</w:t>
        <w:br/>
        <w:t>祖逖死于太兴四年，据胡三省推测东燕郡复置至迟于太兴四年，太宁三年没，</w:t>
        <w:br/>
        <w:t>太和四年前复，其后又没，直至义熙六年复置。又此东燕实郡领燕、白马等县；</w:t>
        <w:br/>
        <w:t>领燕、白马、平昌、考城四县之东燕郡，则为侨郡。考平昌，在《晋志》属青州城</w:t>
        <w:br/>
        <w:t>阳郡，与实土之东燕国、郡相距甚远，自非移属；考城与实土之东燕国、郡间隔</w:t>
        <w:br/>
        <w:t>陈留郡，亦非移属。故此四县唯有属东燕侨郡，方可成说。《东晋志》卷1将平</w:t>
        <w:br/>
        <w:t>昌、考城均列人，实误。</w:t>
        <w:br/>
        <w:t>1. 燕(410—420)</w:t>
        <w:br/>
        <w:t>2. 白马(410—420)</w:t>
        <w:br/>
        <w:t>(七)陈留国(410—420)——治小黄(今河南开封市东北)</w:t>
        <w:br/>
        <w:t>按：西晋末陈留沦没，据《通鉴》卷92：“(永昌元年)祖逖既卒，后赵屡寇河</w:t>
        <w:br/>
        <w:t>南，拔襄城、城父，围谯。豫州刺史祖约不能御，退屯寿春。后赵遂取陈留，梁、</w:t>
        <w:br/>
        <w:t>郑之间复骚然矣。”则陈留曾一度得复，旋失，似直至义熙六年方复。《东晋志》</w:t>
        <w:br/>
        <w:t>卷1谓《晋书》穆帝永和十年江西乞活郭敬(当作郭敞)等执陈留内史刘仕而</w:t>
        <w:br/>
        <w:t>叛，似意指此陈留内史为陈留实郡之内史。今检《晋书》卷8《穆帝纪》:“(永和</w:t>
        <w:br/>
        <w:t>十年)五月，江西乞活郭敞等执陈留内史刘仕而叛。”《通鉴》卷99：“(永和十</w:t>
        <w:br/>
        <w:t>年)五月，江西流民郭敞等执陈留内史刘仕，降于姚襄。”胡三省注云：“晋南渡</w:t>
        <w:br/>
        <w:t>后，陈留郡寄治谯郡长垣县界。”①是也，则此陈留内史为陈留侨郡之内史，洪</w:t>
        <w:br/>
        <w:t>氏混淆二者，误矣。</w:t>
        <w:br/>
        <w:t>1. 小黄(410—420)</w:t>
        <w:br/>
        <w:t>2. 雍丘(410—420)</w:t>
        <w:br/>
        <w:t>3. 襄邑(410—420)</w:t>
        <w:br/>
        <w:t>4.尉氏(410—420)</w:t>
        <w:br/>
        <w:t>5. 酸枣(410—420)</w:t>
        <w:br/>
        <w:t>6.长垣(410—420)</w:t>
        <w:br/>
        <w:t>(八）东平郡(394前—394，410—420)——治须昌(今山东东平县西北)</w:t>
        <w:br/>
        <w:t>按：据《晋书》卷9《孝武帝纪》：“(太元十九年)冬十月，慕容垂遣其子恶奴</w:t>
        <w:br/>
        <w:t>①《宋志》陈留太守条云:寄治谯郡长垣县界。此陈留郡“寄治谯郡长垣县界”，为侨郡，已非汉晋旧</w:t>
        <w:br/>
        <w:t>郡。按长垣，《晋志》上兖州陈留国属县，治今河南长垣县东北。《宋志》二豫州刺史谯郡太守长垣</w:t>
        <w:br/>
        <w:t>令：“汉旧县，属陈留。《永初郡国》无。何故属陈留，徐新配”，据知长垣盖东晋时侨置，先属侨陈</w:t>
        <w:br/>
        <w:t>留郡，宋永初以后移属谯郡。据洪亮吉《东晋志》卷4兖州陈留郡引《一统志》，长垣废县在亳州东。</w:t>
      </w:r>
    </w:p>
    <w:p>
      <w:r>
        <w:br w:type="page"/>
      </w:r>
    </w:p>
    <w:p>
      <w:r>
        <w:t>第五编·第一章 东晋实州郡县沿革 819</w:t>
        <w:br/>
        <w:t>寇廪丘，东平太守韦简及垂将尹国战于平陆，简死之”，则太元十九年前东平得</w:t>
        <w:br/>
        <w:t>复，太元十九年陷没，似直至义熙六年方复。</w:t>
        <w:br/>
        <w:t>1.须昌(394前—394,410—420)</w:t>
        <w:br/>
        <w:t>2.无盐(394前—394,410—420)</w:t>
        <w:br/>
        <w:t>3. 平陆(394前—394,410—420)</w:t>
        <w:br/>
        <w:t>4.寿张(394前—394,410—420)</w:t>
        <w:br/>
        <w:t>5. 范(394前—394,410—420)</w:t>
        <w:br/>
        <w:t>(九)济阴郡(410—420)—治定陶(今山东定陶县)</w:t>
        <w:br/>
        <w:t>按：济阳实郡自西晋末年陷没，似于义熙六年方复，并改济阳为济阴。</w:t>
        <w:br/>
        <w:t>1. 定陶(410—420)</w:t>
        <w:br/>
        <w:t>2. 句阳(410—420)</w:t>
        <w:br/>
        <w:t>3. 成武(410—420)</w:t>
        <w:br/>
        <w:t>4. 冤句(410—420)</w:t>
        <w:br/>
        <w:t>5. 单父(410—420)</w:t>
        <w:br/>
        <w:t>6. 城阳(410—420)</w:t>
        <w:br/>
        <w:t>7. 离狐(410—420)</w:t>
        <w:br/>
        <w:t>(十)济阳郡(410—420)——治济阳(今河南兰考县堌阳镇)</w:t>
        <w:br/>
        <w:t>按：济阳实郡似于义熙六年置。</w:t>
        <w:br/>
        <w:t>1. 济阳(410—420)</w:t>
        <w:br/>
        <w:t>2. 考城(410—420)</w:t>
        <w:br/>
        <w:t>第五节 豫州 沿革</w:t>
        <w:br/>
        <w:t>豫州(317—420)，治寿阳(今安徽寿县)。西晋末年豫州领郡十三，入东晋</w:t>
        <w:br/>
        <w:t>后鲁郡移属兖州。又《宋志》总序云：“自夷狄乱华，司、冀、雍、凉、青、并、兖、</w:t>
        <w:br/>
        <w:t>豫、幽、平诸州一时沦没……江左又分荆为湘，或离或合，凡有扬、荆、湘、江、</w:t>
        <w:br/>
        <w:t>梁、益、交、广，其徐州则有过半，豫州唯得谯城而已。”又据《通鉴》卷90：“初，</w:t>
        <w:br/>
        <w:t>流民张平、樊雅各聚众数千人在谯，为坞主……(建武元年六月)雅即诣逖降。</w:t>
        <w:br/>
        <w:t>逖既入谯城，石勒遣石虎围谯，王含复遣桓宣救之，虎解去。逖表宣为谯国内</w:t>
        <w:br/>
        <w:t>史。”又据《晋书》卷6《元帝纪》：“(永昌元年冬十月)石勒攻陷襄城、城父，遂围</w:t>
        <w:br/>
        <w:t>谯，破祖约别军，约退据寿春。”则建武元年(317)谯郡收复，其时豫州领谯郡、</w:t>
        <w:br/>
        <w:t>弋阳、安丰三郡。太兴三年(320)，黄河以南皆为祖逖所复，遂置汝南、汝阳、汝</w:t>
        <w:br/>
        <w:t>阴、新蔡、陈、南顿、颖川、襄城诸郡，领郡十一。永昌元年(322)谯郡再陷石勒，</w:t>
      </w:r>
    </w:p>
    <w:p>
      <w:r>
        <w:br w:type="page"/>
      </w:r>
    </w:p>
    <w:p>
      <w:r>
        <w:t>820 中国行政区划通史·三国两晋南朝卷</w:t>
        <w:br/>
        <w:t>领郡十。据《晋书》卷6《明帝纪》：“(太宁三年四月)己亥，雨雹。石勒将石良</w:t>
        <w:br/>
        <w:t>寇兖州，刺史檀赟力战，死之。将军李矩等并众溃而归，石勒尽陷司、兖、豫三</w:t>
        <w:br/>
        <w:t>州之地。”又《晋书》卷105《石勒载记》：“先是，石季龙攻刘曜将刘岳于石梁，至</w:t>
        <w:br/>
        <w:t>是，石梁溃，执岳送襄国。季龙又攻王胜于并州，杀之。李矩以刘岳之败也，</w:t>
        <w:br/>
        <w:t>惧，自荥阳遁归。矩长史崔宣率矩众二千降于勒。于是尽有司、充之地，徐、豫</w:t>
        <w:br/>
        <w:t>滨淮诸郡县，皆降之。”其时黄河之南、淮河之北大部沦没。其后诸郡稍复，咸</w:t>
        <w:br/>
        <w:t>康二年(336)省汝阴、襄城二郡，三年省汝阳郡，后汝南郡失陷，建元元年(343)</w:t>
        <w:br/>
        <w:t>汝南再复，升平三年(359)颍川陷没，兴宁二年(364)汝南、陈、南顿陷没，后新</w:t>
        <w:br/>
        <w:t>蔡郡失陷，安丰郡安帝时见废，领郡一。据《宋志》南豫州刺史条：“晋江左胡寇</w:t>
        <w:br/>
        <w:t>强盛，豫部歼覆，元帝永昌元年，刺史祖约始自谯城退还寿春……宋武帝欲开</w:t>
        <w:br/>
        <w:t>拓河南，绥定豫土，(义熙)九年，割扬州大江以西、大雷以北，悉属豫州，豫基址</w:t>
        <w:br/>
        <w:t>因此而立。十三年，刺史刘义庆镇寿阳。”刘裕欲开拓河南，绥定豫土，乃于义</w:t>
        <w:br/>
        <w:t>熙九年(413)割扬州大江以西、大雷以北，悉属豫州，豫州基址因此而立。义熙</w:t>
        <w:br/>
        <w:t>九年历阳、马头、庐江、晋熙四郡由扬州来属，义熙十二年复置汝南、汝阳、汝</w:t>
        <w:br/>
        <w:t>阴、新蔡、陈、南顿、颍川七郡，领郡十二。又有领实县侨郡一。义熙十三年，刺</w:t>
        <w:br/>
        <w:t>史刘义庆镇寿阳①，后常为州治，而遥领淮北诸实郡。义熙十四年之豫州政区</w:t>
        <w:br/>
        <w:t>参见前图27。</w:t>
        <w:br/>
        <w:t>(一）谯郡(317—321)——治乏考</w:t>
        <w:br/>
        <w:t>按：据本州考证，谯郡复置于建武元年，永昌元年陷没。领县一。</w:t>
        <w:br/>
        <w:t>谯(317—321)</w:t>
        <w:br/>
        <w:t>（二）汝南郡（320—336后，343—363，416—420)——治悬瓠城（今河南</w:t>
        <w:br/>
        <w:t>汝南县）</w:t>
        <w:br/>
        <w:t>按：据《通鉴》卷91:“(太兴三年)后赵将刘夜堂以驴千头运粮馈(桃)豹，</w:t>
        <w:br/>
        <w:t>(祖)逖使韩潜及别将冯铁邀击于汴水，尽获之。豹宵遁，屯东燕城，逖使潜进</w:t>
        <w:br/>
        <w:t>屯封丘以逼之，冯铁据二台，逖镇雍丘，数遣兵邀击后赵兵。后赵镇戍归逖者</w:t>
        <w:br/>
        <w:t>甚多，境土渐蹙。先是，赵固、上官巳、李矩、郭默，互相攻击，逖驰使和解之，示</w:t>
        <w:br/>
        <w:t>以祸福，遂皆受逖节度。”《建康实录》卷5：“赵固、上官巳、李矩、郭默等皆受逖</w:t>
        <w:br/>
        <w:t>①此寿阳非实县，乃南梁郡侨寄之地。钱大昕《潜研堂文集》卷35“答洪稚存书”略云：检《宋书·刘</w:t>
        <w:br/>
        <w:t>敬宣传》，义熙五年出督淮西，其结衔云“淮南安丰二郡太守、梁国内史”，则其时尚有淮南郡，有郡</w:t>
        <w:br/>
        <w:t>则必有所领之县；至谓二郡之合在宋永初以后，则恐未然。考义熙八年土断扬、豫，是年向靖戍寿</w:t>
        <w:br/>
        <w:t>阳，《传》称“安丰、汝阴二郡太守，梁国内史”，不云淮南太守，是淮南已并入梁郡，不待永初也。盖</w:t>
        <w:br/>
        <w:t>其时割丹阳之于湖县为淮南郡境(《志》称晋末，即义熙八年也)，因割寿阳县为梁郡实土，而淮南</w:t>
        <w:br/>
        <w:t>郡移于江南，寿阳不复为县矣。晋宋时刺史镇戍之地，若姑孰、悬瓠、碻磝、滑台之类，皆非县名，</w:t>
        <w:br/>
        <w:t>但言镇寿阳，不足以为置县之证。</w:t>
      </w:r>
    </w:p>
    <w:p>
      <w:r>
        <w:br w:type="page"/>
      </w:r>
    </w:p>
    <w:p>
      <w:r>
        <w:t>第五编·第一章 东晋实州郡县沿革 821</w:t>
        <w:br/>
        <w:t>节度，于是黄河已南，尽为晋土。”又《元经》卷2:“(祖)逖使韩潜追击于汴水，</w:t>
        <w:br/>
        <w:t>豹宵遁。由是黄河以南尽为晋土。”据此，至太兴三年，黄河以南，皆为祖逖所</w:t>
        <w:br/>
        <w:t>复。又据《宋志》汝阳太守条：“《晋太康地志》、王隐《地道》无此郡，应是江左分</w:t>
        <w:br/>
        <w:t>汝南立。晋成帝咸康三年，省并汝南，后又立。”又《通鉴》卷97：“(建元元年)</w:t>
        <w:br/>
        <w:t>秋七月，赵汝南太守戴开帅数千人诣(庾)翼降”，则汝南郡咸康三年后失陷，建</w:t>
        <w:br/>
        <w:t>元元年汝南再复，领县乏考。又据《晋书》卷8《哀帝纪》：“(隆和元年二月)袁</w:t>
        <w:br/>
        <w:t>真为西中郎将、监护豫司并冀四州诸军事、豫州刺史，镇汝南……(十二月)袁</w:t>
        <w:br/>
        <w:t>真自汝南退镇寿阳…(兴宁二年二月)慕容暐将慕容评袭许昌，颖川太守李</w:t>
        <w:br/>
        <w:t>福死之。评遂侵汝南，太守朱斌遁于寿阳。”则兴宁二年再陷，汝南似当在义熙</w:t>
        <w:br/>
        <w:t>十二年刘裕北伐时又置。</w:t>
        <w:br/>
        <w:t>1. 上蔡(416—420)</w:t>
        <w:br/>
        <w:t>2. 平舆(416—420)</w:t>
        <w:br/>
        <w:t>3. 西平(416—420)</w:t>
        <w:br/>
        <w:t>4.朗陵(416—420)</w:t>
        <w:br/>
        <w:t>5. 真阳(416—420)</w:t>
        <w:br/>
        <w:t>6. 安阳(416—420)</w:t>
        <w:br/>
        <w:t>7. 新息(416—420)</w:t>
        <w:br/>
        <w:t>8. 安成(416—420)</w:t>
        <w:br/>
        <w:t>9. 阳安(416—420)</w:t>
        <w:br/>
        <w:t>10. 瞿阳(416—420)</w:t>
        <w:br/>
        <w:t>(三)汝阳郡(321前—336，416—420)——治汝阳(今河南商水县西北)</w:t>
        <w:br/>
        <w:t>按：据《宋志》汝阳太守条：“《晋太康地志》、王隐《地道》无此郡，应是江左</w:t>
        <w:br/>
        <w:t>分汝南立。晋成帝咸康三年，省并汝南，后又立。”又《晋书》卷62《祖逖传》：</w:t>
        <w:br/>
        <w:t>“逖恐南无坚垒，必为贼所袭，乃使从子汝南太守济率汝阳太守张敞、新蔡内史</w:t>
        <w:br/>
        <w:t>周闳率众筑垒，未成而逖病甚。”祖逖死于太兴四年，则汝阳郡当置于太兴四年</w:t>
        <w:br/>
        <w:t>前，领县乏考，咸康三年省。又据《通鉴》卷105：“(太元九年)(慕容)农间招库</w:t>
        <w:br/>
        <w:t>傉官伟于上党……北召光烈将军平睿及睿兄汝阳太守幼于燕国，伟等皆应</w:t>
        <w:br/>
        <w:t>之。”则汝阴郡太元九年(384)时属燕，汝阳复置似当在义熙十二年刘裕北伐</w:t>
        <w:br/>
        <w:t>时置。</w:t>
        <w:br/>
        <w:t>1. 汝阳(416—420)</w:t>
        <w:br/>
        <w:t>2. 武津(416—420)</w:t>
        <w:br/>
        <w:t>(四）汝阴郡(320—335，416—420)——治汝阴(今安徽阜阳市)</w:t>
        <w:br/>
        <w:t>按：据《宋志》汝阴太守条：“成帝咸康二年，省并新蔡，后复立。”而太兴三</w:t>
      </w:r>
    </w:p>
    <w:p>
      <w:r>
        <w:br w:type="page"/>
      </w:r>
    </w:p>
    <w:p>
      <w:r>
        <w:t>822中国行政区划通史·三国两晋南朝卷</w:t>
        <w:br/>
        <w:t>年祖逖尽复黄河之南境土，则太兴三年汝阴得复，领县乏考，咸康二年省。义</w:t>
        <w:br/>
        <w:t>熙十二年刘裕北伐复置。领实县三，侨县一。</w:t>
        <w:br/>
        <w:t>1.汝阴(416—420)</w:t>
        <w:br/>
        <w:t>2. 宋(416—420)</w:t>
        <w:br/>
        <w:t>3. 安城(416—420)</w:t>
        <w:br/>
        <w:t>4. 楼烦</w:t>
        <w:br/>
        <w:t>按：《宋志》汝阴太守条：“楼烦令，汉旧县，属雁门。流寓配属。”显为</w:t>
        <w:br/>
        <w:t>侨县。</w:t>
        <w:br/>
        <w:t>(五）新蔡郡(320—364后，416—420)—治新蔡(今河南新蔡县)</w:t>
        <w:br/>
        <w:t>按：据《宋志》汝阴太守条：“成帝咸康二年，省并新蔡，后复立。”而太兴三</w:t>
        <w:br/>
        <w:t>年祖逖尽复黄河之南境土，则太兴三年新蔡得复，领县三。又据陈郡陷没于兴</w:t>
        <w:br/>
        <w:t>宁二年，陈郡唯接新蔡以通晋土，若新蔡陷没，则陈郡无由悬存，故新蔡亦当于</w:t>
        <w:br/>
        <w:t>兴宁二年后失陷。据《通鉴》卷117:“(义熙十二年九月)徐州刺史姚掌以项城</w:t>
        <w:br/>
        <w:t>降(檀)道济，诸屯守皆望风款附。惟新蔡太守董遵不下，道济攻拔其城，执遵，</w:t>
        <w:br/>
        <w:t>杀之。进克许昌，获秦颖川太守姚垣。”则义熙十二年刘裕北伐复置新蔡郡。</w:t>
        <w:br/>
        <w:t>1. 新蔡(320—363后，416—420)</w:t>
        <w:br/>
        <w:t>按：鲷阳、固始二县咸康二年并入新蔡，则其时有新蔡县，后省。</w:t>
        <w:br/>
        <w:t>2. 鲍阳(320—335,416—420)</w:t>
        <w:br/>
        <w:t>按：《宋志》新蔡太守条：“鲷阳令，汉旧县。晋成帝咸康二年，省并新蔡，</w:t>
        <w:br/>
        <w:t>后又立。”</w:t>
        <w:br/>
        <w:t>3. 固始(320—335,416—420)</w:t>
        <w:br/>
        <w:t>按：《宋志》新蔡太守条：“固始令…………晋成帝咸康二年，并新蔡，后又立。”</w:t>
        <w:br/>
        <w:t>4. 苞信(416—420)</w:t>
        <w:br/>
        <w:t>(六)陈郡(320—363，416—420)——治项城(今河南沈丘县)</w:t>
        <w:br/>
        <w:t>按：太兴三年祖逖尽复黄河之南境土，陈郡似于此时复置。又据《晋书》</w:t>
        <w:br/>
        <w:t>卷8《哀帝纪》：“(兴宁二年春二月)(慕容评)进围陈郡，太守朱辅婴城固守。</w:t>
        <w:br/>
        <w:t>桓温遣江夏相刘岵击退之……夏四月甲申，慕容暐遣其将李洪侵许昌，王师</w:t>
        <w:br/>
        <w:t>败绩于悬瓠。朱斌奔于淮南，朱辅退保彭城。”据《通鉴》卷101:“(兴宁二</w:t>
        <w:br/>
        <w:t>年)夏四月甲辰，燕李洪攻许昌、汝南，败晋兵于悬瓠，颍川太守李福战死，汝</w:t>
        <w:br/>
        <w:t>南太守朱斌奔寿春，陈郡太守朱辅退保彭城。大司马温遣西中郎将袁真等</w:t>
        <w:br/>
        <w:t>御之，温帅舟师屯合肥。燕人遂拔许昌、汝南、陈郡，徙万余户于幽、冀二州，</w:t>
        <w:br/>
        <w:t>遣镇南将军慕容尘屯许昌。”则兴宁二年陷没，后似于义熙十二年刘裕北伐</w:t>
        <w:br/>
        <w:t>时复置。</w:t>
      </w:r>
    </w:p>
    <w:p>
      <w:r>
        <w:br w:type="page"/>
      </w:r>
    </w:p>
    <w:p>
      <w:r>
        <w:t>第五编·第一章 东晋实州郡县沿革 823</w:t>
        <w:br/>
        <w:t>1. 项城(320—363,416—420)</w:t>
        <w:br/>
        <w:t>2. 西华(320—363,416—420)</w:t>
        <w:br/>
        <w:t>按：据《宋志》陈郡太守条：“西华令，汉旧县，属汝南，晋初省，惠帝永康元</w:t>
        <w:br/>
        <w:t>年复立，属颖川。江左度此。”似江左陈郡复置时领有此县。</w:t>
        <w:br/>
        <w:t>3. 扶沟(416—420)</w:t>
        <w:br/>
        <w:t>4.阳夏(416—420)</w:t>
        <w:br/>
        <w:t>5. 陈(416—420)</w:t>
        <w:br/>
        <w:t>6. 苦(320—336,337—363谷阳)</w:t>
        <w:br/>
        <w:t>按：据《宋志》陈郡太守条：“谷阳令，本苦县，前汉属淮阳，后汉属陈，《晋</w:t>
        <w:br/>
        <w:t>太康地志》属梁，成帝咸康三年更名。”则苦县咸康三年更名谷阳，又《宋志》陈</w:t>
        <w:br/>
        <w:t>郡太守条：“《永初郡国》………无谷阳。”则义熙复置陈郡时，似未置此县。</w:t>
        <w:br/>
        <w:t>(七)南顿郡(320—363，416—420)——帖治陈郡项城(今河南沈丘县)</w:t>
        <w:br/>
        <w:t>按：吴应寿《东晋南朝的双头州郡》略云：陈南顿二郡，皆实土郡，南顿郡</w:t>
        <w:br/>
        <w:t>帖治陈郡项城(今河南沈丘县)。项城当南北交通要冲。《宋志》南顿郡下失书</w:t>
        <w:br/>
        <w:t>“帖治”二字，致后世治历史地理者，失其所在。杨守敬《刘宋州郡图》与《南齐</w:t>
        <w:br/>
        <w:t>州郡图》中陈郡与南顿郡皆分治：陈郡治项城，南顿郡治南顿(今河南项城市</w:t>
        <w:br/>
        <w:t>西)，皆误。此二郡为双头郡，其根据有以下三方面：其一，《宋志》南豫州之陈</w:t>
        <w:br/>
        <w:t>南顿二郡，当由此豫州之陈南顿二郡侨置，南豫州之南顿郡条云：“帖治陈郡。”</w:t>
        <w:br/>
        <w:t>其二，《宋志》所载陈与南顿两郡去州与去京都水、陆道里相同，只有两郡同治，</w:t>
        <w:br/>
        <w:t>才有可能。双头郡即为两郡同治，则两郡去州与去京都水陆道里应该相同。</w:t>
        <w:br/>
        <w:t>其三，《宋书》纪传如《文帝纪》元嘉二十七年记事、《刘勔传》泰始中记事有淮北</w:t>
        <w:br/>
        <w:t>之陈南顿二郡，即此豫州之陈南顿二郡，非南豫州之陈南顿二郡。南顿郡既帖</w:t>
        <w:br/>
        <w:t>治于陈郡，似随陈郡之陷没、复置而变化。</w:t>
        <w:br/>
        <w:t>1. 南顿(320—363,416—420)</w:t>
        <w:br/>
        <w:t>2.和城(320—363，416—420)</w:t>
        <w:br/>
        <w:t>按：《宋志》南顿太守条：“和城令，何江左立。”似南顿郡复置时新立。</w:t>
        <w:br/>
        <w:t>(八）颖川郡(320—358，416—420)—治许昌(今河南许昌市东)</w:t>
        <w:br/>
        <w:t>按：太兴三年祖逖尽复黄河之南境土，颖川郡似于此时复置。据《宋志》</w:t>
        <w:br/>
        <w:t>颍川太守条：“晋成帝咸康二年，省襄城还并颖川。”①据《通鉴》卷100:“(升平</w:t>
        <w:br/>
        <w:t>①《元和志》卷8河南道四许州：“晋咸和二年，征西庾亮表成帝曰：颖川、襄城，本是一郡，户口今少，</w:t>
        <w:br/>
        <w:t>请还合颖川。’从之。”考《晋书》卷73《庾亮传》，“咸和二年”当为“咸康二年”之误。《东晋志》卷1</w:t>
        <w:br/>
        <w:t>豫州颖川郡引《元和志》而不引《宋志》，误甚。</w:t>
      </w:r>
    </w:p>
    <w:p>
      <w:r>
        <w:br w:type="page"/>
      </w:r>
    </w:p>
    <w:p>
      <w:r>
        <w:t>824 中国行政区划通史·三国两晋南朝卷</w:t>
        <w:br/>
        <w:t>三年冬十月)于是许昌、颖川、谯、沛诸城相次皆没于燕。”则升平三年颍川陷</w:t>
        <w:br/>
        <w:t>没。据《通鉴》卷117:“(义熙十二年九月)徐州刺史姚掌以项城降(檀)道济，</w:t>
        <w:br/>
        <w:t>诸屯守皆望风款附。惟新蔡太守董遵不下，道济攻拔其城，执遵，杀之。进克</w:t>
        <w:br/>
        <w:t>许昌，获秦颖川太守姚垣。”则义熙十二年刘裕北伐复置颖川郡。《宋志》颖川</w:t>
        <w:br/>
        <w:t>太守条领汉旧县二：邵陵、临颖。《永初郡国》又有许昌、新汲、鄢陵、长社、颖</w:t>
        <w:br/>
        <w:t>阴、阳翟六县，据《东晋志》卷1颖川郡条其时又有长平县。则义熙十二年颖川</w:t>
        <w:br/>
        <w:t>郡复置时似领此九县。</w:t>
        <w:br/>
        <w:t>1.许昌(320—324,352—354,354后—358,363,416—420)</w:t>
        <w:br/>
        <w:t>按：据《通鉴》卷93：“(太宁三年三月)都尉鲁潜以许昌叛，降于后赵。”则</w:t>
        <w:br/>
        <w:t>太宁三年许昌失陷。又《通鉴》卷99：“(永和七年)八月，魏徐州刺史周成…</w:t>
        <w:br/>
        <w:t>豫州牧张遇以廪丘、许昌等诸城来降…(永和八年二月)遇怒，据许昌叛…</w:t>
        <w:br/>
        <w:t>冬十月，谢尚遣冠军将军王侠攻许昌克之。”则永和七年许昌得复，旋没旋复。</w:t>
        <w:br/>
        <w:t>又《通鉴》卷100:“(永和十一年)五月，(姚)襄攻冠军将军高季于外黄，会季</w:t>
        <w:br/>
        <w:t>卒，襄进据许昌。”则永和十一年许昌再陷，后复。升平三年陷没，又据《通鉴》</w:t>
        <w:br/>
        <w:t>卷101：“(升平五年)夏四月，桓温以其弟黄门郎豁都督沔中七郡诸军事，兼新</w:t>
        <w:br/>
        <w:t>野、义城二郡太守，将兵取许昌，破燕将慕容尘……(兴宁元年)冬十月，燕镇南</w:t>
        <w:br/>
        <w:t>将军慕容尘攻陈留太守袁披于长平，汝南太守朱斌乘虚袭许昌，克之…(兴</w:t>
        <w:br/>
        <w:t>宁二年)夏四月甲辰，燕李洪攻许昌、汝南，败晋兵于悬瓠，颍川太守李福战死，</w:t>
        <w:br/>
        <w:t>汝南太守朱斌奔寿春，陈郡太守朱辅退保彭城。大司马温遣西中郎将袁真等</w:t>
        <w:br/>
        <w:t>御之，温帅舟师屯合肥。燕人遂拔许昌、汝南、陈郡，徙万余户于幽、冀二州，遣</w:t>
        <w:br/>
        <w:t>镇南将军慕容尘屯许昌。”则兴宁元年再复，二年又失。直至义熙十二年再复。</w:t>
        <w:br/>
        <w:t>2. 长社(416—420)</w:t>
        <w:br/>
        <w:t>3. 长平(416—420)</w:t>
        <w:br/>
        <w:t>4. 鄢陵(416—420)</w:t>
        <w:br/>
        <w:t>5. 临颖(416—420)</w:t>
        <w:br/>
        <w:t>6. 邵陵(416—420)</w:t>
        <w:br/>
        <w:t>7. 新汲(416—420)</w:t>
        <w:br/>
        <w:t>8. 颖阴(416—420)</w:t>
        <w:br/>
        <w:t>9. 阳翟(416—420)</w:t>
        <w:br/>
        <w:t>(九）襄城郡(320—335)—治乏考</w:t>
        <w:br/>
        <w:t>按：据《宋志》淮南太守繁昌令条：“魏分颖川为襄城，又属焉。晋乱，省襄</w:t>
        <w:br/>
        <w:t>城郡。”《宋志》颖川太守条：“晋成帝咸康二年，省襄城还并颖川。”则襄城郡似</w:t>
        <w:br/>
        <w:t>于太兴三年祖逖尽复黄河之南境土时复置，又于咸康二年省并颖川，领县</w:t>
      </w:r>
    </w:p>
    <w:p>
      <w:r>
        <w:br w:type="page"/>
      </w:r>
    </w:p>
    <w:p>
      <w:r>
        <w:t>第五编·第一章 东晋实州郡县沿革 825</w:t>
        <w:br/>
        <w:t>乏考。</w:t>
        <w:br/>
        <w:t>(十）弋阳郡(317—420)——治弋阳(今河南潢川县西)</w:t>
        <w:br/>
        <w:t>按：弋阳郡地处淮南，率为东晋所控制。</w:t>
        <w:br/>
        <w:t>1. 弋阳(317—405,410—420)</w:t>
        <w:br/>
        <w:t>按：《宋志》弋阳太守条领汉旧县弋阳。据《通鉴》卷114：“(义熙二年)二</w:t>
        <w:br/>
        <w:t>月甲戌，(司马)国璠等攻陷弋阳。”《通鉴》卷115：“(义熙六年六月)司马国璠</w:t>
        <w:br/>
        <w:t>及弟叔璠、叔道奔秦。”则弋阳县义熙二年暂没，六年又复。</w:t>
        <w:br/>
        <w:t>2. 期思(317—420)</w:t>
        <w:br/>
        <w:t>按：《宋志》弋阳太守条领汉旧县期思。</w:t>
        <w:br/>
        <w:t>3. 蓼(317—420)</w:t>
        <w:br/>
        <w:t>4. 软(317—420)</w:t>
        <w:br/>
        <w:t>5. 松滋(317—420)</w:t>
        <w:br/>
        <w:t>6.安丰(397后—420)</w:t>
        <w:br/>
        <w:t>按：《宋志》弋阳太守条：“安丰令，旧郡，晋安帝并为县。”则晋安帝时安丰</w:t>
        <w:br/>
        <w:t>郡诸县见废，在原安风县境又新置安丰县属焉。</w:t>
        <w:br/>
        <w:t>(十一)安丰郡(317—397后)——治安风(今安徽霍邱县西南)</w:t>
        <w:br/>
        <w:t>按：据《宋志》弋阳太守条：“安丰令，旧郡，晋安帝并为县。”则安丰郡安帝</w:t>
        <w:br/>
        <w:t>时见废。而《宋志》安丰太守条云：“魏文帝分庐江立。江左侨立，晋安帝省为</w:t>
        <w:br/>
        <w:t>县，属弋阳，宋末复立。”此安丰郡与“江左侨立”的安丰郡非一郡。“江左侨立”</w:t>
        <w:br/>
        <w:t>的安丰郡，《宋志》二江州刺史寻阳太守松滋伯相云：“江左流民寓寻阳，侨立安</w:t>
        <w:br/>
        <w:t>丰、松滋二郡，遥隶扬州，安帝省为松滋县。”是安丰侨郡在寻阳界内，并于东晋</w:t>
        <w:br/>
        <w:t>安帝义熙土断时与松滋侨郡一起省为松滋县。此安丰郡，三国“魏文帝分庐江</w:t>
        <w:br/>
        <w:t>立”，治安风(今安徽霍邱县西南)；“晋安帝省为县，属弋阳”，即上文弋阳太守</w:t>
        <w:br/>
        <w:t>所领安丰令，治今安徽霍邱县西南；“宋末复立”的安丰郡，治安丰县(秦置安丰</w:t>
        <w:br/>
        <w:t>县，治今河南固始县东南，东晋安帝时废，“宋末复立”的安丰郡所治安丰县，即</w:t>
        <w:br/>
        <w:t>弋阳郡所领的安丰县)。然则《宋志》此条，将安丰侨郡、安丰实郡并叙一处，易</w:t>
        <w:br/>
        <w:t>致混淆，“江左侨立”四字当删，志文当作：“安丰太守，魏文帝分庐江立。晋安</w:t>
        <w:br/>
        <w:t>帝省为县，属弋阳。宋末复立。”</w:t>
        <w:br/>
        <w:t>1. 安风(317—397后)</w:t>
        <w:br/>
        <w:t>2. 安丰(317—397后)</w:t>
        <w:br/>
        <w:t>(十二)历阳郡(413—420)——治历阳(今安徽和县)</w:t>
        <w:br/>
        <w:t>按：据《宋志》历阳太守条：“晋惠帝永兴元年，分淮南立，属扬州，安帝割</w:t>
        <w:br/>
        <w:t>属豫州。”又《宋志》南豫州刺史条：“宋武帝欲开拓河南，绥定豫土，(义熙)九</w:t>
      </w:r>
    </w:p>
    <w:p>
      <w:r>
        <w:br w:type="page"/>
      </w:r>
    </w:p>
    <w:p>
      <w:r>
        <w:t>826 中国行政区划通史·三国两晋南朝卷</w:t>
        <w:br/>
        <w:t>年，割扬州大江以西、大雷以北，悉属豫州，豫基址因此而立。”历阳郡境正位于</w:t>
        <w:br/>
        <w:t>大江以西、大雷以北之域，故当于义熙九年割属豫州。又《宋志》历阳太守条：</w:t>
        <w:br/>
        <w:t>“《永初郡国》唯有历阳、乌江、龙亢三县。”龙亢“汉旧名，属沛郡，《晋太康地</w:t>
        <w:br/>
        <w:t>志》属谯。江左流寓立”，故其时似领实县二、侨县一。</w:t>
        <w:br/>
        <w:t>1. 历阳(413—420)</w:t>
        <w:br/>
        <w:t>2.乌江(413—420)</w:t>
        <w:br/>
        <w:t>3. 龙亢</w:t>
        <w:br/>
        <w:t>按：侨寄今安徽含山县南。</w:t>
        <w:br/>
        <w:t>(十三)马头郡(413—420)——治马头城(今安徽怀远县南淮河南岸)</w:t>
        <w:br/>
        <w:t>按：据《宋志》马头太守条：“故淮南当涂县地，晋安帝立，因山形立名。”又</w:t>
        <w:br/>
        <w:t>《寰宇记》卷128淮南道濠州钟离县条：“按晋太元二年，谢玄为兖州刺史，以为</w:t>
        <w:br/>
        <w:t>马头城。至义熙元年立为马头郡，缘山形为名。”则义熙元年始置马头郡。马</w:t>
        <w:br/>
        <w:t>头郡境亦位于大江以西、大雷以北之域，故当于义熙九年割属豫州。</w:t>
        <w:br/>
        <w:t>1. 虞</w:t>
        <w:br/>
        <w:t>按：侨寄今安徽蚌埠市禹会区南淮河东岸马城镇。</w:t>
        <w:br/>
        <w:t>2. 零</w:t>
        <w:br/>
        <w:t>按：侨寄今安徽怀远县一带。</w:t>
        <w:br/>
        <w:t>3. 济阳</w:t>
        <w:br/>
        <w:t>按：侨寄治今安徽怀远县一带。</w:t>
        <w:br/>
        <w:t>(十四)晋熙郡(413?—420)——治怀宁(今安徽潜山县)</w:t>
        <w:br/>
        <w:t>按：似于义熙九年割属豫州。</w:t>
        <w:br/>
        <w:t>1. 怀宁(413?—420)</w:t>
        <w:br/>
        <w:t>2. 新冶(413?—420)</w:t>
        <w:br/>
        <w:t>3.阴安</w:t>
        <w:br/>
        <w:t>按：侨寄今安徽枞阳县白湖乡柳寺村附近。</w:t>
        <w:br/>
        <w:t>(十五)庐江郡(413—420)—治舒(今安徽舒城县)</w:t>
        <w:br/>
        <w:t>按：似于义熙九年割属豫州。</w:t>
        <w:br/>
        <w:t>1. 舒(413—420)</w:t>
        <w:br/>
        <w:t>2. 灊(413—420)</w:t>
        <w:br/>
        <w:t>(十六)庐江郡，侨寄春谷(今安徽繁昌县)</w:t>
        <w:br/>
        <w:t>按：庐江郡侨置，《考异》卷23宋书符瑞志下“晋成帝咸康八年，庐江春谷</w:t>
        <w:br/>
        <w:t>县留珪，夜见门内有光，取得玉鼎一枚”条云：“按《晋志》春谷县属宣城，不属庐</w:t>
        <w:br/>
        <w:t>江，盖南渡后曾侨立庐江郡于此，而史失载尔。《志》又载：穆帝永和元年，庐</w:t>
      </w:r>
    </w:p>
    <w:p>
      <w:r>
        <w:br w:type="page"/>
      </w:r>
    </w:p>
    <w:p>
      <w:r>
        <w:t>第五编·第一章东晋实州郡县沿革827</w:t>
        <w:br/>
        <w:t>江太守路永上言，于春谷城北，见水岸边有紫赤光。”永和在咸康之后也。又</w:t>
        <w:br/>
        <w:t>云：成帝咸和元年，宣城春谷县山岸崩，获石鼎。’咸和在咸康之前，其时春谷</w:t>
        <w:br/>
        <w:t>尚属宣城，盖自苏峻、祖约作乱之后，淮南流人始移江南，此庐江置郡，必于咸</w:t>
        <w:br/>
        <w:t>和四年以后矣。”</w:t>
        <w:br/>
        <w:t>春谷(329后394,395—420阳谷)</w:t>
        <w:br/>
        <w:t>按：《东晋志》卷1云：“阳谷………本名春谷，晋宁康中改。”揣度洪氏或因</w:t>
        <w:br/>
        <w:t>《晋志》“春谷，孝武改春为阳”而有此说，又《元和志》卷25江南道杭州：“富阳</w:t>
        <w:br/>
        <w:t>县，本汉富春县，属会稽郡。晋孝武帝太元中，避郑太后讳，改春为阳。”据《晋</w:t>
        <w:br/>
        <w:t>书》卷9《孝武帝纪》：“(太元)十九年夏六月壬子，追尊会稽王太妃郑氏为简文</w:t>
        <w:br/>
        <w:t>宣太后。”《通典》卷181《州郡典十一》寿州寿春云：“东晋以郑皇后讳，改寿春</w:t>
        <w:br/>
        <w:t>为寿阳，宜春曰宜阳，富春曰富阳。凡名春”，悉改之。”则改春谷为阳谷在太</w:t>
        <w:br/>
        <w:t>元十九年，洪氏误。</w:t>
        <w:br/>
        <w:t>（十七）西阳郡，侨寄西阳(今湖北黄冈市东)</w:t>
        <w:br/>
        <w:t>按：《考异》卷24宋书武二王传南郡王义宣云：“考汉之西阳，在淮水之</w:t>
        <w:br/>
        <w:t>南，即今光山县地。晋南渡后，荆州刺史庾翼表移西阳、新蔡二郡荒民，就陂田</w:t>
        <w:br/>
        <w:t>于寻阳，而江州界内，遂有侨立之西阳郡矣。自后西阳与新蔡、汝南、颍川谓之</w:t>
        <w:br/>
        <w:t>豫州四郡，江州刺史常兼督之。”又《水经注》卷35“江水注”云：“江水又左迳</w:t>
        <w:br/>
        <w:t>赤鼻山南……又东迳西阳郡南，郡治即西阳县也……江之右岸，有鄂县故</w:t>
        <w:br/>
        <w:t>城。”又《元和志》卷27黄州黄冈县有西阳故城：“在县东南一百三十里。”又</w:t>
        <w:br/>
        <w:t>《宋志》西阳太守条：“《永初郡国》、何、徐并有弋阳县。”则东晋西阳郡有弋</w:t>
        <w:br/>
        <w:t>阳侨县。又《宋志》西阳太守领孝宁侯相：“本软县，汉旧县。孝武自此伐逆，</w:t>
        <w:br/>
        <w:t>即位改名。”汉魏軼县治今河南息县境，而宋志属西阳郡(治今湖北黄冈市</w:t>
        <w:br/>
        <w:t>境)，应该侨置于东晋，则又有侨县軟县。又《宋志》西阳太守领西陵县，此为</w:t>
        <w:br/>
        <w:t>实县。又《宋志》南豫州刺史条：“晋江左胡寇强盛，豫部歼覆，元帝永昌元</w:t>
        <w:br/>
        <w:t>年，刺史祖约始自谯城退还寿春。成帝咸和四年，侨立豫州，庾亮为刺史，治</w:t>
        <w:br/>
        <w:t>芜湖。咸康四年，毛宝为刺史，治邾城。”此邾城在今湖北黄冈市西北，为实</w:t>
        <w:br/>
        <w:t>县，或属西阳侨郡。</w:t>
        <w:br/>
        <w:t>1. 西陵(317—420)</w:t>
        <w:br/>
        <w:t>2. 邾(317—420)</w:t>
        <w:br/>
        <w:t>3. 軟</w:t>
        <w:br/>
        <w:t>4. 西阳</w:t>
        <w:br/>
        <w:t>5. 弋阳</w:t>
      </w:r>
    </w:p>
    <w:p>
      <w:r>
        <w:br w:type="page"/>
      </w:r>
    </w:p>
    <w:p>
      <w:r>
        <w:t>828 中国行政区划通史·三国两晋南朝卷</w:t>
        <w:br/>
        <w:t>第六节青州沿革</w:t>
        <w:br/>
        <w:t>青州(351—356，384—398，410—420北青州)，治东阳(今山东青州市)。</w:t>
        <w:br/>
        <w:t>据《晋书》卷8《穆帝纪》：“(永和)七年春正月丁酉，日有蚀之。辛丑，鲜卑段龛</w:t>
        <w:br/>
        <w:t>以青州来降。”又《晋书》卷13：“(永和)十二年十一月齐城陷，执段龛杀三千余</w:t>
        <w:br/>
        <w:t>人。”《晋书》卷9《孝武帝纪》：“(太元九年十月)苻坚青州刺史苻朗帅众来</w:t>
        <w:br/>
        <w:t>降…(太元十七年)夏四月，齐国内史蒋喆杀乐安太守辟闾濬，据青州反，北</w:t>
        <w:br/>
        <w:t>平原太守辟闾浑讨平之。”《晋书》卷10《安帝纪》“(隆安三年六月)慕容德陷青</w:t>
        <w:br/>
        <w:t>州。”又《晋志》：“自永嘉丧乱，青州沦没石氏。东莱人曹嶷为刺史①，造广固</w:t>
        <w:br/>
        <w:t>城，后为石季龙所灭。季龙末，辽西段龛自号齐王，据青州。慕容恪灭赵，克青</w:t>
        <w:br/>
        <w:t>州。苻氏平燕，尽有其地。及苻氏败后，刺史苻朗以州降。朝廷置幽州，以别</w:t>
        <w:br/>
        <w:t>驾辟闾浑为刺史，镇广固。隆安四年，为慕容德所灭，遂都之。”则永和七年</w:t>
        <w:br/>
        <w:t>(351)青州得复，十二年复失。太元九年(384)来属，隆安三年(399)又失。又</w:t>
        <w:br/>
        <w:t>据《宋志》青州刺史条：“治临淄。江左侨立，治广陵。安帝义熙五年②，平广</w:t>
        <w:br/>
        <w:t>固，北青州刺史治东阳城，而侨立南青州如故。后省南青州，而北青州直曰青</w:t>
        <w:br/>
        <w:t>州。”则义熙六年(410)刘裕灭南燕，收复青州，“留长史羊穆之为青州刺史，筑</w:t>
        <w:br/>
        <w:t>东阳城而居之。……至是始置北青州，镇东阳城”(《晋志》下青州)，以侨立州</w:t>
        <w:br/>
        <w:t>为青州。而新复之实州青州直曰北青州，治东阳城。义熙十四年之北青州政</w:t>
        <w:br/>
        <w:t>区见前图28。</w:t>
        <w:br/>
        <w:t>(—）齐郡(351—356，384—398，410—420)——治临淄(今山东淄博市</w:t>
        <w:br/>
        <w:t>东北）</w:t>
        <w:br/>
        <w:t>按：齐郡之存废似随青州之存废，故则永和七年得复，十二年复失。太元</w:t>
        <w:br/>
        <w:t>九年来属，隆安三年又失，其间领县情况乏考。义熙六年再复，《宋志》齐郡太</w:t>
        <w:br/>
        <w:t>守条领县七，其中临淄、西安、东安平、般阳、广饶、昌国六县均为汉旧县，益都</w:t>
        <w:br/>
        <w:t>为曹魏新立实县，故东晋末似亦领此七县。</w:t>
        <w:br/>
        <w:t>1.临淄(351—356,384—398,410—420)</w:t>
        <w:br/>
        <w:t>2. 西安(410—420)</w:t>
        <w:br/>
        <w:t>3. 东安平(410—420)</w:t>
        <w:br/>
        <w:t>①《晋书》卷104《石勒载记》:“初，曹嶷据有青州，既叛刘聪，南禀王命，以建邺悬远，势援不接，惧勒</w:t>
        <w:br/>
        <w:t>袭之，故遣通和。勒授嶷东州大将军、青州牧，封琅邪公。”据此，则曹嶷据有青州之时非专意属</w:t>
        <w:br/>
        <w:t>晋，首鼠两端也。</w:t>
        <w:br/>
        <w:t>②刘裕平广固在义熙六年，此处作五年，误。</w:t>
      </w:r>
    </w:p>
    <w:p>
      <w:r>
        <w:br w:type="page"/>
      </w:r>
    </w:p>
    <w:p>
      <w:r>
        <w:t>第五编·第一章 东晋实州郡县沿革 829</w:t>
        <w:br/>
        <w:t>4. 般阳(410—420)</w:t>
        <w:br/>
        <w:t>5. 广饶(410—420)</w:t>
        <w:br/>
        <w:t>6. 昌国(410—420)</w:t>
        <w:br/>
        <w:t>7. 益都(410—420)</w:t>
        <w:br/>
        <w:t>(二）济南郡（351—356，384—398，410—420)——治历城（今山东济</w:t>
        <w:br/>
        <w:t>南市）</w:t>
        <w:br/>
        <w:t>按：济南郡之存废似随青州之存废，故则永和七年得复，十二年复失。太</w:t>
        <w:br/>
        <w:t>元九年来属，隆安三年又失，其间领县情况乏考。义熙六年再复，《宋志》济南</w:t>
        <w:br/>
        <w:t>太守条领县六，其中历城、著、土鼓、东平陵皆为汉旧县，而《宋志》明谓土鼓“晋</w:t>
        <w:br/>
        <w:t>无”，又《永初郡国》济南郡复有祝阿、于陵二县，故东晋末似亦领此五县。义熙</w:t>
        <w:br/>
        <w:t>中土断，济岷郡并入济南郡。</w:t>
        <w:br/>
        <w:t>1.历城(351—356,384—398，410—420)</w:t>
        <w:br/>
        <w:t>2. 著(410—420)</w:t>
        <w:br/>
        <w:t>3. 东平陵(410—420)</w:t>
        <w:br/>
        <w:t>4. 祝阿(410—420)</w:t>
        <w:br/>
        <w:t>5.于陵(410—420)</w:t>
        <w:br/>
        <w:t>(三）济岷郡—治乏考</w:t>
        <w:br/>
        <w:t>按：据《宋志》济南太守条：“汉文帝十六年，分齐立。晋世济岷郡，云魏平</w:t>
        <w:br/>
        <w:t>蜀，徙蜀豪将家于济、河，故立此郡。安帝义熙中土断，并济南。案《晋太康地</w:t>
        <w:br/>
        <w:t>志》无济岷郡。”关于晋世之济岷郡，《晋志》下青州济南郡条亦云：“或云魏平</w:t>
        <w:br/>
        <w:t>蜀，徙其豪将家于济河北，故改为济岷郡。而《太康地理志》无此郡名，未之</w:t>
        <w:br/>
        <w:t>详。”《养新录》“济岷郡”条谓：“予谓此条亦《晋志》之误。考《宋志》南兖州篇</w:t>
        <w:br/>
        <w:t>云：济岷郡，江左立。领营城、晋宁，江左立。凡二县。’蒙上《永初郡国》之文，</w:t>
        <w:br/>
        <w:t>是济岷郡本江左所立，而宋初尚有此郡也。又称何《志》有平原郡，领茌平、临</w:t>
        <w:br/>
        <w:t>菑、营城、平原四县。《起居注》：元嘉十一年，以平原之济岷、晋宁并营城。先</w:t>
        <w:br/>
        <w:t>是省济岷郡为县。是济岷郡废为县，并所领二县，改隶平原，在元嘉十一年以</w:t>
        <w:br/>
        <w:t>前也。又称徐《志》有南东平郡，领范、朝阳、历城、楼烦、阴观、广武、茌平、营</w:t>
        <w:br/>
        <w:t>城、临菑、平原十县。是元嘉以后，又并平原郡及所领县入南东平郡也。又称</w:t>
        <w:br/>
        <w:t>孝武大明五年，以东平并广陵，则并南东平之名亦不存矣。济岷一郡，侨置并</w:t>
        <w:br/>
        <w:t>合之迹，《宋志》历历可考。修《晋史》者，采无稽之谈，不一检照正史，甚矣其无</w:t>
        <w:br/>
        <w:t>识也。济岷郡本江左立，则《太康地志》自不应有此郡；而徙蜀豪家，之说，不</w:t>
        <w:br/>
        <w:t>辨而知其诬矣。”今按：唐史臣撰《晋志》，于《宋志》多有参考，故上录《养新录》</w:t>
        <w:br/>
        <w:t>“济岷郡”条所辨《晋志》之误，同样适用于《宋志》此条；又济岷郡者，实郡乃东</w:t>
      </w:r>
    </w:p>
    <w:p>
      <w:r>
        <w:br w:type="page"/>
      </w:r>
    </w:p>
    <w:p>
      <w:r>
        <w:t>830 中国行政区划通史·三国两晋南朝卷</w:t>
        <w:br/>
        <w:t>晋于青州所立，义熙中土断，并入济南郡，侨郡乃东晋咸和元年(326)以前侨置</w:t>
        <w:br/>
        <w:t>于江南，详参本卷第十编“东晋南朝侨州郡县考表”第三章。</w:t>
        <w:br/>
        <w:t>1. 晋宁</w:t>
        <w:br/>
        <w:t>按：《宋志》一徐州刺史淮阳太守领晋宁侨县，云“故属济岷，流寓来配”，</w:t>
        <w:br/>
        <w:t>当是故属济岷实郡，与侨晋陵郡界之济岷郡晋宁县非一也。义熙土断，济岷郡</w:t>
        <w:br/>
        <w:t>并入济南郡，而此县似废。</w:t>
        <w:br/>
        <w:t>2. 营城</w:t>
        <w:br/>
        <w:t>(四）乐安郡（351—356，384—398，410—420)——治千乘（今山东广饶</w:t>
        <w:br/>
        <w:t>县北）</w:t>
        <w:br/>
        <w:t>按：乐安郡之存废似随青州之存废，故则永和七年得复，十二年复失。太</w:t>
        <w:br/>
        <w:t>元九年来属，隆安三年又失，其间领县情况乏考。义熙六年再复，《宋志》乐安</w:t>
        <w:br/>
        <w:t>太守条领县三，故东晋末似亦领此三县。</w:t>
        <w:br/>
        <w:t>1.千乘(351—356,384—398,410—420)</w:t>
        <w:br/>
        <w:t>2. 临济(410—420)</w:t>
        <w:br/>
        <w:t>3. 博昌(410—420)</w:t>
        <w:br/>
        <w:t>(五）高密郡(351—356,384—398，410—420)——治黔陬（今山东胶州市</w:t>
        <w:br/>
        <w:t>铺集镇黔陬村东）</w:t>
        <w:br/>
        <w:t>按：高密郡之存废似随青州之存废，故则永和七年得复，十二年复失。太</w:t>
        <w:br/>
        <w:t>元九年来属，隆安三年又失，其间领县情况乏考。义熙六年再复，《宋志》高密</w:t>
        <w:br/>
        <w:t>太守条领县六，故东晋末似亦领此六县。</w:t>
        <w:br/>
        <w:t>1.黔陬(351—356,384—398,410—420)</w:t>
        <w:br/>
        <w:t>2. 淳于(410—420)</w:t>
        <w:br/>
        <w:t>3. 高密(410—420)</w:t>
        <w:br/>
        <w:t>4. 夷安(410—420)</w:t>
        <w:br/>
        <w:t>5. 营陵(410—420)</w:t>
        <w:br/>
        <w:t>6. 昌安(410—420)</w:t>
        <w:br/>
        <w:t>(六）平昌郡(351—356，384—398，410—420)——治安丘(今山东安丘市</w:t>
        <w:br/>
        <w:t>西南）</w:t>
        <w:br/>
        <w:t>按：平昌郡之存废似随青州之存废，故则永和七年得复，十二年复失。太</w:t>
        <w:br/>
        <w:t>元九年来属，隆安三年又失，其间领县情况乏考。义熙六年再复，《宋志》平昌</w:t>
        <w:br/>
        <w:t>太守条领县五，故东晋末似亦领此五县。</w:t>
        <w:br/>
        <w:t>1.安丘(351—355,384—398，410—420)</w:t>
        <w:br/>
        <w:t>2. 平昌(410—420)</w:t>
      </w:r>
    </w:p>
    <w:p>
      <w:r>
        <w:br w:type="page"/>
      </w:r>
    </w:p>
    <w:p>
      <w:r>
        <w:t>第五编·第一章 东晋实州郡县沿革 831</w:t>
        <w:br/>
        <w:t>3. 东武(410—420)</w:t>
        <w:br/>
        <w:t>4. 琅邪(410—420)</w:t>
        <w:br/>
        <w:t>5. 朱虚(410—420)</w:t>
        <w:br/>
        <w:t>(七）北海郡(351—356，384—398，410—420)——治平寿(今山东昌乐县</w:t>
        <w:br/>
        <w:t>东南）</w:t>
        <w:br/>
        <w:t>按：北海郡之存废似随青州之存废，故则永和七年得复，十二年复失。太</w:t>
        <w:br/>
        <w:t>元九年来属，隆安三年又失，其间领县情况乏考。义熙六年再复，《宋志》北海</w:t>
        <w:br/>
        <w:t>太守条领县六，故东晋末似亦领此六县。</w:t>
        <w:br/>
        <w:t>1.平寿(351—356,384—398,410—420)</w:t>
        <w:br/>
        <w:t>2. 下密(410—420)</w:t>
        <w:br/>
        <w:t>3. 胶东(410—420)</w:t>
        <w:br/>
        <w:t>4.即墨(410—420)</w:t>
        <w:br/>
        <w:t>5. 剧(410—420)</w:t>
        <w:br/>
        <w:t>6. 都昌(410—420)</w:t>
        <w:br/>
        <w:t>(八）东莱郡(351—356，384—398，410—420)——治掖(今山东莱州市)</w:t>
        <w:br/>
        <w:t>按：东莱郡之存废似随青州之存废，故则永和七年得复，十二年复失。太</w:t>
        <w:br/>
        <w:t>元九年来属，隆安三年又失，其间领县情况乏考。义熙六年再复，《宋志》东莱</w:t>
        <w:br/>
        <w:t>太守条领县七，故东晋末似亦领此七县，又置东牟县，领县八。</w:t>
        <w:br/>
        <w:t>1.掖(351—356,384—398,410—420)</w:t>
        <w:br/>
        <w:t>2. 曲城(410—420)</w:t>
        <w:br/>
        <w:t>3. (410—420)</w:t>
        <w:br/>
        <w:t>4. 卢乡(410—420)</w:t>
        <w:br/>
        <w:t>5. 当利(410—420)</w:t>
        <w:br/>
        <w:t>6. 牟平(410—420)</w:t>
        <w:br/>
        <w:t>7. 黄(410—420)</w:t>
        <w:br/>
        <w:t>8. 东牟(410—420)</w:t>
        <w:br/>
        <w:t>按：《寰宇记》卷20河南道登州文登县条：“东牟故城，在县西北一十里，</w:t>
        <w:br/>
        <w:t>东汉牟县地也，属东莱郡，有铁官、盐官。高后六年封齐悼惠五子与俱为侯，至</w:t>
        <w:br/>
        <w:t>宋省。”则东晋末年有此县，疑义熙六年复置本郡时新置。</w:t>
        <w:br/>
        <w:t>(九）长广郡(351—356，384—398，410—420)——治不其(今山东青岛</w:t>
        <w:br/>
        <w:t>市北）</w:t>
        <w:br/>
        <w:t>按：长广郡之存废似随青州之存废，故则永和七年得复，十二年复失。太</w:t>
        <w:br/>
        <w:t>元九年来属，隆安三年又失，其间领县情况乏考。义熙六年再复，《宋志》长广</w:t>
      </w:r>
    </w:p>
    <w:p>
      <w:r>
        <w:br w:type="page"/>
      </w:r>
    </w:p>
    <w:p>
      <w:r>
        <w:t>832中国行政区划通史·三国两晋南朝卷</w:t>
        <w:br/>
        <w:t>太守条领县四，故东晋末似亦领此四县。</w:t>
        <w:br/>
        <w:t>1.不其(351—356，384—398,410—420)</w:t>
        <w:br/>
        <w:t>2. 长广(410—420)</w:t>
        <w:br/>
        <w:t>3. 昌阳(410—420)</w:t>
        <w:br/>
        <w:t>4.挺(410—420)</w:t>
        <w:br/>
        <w:t>第七节司州沿革</w:t>
        <w:br/>
        <w:t>司州(317—324,349—351,356—364，,384—398，416—420)，治乏考。《宋</w:t>
        <w:br/>
        <w:t>志》司州刺史条：“汉之司隶校尉也。晋江左以来，沦没戎寇，虽永和、太元王化</w:t>
        <w:br/>
        <w:t>暂及，太和、隆安还复湮陷。牧司之任，示举大纲而已。县邑户口，不可具知。</w:t>
        <w:br/>
        <w:t>武帝北平关、洛，河南底定，置司州刺史，治虎牢，领河南……荥阳…弘</w:t>
        <w:br/>
        <w:t>农…实土三郡。”则司州治虎牢(今河南荥阳市汜水镇)，此述司州沿革为大</w:t>
        <w:br/>
        <w:t>体之言，今详述之。西晋末司州保有荥阳、弘农两郡，建武元年(317)河南郡得</w:t>
        <w:br/>
        <w:t>复，弘农郡失陷，领郡二。太宁二年(324)河南郡复陷，三年，荥阳郡又陷，《晋</w:t>
        <w:br/>
        <w:t>书》卷6《明帝纪》：“(太宁三年四月)己亥，雨雹。石勒将石良寇兖州，刺史檀</w:t>
        <w:br/>
        <w:t>赟力战，死之。将军李矩等并众溃而归，石勒尽陷司、兖、豫三州之地。”又《晋</w:t>
        <w:br/>
        <w:t>书》卷105《石勒载记》下：“先是，石季龙攻刘曜将刘岳于石梁，至是，石梁溃，</w:t>
        <w:br/>
        <w:t>执岳送襄国。季龙又攻王胜于并州，杀之。李矩以刘岳之败也，惧，自荥阳遁</w:t>
        <w:br/>
        <w:t>归。矩长史崔宣率矩众二千降于勒。于是尽有司、兖之地，徐、豫滨淮诸郡县，</w:t>
        <w:br/>
        <w:t>皆降之。”其时黄河之南、淮河之北大部沦没，司州之土尽失。永和五年(349)</w:t>
        <w:br/>
        <w:t>河南得复，八年复失，十二年又复。升平三年(359)前荥阳郡得复，兴宁元年</w:t>
        <w:br/>
        <w:t>(363)又失。兴宁三年河南郡又失，太元九年(384)再复，隆安三年(399)再失，</w:t>
        <w:br/>
        <w:t>太元十年(385)荥阳又复，十四年又失，太元十一年弘农郡得复，隆安元年</w:t>
        <w:br/>
        <w:t>(397)又失。义熙十二年(416)，河南郡、荥阳郡得复，十三年复弘农、河北两</w:t>
        <w:br/>
        <w:t>郡，十四年北河东郡来属，领郡五(见图30)。元熙元年(419)，北河东、河北两</w:t>
        <w:br/>
        <w:t>郡再失，领郡三。</w:t>
        <w:br/>
        <w:t>(-)河南郡(317—323,349—351，356—364,385—399,416—420)</w:t>
        <w:br/>
        <w:t>治洛阳(今河南洛阳市东北)</w:t>
        <w:br/>
        <w:t>按：据《通鉴》卷90：“(建武元年八月)初，赵固与长史周振有隙，振密谮固</w:t>
        <w:br/>
        <w:t>于汉主聪。李矩之破刘畅也，于帐中得聪诏，令畅既克矩，还过洛阳，收固斩</w:t>
        <w:br/>
        <w:t>之，以振代固。矩送以示固，固斩振父子，帅骑一千来降，矩复令固守洛阳。”又</w:t>
        <w:br/>
        <w:t>资《》《》</w:t>
      </w:r>
    </w:p>
    <w:p>
      <w:r>
        <w:br w:type="page"/>
      </w:r>
    </w:p>
    <w:p>
      <w:r>
        <w:t>第五编·第一章 东晋实州郡县沿革</w:t>
        <w:br/>
        <w:t>833</w:t>
        <w:br/>
        <w:t>图例</w:t>
        <w:br/>
        <w:t>州治</w:t>
        <w:br/>
        <w:t>郡国治</w:t>
        <w:br/>
        <w:t>0</w:t>
        <w:br/>
        <w:t>县治</w:t>
        <w:br/>
        <w:t>州界</w:t>
        <w:br/>
        <w:t>卷县</w:t>
        <w:br/>
        <w:t>荥阳郡</w:t>
        <w:br/>
        <w:t>阳武</w:t>
        <w:br/>
        <w:t>1</w:t>
        <w:br/>
        <w:t>扶风</w:t>
        <w:br/>
        <w:t>池阳</w:t>
        <w:br/>
        <w:t>雍</w:t>
        <w:br/>
        <w:t>州</w:t>
        <w:br/>
        <w:t>县阴</w:t>
        <w:br/>
        <w:t>临开</w:t>
        <w:br/>
        <w:t>冯翊郡</w:t>
        <w:br/>
        <w:t>北河东郡</w:t>
        <w:br/>
        <w:t>湖县</w:t>
        <w:br/>
        <w:t>河北</w:t>
        <w:br/>
        <w:t>河北郡</w:t>
        <w:br/>
        <w:t>弘农</w:t>
        <w:br/>
        <w:t>黾池</w:t>
        <w:br/>
        <w:t>新安</w:t>
        <w:br/>
        <w:t>宜阳</w:t>
        <w:br/>
        <w:t>新城</w:t>
        <w:br/>
        <w:t>河南洛阳</w:t>
        <w:br/>
        <w:t>河阴</w:t>
        <w:br/>
        <w:t>河南郡</w:t>
        <w:br/>
        <w:t>眠氏</w:t>
        <w:br/>
        <w:t>O</w:t>
        <w:br/>
        <w:t>O巩县</w:t>
        <w:br/>
        <w:t>成皋</w:t>
        <w:br/>
        <w:t>京县</w:t>
        <w:br/>
        <w:t>密</w:t>
        <w:br/>
        <w:t>荥阳</w:t>
        <w:br/>
        <w:t>苑陵</w:t>
        <w:br/>
        <w:t>中车</w:t>
        <w:br/>
        <w:t>开封</w:t>
        <w:br/>
        <w:t>雍州</w:t>
        <w:br/>
        <w:t>始平郡</w:t>
        <w:br/>
        <w:t>槐里</w:t>
        <w:br/>
        <w:t>北京兆尹</w:t>
        <w:br/>
        <w:t>长安</w:t>
        <w:br/>
        <w:t>司</w:t>
        <w:br/>
        <w:t>卢氏</w:t>
        <w:br/>
        <w:t>陆浑</w:t>
        <w:br/>
        <w:t>梁县</w:t>
        <w:br/>
        <w:t>州</w:t>
        <w:br/>
        <w:t>图30义熙十四年(418)东晋司州、北雍州政区</w:t>
        <w:br/>
        <w:t>复。又《晋书》卷6《明帝纪》：“(太宁二年)是时，石勒将石生屯洛阳，豫州刺史</w:t>
        <w:br/>
        <w:t>祖约退保寿阳。”又《晋志》司州条：“永和五年，桓温入洛，复置河南郡，属司</w:t>
        <w:br/>
        <w:t>州。”又《晋书》卷8《穆帝纪》：“(永和八年二月)镇西将军张遇反于许昌，使其</w:t>
        <w:br/>
        <w:t>党上官恩据洛阳……(十二年)三月，姚襄入于许昌，以太尉桓温为征讨大都督</w:t>
        <w:br/>
        <w:t>以讨之。秋八月己亥，桓温及姚襄战于伊水，大败之。襄走平阳，徙其余众三</w:t>
        <w:br/>
        <w:t>千余家于江汉之间，执周成而归。使扬武将军毛穆之、督护陈午、辅国将军河</w:t>
        <w:br/>
        <w:t>南太守戴施镇洛阳。”同卷《海西公纪》:“(兴宁三年三月)慕容暐将慕容恪陷洛</w:t>
        <w:br/>
        <w:t>阳。”又据《通鉴》卷105:“(太元九年七月)荆州刺史桓石民据鲁阳，遣河南太</w:t>
        <w:br/>
        <w:t>)《》《》①</w:t>
        <w:br/>
        <w:t>阳，执河南太守辛恭靖。”故太宁二年河南郡失陷，永和五年得复，八年复失，十二</w:t>
        <w:br/>
        <w:t>年又复，兴宁三年又失，太元九年再复，隆安三年再失，其间领县情况乏考。直至</w:t>
        <w:br/>
        <w:t>义熙十二年刘裕北伐方复河南之地，又《宋志》司州刺史条：“武帝北平关、洛，河</w:t>
        <w:br/>
        <w:t>南底定，置司州刺史，治虎牢，领河南……荥阳……弘农……实土三郡。河南领</w:t>
        <w:br/>
        <w:t>洛阳、河南、巩、缑氏、新城、梁、河阴、陆浑、东垣、新安、西东垣，凡十一县。”</w:t>
        <w:br/>
        <w:t>1.洛阳(317—323,349—351,356—364,385—399,416—420)</w:t>
        <w:br/>
        <w:t>2. 河南(416—420)</w:t>
        <w:br/>
        <w:t>①《东晋志》卷2司州河南郡条谓：“《孝武帝纪》太元八年桓石虔遣河南太守高茂北戍洛阳。”今检《晋</w:t>
        <w:br/>
        <w:t>书》卷9《武帝纪》并无此文，且据《晋书》太元八年十月苻氏方大败于淝水，“(十二月)慕容垂自邺</w:t>
        <w:br/>
        <w:t>与(翟)辽合，遂攻坚子晖于洛阳”，此时洛阳尚为苻氏所据，高茂何得而守，洪亮吉误甚。</w:t>
      </w:r>
    </w:p>
    <w:p>
      <w:r>
        <w:br w:type="page"/>
      </w:r>
    </w:p>
    <w:p>
      <w:r>
        <w:t>834 中国行政区划通史·三国两晋南朝卷</w:t>
        <w:br/>
        <w:t>3. 巩(416—420)</w:t>
        <w:br/>
        <w:t>4. 氏(416—420)</w:t>
        <w:br/>
        <w:t>5. 新城(416—420)</w:t>
        <w:br/>
        <w:t>6. 梁(416—420)</w:t>
        <w:br/>
        <w:t>7. 河阴(416—420)</w:t>
        <w:br/>
        <w:t>8. 陆浑(416—420)</w:t>
        <w:br/>
        <w:t>9. 东垣(416—420)</w:t>
        <w:br/>
        <w:t>10. 新安(416—420)</w:t>
        <w:br/>
        <w:t>11. 西东垣(416—420)</w:t>
        <w:br/>
        <w:t>(二）荥阳郡（317—324，359前—362，385—387，416—420)——治荣阳</w:t>
        <w:br/>
        <w:t>(今河南荥阳市东北)</w:t>
        <w:br/>
        <w:t>按：据《晋书》卷6《元帝纪》:“(太兴元年六月)庚寅，以荥阳太守李矩为都</w:t>
        <w:br/>
        <w:t>督司州诸军事、司州刺史。”《晋书》卷6《明帝纪》：“(太宁三年四月)己亥，雨</w:t>
        <w:br/>
        <w:t>雹。石勒将石良寇兖州，刺史檀赟力战，死之。将军李矩等并众溃而归，石勒</w:t>
        <w:br/>
        <w:t>尽陷司、兖、豫三州之地。”则太宁三年荥阳失陷。西晋末年荥阳郡领县八，似</w:t>
        <w:br/>
        <w:t>于此时随郡皆没。又据《晋书》卷8《穆帝纪》：“(升平三年)秋七月，平北将军</w:t>
        <w:br/>
        <w:t>高昌为慕容儁所逼，自白马奔于荥阳。”《晋书》卷8《哀帝纪》：“(兴宁元年)夏</w:t>
        <w:br/>
        <w:t>四月，慕容暐寇荥阳，太守刘远奔鲁阳…(五月)癸卯，慕容暐陷密城，荥阳太</w:t>
        <w:br/>
        <w:t>守刘远奔于江陵。”则升平三年前荥阳郡得复，兴宁元年又失。又《晋书》卷9</w:t>
        <w:br/>
        <w:t>《孝武帝纪》：“(太元十年)三月，荥阳人郑燮以郡来降…(十四年夏四月)翟</w:t>
        <w:br/>
        <w:t>辽寇荥阳，执太守张卓。”《晋书》卷13《天文志》下：“(太元十四年)是年，翟辽</w:t>
        <w:br/>
        <w:t>又攻没荥阳，侵略陈项。”则太元十年荥阳又复，十四年又失。其间领县情况乏</w:t>
        <w:br/>
        <w:t>考。直至义熙十二年刘裕北伐方复荥阳之地，又《宋志》司州刺史条：“武帝北</w:t>
        <w:br/>
        <w:t>平关、洛，河南底定，置司州刺史，治虎牢，领河南……荥阳……弘农……实土</w:t>
        <w:br/>
        <w:t>三郡……荥阳领京、密、荥阳、卷、阳武、苑陵、中牟、开封、成皋，凡九县。”</w:t>
        <w:br/>
        <w:t>1. 荥阳(317—324,416—420)</w:t>
        <w:br/>
        <w:t>2. 京(317—324,416—420)</w:t>
        <w:br/>
        <w:t>3.密(317—324,362,416—420)</w:t>
        <w:br/>
        <w:t>4. 卷(317—324,416—420)</w:t>
        <w:br/>
        <w:t>5. 阳武(317—324,416—420)</w:t>
        <w:br/>
        <w:t>6. 苑陵(317—324,416—420)</w:t>
        <w:br/>
        <w:t>7. 中牟(317—324,416—420)</w:t>
        <w:br/>
        <w:t>8. 开封(317—324，416—420)</w:t>
      </w:r>
    </w:p>
    <w:p>
      <w:r>
        <w:br w:type="page"/>
      </w:r>
    </w:p>
    <w:p>
      <w:r>
        <w:t>第五编·第一章 东晋实州郡县沿革835</w:t>
        <w:br/>
        <w:t>9. 成皋(416—420)</w:t>
        <w:br/>
        <w:t>(三）弘农郡(386—397,417—420)——治弘农(今河南灵宝市北)</w:t>
        <w:br/>
        <w:t>按：据《通鉴》卷90：“建武元年春正月，汉兵东略弘农，太守宋哲奔江东。”</w:t>
        <w:br/>
        <w:t>胡三省注云：“哲屯华阴，汉兵自长安东略，故弃城来奔。”则至西晋末弘农未</w:t>
        <w:br/>
        <w:t>没，东晋建武元年方陷。据《通鉴》卷106:“(太元十一年六月)荆州刺史桓石</w:t>
        <w:br/>
        <w:t>民遣将军晏谦击弘农，下之，初置湖、陕二戍。”胡三省注曰：“湖、陕二县皆属弘</w:t>
        <w:br/>
        <w:t>农。”则太元十一年弘农郡得复，其时似有湖陕二县。《通鉴》卷109：“(隆安元</w:t>
        <w:br/>
        <w:t>年九月)秦主兴入寇湖城，弘农太守陶仲山、华山太守董迈皆降之；遂至陕城，</w:t>
        <w:br/>
        <w:t>进寇上洛，拔之。”则隆安元年弘农又陷。直至义熙十三年刘裕北伐方复弘农</w:t>
        <w:br/>
        <w:t>之地，又《宋志》司州刺史条：“武帝北平关、洛，河南底定，置司州刺史，治虎牢，</w:t>
        <w:br/>
        <w:t>领河南……荥阳……弘农……实土三郡……弘农领弘农、陕、宜阳、黾池、卢</w:t>
        <w:br/>
        <w:t>氏、曲阳，凡七县。”所列弘农郡所领止六县，脱华阴县。其中曲阳为侨县，则领</w:t>
        <w:br/>
        <w:t>实县六、侨县一。</w:t>
        <w:br/>
        <w:t>1. 弘农(417—420)</w:t>
        <w:br/>
        <w:t>2. 陕(386—397,417—420)</w:t>
        <w:br/>
        <w:t>3. 宜阳(417—420)</w:t>
        <w:br/>
        <w:t>4. 黾池(417—420)</w:t>
        <w:br/>
        <w:t>5. 卢氏(417—420)</w:t>
        <w:br/>
        <w:t>6. 华阴(417—420)</w:t>
        <w:br/>
        <w:t>7. 湖(386—397)</w:t>
        <w:br/>
        <w:t>8. 曲阳</w:t>
        <w:br/>
        <w:t>按：考《汉志》上东海郡、《续汉志》三徐州下邳国领有曲阳，以弘农实郡领</w:t>
        <w:br/>
        <w:t>东土旧县，其为侨县无疑。</w:t>
        <w:br/>
        <w:t>(四)河北郡(417—418)—治河北(今山西芮城县西)</w:t>
        <w:br/>
        <w:t>按：据《通鉴》卷118:“(义熙十三年二月)檀道济、沈林子自陕北渡河，拔</w:t>
        <w:br/>
        <w:t>襄邑堡，秦河北太守薛帛奔河东。”胡三省云：“襄邑堡在河北郡河北县，汉、晋</w:t>
        <w:br/>
        <w:t>属河东郡，秦分立河北郡。”则义熙十三年攻占河北郡，领实县一。《东晋志》</w:t>
        <w:br/>
        <w:t>卷2实州郡县漏列此郡，误。元熙元年(419)蒲坂失陷于夏，毛德祖退守虎牢，</w:t>
        <w:br/>
        <w:t>河北密迩蒲坂，似当于此时同没。</w:t>
        <w:br/>
        <w:t>河北(417—418)</w:t>
        <w:br/>
        <w:t>(五)北河东郡(418)—治蒲坂(今山西永济市蒲州镇)</w:t>
        <w:br/>
        <w:t>按：据《宋书》卷51《宗室·刘遵考传》：“随高祖北伐。时高祖诸子并</w:t>
      </w:r>
    </w:p>
    <w:p>
      <w:r>
        <w:br w:type="page"/>
      </w:r>
    </w:p>
    <w:p>
      <w:r>
        <w:t>836中国行政区划通史·三国两晋南朝卷</w:t>
        <w:br/>
        <w:t>弱，宗室唯有遵考。长安平定，以督并州、司州之北河东、北平阳①、北雍</w:t>
        <w:br/>
        <w:t>州之新平、安定五郡诸军事，辅国将军，并州刺史，领河东太守，镇蒲坂。”</w:t>
        <w:br/>
        <w:t>又《通鉴》卷118：“(义熙十四年正月)以彭城内史刘遵考为并州刺史，领</w:t>
        <w:br/>
        <w:t>河东太守，镇蒲坂。”则义熙十四年克复北河东郡，领实县一。《东晋志》卷</w:t>
        <w:br/>
        <w:t>2实州郡县漏列此郡，误。细揣《宋书》文义，揆诸地势，则北河东、北平阳</w:t>
        <w:br/>
        <w:t>似先属侨置之并州，随即划属司州，而并州即废，故有所谓“并州、司州之</w:t>
        <w:br/>
        <w:t>北河东、北平阳”。又据《通鉴》卷118:“(元熙元年正月)夏将叱奴侯提帅</w:t>
        <w:br/>
        <w:t>步骑二万攻毛德祖于蒲阪，德祖不能御，全军归彭城。”则元熙元年北河东</w:t>
        <w:br/>
        <w:t>郡又陷。</w:t>
        <w:br/>
        <w:t>蒲坂(418)</w:t>
        <w:br/>
        <w:t>第八节北雍州沿革</w:t>
        <w:br/>
        <w:t>北雍州(418)，治长安(今陕西西安市西北)。据《宋书》卷2《武帝纪》：</w:t>
        <w:br/>
        <w:t>“(义熙十二年)五月，羌伪黄门侍郎尹冲率兄弟归顺。又加公北雍州刺史。”又</w:t>
        <w:br/>
        <w:t>《通鉴》卷117：“(义熙十二年)五月癸已，加太尉裕领北雍州刺史。”胡三省注</w:t>
        <w:br/>
        <w:t>云：“晋初置雍州于长安，永嘉之乱，没于刘、石。苻秦之乱，雍州流民南出樊</w:t>
        <w:br/>
        <w:t>沔，孝武始于襄阳侨立雍州。今裕欲取长安，故领北雍州刺史，以别襄阳之雍</w:t>
        <w:br/>
        <w:t>州也。”则晋末义熙十二年(416)初置北雍州，此时未有雍州实土。据《宋书》卷</w:t>
        <w:br/>
        <w:t>51《宗室·刘遵考传》：“随高祖北伐时高祖诸子并弱，宗室唯有遵考。长安平</w:t>
        <w:br/>
        <w:t>定，以督并州、司州之北河东、北平阳，北雍州之新平、安定五郡诸军事，辅国将</w:t>
        <w:br/>
        <w:t>军，并州刺史，领河东太守，镇蒲坂。”又《通鉴》卷118:“(义熙十四年正月)以</w:t>
        <w:br/>
        <w:t>彭城内史刘遵考为并州刺史，领河东太守，镇蒲坂。”则义熙十四年正月关中略</w:t>
        <w:br/>
        <w:t>定后，北雍州方有实土(见前图30)，然至十一月，长安复陷于赫连勃勃，则北</w:t>
        <w:br/>
        <w:t>雍州似随即亦废。</w:t>
        <w:br/>
        <w:t>(一)北京兆郡(418)——治长安(今陕西西安市西北)</w:t>
        <w:br/>
        <w:t>1. 长安(418)</w:t>
        <w:br/>
        <w:t>2. 蓝田(418)</w:t>
        <w:br/>
        <w:t>3. 郑(418)</w:t>
        <w:br/>
        <w:t>(二)冯翊郡(418)治临晋(今陕西大荔县)</w:t>
        <w:br/>
        <w:t>临晋(418)</w:t>
        <w:br/>
        <w:t>① 刘裕义熙西征，未得平阳郡实地，此北平阳或为侨置以防御北道之夏国。</w:t>
      </w:r>
    </w:p>
    <w:p>
      <w:r>
        <w:br w:type="page"/>
      </w:r>
    </w:p>
    <w:p>
      <w:r>
        <w:t>第五编·第一章 东晋实州郡县沿革 837</w:t>
        <w:br/>
        <w:t>（三）扶风郡(418)—治池阳(今陕西泾阳县西北)</w:t>
        <w:br/>
        <w:t>池阳(418)</w:t>
        <w:br/>
        <w:t>(四)咸阳郡(418)——治乏考(约在今陕西咸阳市西北)</w:t>
        <w:br/>
        <w:t>(五)始平郡(418)—治槐里(约在今陕西兴平市东南)</w:t>
        <w:br/>
        <w:t>槐里(418)</w:t>
        <w:br/>
        <w:t>(六)安定郡(418)——治乏考(约在今甘肃泾川县北泾河北岸)</w:t>
        <w:br/>
        <w:t>(七)新平郡(418)—治乏考(约在今陕西彬县)</w:t>
        <w:br/>
        <w:t>第九节荆州沿革</w:t>
        <w:br/>
        <w:t>荆州(317—420)，治所屡变。西晋末荆州领南、南平、江夏、竟陵、襄阳、南</w:t>
        <w:br/>
        <w:t>阳、顺阳、义阳、随、新野、建平、宜都、武陵、天门、巴东十五郡。咸和三年(328)</w:t>
        <w:br/>
        <w:t>祖约降赵，南阳、顺阳沦陷，四年临贺、建昌、始兴、始安、长沙、衡阳、湘东、零</w:t>
        <w:br/>
        <w:t>陵、邵陵、桂阳十郡来属。咸康元年(335)建昌郡废，五年义阳、随、新野沦没；</w:t>
        <w:br/>
        <w:t>永和后分零陵郡置营阳郡，三年巴东郡来属，十二年东晋收复荆州北境，南阳、</w:t>
        <w:br/>
        <w:t>顺阳、义阳、随、新野得复；太和四年(369)桓温北伐失败，顺阳沦陷，后复；太元</w:t>
        <w:br/>
        <w:t>三年(378)南阳复没，四年顺阳、义阳、新野复没，九年淝水战后，南阳、顺阳、义</w:t>
        <w:br/>
        <w:t>阳、新野又复；隆安二年(398)南阳、顺阳、义阳、新野又没，五年置武宁郡；义熙</w:t>
        <w:br/>
        <w:t>元年(405)姚兴以十二郡之地还晋，南阳、顺阳、义阳、新野得复，八年临贺、营</w:t>
        <w:br/>
        <w:t>阳、始兴、始安、长沙、衡阳、湘东、零陵、邵陵、桂阳十郡移属湘州，义熙十三年</w:t>
        <w:br/>
        <w:t>十郡复来属(义熙十四年之荆州政区见图31)。又有领实县侨郡一。西晋末，</w:t>
        <w:br/>
        <w:t>荆州治沌口，据《宋志》荆州刺史条：“王敦治武昌，陶侃前治沔阳，后治武昌，王</w:t>
        <w:br/>
        <w:t>廙治江陵，庾亮治武昌，庾翼进襄阳，复还夏口，桓温治江陵，桓冲治上明，王忱</w:t>
        <w:br/>
        <w:t>还江陵。”又《南齐志》下荆州条：“太元十四年，王忱还江陵……自忱以来，不复</w:t>
        <w:br/>
        <w:t>动移。”则荆州历治武昌、沔阳、武昌、江陵、襄阳、夏口，上明，太元十四年后，定</w:t>
        <w:br/>
        <w:t>治江陵。</w:t>
        <w:br/>
        <w:t>(一)南郡(317—420)——治江陵(今湖北江陵县)</w:t>
        <w:br/>
        <w:t>按：西晋末领县十，其中鄀县东晋初移属襄阳郡，临沮由襄阳郡来属，又</w:t>
        <w:br/>
        <w:t>石首县东晋时存废情况文献乏考，而据《宋志》南郡太守条：“宋初领县九，后州</w:t>
        <w:br/>
        <w:t>陵、监利度属巴陵；旌阳文帝元嘉十八年省并枝江。二汉无旌阳，见《晋太康地</w:t>
        <w:br/>
        <w:t>志》，疑是吴所立。凡余六县。”所余六县分别为：江陵、华容、当阳、临沮、编、</w:t>
        <w:br/>
        <w:t>枝江。则晋末宋初南郡领县九：江陵、华容、当阳、临沮、编、枝江、州陵、监利、</w:t>
        <w:br/>
        <w:t>旌阳。石首县似废。</w:t>
      </w:r>
    </w:p>
    <w:p>
      <w:r>
        <w:br w:type="page"/>
      </w:r>
    </w:p>
    <w:p>
      <w:r>
        <w:t>838</w:t>
        <w:br/>
        <w:t>中国行政区划通史·三国两晋南朝卷</w:t>
        <w:br/>
        <w:t>图例</w:t>
        <w:br/>
        <w:t>鲁阳</w:t>
        <w:br/>
        <w:t>州治</w:t>
        <w:br/>
        <w:t>县</w:t>
        <w:br/>
        <w:t>◎</w:t>
        <w:br/>
        <w:t>雉县</w:t>
        <w:br/>
        <w:t>叶</w:t>
        <w:br/>
        <w:t>郡国治</w:t>
        <w:br/>
        <w:t>修阳</w:t>
        <w:br/>
        <w:t>西鄂0</w:t>
        <w:br/>
        <w:t>堵阳</w:t>
        <w:br/>
        <w:t>州界</w:t>
        <w:br/>
        <w:t>县治</w:t>
        <w:br/>
        <w:t>C</w:t>
        <w:br/>
        <w:t>顺阳郡</w:t>
        <w:br/>
        <w:t>南</w:t>
        <w:br/>
        <w:t>丹水</w:t>
        <w:br/>
        <w:t>顺阳</w:t>
        <w:br/>
        <w:t>析县</w:t>
        <w:br/>
        <w:t>O</w:t>
        <w:br/>
        <w:t>邮县</w:t>
        <w:br/>
        <w:t>冠军</w:t>
        <w:br/>
        <w:t>新野郡云阳</w:t>
        <w:br/>
        <w:t>涅阳</w:t>
        <w:br/>
        <w:t>南阳郡博望</w:t>
        <w:br/>
        <w:t>宛县</w:t>
        <w:br/>
        <w:t>○棘阳</w:t>
        <w:br/>
        <w:t>舞阴</w:t>
        <w:br/>
        <w:t>比阳</w:t>
        <w:br/>
        <w:t>武当</w:t>
        <w:br/>
        <w:t>鄭县</w:t>
        <w:br/>
        <w:t>穰县新野</w:t>
        <w:br/>
        <w:t>阴县</w:t>
        <w:br/>
        <w:t>筑阳邓县</w:t>
        <w:br/>
        <w:t>朝阳</w:t>
        <w:br/>
        <w:t>○襄乡</w:t>
        <w:br/>
        <w:t>义阳郡</w:t>
        <w:br/>
        <w:t>泛阳</w:t>
        <w:br/>
        <w:t>○蔡阳</w:t>
        <w:br/>
        <w:t>山都</w:t>
        <w:br/>
        <w:t>O</w:t>
        <w:br/>
        <w:t>襄阳郡</w:t>
        <w:br/>
        <w:t>襄阳</w:t>
        <w:br/>
        <w:t>厥西</w:t>
        <w:br/>
        <w:t>平阳</w:t>
        <w:br/>
        <w:t>哪县</w:t>
        <w:br/>
        <w:t>O</w:t>
        <w:br/>
        <w:t>平林</w:t>
        <w:br/>
        <w:t>中庐</w:t>
        <w:br/>
        <w:t>邵县</w:t>
        <w:br/>
        <w:t>随郡</w:t>
        <w:br/>
        <w:t>上黄</w:t>
        <w:br/>
        <w:t>宜城</w:t>
        <w:br/>
        <w:t>音</w:t>
        <w:br/>
        <w:t>武宁郡</w:t>
        <w:br/>
        <w:t>泰昌</w:t>
        <w:br/>
        <w:t>乐乡</w:t>
        <w:br/>
        <w:t>都县</w:t>
        <w:br/>
        <w:t>南浦</w:t>
        <w:br/>
        <w:t>汉丰</w:t>
        <w:br/>
        <w:t>胸肥</w:t>
        <w:br/>
        <w:t>鱼复</w:t>
        <w:br/>
        <w:t>巴东郡</w:t>
        <w:br/>
        <w:t>建始</w:t>
        <w:br/>
        <w:t>巫县</w:t>
        <w:br/>
        <w:t>建平郡</w:t>
        <w:br/>
        <w:t>北井</w:t>
        <w:br/>
        <w:t>归乡</w:t>
        <w:br/>
        <w:t>秭归</w:t>
        <w:br/>
        <w:t>兴山</w:t>
        <w:br/>
        <w:t>O</w:t>
        <w:br/>
        <w:t>O信陵</w:t>
        <w:br/>
        <w:t>宜昌</w:t>
        <w:br/>
        <w:t>当阳</w:t>
        <w:br/>
        <w:t>○旌阳</w:t>
        <w:br/>
        <w:t>编县</w:t>
        <w:br/>
        <w:t>O</w:t>
        <w:br/>
        <w:t>长林</w:t>
        <w:br/>
        <w:t>竟陵郡云社安陆</w:t>
        <w:br/>
        <w:t>新阳</w:t>
        <w:br/>
        <w:t>O</w:t>
        <w:br/>
        <w:t>霄城</w:t>
        <w:br/>
        <w:t>南新市</w:t>
        <w:br/>
        <w:t>曲陵</w:t>
        <w:br/>
        <w:t>江夏郡</w:t>
        <w:br/>
        <w:t>O</w:t>
        <w:br/>
        <w:t>滠阳</w:t>
        <w:br/>
        <w:t>1</w:t>
        <w:br/>
        <w:t>很山</w:t>
        <w:br/>
        <w:t>O</w:t>
        <w:br/>
        <w:t>宜都郡</w:t>
        <w:br/>
        <w:t>枝江</w:t>
        <w:br/>
        <w:t>江陵</w:t>
        <w:br/>
        <w:t>南郡</w:t>
        <w:br/>
        <w:t>竟陵</w:t>
        <w:br/>
        <w:t>1</w:t>
        <w:br/>
        <w:t>夷道</w:t>
        <w:br/>
        <w:t>江安</w:t>
        <w:br/>
        <w:t>荆州华容</w:t>
        <w:br/>
        <w:t>惠怀</w:t>
        <w:br/>
        <w:t>0</w:t>
        <w:br/>
        <w:t>荆</w:t>
        <w:br/>
        <w:t>屠陵</w:t>
        <w:br/>
        <w:t>州陵</w:t>
        <w:br/>
        <w:t>监利</w:t>
        <w:br/>
        <w:t>蒲折</w:t>
        <w:br/>
        <w:t>天门郡</w:t>
        <w:br/>
        <w:t>澧阳</w:t>
        <w:br/>
        <w:t>南安</w:t>
        <w:br/>
        <w:t>临澧</w:t>
        <w:br/>
        <w:t>溇中</w:t>
        <w:br/>
        <w:t>O</w:t>
        <w:br/>
        <w:t>零阳</w:t>
        <w:br/>
        <w:t>O</w:t>
        <w:br/>
        <w:t>汉寿</w:t>
        <w:br/>
        <w:t>作唐</w:t>
        <w:br/>
        <w:t>巴陵</w:t>
        <w:br/>
        <w:t>O</w:t>
        <w:br/>
        <w:t>武陵郡</w:t>
        <w:br/>
        <w:t>下筒</w:t>
        <w:br/>
        <w:t>酣阳</w:t>
        <w:br/>
        <w:t>酉阳</w:t>
        <w:br/>
        <w:t>临沅</w:t>
        <w:br/>
        <w:t>0</w:t>
        <w:br/>
        <w:t>○龙阳</w:t>
        <w:br/>
        <w:t>1</w:t>
        <w:br/>
        <w:t>1</w:t>
        <w:br/>
        <w:t>沅南</w:t>
        <w:br/>
        <w:t>益阳</w:t>
        <w:br/>
        <w:t>迁陵</w:t>
        <w:br/>
        <w:t>沅陵</w:t>
        <w:br/>
        <w:t>吴昌</w:t>
        <w:br/>
        <w:t>O</w:t>
        <w:br/>
        <w:t>长沙郡</w:t>
        <w:br/>
        <w:t>刘阳</w:t>
        <w:br/>
        <w:t>临湘</w:t>
        <w:br/>
        <w:t>新康</w:t>
        <w:br/>
        <w:t>1</w:t>
        <w:br/>
        <w:t>辰阳</w:t>
        <w:br/>
        <w:t>湘南</w:t>
        <w:br/>
        <w:t>建宁</w:t>
        <w:br/>
        <w:t>醴陵</w:t>
        <w:br/>
        <w:t>O</w:t>
        <w:br/>
        <w:t>舞阳</w:t>
        <w:br/>
        <w:t>0高平</w:t>
        <w:br/>
        <w:t>连道</w:t>
        <w:br/>
        <w:t>湘西</w:t>
        <w:br/>
        <w:t>○邵阳</w:t>
        <w:br/>
        <w:t>攸县</w:t>
        <w:br/>
        <w:t>建兴</w:t>
        <w:br/>
        <w:t>O</w:t>
        <w:br/>
        <w:t>邵陵</w:t>
        <w:br/>
        <w:t>重</w:t>
        <w:br/>
        <w:t>安</w:t>
        <w:br/>
        <w:t>衡山</w:t>
        <w:br/>
        <w:t>O</w:t>
        <w:br/>
        <w:t>阴山</w:t>
        <w:br/>
        <w:t>茶陵</w:t>
        <w:br/>
        <w:t>都梁</w:t>
        <w:br/>
        <w:t>永昌</w:t>
        <w:br/>
        <w:t>O</w:t>
        <w:br/>
        <w:t>临烝</w:t>
        <w:br/>
        <w:t>武刚</w:t>
        <w:br/>
        <w:t>扶县</w:t>
        <w:br/>
        <w:t>祁阳</w:t>
        <w:br/>
        <w:t>O</w:t>
        <w:br/>
        <w:t>零陵郡</w:t>
        <w:br/>
        <w:t>应阳</w:t>
        <w:br/>
        <w:t>泉陵</w:t>
        <w:br/>
        <w:t>新宁</w:t>
        <w:br/>
        <w:t>O</w:t>
        <w:br/>
        <w:t>耒阳</w:t>
        <w:br/>
        <w:t>O</w:t>
        <w:br/>
        <w:t>州</w:t>
        <w:br/>
        <w:t>洮阳</w:t>
        <w:br/>
        <w:t>桂阳郡</w:t>
        <w:br/>
        <w:t>零陵</w:t>
        <w:br/>
        <w:t>营阳郡冷道</w:t>
        <w:br/>
        <w:t>郴县</w:t>
        <w:br/>
        <w:t>观阳</w:t>
        <w:br/>
        <w:t>营浦春陵。</w:t>
        <w:br/>
        <w:t>O</w:t>
        <w:br/>
        <w:t>O</w:t>
        <w:br/>
        <w:t>始安郡</w:t>
        <w:br/>
        <w:t>营道</w:t>
        <w:br/>
        <w:t>汝城</w:t>
        <w:br/>
        <w:t>始安</w:t>
        <w:br/>
        <w:t>O</w:t>
        <w:br/>
        <w:t>谢沐</w:t>
        <w:br/>
        <w:t>O</w:t>
        <w:br/>
        <w:t>南平</w:t>
        <w:br/>
        <w:t>临武</w:t>
        <w:br/>
        <w:t>始兴</w:t>
        <w:br/>
        <w:t>O</w:t>
        <w:br/>
        <w:t>冯乘</w:t>
        <w:br/>
        <w:t>O</w:t>
        <w:br/>
        <w:t>桂阳</w:t>
        <w:br/>
        <w:t>始兴郡曲江</w:t>
        <w:br/>
        <w:t>平乐</w:t>
        <w:br/>
        <w:t>临贺郡</w:t>
        <w:br/>
        <w:t>阳山</w:t>
        <w:br/>
        <w:t>荔浦</w:t>
        <w:br/>
        <w:t>富川</w:t>
        <w:br/>
        <w:t>临贺</w:t>
        <w:br/>
        <w:t>波阳</w:t>
        <w:br/>
        <w:t>封阳</w:t>
        <w:br/>
        <w:t>O</w:t>
        <w:br/>
        <w:t>1</w:t>
        <w:br/>
        <w:t>中宿</w:t>
        <w:br/>
        <w:t>图31</w:t>
        <w:br/>
        <w:t>义</w:t>
        <w:br/>
        <w:t>熙</w:t>
        <w:br/>
        <w:t>十四年(418)东晋荆州政区</w:t>
      </w:r>
    </w:p>
    <w:p>
      <w:r>
        <w:br w:type="page"/>
      </w:r>
    </w:p>
    <w:p>
      <w:r>
        <w:t>第五编·第一章 东晋实州郡县沿革 839</w:t>
        <w:br/>
        <w:t>1. 江陵(317—420)</w:t>
        <w:br/>
        <w:t>2. 华容(317—420)</w:t>
        <w:br/>
        <w:t>3.当阳(317—420)</w:t>
        <w:br/>
        <w:t>4. 临沮(317—420)</w:t>
        <w:br/>
        <w:t>按：西晋临沮属襄阳郡，检《宋志》：“临沮伯相，汉旧县。《晋太康》、《永宁</w:t>
        <w:br/>
        <w:t>地志》属襄阳，后度。”疑东晋初来属。</w:t>
        <w:br/>
        <w:t>5. 编(317—420)</w:t>
        <w:br/>
        <w:t>6. 枝江(317—420)</w:t>
        <w:br/>
        <w:t>7. 州陵(317—420)</w:t>
        <w:br/>
        <w:t>8. 监利(317—420)</w:t>
        <w:br/>
        <w:t>9. 旌阳(317—420)</w:t>
        <w:br/>
        <w:t>(二）南平郡(317—420)——治江安(今湖北公安县西北)</w:t>
        <w:br/>
        <w:t>按：西晋末领县四，历东晋似未变化。</w:t>
        <w:br/>
        <w:t>1. 江安(317—420)</w:t>
        <w:br/>
        <w:t>2. 孱陵(317—420)</w:t>
        <w:br/>
        <w:t>3. 南安(317—420)</w:t>
        <w:br/>
        <w:t>4. 作唐(317—420)</w:t>
        <w:br/>
        <w:t>(三）武宁郡(401—420)——治乐乡(今湖北荆门市北)</w:t>
        <w:br/>
        <w:t>按：据《宋志》武宁太守条：“晋安帝隆安五年，桓玄以沮、漳降蛮立。”则隆</w:t>
        <w:br/>
        <w:t>安五年置武宁郡，领县二，此亦见载于《晋书》卷99《桓玄传》，所谓桓玄“移沮、</w:t>
        <w:br/>
        <w:t>漳蛮二千户于江南，立武宁郡”即是。武宁郡虽以蛮户立，但不以左称，不是</w:t>
        <w:br/>
        <w:t>左郡。</w:t>
        <w:br/>
        <w:t>1. 乐乡(401—420)</w:t>
        <w:br/>
        <w:t>按：据《宋志》武宁太守条：“乐乡令，晋安帝立。”疑隆安五年随郡始置。</w:t>
        <w:br/>
        <w:t>2. 长林(401—420)</w:t>
        <w:br/>
        <w:t>按：据《宋志》武宁太守条：“长林男相，晋安帝立。”疑隆安五年随郡始置。</w:t>
        <w:br/>
        <w:t>(四)江夏郡(317—420)—治安陆(今湖北云梦县)</w:t>
        <w:br/>
        <w:t>按：西晋末领县五，据《宋志》江夏太守领县七，其中羡阳县为西晋故县；</w:t>
        <w:br/>
        <w:t>沌阳、惠怀，“江左立”，则为东晋新置；汝南，“本沙羡土，晋末汝南郡民流寓夏</w:t>
        <w:br/>
        <w:t>口，因立为汝南县”，则其为侨县；孝昌，“《永初郡国》、何志并无，徐志有，疑是</w:t>
        <w:br/>
        <w:t>孝武世所立”，则其宋孝武帝所立；沙阳，东晋属武昌；蒲圻，东晋属长沙。又据</w:t>
        <w:br/>
        <w:t>《宋志》安陆太守条，东晋时江夏郡又领有安陆、曲陵二县，又有鄳县，则东晋时</w:t>
        <w:br/>
        <w:t>领实县六、侨县一。又《宋志》江夏太守条：“汉高帝立，本属荆州。《永初郡国》</w:t>
      </w:r>
    </w:p>
    <w:p>
      <w:r>
        <w:br w:type="page"/>
      </w:r>
    </w:p>
    <w:p>
      <w:r>
        <w:t>840 中国行政区划通史·三国两晋南朝卷</w:t>
        <w:br/>
        <w:t>及何志并治安陆，此后治夏口。”则东晋时江夏郡治所在安陆。</w:t>
        <w:br/>
        <w:t>1. 安陆(317—420)</w:t>
        <w:br/>
        <w:t>2.曲陵(317—420)</w:t>
        <w:br/>
        <w:t>3. (317—420)</w:t>
        <w:br/>
        <w:t>按：《宋志》义阳太守条：“鄳令，二汉属江夏，《晋太康地志》属义阳，并作</w:t>
        <w:br/>
        <w:t>鄳，音盲。”则太康三年(282)鄳县似属义阳郡。据《元和志》卷9河南道申州锺</w:t>
        <w:br/>
        <w:t>山县条：“本汉鄳县地，属江夏郡，宋永初中属义阳郡。”则宋志所谓“《晋太康地</w:t>
        <w:br/>
        <w:t>志》属义阳”似为“《晋太康地志》属江夏”之讹。则鄳县宋初移属义阳郡。</w:t>
        <w:br/>
        <w:t>4. 滠阳(317—420)</w:t>
        <w:br/>
        <w:t>5. 沌阳(?—420)</w:t>
        <w:br/>
        <w:t>按：《宋志》江夏太守条：“沌阳子相，江左立。”则沌阳东晋所置。</w:t>
        <w:br/>
        <w:t>6. 惠怀(?—420)</w:t>
        <w:br/>
        <w:t>按：《宋志》江夏太守条：“惠怀子相，江左立。”则惠怀东晋所置。</w:t>
        <w:br/>
        <w:t>7.汝南</w:t>
        <w:br/>
        <w:t>(五)竟陵郡(317—420)——治云杜石城(今湖北钟祥市)</w:t>
        <w:br/>
        <w:t>按：西晋末领县三，检《宋志》竟陵太守领县六，其中竟陵、南新市、云杜为</w:t>
        <w:br/>
        <w:t>西晋故县；霄城、新阳为东晋所置；苌寿，为宋末所置。故竟陵郡领县五。据</w:t>
        <w:br/>
        <w:t>《水经注》卷28“沔水注”：“沔水又南径石城西，城因山为固，晋太傅羊祜镇荆</w:t>
        <w:br/>
        <w:t>州，立。晋惠帝元康九年，分江夏西部置竟陵郡，治此。”《舆地广记》卷27荆州</w:t>
        <w:br/>
        <w:t>北路上复州下沔阳县条：“云杜城，在县西北。又有石城，在西南………(晋)惠帝</w:t>
        <w:br/>
        <w:t>始置竟陵郡，治此。”则竟陵郡治云杜石城。</w:t>
        <w:br/>
        <w:t>1. 云杜(317—420)</w:t>
        <w:br/>
        <w:t>2. 竟陵(317—420)</w:t>
        <w:br/>
        <w:t>3. 南新市(317—420)</w:t>
        <w:br/>
        <w:t>4. 霄城(? —420)</w:t>
        <w:br/>
        <w:t>按：据《宋志》竟陵太守条：“霄城侯相，《永初郡国》有。”则似为东晋所置。</w:t>
        <w:br/>
        <w:t>5. 新阳(?—420)</w:t>
        <w:br/>
        <w:t>按：据《宋志》竟陵太守条：“新阳男相，《永初郡国》有。”则似为东晋所置。</w:t>
        <w:br/>
        <w:t>(六)襄阳郡(317—420)—治襄阳(今湖北襄阳市)</w:t>
        <w:br/>
        <w:t>按：西晋末领县四，《宋志》襄阳公相领县三：襄阳、中庐、即。又“《永初</w:t>
        <w:br/>
        <w:t>郡国》、何志并有宜城、郡、上黄县”，则又有宜城、都、上黄三县。又咸和三年祖</w:t>
        <w:br/>
        <w:t>约降赵，襄阳县沦陷，淮南沔北相继陷没，郡县既隔于沔北，似同被后赵攻陷，</w:t>
        <w:br/>
        <w:t>据《通鉴》卷95：“(咸和七年秋)(陶)侃兄子臻及竟陵太守李阳攻新野，拔之。</w:t>
      </w:r>
    </w:p>
    <w:p>
      <w:r>
        <w:br w:type="page"/>
      </w:r>
    </w:p>
    <w:p>
      <w:r>
        <w:t>第五编·第一章 东晋实州郡县沿革841</w:t>
        <w:br/>
        <w:t>(郭)敬惧，遁去；(桓)宣遂拔襄阳。侃使宣镇襄阳。”则咸和七年桓宣收复襄阳</w:t>
        <w:br/>
        <w:t>县，郡县似亦于此时复置。太元四年襄阳县复没，淝水战后，九年襄阳县又复。</w:t>
        <w:br/>
        <w:t>1. 襄阳(317—327,332—378,384—420)</w:t>
        <w:br/>
        <w:t>2. 鄀(317—327,332—420)</w:t>
        <w:br/>
        <w:t>3. 中庐(317—420)</w:t>
        <w:br/>
        <w:t>4. 宜城(317—420)</w:t>
        <w:br/>
        <w:t>5. 上黄(317—420)</w:t>
        <w:br/>
        <w:t>6. 即(317—420)</w:t>
        <w:br/>
        <w:t>（七）南阳郡（317—327，356—365，365后—377，384—397，405—</w:t>
        <w:br/>
        <w:t>420)—治宛(今河南南阳市)</w:t>
        <w:br/>
        <w:t>按：咸和三年祖约降赵，南阳陷没，永和十二年东晋收复荆州北境，南阳</w:t>
        <w:br/>
        <w:t>得复；太和元年南阳督护赵亿据宛城降燕，则南阳复没；南阳后复，太元三年又</w:t>
        <w:br/>
        <w:t>没，淝水战后，九年南阳又复；隆安二年淮汉以北多降于秦，南阳与焉，义熙元</w:t>
        <w:br/>
        <w:t>年姚兴以十二郡之地还晋，南阳亦与焉。西晋末南阳郡领县十五，东晋时此十</w:t>
        <w:br/>
        <w:t>五县似随郡没、复，直至晋末。</w:t>
        <w:br/>
        <w:t>1. 宛(317—327,356—365,365后—377,384—397,405—420)</w:t>
        <w:br/>
        <w:t>2. 比阳(317—327,356—365,365后—377,384—397,405—420)</w:t>
        <w:br/>
        <w:t>3.鲁阳(317—327,356—365,365后—377,384—397,405—420)</w:t>
        <w:br/>
        <w:t>4. 堵阳(317—327,356—365,365后—377,384—397,405—420)</w:t>
        <w:br/>
        <w:t>5. 西鄂(317—327,356—365,365后—377,384—397,405—420)</w:t>
        <w:br/>
        <w:t>6. 犨(317—327,356—365,365后—377,384—397,405—420)</w:t>
        <w:br/>
        <w:t>7. 叶(317—327,356—365,365后—377,384—397,405—420)</w:t>
        <w:br/>
        <w:t>8.雉(317—327,356—365,365后—377,384—397,405—420)</w:t>
        <w:br/>
        <w:t>9. 博望(317—327,356—365,365后—377,384—397,405—420)</w:t>
        <w:br/>
        <w:t>10.涅阳(317—327,356—365,365后—377,384—397,405—420)</w:t>
        <w:br/>
        <w:t>11.育阳(317—327，356—365，365后—377，384—397云阳，405—420</w:t>
        <w:br/>
        <w:t>云阳）</w:t>
        <w:br/>
        <w:t>按：西晋为育阳县，《宋志》南阳太守条：“云阳男相，汉旧县。故名育阳，</w:t>
        <w:br/>
        <w:t>晋孝武改。”则晋孝武帝时改焉。</w:t>
        <w:br/>
        <w:t>12.冠军(317—327,356—365,365后—377,384—397,405—420)</w:t>
        <w:br/>
        <w:t>13.郦(317—327,356—365,365后—377,384—397,405—420)</w:t>
        <w:br/>
        <w:t>14.舞阴(317—327,356—365,365后—377,384—397,405—420)</w:t>
        <w:br/>
        <w:t>15.襄乡(317—327,356—365,365后—377,384—397,405—420)</w:t>
      </w:r>
    </w:p>
    <w:p>
      <w:r>
        <w:br w:type="page"/>
      </w:r>
    </w:p>
    <w:p>
      <w:r>
        <w:t>842中国行政区划通史·三国两晋南朝卷</w:t>
        <w:br/>
        <w:t>按：西晋有襄乡县，《宋志》河南太守条：“襄乡令，前汉无，后汉有，属南</w:t>
        <w:br/>
        <w:t>阳。徐志属义阳。当是大明土断属此。”则直至宋大明土断时方度属河南。</w:t>
        <w:br/>
        <w:t>（八）顺阳郡（317—327，356—368，368后—378，384—397，405—</w:t>
        <w:br/>
        <w:t>420)治南乡(今河南淅川县南)</w:t>
        <w:br/>
        <w:t>按：咸和三年祖约降赵，顺阳陷没，永和十二年东晋收复荆州北境，顺阳</w:t>
        <w:br/>
        <w:t>得复；太和四年桓温北伐失败，顺阳复没；顺阳后复，太元四年又没，淝水战后，</w:t>
        <w:br/>
        <w:t>九年顺阳又复；隆安二年淮汉以北多降于秦，顺阳与焉，义熙元年姚兴以十二</w:t>
        <w:br/>
        <w:t>郡之地还晋，顺阳亦与焉。西晋末顺阳郡领县九，东晋时此九县似随郡没、复，</w:t>
        <w:br/>
        <w:t>直至晋末。此外，朝阳县东晋时来属，修阳县东晋新置，则领县十一。又据《宋</w:t>
        <w:br/>
        <w:t>志》顺阳太守条：“成帝咸康四年，复立南乡，后复旧。”据《晋书》卷118《姚兴载</w:t>
        <w:br/>
        <w:t>记》，义熙元年，刘裕遣使后秦，索取隆安时失地，姚兴以南乡、顺阳、新野、舞阴</w:t>
        <w:br/>
        <w:t>等十二郡归于晋。《孙考》“咸康后顺阳、南乡并立”之说是。而今人多认为咸</w:t>
        <w:br/>
        <w:t>康四年顺阳郡复名南乡郡，宋又改顺阳郡。此属对《宋志》志文理解偏误所致。</w:t>
        <w:br/>
        <w:t>则咸康四年曾析顺阳置南乡郡，详情不得而知，后又废南乡，属县复为顺阳</w:t>
        <w:br/>
        <w:t>所有。</w:t>
        <w:br/>
        <w:t>1. 南乡(317—327,356—368,368后—378,384—397,405—420)</w:t>
        <w:br/>
        <w:t>2. 顺阳(317—327,356—368,368后—378,384—397,405—420)</w:t>
        <w:br/>
        <w:t>3.丹水(317—327,356—368,368后—378,384—397,405—420)</w:t>
        <w:br/>
        <w:t>4.武当(317—327,356—368,368后—378,384—397,405—420)</w:t>
        <w:br/>
        <w:t>5.赞(317—327,356—368,368后—378,384—397,405—420)</w:t>
        <w:br/>
        <w:t>6. 阴(317—327,356—368,368后—378,384—397,405—420)</w:t>
        <w:br/>
        <w:t>7.汎阳(317—327,356—368,368后—378,384—397,405—420)</w:t>
        <w:br/>
        <w:t>8. 筑阳(317—327,356—368,368后—378,384—397,405—420)</w:t>
        <w:br/>
        <w:t>9. 析(317—327,356—368,368后—378,384—397,405—420)</w:t>
        <w:br/>
        <w:t>10.朝阳(317—327,356—368,368后—378,384—397,405—420)</w:t>
        <w:br/>
        <w:t>按：西晋末朝阳属义阳郡，似于东晋初年来属。</w:t>
        <w:br/>
        <w:t>11.修阳(317—327,356—368,368后—378,384—397,405—420)</w:t>
        <w:br/>
        <w:t>按：西晋无此县，据《宋志》顺阳太守条：“《永初郡国》及何志有…脩</w:t>
        <w:br/>
        <w:t>阳”，沈约注曰：“唯见《永初郡国》。”则似东晋初年置。</w:t>
        <w:br/>
        <w:t>(九）义阳郡（317—338，356—378，384—397，405—420)——治平阳（今</w:t>
        <w:br/>
        <w:t>河南信阳市）</w:t>
        <w:br/>
        <w:t>按：咸康五年赵兵南进，义阳太守郑进降，义阳陷没，永和十二年东晋收</w:t>
        <w:br/>
        <w:t>复荆州北境，义阳得复；太元四年又没，淝水战后，九年义阳又复；隆安二年淮</w:t>
      </w:r>
    </w:p>
    <w:p>
      <w:r>
        <w:br w:type="page"/>
      </w:r>
    </w:p>
    <w:p>
      <w:r>
        <w:t>第五编·第一章 东晋实州郡县沿革 843</w:t>
        <w:br/>
        <w:t>汉以北多降于秦，义阳与焉，义熙元年姚兴以十二郡之地还晋，义阳亦与焉。</w:t>
        <w:br/>
        <w:t>西晋末年领县五：安昌、平氏、义阳、朝阳、厥西。安昌、平氏、义阳县东晋时</w:t>
        <w:br/>
        <w:t>似废，朝阳县移属顺阳郡，平春县由江夏来属，领县二，似随郡复、没，直至</w:t>
        <w:br/>
        <w:t>晋末。</w:t>
        <w:br/>
        <w:t>1.平春(317—338，356—372，373—378平阳，384—397平阳，405—420</w:t>
        <w:br/>
        <w:t>平阳）</w:t>
        <w:br/>
        <w:t>按：据《宋志》义阳太守条：“平阳侯相，前汉无，后汉属江夏曰平春，《晋太</w:t>
        <w:br/>
        <w:t>康地志》属义阳，晋孝武改。”方恺《新校晋书地理志》江夏郡云：“案孝武以母郑</w:t>
        <w:br/>
        <w:t>太后名春，凡县名春者皆改。弋阳郡之蕲春、江夏郡之平春、安成郡之宜春、淮</w:t>
        <w:br/>
        <w:t>南郡之寿春、吴郡之富春等县，悉改春为阳。散见《州郡志》、《元和志》、《寰宇</w:t>
        <w:br/>
        <w:t>记》中。”则晋孝武帝宁康元年(373)后，改平春为平阳。</w:t>
        <w:br/>
        <w:t>2. 厥西(317—338,356—378,384—397,405—420)</w:t>
        <w:br/>
        <w:t>(十）随郡(317—338,356—420)——治随(今湖北随州市)</w:t>
        <w:br/>
        <w:t>按：咸康五年赵兵南进，义阳等郡相继陷没，随郡地近诸郡，亦没；永和十</w:t>
        <w:br/>
        <w:t>二年东晋收复荆州北境，随郡得复。西晋末领县二，似随郡没、复。</w:t>
        <w:br/>
        <w:t>1. 随(317—338,356—420)</w:t>
        <w:br/>
        <w:t>2.平林(317—338,356—420)</w:t>
        <w:br/>
        <w:t>(十—）新野郡(317—338，356—378，384—397，405—420)——治新野</w:t>
        <w:br/>
        <w:t>(今河南新野县)</w:t>
        <w:br/>
        <w:t>按：咸和三年，顺阳陷没，咸康五年赵兵南进，义阳又没，新野地处二郡之</w:t>
        <w:br/>
        <w:t>间，无能独全，故亦随之陷没；永和十二年东晋收复荆州北境，新野得复；太元</w:t>
        <w:br/>
        <w:t>四年又随顺阳、义阳二郡而没，九年得复；隆安二年随二郡再没，义熙元年再</w:t>
        <w:br/>
        <w:t>复。西晋末新野郡领县六，似随郡没、复。</w:t>
        <w:br/>
        <w:t>1. 新野(317—338,356—378,384—397,405—420)</w:t>
        <w:br/>
        <w:t>2. 棘阳(317—338,356—378,384—397,405—420)</w:t>
        <w:br/>
        <w:t>3.蔡阳(317—338,356—378,384—397,405—420)</w:t>
        <w:br/>
        <w:t>4. 邓(317—338,356—378,384—397,405—420)</w:t>
        <w:br/>
        <w:t>5.穰(317—338,356—378,384—397,405—420)</w:t>
        <w:br/>
        <w:t>6. 山都(317—338,356—378,384—397,405—420)</w:t>
        <w:br/>
        <w:t>(十二）建平郡(317—420)——治巫(今重庆巫山县)</w:t>
        <w:br/>
        <w:t>按：西晋末建平郡领县八：北井、巫、秭归、沙渠、信陵、兴山、建始、泰昌。</w:t>
        <w:br/>
        <w:t>《宋志》建平太守列有七县，又“《永初郡国》有南陵、建始、信陵、兴山、永新、永</w:t>
        <w:br/>
        <w:t>宁、平乐七县，今并无”，则东晋似有十四县。</w:t>
      </w:r>
    </w:p>
    <w:p>
      <w:r>
        <w:br w:type="page"/>
      </w:r>
    </w:p>
    <w:p>
      <w:r>
        <w:t>844中国行政区划通史·三国两晋南朝卷</w:t>
        <w:br/>
        <w:t>1. 巫(317—420)</w:t>
        <w:br/>
        <w:t>2. 秭归(317—420)</w:t>
        <w:br/>
        <w:t>3. 归乡(?—420)</w:t>
        <w:br/>
        <w:t>按：西晋无此县，似于东晋时置。</w:t>
        <w:br/>
        <w:t>4. 北井(317—420)</w:t>
        <w:br/>
        <w:t>5. 泰昌(317—420)</w:t>
        <w:br/>
        <w:t>6. 沙渠(317—420)</w:t>
        <w:br/>
        <w:t>7. 新乡(?—420)</w:t>
        <w:br/>
        <w:t>按：西晋无此县，据《宋志》建平太守条：“按《太康地志》无南陵、永新、永</w:t>
        <w:br/>
        <w:t>宁、平乐、新乡五县，疑是江左所立。”则其似于东晋时置。</w:t>
        <w:br/>
        <w:t>8. 南陵(?—420)</w:t>
        <w:br/>
        <w:t>按：西晋无此县，据《宋志》建平太守条：“按《太康地志》无南陵、永新、永</w:t>
        <w:br/>
        <w:t>宁、平乐、新乡五县，疑是江左所立。”则其似于东晋时置。</w:t>
        <w:br/>
        <w:t>9. 建始(317—420)</w:t>
        <w:br/>
        <w:t>10.信陵(317—420)</w:t>
        <w:br/>
        <w:t>11.兴山(317—420)</w:t>
        <w:br/>
        <w:t>12. 永新(?—420)</w:t>
        <w:br/>
        <w:t>按：西晋无此县，据《宋志》建平太守条：“按《太康地志》无南陵、永新、永</w:t>
        <w:br/>
        <w:t>宁、平乐、新乡五县，疑是江左所立。”则其似于东晋时置。</w:t>
        <w:br/>
        <w:t>13. 永宁(?—420)</w:t>
        <w:br/>
        <w:t>按：西晋无此县，据《宋志》建平太守条：“按《太康地志》无南陵、永新、永</w:t>
        <w:br/>
        <w:t>宁、平乐、新乡五县，疑是江左所立。”则其似于东晋时置。</w:t>
        <w:br/>
        <w:t>14. 平乐(? —420)</w:t>
        <w:br/>
        <w:t>按：西晋无此县，据《宋志》建平太守条：“按《太康地志》无南陵、永新、永</w:t>
        <w:br/>
        <w:t>宁、平乐、新乡五县，疑是江左所立。”则其似于东晋时置。</w:t>
        <w:br/>
        <w:t>(十三)宜都郡(317—420)——治夷道(今湖北枝江市)</w:t>
        <w:br/>
        <w:t>按：西晋末领县三：夷道、很山、夷陵。《宋志》宜都太守列有四县，增宜</w:t>
        <w:br/>
        <w:t>昌县，则领县四。</w:t>
        <w:br/>
        <w:t>1. 夷道(317—420)</w:t>
        <w:br/>
        <w:t>2. 很山(317—420)</w:t>
        <w:br/>
        <w:t>3. 夷陵(317—420)</w:t>
        <w:br/>
        <w:t>4. 宜昌(? —420)</w:t>
        <w:br/>
        <w:t>按：《宋志》宜都太守条：“宜昌令，何志晋武帝立。按《太康》、《永宁地志》</w:t>
      </w:r>
    </w:p>
    <w:p>
      <w:r>
        <w:br w:type="page"/>
      </w:r>
    </w:p>
    <w:p>
      <w:r>
        <w:t>第五编·第一章 东晋实州郡县沿革845</w:t>
        <w:br/>
        <w:t>并无，疑是此后所立。”则宜昌县似东晋所置。</w:t>
        <w:br/>
        <w:t>（十四）武陵郡(317—420)——治临沅(今湖南常德市)</w:t>
        <w:br/>
        <w:t>按：西晋末领县十：临沅、汉寿、沅陵、酉阳、迁陵、镡城、沅南、龙阳、舞</w:t>
        <w:br/>
        <w:t>阳、黠阳。《宋志》武陵太守条列十县，有辰阳无镡城，则镡城似省，辰阳为两汉</w:t>
        <w:br/>
        <w:t>旧县，西晋初年省，似于东晋初年①又复。</w:t>
        <w:br/>
        <w:t>1. 临沅(317—420)</w:t>
        <w:br/>
        <w:t>2. 龙阳(317—420)</w:t>
        <w:br/>
        <w:t>3. 汉寿(317—420)</w:t>
        <w:br/>
        <w:t>4. 沅南(317—420)</w:t>
        <w:br/>
        <w:t>5. 迁陵(317—420)</w:t>
        <w:br/>
        <w:t>6. 舞阳(317420)</w:t>
        <w:br/>
        <w:t>7. 酉阳(317—420)</w:t>
        <w:br/>
        <w:t>8. 黯阳(317—420)</w:t>
        <w:br/>
        <w:t>9. 沅陵(317—420)</w:t>
        <w:br/>
        <w:t>10. 辰阳(?—420)</w:t>
        <w:br/>
        <w:t>(十五）天门郡(317—420)—治澧阳(今湖南石门县)</w:t>
        <w:br/>
        <w:t>按：西晋末领县五，入东晋后充县似省，则领县四。</w:t>
        <w:br/>
        <w:t>1. 澧阳(317—420)</w:t>
        <w:br/>
        <w:t>2. 临澧(317—420)</w:t>
        <w:br/>
        <w:t>3.零阳(317—420)</w:t>
        <w:br/>
        <w:t>4. 溇中(317—420)</w:t>
        <w:br/>
        <w:t>(十六)巴东郡(347—420)—治鱼复(今重庆奉节县)</w:t>
        <w:br/>
        <w:t>按：西晋末属益州，又《宋志》巴东公相条：“《晋太康地志》，巴东属梁州，</w:t>
        <w:br/>
        <w:t>惠帝太安二年度益州，穆帝永和初平蜀，度属荆州。”则永和三年桓温平蜀后，</w:t>
        <w:br/>
        <w:t>巴东移属荆州。</w:t>
        <w:br/>
        <w:t>1. 鱼复(347—420)</w:t>
        <w:br/>
        <w:t>2. 朐腮(347—420)</w:t>
        <w:br/>
        <w:t>3. 南浦(347—420)</w:t>
        <w:br/>
        <w:t>4. 汉丰(347—420)</w:t>
        <w:br/>
        <w:t>①《晋书》卷90《良吏·潘京传》：“潘京，字世长，武陵汉寿人也。弱冠，郡辟主簿，太守赵廞甚器之，</w:t>
        <w:br/>
        <w:t>尝问曰：贵郡何以名武陵？’京曰：鄙郡本名义陵，在辰阳县界，与夷相接，数为所攻，光武时移东</w:t>
        <w:br/>
        <w:t>出，遂得全完，共议易号。《传》曰止戈为武，《诗》称高平曰陵，于是名焉。””按潘京、赵廞皆东晋初</w:t>
        <w:br/>
        <w:t>年人，故疑东晋初即有辰阳县。</w:t>
      </w:r>
    </w:p>
    <w:p>
      <w:r>
        <w:br w:type="page"/>
      </w:r>
    </w:p>
    <w:p>
      <w:r>
        <w:t>846中国行政区划通史·三国两晋南朝卷</w:t>
        <w:br/>
        <w:t>(十七）临贺郡(329—411，417—420)——治临贺(今广西贺州市东南)</w:t>
        <w:br/>
        <w:t>按：临贺郡西晋末属湘州，《宋志》临庆内史条：“吴分苍梧立为临贺</w:t>
        <w:br/>
        <w:t>郡…晋成帝度荆州。”其咸和四年来属，义熙八年复属湘州，义熙十三年复</w:t>
        <w:br/>
        <w:t>来属。</w:t>
        <w:br/>
        <w:t>1. 临贺(329—411,417—420)</w:t>
        <w:br/>
        <w:t>2.冯乘(329—411,417—420)</w:t>
        <w:br/>
        <w:t>3. 富川(329—411,417—420)</w:t>
        <w:br/>
        <w:t>4. 封阳(329—411,417—420)</w:t>
        <w:br/>
        <w:t>5.兴安(329—411,417—420)</w:t>
        <w:br/>
        <w:t>6. 谢沐(329—411,417—420)</w:t>
        <w:br/>
        <w:t>(十八)建昌郡(329—334)——治下雋(今湖北通城县西北)</w:t>
        <w:br/>
        <w:t>按：西晋末属湘州，其咸和四年来属，据《宋志》湘州刺史：“建昌郡，晋惠</w:t>
        <w:br/>
        <w:t>帝元康九年，分长沙东北下雋诸县立，成帝咸康元年省。”则咸康元年建昌郡见</w:t>
        <w:br/>
        <w:t>废，又据《宋志》巴陵太守条：“文帝元嘉十六年，分长沙之巴陵、蒲圻、下雋，江</w:t>
        <w:br/>
        <w:t>夏之沙阳四县立。”则建昌郡废后所领二县似移属长沙郡。</w:t>
        <w:br/>
        <w:t>1. 下雋(329—334)</w:t>
        <w:br/>
        <w:t>2. 巴陵(329—334)</w:t>
        <w:br/>
        <w:t>(十九）始兴郡(329—411，417—420)——治曲江(今广东韶关市东南)</w:t>
        <w:br/>
        <w:t>按：西晋末属湘州，其咸和四年来属，义熙八年复属湘州，义熙十三年复</w:t>
        <w:br/>
        <w:t>来属。</w:t>
        <w:br/>
        <w:t>1. 曲江(329—411,417—420)</w:t>
        <w:br/>
        <w:t>2. 桂阳(329—411,417—420)</w:t>
        <w:br/>
        <w:t>3. 含洭(329—411,417—420)</w:t>
        <w:br/>
        <w:t>4. 泸阳(329—411,417—420)</w:t>
        <w:br/>
        <w:t>5.中宿(329—411,417—420)</w:t>
        <w:br/>
        <w:t>6. 始兴(329—411,417—420)</w:t>
        <w:br/>
        <w:t>7. 阳山(329—411,417—420)</w:t>
        <w:br/>
        <w:t>(二十）始安郡(329—411，417—420)——治始安(今广西桂林市)</w:t>
        <w:br/>
        <w:t>按：西晋末属湘州，其咸和四年来属，义熙八年复属湘州，义熙十三年复</w:t>
        <w:br/>
        <w:t>来属。</w:t>
        <w:br/>
        <w:t>1. 始安(329—411,417—420)</w:t>
        <w:br/>
        <w:t>2. 荔浦(329—411,417—420)</w:t>
        <w:br/>
        <w:t>3. 平乐(329—411,417—420)</w:t>
      </w:r>
    </w:p>
    <w:p>
      <w:r>
        <w:br w:type="page"/>
      </w:r>
    </w:p>
    <w:p>
      <w:r>
        <w:t>第五编·第一章东晋实州郡县沿革847</w:t>
        <w:br/>
        <w:t>4. 熙平(329—411,417—420)</w:t>
        <w:br/>
        <w:t>5.永丰(329—411,417—420)</w:t>
        <w:br/>
        <w:t>(二十一）长沙郡(329—411，417—420)——治临湘(今湖南长沙市)</w:t>
        <w:br/>
        <w:t>按：西晋末属湘州，咸和四年来属，义熙八年复属湘州，义熙十三年复来</w:t>
        <w:br/>
        <w:t>属。据《宋志》长沙内史条：“秦立，宋初十县。”其中八县为晋末所领，咸康元年</w:t>
        <w:br/>
        <w:t>废建昌郡，所领二县来属，领县十。</w:t>
        <w:br/>
        <w:t>1. 临湘(329—411,417—420)</w:t>
        <w:br/>
        <w:t>2. 攸(329—411,417—420)</w:t>
        <w:br/>
        <w:t>3.蒲圻(329—411,417—420)</w:t>
        <w:br/>
        <w:t>4. 醴陵(329—411,417—420)</w:t>
        <w:br/>
        <w:t>5. 罗(329—411,417—420)</w:t>
        <w:br/>
        <w:t>6. 吴昌(329—411,417—420)</w:t>
        <w:br/>
        <w:t>7. 刘阳①(329—411，417—420)</w:t>
        <w:br/>
        <w:t>8. 建宁(329—411,417—420)</w:t>
        <w:br/>
        <w:t>9. 下雋(335—411,417—420)</w:t>
        <w:br/>
        <w:t>10.巴陵(335—411,417—420)</w:t>
        <w:br/>
        <w:t>(二十二）衡阳郡(329—411，417—420)——治湘南(今湖南湘潭市西南)</w:t>
        <w:br/>
        <w:t>按：西晋末属湘州，其咸和四年来属，义熙八年复属湘州，义熙十三年复</w:t>
        <w:br/>
        <w:t>来属。</w:t>
        <w:br/>
        <w:t>1. 湘南(329—411,417—420)</w:t>
        <w:br/>
        <w:t>2. 湘乡(329—411,417—420)</w:t>
        <w:br/>
        <w:t>3. 益阳(329—411,417—420)</w:t>
        <w:br/>
        <w:t>4.新康(329—411,417—420)</w:t>
        <w:br/>
        <w:t>5.衡山(329—411,417—420)</w:t>
        <w:br/>
        <w:t>6. 重安(329—411,417—420)</w:t>
        <w:br/>
        <w:t>7. 连道(329—411,417—420)</w:t>
        <w:br/>
        <w:t>8. 湘西(329—411,417—420)</w:t>
        <w:br/>
        <w:t>(二十三）湘东郡(329—411，417—420)—治临烝(今湖南衡阳市)</w:t>
        <w:br/>
        <w:t>按：西晋末属湘州，其咸和四年来属，义熙八年复属湘州，义熙十三年复</w:t>
        <w:br/>
        <w:t>①《宋志》作“浏阳”，今检长沙走马楼吴简：“刚佐刘阳区文年卅见”(简5977)、“入刘阳县还价人李绶</w:t>
        <w:br/>
        <w:t>米卅四斛”(简6718)、“鑢佐刘阳丁光年册三见”(简6759)，均作“刘阳”。吴增仅《三国郡县表》卷</w:t>
        <w:br/>
        <w:t>《》《》8</w:t>
      </w:r>
    </w:p>
    <w:p>
      <w:r>
        <w:br w:type="page"/>
      </w:r>
    </w:p>
    <w:p>
      <w:r>
        <w:t>848 中国行政区划通史·三国两晋南朝卷</w:t>
        <w:br/>
        <w:t>来属。据《宋志》湘东太守条：“晋世七县，孝武太元二十年，省酃、利阳、新平三</w:t>
        <w:br/>
        <w:t>县。”则太元二十年后领县四。</w:t>
        <w:br/>
        <w:t>1. 临烝(329—411,417—420)</w:t>
        <w:br/>
        <w:t>2. 茶陵(329—411,417—420)</w:t>
        <w:br/>
        <w:t>3. 新宁(329—411,417—420)</w:t>
        <w:br/>
        <w:t>4. 阴山(329—411,417—420)</w:t>
        <w:br/>
        <w:t>5. 新平(329—394)</w:t>
        <w:br/>
        <w:t>6. 利阳(329—394)</w:t>
        <w:br/>
        <w:t>7.鄙(329—394)</w:t>
        <w:br/>
        <w:t>(二十四)零陵郡(329—411,417—420)——治泉陵(今湖南永州市)</w:t>
        <w:br/>
        <w:t>按：西晋末属湘州，其咸和四年来属，义熙八年复属湘州，义熙十三年复</w:t>
        <w:br/>
        <w:t>来属。西晋末领县十一，据《晋志》：“穆帝时，又分零陵立营阳郡。”而《宋志》营</w:t>
        <w:br/>
        <w:t>阳太守领县四，则晋穆帝时分零陵郡四县为营阳郡，领县七。</w:t>
        <w:br/>
        <w:t>1. 泉陵(329—411,417—420)</w:t>
        <w:br/>
        <w:t>2. 祁阳(329—411,417—420)</w:t>
        <w:br/>
        <w:t>3. 永昌(329—411,417—420)</w:t>
        <w:br/>
        <w:t>4.零陵(329—411,417—420)</w:t>
        <w:br/>
        <w:t>5. 洮阳(329—411,417—420)</w:t>
        <w:br/>
        <w:t>6. 观阳(329—411,417—420)</w:t>
        <w:br/>
        <w:t>7. 应阳(329—411,417—420)</w:t>
        <w:br/>
        <w:t>8. 营道(329—345后)</w:t>
        <w:br/>
        <w:t>9. 泠道(329—345后)</w:t>
        <w:br/>
        <w:t>10.春陵(329—345后)</w:t>
        <w:br/>
        <w:t>11.营浦(329—345后)</w:t>
        <w:br/>
        <w:t>（二十五）营阳郡(345后—411,417—420)——治营浦(今湖南道县东)</w:t>
        <w:br/>
        <w:t>按：据本州零陵郡考证，晋穆帝时分零陵郡四县置营阳郡。义熙八年移</w:t>
        <w:br/>
        <w:t>属湘州，义熙十三年复来属。</w:t>
        <w:br/>
        <w:t>1. 营浦(345后—411,417—420)</w:t>
        <w:br/>
        <w:t>2.冷道(345后—411,417—420)</w:t>
        <w:br/>
        <w:t>3. 春陵(345后—411,417—420)</w:t>
        <w:br/>
        <w:t>4.营道(345后—411,417—420)</w:t>
        <w:br/>
        <w:t>(二十六）邵陵郡(329—411，417—420)——治邵陵(今湖南邵阳市)</w:t>
        <w:br/>
        <w:t>按：西晋末属湘州，其咸和四年来属，义熙八年复属湘州，义熙十三年复</w:t>
      </w:r>
    </w:p>
    <w:p>
      <w:r>
        <w:br w:type="page"/>
      </w:r>
    </w:p>
    <w:p>
      <w:r>
        <w:t>第五编·第一章 东晋实州郡县沿革 849</w:t>
        <w:br/>
        <w:t>来属。</w:t>
        <w:br/>
        <w:t>1. 邵陵(329—411,417—420)</w:t>
        <w:br/>
        <w:t>2. 邵阳(329—411,417—420)</w:t>
        <w:br/>
        <w:t>3. 高平(329—411,417—420)</w:t>
        <w:br/>
        <w:t>4. 都梁(329—411,417—420)</w:t>
        <w:br/>
        <w:t>5.夫夷(329—373前，373前—411扶，417—420扶)</w:t>
        <w:br/>
        <w:t>按：西晋作夫夷，据《宋志》邵陵太守条：“扶县令，汉旧县，至晋曰夫夷。</w:t>
        <w:br/>
        <w:t>汉属零陵，晋属邵陵。案今云扶者，疑是避桓温讳去夷’，夫’不可为县名，故</w:t>
        <w:br/>
        <w:t>为扶’云。”东晋桓温父桓彝，盖同音避讳而去“夷”。桓温卒于宁康元年</w:t>
        <w:br/>
        <w:t>(373)，则其改扶县当在此前，而确年乏考。</w:t>
        <w:br/>
        <w:t>6. 建兴(329—411,417—420)</w:t>
        <w:br/>
        <w:t>7. 武刚(329—411,417—420)</w:t>
        <w:br/>
        <w:t>(二十七）桂阳郡(329—411，417—420)—治郴(今湖南郴州市)</w:t>
        <w:br/>
        <w:t>按：西晋末属湘州，其咸和四年来属，义熙八年复属湘州，义熙十三年复</w:t>
        <w:br/>
        <w:t>来属。</w:t>
        <w:br/>
        <w:t>1. 郴(329—411,417—420)</w:t>
        <w:br/>
        <w:t>2. 汝城(329—411,417—420)</w:t>
        <w:br/>
        <w:t>3. 耒阳(329—411,417—420)</w:t>
        <w:br/>
        <w:t>4. 南平(329—411,417—420)</w:t>
        <w:br/>
        <w:t>5.临武(329—411,417—420)</w:t>
        <w:br/>
        <w:t>6.晋宁(329—411,417—420)</w:t>
        <w:br/>
        <w:t>（二十八）新蔡郡，侨寄黥布旧城(今湖北黄梅县西)</w:t>
        <w:br/>
        <w:t>按：《南齐志》上豫州：“诸郡失土荒民数千无佃业，(庾)翼表移西阳、新蔡</w:t>
        <w:br/>
        <w:t>二郡荒民就陂田于寻阳。”按庾翼领荆州在成帝咸康六年庾亮卒后；及孝武时，</w:t>
        <w:br/>
        <w:t>“因新蔡县人于汉九江王黥布旧城置南新蔡郡，属南豫州”(《晋志》上豫州)①；</w:t>
        <w:br/>
        <w:t>又《宋志》二江州刺史南新蔡太守：“江左立。领县四”，即苞信、慎、宋、阳唐左</w:t>
        <w:br/>
        <w:t>县(“孝武大明八年立”)，又领实县一。有实土，其侨地，《通鉴》卷164胡《注》</w:t>
        <w:br/>
        <w:t>云：“沈约《宋志》，江州所部有南新蔡郡，不言侨置之地，但云去京都水行一千</w:t>
        <w:br/>
        <w:t>①《晋志》“置南新蔡郡，属南豫州”者误。按晋世当称“新蔡郡”，时又无南豫州。《考异》卷19晋书地</w:t>
        <w:br/>
        <w:t>理志上云：“晋世无南豫’之名。宋武经略中原，以豫州镇寿阳，而遥领淮北诸实郡，豫犹未分。</w:t>
        <w:br/>
        <w:t>至永初受禅后，分淮东、西为二，乃有南豫之称。此志亦误以宋人追称为晋时本号也。《宋志》江</w:t>
        <w:br/>
        <w:t>州有南新蔡，即是此郡。晋属豫州，至宋改属江州耳。”按晋世除江州刺史者，必亦督豫州之西阳、</w:t>
        <w:br/>
        <w:t>新蔡，此以实州理侨郡，非即属江州也。</w:t>
      </w:r>
    </w:p>
    <w:p>
      <w:r>
        <w:br w:type="page"/>
      </w:r>
    </w:p>
    <w:p>
      <w:r>
        <w:t>850 中国行政区划通史·三国两晋南朝卷</w:t>
        <w:br/>
        <w:t>三百七十六里有余。以水程约言之，南新蔡郡当置于今蕲州界。《五代志》：</w:t>
        <w:br/>
        <w:t>蕲州黄梅县，旧曰永兴，隋开皇初改曰新蔡，盖因南新蔡郡以名县也。刘昫曰：</w:t>
        <w:br/>
        <w:t>黄梅县，宋分置新蔡郡。”</w:t>
        <w:br/>
        <w:t>1.蕲阳(373后—420)</w:t>
        <w:br/>
        <w:t>按：《宋志》蕲阳令条：“二汉江夏郡有蕲春县，吴立为郡，晋武帝太康元</w:t>
        <w:br/>
        <w:t>年，省蕲春郡，而县属弋阳，后属新蔡。”此云“属新蔡”者，东晋侨置之新蔡</w:t>
        <w:br/>
        <w:t>郡，宋改南新蔡郡，即《宋志》江州刺史所领南新蔡郡。《寰宇记》卷127淮南</w:t>
        <w:br/>
        <w:t>道蕲州蕲春县：“《晋太康地记》云：改属弋阳郡。’惠帝时属西阳郡，(晋)孝</w:t>
        <w:br/>
        <w:t>武改为蕲阳，属新蔡郡。”则晋孝武帝时改蕲春为蕲阳，且属新蔡侨郡，而确</w:t>
        <w:br/>
        <w:t>年乏考。</w:t>
        <w:br/>
        <w:t>2. 慎</w:t>
        <w:br/>
        <w:t>3. 宋</w:t>
        <w:br/>
        <w:t>4. 苞信</w:t>
        <w:br/>
        <w:t>第十节 湘州 沿革</w:t>
        <w:br/>
        <w:t>湘州(317—328,412—416)，治临湘(今湖南长沙市)。西晋末领郡十：长</w:t>
        <w:br/>
        <w:t>沙、衡阳、湘东、邵陵、零陵、建昌、桂阳、始安、始兴、临贺。据《宋志》湘州刺史</w:t>
        <w:br/>
        <w:t>条：“(湘州)成帝咸和三年省。安帝义熙八年复立，十二年又省。”而《晋书》卷</w:t>
        <w:br/>
        <w:t>7《成帝纪》：咸和四年(329)二月“壬寅，以湘州并荆州”，《通鉴》从《晋志》，洪</w:t>
        <w:br/>
        <w:t>氏《东晋志》卷2亦从之，今即以咸和四年湘州并荆州。又《晋书》卷10《安帝</w:t>
        <w:br/>
        <w:t>纪》：义熙八年(412)十二月，“分荆州十郡置湘州”，按原湘州所属十郡中建昌</w:t>
        <w:br/>
        <w:t>郡于咸康元年(335)已省，晋穆帝时分零陵郡四县置营阳郡。则义熙八年</w:t>
        <w:br/>
        <w:t>(412)复分荆州十郡立湘州之“十郡”恰为除都昌郡之原属诸郡加营阳郡，义熙</w:t>
        <w:br/>
        <w:t>十二年又省湘州，诸郡似仍属荆州。</w:t>
        <w:br/>
        <w:t>(—)长沙郡(317—328，412—416)——治临湘(今湖南长沙市)</w:t>
        <w:br/>
        <w:t>按：西晋末领县八，咸和四年移属荆州，义熙八年复来属时领县十，义熙</w:t>
        <w:br/>
        <w:t>十三年再移属荆州。</w:t>
        <w:br/>
        <w:t>1. 临湘(317—328,412—416)</w:t>
        <w:br/>
        <w:t>2. 攸(317—328,412—416)</w:t>
        <w:br/>
        <w:t>3.蒲圻(317—328,412—416)</w:t>
        <w:br/>
        <w:t>4.醴陵(317—328,412—416)</w:t>
        <w:br/>
        <w:t>5.罗(317—328,412—416)</w:t>
      </w:r>
    </w:p>
    <w:p>
      <w:r>
        <w:br w:type="page"/>
      </w:r>
    </w:p>
    <w:p>
      <w:r>
        <w:t>第五编·第一章 东晋实州郡县沿革 851</w:t>
        <w:br/>
        <w:t>6. 吴昌(317—328,412—416)</w:t>
        <w:br/>
        <w:t>7. 刘阳(317—328,412—416)</w:t>
        <w:br/>
        <w:t>8.建宁(317—328,412—416)</w:t>
        <w:br/>
        <w:t>9. 下雋(412—416)</w:t>
        <w:br/>
        <w:t>10. 巴陵(412—416)</w:t>
        <w:br/>
        <w:t>(二）衡阳郡(317—328，412—416)——治湘南(今湖南湘潭市西南)</w:t>
        <w:br/>
        <w:t>按：咸和四年移属荆州，义熙八年复来属，义熙十三年再移属荆州。西晋</w:t>
        <w:br/>
        <w:t>末领县九，《宋志》衡阳内史领县七，《一统志》连道县宋省入湘乡，则烝阳县似</w:t>
        <w:br/>
        <w:t>东晋初省，领县八。</w:t>
        <w:br/>
        <w:t>1. 湘南(317—328,412—416)</w:t>
        <w:br/>
        <w:t>2. 湘乡(317—328,412—416)</w:t>
        <w:br/>
        <w:t>3. 益阳(317—328,412—416)</w:t>
        <w:br/>
        <w:t>4. 新康(317—328,412—416)</w:t>
        <w:br/>
        <w:t>5.衡山(317—328,412—416)</w:t>
        <w:br/>
        <w:t>6. 重安(317—328,412—416)</w:t>
        <w:br/>
        <w:t>7. 连道(317—328,412—416)</w:t>
        <w:br/>
        <w:t>8. 湘西(317—328,412—416)</w:t>
        <w:br/>
        <w:t>(三）湘东郡(317—328，412—416)——治酃(今湖南衡阳市)</w:t>
        <w:br/>
        <w:t>按：西晋末领县七，咸和四年移属荆州，义熙八年复来属时领县四，义熙</w:t>
        <w:br/>
        <w:t>十三年再移属荆州。</w:t>
        <w:br/>
        <w:t>1. 鄙(317—328)</w:t>
        <w:br/>
        <w:t>2. 新平(317—328)</w:t>
        <w:br/>
        <w:t>3. 利阳(317—328)</w:t>
        <w:br/>
        <w:t>4. 阴山(317—328,412—416)</w:t>
        <w:br/>
        <w:t>5. 临烝(317—328,412—416)</w:t>
        <w:br/>
        <w:t>6. 茶陵(317—328,412—416)</w:t>
        <w:br/>
        <w:t>7. 新宁(317—328,412—416)</w:t>
        <w:br/>
        <w:t>(四)始兴郡(317—328，412—416)——治曲江(今广东韶关市东南)</w:t>
        <w:br/>
        <w:t>按：咸和四年移属荆州，义熙八年复来属，义熙十三年再移属荆州。</w:t>
        <w:br/>
        <w:t>1. 曲江(317—328,412—416)</w:t>
        <w:br/>
        <w:t>2. 桂阳(317—328,412—416)</w:t>
        <w:br/>
        <w:t>3.含洭(317-328,412—416)</w:t>
        <w:br/>
        <w:t>4. 泸阳(317—328,412—416)</w:t>
      </w:r>
    </w:p>
    <w:p>
      <w:r>
        <w:br w:type="page"/>
      </w:r>
    </w:p>
    <w:p>
      <w:r>
        <w:t>852 中国行政区划通史·三国两晋南朝卷</w:t>
        <w:br/>
        <w:t>5. 中宿(317—328,412—416)</w:t>
        <w:br/>
        <w:t>6. 始兴(317—328,412—416)</w:t>
        <w:br/>
        <w:t>7. 阳山(317—328,412—416)</w:t>
        <w:br/>
        <w:t>(五）邵陵郡(317—328，412—416)——治邵陵(今湖南邵阳市)</w:t>
        <w:br/>
        <w:t>按：咸和四年移属荆州，义熙八年复来属，义熙十三年再移属荆州。</w:t>
        <w:br/>
        <w:t>1. 邵陵(317—328,412—416)</w:t>
        <w:br/>
        <w:t>2. 邵阳(317—328,412—416)</w:t>
        <w:br/>
        <w:t>3. 高平(317—328,412—416)</w:t>
        <w:br/>
        <w:t>4. 都梁(317—328,412—416)</w:t>
        <w:br/>
        <w:t>5.夫夷(317—328,412—416扶)</w:t>
        <w:br/>
        <w:t>6. 武刚(317—328,412—416)</w:t>
        <w:br/>
        <w:t>7. 建兴(317—328,412—416)</w:t>
        <w:br/>
        <w:t>(六)建昌郡(317—328)——治下雋(今湖北通城县西北)</w:t>
        <w:br/>
        <w:t>按：咸和四年移属荆州。</w:t>
        <w:br/>
        <w:t>1. 下售(317—328)</w:t>
        <w:br/>
        <w:t>2. 巴陵(317—328)</w:t>
        <w:br/>
        <w:t>(七）桂阳郡(317—328，412—416)——治郴(今湖南郴州市)</w:t>
        <w:br/>
        <w:t>按：西晋末领县七，入东晋后便县似废，咸和四年移属荆州，义熙八年复</w:t>
        <w:br/>
        <w:t>来属，义熙十三年再移属荆州。</w:t>
        <w:br/>
        <w:t>1. 郴(317—328,412—416)</w:t>
        <w:br/>
        <w:t>2. 汝城(317—328,412—416)</w:t>
        <w:br/>
        <w:t>3. 耒阳(317—328,412—416)</w:t>
        <w:br/>
        <w:t>4. 南平(317—328,412—416)</w:t>
        <w:br/>
        <w:t>5. 临武(317—328,412—416)</w:t>
        <w:br/>
        <w:t>6. 晋宁(317—328,412—416)</w:t>
        <w:br/>
        <w:t>(八）临贺郡(317—328，412—416)——治临贺(今广西贺州市东南)</w:t>
        <w:br/>
        <w:t>按：咸和四年移属荆州，义熙八年复来属，义熙十三年再移属荆州。</w:t>
        <w:br/>
        <w:t>1. 临贺(317—328,412—416)</w:t>
        <w:br/>
        <w:t>2. 封阳(317—328,412—416)</w:t>
        <w:br/>
        <w:t>3.冯乘(317—328,412—416)</w:t>
        <w:br/>
        <w:t>4. 富川(317—328,412—416)</w:t>
        <w:br/>
        <w:t>5. 兴安(317—328,412—416)</w:t>
        <w:br/>
        <w:t>6.谢沐(317—328,412—416)</w:t>
      </w:r>
    </w:p>
    <w:p>
      <w:r>
        <w:br w:type="page"/>
      </w:r>
    </w:p>
    <w:p>
      <w:r>
        <w:t>第五编·第一章 东晋实州郡县沿革 853</w:t>
        <w:br/>
        <w:t>(九）始安郡(317—328，412—416)—治始安(今广西桂林市)</w:t>
        <w:br/>
        <w:t>按：咸和四年移属荆州，义熙八年复来属，义熙十三年再移属荆州。西晋</w:t>
        <w:br/>
        <w:t>末领县七，《宋志》始建内史条领县七，无西晋所领之常安、始阳，又其中建陵、</w:t>
        <w:br/>
        <w:t>乐化二县宋时方属，则入东晋后常安、始阳二县似废，领县五。</w:t>
        <w:br/>
        <w:t>1. 始安(317—328,412—416)</w:t>
        <w:br/>
        <w:t>2.荔浦(317—328,412—416)</w:t>
        <w:br/>
        <w:t>3.平乐(317—328,412—416)</w:t>
        <w:br/>
        <w:t>4. 熙平(317—328,412—416)</w:t>
        <w:br/>
        <w:t>5. 永丰(317—328,412—416)</w:t>
        <w:br/>
        <w:t>(十)零陵郡(317—328，412—416)——治泉陵(今湖南永州市)</w:t>
        <w:br/>
        <w:t>按：西晋末领县十一，咸和四年移属荆州，义熙八年复来属，领县七，义熙</w:t>
        <w:br/>
        <w:t>十三年再移属荆州。</w:t>
        <w:br/>
        <w:t>1. 泉陵(317—328,412—416)</w:t>
        <w:br/>
        <w:t>2. 祁阳(317—328,412—416)</w:t>
        <w:br/>
        <w:t>3. 永昌(317—328,412—416)</w:t>
        <w:br/>
        <w:t>4. 零陵(317—328,412—416)</w:t>
        <w:br/>
        <w:t>5. 洮阳(317—328,412—416)</w:t>
        <w:br/>
        <w:t>6.观阳(317—328,412—416)</w:t>
        <w:br/>
        <w:t>7. 应阳(317—328，412—416)</w:t>
        <w:br/>
        <w:t>8. 营道(317—328)</w:t>
        <w:br/>
        <w:t>9.泠道(317—328)</w:t>
        <w:br/>
        <w:t>10. 春陵(317—328)</w:t>
        <w:br/>
        <w:t>11.营浦(317—328)</w:t>
        <w:br/>
        <w:t>(十一)营阳郡(412—416)—治营浦(今湖南道县东)</w:t>
        <w:br/>
        <w:t>按：义熙八年来属，义熙十三年移属荆州。</w:t>
        <w:br/>
        <w:t>1. 营道(412—416)</w:t>
        <w:br/>
        <w:t>2. 泠道(412—416)</w:t>
        <w:br/>
        <w:t>3. 春陵(412—416)</w:t>
        <w:br/>
        <w:t>4. 营浦(412—416)</w:t>
        <w:br/>
        <w:t>第十一节江州沿革</w:t>
        <w:br/>
        <w:t>江州(317—420)，治所屡变。西晋末江州领郡十：豫章、鄱阳、庐陵、临</w:t>
      </w:r>
    </w:p>
    <w:p>
      <w:r>
        <w:br w:type="page"/>
      </w:r>
    </w:p>
    <w:p>
      <w:r>
        <w:t>854 中国行政区划通史·三国两晋南朝卷</w:t>
        <w:br/>
        <w:t>川、南康、建安、晋安、武昌、寻阳、安成。东晋时期所领未变，《宋志》江州刺史</w:t>
        <w:br/>
        <w:t>条云：“初治豫章，成帝咸康六年，移治寻阳，庾翼又治豫章，寻还寻阳。”则江州</w:t>
        <w:br/>
        <w:t>治所屡变。义熙十四年(418)之江州政区见前图27。</w:t>
        <w:br/>
        <w:t>(一)寻阳郡(317—420)—治柴桑(今江西九江市西南)</w:t>
        <w:br/>
        <w:t>按：西晋末领县三：柴桑、寻阳、彭泽。据《晋志》下扬州条：“元帝渡</w:t>
        <w:br/>
        <w:t>江……寻阳郡又置九江、上甲二县，寻又省九江县入寻阳……安帝义熙八年，</w:t>
        <w:br/>
        <w:t>省寻阳县入柴桑县，柴桑仍为郡，后又省上甲县入彭泽县。”则东晋初年又新置</w:t>
        <w:br/>
        <w:t>九江、上甲县，九江县旋废，晋安帝义熙八年废寻阳县，后又废上甲县，领县二。</w:t>
        <w:br/>
        <w:t>又《宋志》寻阳太守条领县三，又有松滋县，“江左流民寓寻阳，侨立安丰、松滋</w:t>
        <w:br/>
        <w:t>二郡，遥隶扬州，安帝省为松滋县。寻阳又有弘农县流寓。文帝元嘉十八年，</w:t>
        <w:br/>
        <w:t>省并松滋”，则安帝时又置松滋、弘农二侨县。</w:t>
        <w:br/>
        <w:t>1. 柴桑(317—420)</w:t>
        <w:br/>
        <w:t>2. 彭泽(317—420)</w:t>
        <w:br/>
        <w:t>3. 寻阳(317—411)</w:t>
        <w:br/>
        <w:t>4. 九江(317后?)</w:t>
        <w:br/>
        <w:t>5. 上甲(317后—411后)</w:t>
        <w:br/>
        <w:t>6. 松滋</w:t>
        <w:br/>
        <w:t>7. 弘农</w:t>
        <w:br/>
        <w:t>(二）豫章郡(317—420)—治南昌(今江西南昌市)</w:t>
        <w:br/>
        <w:t>按：西晋末领县十五，检《通鉴》卷107:“(太元十四年十一月)(范)宁在豫</w:t>
        <w:br/>
        <w:t>章，遣十五议曹下属城。”胡三省注曰：“豫章领南昌、海昏、新淦、建成、望蔡、永</w:t>
        <w:br/>
        <w:t>修、建昌、吴平、豫章、彭泽、艾、康乐、丰城、新昌、宜丰、钟陵十六县，一县负郭，</w:t>
        <w:br/>
        <w:t>余十五县各遣一议曹。”胡氏以为豫章其时领有十六县，其中有彭泽县，而据寻</w:t>
        <w:br/>
        <w:t>阳郡考证，彭泽西晋末已移属寻阳郡，东晋以来皆属焉，故胡氏所云实误，此</w:t>
        <w:br/>
        <w:t>“十五议曹”当即豫章所领十五县也。</w:t>
        <w:br/>
        <w:t>1. 南昌(317—420)</w:t>
        <w:br/>
        <w:t>2. 海昏(317—420)</w:t>
        <w:br/>
        <w:t>3. 新淦(317—420)</w:t>
        <w:br/>
        <w:t>4. 建城(317—420)</w:t>
        <w:br/>
        <w:t>5. 丰城(317—420)</w:t>
        <w:br/>
        <w:t>6. 望蔡(317—420)</w:t>
        <w:br/>
        <w:t>7. 吴平(317—420)</w:t>
        <w:br/>
        <w:t>8. 永修(317—420)</w:t>
      </w:r>
    </w:p>
    <w:p>
      <w:r>
        <w:br w:type="page"/>
      </w:r>
    </w:p>
    <w:p>
      <w:r>
        <w:t>第五编·第一章 东晋实州郡县沿革 855</w:t>
        <w:br/>
        <w:t>9. 建昌(317—420)</w:t>
        <w:br/>
        <w:t>10. 豫宁(317—420)</w:t>
        <w:br/>
        <w:t>11.康乐(317—420)</w:t>
        <w:br/>
        <w:t>12. 新吴(317—420)</w:t>
        <w:br/>
        <w:t>13. 艾(317—420)</w:t>
        <w:br/>
        <w:t>14. 宜丰(317—420)</w:t>
        <w:br/>
        <w:t>15. 钟陵(317—420)</w:t>
        <w:br/>
        <w:t>(三)鄱阳郡(317—420)——治广晋(今江西鄱阳县北)</w:t>
        <w:br/>
        <w:t>按：西晋末领县八，《宋志》鄱阳太守条领县六：鄱阳、余干、乐安、广晋、葛</w:t>
        <w:br/>
        <w:t>阳、上饶。其中上饶为宋初所置，“《永初郡国》有历陵县”，又据《寰宇记》卷107</w:t>
        <w:br/>
        <w:t>江南西道饶州鄱阳县条：“废翱阳县，在县西北一百二十里。按《鄱阳记》云：汉高</w:t>
        <w:br/>
        <w:t>祖六年置，宋永初二年废。””则阳县宋初废，入东晋后晋兴县似废，则领县七。</w:t>
        <w:br/>
        <w:t>1. 广晋(317—420)</w:t>
        <w:br/>
        <w:t>2. 历陵(317—420)</w:t>
        <w:br/>
        <w:t>3. 余汗(317—420)</w:t>
        <w:br/>
        <w:t>4. 乐安(317—420)</w:t>
        <w:br/>
        <w:t>5. 翱阳(317—420)</w:t>
        <w:br/>
        <w:t>6. 鄱阳(317—420)</w:t>
        <w:br/>
        <w:t>7. 葛阳(317—420)</w:t>
        <w:br/>
        <w:t>(四)庐陵郡(317—420)——治石阳(今江西吉水县北)</w:t>
        <w:br/>
        <w:t>按：西晋末领县十，入东晋后南野县似移属南康郡，领县九，正为《宋志》</w:t>
        <w:br/>
        <w:t>庐陵太守所领九县。</w:t>
        <w:br/>
        <w:t>1. 石阳(317—420)</w:t>
        <w:br/>
        <w:t>2. 西昌(317—420)</w:t>
        <w:br/>
        <w:t>3. 高昌(317—420)</w:t>
        <w:br/>
        <w:t>4. 巴丘(317—420)</w:t>
        <w:br/>
        <w:t>5. 吉阳(317—420)</w:t>
        <w:br/>
        <w:t>6. 兴平(317—420)</w:t>
        <w:br/>
        <w:t>7. 阳丰(317—420)</w:t>
        <w:br/>
        <w:t>8. 遂兴(317—420)</w:t>
        <w:br/>
        <w:t>9. 东昌(317—420)</w:t>
        <w:br/>
        <w:t>(五）临川郡(317—420)——治临汝(今江西抚州市)</w:t>
        <w:br/>
        <w:t>按：西晋末领县十，入东晋后西宁县似废，领县九，正为《宋志》临川内史</w:t>
      </w:r>
    </w:p>
    <w:p>
      <w:r>
        <w:br w:type="page"/>
      </w:r>
    </w:p>
    <w:p>
      <w:r>
        <w:t>856 中国行政区划通史·三国两晋南朝卷</w:t>
        <w:br/>
        <w:t>所领九县。</w:t>
        <w:br/>
        <w:t>1. 临汝(317—420)</w:t>
        <w:br/>
        <w:t>2. 南城①(317—420)</w:t>
        <w:br/>
        <w:t>3. 新建(317—420)</w:t>
        <w:br/>
        <w:t>4. 南丰(317—420)</w:t>
        <w:br/>
        <w:t>5. 宜黄(317—420)</w:t>
        <w:br/>
        <w:t>6.安浦(317—420)</w:t>
        <w:br/>
        <w:t>7. 西丰(317—420)</w:t>
        <w:br/>
        <w:t>8. 永成(317—420)</w:t>
        <w:br/>
        <w:t>9. 东兴(317—420)</w:t>
        <w:br/>
        <w:t>(六)南康郡(317—420)—治赣(今江西赣州市东北)</w:t>
        <w:br/>
        <w:t>按：西晋末领县六，东晋初南野县来属，领县七，正为《宋志》南康公相所</w:t>
        <w:br/>
        <w:t>领除宋时新置之虔化县外之七县。</w:t>
        <w:br/>
        <w:t>1. 赣(317—420)</w:t>
        <w:br/>
        <w:t>2. 陂阳(317—420)</w:t>
        <w:br/>
        <w:t>3.雩都(317—420)</w:t>
        <w:br/>
        <w:t>4. 平固(317—420)</w:t>
        <w:br/>
        <w:t>5. 南康(317—420)</w:t>
        <w:br/>
        <w:t>6. 宁都(317—420)</w:t>
        <w:br/>
        <w:t>7. 南野(317—420)</w:t>
        <w:br/>
        <w:t>(七)建安郡(317—420)治建安(今福建建瓯市)</w:t>
        <w:br/>
        <w:t>按：西晋末领县七，东晋初东平县似废，太元四年(379)废延平县后置沙</w:t>
        <w:br/>
        <w:t>村，晋安帝隆安三年(399)置绥成县，领县七。</w:t>
        <w:br/>
        <w:t>1.建安(317—420)</w:t>
        <w:br/>
        <w:t>2. 建阳(317—420)</w:t>
        <w:br/>
        <w:t>3. 将乐(317—420)</w:t>
        <w:br/>
        <w:t>4. 邵武(317—420)</w:t>
        <w:br/>
        <w:t>5. 吴兴(317—420)</w:t>
        <w:br/>
        <w:t>6. 绥成(399—420)</w:t>
        <w:br/>
        <w:t>按：西晋无此县，《宋志》建安太守条有绥成县，“《永初郡国》、何、徐并</w:t>
        <w:br/>
        <w:t>①西晋末作“新南城”，今检《宋志》临川内史条：“南城男相，汉旧县，晋武帝太康元年，更曰新南城，</w:t>
        <w:br/>
        <w:t>江左复旧。”则东晋时改新南城为南城。</w:t>
      </w:r>
    </w:p>
    <w:p>
      <w:r>
        <w:br w:type="page"/>
      </w:r>
    </w:p>
    <w:p>
      <w:r>
        <w:t>第五编·第一章 东晋实州郡县沿革 857</w:t>
        <w:br/>
        <w:t>有”，据《一统志》卷332邵武府建宁县条：“汉治县地，晋为邵武县地，东晋末析</w:t>
        <w:br/>
        <w:t>置绥成县，属建安郡，宋齐因之。”又宋本《寰宇记》卷100江南东道南剑州将乐</w:t>
        <w:br/>
        <w:t>县条：“绥安故城，《建安记》云：晋隆安三年又改将乐之西乡置绥安县，隋开皇</w:t>
        <w:br/>
        <w:t>中并入邵武县。”综合以上诸条材料，可知此处《寰宇记》所谓“绥安”者必为“绥</w:t>
        <w:br/>
        <w:t>成”之讹，则隆安三年分将乐置绥成县。</w:t>
        <w:br/>
        <w:t>7. 延平(317—379后，379后—420沙村)</w:t>
        <w:br/>
        <w:t>按：西晋末作“延平”，今检《寰宇记》卷100江南东道南剑州沙县条：“自</w:t>
        <w:br/>
        <w:t>晋武帝时为延平县，属建州，地方乃南平乡地也。至太元四年废县额，改为沙</w:t>
        <w:br/>
        <w:t>戍。”又《宋志》建安太守有沙村，“《永初郡国》、何、徐并有”，则太元四年后废延</w:t>
        <w:br/>
        <w:t>平县为沙戍，其后或基于此而新置沙村县，而确年乏考。《一统志》卷330延平</w:t>
        <w:br/>
        <w:t>府沙县条云：“晋初为延平县地，后分置沙村县，属建安郡，宋齐以后因之。”</w:t>
        <w:br/>
        <w:t>是也。</w:t>
        <w:br/>
        <w:t>(八）晋安郡(317—420)—治候官(今福建福州市)</w:t>
        <w:br/>
        <w:t>按：西晋末领县八，同安、宛平二县似入东晋后废，领县六，新罗县入宋</w:t>
        <w:br/>
        <w:t>废，余五县与《宋志》晋安太守所领五县合。</w:t>
        <w:br/>
        <w:t>1. 候官(317—420)</w:t>
        <w:br/>
        <w:t>2. 罗江(317—420)</w:t>
        <w:br/>
        <w:t>3. 原丰(317—420)</w:t>
        <w:br/>
        <w:t>4. 晋安(317—420)</w:t>
        <w:br/>
        <w:t>5. 温麻(317—420)</w:t>
        <w:br/>
        <w:t>6. 新罗(317—420)</w:t>
        <w:br/>
        <w:t>按：据《一统志》卷333汀州府长汀县条：“晋置新罗县属晋安郡，宋以后</w:t>
        <w:br/>
        <w:t>废。”则新罗似入宋后废。</w:t>
        <w:br/>
        <w:t>(九）武昌郡(317—420)——治武昌(今湖北鄂州市鄂城区西)</w:t>
        <w:br/>
        <w:t>按：西晋末领县六，沙羡、高陵二县似入东晋后废，领县四。</w:t>
        <w:br/>
        <w:t>1. 武昌(317—420)</w:t>
        <w:br/>
        <w:t>2. 沙阳(317—420)</w:t>
        <w:br/>
        <w:t>3. 阳新(317—420)</w:t>
        <w:br/>
        <w:t>4. 鄂(317—420)</w:t>
        <w:br/>
        <w:t>(十)安成郡(317—420)—治平都(今江西安福县)</w:t>
        <w:br/>
        <w:t>按：西晋末领县七，与《宋志》安成太守所领七县同。</w:t>
        <w:br/>
        <w:t>1. 平都(317—420)</w:t>
        <w:br/>
        <w:t>2. 新喻(317—420)</w:t>
      </w:r>
    </w:p>
    <w:p>
      <w:r>
        <w:br w:type="page"/>
      </w:r>
    </w:p>
    <w:p>
      <w:r>
        <w:t>858</w:t>
        <w:br/>
        <w:t>中国行政区划通史·三国两晋南朝卷</w:t>
        <w:br/>
        <w:t>3.宜春①(317—375,376—420宜阳)</w:t>
        <w:br/>
        <w:t>4. 永新(317—420)</w:t>
        <w:br/>
        <w:t>5. 安复(317—420)</w:t>
        <w:br/>
        <w:t>6. 萍乡(317—420)</w:t>
        <w:br/>
        <w:t>7. 广兴(317—420)</w:t>
        <w:br/>
        <w:t>第十二节梁州沿革</w:t>
        <w:br/>
        <w:t>梁州(319—420)，治所屡变。咸康五年(339)前复魏兴郡、上庸郡，永和三</w:t>
        <w:br/>
        <w:t>年(347)桓温平蜀，复汉中郡、新城郡、广汉郡、巴郡、宕渠郡、北巴西郡，置汶阳</w:t>
        <w:br/>
        <w:t>郡、涪郡，涪郡旋废，八年复梓潼郡，十一年置遂宁郡，宁康元年(373)梓潼郡、</w:t>
        <w:br/>
        <w:t>广汉郡、遂宁郡陷没，二年汉中郡陷没。太元四年(379)魏兴郡、新城郡、上庸</w:t>
        <w:br/>
        <w:t>郡、汶阳郡陷没，九年复新城郡、上庸郡、梓潼郡、遂宁郡、汶阳郡，十五年复汉</w:t>
        <w:br/>
        <w:t>中郡，置晋寿郡，隆安后置新巴郡，义熙元年(405)谯纵反，汉中郡、梓潼郡、晋</w:t>
        <w:br/>
        <w:t>寿郡、广汉郡、遂宁郡、北巴西郡陷没，二年宕渠郡陷没，九年汉中郡、梓潼郡、</w:t>
        <w:br/>
        <w:t>晋寿郡、广汉郡、遂宁郡、宕渠郡、北巴西郡又复(义熙十四年之梁州政区见图</w:t>
        <w:br/>
        <w:t>32)。又有领实县侨郡一。据《晋书》卷58《周访传》：“访以功迁南中郎将、督</w:t>
        <w:br/>
        <w:t>）°</w:t>
        <w:br/>
        <w:t>事；再考《通鉴》卷96咸康五年云：“司州刺史镇襄阳………梁州刺史镇魏兴。”胡</w:t>
        <w:br/>
        <w:t>《注》云：“周访领梁州，治襄阳；今司州既治襄阳，故梁州治魏兴。”是知侨梁州</w:t>
        <w:br/>
        <w:t>于襄阳在元帝太兴初年，至咸康五年又移寄魏兴。穆帝永和中，桓温灭成汉，</w:t>
        <w:br/>
        <w:t>梁州还旧治。及孝武宁康二年，苻秦陷蜀，并失汉中，太元中梁州又寄治襄阳，</w:t>
        <w:br/>
        <w:t>《通鉴》卷104太元二年：“桓豁表兖州刺史朱序为梁州刺史，镇襄阳。”是也。</w:t>
        <w:br/>
        <w:t>又《寰宇记》133山南西道兴元府条：“桓元子平蜀，梁州刺史复理汉中郡。谯</w:t>
        <w:br/>
        <w:t>纵时，又失汉中，刺史寄理魏兴郡，今金州也。谯纵灭，复理汉中之苞中县，今</w:t>
        <w:br/>
        <w:t>①原作“宜春”，《宋志》安成太守条：“宜阳子相，汉旧县，本名宜春，属豫章，晋孝武改名。”宜春改宜</w:t>
        <w:br/>
        <w:t>阳年份有两说。一说在西晋武帝太康元年。《元和志》卷28江南道四袁州宜春县：“晋武帝太康元</w:t>
        <w:br/>
        <w:t>年，以太后讳春，改为宜阳县。”《寰宇记》卷109袁州：“晋太康元年平吴，改宜春为宜阳，避太后</w:t>
        <w:br/>
        <w:t>讳。”一说在东晋孝武帝时。清张驹贤《元和郡县图志考证》：宜作“晋孝武帝太元元年”，见杭州富</w:t>
        <w:br/>
        <w:t>阳县及蕲州各叙，此传钞之误。按《晋书》卷31《后妃传》上，有“宣穆张皇后讳春华……武帝受禅，</w:t>
        <w:br/>
        <w:t>追尊为皇后”，又，卷32《后妃传》上“简文宣郑太后，讳阿春”，孝武太元十九年诏上尊号曰简文宣</w:t>
        <w:br/>
        <w:t>太后；又《宋志》一扬州刺史吴郡太守富阳令条：“本名富春。……晋简文郑太后讳春’，孝武改曰</w:t>
        <w:br/>
        <w:t>富阳。”清人多从东晋孝武帝说，今人则多从太康元年说。按《通典》卷181《州郡典十一》寿州寿春</w:t>
        <w:br/>
        <w:t>云：“东晋以郑皇后讳，改寿春为寿阳，宜春曰宜阳，富春曰富阳。凡名春’，悉改之。”则东晋孝武</w:t>
        <w:br/>
        <w:t>帝说较胜。</w:t>
      </w:r>
    </w:p>
    <w:p>
      <w:r>
        <w:br w:type="page"/>
      </w:r>
    </w:p>
    <w:p>
      <w:r>
        <w:t>第五编·第一章 东晋实州郡县沿革</w:t>
        <w:br/>
        <w:t>859</w:t>
        <w:br/>
        <w:t>兴乐</w:t>
        <w:br/>
        <w:t>1河阳</w:t>
        <w:br/>
        <w:t>中</w:t>
        <w:br/>
        <w:t>梁州</w:t>
        <w:br/>
        <w:t>西乡</w:t>
        <w:br/>
        <w:t>安康</w:t>
        <w:br/>
        <w:t>魏兴郡</w:t>
        <w:br/>
        <w:t>兴晋</w:t>
        <w:br/>
        <w:t>那多</w:t>
        <w:br/>
        <w:t>白水</w:t>
        <w:br/>
        <w:t>上</w:t>
        <w:br/>
        <w:t>微阳</w:t>
        <w:br/>
        <w:t>兴</w:t>
        <w:br/>
        <w:t>梁</w:t>
        <w:br/>
        <w:t>州</w:t>
        <w:br/>
        <w:t>武陵</w:t>
        <w:br/>
        <w:t>上唐</w:t>
        <w:br/>
        <w:t>上唐都</w:t>
        <w:br/>
        <w:t>新城郡</w:t>
        <w:br/>
        <w:t>房陵</w:t>
        <w:br/>
        <w:t>汉德</w:t>
        <w:br/>
        <w:t>0</w:t>
        <w:br/>
        <w:t>梓澳郡</w:t>
        <w:br/>
        <w:t>北巴西郡</w:t>
        <w:br/>
        <w:t>改昌</w:t>
        <w:br/>
        <w:t>围阳</w:t>
        <w:br/>
        <w:t>绥阳</w:t>
        <w:br/>
        <w:t>汶阳郡</w:t>
        <w:br/>
        <w:t>僮阳</w:t>
        <w:br/>
        <w:t>汶山郡</w:t>
        <w:br/>
        <w:t>涪城</w:t>
        <w:br/>
        <w:t>高安</w:t>
        <w:br/>
        <w:t>汶山</w:t>
        <w:br/>
        <w:t>○阳景</w:t>
        <w:br/>
        <w:t>醇安</w:t>
        <w:br/>
        <w:t>宕乘</w:t>
        <w:br/>
        <w:t>巴兴</w:t>
        <w:br/>
        <w:t>乐</w:t>
        <w:br/>
        <w:t>溪</w:t>
        <w:br/>
        <w:t>临</w:t>
        <w:br/>
        <w:t>键为郡</w:t>
        <w:br/>
        <w:t>武阳</w:t>
        <w:br/>
        <w:t>O牛耕</w:t>
        <w:br/>
        <w:t>临江</w:t>
        <w:br/>
        <w:t>延阳</w:t>
        <w:br/>
        <w:t>资中</w:t>
        <w:br/>
        <w:t>垫注</w:t>
        <w:br/>
        <w:t>0</w:t>
        <w:br/>
        <w:t>东江阳都</w:t>
        <w:br/>
        <w:t>巴都</w:t>
        <w:br/>
        <w:t>城阳</w:t>
        <w:br/>
        <w:t>南安</w:t>
        <w:br/>
        <w:t>以安</w:t>
        <w:br/>
        <w:t>江州</w:t>
        <w:br/>
        <w:t>○施牛</w:t>
        <w:br/>
        <w:t>汉平</w:t>
        <w:br/>
        <w:t>益</w:t>
        <w:br/>
        <w:t>州</w:t>
        <w:br/>
        <w:t>樊道</w:t>
        <w:br/>
        <w:t>0</w:t>
        <w:br/>
        <w:t>○水</w:t>
        <w:br/>
        <w:t>苏</w:t>
        <w:br/>
        <w:t>图例</w:t>
        <w:br/>
        <w:t>◎</w:t>
        <w:br/>
        <w:t>州治</w:t>
        <w:br/>
        <w:t>郡国治</w:t>
        <w:br/>
        <w:t>o</w:t>
        <w:br/>
        <w:t>县治</w:t>
        <w:br/>
        <w:t>州界</w:t>
        <w:br/>
        <w:t>图32义熙十四年(418)东晋梁州、益州政区</w:t>
        <w:br/>
        <w:t>苞城县也。东晋末又移理城固。”则太元九年，苻秦败，东晋进复汉中，梁州盖</w:t>
        <w:br/>
        <w:t>又复归旧治。安帝义熙初，谯纵又没汉中，刺史寄治魏兴。纵灭，还治汉中苞</w:t>
        <w:br/>
        <w:t>中县所谓南城，其后理城固(今陕西城固县东八里)。</w:t>
        <w:br/>
        <w:t>（一）汉中郡（347—374，390—404，413—420)——治南郑（今陕西汉</w:t>
        <w:br/>
        <w:t>中市）</w:t>
        <w:br/>
        <w:t>按：据《宋志》汉中太守条云：“《晋地记》云，孝武太元十五年，梁州刺史周</w:t>
        <w:br/>
        <w:t>琼表立。又疑是李氏所省，李氏平后复立。《永初郡国》又有苞中、怀安二县。”</w:t>
        <w:br/>
        <w:t>又领四县：南郑、沔阳、城固、西乡。据此，则永和三年平定蜀地后，曾复汉中</w:t>
        <w:br/>
        <w:t>郡，其属县详情乏考，宁康二年复没，太元十五年再置，义熙元年谯纵再没汉</w:t>
        <w:br/>
        <w:t>中，义熙九年得复，据《宋志》所载领县情况，可知义熙九年时汉中领县七。</w:t>
        <w:br/>
        <w:t>1.南郑(347—373,390—404,413—420)</w:t>
      </w:r>
    </w:p>
    <w:p>
      <w:r>
        <w:br w:type="page"/>
      </w:r>
    </w:p>
    <w:p>
      <w:r>
        <w:t>860 中国行政区划通史·三国两晋南朝卷</w:t>
        <w:br/>
        <w:t>2. 苞中(413—420)</w:t>
        <w:br/>
        <w:t>按：西晋汉中郡有褒中县无苞中县，据《寰宇记》卷133山南西道一兴元</w:t>
        <w:br/>
        <w:t>府褒城县：“本汉褒中县。……东晋义熙末梁州刺史理此，仍改为苞中县。”如</w:t>
        <w:br/>
        <w:t>此则汉、晋有褒中县，唯东晋义熙末改苞中耳。</w:t>
        <w:br/>
        <w:t>3. 沔阳(413—420)</w:t>
        <w:br/>
        <w:t>4. 城固(413—420)</w:t>
        <w:br/>
        <w:t>5. 西乡(413—420)</w:t>
        <w:br/>
        <w:t>6. 怀安(413—420)</w:t>
        <w:br/>
        <w:t>7.南汉(347—373,390—404,413—420)</w:t>
        <w:br/>
        <w:t>按：西晋汉中郡无此县，据《宋志》宋兴太守条：“南汉令，何志晋穆帝立。</w:t>
        <w:br/>
        <w:t>故属汉中，流寓来配。”则似晋穆帝永和三年复汉中郡时所置，又似于入宋后见</w:t>
        <w:br/>
        <w:t>废，另立为侨县。</w:t>
        <w:br/>
        <w:t>(二）魏兴郡(339前—378，384—420)——治西城(今陕西安康市西北汉</w:t>
        <w:br/>
        <w:t>江北岸）</w:t>
        <w:br/>
        <w:t>按：据《通鉴》卷96咸康五年云：“司州刺史镇襄阳…梁州刺史镇魏</w:t>
        <w:br/>
        <w:t>兴。”《通鉴》卷104:“(太元四年)夏四月戊申韦钟拔魏兴。”《通鉴》卷105:“(太</w:t>
        <w:br/>
        <w:t>元九年)桓冲遣上庸太守郭宝攻秦魏兴、上庸、新城三郡，拔之。”又《寰宇记》</w:t>
        <w:br/>
        <w:t>133山南西道兴元府条：“谯纵时，又失汉中，刺史寄理魏兴郡。”则魏兴郡似复</w:t>
        <w:br/>
        <w:t>置于咸康五年前，太元四年陷没，九年复，其间领县情况乏考。又据《宋志》魏</w:t>
        <w:br/>
        <w:t>兴太守条，可知魏兴郡东晋末领县六：西城、兴晋、安康、锡、郧乡、洵阳。</w:t>
        <w:br/>
        <w:t>1. 西城(339前—378,384—420)</w:t>
        <w:br/>
        <w:t>2. 兴晋(384—420)</w:t>
        <w:br/>
        <w:t>3. 安康(384—420)</w:t>
        <w:br/>
        <w:t>4. 锡(384—420)</w:t>
        <w:br/>
        <w:t>5. 郧乡(384—420)</w:t>
        <w:br/>
        <w:t>6.洵阳(384—420)</w:t>
        <w:br/>
        <w:t>(三）新城郡(347—378,384—420)——治房陵(今湖北房县)</w:t>
        <w:br/>
        <w:t>按：永和三年梁州复，新城或于此时亦复；宁康二年汉中陷没，太元四年</w:t>
        <w:br/>
        <w:t>襄阳、顺阳、义阳、新野诸郡均没，新城地处其间，无由独存，故似亦于太元四年</w:t>
        <w:br/>
        <w:t>陷没，据《通鉴》卷105:“(太元九年)桓冲遣上庸太守郭宝攻秦魏兴、上庸、新</w:t>
        <w:br/>
        <w:t>城三郡，拔之。”则太元九年新城得复，直至晋末，其间领县情况乏考。《宋志》</w:t>
        <w:br/>
        <w:t>新城郡领县六，其中阆阳、乐平二县，“何志不注置立”，则余所领四县或为东晋</w:t>
        <w:br/>
        <w:t>末年之情况。</w:t>
      </w:r>
    </w:p>
    <w:p>
      <w:r>
        <w:br w:type="page"/>
      </w:r>
    </w:p>
    <w:p>
      <w:r>
        <w:t>第五编·第一章 东晋实州郡县沿革 861</w:t>
        <w:br/>
        <w:t>1. 房陵(347—378,384—420)</w:t>
        <w:br/>
        <w:t>2. 绥阳(384—420)</w:t>
        <w:br/>
        <w:t>3. 昌魏(384—420)</w:t>
        <w:br/>
        <w:t>4. 际乡(384—420)</w:t>
        <w:br/>
        <w:t>(四）上庸郡(339前—378，384—420)——治上庸(今湖北竹山县西南)</w:t>
        <w:br/>
        <w:t>按：据《宋志》魏兴太守条：“广昌子相，何志属上庸，晋成帝立。”又魏兴郡</w:t>
        <w:br/>
        <w:t>复置于咸康五年前，则上庸郡似亦如此；宁康二年汉中陷没，太元四年魏兴、新</w:t>
        <w:br/>
        <w:t>城陷没，上庸地处其间，无由独存，故似亦于太元四年陷没，据《通鉴》卷105：</w:t>
        <w:br/>
        <w:t>“(太元九年)桓冲遣上庸太守郭宝攻秦魏兴、上庸、新城三郡，拔之。”则太元九</w:t>
        <w:br/>
        <w:t>年上庸得复，其间领县情况乏考。《宋志》上庸郡领县七，其中新安、北吉阳为</w:t>
        <w:br/>
        <w:t>侨县，《永初郡国》上庸郡又有广昌、上庸，则此九县或为东晋末年之情况。</w:t>
        <w:br/>
        <w:t>1. 上庸(339前—378,384—420)</w:t>
        <w:br/>
        <w:t>2. 安富(384—420)</w:t>
        <w:br/>
        <w:t>3. 北巫(384—420)</w:t>
        <w:br/>
        <w:t>4. 武陵(384—420)</w:t>
        <w:br/>
        <w:t>5. 上廉(384—420)</w:t>
        <w:br/>
        <w:t>按：据《宋志》魏兴太守条：“上廉令，《晋太康地志》、《永初郡国》、徐并属</w:t>
        <w:br/>
        <w:t>上庸，何无。”则东晋末上庸郡有上廉县。</w:t>
        <w:br/>
        <w:t>6. 微阳(384—420)</w:t>
        <w:br/>
        <w:t>7.广昌(339前—378,384—420)</w:t>
        <w:br/>
        <w:t>按：据《宋志》魏兴太守条：“广昌子相，何志属上庸，晋成帝立。”则其或上</w:t>
        <w:br/>
        <w:t>庸郡复立而置，在咸康五年前。</w:t>
        <w:br/>
        <w:t>8. 新安</w:t>
        <w:br/>
        <w:t>按：据《宋志》上庸太守条：“新安令，《永初郡国》、何、徐有。何云本建平</w:t>
        <w:br/>
        <w:t>流民。”则新安县为侨县，寄治今湖北竹山县一带。</w:t>
        <w:br/>
        <w:t>9. 北吉阳</w:t>
        <w:br/>
        <w:t>按：据《宋志》上庸太守条：“吉阳令，《永初郡国》云北吉阳，何、徐无。”庐</w:t>
        <w:br/>
        <w:t>陵郡有吉阳县，则此北吉阳县为侨县，当在今湖北竹山、竹溪等县一带。</w:t>
        <w:br/>
        <w:t>(五）梓潼郡(352—373,384—404，413—420)——先治涪城(今四川绵阳</w:t>
        <w:br/>
        <w:t>市东)，后移梓潼(今四川梓潼县)</w:t>
        <w:br/>
        <w:t>按：《寰宇记》卷72剑南西道益州华阳县条称臧荣绪《晋书·穆帝纪》：</w:t>
        <w:br/>
        <w:t>“永和八年，平西将军周抚攻涪，八月戊午克之，斩萧敬文，益州平，以三蜀流人</w:t>
        <w:br/>
        <w:t>立宁蜀、晋昌二郡。”则永和八年梓潼郡得复，《晋书》卷9《孝武帝纪》：“(宁康</w:t>
      </w:r>
    </w:p>
    <w:p>
      <w:r>
        <w:br w:type="page"/>
      </w:r>
    </w:p>
    <w:p>
      <w:r>
        <w:t>862 中国行政区划通史·三国两晋南朝卷</w:t>
        <w:br/>
        <w:t>元年)十一月苻坚将杨安陷梓潼。”宁康元年梓潼复没。又《通鉴》卷105:“(太</w:t>
        <w:br/>
        <w:t>元九年秋七月)秦康回兵数败，退还成都，梓潼太守垒袭以涪城来降。”则淝水</w:t>
        <w:br/>
        <w:t>之战后，太元九年梓潼郡再复。义熙元年谯纵再没梓潼，义熙九年得复。西晋</w:t>
        <w:br/>
        <w:t>末领县八，据《晋志》：“后孝武分梓潼北界立晋寿郡，统晋寿、白水、邵欢、兴安</w:t>
        <w:br/>
        <w:t>四县，梓潼郡徙居梓潼，罢剑阁县。”又据《宋志》梁州刺史条：“晋寿太守，《晋地</w:t>
        <w:br/>
        <w:t>记》云，孝武太元十五年，梁州刺史周琼表立。”则太元十五年分梓潼郡晋寿、白</w:t>
        <w:br/>
        <w:t>水二县置晋寿郡，同时废剑阁县，黄安县似入东晋时已废，新置万安县，则领县</w:t>
        <w:br/>
        <w:t>五，郡治亦由涪城移至梓潼。义熙九年新置新兴、西浦二县，领县七。</w:t>
        <w:br/>
        <w:t>1. 梓潼(352—373,384—404，413—420)</w:t>
        <w:br/>
        <w:t>2. 涪城①(352—373,384—404,413—420)</w:t>
        <w:br/>
        <w:t>3. 万安(?—420)</w:t>
        <w:br/>
        <w:t>按：西晋无此县，《宋志》梓潼太守有万安县，又《寰宇记》卷83剑南东道</w:t>
        <w:br/>
        <w:t>二绵州罗江县：“本涪县地。晋于梓潼水尾万安故城置万安县，晋末乱，移就潺</w:t>
        <w:br/>
        <w:t>亭。”则万安县当为东晋新置，具体时间乏考。</w:t>
        <w:br/>
        <w:t>4.白水(352—373,384—389)</w:t>
        <w:br/>
        <w:t>5.晋寿(352—373,384—389)</w:t>
        <w:br/>
        <w:t>6.汉德(352—373,384—404，413—420)</w:t>
        <w:br/>
        <w:t>7.武连(352—373,384-404,413—420)</w:t>
        <w:br/>
        <w:t>8. 新兴(413—420)</w:t>
        <w:br/>
        <w:t>按：西晋无此县，据《宋志》益州刺史梓潼太守条：“《永初郡国》又有汉德、</w:t>
        <w:br/>
        <w:t>新兴，徐同。徐云，新兴，义熙九年立。”则其为义熙九年所置。</w:t>
        <w:br/>
        <w:t>9. 西浦(413—420)</w:t>
        <w:br/>
        <w:t>按：西晋无此县，据《宋志》益州刺史梓潼太守条：“西浦令，徐志义熙九年</w:t>
        <w:br/>
        <w:t>立。”则其为义熙九年所置。</w:t>
        <w:br/>
        <w:t>10.剑阁(352—373,384—389)</w:t>
        <w:br/>
        <w:t>(六）晋寿郡(390—404，413—420)——治晋寿(今四川广元市南)</w:t>
        <w:br/>
        <w:t>按：据梓潼郡考证，太元十五年置晋寿郡。义熙元年谯纵反，晋寿陷没，</w:t>
        <w:br/>
        <w:t>义熙九年得复。</w:t>
        <w:br/>
        <w:t>1. 晋寿(390—404,413—420)</w:t>
        <w:br/>
        <w:t>2. 白水(390—404,413—420)</w:t>
        <w:br/>
        <w:t>①西晋作涪城，《宋志》作涪县，今检《晋书》卷58《周鸠传》：“宁康初，苻坚将杨安寇梓潼，虓固守涪</w:t>
        <w:br/>
        <w:t>城。”则东晋仍当作涪城。</w:t>
      </w:r>
    </w:p>
    <w:p>
      <w:r>
        <w:br w:type="page"/>
      </w:r>
    </w:p>
    <w:p>
      <w:r>
        <w:t>第五编·第一章 东晋实州郡县沿革863</w:t>
        <w:br/>
        <w:t>3. 兴安(390—404，413—420)</w:t>
        <w:br/>
        <w:t>按：据《元和志》卷22山南道三利州绵谷县：“东晋孝武帝分晋寿县置兴</w:t>
        <w:br/>
        <w:t>安县。”疑兴安县为太元十五年晋寿郡初置时分晋寿县置。</w:t>
        <w:br/>
        <w:t>4.邵欢(390—404,413—420)</w:t>
        <w:br/>
        <w:t>按：据《晋志》：“后孝武分梓潼北界立晋寿郡，统晋寿、白水、邵欢、兴安四</w:t>
        <w:br/>
        <w:t>县。”疑邵欢与兴安并于太元十五年时分置。</w:t>
        <w:br/>
        <w:t>（）（83）（）</w:t>
        <w:br/>
        <w:t>按：永和三年，桓温平蜀，广汉郡得复，据《通鉴》卷103：“(宁康元年十一</w:t>
        <w:br/>
        <w:t>月)秦遂取梁、益二州。”则宁康元年广汉陷没，淝水之战后，太元九年又复。义</w:t>
        <w:br/>
        <w:t>熙元年谯纵反，广汉陷没，义熙九年得复。西晋末领县七，绵竹县移属侨郡阴</w:t>
        <w:br/>
        <w:t>平郡，永和十一年，广汉、德阳移属遂宁郡，新置郪、阳泉县，领县六。</w:t>
        <w:br/>
        <w:t>1. 雒(347—373,384—404,413—420)</w:t>
        <w:br/>
        <w:t>2. 什邡(347—373,384—404,413—420)</w:t>
        <w:br/>
        <w:t>3. 五城(347—373,384—404,413—420)</w:t>
        <w:br/>
        <w:t>4.新都(347—373,384—404,413—420)</w:t>
        <w:br/>
        <w:t>5.郪(?—420)</w:t>
        <w:br/>
        <w:t>按：西晋无此县，盖为东晋新置也。</w:t>
        <w:br/>
        <w:t>6. 阳泉(?—420)</w:t>
        <w:br/>
        <w:t>按：西晋无此县，盖为东晋新置也。</w:t>
        <w:br/>
        <w:t>7.德阳(347—354)</w:t>
        <w:br/>
        <w:t>8. 广汉(347—354)</w:t>
        <w:br/>
        <w:t>(八）遂宁郡(355—373,384—404，413—420)——治巴兴(今四川蓬溪县西南)</w:t>
        <w:br/>
        <w:t>按：据《晋志》梁州条：“及桓温平蜀之后………于德阳界东南置遂宁郡。”又</w:t>
        <w:br/>
        <w:t>《元和志》卷33剑南道下遂州：“后分广汉为德阳县，东晋分置遂宁郡。”又《寰</w:t>
        <w:br/>
        <w:t>宇记》卷87剑南东道六遂州：“后分广汉县，于此置德阳。东晋分置遂宁郡，属</w:t>
        <w:br/>
        <w:t>益州。”又永和十一年新置巴兴、小溪二县，则永和十一年，分广汉郡广汉、德阳</w:t>
        <w:br/>
        <w:t>二县，合巴兴、小溪共四县置遂宁郡。《宋志》遂宁太守巴兴县为首县，疑此时</w:t>
        <w:br/>
        <w:t>遂宁郡治所为巴兴，直至宋末。又据《通鉴》卷103:“(宁康元年十一月)秦遂</w:t>
        <w:br/>
        <w:t>取梁、益二州。”则宁康元年遂宁陷没，淝水之战后，太元九年又复。义熙元年</w:t>
        <w:br/>
        <w:t>谯纵反，遂宁陷没，义熙九年得复。</w:t>
        <w:br/>
        <w:t>1. 巴兴(355—373,384—404,413—420)</w:t>
        <w:br/>
        <w:t>按：据《寰宇记》卷87剑南东道六遂州长江县：“本东晋巴兴县，穆帝永和</w:t>
        <w:br/>
        <w:t>十一年置，属遂宁郡。”则穆帝永和十一年置巴兴县。</w:t>
      </w:r>
    </w:p>
    <w:p>
      <w:r>
        <w:br w:type="page"/>
      </w:r>
    </w:p>
    <w:p>
      <w:r>
        <w:t>864 中国行政区划通史·三国两晋南朝卷</w:t>
        <w:br/>
        <w:t>2.德阳(355—373,384—404,413—420)</w:t>
        <w:br/>
        <w:t>3.广汉(355—373,384—404,413—420)</w:t>
        <w:br/>
        <w:t>4. 晋兴(384—404,413—420)</w:t>
        <w:br/>
        <w:t>按：《元和志》卷33剑南道下遂州青石县：“本晋之晋兴县也，本属巴郡，既</w:t>
        <w:br/>
        <w:t>置遂宁，乃割属焉。”又《寰宇记》卷87剑南东道六遂州青石县：“亦广汉之地。东</w:t>
        <w:br/>
        <w:t>晋孝武帝于此立为晋兴县，宋因之。”则晋兴县似于太元九年遂宁郡得复时置。</w:t>
        <w:br/>
        <w:t>5.小溪(355—373,384—404,413—420)</w:t>
        <w:br/>
        <w:t>按：据《寰宇记》卷87剑南东道六遂州小溪县：“本晋小溪县地，穆帝永和</w:t>
        <w:br/>
        <w:t>十一年置，属遂宁郡。”则穆帝永和十一年置小溪县。</w:t>
        <w:br/>
        <w:t>(九）汶阳郡(347—378,384—420)——治僮阳(今湖北保康县东南)</w:t>
        <w:br/>
        <w:t>按：《宋志》荆州刺史条：“汶阳太守，何志新立。先属梁州，文帝元嘉十一</w:t>
        <w:br/>
        <w:t>年度。”《考异》：“案《南齐书·蛮传》：汶阳本临沮西界二百里。中水陆迂狭，</w:t>
        <w:br/>
        <w:t>鱼贯而行，有数处不通骑，而水白田甚肥腴。桓温时割以为郡。西北接梁州新</w:t>
        <w:br/>
        <w:t>城，东北接南襄阳，南接巴巫。”然则汶阳郡晋时已有之，何承天以为新立者，非</w:t>
        <w:br/>
        <w:t>也。”又《南齐志》下荆州亦云：“桓温平蜀，治江陵。以临沮西界，水陆纡险，行</w:t>
        <w:br/>
        <w:t>迳裁通…立为汶阳郡，以处流民。”而《晋志》上梁州：“及安帝时，又立新巴、</w:t>
        <w:br/>
        <w:t>汶阳二郡。”则与《南齐书·蛮传》及《南齐志》下荆州异。当以《南齐书·蛮传》</w:t>
        <w:br/>
        <w:t>及《南齐志》下荆州所云为是。则永和三年置汶阳郡，宁康二年汉中陷没，太元</w:t>
        <w:br/>
        <w:t>四年襄阳、顺阳、义阳、新野诸郡皆没，汶阳地处其间，无由独存，故似亦于太元</w:t>
        <w:br/>
        <w:t>四年陷没，太元九年诸郡得复，汶阳亦复，直至晋末。《宋志》汶阳郡领县三，或</w:t>
        <w:br/>
        <w:t>为东晋末年之情况。</w:t>
        <w:br/>
        <w:t>1.僮阳(347—378,384—420)</w:t>
        <w:br/>
        <w:t>2.沮阳(384—420)</w:t>
        <w:br/>
        <w:t>3.高安(405后—420)</w:t>
        <w:br/>
        <w:t>按：《水经注》卷32“沮水注”：“沮水东南流，迳沮阳县东南。县有潼水，东</w:t>
        <w:br/>
        <w:t>迳其县南，下入沮水。沮水又东南迳汶阳郡北，即高安县界。…义熙初，分</w:t>
        <w:br/>
        <w:t>新城立。”则高安县义熙初方置。</w:t>
        <w:br/>
        <w:t>（十）涪郡(347—347后)——治枳(今重庆涪陵区东北）</w:t>
        <w:br/>
        <w:t>按：《元和志》卷30江南道涪州涪陵县条云：“桓温定蜀，以涪郡①理枳县</w:t>
        <w:br/>
        <w:t>①中华书局本《元和志》校勘记引张驹贤《考证》:“王象之引涪都’作涪陵”，此误，官本作郡’，亦</w:t>
        <w:br/>
        <w:t>非。”今检清道光惧盈斋刻本《舆地纪胜》、《续修四库全书》影印国家图书馆藏清影宋抄本《舆地纪</w:t>
        <w:br/>
        <w:t>胜》皆作“涪郡”，不知张氏所见为何本也。</w:t>
      </w:r>
    </w:p>
    <w:p>
      <w:r>
        <w:br w:type="page"/>
      </w:r>
    </w:p>
    <w:p>
      <w:r>
        <w:t>第五编·第一章 东晋实州郡县沿革 865</w:t>
        <w:br/>
        <w:t>城。”则永和三年时置涪郡，治枳县，然遍检《宋志》、《晋书》、《通鉴》均未见此</w:t>
        <w:br/>
        <w:t>郡，则此郡旋置旋没，积县移属巴郡。</w:t>
        <w:br/>
        <w:t>枳(347—347后)</w:t>
        <w:br/>
        <w:t>(十一）巴郡(347—420)—治江州(今重庆市)</w:t>
        <w:br/>
        <w:t>按：永和三年，桓温平蜀，巴郡似于此时得复，西晋末巴郡领县四，与《宋</w:t>
        <w:br/>
        <w:t>志》巴郡太守所领同。</w:t>
        <w:br/>
        <w:t>1. 江州(347—420)</w:t>
        <w:br/>
        <w:t>2. 垫江(347—420)</w:t>
        <w:br/>
        <w:t>3. 临江(347—420)</w:t>
        <w:br/>
        <w:t>4. 积(347后—420)</w:t>
        <w:br/>
        <w:t>(十二)宕渠郡(347—406，413—420)——治宕渠(今四川渠县东北)</w:t>
        <w:br/>
        <w:t>按：永和三年，桓温平蜀，宕渠郡似于此时得复，据《通鉴》卷114：“(义熙</w:t>
        <w:br/>
        <w:t>二年九月)刘裕闻谯纵反，遣龙骧将军毛修之将兵与司马荣期、文处茂、时延祖</w:t>
        <w:br/>
        <w:t>共讨之。修之至宕渠，荣期为其参军杨承祖所杀，承祖自称巴州刺史，修之退</w:t>
        <w:br/>
        <w:t>还白帝。”则义熙二年后宕渠郡似没，义熙九年得复。西晋末领宕渠、汉昌、宣</w:t>
        <w:br/>
        <w:t>汉三县，据《宋志》梁州刺史条言：“《永初郡国》又有宕渠郡。”又南宕渠太守条</w:t>
        <w:br/>
        <w:t>云：“《永初郡国》有宕渠郡，领宕渠、汉兴、宣汉三县，属梁州，元嘉十六年，度属</w:t>
        <w:br/>
        <w:t>益州，非此南宕渠也。”则东晋宕渠郡领宕渠、汉兴、宣汉三县，汉昌县东晋时未</w:t>
        <w:br/>
        <w:t>置，洪亮吉《东晋志》卷3以为汉兴县于东晋重置宕渠郡时，由兴古郡来属，</w:t>
        <w:br/>
        <w:t>或是。</w:t>
        <w:br/>
        <w:t>1. 宕渠(347—406,413—420)</w:t>
        <w:br/>
        <w:t>2.宣汉(347—406,413—420)</w:t>
        <w:br/>
        <w:t>3.汉兴(347—406,413—420)</w:t>
        <w:br/>
        <w:t>(十三）新巴郡(397后—404，413—420)——治新巴(今四川江油市东北</w:t>
        <w:br/>
        <w:t>雁门坝）</w:t>
        <w:br/>
        <w:t>按：西晋无此郡，据《宋志》梁州刺史：“新巴太守，晋安帝分巴西立。”所领</w:t>
        <w:br/>
        <w:t>三县亦皆为安帝新置①。《晋志》亦云：“及安帝时，又立新巴、汶阳二郡。”则晋</w:t>
        <w:br/>
        <w:t>安帝时置新巴郡，义熙元年谯纵反，郡没，义熙九年郡复。</w:t>
        <w:br/>
        <w:t>1.新巴(397后—404,413—420)</w:t>
        <w:br/>
        <w:t>2. 晋城(397后—404,413—420)</w:t>
        <w:br/>
        <w:t>①《寰宇记》卷135山南西道利州葭萌县条：“太元中分晋寿置晋安县，属新巴郡。”此与《宋志》、《晋</w:t>
        <w:br/>
        <w:t>志》皆不合，疑有误。</w:t>
      </w:r>
    </w:p>
    <w:p>
      <w:r>
        <w:br w:type="page"/>
      </w:r>
    </w:p>
    <w:p>
      <w:r>
        <w:t>866 中国行政区划通史·三国两晋南朝卷</w:t>
        <w:br/>
        <w:t>3. 晋安(397后—404,413—420)</w:t>
        <w:br/>
        <w:t>(十四）北巴西郡(347—404，413—420)——治阆中(今四川间中市)</w:t>
        <w:br/>
        <w:t>按：《宋志》梁州刺史北巴西太守条云：“《永初郡国》领阆中、汉昌二县。”</w:t>
        <w:br/>
        <w:t>据志文，似东晋末所立，《永初郡国》及何、徐并有之。梁州北巴西郡为实郡，即</w:t>
        <w:br/>
        <w:t>晋旧巴西郡；此实郡之沿革，《宋志》误记在益州刺史巴西太守条，云：“巴西太</w:t>
        <w:br/>
        <w:t>守，谯周《巴记》，建安六年，刘璋分巴郡垫江以上为巴西郡。”新巴郡为安帝时</w:t>
        <w:br/>
        <w:t>分巴西郡置，则其时为巴西郡，似永和三年平蜀时所复，其加“北”字当在其后，</w:t>
        <w:br/>
        <w:t>义熙元年谯纵反，郡没，义熙九年郡复。</w:t>
        <w:br/>
        <w:t>1.阆中(347—404,413—420)</w:t>
        <w:br/>
        <w:t>2. 汉昌(347—404,413—420)</w:t>
        <w:br/>
        <w:t>（十五）阴平郡，侨寄苌阳(今四川德阳市西北)</w:t>
        <w:br/>
        <w:t>按：《宋志》四益州刺史南阴平太守：“永嘉流寓来属，寄治苌阳。领县</w:t>
        <w:br/>
        <w:t>二”，即阴平、绵竹(“汉旧县，属广汉”)。《东晋志》卷4益州南阴平郡领有绵竹</w:t>
        <w:br/>
        <w:t>侨县。考绵竹，汉旧县，属广汉，《晋志》属梁州新都郡，非侨县也。</w:t>
        <w:br/>
        <w:t>1. 绵竹(317—420)</w:t>
        <w:br/>
        <w:t>2. 阴平</w:t>
        <w:br/>
        <w:t>第十三节 益州沿革</w:t>
        <w:br/>
        <w:t>益州(317—404，413—420)，治成都(今四川成都市)。西晋末领巴东、涪</w:t>
        <w:br/>
        <w:t>陵、汉嘉三郡，太宁元年(323)汉嘉郡失陷，咸康八年(342)越旧郡来属，永和三</w:t>
        <w:br/>
        <w:t>年(347)平蜀，领有巴、晋原、犍为、汶山、东江阳、越旧、涪陵诸郡，蜀郡旋失，巴</w:t>
        <w:br/>
        <w:t>东郡移属荆州，五年蜀郡复。宁康元年(373)益州大部沦陷，太元九年(384)</w:t>
        <w:br/>
        <w:t>复，元兴三年(404)后涪陵郡废，义熙元年(405)谯纵反，益州没，义熙九年又复</w:t>
        <w:br/>
        <w:t>(义熙十四年之益州政区见前图32)。晋末又置沈黎郡。又有领实县侨郡一。</w:t>
        <w:br/>
        <w:t>(一)蜀郡(349—372,384—404，413—420)——治成都(今四川成都市)</w:t>
        <w:br/>
        <w:t>按：永和三年，桓温平蜀，旋为邓定隗文所陷，且立范贲为帝。《晋书》卷8</w:t>
        <w:br/>
        <w:t>《穆帝纪》：“(永和五年)夏四月，益州刺史周抚、龙骧将军朱焘击范贲，获之，益</w:t>
        <w:br/>
        <w:t>州平。”则永和五年蜀郡得复。宁康元年蜀郡又失，太元九年复，义熙元年谯纵</w:t>
        <w:br/>
        <w:t>反，蜀郡再没，义熙九年又复。西晋末领县六，李雄分蜀郡置晋原郡，江原、临</w:t>
        <w:br/>
        <w:t>邛二县移属之，永和八年置宁蜀侨郡，广都属焉，牛鞞由犍为郡来属，领县四。</w:t>
        <w:br/>
        <w:t>1.成都(349—372,384—404,413—420)</w:t>
        <w:br/>
        <w:t>2.郫(349—372,384—404,413—420)</w:t>
      </w:r>
    </w:p>
    <w:p>
      <w:r>
        <w:br w:type="page"/>
      </w:r>
    </w:p>
    <w:p>
      <w:r>
        <w:t>第五编·第一章 东晋实州郡县沿革 867</w:t>
        <w:br/>
        <w:t>3. 繁(349—372,384—404,413—420)</w:t>
        <w:br/>
        <w:t>4.牛鞠(349—372,384—404,413—420)</w:t>
        <w:br/>
        <w:t>按：西晋属犍为，据《宋志》益州蜀郡太守条：“鞞县令，二汉、《晋太康地</w:t>
        <w:br/>
        <w:t>志》并曰牛鞞，属犍为，何志晋穆帝度此。”似永和五年蜀郡复置来属。</w:t>
        <w:br/>
        <w:t>5. 广都(349—351)</w:t>
        <w:br/>
        <w:t>（二）晋原郡(347—372，384—404，413—420)——治江原（今四川崇州市</w:t>
        <w:br/>
        <w:t>怀远镇）</w:t>
        <w:br/>
        <w:t>按：《宋志》云：“李雄分蜀郡为汉原，晋穆帝更名。”又据《寰宇记》卷72剑</w:t>
        <w:br/>
        <w:t>南西道益州条：“穆帝永和三年平蜀之后，省沈黎、汉原二郡，又立南阴平郡，改</w:t>
        <w:br/>
        <w:t>汉原为晋原郡①。”则永和三年桓温平蜀后，改汉原郡为晋原郡，宁康元年晋原</w:t>
        <w:br/>
        <w:t>郡又失，太元九年复，义熙元年谯纵反，晋原郡再没，义熙九年又复。</w:t>
        <w:br/>
        <w:t>1.江原(347—372,384—404,413—420)</w:t>
        <w:br/>
        <w:t>2.临邛(347—372,384—404,413—420)</w:t>
        <w:br/>
        <w:t>3. 徙阳(347—372,384—404,413—420)</w:t>
        <w:br/>
        <w:t>4. 汉嘉(347—372,384—404,413—420)</w:t>
        <w:br/>
        <w:t>5. 晋乐(347—372,384—404,413—420)</w:t>
        <w:br/>
        <w:t>(三)汉嘉郡(317—322)——治汉嘉(今四川芦山县)</w:t>
        <w:br/>
        <w:t>按：据《晋书》卷6《明帝纪》：“太宁元年春正月癸已，黄雾四塞，京师火。</w:t>
        <w:br/>
        <w:t>李雄使其将李骧、任回寇台登，将军司马玖死之。越巂太守李钊、汉嘉太守王</w:t>
        <w:br/>
        <w:t>载以郡叛，降于骧。”则太宁元年汉嘉陷没。又据《宋志》益州刺史晋原太守有</w:t>
        <w:br/>
        <w:t>徙阳县，又：“汉嘉令，前汉青衣县属蜀郡，顺帝阳嘉二年更名。……晋江右犹</w:t>
        <w:br/>
        <w:t>为郡，江左省为县。”则太宁元年汉嘉不复为郡，永和三年桓温平蜀后，复置徙</w:t>
        <w:br/>
        <w:t>阳、汉嘉、旄牛三县，分属晋原郡、沈黎郡。</w:t>
        <w:br/>
        <w:t>1. 汉嘉(317—322)</w:t>
        <w:br/>
        <w:t>2. 徙阳(317—322)</w:t>
        <w:br/>
        <w:t>3. 严道(317—322)</w:t>
        <w:br/>
        <w:t>4. 旄牛(317—322)</w:t>
        <w:br/>
        <w:t>(四)沈黎郡(？—420)——治城阳(今四川汉源县东北)</w:t>
        <w:br/>
        <w:t>按：《宋志》益州刺史沈黎太守条云：“二汉、晋并无此郡，《永初郡国》有。”</w:t>
        <w:br/>
        <w:t>① 此处“晋原郡”诸本皆作“晋兴郡”，中华书局点校本“校勘记”引《寰宇记》卷75蜀州晋原县条、《元</w:t>
        <w:br/>
        <w:t>和志》卷31蜀州条及《宋志》四晋原太守条，以证此处“晋兴郡”当为“晋原郡”之讹。其说甚是，今</w:t>
        <w:br/>
        <w:t>据改。</w:t>
      </w:r>
    </w:p>
    <w:p>
      <w:r>
        <w:br w:type="page"/>
      </w:r>
    </w:p>
    <w:p>
      <w:r>
        <w:t>868 中国行政区划通史·三国两晋南朝卷</w:t>
        <w:br/>
        <w:t>又《晋志》上益州：“李雄又分汉嘉、蜀二郡立沈黎、汉原二郡。……桓温灭蜀，</w:t>
        <w:br/>
        <w:t>其地复为晋有，省汉原、沈黎。”则沈黎郡或是晋末所置。</w:t>
        <w:br/>
        <w:t>1. 城阳(?—420)</w:t>
        <w:br/>
        <w:t>2. 兰(? —420)</w:t>
        <w:br/>
        <w:t>3. 旄牛(?—420)</w:t>
        <w:br/>
        <w:t>(五）犍为郡(347—372,384—404，413—420)——治武阳（今四川眉山市</w:t>
        <w:br/>
        <w:t>彭山区）</w:t>
        <w:br/>
        <w:t>按：永和三年桓温平蜀后，犍为郡复，宁康元年犍为郡又失，太元九年复，</w:t>
        <w:br/>
        <w:t>义熙元年谯纵反，犍为郡再没，义熙九年又复。西晋末领县五，牛鞞县永和五</w:t>
        <w:br/>
        <w:t>年移属蜀郡，冶官县新置，领县五。</w:t>
        <w:br/>
        <w:t>1. 武阳(347—372,384—404,413—420)</w:t>
        <w:br/>
        <w:t>2. 南安(347—372,384—404,413—420)</w:t>
        <w:br/>
        <w:t>3.僰道(347—372,384—404,413—420)</w:t>
        <w:br/>
        <w:t>4. 资中(347—372,384—404,413—420)</w:t>
        <w:br/>
        <w:t>5. 冶官(414—420)</w:t>
        <w:br/>
        <w:t>按：据《宋志》益州刺史犍为太守条：“冶官令，晋安帝义熙十年立。”则义</w:t>
        <w:br/>
        <w:t>熙十年置冶官县。</w:t>
        <w:br/>
        <w:t>6.牛鞠(347—348)</w:t>
        <w:br/>
        <w:t>(六）汶山郡(347—372，384—404，413—420)——治汶山(今四川茂县北)</w:t>
        <w:br/>
        <w:t>按：永和三年桓温平蜀后，汶山郡复，宁康元年汶山郡又失，太元九年复，</w:t>
        <w:br/>
        <w:t>义熙元年谯纵反，汶山郡再没，义熙九年又复。西晋末领县八，广阳、升迁二县</w:t>
        <w:br/>
        <w:t>似废，领县六。</w:t>
        <w:br/>
        <w:t>1. 汶山(347—372,384—404,413—420)</w:t>
        <w:br/>
        <w:t>2.蚕陵(347—372,384—404,413—420)</w:t>
        <w:br/>
        <w:t>3.都安(347—372,384—404,413—420)</w:t>
        <w:br/>
        <w:t>4. 广柔(347—372,384—404,413—420)</w:t>
        <w:br/>
        <w:t>5. 兴乐(347—372,384—404,413—420)</w:t>
        <w:br/>
        <w:t>6. 平康(347—372,384—404,413—420)</w:t>
        <w:br/>
        <w:t>(七）东江阳郡(347—372，384—404，413—420)——先治江阳(今四川泸</w:t>
        <w:br/>
        <w:t>州市)，后治汉安(今四川泸州市纳溪区西南)</w:t>
        <w:br/>
        <w:t>按：据《元和志》卷33剑南道泸州泸川县条：“本汉江阳县也，属犍为</w:t>
        <w:br/>
        <w:t>郡……晋穆帝于县置东江阳郡，领江阳县。”《方舆胜览》卷62潼川府路泸州建</w:t>
        <w:br/>
        <w:t>置沿革亦云：“晋寄治武阳，穆帝置东江阳郡。宋齐因之。”则似永和三年平蜀</w:t>
      </w:r>
    </w:p>
    <w:p>
      <w:r>
        <w:br w:type="page"/>
      </w:r>
    </w:p>
    <w:p>
      <w:r>
        <w:t>第五编·第一章 东晋实州郡县沿革 869</w:t>
        <w:br/>
        <w:t>时置东江阳郡，其时唯领江阳县，《宋志》益州刺史东江阳太守条云：“何志晋安</w:t>
        <w:br/>
        <w:t>帝初，流寓入蜀，今新复旧土为郡。”东江阳郡为穆帝所置，云安帝置，误也。宁</w:t>
        <w:br/>
        <w:t>康元年蜀地又失，东江阳郡陷没，太元九年复，此时复汉安县、置绵水县，领县</w:t>
        <w:br/>
        <w:t>二，义熙元年谯纵反，东江阳郡再没，义熙九年又复。</w:t>
        <w:br/>
        <w:t>1. 江阳(347—372)</w:t>
        <w:br/>
        <w:t>2. 汉安(384—404,413—420)</w:t>
        <w:br/>
        <w:t>3. 绵水(384—404,413—420)</w:t>
        <w:br/>
        <w:t>按：西晋无此县，据《宋志》东江阳太守绵水令条：“何志晋孝武立。”似太</w:t>
        <w:br/>
        <w:t>元九年东江阳郡复置时置。</w:t>
        <w:br/>
        <w:t>(八）涪陵郡(317—404后)——治涪陵(今重庆彭水苗族土家族自治</w:t>
        <w:br/>
        <w:t>县南）</w:t>
        <w:br/>
        <w:t>按：西晋末领县五，东晋可考者一县，据《通鉴》卷113：“(元兴三年五月)</w:t>
        <w:br/>
        <w:t>涪陵太守文处茂收其余众保涪陵。”则元兴三年时涪陵郡领有涪陵县，《宋志》</w:t>
        <w:br/>
        <w:t>无此郡此县，则似于晋末俱废也。</w:t>
        <w:br/>
        <w:t>涪陵(317—404后)</w:t>
        <w:br/>
        <w:t>（九）巴东郡(317—346)治鱼复(今重庆奉节县)</w:t>
        <w:br/>
        <w:t>按：西晋末属益州，又《宋志》巴东公相条：“《晋太康地志》，巴东属梁州，</w:t>
        <w:br/>
        <w:t>惠帝太安二年度益州，穆帝永和初平蜀，度属荆州。”则永和三年桓温平蜀后，</w:t>
        <w:br/>
        <w:t>巴东移属荆州。西晋末领县四，《宋志》巴东公相条领县七，其中三县新置，故</w:t>
        <w:br/>
        <w:t>东晋时仍为四县。</w:t>
        <w:br/>
        <w:t>1. 鱼复(317—346)</w:t>
        <w:br/>
        <w:t>2. 朐腮(317—346)</w:t>
        <w:br/>
        <w:t>3. 南浦(317—346)</w:t>
        <w:br/>
        <w:t>4. 汉丰(317—346)</w:t>
        <w:br/>
        <w:t>(十）越巂郡(342—372，384—404，413—420)——治邛都(今四川西昌市)</w:t>
        <w:br/>
        <w:t>按：据《晋志》宁州条：“咸康四年，分牂柯、夜郎、朱提、越巂四郡置安州。</w:t>
        <w:br/>
        <w:t>八年，又罢并宁州，以越巂还属益州，省永昌郡焉。”按《晋书》卷7《成帝纪》“罢</w:t>
        <w:br/>
        <w:t>安州”在咸康七年十二月，今从《成帝纪》。则咸康四年牂柯等四郡移属安州，</w:t>
        <w:br/>
        <w:t>八年又复属益州。宁康元年蜀地又失，越巂郡陷没，太元九年复，义熙元年谯</w:t>
        <w:br/>
        <w:t>纵反，越旧郡再没，义熙九年又复。</w:t>
        <w:br/>
        <w:t>1.邛都(342—372,384—404,413—420)</w:t>
        <w:br/>
        <w:t>2. 会无(342—372,384—404,413—420)</w:t>
        <w:br/>
        <w:t>3.卑水(342—372,384—404,413—420)</w:t>
      </w:r>
    </w:p>
    <w:p>
      <w:r>
        <w:br w:type="page"/>
      </w:r>
    </w:p>
    <w:p>
      <w:r>
        <w:t>870 中国行政区划通史·三国两晋南朝卷</w:t>
        <w:br/>
        <w:t>4. 定(342—372,384—404,413—420)</w:t>
        <w:br/>
        <w:t>5.台登(342—372,384—404,413—420)</w:t>
        <w:br/>
        <w:t>6.苏祁(?—420)</w:t>
        <w:br/>
        <w:t>按：西晋无此县，《宋志》越旧太守条：“苏利长，汉县曰苏示，□曰苏</w:t>
        <w:br/>
        <w:t>利①。”或为晋末所置。</w:t>
        <w:br/>
        <w:t>7. 晋兴(?—420)</w:t>
        <w:br/>
        <w:t>按：西晋无此县，《宋志》越巂太守条：“晋兴长，《永初郡国》有。”或为晋末所置。</w:t>
        <w:br/>
        <w:t>8. 新兴(?—420)</w:t>
        <w:br/>
        <w:t>按：西晋无此县，《宋志》越旧太守条：“新兴令，《永初郡国》有。”或为晋末</w:t>
        <w:br/>
        <w:t>所置。</w:t>
        <w:br/>
        <w:t>(十一）宁蜀郡，侨寄广都(今四川双流县)</w:t>
        <w:br/>
        <w:t>按：《寰宇记》卷72剑南西道益州华阳县条称臧荣绪《晋书·穆帝纪》：</w:t>
        <w:br/>
        <w:t>“永和八年，平西将军周抚攻涪，八月戊午克之，斩萧敬文，益州平，以三蜀流人</w:t>
        <w:br/>
        <w:t>立宁蜀、晋昌二郡。”又《宋志》四益州刺史宁蜀太守领县四：广汉(“遂宁郡复</w:t>
        <w:br/>
        <w:t>有此县”)、广都(“汉旧县，属蜀郡”)、升迁(“《晋太康地志》属汶山”)、西乡(“本</w:t>
        <w:br/>
        <w:t>名南乡，属汉中，晋武太康三年更名”)；又云：“《永初郡国》及徐并有西垫江县，</w:t>
        <w:br/>
        <w:t>今无。”又《隋志》上蜀郡双流：“旧曰广都，置宁蜀郡，后周郡废。”按诸《志》无</w:t>
        <w:br/>
        <w:t>寄治之文。据《宋志》宁蜀无水陆道里，又因流人而立，当为侨郡。其领县，据</w:t>
        <w:br/>
        <w:t>地望判断，广都为实县；另四县当为侨县，或即以其县流人侨置，故皆仍旧名，</w:t>
        <w:br/>
        <w:t>然诸地志不言，亦难断以究竟。</w:t>
        <w:br/>
        <w:t>1. 广都(352—420)</w:t>
        <w:br/>
        <w:t>2. 广汉</w:t>
        <w:br/>
        <w:t>3. 西乡</w:t>
        <w:br/>
        <w:t>4. 西垫江</w:t>
        <w:br/>
        <w:t>5. 升迁</w:t>
        <w:br/>
        <w:t>第十四节宁州沿革</w:t>
        <w:br/>
        <w:t>宁州(317—372，384—420)，治乏考。西晋末领郡十一，太宁元年(323)越</w:t>
        <w:br/>
        <w:t>①《三国志》卷43《蜀书·张嶷传》云：“苏祁邑君冬逢、逢弟隗渠等，已降复反。（越嶲太守张)嶷诛</w:t>
        <w:br/>
        <w:t>逢。”又清洪亮吉《东晋疆域志》卷3益州越嶲郡领县作“苏祁”。据此，“利”或为“祁”之误，志文以</w:t>
        <w:br/>
        <w:t>作“苏祁长，汉县曰苏示，蜀曰苏祁”为妥。</w:t>
      </w:r>
    </w:p>
    <w:p>
      <w:r>
        <w:br w:type="page"/>
      </w:r>
    </w:p>
    <w:p>
      <w:r>
        <w:t>第五编·第一章 东晋实州郡县沿革 871</w:t>
        <w:br/>
        <w:t>巂陷没，后复，二年兴古郡陷没。成帝时置西平、梁水、兴宁、西河四郡。据《晋</w:t>
        <w:br/>
        <w:t>书》卷7《成帝纪》：“(咸和八年春正月)丙寅，李雄将李寿陷宁州，刺史尹奉及</w:t>
        <w:br/>
        <w:t>建宁太守霍彪并降之。”则咸和八年(333)宁州所领大部建宁、夜郎、朱提、</w:t>
        <w:br/>
        <w:t>平夷、晋宁、西平、梁水、云南、兴宁、河阳、西河诸郡陷没，朱提郡后复，咸康二</w:t>
        <w:br/>
        <w:t>年(336)夜郎郡、兴古郡复，四年牂柯、夜郎、越巂、朱提移属安州，五年建宁郡</w:t>
        <w:br/>
        <w:t>复，新置建都郡，八年牂柯、夜郎、朱提三郡复属宁州，废永昌郡。永和三年</w:t>
        <w:br/>
        <w:t>(347)平夷、晋宁、西平、梁水、云南、兴宁、河阳、西河诸郡得复，置南广郡。宁</w:t>
        <w:br/>
        <w:t>康元年(373)诸郡陷没，太元九年(384)诸郡皆复，隆安二年(398)晋宁郡得复。</w:t>
        <w:br/>
        <w:t>义熙十四年(418)之宁州政区见图33。</w:t>
        <w:br/>
        <w:t>(一）建宁郡(317—332,339—372,384—420)——治味(今云南曲靖市)</w:t>
        <w:br/>
        <w:t>按：咸和八年随州陷没，据《通鉴》卷96：“(咸康)五年春正月辛丑，大赦，</w:t>
        <w:br/>
        <w:t>三月乙丑，广州刺史邓岳将兵击汉宁州，汉建宁太守孟彦执其刺史霍彪以降。”</w:t>
        <w:br/>
        <w:t>胡注云：“咸和八年，成取宁州，今复之。”则咸康五年复。宁康元年陷没，太元</w:t>
        <w:br/>
        <w:t>九年复。西晋末领县十二，咸和八年郡没时修云、泠丘二县似亦废，又增置同</w:t>
        <w:br/>
        <w:t>并、万安、新兴三县，领县十三。</w:t>
        <w:br/>
        <w:t>1. 味(317—332,339—372,384—420)</w:t>
        <w:br/>
        <w:t>2. 昆泽(317—332,339—372,384—420)</w:t>
        <w:br/>
        <w:t>3.存驰(317—332,339—372,384—420)</w:t>
        <w:br/>
        <w:t>4. 新定(317—332,339—372,384—420)</w:t>
        <w:br/>
        <w:t>5. 谈槀(317—332,339—372,384—420)</w:t>
        <w:br/>
        <w:t>6. 漏江(317—332,339—372,384—420)</w:t>
        <w:br/>
        <w:t>7. 毋单(317—332,339—372,384—420)</w:t>
        <w:br/>
        <w:t>8. 同濑(317—332,339—372,384—420)</w:t>
        <w:br/>
        <w:t>9. 牧麻(317—332,339—372,384—420)</w:t>
        <w:br/>
        <w:t>10.同乐(317—332,339—372,384—420)</w:t>
        <w:br/>
        <w:t>11.泠丘(317—332)</w:t>
        <w:br/>
        <w:t>12.修云(317—332)</w:t>
        <w:br/>
        <w:t>13.同并(362后—372,384—420)</w:t>
        <w:br/>
        <w:t>按：西晋无此县，据《宋志》建宁太守条：“同并长，汉旧县，前汉作同并，属</w:t>
        <w:br/>
        <w:t>牂柯。晋武帝咸宁五年省，哀帝复立。”则晋哀帝时复置同并县。</w:t>
        <w:br/>
        <w:t>14.万安(?—420)</w:t>
        <w:br/>
        <w:t>按：西晋无此县，据《宋志》建宁太守条：“万安长，江左立。”则入东晋后置</w:t>
        <w:br/>
        <w:t>万安县。</w:t>
      </w:r>
    </w:p>
    <w:p>
      <w:r>
        <w:br w:type="page"/>
      </w:r>
    </w:p>
    <w:p>
      <w:r>
        <w:t>872</w:t>
        <w:br/>
        <w:t>中国行政区划通史·三国两晋南朝卷</w:t>
        <w:br/>
        <w:t>O</w:t>
        <w:br/>
        <w:t>且兰</w:t>
        <w:br/>
        <w:t>牂柯郡</w:t>
        <w:br/>
        <w:t>万寿</w:t>
        <w:br/>
        <w:t>音篇</w:t>
        <w:br/>
        <w:t>乐</w:t>
        <w:br/>
        <w:t>谈</w:t>
        <w:br/>
        <w:t>卫票</w:t>
        <w:br/>
        <w:t>西</w:t>
        <w:br/>
        <w:t>谈指</w:t>
        <w:br/>
        <w:t>夜郎郡</w:t>
        <w:br/>
        <w:t>平蛮郡</w:t>
        <w:br/>
        <w:t>夜郎</w:t>
        <w:br/>
        <w:t>泵本</w:t>
        <w:br/>
        <w:t>汉阳</w:t>
        <w:br/>
        <w:t>宛温</w:t>
        <w:br/>
        <w:t>州</w:t>
        <w:br/>
        <w:t>谈</w:t>
        <w:br/>
        <w:t>存晒</w:t>
        <w:br/>
        <w:t>宁</w:t>
        <w:br/>
        <w:t>味县</w:t>
        <w:br/>
        <w:t>O</w:t>
        <w:br/>
        <w:t>朱提</w:t>
        <w:br/>
        <w:t>建</w:t>
        <w:br/>
        <w:t>图 33 义熙十四年(418)东晋宁州政区</w:t>
        <w:br/>
        <w:t>堂狼</w:t>
        <w:br/>
        <w:t>牧麻</w:t>
        <w:br/>
        <w:t>当回</w:t>
        <w:br/>
        <w:t>#回</w:t>
        <w:br/>
        <w:t>梁水郡</w:t>
        <w:br/>
        <w:t>昆</w:t>
        <w:br/>
        <w:t>西</w:t>
        <w:br/>
        <w:t>休</w:t>
        <w:br/>
        <w:t>建都郡</w:t>
        <w:br/>
        <w:t>9</w:t>
        <w:br/>
        <w:t>连然</w:t>
        <w:br/>
        <w:t>晋宁郡</w:t>
        <w:br/>
        <w:t>建伶</w:t>
        <w:br/>
        <w:t>胜</w:t>
        <w:br/>
        <w:t>O</w:t>
        <w:br/>
        <w:t>双柏</w:t>
        <w:br/>
        <w:t>清蛉</w:t>
        <w:br/>
        <w:t>桥栋</w:t>
        <w:br/>
        <w:t>姑复</w:t>
        <w:br/>
        <w:t>云南</w:t>
        <w:br/>
        <w:t>平</w:t>
        <w:br/>
        <w:t>云</w:t>
        <w:br/>
        <w:t>O</w:t>
        <w:br/>
        <w:t>阳</w:t>
        <w:br/>
        <w:t>同</w:t>
        <w:br/>
        <w:t>西河郡</w:t>
        <w:br/>
        <w:t>州治</w:t>
        <w:br/>
        <w:t>郡国治</w:t>
        <w:br/>
        <w:t>治</w:t>
        <w:br/>
        <w:t>界</w:t>
        <w:br/>
        <w:t>图例</w:t>
        <w:br/>
        <w:t>县</w:t>
        <w:br/>
        <w:t>州</w:t>
        <w:br/>
        <w:t>1</w:t>
      </w:r>
    </w:p>
    <w:p>
      <w:r>
        <w:br w:type="page"/>
      </w:r>
    </w:p>
    <w:p>
      <w:r>
        <w:t>第五编·第一章 东晋实州郡县沿革 873</w:t>
        <w:br/>
        <w:t>15.新兴(?—420)</w:t>
        <w:br/>
        <w:t>按：西晋无此县，据《宋志》建宁太守条：“新兴长，江左立。”则入东晋后置</w:t>
        <w:br/>
        <w:t>新兴县。</w:t>
        <w:br/>
        <w:t>(二）牂柯郡(317—337,342—372,384—420)——治万寿(今贵州瓮安县</w:t>
        <w:br/>
        <w:t>东北）</w:t>
        <w:br/>
        <w:t>按：咸和八年宁州沦没，晋唯有牂柯，《华阳国志》卷4《南中志》：“咸和八</w:t>
        <w:br/>
        <w:t>年………南中尽为(李)雄所有，惟牂柯谢恕不为(李)寿所用，遂保郡，独为晋。”</w:t>
        <w:br/>
        <w:t>又《晋书·李寿载记》：寿僭位(时在338年，改国号为汉)之后，“遣其镇东大</w:t>
        <w:br/>
        <w:t>将军李奕征牂柯，太守谢恕保城拒守者积日，不拔。会奕粮尽，引还”。又《华</w:t>
        <w:br/>
        <w:t>阳国志》卷4《南中志》:“(谢恕)官至抚夷中郎将、宁州刺史。”则东晋移置宁州</w:t>
        <w:br/>
        <w:t>于牂柯地，不为汉李氏所有。据《晋志》宁州条：“咸康四年，分牂柯、夜郎、朱</w:t>
        <w:br/>
        <w:t>提、越旧四郡置安州。八年，又罢，并宁州，以越旧还属益州，省永昌郡焉。”按</w:t>
        <w:br/>
        <w:t>《晋书》卷7《成帝纪》“罢安州”在咸康七年十二月；今从《成帝纪》则咸康四年</w:t>
        <w:br/>
        <w:t>牂柯等四郡移属安州，八年又复属宁州。宁康元年陷没，太元九年复。西晋末</w:t>
        <w:br/>
        <w:t>领县五，宁康元年郡没时并渠县似亦废，又增置丹南、晋乐县，领县五。</w:t>
        <w:br/>
        <w:t>1.万寿(317—337,342—372,384—420)</w:t>
        <w:br/>
        <w:t>2.且兰(317—337,342—372,384—420)</w:t>
        <w:br/>
        <w:t>3. 毋敛(317—337,342—372,384—420)</w:t>
        <w:br/>
        <w:t>4.并渠(317—337,342—372)</w:t>
        <w:br/>
        <w:t>5. 晋乐(? —420)</w:t>
        <w:br/>
        <w:t>按：西晋无此县，据《宋志》牂柯太守条：“晋乐令，江左立。”则入东晋后置</w:t>
        <w:br/>
        <w:t>晋乐县。</w:t>
        <w:br/>
        <w:t>6. 丹南(? —420)</w:t>
        <w:br/>
        <w:t>按：西晋无此县，据《宋志》牂柯太守条：“丹南长，江左立。”则入东晋后置</w:t>
        <w:br/>
        <w:t>丹南县。</w:t>
        <w:br/>
        <w:t>(三)越巂郡(317—322，337前—337)——治邛都(今四川西昌市)</w:t>
        <w:br/>
        <w:t>按：据《晋书》卷6《明帝纪》：“太宁元年春正月癸巳，黄雾四塞，京师火。</w:t>
        <w:br/>
        <w:t>李雄使其将李骧、任回寇台登，将军司马玖死之。越巂太守李钊、汉嘉太守王</w:t>
        <w:br/>
        <w:t>载以郡叛，降于骧。”则太宁元年越旧陷没。据牂柯郡考证咸康四年越旧移属</w:t>
        <w:br/>
        <w:t>安州，则其复置当在此前。</w:t>
        <w:br/>
        <w:t>1. 邛都(317—322,338前—338)</w:t>
        <w:br/>
        <w:t>2. 会无(317—322,338前—338)</w:t>
        <w:br/>
        <w:t>3. 卑水(317—322,338前—338)</w:t>
      </w:r>
    </w:p>
    <w:p>
      <w:r>
        <w:br w:type="page"/>
      </w:r>
    </w:p>
    <w:p>
      <w:r>
        <w:t>874 中国行政区划通史·三国两晋南朝卷</w:t>
        <w:br/>
        <w:t>4. 定笮(317—322,338前—338)</w:t>
        <w:br/>
        <w:t>5. 台登(317—322,338前—338)</w:t>
        <w:br/>
        <w:t>(四）夜郎郡（317—332，336—337,342—372，384—420)——治夜郎（今</w:t>
        <w:br/>
        <w:t>贵州关岭布依族苗族自治县西)</w:t>
        <w:br/>
        <w:t>按：咸和八年随州陷没，又据《通鉴》卷95：“(咸康二年)冬十月，广州刺史</w:t>
        <w:br/>
        <w:t>邓岳遣督护王随等击夜郎、兴古，皆克之。”则咸康二年复，又据牂柯郡考证咸</w:t>
        <w:br/>
        <w:t>康四年夜郎郡移属安州，八年复属宁州，宁康元年陷没，太元九年复。西晋末</w:t>
        <w:br/>
        <w:t>领县二，后增置谈乐、广谈二县，领县四。</w:t>
        <w:br/>
        <w:t>1. 夜郎(317—332,336—337,342—372,384—420)</w:t>
        <w:br/>
        <w:t>2. 谈指(317—332,336—337,342—372,384—420)</w:t>
        <w:br/>
        <w:t>3. 广谈(?—420)</w:t>
        <w:br/>
        <w:t>按：西晋无此县，《宋志》夜郎太守条有广谈县，又《华阳国志》卷4《南中</w:t>
        <w:br/>
        <w:t>志》牂柯郡所属有广谈县，方国瑜《中国西南历史地理考释》第二篇牂牁郡广谈</w:t>
        <w:br/>
        <w:t>条以为东晋增设广谈县，是。</w:t>
        <w:br/>
        <w:t>4. 谈乐(?—420)</w:t>
        <w:br/>
        <w:t>按：西晋无此县，据《宋志》夜郎太守条：“谈乐长，江左立。”则人东晋后置</w:t>
        <w:br/>
        <w:t>谈乐县。</w:t>
        <w:br/>
        <w:t>(五）朱提郡(317—332,337前—337，342—372,384—420)——治朱提</w:t>
        <w:br/>
        <w:t>(今云南昭通市)</w:t>
        <w:br/>
        <w:t>按：咸和八年随州陷没，据牂柯郡考证咸康四年朱提郡移属安州，则其复</w:t>
        <w:br/>
        <w:t>置当在此前。八年复属宁州，宁康元年陷没，太元九年复。西晋末领县五，李</w:t>
        <w:br/>
        <w:t>雄分南广置南广郡，又增置临利县，领县五。</w:t>
        <w:br/>
        <w:t>1.朱提(317—332,337前—337,342—372,384—420)</w:t>
        <w:br/>
        <w:t>2.南秦(317—332,337前—337,342—372,384—420)</w:t>
        <w:br/>
        <w:t>3.汉阳(317—332,337前—337,342—372,384—420)</w:t>
        <w:br/>
        <w:t>4. 堂狼(317—332,337前—337,342—372,384—420)</w:t>
        <w:br/>
        <w:t>5. 南广(317—332)</w:t>
        <w:br/>
        <w:t>6. 临利(?—420)</w:t>
        <w:br/>
        <w:t>按：西晋无此县，据《宋志》朱提太守条：“临利长，江左立。”则入东晋后置</w:t>
        <w:br/>
        <w:t>临利县。</w:t>
        <w:br/>
        <w:t>(六）平蛮郡(317—332平夷郡，347—372，384—420)——治平蛮(今贵</w:t>
        <w:br/>
        <w:t>州毕节市西）</w:t>
        <w:br/>
        <w:t>按：平蛮原名平夷，据《宋志》宁州刺史平蛮太守条：“后避桓温讳改。”疑</w:t>
      </w:r>
    </w:p>
    <w:p>
      <w:r>
        <w:br w:type="page"/>
      </w:r>
    </w:p>
    <w:p>
      <w:r>
        <w:t>第五编·第一章 东晋实州郡县沿革 875</w:t>
        <w:br/>
        <w:t>平夷郡咸和八年随州沦没，及永和三年桓温西征灭成汉后，复置且改平夷名平</w:t>
        <w:br/>
        <w:t>蛮。其后宁康元年至淝水战前，沦没于秦，后复。西晋末领县二，东晋时期似</w:t>
        <w:br/>
        <w:t>未变化。</w:t>
        <w:br/>
        <w:t>1. 平蛮(317—332平夷，347—372,384—420)</w:t>
        <w:br/>
        <w:t>2. 鳖(317—332,347—372,384—420)</w:t>
        <w:br/>
        <w:t>(七）南广郡(347—372，384—420)——治南广(今四川筠连县西南)</w:t>
        <w:br/>
        <w:t>按：西晋无此郡，《宋志》云：“南广太守，晋怀帝分朱提立。”而《华阳国志》</w:t>
        <w:br/>
        <w:t>卷4《南中志》云：“南广郡，蜀延熙中置…元帝世，刺史王逊移朱提治郡南</w:t>
        <w:br/>
        <w:t>广……及雄定宁州，复置郡。”刘琳《校注》以为常璩仕于李氏，于此事甚详，不</w:t>
        <w:br/>
        <w:t>应有误，则入东晋时南广仍属朱提郡，南广郡置郡当在李雄陷宁州之后。永和</w:t>
        <w:br/>
        <w:t>三年桓温西征灭成汉后，亦置此郡。其后宁康元年至淝水战前，沦没于秦，后</w:t>
        <w:br/>
        <w:t>复，领县三。</w:t>
        <w:br/>
        <w:t>1. 南广(347—372,384—420)</w:t>
        <w:br/>
        <w:t>2. 晋昌(347—372,384—420)</w:t>
        <w:br/>
        <w:t>按：西晋无此县，《宋志》南广太守条云：“晋昌令，江左立。”疑永和三年平</w:t>
        <w:br/>
        <w:t>蜀时置。</w:t>
        <w:br/>
        <w:t>3. 常迁(347—372,384—420)</w:t>
        <w:br/>
        <w:t>按：西晋无此县，《宋志》南广太守条云：“常迁长，江左立。”疑永和三年平</w:t>
        <w:br/>
        <w:t>蜀时置。</w:t>
        <w:br/>
        <w:t>（八）建都郡（339—372，384—420)——治新安（今云南武定、禄丰二</w:t>
        <w:br/>
        <w:t>县地）</w:t>
        <w:br/>
        <w:t>按：西晋无此郡，《宋志》云：“建都太守，晋成帝分建宁立，领县六。”疑成</w:t>
        <w:br/>
        <w:t>帝咸康五年建宁郡得复时分置，所领六县皆云“晋成帝立”，则似随郡而置。其</w:t>
        <w:br/>
        <w:t>后宁康元年至淝水战前，沦没于秦，后复，直至晋末。</w:t>
        <w:br/>
        <w:t>1. 新安(339—372,384—420)</w:t>
        <w:br/>
        <w:t>2. 经云(339—372,384—420)</w:t>
        <w:br/>
        <w:t>3.永丰(339—372,384—420)</w:t>
        <w:br/>
        <w:t>4. 临江(339—372,384—420)</w:t>
        <w:br/>
        <w:t>5. 麻应(339—372,384—420)</w:t>
        <w:br/>
        <w:t>6. 遂安(339—372,384—420)</w:t>
        <w:br/>
        <w:t>(九）兴古郡(317—323，336—372,384—420)——治宛暖(今云南砚山县</w:t>
        <w:br/>
        <w:t>北小维摩附近)</w:t>
        <w:br/>
        <w:t>按：据《晋书》卷6《明帝纪》：“(太宁二年）十二月壬子，帝谒建平</w:t>
      </w:r>
    </w:p>
    <w:p>
      <w:r>
        <w:br w:type="page"/>
      </w:r>
    </w:p>
    <w:p>
      <w:r>
        <w:t>876中国行政区划通史·三国两晋南朝卷</w:t>
        <w:br/>
        <w:t>陵，从大祥之礼。梁水太守爨亮、益州太守李遏以兴古叛，降于李雄。”</w:t>
        <w:br/>
        <w:t>则太宁二年兴古陷没。又《通鉴》卷95：“(咸康二年)冬十月，广州刺史</w:t>
        <w:br/>
        <w:t>邓岳遣督护王随等击夜郎、兴古，皆克之。”则咸康二年兴古得复。其后</w:t>
        <w:br/>
        <w:t>宁康元年至淝水战前，沦没于秦，后复，西晋末领县十二，太宁二年兴古</w:t>
        <w:br/>
        <w:t>郡沦没后，贲古、进乘二县似废，汉兴县移属宕渠郡，都唐县移属西平</w:t>
        <w:br/>
        <w:t>郡，毋掇、镡封、胜休、西随四县移属梁水郡，又新置西安、南兴二县，领</w:t>
        <w:br/>
        <w:t>县六。</w:t>
        <w:br/>
        <w:t>1.宛暖(317—323宛温,336—372,384—420)</w:t>
        <w:br/>
        <w:t>按：西晋作宛温，《宋志》兴古太守条云：“宛暖令……本名宛温，为桓温</w:t>
        <w:br/>
        <w:t>改。”则似于咸康二年复郡时改。</w:t>
        <w:br/>
        <w:t>2.句町(317—323,336—372,384—420)</w:t>
        <w:br/>
        <w:t>3.律高(317—323,336—372,384—420)</w:t>
        <w:br/>
        <w:t>4. 漏卧(317—323,336—372,384—420)</w:t>
        <w:br/>
        <w:t>5. 贲古(317—323)</w:t>
        <w:br/>
        <w:t>6. 进乘(317—323)</w:t>
        <w:br/>
        <w:t>7. 镡封(317—323)</w:t>
        <w:br/>
        <w:t>8. 胜休(317—323)</w:t>
        <w:br/>
        <w:t>9.汉兴(317—323)</w:t>
        <w:br/>
        <w:t>10.毋掇(317—323)</w:t>
        <w:br/>
        <w:t>11. 都唐(317—323)</w:t>
        <w:br/>
        <w:t>12.西随(317—323)</w:t>
        <w:br/>
        <w:t>13. 西安(?—420)</w:t>
        <w:br/>
        <w:t>按：西晋无此县，据《宋志》兴古太守条：“西安令，江左立。”则入东晋后置</w:t>
        <w:br/>
        <w:t>西安县。</w:t>
        <w:br/>
        <w:t>14. 南兴(?—420)</w:t>
        <w:br/>
        <w:t>按：西晋无此县，据《宋志》兴古太守条：“南兴长，江左立。”则入东晋后置</w:t>
        <w:br/>
        <w:t>南兴县。</w:t>
        <w:br/>
        <w:t>(十）晋宁郡（317—332，347—372，398—420)——治建伶（今云南晋</w:t>
        <w:br/>
        <w:t>宁县）</w:t>
        <w:br/>
        <w:t>按：咸和八年随州沦没，永和三年桓温西征灭成汉后，复置晋宁郡。其后</w:t>
        <w:br/>
        <w:t>宁康元年沦没于秦，又据《晋志》：“隆安二年，又立晋熙、遂宁、晋宁三郡云。”则</w:t>
        <w:br/>
        <w:t>至隆安二年方复置晋宁郡。西晋末领县七，《宋志》晋宁太守领县七，列有六</w:t>
      </w:r>
    </w:p>
    <w:p>
      <w:r>
        <w:br w:type="page"/>
      </w:r>
    </w:p>
    <w:p>
      <w:r>
        <w:t>第五编·第一章 东晋实州郡县沿革 877</w:t>
        <w:br/>
        <w:t>县，阙俞元①，与西晋所领合，则东晋时领县似未有变化。</w:t>
        <w:br/>
        <w:t>1. 建伶(317—332,347—372,398—420)</w:t>
        <w:br/>
        <w:t>2.双柏(317—332,347—372,398—420)</w:t>
        <w:br/>
        <w:t>3.秦臧(317—332,347—372,398—420)</w:t>
        <w:br/>
        <w:t>4. 连然(317—332,347—372,398—420)</w:t>
        <w:br/>
        <w:t>5.谷昌(317—332,347—372,398—420)</w:t>
        <w:br/>
        <w:t>6.滇池(317—332,347—372,398—420)</w:t>
        <w:br/>
        <w:t>7. 俞元(317—332,347—372,398—420)</w:t>
        <w:br/>
        <w:t>(十一）西平郡(326后—332，347—372，384—420)——治西平(今广西</w:t>
        <w:br/>
        <w:t>西林县东南西林）</w:t>
        <w:br/>
        <w:t>按：西晋无此郡，《宋志》宁州刺史西平太守条云：“晋怀帝永嘉五年，宁州</w:t>
        <w:br/>
        <w:t>刺史王逊分兴古之东立。何志晋成帝立，非也。”《考异》卷23宋书州郡志四：</w:t>
        <w:br/>
        <w:t>“按《王逊传》不言分立西平郡。《华阳国志》，西平郡，刺史王逊时，爨量保盘</w:t>
        <w:br/>
        <w:t>南，逊出军攻讨，不能克。逊薨后，刺史尹奉募徼外夷刺杀量，盘南平，乃割兴</w:t>
        <w:br/>
        <w:t>古、云南之盘江、南如、南零三县为郡。’是西平非逊所分矣。”又方国瑜《中国西</w:t>
        <w:br/>
        <w:t>南历史地理考释》第二篇兴古郡云：“乃割兴古云南之盘江”当作“乃割兴古盘</w:t>
        <w:br/>
        <w:t>南之盘江”。据上《考异》引《华阳国志·南中志》，西平郡乃宁州刺史尹奉时</w:t>
        <w:br/>
        <w:t>立。考《华阳国志》作者常璩与尹奉为同时人，且曾为同事，故《华阳国志》所述</w:t>
        <w:br/>
        <w:t>应可信。又检清万斯同《晋方镇年表》、《东晋方镇年表》，西晋永嘉元年(307)</w:t>
        <w:br/>
        <w:t>十二月，王逊拜宁州刺史，四年始至镇，及东晋太宁元年四月王逊卒，逊子坚代</w:t>
        <w:br/>
        <w:t>任，三年，尹奉为宁州刺史。按太宁三年八月明帝崩，继位者为成帝。尹奉为</w:t>
        <w:br/>
        <w:t>宁州刺史至成帝咸和八年，是年，宁州降成汉李氏。如此，则何承天《志》所云</w:t>
        <w:br/>
        <w:t>西平郡“晋成帝立”是也，沈约《宋志》此处所云晋怀帝永嘉五年宁州刺史王逊</w:t>
        <w:br/>
        <w:t>立西平郡实误。及永和三年桓温西征灭成汉后，复置西平郡。其后宁康元年</w:t>
        <w:br/>
        <w:t>①《成校》：“属’上原注阙’，下空十四格。案《南齐志》晋宁郡建伶、连然、滇池、俞元、谷昌、秦臧、</w:t>
        <w:br/>
        <w:t>双柏，全与宋同，疑此志所阙即俞元也。《两汉志》益州郡、《晋志》建宁郡并有俞元，据志例当补云</w:t>
        <w:br/>
        <w:t>“俞元长，汉旧县，属益州郡，《晋太康地志》属建宁’。”又《校补》杨守敬曰：成氏此条“至精确”。又</w:t>
        <w:br/>
        <w:t>《孙考》：“按南齐宁州诸郡领县多与此同，晋宁七县有俞元，俞元亦汉属益州郡，晋属建宁，可据</w:t>
        <w:br/>
        <w:t>补。鼎宜按：此条当补俞元长，汉旧县，属益州郡，《晋太康地志》属建宁’十五字。寻前后列县</w:t>
        <w:br/>
        <w:t>例，类以称令者列前，称长者列后，今俞元阙处正在秦臧长、双柏长之间，故知当称长也。”又张元</w:t>
        <w:br/>
        <w:t>济曰：宋本“属建宁”，殿本阙，“按晋宁太守领县七，自建伶至双栢，所列仅六”。又方国瑜《中国西</w:t>
        <w:br/>
        <w:t>南历史地理考释》第二篇建宁郡俞元条云：“《晋》、《宋志》并曰：惠帝分建宁以西七县别立为益州</w:t>
        <w:br/>
        <w:t>郡，后改名晋宁郡。’然《宋志》晋宁郡只领六县，缺其一，成孺《宋书州郡志校勘记》、洪亮吉《补东</w:t>
        <w:br/>
        <w:t>晋疆域志》，并以为所缺者即俞元县，以地理考之，俞元应属晋宁郡，《南齐志》晋宁郡亦有俞元县，</w:t>
        <w:br/>
        <w:t>所说是也。”</w:t>
      </w:r>
    </w:p>
    <w:p>
      <w:r>
        <w:br w:type="page"/>
      </w:r>
    </w:p>
    <w:p>
      <w:r>
        <w:t>878 中国行政区划通史·三国两晋南朝卷</w:t>
        <w:br/>
        <w:t>至淝水战前，沦没于秦，后复。所领六县①，《宋志》皆云“何志晋成帝立”，除都</w:t>
        <w:br/>
        <w:t>阳外，皆随郡而置。</w:t>
        <w:br/>
        <w:t>1.西平(326后—332,347—372,384—420)</w:t>
        <w:br/>
        <w:t>2.温江(326后—332,347372,384—420)</w:t>
        <w:br/>
        <w:t>3. 都阳(326后—332,347—372,384—420)</w:t>
        <w:br/>
        <w:t>按：《宋志》西平太守条：“都阳令，何志晋成帝立。案《晋起居注》，太康二</w:t>
        <w:br/>
        <w:t>年置兴古之都唐县。疑是。”则都唐县移属西平郡时似改名都阳。</w:t>
        <w:br/>
        <w:t>4.晋绥(326后—332,347—372,384—420)</w:t>
        <w:br/>
        <w:t>5. 义成(326后—332,347—372,384—420)</w:t>
        <w:br/>
        <w:t>6.西宁(326后—332,347—372,384—420)</w:t>
        <w:br/>
        <w:t>(十二）梁水郡(326后—332，347—372，384—420)——治梁水（今云南</w:t>
        <w:br/>
        <w:t>开远市境）</w:t>
        <w:br/>
        <w:t>按：西晋无此郡，据《宋志》宁州刺史条：“梁水太守，晋成帝分兴古立。”则</w:t>
        <w:br/>
        <w:t>成帝时分兴古置，咸和八年，随州陷没，及永和三年桓温西征灭成汉后，复置梁</w:t>
        <w:br/>
        <w:t>水郡。其后宁康元年至淝水战前，沦没于秦，后复。梁水县随郡而置，胜休等</w:t>
        <w:br/>
        <w:t>四县由兴古郡来属。</w:t>
        <w:br/>
        <w:t>1.梁水(326后—332,347—372,384—420)</w:t>
        <w:br/>
        <w:t>按：西晋无此县，据《宋志》梁水太守条：“梁水令，与郡俱立。”则其随郡</w:t>
        <w:br/>
        <w:t>而置。</w:t>
        <w:br/>
        <w:t>2.胜休(326后—332,347—372,384—420)</w:t>
        <w:br/>
        <w:t>3.西随(326后—332,347—372,384—420)</w:t>
        <w:br/>
        <w:t>4.毋掇(326后—332,347—372,384—420)</w:t>
        <w:br/>
        <w:t>5.镡封(326后—332,347—372,384—420)</w:t>
        <w:br/>
        <w:t>(十三）云南郡(317—332,347—372,384—420)——治云南(今云南祥云</w:t>
        <w:br/>
        <w:t>县东南）</w:t>
        <w:br/>
        <w:t>按：咸和八年，随州陷没，及永和三年桓温西征灭成汉后，复置云南郡。</w:t>
        <w:br/>
        <w:t>其后宁康元年至淝水战前，沦没于秦，后复，直至晋末。西晋末领县七，遂久县</w:t>
        <w:br/>
        <w:t>似废，晋成帝时桥栋、青蛉二县移属兴宁郡，领县四。</w:t>
        <w:br/>
        <w:t>1. 云南(317—332,347—372,384—420)</w:t>
        <w:br/>
        <w:t>①上文所引《华阳国志》有分兴古郡盘江、来如、南零之谓，刘琳《校注》以为此三县与《晋志》、《宋志》</w:t>
        <w:br/>
        <w:t>无一相合，疑是王逊所置，旋分为《宋志》西平郡所领诸县，其时兴古郡已沦没于李氏，或此三县为</w:t>
        <w:br/>
        <w:t>兴古故地，今不作深考，暂阙不录。</w:t>
      </w:r>
    </w:p>
    <w:p>
      <w:r>
        <w:br w:type="page"/>
      </w:r>
    </w:p>
    <w:p>
      <w:r>
        <w:t>第五编·第一章 东晋实州郡县沿革 879</w:t>
        <w:br/>
        <w:t>2.云平(317—332,347—372,384—420)</w:t>
        <w:br/>
        <w:t>3. 姑复(317—332,347—372,384—420)</w:t>
        <w:br/>
        <w:t>4. 邪龙(317—332,347—372,384—420)</w:t>
        <w:br/>
        <w:t>按：《宋志》云南郡领县五，而只著四县，所阙一县，据《成校》：“五'下原</w:t>
        <w:br/>
        <w:t>注疑”字。案《南齐志》云南郡东古复、西古复、云平下有邪龙，即《晋志》云南</w:t>
        <w:br/>
        <w:t>郡之邪龙。疑《宋志》本有邪龙县，而传写者失之。”或是。</w:t>
        <w:br/>
        <w:t>5. 青蛉(317—326后)</w:t>
        <w:br/>
        <w:t>6.桥栋(317—326后)</w:t>
        <w:br/>
        <w:t>7. 遂久(317—332)</w:t>
        <w:br/>
        <w:t>(十四）兴宁郡(326后—332，347—372，384—420)——治桥栋(今云南</w:t>
        <w:br/>
        <w:t>姚安县北）</w:t>
        <w:br/>
        <w:t>按：西晋无此郡，《宋志》宁州刺史条：“兴宁太守，晋成帝分云南立。”领县</w:t>
        <w:br/>
        <w:t>二：桥栋、青蛉。则晋成帝时分云南郡二县置。咸和八年，随州陷没，及永和</w:t>
        <w:br/>
        <w:t>三年桓温西征灭成汉后，复置兴宁郡。其后宁康元年至淝水战前，沦没于秦，</w:t>
        <w:br/>
        <w:t>后复。</w:t>
        <w:br/>
        <w:t>1. 桥栋(326后—332,347—372,384—420)</w:t>
        <w:br/>
        <w:t>2. 青蛉(326后—332,347—372,384—420)</w:t>
        <w:br/>
        <w:t>(十五)河阳郡(317—332,347—372,384—420)——治河阳(治今云南大</w:t>
        <w:br/>
        <w:t>理市凤仪镇）</w:t>
        <w:br/>
        <w:t>按：咸和八年，随州陷没，及永和三年桓温西征灭成汉后，复置河阳郡。</w:t>
        <w:br/>
        <w:t>其后宁康元年至淝水战前，沦没于秦，后复，直至晋末。西晋末领县四，永宁县</w:t>
        <w:br/>
        <w:t>其后似废，晋成帝时比苏县移属西河郡，领县二。</w:t>
        <w:br/>
        <w:t>1. 河阳(317—332,347—372,384—420)</w:t>
        <w:br/>
        <w:t>2. 楪榆(317—332,347—372,384—420)</w:t>
        <w:br/>
        <w:t>3.永宁(317332)</w:t>
        <w:br/>
        <w:t>4. 芘苏(317—326后)</w:t>
        <w:br/>
        <w:t>(十六）西河郡(326后—332，347—372，384—420)——治芘苏(今云南</w:t>
        <w:br/>
        <w:t>云龙县）</w:t>
        <w:br/>
        <w:t>按：西晋无此郡，《宋志》宁州刺史条：“西河太守，晋成帝分河阳立。”咸</w:t>
        <w:br/>
        <w:t>和八年，随州陷没，及永和三年桓温西征灭成汉后，复置西河郡。其后宁康元</w:t>
        <w:br/>
        <w:t>年至淝水战前，沦没于秦，后复，所领三县，芘苏由河阳郡移属，成昌、建安二县</w:t>
        <w:br/>
        <w:t>新置。</w:t>
      </w:r>
    </w:p>
    <w:p>
      <w:r>
        <w:br w:type="page"/>
      </w:r>
    </w:p>
    <w:p>
      <w:r>
        <w:t>880 中国行政区划通史·三国两晋南朝卷</w:t>
        <w:br/>
        <w:t>1. 芘苏①(326后—332,347—372,384—420)</w:t>
        <w:br/>
        <w:t>2. 成昌(326后—332,347—372,384—420)</w:t>
        <w:br/>
        <w:t>3.建安(326后—332,347—372,384—420)</w:t>
        <w:br/>
        <w:t>(十七）永昌郡(317—341)——治不韦(今云南保山市东北)</w:t>
        <w:br/>
        <w:t>按：据《晋志》宁州条：“咸康四年，分牂柯、夜郎、朱提、越巂四郡置安州。</w:t>
        <w:br/>
        <w:t>八年，又罢并宁州，以越巂还属益州，省永昌郡焉。”则咸康八年郡废。</w:t>
        <w:br/>
        <w:t>1. 不韦(317—341)</w:t>
        <w:br/>
        <w:t>2. 旧唐(317—341)</w:t>
        <w:br/>
        <w:t>3. 哀牢(317—341)</w:t>
        <w:br/>
        <w:t>4. 博南(317—341)</w:t>
        <w:br/>
        <w:t>5. 永寿(317—341)</w:t>
        <w:br/>
        <w:t>6.雍乡(317—341)</w:t>
        <w:br/>
        <w:t>7. 南涪(317—341)</w:t>
        <w:br/>
        <w:t>第十五节安州沿革</w:t>
        <w:br/>
        <w:t>安州(338—341)，治乏考。据《晋志》宁州条：“咸康四年，分牂柯、夜郎、朱</w:t>
        <w:br/>
        <w:t>提、越旧四郡置安州。八年，又罢并宁州，以越巂还属益州，省永昌郡焉。”按</w:t>
        <w:br/>
        <w:t>《晋书》卷7《成帝纪》“罢安州”在咸康七年(341)十二月；今从《成帝纪》，则咸</w:t>
        <w:br/>
        <w:t>康四年牂柯等四郡移属安州，七年末废安州。</w:t>
        <w:br/>
        <w:t>(一)牂柯郡(338—341)——治万寿(今贵州瓮安县东北)</w:t>
        <w:br/>
        <w:t>1. 万寿(338—341)</w:t>
        <w:br/>
        <w:t>2. 且兰(338—341)</w:t>
        <w:br/>
        <w:t>3.毋敛(338—341)</w:t>
        <w:br/>
        <w:t>4. 并渠(338—341)</w:t>
        <w:br/>
        <w:t>（二）越巂郡(338—341)——治邛都(今四川西昌市)</w:t>
        <w:br/>
        <w:t>1. 邛都(338—341)</w:t>
        <w:br/>
        <w:t>2. 会无(338—341)</w:t>
        <w:br/>
        <w:t>3. 卑水(338—341)</w:t>
        <w:br/>
        <w:t>4. 定窄(338—341)</w:t>
        <w:br/>
        <w:t>①西晋作“比苏”，《宋志》宁州刺史西河太守条云：“芘苏令，前汉属益州郡，后汉、《晋太康地志》属永</w:t>
        <w:br/>
        <w:t>昌。“芘’作“比”。”</w:t>
      </w:r>
    </w:p>
    <w:p>
      <w:r>
        <w:br w:type="page"/>
      </w:r>
    </w:p>
    <w:p>
      <w:r>
        <w:t>第五编·第一章东晋实州郡县沿革881</w:t>
        <w:br/>
        <w:t>5. 台登(338—341)</w:t>
        <w:br/>
        <w:t>(三）夜郎郡(338—341)—治夜郎(今贵州关岭布依族苗族自治县西)</w:t>
        <w:br/>
        <w:t>1. 夜郎(338—341)</w:t>
        <w:br/>
        <w:t>2. 谈指(338—341)</w:t>
        <w:br/>
        <w:t>(四)朱提郡(338—341)—治朱提(今云南昭通市)</w:t>
        <w:br/>
        <w:t>1. 朱提(338—341)</w:t>
        <w:br/>
        <w:t>2. 南秦(338—341)</w:t>
        <w:br/>
        <w:t>3. 汉阳(338—341)</w:t>
        <w:br/>
        <w:t>4. 堂狼(338—341)</w:t>
        <w:br/>
        <w:t>第十六节 广州 沿革</w:t>
        <w:br/>
        <w:t>广州(317—420)，治番禺(今广东广州市)。西晋末领郡六，太兴元年</w:t>
        <w:br/>
        <w:t>(318)增置晋兴郡，咸和六年(331)增置东官郡，永和七年(351)增置晋康、新宁</w:t>
        <w:br/>
        <w:t>二郡，升平五年(361)增置永平郡，义熙九年(413)增置义安郡，元熙二年(420)</w:t>
        <w:br/>
        <w:t>增置新会郡。义熙十四年之政区见图34。</w:t>
        <w:br/>
        <w:t>(一）南海郡(317—420)——治番禺(今广东广州市)</w:t>
        <w:br/>
        <w:t>按：西晋末领县六，新置酉平、怀化、盆允三县，元熙二年盆允、新夷二县</w:t>
        <w:br/>
        <w:t>移属新会郡，领县七。</w:t>
        <w:br/>
        <w:t>1. 番禺(317—420)</w:t>
        <w:br/>
        <w:t>2. 四会(317—420)</w:t>
        <w:br/>
        <w:t>3. 博罗(317—420)</w:t>
        <w:br/>
        <w:t>4. 龙川(317—420)</w:t>
        <w:br/>
        <w:t>5.新夷①(317—419)</w:t>
        <w:br/>
        <w:t>按：晋恭帝元熙二年移属新会郡。</w:t>
        <w:br/>
        <w:t>6. 增城(317—420)</w:t>
        <w:br/>
        <w:t>7. 酉平(?—420)</w:t>
        <w:br/>
        <w:t>按：西晋无此县，《宋志》广州刺史南海太守条：“酉平令，《永初郡国》有。”</w:t>
        <w:br/>
        <w:t>则似为东晋新置。</w:t>
        <w:br/>
        <w:t>①西晋作“平夷”，《宋志》广州刺史新会太守条：“新夷令，吴立曰平夷，晋武帝太康元年更名，故属南</w:t>
        <w:br/>
        <w:t>海。”洪亮吉《东晋志》卷3广州新会郡新夷条云：“《晋书·地理志》尚名平夷”，《宋志》云云“似误”，</w:t>
        <w:br/>
        <w:t>则似入东晋后改。</w:t>
      </w:r>
    </w:p>
    <w:p>
      <w:r>
        <w:br w:type="page"/>
      </w:r>
    </w:p>
    <w:p>
      <w:r>
        <w:t>882</w:t>
        <w:br/>
        <w:t>中国行政区划通史·三国两晋南朝卷</w:t>
        <w:br/>
        <w:t>州治</w:t>
        <w:br/>
        <w:t>郡国治</w:t>
        <w:br/>
        <w:t>治</w:t>
        <w:br/>
        <w:t>界</w:t>
        <w:br/>
        <w:t>安</w:t>
        <w:br/>
        <w:t>图例</w:t>
        <w:br/>
        <w:t>义安郡</w:t>
        <w:br/>
        <w:t>8</w:t>
        <w:br/>
        <w:t>县</w:t>
        <w:br/>
        <w:t>州</w:t>
        <w:br/>
        <w:t>义招</w:t>
        <w:br/>
        <w:t>潮阳</w:t>
        <w:br/>
        <w:t>1</w:t>
        <w:br/>
        <w:t>I</w:t>
        <w:br/>
        <w:t>宁</w:t>
        <w:br/>
        <w:t>典</w:t>
        <w:br/>
        <w:t>怀</w:t>
        <w:br/>
        <w:t>州</w:t>
        <w:br/>
        <w:t>安</w:t>
        <w:br/>
        <w:t>图 34 义熙十四年(418)东晋广州、交州政区</w:t>
        <w:br/>
        <w:t>思</w:t>
        <w:br/>
        <w:t>沂</w:t>
        <w:br/>
        <w:t>猛夫永</w:t>
        <w:br/>
        <w:t>昌</w:t>
        <w:br/>
        <w:t>官</w:t>
        <w:br/>
        <w:t>陵</w:t>
        <w:br/>
        <w:t>阿林</w:t>
        <w:br/>
        <w:t>建</w:t>
        <w:br/>
        <w:t>桂林郡</w:t>
        <w:br/>
        <w:t>潭中</w:t>
        <w:br/>
        <w:t>中</w:t>
        <w:br/>
        <w:t>郁平0</w:t>
        <w:br/>
        <w:t>合浦郡</w:t>
        <w:br/>
        <w:t>合浦</w:t>
        <w:br/>
        <w:t>安广</w:t>
        <w:br/>
        <w:t>吴安</w:t>
        <w:br/>
        <w:t>晋兴郡</w:t>
        <w:br/>
        <w:t>晋兴</w:t>
        <w:br/>
        <w:t>班期。</w:t>
        <w:br/>
        <w:t>卢容象林</w:t>
        <w:br/>
        <w:t>量</w:t>
        <w:br/>
        <w:t>郁</w:t>
        <w:br/>
        <w:t>海</w:t>
        <w:br/>
        <w:t>定安</w:t>
        <w:br/>
        <w:t>朱</w:t>
        <w:br/>
        <w:t>朱蓝龙编</w:t>
        <w:br/>
        <w:t>定</w:t>
        <w:br/>
        <w:t>南</w:t>
        <w:br/>
        <w:t>乐</w:t>
        <w:br/>
        <w:t>陵</w:t>
        <w:br/>
        <w:t>日南郡</w:t>
        <w:br/>
        <w:t>比</w:t>
        <w:br/>
        <w:t>交</w:t>
        <w:br/>
        <w:t>吴定武平郡</w:t>
        <w:br/>
        <w:t>州</w:t>
        <w:br/>
        <w:t>南</w:t>
        <w:br/>
        <w:t>军</w:t>
        <w:br/>
        <w:t>盛</w:t>
        <w:br/>
        <w:t>九德</w:t>
        <w:br/>
        <w:t>松</w:t>
        <w:br/>
        <w:t>西道</w:t>
        <w:br/>
        <w:t>龙</w:t>
        <w:br/>
        <w:t>稽徐</w:t>
        <w:br/>
        <w:t>朱莺</w:t>
      </w:r>
    </w:p>
    <w:p>
      <w:r>
        <w:br w:type="page"/>
      </w:r>
    </w:p>
    <w:p>
      <w:r>
        <w:t>第五编·第一章 东晋实州郡县沿革 883</w:t>
        <w:br/>
        <w:t>8. 怀化(397后—420)</w:t>
        <w:br/>
        <w:t>按：西晋无此县，《宋志》广州刺史南海太守条：“怀化令，晋安帝立。”则似</w:t>
        <w:br/>
        <w:t>为晋安帝时新置。</w:t>
        <w:br/>
        <w:t>9. 盆允(? —419)</w:t>
        <w:br/>
        <w:t>按：西晋无此县，《宋志》广州刺史新会太守条：“盆允令，《永初郡国》故属</w:t>
        <w:br/>
        <w:t>南海。”则似为东晋新置。晋恭帝元熙二年移属新会郡。</w:t>
        <w:br/>
        <w:t>(二）东官郡(331—420)——治宝安(今广东中山市南头镇)</w:t>
        <w:br/>
        <w:t>按：西晋无此郡，《宋志》广州刺史东官太守条引《广州记》：“晋成帝咸和</w:t>
        <w:br/>
        <w:t>六年，分南海立。”《晋志》成帝分南海立东官郡，则咸和六年分南海置东官郡，</w:t>
        <w:br/>
        <w:t>领县六，义熙九年海阳县移属义安郡，领县五。</w:t>
        <w:br/>
        <w:t>1. 宝安(331—420)</w:t>
        <w:br/>
        <w:t>按：西晋无此县，《宋志》广州刺史东官太守条：“宝安男相，《永初郡国》、</w:t>
        <w:br/>
        <w:t>何、徐并不注置立。”《元和志》卷34岭南道一广州东莞县：“本汉博罗县地，晋</w:t>
        <w:br/>
        <w:t>成帝咸和六年于此置宝安县。”则县与郡同时立。</w:t>
        <w:br/>
        <w:t>2. 安怀(?—420)</w:t>
        <w:br/>
        <w:t>按：西晋无此县，《宋志》广州刺史东官太守条：“安怀令，《永初郡国》、何、</w:t>
        <w:br/>
        <w:t>徐并不注置立。”则似为东晋新置。</w:t>
        <w:br/>
        <w:t>3. 兴宁(?—420)</w:t>
        <w:br/>
        <w:t>按：西晋无此县，《宋志》州刺史东官太守条：“兴宁令，江左立。”则似为</w:t>
        <w:br/>
        <w:t>东晋新置。</w:t>
        <w:br/>
        <w:t>4. 海丰(?—420)</w:t>
        <w:br/>
        <w:t>按：西晋无此县，《宋志》广州刺史东官太守条：“海丰男相，《永初郡国》、</w:t>
        <w:br/>
        <w:t>何、徐并不注置立。”则似为东晋新置。</w:t>
        <w:br/>
        <w:t>5. 海安(331—420)</w:t>
        <w:br/>
        <w:t>按：西晋属高凉郡，似置郡时来属。</w:t>
        <w:br/>
        <w:t>6. 海阳(?—412)</w:t>
        <w:br/>
        <w:t>按：西晋无此县，据《宋志》广州刺史义安太守条：“海阳令，何志晋初立。</w:t>
        <w:br/>
        <w:t>《晋太康地志》无。《晋地记》故属东官。”则其东晋初年置，义熙九年移属义</w:t>
        <w:br/>
        <w:t>安郡。</w:t>
        <w:br/>
        <w:t>(三）新会郡(420)—治盆允(今广东江门市新会区北)</w:t>
        <w:br/>
        <w:t>按：西晋无此郡，《宋志》广州刺史条：“新会太守，晋恭帝元熙二年，分南</w:t>
        <w:br/>
        <w:t>海立。《广州记》云：永初元年，分新宁立，治盆允。’未详孰是。”晋恭帝元熙二</w:t>
        <w:br/>
        <w:t>年即宋永初元年，元熙二年六月，刘裕代晋建宋，改元熙二年为永初元年，而</w:t>
      </w:r>
    </w:p>
    <w:p>
      <w:r>
        <w:br w:type="page"/>
      </w:r>
    </w:p>
    <w:p>
      <w:r>
        <w:t>884 中国行政区划通史·三国两晋南朝卷</w:t>
        <w:br/>
        <w:t>《晋志》下广州云：“恭帝分南海立新会郡。”则新会立郡在元熙二年六月前。又</w:t>
        <w:br/>
        <w:t>一云分南海立，一云分新宁立，考诸形势，当是分南海立，盖新会郡始立治盆</w:t>
        <w:br/>
        <w:t>允，而下“盆允令”条即云“《永初郡国》故属南海，何、徐同”。</w:t>
        <w:br/>
        <w:t>1. 盆允(420)</w:t>
        <w:br/>
        <w:t>2. 新夷(420)</w:t>
        <w:br/>
        <w:t>(四）苍梧郡(317—420)——治广信(今广西梧州市)</w:t>
        <w:br/>
        <w:t>按：西晋领县十三，鄣平县、武城县入东晋后似废，晋穆帝永和七年，元溪</w:t>
        <w:br/>
        <w:t>移属晋康郡、临允移属新宁郡，升平五年丰城移属永平郡，新置遂城、广陵、抚</w:t>
        <w:br/>
        <w:t>宁三县，领县十一。</w:t>
        <w:br/>
        <w:t>1. 广信(317—420)</w:t>
        <w:br/>
        <w:t>2. 端溪(317—420)</w:t>
        <w:br/>
        <w:t>3. 高要(317—420)</w:t>
        <w:br/>
        <w:t>4. 丁留(317—420)</w:t>
        <w:br/>
        <w:t>5. 猛陵(317—420)</w:t>
        <w:br/>
        <w:t>6. 丰城(317—360)</w:t>
        <w:br/>
        <w:t>7. 临允(317—350)</w:t>
        <w:br/>
        <w:t>8. 建陵(317—420)</w:t>
        <w:br/>
        <w:t>9. 宁新(317—420)</w:t>
        <w:br/>
        <w:t>10.都罗(317—420)</w:t>
        <w:br/>
        <w:t>11.元溪(317—350)</w:t>
        <w:br/>
        <w:t>12. 遂城①(? —420)</w:t>
        <w:br/>
        <w:t>按：西晋无此县，据《宋志》广州刺史苍梧太守条：“遂城令，《永初郡国》</w:t>
        <w:br/>
        <w:t>有。”则其似为东晋新立。</w:t>
        <w:br/>
        <w:t>13. 广陵(? —420)</w:t>
        <w:br/>
        <w:t>按：西晋无此县，据《宋志》广州刺史苍梧太守条：“广陵令，《永初郡国》</w:t>
        <w:br/>
        <w:t>有。”则其似为东晋新立。</w:t>
        <w:br/>
        <w:t>14.抚宁(? —420)</w:t>
        <w:br/>
        <w:t>按：西晋无此县，据《宋志》广州刺史苍梧太守条：“《永初郡国》又有高要、</w:t>
        <w:br/>
        <w:t>建陵、宁新、都罗、端溪、抚宁六县。”则其似为东晋新立。</w:t>
        <w:br/>
        <w:t>(五)晋康郡(351—420)——治元溪(今广东德庆县东)</w:t>
        <w:br/>
        <w:t>按：西晋无此郡，据《宋志》广州刺史：“晋康太守，晋穆帝永和七年分苍梧</w:t>
        <w:br/>
        <w:t>①原作“遂成”，《隋书·地理志》同。《南齐书·州郡志》《元和志》作“遂城”。</w:t>
      </w:r>
    </w:p>
    <w:p>
      <w:r>
        <w:br w:type="page"/>
      </w:r>
    </w:p>
    <w:p>
      <w:r>
        <w:t>第五编·第一章 东晋实州郡县沿革 885</w:t>
        <w:br/>
        <w:t>立，治元溪。”则穆帝永和七年分苍梧郡置晋康郡。</w:t>
        <w:br/>
        <w:t>1. 元溪(351—420)</w:t>
        <w:br/>
        <w:t>按：原属苍梧郡，永和七年来属。</w:t>
        <w:br/>
        <w:t>2. 龙乡(?—420)</w:t>
        <w:br/>
        <w:t>按：西晋无此县，据《宋志》广州刺史晋康太守条：“《永初郡国》治龙乡。</w:t>
        <w:br/>
        <w:t>何志无复龙乡县，当是晋末立，元嘉二十年前，以龙乡并端溪也。”则其为晋末</w:t>
        <w:br/>
        <w:t>新立。</w:t>
        <w:br/>
        <w:t>3. 晋化(? —420)</w:t>
        <w:br/>
        <w:t>按：西晋无此县，据《宋志》广州刺史晋康太守条：“晋化令，何志不注置</w:t>
        <w:br/>
        <w:t>立，疑是晋末所立。”则其为晋末新立。</w:t>
        <w:br/>
        <w:t>4. 夫阮(? —420)</w:t>
        <w:br/>
        <w:t>按：西晋无此县，据《宋志》广州刺史晋康太守条：“夫阮令，《永初郡国》</w:t>
        <w:br/>
        <w:t>有。”则其似为晋末新立。</w:t>
        <w:br/>
        <w:t>5. 侨宁(? —420)</w:t>
        <w:br/>
        <w:t>按：西晋无此县，据《宋志》广州刺史苍梧太守条：“侨宁令，《永初郡国》</w:t>
        <w:br/>
        <w:t>有，及何志并属晋康，徐志度此。”则其似为东晋新立。</w:t>
        <w:br/>
        <w:t>6. 封兴(?—420)</w:t>
        <w:br/>
        <w:t>按：西晋无此县，据《宋志》广州刺史晋康太守条：“《永初郡国》又有封兴、</w:t>
        <w:br/>
        <w:t>荡康、思安、辽安、开平县。何志无辽安、开平二县，余与《永初郡国》同。封兴、</w:t>
        <w:br/>
        <w:t>荡康、思安、辽安、开平，应是晋末立，元嘉二十年前省。”则封兴等五县晋末新</w:t>
        <w:br/>
        <w:t>立也。</w:t>
        <w:br/>
        <w:t>7. 荡康(? —420)</w:t>
        <w:br/>
        <w:t>8. 思安(? —420)</w:t>
        <w:br/>
        <w:t>9. 辽安(? —420)</w:t>
        <w:br/>
        <w:t>10. 开平(?—420)</w:t>
        <w:br/>
        <w:t>(六）新宁郡(351—420)——治临允(今广东新兴县南)</w:t>
        <w:br/>
        <w:t>按：西晋无此郡，据《宋志》广州刺史：“新宁太守，晋穆帝永和七年，分苍</w:t>
        <w:br/>
        <w:t>梧立。”则穆帝永和七年分苍梧郡置新宁郡。</w:t>
        <w:br/>
        <w:t>1. 临允(351—420)</w:t>
        <w:br/>
        <w:t>按：原属苍梧郡，永和七年来属。</w:t>
        <w:br/>
        <w:t>2. 南兴(?—420)</w:t>
        <w:br/>
        <w:t>按：西晋无此县，据《宋志》广州刺史新宁太守条：“南兴令，何志汉旧县。</w:t>
        <w:br/>
        <w:t>检二汉《地理郡国》、《晋太康地志》并无。《永初郡国》有。”则其为晋末新立。</w:t>
      </w:r>
    </w:p>
    <w:p>
      <w:r>
        <w:br w:type="page"/>
      </w:r>
    </w:p>
    <w:p>
      <w:r>
        <w:t>886 中国行政区划通史·三国两晋南朝卷</w:t>
        <w:br/>
        <w:t>3. 新兴(? —420)</w:t>
        <w:br/>
        <w:t>按：西晋无此县，据《宋志》广州刺史新宁太守条：“新兴令，《永初郡国》</w:t>
        <w:br/>
        <w:t>有，何志不注置立。”则其为晋末新立。</w:t>
        <w:br/>
        <w:t>4. 博林(? —420)</w:t>
        <w:br/>
        <w:t>按：西晋无此县，据《宋志》广州刺史新宁太守条：“博林令，《永初郡国》</w:t>
        <w:br/>
        <w:t>有，何志不注置立。”则其为晋末新立。</w:t>
        <w:br/>
        <w:t>5. 甘东(? —420)</w:t>
        <w:br/>
        <w:t>按：西晋无此县，据《宋志》广州刺史新宁太守条：“甘东令，《永初郡国》</w:t>
        <w:br/>
        <w:t>有，何志不注置立。”则其为晋末新立。</w:t>
        <w:br/>
        <w:t>6. 单牒(? —420)</w:t>
        <w:br/>
        <w:t>按：西晋无此县，据《宋志》广州刺史新宁太守条：“单牒令，《永初郡国》</w:t>
        <w:br/>
        <w:t>有，何志不注置立。”则其为晋末新立。</w:t>
        <w:br/>
        <w:t>7. 威平(? —420)</w:t>
        <w:br/>
        <w:t>按：西晋无此县，据《宋志》广州刺史新宁太守条：“威平令，《永初郡国》</w:t>
        <w:br/>
        <w:t>有，何志不注置立。”则其为晋末新立。</w:t>
        <w:br/>
        <w:t>8. 封平(? —420)</w:t>
        <w:br/>
        <w:t>按：西晋无此县，据《宋志》广州刺史新会太守条：“封平令，《永初郡国》云</w:t>
        <w:br/>
        <w:t>故属新宁。”则其为晋末新立，其时似属新宁。</w:t>
        <w:br/>
        <w:t>9. 平兴(? —420)</w:t>
        <w:br/>
        <w:t>按：西晋无此县，据《宋志》广州刺史新宁太守条：“《永初郡国》有平</w:t>
        <w:br/>
        <w:t>兴、永城县，何、徐志有永城，无平兴。此二县当是晋末立。”则此二县为晋</w:t>
        <w:br/>
        <w:t>末新立。</w:t>
        <w:br/>
        <w:t>10. 永城(?—420)</w:t>
        <w:br/>
        <w:t>(七)永平郡(361—420)——治安沂(今广西岑溪市西北)</w:t>
        <w:br/>
        <w:t>按：西晋无此郡，据《宋志》广州刺史：“永平太守，晋穆帝升平五年，分苍</w:t>
        <w:br/>
        <w:t>梧立。”则穆帝升平五年分苍梧郡置永平郡。</w:t>
        <w:br/>
        <w:t>1. 安沂(361—420)</w:t>
        <w:br/>
        <w:t>按：西晋无此县，据《宋志》广州刺史永平太守条：“安沂令，《永初郡国》</w:t>
        <w:br/>
        <w:t>有，何志不注置立。”疑随郡新置。</w:t>
        <w:br/>
        <w:t>2. 丰城(361—420)</w:t>
        <w:br/>
        <w:t>按：原属苍梧郡，升平五年来属。</w:t>
        <w:br/>
        <w:t>3. 苏平(? —420)</w:t>
        <w:br/>
        <w:t>按：西晋无此县，据《宋志》广州刺史永平太守条：“苏平令，《永初郡国》</w:t>
      </w:r>
    </w:p>
    <w:p>
      <w:r>
        <w:br w:type="page"/>
      </w:r>
    </w:p>
    <w:p>
      <w:r>
        <w:t>第五编·第一章 东晋实州郡县沿革 887</w:t>
        <w:br/>
        <w:t>有。”则东晋新置。</w:t>
        <w:br/>
        <w:t>4. 椒安(? —420)</w:t>
        <w:br/>
        <w:t>按：西晋无此县，据《宋志》广州刺史永平太守条：“踧安令，《永初郡国》</w:t>
        <w:br/>
        <w:t>有。”则东晋新置。</w:t>
        <w:br/>
        <w:t>5. 夫宁(? —420)</w:t>
        <w:br/>
        <w:t>按：西晋无此县，据《宋志》广州刺史永平太守条：“夫宁令，《永初郡国》</w:t>
        <w:br/>
        <w:t>有。”则东晋新置。</w:t>
        <w:br/>
        <w:t>6. 雷乡(361—420)</w:t>
        <w:br/>
        <w:t>按：西晋无此县，《宋志》广州刺史永平太守条：“《永初郡国》有雷乡、卢</w:t>
        <w:br/>
        <w:t>平、员乡、逋宁、开城五县，当是与郡俱立。”则升平五年置此五县。</w:t>
        <w:br/>
        <w:t>7. 卢平(361—420)</w:t>
        <w:br/>
        <w:t>8. 员乡(361—420)</w:t>
        <w:br/>
        <w:t>9. 逋宁(361—420)</w:t>
        <w:br/>
        <w:t>10.开城(361—420)</w:t>
        <w:br/>
        <w:t>(八）郁林郡(317—420)—治布山(今广西桂平市西)</w:t>
        <w:br/>
        <w:t>按：西晋末领县十，太兴元年安广县移属晋兴郡，新置建初等十二县，领</w:t>
        <w:br/>
        <w:t>县二十一。</w:t>
        <w:br/>
        <w:t>1. 布山(317—420)</w:t>
        <w:br/>
        <w:t>2. 阿林(317—420)</w:t>
        <w:br/>
        <w:t>3. 安远(317—420)</w:t>
        <w:br/>
        <w:t>4. 领方(317—420)</w:t>
        <w:br/>
        <w:t>5. 郁平(317—420)</w:t>
        <w:br/>
        <w:t>6. 新邑(317—420)</w:t>
        <w:br/>
        <w:t>7. 安始(317—420)</w:t>
        <w:br/>
        <w:t>8. 晋平(317—420)</w:t>
        <w:br/>
        <w:t>9. 武熙(317—420)</w:t>
        <w:br/>
        <w:t>10. 安广(317)</w:t>
        <w:br/>
        <w:t>11. 建初(? —420)</w:t>
        <w:br/>
        <w:t>按：西晋无此县，《宋志》郁林太守条云：“建初令，《永初郡国》有。”则其当</w:t>
        <w:br/>
        <w:t>为东晋新置。</w:t>
        <w:br/>
        <w:t>12. 宾平(? —420)</w:t>
        <w:br/>
        <w:t>按：西晋无此县，《宋志》郁林太守条云：“宾平令，《永初郡国》有。”则其当</w:t>
        <w:br/>
        <w:t>为东晋新置。</w:t>
      </w:r>
    </w:p>
    <w:p>
      <w:r>
        <w:br w:type="page"/>
      </w:r>
    </w:p>
    <w:p>
      <w:r>
        <w:t>888 中国行政区划通史·三国两晋南朝卷</w:t>
        <w:br/>
        <w:t>13. 威化(?—420)</w:t>
        <w:br/>
        <w:t>按：西晋无此县，《宋志》郁林太守条云：“威化令，《永初郡国》有。”则其当</w:t>
        <w:br/>
        <w:t>为东晋新置。</w:t>
        <w:br/>
        <w:t>14. 新林(? —420)</w:t>
        <w:br/>
        <w:t>按：西晋无此县，《宋志》郁林太守条云：“新林令，《永初郡国》有。”则其当</w:t>
        <w:br/>
        <w:t>为东晋新置。</w:t>
        <w:br/>
        <w:t>15. 龙平(?—420)</w:t>
        <w:br/>
        <w:t>按：西晋无此县，《宋志》郁林太守条云：“龙平令，《永初郡国》有。”则其当</w:t>
        <w:br/>
        <w:t>为东晋新置。</w:t>
        <w:br/>
        <w:t>16. 怀安(?—420)</w:t>
        <w:br/>
        <w:t>按：西晋无此县，《宋志》郁林太守条云：“怀安令……《永初郡国》有。”则</w:t>
        <w:br/>
        <w:t>其当为东晋新置。</w:t>
        <w:br/>
        <w:t>17. 绥宁(? —420)</w:t>
        <w:br/>
        <w:t>按：西晋无此县，《宋志》郁林太守条云：“绥宁令，《永初郡国》并领方。”则</w:t>
        <w:br/>
        <w:t>其当为东晋新置，宋初并入领方。</w:t>
        <w:br/>
        <w:t>18.归化(?—420)</w:t>
        <w:br/>
        <w:t>按：西晋无此县，《宋志》郁林太守条云：“《永初郡国》有安远、程安、威定、</w:t>
        <w:br/>
        <w:t>中胄、归化五县。”则除安远外之四县当为东晋新置。</w:t>
        <w:br/>
        <w:t>19. 中胄(? —420)</w:t>
        <w:br/>
        <w:t>20. 程安(?—420)</w:t>
        <w:br/>
        <w:t>21. 威定(?—420)</w:t>
        <w:br/>
        <w:t>22. 建安(?—420)</w:t>
        <w:br/>
        <w:t>按：西晋无此县，《宋志》郁林太守条云：“建安令，《永初郡国》有。”则其当</w:t>
        <w:br/>
        <w:t>为东晋新置。</w:t>
        <w:br/>
        <w:t>(九)晋兴郡(318—420)—治晋兴(今广西南宁市南郁江南岸)</w:t>
        <w:br/>
        <w:t>按：西晋无此郡，据《宋志》广州刺史：“晋兴太守，晋元帝太兴元年，分郁</w:t>
        <w:br/>
        <w:t>林立。”则元帝太兴元年分郁林郡置永平郡。</w:t>
        <w:br/>
        <w:t>1. 晋兴(318—420)</w:t>
        <w:br/>
        <w:t>按：西晋无此县，似于太兴元年随郡而置。</w:t>
        <w:br/>
        <w:t>2. 安广(318—420)</w:t>
        <w:br/>
        <w:t>按：西晋属榆林郡，似于太兴元年置郡时来属。</w:t>
        <w:br/>
        <w:t>3. 熙注(?—420)</w:t>
        <w:br/>
        <w:t>按：西晋无此县，当为东晋新置。</w:t>
      </w:r>
    </w:p>
    <w:p>
      <w:r>
        <w:br w:type="page"/>
      </w:r>
    </w:p>
    <w:p>
      <w:r>
        <w:t>第五编·第一章 东晋实州郡县沿革 889</w:t>
        <w:br/>
        <w:t>4. 桂林(? —420)</w:t>
        <w:br/>
        <w:t>按：西晋无此县，当为东晋新置。</w:t>
        <w:br/>
        <w:t>5. 增翊(? —420)</w:t>
        <w:br/>
        <w:t>按：西晋无此县，当为东晋新置。</w:t>
        <w:br/>
        <w:t>6. 广郁(? —420)</w:t>
        <w:br/>
        <w:t>按：西晋无此县，当为东晋新置。</w:t>
        <w:br/>
        <w:t>7. 晋城(? —420)</w:t>
        <w:br/>
        <w:t>按：西晋无此县，当为东晋新置。</w:t>
        <w:br/>
        <w:t>8. 郁阳(?—420)</w:t>
        <w:br/>
        <w:t>按：西晋无此县，当为东晋新置。</w:t>
        <w:br/>
        <w:t>(十）桂林郡(317—420)——治潭中(今广西柳州市东南)</w:t>
        <w:br/>
        <w:t>按：西晋末领县七，军腾、粟平二县见废，新置常安、中溜二县，领县七。</w:t>
        <w:br/>
        <w:t>1. 潭中(317—420)</w:t>
        <w:br/>
        <w:t>2. 武丰(317—420)</w:t>
        <w:br/>
        <w:t>3. 夹阳(317—420)</w:t>
        <w:br/>
        <w:t>4. 阳平(317—420)</w:t>
        <w:br/>
        <w:t>5. 龙冈(317—420)</w:t>
        <w:br/>
        <w:t>6. 常安(?—420)</w:t>
        <w:br/>
        <w:t>按：西晋末无此县，《宋志》桂林太守条：“常安，《太康地志》有而王隐无。”</w:t>
        <w:br/>
        <w:t>则王隐未见此县，当为东晋复置。</w:t>
        <w:br/>
        <w:t>7. 中溜(?—420)</w:t>
        <w:br/>
        <w:t>按：西晋末无此县，当为东晋新置。</w:t>
        <w:br/>
        <w:t>(十一)高凉郡(317—420)——治安宁(今广东阳江市西)</w:t>
        <w:br/>
        <w:t>按：西晋末领县八，入东晋后西平、化平二县似废，海安县咸和六年移属</w:t>
        <w:br/>
        <w:t>东官郡，新置石门、长度二县，领县七。</w:t>
        <w:br/>
        <w:t>1. 安宁(317—420)</w:t>
        <w:br/>
        <w:t>2. 思平(317—420)</w:t>
        <w:br/>
        <w:t>3. 高凉(317—420)</w:t>
        <w:br/>
        <w:t>4. 广化(317—420)</w:t>
        <w:br/>
        <w:t>5. 莫阳(317—420)</w:t>
        <w:br/>
        <w:t>6. 海安(317—330)</w:t>
        <w:br/>
        <w:t>7. 石门(?·—420)</w:t>
        <w:br/>
        <w:t>按：西晋无此县，《宋志》云：“《永初郡国》高凉又有石门、广化、长度、宋康</w:t>
      </w:r>
    </w:p>
    <w:p>
      <w:r>
        <w:br w:type="page"/>
      </w:r>
    </w:p>
    <w:p>
      <w:r>
        <w:t>890 中国行政区划通史·三国两晋南朝卷</w:t>
        <w:br/>
        <w:t>四县。何、徐并无宋康，当是宋初所立，元嘉二十年以前省，其余当是江左所</w:t>
        <w:br/>
        <w:t>立①。”则石门、长度二县当为东晋新置。</w:t>
        <w:br/>
        <w:t>8. 长度(? —420)</w:t>
        <w:br/>
        <w:t>按：西晋无此县，当为东晋新置。</w:t>
        <w:br/>
        <w:t>(十二)宁浦郡(317—420)—治宁浦(今广西横县西南)</w:t>
        <w:br/>
        <w:t>按：西晋末领县五，后增置始定县，领县六。</w:t>
        <w:br/>
        <w:t>1. 宁浦(317—420)</w:t>
        <w:br/>
        <w:t>2. 兴道(317—420)</w:t>
        <w:br/>
        <w:t>3. 吴安(317—420)</w:t>
        <w:br/>
        <w:t>4. 平山(317—420)</w:t>
        <w:br/>
        <w:t>5. 简阳②(317—420)</w:t>
        <w:br/>
        <w:t>6.始定(?—420)</w:t>
        <w:br/>
        <w:t>按：西晋末无此县，当为东晋新置。</w:t>
        <w:br/>
        <w:t>(十三)义安郡(413—420)—治海阳(今广东潮州市东北)</w:t>
        <w:br/>
        <w:t>按：西晋无此郡，据《宋志》广州刺史：“义安太守，晋安帝义熙九年，分东</w:t>
        <w:br/>
        <w:t>官立。”则义熙九年置义安郡。领县五。</w:t>
        <w:br/>
        <w:t>1. 海阳(413—420)</w:t>
        <w:br/>
        <w:t>按：原属东官郡，义熙九年来属。</w:t>
        <w:br/>
        <w:t>2. 绥安(413—420)</w:t>
        <w:br/>
        <w:t>按：西晋无此县，据《宋志》广州刺史义安太守条：“绥安令，何志与郡俱</w:t>
        <w:br/>
        <w:t>立。”则其义熙九年置。</w:t>
        <w:br/>
        <w:t>3. 海宁(413—420)</w:t>
        <w:br/>
        <w:t>按：西晋无此县，据《宋志》广州刺史义安太守条：“海宁令，何志与郡俱</w:t>
        <w:br/>
        <w:t>立。”则其义熙九年置。</w:t>
        <w:br/>
        <w:t>4. 潮阳(413—420)</w:t>
        <w:br/>
        <w:t>按：西晋无此县，据《宋志》广州刺史义安太守条：“潮阳令，何志与郡俱</w:t>
        <w:br/>
        <w:t>立。”则其义熙九年置。</w:t>
        <w:br/>
        <w:t>5. 义招(413—420)</w:t>
        <w:br/>
        <w:t>按：西晋无此县，据《宋志》广州刺史义安太守条：“义招令，晋安帝义熙九</w:t>
        <w:br/>
        <w:t>①《宋志》广州刺史宋康太守广化令条：“《晋太康地志》有，属高兴，《永初郡国》属高凉。”则广化乃吴</w:t>
        <w:br/>
        <w:t>置，而非江左(东晋)立。</w:t>
        <w:br/>
        <w:t>②西晋作“涧阳”，《宋志》“《永初郡国》作“简阳””。</w:t>
      </w:r>
    </w:p>
    <w:p>
      <w:r>
        <w:br w:type="page"/>
      </w:r>
    </w:p>
    <w:p>
      <w:r>
        <w:t>第五编·第一章 东晋实州郡县沿革 891</w:t>
        <w:br/>
        <w:t>年，以东官五营立。”则其义熙九年置。</w:t>
        <w:br/>
        <w:t>第十七节 交 州 沿 革</w:t>
        <w:br/>
        <w:t>交州(317—420)，治龙编(今越南北宁省仙游县东)。西晋末领郡七，历东</w:t>
        <w:br/>
        <w:t>晋未有变化(义熙十四年[418]之政区见前图34)。</w:t>
        <w:br/>
        <w:t>(一)交趾郡(317—420)———治龙编(今越南北宁省仙游县东)</w:t>
        <w:br/>
        <w:t>按：西晋末领县十五，人东晋后封溪县移属武平郡，领县十四。</w:t>
        <w:br/>
        <w:t>1. 龙编(317—420)</w:t>
        <w:br/>
        <w:t>2. 羸陵(317—420)</w:t>
        <w:br/>
        <w:t>3. 定安①(317—420)</w:t>
        <w:br/>
        <w:t>4. 句漏(317—420)</w:t>
        <w:br/>
        <w:t>5. 曲易(317—420)</w:t>
        <w:br/>
        <w:t>6. 北带(317—420)</w:t>
        <w:br/>
        <w:t>7. 稽徐(317—420)</w:t>
        <w:br/>
        <w:t>8. 西于(317—420)</w:t>
        <w:br/>
        <w:t>9. 朱鸢(317—420)</w:t>
        <w:br/>
        <w:t>10.望海(317—420)</w:t>
        <w:br/>
        <w:t>11. 交兴(317—420)</w:t>
        <w:br/>
        <w:t>12.南定(317—420)</w:t>
        <w:br/>
        <w:t>13.武宁(317—420)</w:t>
        <w:br/>
        <w:t>14.海平(317—420)</w:t>
        <w:br/>
        <w:t>(二)合浦郡(317—420)——治合浦(今广西合浦县东北)</w:t>
        <w:br/>
        <w:t>按：西晋末领县七，东晋时增置朱卢、新安二县，领县九。</w:t>
        <w:br/>
        <w:t>1. 合浦(317—420)</w:t>
        <w:br/>
        <w:t>2. 珠官(317—420)</w:t>
        <w:br/>
        <w:t>3. 徐闻(317—420)</w:t>
        <w:br/>
        <w:t>4. 荡昌(317—420)</w:t>
        <w:br/>
        <w:t>5. 南平(317—420)</w:t>
        <w:br/>
        <w:t>6. 毒质(317—420)</w:t>
        <w:br/>
        <w:t>7. 晋始(317—420)</w:t>
        <w:br/>
        <w:t>①按：吴属，《晋志》作“安定”属，《宋志》作“定安”，似当作定安。</w:t>
      </w:r>
    </w:p>
    <w:p>
      <w:r>
        <w:br w:type="page"/>
      </w:r>
    </w:p>
    <w:p>
      <w:r>
        <w:t>892中国行政区划通史·三国两晋南朝卷</w:t>
        <w:br/>
        <w:t>8. 朱卢(?—420)</w:t>
        <w:br/>
        <w:t>按：西晋无此县，《续汉志》有珠崖县，殿本考证以为即《汉志》朱卢县，吴</w:t>
        <w:br/>
        <w:t>增仅《考证》卷8据《元和补志》以为《续汉志》珠崖县即朱卢县，今检《宋志》越</w:t>
        <w:br/>
        <w:t>州刺史合浦太守条：“朱卢长，吴立。”则此所谓“吴立”当作“吴改”。《晋志》无</w:t>
        <w:br/>
        <w:t>朱卢县，《记纂渊海》卷16广南西路琼州条：“东汉置珠崖县，属合浦郡，吴改</w:t>
        <w:br/>
        <w:t>(属)珠崖郡，晋废之。”则似入东晋后复置。</w:t>
        <w:br/>
        <w:t>9. 新安(? —420)</w:t>
        <w:br/>
        <w:t>按：西晋末无此县，《宋志》越州刺史合浦太守条：“新安长，江左立。”则其</w:t>
        <w:br/>
        <w:t>当为东晋新置。</w:t>
        <w:br/>
        <w:t>(三)新昌郡(317—420)—治麓泠(今越南永富省安朗县西夏雷乡)</w:t>
        <w:br/>
        <w:t>按：《宋志》无此郡，《通鉴》卷159梁武帝大同十一年胡三省注云：“沈约</w:t>
        <w:br/>
        <w:t>志，吴孙晧建衡三年，分交趾立新兴郡①，并立嘉宁县。晋武帝太康三年，更郡</w:t>
        <w:br/>
        <w:t>曰新昌。”王鸣盛《十七史商榷》云：“交州刺史领郡八，而今数之只七郡，少一</w:t>
        <w:br/>
        <w:t>郡。”孙虨《宋书考论》云：“据《南齐志》，吴定、新道、晋化三县，并属新昌郡，而</w:t>
        <w:br/>
        <w:t>武平郡自领武定、封溪、平道、武兴、根宁、南移六县。此上云交州领郡八，今数</w:t>
        <w:br/>
        <w:t>之只七郡，盖即脱去新昌一郡。”西晋末领县六，东晋时增置新道、晋化二县。</w:t>
        <w:br/>
        <w:t>1. 泠(317—420)</w:t>
        <w:br/>
        <w:t>2. 嘉宁(317—420)</w:t>
        <w:br/>
        <w:t>3. 吴定(317—420)</w:t>
        <w:br/>
        <w:t>4.封山(317—420)</w:t>
        <w:br/>
        <w:t>5. 临西(317—420)</w:t>
        <w:br/>
        <w:t>6.西道(317—420)</w:t>
        <w:br/>
        <w:t>7. 新道(? —420)</w:t>
        <w:br/>
        <w:t>按：西晋末无此县，《宋志》交州刺史武平太守条：“新道长，江左立。”则其</w:t>
        <w:br/>
        <w:t>当为东晋新置。</w:t>
        <w:br/>
        <w:t>8. 晋化(?—420)</w:t>
        <w:br/>
        <w:t>按：西晋末无此县，《宋志》交州刺史武平太守条：“晋化长，江左立。”则其</w:t>
        <w:br/>
        <w:t>当为东晋新置。</w:t>
        <w:br/>
        <w:t>①《三国志》卷48《吴书·孙皓传》：“(建衡三年)分交阯为新昌郡。”又《元和志》卷38岭南道峰州条：</w:t>
        <w:br/>
        <w:t>“吴归命侯建衡三年，分交趾立新昌郡。”又《建康实录》卷4:“(建衡三年)陶璜与监军虞汜大破晋</w:t>
        <w:br/>
        <w:t>交趾太守杨稷，(杨)稷降。因定日南、九真，大赦，分交趾为新昌郡，破扶严置武平郡。”又《晋志》</w:t>
        <w:br/>
        <w:t>新昌郡条云“吴立”，则孙皓确于建衡三年(271)分交趾置新昌郡，此处所谓“分交趾立新兴郡”，</w:t>
        <w:br/>
        <w:t>显误。</w:t>
      </w:r>
    </w:p>
    <w:p>
      <w:r>
        <w:br w:type="page"/>
      </w:r>
    </w:p>
    <w:p>
      <w:r>
        <w:t>第五编·第一章 东晋实州郡县沿革 893</w:t>
        <w:br/>
        <w:t>(四)武平郡(317—420)——治武定(今越南永富省永福县东南平州)</w:t>
        <w:br/>
        <w:t>按：西晋末领县五，封溪县来属，增置武定、平道二县，领县八。</w:t>
        <w:br/>
        <w:t>1. 武定(317—420)</w:t>
        <w:br/>
        <w:t>按：西晋末无此县，其当为东晋新置。</w:t>
        <w:br/>
        <w:t>2.进山(317—420)</w:t>
        <w:br/>
        <w:t>3. 根宁(317—420)</w:t>
        <w:br/>
        <w:t>4. 安武(317—420)</w:t>
        <w:br/>
        <w:t>5. 扶安(317—420)</w:t>
        <w:br/>
        <w:t>6. 武兴(317—420)</w:t>
        <w:br/>
        <w:t>7. 封溪(317—420)</w:t>
        <w:br/>
        <w:t>8. 平道(? —420)</w:t>
        <w:br/>
        <w:t>按：西晋末无此县，《宋志》交州刺史武平太守条：“晋化长，江左立。”则其</w:t>
        <w:br/>
        <w:t>当为东晋新置。</w:t>
        <w:br/>
        <w:t>(五)九真郡(317—420)——治胥浦(今越南清化省清化市西北)</w:t>
        <w:br/>
        <w:t>按：西晋末领县九，东晋时增置军安、都庞二县，领县十一。</w:t>
        <w:br/>
        <w:t>1. 胥浦(317—420)</w:t>
        <w:br/>
        <w:t>2. 移风(317—420)</w:t>
        <w:br/>
        <w:t>3. 常乐(317—420)</w:t>
        <w:br/>
        <w:t>4. 建初(317—420)</w:t>
        <w:br/>
        <w:t>5. 津梧(317—420)</w:t>
        <w:br/>
        <w:t>6. 松原(317—420)</w:t>
        <w:br/>
        <w:t>7. 扶乐(317—420)</w:t>
        <w:br/>
        <w:t>8. 高安(317—420)</w:t>
        <w:br/>
        <w:t>9. 宁夷(317—420)</w:t>
        <w:br/>
        <w:t>10. 军安(? —420)</w:t>
        <w:br/>
        <w:t>按：西晋末无此县，其当为东晋新置。</w:t>
        <w:br/>
        <w:t>11. 都庞(?—420)</w:t>
        <w:br/>
        <w:t>按：西晋末无此县，其当为东晋新置。</w:t>
        <w:br/>
        <w:t>(六）九德郡(317—420)——治九德(今越南义安省荣市)</w:t>
        <w:br/>
        <w:t>按：西晋末领县九，历东晋未有变化。</w:t>
        <w:br/>
        <w:t>1. 九德(317—420)</w:t>
        <w:br/>
        <w:t>2. 阳远(317—420)</w:t>
        <w:br/>
        <w:t>3. 咸驩(317—420)</w:t>
      </w:r>
    </w:p>
    <w:p>
      <w:r>
        <w:br w:type="page"/>
      </w:r>
    </w:p>
    <w:p>
      <w:r>
        <w:t>894</w:t>
        <w:br/>
        <w:t>中国行政区划通史·三国两晋南朝卷</w:t>
        <w:br/>
        <w:t>4. 南陵(317—420)</w:t>
        <w:br/>
        <w:t>5. 浦阳(317—420)</w:t>
        <w:br/>
        <w:t>6. 曲胥(317—420)</w:t>
        <w:br/>
        <w:t>7. 都洨(317—420)</w:t>
        <w:br/>
        <w:t>8. 扶苓(317—420)</w:t>
        <w:br/>
        <w:t>9.西安(317—420)</w:t>
        <w:br/>
        <w:t>（）1（）（）</w:t>
        <w:br/>
        <w:t>按：西晋末领县七，历东晋未有变化。</w:t>
        <w:br/>
        <w:t>1. 比景(317—420)</w:t>
        <w:br/>
        <w:t>2. 象林(317—420)</w:t>
        <w:br/>
        <w:t>3. 朱吾(317—420)</w:t>
        <w:br/>
        <w:t>4.西卷(317—420)</w:t>
        <w:br/>
        <w:t>5. 卢容(317—420)</w:t>
        <w:br/>
        <w:t>6. 无劳(317—420)</w:t>
        <w:br/>
        <w:t>7. 寿泠(317—420)</w:t>
      </w:r>
    </w:p>
    <w:p>
      <w:r>
        <w:br w:type="page"/>
      </w:r>
    </w:p>
    <w:p>
      <w:r>
        <w:t>第二章</w:t>
        <w:br/>
        <w:t>东晋义熙十四年(418)</w:t>
        <w:br/>
        <w:t>实州郡县行政区划</w:t>
        <w:br/>
        <w:t>(一）扬州，治建康(今江苏南京市)。尹一，王国一，实郡九，领实县侨郡</w:t>
        <w:br/>
        <w:t>二，实县九十一</w:t>
        <w:br/>
        <w:t>1.丹杨尹，治建康(今江苏南京市)，9县：建康、秣陵、江宁、丹杨、永世、</w:t>
        <w:br/>
        <w:t>溧阳、湖熟、句容、芜湖。</w:t>
        <w:br/>
        <w:t>2.宣城郡，治宛陵(今安徽宣城市)，10县：宛陵、宣城、广阳、安吴、临城、</w:t>
        <w:br/>
        <w:t>石城、泾、广德、宁国、怀安。</w:t>
        <w:br/>
        <w:t>3.吴郡，治吴(今江苏苏州市)，12县：吴、嘉兴、海盐、盐官、钱唐、富阳、</w:t>
        <w:br/>
        <w:t>新城、桐庐、建德、寿昌、娄、海虞。</w:t>
        <w:br/>
        <w:t>4.吴兴郡，治乌程(今浙江湖州市南)，10县：乌程、临安、余杭、武康、东</w:t>
        <w:br/>
        <w:t>迁、於潜、故鄣、安吉、原乡、长城。</w:t>
        <w:br/>
        <w:t>5.会稽国，治山阴(今浙江绍兴市)，10县：山阴、上虞、余姚、句章、鄞、</w:t>
        <w:br/>
        <w:t>鄮、始宁、剡、永兴、诸暨。</w:t>
        <w:br/>
        <w:t>6.东阳郡，治长山(今浙江金华市)，9县：长山、永康、乌伤、吴宁、太末、</w:t>
        <w:br/>
        <w:t>信安、丰安、定阳、遂昌。</w:t>
        <w:br/>
        <w:t>7.新安郡，治始新(今浙江淳安县西北），6县：始新、遂安、黎阳、海宁、</w:t>
        <w:br/>
        <w:t>黟、歙。</w:t>
        <w:br/>
        <w:t>8.临海郡，治章安(今浙江台州市淑江区章安街道)，5县：章安、临海、始</w:t>
        <w:br/>
        <w:t>丰、宁海、乐安。</w:t>
        <w:br/>
        <w:t>9. 永嘉郡，治永宁(今浙江温州市），5县：永宁、安固、松阳、乐成、横阳。</w:t>
        <w:br/>
        <w:t>10.义兴郡，治阳羡（今江苏宜兴市），5县：阳羡、临津、义乡、国山、</w:t>
        <w:br/>
        <w:t>平陵。</w:t>
        <w:br/>
        <w:t>11.晋陵郡，治晋陵(今江苏常州市)，8县：晋陵、丹徒、曲阿、武进、延陵、</w:t>
        <w:br/>
        <w:t>暨阳、无锡、南沙。</w:t>
        <w:br/>
        <w:t>12.淮南郡，侨寄于湖(今安徽当涂县)，1县：于湖。</w:t>
        <w:br/>
        <w:t>13.琅玡郡，侨寄江乘(今江苏句容市西北)，1县：江乘。</w:t>
      </w:r>
    </w:p>
    <w:p>
      <w:r>
        <w:br w:type="page"/>
      </w:r>
    </w:p>
    <w:p>
      <w:r>
        <w:t>896 中国行政区划通史·三国两晋南朝卷</w:t>
        <w:br/>
        <w:t>（二）徐州，治所屡变。实郡四，领实县侨郡二，实县十五</w:t>
        <w:br/>
        <w:t>1.广陵郡，治广陵(今江苏扬州市西北蜀冈上)，4县：广陵、海陵、高</w:t>
        <w:br/>
        <w:t>邮、舆。</w:t>
        <w:br/>
        <w:t>2.海陵郡，治建陵(今江苏泰州市姜堰区北)，4县：临江、如皋、宁海、蒲涛。</w:t>
        <w:br/>
        <w:t>3.盱眙郡，治旧盱眙(今江苏盱眙县东北台子山上)，2县：阳城、直渎。</w:t>
        <w:br/>
        <w:t>4. 钟离郡，治燕(今安徽凤阳县东北)，所领无实县。</w:t>
        <w:br/>
        <w:t>5.山阳郡，侨寄山阳(今江苏淮安市)，4县：山阳、盐城、东城、左乡。</w:t>
        <w:br/>
        <w:t>6. 秦郡，侨寄堂邑(今江苏南京六合区西北)，1县：临涂。</w:t>
        <w:br/>
        <w:t>(三）北徐州，治彭城(今江苏徐州市)。王国一，实郡十，领实县侨国一，</w:t>
        <w:br/>
        <w:t>实县三十八</w:t>
        <w:br/>
        <w:t>1.彭城郡，治彭城(今江苏徐州市)，5县：彭城、吕、蕃、薛、留。</w:t>
        <w:br/>
        <w:t>2.沛郡，治萧(今安徽萧县西北），3县：萧、相、沛。</w:t>
        <w:br/>
        <w:t>3.下邳郡，治下邳(今江苏邳州市南)，4县：下邳、良城、僮、睢陵。</w:t>
        <w:br/>
        <w:t>4.东海郡，治襄贲(今山东兰陵县南)，3县：襄贲、赣榆、利城。</w:t>
        <w:br/>
        <w:t>5.东莞郡，治莒(今山东莒县)，5县：莒、姑幕、诸、东莞、临朐。</w:t>
        <w:br/>
        <w:t>6.谯郡，治谯(今安徽亳州市)，2县：谯、山桑。</w:t>
        <w:br/>
        <w:t>7.梁国，治睢阳(今河南商丘市南)，4县：睢阳、蒙、下邑、宁陵。</w:t>
        <w:br/>
        <w:t>8.琅邪郡，治费(今山东费县西北），3县：费、即丘、阳都。</w:t>
        <w:br/>
        <w:t>9.兰陵郡，治承(今山东枣庄市东南)，5县：承、兰陵、戚、合乡、昌虑。</w:t>
        <w:br/>
        <w:t>10.东安郡，治盖(今山东沂源县东南)，2县：盖、新泰。</w:t>
        <w:br/>
        <w:t>11.宿预郡，治宿预(今江苏宿迁市东南旧黄河东北岸古城)，1县：宿预。</w:t>
        <w:br/>
        <w:t>12.淮阳国，侨寄角城(今江苏淮安市西南)，1县：角城。</w:t>
        <w:br/>
        <w:t>（四）兖州，治滑台(今河南滑县东旧滑县)。王国一，实郡九，实县四十八</w:t>
        <w:br/>
        <w:t>1.濮阳郡，治濮阳(今河南濮阳县西南），2县：濮阳、廪丘。</w:t>
        <w:br/>
        <w:t>2.泰山郡，治奉高(今山东泰安市东)，9县：奉高、山茌、嬴、牟、南城、武</w:t>
        <w:br/>
        <w:t>阳、梁父、博、莱芜。</w:t>
        <w:br/>
        <w:t>3.高平郡，治高平(今山东微山县西北），7县：高平、方舆、金乡、巨野、平</w:t>
        <w:br/>
        <w:t>阳、亢父、任城。</w:t>
        <w:br/>
        <w:t>4.鲁郡，治邹(今山东邹城市东南)，3县：邹、汶阳、鲁。</w:t>
        <w:br/>
        <w:t>5.济北郡，治卢(卢子城，今山东平阴县西旧东阿东北），5县：卢、东阿、</w:t>
        <w:br/>
        <w:t>临邑、谷城、蛇丘。</w:t>
        <w:br/>
        <w:t>6.东燕郡，治燕(今河南延津县东)，2县：燕、白马。</w:t>
        <w:br/>
        <w:t>7.陈留国，治小黄(今河南开封市东北)，6县：小黄、雍丘、襄邑、尉氏、酸</w:t>
      </w:r>
    </w:p>
    <w:p>
      <w:r>
        <w:br w:type="page"/>
      </w:r>
    </w:p>
    <w:p>
      <w:r>
        <w:t>第五编·第二章 东晋义熙十四年(418)实州郡县行政区划 897</w:t>
        <w:br/>
        <w:t>枣、长垣。</w:t>
        <w:br/>
        <w:t>8.东平郡，治须昌(今山东东平县西北），5县：须昌、无盐、平陆、寿</w:t>
        <w:br/>
        <w:t>张、范。</w:t>
        <w:br/>
        <w:t>9.济阴郡，治定陶(今山东定陶县)，7县：定陶、句阳、成武、冤句、单父、</w:t>
        <w:br/>
        <w:t>城阳、离狐。</w:t>
        <w:br/>
        <w:t>10.济阳郡，治济阳(今河南兰考县堌阳镇)，2县：济阳、考城。</w:t>
        <w:br/>
        <w:t>(五)豫州，治寿阳(今安徽寿县)。实郡十二，领实县侨郡二，实县五十</w:t>
        <w:br/>
        <w:t>1.汝南郡，治悬瓠城(今河南汝南县)，10县：上蔡、平舆、西平、郎陵、真</w:t>
        <w:br/>
        <w:t>阳、安阳、新息、安成、阳安、瞿阳。</w:t>
        <w:br/>
        <w:t>2.汝阳郡；治汝阳(今河南商水县西北），2县：汝阳、武津。</w:t>
        <w:br/>
        <w:t>3.汝阴郡，治汝阴(今安徽阜阳市），3县：汝阴、宋、安城。</w:t>
        <w:br/>
        <w:t>4.新蔡郡，治新蔡(今河南新蔡县)，4县：新蔡、鲷阳、固始、苞信。</w:t>
        <w:br/>
        <w:t>5.陈郡，治项城(今河南沈丘县)，5县：项城、西华、扶沟、阳夏、陈。</w:t>
        <w:br/>
        <w:t>6. 南顿郡，帖治陈郡项城(今河南沈丘县)，2县：南顿、和城。</w:t>
        <w:br/>
        <w:t>7.颍川郡，治许昌(今河南许昌市东)，9县：许昌、长社、长平、鄢陵、临</w:t>
        <w:br/>
        <w:t>颖、邵陵、新汲、颍阴、阳翟。</w:t>
        <w:br/>
        <w:t>8.弋阳郡，治弋阳(今河南潢川县西），6县：弋阳、期思、蓼、软、松滋、</w:t>
        <w:br/>
        <w:t>安丰。</w:t>
        <w:br/>
        <w:t>9. 历阳郡，治历阳(今安徽和县)，2县：历阳、乌江。</w:t>
        <w:br/>
        <w:t>10.马头郡，治马头城(今安徽怀远县南淮河南岸)，无实县。</w:t>
        <w:br/>
        <w:t>11.晋熙郡，治怀宁(今安徽潜山县)，2县：怀宁、新冶。</w:t>
        <w:br/>
        <w:t>12.庐江郡，治舒(今安徽舒城县)，2县：舒、灊。</w:t>
        <w:br/>
        <w:t>13.庐江郡，侨寄阳谷(今安徽繁昌县)，1县：阳谷。</w:t>
        <w:br/>
        <w:t>14.西阳郡，侨寄西阳(今湖北黄冈市东)，2县：西陵、邾。</w:t>
        <w:br/>
        <w:t>(六）北青州，治东阳(今山东青州市)。实郡八，实县四十四</w:t>
        <w:br/>
        <w:t>1.齐郡，治临淄(今山东淄博市东北)，7县：临淄、西安、东安平、般阳、广</w:t>
        <w:br/>
        <w:t>饶、昌国、益都。</w:t>
        <w:br/>
        <w:t>2.济南郡，治历城（今山东济南市），5县：历城、著、东平陵、祝阿、</w:t>
        <w:br/>
        <w:t>于陵。</w:t>
        <w:br/>
        <w:t>3.乐安郡，治千乘(今山东广饶县北)，3县：千乘、临济、博昌。</w:t>
        <w:br/>
        <w:t>4.高密郡，治黔陬(今山东胶州市铺集镇黔陬村东)，6县：黔陬、淳于、高</w:t>
        <w:br/>
        <w:t>密、夷安、营陵、昌安。</w:t>
        <w:br/>
        <w:t>5.平昌郡，治安丘(今山东安丘市西南)，5县：安丘、平昌、东武、琅邪、</w:t>
      </w:r>
    </w:p>
    <w:p>
      <w:r>
        <w:br w:type="page"/>
      </w:r>
    </w:p>
    <w:p>
      <w:r>
        <w:t>898 中国行政区划通史·三国两晋南朝卷</w:t>
        <w:br/>
        <w:t>朱虚。</w:t>
        <w:br/>
        <w:t>6.北海郡，治平寿(今山东昌乐县东南)，6县：平寿、下密、胶东、即墨、</w:t>
        <w:br/>
        <w:t>剧、都昌。</w:t>
        <w:br/>
        <w:t>7.东莱郡，治掖(今山东莱州市)，8县：掖、曲城、、卢乡、当利、牟平、</w:t>
        <w:br/>
        <w:t>黄、东牟。</w:t>
        <w:br/>
        <w:t>8.长广郡，治不其(今山东青岛市北)，4县：不其、长广、昌阳、挺。</w:t>
        <w:br/>
        <w:t>(七）司州，治乏考。实郡五，实县二十九</w:t>
        <w:br/>
        <w:t>1.河南郡，治洛阳(今河南洛阳市东北），11县：洛阳、河南、巩、緱氏、新</w:t>
        <w:br/>
        <w:t>城、梁、河阴、陆浑、东垣、新安、西东垣。</w:t>
        <w:br/>
        <w:t>2.荥阳郡，治荥阳(今河南荥阳市东北)，9县：荥阳、京、密、卷、阳武、苑</w:t>
        <w:br/>
        <w:t>陵、中牟、开封、成皋。</w:t>
        <w:br/>
        <w:t>3.弘农郡，治弘农(今河南灵宝市北），7县：弘农、陕、宜阳、黾池、卢氏、</w:t>
        <w:br/>
        <w:t>华阴、湖。</w:t>
        <w:br/>
        <w:t>4.河北郡，治河北(今山西芮城县西)，1县：河北。</w:t>
        <w:br/>
        <w:t>5. 北河东郡，治蒲坂(今山西永济市蒲州镇)，1县：蒲坂。</w:t>
        <w:br/>
        <w:t>(八）北雍州，治长安(今陕西西安市西北)。实郡七，实县六</w:t>
        <w:br/>
        <w:t>1. 北京兆郡，治长安(今陕西西安市西北)，3县：长安、蓝田、郑。</w:t>
        <w:br/>
        <w:t>2. 冯翊郡，治临晋(今陕西大荔县)，1县：临晋。</w:t>
        <w:br/>
        <w:t>3. 扶风郡，治池阳(今陕西泾阳县西北)，1县：池阳。</w:t>
        <w:br/>
        <w:t>4. 咸阳郡，治乏考(约在今陕西咸阳市西北)，属县乏考。</w:t>
        <w:br/>
        <w:t>5. 始平郡，治槐里(今陕西兴平市东南)，1县：槐里。</w:t>
        <w:br/>
        <w:t>6.安定郡，治乏考(约在今甘肃泾川县北泾河北岸)，属县乏考。</w:t>
        <w:br/>
        <w:t>7.新平郡，治乏考(约在今陕西彬县)，属县乏考。</w:t>
        <w:br/>
        <w:t>(九)荆州，治江陵(今湖北江陵县)。实郡二十六，领实县侨郡一，实县一</w:t>
        <w:br/>
        <w:t>百六十九</w:t>
        <w:br/>
        <w:t>1.南郡，治江陵(今湖北江陵县)，9县：江陵、华容、当阳、临沮、编、枝江、</w:t>
        <w:br/>
        <w:t>州陵、监利、旌阳。</w:t>
        <w:br/>
        <w:t>2. 南平郡，治江安(今湖北公安县西北)，4县：江安、孱陵、南安、作唐。</w:t>
        <w:br/>
        <w:t>3. 武宁郡，治乐乡(今湖北荆门市北），2县：乐乡、长林。</w:t>
        <w:br/>
        <w:t>4.江夏郡，治安陆(今湖北云梦县），6县：安陆、曲陵、鄳、滠阳、沌阳、</w:t>
        <w:br/>
        <w:t>惠怀。</w:t>
        <w:br/>
        <w:t>5.竟陵郡，治云杜石城(今湖北钟祥市)，5县：云杜、竟陵、南新市、霄城、</w:t>
        <w:br/>
        <w:t>新阳。</w:t>
      </w:r>
    </w:p>
    <w:p>
      <w:r>
        <w:br w:type="page"/>
      </w:r>
    </w:p>
    <w:p>
      <w:r>
        <w:t>第五编·第二章 东晋义熙十四年(418)实州郡县行政区划 899</w:t>
        <w:br/>
        <w:t>6.襄阳郡，治襄阳(今湖北襄阳市)，6县：襄阳、鄀、中庐、宜城、上黄、即。</w:t>
        <w:br/>
        <w:t>7.南阳郡，治宛(今河南南阳市)，15县：宛、比阳、鲁阳、堵阳、西鄂、犨、</w:t>
        <w:br/>
        <w:t>叶、雉、博望、涅阳、云阳、冠军、郦、舞阴、襄乡。</w:t>
        <w:br/>
        <w:t>8.顺阳郡，治南乡（今河南淅川县南），11县：南乡、顺阳、丹水、武当、酂、</w:t>
        <w:br/>
        <w:t>阴、汎阳、筑阳、析、朝阳、修阳。</w:t>
        <w:br/>
        <w:t>9. 义阳郡，治平阳(今河南信阳市)，2县：平阳、厥西。</w:t>
        <w:br/>
        <w:t>10.随郡，治随(今湖北随州市)，2县：随、平林。</w:t>
        <w:br/>
        <w:t>11.新野郡，治新野(今河南新野县)，6县：新野、棘阳、蔡阳、邓、穰、</w:t>
        <w:br/>
        <w:t>山都。</w:t>
        <w:br/>
        <w:t>12.建平郡，治巫(今重庆巫山县)，14县：巫、秭归、归乡、北井、泰昌、沙</w:t>
        <w:br/>
        <w:t>渠、新乡、南陵、建始、信陵、兴山、永新、永宁、平乐。</w:t>
        <w:br/>
        <w:t>13.宜都郡，治夷道(今湖北枝江市)，4县：夷道、很山、夷陵、宜昌。</w:t>
        <w:br/>
        <w:t>14.武陵郡，治临沅(今湖南常德市)，10县：临沅、龙阳、汉寿、沅南、迁</w:t>
        <w:br/>
        <w:t>陵、舞阳、酉阳、黯阳、沅陵、辰阳。</w:t>
        <w:br/>
        <w:t>15.天门郡，治澧阳(今湖南石门县)，4县：澧阳、临澧、零阳、溇中。</w:t>
        <w:br/>
        <w:t>16.巴东郡，治鱼复(今重庆奉节县)，4县：鱼复、朐腮、南浦、汉丰。</w:t>
        <w:br/>
        <w:t>17.临贺郡，治临贺(今广西贺州市东南），6县：临贺、冯乘、富川、封阳、</w:t>
        <w:br/>
        <w:t>兴安、谢沐。</w:t>
        <w:br/>
        <w:t>18.始兴郡，治曲江(今广东韶关市东南)，7县：曲江、桂阳、含洭、泸阳、</w:t>
        <w:br/>
        <w:t>中宿、始兴、阳山。</w:t>
        <w:br/>
        <w:t>19.始安郡，治始安(今广西桂林市)，5县：始安、荔浦、平乐、熙平、永丰。</w:t>
        <w:br/>
        <w:t>20.长沙郡，治临湘(今湖南长沙市)，10县：临湘、攸、蒲圻、醴陵、罗、吴</w:t>
        <w:br/>
        <w:t>昌、刘阳、建宁、下雋、巴陵。</w:t>
        <w:br/>
        <w:t>21.衡阳郡，治湘南(今湖南湘潭市西南)，8县：湘南、湘乡、益阳、新康、</w:t>
        <w:br/>
        <w:t>衡山、重安、连道、湘西。</w:t>
        <w:br/>
        <w:t>22.湘东郡，治临烝(今湖南衡阳市)，4县：临烝、茶陵、新宁、阴山。</w:t>
        <w:br/>
        <w:t>23.零陵郡，治泉陵(今湖南永州市)，7县：泉陵、祁阳、永昌、零陵、洮阳、</w:t>
        <w:br/>
        <w:t>观阳、应阳。</w:t>
        <w:br/>
        <w:t>24.营阳郡，治营浦(今湖南道县东），4县：营浦、泠道、春陵、营道。</w:t>
        <w:br/>
        <w:t>25.邵陵郡，治邵陵(今湖南邵阳市)，7县：邵陵、邵阳、高平、都梁、扶、建</w:t>
        <w:br/>
        <w:t>兴、武刚。</w:t>
        <w:br/>
        <w:t>26.桂阳郡，治郴（今湖南郴州市），6县：郴、汝城、耒阳、南平、临武、</w:t>
        <w:br/>
        <w:t>晋宁。</w:t>
      </w:r>
    </w:p>
    <w:p>
      <w:r>
        <w:br w:type="page"/>
      </w:r>
    </w:p>
    <w:p>
      <w:r>
        <w:t>900 中国行政区划通史·三国两晋南朝卷</w:t>
        <w:br/>
        <w:t>27.新蔡郡，侨寄黥布旧城(今湖北黄梅县西)，1县：蕲阳。</w:t>
        <w:br/>
        <w:t>(十）江州，治寻阳(今江西九江市)。实郡十，实县七十三</w:t>
        <w:br/>
        <w:t>1. 寻阳郡，治柴桑(今江西九江市西南)，2县：柴桑、彭泽。</w:t>
        <w:br/>
        <w:t>2.豫章郡，治南昌(今江西南昌市)，15县：南昌、海昏、新淦、建城、丰城、</w:t>
        <w:br/>
        <w:t>望蔡、吴平、永修、建昌、豫宁、康乐、新吴、艾、宜丰、钟陵。</w:t>
        <w:br/>
        <w:t>3.鄱阳郡，治广晋(今江西鄱阳县北)，7县：广晋、历陵、余汗、乐安、鄡</w:t>
        <w:br/>
        <w:t>阳、鄱阳、葛阳。</w:t>
        <w:br/>
        <w:t>4.庐陵郡，治石阳(今江西吉水县北），9县：石阳、西昌、高昌、巴丘、吉</w:t>
        <w:br/>
        <w:t>阳、兴平、阳丰、遂兴、东昌。</w:t>
        <w:br/>
        <w:t>5.临川郡，治临汝(今江西抚州市)，9县：临汝、南城、新建、南丰、宜黄、</w:t>
        <w:br/>
        <w:t>安浦、西丰、永成、东兴。</w:t>
        <w:br/>
        <w:t>6.南康郡，治赣(今江西赣州市东北），7县：赣、陂阳、雩都、平固、南康、</w:t>
        <w:br/>
        <w:t>宁都、南野。</w:t>
        <w:br/>
        <w:t>7.建安郡，治建安(今福建建瓯市)，7县：建安、建阳、将乐、邵武、吴兴、</w:t>
        <w:br/>
        <w:t>绥成、沙村。</w:t>
        <w:br/>
        <w:t>8.晋安郡，治候官(今福建福州市)，6县：候官、罗江、原丰、晋安、温麻、</w:t>
        <w:br/>
        <w:t>新罗。</w:t>
        <w:br/>
        <w:t>9.武昌郡，治武昌(今湖北鄂州市鄂城区西），4县：武昌、沙阳、阳新、鄂。</w:t>
        <w:br/>
        <w:t>10.安成郡，治平都(今江西安福县)，7县：平都、新喻、宜阳、永新、安复、</w:t>
        <w:br/>
        <w:t>萍乡、广兴。</w:t>
        <w:br/>
        <w:t>(十一）梁州，治汉中(今陕西汉中市东)。实郡十三，领实县侨郡一，实县</w:t>
        <w:br/>
        <w:t>六十二</w:t>
        <w:br/>
        <w:t>1.汉中郡，治南郑(今陕西汉中市)，7县：南郑、苞中、沔阳、城固、西乡、</w:t>
        <w:br/>
        <w:t>怀安、南汉。</w:t>
        <w:br/>
        <w:t>2.魏兴郡，治西城(今陕西安康市西北汉江北岸)，6县：西城、兴晋、安</w:t>
        <w:br/>
        <w:t>康、锡、郧乡、洵阳。</w:t>
        <w:br/>
        <w:t>3.新城郡，治房陵(今湖北房县)，4县：房陵、绥阳、昌魏、际乡。</w:t>
        <w:br/>
        <w:t>4.上庸郡，治上庸(今湖北竹山县西南)，7县：上庸、安富、北巫、武陵、上</w:t>
        <w:br/>
        <w:t>廉、微阳、广昌。</w:t>
        <w:br/>
        <w:t>5.梓潼郡，治梓潼(今四川梓潼县)，7县：梓潼、涪城、万安、武连、汉德、</w:t>
        <w:br/>
        <w:t>新兴、西浦。</w:t>
        <w:br/>
        <w:t>6. 晋寿郡，治晋寿(今四川广元市南)，4县：晋寿、白水、兴安、邵欢。</w:t>
        <w:br/>
        <w:t>7.广汉郡，治雒(今四川广汉市北），6县：雒、什邡、五城、新都、郪、阳泉。</w:t>
      </w:r>
    </w:p>
    <w:p>
      <w:r>
        <w:br w:type="page"/>
      </w:r>
    </w:p>
    <w:p>
      <w:r>
        <w:t>第五编·第二章 东晋义熙十四年(418)实州郡县行政区划 901</w:t>
        <w:br/>
        <w:t>8.遂宁郡，治巴兴(今四川蓬溪县西南)，5县：巴兴、德阳、广汉、晋兴、</w:t>
        <w:br/>
        <w:t>小溪。</w:t>
        <w:br/>
        <w:t>9.汶阳郡，治僮阳(今湖北保康县东南），3县：僮阳、沮阳、高安。</w:t>
        <w:br/>
        <w:t>10.巴郡，治江州(今重庆市），4县：江州、垫江、临江、枳。</w:t>
        <w:br/>
        <w:t>11.宕渠郡，治宕渠(今四川渠县东北)，3县：宕渠、宣汉、汉兴。</w:t>
        <w:br/>
        <w:t>12.新巴郡，治新巴(今四川江油市东北雁门坝)，3县：新巴、晋城、晋安。</w:t>
        <w:br/>
        <w:t>13.北巴西郡，治阆中(今四川阆中市），2县：阆中、汉昌。</w:t>
        <w:br/>
        <w:t>14.阴平郡，侨寄苌阳(今四川德阳市西北)，1县：绵竹。</w:t>
        <w:br/>
        <w:t>（十二）益州，治成都(今四川成都市)。实郡七，领实县侨郡一，实县三</w:t>
        <w:br/>
        <w:t>十四</w:t>
        <w:br/>
        <w:t>1.蜀郡，治成都(今四川成都市)，4县：成都、郫、繁、牛鞞。</w:t>
        <w:br/>
        <w:t>2.晋原郡，治江原(今四川崇州市怀远镇)，5县：江原、临邛、徙阳、汉嘉、</w:t>
        <w:br/>
        <w:t>晋乐。</w:t>
        <w:br/>
        <w:t>3.沈黎郡，治城阳(今四川汉源县东北），3县：城阳、兰、旄牛。</w:t>
        <w:br/>
        <w:t>4.犍为郡，治武阳(今四川眉山市彭山区)，5县：武阳、南安、僰道、资中、</w:t>
        <w:br/>
        <w:t>冶官。</w:t>
        <w:br/>
        <w:t>5.汶山郡，治汶山(今四川茂县北)，6县：汶山、蚕陵、都安、广柔、兴乐、平康。</w:t>
        <w:br/>
        <w:t>6.东江阳郡，治汉安(今四川泸州市纳溪区西南)，2县：汉安、绵水。</w:t>
        <w:br/>
        <w:t>7.越旧郡，治邛都(今四川西昌市)，8县：邛都、会无、卑水、定芹、台登、</w:t>
        <w:br/>
        <w:t>苏祁、晋兴、新兴。</w:t>
        <w:br/>
        <w:t>8. 宁蜀郡，侨寄广都(今四川双流县)，1县：广都。</w:t>
        <w:br/>
        <w:t>（十三）宁州，治乏考。实郡十五，实县七十三</w:t>
        <w:br/>
        <w:t>1.建宁郡，治味(今云南曲靖市)，13县：味、昆泽、存驱、新定、谈稾、漏</w:t>
        <w:br/>
        <w:t>江、毋单、同濑、牧麻、同乐、同并、万安、新兴。</w:t>
        <w:br/>
        <w:t>2.牂柯郡，治万寿(今贵州瓮安县东北)，5县：万寿、且兰、毋敛、晋乐、丹南。</w:t>
        <w:br/>
        <w:t>3.夜郎郡，治夜郎(今贵州关岭布依族苗族自治县西)，4县：夜郎、谈指、</w:t>
        <w:br/>
        <w:t>广谈、谈乐。</w:t>
        <w:br/>
        <w:t>4.朱提郡，治朱提(今云南昭通市)，5县：朱提、南秦、汉阳、堂狼、临利。</w:t>
        <w:br/>
        <w:t>5. 平蛮郡，治平蛮(今贵州毕节市西)，2县：平蛮、鳖。</w:t>
        <w:br/>
        <w:t>6. 南广郡，治南广(今四川筠连县西南)，3县：南广、晋昌、常迁。</w:t>
        <w:br/>
        <w:t>7.建都郡，治新安(今云南武定、禄丰二县地)，6县：新安、经云、永丰、临</w:t>
        <w:br/>
        <w:t>江、麻应、遂安。</w:t>
        <w:br/>
        <w:t>8. 兴古郡，治宛暖(今云南砚山县北小维摩附近)，6县：宛暖、句町、律</w:t>
      </w:r>
    </w:p>
    <w:p>
      <w:r>
        <w:br w:type="page"/>
      </w:r>
    </w:p>
    <w:p>
      <w:r>
        <w:t>902 中国行政区划通史·三国两晋南朝卷</w:t>
        <w:br/>
        <w:t>高、漏卧、西安、南兴。</w:t>
        <w:br/>
        <w:t>9.晋宁郡，治建伶(今云南晋宁县)，7县：建伶、双柏、秦臧、连然、谷昌、</w:t>
        <w:br/>
        <w:t>滇池、俞元。</w:t>
        <w:br/>
        <w:t>10.西平郡，治西平(今广西西林县东南西林)，6县：西平、温江、都阳、晋</w:t>
        <w:br/>
        <w:t>绥、义成、西宁。</w:t>
        <w:br/>
        <w:t>11.梁水郡，治梁水(今云南开远市境），5县：梁水、胜休、西随、毋掇、</w:t>
        <w:br/>
        <w:t>镡封。</w:t>
        <w:br/>
        <w:t>12.云南郡，治云南(今云南祥云县东南)，4县：云南、云平、姑复、</w:t>
        <w:br/>
        <w:t>邪龙。</w:t>
        <w:br/>
        <w:t>13.兴宁郡，治桥栋(今云南姚安县北），2县：桥栋、青蛉。</w:t>
        <w:br/>
        <w:t>14.河阳郡，治河阳(治今云南大理市凤仪镇)，2县：河阳、楪榆。</w:t>
        <w:br/>
        <w:t>15.西河郡，治芘苏(今云南云龙县)，3县：芘苏、成昌、建安。</w:t>
        <w:br/>
        <w:t>(十四)广州，治番禺(今广东广州市)。实郡十二，实县一百零九</w:t>
        <w:br/>
        <w:t>1.南海郡，治番禺(今广东广州市)，9县：番禺、四会、博罗、龙川、新夷、</w:t>
        <w:br/>
        <w:t>增城、酉平、怀化、盆允。</w:t>
        <w:br/>
        <w:t>2.东官郡，治宝安(今广东中山市南头镇)，5县：宝安、安怀、兴宁、海丰、</w:t>
        <w:br/>
        <w:t>海安。</w:t>
        <w:br/>
        <w:t>3.苍梧郡，治广信(今广西梧州市)，11县：广信、端溪、高要、猛陵、建陵、</w:t>
        <w:br/>
        <w:t>宁新、都罗、遂城、广陵、抚宁、丁留。</w:t>
        <w:br/>
        <w:t>4.晋康郡，治元溪(今广东德庆县东)，10县：元溪、龙乡、晋化、夫阮、侨</w:t>
        <w:br/>
        <w:t>宁、封兴、荡康、思安、辽安、开平。</w:t>
        <w:br/>
        <w:t>5.新宁郡，治临允(今广东新兴县南)，10县：临允、南兴、新兴、博林、甘</w:t>
        <w:br/>
        <w:t>东、单牒、威平、封平、平兴、永城。</w:t>
        <w:br/>
        <w:t>6.永平郡，治安沂(今广西岑溪市西北)，10县：安沂、丰城、苏平、安、</w:t>
        <w:br/>
        <w:t>夫宁、雷乡、卢平、员乡、逋宁、开城。</w:t>
        <w:br/>
        <w:t>7.郁林郡，治布山(今广西桂平市西)，21县：布山、阿林、安远、领方、郁</w:t>
        <w:br/>
        <w:t>平、新邑、安始、晋平、武熙、建初、宾平、威化、新林、龙平、怀安、绥宁、归化、中</w:t>
        <w:br/>
        <w:t>胄、程安、威定、建安。</w:t>
        <w:br/>
        <w:t>8.晋兴郡，治晋兴(今广西南宁市南郁江南岸)，8县：晋兴、安广、熙注、</w:t>
        <w:br/>
        <w:t>桂林、增翊、广郁、晋城、郁阳。</w:t>
        <w:br/>
        <w:t>9.桂林郡，治潭中(今广西柳州市东南），7县：潭中、武丰、夹阳、阳平、龙</w:t>
        <w:br/>
        <w:t>冈、常安、中溜。</w:t>
        <w:br/>
        <w:t>10.高凉郡，治安宁(今广东阳江市西)，7县，安宁、思平、高凉、广化、莫</w:t>
      </w:r>
    </w:p>
    <w:p>
      <w:r>
        <w:br w:type="page"/>
      </w:r>
    </w:p>
    <w:p>
      <w:r>
        <w:t>第五编·第二章 东晋义熙十四年(418)实州郡县行政区划 903</w:t>
        <w:br/>
        <w:t>阳、石门、长度。</w:t>
        <w:br/>
        <w:t>11.宁浦郡，治宁浦(今广西横县西南)，6县：宁浦、兴道、吴安、平山、简</w:t>
        <w:br/>
        <w:t>阳、始定。</w:t>
        <w:br/>
        <w:t>12.义安郡，治海阳(今广东潮州市东北），5县：海阳、绥安、海宁、潮阳、</w:t>
        <w:br/>
        <w:t>义招。</w:t>
        <w:br/>
        <w:t>(十五）交州，治龙编(今越南北宁省仙游县东)。实郡七，实县六十六</w:t>
        <w:br/>
        <w:t>1.交趾郡，治龙编(今越南北宁省仙游县东)，14县：龙编、羸、定安、句</w:t>
        <w:br/>
        <w:t>漏、曲易、北带、稽徐、西于、朱鸢、望海、交兴、南定、武宁、海平。</w:t>
        <w:br/>
        <w:t>2.合浦郡，治合浦(今广西合浦县东北)，9县：合浦、珠官、徐闻、荡昌、南</w:t>
        <w:br/>
        <w:t>平、毒质、晋始、朱卢、新安。</w:t>
        <w:br/>
        <w:t>3.新昌郡，治麓泠(今越南永富省安朗县西夏雷乡)，8县：麓泠、嘉宁、吴</w:t>
        <w:br/>
        <w:t>定、封山、临西、西道、新道、晋化。</w:t>
        <w:br/>
        <w:t>4. 武平郡，治武定(今越南永富省永福县东南平州)，8县：武定、进山、根</w:t>
        <w:br/>
        <w:t>宁、安武、扶安、武兴、封溪、平道。</w:t>
        <w:br/>
        <w:t>5.九真郡，治胥浦(今越南清化省清化市西北)，11县：胥浦、移风、常乐、</w:t>
        <w:br/>
        <w:t>建初、津梧、松原、扶乐、高安、宁夷、军安、都庞。</w:t>
        <w:br/>
        <w:t>6.九德郡，治九德(今越南义安省荣市)，9县：九德、阳远、咸驩、南陵、浦</w:t>
        <w:br/>
        <w:t>阳、曲胥、都洨、扶苓、西安。</w:t>
        <w:br/>
        <w:t>7.日南郡，治比景(今越南广平省宋河下游高牢下村)，7县：比景、象林、</w:t>
        <w:br/>
        <w:t>朱吾、西卷、卢容、无劳、寿泠。</w:t>
      </w:r>
    </w:p>
    <w:p>
      <w:r>
        <w:br w:type="page"/>
      </w:r>
    </w:p>
    <w:p>
      <w:r>
        <w:t>[ Gener al I nf or nat i on]</w:t>
        <w:br/>
        <w:t>书名=14346315</w:t>
        <w:br/>
        <w:t>SS号=14346315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