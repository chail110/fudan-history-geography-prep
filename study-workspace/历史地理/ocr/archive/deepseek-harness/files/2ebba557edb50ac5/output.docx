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谭其骧主编 复旦大学出版社</w:t>
        <w:br/>
        <w:t>黄河史论丛</w:t>
        <w:br/>
        <w:t>HUANG HE SHI LUN CONG</w:t>
      </w:r>
    </w:p>
    <w:p>
      <w:r>
        <w:br w:type="page"/>
      </w:r>
    </w:p>
    <w:p>
      <w:r>
        <w:t>黄河史论丛</w:t>
        <w:br/>
        <w:t>谭其骧 主编</w:t>
        <w:br/>
        <w:t>复旦大学出版社</w:t>
      </w:r>
    </w:p>
    <w:p>
      <w:r>
        <w:br w:type="page"/>
      </w:r>
    </w:p>
    <w:p>
      <w:r>
        <w:t>黄河史论丛</w:t>
        <w:br/>
        <w:t>复旦大学出版社出版</w:t>
        <w:br/>
        <w:t>新华书店上海发行所发行</w:t>
        <w:br/>
        <w:t>复旦大学印刷厂印刷</w:t>
        <w:br/>
        <w:t>字数 215 千 开本 850×1168 1/32 印张 8.125</w:t>
        <w:br/>
        <w:t>1986年10月第一版</w:t>
        <w:br/>
        <w:t>1986年10月第一次印刷</w:t>
        <w:br/>
        <w:t>印数：1——1,600</w:t>
        <w:br/>
        <w:t>书号：12253·001</w:t>
        <w:br/>
        <w:t>定价：2.10元</w:t>
      </w:r>
    </w:p>
    <w:p>
      <w:r>
        <w:br w:type="page"/>
      </w:r>
    </w:p>
    <w:p>
      <w:r>
        <w:t>前言</w:t>
        <w:br/>
        <w:t>研究黄河变迁的历史，在我国是有相当悠久的传统的。解放</w:t>
        <w:br/>
        <w:t>以后，为了总结历史时期治理黄河的历史经验，黄河水利史、黄河</w:t>
        <w:br/>
        <w:t>中上游自然环境和下游河道变迁等研究课题，愈来愈受到有关同</w:t>
        <w:br/>
        <w:t>志的重视。五十年代出版了中山大学岑仲勉教授数十万言巨著</w:t>
        <w:br/>
        <w:t>《黄河变迁史》，前几年黄河水利委员会也编撰了《黄河水利史述</w:t>
        <w:br/>
        <w:t>要》，这些专著为当前的水利建设提供了宝贵的参考资料，同时也</w:t>
        <w:br/>
        <w:t>推动了水利史、历史地理等有关学科研究工作的深入。</w:t>
        <w:br/>
        <w:t>作为历史地理工作者，我们也做过水系变迁方面的专题，包括</w:t>
        <w:br/>
        <w:t>对我国自然环境和社会经济影响最大的黄河变迁的研究。我们深</w:t>
        <w:br/>
        <w:t>切体会到要真正摸清历史时期黄河变迁的原因及其规律，总结人</w:t>
        <w:br/>
        <w:t>们在治理黄河过程中正反两方面的经验，需要注意下列二个方</w:t>
        <w:br/>
        <w:t>面。</w:t>
        <w:br/>
        <w:t>第一是实事求是的态度。党的十一届三中全会恢复了实事求</w:t>
        <w:br/>
        <w:t>是的优良传统，我们进行学术研究，为的是探索真理，更需要遵循</w:t>
        <w:br/>
        <w:t>实事求是的原则，贯彻实事求是的精神。以前在研究历代河道变迁</w:t>
        <w:br/>
        <w:t>和水利工程方面也有“左”的于扰，强调与所谓“政治”挂起钩来。</w:t>
        <w:br/>
        <w:t>譬如讲黄河变迁，有的同志总认为统一时期，国力强盛，政治清明，</w:t>
        <w:br/>
        <w:t>河患较少；分裂时期，战争频繁，政治黑暗，河患就一定很多。然而</w:t>
        <w:br/>
        <w:t>见于历史记载的情况却偏偏並不如此。统一强盛的西汉时代，特</w:t>
        <w:br/>
        <w:t>别是汉武帝以前百有余年河患很频繁，而魏晋南北朝长达四百年</w:t>
        <w:br/>
        <w:t>之久的分裂时期，战争不绝，政府无暇顾及河事，河患却相对地大</w:t>
        <w:br/>
        <w:t>大减少。唐朝号称封建社会的极盛时期，河患也比魏晋南北朝多。</w:t>
        <w:br/>
        <w:t>宋金以后，不能说没有相对的太平盛世，但河患可以说一直是愈演</w:t>
        <w:br/>
        <w:t>愈烈。可见政治上的治乱至少与河事並不密切相关。有的同志为</w:t>
        <w:br/>
        <w:t>· 1.</w:t>
      </w:r>
    </w:p>
    <w:p>
      <w:r>
        <w:br w:type="page"/>
      </w:r>
    </w:p>
    <w:p>
      <w:r>
        <w:t>了坚持政治上治乱是黄河决溢频繁与否，黄河流域水灾多少的决</w:t>
        <w:br/>
        <w:t>定因素这种看法，硬说魏晋南北朝是黄河史上记载缺略时期，只是</w:t>
        <w:br/>
        <w:t>记载缺略而已，实际上那时河患不会很少。这当然完全出于主观</w:t>
        <w:br/>
        <w:t>臆测，谈不上有什么科学性。有的同志讲治河历史，总是说古代劳</w:t>
        <w:br/>
        <w:t>动人民如何伟大，治河成效如何显著，国民党反动统治时期河政如</w:t>
        <w:br/>
        <w:t>何腐败，解放后，治河成效又何等显著，等等。这种说法更令人喷</w:t>
        <w:br/>
        <w:t>饭，试问：封建社会难道不算是反动统治吗？封建时代的河政难道</w:t>
        <w:br/>
        <w:t>比国民党时代远为高明吗？所以研究黄河变迁，同研究其他学术问</w:t>
        <w:br/>
        <w:t>题一样，不能简单化、公式化，应该先弄清史实，具体情况，具体分</w:t>
        <w:br/>
        <w:t>析，实事求是，才能真正认识客观规律。</w:t>
        <w:br/>
        <w:t>第二是全面地看问题，要用辩证的研究方法，而不是片面地、</w:t>
        <w:br/>
        <w:t>形而上学地看问题。譬如有人认为黄河的含沙量古今基本不变，</w:t>
        <w:br/>
        <w:t>因而历史时期黄河上中游水土保持状况的变化，与下游河道变迁</w:t>
        <w:br/>
        <w:t>的关系不大，决定下游河床闹不闹决溢的关键在于防洪工程做得</w:t>
        <w:br/>
        <w:t>牢固与否。有的则认为先秦时期黄河中上游植被复盖良好，水土</w:t>
        <w:br/>
        <w:t>流失轻微，所以河患很少。只是西汉以后，中上游森林植被破坏，</w:t>
        <w:br/>
        <w:t>水土流失加剧，才引起下游河道的不断改道，因而下游工程的意义</w:t>
        <w:br/>
        <w:t>不大，要消弭河患，主要在于中上游的水土保持。这两种观点都有</w:t>
        <w:br/>
        <w:t>其片面性。一方面，考古资料、文献资料都证明：在战国中期黄河</w:t>
        <w:br/>
        <w:t>下游全面筑堤以前，河道在河北平原上是经常决溢改道的；筑堤以</w:t>
        <w:br/>
        <w:t>后，河道才固定下来，形成见于《汉书地理志》、《水经注》记载的西</w:t>
        <w:br/>
        <w:t>汉大河故道，维持到王莽时代不变。可见在中上游植被良好时期，</w:t>
        <w:br/>
        <w:t>並不能使黄河的含沙量减少到下游即使没有堤防也不闹决溢；另</w:t>
        <w:br/>
        <w:t>一方面，后代如明万历年间潘季驯治河、清康熙年间靳辅治河，都</w:t>
        <w:br/>
        <w:t>致力于下游的河防工程，河患都有一定程度的减轻。解放以后，由</w:t>
        <w:br/>
        <w:t>于河防工程搞得好，尽管中上游水土流失仍然很严重，三十多年来</w:t>
        <w:br/>
        <w:t>没有发生过决口，有力地证明了下游工程的重要性。可话又得说回</w:t>
        <w:br/>
        <w:t>来，黄河中上游水土保持毕竞是消除下游河患的根本措施。东汉</w:t>
        <w:br/>
        <w:t>以后直至唐代，黄河在近千年时间里，决溢很少，也没有发生过大</w:t>
        <w:br/>
        <w:t>·2·</w:t>
      </w:r>
    </w:p>
    <w:p>
      <w:r>
        <w:br w:type="page"/>
      </w:r>
    </w:p>
    <w:p>
      <w:r>
        <w:t>的改道。如果完全归功于东汉初年王景主持下仅仅历时一年的治</w:t>
        <w:br/>
        <w:t>河工程，显然是说不通的。这不能不与中上游植被状况的改善、黄</w:t>
        <w:br/>
        <w:t>河水流中泥沙相对减少有关。所以我们认为根据历史的经验，中</w:t>
        <w:br/>
        <w:t>上游的水土保持和下游工程措施是缺一不可的，只强调一个方面，</w:t>
        <w:br/>
        <w:t>就失之偏颇。</w:t>
        <w:br/>
        <w:t>由此可见，要探求黄河变迁的规律，总结治黄的历史经验，首</w:t>
        <w:br/>
        <w:t>先要把黄河变迁的历史过程搞清楚。近年来收到不少同志(特别是</w:t>
        <w:br/>
        <w:t>年轻同志)来函询及黄河变迁的具体史实问题，当然在回信中是很</w:t>
        <w:br/>
        <w:t>难讲清楚的。于是我们考虑编一本集子，将一部分反映黄河历史基</w:t>
        <w:br/>
        <w:t>本概貌的论文汇集在一起，以便初学者对黄河的历史有一个轮廓</w:t>
        <w:br/>
        <w:t>的了解。有关黄河历史的论文很多，这里选的不一定恰当，不免挂</w:t>
        <w:br/>
        <w:t>一漏万。如果这本小册子对年轻历史地理工作者有一点帮助的话，</w:t>
        <w:br/>
        <w:t>也算是不违初衷了。</w:t>
        <w:br/>
        <w:t>谭其骧</w:t>
        <w:br/>
        <w:t>一九八五年四月</w:t>
        <w:br/>
        <w:t>2.</w:t>
      </w:r>
    </w:p>
    <w:p>
      <w:r>
        <w:br w:type="page"/>
      </w:r>
    </w:p>
    <w:p>
      <w:r>
        <w:t>目录</w:t>
        <w:br/>
        <w:t>前言……</w:t>
        <w:br/>
        <w:t>…谭其骧（1）</w:t>
        <w:br/>
        <w:t>《山经》河水下游及其支流考……</w:t>
        <w:br/>
        <w:t>……谭其骧（1）</w:t>
        <w:br/>
        <w:t>西汉以前的黄河下游河道……</w:t>
        <w:br/>
        <w:t>……谭其骧（17）</w:t>
        <w:br/>
        <w:t>黄河在中游的下切……</w:t>
        <w:br/>
        <w:t>……史念海（46）</w:t>
        <w:br/>
        <w:t>何以黄河在东汉以后会出现一个长期安流的局面…谭其骧（72）</w:t>
        <w:br/>
        <w:t>读任伯平“关于黄河在东汉以后长期安流的</w:t>
        <w:br/>
        <w:t>原因”后……</w:t>
        <w:br/>
        <w:t>…邹逸麟(102)</w:t>
        <w:br/>
        <w:t>隋唐五代时期黄河的一些情况………………………周魁一(108)</w:t>
        <w:br/>
        <w:t>宋代黄河下游横陇北流诸道考…………</w:t>
        <w:br/>
        <w:t>……邹逸麟(131)</w:t>
        <w:br/>
        <w:t>金明昌五年河决算不上一次大改道………………邹逸麟(146)</w:t>
        <w:br/>
        <w:t>元代河患和贾鲁治河……</w:t>
        <w:br/>
        <w:t>……邹逸麟(150)</w:t>
        <w:br/>
        <w:t>万恭和《治水筌蹄》……</w:t>
        <w:br/>
        <w:t>……邹逸麟(174)</w:t>
        <w:br/>
        <w:t>清代铜瓦厢改道前的河患及其治理………</w:t>
        <w:br/>
        <w:t>……王京阳(186)</w:t>
        <w:br/>
        <w:t>黄河下游明清时代河道和现行河道演变的</w:t>
        <w:br/>
        <w:t>对比研究……</w:t>
        <w:br/>
        <w:t>……徐福龄(204)</w:t>
        <w:br/>
        <w:t>黄河下游河道变迁及其影响概述………</w:t>
        <w:br/>
        <w:t>……邹逸麟（221）</w:t>
        <w:br/>
        <w:t>大伾山、广武山与黄河……</w:t>
        <w:br/>
        <w:t>……马正林(243)</w:t>
      </w:r>
    </w:p>
    <w:p>
      <w:r>
        <w:br w:type="page"/>
      </w:r>
    </w:p>
    <w:p>
      <w:r>
        <w:t>《山经》河水下游及其支流考</w:t>
        <w:br/>
        <w:t>谭其骧</w:t>
        <w:br/>
        <w:t>《山海经》这部书，由于后代读者不能理解它的内容，长期以来</w:t>
        <w:br/>
        <w:t>一直被斥为荒诞不经之言。清代考据之学兴起，先后有吴任臣、毕</w:t>
        <w:br/>
        <w:t>沅、郝懿行、吴承志等人对《山海经》作了注释，广证博引，确是下了</w:t>
        <w:br/>
        <w:t>不少工夫，但都距离真正充分理解这部书尚远。单就山川方位而</w:t>
        <w:br/>
        <w:t>言，就往往把经文中依次排列的山川，解释成一南一北、一东一西</w:t>
        <w:br/>
        <w:t>相去极远的两个山或两条水。例如，对《北次三经》的高是之山、滋</w:t>
        <w:br/>
        <w:t>水解释为在今山西北部，却对“其北五百里”的沂山和般水解释为</w:t>
        <w:br/>
        <w:t>在今山东境内(郝懿行)。锡山、牛首水解释为今河北邯郸县西北</w:t>
        <w:br/>
        <w:t>紫山和牛照河，而对“又北二百里”之景水、海泽解释为河水注于渤</w:t>
        <w:br/>
        <w:t>海(吴承志)。这样的注释，当然难以使读者提高对本书科学价值的</w:t>
        <w:br/>
        <w:t>认识。</w:t>
        <w:br/>
        <w:t>对《山海经》科学价值的忽视，也充分反映到对黄河史的研究</w:t>
        <w:br/>
        <w:t>上。古今所有研究黄河的学者多以《尚书·禹贡》篇里记载的河水</w:t>
        <w:br/>
        <w:t>为最早的大河故道。从司马迁开始，一直到清代研究黄河变迁的</w:t>
        <w:br/>
        <w:t>名著—胡渭《禹贡锥指》、现代研究黄河的巨著——岑仲勉《黄河</w:t>
        <w:br/>
        <w:t>变迁史》，叙述黄河的历史，都从《禹贡》大河讲起，对《山海经》根本</w:t>
        <w:br/>
        <w:t>不予理会。</w:t>
        <w:br/>
        <w:t>实际上《山海经》中《山经》部分包含着很丰富的有关黄河下</w:t>
        <w:br/>
        <w:t>游河道的具体资料，《山经》的著作年代虽然难以具体确定，但它</w:t>
        <w:br/>
        <w:t>是先秦著作是决无问题的，一般都认为在《禹贡》之先。只是由于</w:t>
        <w:br/>
        <w:t>《山经》中对河水本身只有“昆仑之丘，河水出焉，而南流，东注入无</w:t>
        <w:br/>
        <w:t>达”；“积石之山，其下有石门，河水冒以西流”(《西次三经》)这么几</w:t>
        <w:br/>
        <w:t>·1·</w:t>
      </w:r>
    </w:p>
    <w:p>
      <w:r>
        <w:br w:type="page"/>
      </w:r>
    </w:p>
    <w:p>
      <w:r>
        <w:t>句，缺乏像《禹贡》导河一节那样对河水下游河道有具体流路的记</w:t>
        <w:br/>
        <w:t>载，因此，《山经》里有关河水的具体记载竟长期以来不为人所重</w:t>
        <w:br/>
        <w:t>视。但我们如把《北山经》中注入河水下游的支流，一条一条摸清</w:t>
        <w:br/>
        <w:t>楚，加以排比。，再以《汉书·地理志》(以下简称《汉志》)、《水经》和</w:t>
        <w:br/>
        <w:t>水经注》时代的河北水道予以印证，就可以相当具体地把这条见于</w:t>
        <w:br/>
        <w:t>记载的最古的黄河故道在地图上显示出来。</w:t>
        <w:br/>
        <w:t>下面即将《北山经·北次三经》中河水下游支流逐条予以考</w:t>
        <w:br/>
        <w:t>证。</w:t>
        <w:br/>
        <w:t>沁水丹林水</w:t>
        <w:br/>
        <w:t>《北次三经》自西南而东北第十九山曰谒戾</w:t>
        <w:br/>
        <w:t>北京</w:t>
        <w:br/>
        <w:t>★</w:t>
        <w:br/>
        <w:t>安次。</w:t>
        <w:br/>
        <w:t>天津</w:t>
        <w:br/>
        <w:t>渤</w:t>
        <w:br/>
        <w:t>安新</w:t>
        <w:br/>
        <w:t>高阳</w:t>
        <w:br/>
        <w:t>贡</w:t>
        <w:br/>
        <w:t>安平</w:t>
        <w:br/>
        <w:t>河</w:t>
        <w:br/>
        <w:t>URe,</w:t>
        <w:br/>
        <w:t>水</w:t>
        <w:br/>
        <w:t>深</w:t>
        <w:br/>
        <w:t>水</w:t>
        <w:br/>
        <w:t>茶</w:t>
        <w:br/>
        <w:t>内黄</w:t>
        <w:br/>
        <w:t>浓县</w:t>
        <w:br/>
        <w:t>水</w:t>
        <w:br/>
        <w:t>阳</w:t>
        <w:br/>
        <w:t>山经河水下游及其支流图</w:t>
      </w:r>
    </w:p>
    <w:p>
      <w:r>
        <w:br w:type="page"/>
      </w:r>
    </w:p>
    <w:p>
      <w:r>
        <w:t>之山，“沁水出焉，南流注于河。其东有林焉，名曰丹林，丹林之</w:t>
        <w:br/>
        <w:t>水出焉，南流注于河。”沁水即《汉志》、《水经》沁水，今沁河。据《水</w:t>
        <w:br/>
        <w:t>经沁水注》，古沁水自今武陟县治(木栾店)以下，又东流经县东十</w:t>
        <w:br/>
        <w:t>六里武德故城南，又东南入河，与今沁河自县治西南折南流入黄河</w:t>
        <w:br/>
        <w:t>不同。丹林水即《汉志》绝水，《水经沁水注》丹水，今丹河。《沁水</w:t>
        <w:br/>
        <w:t>注》引此经直作丹水，无林字。丹水入沁而经云入河，盖谓合沁入</w:t>
        <w:br/>
        <w:t>河。</w:t>
        <w:br/>
        <w:t>婴侯水汜水谒戾山又有“婴侯之水出焉，北流注于汜</w:t>
        <w:br/>
        <w:t>水”。《水经汾水注》引此经作“谒戾之山，婴侯之水出于其阴，北</w:t>
        <w:br/>
        <w:t>流注于祀水”。婴侯水即今平遥县东南中都水，祀水(汜水)即县</w:t>
        <w:br/>
        <w:t>东贺水，二水合流后西流注于汾水。二水不属于河水下游支</w:t>
        <w:br/>
        <w:t>流。</w:t>
        <w:br/>
        <w:t>藻水第二十山曰沮洳之山，“水出焉，南流注于河”。藻</w:t>
        <w:br/>
        <w:t>水即《汉志《水经》淇水，《水经注》引此经亦作淇水。《汉志》淇水</w:t>
        <w:br/>
        <w:t>入河同此经。东汉末曹操于淇水口遏淇水东入白沟，故《水经》淇</w:t>
        <w:br/>
        <w:t>水下游为白沟。今淇河南流至浚县西南淇门入卫河，略同曹操故</w:t>
        <w:br/>
        <w:t>迹，汉以前淇水则自此更南流入大河。</w:t>
        <w:br/>
        <w:t>黄水 洹水第二十一山曰神囷之山，“黄水出焉，而东流</w:t>
        <w:br/>
        <w:t>注于洹”。据《水经洹水注》，黄水乃汉隆虑县即今林县境内洹水</w:t>
        <w:br/>
        <w:t>之北源。洹水即《汉志》《水经》洹水，今安阳河。此经不及洹水所</w:t>
        <w:br/>
        <w:t>注，按《水经》洹水“东过内黄县(故城今内黄县西北二十里)北，东</w:t>
        <w:br/>
        <w:t>入于白沟”，自此以上白沟本大河故道，即《汉志》所谓“邺东故大</w:t>
        <w:br/>
        <w:t>河”，则《山经》时洹水当在此入河。《汉志》洹水“东北至信成(故城</w:t>
        <w:br/>
        <w:t>今清河县西北)入张甲河”，自内黄以东乃战国后所形成，非洹水故</w:t>
        <w:br/>
        <w:t>道。</w:t>
        <w:br/>
        <w:t>滏水欧水神囷山又有“滏水出焉，而东流注于欧水”。</w:t>
        <w:br/>
        <w:t>按《汉志》《水经》滏水(今滏阳河上游)在漳水北，此滏水欧水在</w:t>
        <w:br/>
        <w:t>漳水南，不知所指。</w:t>
        <w:br/>
        <w:t>黄泽《北次三经》第十四山曰虫尾之山，“薄水出焉，而</w:t>
        <w:br/>
        <w:t>. 3 .</w:t>
      </w:r>
    </w:p>
    <w:p>
      <w:r>
        <w:br w:type="page"/>
      </w:r>
    </w:p>
    <w:p>
      <w:r>
        <w:t>东南流注于黄泽”。第十六山“曰小侯之山，明漳之水出焉，南流</w:t>
        <w:br/>
        <w:t>注于黄泽”。此黄泽在沁水之西南，不得为《汉志》《水经》内黄县</w:t>
        <w:br/>
        <w:t>界内荡水所注之黄泽。</w:t>
        <w:br/>
        <w:t>漳水第二十二山曰发鸠之山，“漳水出焉，东流注于河”。</w:t>
        <w:br/>
        <w:t>漳有清漳、浊漳二源，此经以二源会合以后为浊漳，与《水经》同，较</w:t>
        <w:br/>
        <w:t>《汉志》《说文》以合流后为清漳为合理。《汉志》漳水“东北至阜成</w:t>
        <w:br/>
        <w:t>(故城今阜城县东)入大河”，《水经》漳水“东北过平舒县(故城今大</w:t>
        <w:br/>
        <w:t>城县治)南东入海”，此乃后世迁变。古大河在汉晋斥漳县(故城今</w:t>
        <w:br/>
        <w:t>曲周县东南)南会漳水，见《水经浊漳水注》。</w:t>
        <w:br/>
        <w:t>清漳水第二十三山曰少山，“清漳之水出焉，东流于浊漳</w:t>
        <w:br/>
        <w:t>之水”。指清浊二漳会合以前之清漳水。</w:t>
        <w:br/>
        <w:t>牛首水 滏水第二十四山曰锡山，“牛首之水出焉，而东</w:t>
        <w:br/>
        <w:t>流注于滏水”。牛首水即《汉志》、《水经浊漳水注》中的牛首水；源</w:t>
        <w:br/>
        <w:t>出邯郸县西北，今上游犹名牛照水，流经县北曰西河，又东注于滏</w:t>
        <w:br/>
        <w:t>阳河。《汉志》《水经注》牛首水东入白渠水，此段白渠水即今滏阳</w:t>
        <w:br/>
        <w:t>河；汉世及汉前之滏水则更在白渠之东；故《山经》牛首水入滏处应</w:t>
        <w:br/>
        <w:t>在今肥乡或成安县界。经文不及滏水源流。按《汉志》魏郡武始县</w:t>
        <w:br/>
        <w:t>“漳水东至邯郸入漳”，“漳水”系“滏水”之误，“邯郸”系“邯沟”之</w:t>
        <w:br/>
        <w:t>误。武始故城在今武安县南，东北去邯郸五十里。邯沟故城在今</w:t>
        <w:br/>
        <w:t>肥乡县西北十里。是汉世滏水上游同今滏阳河，东南流经磁县城</w:t>
        <w:br/>
        <w:t>南后，应东北流至肥乡县界入漳。《山经》滏水同。《水经浊漳水</w:t>
        <w:br/>
        <w:t>注》滏水入漳处在今临漳县境邺城附近，此乃后世迁变。</w:t>
        <w:br/>
        <w:t>景水 海泽第二十五山曰景山，“景水出焉，东南流注于</w:t>
        <w:br/>
        <w:t>海泽”。景水即《汉志》、《说文》水。同浸，景幂音近而变。《水</w:t>
        <w:br/>
        <w:t>经》作洺水，今曰洺河。《淮南子·地形训》“釜出景”，高诱注“景山</w:t>
        <w:br/>
        <w:t>在邯郸西南”。是景山即今武安县南鼓山，洺河出其北麓，滏阳河</w:t>
        <w:br/>
        <w:t>出其南麓。《汉志》斋水下游“东北至东昌入虖池河”，此后世迁变。</w:t>
        <w:br/>
        <w:t>县北注于海泽。《初学记》州郡河北道引《水经注》云：“洛水东北</w:t>
      </w:r>
    </w:p>
    <w:p>
      <w:r>
        <w:br w:type="page"/>
      </w:r>
    </w:p>
    <w:p>
      <w:r>
        <w:t>迳广平县故城东，水积于大泽之中，为登泉，南北四十里，东西二十</w:t>
        <w:br/>
        <w:t>里，亦谓之黄塘泉”。《水经浊漳水注》谓白渠水所潴之鸡泽，“东北</w:t>
        <w:br/>
        <w:t>通澄湖”，准以地望，澄湖亦即登泉。广平故城在今鸡泽县东二十</w:t>
        <w:br/>
        <w:t>里，泽在其东，应在今曲周县北境。洺水即《山经》景水，则澄湖即</w:t>
        <w:br/>
        <w:t>《山经》海泽。《山经》不及海泽所归，据其时大河经其东，知泽水应</w:t>
        <w:br/>
        <w:t>泄出东注于河。</w:t>
        <w:br/>
        <w:t>第二十六山曰题首之山，“无水”。</w:t>
        <w:br/>
        <w:t>洧水第二十七山曰绪山，“洧水出焉，而东流注于河”。洧</w:t>
        <w:br/>
        <w:t>应读若有，即《汉志》《说文》.水，有.音近而变。今沙河县北沙</w:t>
        <w:br/>
        <w:t>河。《汉志》涡水“东北至任(今任县东)入帘，此后世迁变；《山经》</w:t>
        <w:br/>
        <w:t>洧水约当东流至今平乡广宗界上入河。</w:t>
        <w:br/>
        <w:t>汤水第二十八山“曰松山，阳水出焉，东北流注于河”。按</w:t>
        <w:br/>
        <w:t>《太平寰宇记》邢州沙河县有“汤山在县西北七十一里”，下引《山</w:t>
        <w:br/>
        <w:t>海经》云；“汤山，汤水出焉”。《太平御览》卷四五河北诸山有汤山</w:t>
        <w:br/>
        <w:t>条，引《山海经》云云同《寰宇记》，而不及山在何州县。今本《山海</w:t>
        <w:br/>
        <w:t>经》不见《寰宇记》、《御览》所引云云，疑此条松山阳水即汤山汤水</w:t>
        <w:br/>
        <w:t>之钞讹，准以地望殊合。汤水应即《汉志》出襄国(今邢台县)之蓼</w:t>
        <w:br/>
        <w:t>水。《寰宇记》龙冈县下云：“蓼水一名达活水，出襄国西水井冈”，</w:t>
        <w:br/>
        <w:t>盖“汤”缓呼之为“他郎”，又音变为“达活”。今邢台县西北约四十</w:t>
        <w:br/>
        <w:t>里有谈话村，“谈话”又“达活”之音转。其地距沙河县旧治正约七</w:t>
        <w:br/>
        <w:t>十余里。《汉志》蓼水“东至朝平(故城在今任县南和间)入.”，此</w:t>
        <w:br/>
        <w:t>乃后世迁变。古汤水当自邢台东流至今巨鹿广宗界上入河。今</w:t>
        <w:br/>
        <w:t>埋。</w:t>
        <w:br/>
        <w:t>溹水 泰陆水第二十九山曰敦与之山，“溹水出于其阳，</w:t>
        <w:br/>
        <w:t>而东流注于泰陆之水”。按《寰宇记》赵州临城县“敦与山在县南七</w:t>
        <w:br/>
        <w:t>十里，泜水所出”。邢州内丘县蓬鹊山“在县西六十三里。《地理</w:t>
        <w:br/>
        <w:t>志》云，中丘(故城今内丘县西十里)逢山长谷，渚水所出”。内丘县</w:t>
        <w:br/>
        <w:t>西六十余里，正当临城县西南七十里，是蓬鹊山即敦与山，泜水、渚</w:t>
        <w:br/>
        <w:t>水皆出此山。《寰宇记》虽分系于临城内丘二县，于《汉志》则皆出</w:t>
      </w:r>
    </w:p>
    <w:p>
      <w:r>
        <w:br w:type="page"/>
      </w:r>
    </w:p>
    <w:p>
      <w:r>
        <w:t>中丘，泜水出西山穷泉谷，当指此山之阴，渚水出逢山长谷，当指此</w:t>
        <w:br/>
        <w:t>山之阳。是《山经》溹水即《汉志》渚水。水之上游今曰柳林河，源出</w:t>
        <w:br/>
        <w:t>内丘县西，东流至县治南，此下已堙。《山经》溹水约当东流至今隆</w:t>
        <w:br/>
        <w:t>尧县境入泰陆水。《寰宇记》任县下有“溹水在县西一十五里，从龙</w:t>
        <w:br/>
        <w:t>冈县北来”，与《山经》溹水地望不合，当是另一溹水。泰陆水即《汉</w:t>
        <w:br/>
        <w:t>志》及后世大陆泽。经不言泰陆水所注，参以《水经浊漳水注》漳水</w:t>
        <w:br/>
        <w:t>“迳南宫县故城西，其水与隅澧通为衡津”，涡澧即大陆泽尾闾，此</w:t>
        <w:br/>
        <w:t>处漳水即《山经》大河故道，则泰陆水应东北泄出入河。其时景水、</w:t>
        <w:br/>
        <w:t>洧水、汤水皆入河不入泰陆水，是泰陆面积当犹不甚广阔。</w:t>
        <w:br/>
        <w:t>低水彭水敦与山又有“抵水出于其阴，而东流注于彭</w:t>
        <w:br/>
        <w:t>水”。低水即《汉志》低水，今低河。惟经所谓抵水仅限于合彭以上</w:t>
        <w:br/>
        <w:t>一段，合彭以下被目为彭水。《隋书·地理志》赵郡房子县“有彭</w:t>
        <w:br/>
        <w:t>水”。隋房子县故城在今临城县西南，地接内丘。《寰宇记》内丘县</w:t>
        <w:br/>
        <w:t>有《》</w:t>
        <w:br/>
        <w:t>出蓬山，东流八十里至唐山县界入抵河。”鹊山蓬山皆蓬鹊山之简</w:t>
        <w:br/>
        <w:t>称，亦即敦与山，则沙沟水即《山经》之彭水，疑即得名于源出蓬山。</w:t>
        <w:br/>
        <w:t>沙沟水上游即《清统志》发源内丘县西，流经县北之李阳河，惟李阳</w:t>
        <w:br/>
        <w:t>河下游入大陆泽而不入泜，此乃后世之迁变。今惟县北以西有水，</w:t>
        <w:br/>
        <w:t>以东已堙。低彭会合后《山经》目为彭水，《汉志》目为泜水，故《汉</w:t>
        <w:br/>
        <w:t>志》但著低水而不及彭水，《山经》彭水之下游，即《汉志》之泜水</w:t>
        <w:br/>
        <w:t>也。</w:t>
        <w:br/>
        <w:t>槐水低泽敦与山又有“槐水出焉，而东流注于泜泽”。按</w:t>
        <w:br/>
        <w:t>《《《》</w:t>
        <w:br/>
        <w:t>槐河，出赞皇县西北，东流经元氏县南高邑县北。又有济水，见《汉</w:t>
        <w:br/>
        <w:t>志》《续汉志》常山郡房子县、《说文》、《元和郡县志》赵州赞皇县，即</w:t>
        <w:br/>
        <w:t>今济河，或作涕河，出赞皇县南，东流经高邑县南。据《清统志》，旧</w:t>
        <w:br/>
        <w:t>时二水合于柏乡县北，又东至宁晋县界入宁晋泊。《山经》以槐水</w:t>
        <w:br/>
        <w:t>为干流，故有槐水而不及济水，《汉志》以济水为干流，故有济水而</w:t>
        <w:br/>
        <w:t>不及槐水。《寰宇记》赞皇县下引《隋图经》云槐水“亦曰济水”，非</w:t>
        <w:br/>
        <w:t xml:space="preserve"> 6·</w:t>
      </w:r>
    </w:p>
    <w:p>
      <w:r>
        <w:br w:type="page"/>
      </w:r>
    </w:p>
    <w:p>
      <w:r>
        <w:t>是。泜泽，《水经浊漳水注》中作泜湖，顾名思义，当得名于为泜水</w:t>
        <w:br/>
        <w:t>所潴。《山经》虽不详彭水所归，彭水下游既即泜水下游，自当入泜</w:t>
        <w:br/>
        <w:t>泽。泽又为槐水所注，以地望推之，应相当于明清时代宁晋泊之西</w:t>
        <w:br/>
        <w:t>南部，今堙。《汉志》济水作入泜而不作入泜泽，则以《山经》及《水</w:t>
        <w:br/>
        <w:t>经注》盖就其夏秋水盛时而言，而《汉志》乃就其冬春水枯时而</w:t>
        <w:br/>
        <w:t>言。</w:t>
        <w:br/>
        <w:t>历聚水 消水第三十山曰柘山，“历聚之水出焉，而北流</w:t>
        <w:br/>
        <w:t>注于洧水”。历聚水出于在敦与山(今赞皇、临城、内丘县界上诸</w:t>
        <w:br/>
        <w:t>山)与维龙山(今元氏获鹿县界上封龙山)之间之柘山，其水北流，</w:t>
        <w:br/>
        <w:t>以地望推之，应即《水经浊漳水注》中之泽发水，今冶河，一作松溪</w:t>
        <w:br/>
        <w:t>河。泽发水北流注《汉志》绵蔓水即《浊漳水注》之桃水，今绵河，一</w:t>
        <w:br/>
        <w:t>作桃河，应即此经洧水。</w:t>
        <w:br/>
        <w:t>肥水皋泽第三十一山曰维龙之山，“肥水出焉，而东流</w:t>
        <w:br/>
        <w:t>注于皋泽”。维龙山即飞龙山，一作封龙山，在今获鹿县南元氏县</w:t>
        <w:br/>
        <w:t>西北界上。《汉志》常山郡石邑县，“井陉山在西，洨水所出，东南至</w:t>
        <w:br/>
        <w:t>廖陶(故城今宁晋县西南)入低”。石邑故城在今获鹿县东南。是</w:t>
        <w:br/>
        <w:t>则石邑西之井陉山，实指飞龙山，肥水应即《汉志》洨水，今洨河。</w:t>
        <w:br/>
        <w:t>《汉志》洨水入泜，明清时液水入宁晋泊，则肥水所注皋泽，应相当</w:t>
        <w:br/>
        <w:t>于明清宁晋泊之西北部。今堙。</w:t>
        <w:br/>
        <w:t>敞铁水大泽</w:t>
        <w:br/>
        <w:t>维龙山又有“敞铁之水出焉，而北流注于大</w:t>
        <w:br/>
        <w:t>泽”。待考。</w:t>
        <w:br/>
        <w:t>木马水第三十二山曰白马之山，“木马之水出焉，而东北</w:t>
        <w:br/>
        <w:t>流注于虖沱”。木马水即《水经注》三会水(《寰宇记》忻州定襄县</w:t>
        <w:br/>
        <w:t>引)，今牧马河。白马山今仍古名，在忻县西南六十里。</w:t>
        <w:br/>
        <w:t>空桑水第三十三山“曰空桑之山，无草木，冬夏有雪。空</w:t>
        <w:br/>
        <w:t>桑之水出焉，东流注于虖沱”。空桑山当即今云中山主峰，海拔</w:t>
        <w:br/>
        <w:t>2,645公尺。空桑水当即今云中水，东流入滹沱河。</w:t>
        <w:br/>
        <w:t>虖沱水 溇水第三十四山曰泰戏之山，“虖沱之水出焉，</w:t>
        <w:br/>
        <w:t>而东流注于溇水”。虖沱水《汉志》作虖池河，《水经注》作滹沱河，</w:t>
      </w:r>
    </w:p>
    <w:p>
      <w:r>
        <w:br w:type="page"/>
      </w:r>
    </w:p>
    <w:p>
      <w:r>
        <w:t>即今滹沱河。《山经》虖沱水东流至今晋县注入溇水。《水经浊漳</w:t>
        <w:br/>
        <w:t>水注》有井陉山水，“出井陉山，世谓之鹿泉水”。《元和志》、《寰宇</w:t>
        <w:br/>
        <w:t>记》获鹿县下皆云：隋置鹿泉县于此，以鹿泉得名。“鹿泉出井陉</w:t>
        <w:br/>
        <w:t>口南山下”。“井陵口在县西南十里”。石邑县下皆云：“鹿泉水一</w:t>
        <w:br/>
        <w:t>名井陉水，南去县十里”。鹿溇音近，鹿泉应即《山经》之溇水。《浊</w:t>
        <w:br/>
        <w:t>漳水注》鹿泉水东注绵蔓水、此所谓绵蔓水于《汉志》实为大白渠</w:t>
        <w:br/>
        <w:t>水。《山经》溇水自今获鹿以下当循此道东流。惟《汉志》大白渠水</w:t>
        <w:br/>
        <w:t>东南入斯洨水，《山经》溇水既为虖沱水所注，则应在今晋县附近会</w:t>
        <w:br/>
        <w:t>虖沱水，东北流取道汉之虖池河，至今安平县东入于河。</w:t>
        <w:br/>
        <w:t>液女水泌水</w:t>
        <w:br/>
        <w:t>泰戏山又有“液女之水出于其阳，南流注于</w:t>
        <w:br/>
        <w:t>沁水”。待考。</w:t>
        <w:br/>
        <w:t>濩濩水第三十五山曰石山，“濩濩之水出焉，而东流注于</w:t>
        <w:br/>
        <w:t>虖沱”。濩，读若户；泒，读若孤；濩洒一声之转，濩濩水应即《汉志》</w:t>
        <w:br/>
        <w:t>泒河、《水经》洒水。此经虖沱水所出泰戏山与濩濩水所出石山相</w:t>
        <w:br/>
        <w:t>接，与《汉志》所载虖池河与洒河(今本误作从河)同出代郡卤城(故</w:t>
        <w:br/>
        <w:t>城今繁峙县东一百里)符合。《说文》“泒水起雁门夜人(故城今繁</w:t>
        <w:br/>
        <w:t>峙县稍南，盖其时并卤城入夜人)戊(今本误作戍)夫山”，而郭璞注</w:t>
        <w:br/>
        <w:t>此经虖沱水曰：“出雁门卤成县南武夫山”，武夫无疑即戊夫，则虖</w:t>
        <w:br/>
        <w:t>沱与泒水所出实一山之两麓，故《元和志》代州繁峙县径谓“泰戏山</w:t>
        <w:br/>
        <w:t>一名武夫山”。《通典》繁峙县“有虖池河，源出县东南泒阜山”，则</w:t>
        <w:br/>
        <w:t>此山又有洒阜之名，当得名于为洒水所出。《寰宇记》繁峙县“泰戏</w:t>
        <w:br/>
        <w:t>山一名武夫山，亦名平山，亦曰氏天山，今曰派山”。氏天乃戊夫之</w:t>
        <w:br/>
        <w:t>误，派乃泒之讹。是洒阜山又得简称为泒山。明以后泒山又讹作孤</w:t>
        <w:br/>
        <w:t>山，有大小孤山之别，见《方舆纪要》。要之，由濩濩水所出山之与</w:t>
        <w:br/>
        <w:t>虖沱水所出山之相接，亦可证濩濩水即洒水，今大沙河。惟《汉志》</w:t>
        <w:br/>
        <w:t>《说文》洒河浊流入海，《山经》时代濩濩水自今新乐以下应东南流</w:t>
        <w:br/>
        <w:t>至晋县西北注于虖沱水。</w:t>
        <w:br/>
        <w:t>鲜于水石山又有“鲜于之水出焉，而南(一本南上有西字)</w:t>
        <w:br/>
        <w:t>流注于虖沱”。鲜于水以地望推之，当即今源出五台山西南流注于</w:t>
      </w:r>
    </w:p>
    <w:p>
      <w:r>
        <w:br w:type="page"/>
      </w:r>
    </w:p>
    <w:p>
      <w:r>
        <w:t>滹沱河之清水河。盖五台与泰戏、戊夫连峰接峦，故水源亦被目为</w:t>
        <w:br/>
        <w:t>石山之一部分。</w:t>
        <w:br/>
        <w:t>皋涂水 溇液水第三十六山“曰童戎之山，皋涂之水出</w:t>
        <w:br/>
        <w:t>焉，而东流注于溇液水”。待考。</w:t>
        <w:br/>
        <w:t>滋水第三十七山曰高是之山，“滋水出焉，而南流注于虖</w:t>
        <w:br/>
        <w:t>沱”。同《汉志》、《水经》滋水。中上游同今滋河，下游应自今新乐</w:t>
        <w:br/>
        <w:t>县南南流至藁城县北入滹沱河。按滋水源出今行唐县西北，在清</w:t>
        <w:br/>
        <w:t>水河、大沙河、滹沱河三源之南，高是山则远在此三源之北今灵丘</w:t>
        <w:br/>
        <w:t>县西北(《寰宇记》)，滋水源不得在此，《山经》误。</w:t>
        <w:br/>
        <w:t>水高是山又有“淀水出焉，东流注于河”。即《汉志》水</w:t>
        <w:br/>
        <w:t>经》水，今唐河。惟汉世水东南流至今蠡县南后，折北流会易</w:t>
        <w:br/>
        <w:t>水，又折东流入海；《山经》时代则汉之淀水自蠡县以下至入海乃</w:t>
        <w:br/>
        <w:t>当时大河经流，故淀水仅限于上游东南流一段，在今蠡县南注于</w:t>
        <w:br/>
        <w:t>河。</w:t>
        <w:br/>
        <w:t>鄯水第三十八山曰陆山，“郪水出焉，而东流注于河”。此</w:t>
        <w:br/>
        <w:t>水不见《汉志》、《水经》。今按《汉书·王子侯表》载有中山靖王子</w:t>
        <w:br/>
        <w:t>将梁侯朝平。《水经水注》有堀沟，“上承清梁陂，又北迳清凉城</w:t>
        <w:br/>
        <w:t>东，即将梁也。汉武帝元朔二年封中山靖王子刘朝平为侯国。其</w:t>
        <w:br/>
        <w:t>水东北入博水”。是则将梁当得名于将水上有梁，将水即《山经》之</w:t>
        <w:br/>
        <w:t>水。将梁城后讹为清凉城，在今清苑县(南大冉)东南二十里。郦</w:t>
        <w:br/>
        <w:t>道元时清梁陂水东北流为堀沟入博水，此乃后世改道，古郪水当出</w:t>
        <w:br/>
        <w:t>自今唐县或望都某山，东流偏北经今清凉城又东注于河。《清统</w:t>
        <w:br/>
        <w:t>志》保定府界河条载“又有清凉河，在清凉城北”，殆其遗迹。</w:t>
        <w:br/>
        <w:t>般水第三十九山“曰沂山，般水出焉，而东流注于河”。般</w:t>
        <w:br/>
        <w:t>水即《汉志》博水，般博一声之转。今曰望都河。《汉志》中山国望</w:t>
        <w:br/>
        <w:t>都：“博水东至高阳入河”。汉世博水所注实为淀水，盖以此段</w:t>
        <w:br/>
        <w:t>水会为《山经》河水经流，故流俗仍称为河。般水所出沂山，郭注音</w:t>
        <w:br/>
        <w:t>祁，即《水经淀水注》苏水所出近山，沂近形声皆近。此山约当在今</w:t>
        <w:br/>
        <w:t>唐县东北，苏水出其东北麓，博水即般水出其东南麓。今望都河东</w:t>
      </w:r>
    </w:p>
    <w:p>
      <w:r>
        <w:br w:type="page"/>
      </w:r>
    </w:p>
    <w:p>
      <w:r>
        <w:t>流经清苑县南合方顺河为府河，东北流至安新县南入白洋淀。《汉</w:t>
        <w:br/>
        <w:t>志》博水当在今安新县西部旧安州界(汉高阳县北境)入，《山经》</w:t>
        <w:br/>
        <w:t>般水即在此入河。</w:t>
        <w:br/>
        <w:t>燕水第四十·山曰燕山，“燕水出焉，东流注于河”。燕易音</w:t>
        <w:br/>
        <w:t>近，燕水应即《汉志》出中山国北新城西北东入之易水，亦即《水</w:t>
        <w:br/>
        <w:t>经》受以前之易水。今雹河。其水出自今易县西南。《御览》卷四五</w:t>
        <w:br/>
        <w:t>引《隋图经》“燕山在易县东南七十里”，东南当系西南之误。据《水</w:t>
        <w:br/>
        <w:t>经易水注》，易水东流至浑垦城南，东合水，《山经》燕水注于河亦</w:t>
        <w:br/>
        <w:t>当在此。浑墾城即今安新县治。</w:t>
        <w:br/>
        <w:t>历虢水第四十一山曰饶山，“历虢之水出焉，而东流注于</w:t>
        <w:br/>
        <w:t>河”。饶山，应即尧山，在今完县西，一名伊祁山，则历虢水应即《汉</w:t>
        <w:br/>
        <w:t>志》濡水，今为源出伊祁山之祁水，下游为满城清苑境内之方顺河。</w:t>
        <w:br/>
        <w:t>《水经淀水注》云：濡水“东北迳乐城(今保定市东南三十里)南，又</w:t>
        <w:br/>
        <w:t>东入博水，自下博水亦兼濡水通称矣”。故《山经》般水入河，历虢</w:t>
        <w:br/>
        <w:t>水亦得作入河。饶山历虢水在燕山燕水之南，今本《山经》列在燕</w:t>
        <w:br/>
        <w:t>山燕水之北，当系错简。</w:t>
        <w:br/>
        <w:t>第四十二山曰乾山，“无水”。</w:t>
        <w:br/>
        <w:t>伦水第四十三山“曰伦山，伦水出焉，而东流注于河”。伦</w:t>
        <w:br/>
        <w:t>水即《汉志》涞水，《水经》巨马河，今拒马河。伦山即《水经》巨马河</w:t>
        <w:br/>
        <w:t>所出涞山。伦涞一声之转。伦水东流注于河，即《汉志》“涞水东南</w:t>
        <w:br/>
        <w:t>至容城（故城今容城县西北十五里)入河”。汉世涞水所注实为淀</w:t>
        <w:br/>
        <w:t>水，以其曾为《山经》大河故道，流俗仍称为河。涞水即伦水入河</w:t>
        <w:br/>
        <w:t>处，当在今容城县东。</w:t>
        <w:br/>
        <w:t>绳水第四十四山“曰碣石之山，绳水出焉，而东流注于</w:t>
        <w:br/>
        <w:t>河”。绳水即《水经》圣水，绳圣一声之转。据《水经圣水注》所叙圣</w:t>
        <w:br/>
        <w:t>水源流，碣石山应指圣水上游所出大防岭，即今房山县大石河所出</w:t>
        <w:br/>
        <w:t>大房山，亦有可能指圣水东源广阳水所出西山，即今小清河所出北</w:t>
        <w:br/>
        <w:t>京西郊潭柘山。《史记·孟子荀卿列传》：驺衍如燕，昭王“筑碣石</w:t>
        <w:br/>
        <w:t>宫身亲往师之”；《正义》：“碣石宫，在幽州蓟县西三十里，宁台之</w:t>
        <w:br/>
        <w:t>· 10.</w:t>
      </w:r>
    </w:p>
    <w:p>
      <w:r>
        <w:br w:type="page"/>
      </w:r>
    </w:p>
    <w:p>
      <w:r>
        <w:t>东”。宫以碣石为名，殆当由于自宫西眺得见二十里外碣石山之景</w:t>
        <w:br/>
        <w:t>色。圣水东南流至今涿县东有桃水即今北拒马河，首受涞水东流</w:t>
        <w:br/>
        <w:t>来会，自下盖桃圣通称，故《汉志》不著圣水而系桃水于涿郡涿县之</w:t>
        <w:br/>
        <w:t>下云：“首受涞水，分东至安次入河”。此所谓“入河”即入，而</w:t>
        <w:br/>
        <w:t>《山经》时绳水所注则确为大河。《水经》易与巨马合流后称巨马</w:t>
        <w:br/>
        <w:t>河，则《水经》云圣水“东过安次县南，东入于海”，应解作过安次县</w:t>
        <w:br/>
        <w:t>南合巨马而入海。</w:t>
        <w:br/>
        <w:t>雁门水第四十五山曰“雁门之山，无草木”。按《水经梁水</w:t>
        <w:br/>
        <w:t>注》引此经作“雁门之水，出于雁门之山”；《北山首经》有少咸之山，</w:t>
        <w:br/>
        <w:t>“敦水出焉，东流注于雁门之水”；《北次二经》有梁渠之山，“脩水出</w:t>
        <w:br/>
        <w:t>焉，而东流注于雁门”；皆可证经文“雁门之山”下本有“雁门之水出</w:t>
        <w:br/>
        <w:t>焉”句，传钞脱去。雁门水即今南洋河及洋河。敦水为阳高县境内</w:t>
        <w:br/>
        <w:t>南洋河一支流。脩水即《汉志》于延水，今东洋河。</w:t>
        <w:br/>
        <w:t>泰泽雁门山北行“至于泰泽，其中有山焉，曰帝都之山”。</w:t>
        <w:br/>
        <w:t>此泽《海内西经》作大泽，疑即今凉城之岱海，亦得为察哈尔右前旗</w:t>
        <w:br/>
        <w:t>之苏木海子。不属于河水下游流域。</w:t>
        <w:br/>
        <w:t>治水第四十七山“曰谆于毋逢之山，北望鸡号之山，西望</w:t>
        <w:br/>
        <w:t>幽都之山，浴水出焉”。郭注：“浴即黑水也”。郝懿行《山海经笺</w:t>
        <w:br/>
        <w:t>，《</w:t>
        <w:br/>
        <w:t>说也”。按此经谓浴出谆于毋逢山，而《海内经》作出幽都山，二说有</w:t>
        <w:br/>
        <w:t>别。盖二山本连麓，水有二源，各出一山，此经浴水与《海内经》黑</w:t>
        <w:br/>
        <w:t>水虽同指一水而所指水源不同。水即《汉志》、《说文》治水，《汉书·</w:t>
        <w:br/>
        <w:t>燕刺王传》作台水，此经当本作治水，治浴形近，传钞致讹。《水经》</w:t>
        <w:br/>
        <w:t>作濡水，《水经注》又见桑乾水之称，今上游曰桑乾河，下游曰永定</w:t>
        <w:br/>
        <w:t>河。永定河宋辽以来有卢沟、卢沟河之称，卢意即黑，卢沟意即</w:t>
        <w:br/>
        <w:t>黑水。《汉志》治水“东至泉州(故城今武清县旧治东南四十里)入</w:t>
        <w:br/>
        <w:t>海”。《水经》漯水“东至渔阳雍奴县(故城今武清县旧治东)西入笥</w:t>
        <w:br/>
        <w:t>沟”，笥沟即沽水下游。《山经》不及治水流注何水，疑当入沽，说见</w:t>
        <w:br/>
        <w:t>湖灌水条。</w:t>
        <w:br/>
        <w:t>·11.</w:t>
      </w:r>
    </w:p>
    <w:p>
      <w:r>
        <w:br w:type="page"/>
      </w:r>
    </w:p>
    <w:p>
      <w:r>
        <w:t>湖灌水《北次二经》自南而北第十四山曰湖灌之山，“湖灌</w:t>
        <w:br/>
        <w:t>之水出焉，而东流注于海”。此水当即《汉志》、《说文》之沽水，《水</w:t>
        <w:br/>
        <w:t>经》之沽河。盖缓呼之为湖灌，急呼之则为沽。今上游曰白河，下</w:t>
        <w:br/>
        <w:t>游称北运河。湖灌水入海，与《汉志》沽水“东南至泉州入海”，《说</w:t>
        <w:br/>
        <w:t>文》沽水“东入海”同。湖灌水虽独流入海，但其在汉泉州县境内之</w:t>
        <w:br/>
        <w:t>河口段，与河水河口段相去甚近，河水必时或决入湖灌水，湖灌水</w:t>
        <w:br/>
        <w:t>于《水经》称沽河当由于此。沽有河称而位于沽西之治水即澡水未</w:t>
        <w:br/>
        <w:t>尝称河，疑当由于《山经》时与《水经》时相同，治水在汉雍奴县境入</w:t>
        <w:br/>
        <w:t>沽，故河水北决时入沽而不入治。《北山经》云：北次二经“凡十七</w:t>
        <w:br/>
        <w:t>山”，北次三经“凡四十六山”，今本《二经》才十六山，《三经》则为</w:t>
        <w:br/>
        <w:t>四十七山，意者此二经之间颇有错乱。湖灌山偏东，疑当列在《三</w:t>
        <w:br/>
        <w:t>经》，而毋逢山帝都山偏西，疑当列在《二经》，若然，则《二经》为十</w:t>
        <w:br/>
        <w:t>七山，《三经》为四十六山，与经文合。</w:t>
        <w:br/>
        <w:t>根据上面各条考证，综合起来可以清楚地看出《山经》时代河</w:t>
        <w:br/>
        <w:t>水下游的河道：</w:t>
        <w:br/>
        <w:t>一、从今河南荥阳广武山北麓起东北流，至今浚县西南古宿</w:t>
        <w:br/>
        <w:t>胥口，走的就是《汉书·地理志》、《水经》、《水经注》里的河水。中</w:t>
        <w:br/>
        <w:t>间在今武陟县东有沁水(今沁河)、在今淇县东南有潇水即《汉志》、</w:t>
        <w:br/>
        <w:t>《水经》淇水(今淇河)北来注之。</w:t>
        <w:br/>
        <w:t>二、从宿胥口北流至今河北曲周县东南会合西来漳水（上游</w:t>
        <w:br/>
        <w:t>即今漳河)，走的是《汉志》的“邺东故大河”，中间洹水口以南内黄</w:t>
        <w:br/>
        <w:t>县境内一段，是《汉志》的清河水，也就是《水经》的白沟。在今内黄</w:t>
        <w:br/>
        <w:t>县西有洹水(今安阳河)西来注之。</w:t>
        <w:br/>
        <w:t>三、会漳以后又北流，走的就是《汉志》、《水经》里的漳水，在</w:t>
        <w:br/>
        <w:t>今曲周县东北有海泽即《水经注》澄湖水注之。在今平乡广宗界上</w:t>
        <w:br/>
        <w:t>有洧水即《汉志》涡水(上游即今沙河)西来注之。在今广宗巨鹿界</w:t>
        <w:br/>
        <w:t>上有汤水即《汉志》蓼水(今堙)西来注之。在今巨鹿县东北与折而</w:t>
        <w:br/>
        <w:t>东去的《汉志》漳水别，继续北流同《水经》漳水；有泰陆水即《汉志》</w:t>
        <w:br/>
        <w:t>及后世大陆泽水来会。</w:t>
        <w:br/>
        <w:t>·12.</w:t>
      </w:r>
    </w:p>
    <w:p>
      <w:r>
        <w:br w:type="page"/>
      </w:r>
    </w:p>
    <w:p>
      <w:r>
        <w:t>四、自此以下，走的是《汉志》信都“故章河”即窜水下游，于</w:t>
        <w:br/>
        <w:t>《水经》仍为漳水。北流至今宁晋县东南有泜泽(旧宁晋泊西南部)</w:t>
        <w:br/>
        <w:t>水泄出注之；至今宁晋县东有皋泽(旧宁晋泊西北部)水泄出注之；</w:t>
        <w:br/>
        <w:t>又东北流至今深县南。</w:t>
        <w:br/>
        <w:t>五、自此以下与东去的《汉志》水、《水经》漳水别，北流至今</w:t>
        <w:br/>
        <w:t>蠡县南会西北来淀水即《汉志》、《水经》淀水(上游即今唐河)，这一</w:t>
        <w:br/>
        <w:t>段在《汉志》、《水经》时代已淤断。中间在今安平县东，溇水即《汉</w:t>
        <w:br/>
        <w:t>志》、《水经》虖池河(今堙)汇集西北来虖沱水(今滹沱河)、滋水(上</w:t>
        <w:br/>
        <w:t>游即今滋河)、濩濩水即《汉志》、《水经》洒水(上游即今沙河)，西来</w:t>
        <w:br/>
        <w:t>注之。</w:t>
        <w:br/>
        <w:t>六、合以下又北流，走的就是《汉志》、《水经》的淀水，至今</w:t>
        <w:br/>
        <w:t>安新县东南，燕水即《汉志》、《水经》易水(今雹河)西来注之。中间</w:t>
        <w:br/>
        <w:t>在今清苑高阳界上有鄯水(今堙)，在今安新县西有般水即《汉志》</w:t>
        <w:br/>
        <w:t>博水(今望都河)，合历虢水即《汉志》濡水(今祁水、方顺河)西来注</w:t>
        <w:br/>
        <w:t>之。</w:t>
        <w:br/>
        <w:t>七、合燕以下东北流仍走《汉志》淀水，至今容城县东南，伦水</w:t>
        <w:br/>
        <w:t>即《汉志》涞水(今拒马河)自西北来注之，又东北流至今霸县附近，</w:t>
        <w:br/>
        <w:t>这一段在《水经》时代已淤断。</w:t>
        <w:br/>
        <w:t>八、又东走《汉志》水即《水经》巨马河至今天津市区入海。</w:t>
        <w:br/>
        <w:t>中间在今安次县南有绳水即《水经》圣水(上游今房山县大石河或</w:t>
        <w:br/>
        <w:t>小清河，下游今堙)自西北来注之。</w:t>
        <w:br/>
        <w:t>简括地说就是：宿胥口以上同《汉志》大河；宿胥口以下走《汉</w:t>
        <w:br/>
        <w:t>志》邺东故大河，汉时除中间一段是当时的清河水外无水；今曲周</w:t>
        <w:br/>
        <w:t>县东北以下走《汉志》漳水；今巨鹿县东北以下，隔一小段《汉志》无</w:t>
        <w:br/>
        <w:t>水地段，接走《汉志》信都故漳河即窜水；今深县至蠡县间一段《汉</w:t>
        <w:br/>
        <w:t>志》无水；自今蠡县南以下走《汉志》水入海，下半段也就是《水</w:t>
        <w:br/>
        <w:t>经》的巨马河。(见附考)</w:t>
        <w:br/>
        <w:t>摸清楚了《山经》河水下游的流路，最后还得谈一谈下列两个</w:t>
        <w:br/>
        <w:t>问题：</w:t>
        <w:br/>
        <w:t>· 13.</w:t>
      </w:r>
    </w:p>
    <w:p>
      <w:r>
        <w:br w:type="page"/>
      </w:r>
    </w:p>
    <w:p>
      <w:r>
        <w:t>一、《山经》河水下游故道是否与《禹贡》河水下游相同？答案</w:t>
        <w:br/>
        <w:t>是否定的。</w:t>
        <w:br/>
        <w:t>如上所述，《山经》河水近海一段经由《汉志》淀水入海的。而</w:t>
        <w:br/>
        <w:t>《禹贡》的近海段，据《尔雅·释水》九河条和《汉书·沟洫志》许商、</w:t>
        <w:br/>
        <w:t>韩牧等言，是九河中的最北一支徒骇河，也就是汉代民间还保留着</w:t>
        <w:br/>
        <w:t>徒骇河古称的虖池河下游(见《汉书·地理志》勃海郡成平县条)，</w:t>
        <w:br/>
        <w:t>可见两者並不是一回事。两者的异同具体说来就是：自今深县南</w:t>
        <w:br/>
        <w:t>以上，二者相同，自此以下，《山经》河水流路见上述，《禹贡》河水折</w:t>
        <w:br/>
        <w:t>东与《山经》河水别，再走一段《汉志》窜水至今武邑县北，此下东北</w:t>
        <w:br/>
        <w:t>流走《汉志》虖池河至今青县西南，又东北走《汉志》虖池别河至今</w:t>
        <w:br/>
        <w:t>天津市区南部入海。这是禹河的干流，亦即“又北播为九河”中的</w:t>
        <w:br/>
        <w:t>《·龄采一</w:t>
        <w:br/>
        <w:t>鬲津二河，西汉后期分别见于东光(故城在今东光县东)、鬲县(故</w:t>
        <w:br/>
        <w:t>城在今德州东南)界中。</w:t>
        <w:br/>
        <w:t>二、《山经》河水与《禹贡》河水的时代孰先孰后？我们认为既</w:t>
        <w:br/>
        <w:t>然《禹贡》河道西汉人还能指出它的河口段九条岔流中三条的所在</w:t>
        <w:br/>
        <w:t>地位，估计距汉应较近。《山经》河道已不为汉人所道及，汉后历</w:t>
        <w:br/>
        <w:t>代考论古地理的学者，谁都不知道在《禹贡》大河之外另有一条《山</w:t>
        <w:br/>
        <w:t>经》大河，估计它的时代应较《禹贡》为早，——这是见于记载的最</w:t>
        <w:br/>
        <w:t>早一条黄河故道。</w:t>
        <w:br/>
        <w:t>附考一：《汉志》寇水下游故道</w:t>
        <w:br/>
        <w:t>《汉志》水下游故道，自今安新县西安州镇(即《郦注》依城)</w:t>
        <w:br/>
        <w:t>以上，应同《郦注》。此下应东流与易水会于《郦注》浑玺城(即今安</w:t>
        <w:br/>
        <w:t>新县治)东南，与郦氏《易水注》同。志于中山北新成下云：“桑钦</w:t>
        <w:br/>
        <w:t>言易水出西北，东入”，不言东至某县，过郡几《水经》“水又东</w:t>
        <w:br/>
        <w:t>过博陵县南，又东北入于易”，过博陵后不复言过某县而迳作入易：</w:t>
        <w:br/>
        <w:t>皆可证二汉时易合处去北新成(故城今徐水县西南二十里)博陵</w:t>
        <w:br/>
        <w:t>· 14·</w:t>
      </w:r>
    </w:p>
    <w:p>
      <w:r>
        <w:br w:type="page"/>
      </w:r>
    </w:p>
    <w:p>
      <w:r>
        <w:t>(故城今蠡县南十五里)不甚远，与《易水注》所述之浑望城东南合。</w:t>
        <w:br/>
        <w:t>《−水注》中之水“迳依城北，又东北径阿陵县故城东，东北至长</w:t>
        <w:br/>
        <w:t>城注于易水”。阿陵故城在今任丘县东北二十里陵城村，其东北之</w:t>
        <w:br/>
        <w:t>长城当指战国燕长城之在今文安县界内者。水东展至此，当在</w:t>
        <w:br/>
        <w:t>魏晋以后，非二汉之旧。</w:t>
        <w:br/>
        <w:t>t'</w:t>
        <w:br/>
        <w:t>自今安新县治东南以下，《汉志》水应东北流经今雄县西北</w:t>
        <w:br/>
        <w:t>十五里汉易县故城之北，此以代郡广昌下志文“涞水东南至容城</w:t>
        <w:br/>
        <w:t>入河”知之，涞水即今拒马河。容城故城在今县北十五里。水曾</w:t>
        <w:br/>
        <w:t>为古大河所经流，故汉世水亦称淀河，“入河”即入。涞水自西</w:t>
        <w:br/>
        <w:t>北来，入处在容城界内而不在易县界内，故知其时淀水经流当在</w:t>
        <w:br/>
        <w:t>易县之北。</w:t>
        <w:br/>
        <w:t>《易水注》云：易水迳浑坚城南“东合淀水，自下淀易在受通称</w:t>
        <w:br/>
        <w:t>矣”，故汉世易县城下之，于先秦即以易水著称。易县古称临易</w:t>
        <w:br/>
        <w:t>(《燕世家》集解引《世本》)，殆即以其城濒临易水而得名，即《汉志》</w:t>
        <w:br/>
        <w:t>之漶水也。</w:t>
        <w:br/>
        <w:t>《汉志》水自易县以下，故道无可确知，仅知其东过安次</w:t>
        <w:br/>
        <w:t>县。</w:t>
        <w:br/>
        <w:t>附考二：《水经》易水巨马河下游故道</w:t>
        <w:br/>
        <w:t>易二水合流以下，《汉志》称，《水经》称易。《汉志》之涞</w:t>
        <w:br/>
        <w:t>水，即《水经》之巨马河。而《水经》易水与巨马河之下游，与《汉志》</w:t>
        <w:br/>
        <w:t>之涞亦不尽相同。</w:t>
        <w:br/>
        <w:t>《汉志》易水至今安新县治稍东南入淀，涞水至今容城县东南</w:t>
        <w:br/>
        <w:t>汉易县城对岸又入，故自易县城北以下，三水即合而为一，东</w:t>
        <w:br/>
        <w:t>流入海。至《水经》则但言易水“东过容城县南”，巨马河“东南过容</w:t>
        <w:br/>
        <w:t>城县北”，巨马水既不言至容城入易，易水亦不言过易县北，知其时</w:t>
        <w:br/>
        <w:t>二水下游，当已有迁移。易水当自今安新县南变向之东北流为东</w:t>
        <w:br/>
        <w:t>流，经今雄县南东去。巨马当自今白沟镇西变向之南流合易为东</w:t>
        <w:br/>
        <w:t>· 15·</w:t>
      </w:r>
    </w:p>
    <w:p>
      <w:r>
        <w:br w:type="page"/>
      </w:r>
    </w:p>
    <w:p>
      <w:r>
        <w:t>流经今白沟镇、霸县城信安镇北至今天津市区入海，形成后世宋辽</w:t>
        <w:br/>
        <w:t>间之白沟即界河。而《汉志》时代自今安新县东北过汉易县城下趋</w:t>
        <w:br/>
        <w:t>今霸县一段水，殆已堙废。</w:t>
        <w:br/>
        <w:t>但《水经》言易水“又东过容城县南，又东过安次县南，又东过</w:t>
        <w:br/>
        <w:t>泉州县南，东入于海”，巨马河“又东南过容城县北，又东过勃海东</w:t>
        <w:br/>
        <w:t>平舒县北，东入于海”。似二水各自独流入海，则又不然。盖二水</w:t>
        <w:br/>
        <w:t>下游若分道入海，则易在南巨马在北，不应易水所经反为在北之</w:t>
        <w:br/>
        <w:t>安次(故城今安次县治廊坊西北十里古县村)、泉州(故城今武清县</w:t>
        <w:br/>
        <w:t>武清镇东南四十里)，巨马所经反为在南之东平舒(故城今大城县</w:t>
        <w:br/>
        <w:t>治)。因疑二水下游在安次以上必已合而为一，合后二名仍可通</w:t>
        <w:br/>
        <w:t>称，此水自北言之则为过安次泉州之南，自南言之则为过东平舒之</w:t>
        <w:br/>
        <w:t>北，所指实一水而称名则易与巨马可並用。二水合处不可确指，约</w:t>
        <w:br/>
        <w:t>在安次上游不远处。易水迳雄县南东向偏北流，至此入巨马。</w:t>
        <w:br/>
        <w:t>(原载中华文史论丛第七辑)</w:t>
        <w:br/>
        <w:t>著作原注云：</w:t>
        <w:br/>
        <w:t>*此文初稿，本系《中国自然地理·历史地理篇水系变迁中的一节及其附考，脱</w:t>
        <w:br/>
        <w:t>稿于一九七七年十月。顷者，中华文史论丛将复刊，索稿于余，而余方在病中，不克</w:t>
        <w:br/>
        <w:t>执笔。赖邹逸麟同志热诚相助，乃得将初稿改编为专题论文以应&lt;论丛之征。书此志</w:t>
        <w:br/>
        <w:t>谢，一九七八年五月五日，于上海龙华医院。</w:t>
        <w:br/>
        <w:t>·16.</w:t>
      </w:r>
    </w:p>
    <w:p>
      <w:r>
        <w:br w:type="page"/>
      </w:r>
    </w:p>
    <w:p>
      <w:r>
        <w:t>西汉以前的黄河下游河道</w:t>
        <w:br/>
        <w:t>谭其骧</w:t>
        <w:br/>
        <w:t>黄河以善决善徙著称。但传世先秦著作中，只有少数几次人</w:t>
        <w:br/>
        <w:t>工决开黄河用以浸灌邻国的记载，绝无一语道及黄河曾改过道；</w:t>
        <w:br/>
        <w:t>《史记·河渠书》虽然从大禹导河叙起，讲到黄河的决徙却是从“汉</w:t>
        <w:br/>
        <w:t>兴三十九年孝文时”开始的。因此，大禹以后汉兴以前黄河曾经决</w:t>
        <w:br/>
        <w:t>徙过几次，决在哪里，徙从何道，是一个千百年来异说纷纭，至今莫</w:t>
        <w:br/>
        <w:t>衷一是的问题。笔者治黄河史已数十年，对这个问题早先是信从</w:t>
        <w:br/>
        <w:t>清人胡渭的说法的；后来察觉了胡氏之说并不可信，可又提不出一</w:t>
        <w:br/>
        <w:t>种足以自信的看法来。直到最近一二年，才逐渐形成了一套既不</w:t>
        <w:br/>
        <w:t>同于胡氏，也不同于古今其他学者，而自信应该比较符合于历史实</w:t>
        <w:br/>
        <w:t>际的看法。现在把它写出来，希望能得到同志们的指正。</w:t>
        <w:br/>
        <w:t>一、汉以前黄河下游改过几次道？</w:t>
        <w:br/>
        <w:t>首先要解决的一个问题是，汉兴以前黄河下游改过几次道？</w:t>
        <w:br/>
        <w:t>对这个问题，前人有两种说法：</w:t>
        <w:br/>
        <w:t>一种根据《汉书·沟洫志》所载王莽时大司空掾王横所引《周</w:t>
        <w:br/>
        <w:t>谱》里“定王五年河徙”一句话，认为这是汉以前唯一的一次改道。</w:t>
        <w:br/>
        <w:t>从东汉班固①、北魏郦道元②、南宋程大昌③到清代的阎若</w:t>
        <w:br/>
        <w:t>①</w:t>
        <w:br/>
        <w:t>汉书·叙传》：“夏乘四载，百川是导，唯河为艰，灾及后代。商竭周移，</w:t>
        <w:br/>
        <w:t>②</w:t>
        <w:br/>
        <w:t>《水经·河水注》：“河之入海，旧在碣石，今川流所导，非禹渎也。周定王五</w:t>
        <w:br/>
        <w:t>年河徙故渎，故班固曰商竭周移也。</w:t>
        <w:br/>
        <w:t>③</w:t>
        <w:br/>
        <w:t>禹贡山川地理图》卷上《历代大河误证图叙说》：“周定王时河徙故渎，则已</w:t>
        <w:br/>
        <w:t>与禹贡异。汉元光……”。</w:t>
        <w:br/>
        <w:t>·17·</w:t>
      </w:r>
    </w:p>
    <w:p>
      <w:r>
        <w:br w:type="page"/>
      </w:r>
    </w:p>
    <w:p>
      <w:r>
        <w:t>璩①、胡渭②，都是这样理解。胡渭认定《周谱》的“定王五年”指春</w:t>
        <w:br/>
        <w:t>秋时的定王五年，即公元前602年。他把有史以来到清初历代黄</w:t>
        <w:br/>
        <w:t>河的改道归纳为五大徙，即以这一次为五大徙的第一徙。这种说</w:t>
        <w:br/>
        <w:t>法影响极大，此后二百数十年直到如今，讲黄河史的著述一般都采</w:t>
        <w:br/>
        <w:t>用其说。解放初期岑仲勉先生虽然别创定王五年不指春秋时的定</w:t>
        <w:br/>
        <w:t>王五年而指战国时的后定王五年(前464年)之说，但也认为汉以</w:t>
        <w:br/>
        <w:t>前只此一徙③。</w:t>
        <w:br/>
        <w:t>另一种是不相信《周谱》这句话，认为汉以前根本没有改过道。</w:t>
        <w:br/>
        <w:t>这种看法始见于清嘉道间焦循所著《禹贡郑注释》，最近史念海同</w:t>
        <w:br/>
        <w:t>志撰为《论&lt;禹贡&gt;的导河和春秋战国时期的黄河》一文④，采焦说</w:t>
        <w:br/>
        <w:t>而又有所阐发，结论也认为根本不存在周定王五年河徙这么回事，</w:t>
        <w:br/>
        <w:t>春秋战国时黄河下游河道一直没有改变过，见于《汉书·武帝纪》</w:t>
        <w:br/>
        <w:t>元光三年的“河水徙从顿丘东南流入勃海”，才是历史时期的第一</w:t>
        <w:br/>
        <w:t>次河徙。</w:t>
        <w:br/>
        <w:t>先让我们从事理上推究一下这两种说法是否站得住。</w:t>
        <w:br/>
        <w:t>上古记载疏阔，发生过的历史事件没有被传世的文献记载下</w:t>
        <w:br/>
        <w:t>来的，何可胜计？周定王五年河徙这一条，不见于《史记·河渠</w:t>
        <w:br/>
        <w:t>书》，也不见于所有先秦记载，若不是《周谱》提到而被王横引用，这</w:t>
        <w:br/>
        <w:t>一条也不会传下来。先秦经传和《史记》可以有所脱略，怎么可以</w:t>
        <w:br/>
        <w:t>断定《周谱》记了这一条，便是上古黄河史的全部记录？定王五年</w:t>
        <w:br/>
        <w:t>这一徙，便是上古唯一的一次河徙？可见认为汉以前黄河只改过</w:t>
        <w:br/>
        <w:t>一次道的说法是讲不通的。</w:t>
        <w:br/>
        <w:t>焦循说：“周谱固史公所熟见者，而定王河徙，纪、表、书、传无</w:t>
        <w:br/>
        <w:t>一言及之，盖考之不得其实，宁从其阙耳。”这是他不信定王五年河</w:t>
        <w:br/>
        <w:t>①四书释地续·河入海：“禹于帝尧八十载癸亥告成功，……后一千六百七</w:t>
        <w:br/>
        <w:t>十六年为周定王五年己未，周谱曰河徙，……此河入海之一变也。……汉武</w:t>
        <w:br/>
        <w:t>帝……”.</w:t>
        <w:br/>
        <w:t>②</w:t>
        <w:br/>
        <w:t>禹贡锥指卷十三中之下及下，文长不备录。</w:t>
        <w:br/>
        <w:t>③黄河变迁史第五节至第八节。</w:t>
        <w:br/>
        <w:t>④ 载&lt;陕西师大学报1978年第1期.</w:t>
        <w:br/>
        <w:t>·18.</w:t>
      </w:r>
    </w:p>
    <w:p>
      <w:r>
        <w:br w:type="page"/>
      </w:r>
    </w:p>
    <w:p>
      <w:r>
        <w:t>徙这条记载的一条重要理由，却是一条完全不成其为理由的理由。</w:t>
        <w:br/>
        <w:t>试问：先秦史事见于先秦载籍而不见于《史记》的岂在少数，难道</w:t>
        <w:br/>
        <w:t>这些史事之不见于《史记》都是由于司马迁考之不得其实而宁从其</w:t>
        <w:br/>
        <w:t>阙？事实恰恰相反，至少凡《左传》与《史记》记事有出入处，业经前</w:t>
        <w:br/>
        <w:t>人考定，几乎全都是《左传》可信而被《史记》遗漏了，搞错了。史事</w:t>
        <w:br/>
        <w:t>之可信与否，怎么可能以《史记》载不载为断？</w:t>
        <w:br/>
        <w:t>胡渭认为周定王五年河徙，决口在今河南浚县西南古宿胥口。</w:t>
        <w:br/>
        <w:t>此前的黄河就是“禹河”(指《禹贡》河)，自宿胥口北出经《汉书·地</w:t>
        <w:br/>
        <w:t>理志》魏郡邺县东“故大河”，“北过降水，至于大陆”。此后的黄河</w:t>
        <w:br/>
        <w:t>就是西汉大河，自宿胥口东行漯川至今濮阳西南古长寿津与漯别</w:t>
        <w:br/>
        <w:t>而东北入海。史念海同志列举春秋史事，断定“周定王五年黄河无</w:t>
        <w:br/>
        <w:t>在宿胥口改道事”，理由是相当充分的。但是，《周谱》本来只说定</w:t>
        <w:br/>
        <w:t>王五年河徙，没有说徙在宿胥口，念海同志的论证，只是驳倒了胡</w:t>
        <w:br/>
        <w:t>渭徙在宿胥口的说法，却并不能因而就断定这一年整个黄河下游</w:t>
        <w:br/>
        <w:t>都不可能发生改道，就否定《周谱》定王五年河徙这一条记载的可</w:t>
        <w:br/>
        <w:t>靠性。由此可见，说汉以前黄河从没有改过道，同样也是讲不通</w:t>
        <w:br/>
        <w:t>的。</w:t>
        <w:br/>
        <w:t>前人两种说法都讲不通，那末汉以前的黄河下游究竟该是怎</w:t>
        <w:br/>
        <w:t>样一种情况？这需要从河北平原的上古城邑聚落分布说起。我们</w:t>
        <w:br/>
        <w:t>打开汉以前的历史地图考察一下各个历史时期的城邑聚落分布，</w:t>
        <w:br/>
        <w:t>不难发现这么一种引人注意的现象，那就是：从新石器时代经历</w:t>
        <w:br/>
        <w:t>商周直到春秋时代，河北平原的中部一直存在着一片极为宽广的</w:t>
        <w:br/>
        <w:t>空白地区。在这一大片土地上，没有发现过这些时期的文化遗址，</w:t>
        <w:br/>
        <w:t>也没有任何见于可信的历史记载的城邑或聚落。新石器时代的遗</w:t>
        <w:br/>
        <w:t>址在太行山东麓大致以今京广铁路线为限，在鲁中山地西北大致</w:t>
        <w:br/>
        <w:t>以今徒骇河为限，京广线以东徒骇河以西东西相去约自百数十公</w:t>
        <w:br/>
        <w:t>里至三百公里，中间绝无遗址。商周时代的文化遗址和见于历史</w:t>
        <w:br/>
        <w:t>记载的城邑聚落则太行山东麓东至于今雄县、广宗、曲周一线，鲁</w:t>
        <w:br/>
        <w:t>中山地西北仍限于徒骇河一线，中间的空白区仍达百数十至二百</w:t>
        <w:br/>
        <w:t>·19·</w:t>
      </w:r>
    </w:p>
    <w:p>
      <w:r>
        <w:br w:type="page"/>
      </w:r>
    </w:p>
    <w:p>
      <w:r>
        <w:t>京</w:t>
        <w:br/>
        <w:t>0</w:t>
        <w:br/>
        <w:t>0</w:t>
        <w:br/>
        <w:t>0</w:t>
        <w:br/>
        <w:t>徒</w:t>
        <w:br/>
        <w:t>骇</w:t>
        <w:br/>
        <w:t>新石器时代遗址所在的县</w:t>
        <w:br/>
        <w:t>商周时代城邑和遗址</w:t>
        <w:br/>
        <w:t>春秋时代城邑</w:t>
        <w:br/>
        <w:t>战国时代城邑</w:t>
        <w:br/>
        <w:t>先秦各个时期河北平原城邑与文化遗址分布图</w:t>
        <w:br/>
        <w:t>·20.</w:t>
      </w:r>
    </w:p>
    <w:p>
      <w:r>
        <w:br w:type="page"/>
      </w:r>
    </w:p>
    <w:p>
      <w:r>
        <w:t>数十公里。春秋时代邯郸以南太行山以东平原西部和泰山以西平</w:t>
        <w:br/>
        <w:t>原东部的城邑已相去不过七八十里，但自邯郸以北，则平原东西部</w:t>
        <w:br/>
        <w:t>城邑的分布仍然不超过商周时代的范围。平原中部的空无城邑地</w:t>
        <w:br/>
        <w:t>区，要到战国图里才归于消灭。在战国图里，这一带出现了高阳</w:t>
        <w:br/>
        <w:t>(今县东)、安平(今县)、昌城(今冀县西北)以东，武城(今县西)、平</w:t>
        <w:br/>
        <w:t>原(今县南)，麦丘(今商河西北)以北，鄚(今任丘北)、貍(今任丘东</w:t>
        <w:br/>
        <w:t>北)以南，东至于平舒(今大城)、饶安(今盐山西南)十多个城邑，虽</w:t>
        <w:br/>
        <w:t>然密度还比较差，却已不再呈现空白了。</w:t>
        <w:br/>
        <w:t>河北平原中部春秋以前为什么长期存在一大片空白，到了战</w:t>
        <w:br/>
        <w:t>国何以会消灭这片空白？这只能用黄河下游情况的变化来予以说</w:t>
        <w:br/>
        <w:t>明。这一巨大的变化来自人类改造自然的业绩，质言之，是河北平</w:t>
        <w:br/>
        <w:t>原古代劳动人民在黄河两岸修筑堤防的结果。</w:t>
        <w:br/>
        <w:t>《汉书·沟洫志》载：西汉末年贾让在他的《治河三策》里提</w:t>
        <w:br/>
        <w:t>到，“堤防之作，近起战国”。从策文看来，贾让说的堤防已不是指</w:t>
        <w:br/>
        <w:t>保护居民点的小段河堤，而是指绵亘数百里的长堤，就是在河北平</w:t>
        <w:br/>
        <w:t>原上黄河下游东岸的齐堤和西岸的赵魏堤。但贾让没有说清楚起</w:t>
        <w:br/>
        <w:t>于战国的什么时候。根据《水经·河水注》讲到前358年时，河水</w:t>
        <w:br/>
        <w:t>有一条决流从汉白马县(故城今滑县东南)南通濮、济、黄沟，后来</w:t>
        <w:br/>
        <w:t>“金堤既建，故渠水断”，则前358年时尚无河堤。又据《史记·赵</w:t>
        <w:br/>
        <w:t>世家》前322年齐魏伐赵，赵决河水灌之，齐魏因而罢兵，则其时当</w:t>
        <w:br/>
        <w:t>已有堤，可见齐魏赵之间亦即河北平原的堤防之作，约当起于战国</w:t>
        <w:br/>
        <w:t>中叶，前四世纪四十年代左右。</w:t>
        <w:br/>
        <w:t>在没有堤防之前，黄河下游每遇汛期，当然免不了要漫溢泛</w:t>
        <w:br/>
        <w:t>滥；河床日渐淤高，每隔一个时期，当然免不了要改道，情况大致和</w:t>
        <w:br/>
        <w:t>近代不筑堤的河口三角洲地区差不多。在这种情况之下，人类当</w:t>
        <w:br/>
        <w:t>然只能在近山麓一带汛期淹不到的高地定居，至于广大平原中部，</w:t>
        <w:br/>
        <w:t>那就只能任其荒芜不治，不可能形成聚落，更不可能出现城邑。这</w:t>
        <w:br/>
        <w:t>就是春秋以前这一带一直是地图上的一大片空白之故。战国图上</w:t>
        <w:br/>
        <w:t>所出现的上述那十多个城邑，都是进入前三世纪后才见于历史记</w:t>
        <w:br/>
        <w:t>·21·</w:t>
      </w:r>
    </w:p>
    <w:p>
      <w:r>
        <w:br w:type="page"/>
      </w:r>
    </w:p>
    <w:p>
      <w:r>
        <w:t>载的，约在黄河两岸筑起堤防之后的半个世纪。可见堤防的兴筑，</w:t>
        <w:br/>
        <w:t>很快就为河北平原带来了惊人的变化，由于黄河的经常性泛滥和</w:t>
        <w:br/>
        <w:t>频数性改道被控制住了，土地迅速得到了垦辟，大大小小的居民点</w:t>
        <w:br/>
        <w:t>和城邑也就逐步布满了这块原来的空白地区。</w:t>
        <w:br/>
        <w:t>理解了河北平原古代城邑聚落分布的战国前后的巨大变化，</w:t>
        <w:br/>
        <w:t>也就很自然地会对汉以前黄河下游的改道问题得出一个正确的结</w:t>
        <w:br/>
        <w:t>论：很显然，在战国筑堤以前，黄河下游的改道决不是一次二次，</w:t>
        <w:br/>
        <w:t>更不会是亘古不改，而应该是改过多次，很多次。</w:t>
        <w:br/>
        <w:t>正是由于战国筑堤以前的河北平原是一片榛莽，荒无聚落，黄</w:t>
        <w:br/>
        <w:t>河在这里改道对人类生活发生不了多大影响，不足以引起人们的</w:t>
        <w:br/>
        <w:t>重视，至少并不被认为是严重灾难，所以尽管多次改道，却基本上</w:t>
        <w:br/>
        <w:t>一次都没有被史家记载下来。发生于周定王五年的那一次，可能</w:t>
        <w:br/>
        <w:t>影响较大，因而为《周谱》作者所记录，但也说不上很严重，所以仍</w:t>
        <w:br/>
        <w:t>然不见于别的记载。</w:t>
        <w:br/>
        <w:t>解决了这个问题，我们又可以附带解决另一个问题，即，战国</w:t>
        <w:br/>
        <w:t>以前的黄河下游流经什么地区，在哪里入海？</w:t>
        <w:br/>
        <w:t>旧时代学者相信《尚书·禹贡》篇是大禹时的作品，《禹贡》里</w:t>
        <w:br/>
        <w:t>叙述的河水下游，显然是流经河北平原注入渤海的，对这一点是大</w:t>
        <w:br/>
        <w:t>家一致公认的，并无异议。异说始于二十多年前岑仲勉氏所著《黄</w:t>
        <w:br/>
        <w:t>河变迁史》。因为近代学者已考定《禹贡》乃战国时作品，岑氏乃创</w:t>
        <w:br/>
        <w:t>为战国以前黄河下游就是齐鲁境内的济水之说，认为《禹贡》里流</w:t>
        <w:br/>
        <w:t>经河北平原的河水，是战国时周定王五年黄河改道才形成的。岑</w:t>
        <w:br/>
        <w:t>说绝不可通，史念海同志已列举了不少论据予以驳斥，现在我们可</w:t>
        <w:br/>
        <w:t>以再加上一条有力的反证，那就是，战国以前黄河若不是流经河北</w:t>
        <w:br/>
        <w:t>平原，为什么河北平原会有一大片没有城邑聚落的空白区？这是</w:t>
        <w:br/>
        <w:t>包括岑氏在内任何人都回答不了的。</w:t>
        <w:br/>
        <w:t>·22·</w:t>
      </w:r>
    </w:p>
    <w:p>
      <w:r>
        <w:br w:type="page"/>
      </w:r>
    </w:p>
    <w:p>
      <w:r>
        <w:t>二、两条见于先秦文献的黄河下游河道</w:t>
        <w:br/>
        <w:t>见于先秦文献的黄河下游河道有两条：</w:t>
        <w:br/>
        <w:t>一条是人所熟知的“禹河”，即见于《禹贡》的河。这条河古人</w:t>
        <w:br/>
        <w:t>以为是夏禹以来的河道，今人以为是战国时的河道虽有所不同，但</w:t>
        <w:br/>
        <w:t>古今人(除笔者外)都认为是见于记载最早的一条，又是先秦文献</w:t>
        <w:br/>
        <w:t>中唯一的一条河道，则是相同的。</w:t>
        <w:br/>
        <w:t>《禹贡·导水》章关于河水下游的叙述是“东过洛汭，至于大</w:t>
        <w:br/>
        <w:t>伾；北过降水，至于大陆；又北播为九河，同为逆河入于海”这么几</w:t>
        <w:br/>
        <w:t>句话，尽管很简单，我们可以用《汉书·地理志》、《水经》、《水经注》</w:t>
        <w:br/>
        <w:t>等所载河北水道，推定其具体经流如下：</w:t>
        <w:br/>
        <w:t>洛汭，即洛水入河处。大还，山名，在今河南浚县东郊；但古代</w:t>
        <w:br/>
        <w:t>所谓大伾，应包括县城西南今浮丘山。古河水东过洛汭后，从今河</w:t>
        <w:br/>
        <w:t>南荥阳广武山北麓起东北流，至今浚县西南大伾山西古宿胥口，是</w:t>
        <w:br/>
        <w:t>为“东过洛汭，至于大伾”，走的是《汉志》、《水经》、《水经注》中的</w:t>
        <w:br/>
        <w:t>河水。</w:t>
        <w:br/>
        <w:t>降水，即漳水。大陆，一片极为广阔的平陆。古河水从宿胥口</w:t>
        <w:br/>
        <w:t>缘大伾西麓北流，经《水经注》中的宿胥故渎和一段白沟，下接《汉</w:t>
        <w:br/>
        <w:t>书·地理志》中的邺县东“故大河”至今河北曲周县南会合自西东</w:t>
        <w:br/>
        <w:t>来的漳水，到达曲周以北一片极为广阔的平陆，是为“北过降水，至</w:t>
        <w:br/>
        <w:t>于大陆”。</w:t>
        <w:br/>
        <w:t>“又北播为九河”，是说河水自进入大陆后北流分为九条岔流。</w:t>
        <w:br/>
        <w:t>“同为逆河入于海”，是说九河的河口段都受到渤海潮汐的倒灌，以</w:t>
        <w:br/>
        <w:t>“逆河”的形象入于海。九河中的最北一支是干流，相当于《水经》</w:t>
        <w:br/>
        <w:t>中的漳水，于《汉志》为自今曲周县南北流至巨鹿县北的漳水；自今</w:t>
        <w:br/>
        <w:t>宁晋县东南东北流至今武邑县北的“故章河”即帘水下游；自此以</w:t>
        <w:br/>
        <w:t>下东北流至今青县西南的虖池河和自此以下的虖池别河。</w:t>
        <w:br/>
        <w:t>九河可能只是泛指许多条岔流，不是实数；但《尔雅·释水》已</w:t>
        <w:br/>
        <w:t>·23·</w:t>
      </w:r>
    </w:p>
    <w:p>
      <w:r>
        <w:br w:type="page"/>
      </w:r>
    </w:p>
    <w:p>
      <w:r>
        <w:t>北京市</w:t>
        <w:br/>
        <w:t>安次</w:t>
        <w:br/>
        <w:t>晏次</w:t>
        <w:br/>
        <w:t>2.点</w:t>
        <w:br/>
        <w:t>容城</w:t>
        <w:br/>
        <w:t>河</w:t>
        <w:br/>
        <w:t>天津</w:t>
        <w:br/>
        <w:t>安新经</w:t>
        <w:br/>
        <w:t>文安</w:t>
        <w:br/>
        <w:t>水</w:t>
        <w:br/>
        <w:t>高阳</w:t>
        <w:br/>
        <w:t>文安</w:t>
        <w:br/>
        <w:t>大域</w:t>
        <w:br/>
        <w:t>高阳</w:t>
        <w:br/>
        <w:t>古来平舒</w:t>
        <w:br/>
        <w:t>徒</w:t>
        <w:br/>
        <w:t>水</w:t>
        <w:br/>
        <w:t>藍县。</w:t>
        <w:br/>
        <w:t>黄驿</w:t>
        <w:br/>
        <w:t>河</w:t>
        <w:br/>
        <w:t>河</w:t>
        <w:br/>
        <w:t>章武，</w:t>
        <w:br/>
        <w:t>斯</w:t>
        <w:br/>
        <w:t>河</w:t>
        <w:br/>
        <w:t>成平</w:t>
        <w:br/>
        <w:t>汉</w:t>
        <w:br/>
        <w:t>深县。</w:t>
        <w:br/>
        <w:t>縣县·</w:t>
        <w:br/>
        <w:t>山武邑</w:t>
        <w:br/>
        <w:t>东昌</w:t>
        <w:br/>
        <w:t>阜城</w:t>
        <w:br/>
        <w:t>东光</w:t>
        <w:br/>
        <w:t>东光</w:t>
        <w:br/>
        <w:t>宁晋。</w:t>
        <w:br/>
        <w:t>A</w:t>
        <w:br/>
        <w:t>堂阳</w:t>
        <w:br/>
        <w:t>·信都</w:t>
        <w:br/>
        <w:t>大</w:t>
        <w:br/>
        <w:t>河</w:t>
        <w:br/>
        <w:t>经</w:t>
        <w:br/>
        <w:t>志</w:t>
        <w:br/>
        <w:t>经县</w:t>
        <w:br/>
        <w:t>平原</w:t>
        <w:br/>
        <w:t>薄洁津</w:t>
        <w:br/>
        <w:t>平原</w:t>
        <w:br/>
        <w:t>巨鹿</w:t>
        <w:br/>
        <w:t>今</w:t>
        <w:br/>
        <w:t>禹</w:t>
        <w:br/>
        <w:t>高唐</w:t>
        <w:br/>
        <w:t>大</w:t>
        <w:br/>
        <w:t>曲周</w:t>
        <w:br/>
        <w:t>河</w:t>
        <w:br/>
        <w:t>河</w:t>
        <w:br/>
        <w:t>成安</w:t>
        <w:br/>
        <w:t>馆陶</w:t>
        <w:br/>
        <w:t>水</w:t>
        <w:br/>
        <w:t>古乾侯</w:t>
        <w:br/>
        <w:t>大名</w:t>
        <w:br/>
        <w:t>元城</w:t>
        <w:br/>
        <w:t>聊城</w:t>
        <w:br/>
        <w:t>数县</w:t>
        <w:br/>
        <w:t>内黄</w:t>
        <w:br/>
        <w:t>内黄</w:t>
        <w:br/>
        <w:t>图</w:t>
        <w:br/>
        <w:t>例</w:t>
        <w:br/>
        <w:t>丘</w:t>
        <w:br/>
        <w:t>浚县</w:t>
        <w:br/>
        <w:t>长寿津</w:t>
        <w:br/>
        <w:t>古戚邑</w:t>
        <w:br/>
        <w:t>汉以前河道</w:t>
        <w:br/>
        <w:t>黎阳</w:t>
        <w:br/>
        <w:t>濮阳</w:t>
        <w:br/>
        <w:t>白马口濮阳</w:t>
        <w:br/>
        <w:t>东汉时河道</w:t>
        <w:br/>
        <w:t>宿胥口</w:t>
        <w:br/>
        <w:t>汉前曾为黄河决</w:t>
        <w:br/>
        <w:t>流岔流所经水道</w:t>
        <w:br/>
        <w:t>古水道及海岸线</w:t>
        <w:br/>
        <w:t>黄河史</w:t>
        <w:br/>
        <w:t>古</w:t>
        <w:br/>
        <w:t>名</w:t>
        <w:br/>
        <w:t>今</w:t>
        <w:br/>
        <w:t>地</w:t>
        <w:br/>
        <w:t>名</w:t>
        <w:br/>
        <w:t>二机汝</w:t>
        <w:br/>
        <w:t>汉以前黄河下游河道示意图</w:t>
        <w:br/>
        <w:t>et</w:t>
        <w:br/>
        <w:t>• 24</w:t>
      </w:r>
    </w:p>
    <w:p>
      <w:r>
        <w:br w:type="page"/>
      </w:r>
    </w:p>
    <w:p>
      <w:r>
        <w:t>指实为徒骇、太忠、马颊、覆黼、胡苏、简、絜，钩盘、鬲津九条河。《汉</w:t>
        <w:br/>
        <w:t>志》说勃海郡成平县(故城今交河县东北)境内的“虖池河民曰徒骇</w:t>
        <w:br/>
        <w:t>河”，可见流经汉成平县一带的汉虖池河，原是《禹贡》时代的徒骇</w:t>
        <w:br/>
        <w:t>河，亦即黄河下游九河中的干流；黄河改道后这一段河道为虖池河</w:t>
        <w:br/>
        <w:t>所夺，但直到汉代民间仍然保留着徒骇河这个古称。除徒骇外，</w:t>
        <w:br/>
        <w:t>胡苏、鬲津二河，汉代还分别见于东光(故城今县东)鬲县(故城今</w:t>
        <w:br/>
        <w:t>德州东南)界中，见《汉书·沟洫志》。此外太史、马颊、覆翮三河应</w:t>
        <w:br/>
        <w:t>在徒骇南，胡苏北，简、絜、钩盘三河应在胡苏南，鬲津北。九河未</w:t>
        <w:br/>
        <w:t>必同时形成，也未必同时有水，很可能是由于大陆以下的河水在一</w:t>
        <w:br/>
        <w:t>段时期内来回摆动而先后形成的。</w:t>
        <w:br/>
        <w:t>关于《禹贡》河的河道，史念海同志的看法和上述颇有不同，在</w:t>
        <w:br/>
        <w:t>这里不需要一一讨论，只有一点不能不提出来澄清一下，即《禹贡》</w:t>
        <w:br/>
        <w:t>河与宿胥口的关系问题。</w:t>
        <w:br/>
        <w:t>胡渭创为周定王五年河徙宿胥口之说，判定此前禹河自宿胥</w:t>
        <w:br/>
        <w:t>口北出经《汉志》邺东故大河“北过降水，至于大陆”，此后则自宿胥</w:t>
        <w:br/>
        <w:t>口东行漯川至长寿津北折行《汉志》河水即王莽河。史念海同志力</w:t>
        <w:br/>
        <w:t>驳胡说，论证定王五年黄河并无在宿胥口改道事，证据坚强，可成</w:t>
        <w:br/>
        <w:t>定论。但定王五年是否有如胡渭所说那样的改道是一回事，禹河</w:t>
        <w:br/>
        <w:t>是否是从宿胥口北出行邺东故大河是另一回事；驳倒了胡渭的前</w:t>
        <w:br/>
        <w:t>一说，不等于连后一说也给驳倒了。</w:t>
        <w:br/>
        <w:t>《水经·河水注》，“河水又东径遮害亭南，……又有宿胥口，旧</w:t>
        <w:br/>
        <w:t>河水北入处也”。又《淇水注》，汉建安九年曹操“于淇水口下大枋</w:t>
        <w:br/>
        <w:t>木以成堰”，遏淇水令东注“合宿胥故渎，渎受河于顿丘县遮害亭东</w:t>
        <w:br/>
        <w:t>黎山西北，会淇水处立石堰遏水令更东北注，魏武开白沟，因宿胥</w:t>
        <w:br/>
        <w:t>故渎而加其功也。故苏代曰：决宿胥之口，魏无虚顿丘，即指是渎</w:t>
        <w:br/>
        <w:t>也。淇水又东北流谓之白沟，……东北流径内黄县故城(今县西</w:t>
        <w:br/>
        <w:t>北)南，……屈从县东北与洹水合”。郦道元虽未明说自宿胥口北</w:t>
        <w:br/>
        <w:t>入的旧河就是禹河，但对这条宿胥故渎是“受河”的河水故渎，在战</w:t>
        <w:br/>
        <w:t>国苏代以前业已存在，至曹操时始遏淇入此渎而称为白沟，北至内</w:t>
        <w:br/>
        <w:t>·25·</w:t>
      </w:r>
    </w:p>
    <w:p>
      <w:r>
        <w:br w:type="page"/>
      </w:r>
    </w:p>
    <w:p>
      <w:r>
        <w:t>黄县东北会洹水，是说得很清楚的。内黄以北，于汉世为邺县之</w:t>
        <w:br/>
        <w:t>东。所以胡渭说《汉志》邺东故大河的上游就是郦注中起于宿胥口</w:t>
        <w:br/>
        <w:t>的宿胥故渎即白沟，是符合于这一带的地势和水道源流的，是正确</w:t>
        <w:br/>
        <w:t>的。史念海同志因否定定王五年河徙宿胥口而连带否定宿胥故渎</w:t>
        <w:br/>
        <w:t>系河水故道，那就等于完全否定了郦道元在《淇水注》和《河水注》</w:t>
        <w:br/>
        <w:t>里关于宿胥故渎的记载，但我们既拿不出比郦道元更早更确切的</w:t>
        <w:br/>
        <w:t>反证来，怎么能轻易否定郦的记载呢？</w:t>
        <w:br/>
        <w:t>念海同志因为要否定宿胥故渎是《禹贡》河的故道，又创立了</w:t>
        <w:br/>
        <w:t>两点新说法：一是说宿胥故渎是淇水的故道；二是说《禹贡》河和</w:t>
        <w:br/>
        <w:t>《汉志》河一样，也是起自濮阳长寿津别漯川北流，禹河北流至戚城</w:t>
        <w:br/>
        <w:t>折西北流至内黄折北流为《汉志》邺东故大河，汉河则自戚城东北</w:t>
        <w:br/>
        <w:t>流至馆陶折东入今山东境。但这二说皆于史无征。前一点显与郦</w:t>
        <w:br/>
        <w:t>注背谬，已见上述。后一点亦复如此。《河水注》所载自长寿津北</w:t>
        <w:br/>
        <w:t>出的明明只有一条王莽河即西汉大河故渎，何尝另有一条从戚城</w:t>
        <w:br/>
        <w:t>西北去的古河道呢？这条古河道既不见于郦注，又有什么依据呢？</w:t>
        <w:br/>
        <w:t>看来这两点新说法都不容易站得住，所以这里对《禹贡》河道的解</w:t>
        <w:br/>
        <w:t>释仍然采用了胡渭的说法。</w:t>
        <w:br/>
        <w:t>《禹贡》河之外，另一条见于先秦文献的黄河下游故道是见于</w:t>
        <w:br/>
        <w:t>《山海经·山经》的河道。由于《山经》中并无叙述河水经流的专条；</w:t>
        <w:br/>
        <w:t>又由于《山海经》这部书多载神话，连通人如司马迁都“不敢言”，一</w:t>
        <w:br/>
        <w:t>向不为历代学者所重视，因此二千多年来，这条《山经》河竟湮没不</w:t>
        <w:br/>
        <w:t>彰，绝不为世人所知。直到三年前才算由笔者根据《北山经·北次</w:t>
        <w:br/>
        <w:t>三经》所载的入河诸水，用《汉志》、《水经》和《水经注》所载的河北</w:t>
        <w:br/>
        <w:t>水道予以印证，居然把它钩稽了出来，详见拙撰《山经河水下游及</w:t>
        <w:br/>
        <w:t>其支流考》(载《中华文史论丛》第七辑)。现在我们所知道的《山</w:t>
        <w:br/>
        <w:t>经》河水下游河道，要比《禹贡》河更清楚一些，在这里我们无需详</w:t>
        <w:br/>
        <w:t>叙，概括起来是：自今武涉以下北至今深县南同《禹贡》河，自此以</w:t>
        <w:br/>
        <w:t>下《禹贡》河东北去，《山经》河则北流会合虖沱水，又北流至今蠡县</w:t>
        <w:br/>
        <w:t>南会合淀水，此下走的就是《汉书·地理志》中的水，北流至今清</w:t>
        <w:br/>
        <w:t>·26·</w:t>
      </w:r>
    </w:p>
    <w:p>
      <w:r>
        <w:br w:type="page"/>
      </w:r>
    </w:p>
    <w:p>
      <w:r>
        <w:t>苑县东折而东流，经今安新县南、霸县北，此下也就是《水经》的巨</w:t>
        <w:br/>
        <w:t>马河，又东流至今天津市东北入海。</w:t>
        <w:br/>
        <w:t>这两条见于汉以前文献的黄河故道，孰先孰后？我在三年前</w:t>
        <w:br/>
        <w:t>探讨这个问题的过程中，时而认为《山经》河应在前，理由是：一、</w:t>
        <w:br/>
        <w:t>《山经》《禹贡》二书的著作时代，近代学者一般都认为《山经》在《禹</w:t>
        <w:br/>
        <w:t>贡》之前①；二、《汉书·沟洫志》载西汉人论治河，多能言《禹贡》</w:t>
        <w:br/>
        <w:t>九河所在，应距汉较近，《山经》河则汉人无一语道及，盖距汉已远。</w:t>
        <w:br/>
        <w:t>时而又认为可能《禹贡》河在前，理由是：一、《山经》所载河水支流</w:t>
        <w:br/>
        <w:t>远较《禹贡》为详密，密者理应在疏者之后；二、汉人言《禹贡》河</w:t>
        <w:br/>
        <w:t>而不言《山经》河，这是由于儒生尊重《禹贡》而忽视《山经》，不足以</w:t>
        <w:br/>
        <w:t>反映时代之后先。但等到动笔写那篇《山经河水下游及其支流考》</w:t>
        <w:br/>
        <w:t>时，一则为了图行文简洁明快，二则为了好让自己的研究成果—</w:t>
        <w:br/>
        <w:t>考出《山经》河水下游故道——显得更重要一点，竟把后面一种想</w:t>
        <w:br/>
        <w:t>法略去不提，径自根据前面那种想法，作出了《山经》河在《禹贡》河</w:t>
        <w:br/>
        <w:t>之前，是见于记载的最早一条黄河故道的结论。文章发表之后；承</w:t>
        <w:br/>
        <w:t>史念海同志移书商榷，他不以我这个结论为然。论据之一是《山经》</w:t>
        <w:br/>
        <w:t>河绝不见于春秋及战国初期记载，而见于赵武灵王时的记载，已</w:t>
        <w:br/>
        <w:t>在战国后期，则似不能较《禹贡》河为早。这一点我是不同意的，辩</w:t>
        <w:br/>
        <w:t>见下文。论据之二是《禹贡》是儒家经典《尚书》的一篇，在汉武帝</w:t>
        <w:br/>
        <w:t>以后已成为当世显学，西汉人不仅有主张以经义治水的议论，而且</w:t>
        <w:br/>
        <w:t>还准备见诸实施——疏凿九河故道，这是作为显学应有的现象。至</w:t>
        <w:br/>
        <w:t>于《山海经》在汉则并有识之士太史公亦不敢言，如何能与《禹贡》</w:t>
        <w:br/>
        <w:t>相提并论？所以这一时期人的道及与否，不能据以判断两条河道</w:t>
        <w:br/>
        <w:t>的孰先孰后。这一点是我先前曾经想到过的，不过念海同志讲得</w:t>
        <w:br/>
        <w:t>更为透彻。经他这么一提，迫使我不能不对原先的结论重新考虑。</w:t>
        <w:br/>
        <w:t>我在答复念海同志的信中，曾表示愿意放弃《山经》河在先说，</w:t>
        <w:br/>
        <w:t>改主《禹贡》河在先；这在当时也就等于是承认《禹贡》河是见于记</w:t>
        <w:br/>
        <w:t>1</w:t>
        <w:br/>
        <w:t>主此说者可以顾颉刚先生为代表，见五藏山经试探》，载《史学论丛第一期</w:t>
        <w:br/>
        <w:t>(1934年)，又见《禹贡注释，载&lt;中国古代地理名著选读第一辑(1959年)。</w:t>
        <w:br/>
        <w:t>· 27:</w:t>
      </w:r>
    </w:p>
    <w:p>
      <w:r>
        <w:br w:type="page"/>
      </w:r>
    </w:p>
    <w:p>
      <w:r>
        <w:t>载的最早的一条黄河故道。但后来在我对汉以前黄河故道再次作</w:t>
        <w:br/>
        <w:t>一番通盘考核之下，终于又得出了另一种结论：这两条河孰先孰</w:t>
        <w:br/>
        <w:t>后现在我们还找不到足够的资料可据以作出判断，而这个问题不</w:t>
        <w:br/>
        <w:t>解决，对全部黄河史而言并不太重要，因为这两条河谁也不是见于</w:t>
        <w:br/>
        <w:t>记载的最早的黄河故道。</w:t>
        <w:br/>
        <w:t>三、《汉书·地理志》中的河水下</w:t>
        <w:br/>
        <w:t>游河道形成于什么时候？</w:t>
        <w:br/>
        <w:t>第三条见于文献记载的黄河下游河道是《汉志》河，即见于《汉</w:t>
        <w:br/>
        <w:t>书·地理志》的河水。这条河道不仅见于《汉书·地理志》，又见于</w:t>
        <w:br/>
        <w:t>《汉书·沟洫志》，又见于《水经·河水注》，其具体经流是：宿胥口</w:t>
        <w:br/>
        <w:t>以上同《山经》、《禹贡》；自宿胥口东北流至今濮阳县西南长寿津，</w:t>
        <w:br/>
        <w:t>即《水经注》里见在的河水；自长寿津折而北流至今馆陶县东北，</w:t>
        <w:br/>
        <w:t>折东经高唐县南，折北至东光县西会合漳水，即《水经·河水注》中</w:t>
        <w:br/>
        <w:t>的“大河故渎”（一称“北渎”，用别于《水经注》见在河水自长寿津</w:t>
        <w:br/>
        <w:t>东出；一称“王莽河”，因此渎至王莽时空，世俗遂有此称)；此下</w:t>
        <w:br/>
        <w:t>折而东北流经汉章武县(故治今黄骅县伏漪城)南至今黄骅县东入</w:t>
        <w:br/>
        <w:t>海。</w:t>
        <w:br/>
        <w:t>这条河道是什么时候形成的？古今学者有三种说法：</w:t>
        <w:br/>
        <w:t>(一)汉河即禹河说，这是二汉六朝时通行的说法。</w:t>
        <w:br/>
        <w:t>汉武帝元光三年(前132年)，河决濮阳瓠子，历二十余年至元</w:t>
        <w:br/>
        <w:t>封二年(前109年)，武帝亲至瓠子，命从官督卒数万人筑塞决口，功</w:t>
        <w:br/>
        <w:t>成，《史记·封禅书》说是“复禹之故迹焉”，《河渠书》也说是“复禹</w:t>
        <w:br/>
        <w:t>旧迹”，《汉书·沟洫志》同。按，元光三年以前，元封二年以后的黄</w:t>
        <w:br/>
        <w:t>河，走的都是《汉志》河，可见司马迁班固都认为《汉志》河(西汉大</w:t>
        <w:br/>
        <w:t>河)就是禹河，是大禹以来的旧迹。再从《汉书·沟洫志》所载从成</w:t>
        <w:br/>
        <w:t>帝时冯逡直到王莽时韩牧等人的议论看来，他们也同样认为当时</w:t>
        <w:br/>
        <w:t>的大河基本上就是禹河，只是由于下游九河已填灭失其故道，因而</w:t>
        <w:br/>
        <w:t>·28.</w:t>
      </w:r>
    </w:p>
    <w:p>
      <w:r>
        <w:br w:type="page"/>
      </w:r>
    </w:p>
    <w:p>
      <w:r>
        <w:t>决溢频仍。其后孟康注《汉书·沟洫志》，也以王葬河为禹河，郦道</w:t>
        <w:br/>
        <w:t>元注《水经·河水篇》，既引证了孟康的话，又说大河故渎所经元城</w:t>
        <w:br/>
        <w:t>县(治今大名县东)北的沙丘堰，是《禹贡》“播为九河”所自始，可见</w:t>
        <w:br/>
        <w:t>他也认为西汉河就是禹河。《河水注》篇末说“河之入海，旧在碣</w:t>
        <w:br/>
        <w:t>石，今川流所导，非禹渎也”，这是说郦时见在的河水即东汉后河水</w:t>
        <w:br/>
        <w:t>不是禹渎。下文又提到“周定王五年河徙故渎”和“汉武帝元光三</w:t>
        <w:br/>
        <w:t>年河又徙东郡，更注渤海”，但皆不言所徙为何道。</w:t>
        <w:br/>
        <w:t>(二)始于周定王五年(前602年)说，这是近二百七八十年来</w:t>
        <w:br/>
        <w:t>通行的说法。</w:t>
        <w:br/>
        <w:t>《汉书·沟洫志》载王莽时大司空掾王横说：“禹之行河水，本</w:t>
        <w:br/>
        <w:t>随西山下东北去。《周谱》云：‘定王五年河徙’，则今所行，非禹之</w:t>
        <w:br/>
        <w:t>所穿也”。这是最早一家否认汉河就是禹河的说法。根据这几句</w:t>
        <w:br/>
        <w:t>话虽然不能断言王横认为西汉河(今所行)始于周定王五年，至少</w:t>
        <w:br/>
        <w:t>可以说很有这种可能，因为“今所行非禹所穿也”这句话是紧接于</w:t>
        <w:br/>
        <w:t>“定王五年河徙”一句之后的。但王横这句话经历了干数百年并未</w:t>
        <w:br/>
        <w:t>引起学者们的重视。本横说而加以阐发，明确坐实“自黎阳以下，</w:t>
        <w:br/>
        <w:t>《水经》所称大河故渎，一名北渎，俗谓之王莽河者，即周定王时所</w:t>
        <w:br/>
        <w:t>徙，西汉犹行之，至王莽时遂空者也”(《禹贡锥指》卷十三中之下)，</w:t>
        <w:br/>
        <w:t>并定此次河徙为历史上黄河第一次大改道的(同书卷十三下)，是</w:t>
        <w:br/>
        <w:t>清康熙中叶时的胡渭。自此以后，大多数清代学者和近代学者，都</w:t>
        <w:br/>
        <w:t>采用了这种说法。</w:t>
        <w:br/>
        <w:t>(三)始于汉武帝元光三年(前132年)说。自宋至今学者，主</w:t>
        <w:br/>
        <w:t>此说者亦不乏其人。</w:t>
        <w:br/>
        <w:t>《史记·河渠书》“同为逆河，入于勃海”，《集解》引瓒曰：“禹</w:t>
        <w:br/>
        <w:t>贡云，夹右碣石入于海①，然则河之入海，乃在碣石也。武帝元光</w:t>
        <w:br/>
        <w:t>二年，河徙东郡，更注勃海，禹之时不注勃海也”。按，《禹贡》“鸟</w:t>
        <w:br/>
        <w:t>(岛)夷皮服，夹右碣石入于河”，本意只是说鸟(岛)夷从海外来贡，</w:t>
        <w:br/>
        <w:t>①</w:t>
        <w:br/>
        <w:t>《尚书》原文作“夹右碣石入于河”，《汉书·沟洫志》师古注引臣瓒亦作“入</w:t>
        <w:br/>
        <w:t>于河”，此作“入于海”系传钞之误。</w:t>
        <w:br/>
        <w:t>·29.</w:t>
      </w:r>
    </w:p>
    <w:p>
      <w:r>
        <w:br w:type="page"/>
      </w:r>
    </w:p>
    <w:p>
      <w:r>
        <w:t>航道右边经过碣石，再进入河口，不等于说河在碣石入海。即使作</w:t>
        <w:br/>
        <w:t>胡</w:t>
        <w:br/>
        <w:t>海，怎么能说禹之时不注勃海？可见臣瓒于地理一无所知，其言本</w:t>
        <w:br/>
        <w:t>不足重视。但后人往往以元光河徙为黄河一大变，实滥觞于此。</w:t>
        <w:br/>
        <w:t>《汉书·武帝纪》“元光三年春，河水徙从顿丘，东南流入渤</w:t>
        <w:br/>
        <w:t>海”。臣瓒所谓元光二年河徙东郡本此。“二年”系三年之误，“东</w:t>
        <w:br/>
        <w:t>郡”系举顿丘县所属之郡名。臣瓒只是把此次河徙作为禹后改变</w:t>
        <w:br/>
        <w:t>禹河故道一大事，尚未明言《汉志》河水即肇始于此徙。至南宋程</w:t>
        <w:br/>
        <w:t>大昌撰《禹贡论》及《禹贡山川地理图》，才断言汉河起于元光顿丘</w:t>
        <w:br/>
        <w:t>的改流。宋末王应麟说“禹时河入海，盖在碣石。……而河入渤</w:t>
        <w:br/>
        <w:t>海，盖汉元光三年河徙东郡所更注也”(《困学纪闻》卷十)，仍然是</w:t>
        <w:br/>
        <w:t>臣瓒的旧说。清嘉庆间洪颐煊撰《汉志水道疏证》，采用了程大昌</w:t>
        <w:br/>
        <w:t>说。稍后焦循撰《禹贡郑注释》，乃大为程说张目，力反胡渭汉河</w:t>
        <w:br/>
        <w:t>始于周定王五年之说。胡渭“举十五证以明邺东故大河为禹河之</w:t>
        <w:br/>
        <w:t>旧”，焦循则以为“邺东之河不徙于定王五年，其证亦有九”。他的</w:t>
        <w:br/>
        <w:t>结论是：“自春秋至于战国，大河皆行邺东，至汉武帝元光三年河</w:t>
        <w:br/>
        <w:t>始徙于顿丘东南，史文甚明。……王莽河即武帝时顿丘之徙河。</w:t>
        <w:br/>
        <w:t>……必以定王之徙即在顿丘，实无文献之征也”。在当代学人中，</w:t>
        <w:br/>
        <w:t>又有已故岑仲勉先生(《黄河变迁史》第八节)和史念海同志也采用</w:t>
        <w:br/>
        <w:t>此说。程焦岑史四人对春秋战国乃至汉初的河道的看法虽各不</w:t>
        <w:br/>
        <w:t>相同，但一致认为元光三年顿丘河决是一件划时代的大事，《汉志》</w:t>
        <w:br/>
        <w:t>河水是从这一年才开始形成的。</w:t>
        <w:br/>
        <w:t>上述这三种说法哪一种对？答案是都不对。</w:t>
        <w:br/>
        <w:t>判定汉河不可能就是禹河(《禹贡》河)，理由有三：</w:t>
        <w:br/>
        <w:t>一是与《禹贡·导河》经文不合。《导河》说“至于大伾，北过降</w:t>
        <w:br/>
        <w:t>水”，《汉志》河水流经大伾后不是北流而是东流，不合者一。《导</w:t>
        <w:br/>
        <w:t>河》说“北过降水，至于大陆，又北播为九河”，《汉志》河水会合漳水</w:t>
        <w:br/>
        <w:t>处在勃海郡阜城县，不是在大陆南而是远在大陆之北，不合者二。</w:t>
        <w:br/>
        <w:t>《沟洫志》许商言九河在自鬲以北至徒骇间，《汉志》河北过降水处</w:t>
        <w:br/>
        <w:t>·30·</w:t>
      </w:r>
    </w:p>
    <w:p>
      <w:r>
        <w:br w:type="page"/>
      </w:r>
    </w:p>
    <w:p>
      <w:r>
        <w:t>不仅反在大陆北，亦且已在九河区域之内，不合者三。郦道元认为</w:t>
        <w:br/>
        <w:t>“播为九河”始于元城馆陶间的沙丘堰，则大陆、降水，转在九河之</w:t>
        <w:br/>
        <w:t>北，不合者四。</w:t>
        <w:br/>
        <w:t>二是与《汉书·地理志》不合。《汉志》说魏郡邺县“故大河在</w:t>
        <w:br/>
        <w:t>东，北入海”，明说在西汉见行河水之外有一条在邺东的故大河。若</w:t>
        <w:br/>
        <w:t>汉河即是禹河，怎么会另有一条“故大河”？</w:t>
        <w:br/>
        <w:t>三是胡渭焦循列举了二十四证证明汉以前黄河曾经走过《汉</w:t>
        <w:br/>
        <w:t>志》所谓邺东故大河，这二十四证虽然有不少并不能成立，却也决不</w:t>
        <w:br/>
        <w:t>能说全都站不住。若汉河即是禹河，那么对这些史文将作何解释？</w:t>
        <w:br/>
        <w:t>判定胡渭汉河始于周定王五年说不可信，理由有四：</w:t>
        <w:br/>
        <w:t>第一，王横只说“周谱云定王五年河徙”，郦道元钞变作“周定</w:t>
        <w:br/>
        <w:t>王五年河徙故渎”，都没有讲到徙前走的是哪一条道，徙后走的又</w:t>
        <w:br/>
        <w:t>是哪一条道。说徙前走邺东故大河即禹河，徙后即改走《汉志》河，</w:t>
        <w:br/>
        <w:t>完全出于胡渭臆断，于文献无征。</w:t>
        <w:br/>
        <w:t>第二，自宿胥口东流至长寿津，自长寿津北流至今大名县东，</w:t>
        <w:br/>
        <w:t>这一段汉河所经流的地方，周定王时都在卫国境内；长寿津稍东</w:t>
        <w:br/>
        <w:t>南，就是卫国国都濮阳所在。定王五年河徙若是从宿胥口溃决冲</w:t>
        <w:br/>
        <w:t>出这么一条新道，卫国必然遭受极大的灾难。周定王五年当鲁宣</w:t>
        <w:br/>
        <w:t>公七年，据《春秋》《左传》，这一年春天卫国曾遣使到鲁国会盟，冬</w:t>
        <w:br/>
        <w:t>天卫侯又亲自与鲁侯、晋侯、宋公、郑伯、曹伯会于黑壤，如果卫国</w:t>
        <w:br/>
        <w:t>当年曾遭此大灾，岂有“卫之君臣既不以灾告，诸侯亦不以灾吊”之</w:t>
        <w:br/>
        <w:t>理？这一点焦循指出在前，史念海同志又加以阐发在后，的确可以</w:t>
        <w:br/>
        <w:t>驳倒胡渭的说法。</w:t>
        <w:br/>
        <w:t>第三，焦循所举定王五年后河仍在邺东诸证，其中第二证“春</w:t>
        <w:br/>
        <w:t>秋设誓必举当前之物，……昭公三十一年(前511年)(公)在乾侯</w:t>
        <w:br/>
        <w:t>(今成安县东南)，……地正在邺东，公居此而以河为誓，河必径于</w:t>
        <w:br/>
        <w:t>按大河在邺东，故名邺为河内”；都是确凿无可置疑的，可见并不能</w:t>
        <w:br/>
        <w:t>说定王五年黄河就离开了这条故道改走《汉志》河。</w:t>
        <w:br/>
        <w:t>·31.</w:t>
      </w:r>
    </w:p>
    <w:p>
      <w:r>
        <w:br w:type="page"/>
      </w:r>
    </w:p>
    <w:p>
      <w:r>
        <w:t>第四，五代北宋时凡河决浚、滑，决流必然是东下澶、濮、曹、</w:t>
        <w:br/>
        <w:t>单、郓、济，即从今濮阳继续东流进入山东境内；只有在澶州(濮阳)</w:t>
        <w:br/>
        <w:t>境内决口，才可能北流进入今河北境内。这是当地的地势所决定</w:t>
        <w:br/>
        <w:t>的。所以周定王五年河徙若果然是从宿胥口决而东流，那就应该</w:t>
        <w:br/>
        <w:t>从濮阳继续东流形成象东汉大河那样的河道，断不可能在长寿津</w:t>
        <w:br/>
        <w:t>出现一个接近九十度的拐角，折而北流走《汉志》河。</w:t>
        <w:br/>
        <w:t>判定汉河始于武帝元光三年说不可信，也有如下四项理由：</w:t>
        <w:br/>
        <w:t>1. 元光三年一年之内，黄河发生了两次决徙：第一次是“春，</w:t>
        <w:br/>
        <w:t>河水徙从顿丘东南流入勃海”，第二次是夏五月濮阳瓠子之决。第</w:t>
        <w:br/>
        <w:t>一-次只见于《汉书·武帝纪》，《史纪·河渠书》和《汉书·沟洫志》</w:t>
        <w:br/>
        <w:t>都是只字不提。第二次《武帝纪》记载了“河水决濮阳，泛郡十六，</w:t>
        <w:br/>
        <w:t>发卒十万救决河，起龙渊宫”二十个字，《河渠书》的记载就相当详</w:t>
        <w:br/>
        <w:t>细，既点明了决口的具体是“河决于瓠子”，又提到了决流的趋向是</w:t>
        <w:br/>
        <w:t>“东南注钜野，通于淮泗”；既提到了“天子使汲黯郑当时兴人徒塞</w:t>
        <w:br/>
        <w:t>之”，又交代了塞河工程的结果是“辄复坏”；下面又接叙当时的丞</w:t>
        <w:br/>
        <w:t>相田蚡图私利劝阻武帝不要用人力强塞，“而望气用数者亦以为</w:t>
        <w:br/>
        <w:t>然，于是天子久之不事复塞也”。一共用了一百多字。《汉书·沟</w:t>
        <w:br/>
        <w:t>洫志》同。</w:t>
        <w:br/>
        <w:t>要是顿丘之决真的是冲成了《汉志》河那么一条道，经历东郡、</w:t>
        <w:br/>
        <w:t>魏郡、清河、平原、信都、勃海等好几个郡好几十个县才入海，这是</w:t>
        <w:br/>
        <w:t>何等重大的灾难，何况就发生在司马迁活着的时代，《河渠书》中怎</w:t>
        <w:br/>
        <w:t>么会只字不及？顿丘之决若当真形成了后此百有余年的汉大河经</w:t>
        <w:br/>
        <w:t>流，那就要比瓠子之决在二十三年后即告堵塞重要得多，何以司</w:t>
        <w:br/>
        <w:t>马迁竟会对后者详哉言之，对前者反不缀一辞，轻重颠倒一至于</w:t>
        <w:br/>
        <w:t>此？万一司马迁竟是由于一时疏忽而脱载了重要史事，班固的时</w:t>
        <w:br/>
        <w:t>代距此亦不过百数十年，他能够在《武帝纪》里记上有此一决，何以</w:t>
        <w:br/>
        <w:t>在《沟洫志》里对此也不给补叙上几句？总之，从《史》、《汉》对元光</w:t>
        <w:br/>
        <w:t>三年两次河决记载的详略可以看出，顿丘之决不可能是一次重要</w:t>
        <w:br/>
        <w:t>的决口，更不可能由于有此一决就决成了《汉志》大河。</w:t>
        <w:br/>
        <w:t>· 32·</w:t>
      </w:r>
    </w:p>
    <w:p>
      <w:r>
        <w:br w:type="page"/>
      </w:r>
    </w:p>
    <w:p>
      <w:r>
        <w:t>2.瓠子决后二十三年，元封二年夏四月，汉武帝自临决河，发</w:t>
        <w:br/>
        <w:t>瓠子”，司马迁称颂此役为“复禹旧迹”。若说《汉志》河就是元光三</w:t>
        <w:br/>
        <w:t>年的顿丘决流，司马迁何至于昏愦乃尔，竟会把二十三年前的另一</w:t>
        <w:br/>
        <w:t>条决流目为“禹迹”？竟会把仅仅堵塞二十三年前黄河在夏天的一</w:t>
        <w:br/>
        <w:t>条决流，使它改走春天的另一条决流的功绩，称为“复禹旧迹”？司</w:t>
        <w:br/>
        <w:t>马迁错得如此荒唐，班固又何以全文照抄，不予改正？</w:t>
        <w:br/>
        <w:t>3. 瓠子初决，塞而复坏。“是时武安侯田蚡为丞相，其奉邑食</w:t>
        <w:br/>
        <w:t>鄃，鄃居河北，河决而南，则鄃无水菑，邑收多”，田蚡因而对武帝</w:t>
        <w:br/>
        <w:t>说，“江河之决，皆天事，未易以人力为强塞，塞之，未必应天”。武</w:t>
        <w:br/>
        <w:t>帝遂“不事复塞”。鄃县故治在今平原县西南，地处《汉志》河的西</w:t>
        <w:br/>
        <w:t>北岸。元光三年以前河水必然早就是流经鄃县的东南，县境经常</w:t>
        <w:br/>
        <w:t>遭受河患，所以田蚡知道河决西南对他有利，若说这条流经鄃县东</w:t>
        <w:br/>
        <w:t>南的河水是二三个月前才形成的决流，那怎么能说“鄃居河北”，田</w:t>
        <w:br/>
        <w:t>蚡又怎么会知道不塞瓠子对他有利，塞瓠子对他有害？</w:t>
        <w:br/>
        <w:t>4. 从秦汉之际到武帝元光三年以前，黄河经流地点见于记载</w:t>
        <w:br/>
        <w:t>者有：</w:t>
        <w:br/>
        <w:t>《史记·秦始皇本纪》：三十七年出巡，归途自山东半岛东端</w:t>
        <w:br/>
        <w:t>并海而西，“至平原津而病”。《淮阴侯列传》：汉三年汉王使韩信</w:t>
        <w:br/>
        <w:t>将赵兵击齐，“信引兵东，未渡平原，闻汉玉使郦食其已说下齐，韩</w:t>
        <w:br/>
        <w:t>信欲止。范阳辩士蒯通说信曰：……于是信然之，从其计，遂渡河”</w:t>
        <w:br/>
        <w:t>(《汉书·韩信传》同)。这两条资料说明秦汉之际平原是黄河的一</w:t>
        <w:br/>
        <w:t>个渡口。</w:t>
        <w:br/>
        <w:t>《史记·高祖本纪》：三年，汉王在河北，“使卢绾刘贾将卒二</w:t>
        <w:br/>
        <w:t>万人骑数百，渡白马津入楚地”(《荆燕世家》、《汉书·高帝纪》、《荆</w:t>
        <w:br/>
        <w:t>燕吴传》同)。这说明此时黄河流经白马津。</w:t>
        <w:br/>
        <w:t>《史记·高祖本纪》：六年，田肯说高祖曰：“夫齐，东有琅邪</w:t>
        <w:br/>
        <w:t>即墨之饶，南有泰山之固，西有浊河之限，北有勃海之利”(《汉书·</w:t>
        <w:br/>
        <w:t>高帝纪》同)。说明此时黄河在齐赵之间，是齐的西界。</w:t>
        <w:br/>
        <w:t>·33·</w:t>
      </w:r>
    </w:p>
    <w:p>
      <w:r>
        <w:br w:type="page"/>
      </w:r>
    </w:p>
    <w:p>
      <w:r>
        <w:t>《史记·高祖本纪》：十年，陈豨反；十一年豨将张春渡河击聊</w:t>
        <w:br/>
        <w:t>城，汉使将军郭蒙与齐将击，大破之(《汉书·高帝纪》同)。说明此</w:t>
        <w:br/>
        <w:t>时黄河在聊城之西。</w:t>
        <w:br/>
        <w:t>《汉书·武帝纪》：建元三年(前138年)春，“河水溢于平原”。</w:t>
        <w:br/>
        <w:t>这一条说明黄河流经平原的史料，时间下距河徙顿丘仅仅六年。总</w:t>
        <w:br/>
        <w:t>括以上这些史料，自秦皇至汉武初年的黄河自宿胥口以下东径白</w:t>
        <w:br/>
        <w:t>马津，北径齐赵之间聊城、平原之西，这不是很清楚说明了这条黄</w:t>
        <w:br/>
        <w:t>河是和《汉志》河水一模一样的吗？怎么能说这是一条元光三年顿</w:t>
        <w:br/>
        <w:t>丘决流所形成的新道呢？</w:t>
        <w:br/>
        <w:t>由此可见，胡渭把河徙顿丘理解为只是黄河史上一次影响不</w:t>
        <w:br/>
        <w:t>大的，未几即塞的决口，是不移之论，而岑仲勉说“那是极重要的</w:t>
        <w:br/>
        <w:t>变迁，应该列入胡渭所谓黄河大变之一”，史念海同志也说“的确</w:t>
        <w:br/>
        <w:t>是一宗大事”，却很难解释得通。</w:t>
        <w:br/>
        <w:t>胡渭认为顿丘之决是从顿丘东北“至东武阳夺漯川之道，东北</w:t>
        <w:br/>
        <w:t>至千乘入海者也。漯川狭小不能容，故其夏又自长寿津溢而东以</w:t>
        <w:br/>
        <w:t>决于濮阳，则东南注钜野，通淮泗，而北渎之流微，漯川之水涸</w:t>
        <w:br/>
        <w:t>矣。及武帝塞宣房①，道河北行二渠，则正流余归北渎，徐波仍为</w:t>
        <w:br/>
        <w:t>漯川，顿丘之决口不劳而塞，故志(《沟洫志》)略之”(《禹贡锥指》卷</w:t>
        <w:br/>
        <w:t>十三下)。虽然并无史料依据，却是合情合理的推断。</w:t>
        <w:br/>
        <w:t>附带提一提关于《武帝纪》“河水徙从顿丘东南流入勃海”这</w:t>
        <w:br/>
        <w:t>一句的句读问题。勃海在顿丘东北，从顿丘东南流不可能注入勃</w:t>
        <w:br/>
        <w:t>海。故《通鉴》引此文仅作“河水徙从顿丘东南流”，删去“入勃海”</w:t>
        <w:br/>
        <w:t>三字。又在《考异》里列有一条：“汉书武帝纪云，东南流入勃海”。</w:t>
        <w:br/>
        <w:t>按顿丘属东郡，勃海乃在顿丘东，此恐误，今不取。这是认为错在</w:t>
        <w:br/>
        <w:t>“入勃海”。胡渭阎若璩则认为史文不错，而是东南二字应当连上</w:t>
        <w:br/>
        <w:t>读，即决处在顿丘的东南，不提决河的流向而只提决河的归宿是注</w:t>
        <w:br/>
        <w:t>入勃海(《禹贡锥指》卷十三下，《潜丘札记》卷三)。后此治黄河史</w:t>
        <w:br/>
        <w:t>1</w:t>
        <w:br/>
        <w:t>塞宣房即指塞瓠子。元封二年卒塞瓠子，筑宫其上，名曰宣房宫，见河渠</w:t>
        <w:br/>
        <w:t>书、《沟洫志》。</w:t>
        <w:br/>
        <w:t>·34·</w:t>
      </w:r>
    </w:p>
    <w:p>
      <w:r>
        <w:br w:type="page"/>
      </w:r>
    </w:p>
    <w:p>
      <w:r>
        <w:t>者一般都沿用了阎胡二氏这种读法。其实这种句读法是违反古人</w:t>
        <w:br/>
        <w:t>的行文惯例的。说班固会写出这样的句子来，未免太奇怪了。看</w:t>
        <w:br/>
        <w:t>来《通鉴》认为《汉书》这句话有错误是对的，不过不应删去“入勃</w:t>
        <w:br/>
        <w:t>海”三字，应该改“南”字为“北”字，因为不是入勃海而误作入勃海</w:t>
        <w:br/>
        <w:t>的可能性是很小的，而误北为南的可能性则很大。读点应从一般</w:t>
        <w:br/>
        <w:t>行文惯例放在“丘”字之下。从顿丘东北流入勃海，正应该如胡渭</w:t>
        <w:br/>
        <w:t>所指出那样夺漯川入海。</w:t>
        <w:br/>
        <w:t>前人的三种说法都不对，那末，《汉志》河形成于什么时代这个</w:t>
        <w:br/>
        <w:t>问题究竟应该怎样解答才算正确？这需要和《禹贡》河《山经》河的</w:t>
        <w:br/>
        <w:t>时代问题合起来一起探索。</w:t>
        <w:br/>
        <w:t>四、春秋战国时代的黄河下游</w:t>
        <w:br/>
        <w:t>西周以前的黄河下游，我们只知道它和东周秦汉一样，也是流</w:t>
        <w:br/>
        <w:t>经河北平原注入勃海的，至于具体流路，由于文献不足征，已无法</w:t>
        <w:br/>
        <w:t>推断。要讲具体流路，只能从春秋战国讲起。</w:t>
        <w:br/>
        <w:t>《山经》《禹贡》是战国时代的著作，《汉志》是汉代的记载，但我</w:t>
        <w:br/>
        <w:t>们不能说战国著作中的河道，就是在战国时才形成的，也不能说，</w:t>
        <w:br/>
        <w:t>《汉书》中的河道，就是在汉代才形成的。河道形成的时代，一般都</w:t>
        <w:br/>
        <w:t>要比它见于著录的时代早若干时间。就这三条河道而言，我们至</w:t>
        <w:br/>
        <w:t>少可以把它们上推到春秋时代，这是有史料足资印证的。</w:t>
        <w:br/>
        <w:t>《汉志》河在这三条河道中见于著录最晚，但它在历史记载中</w:t>
        <w:br/>
        <w:t>出现却最早。《左传》僖公四年(前656年)管仲曰：“昔召康公……</w:t>
        <w:br/>
        <w:t>赐我先君履，东至于海，西至于河，南至于穆陵，北至于无棣。”管仲</w:t>
        <w:br/>
        <w:t>说西周初期齐太公时齐的四履已东至于海西至于河，那是不可信</w:t>
        <w:br/>
        <w:t>的；却说明了管仲说这句话的齐桓公时代，齐国的西境已到达了黄</w:t>
        <w:br/>
        <w:t>河。齐国在二十八年前(鲁庄公十年，前684年)才灭掉谭国(今山</w:t>
        <w:br/>
        <w:t>东历城县东)，此时到达的黄河当然只能是今山东境内的《汉志》</w:t>
        <w:br/>
        <w:t>·35·</w:t>
      </w:r>
    </w:p>
    <w:p>
      <w:r>
        <w:br w:type="page"/>
      </w:r>
    </w:p>
    <w:p>
      <w:r>
        <w:t>河，约当为流经高唐、平原的那一段①，不可能是远在今河北中部</w:t>
        <w:br/>
        <w:t>的《禹贡》《山经》河。这条资料说明至迟在春秋前期，《汉志》河业</w:t>
        <w:br/>
        <w:t>已形成。</w:t>
        <w:br/>
        <w:t>又据《左传》襄公十四年(前559年)和哀公二年(前493年)，</w:t>
        <w:br/>
        <w:t>当时在今濮阳县北七里的戚是临河之邑；据《水经·河水注》，戚城</w:t>
        <w:br/>
        <w:t>正位于大河故渎的东岸。这说明了春秋中、后期的河水也就是汉</w:t>
        <w:br/>
        <w:t>志河。</w:t>
        <w:br/>
        <w:t>又据《水经·河水注》引《竹书纪年》，梁惠成王十二年(前358</w:t>
        <w:br/>
        <w:t>年)，楚师在白马口“出河水以水长垣之外”。《史记·田齐世家》威</w:t>
        <w:br/>
        <w:t>王二十四年(前333年)威王曰：“吾臣有盼子者，使守高唐，则赵</w:t>
        <w:br/>
        <w:t>人不敢东渔于河”。白马、高唐，都是《汉志》河流经的地点。</w:t>
        <w:br/>
        <w:t>又《史记·赵世家》武灵王十九年(前307年)王谓公子成曰：</w:t>
        <w:br/>
        <w:t>“吾国东有河、薄洛之水，与齐、中山同之”。按，汉晋时经县(故城</w:t>
        <w:br/>
        <w:t>今广宗县东)西有漳水津，名薄洛津，见《续汉书·郡国志》、《史记</w:t>
        <w:br/>
        <w:t>集解》引徐广曰、《水经·浊漳水注》。薄洛之水和薄洛津，是水以</w:t>
        <w:br/>
        <w:t>津得名，还是津以水得名虽不可知，要之，薄洛之水必流经薄洛津。</w:t>
        <w:br/>
        <w:t>这条水道于汉晋南北朝时是漳水，在《禹贡》、《山经》里则为“北过</w:t>
        <w:br/>
        <w:t>降水，至于大陆”那一段河水。赵武灵王不称这条水道为河水而别</w:t>
        <w:br/>
        <w:t>称为薄洛之水，与河水并举，可见其时的河水应别有所在。到哪里</w:t>
        <w:br/>
        <w:t>去了呢？不可能有别的道，只能是在走《汉志》河的河道。其时薄</w:t>
        <w:br/>
        <w:t>洛之水上游在赵国境内，下游为中山国地，河水即《汉志》河的西岸</w:t>
        <w:br/>
        <w:t>是赵地，东岸是齐地，所以武灵王说这两条水是赵“与齐中山同之”</w:t>
        <w:br/>
        <w:t>的水。</w:t>
        <w:br/>
        <w:t>以上三条，说明战国中期的河水也是《汉志》河。</w:t>
        <w:br/>
        <w:t>又据《史记·乐毅列传《田单列传》，乐毅下齐七十余城，独即</w:t>
        <w:br/>
        <w:t>墨与莒未下，会燕昭王卒，子惠王立(前279年)，惠王使骑劫代乐</w:t>
        <w:br/>
        <w:t>①</w:t>
        <w:br/>
        <w:t>史念海同志认为管仲所说齐地西至于河的河水在濮阳附近，这是不可能的。</w:t>
        <w:br/>
        <w:t>春秋时自濮阳北至今大名，东至今鄄城莘县皆卫地，齐地西止今聊城，距离濮</w:t>
        <w:br/>
        <w:t>阳馆陶间一段&lt;汉志河尚远.</w:t>
        <w:br/>
        <w:t>·36·</w:t>
      </w:r>
    </w:p>
    <w:p>
      <w:r>
        <w:br w:type="page"/>
      </w:r>
    </w:p>
    <w:p>
      <w:r>
        <w:t>毅，田单攻杀骑劫，“转战逐燕，北至河上，尽复得齐城”。河以南都</w:t>
        <w:br/>
        <w:t>是齐城，这只能是《汉志》河。田单若一直打到《禹贡》河或《山经》</w:t>
        <w:br/>
        <w:t>河，那史文就该提到他侵夺了赵地和燕地，但事实上并无其事。</w:t>
        <w:br/>
        <w:t>又《国策·秦策》黄歇说秦王：齐地“东负海，北倚河”，时在昭</w:t>
        <w:br/>
        <w:t>王三十四年(前273年)。韩非以秦始皇十四年(前233年)入秦，</w:t>
        <w:br/>
        <w:t>《韩非子·初见秦》篇有曰：“决白马之口以沃魏氏”①。这二条又说</w:t>
        <w:br/>
        <w:t>明战国后期的黄河走的也是《汉志》河河道。</w:t>
        <w:br/>
        <w:t>此外在先秦文献特别是战国文献中，还可以找出若干条资料</w:t>
        <w:br/>
        <w:t>足以说明当时的黄河下游与《汉志》河水相同，兹不一一列举。</w:t>
        <w:br/>
        <w:t>那末，我们能不能说司马迁以汉河为“禹迹”是正确的，春秋战</w:t>
        <w:br/>
        <w:t>国时代的黄河始终就是这条《汉志》河呢?当然不能。首先，记载禹</w:t>
        <w:br/>
        <w:t>迹的《禹贡》篇中的河水就与《汉志》河不同，这一点上文业已阐明。</w:t>
        <w:br/>
        <w:t>再者，春秋战国时有些史事中提到的“河”，也显然不同于《汉志》河</w:t>
        <w:br/>
        <w:t>而符合于《禹贡》河、《山经》河：</w:t>
        <w:br/>
        <w:t>上文提到过的《左传》昭三十一年(前511年)公在乾侯以河为</w:t>
        <w:br/>
        <w:t>誓，《史记·魏世家》魏文侯任西门豹守邺而河内称治(亦见《河渠</w:t>
        <w:br/>
        <w:t>书》)。这两条，焦循用以证周定王五年后河水仍在邺东，我们当然</w:t>
        <w:br/>
        <w:t>也能用以证春秋后期和战国初期的黄河，曾经走《禹贡》河《山经》</w:t>
        <w:br/>
        <w:t>河而不走《汉志》河。</w:t>
        <w:br/>
        <w:t>又一条是胡渭提到过的《礼记·王制》篇“自东河至于西河，千</w:t>
        <w:br/>
        <w:t>里而近”。西河指今山陕间黄河，东河应指宿胥口以北的《禹</w:t>
        <w:br/>
        <w:t>贡》、《山经》河，才符合“千里而近”。若指长寿津以北的《汉志》河，</w:t>
        <w:br/>
        <w:t>那就超过干里了。胡渭以此作为周定王五年以前的材料虽未必</w:t>
        <w:br/>
        <w:t>确，但《王制》篇出自汉初儒生之手，所依据的应是春秋战国时期的</w:t>
        <w:br/>
        <w:t>资料，用以证实春秋战国时黄河确曾走过《禹贡》、《山经》中的河</w:t>
        <w:br/>
        <w:t>道，则是一条站得住的论据。</w:t>
        <w:br/>
        <w:t>春秋战国时记载中出现的河水既有许多是与《汉志》河相同</w:t>
        <w:br/>
        <w:t>① 此篇国策·秦策作“张仪说秦王曰”；按篇中有张仪之后事，秦策误.</w:t>
        <w:br/>
        <w:t>·37.</w:t>
      </w:r>
    </w:p>
    <w:p>
      <w:r>
        <w:br w:type="page"/>
      </w:r>
    </w:p>
    <w:p>
      <w:r>
        <w:t>的，又有一些是符合于《禹贡》、《山经》河的，那末，河水取道这两条</w:t>
        <w:br/>
        <w:t>河道中的每一条的具体起迄年代，应该是从什么时候到什么时候？</w:t>
        <w:br/>
        <w:t>由于资料不足，对这个问题我们无法作出明确的答复。估计有两</w:t>
        <w:br/>
        <w:t>种可能：一是在这四五百年中，黄河以经流《汉志》河为常，但曾不</w:t>
        <w:br/>
        <w:t>止一次决而改走《山经》、《禹贡》河。一是有一个相当长的时期自</w:t>
        <w:br/>
        <w:t>《》一《》一</w:t>
        <w:br/>
        <w:t>《禹贡》河。若确是后一种情况，那末当然又有可能时而以东股为</w:t>
        <w:br/>
        <w:t>干流，时而以北股为干流。常态应是以东股为主，故见于记载者较</w:t>
        <w:br/>
        <w:t>多，但却并没有一种先秦文献把它的具体经流记载下来，而只见于</w:t>
        <w:br/>
        <w:t>秦以后的《汉书·地理志》和《水经注》。以北股为主应是变态，故</w:t>
        <w:br/>
        <w:t>见于记载者较少，可是《山经》、《禹贡》作者所根据的恰好是这种资</w:t>
        <w:br/>
        <w:t>料。</w:t>
        <w:br/>
        <w:t>《山经》河与《禹贡》河自今深县以上相同，自今深县以下不同。</w:t>
        <w:br/>
        <w:t>上引三条资料中所提到的河水都是二者相同部分，所以无法判断</w:t>
        <w:br/>
        <w:t>此时河水自今深县以下走的是二者中的哪一条道。</w:t>
        <w:br/>
        <w:t>马王堆汉墓帛书《战国纵横家书》谓起贾章：“且使燕尽阳地，</w:t>
        <w:br/>
        <w:t>以河为境”。《韩非子·有度》：燕昭王“以河为境”。这两句话都</w:t>
        <w:br/>
        <w:t>是极言燕昭王后期(前三世纪八九十年代)燕幅员之广。这里所谓</w:t>
        <w:br/>
        <w:t>“以河为境”的“河”，依当时形势推度，不会是《山经》河，因为《山</w:t>
        <w:br/>
        <w:t>经》河以北原是燕的腹心之地，燕若以这一线为境，不值得夸耀。也</w:t>
        <w:br/>
        <w:t>不象是《汉志》河，因为《禹贡》河以南《汉志》河以北是赵国的“河</w:t>
        <w:br/>
        <w:t>间”地，其时“燕赵其相，二国为一”，燕不会去侵占赵地。所以此时</w:t>
        <w:br/>
        <w:t>的河很可能是介于《山经》河与《汉志》河之间的《禹贡》河。</w:t>
        <w:br/>
        <w:t>现在还找不到一条先秦史事记载中的“河”是符合于今深县以</w:t>
        <w:br/>
        <w:t>下的《山经》河水的。根据《山经》所载河水所受支流极为详确，和</w:t>
        <w:br/>
        <w:t>《汉志》博水“东至高阳(治今县东)入河(中山国望都)”，卢水“亦至</w:t>
        <w:br/>
        <w:t>高阳入河”(中山国北平)，涞水“东南至容城(治今县北)入河”(代</w:t>
        <w:br/>
        <w:t>·38·</w:t>
      </w:r>
    </w:p>
    <w:p>
      <w:r>
        <w:br w:type="page"/>
      </w:r>
    </w:p>
    <w:p>
      <w:r>
        <w:t>郡广昌)，桃水“东至安次(治今县西)入河”(涿郡涿县)这几条中志</w:t>
        <w:br/>
        <w:t>文中的“河”在汉代实际已是淀水的经流竟被称为“河”这两点看</w:t>
        <w:br/>
        <w:t>来，估计这一河段虽不知其始，理应在去汉不远的战国某一时期还</w:t>
        <w:br/>
        <w:t>是一条见在的河道。</w:t>
        <w:br/>
        <w:t>既然《汉书·地理志》中有如上四条以为河的志文，那末能</w:t>
        <w:br/>
        <w:t>不能说《山经》河到汉代还是见在的黄河的一股呢？不能。这可以</w:t>
        <w:br/>
        <w:t>用《汉书·沟洫志》和《地理志》的记载来予以证明：</w:t>
        <w:br/>
        <w:t>》</w:t>
        <w:br/>
        <w:t>游，才可能有高阳容城安次的《山经》河下游。浚县濮阳一带是西</w:t>
        <w:br/>
        <w:t>汉一代治河的重点区域，但《沟洫志》备载武帝以来时人治河诸计</w:t>
        <w:br/>
        <w:t>议，绝无一人提到过当时或汉初存在着这么一股河道。贾让《治河</w:t>
        <w:br/>
        <w:t>三策》中的上策是“徒冀州之民当水冲者，决黎阳遮害亭(亭在宿胥</w:t>
        <w:br/>
        <w:t>口侧，见《水经·河水注》)，放河使北入海，河西薄大山，东薄金堤，</w:t>
        <w:br/>
        <w:t>势不能远泛滥，期月自定”。这条起自遮害亭西薄大山东薄金堤的</w:t>
        <w:br/>
        <w:t>贾让理想中的河道，基本上就是《禹贡》、《山经》中的河道，但他却</w:t>
        <w:br/>
        <w:t>不说这是一条故道，只作为理想提出。王横说“禹之行河水，本随</w:t>
        <w:br/>
        <w:t>西山下东北去”，也只是模模糊糊说西山下有一条故道，推之于遥</w:t>
        <w:br/>
        <w:t>远的大禹时代。若这条河道在西汉当代曾经是见在的河水，汉廷</w:t>
        <w:br/>
        <w:t>议河诸臣包括贾让在内何至于昏蒙无识至此？</w:t>
        <w:br/>
        <w:t>《地理志》载：洹水“东北至信成(治今清河县西)入张甲河”</w:t>
        <w:br/>
        <w:t>(河内郡隆虑)；漳水“东北至阜城(治今县东)入大河”(上党郡</w:t>
        <w:br/>
        <w:t>沾)①；水“东北至东昌(治今武强县南)入虖池河(魏郡武安)”；</w:t>
        <w:br/>
        <w:t>虖池河“东至参户(治今青县南)入虖池别河”②；泒河“东北至文安</w:t>
        <w:br/>
        <w:t>(治今县东北)入海”(代郡卤城)③；淀水“东至文安入大河”(代郡</w:t>
        <w:br/>
        <w:t>①阜，今本《汉志》作“邑”。《尚书孔《疏》、《史记·索隐》引此条并作阜，汉无</w:t>
        <w:br/>
        <w:t>邑成县，阜城县位于河水西岸，知作阜是。</w:t>
        <w:br/>
        <w:t>②户，今本《汉志》误作“合”，据齐召南官本考证改。</w:t>
        <w:br/>
        <w:t>③弧，今本《汉志》误作“从”，据杨守敬《晦明轩稿》汉志从河为弧河之误说</w:t>
        <w:br/>
        <w:t>改.</w:t>
        <w:br/>
        <w:t>·39</w:t>
      </w:r>
    </w:p>
    <w:p>
      <w:r>
        <w:br w:type="page"/>
      </w:r>
    </w:p>
    <w:p>
      <w:r>
        <w:t>灵丘)①。从这几条志文看来，可知这几条发源于太行山自西而东</w:t>
        <w:br/>
        <w:t>的水道，在汉代是穿越河北平原直到平原东部才以河水、虖池等河</w:t>
        <w:br/>
        <w:t>和海为其归宿的，这是《禹贡》河、《山经》河当时已不存在的确证。</w:t>
        <w:br/>
        <w:t>若还存在，那怕是“残破不全”，当然不可能有这么多条水横绝河水</w:t>
        <w:br/>
        <w:t>流到平原东部去。</w:t>
        <w:br/>
        <w:t>《汉志》博、卢、涞、桃四水不作入淀而作入河，当由于当地民间</w:t>
        <w:br/>
        <w:t>对这一段淀水仍然沿袭着《山经》时代的旧称称为“河”，班固不事</w:t>
        <w:br/>
        <w:t>考核，径予采录之故。这种情况在《汉志》里是经常出现的，不单是</w:t>
        <w:br/>
        <w:t>这四条而已。如斯洨水“东至鄚(治今束鹿县东)入河”(真定国</w:t>
        <w:br/>
        <w:t>蔓)，此“河”指的是《汉志》信都县北的“故章河”，实为水的下游。</w:t>
        <w:br/>
        <w:t>这是《山经》、《禹贡》时代的河水故道，河徙后为漳水所经流，其后</w:t>
        <w:br/>
        <w:t>漳水又南移如《汉志》漳水，这段河道即被称为故漳河，民间仍径称</w:t>
        <w:br/>
        <w:t>为“河”。又如泜水“东至堂阳入章河”②，此“章河”指的也是故章</w:t>
        <w:br/>
        <w:t>河，是《禹贡》、《山经》时代的河水，非《汉志》漳水，更非《汉志》河</w:t>
        <w:br/>
        <w:t>水。可见不能认为凡《汉志》提到的“河”，都是西汉当时的“河”，实</w:t>
        <w:br/>
        <w:t>际包括有若干汉以前的旧河在内；实际虽已非“河”，民间却还沿袭</w:t>
        <w:br/>
        <w:t>旧称称之为“河”。《汉志》这些资料不能用以证明在章武入海的河</w:t>
        <w:br/>
        <w:t>水正流之外，当时另有被称为河的河水支津或岔流，却可用以证实</w:t>
        <w:br/>
        <w:t>在春秋战国时的确存在过《禹贡》河和《山经》河。</w:t>
        <w:br/>
        <w:t>《禹贡》河、《山经》河存在时代的下限虽无文献可征，估计应断</w:t>
        <w:br/>
        <w:t>流于战国齐赵魏沿河筑堤之时。见于汉代记载的金堤，都在《汉</w:t>
        <w:br/>
        <w:t>志》河的两岸，可见齐赵魏所筑河堤是沿着《汉志》河筑的。自筑堤</w:t>
        <w:br/>
        <w:t>以后，此前的东(《汉志》河)西(《禹贡》、《山经》河)二股河同时存</w:t>
        <w:br/>
        <w:t>在，迭为主次之局，当即不再存在。</w:t>
        <w:br/>
        <w:t>“入大河”应作入海。汉大河在章武(今黄骅)入海，远在文安东南百数十里，</w:t>
        <w:br/>
        <w:t>文安境内不得有大河。且其南弧河、虖池别河入海，其北治水、沽水亦入海，</w:t>
        <w:br/>
        <w:t>水夹在其中，自应入海。详见拙撰《历史时期渤海湾西岸的大海侵(&lt;人民</w:t>
        <w:br/>
        <w:t>日报1965年10月8日）.</w:t>
        <w:br/>
        <w:t>②</w:t>
        <w:br/>
        <w:t>低，今本《汉志》误作“沮”；章，今本《汉志》误作“黄”，据王念孙《读书杂志》</w:t>
        <w:br/>
        <w:t>改.</w:t>
        <w:br/>
        <w:t>40</w:t>
      </w:r>
    </w:p>
    <w:p>
      <w:r>
        <w:br w:type="page"/>
      </w:r>
    </w:p>
    <w:p>
      <w:r>
        <w:t>《史记·项羽本纪》载项羽救赵之役，先“遣当阳君、蒲将军将</w:t>
        <w:br/>
        <w:t>卒二万渡河救钜鹿”，已而“乃悉引兵渡河”。前二年我曾经以此为</w:t>
        <w:br/>
        <w:t>据，认为《禹贡》、《山经》河在秦汉之际时还未断流。其实这条记载</w:t>
        <w:br/>
        <w:t>并不能证实这一看法。当时流经钜鹿之东的漳水，原是《禹贡》、</w:t>
        <w:br/>
        <w:t>《山经》时代的河水，当地人自然还会沿用着“河”的旧称，我们实在</w:t>
        <w:br/>
        <w:t>没有理由说可以断言用“河”字就是一定是见在的黄河。张守节</w:t>
        <w:br/>
        <w:t>《正义》在“渡河”下注云“漳水”，这是有道理的。</w:t>
        <w:br/>
        <w:t>以上讲的是春秋战国时代黄河下游的正流、干流。用几句话</w:t>
        <w:br/>
        <w:t>概括起来是：战国筑堤以前，常走东股即《汉志》河，有时走西股即</w:t>
        <w:br/>
        <w:t>《禹贡》、《山经》河；西股自今深县以下有时走南支《禹贡》河，有时</w:t>
        <w:br/>
        <w:t>走北支《山经》河。筑堤以后，西股断流，专走东股，一直沿袭到汉</w:t>
        <w:br/>
        <w:t>代。</w:t>
        <w:br/>
        <w:t>但春秋战国时代河北平原上出现过的黄河河道不光是这二股</w:t>
        <w:br/>
        <w:t>三支正流、干流而已，除此而外，还有若干决流和岔流，虽或存在的</w:t>
        <w:br/>
        <w:t>时间较短，或容纳的黄河水只是一小部分，却也构成了当时黄河下</w:t>
        <w:br/>
        <w:t>游河道的一部分。这些河道有的是黄河决流所冲刷成的，有的则</w:t>
        <w:br/>
        <w:t>是被黄河占夺的邻近水道的一部分。</w:t>
        <w:br/>
        <w:t>何以知道在正流、干流之外，还出现过若干岔流、决流？这是</w:t>
        <w:br/>
        <w:t>我们从《汉志》、《水经》里除当时的河水以外另有一些河北平原水</w:t>
        <w:br/>
        <w:t>道也被称为河这一点看出来的。</w:t>
        <w:br/>
        <w:t>岑仲勉认为河是水道的通称，“北方有水便是河”(《黄河变迁</w:t>
        <w:br/>
        <w:t>史》第四节)。我们认为这句话只能适用于唐宋以后。唐宋以前，</w:t>
        <w:br/>
        <w:t>“河”是黄河的专称、正称，“黄河”或“浊河”只在文人笔下偶一用以</w:t>
        <w:br/>
        <w:t>形容其黄浊，只能算是一种别称或雅称。那时河既然是一条水道</w:t>
        <w:br/>
        <w:t>的专称，当然不可能又用作通称。唐宋以后“黄河”代替了“河”成</w:t>
        <w:br/>
        <w:t>为这条水道的专称、正称，别的水道才可能也称为河。</w:t>
        <w:br/>
        <w:t>古代“河”既是黄河的专称，那末《汉志》《水经》里为什么会出</w:t>
        <w:br/>
        <w:t>现别的水道被称为“河”？这只能是由于这些水道或其一部分曾经</w:t>
        <w:br/>
        <w:t>是黄河或其岔流的一部分，因而被称为“河”或××河，后来黄河虽</w:t>
        <w:br/>
        <w:t>·41.</w:t>
      </w:r>
    </w:p>
    <w:p>
      <w:r>
        <w:br w:type="page"/>
      </w:r>
    </w:p>
    <w:p>
      <w:r>
        <w:t>然离开了这条水，河的称呼却被沿用到了后代。</w:t>
        <w:br/>
        <w:t>《汉书·地理志》中除河水外，河北平原水道称河的计有十二</w:t>
        <w:br/>
        <w:t>条：</w:t>
        <w:br/>
        <w:t>清河水(魏郡内黄)</w:t>
        <w:br/>
        <w:t>屯氏河(魏郡馆陶)</w:t>
        <w:br/>
        <w:t>鸣犊河(清河郡灵县)</w:t>
        <w:br/>
        <w:t>屯氏别河(清河郡信成)</w:t>
        <w:br/>
        <w:t>张甲河(清河郡信成)</w:t>
        <w:br/>
        <w:t>笃马河(平原郡平原)</w:t>
        <w:br/>
        <w:t>故章河(信都国信都)</w:t>
        <w:br/>
        <w:t>虖池河(代郡卤城)</w:t>
        <w:br/>
        <w:t>虖池河民曰徒骇河(勃海郡成平)</w:t>
        <w:br/>
        <w:t>虖池别河(河间弓高)</w:t>
        <w:br/>
        <w:t>江河(代郡卤城)</w:t>
        <w:br/>
        <w:t>又水自高阳以下或称淀(中山国北新成易水)或称河(中山</w:t>
        <w:br/>
        <w:t>国望都博水、北平卢水、代郡广昌涞水、涿郡涿县桃水)</w:t>
        <w:br/>
        <w:t>《水经》中河水外称河之水有七条①：</w:t>
        <w:br/>
        <w:t>巨马河(专篇)</w:t>
        <w:br/>
        <w:t>沽河(专篇)</w:t>
        <w:br/>
        <w:t>瓠子河(专篇)</w:t>
        <w:br/>
        <w:t>滹沱河(即虖池河，本有专篇，今本佚)</w:t>
        <w:br/>
        <w:t>商河(见河水篇)</w:t>
        <w:br/>
        <w:t>清河(见淇水篇)</w:t>
        <w:br/>
        <w:t>潞河(见沽河篇)</w:t>
        <w:br/>
        <w:t>在这十多条被称为“河”的水道中，屯氏河、鸣犊河、瓠子河是</w:t>
        <w:br/>
        <w:t>西汉黄河决流所形成的，见《汉书·沟洫志》。屯氏别河出屯氏河，</w:t>
        <w:br/>
        <w:t>张甲河又出自屯氏别河，见《地理志》、《水经·河水注》，其形成自</w:t>
        <w:br/>
        <w:t>① 此外又有叶榆河篇，叶榆河即今云南洱海。这个“河”字不是汉语，是采用了</w:t>
        <w:br/>
        <w:t>当地少数民族的语言，意即湖泽，与黄河无关。</w:t>
        <w:br/>
        <w:t>·42</w:t>
      </w:r>
    </w:p>
    <w:p>
      <w:r>
        <w:br w:type="page"/>
      </w:r>
    </w:p>
    <w:p>
      <w:r>
        <w:t>当在屯氏河之后。除这五条以外，其余诸河，估计都应该曾经是春</w:t>
        <w:br/>
        <w:t>秋战国时代黄河干流或其岔流的故道。</w:t>
        <w:br/>
        <w:t>诸河具体经流年代已无可稽考，只能作出如下一些推断：</w:t>
        <w:br/>
        <w:t>先秦黄河经行《汉志》河道时，时或在平原高唐一带决口，决</w:t>
        <w:br/>
        <w:t>流便走《汉志》笃马河或《水经》商河东流入海。又据《水经·河水</w:t>
        <w:br/>
        <w:t>注》，漯水于高唐城南“上承于河，亦谓之源河”，亦应为黄河走《汉</w:t>
        <w:br/>
        <w:t>志》河时的决流或岔流。</w:t>
        <w:br/>
        <w:t>走《山经》、《禹贡》河道的那一股黄河，时或在内黄以北决出东</w:t>
        <w:br/>
        <w:t>北流，便形成了《水经》里的清河，下游东光以下仍循《汉志》河水入</w:t>
        <w:br/>
        <w:t>海。清河屡见战国记载(《赵策》苏秦从燕之赵始合从说赵王、张仪</w:t>
        <w:br/>
        <w:t>为秦连横说赵王、《齐策》苏秦为赵合从说齐宣王)，约当前四世纪</w:t>
        <w:br/>
        <w:t>后期。黄河流经此道当然在这一时期之前，至是河已改走《汉志》</w:t>
        <w:br/>
        <w:t>河，这一河道不再为黄河水所灌注，水源仅限于内黄以南的洹、荡</w:t>
        <w:br/>
        <w:t>等水，浊流变成了清流，因而被称为清河。</w:t>
        <w:br/>
        <w:t>黄河全流毕出《汉志》河时，《山经》、《禹贡》河水故道自宿胥口</w:t>
        <w:br/>
        <w:t>北出一段断流，这就是《水经·淇水注》中的“宿胥故渎”。稍北一</w:t>
        <w:br/>
        <w:t>段有黎阳诸山之水循河水故道北流至内黄会合洹水，这就是《汉</w:t>
        <w:br/>
        <w:t>志》出内黄县南的清河水。内黄洹口以北至今曲周南会漳一段故</w:t>
        <w:br/>
        <w:t>道断流，《汉志》魏郡邺“故大河在东”指此。</w:t>
        <w:br/>
        <w:t>《汉志》霈水下游原先是漳水的一段，《山经》、《禹贡》时代曾为</w:t>
        <w:br/>
        <w:t>河水所夺，因而在《汉志》信都国下又有“故章河”之称。</w:t>
        <w:br/>
        <w:t>《汉志》虖池河(《水经》滹沱河)和虖池别河的下游，曾经是《禹</w:t>
        <w:br/>
        <w:t>贡》河水下游的一段。</w:t>
        <w:br/>
        <w:t>《汉志》淀水下游和《水经》巨马河下游，就是《山经》河水下游</w:t>
        <w:br/>
        <w:t>的一部分。</w:t>
        <w:br/>
        <w:t>《山经》河东决或《禹贡》河北决，曾走过洒河下游。</w:t>
        <w:br/>
        <w:t>《山经》河北决，曾经过沽河下游。</w:t>
        <w:br/>
        <w:t>43·</w:t>
      </w:r>
    </w:p>
    <w:p>
      <w:r>
        <w:br w:type="page"/>
      </w:r>
    </w:p>
    <w:p>
      <w:r>
        <w:t>五、结论十二点</w:t>
        <w:br/>
        <w:t>本文论述所及的问题比较多，为了帮助读者理清头绪，所以在</w:t>
        <w:br/>
        <w:t>结束本文之前，不嫌辞费，再把全文所有论点简括列举如下：</w:t>
        <w:br/>
        <w:t>1. 汉以前至少可以上推到新石器时代，黄河下游一直是取道</w:t>
        <w:br/>
        <w:t>河北平原注入渤海的；岑仲勉东周前黄河下游即济水之说，极不可</w:t>
        <w:br/>
        <w:t>信。</w:t>
        <w:br/>
        <w:t>2. 黄河下游在战国筑堤以前，决溢改道是屡见不鲜的事。其</w:t>
        <w:br/>
        <w:t>时河北平原中部是一大片人烟稀少荒芜寥落的地图上的空白地</w:t>
        <w:br/>
        <w:t>区，黄河在这里决溢改道，对人民生活的影响很小，因而也就为一</w:t>
        <w:br/>
        <w:t>般古代文献记载所不及。</w:t>
        <w:br/>
        <w:t>3. 见于《周谱》记载而为王莽时王横引用过的周定王五年那</w:t>
        <w:br/>
        <w:t>一次“河徙”，是汉以前唯一的被记载下来的一次改道，但决不能说</w:t>
        <w:br/>
        <w:t>事实上汉以前只改过这一次道。</w:t>
        <w:br/>
        <w:t>4. 《周谱》只说“定王五年河徙”，没有说在何处决口，从何道</w:t>
        <w:br/>
        <w:t>徙向何道，我们没有任何理由可以否定这条记载的可靠性，不能因</w:t>
        <w:br/>
        <w:t>为胡渭对这一次河徙所作的解释不可信，就连带把《周谱》这条记</w:t>
        <w:br/>
        <w:t>载根本否定了，从而得出春秋战国时黄河从没有改过道的结论。</w:t>
        <w:br/>
        <w:t>5. 黄河下游河道见于先秦文献记载的有二条：一《禹贡》河，</w:t>
        <w:br/>
        <w:t>二《山经》河。这二条河道自宿胥口北流走《水经注》的“宿胥故</w:t>
        <w:br/>
        <w:t>渎”，至内黄会洹水，又北流走《汉志》的邺东“故大河”，至曲周会漳</w:t>
        <w:br/>
        <w:t>水，又北流走《水经》漳水至今深县南，二河相同；自此以下，《禹贡》</w:t>
        <w:br/>
        <w:t>河走《水经》漳水东北流径交河青县至天津市东南入海，《山经》河</w:t>
        <w:br/>
        <w:t>北流走《汉志》淀水径高阳、安新折东径霸县至天津市东北入海。</w:t>
        <w:br/>
        <w:t>6. 见于《汉书·地理志》、《沟洫志》和《水经注》的西汉河道，</w:t>
        <w:br/>
        <w:t>既不是“禹之旧迹”，也不是形成于周定王五年的河徙，更不可能迟</w:t>
        <w:br/>
        <w:t>至汉武帝元光三年河决顿丘才形成。</w:t>
        <w:br/>
        <w:t>7. 《汉志》河具体经流虽到汉代才见于著录，却是见于记载的</w:t>
        <w:br/>
        <w:t>·44.</w:t>
      </w:r>
    </w:p>
    <w:p>
      <w:r>
        <w:br w:type="page"/>
      </w:r>
    </w:p>
    <w:p>
      <w:r>
        <w:t>最早一条黄河下游河道(始见于前七世纪中叶记载)，并且是春秋</w:t>
        <w:br/>
        <w:t>战国时代长期存在着的河道。</w:t>
        <w:br/>
        <w:t>8. 《禹贡》、《山经》河见于历史记载较晚于《汉志》河(始见于</w:t>
        <w:br/>
        <w:t>前六世纪后叶)，也比较不常见。有可能先有《汉志》河，某年从宿</w:t>
        <w:br/>
        <w:t>胥口北决而形成《禹贡》、《山经》河。</w:t>
        <w:br/>
        <w:t>9. 《禹贡》河与《山经》河孰先孰后，现尚无法作出判断。</w:t>
        <w:br/>
        <w:t>10. 春秋战国时代，黄河下游以走《汉志》河为常，也曾不止一</w:t>
        <w:br/>
        <w:t>次走《禹贡》、《山经》河；也有可能东(《汉志》河)西(《禹贡》、《山经》</w:t>
        <w:br/>
        <w:t>河)二股曾长时期同时存在，二股迭为干流，而以东股为常。此外，</w:t>
        <w:br/>
        <w:t>汉代的笃马河、泒河，沽河、清河、商河等，也应曾为黄河决流所走</w:t>
        <w:br/>
        <w:t>过。</w:t>
        <w:br/>
        <w:t>11. 战国筑堤以前，黄河下游曾多次改道，先后走过上述这些</w:t>
        <w:br/>
        <w:t>河道，但黄河流经每一条河道的确年已不可考。</w:t>
        <w:br/>
        <w:t>12. 约在前四世纪四十年代左右，齐与赵魏各在当时的河道即</w:t>
        <w:br/>
        <w:t>《汉志》河的东西两岸修筑了绵亘数百里的堤防，此后《禹贡》、《山</w:t>
        <w:br/>
        <w:t>经》河即断流，专走《汉志》河，一直沿袭到汉代。</w:t>
        <w:br/>
        <w:t>1980. 6. 10</w:t>
        <w:br/>
        <w:t>(本文插图由刘思源清绘)</w:t>
        <w:br/>
        <w:t>(原载&lt;历史地理创刊号一九八一年)</w:t>
        <w:br/>
        <w:t>·45·</w:t>
      </w:r>
    </w:p>
    <w:p>
      <w:r>
        <w:br w:type="page"/>
      </w:r>
    </w:p>
    <w:p>
      <w:r>
        <w:t>黄河在中游的下切</w:t>
        <w:br/>
        <w:t>史念海</w:t>
        <w:br/>
        <w:t>远在有历史记载以前，黄河中游的河谷就早已形成，下切也不</w:t>
        <w:br/>
        <w:t>断发展。不仅黄河及其主要的支流如此，就是一些较小的支流甚</w:t>
        <w:br/>
        <w:t>至一些沟谷，其下切的发展也都有其悠久的历史。有的甚至可以</w:t>
        <w:br/>
        <w:t>上溯到地质学上的黄土时期。那时华北的气候十分干燥，大地上</w:t>
        <w:br/>
        <w:t>只残存着若干湖泊。以后接着是河流垂直下切侵蚀的板桥期。就</w:t>
        <w:br/>
        <w:t>在这个时期，黄土复盖层大部分被切成一块一块，许多河谷不断加</w:t>
        <w:br/>
        <w:t>深，破入坚硬的岩石①。黄河当然也是如此。迄至现在，有的河段</w:t>
        <w:br/>
        <w:t>已经显露出前第三纪基岩，其未显露出前第三纪基岩的河段，则</w:t>
        <w:br/>
        <w:t>成为砾石、砂及部分砂壤土所堆积的现代河流冲积层。在兰州以</w:t>
        <w:br/>
        <w:t>下黄河河床呈现前第三纪基岩的有下列各河段：1. 桑园峡及其</w:t>
        <w:br/>
        <w:t>稍下的一段，2. 靖远县以下的红山峡，3. 由清水河县浑河口</w:t>
        <w:br/>
        <w:t>附近向南直至韩城河津两县间的龙门，4. 陕县附近至三门峡，</w:t>
        <w:br/>
        <w:t>5. 三门峡以下至孟津县西。其他各河段皆是砾石、砂及砂壤土等</w:t>
        <w:br/>
        <w:t>现代河流冲积层②。</w:t>
        <w:br/>
        <w:t>这样的下切是怎样演变的？地质时期暂置不论。至于历史时</w:t>
        <w:br/>
        <w:t>期，欲探求其间的过程，须借助于若干能确定年代的古代遗迹和有</w:t>
        <w:br/>
        <w:t>关河岸高低的数字，再辅之以文献记载和古老传说，始可略得其梗</w:t>
        <w:br/>
        <w:t>概。黄河在中游的下切既不断继续发展，可是若无上述的遗迹和</w:t>
        <w:br/>
        <w:t>有关的数字相印证，殊不易确定其经历岁月的久暂和进度的缓急。</w:t>
        <w:br/>
        <w:t>不过这种遗迹和数字并不很多。能够作为论述论据的，仅有甘肃</w:t>
        <w:br/>
        <w:t>靖远县城、宁夏回族自治区青铜峡北、内蒙古自治区托克托县以南</w:t>
        <w:br/>
        <w:t>① 李约瑟&lt;中国科学技术发展史(中译本)引安特生说，页一六八.</w:t>
        <w:br/>
        <w:t>② 刘东生《黄河中游黄土&gt;所附的《黄河中游黄土分布图》。</w:t>
        <w:br/>
        <w:t>·46·</w:t>
      </w:r>
    </w:p>
    <w:p>
      <w:r>
        <w:br w:type="page"/>
      </w:r>
    </w:p>
    <w:p>
      <w:r>
        <w:t>直至山陕两省交界处黄河沿岸各地，陕西府谷县城、陕西宜川县和</w:t>
        <w:br/>
        <w:t>山西吉县之间的壶口、陕西省旧潼关县城、河南省旧陕县城等七</w:t>
        <w:br/>
        <w:t>处，兹分别论述如下：</w:t>
        <w:br/>
        <w:t>一、明清之际靖远县引黄河水入城的渠道的湮塞</w:t>
        <w:br/>
        <w:t>今甘肃靖远县城为公元一四三八年(明英宗正统三年)在古会</w:t>
        <w:br/>
        <w:t>州城的遗址上重建的①。祖厉河与黄河在县城西北相会合。明代</w:t>
        <w:br/>
        <w:t>及清初，黄河距县城约半公里③，其后黄河经过摆动，距城最远处</w:t>
        <w:br/>
        <w:t>曾达到二点五公里③，现在又距城半公里，与明清之际相仿佛。</w:t>
        <w:br/>
        <w:t>祖厉河经城西两公里处北流，至红咀子山口折而东北入于黄</w:t>
        <w:br/>
        <w:t>河。祖厉河是一条苦水河，离城既近，就不能没有影响。城内既无</w:t>
        <w:br/>
        <w:t>清泉，必须远汲于黄河。明代及清初祖厉河大概是绕城北流入黄</w:t>
        <w:br/>
        <w:t>河的，居民汲水，要越过祖厉河。遇到水潦就特别困难。于是改祖</w:t>
        <w:br/>
        <w:t>厉河河道，使由红咀子以北入黄河。此事可能在清初，或者明代后</w:t>
        <w:br/>
        <w:t>期④。现在祖厉入黄河处，与那时稍有不同。</w:t>
        <w:br/>
        <w:t>据清初的记载，当地为了解决饮水问题，曾引黄河水入城⑤。</w:t>
        <w:br/>
        <w:t>这当在祖厉河改道以后。引水渠开在什么地方？渠口设在哪里？</w:t>
        <w:br/>
        <w:t>都已无从考实。但不应该超过红咀子以上，甚至和红咀子还有一</w:t>
        <w:br/>
        <w:t>段距离。红咀子是祖厉河入黄河的地方，渠道不仅不能和祖厉河</w:t>
        <w:br/>
        <w:t>交叉，渠口还不应该离祖厉河太近，以免苦水流入。</w:t>
        <w:br/>
        <w:t>①</w:t>
        <w:br/>
        <w:t>②</w:t>
        <w:br/>
        <w:t>古今图书集成·职方典五五八。</w:t>
        <w:br/>
        <w:t>③</w:t>
        <w:br/>
        <w:t>清一统志&gt;二五二《兰州府&gt;引&lt;甘肃通志》。所引的《通志》当指乾隆元年时</w:t>
        <w:br/>
        <w:t>所修的。职方典所依据的是康熙《巩昌府志，两者不同，说明其间曾经有</w:t>
        <w:br/>
        <w:t>过变迁。</w:t>
        <w:br/>
        <w:t>④</w:t>
        <w:br/>
        <w:t>《清一统志》，二五二引《靖远卫志》。祖厉河改道入黄河处，《清一统志》引作</w:t>
        <w:br/>
        <w:t>江嘴，当系红咀子之误。按《靖远卫志》，康熙四十八年曾纂修过，书题《重纂</w:t>
        <w:br/>
        <w:t>靖远卫志。既云重纂，则其前必已有旧志。此处尚未提到靖远引黄河事，则</w:t>
        <w:br/>
        <w:t>所说的《靖远卫志就可能不是康熙时纂修的。</w:t>
        <w:br/>
        <w:t>⑥</w:t>
        <w:br/>
        <w:t>古今图书集成·职方典》五五九。这当是根据康熙二十七年《巩昌府志》的</w:t>
        <w:br/>
        <w:t>记载。</w:t>
        <w:br/>
        <w:t>·47</w:t>
      </w:r>
    </w:p>
    <w:p>
      <w:r>
        <w:br w:type="page"/>
      </w:r>
    </w:p>
    <w:p>
      <w:r>
        <w:t>当地现在依然引用黄河水流，不过渠口却在红咀子西的九龙</w:t>
        <w:br/>
        <w:t>山下，距祖厉河口约一点五公里有余。为了不与祖厉河混淆，就在</w:t>
        <w:br/>
        <w:t>它的下面穿洞引水。几百年前就是想到祖厉河西引水，也不会采</w:t>
        <w:br/>
        <w:t>用这样措施的。这样引水显然有几点和以前不同：第一，渠口向</w:t>
        <w:br/>
        <w:t>上推移。第二，没有能引水入城，只是从城北斜流而过。第三，在</w:t>
        <w:br/>
        <w:t>城东城西还分出几道南流的小渠。南面是山坡，怎样流上去？是</w:t>
        <w:br/>
        <w:t>采取抽水的办法。抽水的地方有的就在城北。显然城北已低于城</w:t>
        <w:br/>
        <w:t>内了。城北已经低下，可是渠口还要上移，这就说明当地黄河河床</w:t>
        <w:br/>
        <w:t>已经有所下切了。</w:t>
        <w:br/>
        <w:t>现在靖远城内那条东西向的街道分全城为两半，北城占三分</w:t>
        <w:br/>
        <w:t>之一。南高北低。街道稍北处与现在黄河岸边的高差为十米，与</w:t>
        <w:br/>
        <w:t>北城的城基的高差为二米，则北城的城基与黄河岸边的高差为八</w:t>
        <w:br/>
        <w:t>米。当时黄河河床既比现在为高，它和北城的城基的高差自应少</w:t>
        <w:br/>
        <w:t>于八米。但也不能少得很多，因为当时城北还有祖厉河流过。大</w:t>
        <w:br/>
        <w:t>致估计，自清初或明代后期引水开渠以来三四百年之间，黄河在这</w:t>
        <w:br/>
        <w:t>里的下切充其量只不过一、二米而已。</w:t>
        <w:br/>
        <w:t>黄河的河床在靖远县城以下的红山峡虽已显露出前第三纪基</w:t>
        <w:br/>
        <w:t>岩，但靖远县城北却仍是砾石、砂及砂土等现代河流冲积层。一般</w:t>
        <w:br/>
        <w:t>说来，这是易于冲刷的。但这里的落差并不很大，由靖远县城西九</w:t>
        <w:br/>
        <w:t>龙山下至县城东北的沙河沿约七点五公里，落差仅为六米，由沙河</w:t>
        <w:br/>
        <w:t>沿北至红柳泉约十二点五公里，落差也只有十米，黄河在这里的下</w:t>
        <w:br/>
        <w:t>切进度自是不会很快的。</w:t>
        <w:br/>
        <w:t>靖远县境内黄河河道上有好几处峡谷。县城上有鸟金峡，下</w:t>
        <w:br/>
        <w:t>有红山峡，都是较为著名的。将来治理黄河是要利用峡谷节节修</w:t>
        <w:br/>
        <w:t>成堤坝，拦洪蓄水的。这些峡谷都有修筑堤坝的可能。如果鸟金</w:t>
        <w:br/>
        <w:t>峡修筑了堤坝，则靖远县城的黄河水流自然可以受到控制。如果</w:t>
        <w:br/>
        <w:t>红山峡修筑了堤坝，则水库将距靖远县城不远，缩小这段黄河的落</w:t>
        <w:br/>
        <w:t>差。因为红山峡在红柳泉下游约四十公里处，其间落差只有二十</w:t>
        <w:br/>
        <w:t>八米，由红山峡上溯经红柳泉至靖远县西九龙山下，共约六十公</w:t>
        <w:br/>
        <w:t>· 48</w:t>
      </w:r>
    </w:p>
    <w:p>
      <w:r>
        <w:br w:type="page"/>
      </w:r>
    </w:p>
    <w:p>
      <w:r>
        <w:t>里，其间落差才为四十米，红山峡的堤坝用不着太高，水库的水位</w:t>
        <w:br/>
        <w:t>就可接近于靖远县城了。</w:t>
        <w:br/>
        <w:t>二、北魏初年青铜峡北旧渠口的下移</w:t>
        <w:br/>
        <w:t>由红山峡而下，最为著名的峡谷就数到青铜峡了。青铜峡北，</w:t>
        <w:br/>
        <w:t>一片平原，黄河在这里不时左右摆动，幅度有时还不算是很小，这</w:t>
        <w:br/>
        <w:t>里是黄河中游有名的富庶地区，以前曾经设立过不少的县治，遗址</w:t>
        <w:br/>
        <w:t>早都湮没。现在的灵武县是几经迁徙，始得保存下来的。显然都</w:t>
        <w:br/>
        <w:t>是由于黄河摆动的缘故。</w:t>
        <w:br/>
        <w:t>在这个富庶地区中，古代的劳动人民曾经开凿渠道，引黄灌</w:t>
        <w:br/>
        <w:t>溉，现在当地还有秦渠汉渠的渠名。渠名虽旧，渠道可能不完全是</w:t>
        <w:br/>
        <w:t>最初的规模。因为泥沙的淤塞和渠身的崩颓，都会引起重新修理，</w:t>
        <w:br/>
        <w:t>甚至局部有所改变。问题比较突出的，则是渠口的变迁。秦汉以</w:t>
        <w:br/>
        <w:t>后，这里曾长期为游牧部落的牧地，游牧部落不娴于农事，原来的</w:t>
        <w:br/>
        <w:t>渠道自亦任其淤塞倾圯。等到再次成为农业地区时，变迁就特别</w:t>
        <w:br/>
        <w:t>明显。</w:t>
        <w:br/>
        <w:t>北魏初年，这里农业又得到发展，渠道需要重新修理①。旧渠</w:t>
        <w:br/>
        <w:t>道是在青铜峡北口牛头山之北②，分列在黄河两岸，皆广十余步，</w:t>
        <w:br/>
        <w:t>是东西两条干渠。据当时估计，原来的渠口下距水面不过一丈。可</w:t>
        <w:br/>
        <w:t>是由于河水激急，沙土漂流，渠道已高于水面二丈三尺。当时一丈</w:t>
        <w:br/>
        <w:t>折合今二点三米，二丈三尺应为五点二九米③，相差二点九九米。</w:t>
        <w:br/>
        <w:t>悬殊如此，引水入渠是不可能的。.当时黄河在青铜峡北分为东西</w:t>
        <w:br/>
        <w:t>两派，西派较为狭小，只宽一百四十步。为了引水就在西派西岸另</w:t>
        <w:br/>
        <w:t>①《魏书》三十八《刁雍传》。</w:t>
        <w:br/>
        <w:t>里。凿以通河，似禹旧迹。”富平故城久已湮失，旧地理书也少有关艾山的</w:t>
        <w:br/>
        <w:t>记载。按里程来说，当是现在的牛头山。所谓“凿以通河，似禹旧迹”，自是指</w:t>
        <w:br/>
        <w:t>青铜峡而言。</w:t>
        <w:br/>
        <w:t>北魏度量衡制度不可知。这是按汉代制度折合的。</w:t>
        <w:br/>
        <w:t>·49.</w:t>
      </w:r>
    </w:p>
    <w:p>
      <w:r>
        <w:br w:type="page"/>
      </w:r>
    </w:p>
    <w:p>
      <w:r>
        <w:t>开渠口。新渠口在旧渠口下面五里(折合两公里有余)处，其宽十</w:t>
        <w:br/>
        <w:t>五步，深五尺。就是这样，还是北行四十里(折合十七公里有余)</w:t>
        <w:br/>
        <w:t>后，才和旧渠相会合。</w:t>
        <w:br/>
        <w:t>北魏这种向下改易渠口的办法显得有点特殊，一般说来，旧渠</w:t>
        <w:br/>
        <w:t>口不能进水了，新渠口就得向上移。前面所说的靖远县引黄渠口</w:t>
        <w:br/>
        <w:t>就是这样。北魏当时不仅旧渠口不能进水，旧渠道也已淤高，不能</w:t>
        <w:br/>
        <w:t>使用了。新渠口改在旧渠口的下游，就是适应这种新的形势。旧</w:t>
        <w:br/>
        <w:t>渠口不能进水是由于黄河河床的下切，不能说渠口移下两公里多，</w:t>
        <w:br/>
        <w:t>河床就变浅了。既是这样，新渠口是怎样进水的？当时是在黄河</w:t>
        <w:br/>
        <w:t>西派里由东南向西北筑起一条长二百七十步的斜型拦水坝。这条</w:t>
        <w:br/>
        <w:t>拦水坝高二丈。新渠口和渠道只深五尺，看来新渠口外的黄河水</w:t>
        <w:br/>
        <w:t>位和旧渠口附近是一样高的。</w:t>
        <w:br/>
        <w:t>旧渠的淤塞废弃，可能至迟在公元一四一年(东汉顺帝永和六</w:t>
        <w:br/>
        <w:t>年)①，而北魏重修则在公元四四五年(太武帝太平真君五年)②，相</w:t>
        <w:br/>
        <w:t>距三百零六年。这期间黄河冲深了二点九九米。是不是可以按年平</w:t>
        <w:br/>
        <w:t>均求其下切的进度？当然可以。不过还有问题，由于黄河在这里经</w:t>
        <w:br/>
        <w:t>常摆动，河身很不固定，北魏初年修理时，就不易寻出渠口的所在。</w:t>
        <w:br/>
        <w:t>原因是河水侵蚀，河岸往往崩颓。这分明是黄河在这里还起着侧</w:t>
        <w:br/>
        <w:t>蚀的作用。单是侧蚀，问题还比较小些。河道摆动，就会减少就地</w:t>
        <w:br/>
        <w:t>下切的作用。由东汉中叶到北魏初年，这里黄河是怎样摆动的？</w:t>
        <w:br/>
        <w:t>不很清楚。由北魏修理旧渠下迄郦道元撰著《水经注》时，只不过</w:t>
        <w:br/>
        <w:t>八十多年③，这里黄河就不尽相同。因此，单就渠口的高低，求其</w:t>
        <w:br/>
        <w:t>每年平均下切的进度是不太合适的。虽然如此，在落差较小的地</w:t>
        <w:br/>
        <w:t>区，三百余年下切竟有如此之深，还是值得注意的。</w:t>
        <w:br/>
        <w:t>①</w:t>
        <w:br/>
        <w:t>富平县于汉时属北地郡。北地郡在东汉时两次内徙，一次在公元一一一年</w:t>
        <w:br/>
        <w:t>(安帝永初五年)，再一次在公元一四○年(顺帝永和六年)。内徙时人口全部</w:t>
        <w:br/>
        <w:t>徙尽，渠道之废当在此时。</w:t>
        <w:br/>
        <w:t>《魏书》三十八《刁雍传》。</w:t>
        <w:br/>
        <w:t>③</w:t>
        <w:br/>
        <w:t>郦道元撰水经注，其成书不知确在何年。道元死于公元五二七年(北魏孝</w:t>
        <w:br/>
        <w:t>明帝孝昌三年)，就按这一年算计。</w:t>
        <w:br/>
        <w:t>·50.</w:t>
      </w:r>
    </w:p>
    <w:p>
      <w:r>
        <w:br w:type="page"/>
      </w:r>
    </w:p>
    <w:p>
      <w:r>
        <w:t>北魏以后，青铜峡北的秦汉古渠还有过淤塞，经过劳动人民的</w:t>
        <w:br/>
        <w:t>不断修理，才继续发挥作用。不过渠口是否再有推移，未见记载，</w:t>
        <w:br/>
        <w:t>难得详论。现在青铜峡水库已经修成，旧渠都已重新发挥作用，新</w:t>
        <w:br/>
        <w:t>渠也有增加。不论新渠与旧渠，都将永远避免由于黄河的下切而</w:t>
        <w:br/>
        <w:t>难于引水的变迁。</w:t>
        <w:br/>
        <w:t>三、内蒙古中南部黄河沿岸的新石器</w:t>
        <w:br/>
        <w:t>时代文化遗址与河水的高差</w:t>
        <w:br/>
        <w:t>内蒙古自治区中南部曾发现过不少的新石器时代文化遗址。</w:t>
        <w:br/>
        <w:t>其中一些分布于黄河东西两岸。东岸北起托克托县城关，南至清</w:t>
        <w:br/>
        <w:t>水河县的下城湾。西岸北起准格尔旗的敖包湾，南至与山陕两省</w:t>
        <w:br/>
        <w:t>交界的元昴疙瘩。遗址多达四十六处。由托克托县城关至喇嘛湾</w:t>
        <w:br/>
        <w:t>之间的遗址大都在河旁第一、二级阶地上，高出水面约十至三十</w:t>
        <w:br/>
        <w:t>米。其余则位于紧靠黄河和浑河河谷的断崖上，一般高出水面四</w:t>
        <w:br/>
        <w:t>十至七十米。从河岸望去，断崖耸立矗起。其实断崖之上相当平</w:t>
        <w:br/>
        <w:t>坦，遗址正在其处。遗址所在地仅有雨水冲刷而成的沟渠，并无其</w:t>
        <w:br/>
        <w:t>他水源。在凿井技术尚未发明以前，当地居人分明是取水于黄河</w:t>
        <w:br/>
        <w:t>的①。遗址在距离水面约十至二十米处，尚不甚远。遗址设在河边</w:t>
        <w:br/>
        <w:t>第一、二级阶地上，也和关中等处同时期的遗址近似，既便于取水，</w:t>
        <w:br/>
        <w:t>又可预防洪水的冲淹。可是再上到四十米至七十米处，就未免太</w:t>
        <w:br/>
        <w:t>高。居住在那里，虽可不虞洪水的泛滥，每日到河边取水，却显得过</w:t>
        <w:br/>
        <w:t>远，而且象现在当地那样陡峻的石崖，也是不可能的。这样深的河</w:t>
        <w:br/>
        <w:t>谷分明是后来河流下切而形成的，新石器时代并非如此。(附图一：</w:t>
        <w:br/>
        <w:t>内蒙古中南部黄河沿岸新石器时代遗址分布图。据内蒙古历史研</w:t>
        <w:br/>
        <w:t>究所)</w:t>
        <w:br/>
        <w:t>托克托县到山陕两省交界处的黄河河床可由浑河口附近分成</w:t>
        <w:br/>
        <w:t>① 内蒙古历史研究所内蒙古中南部黄河沿岸新石器时代遗址调查(《考古一九六</w:t>
        <w:br/>
        <w:t>五年第十期).</w:t>
        <w:br/>
        <w:t>·51.</w:t>
      </w:r>
    </w:p>
    <w:p>
      <w:r>
        <w:br w:type="page"/>
      </w:r>
    </w:p>
    <w:p>
      <w:r>
        <w:t>托克托</w:t>
        <w:br/>
        <w:t>和林格尔</w:t>
        <w:br/>
        <w:t>Δ</w:t>
        <w:br/>
        <w:t>△0</w:t>
        <w:br/>
        <w:t>Δ</w:t>
        <w:br/>
        <w:t>Δ</w:t>
        <w:br/>
        <w:t>十二连城</w:t>
        <w:br/>
        <w:t>A</w:t>
        <w:br/>
        <w:t>Δ</w:t>
        <w:br/>
        <w:t>Δ</w:t>
        <w:br/>
        <w:t>A</w:t>
        <w:br/>
        <w:t>△</w:t>
        <w:br/>
        <w:t>浑</w:t>
        <w:br/>
        <w:t>Δ</w:t>
        <w:br/>
        <w:t>Δ</w:t>
        <w:br/>
        <w:t>4</w:t>
        <w:br/>
        <w:t>Δ</w:t>
        <w:br/>
        <w:t>△</w:t>
        <w:br/>
        <w:t>喇麻湾</w:t>
        <w:br/>
        <w:t>东孔兑</w:t>
        <w:br/>
        <w:t>Δ</w:t>
        <w:br/>
        <w:t>河</w:t>
        <w:br/>
        <w:t>河</w:t>
        <w:br/>
        <w:t>清水河</w:t>
        <w:br/>
        <w:t>A</w:t>
        <w:br/>
        <w:t>Δ</w:t>
        <w:br/>
        <w:t>清</w:t>
        <w:br/>
        <w:t>A</w:t>
        <w:br/>
        <w:t>点</w:t>
        <w:br/>
        <w:t>窑沟</w:t>
        <w:br/>
        <w:t>Δ</w:t>
        <w:br/>
        <w:t>4</w:t>
        <w:br/>
        <w:t>Δ</w:t>
        <w:br/>
        <w:t>黑黛沟</w:t>
        <w:br/>
        <w:t>黄</w:t>
        <w:br/>
        <w:t>准格尔旗</w:t>
        <w:br/>
        <w:t>纳</w:t>
        <w:br/>
        <w:t>魏家昴</w:t>
        <w:br/>
        <w:t>山</w:t>
        <w:br/>
        <w:t>林</w:t>
        <w:br/>
        <w:t>Δ</w:t>
        <w:br/>
        <w:t>仰韶</w:t>
        <w:br/>
        <w:t>文化遗址</w:t>
        <w:br/>
        <w:t>龙山</w:t>
        <w:br/>
        <w:t>A</w:t>
        <w:br/>
        <w:t>陕</w:t>
        <w:br/>
        <w:t>A</w:t>
        <w:br/>
        <w:t>仰韶</w:t>
        <w:br/>
        <w:t>河</w:t>
        <w:br/>
        <w:t>马栅</w:t>
        <w:br/>
        <w:t>Δ</w:t>
        <w:br/>
        <w:t>龙山</w:t>
        <w:br/>
        <w:t>西</w:t>
        <w:br/>
        <w:t>县旗治</w:t>
        <w:br/>
        <w:t>.52.</w:t>
        <w:br/>
        <w:t>内蒙古中南部黄河沿岸新石器时代遗址分布图</w:t>
      </w:r>
    </w:p>
    <w:p>
      <w:r>
        <w:br w:type="page"/>
      </w:r>
    </w:p>
    <w:p>
      <w:r>
        <w:t>两段，上段属于现代河流冲积层，下段为前第三纪基岩。托克托县</w:t>
        <w:br/>
        <w:t>城关至喇嘛湾的遗址分布在河旁第一、二级阶地上，证明当时冲积</w:t>
        <w:br/>
        <w:t>层已具有相当规模，阶地与水面之间的高差不十分过大，因而成为</w:t>
        <w:br/>
        <w:t>先民的居地。浑河口以下虽属于前第三纪基岩，基岩也同样会受</w:t>
        <w:br/>
        <w:t>到河水的切割。遗址与水面高差如此之大，正说明下切的继续发</w:t>
        <w:br/>
        <w:t>展。只是进度在十米上下直至二三十米之间，不能说是很多的。虽</w:t>
        <w:br/>
        <w:t>然不多，却可说明上下两段变迁的差别。本来包头市东西黄河的</w:t>
        <w:br/>
        <w:t>落差就不是很大的，再加上浑河口以下的前第三纪基岩的阻遏，就</w:t>
        <w:br/>
        <w:t>使上段水流不至过分急湍，因而那里不是下切，而是泥沙堆积。</w:t>
        <w:br/>
        <w:t>由于浑河口上下两段不同，这里着重说下段。黄河在这里的</w:t>
        <w:br/>
        <w:t>下切使河谷深邃，河床狭窄。准格尔旗东的西麻青附近的河谷仅</w:t>
        <w:br/>
        <w:t>宽一八米，西麻青东南约七点五公里处的包子塔旁更窄到一五</w:t>
        <w:br/>
        <w:t>米。其他一些地方象这样狭窄的也还不少。直至柳青塔和五坪</w:t>
        <w:br/>
        <w:t>之间，始渐展宽，到榆树湾附近才相当开阔。这段狭窄的河谷有四</w:t>
        <w:br/>
        <w:t>个特色：一是几乎没有滩地，二是两侧的陡岸都是既陡且高，甚至</w:t>
        <w:br/>
        <w:t>形同壁立，三是陡岸都系石质，四是上下落差较大。所以这里是天</w:t>
        <w:br/>
        <w:t>然有利于筑堤蓄水的河段，如果兴修水库，可能还不是一两个水库</w:t>
        <w:br/>
        <w:t>所能利用完的。</w:t>
        <w:br/>
        <w:t>现在陕西府谷县和山西保德县之间的天桥水库及发电设施已</w:t>
        <w:br/>
        <w:t>经基本建设成功，可以灌溉黄河以西府谷、神木等三个县和黄河以</w:t>
        <w:br/>
        <w:t>东保德、五寨等五个县。黄河在浑河口以下这一段东西两侧各县</w:t>
        <w:br/>
        <w:t>旗与天桥水库灌区不仅相互毗邻，而且地形也相仿佛。在这一河</w:t>
        <w:br/>
        <w:t>段中兴建新的峡谷水库，无容细说，自然对于这一地区工、农、牧各</w:t>
        <w:br/>
        <w:t>业的发展都是非常有利的。</w:t>
        <w:br/>
        <w:t>四、府谷县城宋代的水门与明清时</w:t>
        <w:br/>
        <w:t>期东门外的控远门的位置</w:t>
        <w:br/>
        <w:t>今陕西省东北隅的府谷县于北宋时为府州的治所，是抵御西</w:t>
        <w:br/>
        <w:t>·53·</w:t>
      </w:r>
    </w:p>
    <w:p>
      <w:r>
        <w:br w:type="page"/>
      </w:r>
    </w:p>
    <w:p>
      <w:r>
        <w:t>夏进攻的军事重镇。</w:t>
        <w:br/>
        <w:t>府谷县建于河边山上，巨石嶙峋，势甚险陡。黄河从东北流</w:t>
        <w:br/>
        <w:t>来，直冲城东南角下，顺山脚流向西南。今城有六门，是公元一四</w:t>
        <w:br/>
        <w:t>四年前后(明英宗正统中)拓建的①。东北两面各一门，西南两</w:t>
        <w:br/>
        <w:t>黄河</w:t>
        <w:br/>
        <w:t>保德</w:t>
        <w:br/>
        <w:t>晚第四纪河流冲</w:t>
        <w:br/>
        <w:t>中第四纪风成老黄</w:t>
        <w:br/>
        <w:t>积砂及壤土</w:t>
        <w:br/>
        <w:t>土(底部受水作用)</w:t>
        <w:br/>
        <w:t>晚第四纪新黄土</w:t>
        <w:br/>
        <w:t>前第三纪砂岩</w:t>
        <w:br/>
        <w:t>地形比例尺</w:t>
        <w:br/>
        <w:t>地层比例尺</w:t>
        <w:br/>
        <w:t>5公里</w:t>
        <w:br/>
        <w:t>250米</w:t>
        <w:br/>
        <w:t>山西保德县附近黄河河谷剖面图</w:t>
        <w:br/>
        <w:t>①</w:t>
        <w:br/>
        <w:t>《清一统志》二三九《榆林府》。这部书说府谷县城的拓建为明正统中事。正</w:t>
        <w:br/>
        <w:t>统共十四年，自公元一四三六年起至一四四九年止。这里为方便起见，举一</w:t>
        <w:br/>
        <w:t>整数。</w:t>
        <w:br/>
        <w:t>·54.</w:t>
      </w:r>
    </w:p>
    <w:p>
      <w:r>
        <w:br w:type="page"/>
      </w:r>
    </w:p>
    <w:p>
      <w:r>
        <w:t>面各两门，南面的两座门，其西侧为大南门，东侧为小南门。两座</w:t>
        <w:br/>
        <w:t>南门及东门外皆另筑有控远门。东门外的在坡下近黄河处，大南</w:t>
        <w:br/>
        <w:t>门外的在石崖的半坡处，只有小南门外的在石崖上，距小南门仅五</w:t>
        <w:br/>
        <w:t>十步。现在石崖约高二十米，小南门外更为陡峻。小南门外的控</w:t>
        <w:br/>
        <w:t>远门不筑在坡下或半坡之间正是因为太陡峻的缘故①(附图二：山</w:t>
        <w:br/>
        <w:t>西保德县城附近黄河河谷剖面图。据刘东生)</w:t>
        <w:br/>
        <w:t>东门外的控远门原来建在黄河边，两旁都是矗立的大石。可</w:t>
        <w:br/>
        <w:t>是下至公元一七八一年(清高宗乾隆四十六年)，为了汲水方便，更</w:t>
        <w:br/>
        <w:t>在控远门再砌了一道石阶②。现在河边有一条陡岸，岸上当是那</w:t>
        <w:br/>
        <w:t>时的水滨，石阶就修到陡岸边，其长约四分之一公里有奇，由控远</w:t>
        <w:br/>
        <w:t>门到陡岸垂直距离约五米。这是公元一四四年至一七八一年间</w:t>
        <w:br/>
        <w:t>三百四十年黄河下切的进度，每百年平均为一点五米。陡岸深三</w:t>
        <w:br/>
        <w:t>米，下面没有滩地，不可能再修石阶，应是公元一七八一年后的新</w:t>
        <w:br/>
        <w:t>发展。下切进度亦为每百年一点五米，前后一样，应非偶然。</w:t>
        <w:br/>
        <w:t>北宋时府谷县究竟有几个城门？不可详知。南门只有一个。</w:t>
        <w:br/>
        <w:t>与明清时期不同。而这个南门还是位于城的东南，正是明清以来</w:t>
        <w:br/>
        <w:t>小南门的位置。南门外面另筑有水门，以保护汲路。这是根据公元</w:t>
        <w:br/>
        <w:t>一○四一年(宋仁宗庆历元年)北宋和西夏的一次战争知道的③。</w:t>
        <w:br/>
        <w:t>这一年西夏进攻府谷，因为城池坚险，没有攻下，转攻城东南水门。</w:t>
        <w:br/>
        <w:t>崖壁峭绝阻河，西夏兵缘崖腹微径，鱼贯而前，城上矢石乱下，无由</w:t>
        <w:br/>
        <w:t>靠近，只好撤兵退去。</w:t>
        <w:br/>
        <w:t>从这次战争记载中，可以看出这个水门是相当重要的。当时</w:t>
        <w:br/>
        <w:t>城内没有井泉。虽然城外近处有井，但在战争年代里，这都是靠不</w:t>
        <w:br/>
        <w:t>住的。唯一可靠的是由黄河里汲水。西夏攻城时，就想设法断绝</w:t>
        <w:br/>
        <w:t>水道，这一点城中守军也是知道的。水门建在城东南，就是为了防</w:t>
        <w:br/>
        <w:t>①② 乾隆《府谷县志》·《县志》说，东门外的控远门是“建河石畔，左右危石，直</w:t>
        <w:br/>
        <w:t>立河边。”可是接着又说：“乾隆四十六年，修理东门外石蹬，凿平开宽，至</w:t>
        <w:br/>
        <w:t>控远门外，砌石阶以便民人临河汲水。”控远门就在河边，为什么门外还要</w:t>
        <w:br/>
        <w:t>再砌石阶，才便人民临河汲水？正说明控远门距河边已经远了.</w:t>
        <w:br/>
        <w:t>③按&lt;宋史十一《任宗纪三，西夏这次进攻府谷在庆历元年。</w:t>
        <w:br/>
        <w:t>·55·</w:t>
      </w:r>
    </w:p>
    <w:p>
      <w:r>
        <w:br w:type="page"/>
      </w:r>
    </w:p>
    <w:p>
      <w:r>
        <w:t>止偷袭。因为由城东往南陡岸壁立，要从那里绕过是完全不可能</w:t>
        <w:br/>
        <w:t>的。只有西南城外半崖上可以勉强通过，城上守兵是能够控制得</w:t>
        <w:br/>
        <w:t>住的。</w:t>
        <w:br/>
        <w:t>应该追究一下，水门究竟在什么地方？当然近在水滨。明清</w:t>
        <w:br/>
        <w:t>时期小南门外的控远门设在石崖边缘。是不是水门也在这里？不</w:t>
        <w:br/>
        <w:t>是的。这里离小南门只有五十步，和城西南角下的石崖顶上相齐。</w:t>
        <w:br/>
        <w:t>如果水门建在这里，则西夏兵偷袭时，无路可行，只好凫水而进</w:t>
        <w:br/>
        <w:t>了①。现在这里的崖高二十米。加上石崖下的陡岸，共二十三米。</w:t>
        <w:br/>
        <w:t>按照前面所说的自明代中叶以来，这里河水下切平均为每百年一</w:t>
        <w:br/>
        <w:t>点五米来计算，则公元一四一年以来的九百多年中，这里的黄河</w:t>
        <w:br/>
        <w:t>下切应为十四米多。当时黄河水位约低于南门八、九米，水门实际</w:t>
        <w:br/>
        <w:t>在今小南门外的控远门的下面。这与那次战争的形势还是相符合</w:t>
        <w:br/>
        <w:t>的。因为再低，西夏兵偷袭时，就可利用石崖遮掩，不必担心城上</w:t>
        <w:br/>
        <w:t>的矢石。</w:t>
        <w:br/>
        <w:t>这里还有一个附带问题。明代小南门外的石崖就已经是十分</w:t>
        <w:br/>
        <w:t>陡峻的了，控远门不能不建在石崖上。那末，宋代的水门怎能建在</w:t>
        <w:br/>
        <w:t>半崖间？由西夏的进攻，可知崖腹还有微径，当时黄河在这里的侧</w:t>
        <w:br/>
        <w:t>蚀还不十分严重，半崖间能够有建水门的地方。明代石崖愈冲愈</w:t>
        <w:br/>
        <w:t>陡，所以控远门只好建在石崖上。因为这里都是黄色石英砂岩，最</w:t>
        <w:br/>
        <w:t>易受到风化，也经不住水力的冲刷。</w:t>
        <w:br/>
        <w:t>不过还应该提到天桥峡和府谷县城的关系。天桥峡在府谷城</w:t>
        <w:br/>
        <w:t>的东北，相离只有六公里，落差就达八米，比降干分之一点三。落</w:t>
        <w:br/>
        <w:t>差既大，比降不小，水流湍急，自然也会加速下切的进度。现在天</w:t>
        <w:br/>
        <w:t>桥峡已修成水库，黄河能够控制，并得到充分的利用，府谷城下的</w:t>
        <w:br/>
        <w:t>下切也就相应地会降低下来。</w:t>
        <w:br/>
        <w:t>① 按前引《清一统志，说明代府谷县城是因旧址拓建的。这不是指南城说的；</w:t>
        <w:br/>
        <w:t>南城已达到石崖的边缘。如果北宋时南城还不到石崖的边缘，那次西夏的进</w:t>
        <w:br/>
        <w:t>攻，城上守军就不能居高临下，矢石交加，打击由崖畔偷袭的西夏军了。</w:t>
        <w:br/>
        <w:t>·56·</w:t>
      </w:r>
    </w:p>
    <w:p>
      <w:r>
        <w:br w:type="page"/>
      </w:r>
    </w:p>
    <w:p>
      <w:r>
        <w:t>五、壶口位置的推移</w:t>
        <w:br/>
        <w:t>壶口在今陕西省宜川县和山西省吉县之间的黄河上。其北为</w:t>
        <w:br/>
        <w:t>龙王辿，其南为圪针滩。这里的河谷高低悬殊，黄河到此，下切更</w:t>
        <w:br/>
        <w:t>为深入，是整个流域最为明显的地方。由于下切已经很深，河水在</w:t>
        <w:br/>
        <w:t>这里由高泻下，成为瀑布，宛如刚从壶嘴里倒出水来一样。壶口的</w:t>
        <w:br/>
        <w:t>命名显得十分形象生动。也由于落差很大，水流湍急，远在几里之</w:t>
        <w:br/>
        <w:t>外，就可听见像雷鸣一般的水声，溅起来的水珠，像白雾一般笼罩</w:t>
        <w:br/>
        <w:t>在它的上空，这样瑰丽的景色，也是远在几里之外就可以望见的。</w:t>
        <w:br/>
        <w:t>壶口见于记载早在战国时期。《尚书·禹贡》开篇先叙冀州，</w:t>
        <w:br/>
        <w:t>于冀州就最先提到壶口。壶口附近有一座孟门山，称为黄河的巨</w:t>
        <w:br/>
        <w:t>厄①，就在圪针滩②，和壶口相距五公里。一般说山，都令人联想到</w:t>
        <w:br/>
        <w:t>高峰峻岭，其实这座孟门山却是黄河河道中间几块大石头。其中</w:t>
        <w:br/>
        <w:t>最高的一块迄今犹高十三米。河水从石旁深处流过，已经看不出</w:t>
        <w:br/>
        <w:t>所谓巨厄的作用了。</w:t>
        <w:br/>
        <w:t>孟门山虽也早在于记载，而且被称为黄河的巨厄，可是有关孟</w:t>
        <w:br/>
        <w:t>门山详细的描述，直到郦道元时，才写入《水经注》中。据郦道元</w:t>
        <w:br/>
        <w:t>说，“此石经始禹凿，河中漱广，夹岸崇深，倾崖返捍，巨石临危，若</w:t>
        <w:br/>
        <w:t>坠复倚，古之人有言，水非石凿而能入石，信哉。”③旧说孟门是大</w:t>
        <w:br/>
        <w:t>禹疏通的，郦道元已不完全相信。他借着古人的话，指出水有冲刷</w:t>
        <w:br/>
        <w:t>切蚀的力量，才能把坚硬的河底再往下切，成为夹岸崇深的深槽。</w:t>
        <w:br/>
        <w:t>河水不断切蚀，槽旁的石崖也逐渐啮下，使深槽逐渐宽广。河水由</w:t>
        <w:br/>
        <w:t>那几块巨石旁边流下，巨石就自然临于槽旁，像是要坠到槽底一</w:t>
        <w:br/>
        <w:t>样。郦道元真是工于状物的能手，他把黄河在这里下切的经过说</w:t>
        <w:br/>
        <w:t>①&lt;吕氏春秋·有始览及水经·河水注》.</w:t>
        <w:br/>
        <w:t>②</w:t>
        <w:br/>
        <w:t>关于壶口和孟门山所在地，以前的地理书中大半得之传闻，不尽确实。其实</w:t>
        <w:br/>
        <w:t>当地地形极为清晰，只要亲临其地，就可瞭然。因此，前人有关这个问题的记</w:t>
        <w:br/>
        <w:t>载就不再一一徵引了。</w:t>
        <w:br/>
        <w:t>③</w:t>
        <w:br/>
        <w:t>《水经·河水注》.</w:t>
        <w:br/>
        <w:t>·57.</w:t>
      </w:r>
    </w:p>
    <w:p>
      <w:r>
        <w:br w:type="page"/>
      </w:r>
    </w:p>
    <w:p>
      <w:r>
        <w:t>得一清二楚。直到现在，这里的巨石横亘依然，深槽却更深更宽</w:t>
        <w:br/>
        <w:t>了。</w:t>
        <w:br/>
        <w:t>其实，郦道元的话还可以再作一点补充。这里河床成为深槽，</w:t>
        <w:br/>
        <w:t>固然是由于河水的切蚀力量，也与河床地形有关。而水流与河床</w:t>
        <w:br/>
        <w:t>地形这两个对立面本是互相作用互相斗争的。这里河床的基岩，</w:t>
        <w:br/>
        <w:t>主要是三迭纪纸坊群。其岩石性质，上部为紫红色灰绿色细砂岩及</w:t>
        <w:br/>
        <w:t>泥质砂岩夹砂质页岩，底部为厚层砂岩，交错发育的，其中有的层</w:t>
        <w:br/>
        <w:t>次相当坚硬。这样岩层组成束狭河段，比降较大。河流的侵蚀，以</w:t>
        <w:br/>
        <w:t>深向侵蚀为主，河床就容易成为深槽。深槽落差增大，而且成为瀑</w:t>
        <w:br/>
        <w:t>布，这除了束狭河段深向侵蚀这一因素外，还和束狭河段下端与扩</w:t>
        <w:br/>
        <w:t>张河段间的跌水上溯有关。积日既久，深槽就愈向上伸延，显得既</w:t>
        <w:br/>
        <w:t>深且长。</w:t>
        <w:br/>
        <w:t>郦道元接着上面那一段话还说：“其中水流交冲，素气云浮，</w:t>
        <w:br/>
        <w:t>往来遥观者常若雾露沾人，窥深悸魄。”这不是说山，而是说水。这</w:t>
        <w:br/>
        <w:t>完全是壶口的一幅素描，到现在也还是这样。到过壶口的人一定</w:t>
        <w:br/>
        <w:t>会感到这话说得真切。既然如此，跟着也就有了问题，前面不是说</w:t>
        <w:br/>
        <w:t>过壶口和孟门山相距五公里，怎么郦道元把两地叙述在一起？据</w:t>
        <w:br/>
        <w:t>郦道元的解释，古代的壶口不在这里①，这里只是孟门山。这样的</w:t>
        <w:br/>
        <w:t>解释是不正确的。只有这里的黄河水势才能担当得起壶口这个形</w:t>
        <w:br/>
        <w:t>象化的名称。郦道元虽然不把这里叫做壶口，但这里有瀑布却是</w:t>
        <w:br/>
        <w:t>事实，而且瀑布就在孟门山下。这是郦道元当时实际的形势，和现</w:t>
        <w:br/>
        <w:t>在是不同的。</w:t>
        <w:br/>
        <w:t>孟门山和壶口在郦道元以前是什么样子？什么时候才形成了</w:t>
        <w:br/>
        <w:t>郦道元所看到的样子？这都无法稽考了。现在只能探求郦道元以</w:t>
        <w:br/>
        <w:t>后演变的过程，也就是说，原来和孟门山在一起的瀑布，怎么上移</w:t>
        <w:br/>
        <w:t>到现在这个地方。</w:t>
        <w:br/>
        <w:t>《元和郡县志》也叙述壶口，把它称为石槽。一则说，“河中有</w:t>
        <w:br/>
        <w:t>①水经·汾水注。</w:t>
        <w:br/>
        <w:t>·89·</w:t>
      </w:r>
    </w:p>
    <w:p>
      <w:r>
        <w:br w:type="page"/>
      </w:r>
    </w:p>
    <w:p>
      <w:r>
        <w:t>山，凿中如槽，束流悬注七十余尺。”①再则说，“石槽长一千步，阔</w:t>
        <w:br/>
        <w:t>三十步。”②这显然和郦道元所说的不同，说明壶口已向上推移了。</w:t>
        <w:br/>
        <w:t>《元和郡县志》撰于公元八一三年(唐定宗元和八年)③，上距《水经</w:t>
        <w:br/>
        <w:t>注》的成书为二百八十七年④。在这二百八十七年中，壶口向上推</w:t>
        <w:br/>
        <w:t>移了一千步。唐制一步为五尺⑤，一尺折合二九点五厘米⑥，则一</w:t>
        <w:br/>
        <w:t>千步就为一四七五米。如果按年平均，每年竟达五点一米。现在</w:t>
        <w:br/>
        <w:t>壶口在孟门山北五公里。由郦道元到现在已有一千五百年。这五</w:t>
        <w:br/>
        <w:t>公里就是黄河在这个较长期间里下切的记录。如果按年平均，每年</w:t>
        <w:br/>
        <w:t>为三点三米。这个数目虽不算是很小，比起上面所说的五点一米，</w:t>
        <w:br/>
        <w:t>还要少一点八米。造成这样的差额，可能是由于唐代的记载只取</w:t>
        <w:br/>
        <w:t>了一个整数，并非确实丈量的结果。</w:t>
        <w:br/>
        <w:t>唐时石槽宽三十步，合四十四点二五米。现在为五十米到</w:t>
        <w:br/>
        <w:t>三十米，稍有差异。石槽为流水冲刷所形成的，难得处处一样。古</w:t>
        <w:br/>
        <w:t>今数字虽不完全恰合，基本上当的。据《元和郡县志》的记载，</w:t>
        <w:br/>
        <w:t>石槽中的河水“束流悬注七十余尺如作七十五尺计算，则折合</w:t>
        <w:br/>
        <w:t>二十二点一三米。现在壶口瀑布落差为二十五米，较那时稍深一</w:t>
        <w:br/>
        <w:t>点。要把瀑布落差测量确实，不是一示简单的事情，当时恐怕不易</w:t>
        <w:br/>
        <w:t>作到这一点。</w:t>
        <w:br/>
        <w:t>壶口是万里黄河推而雄伟的瀑禮自有历史记载的数千年</w:t>
        <w:br/>
        <w:t>来，奔腾澎湃，悬注于山谷之中，鲜有入对问，遂使此雄伟的瀑布除</w:t>
        <w:br/>
        <w:t>剥蚀岩石外，难得显见其他的作用。现在是人民的天下，“人民，只</w:t>
        <w:br/>
        <w:t>有人民，才是创造世界历史的动力”在人民当家作主的日子里，壶</w:t>
        <w:br/>
        <w:t>口自不会再沈沦不显于世。在党的领导下，全国人民正在大力治</w:t>
        <w:br/>
        <w:t>①</w:t>
        <w:br/>
        <w:t>《元和郡县志六《慈州》</w:t>
        <w:br/>
        <w:t>元和郡县志&gt;三《丹州》。</w:t>
        <w:br/>
        <w:t>③</w:t>
        <w:br/>
        <w:t>洪迈&lt;元和郡县志跋》。</w:t>
        <w:br/>
        <w:t>④</w:t>
        <w:br/>
        <w:t>这是由郦道元死的那一年(公元五二七年亦即北魏孝明帝孝昌三年)算起的。</w:t>
        <w:br/>
        <w:t>由这一年到现在为一千四百四十九年。下文作一千五百年计。</w:t>
        <w:br/>
        <w:t>⑥</w:t>
        <w:br/>
        <w:t>&lt;旧唐书四十八《食货志上》。</w:t>
        <w:br/>
        <w:t>⑥</w:t>
        <w:br/>
        <w:t>陈梦家《亩制与里制(刊一九六六年《考古》第一期)。.</w:t>
        <w:br/>
        <w:t>·59.</w:t>
      </w:r>
    </w:p>
    <w:p>
      <w:r>
        <w:br w:type="page"/>
      </w:r>
    </w:p>
    <w:p>
      <w:r>
        <w:t>理黄河，为人类造福。刘家峡、盐锅峡、青铜峡、三门峡等处皆已建</w:t>
        <w:br/>
        <w:t>成水库，控制洪水，发出强大的电流，支援工农业生产；其他峡谷有</w:t>
        <w:br/>
        <w:t>的也在动工，进行修建。壶口这个少有的瀑布，一定也在计划之</w:t>
        <w:br/>
        <w:t>列。何况壶口作为发电的场所，更有其优越的条件。壶口之能成</w:t>
        <w:br/>
        <w:t>为瀑布，而获得这个形象化的名称，正是由于落差的高深。而有这</w:t>
        <w:br/>
        <w:t>样大的落差也正是筑坝、发电的绝好的条件，也可以减少筑坝的高</w:t>
        <w:br/>
        <w:t>度。由壶口而上，至山西大宁县的马头关为四十五公里，其间落差</w:t>
        <w:br/>
        <w:t>竟达九十米。若在壶口筑坝，坝高九十米，水库的范围才到马头关</w:t>
        <w:br/>
        <w:t>下。占地不多，也不影响马头关以上其他水库的兴建。水库建成</w:t>
        <w:br/>
        <w:t>后，蓄洪发电，山陕两省的工农业将会突飞猛进发展起来。到那</w:t>
        <w:br/>
        <w:t>时，瀑布的石槽就不会再向上推移，黄河在这里下切的作用将一变</w:t>
        <w:br/>
        <w:t>而发挥出造福于人类的作用。</w:t>
        <w:br/>
        <w:t>六、潼关古城的迁徙</w:t>
        <w:br/>
        <w:t>黄河由山陕两省之间南流，在潼关县境为秦岭所阻，折而东</w:t>
        <w:br/>
        <w:t>流。这里南有秦岭，北有中条山，黄河河床最宽处还不到两公里</w:t>
        <w:br/>
        <w:t>半。若以常水位计，最宽处仅有一公里，窄处才稍稍超过半公</w:t>
        <w:br/>
        <w:t>里。</w:t>
        <w:br/>
        <w:t>这里黄河南岸为潼关城，北岸为风陵渡。风陵渡在风陵堆下。</w:t>
        <w:br/>
        <w:t>风陵堆为一高阜，孤峙河阳，自来没有明显的改易，潼关城却迁徙</w:t>
        <w:br/>
        <w:t>了几次。潼关城本在风陵渡的西南，与风陵渡隔河相望。由于兴</w:t>
        <w:br/>
        <w:t>修三门峡水库，潼关县治所就迁到其西南的吴村。旧城改名为港</w:t>
        <w:br/>
        <w:t>口。其实，说到古代的潼关城，还不是现在新改名的港口，而在港</w:t>
        <w:br/>
        <w:t>口东南两公里的杨家庄附近。隋时又向南移①，今杨家庄南半公里</w:t>
        <w:br/>
        <w:t>许有一个城北村，就是指隋时关城而言。一九七二年夏初，我到当</w:t>
        <w:br/>
        <w:t>地考察时，城北村隋时关城旧址早已湮失。杨家庄附近古潼关的</w:t>
        <w:br/>
        <w:t>①清一统志二四四&lt;同州府，</w:t>
        <w:br/>
        <w:t>· 60.</w:t>
      </w:r>
    </w:p>
    <w:p>
      <w:r>
        <w:br w:type="page"/>
      </w:r>
    </w:p>
    <w:p>
      <w:r>
        <w:t>城墙还相当完整。那时当地平整土地，开始挖掉旧城墙，现在想已</w:t>
        <w:br/>
        <w:t>无存。这个古城位于南原之上，原高于三门峡水库未修时的黄河</w:t>
        <w:br/>
        <w:t>岸边约二六○米(附图三：潼关旧城附近形势图)。</w:t>
        <w:br/>
        <w:t>古代潼关城控制着关中和中原之间的交通孔道。当时的道路</w:t>
        <w:br/>
        <w:t>是怎样经过潼关城的？西晋时有个文学家叫做潘岳的，曾由洛阳</w:t>
        <w:br/>
        <w:t>到长安去，经过这里，他在所写的《西征赋》中说：“溯黄巷以济</w:t>
        <w:br/>
        <w:t>童”①。黄巷是一条长坂的名称，由今港口东三里的望远沟口东</w:t>
        <w:br/>
        <w:t>风陵渡</w:t>
        <w:br/>
        <w:t>何</w:t>
        <w:br/>
        <w:t>望远沟 黄巷坂</w:t>
        <w:br/>
        <w:t>港口</w:t>
        <w:br/>
        <w:t>旧潼关城</w:t>
        <w:br/>
        <w:t>禁潼</w:t>
        <w:br/>
        <w:t>杨家庄</w:t>
        <w:br/>
        <w:t>古潼关城</w:t>
        <w:br/>
        <w:t>城北村</w:t>
        <w:br/>
        <w:t>潼关旧城形势图</w:t>
        <w:br/>
        <w:t>①文选十，</w:t>
        <w:br/>
        <w:t>61</w:t>
      </w:r>
    </w:p>
    <w:p>
      <w:r>
        <w:br w:type="page"/>
      </w:r>
    </w:p>
    <w:p>
      <w:r>
        <w:t>行，长约七公里半。它和黄河之间还夹着一条高崖，道路就在高崖</w:t>
        <w:br/>
        <w:t>和南原之间。郦道元描述这段道路，说是“邃岸天高，空谷幽深，涧</w:t>
        <w:br/>
        <w:t>道之峡，车不方轨”①(附图四：潼关旧城东黄巷坂图)。郦道元还</w:t>
        <w:br/>
        <w:t>说这条黄巷坂傍着绝涧②。所谓绝涧，就是望远沟，迄今犹十分陡</w:t>
        <w:br/>
        <w:t>峻。那时由中原来的行人车马，经过黄巷坂，傍着绝涧，登上原</w:t>
        <w:br/>
        <w:t>头，才到了潼关城。如果还要西行，就必须再走下城西的禁沟，顺</w:t>
        <w:br/>
        <w:t>沟北行，出了沟口，然后循渭河南岸的大路继续前进。禁沟这条坡</w:t>
        <w:br/>
        <w:t>也是十分陡峻的，迄今还叫做十八盘坡(附图五：潼关禁沟图)。这</w:t>
        <w:br/>
        <w:t>么一上一下，不要计较绕了多少路，就是这两条沟道已经够得上</w:t>
        <w:br/>
        <w:t>艰辛了。其实望远沟和禁沟这两条沟口相距只不过两公里。</w:t>
        <w:br/>
        <w:t>人们不禁要问：为什么放着黄河岸边的平坦大道不走，却去</w:t>
        <w:br/>
        <w:t>翻沟过原绕了这么大的一个圈子？因为那时黄河紧靠南原的脚</w:t>
        <w:br/>
        <w:t>下，浩森弥漫，根本没有道路。一直到了隋末，隋唐两军还是在原</w:t>
        <w:br/>
        <w:t>上争夺潼关古城③。唐王朝建立七十三年之后(公元六九一年，武</w:t>
        <w:br/>
        <w:t>则天天授二年)，潼关城才由原上移到河边④。什么原因导致这次</w:t>
        <w:br/>
        <w:t>的迁徙？是应该探究的问题。这是由于黄河不断下切，水势跟着</w:t>
        <w:br/>
        <w:t>下落，原麓河畔可以行人，东西大路也就随着逐渐由原上移下。潼</w:t>
        <w:br/>
        <w:t>关城的建置本是为了控制这条大路。大路既然改变，潼关城还设</w:t>
        <w:br/>
        <w:t>在原上，就没有什么意义了。</w:t>
        <w:br/>
        <w:t>唐代迁徙潼关城时，原麓河畔水位的降落，是不是由于河水在</w:t>
        <w:br/>
        <w:t>这里摆动使主流线移向北边？从黄河的流向来看，不会是这样的。</w:t>
        <w:br/>
        <w:t>黄河由山陕两省之间南流，到了潼关附近，才由于山势的阻遏，作</w:t>
        <w:br/>
        <w:t>一急转弯，折而向东。因为是转急弯，所以水流必然会向南冲，不会</w:t>
        <w:br/>
        <w:t>倒向北岸。正如公路上急剧行驶的车辆，在转弯的时候，常易偏向</w:t>
        <w:br/>
        <w:t>外侧一样。潼关的得名，是由于当地有一条潼水。可是也有人说，</w:t>
        <w:br/>
        <w:t>①②水经·河水注》，有的记载把“黄巷”写作“黄卷”，这一字之差，不仅毫不形</w:t>
        <w:br/>
        <w:t>象化，而且也毫无意义。不亲临其地，是不容易想像到其间的差异的。</w:t>
        <w:br/>
        <w:t>③</w:t>
        <w:br/>
        <w:t>&lt;旧唐书&gt;五十七刘文静传.</w:t>
        <w:br/>
        <w:t>通典一七三州郡三.</w:t>
        <w:br/>
        <w:t>·62·</w:t>
      </w:r>
    </w:p>
    <w:p>
      <w:r>
        <w:br w:type="page"/>
      </w:r>
    </w:p>
    <w:p>
      <w:r>
        <w:t>黄河在这里南流，“潼激关山”，所以叫做潼关①，这样的解释虽显</w:t>
        <w:br/>
        <w:t>得牵强，但说明黄河的水势却也有一定的道理。而且黄河在这里</w:t>
        <w:br/>
        <w:t>也是不容易摆动的。因为风陵堆就近在河边，陡崖峭壁，约有五、</w:t>
        <w:br/>
        <w:t>六十米。现在这里是同蒲铁路的黄河大桥，两岸桥头皆无滩地，黄</w:t>
        <w:br/>
        <w:t>河只能在固定的河槽中流动，不能摆动，也没有多少宽绰的地方使</w:t>
        <w:br/>
        <w:t>它摆动。</w:t>
        <w:br/>
        <w:t>唐代迁建的潼关城早已不存。现在的城池始建于明代初年②，</w:t>
        <w:br/>
        <w:t>据说是在宋代的城池的基础上增修的，而宋代的潼关城则是因唐</w:t>
        <w:br/>
        <w:t>代旧址拓建的③。历次拓建增修，南城自是倚着山原，虽有变迁，</w:t>
        <w:br/>
        <w:t>关系不大，濒河的北城墙原来在什么地方？已经无迹可寻了。但</w:t>
        <w:br/>
        <w:t>唐代迁城以前，南原下的黄河常水位当稍高于今潼关旧城濒河的</w:t>
        <w:br/>
        <w:t>街道。当时这里当然不会象现在这样的平整，所以黄河的水流可</w:t>
        <w:br/>
        <w:t>以直抵南原之下。如果这样推论不谬，则唐代迁城之后直到现在，</w:t>
        <w:br/>
        <w:t>这里黄河的下切约为二十米。</w:t>
        <w:br/>
        <w:t>三门峡水库修成之后，黄河在这里的下切作用必然会受到一</w:t>
        <w:br/>
        <w:t>定的影响。当库区扩大远至华阴及旧朝邑等县境的时候，下切作</w:t>
        <w:br/>
        <w:t>用也就随着消失。现在水库最高的蓄水位虽说不能超过潼关，但</w:t>
        <w:br/>
        <w:t>有些时候达到潼关附近，也不是不可能的。因此黄河在这里下切作</w:t>
        <w:br/>
        <w:t>用的有无，关系就不是那么太大了。</w:t>
        <w:br/>
        <w:t>七、旧陕县城与陕县故城北的河岸</w:t>
        <w:br/>
        <w:t>旧陕县城是三门峡水库修建之前的河南省陕县城。旧陕县城</w:t>
        <w:br/>
        <w:t>在三门峡水库区域。因此，首先应该指出，这里所论述的是以三门</w:t>
        <w:br/>
        <w:t>峡水库修建之前为主。水库兴修以后，这里水位抬高，河床淤积加</w:t>
        <w:br/>
        <w:t>厚，这是另外的问题。</w:t>
        <w:br/>
        <w:t>①水经·河水注。</w:t>
        <w:br/>
        <w:t>②古今图书集成·职方典》四九七.</w:t>
        <w:br/>
        <w:t>③清一统志二四三&lt;同州府一.</w:t>
        <w:br/>
        <w:t>·89·</w:t>
      </w:r>
    </w:p>
    <w:p>
      <w:r>
        <w:br w:type="page"/>
      </w:r>
    </w:p>
    <w:p>
      <w:r>
        <w:t>陕县故城为秦汉时期的陕县治所。旧陕县城并不就是陕县故</w:t>
        <w:br/>
        <w:t>城。陕县故城在旧陕县城之东①(附图六：旧陕县城附近形势图)。</w:t>
        <w:br/>
        <w:t>陕县故城</w:t>
        <w:br/>
        <w:t>陕县旧城</w:t>
        <w:br/>
        <w:t>东关村</w:t>
        <w:br/>
        <w:t>清龙涧河</w:t>
        <w:br/>
        <w:t>陕县旧城形势图</w:t>
        <w:br/>
        <w:t>①</w:t>
        <w:br/>
        <w:t>据&lt;水经·河水注的记载，陕县城南有条橐水，就是今旧陕县城南门外的青</w:t>
        <w:br/>
        <w:t>龙涧河。囊水有条支流，由南山流下，叫做渎谷水。这条水在今东关村东南</w:t>
        <w:br/>
        <w:t>与青龙涧河相会合。东汉的陕县故城就在这两条水相会合处的东北。《河水</w:t>
        <w:br/>
        <w:t>注还说，东晋末年，戴延之随刘裕西征，到过此地，说这座城“南倚山原，北临</w:t>
        <w:br/>
        <w:t>黄河”。今东关村之东，为上村岭.和“南倚山原”的话是相符合的。上村岭下</w:t>
        <w:br/>
        <w:t>北距黄河最远处约两里多，东汉的陕县故城在此，正是“北临黄河”的。不过</w:t>
        <w:br/>
        <w:t>应该指出，郦道元在这里引用戴延之的话是为了说明当时陕县城的形势，其</w:t>
        <w:br/>
        <w:t>实这是错了。按《河水注中所说的陕县城，就是今旧陕县城。旧陕县城南濒</w:t>
        <w:br/>
        <w:t>青龙涧，并不是倚靠山原，这和戴延之的话实际是不相符合的。陕县故城的</w:t>
        <w:br/>
        <w:t>名称既见于水经注，则陕县城的迁徙应在戴延之以后，郦道元之前，大约是</w:t>
        <w:br/>
        <w:t>在五世纪二十年代以后的八、九十年中间。</w:t>
        <w:br/>
        <w:t>·64·</w:t>
      </w:r>
    </w:p>
    <w:p>
      <w:r>
        <w:br w:type="page"/>
      </w:r>
    </w:p>
    <w:p>
      <w:r>
        <w:t>这里迄今虽还未发现过出土文物，也没有古代建筑的遗存，不过它</w:t>
        <w:br/>
        <w:t>的南边靠着上村岭，北边紧濒黄河，再加上附近溪涧的形势，和古</w:t>
        <w:br/>
        <w:t>代有关记载相符合，这里为秦汉的陕县故城，应该是了无疑义</w:t>
        <w:br/>
        <w:t>的。</w:t>
        <w:br/>
        <w:t>这个故城离黄河这么近，当时的河岸有多么高？在东汉时曾</w:t>
        <w:br/>
        <w:t>有过较为翔实的记载，说是其高十余丈①。当时能够留下这样一</w:t>
        <w:br/>
        <w:t>个数字，是有一段过程的。事情发生在东汉末年。那时汉献帝为</w:t>
        <w:br/>
        <w:t>董卓部将所逼，由长安东归，走到这里，不能前进，只好渡过黄河，</w:t>
        <w:br/>
        <w:t>暂延残喘。这里河岸陡高，怎能上船渡过？当时恰好有一个宫人</w:t>
        <w:br/>
        <w:t>带了十匹绢，于是就用这十匹绢“连续为辇”，系住献帝，由高处缒</w:t>
        <w:br/>
        <w:t>下，才得上船②。汉时以四丈为匹③。十匹绢共长四十丈。这里所说</w:t>
        <w:br/>
        <w:t>的“连续为辇”是怎样解释的？辇是用人挽着而行的车子。下这样</w:t>
        <w:br/>
        <w:t>的陡岸，又在危急的时候，自然不会再摆乘辇的场面。只是用两股</w:t>
        <w:br/>
        <w:t>绢绳系着，以免失事而已。四十丈的绢结成两股，每股就只有五匹</w:t>
        <w:br/>
        <w:t>绢，也就是二十丈。五匹绢连结起来，除过结头，最多也只剩下十</w:t>
        <w:br/>
        <w:t>六、七丈。就以十七丈来计算，折合为三九·四四米。</w:t>
        <w:br/>
        <w:t>这里河岸诚然陡高，但并非壁立。按照一般常理，县城附近河</w:t>
        <w:br/>
        <w:t>上是应该有渡口的。汉献帝能在这里渡河，也正说明这里本是一</w:t>
        <w:br/>
        <w:t>个渡口。渡口的河岸就不会壁立。可是这里的路径确实也陡峻得</w:t>
        <w:br/>
        <w:t>难于行走。汉献帝能够上船，已是十分艰难。当时形势紧张，人众</w:t>
        <w:br/>
        <w:t>自然拥挤，有的只好就由岸边爬下去，有的干脆跳下去④。如果路</w:t>
        <w:br/>
        <w:t>径稍坦一点，怎能是这个样子？上面所说的“连续为辇”的尺寸，要</w:t>
        <w:br/>
        <w:t>以之作为河岸的高差，是应该除去坡路的斜度的。不过岸陡如此，</w:t>
        <w:br/>
        <w:t>相差是不会很多的。</w:t>
        <w:br/>
        <w:t>根据这条记载，当时河岸和现在是有些差别的。现在这里仍</w:t>
        <w:br/>
        <w:t>是高岸，可是愈加陡峻，约计有五十米。如果按上面所说的三九·</w:t>
        <w:br/>
        <w:t>①④&lt;后汉书》七十二《董卓传》。</w:t>
        <w:br/>
        <w:t>②《三国志·魏志》六董卓传·注引&lt;献帝纪》。</w:t>
        <w:br/>
        <w:t>③汉书》二十四下&lt;食货志》。</w:t>
        <w:br/>
        <w:t>·65·</w:t>
      </w:r>
    </w:p>
    <w:p>
      <w:r>
        <w:br w:type="page"/>
      </w:r>
    </w:p>
    <w:p>
      <w:r>
        <w:t>四四米计算，约加深了一〇·三六米。实际加深的数字还要大些。</w:t>
        <w:br/>
        <w:t>因为三九·四四米并不是垂直距离的数字。</w:t>
        <w:br/>
        <w:t>陕县治所的迁徙大约在五世纪二十年代以后的八、九十年</w:t>
        <w:br/>
        <w:t>中①，上距汉献帝在这里渡河时，充其量不过二百年而已。当时为</w:t>
        <w:br/>
        <w:t>什么迁城？不大清楚。就陕县故城和旧陕县城的地形而论，可能</w:t>
        <w:br/>
        <w:t>与黄河渡口有关。今旧陕县城北城与陕县故城大致相平，城北濒</w:t>
        <w:br/>
        <w:t>河一面不如旧陕县城的陡峻，唐时陕县城较南北朝后期又向西</w:t>
        <w:br/>
        <w:t>移②，今旧陕县城西南隅较北城约低二十米，西南城外也不至于像</w:t>
        <w:br/>
        <w:t>北城外那样陡峻。这样就更显示出县城的迁徙和黄河渡口的关系</w:t>
        <w:br/>
        <w:t>了。既是如此，为什么以前的陕县城不设在这里？这当然也是受</w:t>
        <w:br/>
        <w:t>了黄河的影响，不过这是通过旧陕县城南门外的青龙涧河才显示</w:t>
        <w:br/>
        <w:t>出来的。青龙涧河由南原上流下，河谷上下，高差不小，就在旧陕</w:t>
        <w:br/>
        <w:t>县城南还是这样。如果黄河的常水位还像汉代那样的高，则青龙</w:t>
        <w:br/>
        <w:t>涧河涨水时，就可能冲到旧陕县城这块地方。所以当时陕县故城</w:t>
        <w:br/>
        <w:t>的河岸虽高，也不能向西迁徙。迁徙了陕县的治所，恰正说明黄河</w:t>
        <w:br/>
        <w:t>在这里的下切。</w:t>
        <w:br/>
        <w:t>旧陕县城离陕县故城很近，下切的进度大致是一样的。所不</w:t>
        <w:br/>
        <w:t>同的是城外濒黄河处的坡度。旧陕县城比较平缓，陕县故城则十</w:t>
        <w:br/>
        <w:t>分陡峻。黄河虽也是由旧陕县城下流过，可是远离旧陕县城下却</w:t>
        <w:br/>
        <w:t>并非一次。唐初所修的大阳桥，就在旧陕县城东北三里的黄河上</w:t>
        <w:br/>
        <w:t>(折合一·五公里强)③，清代中叶，黄河在旧陕县城西北三里(折</w:t>
        <w:br/>
        <w:t>合一公里又四分之三弱)④，三门峡水库兴修前，旧陕县城西北角</w:t>
        <w:br/>
        <w:t>① 见64页注①。</w:t>
        <w:br/>
        <w:t>②《汉书二十八《地理志》，弘农郡陕县，有焦城，故焦国。这是说，焦城虽在陕</w:t>
        <w:br/>
        <w:t>县境内，但不在陕县城内。&lt;水经·河水注说，陕县大城中有小城，故焦国，</w:t>
        <w:br/>
        <w:t>是当时陕县已向西移，把焦城包括在内。《元和郡县志六《陕州》，故焦城在</w:t>
        <w:br/>
        <w:t>陕县东北百步。则唐时陕县城又较南北朝后期西移。今旧陕县城为明洪武</w:t>
        <w:br/>
        <w:t>时增筑的(见《清一统志二二&lt;陕州直隶州).所谓增筑当是依据唐宋时</w:t>
        <w:br/>
        <w:t>期的原址。当时曾截去东城三分之一(见&lt;古今图书集成·职方典》四三〇)。</w:t>
        <w:br/>
        <w:t>元和郡县志》六《陕州》。</w:t>
        <w:br/>
        <w:t>④&lt;清一统志二二四《陕州》.</w:t>
        <w:br/>
        <w:t>·66.</w:t>
      </w:r>
    </w:p>
    <w:p>
      <w:r>
        <w:br w:type="page"/>
      </w:r>
    </w:p>
    <w:p>
      <w:r>
        <w:t>距黄河不到四分之一公里，北门距黄河稍稍超过半公里。这都说</w:t>
        <w:br/>
        <w:t>明黄河在这里曾经不断摆动过。现在城下一片沙滩，与陕县故城</w:t>
        <w:br/>
        <w:t>下迥不相同。</w:t>
        <w:br/>
        <w:t>三门峡水库兴修以前，这里的黄河是由旧陕县城西北直向东</w:t>
        <w:br/>
        <w:t>北流去，为山西境内高崖所阻，再折而向东南流，直冲陕县故城之</w:t>
        <w:br/>
        <w:t>下。以前的黄河流向是否如此，不得而知。但唐代的大阳桥既在</w:t>
        <w:br/>
        <w:t>旧陕县城东北三里，其流向是和三门峡水库兴修以前是一样的。这</w:t>
        <w:br/>
        <w:t>茅津渡</w:t>
        <w:br/>
        <w:t>晚第四纪风成砂质</w:t>
        <w:br/>
        <w:t>前第三纪页岩</w:t>
        <w:br/>
        <w:t>新黄土及新黃土</w:t>
        <w:br/>
        <w:t>早第四纪湖积泥</w:t>
        <w:br/>
        <w:t>前第三纪石灰岩</w:t>
        <w:br/>
        <w:t>灰岩</w:t>
        <w:br/>
        <w:t>地形比例尺</w:t>
        <w:br/>
        <w:t>地层比例尺</w:t>
        <w:br/>
        <w:t>0</w:t>
        <w:br/>
        <w:t>7,5</w:t>
        <w:br/>
        <w:t>0</w:t>
        <w:br/>
        <w:t>375</w:t>
        <w:br/>
        <w:t>公里</w:t>
        <w:br/>
        <w:t>米.</w:t>
        <w:br/>
        <w:t>河南三门峡市附黄河河近剖面图</w:t>
        <w:br/>
        <w:t>·67.</w:t>
      </w:r>
    </w:p>
    <w:p>
      <w:r>
        <w:br w:type="page"/>
      </w:r>
    </w:p>
    <w:p>
      <w:r>
        <w:t>就是说，不论黄河是由旧陕县城下一直东流，或向东北流去，都一</w:t>
        <w:br/>
        <w:t>定会流到陕县故城之北，这就使黄河在这里的下切不断发展(附图</w:t>
        <w:br/>
        <w:t>七：河南三门峡市附近黄河河谷剖面图。据刘东生)。</w:t>
        <w:br/>
        <w:t>三门峡水库修成之后，这里的河床已经成为水库的一部分。这</w:t>
        <w:br/>
        <w:t>是与上面所说的各处不相同的。</w:t>
        <w:br/>
        <w:t>八、黄河中游一些河段的河床增高</w:t>
        <w:br/>
        <w:t>黄河中游河床的下切，各个河段的进度虽不尽相同，但下切却</w:t>
        <w:br/>
        <w:t>是相当普遍的。可是有些地方却显出黄河河床在增高。其实，这</w:t>
        <w:br/>
        <w:t>是泥沙在河床中的堆积。</w:t>
        <w:br/>
        <w:t>这样的现象并非少见，最为明显的是在山西永济县的蒲州城</w:t>
        <w:br/>
        <w:t>外。</w:t>
        <w:br/>
        <w:t>要说明蒲州城外的河床增高，还需要从黄河的下切说起。蒲</w:t>
        <w:br/>
        <w:t>州城外的黄河变迁有三个阶段：最早是下切，中间下切缓慢并且有</w:t>
        <w:br/>
        <w:t>些稳定，后来才显得增高。近若干年，有些现象还为当地人们所记</w:t>
        <w:br/>
        <w:t>忆，甚至遗迹还依然存在。</w:t>
        <w:br/>
        <w:t>黄河在山陕两省之间，大部分是在狭谷中流过。龙门以下，河</w:t>
        <w:br/>
        <w:t>谷逐渐平缓。东西两侧的原头却还相当高峻。山西临猗县吴王渡</w:t>
        <w:br/>
        <w:t>和陕西合阳县夏阳村之间，东西两原高于河谷竟达二百米以上。下</w:t>
        <w:br/>
        <w:t>至蒲州城和陕西旧朝邑县间，东西两原犹高逾四十米。原高如此，</w:t>
        <w:br/>
        <w:t>说明黄河下切的深度。这样下切的过程，历史时期以前早已肇始。</w:t>
        <w:br/>
        <w:t>蒲州城建立于峨嵋原下，离原麓一公里。它的历史可以上溯到战</w:t>
        <w:br/>
        <w:t>国时期，城东峨嵋原的长坂至迟在秦始皇时也见于记载①，显示这</w:t>
        <w:br/>
        <w:t>里河谷的形成，其来已久。</w:t>
        <w:br/>
        <w:t>此后这里的黄河河床显得稳定。公元七二四年（唐玄宗开元</w:t>
        <w:br/>
        <w:t>十二年)在河边铸设铁牛，维系浮桥。铁牛共八头，东西两岸各有</w:t>
        <w:br/>
        <w:t>①《汉书》二十八《地理志》注引应劲说。</w:t>
        <w:br/>
        <w:t>·68.</w:t>
      </w:r>
    </w:p>
    <w:p>
      <w:r>
        <w:br w:type="page"/>
      </w:r>
    </w:p>
    <w:p>
      <w:r>
        <w:t>四头①。自铁牛铸设以后，初未闻桥绠有所接续，可见水位大体依</w:t>
        <w:br/>
        <w:t>旧。北宋时一次大水，冲没了铁牛。当时为了重建河桥，千方百计</w:t>
        <w:br/>
        <w:t>由水底把铁牛挽出②。其后由于河身摆动，河桥不能使用，铁牛也</w:t>
        <w:br/>
        <w:t>等于空设。下迄清代中叶，西岸铁牛早已沦于河底，东岸铁牛幸还</w:t>
        <w:br/>
        <w:t>依然存在，就在蒲州城的西门外。现在淤沙堆积，也已不可复睹，</w:t>
        <w:br/>
        <w:t>但当地农民犹记故老传言，仍能约略指其故处。</w:t>
        <w:br/>
        <w:t>蒲州城虽早已建成，但曾于公元一三七一年(明太祖洪武四</w:t>
        <w:br/>
        <w:t>年）重筑。重筑后城高三丈八尺，此后再经修缮，城高并未削减</w:t>
        <w:br/>
        <w:t>(《古今图书集成·职方典》三一二)。现在仅余二米，有的地方还</w:t>
        <w:br/>
        <w:t>不到二米。西门早已半塞，行人须越城而过。原来西门外有一道</w:t>
        <w:br/>
        <w:t>小坡，小坡垂直距离有一丈多高，现在小坡已成了平地。据当地老</w:t>
        <w:br/>
        <w:t>农估计，近二十余年来，蒲州城西淤高了三、四米，如由铁牛沉没处</w:t>
        <w:br/>
        <w:t>算起，淤高在二、三十米之间。现在黄河在蒲州城西六、七公里处，</w:t>
        <w:br/>
        <w:t>这是一九七二年向西移徙的。一九五九年黄河犹在蒲州城下，主</w:t>
        <w:br/>
        <w:t>流线遗迹宛然犹在，宽仅二米，深不到一米，已成为耕地。</w:t>
        <w:br/>
        <w:t>蒲州城附近黄河泥沙沉淀，还可由涑水河口得到证明。涑水</w:t>
        <w:br/>
        <w:t>河在蒲州城南一点五公里处流入黄河。由于黄河河床增高，涑水</w:t>
        <w:br/>
        <w:t>河不能流入黄河，形成到处漫流，洪水泛滥达蒲州城下。一九七五</w:t>
        <w:br/>
        <w:t>年秋，我们在蒲州城考察时，正遇到涑水河的漫流，现在涑水河口</w:t>
        <w:br/>
        <w:t>就是一片宽广的沙滩，洓水河不能畅流，就是因为这样的原因。</w:t>
        <w:br/>
        <w:t>为什么黄河在像蒲州城这样的地方容易沉淀泥沙而显得河床</w:t>
        <w:br/>
        <w:t>有所增高？这自然与当地河谷宽广和落差微小有关。落差微小，</w:t>
        <w:br/>
        <w:t>水流本已缓慢，河谷宽广，主流线就有左右摆动的余地。黄河水量</w:t>
        <w:br/>
        <w:t>随上游降雨的多寡而有大小不同，有时还有巨大的洪大。水量大</w:t>
        <w:br/>
        <w:t>小不同，所挟带的泥沙也有多少的差异。水量转小，流速相应减</w:t>
        <w:br/>
        <w:t>低，泥沙也就因而下沉，这样就使主流线受到阻滞。等到水量再度</w:t>
        <w:br/>
        <w:t>转大，主流线就不易畅流，由于河谷宽广，就会另改新道。而原来</w:t>
        <w:br/>
        <w:t>①新唐书三十九地理志.</w:t>
        <w:br/>
        <w:t>②宋史三三三&lt;张焘传》，乾隆&lt;蒲州府志一《山川&gt;引&lt;旧志》。</w:t>
        <w:br/>
        <w:t>·69.</w:t>
      </w:r>
    </w:p>
    <w:p>
      <w:r>
        <w:br w:type="page"/>
      </w:r>
    </w:p>
    <w:p>
      <w:r>
        <w:t>流过的地方，泥沙就更显得高厚。积日既久，河床就必然显得增</w:t>
        <w:br/>
        <w:t>高。</w:t>
        <w:br/>
        <w:t>无论是下切还是增高，都使河床有了变迁。两者相较，下切究</w:t>
        <w:br/>
        <w:t>竟显得缓慢。根据前面的推算，壶口石槽平均每年向上伸延可以</w:t>
        <w:br/>
        <w:t>达到三点三米。从河床变迁来说，这应不是一个小的数目。可是</w:t>
        <w:br/>
        <w:t>如果壶口附近没有千百年来下切这样的深槽，这三点三米向上伸</w:t>
        <w:br/>
        <w:t>延的现象说不定是不会引起注意的。可是像蒲州城外河床增高，在</w:t>
        <w:br/>
        <w:t>一次大水中就使当地改变了面貌。其迟速缓急之间是相差很大</w:t>
        <w:br/>
        <w:t>的。正是因为这样缘故，影响也就完全不同。千百年来黄河的下</w:t>
        <w:br/>
        <w:t>切虽也改变了一些地方的面貌和一些具体的设施，但使人民生命</w:t>
        <w:br/>
        <w:t>财产受到严重的损失，还是没有见于记载和得到传闻的，至于泥沙</w:t>
        <w:br/>
        <w:t>淤积而引起的河床增高，就不是这样了。蒲州城自建城设州置县</w:t>
        <w:br/>
        <w:t>以来，也是以千百年计算的。由于黄河在这里没有发生特殊的变</w:t>
        <w:br/>
        <w:t>故，所以蒲州城就屹然峙立河畔。现在永济县迁到赵伊镇，固然可</w:t>
        <w:br/>
        <w:t>以近于铁路沿线，交通当更加便利，可是那次造成泥沙淤积的黄河</w:t>
        <w:br/>
        <w:t>大水实为迁城的主因。因为河床既已增高，蒲州城西门外二十余</w:t>
        <w:br/>
        <w:t>米处就是黄河主流线流过的地方，县城不再迁徙，后患是不堪设想</w:t>
        <w:br/>
        <w:t>的。</w:t>
        <w:br/>
        <w:t>泥沙淤积，导致黄河河床增高，因而危害及人民的生命财产。</w:t>
        <w:br/>
        <w:t>怎样才能祛除危害并使之转而对人民有利？这是千百年来沿河居</w:t>
        <w:br/>
        <w:t>民昕夕所期望的。在党的领导下，广大人民发挥无穷的智慧，终于</w:t>
        <w:br/>
        <w:t>取得一定的成就。黄河河床之所以能够增高，与主流线改变流向</w:t>
        <w:br/>
        <w:t>有关，如果主流线不再改变，主河道就可以按照河流的自然规律，</w:t>
        <w:br/>
        <w:t>继续下切，流速不减，泥沙自难淤积。保德县沿河一些村庄，因此</w:t>
        <w:br/>
        <w:t>就筑堤修坝，迫使黄河归槽，使主河道基本能继续形成，而且自主</w:t>
        <w:br/>
        <w:t>河道形成之后，河床迄今继续下切了两米。这就使沿岸的泛滥、侧</w:t>
        <w:br/>
        <w:t>蚀都能有所减少，并使沿岸人民生命财产不再受到损害。</w:t>
        <w:br/>
        <w:t>然而问题还不仅限于减少沿岸人民生命财产的损失，而是使</w:t>
        <w:br/>
        <w:t>千百年的害河造福于人民。事物本是一分为二的，自其危害性方面</w:t>
        <w:br/>
        <w:t>·70.</w:t>
      </w:r>
    </w:p>
    <w:p>
      <w:r>
        <w:br w:type="page"/>
      </w:r>
    </w:p>
    <w:p>
      <w:r>
        <w:t>观察，是会令人目眩心惊，然而另外一方面设想，未尝不可以转害</w:t>
        <w:br/>
        <w:t>为利。河曲县曲峪大队从这一点出发，就取得了巨大的成就。曲峪</w:t>
        <w:br/>
        <w:t>濒黄河东岸，这里黄河河床最宽处为一点五公里以上，窄处也有一</w:t>
        <w:br/>
        <w:t>公里。由于河床较宽，河流不时摆动，甚至造成严重的侧蚀，这个大</w:t>
        <w:br/>
        <w:t>队本是明长城经过的地方，由于不断侧蚀，长城已颓倾无存。洪水</w:t>
        <w:br/>
        <w:t>去后，河边留下大片显得抬高的沙滩。在党的领导下，曲峪人民自</w:t>
        <w:br/>
        <w:t>力更生，艰苦创业，因势利导，在黄河滩上筑起总长十一华里的淤</w:t>
        <w:br/>
        <w:t>地坝，引洪淤地四干多亩。这样就迫使黄河靠着西边山崖流去。一</w:t>
        <w:br/>
        <w:t>九七五年秋季，我们到河曲县考察时，亲临河边，但见坝地平整，禾</w:t>
        <w:br/>
        <w:t>苗油绿，黄河静静地由坝旁流过，不闻涛声，不睹漩涡，想见河水</w:t>
        <w:br/>
        <w:t>是深的。这样河床就不能摆动侧蚀，只能继续下切。他年若能再莅</w:t>
        <w:br/>
        <w:t>此地，当就对岸山崖岩石水痕，一究其下切的深度。至于蒲州城外，</w:t>
        <w:br/>
        <w:t>黄河虽已远去，河床早就增高。向日波涛汹涌的河水，现在却变成</w:t>
        <w:br/>
        <w:t>阡陌纵横的农田。河水去后新造的林带，葱葱郁郁，仿佛道道城</w:t>
        <w:br/>
        <w:t>垣，屏蔽河干。如能再筑坚堤，增高的河床当可长期巩固下去。</w:t>
        <w:br/>
        <w:t>曲峪大队为山陕之间黄河的治理树立了榜样。相信在党的统</w:t>
        <w:br/>
        <w:t>一领导下，统一规划河道，统一治理，向黄河要地，数百万亩良田将</w:t>
        <w:br/>
        <w:t>重新展现在我们的眼前。昔日乱石滩，今日水浇田的宏伟壮观，在</w:t>
        <w:br/>
        <w:t>不久的将来一定能够实现。希望山陕两省沿河两岸的广大人民群</w:t>
        <w:br/>
        <w:t>众，沿着曲峪开辟的道路胜利前进。</w:t>
        <w:br/>
        <w:t>(原载&lt;陕西师范大学学报社科版一九七七年第三期)</w:t>
        <w:br/>
        <w:t>·71</w:t>
      </w:r>
    </w:p>
    <w:p>
      <w:r>
        <w:br w:type="page"/>
      </w:r>
    </w:p>
    <w:p>
      <w:r>
        <w:t>何以黄河在东汉以后会出现-一个</w:t>
        <w:br/>
        <w:t>长期安流的局面</w:t>
        <w:br/>
        <w:t>—从历史上论证黄河中游的土地合理利用</w:t>
        <w:br/>
        <w:t>是消弭下游水害的决定性因素</w:t>
        <w:br/>
        <w:t>谭其骧</w:t>
        <w:br/>
        <w:t>提起黄河，人人都知道它在解放前是一条灾害性很严重的河</w:t>
        <w:br/>
        <w:t>流，经常闹漫溢、决口、改道。这是历史事实。但从整个历史时期</w:t>
        <w:br/>
        <w:t>看来，黄河水灾的频率与严重性并不是前后一律的。我在1955年</w:t>
        <w:br/>
        <w:t>演词①里，已着重指出了这一点。在那篇讲演词里，我把从有历史记</w:t>
        <w:br/>
        <w:t>载以来直到解放为止全部黄河历史，分成唐以前和五代以后前后</w:t>
        <w:br/>
        <w:t>二期，指出黄河在前期决徙次数并不很多，基本上利多害少，只是</w:t>
        <w:br/>
        <w:t>到了后期，才变成决徙频仍，有害无利，并且越到后来闹得越严重。</w:t>
        <w:br/>
        <w:t>同是这条黄河，为什么前后情况大不相同？常把原因归之于整个</w:t>
        <w:br/>
        <w:t>流域内森林、草原的逐渐被破坏，沟渠、支津、湖泊的逐渐被淤废。</w:t>
        <w:br/>
        <w:t>直到今天，我还认为这种看法基本上不错。可是尽管不错，却解决</w:t>
        <w:br/>
        <w:t>不了黄河史上一个很突出的问题。这个问题是：自有历史记载以</w:t>
        <w:br/>
        <w:t>来的几千年内，黄河的灾害并不是一贯直线发展，而是中间有过一</w:t>
        <w:br/>
        <w:t>个大曲折的；森林与草原既然在逐渐被破坏，沟渠、支津与湖泊既</w:t>
        <w:br/>
        <w:t>① 载&lt;地理知识&gt;1955年8-9期.</w:t>
        <w:br/>
        <w:t>·72.</w:t>
      </w:r>
    </w:p>
    <w:p>
      <w:r>
        <w:br w:type="page"/>
      </w:r>
    </w:p>
    <w:p>
      <w:r>
        <w:t>然逐渐在被淤废，那末黄河的灾害按理应该是一贯直线发展的，何</w:t>
        <w:br/>
        <w:t>以会中间出现大曲折呢?在那篇讲词里，我只是含糊笼统地说河患</w:t>
        <w:br/>
        <w:t>前期少而后期多，所以乍听起来，似乎并不存在什么问题。可是只</w:t>
        <w:br/>
        <w:t>要我们把前后二期黄河的决溢改道稍稍具体排比一下，马上就可</w:t>
        <w:br/>
        <w:t>以发现：前期的灾害诚然比后期少，但在前期本身范围内，显然并</w:t>
        <w:br/>
        <w:t>不是越到后来闹得越凶。那末又是为了什么呢？说老实话，当时</w:t>
        <w:br/>
        <w:t>我并不能解答这一问题。</w:t>
        <w:br/>
        <w:t>现在让我们先把唐以前即前期黄河决溢改道的具体情况叙述</w:t>
        <w:br/>
        <w:t>一下。在这一期中，又可以分为三期：</w:t>
        <w:br/>
        <w:t>第一期，从有历史记载即殷商时代起，到秦以前。在这一千几</w:t>
        <w:br/>
        <w:t>百年的长时期内，关于黄河决溢改道的记载很少。商代屡次迁都，</w:t>
        <w:br/>
        <w:t>过去有人认为与黄河决溢有关；实际上这只是一种推测，并无充分</w:t>
        <w:br/>
        <w:t>论据。西周时代，也并没有这方面的记载。春秋时代有一次改道，</w:t>
        <w:br/>
        <w:t>就是周定王五年那一次①，通常称为黄河第一次大改道。战国时</w:t>
        <w:br/>
        <w:t>代溢了一次②，决了三次③；而三次决口都不是黄河自动决，都是在</w:t>
        <w:br/>
        <w:t>战争中为了对付敌人用人工开挖的。这时期河患记载之所以如此</w:t>
        <w:br/>
        <w:t>之少，一方面应该是由于上古记载缺略，一方面也是由于那时地广</w:t>
        <w:br/>
        <w:t>人稀，人民的耕地居处一般都选择高地，虽有决溢不成灾害之故。</w:t>
        <w:br/>
        <w:t>再有一方面也不容否认，那就是其时森林、草原、支津、湖泊还很</w:t>
        <w:br/>
        <w:t>多，事实上在一般情况下，也确乎不会轻易决口改道，除非是遇到</w:t>
        <w:br/>
        <w:t>特大洪水。</w:t>
        <w:br/>
        <w:t>第二期，西汉时期。从汉文帝十二年（公元前168年）起到王</w:t>
        <w:br/>
        <w:t>莽始建国三年（公元11年）止一百八十年中，黄河决溢了十次之</w:t>
        <w:br/>
        <w:t>多，其中五次都导致了改道，并且决后往往听其漫流，历久不塞。要</w:t>
        <w:br/>
        <w:t>是决后即塞，从当时情况看来，决溢次数势必更多。决溢所造成的</w:t>
        <w:br/>
        <w:t>灾害很大，泛滥所及往往达好几个郡，好几十个县，坏官亭民居以</w:t>
        <w:br/>
        <w:t>①</w:t>
        <w:br/>
        <w:t>见&lt;汉书·沟洫志&gt;.</w:t>
        <w:br/>
        <w:t>②</w:t>
        <w:br/>
        <w:t>见&lt;水经·济水注引“竹书纪年”.</w:t>
        <w:br/>
        <w:t>⑤</w:t>
        <w:br/>
        <w:t>见《水经·河水注》引“竹书纪年”、《史记·赵世家肃侯十八年、惠文王十八</w:t>
        <w:br/>
        <w:t>年.</w:t>
        <w:br/>
        <w:t>73.</w:t>
      </w:r>
    </w:p>
    <w:p>
      <w:r>
        <w:br w:type="page"/>
      </w:r>
    </w:p>
    <w:p>
      <w:r>
        <w:t>数万计，浸灌良田至十余万顷。当时下游濒河十郡，每郡治堤救水</w:t>
        <w:br/>
        <w:t>吏卒多至数千人，岁费至数千万①。可见西汉一代的河患是很严</w:t>
        <w:br/>
        <w:t>重的。因而也就引起了历史学家的重视，司马迁就写了“河渠书”，</w:t>
        <w:br/>
        <w:t>班固就写了“沟洫志”。这两篇书的内容虽不是完全讲黄河，但主</w:t>
        <w:br/>
        <w:t>要是讲黄河；从篇后的“太史公曰”和“赞”看来，作者载笔的动机</w:t>
        <w:br/>
        <w:t>也显然是有感于河患的严重。</w:t>
        <w:br/>
        <w:t>若是单把第一和第二两期比较起来看，虽然中间的变化太大，</w:t>
        <w:br/>
        <w:t>未免觉得有点突然，毕竟还是合乎原来所假定的河患日趋严重的</w:t>
        <w:br/>
        <w:t>规律的，还不容易看出问题。问题显示在：到了第三期，河患却又</w:t>
        <w:br/>
        <w:t>大大地减轻了。</w:t>
        <w:br/>
        <w:t>第三期，东汉以后。黄河自王莽始建国三年决后不塞，隔了将</w:t>
        <w:br/>
        <w:t>近六十年之久，到东汉明帝十二年(公元69年)夏天，才发动了数</w:t>
        <w:br/>
        <w:t>十万劳动人民，在我国历史上著名水利工程师王景的主持之下，大</w:t>
        <w:br/>
        <w:t>致按着始建国以来的决河经流，从荥阳(故城在今河南荥阳县东)</w:t>
        <w:br/>
        <w:t>到干乘(故城在今山东旧高苑县北)海口千有余里，大规模地予以</w:t>
        <w:br/>
        <w:t>修治。到第二年夏天，全部工程告竣②。(西汉以前黄河在今河北</w:t>
        <w:br/>
        <w:t>境内入海，此后即改由山东入海)从此以后，黄河出现了一个与西</w:t>
        <w:br/>
        <w:t>汉时期迥不相同的局面，即长期安流的局面。从这一年起一直到</w:t>
        <w:br/>
        <w:t>隋代，五百几十年中，见于记载的河溢只有四次③：东汉一次④，曹</w:t>
        <w:br/>
        <w:t>魏二次⑤，西晋一次⑥；河水冲毁城垣一次，晋末⑦。到了唐代比较</w:t>
        <w:br/>
        <w:t>多起来了，将近三百年中，河水冲毁城池一次，决溢十六次，改道一</w:t>
        <w:br/>
        <w:t>次⑧。论次数不比西汉少，但从决溢的情况看来，其严重程度显然</w:t>
        <w:br/>
        <w:t>①</w:t>
        <w:br/>
        <w:t>见汉书·文帝纪、武帝纪、成帝纪、沟洫志、王莽传。</w:t>
        <w:br/>
        <w:t>②</w:t>
        <w:br/>
        <w:t>见&lt;后汉书·明帝纪、王景传》。</w:t>
        <w:br/>
        <w:t>③</w:t>
        <w:br/>
        <w:t>专指发生在下游地区的，在中上游的不计。</w:t>
        <w:br/>
        <w:t>④</w:t>
        <w:br/>
        <w:t>见《后汉书·桓帝纪永兴元年、五行志。</w:t>
        <w:br/>
        <w:t>⑤</w:t>
        <w:br/>
        <w:t>见《晋书·傅祗传》、三国魏志·明帝纪太和四年》、宋书·五行志》。</w:t>
        <w:br/>
        <w:t>⑥</w:t>
        <w:br/>
        <w:t>见《晋书·武帝纪泰始七年、五行志》、《宋书·五行志》。</w:t>
        <w:br/>
        <w:t>⑦</w:t>
        <w:br/>
        <w:t>见&lt;水经·河水注》、《元和志郓州卢县》。</w:t>
        <w:br/>
        <w:t>⑧</w:t>
        <w:br/>
        <w:t>见《两唐书·五行志、高宗、武后、代宗、宪宗、文宗、懿宗、昭宗纪、《元和志郓</w:t>
        <w:br/>
        <w:t>州、&lt;寰宇记滨州》</w:t>
        <w:br/>
        <w:t>74</w:t>
      </w:r>
    </w:p>
    <w:p>
      <w:r>
        <w:br w:type="page"/>
      </w:r>
    </w:p>
    <w:p>
      <w:r>
        <w:t>远不及西汉。就是景福二年(893年)那次改道，也只是在海口地</w:t>
        <w:br/>
        <w:t>段首尾不过数十里的小改道而已。总之，在这第三期八百多年中，</w:t>
        <w:br/>
        <w:t>前五百多年黄河安稳得很，后三百年不很安稳，但比第二期要安稳</w:t>
        <w:br/>
        <w:t>得多。</w:t>
        <w:br/>
        <w:t>在河患很严重的第二期之后，接着出现的是一个基本上安流</w:t>
        <w:br/>
        <w:t>无事的第三期，这一重大变化应如何解释？历史记载有所脱略吗？</w:t>
        <w:br/>
        <w:t>东汉以后不比先秦，流传至今的文献极为丰富，有些小范围内的决</w:t>
        <w:br/>
        <w:t>溢可能没有被记录下来，较大规模的决徙不可能不见于记载。从</w:t>
        <w:br/>
        <w:t>《后汉书》到《两唐书》所有各种正史都没有河渠或沟洫志，这当然</w:t>
        <w:br/>
        <w:t>是由于自东汉至唐黄河基本上安流无事，无需专辟一篇之故；否则</w:t>
        <w:br/>
        <w:t>《史记》《汉书》既然已开创了这一体制，后代正史皆以其为圭臬，决</w:t>
        <w:br/>
        <w:t>不至于阙而不载。再者，成书于东汉三国时的《水经》和北魏的《水</w:t>
        <w:br/>
        <w:t>经注》、唐代的《元和郡县志》中所载的黄河经流，几乎可以说完全</w:t>
        <w:br/>
        <w:t>相同，并无差别，更可以证实在这一时期内的黄河确乎是长期安流</w:t>
        <w:br/>
        <w:t>的。</w:t>
        <w:br/>
        <w:t>东汉以后黄河长期安流既然是事实，所有讲黄河史的人，谁也</w:t>
        <w:br/>
        <w:t>没有否认过，那末，我们要讲通黄河史，当然就有必要把导致这</w:t>
        <w:br/>
        <w:t>一局面出现的原因找出来。我个人过去一直没有找出来，因此在</w:t>
        <w:br/>
        <w:t>1955年那次讲演里只得避而不谈。前代学者和当代的历史学家</w:t>
        <w:br/>
        <w:t>与水利学家谈到这一问题的倒很不少，可是他们的解答看来很难</w:t>
        <w:br/>
        <w:t>令人信服。诸家的具体说法虽不完全相同，着眼点却是一致的。他</w:t>
        <w:br/>
        <w:t>们都着眼于王景的治导之法，都认为东汉以后黄河之所以“干年无</w:t>
        <w:br/>
        <w:t>患”①，应归功于王景的工程技术措施“深合乎治导之原理”。清人</w:t>
        <w:br/>
        <w:t>如魏源②、刘鹗③，近人如李仪祉④，以及今人如岑仲勉⑤，都是如此</w:t>
        <w:br/>
        <w:t>①</w:t>
        <w:br/>
        <w:t>五代宋初黄河决溢次数虽已很多，灾害很严重，但或仅小改道，或改后不久即</w:t>
        <w:br/>
        <w:t>恢复故道。到宋仁宗庆历八年(1048年)才大改道至今天津入海，从永平十</w:t>
        <w:br/>
        <w:t>三年算起至此将近一千年。</w:t>
        <w:br/>
        <w:t>②③见&lt;再续行水金鉴卷154、158引.</w:t>
        <w:br/>
        <w:t>④见&lt;科学七卷九期。</w:t>
        <w:br/>
        <w:t>⑤ 见黄河变迁史第八节七.</w:t>
        <w:br/>
        <w:t>·75·</w:t>
      </w:r>
    </w:p>
    <w:p>
      <w:r>
        <w:br w:type="page"/>
      </w:r>
    </w:p>
    <w:p>
      <w:r>
        <w:t>看法。《后汉书·王景传》里所载关于王景治河之法，只有“商度地</w:t>
        <w:br/>
        <w:t>势，凿山阜，破砥绩，直截沟涧，防遇冲要，疏决壅积，十里立一水</w:t>
        <w:br/>
        <w:t>门，令更相洄注。”三十三个字。诸家为这三十三个字所作的解释，</w:t>
        <w:br/>
        <w:t>估计至少在万言以上。直到最近，1957年出版的黄河水利委员会</w:t>
        <w:br/>
        <w:t>所编的《人民黄河》，也还是如此看法。只是加上了这么一句：“当</w:t>
        <w:br/>
        <w:t>然”，黄河在王景后数百年间“决溢次数少的原因可能还另有一</w:t>
        <w:br/>
        <w:t>些”。只说“可能”，并未肯定。到底另有一些什么原因，也未交代。</w:t>
        <w:br/>
        <w:t>我认为这种看法是不符合于历史真实情况的。即令王景的治</w:t>
        <w:br/>
        <w:t>导之法确乎比历史上所有其他治河工作者都远为高明（其实未</w:t>
        <w:br/>
        <w:t>必)，他的工程成果顶多也只能收效于一时。要说是一次“合乎治</w:t>
        <w:br/>
        <w:t>导之理”的工程竟能使黄河长期安流，“功垂千载”，这是无论如何</w:t>
        <w:br/>
        <w:t>也讲不通的。首先，这次工程的施工范围只限于“自荥阳东至干乘</w:t>
        <w:br/>
        <w:t>海口”，即只限于下游；工程措施只限于上引三十三个字，这三十三</w:t>
        <w:br/>
        <w:t>个字用现代语概括起来，无非是整治河床，修固堤防，兴建水门。</w:t>
        <w:br/>
        <w:t>稍有近代科学知识的人都知道，黄河的水灾虽然集中于下游，要彻</w:t>
        <w:br/>
        <w:t>底解除下游的灾害，却非在整个流域范围内采取全面措施不可，并</w:t>
        <w:br/>
        <w:t>且重点应在中上游而不在下游；单靠下游的修防工程，只能治标，</w:t>
        <w:br/>
        <w:t>谈不上治本。王景的工程正是一种治标工作，怎么可能收长治久</w:t>
        <w:br/>
        <w:t>安之效呢？其次，就是下游的防治工程，也必须经常不断地予以</w:t>
        <w:br/>
        <w:t>养护、培补、加固，并随时适应河床水文的变化予以改筑调整，才有</w:t>
        <w:br/>
        <w:t>可能维持久长。试问，在封建统治时代，有这个可能吗？何况，王</w:t>
        <w:br/>
        <w:t>景以后的东汉中后叶，不正是封建政权最腐朽无能的时代吗？东</w:t>
        <w:br/>
        <w:t>汉以后的魏晋南北朝时代，不正是长期的割据混乱时代吗？在这</w:t>
        <w:br/>
        <w:t>样的时代里，难道有可能始终维持着一套严密而有效的河防制度</w:t>
        <w:br/>
        <w:t>吗？</w:t>
        <w:br/>
        <w:t>工程技术因素说讲不通，那末，能不能用社会政治的因素来解</w:t>
        <w:br/>
        <w:t>释呢？我们不否认社会政治因素有时会对黄河的安危发生巨大的</w:t>
        <w:br/>
        <w:t>作用。最明显的例子是：解放以前经常决口，甚至一年决几次，解</w:t>
        <w:br/>
        <w:t>放以后，就没有决过。过去还有许多人把五代、北宋的河患归罪于</w:t>
        <w:br/>
        <w:t>·76·</w:t>
      </w:r>
    </w:p>
    <w:p>
      <w:r>
        <w:br w:type="page"/>
      </w:r>
    </w:p>
    <w:p>
      <w:r>
        <w:t>五代的兵祸，把金、元、明的决徙频仍推咎于宋金、金元间的战争，</w:t>
        <w:br/>
        <w:t>听起来似乎也还能言之成理。可是，我们能拿西汉来比之于解放</w:t>
        <w:br/>
        <w:t>以前，拿东汉来比之于解放以后吗？即使勉强可以说唐代的政治</w:t>
        <w:br/>
        <w:t>社会情况比西汉强，总不能说东汉、魏、晋、南北朝比汉、唐强吧？</w:t>
        <w:br/>
        <w:t>魏晋南北朝跟五代、宋金之际同样是乱世，为什么黄河的情况又截</w:t>
        <w:br/>
        <w:t>然不同呢？可见社会政治因素说同样讲不通。</w:t>
        <w:br/>
        <w:t>前人并没有解决得了这个问题，而这是一个黄河流域史里必</w:t>
        <w:br/>
        <w:t>须要解决的问题，对整个儿中国史而言，也是一个很重要的问</w:t>
        <w:br/>
        <w:t>题。</w:t>
        <w:br/>
        <w:t>二</w:t>
        <w:br/>
        <w:t>要解决这个问题，必须先从黄河下游决溢改道的根本因素讲</w:t>
        <w:br/>
        <w:t>起。稍有地理常识的人都知道：降水量集中在夏秋之季特别是夏</w:t>
        <w:br/>
        <w:t>季，河水挟带大量泥沙，是黄河善淤善决的两个根本原因。近几十</w:t>
        <w:br/>
        <w:t>年来的水文实测资料又证明：决溢改道虽然主要发生在下游，其</w:t>
        <w:br/>
        <w:t>洪水泥沙则主要来自中游。因此，问题的关键应该在中游，我们应</w:t>
        <w:br/>
        <w:t>该把注意力转移到中游去，看看中游地区在各个历史时期的地理</w:t>
        <w:br/>
        <w:t>条件是否有所不同，特别是东汉以后数百年间，比之前一时期和后</w:t>
        <w:br/>
        <w:t>一时期是否有所不同？</w:t>
        <w:br/>
        <w:t>黄河中游上起内蒙古河口镇大黑河口，下迄河南秦厂沁河口。</w:t>
        <w:br/>
        <w:t>就河道而言，可分为三段：第一段，自河口至山西禹门口；第二段，</w:t>
        <w:br/>
        <w:t>自禹门口至河南陕县；第三段，自陕县至秦厂。就流域而言，相应</w:t>
        <w:br/>
        <w:t>可分为三区：第一区，包括内蒙古河套东北角的大黑河、沧头河流</w:t>
        <w:br/>
        <w:t>域，和晋西北、陕北东北部、伊盟东南部的山陕峡谷流域；第二区，</w:t>
        <w:br/>
        <w:t>包括山西的汾水、涑水流域，陕甘二省的渭水、泾水、北洛水流域，</w:t>
        <w:br/>
        <w:t>和河南弘农河流域一角；第三区，包括豫西伊洛河流域，和晋东南</w:t>
        <w:br/>
        <w:t>沁丹河流域。</w:t>
        <w:br/>
        <w:t>根据黄河沿岸各水文站近几十年来的实测记录，这中游三区</w:t>
        <w:br/>
        <w:t>·77.</w:t>
      </w:r>
    </w:p>
    <w:p>
      <w:r>
        <w:br w:type="page"/>
      </w:r>
    </w:p>
    <w:p>
      <w:r>
        <w:t>跟下游水灾之间的关系大致是这样的：</w:t>
        <w:br/>
        <w:t>一、洪水下游发生洪水时的流量来自上游的向不超过百</w:t>
        <w:br/>
        <w:t>分之十，百分之九十以上都来自中游。中游三区夏秋之际经常有</w:t>
        <w:br/>
        <w:t>暴雨，由于地面蓄水能力差，雨后立即在河床中出现洪峰。三区的</w:t>
        <w:br/>
        <w:t>暴雨都经常能使本段黄河河床里产生一万秒立方米以上的洪水。</w:t>
        <w:br/>
        <w:t>如两区或三区暴雨后所形成的洪峰在黄河里碰在一起，那就会使</w:t>
        <w:br/>
        <w:t>下游河床容纳不了，发生危险。而这种洪峰相遇的机会是很多的，</w:t>
        <w:br/>
        <w:t>尤以产生于第一第二两区的洪峰相遇的机会为最多。</w:t>
        <w:br/>
        <w:t>二、泥沙</w:t>
        <w:br/>
        <w:t>情况与洪水有同有不同。同的是中下游河床中</w:t>
        <w:br/>
        <w:t>来自上游的泥沙很少。在流经陕县的巨量泥沙中，来自河口镇以</w:t>
        <w:br/>
        <w:t>上的只占11%。在河口上游不远处的包头市，每立方米河水中的</w:t>
        <w:br/>
        <w:t>多年平均含沙量只有六公斤。不同的是中游三段河流的输沙量极</w:t>
        <w:br/>
        <w:t>不平衡。第一段由于该区地面侵蚀剧烈，干支流的河床比降又很</w:t>
        <w:br/>
        <w:t>大，泥沙有冲刷无停淤，故输沙量多至占陕县总量的49%，河水的</w:t>
        <w:br/>
        <w:t>含沙量则自包头的6公斤到禹门口骤增至28公斤。第二段由于</w:t>
        <w:br/>
        <w:t>泾、渭、北洛的含沙量虽很高，但各河下游都流经平原地区，禹门口</w:t>
        <w:br/>
        <w:t>至陕县的黄河河谷也相当宽阔，有所停淤，故流域面积虽远较第一</w:t>
        <w:br/>
        <w:t>段为大，而输沙量反而较少，占陕县总量的40%，河水含沙量到陕</w:t>
        <w:br/>
        <w:t>县增为34公斤。陕县是全河沙量最多的地点。此下的第三段，伊</w:t>
        <w:br/>
        <w:t>洛、沁丹各河的含沙量本来就比第一第二段各支流少，并且各河下</w:t>
        <w:br/>
        <w:t>游有淤积，黄河自孟津以下也有淤积，故输沙总量即不再增加。</w:t>
        <w:br/>
        <w:t>如上所述，可见中游三区中，第三区对下游的关系比较不重</w:t>
        <w:br/>
        <w:t>要；它只是有时会增加下游一部分洪水，而并不增加泥沙。对下游</w:t>
        <w:br/>
        <w:t>水患起决定性作用的是第一第二两区；因为淤塞下游河道的泥沙，</w:t>
        <w:br/>
        <w:t>十之九来自这两区，形成下游暴涨的洪水也多半来自这两区。</w:t>
        <w:br/>
        <w:t>因此，问题的关键就在于这两区的水土流失情况，在于在整个</w:t>
        <w:br/>
        <w:t>历史时期内，这两区的水土流失是直线发展，一贯日渐严重化的</w:t>
        <w:br/>
        <w:t>呢,还是并不如此？</w:t>
        <w:br/>
        <w:t>一地区的水土流失严重与否，决定于该地区的地形、土壤、和</w:t>
        <w:br/>
        <w:t>·78.</w:t>
      </w:r>
    </w:p>
    <w:p>
      <w:r>
        <w:br w:type="page"/>
      </w:r>
    </w:p>
    <w:p>
      <w:r>
        <w:t>植被。黄河中游除少数山区外，极大部分面积都在黄土复盖之下。</w:t>
        <w:br/>
        <w:t>黄土疏松，只有在良好植被保护之下，才能吸蓄较多的降水量，阻</w:t>
        <w:br/>
        <w:t>止地面径流的冲刷。植被若一经破坏，一雨之后，土随水去，水土</w:t>
        <w:br/>
        <w:t>流失就很严重。加以本区的黄土复盖极为深厚，面蚀很容易发展</w:t>
        <w:br/>
        <w:t>成为沟蚀，原来平坦的高原，很快就会被切割成崎岖破碎的丘陵，</w:t>
        <w:br/>
        <w:t>水土流失也就愈益严重。所以历史上各个时期的水土流失严重与</w:t>
        <w:br/>
        <w:t>否，又主要决定于植被的良好与否。</w:t>
        <w:br/>
        <w:t>历史时期一地区的植被情况如何，又主要决定于生活在这地</w:t>
        <w:br/>
        <w:t>区内的人们的生产活动，即土地利用的方式。如果人们以狩猎为</w:t>
        <w:br/>
        <w:t>生，天然植被可以基本上不受影响。畜牧与农耕两种生产活动同</w:t>
        <w:br/>
        <w:t>样都会改变植被的原始情况，而改变的程度后者又远远超过前者。</w:t>
        <w:br/>
        <w:t>因为人们可以利用天然草原来从事畜牧，只要放牧不过度，草原即</w:t>
        <w:br/>
        <w:t>可经久保持，而要从事农耕，那就非得先把原始森林和原始草原予</w:t>
        <w:br/>
        <w:t>以斫伐或清除不可。</w:t>
        <w:br/>
        <w:t>但同样从事农耕，其所引起的水土流失程度，却又因各地区的</w:t>
        <w:br/>
        <w:t>地形、土壤条件不同而有所不同。就黄河中游第一第二两区而论：</w:t>
        <w:br/>
        <w:t>第一区的河套东北角地区和第二区的关中盆地和汾、涑水流域，大</w:t>
        <w:br/>
        <w:t>部分面积是冲积平原和土石山区。冲积平原由于地势平坦，土石</w:t>
        <w:br/>
        <w:t>山区由于石厚土薄，不易形成沟壑，故开垦后所引起的水土流失一</w:t>
        <w:br/>
        <w:t>般比较轻微。第一区的山陕峡谷流域和第二区的泾、渭、北洛河上</w:t>
        <w:br/>
        <w:t>游地区，几乎全部是黄土高原或黄土丘陵；黄土深厚，地形起伏不</w:t>
        <w:br/>
        <w:t>平，故一经开垦，面蚀与沟蚀同时并进，水土流失就很严重。</w:t>
        <w:br/>
        <w:t>由此可见，在这对黄河下游水患起决定性作用的中游第一第</w:t>
        <w:br/>
        <w:t>二两区之中，最关紧要的又在于山陕峡谷流域和泾渭北洛上游二</w:t>
        <w:br/>
        <w:t>地区；这两个地区在历史时期的土地利用情况的改变，是决定黄河</w:t>
        <w:br/>
        <w:t>下游安危的关键因素。</w:t>
        <w:br/>
        <w:t>· 79.</w:t>
      </w:r>
    </w:p>
    <w:p>
      <w:r>
        <w:br w:type="page"/>
      </w:r>
    </w:p>
    <w:p>
      <w:r>
        <w:t>三</w:t>
        <w:br/>
        <w:t>在进入有历史记载的早期，即战国以前，山陕峡谷流域和泾渭</w:t>
        <w:br/>
        <w:t>北洛上游这二地区基本上应为畜牧区；射猎还占着相当重要的地</w:t>
        <w:br/>
        <w:t>位，农业想必不会没有，但很不重要。这二地区与其南邻关中盆地、</w:t>
        <w:br/>
        <w:t>汾涑水流域在地理上的分界线，大致上就是当时的农牧分界线。在</w:t>
        <w:br/>
        <w:t>此线以南，早自西周以来，即已进入农耕时代；在春秋战国时代是</w:t>
        <w:br/>
        <w:t>以农为主的秦人和晋人的主要活动地区。在此线以北，迟至春秋，</w:t>
        <w:br/>
        <w:t>还是以牧为主的戎狄族活动地区；自春秋中叶以至战国，秦与三晋</w:t>
        <w:br/>
        <w:t>逐渐并吞了这些地区，但畜牧仍然是当地的主要生产事业。产于</w:t>
        <w:br/>
        <w:t>晋西北今吉县石楼一带的“屈产之乘”①，在春秋时是有名的骏</w:t>
        <w:br/>
        <w:t>马。战国末至秦始皇时，乌氏倮在泾水上游的乌氏地方(今甘肃平</w:t>
        <w:br/>
        <w:t>凉县西北)，以畜牧致富，其马牛多至用山谷来计量②。</w:t>
        <w:br/>
        <w:t>《史记·货殖列传》虽作于汉武帝时，其中关于经济区域的叙</w:t>
        <w:br/>
        <w:t>述则大致系战国至汉初的情况。它把全国分为山西、山东、江南、</w:t>
        <w:br/>
        <w:t>龙门碣石北四个区域，山西的特点是“饶材、竹、穀、鲈③、旄、玉、</w:t>
        <w:br/>
        <w:t>石”，龙门碣石北的特点是“多马、牛、羊、旃裘，筋角”。当时所谓山</w:t>
        <w:br/>
        <w:t>西本泛指函谷关以西，关中盆地和泾渭北洛上游西至黄河皆在其</w:t>
        <w:br/>
        <w:t>内。但篇中下文既明确指出其时“自汧、雍以东至河、华”的关中盆</w:t>
        <w:br/>
        <w:t>地是一个“好稼穑，殖五谷”的农业区域，可见此处所提到的“材、</w:t>
        <w:br/>
        <w:t>竹、谷、鲈、旄”等林牧业特产，应该是泾渭北洛上游及其迤西一带</w:t>
        <w:br/>
        <w:t>的产物，这一带在当时的林牧业很发达。龙门碣石北的特产全是</w:t>
        <w:br/>
        <w:t>畜产品。碣石指今河北昌黎县北碣石山。龙门即今禹门口所在的</w:t>
        <w:br/>
        <w:t>龙门山，正在关中盆地与汾涑水流域的北边分界线上。可见自龙</w:t>
        <w:br/>
        <w:t>图①</w:t>
        <w:br/>
        <w:t>解作产于屈地。今石楼县有屈产水。古屈邑在今吉县境内。</w:t>
        <w:br/>
        <w:t>②见&lt;史记·货殖列传.</w:t>
        <w:br/>
        <w:t>③司马贞索隐》：“穀，木名，皮可为纸。泸，山中综，可以为布。”</w:t>
        <w:br/>
        <w:t>·80·</w:t>
      </w:r>
    </w:p>
    <w:p>
      <w:r>
        <w:br w:type="page"/>
      </w:r>
    </w:p>
    <w:p>
      <w:r>
        <w:t>门以北的山陕峡谷流域，在当时是一个以畜牧为主要生产活动的</w:t>
        <w:br/>
        <w:t>区域。同传下文又云：“天水、陇西、北地、上郡西有羌中之利，北</w:t>
        <w:br/>
        <w:t>有戎翟之畜，畜牧为天下饶”。天水陇西二郡位于渭水上游，北地</w:t>
        <w:br/>
        <w:t>郡位于泾水上游，上郡位于北洛水上游和山陕峡谷流域。下文又</w:t>
        <w:br/>
        <w:t>云：杨与平阳“西贾秦翟，北贾种、代。种、代，石北也。地边胡，数</w:t>
        <w:br/>
        <w:t>被寇。人民矜慎忮，好气，任侠为奸，不事农商。……故杨、平阳陈</w:t>
        <w:br/>
        <w:t>掾(犹言经营驰逐)其间得所欲”。杨在今山西洪洞县东南；平阳在</w:t>
        <w:br/>
        <w:t>今临汾县西南；秦指关中盆地；翟指陕北高原故翟地；种、代在石</w:t>
        <w:br/>
        <w:t>这条记载生动地说明了当时晋西北人民的经济生活与风俗习惯。</w:t>
        <w:br/>
        <w:t>试和它的近邻晋西南汾涑水流域即当时所谓“河东”的“土地小狭，</w:t>
        <w:br/>
        <w:t>民人众，都国诸侯所聚会，故其俗纤俭习事”一对比，很显然前者是</w:t>
        <w:br/>
        <w:t>畜牧射猎区的情况，后者是农业商业高度发展地区的情况。正由</w:t>
        <w:br/>
        <w:t>于石北跟河东是两个迥然不同的经济区域，因而通贾于这二区之</w:t>
        <w:br/>
        <w:t>间的杨与平阳二地的商人，能得其所欲，杨与平阳也就发展成了当</w:t>
        <w:br/>
        <w:t>时有名的商业城市。</w:t>
        <w:br/>
        <w:t>《汉书·地理志》篇末朱赣论各地风俗，也提到了渭水上游的</w:t>
        <w:br/>
        <w:t>天水、陇西二郡“山多林木、民以板为室屋”，泾洛上游和山陕峡谷</w:t>
        <w:br/>
        <w:t>流域的安定、北地、上郡、西河四郡“皆迫近戎狄，修习战备，高上气</w:t>
        <w:br/>
        <w:t>力，以射猎为先”，用以印证作于西周末至春秋初的国风秦诗中所</w:t>
        <w:br/>
        <w:t>描述的当地人民经常以“车马田狩”为事的风气。这种风气并且还</w:t>
        <w:br/>
        <w:t>一直维持到“汉兴”以后，西汉一代的名将即多数出身于这六郡的</w:t>
        <w:br/>
        <w:t>“良家子”。</w:t>
        <w:br/>
        <w:t>战国以前黄河下游的决徙很少，我以为根本原因就在这里。那</w:t>
        <w:br/>
        <w:t>时的山陕峡谷流域和泾渭北洛上游二区还处于以畜牧射猎为主要</w:t>
        <w:br/>
        <w:t>生产活动方式的时代，所以原始植被还未经大量破坏，水土流失还</w:t>
        <w:br/>
        <w:t>很轻微。</w:t>
        <w:br/>
        <w:t>·81.</w:t>
      </w:r>
    </w:p>
    <w:p>
      <w:r>
        <w:br w:type="page"/>
      </w:r>
    </w:p>
    <w:p>
      <w:r>
        <w:t>四</w:t>
        <w:br/>
        <w:t>到了秦与西汉时代，这二区的土地利用情况就发生了很大变</w:t>
        <w:br/>
        <w:t>化。</w:t>
        <w:br/>
        <w:t>秦与西汉两代都积极地推行了“实关中”和“戍边郡”这两种移</w:t>
        <w:br/>
        <w:t>民政策。“实关中”的目的是为了“强本弱末”。所谓“本”就是王朝</w:t>
        <w:br/>
        <w:t>的畿内，即关中地区；把距离较远地区的一部分人口财富移置到关</w:t>
        <w:br/>
        <w:t>中，相对地加强关中，削弱其他地区的人力物力，借以巩固封建大</w:t>
        <w:br/>
        <w:t>一统的集权统治，就叫做“强本弱末”。“实关中”当然主要把移民</w:t>
        <w:br/>
        <w:t>安顿在关中盆地，但有时也把盆地的边缘地带作为移殖目的地。例</w:t>
        <w:br/>
        <w:t>如秦始皇三十五年徙五万家于云阳①，汉武帝太始元年、昭帝始元</w:t>
        <w:br/>
        <w:t>三年、四年三次徙民于云陵②，云阳和云陵，都在今淳化县北，即已</w:t>
        <w:br/>
        <w:t>在泾水上游黄土高原范围之内。“戍边郡”就是移民实边，目的在</w:t>
        <w:br/>
        <w:t>巩固边防。当时的外患主要来自西北方的匈奴，所以移民实边的</w:t>
        <w:br/>
        <w:t>主要目的地也在西北边郡；所包括的地区范围至为广泛，黄河中游</w:t>
        <w:br/>
        <w:t>全区除关中盆地、汾涑水流域以外都包括在内，黄河上游、鄂尔多</w:t>
        <w:br/>
        <w:t>斯草原和河西走廊地带也都包括在内，而其中接受移民最多的是</w:t>
        <w:br/>
        <w:t>中游各边郡和上游的后套地区。</w:t>
        <w:br/>
        <w:t>秦汉两代“戍边郡”的次数很多，每次规模都很大。秦代是两</w:t>
        <w:br/>
        <w:t>次：</w:t>
        <w:br/>
        <w:t>第一次，始皇三十三年，蒙恬“西北斥逐匈奴”，“取河南地”，</w:t>
        <w:br/>
        <w:t>“筑四十四县”，“徙適戍以充之”③。这次移民历史记载上虽没有</w:t>
        <w:br/>
        <w:t>提到人数，既然一下子就置了几十个县，想来至少也得有几十万。</w:t>
        <w:br/>
        <w:t>所谓“河南地”应该不仅指河套地区即当时的九原郡，迤南的陕甘</w:t>
        <w:br/>
        <w:t>①见&lt;史记·秦始皇本纪.</w:t>
        <w:br/>
        <w:t>②</w:t>
        <w:br/>
        <w:t>见&lt;汉书·武帝纪、昭帝纪。</w:t>
        <w:br/>
        <w:t>③</w:t>
        <w:br/>
        <w:t>见《史纪·始皇本纪、匈奴列传》。四十四县本纪作三十四县，此从“匈奴传”、</w:t>
        <w:br/>
        <w:t>“六国年表”.</w:t>
        <w:br/>
        <w:t>·82.</w:t>
      </w:r>
    </w:p>
    <w:p>
      <w:r>
        <w:br w:type="page"/>
      </w:r>
    </w:p>
    <w:p>
      <w:r>
        <w:t>北部即当时的上郡和北地二郡，也应包括在内。其时蒙恬统兵三</w:t>
        <w:br/>
        <w:t>十万，负责镇守北边，即经常驻扎在上郡。</w:t>
        <w:br/>
        <w:t>第二次，始皇三十六年，“迁北河榆中三万家”①。“北河”指今</w:t>
        <w:br/>
        <w:t>河套地区的黄河，榆中指套东北阴山迤南一带。</w:t>
        <w:br/>
        <w:t>这两次移民实边规模虽大，对边地的影响并不太大。因为始</w:t>
        <w:br/>
        <w:t>皇一死，蒙恬即被杀，接着就爆发了农民大起义，“诸秦所徙適戍远</w:t>
        <w:br/>
        <w:t>者皆复去”，匈奴“复稍度河南，与中国界于故塞”②。但也不会毫</w:t>
        <w:br/>
        <w:t>无影响。因为“复去”的只限于“远者”，可见適戍在较近处的即未</w:t>
        <w:br/>
        <w:t>必复去。</w:t>
        <w:br/>
        <w:t>此后约四十年，汉文帝听从了晁错的计议，又“募民徙塞下”。</w:t>
        <w:br/>
        <w:t>这次是用免罪、拜爵、复除等办法来劝募人民自动迁徙的，所收效</w:t>
        <w:br/>
        <w:t>果可能相当大，因而“使屯戍之事益省，输将之费益寡”③。其时汉</w:t>
        <w:br/>
        <w:t>与匈奴以朝那(今甘肃平凉县西北)肤施(今陕西榆林南)为塞，此</w:t>
        <w:br/>
        <w:t>线之南，正是泾洛上游和山陕峡谷流域。</w:t>
        <w:br/>
        <w:t>此后又四十年，汉武帝元朔二年，卫青复取河南地，恢复了秦</w:t>
        <w:br/>
        <w:t>代故土。就在这一年，“募民徙朔方十万口”④。此所谓“朔方”，亦</w:t>
        <w:br/>
        <w:t>当泛指关中盆地以北地区即后来朔方刺史部所部上郡、西河、北</w:t>
        <w:br/>
        <w:t>地、朔方、五原等郡，而不仅限于朔方一郡。</w:t>
        <w:br/>
        <w:t>此后元狩三年又徙“关东贫民”于“陇西、北地、西河、上郡”，</w:t>
        <w:br/>
        <w:t>“及充朔方以南新秦中，七十余万口”⑤。元鼎六年，又于“上郡、朔</w:t>
        <w:br/>
        <w:t>方、西河、河西开田官，斥塞，卒六十万人，戍田之”⑥。陇西郡辖境</w:t>
        <w:br/>
        <w:t>相当渭水上游西至洮水流域，北地郡相当泾水上游北至银川平原，</w:t>
        <w:br/>
        <w:t>西河、上郡相当北洛水上游及山陕峡谷流域。“新秦中”含义与“河</w:t>
        <w:br/>
        <w:t>南地”略同。</w:t>
        <w:br/>
        <w:t>① 见史记·秦始皇本纪。</w:t>
        <w:br/>
        <w:t>②见史记·匈奴列传。</w:t>
        <w:br/>
        <w:t>③ 见&lt;史记·晁错传</w:t>
        <w:br/>
        <w:t>④ 见&lt;汉书·武帝纪》.</w:t>
        <w:br/>
        <w:t>⑥ 见“食货志”。</w:t>
        <w:br/>
        <w:t>·83.</w:t>
      </w:r>
    </w:p>
    <w:p>
      <w:r>
        <w:br w:type="page"/>
      </w:r>
    </w:p>
    <w:p>
      <w:r>
        <w:t>此外，元狩五年又曾“徙天下奸滑吏民于边”①，很可能有一部</w:t>
        <w:br/>
        <w:t>分被迁到黄河中游一带。天汉元年“发谪戍屯五原”②，五原郡辖</w:t>
        <w:br/>
        <w:t>境相当今河口镇上游包头市附近的黄河两岸。</w:t>
        <w:br/>
        <w:t>这么许多内地人民移居到边郡以后，以何为生？可以肯定，极</w:t>
        <w:br/>
        <w:t>大多数是以务农为本的。汉族是一个农业民族，凡汉族所到之处，</w:t>
        <w:br/>
        <w:t>除非是其地根本不可能或极不利于开展农耕，不然就不会不以务</w:t>
        <w:br/>
        <w:t>农为本。反过来说，若不是可能开展农耕的区域，也就不可能使大</w:t>
        <w:br/>
        <w:t>量的习惯于农业生产的汉族人民移殖进去。山陕峡谷流域、泾渭</w:t>
        <w:br/>
        <w:t>北洛上游及其迤北的河套地区，除鄂尔多斯草原西部外，就其地</w:t>
        <w:br/>
        <w:t>形、土壤、气候等自然条件而言，本是一个可农可牧的区域。而当</w:t>
        <w:br/>
        <w:t>时的统治者，也正是采用了“先为室屋，具田器”③的措施来强迫或</w:t>
        <w:br/>
        <w:t>招募人民前往的。城郭的建立与人民的定居生活是密切联系着</w:t>
        <w:br/>
        <w:t>的，有了以务农为本的定居的人民，才有可能建立城郭，从而设置</w:t>
        <w:br/>
        <w:t>郡县。秦汉时代在这一带设置了好几个郡，数以百计的县，(西汉</w:t>
        <w:br/>
        <w:t>西河、上郡、北地、安定、陇西、天水六郡领县126，云中、定襄、五</w:t>
        <w:br/>
        <w:t>原、朔方四郡领县49。秦县确数无考，从始皇三十三年在河南地</w:t>
        <w:br/>
        <w:t>一次置县44推算起来，总数当不少于一百)也可以充分证明当地</w:t>
        <w:br/>
        <w:t>的人民主要是定居的农民。(汉武帝后凡归附游牧族居于塞内者，</w:t>
        <w:br/>
        <w:t>别置属国都尉以统之，这一带共置有五个。一个属国的人口数估</w:t>
        <w:br/>
        <w:t>计不会比一个县多)</w:t>
        <w:br/>
        <w:t>从未开垦过的处女地在初初开垦时是很肥沃的，产量很高，因</w:t>
        <w:br/>
        <w:t>这一地区在地理位置上接近秦中(渭水流域)，主要还是由于它“地</w:t>
        <w:br/>
        <w:t>肥饶”、“地好”，在农业收成上也不下于秦中。苍茫广漠的森林草</w:t>
        <w:br/>
        <w:t>原一经开垦，骤然就呈现了一片阡陌相连、村落相望的繁荣景象，</w:t>
        <w:br/>
        <w:t>这一事件显然引起了当时社会上普遍的注意，“新秦”一词因而又</w:t>
        <w:br/>
        <w:t>一一</w:t>
        <w:br/>
        <w:t>①②见“武帝纪”.</w:t>
        <w:br/>
        <w:t>③见“晁错传”.</w:t>
        <w:br/>
        <w:t>·84·</w:t>
      </w:r>
    </w:p>
    <w:p>
      <w:r>
        <w:br w:type="page"/>
      </w:r>
    </w:p>
    <w:p>
      <w:r>
        <w:t>代①。</w:t>
        <w:br/>
        <w:t>正因为在这一带从事农业开垦的收益很好，所以垦区扩展得</w:t>
        <w:br/>
        <w:t>很快。汉武帝复取河南地初次募民徙朔方事在元朔二年(公元前</w:t>
        <w:br/>
        <w:t>127年)，到了二十年后的元封年间，竟已“北益广田，至眩雷为</w:t>
        <w:br/>
        <w:t>塞”②。眩雷塞在西河郡的西北边，约在今伊克昭盟杭锦旗的东部。</w:t>
        <w:br/>
        <w:t>杭锦旗东部在今天已属农牧过渡地带，自此以西，即不可能再从事</w:t>
        <w:br/>
        <w:t>农业生产活动。汉代的自然条件可能跟今天稍有不同，但差别不</w:t>
        <w:br/>
        <w:t>会很大，可见当时的垦区事实上已扩展到了自然条件所容许的极</w:t>
        <w:br/>
        <w:t>限。</w:t>
        <w:br/>
        <w:t>汉武帝以后至西汉末百年之间，这一带的人口日益增殖，田亩</w:t>
        <w:br/>
        <w:t>日益垦辟；尤其是在宣帝以后约七十年内，匈奴既降，北边无事，发</w:t>
        <w:br/>
        <w:t>展得当然更快。兹将《汉书·地理志》所载平帝元始二年(公元2</w:t>
        <w:br/>
        <w:t>年)时这一带各郡的户口数，分区表列如下：</w:t>
        <w:br/>
        <w:t>山陕峡谷流域和泾渭北洛上游二区户数各达二十余万，合计</w:t>
        <w:br/>
        <w:t>五十余万，口数各达百万以上，合计二百四十万，这在二千年前的</w:t>
        <w:br/>
        <w:t>生产技术条件之下，是很了不得的数字！试看自周秦以来农业即</w:t>
        <w:br/>
        <w:t>已高度发展，在当时又为建都所在，并在郑、白等渠灌溉之下，被誉</w:t>
        <w:br/>
        <w:t>为“膏壤沃野千里”的关中盆地亦不过五十余万户，二百多万口，就</w:t>
        <w:br/>
        <w:t>可以知道这两个户口数字对这两个新开发地区而言，是具有何等</w:t>
        <w:br/>
        <w:t>重大的意义了。</w:t>
        <w:br/>
        <w:t>这二区的从此畜牧射猎为主变为以农耕为主，户口数字大大</w:t>
        <w:br/>
        <w:t>增加，乍看起来，当然是件好事。但我们若从整个黄河流域来看问</w:t>
        <w:br/>
        <w:t>题，就可以发现这是件得不偿失的事。因为在当时的社会条件之</w:t>
        <w:br/>
        <w:t>下，开垦只能是无计划的、盲目的乱垦滥垦，不可能采用什么有计</w:t>
        <w:br/>
        <w:t>划的水土保持措施，所以这一带地区的大事开垦，结果必然会给下</w:t>
        <w:br/>
        <w:t>游带来无穷的祸患。历史事实也充分证实了这一点：西汉一代，</w:t>
        <w:br/>
        <w:t>尤其是武帝以后，黄河下游的决徙之患越闹越凶，正好与这一带的</w:t>
        <w:br/>
        <w:t>① 见&lt;汉书·食货志注引应劭.</w:t>
        <w:br/>
        <w:t>②见&lt;汉书·匈奴传。</w:t>
        <w:br/>
        <w:t>·85·</w:t>
      </w:r>
    </w:p>
    <w:p>
      <w:r>
        <w:br w:type="page"/>
      </w:r>
    </w:p>
    <w:p>
      <w:r>
        <w:t>地</w:t>
        <w:br/>
        <w:t>区</w:t>
        <w:br/>
        <w:t>郡</w:t>
        <w:br/>
        <w:t>户</w:t>
        <w:br/>
        <w:t>口</w:t>
        <w:br/>
        <w:t>大黑河沧头河流域</w:t>
        <w:br/>
        <w:t>云中、定襄</w:t>
        <w:br/>
        <w:t>76,862</w:t>
        <w:br/>
        <w:t>336,414</w:t>
        <w:br/>
        <w:t>雁门1/4①</w:t>
        <w:br/>
        <w:t>18,286</w:t>
        <w:br/>
        <w:t>73,363</w:t>
        <w:br/>
        <w:t>总数</w:t>
        <w:br/>
        <w:t>95,148</w:t>
        <w:br/>
        <w:t>409,777</w:t>
        <w:br/>
        <w:t>黃</w:t>
        <w:br/>
        <w:t>山陕峡谷流域</w:t>
        <w:br/>
        <w:t>西河</w:t>
        <w:br/>
        <w:t>136,390</w:t>
        <w:br/>
        <w:t>698,836</w:t>
        <w:br/>
        <w:t>上郡2/3</w:t>
        <w:br/>
        <w:t>69,122</w:t>
        <w:br/>
        <w:t>404,439</w:t>
        <w:br/>
        <w:t>河东1/6</w:t>
        <w:br/>
        <w:t>39,482</w:t>
        <w:br/>
        <w:t>160,485</w:t>
        <w:br/>
        <w:t>总数</w:t>
        <w:br/>
        <w:t>244,994</w:t>
        <w:br/>
        <w:t>1,263,760</w:t>
        <w:br/>
        <w:t>回</w:t>
        <w:br/>
        <w:t>泾渭北洛上游</w:t>
        <w:br/>
        <w:t>上郡1/3</w:t>
        <w:br/>
        <w:t>34,561</w:t>
        <w:br/>
        <w:t>202,219</w:t>
        <w:br/>
        <w:t>冯翊、扶风1/5</w:t>
        <w:br/>
        <w:t>90,295</w:t>
        <w:br/>
        <w:t>350,778</w:t>
        <w:br/>
        <w:t>北地、安定3/4</w:t>
        <w:br/>
        <w:t>80,390</w:t>
        <w:br/>
        <w:t>265,484</w:t>
        <w:br/>
        <w:t>天水、陇西2/3</w:t>
        <w:br/>
        <w:t>76,223</w:t>
        <w:br/>
        <w:t>332,115</w:t>
        <w:br/>
        <w:t>中</w:t>
        <w:br/>
        <w:t>总数</w:t>
        <w:br/>
        <w:t>281,469</w:t>
        <w:br/>
        <w:t>1,150,596</w:t>
        <w:br/>
        <w:t>关中盆地</w:t>
        <w:br/>
        <w:t>京兆尹</w:t>
        <w:br/>
        <w:t>195,702</w:t>
        <w:br/>
        <w:t>682,468</w:t>
        <w:br/>
        <w:t>冯翊、扶风4/5</w:t>
        <w:br/>
        <w:t>361,183</w:t>
        <w:br/>
        <w:t>1,403,114</w:t>
        <w:br/>
        <w:t>总数</w:t>
        <w:br/>
        <w:t>556,885</w:t>
        <w:br/>
        <w:t>2,085,582</w:t>
        <w:br/>
        <w:t>游</w:t>
        <w:br/>
        <w:t>汾涑水流域</w:t>
        <w:br/>
        <w:t>太原3/4</w:t>
        <w:br/>
        <w:t>127,398</w:t>
        <w:br/>
        <w:t>510,366</w:t>
        <w:br/>
        <w:t>河东5/6</w:t>
        <w:br/>
        <w:t>194,414</w:t>
        <w:br/>
        <w:t>802,427</w:t>
        <w:br/>
        <w:t>总数</w:t>
        <w:br/>
        <w:t>321,812</w:t>
        <w:br/>
        <w:t>1,312,793</w:t>
        <w:br/>
        <w:t>黄河</w:t>
        <w:br/>
        <w:t>河套地区</w:t>
        <w:br/>
        <w:t>朔方、五原</w:t>
        <w:br/>
        <w:t>73,660</w:t>
        <w:br/>
        <w:t>367,956</w:t>
        <w:br/>
        <w:t>垦田迅速开辟，人口迅速增加相对应；也就是说，这一带的变牧为</w:t>
        <w:br/>
        <w:t>农，其代价是下游数以千万计的人民，遭受了百数十年之久的严重</w:t>
        <w:br/>
        <w:t>的水灾。</w:t>
        <w:br/>
        <w:t>①</w:t>
        <w:br/>
        <w:t>按县数计算。如雁门郡领县十四，一县今地无考，可考者十三县中，郡治善无</w:t>
        <w:br/>
        <w:t>及沃阳、中陵三县在沧头河流域，即作1/4计。</w:t>
        <w:br/>
        <w:t>·86·</w:t>
      </w:r>
    </w:p>
    <w:p>
      <w:r>
        <w:br w:type="page"/>
      </w:r>
    </w:p>
    <w:p>
      <w:r>
        <w:t>河</w:t>
        <w:br/>
        <w:t>朔</w:t>
        <w:br/>
        <w:t>套</w:t>
        <w:br/>
        <w:t>五</w:t>
        <w:br/>
        <w:t>原</w:t>
        <w:br/>
        <w:t>地</w:t>
        <w:br/>
        <w:t>方</w:t>
        <w:br/>
        <w:t>区</w:t>
        <w:br/>
        <w:t>西</w:t>
        <w:br/>
        <w:t>太</w:t>
        <w:br/>
        <w:t>北</w:t>
        <w:br/>
        <w:t>谷</w:t>
        <w:br/>
        <w:t>原</w:t>
        <w:br/>
        <w:t>流</w:t>
        <w:br/>
        <w:t>安</w:t>
        <w:br/>
        <w:t>渭</w:t>
        <w:br/>
        <w:t>河</w:t>
        <w:br/>
        <w:t>域</w:t>
        <w:br/>
        <w:t>北</w:t>
        <w:br/>
        <w:t>地</w:t>
        <w:br/>
        <w:t>郡</w:t>
        <w:br/>
        <w:t>天</w:t>
        <w:br/>
        <w:t>陇</w:t>
        <w:br/>
        <w:t>定</w:t>
        <w:br/>
        <w:t>域</w:t>
        <w:br/>
        <w:t>水</w:t>
        <w:br/>
        <w:t>翊</w:t>
        <w:br/>
        <w:t>陕县</w:t>
        <w:br/>
        <w:t>扶</w:t>
        <w:br/>
        <w:t>盆</w:t>
        <w:br/>
        <w:t>地</w:t>
        <w:br/>
        <w:t>风</w:t>
        <w:br/>
        <w:t>地理区域界</w:t>
        <w:br/>
        <w:t>西汉郡界</w:t>
        <w:br/>
        <w:t>五</w:t>
        <w:br/>
        <w:t>王莽时边衅重开，宣帝以来数世不见烟火之警的边郡，从此遭</w:t>
        <w:br/>
        <w:t>遇了兵连祸结的厄运。不久，内地又爆发了农民大起义和继之而</w:t>
        <w:br/>
        <w:t>起的割据战争。东汉初年统治者忙于对付内部问题，无力外顾，只</w:t>
        <w:br/>
        <w:t>得放弃缘边北地、朔方、五原、云中、定襄、雁门、上谷、代八郡，徙人</w:t>
        <w:br/>
        <w:t>民于内地。匈奴遂“转居塞内”，“入寇尤深”，以致整个“北边无复</w:t>
        <w:br/>
        <w:t>宁岁”。一直到建武二十六年(公元50年)，上距王莽开边畔已四</w:t>
        <w:br/>
        <w:t>十年，才由于匈奴南单于的降附，恢复了缘边八郡，发遣边民“归于</w:t>
        <w:br/>
        <w:t>·87·</w:t>
      </w:r>
    </w:p>
    <w:p>
      <w:r>
        <w:br w:type="page"/>
      </w:r>
    </w:p>
    <w:p>
      <w:r>
        <w:t>本土”①。但自此以后，边郡的建制虽是恢复了，西汉时代的边区</w:t>
        <w:br/>
        <w:t>旧面目却再也没有恢复过来。终东汉一代，这一带的风物景象，跟</w:t>
        <w:br/>
        <w:t>西汉迥不相同。</w:t>
        <w:br/>
        <w:t>就在恢复缘边诸郡这一年，匈奴南单于率领了他的部众四五</w:t>
        <w:br/>
        <w:t>万人入居塞内；单于建庭于西河的美稷县(今伊克昭盟准噶尔旗)，</w:t>
        <w:br/>
        <w:t>部众散居在西河、北地、朔方、五原、云中、定襄、雁门、代等郡。到</w:t>
        <w:br/>
        <w:t>了章帝、和帝时代，又有大批北匈奴来降，分处北边诸郡。永元初</w:t>
        <w:br/>
        <w:t>年南单于所领户至三万四千，口至二十三万七千，胜步五万；新降</w:t>
        <w:br/>
        <w:t>胡亦多至二十余万。已而新降胡叛走出塞，但不久还居塞内者仍</w:t>
        <w:br/>
        <w:t>以万计②。除匈奴外，东汉时杂居在这一带的又有羌、胡、休屠、乌</w:t>
        <w:br/>
        <w:t>桓等族，其中羌人为数最多。西汉时羌人杂居塞内的只限于湟水</w:t>
        <w:br/>
        <w:t>流域。王莽末年和隗嚣割据陇右时内徙者日多，散居地区日广。东</w:t>
        <w:br/>
        <w:t>汉建武、永平中又屡次把边塞的降羌安插在渭水上游的陇西、天水</w:t>
        <w:br/>
        <w:t>和关中盆地的三辅。此后日渐滋息，中叶以后，除陇西、汉阳(即天</w:t>
        <w:br/>
        <w:t>水)、三辅外，泾洛上游和山陕峡谷流域的安定、北地、上郡、西河亦</w:t>
        <w:br/>
        <w:t>所在有之。当时在黄河中上游的羌人共有八九十种之多，每种大</w:t>
        <w:br/>
        <w:t>者万余人，小者数千人。顺帝时单是“胜兵”即“合可二十万人”，可</w:t>
        <w:br/>
        <w:t>见总人数至少也得有五六十万人，比匈奴还要多些。胡、休屠、乌</w:t>
        <w:br/>
        <w:t>桓等人数较少，但他们有时也能聚众起事，攻略城池，那末每一股</w:t>
        <w:br/>
        <w:t>总也得有那么几千或万把人。把所有这一带的边疆部族合计起</w:t>
        <w:br/>
        <w:t>来，总数当在百万左右。</w:t>
        <w:br/>
        <w:t>这么多入居塞内的边疆部族以何为生？当然因部族与所处地</w:t>
        <w:br/>
        <w:t>区的不同而有所不同。但总的说来，无疑是以畜牧为主。匈奴恐</w:t>
        <w:br/>
        <w:t>怕根本没有什么农业生产可言。《后汉书》里记载那时汉与匈奴之</w:t>
        <w:br/>
        <w:t>间或匈奴内部的战争，经常提到的战果除斩首或首虏若干人外，只</w:t>
        <w:br/>
        <w:t>是说获马牛羊若干头，从未提到有什么其他财物。说到匈奴的居</w:t>
        <w:br/>
        <w:t>①后汉书·元武纪、匈奴传</w:t>
        <w:br/>
        <w:t>②匈奴传.</w:t>
        <w:br/>
        <w:t>·88·</w:t>
      </w:r>
    </w:p>
    <w:p>
      <w:r>
        <w:br w:type="page"/>
      </w:r>
    </w:p>
    <w:p>
      <w:r>
        <w:t>处也都是用的庐落或庐帐，而不用室屋或庐舍等字样。正因为他</w:t>
        <w:br/>
        <w:t>们在入居塞内后仍然保持着在塞外时的原有生活方式，所以才有</w:t>
        <w:br/>
        <w:t>可能在一旦被迫举起反抗汉朝统治的旗帜后，往往就举部出塞，甚</w:t>
        <w:br/>
        <w:t>或欲远度漠北。可以设想，要是农业对他们的经济生活已经占有</w:t>
        <w:br/>
        <w:t>一定比重的话，那末他们在反汉后就不可能再想到走上回老家这</w:t>
        <w:br/>
        <w:t>条路了。羌人部落中是存在着农业生产的，《后汉书·西羌传》里</w:t>
        <w:br/>
        <w:t>曾四次提到羌人的禾谷。但同传提到马、牛、羊、驴、骡、骆驼</w:t>
        <w:br/>
        <w:t>或畜产的却多至数十次，每一次的数字少者数干或万余头，多者</w:t>
        <w:br/>
        <w:t>热抢采采</w:t>
        <w:br/>
        <w:t>战功是凡百八十战，斩三万八千六百余级，获牛马羊骡驴骆驼四十</w:t>
        <w:br/>
        <w:t>一万七千五百余头。可见畜产是羌人的主要财富，牧业在他们经</w:t>
        <w:br/>
        <w:t>济生活中的重要性远过于农业。历次羌人起义之所以使东汉朝廷</w:t>
        <w:br/>
        <w:t>无法应付，重要原因之一是“虏皆马骑”而汉兵“以步追之”，所以</w:t>
        <w:br/>
        <w:t>汉羌之战和汉匈之战一样，基本上也是农业族与游牧族之间的战</w:t>
        <w:br/>
        <w:t>争。</w:t>
        <w:br/>
        <w:t>以畜牧为主的边疆部族有这么许多，现在再让我们来看看以</w:t>
        <w:br/>
        <w:t>空</w:t>
        <w:br/>
        <w:t>务农为本的汉族人口有多少？</w:t>
        <w:br/>
        <w:t>西汉边郡汉族人口之所以能够繁殖，原因有二：一、移入了大</w:t>
        <w:br/>
        <w:t>量的内地人口；二、边境长期安宁无事。这二个条件东汉都不存</w:t>
        <w:br/>
        <w:t>在。一、东汉从没有推行过移民实边政策，就是在建武年间恢复边</w:t>
        <w:br/>
        <w:t>郡之初，也只是发遣原有的边民归于本土而已。而原来的边民在</w:t>
        <w:br/>
        <w:t>经历了四十年之久的流离死亡之余，能够归于本土的当然是不多</w:t>
        <w:br/>
        <w:t>的。二、通东汉一代，尤其是安帝永初以后，大规模的“羌乱”和较</w:t>
        <w:br/>
        <w:t>小规模的匈奴的“反叛”，鲜卑，乌桓的“寇扰”，几乎一直没有停止</w:t>
        <w:br/>
        <w:t>过。因此，东汉边郡的汉族人口，不仅不可能日益繁息，相反，倒很</w:t>
        <w:br/>
        <w:t>能在逐渐减少。《续汉书·郡国志》所载的是顺帝永和五年(公元</w:t>
        <w:br/>
        <w:t>140年)的户口数，其时还不过经历了第一次大羌乱(107年至可</w:t>
        <w:br/>
        <w:t>118年)，第二次大羌乱(140年至145年)才刚刚发生，已经少得很</w:t>
        <w:br/>
        <w:t>可惊了。兹将黄河中游及河套诸郡户口表列于下页，并用括号附</w:t>
        <w:br/>
        <w:t>·89·</w:t>
      </w:r>
    </w:p>
    <w:p>
      <w:r>
        <w:br w:type="page"/>
      </w:r>
    </w:p>
    <w:p>
      <w:r>
        <w:t>郡</w:t>
        <w:br/>
        <w:t>名</w:t>
        <w:br/>
        <w:t>领县</w:t>
        <w:br/>
        <w:t>户</w:t>
        <w:br/>
        <w:t>口</w:t>
        <w:br/>
        <w:t>朔方、五原</w:t>
        <w:br/>
        <w:t>16</w:t>
        <w:br/>
        <w:t>6,654</w:t>
        <w:br/>
        <w:t>30,800</w:t>
        <w:br/>
        <w:t>(26)</w:t>
        <w:br/>
        <w:t>(73,660)</w:t>
        <w:br/>
        <w:t>(367,956)</w:t>
        <w:br/>
        <w:t>16</w:t>
        <w:br/>
        <w:t>8,504</w:t>
        <w:br/>
        <w:t>40,001</w:t>
        <w:br/>
        <w:t>云中、定襄</w:t>
        <w:br/>
        <w:t>(23)</w:t>
        <w:br/>
        <w:t>(76,862)</w:t>
        <w:br/>
        <w:t>(338,414)</w:t>
        <w:br/>
        <w:t>西河、上郡</w:t>
        <w:br/>
        <w:t>23</w:t>
        <w:br/>
        <w:t>10,867</w:t>
        <w:br/>
        <w:t>49,437</w:t>
        <w:br/>
        <w:t>区</w:t>
        <w:br/>
        <w:t>(69)</w:t>
        <w:br/>
        <w:t>(240,073)</w:t>
        <w:br/>
        <w:t>(1,305,494)</w:t>
        <w:br/>
        <w:t>14</w:t>
        <w:br/>
        <w:t>9,216</w:t>
        <w:br/>
        <w:t>47,697</w:t>
        <w:br/>
        <w:t>北地、安定</w:t>
        <w:br/>
        <w:t>(40)</w:t>
        <w:br/>
        <w:t>(107,186)</w:t>
        <w:br/>
        <w:t>(353,982)</w:t>
        <w:br/>
        <w:t>24</w:t>
        <w:br/>
        <w:t>33,051</w:t>
        <w:br/>
        <w:t>159,775</w:t>
        <w:br/>
        <w:t>汉阳、陇西</w:t>
        <w:br/>
        <w:t>(27)</w:t>
        <w:br/>
        <w:t>(114,334)</w:t>
        <w:br/>
        <w:t>(498,172)</w:t>
        <w:br/>
        <w:t>38</w:t>
        <w:br/>
        <w:t>107,741</w:t>
        <w:br/>
        <w:t>523,860</w:t>
        <w:br/>
        <w:t>京兆、冯翊、扶风</w:t>
        <w:br/>
        <w:t>(57)</w:t>
        <w:br/>
        <w:t>(647,180)</w:t>
        <w:br/>
        <w:t>(2,436,360)</w:t>
        <w:br/>
        <w:t>内地</w:t>
        <w:br/>
        <w:t>36</w:t>
        <w:br/>
        <w:t>124,445</w:t>
        <w:br/>
        <w:t>770,927</w:t>
        <w:br/>
        <w:t>河东、太原</w:t>
        <w:br/>
        <w:t>(45)</w:t>
        <w:br/>
        <w:t>(406,759)</w:t>
        <w:br/>
        <w:t>(1,543,400)</w:t>
        <w:br/>
        <w:t>列西汉户口以资比较。</w:t>
        <w:br/>
        <w:t>据表，有两点很值得注意：一、至少在边区十郡范围之内，汉</w:t>
        <w:br/>
        <w:t>人已变成了少数族，因为十郡的总口数不过三十二万，而这一带正</w:t>
        <w:br/>
        <w:t>是总数在百万左右的羌胡等族的主要分布区。二、比之西汉的编</w:t>
        <w:br/>
        <w:t>户，各郡全都减少了好几倍，甚至一二十倍，而减少得最厉害的，正</w:t>
        <w:br/>
        <w:t>是与黄河下游河道安危关系最为密切的西河、上郡、北地、安定等</w:t>
        <w:br/>
        <w:t>郡。</w:t>
        <w:br/>
        <w:t>第一次大羌乱时，汉廷曾内徙陇西、安定、北地、上郡寄治于汉</w:t>
        <w:br/>
        <w:t>阳、三辅，至延光、永建时乱定复归本土。第二次大羌乱爆发后，又</w:t>
        <w:br/>
        <w:t>徙上郡、北地、安定寄治三辅，朔方寄治五原，并将西河郡治自平定</w:t>
        <w:br/>
        <w:t>(今伊克昭盟东胜县附近)南徙离石(今山西离山县)。此后战乱日</w:t>
        <w:br/>
        <w:t>亟，除安定外，其他四郡就一直未能迁还旧治。可见自永和五年以</w:t>
        <w:br/>
        <w:t>后，这一带的户口不会有所增加，只会更加减少。</w:t>
        <w:br/>
        <w:t>以务农为本的汉族人口的急剧衰退和以畜牧为生的羌胡人口</w:t>
        <w:br/>
        <w:t>的迅速滋长，反映在土地利用上，当然是耕地的相应减缩，牧场的</w:t>
        <w:br/>
        <w:t>相应扩展。黄河中游土地利用情况的这一改变，结果就使下游的</w:t>
        <w:br/>
        <w:t>• 90</w:t>
      </w:r>
    </w:p>
    <w:p>
      <w:r>
        <w:br w:type="page"/>
      </w:r>
    </w:p>
    <w:p>
      <w:r>
        <w:t>洪水量和泥沙量也相应地大为减少，我以为这就是东汉一代黄河</w:t>
        <w:br/>
        <w:t>之所以能够安流无事的真正原因所在。</w:t>
        <w:br/>
        <w:t>兴</w:t>
        <w:br/>
        <w:t>黄河中游边区和河套地区的变农为牧，在东汉末年以前，还不</w:t>
        <w:br/>
        <w:t>过是开始阶段；到东汉末年黄巾起义以后，才是这一变局的成熟阶</w:t>
        <w:br/>
        <w:t>段。</w:t>
        <w:br/>
        <w:t>自永和以来，东汉政权对这一带边郡的统治，本已摇摇欲坠。</w:t>
        <w:br/>
        <w:t>勉强维持了四十多年，等到灵帝中平中内地的黄巾大起义一爆发，</w:t>
        <w:br/>
        <w:t>终于便不得不把朔方、五原、云中、定襄、西河、上郡、北地七郡的全</w:t>
        <w:br/>
        <w:t>部和安定郡的一部分，干脆予以放弃(同时又放弃了桑乾河上游代</w:t>
        <w:br/>
        <w:t>郡、雁门二郡各一部分)。汉政权一撤退，在当时的历史条件下，即</w:t>
        <w:br/>
        <w:t>在汉廷与羌胡之间进行了长期的战争，从而制造了尖锐的民族矛</w:t>
        <w:br/>
        <w:t>盾情况之下，汉民是无法再在这些地区留住下去的。于是“百姓南</w:t>
        <w:br/>
        <w:t>奔”，出现了“城邑皆空”、“塞下皆空”①的局面。其实“城邑皆空”</w:t>
        <w:br/>
        <w:t>应该是事实，整个儿“塞下”是不会空的，只是由原来的胡多民少的</w:t>
        <w:br/>
        <w:t>王朝边郡，进一步变成了清一色的羌胡世界的“域外”而已。所以</w:t>
        <w:br/>
        <w:t>在此后不满十年的献帝初平中，蔡文姬被虏入胡，竟在她的“悲愤”</w:t>
        <w:br/>
        <w:t>诗里，把她途经上郡故地说成是“历险阻兮之羌蛮”，把西河故地</w:t>
        <w:br/>
        <w:t>匈奴单于庭一带的景象说成是“人似禽兮食臭腥，言兜离兮状窈</w:t>
        <w:br/>
        <w:t>停”。</w:t>
        <w:br/>
        <w:t>自此以后，黄河中游大致即东以云中山、吕梁山，南以陕北高</w:t>
        <w:br/>
        <w:t>原南缘山脉与泾水为界，形成了两个不同区域。此线以东、以南，</w:t>
        <w:br/>
        <w:t>基本上是农区；此线以西、以北，基本上是牧区。这一局面维持了</w:t>
        <w:br/>
        <w:t>一个很长的时期，极少变动。晋西北虽在曹魏时即已恢复了今离</w:t>
        <w:br/>
        <w:t>山县以南地区的郡县建置，但其地迟至南北朝晚期，仍系以畜牧为</w:t>
        <w:br/>
        <w:t>①见元和志·关内道、河东道缘边诸州。</w:t>
        <w:br/>
        <w:t>，81.</w:t>
      </w:r>
    </w:p>
    <w:p>
      <w:r>
        <w:br w:type="page"/>
      </w:r>
    </w:p>
    <w:p>
      <w:r>
        <w:t>生的“山胡”根据地，汉人想必只占少数(详下文)。陕北则直至十</w:t>
        <w:br/>
        <w:t>六国的前、后秦时代，才在北洛水中游设置了洛川、中部(今黄陵)</w:t>
        <w:br/>
        <w:t>等县，其时上距汉末撤废边郡已二百余年。实际二秦的版图所届</w:t>
        <w:br/>
        <w:t>远在洛川、中部之北，其所以不在那里建置郡县，正反映了生活在</w:t>
        <w:br/>
        <w:t>那里的极大多数人民，还是居无常所的牧民，没有什么衬落邑聚，</w:t>
        <w:br/>
        <w:t>二二</w:t>
        <w:br/>
        <w:t>因而也就不够条件设置郡县。姚秦末年赫连勃勃就在这一带建立</w:t>
        <w:br/>
        <w:t>了夏国，还是不立郡县，只有城堡，直到后来取得了关中盆地，夏国</w:t>
        <w:br/>
        <w:t>境内才算有了郡县。</w:t>
        <w:br/>
        <w:t>当然在这条线以东、以南，那时并不是就没有牧业。事实上自</w:t>
        <w:br/>
        <w:t>东汉末年以来，此线以东的今山西中部南部，也变成了匈奴的杂居</w:t>
        <w:br/>
        <w:t>地；此线以南的关中盆地的氐羌人口，只有比东汉末年以前更多。</w:t>
        <w:br/>
        <w:t>牧业的比重，想必也是有所增加的。但这些地区的自然条件毕竟</w:t>
        <w:br/>
        <w:t>更适宜于农耕，汉族人口毕竟还占着多数，因此，羌胡等族入居到</w:t>
        <w:br/>
        <w:t>这里以后，往往很快就会弃牧就农。匈奴以黄巾起义时入居太原</w:t>
        <w:br/>
        <w:t>一带，后五六十年，在曹魏末年，当地的世家豪族即“以匈奴胡人为</w:t>
        <w:br/>
        <w:t>田客，多者数干”①，就是一个很好的例子。西晋末五胡起事首领</w:t>
        <w:br/>
        <w:t>之一上党羯人石勒，出身于“为人力耕”的雇农，也是一个例子②。</w:t>
        <w:br/>
        <w:t>(石勒又善于相马，可见仍不脱游牧族本色)所以这些地区尽管在</w:t>
        <w:br/>
        <w:t>民族成分上杂有不少羌胡，但在经济上则始终是以农耕为主的区</w:t>
        <w:br/>
        <w:t>域。</w:t>
        <w:br/>
        <w:t>同样，在这条线以西、以北，也并不是完全没有农业。一方面</w:t>
        <w:br/>
        <w:t>是汉人有时会被逼徙到这里。例如赫连勃勃破关中，就曾虏其人</w:t>
        <w:br/>
        <w:t>筑城以居之，号吴儿城，在今陕北绥德县西北③。另一方面是羌胡</w:t>
        <w:br/>
        <w:t>等族当然也有一部分会渐渐转业农耕。例如赫连勃勃的父亲卫辰</w:t>
        <w:br/>
        <w:t>在苻秦时代曾经遣使“求田内地”④，可见农业在卫辰统治下的部</w:t>
        <w:br/>
        <w:t>黄浜史</w:t>
        <w:br/>
        <w:t>①晋书·王恂传》。</w:t>
        <w:br/>
        <w:t>②</w:t>
        <w:br/>
        <w:t>《晋书·石勒载记》。</w:t>
        <w:br/>
        <w:t>③&lt;元和志·绥州》。</w:t>
        <w:br/>
        <w:t>④《晋书·苻坚载记》.</w:t>
        <w:br/>
        <w:t>·92·</w:t>
      </w:r>
    </w:p>
    <w:p>
      <w:r>
        <w:br w:type="page"/>
      </w:r>
    </w:p>
    <w:p>
      <w:r>
        <w:t>族经济中已占有一定的重要性。但迁来的汉人为数既不多，又由</w:t>
        <w:br/>
        <w:t>于这里的自然条件和社会条件跟汾水流域关中盆地大不相同，羌</w:t>
        <w:br/>
        <w:t>胡等族的转业农耕极其缓慢，所以在北魏道武帝初年击破卫辰时，</w:t>
        <w:br/>
        <w:t>见于历史记载的俘获品仍然是“马牛羊四百余万头”①，而没有提</w:t>
        <w:br/>
        <w:t>到粮食。后四十余年，太武帝灭夏，将陕北陇东等地收入版图，仍</w:t>
        <w:br/>
        <w:t>然是“以河西(指山陕间的黄河以西)水草善，乃以为牧地，畜产滋</w:t>
        <w:br/>
        <w:t>息，马至二百余万匹，橐驰将半之，牛羊则无数”②。可见这一区域</w:t>
        <w:br/>
        <w:t>直到入魏之初，上去汉末已二百四十余年，畜牧还是当地的主要生</w:t>
        <w:br/>
        <w:t>产事业。</w:t>
        <w:br/>
        <w:t>历史上的魏晋十六国时代是一个政治最混乱，战争最频繁的</w:t>
        <w:br/>
        <w:t>时代，而在黄河史上的魏晋十六国时代，却偏偏是一个最平静的时</w:t>
        <w:br/>
        <w:t>代。原因在那里？依我看来，原因就在这里。</w:t>
        <w:br/>
        <w:t>七</w:t>
        <w:br/>
        <w:t>全面突破汉末以来所形成的那条农牧分界线，使农耕区域比</w:t>
        <w:br/>
        <w:t>较迅速地向北扩展，那是北魏以后的事。北魏在灭夏以后百年之</w:t>
        <w:br/>
        <w:t>间，就把郡县的北界推到了今银川平原、无定河、窟野河、蔚汾河一</w:t>
        <w:br/>
        <w:t>带。此后，又历七八十年经西魏、北周到了隋代，一方面在北魏原</w:t>
        <w:br/>
        <w:t>来的范围内增建了许多郡县，一方面又向北扩展，在河套地区设立</w:t>
        <w:br/>
        <w:t>了丰、胜等州。东汉中叶以前在这一带的政区建置规模，至此便基</w:t>
        <w:br/>
        <w:t>本上得到了恢复。据《隋书·地理志》所载，大业五年(609年)设</w:t>
        <w:br/>
        <w:t>置在黄河中游边区和河套地区的十八个郡③的总户数共约有五十</w:t>
        <w:br/>
        <w:t>五万，也几乎赶上了西汉末年的六十余万户。</w:t>
        <w:br/>
        <w:t>郡县的增建，户口的繁殖，当然反映了农耕区域的扩展。但我</w:t>
        <w:br/>
        <w:t>①魏书·铁弗传、食货志.</w:t>
        <w:br/>
        <w:t>②</w:t>
        <w:br/>
        <w:t>魏书·食货志》.</w:t>
        <w:br/>
        <w:t>③</w:t>
        <w:br/>
        <w:t>陇西、天水、平凉、安定、北地、弘化、盐川、上郡、延安、雕阴、朔方、榆林、定襄、</w:t>
        <w:br/>
        <w:t>五原、灵武、文城、龙泉、离石。</w:t>
        <w:br/>
        <w:t>·93.</w:t>
      </w:r>
    </w:p>
    <w:p>
      <w:r>
        <w:br w:type="page"/>
      </w:r>
    </w:p>
    <w:p>
      <w:r>
        <w:t>们能不能根据隋代在这一带郡县的辖境和户口的数字已接近于西</w:t>
        <w:br/>
        <w:t>汉，就说这一带的土地利用情况大致上也恢复了西汉之旧呢？不</w:t>
        <w:br/>
        <w:t>能。事实上自北魏至隋，这一带的牧业经济比重始终应在西汉之</w:t>
        <w:br/>
        <w:t>上。</w:t>
        <w:br/>
        <w:t>原来这一带在秦与西汉时的由牧变农，是一下子把牧人—</w:t>
        <w:br/>
        <w:t>戎狄赶走了，迁来了大批农民——汉人，所以变得很快，并且比较</w:t>
        <w:br/>
        <w:t>彻底(当然牧业还是有的)。北魏至隋这一时期内的农牧变化可跟</w:t>
        <w:br/>
        <w:t>秦汉不一样。这时原住本区的稽胡—一种以匈奴后裔为主体，</w:t>
        <w:br/>
        <w:t>杂有东汉魏晋以来曾经活动于本区的其他部族血统的混合族一</w:t>
        <w:br/>
        <w:t>绝无向邻区或塞外迁出的迹象，相反，在本区内的稽胡族一直很繁</w:t>
        <w:br/>
        <w:t>衍，遍布于全区。“自离石以西，安定以东，方七八百里，种落繁</w:t>
        <w:br/>
        <w:t>炽”①。所以本区在这一时期内的由牧变农，主要不是由于民族迁</w:t>
        <w:br/>
        <w:t>移——汉族的迁入，而是由于民族同化——稽胡的汉化。而这一</w:t>
        <w:br/>
        <w:t>转化过程是极其缓慢的。并且在这方七八百里的广大地区之内，</w:t>
        <w:br/>
        <w:t>各部分的进展速度也极不平衡。</w:t>
        <w:br/>
        <w:t>汉族迁入本区，在十六国时代即已有之，已见上述。约至北魏</w:t>
        <w:br/>
        <w:t>晚期，稽胡的大部分由于“与华民错居”，已转入定居生活，“其俗土</w:t>
        <w:br/>
        <w:t>著”，“分统郡县，列于编户”。但毕竟仍“有异齐民”，故不得不“轻</w:t>
        <w:br/>
        <w:t>其徭赋”。一部分居于“山谷阻深者”，则犹“未尽役属”。土著列于</w:t>
        <w:br/>
        <w:t>编户的，“亦知种田”②，也就是说，会种田，不过种田并不是他们的</w:t>
        <w:br/>
        <w:t>主要生产活动。至于“山谷阻深者”，大致仍依畜牧为生，所以北齐</w:t>
        <w:br/>
        <w:t>初年高洋平石楼(今山西石楼县)山胡(即稽胡)，所虏获的还是杂</w:t>
        <w:br/>
        <w:t>畜十余万③。到了隋代，据《隋书·地理志》所载各地风俗，自今鄜</w:t>
        <w:br/>
        <w:t>县、合水、泾川以南一带，才算是“勤于稼穑，多畜牧”，到达了农牧</w:t>
        <w:br/>
        <w:t>兼重阶段；自今宜川、甘泉、庆阳以北，则还是由于“连接山胡，性多</w:t>
        <w:br/>
        <w:t>木强”，显然其农业比重又不及鄜县、合水、泾川以南。以语言与生</w:t>
        <w:br/>
        <w:t>活习惯而言，北周时“其丈夫衣服及死亡殡葬与中夏略同，妇人则</w:t>
        <w:br/>
        <w:t>①②&lt;周书·稽胡传.</w:t>
        <w:br/>
        <w:t>③北齐书·文宣纪.</w:t>
        <w:br/>
        <w:t>·94.</w:t>
      </w:r>
    </w:p>
    <w:p>
      <w:r>
        <w:br w:type="page"/>
      </w:r>
    </w:p>
    <w:p>
      <w:r>
        <w:t>多贯蜃贝以为耳及颈饰”，“然语类夷狄，因译乃通”①。到了隋代，</w:t>
        <w:br/>
        <w:t>丹州(今宜川县)的白室(即稽胡)因使用了汉语，“其状是胡，其言</w:t>
        <w:br/>
        <w:t>习中夏”，被称为“胡头汉舌”②。自丹州以北的稽胡族中，想必还</w:t>
        <w:br/>
        <w:t>保留着不少的“胡头胡舌”。一直到唐初，历史上还出现拥有部落</w:t>
        <w:br/>
        <w:t>数万的稽胡大帅，可见其汉化过程还没有彻底完成③。</w:t>
        <w:br/>
        <w:t>正由于稽胡的汉化过程——在经济生活上就是由牧变农的过</w:t>
        <w:br/>
        <w:t>程——极其缓慢，到唐初还没有完成，所以自北魏至隋，这一带的</w:t>
        <w:br/>
        <w:t>郡县虽续有增建，户口虽日渐繁殖，但黄河下游安流无事的局面仍</w:t>
        <w:br/>
        <w:t>能继续维持。</w:t>
        <w:br/>
        <w:t>当然，尽管这一过程极其缓慢，对下游河道不会不发生一定的</w:t>
        <w:br/>
        <w:t>影响；尤其是到了隋代，户口数字既已接近于西汉，尽管是半农半</w:t>
        <w:br/>
        <w:t>牧，水土流失的程度必然已远远超过魏晋南北朝时代。隋祚若不</w:t>
        <w:br/>
        <w:t>是那么短促，再能延长几十年，那末西汉或五代以后的河患，很可</w:t>
        <w:br/>
        <w:t>能在隋代也会出现。</w:t>
        <w:br/>
        <w:t>八</w:t>
        <w:br/>
        <w:t>有唐一代二百九十年，这一带的土地利用情况及其对下游河</w:t>
        <w:br/>
        <w:t>患的关系，应分为安史乱前、乱后二个时期来讲。</w:t>
        <w:br/>
        <w:t>安史之乱以前土地利用的基本情况是：</w:t>
        <w:br/>
        <w:t>1. 设置郡县的地区有超出隋代原有范围之外的，如在窟野河</w:t>
        <w:br/>
        <w:t>流域设立了麟州一州三县。郡县数字也有所增加，从隋大业的十</w:t>
        <w:br/>
        <w:t>八郡九十四县，到天宝元年增为二十六郡④一〇八县。这反映了</w:t>
        <w:br/>
        <w:t>农垦区域的分布较前稍有推广。</w:t>
        <w:br/>
        <w:t>2. 公私牧场占用了大量土地。</w:t>
        <w:br/>
        <w:t>①《周书·稽胡传》.</w:t>
        <w:br/>
        <w:t>②元和志·丹州引隋图经。</w:t>
        <w:br/>
        <w:t>③</w:t>
        <w:br/>
        <w:t>据&lt;旧唐书·吐蕃传》，大历中郭子仪部下犹有稽胡。此后即不再见于记载。</w:t>
        <w:br/>
        <w:t>④</w:t>
        <w:br/>
        <w:t>秦、渭、泾、原、宁、庆、廊、坊、丹、延、灵、会、盐、夏、绥、银、宥、麟、胜、丰、慈、</w:t>
        <w:br/>
        <w:t>隰、岚、石二十四州，单于、安北二都护府。</w:t>
        <w:br/>
        <w:t>·95·</w:t>
      </w:r>
    </w:p>
    <w:p>
      <w:r>
        <w:br w:type="page"/>
      </w:r>
    </w:p>
    <w:p>
      <w:r>
        <w:t>自贞观以后，唐朝在这一带设置了许多牧监、牧坊，由公家经</w:t>
        <w:br/>
        <w:t>营以养马为主的畜牧业，其规模之大，远远超过西汉时代的牧苑。</w:t>
        <w:br/>
        <w:t>西汉牧苑养马总数不过二三十万匹。唐代单是陇右群牧使所辖四</w:t>
        <w:br/>
        <w:t>十八监，以原州为中心，跨秦、渭、会、兰四州之地，“东西约六百里，</w:t>
        <w:br/>
        <w:t>南北约四百里”，“其间善水草腴田皆隶之”。麟德中马至七十万六</w:t>
        <w:br/>
        <w:t>千匹；天宝中稍衰，十三载，总马牛羊凡六十万五千六百匹、头、口。</w:t>
        <w:br/>
        <w:t>自陇以东，岐、邠、泾、宁间设有八坊，“地广千里”，开元十九年有马</w:t>
        <w:br/>
        <w:t>四十四万匹。夏州亦有群牧使，永隆中“牧马死者十八万四千九百</w:t>
        <w:br/>
        <w:t>九十”，总数当不止此。又盐州设有八监，岚州设有三监①。</w:t>
        <w:br/>
        <w:t>牧监、牧坊以外，据唐书兵志说：“天宝后诸军战马动以万计，</w:t>
        <w:br/>
        <w:t>王侯将相牛驼羊马之牧布诸道，百倍于县官。”这几句话说得当然</w:t>
        <w:br/>
        <w:t>有些夸大，但当时军队和贵族都畜养着相当数量的牛驼羊马应该</w:t>
        <w:br/>
        <w:t>是事实。这些牧场虽然遍布于诸道，本区由于自然条件适宜于畜</w:t>
        <w:br/>
        <w:t>收，地理位置外接边防军驻地，内近王侯将相外戚么集地的京畿，</w:t>
        <w:br/>
        <w:t>所占比例也应该比之于其他地区为特多。</w:t>
        <w:br/>
        <w:t>3. 人民的耕地初期远比隋代少，极盛时也不比隋代多。</w:t>
        <w:br/>
        <w:t>唐初承隋末农民大起义与割据战争之后，户口锐减，贞观初全</w:t>
        <w:br/>
        <w:t>国户不满三百万②，不及隋大业时的三分之一。本区一方面在梁</w:t>
        <w:br/>
        <w:t>师都、刘武周、郭子和、薛举割据之下，统一最晚，一方面又遭受了</w:t>
        <w:br/>
        <w:t>突厥的侵扰，当然不会比其他地区情况好，只会减少得更多。经百</w:t>
        <w:br/>
        <w:t>余年到了天宝极盛之世，本区二十六郡在天宝元年的总户数仍不</w:t>
        <w:br/>
        <w:t>过三十三万③。安史乱起前夕天宝十三四年全国总户数比天宝元</w:t>
        <w:br/>
        <w:t>年约增百分之六七④，则本区约有户三十五万左右，较之隋大业有</w:t>
        <w:br/>
        <w:t>户五十五万，相差很远。其时人民为逃避赋役而隐匿户口的很多，</w:t>
        <w:br/>
        <w:t>据杜佑估计，实际数字要比入籍数字多二分之一强⑤，依次推算，</w:t>
        <w:br/>
        <w:t>①《元和志原州》、全身文卷361、册府元龟》卷621、《新唐书·兵志》</w:t>
        <w:br/>
        <w:t>②通典·食货典户口.</w:t>
        <w:br/>
        <w:t>③新唐书·地理志。</w:t>
        <w:br/>
        <w:t>④ 据《通典&gt;、《唐会典》所载天宝元年与十三年、十四年户数比较而得。</w:t>
        <w:br/>
        <w:t>⑤同②.</w:t>
        <w:br/>
        <w:t>·96·</w:t>
      </w:r>
    </w:p>
    <w:p>
      <w:r>
        <w:br w:type="page"/>
      </w:r>
    </w:p>
    <w:p>
      <w:r>
        <w:t>仍不过略与大业户数相当。郡县编户基本上就是农业人口，所以</w:t>
        <w:br/>
        <w:t>贞观天宝间本区的编户始终不比隋代多，可以反映其时的耕地面</w:t>
        <w:br/>
        <w:t>积大致上也并未扩展。</w:t>
        <w:br/>
        <w:t>总上三点，正好用以解释同时期黄河下游的情况：一、由于这</w:t>
        <w:br/>
        <w:t>一带基本上是农业区，跟东汉以后北朝中叶以前基本上是牧区不</w:t>
        <w:br/>
        <w:t>同，北朝中叶以来的变牧为农，对下游河道已发生了一定的影响，</w:t>
        <w:br/>
        <w:t>而唐承其后，因而下游也就不可能完全免于决溢之患，先后出现了</w:t>
        <w:br/>
        <w:t>九次。二、初年编户锐减，故自武周以前，有溢无决；其后生齿日</w:t>
        <w:br/>
        <w:t>繁，就出现了开元年间的两次决口。三、由于编户始终没有超过隋</w:t>
        <w:br/>
        <w:t>代，又有大片土地被用作公私牧场未经开垦，因而虽有决溢，并未</w:t>
        <w:br/>
        <w:t>改道，河患的严重性远不及西汉。</w:t>
        <w:br/>
        <w:t>安史以后，各方面的情况都有变动，最明显的是：一、郡县建</w:t>
        <w:br/>
        <w:t>置有所减缩。广德初陇右为吐蕃所占领，历八十余年至大中初始</w:t>
        <w:br/>
        <w:t>收复。唐末又放弃了河套地区的丰胜等州。二、编户锐减。建中</w:t>
        <w:br/>
        <w:t>初全国户数仅三百万①，开成、会昌间仍不足五百万②。《元和志》</w:t>
        <w:br/>
        <w:t>中本区只有十州载有户数，较之天宝，有的只剩下了几十分之一，</w:t>
        <w:br/>
        <w:t>最多亦不过三分之一左右③。</w:t>
        <w:br/>
        <w:t>既如此，那末安史以后的下游河患何以非但不见减少，仍有九</w:t>
        <w:br/>
        <w:t>次之多，并且还出现了改道？</w:t>
        <w:br/>
        <w:t>要解答这个问题，首先，得懂得编户数字并不等于实际户口数</w:t>
        <w:br/>
        <w:t>字。一般说来，编户数字总比实际数字少，而历史上各个时期由于</w:t>
        <w:br/>
        <w:t>生产关系不同，赋役制度不同，编户数字与实际数字的距离又有所</w:t>
        <w:br/>
        <w:t>不同。安史前后均田制的彻底崩溃，租庸调之变为两税法，使唐代</w:t>
        <w:br/>
        <w:t>后期民户的隐匿逃亡，有过于开元天宝时。因此，安史乱后编户大</w:t>
        <w:br/>
        <w:t>减，在肃代之际应该是实际情况，到了开成、会昌时代，全国编户数</w:t>
        <w:br/>
        <w:t>已接近五百万，从当时各处逃户往往达三分之二④推算起来，实际</w:t>
        <w:br/>
        <w:t>①《资治通鉴·建中元年》。</w:t>
        <w:br/>
        <w:t>②唐会典卷84开成四年、会昌五年.</w:t>
        <w:br/>
        <w:t>③</w:t>
        <w:br/>
        <w:t>隰州元和户反多于天宝，应有讹误。</w:t>
        <w:br/>
        <w:t>④ 据&lt;册府元龟卷486元和六年李温奏、《旧唐书·李渤传元和十五年疏。</w:t>
        <w:br/>
        <w:t>.87:</w:t>
      </w:r>
    </w:p>
    <w:p>
      <w:r>
        <w:br w:type="page"/>
      </w:r>
    </w:p>
    <w:p>
      <w:r>
        <w:t>户数恐怕已不会比天宝年间的千三四百万①少。本区地处边陲，</w:t>
        <w:br/>
        <w:t>比较难于恢复，但也不会少得太多。</w:t>
        <w:br/>
        <w:t>其次，得看看耕地到底是增是减？农牧比重有何改变？</w:t>
        <w:br/>
        <w:t>安史乱后被日益剧烈的土地兼并和苛政暴欽赶出自己原来的</w:t>
        <w:br/>
        <w:t>田地的农民，除了一部分变成了庄园主的佃户，一部分潜窜山泽，</w:t>
        <w:br/>
        <w:t>“聚为寇盗”外，又有一部分逃往他州外县，依靠垦辟“荒闲陂泽山</w:t>
        <w:br/>
        <w:t>原”为生。对于这种垦荒的农民，政府为安集逃散，增辟税源计，明</w:t>
        <w:br/>
        <w:t>令五年之内不收税，五年后再收税。农民在这一法令之下的对付</w:t>
        <w:br/>
        <w:t>办法很妙：免税限期之内，努力垦辟，一到满期，又复逃弃，另辟新</w:t>
        <w:br/>
        <w:t>荒②。就是这样一逃再逃，以致这一时期的农业尽管是较前衰退</w:t>
        <w:br/>
        <w:t>了，而耕地却在不断地扩展。</w:t>
        <w:br/>
        <w:t>再者，安史乱后陇右陷于吐蕃，至大中初收复，听百姓垦辟③，</w:t>
        <w:br/>
        <w:t>即不再恢复原来的牧监。岐、邠、泾、宁间的牧坊，乱后“皆废，故地</w:t>
        <w:br/>
        <w:t>存者，一归闲厩。旋以给贫民及军吏，间又赐佛寺道观几干顷”。元</w:t>
        <w:br/>
        <w:t>和中一度收原来的岐阳坊地入闲厩，“民失业者甚众”，长庆初复</w:t>
        <w:br/>
        <w:t>“悉予民”。其时本区著名的牧监只有银州的银川监和岚州的楼烦</w:t>
        <w:br/>
        <w:t>监，养马仅数干匹④。可见本区(不包括河套地区与鄂尔多斯草原)</w:t>
        <w:br/>
        <w:t>原来的牧监、牧坊，至是极大部分都变成了耕地，存者无几；耕地不</w:t>
        <w:br/>
        <w:t>是减缩了，而是增加了。就农牧比重而言，已自乱前的以农为主农</w:t>
        <w:br/>
        <w:t>牧兼营，变而为几乎是单纯的农业区。</w:t>
        <w:br/>
        <w:t>末了，还得让我们想一想，其时扩展的耕地可能在什么地方？</w:t>
        <w:br/>
        <w:t>在那样的社会条件之下，平原地带富于灌溉之利的好田地当然是</w:t>
        <w:br/>
        <w:t>属于各级地主的，逃户和一般小农所得而垦辟的，当然只能是原来</w:t>
        <w:br/>
        <w:t>的牧场和弃地，包括坡地、丘陵地、和山地。而这些地区一经垦辟，</w:t>
        <w:br/>
        <w:t>正是水土流失最严重的地区！</w:t>
        <w:br/>
        <w:t>①通典食货典户口，此系杜佑估计数字。</w:t>
        <w:br/>
        <w:t>②唐会要卷84、陆宣公奏议均节赋税恤百姓。</w:t>
        <w:br/>
        <w:t>③&lt;册府元龟卷503.</w:t>
        <w:br/>
        <w:t>④《新唐书·兵志》、通鉴·中和二年。</w:t>
        <w:br/>
        <w:t>·98.</w:t>
      </w:r>
    </w:p>
    <w:p>
      <w:r>
        <w:br w:type="page"/>
      </w:r>
    </w:p>
    <w:p>
      <w:r>
        <w:t>至于郡县的减缩，由于陇右陷于吐蕃时汉民并未撤退，唐末放</w:t>
        <w:br/>
        <w:t>弃的丰胜二州又在河套地区，所以对下游河道不会发生多大影响。</w:t>
        <w:br/>
        <w:t>又，武周时内徙党项于庆州夏州一带，至唐末形成割据势力，但党</w:t>
        <w:br/>
        <w:t>项本“土著有栋宇”，农牧兼营，所据区域大部分在黄河上游与鄂尔</w:t>
        <w:br/>
        <w:t>多斯草原，汉民亦未迁出，对下游的影响也不大。</w:t>
        <w:br/>
        <w:t>明白了上述这一番道理，不仅唐代后期郡县缩、编户减而河患</w:t>
        <w:br/>
        <w:t>不减这一问题得到了解答，并且还可以用以解释五代以后出现的</w:t>
        <w:br/>
        <w:t>类似情况，例如元代。</w:t>
        <w:br/>
        <w:t>九</w:t>
        <w:br/>
        <w:t>唐代后期黄河中游边区土地利用的发展趋向，已为下游伏下</w:t>
        <w:br/>
        <w:t>了祸根。五代以后，又继续向着这一趋势变本加厉地发展下去，中</w:t>
        <w:br/>
        <w:t>游的耕地尽“可能”地无休止地继续扩展，下游的决徙之患也就无</w:t>
        <w:br/>
        <w:t>休止地愈演愈烈。国营牧场随着政治中心边防重心的东移而移向</w:t>
        <w:br/>
        <w:t>黄河下游和河朔边塞。农民在残酷的封建剥削之下，为了生存，惟</w:t>
        <w:br/>
        <w:t>有采取广种薄收的办法，随着原来的地势起伏，不事平整，尽量扩</w:t>
        <w:br/>
        <w:t>大垦种面积。黄土高原与黄土丘陵地带在这样的粗放农业经营之</w:t>
        <w:br/>
        <w:t>下，很快就引起严重水土流失，肥力减退，单位面积产量急剧下降，</w:t>
        <w:br/>
        <w:t>沟壑迅速发育，又使耕种面积日益减缩。还是为了生存，农民惟有</w:t>
        <w:br/>
        <w:t>继续扩展垦地，甚或抛弃旧业，另开新地。就这样，“越垦越穷，越</w:t>
        <w:br/>
        <w:t>穷越垦”，终至于草原成了耕地，林场也成了耕地，陂泽洼地成了耕</w:t>
        <w:br/>
        <w:t>地，丘陵坡地也成了耕地；耕地又变成了沟壑陡坡和土阜。到处光</w:t>
        <w:br/>
        <w:t>秃秃，到处干沟万壑。农业生产平时收成就低，由于地面丧失了蓄</w:t>
        <w:br/>
        <w:t>水力，一遇天旱，又顿即成灾。就这样，当地人民的日子越过越穷，</w:t>
        <w:br/>
        <w:t>下游的河床越填越高，洪水越来越集中，决徙之祸越闹越凶。就这</w:t>
        <w:br/>
        <w:t>样，整个黄河流域都陷于水旱频仍贫穷落后的境地，经历了干有余</w:t>
        <w:br/>
        <w:t>年之久，直到解放以后才见转机。</w:t>
        <w:br/>
        <w:t>总之，王景不是神仙，宋元明清的治河人员也不会都是低能</w:t>
        <w:br/>
        <w:t>·99·</w:t>
      </w:r>
    </w:p>
    <w:p>
      <w:r>
        <w:br w:type="page"/>
      </w:r>
    </w:p>
    <w:p>
      <w:r>
        <w:t>儿；下游河防工事的技术和经验应该是跟着时代的演进而逐步提</w:t>
        <w:br/>
        <w:t>高、丰富的，贾鲁、潘季驯、靳辅等这一班人，只会比王景高明，不会</w:t>
        <w:br/>
        <w:t>反而比他差。这一班人的每一次努力之所以只能收功见效于三年</w:t>
        <w:br/>
        <w:t>五载，至多不过一二十年，而王景之后竟能出现干年之久长期安流</w:t>
        <w:br/>
        <w:t>的局面，关键不在于下游修防工事的得失，而在于中游土地利用情</w:t>
        <w:br/>
        <w:t>况的前后不同。这就是我对于今天这个讲题的答案，也可以说是</w:t>
        <w:br/>
        <w:t>我对于整个儿历史时期黄河安危的总看法。这看法到底是不是讲</w:t>
        <w:br/>
        <w:t>得通，是不是符合于历史真实，谨请诸位指教！</w:t>
        <w:br/>
        <w:t>话讲到这里还不能就此结束，我们还得结合历史经验谈一谈</w:t>
        <w:br/>
        <w:t>当前黄河中游的土地利用规划，并稍稍瞻望一下黄河流域的前景，</w:t>
        <w:br/>
        <w:t>这应该是同志们所最关心的。</w:t>
        <w:br/>
        <w:t>黄河中游山陕峡谷流域和泾、渭、北洛上游这两区，按其自然</w:t>
        <w:br/>
        <w:t>条件而言，本来是应该农、林、牧兼营的地区。农耕只应该在不容</w:t>
        <w:br/>
        <w:t>易引起水土流失的平地上精耕细作地进行，不应该扩展到坡地、台</w:t>
        <w:br/>
        <w:t>地上去，这是地理学家、水利学家、农学家们早就作出的科学结论。</w:t>
        <w:br/>
        <w:t>我们在上面所讲的历史事实更充分证实了这一点：什么时期的土</w:t>
        <w:br/>
        <w:t>地利用合乎此原则，那末本区与下游同受其利，反之，则同受其害。</w:t>
        <w:br/>
        <w:t>因此，当前我们建设社会主义新中国，要根治黄河水害，开发黄河</w:t>
        <w:br/>
        <w:t>水利，繁荣整个流域经济，那就必须对中游这二区的土地利用予以</w:t>
        <w:br/>
        <w:t>充分的注意，作出缜密合理的安排与规划。否则，不仅当地人民的</w:t>
        <w:br/>
        <w:t>生活无法改善提高，下游也不可能单单依靠三门峡水库就获得长</w:t>
        <w:br/>
        <w:t>治久安。因为三门峡水库的容积不是无限的，中游的水土流失问</w:t>
        <w:br/>
        <w:t>题不解决，要不了一百年，泥沙就会把水库填满。</w:t>
        <w:br/>
        <w:t>那末，我们现在是怎样地在对付这一问题的呢？请诸位放心，</w:t>
        <w:br/>
        <w:t>象这样的大事，党和政府当然是极为关心注意着的，并且多年来早</w:t>
        <w:br/>
        <w:t>就采取了一系列的具体措施，正在有效地把千年以来的不合理现</w:t>
        <w:br/>
        <w:t>象予以改正。</w:t>
        <w:br/>
        <w:t>采用了什么措施？是不是把所有非平坦地区的耕地一下子全</w:t>
        <w:br/>
        <w:t>部或大批予以退耕，还林还牧？不，这是不可能的。当地人民的粮</w:t>
        <w:br/>
        <w:t>·100·</w:t>
      </w:r>
    </w:p>
    <w:p>
      <w:r>
        <w:br w:type="page"/>
      </w:r>
    </w:p>
    <w:p>
      <w:r>
        <w:t>食必需自给自足，不能依靠外援，此其一。当地农民的生活水准原</w:t>
        <w:br/>
        <w:t>来就很低，不能再使农民因耕地退耕而受到损失，此其二。因此，</w:t>
        <w:br/>
        <w:t>健全的方针应该不是消极地单纯地耕地退耕，而是积极地综合地</w:t>
        <w:br/>
        <w:t>发展农、林、牧，结合着农、林、牧生产的提高和收益的增加，逐步</w:t>
        <w:br/>
        <w:t>移转或减缩耕地，变土地的不合理利用为合理利用。具体的措施</w:t>
        <w:br/>
        <w:t>是四化：1.山区园林化。封山育林，同时利用所有荒坡、荒沟、荒地，</w:t>
        <w:br/>
        <w:t>大量植树种草。这样做不仅增加了林、牧业收入，并且对蓄水保土、</w:t>
        <w:br/>
        <w:t>调节气候、改良土壤都发生良好作用。2.沟壑川台化。在沟壑中打</w:t>
        <w:br/>
        <w:t>坝淤地，制止沟蚀，变荒沟为良田。这样做既有效地控制了水土流</w:t>
        <w:br/>
        <w:t>失，又为逐步停耕坡地，把耕地从山上坡上转移到沟川准备了条</w:t>
        <w:br/>
        <w:t>件。3. 坡地梯田化。用培地埂的办法，起高垫低，把坡地修成一</w:t>
        <w:br/>
        <w:t>台台的梯田。4．耕地水利化。打井，挖泉，开渠，修水库，天上水、</w:t>
        <w:br/>
        <w:t>地面水、地下水一齐抓，节节蓄水，层层灌溉。3、4二项都是改造</w:t>
        <w:br/>
        <w:t>现有耕地，提高产量，减少水土流失的有效措施。</w:t>
        <w:br/>
        <w:t>用一句话概括四化，就是改进农业生产，并从单纯的农业经济</w:t>
        <w:br/>
        <w:t>逐步向农、林、牧综合经营发展。短期内虽然还不能不以农为主，</w:t>
        <w:br/>
        <w:t>远景规划则以达到土地充分合理利用，水土流失基本消灭为目</w:t>
        <w:br/>
        <w:t>标。</w:t>
        <w:br/>
        <w:t>自四化措施推行以来，特别是在人民公社成立以后，经过大跃</w:t>
        <w:br/>
        <w:t>进运动以来，在短短的几年内，黄河中游的土地利用和水土流失情</w:t>
        <w:br/>
        <w:t>况已有了显著的改善。我们完全有理由相信，在党的英明领导之</w:t>
        <w:br/>
        <w:t>下，依靠群众，发动群众，彻底解决黄河中游的土地利用问题，从</w:t>
        <w:br/>
        <w:t>而永远保障下游免于决溢之害，将是在不久的将来就可以做到的</w:t>
        <w:br/>
        <w:t>14</w:t>
        <w:br/>
        <w:t>1962年1月，就1961年5月在复旦大学</w:t>
        <w:br/>
        <w:t>科学报告会上所作的讲演词改写定稿。</w:t>
        <w:br/>
        <w:t>(原载&lt;学术月刊一九六二年第二期)</w:t>
        <w:br/>
        <w:t>·101:</w:t>
      </w:r>
    </w:p>
    <w:p>
      <w:r>
        <w:br w:type="page"/>
      </w:r>
    </w:p>
    <w:p>
      <w:r>
        <w:t>读任伯平“关于黄河在东汉以后</w:t>
        <w:br/>
        <w:t>长期安流的原因”后</w:t>
        <w:br/>
        <w:t>邹逸麟</w:t>
        <w:br/>
        <w:t>《学术月刊》本年第二期刊载了谭其骧先生“何以黄河在东汉</w:t>
        <w:br/>
        <w:t>以后会出现一个长期安流的局面”一文，第九期又刊载了任伯平先</w:t>
        <w:br/>
        <w:t>生“关于黄河在东汉以后长期安流的原因”一文。谭文的结论是：</w:t>
        <w:br/>
        <w:t>东汉以后，由于黄河中游地区的土地利用方式变成以畜牧为主，使</w:t>
        <w:br/>
        <w:t>水土流失程度大大减轻，这是下游之所以会出现长期安流局面的</w:t>
        <w:br/>
        <w:t>决定性因素。任文不同意谭文的看法，对谭文论点提出了几点驳</w:t>
        <w:br/>
        <w:t>难，从而又作出了这一时期长期安流的原因“不能归之于中游土地</w:t>
        <w:br/>
        <w:t>利用方式的改变”，仍应归之于东汉初年王景治河的功绩的结论。</w:t>
        <w:br/>
        <w:t>我是同意谭先生的看法的，兹就任文对谭文的驳难和任先生自己</w:t>
        <w:br/>
        <w:t>的看法一一提出来加以讨论，请任先生和读者们指正。</w:t>
        <w:br/>
        <w:t>任文对谭文的驳难主要有三点，就从这三点谈起。</w:t>
        <w:br/>
        <w:t>一、任文说：“河道决溢与否不仅取决于洪水流量的大小，而</w:t>
        <w:br/>
        <w:t>且还取决于河道的宣泄能力。同样大小的洪水对于不同泄量的河</w:t>
        <w:br/>
        <w:t>流，可以漫溢冲决，也可以安然无事。”目前黄河下游河道“最大宣</w:t>
        <w:br/>
        <w:t>泄能力在22,000秒立方米以上。试问东汉以前黄河泄洪的能力</w:t>
        <w:br/>
        <w:t>会有现在这样大吗？所以那时河道决溢次数频繁，并不能证明当</w:t>
        <w:br/>
        <w:t>时洪水或泥沙的流失要比现在来得大。”</w:t>
        <w:br/>
        <w:t>前面一个论点完全正确。最明显的例子是在解放以后，三门</w:t>
        <w:br/>
        <w:t>峡水库建成以前，当时的洪水泥沙量不会比解放前少，但由于下游</w:t>
        <w:br/>
        <w:t>堤防的增高培厚，却从没有闹过决溢。这一点谭先生在他的文章</w:t>
        <w:br/>
        <w:t>里也提到过了。后面一点看法就存在着一些问题：首先，谭文并</w:t>
        <w:br/>
        <w:t>·102.</w:t>
      </w:r>
    </w:p>
    <w:p>
      <w:r>
        <w:br w:type="page"/>
      </w:r>
    </w:p>
    <w:p>
      <w:r>
        <w:t>未说过东汉以前的洪水泥沙流失比现在来得大，谭文推断西汉时</w:t>
        <w:br/>
        <w:t>代中游的水土流失相当严重，只是说相对地比东汉以后要来得严</w:t>
        <w:br/>
        <w:t>重而已，并没有说比历史上任何时期都来得严重。其次，历史上各</w:t>
        <w:br/>
        <w:t>个时期黄河中游的水土流失有多大？下游的宣泄能力有多大？多</w:t>
        <w:br/>
        <w:t>大的洪水会造成灾害?这些问题由于记载缺乏，很难作出正确的量</w:t>
        <w:br/>
        <w:t>的估计。但西汉时代黄河的洪水与泥沙问题确乎很严重，这是可以</w:t>
        <w:br/>
        <w:t>用《汉书·沟洫志》里王莽时大司马史张戎如下一段话来证明的：</w:t>
        <w:br/>
        <w:t>河水重浊，号为一石水而六斗泥。今西方诸郡，以至京</w:t>
        <w:br/>
        <w:t>师东行，民皆引河渭山川水溉田；春夏乾燥，少水时也，故使</w:t>
        <w:br/>
        <w:t>河流迟贮，淤而稍浅；雨多水暴至，则溢决。</w:t>
        <w:br/>
        <w:t>另一方面，当时黄河下游还存在着许多分支和湖泊，其宣泄调</w:t>
        <w:br/>
        <w:t>节能力肯定也不会很小。试问，在这样的情况下，难道可以说当时</w:t>
        <w:br/>
        <w:t>黄河的决溢竟与中游的水土流失无关，专应归之于下游的宣泄无</w:t>
        <w:br/>
        <w:t>力吗？</w:t>
        <w:br/>
        <w:t>二、任文认为如果东汉以后长期安流局面的出现是由于中游</w:t>
        <w:br/>
        <w:t>土地利用方式的改变和水土流失程度的减轻，那末河患应该是逐</w:t>
        <w:br/>
        <w:t>渐减少才对，因为人口和耕地的减少，自然植被的恢复，都是逐渐</w:t>
        <w:br/>
        <w:t>进行的。但据《后汉书·明帝纪》和《王景传》记载，东汉初年河患是</w:t>
        <w:br/>
        <w:t>十分严重的，等到王景治河工竣，河患即骤然减少，几乎绝迹，可见</w:t>
        <w:br/>
        <w:t>河患的消失“不是由于水土流失逐渐减少，而是防洪标准有了一个</w:t>
        <w:br/>
        <w:t>很大提高的原故”。.</w:t>
        <w:br/>
        <w:t>任文未将《明帝纪》《王景传》这二条材料引全，今将原文再引</w:t>
        <w:br/>
        <w:t>录一下，以便于问题的讨论。</w:t>
        <w:br/>
        <w:t>《明帝纪》：“永平十三年四月……诏曰：自汴渠决败，六</w:t>
        <w:br/>
        <w:t>十余岁。加顷年以来，雨水不时，汴流东侵，日月益甚，……议</w:t>
        <w:br/>
        <w:t>者不同，南北异论，朕不知所从，久而不决。今既筑堤理渠，绝</w:t>
        <w:br/>
        <w:t>水立门，河汴分流，复其旧迹。……”</w:t>
        <w:br/>
        <w:t>à</w:t>
        <w:br/>
        <w:t>《王景传》：“初，平帝时河汴决坏，未及得修。建武十年</w:t>
        <w:br/>
        <w:t>阳武令张汜上言：河决积久，日月侵毁，济渠所漂，数十许县，</w:t>
        <w:br/>
        <w:t>·103.</w:t>
      </w:r>
    </w:p>
    <w:p>
      <w:r>
        <w:br w:type="page"/>
      </w:r>
    </w:p>
    <w:p>
      <w:r>
        <w:t>修理之费，其功不难，宜改修堤防，以安百姓。书奏，光武即为</w:t>
        <w:br/>
        <w:t>发卒。方营河功，而浚仪令乐俊复上言：……今居家稀少，田</w:t>
        <w:br/>
        <w:t>地饶广，虽未修理，其患犹可。且新被兵革，方兴役力，劳怨既</w:t>
        <w:br/>
        <w:t>多，民不堪命。宜须平静，更议其事。光武得此，遂止。后汴</w:t>
        <w:br/>
        <w:t>渠东侵，日月弥广，而水门故处，皆在水中，兖豫百姓怨叹，</w:t>
        <w:br/>
        <w:t>以为县官恒兴他役，不先民急。永平十二年议修汴渠，乃引见</w:t>
        <w:br/>
        <w:t>景,……”</w:t>
        <w:br/>
        <w:t>据上引可以很清楚地看出，西汉平帝时河决后，一直没有将决</w:t>
        <w:br/>
        <w:t>口堵住，听任河水漫流成灾。东汉初光武帝时曾想修塞过，但因莽</w:t>
        <w:br/>
        <w:t>末以来的战乱，社会经济未获恢复，不敢大兴工役，作而复止。明</w:t>
        <w:br/>
        <w:t>帝即位后又因议者不同，塞否久不能决，以致拖延到永平十二年才</w:t>
        <w:br/>
        <w:t>决意发卒派王景负责治理。《明帝纪》中所谓“自汴渠决败，六十</w:t>
        <w:br/>
        <w:t>余岁”，正是指自西汉平帝(公元1—5年)时至永平十二年(公元</w:t>
        <w:br/>
        <w:t>69年)的六十余年。因此这二条史料实际上并没有说在这六十余</w:t>
        <w:br/>
        <w:t>年间有什么新的河患发生，只是说在西汉末年发生的决口，直到永</w:t>
        <w:br/>
        <w:t>平十二年长期未予治理而已。我们认为就在这六十余年间，中游</w:t>
        <w:br/>
        <w:t>的耕垦面积已经逐渐缩小，自然植被已经逐渐恢复，水土流失已经</w:t>
        <w:br/>
        <w:t>逐渐减轻，所以才能使王景的治河工程一经告竣，就出现了长期安</w:t>
        <w:br/>
        <w:t>流之局；否则是不可能出现这一奇迹的。任文想根据这二条史料</w:t>
        <w:br/>
        <w:t>来证明东汉时代的水土流失跟西汉时代同样严重，那是把史料原</w:t>
        <w:br/>
        <w:t>义误解了。</w:t>
        <w:br/>
        <w:t>三、任文认为东汉以后黄河中游边区和河套地区的变农为牧，</w:t>
        <w:br/>
        <w:t>对下游而言，并不见得是一件好事。因为东汉时以畜牧为生的羌</w:t>
        <w:br/>
        <w:t>胡人口总数既达一百余万人，“他们所拥有的牲畜，粗略估算约在</w:t>
        <w:br/>
        <w:t>一千一百万头以上，到南北朝时牲畜头数更多，仅陕北一带就有六</w:t>
        <w:br/>
        <w:t>百万头以上。”“这就不可避免地会导致过度放牧，从而引起自然</w:t>
        <w:br/>
        <w:t>植被的破坏”。又说“无论是不合理的开垦也好，过度放牧也好，</w:t>
        <w:br/>
        <w:t>都会造成严重的水土流失。究竟那一种后果更坏，这是很难比较</w:t>
        <w:br/>
        <w:t>的。”</w:t>
        <w:br/>
        <w:t>.104·</w:t>
      </w:r>
    </w:p>
    <w:p>
      <w:r>
        <w:br w:type="page"/>
      </w:r>
    </w:p>
    <w:p>
      <w:r>
        <w:t>过度放牧和不合理开垦一样，也会破坏植被引起水土流失，这</w:t>
        <w:br/>
        <w:t>一点我们并不否认。但首先我们认为“那一种更坏”，却不难比较。</w:t>
        <w:br/>
        <w:t>因为过度放牧只是使牧场衰退，土地的一部分失去植被保护而已，</w:t>
        <w:br/>
        <w:t>毕竟跟从事农耕时将自然植被全部铲除，并把土地翻松的后果比</w:t>
        <w:br/>
        <w:t>起来是迥然不同的。再者，从东汉到南北朝黄河中游一带的载畜</w:t>
        <w:br/>
        <w:t>量是否真正已过度了呢？恐怕未必。东汉边区十郡的总面积约计</w:t>
        <w:br/>
        <w:t>当在四十万平方公里左右，当时农业人口和牧业人口的比例约为</w:t>
        <w:br/>
        <w:t>一比三，农业所占用的土地一般远比牧业少，牧区的面积当在三十</w:t>
        <w:br/>
        <w:t>万平方公里以上；按任先生估算，当时的牧畜头数是一千一百多万</w:t>
        <w:br/>
        <w:t>(姑不论此估计数是否可靠)，每平方公里载畜计三十多头。这个</w:t>
        <w:br/>
        <w:t>数字假如全是牛马骡驼等大牲畜，也只能说相当多，不能说多到过</w:t>
        <w:br/>
        <w:t>度，何况一般游牧民族的牲畜总是以羊只占大多数，那就距离过度</w:t>
        <w:br/>
        <w:t>相当远了。《魏书·食货志》中讲到当时河西畜牧业的原文是这样</w:t>
        <w:br/>
        <w:t>的：</w:t>
        <w:br/>
        <w:t>世祖之平统万，定秦陇，以河西水草善，乃以为牧地……。可见</w:t>
        <w:br/>
        <w:t>志文所谓“河西”应泛指赫连夏故地，统万一带的今伊克昭盟和秦</w:t>
        <w:br/>
        <w:t>陇一带的今宁夏和甘肃东部也包括在内，并不专指陕北。这一地</w:t>
        <w:br/>
        <w:t>区的面积约计在二十万平方公里左右，牲畜数据任先生估计是六</w:t>
        <w:br/>
        <w:t>百余万头，那末每平方公里也不过三十多头。</w:t>
        <w:br/>
        <w:t>任文接着对东汉以前历代河患的原因提出了他自己的两点看</w:t>
        <w:br/>
        <w:t>法，现在再就这两点来谈一谈。</w:t>
        <w:br/>
        <w:t>第一，他认为周定王五年黄河第一次大改道的原因是岑仲勉</w:t>
        <w:br/>
        <w:t>先生所提出的“各国各自筑堤，以邻为壑”，“并不意味着上中游洪</w:t>
        <w:br/>
        <w:t>水泥沙的流失已经特别严重”。造成这次改道的“洪水流量不会很</w:t>
        <w:br/>
        <w:t>大，这一点从史籍记载的稀少和简略也可以推断(仅伪书《竹书纪</w:t>
        <w:br/>
        <w:t>年》中有“河绝于扈”四字)”。</w:t>
        <w:br/>
        <w:t>周定王时代中上游的水土流失当然还不会很严重，这一点跟</w:t>
        <w:br/>
        <w:t>谭文的看法是相同的。至于此次黄河改道的原因究竟何在？由于</w:t>
        <w:br/>
        <w:t>历史记载过于简略，很难作肯定的解答，故不预备在此多作讨论。</w:t>
        <w:br/>
        <w:t>·105·</w:t>
      </w:r>
    </w:p>
    <w:p>
      <w:r>
        <w:br w:type="page"/>
      </w:r>
    </w:p>
    <w:p>
      <w:r>
        <w:t>不过记载的稀少和简略根据一般的事理推论，似乎只能说明当时</w:t>
        <w:br/>
        <w:t>的河患比较少或不很严重，我不懂得任先生何以能据以得出改道</w:t>
        <w:br/>
        <w:t>的原因与洪水无关的结论来。</w:t>
        <w:br/>
        <w:t>附带提到一点：“河绝于扈”四字不仅见于伪书今本《竹书纪</w:t>
        <w:br/>
        <w:t>年》，也见于《水经·河水注》引《竹书纪年》，那是真的汲冢《纪</w:t>
        <w:br/>
        <w:t>年》。</w:t>
        <w:br/>
        <w:t>第二，任文引用了《汉书·沟洫志》、《后汉书·明帝纪》中关于</w:t>
        <w:br/>
        <w:t>战国以来下游竞筑堤防和西汉成帝时屯氏河塞的记载，认为“秦及</w:t>
        <w:br/>
        <w:t>西汉时，黄河下游诸分支已大都淤塞，从而使干流所需要抗御的洪</w:t>
        <w:br/>
        <w:t>水大大增加”，以至造成河患的频仍。我不理解筑堤防和分支淤塞</w:t>
        <w:br/>
        <w:t>之间有什么必然的联系？一条屯氏河一时的淤塞，怎能说成是诸</w:t>
        <w:br/>
        <w:t>分支已大都淤塞？事实上西汉河患从文帝时开始见于记载，武帝</w:t>
        <w:br/>
        <w:t>时已发展到了十分严重的地步，而在以西汉末年资料为据的《汉书</w:t>
        <w:br/>
        <w:t>·地理志》里，黄河下游除了荥阳附近派分河水的庞大的鸿沟水系</w:t>
        <w:br/>
        <w:t>外，也还有瓠子河、漯水、笃马河、屯氏河、张甲河、鸣犊河、浮水等</w:t>
        <w:br/>
        <w:t>分支见在，怎能说“秦及西汉时黄河下游诸分支已大都淤塞”了</w:t>
        <w:br/>
        <w:t>呢？</w:t>
        <w:br/>
        <w:t>最后，任文还是将东汉以后黄河长期安流局面的出现，归功于</w:t>
        <w:br/>
        <w:t>王景所完成的治河工程，而这正是过去讲水利史的人们的一般看</w:t>
        <w:br/>
        <w:t>法，谭文论辩已详，无须乎我再在这里赘述。但不知任文说王景的</w:t>
        <w:br/>
        <w:t>治河工程是黄河下游自周秦以来第一次形成的统一防洪工程，这</w:t>
        <w:br/>
        <w:t>句话有什么根据？怎么知道在秦与西汉的统一时代，没有出现过</w:t>
        <w:br/>
        <w:t>统一的防洪工程呢？当然，谁也不否认在整个黄河治理史上，王景</w:t>
        <w:br/>
        <w:t>确是一大功臣；经过他的治理，黄河下游防洪的标准一定有很大的</w:t>
        <w:br/>
        <w:t>提高，这也是可以肯定的。但如果将这一点作为东汉以后数百年安</w:t>
        <w:br/>
        <w:t>流的主要原因，那就很难讲得通了。假如任文的看法可以成立的</w:t>
        <w:br/>
        <w:t>话，那末解放后就不必兴建三门峡水库，也不必搞水土保持，只要</w:t>
        <w:br/>
        <w:t>把下游防洪标准提高就行了，但事实上恐怕不是这么回事吧！</w:t>
        <w:br/>
        <w:t>再者，任文一开头认为谭文“论证了一个确切的事实，即黄河</w:t>
        <w:br/>
        <w:t>·106·</w:t>
      </w:r>
    </w:p>
    <w:p>
      <w:r>
        <w:br w:type="page"/>
      </w:r>
    </w:p>
    <w:p>
      <w:r>
        <w:t>下游的灾害发展过程与中游的开垦过程是大体吻合的”。但下文</w:t>
        <w:br/>
        <w:t>却又否定中游土地利用与下游河道安危之间的关系，把安流与否</w:t>
        <w:br/>
        <w:t>的原因专归之于下游河道的宣泄能力。照这样说来，难道下游的</w:t>
        <w:br/>
        <w:t>灾害发展过程与中游的开垦过程之所以大体吻合，只是一种偶然</w:t>
        <w:br/>
        <w:t>性事件吗？这显然是难以令人信服的。</w:t>
        <w:br/>
        <w:t>(原载&lt;学术月刊一九六二年十一期)</w:t>
        <w:br/>
        <w:t>7.107·</w:t>
      </w:r>
    </w:p>
    <w:p>
      <w:r>
        <w:br w:type="page"/>
      </w:r>
    </w:p>
    <w:p>
      <w:r>
        <w:t>隋唐五代时期黄河的一些情况</w:t>
        <w:br/>
        <w:t>周魁一</w:t>
        <w:br/>
        <w:t>隋唐五代是黄河发展史上的一个重要时期，相对于后代，隋唐</w:t>
        <w:br/>
        <w:t>三百年间黄河水灾的记载较少，主流也无重大的变迁；五代以后，</w:t>
        <w:br/>
        <w:t>黄河水灾的记载则明显地增多，主流变迁频繁。其中的影响因素</w:t>
        <w:br/>
        <w:t>是多方面的，而集中反映全流域情况的下游河道状况，无疑是诸多</w:t>
        <w:br/>
        <w:t>因素中的首要因素。因此，为着全面地科学地总结黄河防洪的历</w:t>
        <w:br/>
        <w:t>史经验，必须首先对黄河下游历史状况有一个详细的了解①。</w:t>
        <w:br/>
        <w:t>有关隋唐五代三百多年间的黄河情况，除唐书《五行志》对于</w:t>
        <w:br/>
        <w:t>洪水灾害有较系统的辑录之外，对下游河道经行、堤防状况以及防</w:t>
        <w:br/>
        <w:t>洪设施的记载，都比较零散和简略。清初学者胡渭曾对这一时期</w:t>
        <w:br/>
        <w:t>的黄河作过一些考证，近人岑仲勉继有研究。本文则试图根据较</w:t>
        <w:br/>
        <w:t>原始的文献记载，对这一时期黄河下游的决溢、河道状况及其治河</w:t>
        <w:br/>
        <w:t>工程，尽可能做一些具体的描述，为进一步探讨黄河的历史演变，</w:t>
        <w:br/>
        <w:t>研究黄河的开发和治理方略，提供接近历史实际的基本情况。</w:t>
        <w:br/>
        <w:t>一、黄河下游河道状况</w:t>
        <w:br/>
        <w:t>黄河下游河道状况是河流自然演变和人为干涉的综合结果，</w:t>
        <w:br/>
        <w:t>是分析黄河历史演变的基本依据。以下就主河道经行、主河道局</w:t>
        <w:br/>
        <w:t>部变迁、下游分支河道等部分，分别说明如下。</w:t>
        <w:br/>
        <w:t>这一时期黄河下游主河道的经行路线，在《元和郡县志》和《太</w:t>
        <w:br/>
        <w:t>1</w:t>
        <w:br/>
        <w:t>黄河自今孟县以下开始建有堤防，也是从孟县以下才有洪水漫决问题。为讨</w:t>
        <w:br/>
        <w:t>论问题方便起见，本文将孟县以下河段称为黄河下游。</w:t>
        <w:br/>
        <w:t>·108·</w:t>
      </w:r>
    </w:p>
    <w:p>
      <w:r>
        <w:br w:type="page"/>
      </w:r>
    </w:p>
    <w:p>
      <w:r>
        <w:t>平寰宇记》上都有记载。我们把《元和郡县志》、《太平寰宇记》所记</w:t>
        <w:br/>
        <w:t>载的黄河经行，在今地图上复原，可以得到隋唐五代黄河下游主流</w:t>
        <w:br/>
        <w:t>经行图(图1)。此前的黄河经行在《水经注》中有明确描述，清人</w:t>
        <w:br/>
        <w:t>杨守敬据以成图。将杨守敬《水经注图》有关部分改绘在今地图</w:t>
        <w:br/>
        <w:t>上，可以得到南北朝时期黄河下游经行图(图2)。两相比较，可以</w:t>
        <w:br/>
        <w:t>看出，两图的黄河经行基本一致。由于《水经注》有关黄河经行的</w:t>
        <w:br/>
        <w:t>记载大体反映了王景治河后的情况，五代至宋初，黄河又没有发生</w:t>
        <w:br/>
        <w:t>大的改道，因此，可以认为，自西汉末年河决魏郡到宋景祐元年(公</w:t>
        <w:br/>
        <w:t>元1034年)横陇决河以前的大约一千年间，黄河下游主河道基本</w:t>
        <w:br/>
        <w:t>稳定，无重大变迁。这是以往黄河史研究比较一致的意见。当然，</w:t>
        <w:br/>
        <w:t>这只是就河道经行而言，至于这期间各个不同时段的河道状况，则</w:t>
        <w:br/>
        <w:t>是很不一样的①。</w:t>
        <w:br/>
        <w:t>我们承认隋唐五代黄河主河道基本稳定，并不是说不存在局</w:t>
        <w:br/>
        <w:t>部的变迁。这一时期黄河下游有过几次这样的局部改道。例如胡</w:t>
        <w:br/>
        <w:t>渭就曾注意到景福二年(公元893年)黄河尾闾的一次变迁，这是</w:t>
        <w:br/>
        <w:t>根据《太平寰宇记》的记载提出的。不过，有关黄河的这次迁徙，也</w:t>
        <w:br/>
        <w:t>还有需要讨论的地方。</w:t>
        <w:br/>
        <w:t>胡渭在描述这次改道的黄河经行时说：黄河在厌次县以下分</w:t>
        <w:br/>
        <w:t>新旧二道，“旧，东北经蒲台县南，又东北入海。景福后，自厌次县</w:t>
        <w:br/>
        <w:t>界决而东北流，径渤海县西北，又东北至无棣县东南，而东注于</w:t>
        <w:br/>
        <w:t>海。”②他以为景福前黄河自蒲台南流，又向东北入海，可能是根据</w:t>
        <w:br/>
        <w:t>《元和郡县志·蒲台县》下载“黄河西南去县七十五里”的记载。不</w:t>
        <w:br/>
        <w:t>过，从流势上看，在这以后，黄河自然可以从蒲台南面入海，也不是</w:t>
        <w:br/>
        <w:t>不可以转向东北入海，而对黄河在蒲台以下的流经，《元和郡县志》</w:t>
        <w:br/>
        <w:t>并未具体交代。从蒲台南面入海，大约只是胡渭的推测。进一步</w:t>
        <w:br/>
        <w:t>1</w:t>
        <w:br/>
        <w:t>在南北朝近三百年间，黄河下游地区长期处于战乱之中，堤防残破，黄河成为</w:t>
        <w:br/>
        <w:t>自然状态。参见中国水利史稿(上册)第四章第二节。这和此前、此后黄河</w:t>
        <w:br/>
        <w:t>有系统堤防和人工修防的状况截然不同。这是研究黄河变迁规律和治理方</w:t>
        <w:br/>
        <w:t>略应重视的基本事实.</w:t>
        <w:br/>
        <w:t>胡渭：《禹贡锥指·附历代徙流》。</w:t>
        <w:br/>
        <w:t>·109·</w:t>
      </w:r>
    </w:p>
    <w:p>
      <w:r>
        <w:br w:type="page"/>
      </w:r>
    </w:p>
    <w:p>
      <w:r>
        <w:t>名</w:t>
        <w:br/>
        <w:t>名</w:t>
        <w:br/>
        <w:t>古水道及海岸</w:t>
        <w:br/>
        <w:t>流</w:t>
        <w:br/>
        <w:t>今海岸线</w:t>
        <w:br/>
        <w:t>例</w:t>
        <w:br/>
        <w:t>地</w:t>
        <w:br/>
        <w:t>地</w:t>
        <w:br/>
        <w:t>河</w:t>
        <w:br/>
        <w:t>·干乘</w:t>
        <w:br/>
        <w:t>淄川</w:t>
        <w:br/>
        <w:t>渤</w:t>
        <w:br/>
        <w:t>b</w:t>
        <w:br/>
        <w:t>蒲台</w:t>
        <w:br/>
        <w:t>淄州</w:t>
        <w:br/>
        <w:t>古</w:t>
        <w:br/>
        <w:t>今</w:t>
        <w:br/>
        <w:t>今</w:t>
        <w:br/>
        <w:t>无棣</w:t>
        <w:br/>
        <w:t>阳信</w:t>
        <w:br/>
        <w:t>齐州</w:t>
        <w:br/>
        <w:t>乐陵</w:t>
        <w:br/>
        <w:t>水历城</w:t>
        <w:br/>
        <w:t>饶安·</w:t>
        <w:br/>
        <w:t>禹城</w:t>
        <w:br/>
        <w:t>·长清</w:t>
        <w:br/>
        <w:t>东光</w:t>
        <w:br/>
        <w:t>德州</w:t>
        <w:br/>
        <w:t>平阴</w:t>
        <w:br/>
        <w:t>图1 唐代元和间黄河下游经行图</w:t>
        <w:br/>
        <w:t>景州</w:t>
        <w:br/>
        <w:t>安德</w:t>
        <w:br/>
        <w:t>安陵</w:t>
        <w:br/>
        <w:t>德州</w:t>
        <w:br/>
        <w:t>博州</w:t>
        <w:br/>
        <w:t>东阿</w:t>
        <w:br/>
        <w:t>历亭</w:t>
        <w:br/>
        <w:t>博平</w:t>
        <w:br/>
        <w:t>泽</w:t>
        <w:br/>
        <w:t>日。</w:t>
        <w:br/>
        <w:t>五</w:t>
        <w:br/>
        <w:t>清河</w:t>
        <w:br/>
        <w:t>茶</w:t>
        <w:br/>
        <w:t>馆陶</w:t>
        <w:br/>
        <w:t>朝城</w:t>
        <w:br/>
        <w:t>临黄</w:t>
        <w:br/>
        <w:t>永济</w:t>
        <w:br/>
        <w:t>魏州</w:t>
        <w:br/>
        <w:t>大名元城</w:t>
        <w:br/>
        <w:t>观城</w:t>
        <w:br/>
        <w:t>东明</w:t>
        <w:br/>
        <w:t>曹州</w:t>
        <w:br/>
        <w:t>济阴</w:t>
        <w:br/>
        <w:t>濮阳</w:t>
        <w:br/>
        <w:t>顿丘</w:t>
        <w:br/>
        <w:t>澶州</w:t>
        <w:br/>
        <w:t>渠</w:t>
        <w:br/>
        <w:t>滑</w:t>
        <w:br/>
        <w:t>·封丘</w:t>
        <w:br/>
        <w:t>安阳</w:t>
        <w:br/>
        <w:t>开封</w:t>
        <w:br/>
        <w:t>原武·阳武</w:t>
        <w:br/>
        <w:t>获嘉。</w:t>
        <w:br/>
        <w:t>武</w:t>
        <w:br/>
        <w:t>巩荣阳</w:t>
        <w:br/>
        <w:t>坏州</w:t>
        <w:br/>
        <w:t>· 110.</w:t>
      </w:r>
    </w:p>
    <w:p>
      <w:r>
        <w:br w:type="page"/>
      </w:r>
    </w:p>
    <w:p>
      <w:r>
        <w:t>典</w:t>
        <w:br/>
        <w:t>干乘</w:t>
        <w:br/>
        <w:t>(图例同唐代幅)</w:t>
        <w:br/>
        <w:t>滨县</w:t>
        <w:br/>
        <w:t>厌次</w:t>
        <w:br/>
        <w:t>乐陵</w:t>
        <w:br/>
        <w:t>般滴</w:t>
        <w:br/>
        <w:t>历城</w:t>
        <w:br/>
        <w:t>沧州</w:t>
        <w:br/>
        <w:t>临邑</w:t>
        <w:br/>
        <w:t>图2 南北朝时期黄河下游经行图</w:t>
        <w:br/>
        <w:t>於</w:t>
        <w:br/>
        <w:t>德州。</w:t>
        <w:br/>
        <w:t>博平</w:t>
        <w:br/>
        <w:t>东阿</w:t>
        <w:br/>
        <w:t>寿张</w:t>
        <w:br/>
        <w:t>日</w:t>
        <w:br/>
        <w:t>馆陶·聊城</w:t>
        <w:br/>
        <w:t>大名。阳平</w:t>
        <w:br/>
        <w:t>武阳</w:t>
        <w:br/>
        <w:t>回</w:t>
        <w:br/>
        <w:t>东明</w:t>
        <w:br/>
        <w:t>顿丘</w:t>
        <w:br/>
        <w:t>濮阳</w:t>
        <w:br/>
        <w:t>白马</w:t>
        <w:br/>
        <w:t>荥阳管城开封</w:t>
        <w:br/>
        <w:t>阳武</w:t>
        <w:br/>
        <w:t>汲</w:t>
        <w:br/>
        <w:t>获嘉。</w:t>
        <w:br/>
        <w:t>洛阳</w:t>
        <w:br/>
        <w:t>.111.</w:t>
      </w:r>
    </w:p>
    <w:p>
      <w:r>
        <w:br w:type="page"/>
      </w:r>
    </w:p>
    <w:p>
      <w:r>
        <w:t>对照《太平寰宇记》，对判别这一次改道将有所帮助。《太平寰宇记</w:t>
        <w:br/>
        <w:t>·渤海县》下载：“旧黄河在县西北六十里，景福二年后，河水移</w:t>
        <w:br/>
        <w:t>道，今枯。”这里所称旧黄河，显系景福改道之前的河道。这条河道</w:t>
        <w:br/>
        <w:t>在太平兴国年间已成枯河，不再通水了。那么，太平兴国时，黄河</w:t>
        <w:br/>
        <w:t>从何处入海呢？《太平寰宇记·无棣县》下载：“黄河在县东南一百</w:t>
        <w:br/>
        <w:t>六十里，东北流，经马谷小山东南注于海。”即从无棣县东南入</w:t>
        <w:br/>
        <w:t>海①。可见景福改道以前，黄河并不经蒲台南，而是经渤海西北入</w:t>
        <w:br/>
        <w:t>海。景福前黄河入海尾闾已较北魏时期北移了。而景福以后的入</w:t>
        <w:br/>
        <w:t>海尾闾，已入无棣县界，较前更偏北些。胡渭在引用《太平寰宇记</w:t>
        <w:br/>
        <w:t>·渤海县》的那条资料时，忽略了旧黄河的“旧”字和“今枯”二字，</w:t>
        <w:br/>
        <w:t>并把它和无棣县下的记载联系起来，都作为景福改道后的黄河经</w:t>
        <w:br/>
        <w:t>行，以及推测景福以前黄河由蒲台之南，东向入海，似均有未妥。这</w:t>
        <w:br/>
        <w:t>是入海尾闾的摆动。再上游一些，在今惠民、商河一带，也有过河</w:t>
        <w:br/>
        <w:t>道迁徒的情况发生。</w:t>
        <w:br/>
        <w:t>乾元年间(公元758～760年)以后不久，黄河曾在今临邑一带</w:t>
        <w:br/>
        <w:t>北徙。贞元十八年(公元802年)权德舆在《魏国公贞元十道录序》</w:t>
        <w:br/>
        <w:t>中说：“乐安，自乾元后河流改故道，宜隶河南。”②乐安即乐安郡，</w:t>
        <w:br/>
        <w:t>又称棣州，治厌次。可见乾元以前的河道在棣州之南，而乾元后北</w:t>
        <w:br/>
        <w:t>徙至棣州北面，并至少从乾元至贞元十八年，稳定了四十多年③。</w:t>
        <w:br/>
        <w:t>《贞元十道录》四卷，系贾耽所著。贾耽是唐代著名地理学家，著有</w:t>
        <w:br/>
        <w:t>《地图》十卷、《皇华四达记》十卷、《古今郡国县道四夷述》四十卷、</w:t>
        <w:br/>
        <w:t>①太平寰宇记·无棣县下载：“马谷山与老鸟山，皆邑之名山。月明沽在县</w:t>
        <w:br/>
        <w:t>东界，西接马谷山，东滨海。煮盐之所。”是马谷山在无棣东。</w:t>
        <w:br/>
        <w:t>②</w:t>
        <w:br/>
        <w:t>权载之文集卷三五。乾元改道大约是一次未见记载的决口的结果。乾</w:t>
        <w:br/>
        <w:t>元间及其后数年间，仅《太平寰字记》记载了乾元二年的一次决口。那是在史</w:t>
        <w:br/>
        <w:t>思明南侵，守将李铣为掩护官军撤退，在长清县边家口决开黄河大堤，洪水将</w:t>
        <w:br/>
        <w:t>临近的禹城县冲毁，禹城因而北迁八十里。可见决口应在东岸，与乾元改道</w:t>
        <w:br/>
        <w:t>无关.</w:t>
        <w:br/>
        <w:t>元和郡县志作于元和八年(公元813年)。该志载，黄河在厌次县南三里，</w:t>
        <w:br/>
        <w:t>似作志时黄河又摆回南面河道？抑或《元和郡县志反映的是乾元改河以前</w:t>
        <w:br/>
        <w:t>的情况？尚有待进一步考证。</w:t>
        <w:br/>
        <w:t>·112.</w:t>
      </w:r>
    </w:p>
    <w:p>
      <w:r>
        <w:br w:type="page"/>
      </w:r>
    </w:p>
    <w:p>
      <w:r>
        <w:t>《关中陇右山南九州别录》六卷、《贞元十道录》四卷、《吐蕃黄河录》</w:t>
        <w:br/>
        <w:t>四卷①。可惜这些材料早已亡佚。贾耽不仅熟悉当代地理，对历史</w:t>
        <w:br/>
        <w:t>地理也有研究，对于黄河上游还有专门著述，所记录的乾元改河，</w:t>
        <w:br/>
        <w:t>又正在他所生活的时代，记载当会确实。权德舆也是同时代的人，</w:t>
        <w:br/>
        <w:t>他见过贾耽的《贞元十道录》，并为之作序，序文中还将乾元改河作</w:t>
        <w:br/>
        <w:t>为《贞元十道录》调整行政区划的重要理由提出，可见其资料价值</w:t>
        <w:br/>
        <w:t>当无可怀疑。</w:t>
        <w:br/>
        <w:t>五代中，黄河在今濮阳南面还有一次局部改道，那是后晋开运</w:t>
        <w:br/>
        <w:t>三年(公元946年)的事。当时“黄河自观城县界楚里村堤决，东北</w:t>
        <w:br/>
        <w:t>经临黄、观城两县，隔绝村乡人户。”②即由今濮阳东北向北决口，</w:t>
        <w:br/>
        <w:t>经今范县西，再流向东北。这条局部改道至少持续到广顺三年(公</w:t>
        <w:br/>
        <w:t>元953年)。由于河道北佚，在河北岸的观城县有三个村子被隔在</w:t>
        <w:br/>
        <w:t>了河南岸，而原在河北的临黄县的大部分也转到了河南，只剩下八</w:t>
        <w:br/>
        <w:t>个村子被隔在河北。从方便行政管理和堤防维修考虑，当时将两</w:t>
        <w:br/>
        <w:t>县隔在河另一岸的部分互换管辖，并说明如果黄河再重新流回原</w:t>
        <w:br/>
        <w:t>道，两县仍恢复原辖制。这次局部改道当不局限于观城和临黄两县</w:t>
        <w:br/>
        <w:t>间，维持时间至少也有八年之久。更值得注意的是，关于河流日后</w:t>
        <w:br/>
        <w:t>若重新流回原道的语气平淡的说明，似乎表明，至少在这一带，黄</w:t>
        <w:br/>
        <w:t>河主流的局部变迁在当时并不是十分罕见的现象。</w:t>
        <w:br/>
        <w:t>此外，有关黄河主河道迁徙还有其他一些线索。如《旧五代史</w:t>
        <w:br/>
        <w:t>·五行志》载：晋天福四年(公元939年)“八月，河决博平，甘陵大</w:t>
        <w:br/>
        <w:t>水。”当时博平属博州，即今山东茌平县西北三十里之博平镇，而这</w:t>
        <w:br/>
        <w:t>一带并无其他大河，只有从黄河分出的漯水经过其境③。决口泛</w:t>
        <w:br/>
        <w:t>滥的很可能是沿分支水道一度北徙的黄河。另外，显德二年(公元</w:t>
        <w:br/>
        <w:t>955年)黄河在今东阿北面决口，主河道也曾局部东移至阳谷县东</w:t>
        <w:br/>
        <w:t>南的张秋一带，这在下面还要谈到。</w:t>
        <w:br/>
        <w:t>①新唐书·艺文志.</w:t>
        <w:br/>
        <w:t>②册府元龟·邦计部·河渠二载广顺三年(公元953年)澶州的奏报。</w:t>
        <w:br/>
        <w:t>③水经·河水注》、文献通考·舆地三。</w:t>
        <w:br/>
        <w:t>.113.</w:t>
      </w:r>
    </w:p>
    <w:p>
      <w:r>
        <w:br w:type="page"/>
      </w:r>
    </w:p>
    <w:p>
      <w:r>
        <w:t>唐代黄河下游除主河道外，还有若干分支。下游诸分支河道</w:t>
        <w:br/>
        <w:t>从黄河分出，单独入海或流入其他河流。这些分支河道的存在对</w:t>
        <w:br/>
        <w:t>黄河防洪有重要意义。黄河下游的分支，除著名的通济渠、永济渠</w:t>
        <w:br/>
        <w:t>两条航运河道外，还有其他一些。</w:t>
        <w:br/>
        <w:t>北岸分支中，以往的王莽河这时似不与黄河相通①，此外，主</w:t>
        <w:br/>
        <w:t>要还有滴河和马颊河。</w:t>
        <w:br/>
        <w:t>滴河的历史较早，《元和郡县志·滴河县》下载：西汉鸿嘉四</w:t>
        <w:br/>
        <w:t>年(公元前17年)黄河大水后，“河堤都尉许商凿此河通海”。最初</w:t>
        <w:br/>
        <w:t>的滴河可能是黄河的分洪河道或地面沥水的排水河道。北魏时滴</w:t>
        <w:br/>
        <w:t>河则明确是黄河的一条分支。《水经·河水注》中详细记载了滴河</w:t>
        <w:br/>
        <w:t>的流经，即由杨虚(今高唐东南)东，分黄河东北出，流经今平原东、</w:t>
        <w:br/>
        <w:t>商河北、惠民南，东北至利津北入海。唐宋间在安德、滴河及厌次</w:t>
        <w:br/>
        <w:t>县境仍有滴河存在，景祐元年(公元1034年)横陇决口后，黄河北</w:t>
        <w:br/>
        <w:t>徙，滴河自然难免被淤废。</w:t>
        <w:br/>
        <w:t>滴河北面还有一条马颊河，唐代又称新河，修建于武后久视元</w:t>
        <w:br/>
        <w:t>年(公元700年)。马颊河即汉代之笃马河②。《水经·河水注》记</w:t>
        <w:br/>
        <w:t>载笃马河下游经过白鹿渊，渊水平时深三丈，而当“夏水洪泛，水深</w:t>
        <w:br/>
        <w:t>五丈，方乃通注。”可见北魏时笃马河只在洪水季节才从黄河分水。</w:t>
        <w:br/>
        <w:t>唐代马颊河是在笃马河河道基础上整修的分洪河道。唐人在涉及</w:t>
        <w:br/>
        <w:t>黄河的诗词中，曾多次提到马颊河。骆宾王在“晚渡黄河”诗中说：</w:t>
        <w:br/>
        <w:t>①</w:t>
        <w:br/>
        <w:t>王莽河早在西汉末年河徙后即已断流。由于西汉黄河已成悬河，河床高于两</w:t>
        <w:br/>
        <w:t>岸地面，无法汇水，故&lt;元和郡县志称之为王莽枯河。不过王莽河河形尚在，</w:t>
        <w:br/>
        <w:t>堤防依旧连续。《资治通鉴载：建中三年(公元782年)五月间朱滔与马燧相</w:t>
        <w:br/>
        <w:t>攻伐，“滔等堰永济渠入王葬故河，绝官军粮道及归路，明日水深三尺余”，就</w:t>
        <w:br/>
        <w:t>是证明。此外、开元十六年(公元728年)宇文融“又策画开河北王葬河灌田</w:t>
        <w:br/>
        <w:t>数千顷，以营稻田，事未果，而融败。“(&lt;旧唐书·食货上、《册府元龟·邦计</w:t>
        <w:br/>
        <w:t>部·河渠二)。所说“开”王莽河灌田，似指别引水源入王葬河，再分引灌</w:t>
        <w:br/>
        <w:t>溉。不会是王莽河本身就有可供灌溉的水源。</w:t>
        <w:br/>
        <w:t>②</w:t>
        <w:br/>
        <w:t>《太平寰宇记·沧州·乐陵县下引《舆地志》说：“笃马河亦马颊也”。《元和</w:t>
        <w:br/>
        <w:t>致，可见，马颊河是在笃马河天然水道基础上重新加宽浚深的。</w:t>
        <w:br/>
        <w:t>.114.</w:t>
      </w:r>
    </w:p>
    <w:p>
      <w:r>
        <w:br w:type="page"/>
      </w:r>
    </w:p>
    <w:p>
      <w:r>
        <w:t>“干里寻归路，一苇乱平原，通波连马颊，迸水急龙门。”①李峤在</w:t>
        <w:br/>
        <w:t>“咏河”诗中也提到马颊河，他说：“源出昆仑中，长波接汉空，桃花</w:t>
        <w:br/>
        <w:t>来马颊，竹箭入龙宫。”②都表明当时马颊河分洪的顺畅。其中“桃</w:t>
        <w:br/>
        <w:t>花”指桃花水，即现在所说的桃汛、春汛。从上面所引诗句来看，唐</w:t>
        <w:br/>
        <w:t>代马颊河的分洪作用是显著的，已为当时人所熟知。不过，到了宋</w:t>
        <w:br/>
        <w:t>初，马颊河似已淤积堙废了，故乐史称它作马颊枯河③。</w:t>
        <w:br/>
        <w:t>黄河南岸的主要分支有漯水和济水。漯水也是一条古老的河</w:t>
        <w:br/>
        <w:t>流，《尚书·禹贡》中就曾提到它的名字。以漯水和黄河的方位关</w:t>
        <w:br/>
        <w:t>系，可将漯水分为上下两段，上段在黄河北岸，下段在黄河南岸。郦</w:t>
        <w:br/>
        <w:t>道元对当时的漯水经行有比较详细的描述。以现地名来说，漯水</w:t>
        <w:br/>
        <w:t>上段(当时又名武水)大约从今莘县东南由黄河分出，下经聊城西、</w:t>
        <w:br/>
        <w:t>博平南，至高唐东南回注于黄河，实际是黄河的一段分水河道。下</w:t>
        <w:br/>
        <w:t>段再从禹城西南分河，下经济阳、高青北，至利津南，流入渤海，成</w:t>
        <w:br/>
        <w:t>为黄河下游的一条分支。郦道元曾引应劭《地理风俗记》说：“漯</w:t>
        <w:br/>
        <w:t>水东北至干乘入海。河盛则通津委海，水耗则微涓绝流。”可见东</w:t>
        <w:br/>
        <w:t>汉时漯水也只在丰水季节有水。唐代漯水流经与《水经注》记载一</w:t>
        <w:br/>
        <w:t>致，可能同样起着分洪的作用。《嘉庆一统志》提到：“漯河自宋以</w:t>
        <w:br/>
        <w:t>前尝为大河经流。《太平寰宇记》云：有古黄河，在临邑县南二十</w:t>
        <w:br/>
        <w:t>里，上自禹城，下入临济，即此。”漯河在古代曾经为黄河主流所经，</w:t>
        <w:br/>
        <w:t>这是可能的，不过《元和郡县志·临邑县》下载：漯水在县南七里。</w:t>
        <w:br/>
        <w:t>它和《太平寰宇记》所记在县南二十里的古黄河是否就是同一条</w:t>
        <w:br/>
        <w:t>河,尚难肯定。</w:t>
        <w:br/>
        <w:t>济水的历史也十分久远，史称“清济浊河”。《元和郡县志》载：</w:t>
        <w:br/>
        <w:t>济水经过当时的须昌(今东平北)、卢县(今东阿北)、长清(今治</w:t>
        <w:br/>
        <w:t>西)、临邑(今济阳西)、临济(今济阳东)、章丘(今治西北)、济阳(今</w:t>
        <w:br/>
        <w:t>①骆宾王文集卷三.</w:t>
        <w:br/>
        <w:t>②全唐诗卷五九.</w:t>
        <w:br/>
        <w:t>③《太平寰宇记·滴河县下载：“马颊枯河在县北二十里”。读史方舆纪要·</w:t>
        <w:br/>
        <w:t>德州·德平县》般河条下载：“马颊河在县南十里，一名新河，唐久视初开此</w:t>
        <w:br/>
        <w:t>以导河流，寻废。</w:t>
        <w:br/>
        <w:t>·115·</w:t>
      </w:r>
    </w:p>
    <w:p>
      <w:r>
        <w:br w:type="page"/>
      </w:r>
    </w:p>
    <w:p>
      <w:r>
        <w:t>邹平东北)、邹平(今高青西南)、高苑(今桓台西北)和博昌(今博</w:t>
        <w:br/>
        <w:t>兴)，至今广饶东北入海，只相当古济水的下段。而且这时的济水除</w:t>
        <w:br/>
        <w:t>宣泄来自大野泽的鲁西一带地面径流外，还由四渎津接受黄河分</w:t>
        <w:br/>
        <w:t>水。这个形势在北魏时已经形成①。并至少持续到北宋初年。当</w:t>
        <w:br/>
        <w:t>时济水又称清河②。太平兴国七年(公元982年)七月，郓州城曾</w:t>
        <w:br/>
        <w:t>被洪水围困，就是由于黄河往济水分流过盛的缘故。当时“河大涨，</w:t>
        <w:br/>
        <w:t>蹙清河，浸州，城将陷，……叠埽于张秋，遏河水回北流入平阴。俄</w:t>
        <w:br/>
        <w:t>而，清河水退，郓州不陷。”③可见当时黄河往济水分流之盛。但此</w:t>
        <w:br/>
        <w:t>后不久，济水即被堙塞④。</w:t>
        <w:br/>
        <w:t>五代末，黄河下游又分出一条赤河，这是后周显德元年(公元</w:t>
        <w:br/>
        <w:t>954年)黄河决口的结果。这次决口在郓州杨刘(今东阿东北)，洪</w:t>
        <w:br/>
        <w:t>水不仅波及东北的齐、棣诸州，也向南注入大野泽⑥。这次决口影</w:t>
        <w:br/>
        <w:t>响较大，宰相李谷亲自主持治河，筑堤“自阳谷抵张秋口以遏之，水</w:t>
        <w:br/>
        <w:t>患少息。然决河不复故道，离而为赤河。”⑥决口后黄河向东北冲</w:t>
        <w:br/>
        <w:t>出了一条新的分水道—赤河，赤河成为黄河南岸的又一分支，只</w:t>
        <w:br/>
        <w:t>是它和漯水与济水的相对位置尚难确指⑦。此外，从筑堤至张秋</w:t>
        <w:br/>
        <w:t>①水经·河水注.</w:t>
        <w:br/>
        <w:t>②</w:t>
        <w:br/>
        <w:t>《通典·州郡二》。</w:t>
        <w:br/>
        <w:t>③续资治通鉴长编。</w:t>
        <w:br/>
        <w:t>④</w:t>
        <w:br/>
        <w:t>宋史·李师中传载：“济水堙塞久，师中访故道，自充城西南启凿之，功未</w:t>
        <w:br/>
        <w:t>半而去。”据《宋史·交趾传》，其时在治平初。似景祐元年黄河在澶州决河</w:t>
        <w:br/>
        <w:t>改道后，济水亦因而堙塞不畅。</w:t>
        <w:br/>
        <w:t>⑥《资治通鉴》。</w:t>
        <w:br/>
        <w:t>⑧宋史·河渠志。</w:t>
        <w:br/>
        <w:t>太平寰宇记》载有赤河，且不止一条。其中沧州饶安县北二十五里有“无棣</w:t>
        <w:br/>
        <w:t>河，一名赤河”，它和《太平寰宇记·无棣县》下记载的赤河是同一条。此外。</w:t>
        <w:br/>
        <w:t>饶安县还有一条“古胡苏河，一名赤河，从胡苏县来”，则是另一条。不过这两</w:t>
        <w:br/>
        <w:t>条赤河都在黄河北岸沧州境内，与东平的赤河当是两回事。《续资治通鉴长</w:t>
        <w:br/>
        <w:t>编载：庆历八年(公元1048年)十二月大名府判贾昌朝说：“景祐初，溃于</w:t>
        <w:br/>
        <w:t>横陇，遂塞王楚，于是河独从横陇出，至平原，分金、赤、游三河，经棣、滨之北</w:t>
        <w:br/>
        <w:t>入海。”他这里所说的金、赤、游河是景祐横陇决河之后分出的.大约这些黄河</w:t>
        <w:br/>
        <w:t>新的分支经行当地原有水道，遂以原水道名称称之。此外，《宋史·河渠志</w:t>
        <w:br/>
        <w:t>记载的李垂、欧阳修、韩贽等所提到的赤河，都在这一带，它们和显德元年形</w:t>
        <w:br/>
        <w:t>成的位于东平的赤河，只是同名而已。</w:t>
        <w:br/>
        <w:t>·118·</w:t>
      </w:r>
    </w:p>
    <w:p>
      <w:r>
        <w:br w:type="page"/>
      </w:r>
    </w:p>
    <w:p>
      <w:r>
        <w:t>的情况，以及此后黄河在这一带一再决口①，可见当时黄河主河道</w:t>
        <w:br/>
        <w:t>似已向东南迁至张秋一带。太平兴国七年(公元982年)在解救郓</w:t>
        <w:br/>
        <w:t>州洪水威胁时，还曾在张秋修建埽工，挑大溜北流②。也说明当时</w:t>
        <w:br/>
        <w:t>黄河河道确曾有过一些改变。不过赤河没过好久就被淤塞而和黄</w:t>
        <w:br/>
        <w:t>河断绝了关系，以至天圣间为利用赤河泄洪、竟需重新加以疏</w:t>
        <w:br/>
        <w:t>浚③。</w:t>
        <w:br/>
        <w:t>黄河下游的滴河、马颊河、济水、漯水以及五代末形成的赤河</w:t>
        <w:br/>
        <w:t>等分支河道的存在，无疑提高了下游宣泄洪水的能力。这些分支</w:t>
        <w:br/>
        <w:t>和汴渠、永济渠等航运河道有所不同，它们不受通航条件的限制，</w:t>
        <w:br/>
        <w:t>分洪作用会更加显著。不过，多条分洪河道的存在，与黄河下游冲</w:t>
        <w:br/>
        <w:t>淤有何关系，又对以后下游防洪有着怎样的影响，还需要从多方面</w:t>
        <w:br/>
        <w:t>进行考察。除下游分支河道外，黄河还有一些局部两股河道存在，</w:t>
        <w:br/>
        <w:t>也影响着河道的行洪能力，例如滑州减水河，这在下面还要谈</w:t>
        <w:br/>
        <w:t>到。</w:t>
        <w:br/>
        <w:t>二、黄河下游的决溢记录</w:t>
        <w:br/>
        <w:t>隋唐五代时期，黄河下游的决溢记载不多。有些年份水灾灾</w:t>
        <w:br/>
        <w:t>情特别严重。例如：隋炀帝大业七年(公元611年)“秋，大水，山</w:t>
        <w:br/>
        <w:t>东、河南漂没三十余郡。”④唐代大中十二年(公元858年)、开元十</w:t>
        <w:br/>
        <w:t>五年(公元727年)也有类似的大面积水灾。这样大范围的水灾很</w:t>
        <w:br/>
        <w:t>可能有黄河洪水加入。又，“永隆元年(公元680年)九月，河南、河</w:t>
        <w:br/>
        <w:t>北大水，溺死者甚众。”⑤次年，永隆二年(公元681年)，“河南、河</w:t>
        <w:br/>
        <w:t>北大水，坏民居十万余家”。淹死许多人，冲坏许多房屋的大水，</w:t>
        <w:br/>
        <w:t>①宋史·河渠志》.</w:t>
        <w:br/>
        <w:t>②续资治通鉴长编》。</w:t>
        <w:br/>
        <w:t>③续资治通鉴长编》载：天圣八年(公元1030年)“陈曜请于郓、滑州界疏黄河</w:t>
        <w:br/>
        <w:t>入糜邱河、赤河，以分水势。”</w:t>
        <w:br/>
        <w:t>④&lt;隋书·炀帝纪》。</w:t>
        <w:br/>
        <w:t>⑤⑥新唐书·五行志。</w:t>
        <w:br/>
        <w:t>.117.</w:t>
      </w:r>
    </w:p>
    <w:p>
      <w:r>
        <w:br w:type="page"/>
      </w:r>
    </w:p>
    <w:p>
      <w:r>
        <w:t>可能是黄河泛滥结果①。不过，这都是我们的分析，尚无直接文献</w:t>
        <w:br/>
        <w:t>资料证明这些年份中确实发生过黄河决口。因此，在统计黄河泛滥</w:t>
        <w:br/>
        <w:t>时，我们先把这些可能的年份搁置起来，仅根据原始的文献记载，</w:t>
        <w:br/>
        <w:t>将有明确决溢记录的列表统计如下：</w:t>
        <w:br/>
        <w:t>隋唐五代黄下河游决溢统计表</w:t>
        <w:br/>
        <w:t>决溢</w:t>
        <w:br/>
        <w:t>序号朝代年份</w:t>
        <w:br/>
        <w:t>灾</w:t>
        <w:br/>
        <w:t>情</w:t>
        <w:br/>
        <w:t>附</w:t>
        <w:br/>
        <w:t>地点</w:t>
        <w:br/>
        <w:t>“九月丁亥，河溢，坏陕</w:t>
        <w:br/>
        <w:t>贞观十一年</w:t>
        <w:br/>
        <w:t>州河北县，毁河阳、中洋。</w:t>
        <w:br/>
        <w:t>1</w:t>
        <w:br/>
        <w:t>唐</w:t>
        <w:br/>
        <w:t>幸白司马坂观之，赐濒河</w:t>
        <w:br/>
        <w:t>(公元637年)</w:t>
        <w:br/>
        <w:t>遭水家栗帛。</w:t>
        <w:br/>
        <w:t>新唐书·太宗纪</w:t>
        <w:br/>
        <w:t>永徽六年</w:t>
        <w:br/>
        <w:t>齐州</w:t>
        <w:br/>
        <w:t>“十月，齐州河溢。”</w:t>
        <w:br/>
        <w:t>2</w:t>
        <w:br/>
        <w:t>(公元655年)</w:t>
        <w:br/>
        <w:t>《新唐书·五行志</w:t>
        <w:br/>
        <w:t>八月，“己巳，河溢，坏河</w:t>
        <w:br/>
        <w:t>&lt;旧唐书·高宗纪》和《新</w:t>
        <w:br/>
        <w:t>永淳二年</w:t>
        <w:br/>
        <w:t>阳城。</w:t>
        <w:br/>
        <w:t>唐书·五行志作七月己</w:t>
        <w:br/>
        <w:t>3</w:t>
        <w:br/>
        <w:t>(公元683年)</w:t>
        <w:br/>
        <w:t>河阳</w:t>
        <w:br/>
        <w:t>新唐书·高宗纪</w:t>
        <w:br/>
        <w:t>已，而本年七月无己巳日。</w:t>
        <w:br/>
        <w:t>又，&lt;旧唐书·五行志》作三</w:t>
        <w:br/>
        <w:t>月。今从《新唐书·高宗纪》</w:t>
        <w:br/>
        <w:t>如意元年</w:t>
        <w:br/>
        <w:t>“八月，河溢，坏河阳</w:t>
        <w:br/>
        <w:t>4</w:t>
        <w:br/>
        <w:t>河阳</w:t>
        <w:br/>
        <w:t>县。</w:t>
        <w:br/>
        <w:t>(公元692年)</w:t>
        <w:br/>
        <w:t>《新唐书·五行志》</w:t>
        <w:br/>
        <w:t>长寿二年</w:t>
        <w:br/>
        <w:t>“五月，棣州河溢，坏居</w:t>
        <w:br/>
        <w:t>5</w:t>
        <w:br/>
        <w:t>唐</w:t>
        <w:br/>
        <w:t>棣州</w:t>
        <w:br/>
        <w:t>民二千余家。</w:t>
        <w:br/>
        <w:t>(公元693年)</w:t>
        <w:br/>
        <w:t>新唐书·五行志》</w:t>
        <w:br/>
        <w:t>圣历二年</w:t>
        <w:br/>
        <w:t>“秋，河溢怀州，漂千余</w:t>
        <w:br/>
        <w:t>&lt;资治通鉴》作九月</w:t>
        <w:br/>
        <w:t>6</w:t>
        <w:br/>
        <w:t>怀州</w:t>
        <w:br/>
        <w:t>家。</w:t>
        <w:br/>
        <w:t>19</w:t>
        <w:br/>
        <w:t>(公元699年)</w:t>
        <w:br/>
        <w:t>《新唐书·五行志》</w:t>
        <w:br/>
        <w:t>“六月丁巳，河决博、棣</w:t>
        <w:br/>
        <w:t>旧唐书·玄宗纪》作八</w:t>
        <w:br/>
        <w:t>开元十年</w:t>
        <w:br/>
        <w:t>博州</w:t>
        <w:br/>
        <w:t>二州。</w:t>
        <w:br/>
        <w:t>月。唐书数处所记均为博、</w:t>
        <w:br/>
        <w:t>新唐书·玄宗纪</w:t>
        <w:br/>
        <w:t>棣二州或数州，资治通</w:t>
        <w:br/>
        <w:t>7</w:t>
        <w:br/>
        <w:t>(公元722年)</w:t>
        <w:br/>
        <w:t>棣州</w:t>
        <w:br/>
        <w:t>鉴、《册府元龟》仅作博州。</w:t>
        <w:br/>
        <w:t>并说当年曾命萧嵩等负责</w:t>
        <w:br/>
        <w:t>修治博州堤</w:t>
        <w:br/>
        <w:t>①</w:t>
        <w:br/>
        <w:t>隋唐五代黄河诀溢记载是否有遗漏，宋代即有人提出疑问，后人也有怀疑。</w:t>
        <w:br/>
        <w:t>上述的一些线索表示，这些怀疑不无道理。</w:t>
        <w:br/>
        <w:t>·118.</w:t>
      </w:r>
    </w:p>
    <w:p>
      <w:r>
        <w:br w:type="page"/>
      </w:r>
    </w:p>
    <w:p>
      <w:r>
        <w:t>(续表)</w:t>
        <w:br/>
        <w:t>决溢</w:t>
        <w:br/>
        <w:t>序号朝代</w:t>
        <w:br/>
        <w:t>年份</w:t>
        <w:br/>
        <w:t>灾</w:t>
        <w:br/>
        <w:t>情</w:t>
        <w:br/>
        <w:t>附</w:t>
        <w:br/>
        <w:t>注</w:t>
        <w:br/>
        <w:t>地点</w:t>
        <w:br/>
        <w:t>“秋，天下州五十水，河</w:t>
        <w:br/>
        <w:t>《旧唐书·五行志》作七</w:t>
        <w:br/>
        <w:t>南、河北尤甚，河及支川皆月甲子河决，《资治通鉴》、</w:t>
        <w:br/>
        <w:t>溢，怀、卫、郑、滑、汴、濮人《唐会要》也作七月。《新唐</w:t>
        <w:br/>
        <w:t>或巢或舟以居，死者千书·玄宗纪》载：该年“八月</w:t>
        <w:br/>
        <w:t>开元十四年</w:t>
        <w:br/>
        <w:t>计。”</w:t>
        <w:br/>
        <w:t>丙午，河决魏州”。似七月</w:t>
        <w:br/>
        <w:t>新唐书·五行志</w:t>
        <w:br/>
        <w:t>决口后当即堵复，不然，位</w:t>
        <w:br/>
        <w:t>8</w:t>
        <w:br/>
        <w:t>于下游的魏州不当于八月</w:t>
        <w:br/>
        <w:t>又决。又，本年决口似不限</w:t>
        <w:br/>
        <w:t>(公元726年)</w:t>
        <w:br/>
        <w:t>僕州、魏州以上，下游济州</w:t>
        <w:br/>
        <w:t>亦曾决口，见《唐济州刺史</w:t>
        <w:br/>
        <w:t>裴公德政颂</w:t>
        <w:br/>
        <w:t>“天宝十三年，济州为河</w:t>
        <w:br/>
        <w:t>新旧唐书本纪及五行志</w:t>
        <w:br/>
        <w:t>天宝十三年</w:t>
        <w:br/>
        <w:t>9</w:t>
        <w:br/>
        <w:t>济州</w:t>
        <w:br/>
        <w:t>所陷没，以县属郭州。”</w:t>
        <w:br/>
        <w:t>无记载。《新唐书·地理志</w:t>
        <w:br/>
        <w:t>(公元754年)</w:t>
        <w:br/>
        <w:t>元和郡县志·郭州·阳</w:t>
        <w:br/>
        <w:t>·郭州载有天宝十三年废</w:t>
        <w:br/>
        <w:t>谷县</w:t>
        <w:br/>
        <w:t>济州事，而未说明原因</w:t>
        <w:br/>
        <w:t>“逆党史思明侵河南，守</w:t>
        <w:br/>
        <w:t>人为决河淹军队</w:t>
        <w:br/>
        <w:t>将李铣于长清县界边家口</w:t>
        <w:br/>
        <w:t>乾元二年</w:t>
        <w:br/>
        <w:t>10</w:t>
        <w:br/>
        <w:t>决大河，东至(禹城)县，因</w:t>
        <w:br/>
        <w:t>而沦溺，今理迁善村。”</w:t>
        <w:br/>
        <w:t>(公元759年)</w:t>
        <w:br/>
        <w:t>《太平寰宇记·齐州·禹</w:t>
        <w:br/>
        <w:t>城</w:t>
        <w:br/>
        <w:t>上元间</w:t>
        <w:br/>
        <w:t>“乐安，自乾元后，河流</w:t>
        <w:br/>
        <w:t>11</w:t>
        <w:br/>
        <w:t>改故道，宜隶河南。</w:t>
        <w:br/>
        <w:t>(公元760~</w:t>
        <w:br/>
        <w:t>权载之文集·魏国公贞</w:t>
        <w:br/>
        <w:t>761年)</w:t>
        <w:br/>
        <w:t>元十道录序</w:t>
        <w:br/>
        <w:t>大历十二年</w:t>
        <w:br/>
        <w:t>“秋，京畿及宋、亳、滑三</w:t>
        <w:br/>
        <w:t>《旧唐书·五行志》作河</w:t>
        <w:br/>
        <w:t>12</w:t>
        <w:br/>
        <w:t>州大雨水，害稼，河南尤决</w:t>
        <w:br/>
        <w:t>(公元777年)</w:t>
        <w:br/>
        <w:t>甚，平地深五尺。河溢。</w:t>
        <w:br/>
        <w:t>《新唐书·五行志》</w:t>
        <w:br/>
        <w:t>“黄河、滹沱、易水溢。</w:t>
        <w:br/>
        <w:t>46</w:t>
        <w:br/>
        <w:t>新唐书·五行志》载：“</w:t>
        <w:br/>
        <w:t>新唐书·德宗纪》</w:t>
        <w:br/>
        <w:t>建中元年幽、镇、魏、博大</w:t>
        <w:br/>
        <w:t>建中元年</w:t>
        <w:br/>
        <w:t>雨。易水、虖沱横流，自山</w:t>
        <w:br/>
        <w:t>13</w:t>
        <w:br/>
        <w:t>而下，转石折树，水高丈余，</w:t>
        <w:br/>
        <w:t>苗稼荡尽。”未言河溢。从</w:t>
        <w:br/>
        <w:t>(公元780年)</w:t>
        <w:br/>
        <w:t>大雨地区来看，应有河溢发</w:t>
        <w:br/>
        <w:t>生，从本纪</w:t>
        <w:br/>
        <w:t>贞元二年</w:t>
        <w:br/>
        <w:t>“东都、河南、荆南、淮南</w:t>
        <w:br/>
        <w:t>《新唐书·五行志》作六</w:t>
        <w:br/>
        <w:t>14</w:t>
        <w:br/>
        <w:t>江河泛溢，坏人庐舍。</w:t>
        <w:br/>
        <w:t>月</w:t>
        <w:br/>
        <w:t>(公元786年)</w:t>
        <w:br/>
        <w:t>旧唐书·五行志》</w:t>
        <w:br/>
        <w:t>·119.</w:t>
      </w:r>
    </w:p>
    <w:p>
      <w:r>
        <w:br w:type="page"/>
      </w:r>
    </w:p>
    <w:p>
      <w:r>
        <w:t>(续表)</w:t>
        <w:br/>
        <w:t>序号朝代年份</w:t>
        <w:br/>
        <w:t>灾</w:t>
        <w:br/>
        <w:t>情</w:t>
        <w:br/>
        <w:t>地点</w:t>
        <w:br/>
        <w:t>元和八年</w:t>
        <w:br/>
        <w:t>“以河溢，浸滑州羊马城</w:t>
        <w:br/>
        <w:t>当年曾开滑州分水河</w:t>
        <w:br/>
        <w:t>15</w:t>
        <w:br/>
        <w:t>滑州</w:t>
        <w:br/>
        <w:t>之半。</w:t>
        <w:br/>
        <w:t>(公元813年)</w:t>
        <w:br/>
        <w:t>《旧唐书·宪宗纪》</w:t>
        <w:br/>
        <w:t>大和二年</w:t>
        <w:br/>
        <w:t>夏，……河决，坏棣州</w:t>
        <w:br/>
        <w:t>《新唐书·文宗纪》作河</w:t>
        <w:br/>
        <w:t>16</w:t>
        <w:br/>
        <w:t>棣州</w:t>
        <w:br/>
        <w:t>诚。</w:t>
        <w:br/>
        <w:t>溢</w:t>
        <w:br/>
        <w:t>(公元828年)</w:t>
        <w:br/>
        <w:t>《新唐书·五行志》</w:t>
        <w:br/>
        <w:t>开成三年</w:t>
        <w:br/>
        <w:t>“河决，浸郑、滑外城。</w:t>
        <w:br/>
        <w:t>《旧唐书·文宗纪》载，受</w:t>
        <w:br/>
        <w:t>17</w:t>
        <w:br/>
        <w:t>《新唐书。五行志》</w:t>
        <w:br/>
        <w:t>灾区域有郑、滑、曹、濮等</w:t>
        <w:br/>
        <w:t>(公元838年)</w:t>
        <w:br/>
        <w:t>州。似黄河南决入淮河水</w:t>
        <w:br/>
        <w:t>系</w:t>
        <w:br/>
        <w:t>“咸通四年，……以检校</w:t>
        <w:br/>
        <w:t>工部尚书，出为滑州刺史，</w:t>
        <w:br/>
        <w:t>或通四至七年</w:t>
        <w:br/>
        <w:t>充义成军节度、郑滑颍观</w:t>
        <w:br/>
        <w:t>察处置等使。在镇四年。</w:t>
        <w:br/>
        <w:t>18</w:t>
        <w:br/>
        <w:t>滑州</w:t>
        <w:br/>
        <w:t>滑临黄河，频年水潦，河流</w:t>
        <w:br/>
        <w:t>(公元 863～</w:t>
        <w:br/>
        <w:t>泛溢，坏西北堤。仿奏移</w:t>
        <w:br/>
        <w:t>866年)</w:t>
        <w:br/>
        <w:t>河四里，两月毕功，画图以</w:t>
        <w:br/>
        <w:t>进，懿宗嘉之。</w:t>
        <w:br/>
        <w:t>《旧唐书·萧仿传》</w:t>
        <w:br/>
        <w:t>乾符五年</w:t>
        <w:br/>
        <w:t>“秋，大霖雨，汾、烩及河</w:t>
        <w:br/>
        <w:t>19</w:t>
        <w:br/>
        <w:t>溢流，害稼。”</w:t>
        <w:br/>
        <w:t>(公元878年)</w:t>
        <w:br/>
        <w:t>新唐书·五行志</w:t>
        <w:br/>
        <w:t>“……达于河阳。属河</w:t>
        <w:br/>
        <w:t>大顺二年</w:t>
        <w:br/>
        <w:t>溢，无舟楫。(韩)建坏人庐</w:t>
        <w:br/>
        <w:t>20</w:t>
        <w:br/>
        <w:t>河阳</w:t>
        <w:br/>
        <w:t>舍，为木罂数百，方获渡，</w:t>
        <w:br/>
        <w:t>(公元891年)</w:t>
        <w:br/>
        <w:t>人多覆溺。”</w:t>
        <w:br/>
        <w:t>旧唐书·昭宗纪》</w:t>
        <w:br/>
        <w:t>“旧黄河在(渤海）县西</w:t>
        <w:br/>
        <w:t>黄河入海尾闾北移</w:t>
        <w:br/>
        <w:t>景福二年</w:t>
        <w:br/>
        <w:t>北六十里，景福二年后，河</w:t>
        <w:br/>
        <w:t>21</w:t>
        <w:br/>
        <w:t>水移道，今枯。”</w:t>
        <w:br/>
        <w:t>(公元893年)</w:t>
        <w:br/>
        <w:t>太平寰宇记·滨州·渤</w:t>
        <w:br/>
        <w:t>海县</w:t>
        <w:br/>
        <w:t>1</w:t>
        <w:br/>
        <w:t>“四月辛酉，河东泛涨，</w:t>
        <w:br/>
        <w:t>人为决河分水</w:t>
        <w:br/>
        <w:t>将坏滑城。帝令决堤岸以</w:t>
        <w:br/>
        <w:t>乾宁三年</w:t>
        <w:br/>
        <w:t>分其势。为二河，夹滑城</w:t>
        <w:br/>
        <w:t>22</w:t>
        <w:br/>
        <w:t>滑州</w:t>
        <w:br/>
        <w:t>而东，为害滋甚。”</w:t>
        <w:br/>
        <w:t>(公元896年)</w:t>
        <w:br/>
        <w:t>旧五代史・梁书·太祖</w:t>
        <w:br/>
        <w:t>纪</w:t>
        <w:br/>
        <w:t>·120.</w:t>
      </w:r>
    </w:p>
    <w:p>
      <w:r>
        <w:br w:type="page"/>
      </w:r>
    </w:p>
    <w:p>
      <w:r>
        <w:t>(续表)</w:t>
        <w:br/>
        <w:t>决溢</w:t>
        <w:br/>
        <w:t>序号朝代年份</w:t>
        <w:br/>
        <w:t>灾</w:t>
        <w:br/>
        <w:t>情</w:t>
        <w:br/>
        <w:t>附</w:t>
        <w:br/>
        <w:t>地点</w:t>
        <w:br/>
        <w:t>“刺棣州。温琪以每年</w:t>
        <w:br/>
        <w:t>华温琪迁棣州事在天祐</w:t>
        <w:br/>
        <w:t>天祐初年</w:t>
        <w:br/>
        <w:t>为河水所坏，居人不堪其四年冬或五年春</w:t>
        <w:br/>
        <w:t>23</w:t>
        <w:br/>
        <w:t>(元年，公元</w:t>
        <w:br/>
        <w:t>棣州</w:t>
        <w:br/>
        <w:t>苦，表请移于便地，朝廷许</w:t>
        <w:br/>
        <w:t>904年)</w:t>
        <w:br/>
        <w:t>旧五代史·晋书·华温</w:t>
        <w:br/>
        <w:t>琪传</w:t>
        <w:br/>
        <w:t>“二月，梁将谢彦章帅众</w:t>
        <w:br/>
        <w:t>人为决河</w:t>
        <w:br/>
        <w:t>数万来迫杨刘，筑垒以自</w:t>
        <w:br/>
        <w:t>五代</w:t>
        <w:br/>
        <w:t>贞明四年</w:t>
        <w:br/>
        <w:t>24</w:t>
        <w:br/>
        <w:t>杨刘</w:t>
        <w:br/>
        <w:t>固。又决河水，弥漫数里，</w:t>
        <w:br/>
        <w:t>(梁)(公元918年)</w:t>
        <w:br/>
        <w:t>以限帝军。”</w:t>
        <w:br/>
        <w:t>旧五代史·唐书·庄宗</w:t>
        <w:br/>
        <w:t>纪</w:t>
        <w:br/>
        <w:t>“梁主命于滑州决河，东</w:t>
        <w:br/>
        <w:t>人为决河淹军队.河水似</w:t>
        <w:br/>
        <w:t>五代</w:t>
        <w:br/>
        <w:t>同光元年</w:t>
        <w:br/>
        <w:t>注曹、濮及郭，以限唐兵。</w:t>
        <w:br/>
        <w:t>南流入淮。《资治通鉴》载，</w:t>
        <w:br/>
        <w:t>25</w:t>
        <w:br/>
        <w:t>滑州</w:t>
        <w:br/>
        <w:t>资治通鉴</w:t>
        <w:br/>
        <w:t>同光二年派娄继英堵口，不</w:t>
        <w:br/>
        <w:t>(唐)(公元 923年)</w:t>
        <w:br/>
        <w:t>久又决。同光三年符习继</w:t>
        <w:br/>
        <w:t>修之</w:t>
        <w:br/>
        <w:t>“八月，大雨，河水溢，漫</w:t>
        <w:br/>
        <w:t>中华书局二十四史标点</w:t>
        <w:br/>
        <w:t>同光二年</w:t>
        <w:br/>
        <w:t>流入郓州界。</w:t>
        <w:br/>
        <w:t>本作“八月，江南大雨溢漫，</w:t>
        <w:br/>
        <w:t>26</w:t>
        <w:br/>
        <w:t>旧五代史·五行志》</w:t>
        <w:br/>
        <w:t>流入郓州界。”显然有误</w:t>
        <w:br/>
        <w:t>(公元924年)</w:t>
        <w:br/>
        <w:t>(开明书局二十五史本)</w:t>
        <w:br/>
        <w:t>七月，“滑州上言黄河</w:t>
        <w:br/>
        <w:t>同光三年</w:t>
        <w:br/>
        <w:t>滑州</w:t>
        <w:br/>
        <w:t>决。…壬子，河阳、陕州</w:t>
        <w:br/>
        <w:t>27</w:t>
        <w:br/>
        <w:t>上言河溢岸。”</w:t>
        <w:br/>
        <w:t>(公元925年)</w:t>
        <w:br/>
        <w:t>河阳</w:t>
        <w:br/>
        <w:t>旧五代史·唐书·庄宗</w:t>
        <w:br/>
        <w:t>纪</w:t>
        <w:br/>
        <w:t>八月“二十七，大水，河</w:t>
        <w:br/>
        <w:t>旧五代史·张敬询传</w:t>
        <w:br/>
        <w:t>水溢。</w:t>
        <w:br/>
        <w:t>载：长兴元年(公元930年)</w:t>
        <w:br/>
        <w:t>天成三年</w:t>
        <w:br/>
        <w:t>《旧五代史·唐书·明宗四月，“授滑州节度使以河</w:t>
        <w:br/>
        <w:t>28</w:t>
        <w:br/>
        <w:t>滑州</w:t>
        <w:br/>
        <w:t>纪</w:t>
        <w:br/>
        <w:t>水连年溢堤，乃自酸枣县界</w:t>
        <w:br/>
        <w:t>(公元928年)</w:t>
        <w:br/>
        <w:t>至濮州广堤防一丈五尺，东</w:t>
        <w:br/>
        <w:t>西二百里，民甚赖之。</w:t>
        <w:br/>
        <w:t>十一月，“壬子，郓州奏</w:t>
        <w:br/>
        <w:t>黄河暴涨，漂溺四千余</w:t>
        <w:br/>
        <w:t>长兴二年</w:t>
        <w:br/>
        <w:t>29</w:t>
        <w:br/>
        <w:t>郭州</w:t>
        <w:br/>
        <w:t>(公元931年)</w:t>
        <w:br/>
        <w:t>旧五代史·唐书·明宗</w:t>
        <w:br/>
        <w:t>纪</w:t>
        <w:br/>
        <w:t>·121·</w:t>
      </w:r>
    </w:p>
    <w:p>
      <w:r>
        <w:br w:type="page"/>
      </w:r>
    </w:p>
    <w:p>
      <w:r>
        <w:t>(续表)</w:t>
        <w:br/>
        <w:t>决溢</w:t>
        <w:br/>
        <w:t>序号朝代年份</w:t>
        <w:br/>
        <w:t>灾</w:t>
        <w:br/>
        <w:t>情</w:t>
        <w:br/>
        <w:t>附</w:t>
        <w:br/>
        <w:t>地点</w:t>
        <w:br/>
        <w:t>“四月，棣州上言水坏其</w:t>
        <w:br/>
        <w:t>据中华书局二十四史标</w:t>
        <w:br/>
        <w:t>城。是月己已，郭州上言点本</w:t>
        <w:br/>
        <w:t>黄河水溢岸，阔三十里，东</w:t>
        <w:br/>
        <w:t>棣州</w:t>
        <w:br/>
        <w:t>流。”</w:t>
        <w:br/>
        <w:t>长兴三年</w:t>
        <w:br/>
        <w:t>旧五代史·五行志</w:t>
        <w:br/>
        <w:t>30</w:t>
        <w:br/>
        <w:t>郓州</w:t>
        <w:br/>
        <w:t>六月，“丁巳，卫州奏，河</w:t>
        <w:br/>
        <w:t>水坏堤，东北流入御河。</w:t>
        <w:br/>
        <w:t>(公元932年)</w:t>
        <w:br/>
        <w:t>卫州</w:t>
        <w:br/>
        <w:t>&lt;旧五代史·唐书·明宗</w:t>
        <w:br/>
        <w:t>纪</w:t>
        <w:br/>
        <w:t>九月，“甲戌，贝、卫两州</w:t>
        <w:br/>
        <w:t>五代</w:t>
        <w:br/>
        <w:t>天福二年</w:t>
        <w:br/>
        <w:t>奏，河溢害稼。</w:t>
        <w:br/>
        <w:t>31</w:t>
        <w:br/>
        <w:t>《旧五代史·晋书·高祖</w:t>
        <w:br/>
        <w:t>(晋)(公元937年)</w:t>
        <w:br/>
        <w:t>纪</w:t>
        <w:br/>
        <w:t>八月，“戊戌，郓州奏，阳</w:t>
        <w:br/>
        <w:t>资治通鉴》记郓州河决</w:t>
        <w:br/>
        <w:t>天福三年</w:t>
        <w:br/>
        <w:t>谷县界河决。</w:t>
        <w:br/>
        <w:t>在十月，似与《旧五代史》所</w:t>
        <w:br/>
        <w:t>《旧五代史·晋书·高祖记八月为一事，大约《通鉴》</w:t>
        <w:br/>
        <w:t>32</w:t>
        <w:br/>
        <w:t>阳谷</w:t>
        <w:br/>
        <w:t>纪</w:t>
        <w:br/>
        <w:t>所记为官府档案机关收到</w:t>
        <w:br/>
        <w:t>(公元938年)</w:t>
        <w:br/>
        <w:t>奏报的时间</w:t>
        <w:br/>
        <w:t>“八月，河决博平，甘陵</w:t>
        <w:br/>
        <w:t>天福四年</w:t>
        <w:br/>
        <w:t>大水。</w:t>
        <w:br/>
        <w:t>33</w:t>
        <w:br/>
        <w:t>博平</w:t>
        <w:br/>
        <w:t>《旧五代史·五行志</w:t>
        <w:br/>
        <w:t>(公元939年)</w:t>
        <w:br/>
        <w:t>“九月，河决于滑州，一</w:t>
        <w:br/>
        <w:t>“兖州又奏，河水东流，阔</w:t>
        <w:br/>
        <w:t>概东流，居民登邱冢，为水七十里，水势南流入沓河及</w:t>
        <w:br/>
        <w:t>所隔，……兖州、濮州界皆扬州河。至七年三月，命宋</w:t>
        <w:br/>
        <w:t>五代天福六年</w:t>
        <w:br/>
        <w:t>为水所漂溺。”</w:t>
        <w:br/>
        <w:t>州节度使安彦威率丁夫塞</w:t>
        <w:br/>
        <w:t>34</w:t>
        <w:br/>
        <w:t>滑州</w:t>
        <w:br/>
        <w:t>旧五代史·五行志</w:t>
        <w:br/>
        <w:t>之。河平，建碑立庙于河决</w:t>
        <w:br/>
        <w:t>之所。”见五代会要·水</w:t>
        <w:br/>
        <w:t>(晋)(公元941年)</w:t>
        <w:br/>
        <w:t>溢。似河水南流入淮</w:t>
        <w:br/>
        <w:t>六月，“滑州河决，浸汴、旧五代史：五行志及</w:t>
        <w:br/>
        <w:t>曹、单、濮、郭五州之境，环《五代会要·水溢》记作：</w:t>
        <w:br/>
        <w:t>开运元年</w:t>
        <w:br/>
        <w:t>梁山，合于汶。诏大发数“郑州、原武、荥泽县界河</w:t>
        <w:br/>
        <w:t>95</w:t>
        <w:br/>
        <w:t>滑州</w:t>
        <w:br/>
        <w:t>道丁夫塞之。既塞，帝欲决。”河水南入泗</w:t>
        <w:br/>
        <w:t>(公元944年)</w:t>
        <w:br/>
        <w:t>刻碑纪其事。</w:t>
        <w:br/>
        <w:t>资治通鉴</w:t>
        <w:br/>
        <w:t>·122·</w:t>
      </w:r>
    </w:p>
    <w:p>
      <w:r>
        <w:br w:type="page"/>
      </w:r>
    </w:p>
    <w:p>
      <w:r>
        <w:t>(续表)</w:t>
        <w:br/>
        <w:t>决溢</w:t>
        <w:br/>
        <w:t>序号朝代年份</w:t>
        <w:br/>
        <w:t>灾</w:t>
        <w:br/>
        <w:t>情</w:t>
        <w:br/>
        <w:t>附</w:t>
        <w:br/>
        <w:t>注</w:t>
        <w:br/>
        <w:t>地点</w:t>
        <w:br/>
        <w:t>六月，“河决渔池，……</w:t>
        <w:br/>
        <w:t>秋七月，大雨，水，河决杨</w:t>
        <w:br/>
        <w:t>刘、朝城、武德。八月辛</w:t>
        <w:br/>
        <w:t>开运三年</w:t>
        <w:br/>
        <w:t>多处</w:t>
        <w:br/>
        <w:t>酉，河溢历亭。九月，河决</w:t>
        <w:br/>
        <w:t>36</w:t>
        <w:br/>
        <w:t>澶、滑、怀州。……河决临</w:t>
        <w:br/>
        <w:t>(公元946年)</w:t>
        <w:br/>
        <w:t>决口</w:t>
        <w:br/>
        <w:t>黄。冬十月，河决卫州。丙</w:t>
        <w:br/>
        <w:t>寅，河决原武。”</w:t>
        <w:br/>
        <w:t>新五代史·晋书·出帝</w:t>
        <w:br/>
        <w:t>纪</w:t>
        <w:br/>
        <w:t>四月，“河决原武。”五</w:t>
        <w:br/>
        <w:t>37</w:t>
        <w:br/>
        <w:t>五代</w:t>
        <w:br/>
        <w:t>乾祐元年</w:t>
        <w:br/>
        <w:t>原武</w:t>
        <w:br/>
        <w:t>月，“河决滑州鱼池。</w:t>
        <w:br/>
        <w:t>(汉)</w:t>
        <w:br/>
        <w:t>(公元948年)</w:t>
        <w:br/>
        <w:t>渔池</w:t>
        <w:br/>
        <w:t>新五代史·汉书·隐帝</w:t>
        <w:br/>
        <w:t>纪</w:t>
        <w:br/>
        <w:t>六月，“郑州奏，河决原</w:t>
        <w:br/>
        <w:t>38</w:t>
        <w:br/>
        <w:t>乾祐三年</w:t>
        <w:br/>
        <w:t>原武</w:t>
        <w:br/>
        <w:t>武县界。”</w:t>
        <w:br/>
        <w:t>(公元950年)</w:t>
        <w:br/>
        <w:t>旧五代史·汉书·隐帝</w:t>
        <w:br/>
        <w:t>纪</w:t>
        <w:br/>
        <w:t>“广顺初，……周祖亲征</w:t>
        <w:br/>
        <w:t>周太祖征兖州在广顺二</w:t>
        <w:br/>
        <w:t>兖州，以通为在京右厢都年六月。《资治通鉴》载：“十</w:t>
        <w:br/>
        <w:t>五代广顺二年</w:t>
        <w:br/>
        <w:t>39</w:t>
        <w:br/>
        <w:t>河阴</w:t>
        <w:br/>
        <w:t>命通率广锐卒千二百浚汴行视修塞。”十二月不会有</w:t>
        <w:br/>
        <w:t>(周)(公元952 年)</w:t>
        <w:br/>
        <w:t>口，又部筑河阴城，创营大洪水，似六月河决，十二</w:t>
        <w:br/>
        <w:t>垒。</w:t>
        <w:br/>
        <w:t>月堵口</w:t>
        <w:br/>
        <w:t>《宋史·韩通传》</w:t>
        <w:br/>
        <w:t>八月，“丁卯，河决河</w:t>
        <w:br/>
        <w:t>册府元龟·邦计部·河</w:t>
        <w:br/>
        <w:t>阴。</w:t>
        <w:br/>
        <w:t>"9</w:t>
        <w:br/>
        <w:t>渠二载，当年八月派遣于</w:t>
        <w:br/>
        <w:t>旧五代史·周书·太祖赞修河阴堤，九月白重赞堵</w:t>
        <w:br/>
        <w:t>广顺三年</w:t>
        <w:br/>
        <w:t>河阴</w:t>
        <w:br/>
        <w:t>纪</w:t>
        <w:br/>
        <w:t>滑州决口。《资治通鉴》于显</w:t>
        <w:br/>
        <w:t>40</w:t>
        <w:br/>
        <w:t>郑州</w:t>
        <w:br/>
        <w:t>德元年（公元954年）正月</w:t>
        <w:br/>
        <w:t>(公元953年)</w:t>
        <w:br/>
        <w:t>滑州</w:t>
        <w:br/>
        <w:t>记载，“先是，河决灵州、鱼</w:t>
        <w:br/>
        <w:t>池、酸枣、阳武、常乐驿、河</w:t>
        <w:br/>
        <w:t>阴、六明镇、原武凡八口”，</w:t>
        <w:br/>
        <w:t>可见广顺三年决口地段</w:t>
        <w:br/>
        <w:t>“河自杨刘至于博州百</w:t>
        <w:br/>
        <w:t>当年十一月派宰相李谷</w:t>
        <w:br/>
        <w:t>二十里，连年东溃，分为二负责修筑澶、郓、齐等州堤</w:t>
        <w:br/>
        <w:t>杨刘</w:t>
        <w:br/>
        <w:t>五代</w:t>
        <w:br/>
        <w:t>显德元年</w:t>
        <w:br/>
        <w:t>派，汇为大泽，弥漫数百防</w:t>
        <w:br/>
        <w:t>41</w:t>
        <w:br/>
        <w:t>至博</w:t>
        <w:br/>
        <w:t>里。又东北坏古堤而出，灌</w:t>
        <w:br/>
        <w:t>(周)(公元954年)</w:t>
        <w:br/>
        <w:t>州一线</w:t>
        <w:br/>
        <w:t>齐、棣、淄诸州，至于海涯。</w:t>
        <w:br/>
        <w:t>漂没民田庐不可胜计。</w:t>
        <w:br/>
        <w:t>资治通鉴</w:t>
        <w:br/>
        <w:t>六月，“丙子，郑州奏</w:t>
        <w:br/>
        <w:t>显德六年</w:t>
        <w:br/>
        <w:t>河决原武。命宣徽南院使</w:t>
        <w:br/>
        <w:t>42</w:t>
        <w:br/>
        <w:t>郑州</w:t>
        <w:br/>
        <w:t>吴廷祚发近县二万余夫塞</w:t>
        <w:br/>
        <w:t>(公元959年)</w:t>
        <w:br/>
        <w:t>《资治通鉴</w:t>
        <w:br/>
        <w:t>·123·</w:t>
      </w:r>
    </w:p>
    <w:p>
      <w:r>
        <w:br w:type="page"/>
      </w:r>
    </w:p>
    <w:p>
      <w:r>
        <w:t>统计表明，隋唐时期黄河下游决滥共有二十三个年份，除自然</w:t>
        <w:br/>
        <w:t>决溢外，其中一年是在战争中人为决堤放水淹敌军，一年是在汛期</w:t>
        <w:br/>
        <w:t>人为决堤分洪。隋唐时期黄河平均十四年中就有一年泛滥为灾。比</w:t>
        <w:br/>
        <w:t>起以后各代，本时期黄河比较安定。五代时期，共有十九个年份决</w:t>
        <w:br/>
        <w:t>溢，除自然决溢外，有两年是在战争中人为决堤。平均计算，黄河</w:t>
        <w:br/>
        <w:t>不足三年就有一年出现决溢，决口频率显著增加。总计在隋唐五</w:t>
        <w:br/>
        <w:t>代的三百七十年中，黄河决溢共四十二个年份，在这些决溢中南北</w:t>
        <w:br/>
        <w:t>两岸都有，其中南决冲入淮河水系者有开成三年(公元838年)、同</w:t>
        <w:br/>
        <w:t>光元年(公元923年)、天福六年(公元941年)、开运元年(公元944</w:t>
        <w:br/>
        <w:t>年)等四次，似均由泗入淮①。</w:t>
        <w:br/>
        <w:t>三、黄河下游的河防工程和行政管理</w:t>
        <w:br/>
        <w:t>黄河下游河防工程的修建，必将不同程度地对河流自身演变</w:t>
        <w:br/>
        <w:t>产生影响。一方面，人们修建河防工程制约河流的运动，阻止决口</w:t>
        <w:br/>
        <w:t>的发生；另一方面，工程设施将黄河约束于两堤之间，而对于含沙</w:t>
        <w:br/>
        <w:t>①</w:t>
        <w:br/>
        <w:t>在《黄河年表》的统计中，本时期决溢共有三十六个年份，其中唐代有二十年，</w:t>
        <w:br/>
        <w:t>五代有十六年，与本文统计互有增删。本文统计增补天宝十三年（公元754</w:t>
        <w:br/>
        <w:t>年)、乾元二年(公元759年)、上元年间(公元760～761年)、咸通中(公元</w:t>
        <w:br/>
        <w:t>863～866年)、天祐元年(公元904年)、同光三年(公元925年)、天成三年</w:t>
        <w:br/>
        <w:t>(公元928年)、长兴三年(公元932年)和广顺三年(公元953年)等九个年</w:t>
        <w:br/>
        <w:t>份，有关重要史料列于表中。另删去《黄河年表&gt;所统计的圣历元年(公元</w:t>
        <w:br/>
        <w:t>中圣历元年河决，系《黄河年表引《河南通志》资料，经查嘉靖、顺治、雍正三</w:t>
        <w:br/>
        <w:t>朝所修之《河南通志，其中有系统河决记载的《河防志并无本年河决记载。</w:t>
        <w:br/>
        <w:t>又，开运二年河决，《黄河年表引用的《山东通志》的资料，但《嘉靖山东通志</w:t>
        <w:br/>
        <w:t>·灾祥，以及康熙、雍正、光绪诸朝所修&lt;山东通志·河防，也无本年河决记</w:t>
        <w:br/>
        <w:t>载。这二年河决显然是《黄河年表》误记。此外，开元十·五年“河溢冀州”的记</w:t>
        <w:br/>
        <w:t>载，《黄河年表》所注出处为《新唐书·五行志》，但该书并无此说.《资治通</w:t>
        <w:br/>
        <w:t>鉴记有本年“秋七月戊寅，冀州河溢。”但唐代黄河也不曾流经冀州，似为海</w:t>
        <w:br/>
        <w:t>河水系漳河等泛滥。据《旧唐书·五行志载：本年“天下六十三州大水，损禾</w:t>
        <w:br/>
        <w:t>均有大水记载，但都没有说明水灾是否由黄河决溢引起，或有河水加入，故暂</w:t>
        <w:br/>
        <w:t>不收录。</w:t>
        <w:br/>
        <w:t>·124·</w:t>
      </w:r>
    </w:p>
    <w:p>
      <w:r>
        <w:br w:type="page"/>
      </w:r>
    </w:p>
    <w:p>
      <w:r>
        <w:t>量特大的黄河来说，其淤积又将不断将河床抬高，造成“悬河”，对</w:t>
        <w:br/>
        <w:t>防洪构成新的困难。以下就人工分水河道、堤防和埽工，以及河防</w:t>
        <w:br/>
        <w:t>行政管理等部分加以说明。</w:t>
        <w:br/>
        <w:t>唐代的黄河河工以修筑分水河道最为著称。元和八年(公元</w:t>
        <w:br/>
        <w:t>813年)在今浚县曾修分水河。那年秋天黄河洪水猛涨，一度漫过</w:t>
        <w:br/>
        <w:t>堤顶，严重威胁位于黄河东岸的滑县城。当时滑州节度使薛平查</w:t>
        <w:br/>
        <w:t>勘了这一带堤防，了解到黄河西岸黎阳县界前代曾有分水河道。在</w:t>
        <w:br/>
        <w:t>征得魏博节度使田弘正的同意后，发动一万多民工，重开古河道分</w:t>
        <w:br/>
        <w:t>水。所开河道南北长十四里，东西宽六十步，深一丈七尺，从黄河</w:t>
        <w:br/>
        <w:t>分水，下流再回到黄河①。这个措施主要是针对这一带堤距特别</w:t>
        <w:br/>
        <w:t>狭窄的情况而采取的，以扩大河床的行洪能力为目的。</w:t>
        <w:br/>
        <w:t>今滑县、浚县一带黄河堤距，至少在西汉末年，已较其他地段</w:t>
        <w:br/>
        <w:t>狭窄②。但西汉时期未见分水河道的设施，《水经注》对此也无记</w:t>
        <w:br/>
        <w:t>载，薛平所见黎阳境内前代所开分水河，不知修建于何年。不过这</w:t>
        <w:br/>
        <w:t>一带一直是防洪的薄弱地带，即使在修成分水河之后，因限于分水</w:t>
        <w:br/>
        <w:t>河的规模，只是部分地减轻了对滑州的防洪压力，作用并不显著，</w:t>
        <w:br/>
        <w:t>此后不久，黄河又于开成三年(公元838年)和咸通中(公元863～</w:t>
        <w:br/>
        <w:t>866年)相继决于滑县。咸通河决口，滑州刺史萧仿又曾进行施工。</w:t>
        <w:br/>
        <w:t>有关这次施工的内容，史书记载不甚明确，大约是在西岸又开修新</w:t>
        <w:br/>
        <w:t>的分水河。</w:t>
        <w:br/>
        <w:t>分水的更大一项工程是开马颊河，那是久视元年（公元700</w:t>
        <w:br/>
        <w:t>年)的事。马颊河和滑州分水河不同，它是黄河下游的一个分支河</w:t>
        <w:br/>
        <w:t>道，直接分流入海。然而，对这样一件河防大事，唐代的记载却很</w:t>
        <w:br/>
        <w:t>简略，工程规模也不大清楚。</w:t>
        <w:br/>
        <w:t>隋唐五代治河工程的重点仍是筑堤。当时在滑、濮、澶、郓、</w:t>
        <w:br/>
        <w:t>博、济、棣、齐等州，都有直接的修堤记载。此外，除德、滨、淄、沧四</w:t>
        <w:br/>
        <w:t>州外，其余各州还曾有过自然或人为决口发生。河流决口也间接</w:t>
        <w:br/>
        <w:t>①《旧唐书·薛嵩传附薛平传》、《旧唐书·宪宗纪》。</w:t>
        <w:br/>
        <w:t>②&lt;汉书·沟洫志.</w:t>
        <w:br/>
        <w:t>·125·</w:t>
      </w:r>
    </w:p>
    <w:p>
      <w:r>
        <w:br w:type="page"/>
      </w:r>
    </w:p>
    <w:p>
      <w:r>
        <w:t>说明该处堤防的存在。堤防修筑成为当时经常性的工作，这不但</w:t>
        <w:br/>
        <w:t>在唐人留下的大量诗词中有所反映，更能说明问题的是，堤防修筑</w:t>
        <w:br/>
        <w:t>常常作为测验下级官更行政能力的考试题目。例如在“津吏告下方</w:t>
        <w:br/>
        <w:t>伤水判”中，曾以汉明帝“左堤强则右堤伤，左右俱强则下方伤”的</w:t>
        <w:br/>
        <w:t>典故为题意，拟定了下游因遭受水灾，有人请求拆除上游两岸堤</w:t>
        <w:br/>
        <w:t>防，而遭水工反对的试题，要求答对；又如在“无夫修堤堰制”中，举</w:t>
        <w:br/>
        <w:t>出地方和中央政府对支付修堤夫役开支的不同意见，并以此为题，</w:t>
        <w:br/>
        <w:t>测验官吏的行政能力①。在官吏考试中，屡屡出现河工试题，可见</w:t>
        <w:br/>
        <w:t>堤防修筑是当时重要的行政工作。</w:t>
        <w:br/>
        <w:t>南北朝时期，黄河堤防残缺不全，而到了北宋初年，黄河下游</w:t>
        <w:br/>
        <w:t>大堤已全线连贯②，那么，黄河何时由零散到连贯的呢？史书中对</w:t>
        <w:br/>
        <w:t>此缺乏直接的记载，不过，黄河堤防的修筑首先是和政治经济形势</w:t>
        <w:br/>
        <w:t>直接相关的。隋代结束了长期的战乱，形成了全国的统一，在此基</w:t>
        <w:br/>
        <w:t>础上，经济、文化迅速发展。政治的稳定和经济的繁荣都不允许黄</w:t>
        <w:br/>
        <w:t>河自然地无控制地漫流、摆动，修建大堤势在必行。堤防修建后，</w:t>
        <w:br/>
        <w:t>管理、维修制度也相应建立和逐步完善，永徽四年(公元653年)长</w:t>
        <w:br/>
        <w:t>孙无忌等在注释唐代法律条款时，引用《营缮令》有关堤防维修的</w:t>
        <w:br/>
        <w:t>规定，指出河流堤防由所属州县行政长官负责查验，如有毁坏，每</w:t>
        <w:br/>
        <w:t>年秋收完毕，立即动工修复。若在汛期出险，则不拘时限，及时抢</w:t>
        <w:br/>
        <w:t>修，否则将给以重罚③。全国性的堤防管理和维修制度的制订，意</w:t>
        <w:br/>
        <w:t>味着至少在唐初，堤防已经连贯。</w:t>
        <w:br/>
        <w:t>黄河两岸建成系统堤防以后，高含沙的河水对河床的淤积也</w:t>
        <w:br/>
        <w:t>随即开始。严重的淤积将河床抬高，到了唐代后期，下游河床高于</w:t>
        <w:br/>
        <w:t>两岸的形势已渐显著，这从决口对临近黄河的城市构成的严重威</w:t>
        <w:br/>
        <w:t>胁，可以得到证明。天宝十三年(公元754年)黄河决口，河水吞没</w:t>
        <w:br/>
        <w:t>①文苑英华》卷五二四、卷五二七。</w:t>
        <w:br/>
        <w:t>《续资治通鉴长编》记载：乾德五年(公元967年)和太平兴国八年(公元983</w:t>
        <w:br/>
        <w:t>年)两次派遣官吏全面视察黄河堤防。</w:t>
        <w:br/>
        <w:t>③《唐律疏义·杂律下》。</w:t>
        <w:br/>
        <w:t>.128.</w:t>
      </w:r>
    </w:p>
    <w:p>
      <w:r>
        <w:br w:type="page"/>
      </w:r>
    </w:p>
    <w:p>
      <w:r>
        <w:t>卢县，济州的建置因而被撤销①。乾元二年(公元759年)李铣在</w:t>
        <w:br/>
        <w:t>战争中决开长清县大堤，河水冲毁旧禹城县，禹城因而北迁八十</w:t>
        <w:br/>
        <w:t>里②。大和二年(公元828年)夏，黄河决口，冲毁棣州州城③等</w:t>
        <w:br/>
        <w:t>等。黄河洪量远小于长江，甚至倍减于汉水，决口造成沿岸城市的</w:t>
        <w:br/>
        <w:t>巨大破坏，说明当时黄河河床已显著高于两岸。</w:t>
        <w:br/>
        <w:t>唐代堤防已有较大规模。以堤宽而言，唐代堤顶可以兼作通</w:t>
        <w:br/>
        <w:t>衢大道④。五代长兴元年(公元930年)滑州节度使张敬询主持修</w:t>
        <w:br/>
        <w:t>筑滑州至濮州的堤防，东西长二百里，堤“广一丈五尺”，大约指的</w:t>
        <w:br/>
        <w:t>是堤顶宽，合今制将近五米，规模已经不小。关于堤防高度，缺乏</w:t>
        <w:br/>
        <w:t>直接记载，不过从悬河形成的情况判断，高度已很可观。</w:t>
        <w:br/>
        <w:t>唐代两岸堤距也缺乏记载，宋初的情况是，孟州至郓州间的堤</w:t>
        <w:br/>
        <w:t>段，堤距宽窄不等，其中“唯滑与澶最为隘狭”⑤。那时滑州一带堤</w:t>
        <w:br/>
        <w:t>距约在七百米上下。唐代情况大约也相去不远。滑州堤距较窄</w:t>
        <w:br/>
        <w:t>的原因，主要是在堤内滩地围垦。唐人记载中曾提到“令诸候水堤</w:t>
        <w:br/>
        <w:t>内不得造小堤”⑦。水堤内的小堤大约就是为围垦河滩地而修建的</w:t>
        <w:br/>
        <w:t>生产堤。当年河滩地已有居民，故同一判词中还对大堤内外居民</w:t>
        <w:br/>
        <w:t>住房和堤防之间的距离有所规定。</w:t>
        <w:br/>
        <w:t>大堤之外还有遥堤。遥堤的作用是在洪水漫块大堤之后，用</w:t>
        <w:br/>
        <w:t>以拦挡洪水，限制泛滥范围的。隋唐五代时，遥堤在防洪中有其一</w:t>
        <w:br/>
        <w:t>定地位。同光三年(公元925年)正月，“诏平卢节度使符习治酸枣</w:t>
        <w:br/>
        <w:t>遥堤以御决河”。这是所见到的关于遥堤的最早记载。不过遥</w:t>
        <w:br/>
        <w:t>堤的兴起似在此之前。太平兴国八年(公元983年)有人建议利用</w:t>
        <w:br/>
        <w:t>①元和郡县志·郓州。</w:t>
        <w:br/>
        <w:t>②太平寰宇记·齐州·禹城县》。</w:t>
        <w:br/>
        <w:t>③新唐书·五行志。</w:t>
        <w:br/>
        <w:t>④吕令则：河堤赋载文苑英华卷四六.</w:t>
        <w:br/>
        <w:t>⑤宋史·河渠志》。</w:t>
        <w:br/>
        <w:t>⑥《宋会要稿。方域十三载：元丰七年(公元1084年)七月黄河洪水冲坏滑州</w:t>
        <w:br/>
        <w:t>浮桥，改建浮桥处“两岸相距四百六十一步。</w:t>
        <w:br/>
        <w:t>⑦文苑英华卷五二六，“修堤请种树判”。</w:t>
        <w:br/>
        <w:t>⑧资治通鉴.</w:t>
        <w:br/>
        <w:t>·127·</w:t>
      </w:r>
    </w:p>
    <w:p>
      <w:r>
        <w:br w:type="page"/>
      </w:r>
    </w:p>
    <w:p>
      <w:r>
        <w:t>遥堤防洪，指出“河之两岸，古有遥堤，以宽水势……”①，但当时遥</w:t>
        <w:br/>
        <w:t>堤“所存者百无一二”，无法利用。“古已有之”的遥堤究竟创建于</w:t>
        <w:br/>
        <w:t>何时，不得而知，但从宋初已严重坍毁的情况判断，遥堤的出现可</w:t>
        <w:br/>
        <w:t>能在五代之前。不过当年遥堤规模多大，距临河大堤多远，发挥</w:t>
        <w:br/>
        <w:t>多大作用，均难以查考。</w:t>
        <w:br/>
        <w:t>在河工建筑物中，除堤防而外，埽工是主要的一项。埽工可能</w:t>
        <w:br/>
        <w:t>在战国时期已经出现。隋唐五代有关埽工的记载也不多，众零星</w:t>
        <w:br/>
        <w:t>的史料中可以大致看出，埽工在当时已普遍应用于堵口。《册府元</w:t>
        <w:br/>
        <w:t>龟》载：后唐末帝清泰元年(公元934)七月“河中言，取去秋草七</w:t>
        <w:br/>
        <w:t>千围，堙塞堤堰。”专门用于堵塞堤堰决口的草料，当是用作草埽的</w:t>
        <w:br/>
        <w:t>原料。另外，唐代强调河堤上应该种树，指出种树可以提供河防材</w:t>
        <w:br/>
        <w:t>料，以免汛期“远求为楗之用”。“为犍之用”是借汉武帝瓠子堵口</w:t>
        <w:br/>
        <w:t>时用健的典故，泛指用埽工堵口的方法，即所谓“提设沉薪以防其</w:t>
        <w:br/>
        <w:t>溢”②。此外，唐代黄河还修有防汛险工，开元七年在今甘肃靖远</w:t>
        <w:br/>
        <w:t>县一带所修挑溜工就是一例。当时因河水逼近州城，于是作堰，挑</w:t>
        <w:br/>
        <w:t>大溜西北流，州城因而得到保护③。但所作挑水堰的形制和所用</w:t>
        <w:br/>
        <w:t>材料，则不得而知。汴口的梁公堰也是这一时期著名河工建筑物，</w:t>
        <w:br/>
        <w:t>据《通典》记载，梁公堰是隋开皇七年(公元587年)在汉代石堰基</w:t>
        <w:br/>
        <w:t>础上重新修建的，其作用是“遏河入汴”，大约是导水坝之类的设</w:t>
        <w:br/>
        <w:t>施。这种险工在洪水威胁较大的黄河下游也会普遍采用。宋初，</w:t>
        <w:br/>
        <w:t>孟州至滨州两岸共有险工四十五座，其中仅澶州就有十三座之多，</w:t>
        <w:br/>
        <w:t>似可大体反映出唐末五代的险工密度。吕令则在《河堤赋》中曾提</w:t>
        <w:br/>
        <w:t>到：“矗长堤其若云，岌修岸其如岛，何固护以充壮，息奔突以永</w:t>
        <w:br/>
        <w:t>保。”形容为高广如岛的岸，当就是大型险工，可见唐代险工已有较</w:t>
        <w:br/>
        <w:t>大规模。在唐代基础上，宋代埽工又有大的发展。</w:t>
        <w:br/>
        <w:t>对黄河水文泥沙的认识，在唐人著作中也有所体现。当时桃</w:t>
        <w:br/>
        <w:t>①续资治通鉴长编.</w:t>
        <w:br/>
        <w:t>②文苑英华》卷五二六，“修堤请种树判”及卷五二四，“津吏告下方伤水判”。</w:t>
        <w:br/>
        <w:t>③元和郡县志·会州·会宁县。</w:t>
        <w:br/>
        <w:t>·128·</w:t>
      </w:r>
    </w:p>
    <w:p>
      <w:r>
        <w:br w:type="page"/>
      </w:r>
    </w:p>
    <w:p>
      <w:r>
        <w:t>花水的称呼在唐人文章诗词中经常出现①，桃花水的说法最早见</w:t>
        <w:br/>
        <w:t>于《汉书·沟洫志》，唐代使用得更加普遍，到了宋代，对黄河水文</w:t>
        <w:br/>
        <w:t>的认识又有新的发展。唐代对黄河沙量无定量估计，但从诗人形</w:t>
        <w:br/>
        <w:t>象的比喻中，亦可看出这一时代中黄河含沙量也是高得惊人。罗</w:t>
        <w:br/>
        <w:t>隐在《甲乙集》中载有“黄河”诗一首，其中说：“莫把阿胶向此倾，</w:t>
        <w:br/>
        <w:t>此中天意固难明。解通银汉应须曲，才出昆仑便不清”，河出昆仑</w:t>
        <w:br/>
        <w:t>后含沙逐渐增加，和今天的情况相同，这是由于下经黄土高原的缘</w:t>
        <w:br/>
        <w:t>故。诗人在形容黄河含沙的浓度时，竟用倾入阿胶来表现，真是极</w:t>
        <w:br/>
        <w:t>言其浓了。孟郊在《孟东野集》也有“泛黄河”诗一首，诗中说到黄</w:t>
        <w:br/>
        <w:t>河含沙时，也有“谁开昆仑源，流出混沌河”的类似说法。当然，那</w:t>
        <w:br/>
        <w:t>时偶尔也有黄河清的现象出现，那是作为极罕见的祥瑞征兆来记</w:t>
        <w:br/>
        <w:t>载的，如贞元十四年(公元798年)五月一日至六日，“白马县界三</w:t>
        <w:br/>
        <w:t>十里黄河清”②。这种河清的现象可能是出现在黄河短暂的极枯</w:t>
        <w:br/>
        <w:t>水的时候。是流速极低，泥沙澄清的结果，因此十分罕见。既然黄</w:t>
        <w:br/>
        <w:t>河清如此稀有，也反衬出黄河经常是十分混浊的。河清现象对于</w:t>
        <w:br/>
        <w:t>说明黄河含沙量的多少，似无太大价值。</w:t>
        <w:br/>
        <w:t>河工行政管理也是反映黄河状况的一侧面。唐代中央政府中</w:t>
        <w:br/>
        <w:t>主管水利的部门有两个：一个是在工部中设置的水部郎中和员外</w:t>
        <w:br/>
        <w:t>郎，其主要职责是“掌天下川渎陂池之政令，以导达沟洫，堰决河</w:t>
        <w:br/>
        <w:t>渠。凡舟楫灌溉之利，咸总举之”③；另一部门则是都水监。水部</w:t>
        <w:br/>
        <w:t>郎中和都水监的隶属关系不同，但职责相仿。至于经常地大量地</w:t>
        <w:br/>
        <w:t>维修堤防的工作，则是州县地方官吏的任务。法律明文规定，对堤</w:t>
        <w:br/>
        <w:t>防失修并因而造成损失的官吏，以及对出于各种不同的动机盗决</w:t>
        <w:br/>
        <w:t>堤防的罪犯，分别判以重刑。至于修堤夫役的征派，一般是在规定</w:t>
        <w:br/>
        <w:t>的徭役中摊派，而当河流决溢，附近州县灾情严重时，则也偶尔免</w:t>
        <w:br/>
        <w:t>①</w:t>
        <w:br/>
        <w:t>《旧唐书·刘晏传载：“清明桃花已后，远水自然安流。”文苑英华卷五二</w:t>
        <w:br/>
        <w:t>七，“无夫修堤堰制”有“恐不冬成，至春复桃花水为害。”杜工部诗集·春</w:t>
        <w:br/>
        <w:t>水有：“三月桃花浪”的说法。多种文体的文字中都有桃花水提法。</w:t>
        <w:br/>
        <w:t>②</w:t>
        <w:br/>
        <w:t>权载之文集卷四四，“中书门下贺滑州黄河清表。</w:t>
        <w:br/>
        <w:t>③</w:t>
        <w:br/>
        <w:t>旧唐书·职官志.</w:t>
        <w:br/>
        <w:t>·129·</w:t>
      </w:r>
    </w:p>
    <w:p>
      <w:r>
        <w:br w:type="page"/>
      </w:r>
    </w:p>
    <w:p>
      <w:r>
        <w:t>征徭役，由官府出资，招募工人修筑。修堤一般安排在秋冬农闲季</w:t>
        <w:br/>
        <w:t>节，并务必保证在来年春汛前完成①。此外，各地修堤计划一般还</w:t>
        <w:br/>
        <w:t>需要报请中央主管部门批准备案②。这些制度对于河工管理无疑</w:t>
        <w:br/>
        <w:t>是必要的。不过这一时期在中央政府中没有设置专门主管防洪的</w:t>
        <w:br/>
        <w:t>官吏，防洪和农田水利、航运、津渡、城市供水，以及水产等工作都</w:t>
        <w:br/>
        <w:t>隶属于同一个职能部门，实际上是广义的水利管理。中央机构各</w:t>
        <w:br/>
        <w:t>项水利分工尚不明确，以及地方官吏掌管修防事务等，当是基于这</w:t>
        <w:br/>
        <w:t>一时期洪水灾害较轻的情况。五代中河工管理有所进步③，到了</w:t>
        <w:br/>
        <w:t>北宋，河患加剧，河工的管理也出现了重大的发展。</w:t>
        <w:br/>
        <w:t>(原载水利水电科学研究院科学研究论文集第12集水利史专辑)</w:t>
        <w:br/>
        <w:t>①文苑英华》卷五二七，“无夫修堤堰制”，卷五二八，“河卒制”。</w:t>
        <w:br/>
        <w:t>②唐律疏议·擅兴。</w:t>
        <w:br/>
        <w:t>③</w:t>
        <w:br/>
        <w:t>五代时期黄河决溢剧增，河工管理进一步改善。后晋原武县主薄左墀曾提出</w:t>
        <w:br/>
        <w:t>十七条行政改革建议，其中有关于黄河河防工程管理的意见。“请于黄河夹</w:t>
        <w:br/>
        <w:t>岸秋水暴涨。差上户充堤长，一年一替。委本县令，十日一巡。”并建议对失</w:t>
        <w:br/>
        <w:t>职官吏给以处罚。晋高祖陆续采纳了他的建议。见《册府元龟·邦计部·河</w:t>
        <w:br/>
        <w:t>渠二.</w:t>
        <w:br/>
        <w:t>·130·</w:t>
      </w:r>
    </w:p>
    <w:p>
      <w:r>
        <w:br w:type="page"/>
      </w:r>
    </w:p>
    <w:p>
      <w:r>
        <w:t>宋代黄河下游横陇北流诸道考</w:t>
        <w:br/>
        <w:t>邹逸麟</w:t>
        <w:br/>
        <w:t>在黄河的历史上，西汉一代可说是河患比较严重的时期。东</w:t>
        <w:br/>
        <w:t>汉以后至唐末的八百年时间内，虽然也可以在文献中找到一二十</w:t>
        <w:br/>
        <w:t>条大河决溢的记载，但综观三四千年黄河变迁的历史，相对而言毕</w:t>
        <w:br/>
        <w:t>竟是少数。再以《水经》、《水经注》中黄河流经的记载，与《元和郡</w:t>
        <w:br/>
        <w:t>县志》、《太平寰宇记》中黄河流经的记载相核对，显然可知从三国</w:t>
        <w:br/>
        <w:t>至唐末黄河下游河道变迁甚微。因此，认为这个时期黄河下游河</w:t>
        <w:br/>
        <w:t>道在整个黄河的历史上是比较稳定的时期，不可以为无据。唐末</w:t>
        <w:br/>
        <w:t>开始，特别是入宋以后，河患再度变剧，决口改道层出不穷。金元以</w:t>
        <w:br/>
        <w:t>降，几无宁日。故而自《宋史》开始各正史又恢复了史汉旧例加了</w:t>
        <w:br/>
        <w:t>一篇《河渠志》。宋代实为黄河历史上一个转折时期。</w:t>
        <w:br/>
        <w:t>宋代黄河下游变迁虽繁，然举其大要，主要在横陇河、北流、东</w:t>
        <w:br/>
        <w:t>流三派。对这三派河道流经地点，自清代著名学者胡渭在《禹贡锥</w:t>
        <w:br/>
        <w:t>指》一书中论述以后，历来皆引以为据。其实胡渭对这三派河道流</w:t>
        <w:br/>
        <w:t>经的论述，除其中东流一派即走汉笃马河(今马颊河)大致没有问</w:t>
        <w:br/>
        <w:t>题外，对其余二派的流经并没有讲清楚，甚至还有错误。后来学者</w:t>
        <w:br/>
        <w:t>们之所以不加深究的原因实有二：一是宋人关于黄河的记载，议</w:t>
        <w:br/>
        <w:t>论多于实际。要在这片纸只言中理出一个眉目来实非易事。既然</w:t>
        <w:br/>
        <w:t>经学大师胡渭已有论述，似无需再费功夫加以追究了。二是不论</w:t>
        <w:br/>
        <w:t>根据《宋史》，还是胡渭的著作，这三派河道的大致趋势是可以知道</w:t>
        <w:br/>
        <w:t>的，既然如此，似无需再深入研究。</w:t>
        <w:br/>
        <w:t>其实不然。无论从研究黄河变迁的历史，抑或研究治黄的工</w:t>
        <w:br/>
        <w:t>程技术史，宋代都不失为一个重要的时期。欲知宋代黄河变迁的规</w:t>
        <w:br/>
        <w:t>·131·</w:t>
      </w:r>
    </w:p>
    <w:p>
      <w:r>
        <w:br w:type="page"/>
      </w:r>
    </w:p>
    <w:p>
      <w:r>
        <w:t>律及其特点，如不能弄清当时黄河的具体流经，那就很难概括出河</w:t>
        <w:br/>
        <w:t>道变迁的规律。本文即以求得宋代横陇、北流(东流下游即今笃马</w:t>
        <w:br/>
        <w:t>河已有定论，无需考证)具体流经地点为目的，对有关资料略作排</w:t>
        <w:br/>
        <w:t>比，烦琐、疏漏之处皆所难免，希读者不吝指正。</w:t>
        <w:br/>
        <w:t>一、橫陇故道</w:t>
        <w:br/>
        <w:t>唐代以来之黄河河道至末年已淤废不堪，下游“河势高民屋殆</w:t>
        <w:br/>
        <w:t>逾丈”(《宋史河渠志·黄河上》)。故入宋以后，泛决连年。但大多不</w:t>
        <w:br/>
        <w:t>久即塞决口，河复故道。惟仁宗景祐元年(1034年)在澶州(治今</w:t>
        <w:br/>
        <w:t>濮阳)横陇埽决口后，形成了一条新道，史称横陇河。从此黄河离</w:t>
        <w:br/>
        <w:t>开了流经近千年的京东故道(宋时因唐代以来河道流经京东路，故</w:t>
        <w:br/>
        <w:t>称京东故道),未曾再复故道。</w:t>
        <w:br/>
        <w:t>第一次横陇决口在景德元年(1004年)九月。不久决口即塞。</w:t>
        <w:br/>
        <w:t>过了三十年，景祐元年(1034年)七月再次在横陇埽决口，“久不复</w:t>
        <w:br/>
        <w:t>塞”，遂形成了一条横陇河(《宋史河渠志·黄河上》)。横陇河道因</w:t>
        <w:br/>
        <w:t>为时不长，流经的确切地点，已难详知。胡渭《禹贡锥指》卷13下</w:t>
        <w:br/>
        <w:t>云：“今濮州东、东平州西、范县东、阳谷县东南、东阿县北，皆有旧</w:t>
        <w:br/>
        <w:t>黄河，即宋横陇决河之所行也。自长清而下，即与京东故道合矣。”</w:t>
        <w:br/>
        <w:t>按照胡渭的说法，横陇故道只是京东故道南岸在濮州至长清之间</w:t>
        <w:br/>
        <w:t>的一股岔流。以后论及黄河横陇故道的都循此说。如岑仲勉《黄</w:t>
        <w:br/>
        <w:t>河变迁史》、黄委会编《人民黄河》等。</w:t>
        <w:br/>
        <w:t>但细辨当时的记载，并非如胡渭所说。今列举资料如下：</w:t>
        <w:br/>
        <w:t>(1)《续资治通鉴长编》卷116景祐二年(即横陇决口的次年)</w:t>
        <w:br/>
        <w:t>春正月：“诏自横陇河决尝下河北、京东西路，以民租折纳梢芟五</w:t>
        <w:br/>
        <w:t>百余万。今河决处自生淤滩，可省公费，其三路未输梢芟并权停。”</w:t>
        <w:br/>
        <w:t>同年三月殿中丞通判齐州张宗彝言：“大名府新作金堤，可捍横陇</w:t>
        <w:br/>
        <w:t>决河水势。请今缓修塞之役。诏河转运司绘黄河至海图上之。”</w:t>
        <w:br/>
        <w:t>(2)《欧阳文忠公集》卷38《尚书户部侍郎赠兵部尚书蔡(齐)</w:t>
        <w:br/>
        <w:t>·132·</w:t>
      </w:r>
    </w:p>
    <w:p>
      <w:r>
        <w:br w:type="page"/>
      </w:r>
    </w:p>
    <w:p>
      <w:r>
        <w:t>公行状》：“景祐二年，……河决横陇，改而北流，议者以为当塞。公</w:t>
        <w:br/>
        <w:t>曰：水性下而河北地卑，顺其所趋以导之，可无澶滑壅溃之患。而</w:t>
        <w:br/>
        <w:t>贝博数州得在河南，于国家便，但理堤护魏州而已。’从之。澶滑果</w:t>
        <w:br/>
        <w:t>无患。”</w:t>
        <w:br/>
        <w:t>(3)《续资治通鉴长编》卷118：“景祐三年五月丙午诏澶州</w:t>
        <w:br/>
        <w:t>权停塞横陇决河。自是河东北行，不复由故道，徙修河都监杨怀敏</w:t>
        <w:br/>
        <w:t>专固护大名府金堤。”</w:t>
        <w:br/>
        <w:t>据上述三条资料，可知横陇河是决而北流或东北流，进入河北</w:t>
        <w:br/>
        <w:t>大名府境，绝非在唐大河之南，也绝非仅为濮州、长清之间的一股</w:t>
        <w:br/>
        <w:t>岔流。然横陇河究竟如何流经，仅此三条资料还不足说明问题。</w:t>
        <w:br/>
        <w:t>《宋会要辑稿》方域十四：“庆历八年十二月判大名府贾昌朝言：</w:t>
        <w:br/>
        <w:t>景祐初，溃于横陇，……于是河独从横陇出，至平原，分金、赤、游三</w:t>
        <w:br/>
        <w:t>河，经棣、滨之北入海。……今夏溃于商胡，……今横陇故水止存三</w:t>
        <w:br/>
        <w:t>分，金、赤、游皆已堙废。”这里似有必要将赤河问题交代几句。赤河</w:t>
        <w:br/>
        <w:t>是五代末年周显德初大河下游决出的一条分支(《宋史河渠志·黄</w:t>
        <w:br/>
        <w:t>河上》)。胡渭《禹贡锥指》中说故道“今堙灭不可考”(卷13下)。</w:t>
        <w:br/>
        <w:t>但《宋史河渠志·黄河上》却有较明确的记载，其引大中祥符八年</w:t>
        <w:br/>
        <w:t>李垂上《导河形胜书》云：“臣请自汲郡东推禹故道，……复西河故</w:t>
        <w:br/>
        <w:t>渎，北注大名西、馆陶南，东北合赤河而至于海。……其始作自大</w:t>
        <w:br/>
        <w:t>伾西八十里，曹公所开运渠东五里，引河水正北稍东十里，破伯</w:t>
        <w:br/>
        <w:t>禹古堤，径牧马陂，从禹故道，又东三十里转大伾西、通利军北，挟</w:t>
        <w:br/>
        <w:t>白沟，复西大河，北经清丰、大名西，历洹水、魏县东，暨馆陶南，入</w:t>
        <w:br/>
        <w:t>屯氏故渎，合赤河而北至于海。”从李垂的奏书里得知赤河是原西</w:t>
        <w:br/>
        <w:t>汉大河或屯氏故渎的下游，并与之相通。则其在唐大河之北是确</w:t>
        <w:br/>
        <w:t>凿无疑了的。我们推测赤河大致相当于《水经注》中屯氏别河北渎</w:t>
        <w:br/>
        <w:t>或南渎的形势，东北独流入海。宋嘉祐五年黄河分出二股河即东</w:t>
        <w:br/>
        <w:t>流，下游走笃马河(今马颊河)入海，亦曾“引支河流入金、赤河”</w:t>
        <w:br/>
        <w:t>(《续资治通鉴长编》卷192)。可见金、赤河与马颊河亦相近，当在</w:t>
        <w:br/>
        <w:t>今冀鲁交界的无棣、庆云、盐山一带。</w:t>
        <w:br/>
        <w:t>·133·</w:t>
      </w:r>
    </w:p>
    <w:p>
      <w:r>
        <w:br w:type="page"/>
      </w:r>
    </w:p>
    <w:p>
      <w:r>
        <w:t>弄清了赤河的大致流经之后，横陇故道的大致流经亦可据以</w:t>
        <w:br/>
        <w:t>推知：横陇埽在今濮阳县东，黄河自此决而北流，经今清丰、南乐，</w:t>
        <w:br/>
        <w:t>进入大名府境，大约在今馆陶、冠县一带折而东北流，经今聊城、高</w:t>
        <w:br/>
        <w:t>唐、平原一带，经京东故道之北，下游分成数股，其中赤、金、游等分</w:t>
        <w:br/>
        <w:t>支，经棣(治今惠民县)、滨(治今滨县)二州之北入海。</w:t>
        <w:br/>
        <w:t>据欧阳修说：“横陇既决，水流就下，所以十余年间，河未为</w:t>
        <w:br/>
        <w:t>患。至庆历三、四年，横陇之水，又自海口先淤，凡一百四十余里；其</w:t>
        <w:br/>
        <w:t>后游、金、赤三河相次又淤。下流既梗，乃决于上流之商胡口。然</w:t>
        <w:br/>
        <w:t>则京东、横陇两河故道，皆下流淤塞，河水已弃之高地。”(《宋史河</w:t>
        <w:br/>
        <w:t>渠志·黄河上》)庆历八年(1048年)黄河又决商胡口，河流改道。</w:t>
        <w:br/>
        <w:t>横陇故道行水前后共十四年。</w:t>
        <w:br/>
        <w:t>二、北流故道</w:t>
        <w:br/>
        <w:t>宋仁宗庆历八年(1048年)六月河决澶州商胡埽，河道改由北</w:t>
        <w:br/>
        <w:t>流，经河北平原中部，汇入御河至今天津地区，合界河(今海河)入</w:t>
        <w:br/>
        <w:t>海。为宋代黄河北派，也是宋代黄河北流由渤海湾西岸入海之始。</w:t>
        <w:br/>
        <w:t>嘉祐五年(1060年)黄河又在大名府魏县第六埽(今南乐西)决出</w:t>
        <w:br/>
        <w:t>一条分流，东北流经一段西汉大河故道，下循汉代的笃马河(今马</w:t>
        <w:br/>
        <w:t>颊河)入海，称二股河，是宋代黄河的东派。</w:t>
        <w:br/>
        <w:t>黄河分为北、东二派以后，北宋统治阶级内部在维持北流，还</w:t>
        <w:br/>
        <w:t>是回河东流问题上争论不休，一直到北宋亡国，前后达八十年。其</w:t>
        <w:br/>
        <w:t>间时而堵塞北流，单股东流，时而复决而北流，时而东北二派并行。</w:t>
        <w:br/>
        <w:t>黄河下游开始进入变迁紊乱的时代。</w:t>
        <w:br/>
        <w:t>河决北流在庆历八年至北宋亡，前后发生过三次。第一次庆</w:t>
        <w:br/>
        <w:t>历八年(1048年)六月，第二次元丰四年(1081年)四月，第三次元</w:t>
        <w:br/>
        <w:t>符二年(1099年)六月末。三次北流所经有所不同。胡渭《禹贡锥</w:t>
        <w:br/>
        <w:t>指》卷13下谓商胡北流至大名府东北合永济渠，以下由永济渠至</w:t>
        <w:br/>
        <w:t>劈地口入海。永济渠所经即为大河之所经，“其后又混入漳水”。然</w:t>
        <w:br/>
        <w:t>·134·</w:t>
      </w:r>
    </w:p>
    <w:p>
      <w:r>
        <w:br w:type="page"/>
      </w:r>
    </w:p>
    <w:p>
      <w:r>
        <w:t>胡渭终未能详述北流所经前后的变迁。今搜集所见，分别考述如</w:t>
        <w:br/>
        <w:t>下：</w:t>
        <w:br/>
        <w:t>(一)第一次北流始于庆历八年商胡埽决口。《宋史河渠志·</w:t>
        <w:br/>
        <w:t>黄河上》：“庆历八年六月癸酉，河决商胡埽，决口广五百五十七步，</w:t>
        <w:br/>
        <w:t>乃命使行视河堤。”又曰：“皇祐元年三月，河合永济渠注乾宁军。”</w:t>
        <w:br/>
        <w:t>商胡埽在今河南濮阳东北，古黄河北岸。</w:t>
        <w:br/>
        <w:t>商胡埽，据《读史方舆纪要》(下简称《纪要》)、《大清一统志》</w:t>
        <w:br/>
        <w:t>(下简称《清统志》)记载在今濮阳县东北三十里。今濮阳东有</w:t>
        <w:br/>
        <w:t>以昌湖为地名者多处，如宗昌湖、梁昌湖、韩昌湖、黄昌湖、娄</w:t>
        <w:br/>
        <w:t>昌湖、栾昌湖等。据当地群众反映昌湖即商胡，诸昌湖中以栾</w:t>
        <w:br/>
        <w:t>昌湖为最古老，其他昌湖皆从此分出。疑栾昌湖即古商胡埽</w:t>
        <w:br/>
        <w:t>所在。庆历八年黄河既于此埽决而北流，埽应在河北岸。</w:t>
        <w:br/>
        <w:t>商胡北流经赵村、六塔集以西</w:t>
        <w:br/>
        <w:t>商胡北决后，“寝为河北患”，故皇祐四年(1059年)就有人主</w:t>
        <w:br/>
        <w:t>张开六塔河以分水势。至和二年九月河渠司李仲昌建议开六</w:t>
        <w:br/>
        <w:t>塔河，使河复横陇故道。“嘉祐元年四月壬子朔，塞商胡北流</w:t>
        <w:br/>
        <w:t>入六塔河，不能容，是夕复决。……宦者刘恢奏：六塔之役，</w:t>
        <w:br/>
        <w:t>水死者数千万人，穿土干禁忌；且河口乃赵征村，于国姓、御名</w:t>
        <w:br/>
        <w:t>有嫌，而大兴臿厮，非便。”(皆见《宋史河渠志·黄河上》)《纪</w:t>
        <w:br/>
        <w:t>要》卷16濮阳县：“赵征村在(开)州东北即六塔河口。宋至</w:t>
        <w:br/>
        <w:t>和中，修六塔河，内侍刘恢奏六塔之役，河口乃赵征村。……</w:t>
        <w:br/>
        <w:t>今其地亦名赵村铺。”今濮阳县北有赵村，清丰县东南三十里</w:t>
        <w:br/>
        <w:t>有六塔集，宋时皆为北流濒河之地。既于赵征村口开河经六</w:t>
        <w:br/>
        <w:t>塔集注入横陇故道，则二地当在商胡北流东岸。</w:t>
        <w:br/>
        <w:t>又经清丰、南乐之东</w:t>
        <w:br/>
        <w:t>明嘉靖《清丰县志》卷1山川：“黄河故道在县东十五里。”《清</w:t>
        <w:br/>
        <w:t>统志》大名府堤堰：“宋堤在南乐县东十八里，古黄河西岸，自</w:t>
        <w:br/>
        <w:t>清丰县六塔集来，宋时所筑，故名。”《纪要》卷16南乐：“宋堤</w:t>
        <w:br/>
        <w:t>在县东二十里，南接清丰县界。宋至和二年所筑以御大河之</w:t>
        <w:br/>
        <w:t>·135·</w:t>
      </w:r>
    </w:p>
    <w:p>
      <w:r>
        <w:br w:type="page"/>
      </w:r>
    </w:p>
    <w:p>
      <w:r>
        <w:t>泛滥。”按西汉大河流经清丰、南乐之西。今二县之东有宋堤，</w:t>
        <w:br/>
        <w:t>并谓至和二年(1055年)所筑，则必为商胡北流所经无疑。光</w:t>
        <w:br/>
        <w:t>绪《南乐县志》卷1：“黄河故道……一在县东宋堤之东，距县</w:t>
        <w:br/>
        <w:t>十八里。……今年久淤垫，其河形犹在，每逢秋霖，沥水多由</w:t>
        <w:br/>
        <w:t>此迤北入元城界。”</w:t>
        <w:br/>
        <w:t>北流又经大名县东</w:t>
        <w:br/>
        <w:t>《续资治通鉴长编》卷165庆历八年十二月贾昌朝言：“今夏溃</w:t>
        <w:br/>
        <w:t>于商胡，经北都之东，至武城遂贯御河，历冀、瀛二州之城，抵</w:t>
        <w:br/>
        <w:t>乾宁军南，达于海。”同书卷421载，元祐四年春正月，“贴黄，</w:t>
        <w:br/>
        <w:t>旧河在大名东，水势丁字，正冲马陵口，折向东，复西直注小张</w:t>
        <w:br/>
        <w:t>口，两处视大名各止及五六里，每岁涨水，岸至危急，马陵之</w:t>
        <w:br/>
        <w:t>东，元有开撅直河久已淤废。今来欲复东流，亦乞再开上件直</w:t>
        <w:br/>
        <w:t>河，纾以大名之患。”据《太平寰宇记》卷54元城县(与大名同</w:t>
        <w:br/>
        <w:t>“十”之刊误。）《宋史河渠志·御河》：熙宁九年十二月熊本</w:t>
        <w:br/>
        <w:t>奏：“河北州军赏给茶食，以至应接沿边榷场要用之物，并自</w:t>
        <w:br/>
        <w:t>黄河运至黎阳出卸，转入御河。……向者，朝廷曾赐米河北，</w:t>
        <w:br/>
        <w:t>亦于黎阳或马陵道口下卸，倒装转致，费亦不多。”按宋大名府</w:t>
        <w:br/>
        <w:t>城即今大名县东八里旧城，时御河贯穿大名府城。(《宋史河</w:t>
        <w:br/>
        <w:t>渠志·御河》：熙宁九年十月文彦博奏：“此河穿北京城中，</w:t>
        <w:br/>
        <w:t>利害易睹。”)宋时北边军用物资由黄河运至马陵道口转入御</w:t>
        <w:br/>
        <w:t>河，知马陵沿岸之大河距御河不远。今大名旧城东门外十里</w:t>
        <w:br/>
        <w:t>处有地名上马头，大致即古马陵道口故址。与上引《续资治通</w:t>
        <w:br/>
        <w:t>鉴长编》、《太平寰宇记》所记距大名城的里距，大致相当。其</w:t>
        <w:br/>
        <w:t>西侧(卫河之东)今有枯河一道，名沙河、黄河故道，几与卫河</w:t>
        <w:br/>
        <w:t>平行，北入馆陶县境(见河北省地理研究所编《黑龙港地区古</w:t>
        <w:br/>
        <w:t>河道图》)，疑即商胡北流故道。</w:t>
        <w:br/>
        <w:t>又经馆陶之东</w:t>
        <w:br/>
        <w:t>《宋史河渠志，黄河上》；“皇祐二年七月辛酉，河复决大名府</w:t>
        <w:br/>
        <w:t>·136·</w:t>
      </w:r>
    </w:p>
    <w:p>
      <w:r>
        <w:br w:type="page"/>
      </w:r>
    </w:p>
    <w:p>
      <w:r>
        <w:t>符</w:t>
        <w:br/>
        <w:t>绵而来的沙河、黄河故道推断，宋商胡北流应经馆陶之东。光</w:t>
        <w:br/>
        <w:t>：《》《》图</w:t>
        <w:br/>
        <w:t>抵东北有堤旋绕，俗呼曰长城堤，又曰汰黄堤。……南逾元</w:t>
        <w:br/>
        <w:t>城，北抵临清，其首尾所经，莫得而悉，堤外即黄河旧身，虽皆</w:t>
        <w:br/>
        <w:t>淤为平地，而隐跃其间，其势大抵于堤相环抱，则是堤之呼为</w:t>
        <w:br/>
        <w:t>汰黄焉。……堤外沿河之地即里民所谓首沙压者也。询其咸</w:t>
        <w:br/>
        <w:t>称河底荒沙，每年乘春风起，盛起时滚入民间地内，于康熙五</w:t>
        <w:br/>
        <w:t>十八九数年间尤甚。自东北薛店以抵西南之张沙镇，中间马</w:t>
        <w:br/>
        <w:t>固、李菜一带，尤为回风聚沙之地。”今馆陶县之东境，沙河、黄</w:t>
        <w:br/>
        <w:t>河故道沿线自东北向西南有前马固、李财、张查等地，故道之</w:t>
        <w:br/>
        <w:t>西有陈公堤(长城堤)，当即《馆陶县志》所谓黄河旧身。这条</w:t>
        <w:br/>
        <w:t>故道应为宋代商胡北流。</w:t>
        <w:br/>
        <w:t>商胡北流又经今武城东十余里处</w:t>
        <w:br/>
        <w:t>自馆陶进入今临清县境后，商胡北流所经地点，在文献中缺乏</w:t>
        <w:br/>
        <w:t>载。据馆陶县境延续而来的枯道来看，经今临清县西，进入武</w:t>
        <w:br/>
        <w:t>城县境。《宋史河渠志·御河》：“神宗熙宁二年九月，刘彝、记</w:t>
        <w:br/>
        <w:t>程昉言：二股河北流今已闭塞，然御河水由冀州下流，尚当疏</w:t>
        <w:br/>
        <w:t>导，以绝河患。先是，议者欲于恩州武城县开御河约二十里，</w:t>
        <w:br/>
        <w:t>入黄河北流故道，下五股河，故命彝、昉相度。”据《宋史河渠志</w:t>
        <w:br/>
        <w:t>·黄河上》载，熙宁二年七月堵塞北流，欲使全河东流。此处</w:t>
        <w:br/>
        <w:t>所谓“黄河北流故道”，即指闭塞前的商胡北流。宋武城县在</w:t>
        <w:br/>
        <w:t>今县西十里(《清统志》)，永济渠(御河)在宋武城县东二里</w:t>
        <w:br/>
        <w:t>(《寰宇记》卷58)。五股河在北流之东，故能分泄黄河洪水。</w:t>
        <w:br/>
        <w:t>今自御河开渠二十里入黄河北流故道，再下五股河，则黄河北</w:t>
        <w:br/>
        <w:t>流必在御河之东。宋武城县既在御河西二里，则商胡北流应</w:t>
        <w:br/>
        <w:t>在其东二十二里处。今武城县东十三四里处有沙河故道，自</w:t>
        <w:br/>
        <w:t>临清县流入，当即商胡北流故道。又，此处黄河北流与武城县</w:t>
        <w:br/>
        <w:t>东之御河交叉，流入冀州境。这与庆历八年十二月贾昌朝所</w:t>
        <w:br/>
        <w:t>137·</w:t>
      </w:r>
    </w:p>
    <w:p>
      <w:r>
        <w:br w:type="page"/>
      </w:r>
    </w:p>
    <w:p>
      <w:r>
        <w:t>谓“今夏溃于商胡，经北都之东，至武城遂贯御河，历冀瀛二</w:t>
        <w:br/>
        <w:t>州之域”的记载，完全吻合。</w:t>
        <w:br/>
        <w:t>又经枣强、冀县之东</w:t>
        <w:br/>
        <w:t>《宋史河渠志·黄河上》：“熙宁元年六月河溢恩州乌栏堤。又</w:t>
        <w:br/>
        <w:t>决冀州枣强埽，北注瀛。”乌栏堤确址无考。《纪要》卷125川</w:t>
        <w:br/>
        <w:t>、渎异同黄河条谓在州东，不知有据否？恩州治清河县，故址在</w:t>
        <w:br/>
        <w:t>今清河县(葛仙庄)西旧清河。据《宋史河渠志·御河》载，神</w:t>
        <w:br/>
        <w:t>宗熙宁二年九月，刘彝等又奏：“不若开乌栏堤东北至大小流</w:t>
        <w:br/>
        <w:t>港，横截黄河，入五股河，复故道，尤便。”可知乌栏堤非黄河</w:t>
        <w:br/>
        <w:t>堤，而是御河之堤，并在黄河东流(时黄河北流已闭)之西，约</w:t>
        <w:br/>
        <w:t>今清河和武城之间。黄河北流自清河、武城之东北入枣强县</w:t>
        <w:br/>
        <w:t>境。枣强故县在今县东十六公里旧县。《宋史·张存传》：仁</w:t>
        <w:br/>
        <w:t>宗时，张存“家居枣强，河决，势逼冀城”。今以自武城县北来</w:t>
        <w:br/>
        <w:t>的北流度之，应经枣强之东。</w:t>
        <w:br/>
        <w:t>又经武邑县东合胡卢河(今滏阳河)</w:t>
        <w:br/>
        <w:t>《宋史河渠志·黄河上》：治平元年“商胡堙塞，冀州界河浅，</w:t>
        <w:br/>
        <w:t>房家、武邑二埽由此溃，虑一旦大决，甚于商胡之患。”此证商</w:t>
        <w:br/>
        <w:t>胡北流经武邑县境，其由枣强东北流入本县境地势推断，应经</w:t>
        <w:br/>
        <w:t>武邑之东。《宋史河渠志·河北诸水》：“胡卢河源出西山，始自</w:t>
        <w:br/>
        <w:t>冀州新河镇入深州武强县，与滹沱河合流，其后变徙入大河。”</w:t>
        <w:br/>
        <w:t>同书黄河上篇又载：熙宁二年七月，“稍闭北流”。张巩奏：</w:t>
        <w:br/>
        <w:t>“宜塞北流，除恩、冀、深、瀛、永静、乾宁等州军水患。又使御</w:t>
        <w:br/>
        <w:t>河、胡卢河下流各还故道。”可见商胡北流进入武邑县后，夺胡</w:t>
        <w:br/>
        <w:t>卢河下注入御河。宋胡卢河即今滏阳河。</w:t>
        <w:br/>
        <w:t>又经献县南，东北流至青县合御河(今南运河)，经静海县至今天津</w:t>
        <w:br/>
        <w:t>地区合界河(今海河)入海。</w:t>
        <w:br/>
        <w:t>《宋史河渠志·黄河上》：“熙宁元年七月又溢瀛州乐寿埽。”</w:t>
        <w:br/>
        <w:t>乐寿即今献县。原在胡卢河北岸，黄河夺胡卢河后，为黄河北</w:t>
        <w:br/>
        <w:t>流所经。其下当顺今黑龙港枯河东北流至乾宁军(今青县)合</w:t>
        <w:br/>
        <w:t>·138·</w:t>
      </w:r>
    </w:p>
    <w:p>
      <w:r>
        <w:br w:type="page"/>
      </w:r>
    </w:p>
    <w:p>
      <w:r>
        <w:t>御河，至今天津地区合界河(今海河)入大海。熙宁元年提举</w:t>
        <w:br/>
        <w:t>河渠王亚等谓：“黄、御河带北行入独流东砦，经乾宁军、沧州</w:t>
        <w:br/>
        <w:t>等八砦边界，直入大海。”(《宋史河渠志·黄河上》)独流东砦</w:t>
        <w:br/>
        <w:t>即今静海县北独流镇。沧州等八砦皆在今天津市海河南岸。</w:t>
        <w:br/>
        <w:t>商胡北流始于庆历八年(1048年)，熙宁二年(1069年)被堵</w:t>
        <w:br/>
        <w:t>闭，行水二十一年。</w:t>
        <w:br/>
        <w:t>(二)第二次北流始于元丰四年小吴埽决口。《宋史河渠志·</w:t>
        <w:br/>
        <w:t>黄河中》：元丰四年四月，“小吴埽复大决，自澶注入御河，恩州危</w:t>
        <w:br/>
        <w:t>甚”。</w:t>
        <w:br/>
        <w:t>小吴埽在今河南濮阳县西南小吴村，古黄河北岸</w:t>
        <w:br/>
        <w:t>《宋史·张问传》：“大河决，议筑小吴。问言：曹村、小吴南</w:t>
        <w:br/>
        <w:t>北相值，而曹村当水冲，赖小吴堤薄，水溢北出，故南堤无患。</w:t>
        <w:br/>
        <w:t>若筑小吴，则左强而右伤，南岸且决，水并京畿为害，独可于</w:t>
        <w:br/>
        <w:t>孙、陈两埽间起堤以备之耳。诏付水官议，久不决，小吴卒</w:t>
        <w:br/>
        <w:t>溃。”据《纪要》卷16载，曹村埽在濮阳县西南。今河南滑、浚、</w:t>
        <w:br/>
        <w:t>濮阳三县境内地面上残留着自战国至北宋的黄河故道沙带。</w:t>
        <w:br/>
        <w:t>在濮阳县西南、古黄河沙带南侧有地名曹村，疑即宋时曹村</w:t>
        <w:br/>
        <w:t>埽。熙宁四年八月和十年七月黄河二次在此决口。元丰元年</w:t>
        <w:br/>
        <w:t>堵塞决口，遂改曹村埽名为灵平埽。《张问传》谓曹村与小吴</w:t>
        <w:br/>
        <w:t>南北相值。今曹村东北约二十二里处有小吴村，当即小吴埽</w:t>
        <w:br/>
        <w:t>故址。《纪要》卷16引志云小吴埽在濮阳东，又谓西去曹村百</w:t>
        <w:br/>
        <w:t>里，恐不确。今据大比例尺图自小吴村往北有一条故河道沙</w:t>
        <w:br/>
        <w:t>带，经河道、后河、大堤口等地名，又经内黄县东小黄再往北</w:t>
        <w:br/>
        <w:t>流，当即小吴北流故道。</w:t>
        <w:br/>
        <w:t>小吴北流又经内黄之东，清丰之西</w:t>
        <w:br/>
        <w:t>第三次北流始于元符二年河决内黄口。可见此前北流经内黄</w:t>
        <w:br/>
        <w:t>县境。明嘉靖《内黄县志》卷1：“黄河故道在县东十一(里)</w:t>
        <w:br/>
        <w:t>西南入境，经带甚远，内黄得名，盖因是焉。”《纪要》卷16内黄</w:t>
        <w:br/>
        <w:t>县繁水条：“又有故河渠，在县东十余里，有南北古堤，俗呼其</w:t>
        <w:br/>
        <w:t>·139·</w:t>
      </w:r>
    </w:p>
    <w:p>
      <w:r>
        <w:br w:type="page"/>
      </w:r>
    </w:p>
    <w:p>
      <w:r>
        <w:t>地曰黄滩。志云清丰县东境亦有故渠，俗因呼此为西黄河故</w:t>
        <w:br/>
        <w:t>道。”黄滩即今小黄滩，则此黄河故道当即小吴北流。《宋史河</w:t>
        <w:br/>
        <w:t>渠志·黄河中》又云：“元祐五年八月甲辰，提举东流故道李</w:t>
        <w:br/>
        <w:t>伟言：大河自五月后日益暴涨，始由北京南沙堤第七舖决口，</w:t>
        <w:br/>
        <w:t>水出于第三、第四舖，并清丰口一并东流。”内黄、清丰皆即今</w:t>
        <w:br/>
        <w:t>治，两县相对，小吴北流经内黄之东，清丰之西。</w:t>
        <w:br/>
        <w:t>又经南乐梁村、大名未(魏)店之西</w:t>
        <w:br/>
        <w:t>小吴北流自清丰、内黄北流，进入南乐、大名县境。《宋史河渠</w:t>
        <w:br/>
        <w:t>志·黄河下》元祐八年五月：“水官卒请进梁村上下约，束狭</w:t>
        <w:br/>
        <w:t>河门。既涉涨水，遂壅而溃。南犯德清，西决内黄，东淤梁村，</w:t>
        <w:br/>
        <w:t>北出阚村，宗城决口，复行魏店，北流因淤遂断，河水四出，坏</w:t>
        <w:br/>
        <w:t>东郡浮梁。”梁村即今南乐县西北卫河西岸的梁村。此处云</w:t>
        <w:br/>
        <w:t>“东淤梁村”，绍圣元年大名安抚使许将亦云“宜因梁村之口</w:t>
        <w:br/>
        <w:t>以行东”(同上书)。则梁村当在大河东岸。德清军治今清丰</w:t>
        <w:br/>
        <w:t>县，魏店即今大名县南未(魏)店(清光绪《畿辅通志》舆图作魏</w:t>
        <w:br/>
        <w:t>店)。小吴北流经大名府城西(见下)，则魏店应在大河东岸。</w:t>
        <w:br/>
        <w:t>阚村方位无考。据元祐八年二月苏辙言：“北京以南黄河西</w:t>
        <w:br/>
        <w:t>岸有阚村等三河门，遇河水决溢，即开此三门放水西行空地，</w:t>
        <w:br/>
        <w:t>至北京之北，却合入大河。”(《续资治通鉴长编》卷481)则阚</w:t>
        <w:br/>
        <w:t>村在大河西岸。</w:t>
        <w:br/>
        <w:t>又经旧大名、孙村之西</w:t>
        <w:br/>
        <w:t>《续资治通鉴长编》卷488载，元祐五年九月苏辙言：“臣观大河</w:t>
        <w:br/>
        <w:t>北流，北京在其东。”同书卷454载，元祐六年春正月苏辙言：</w:t>
        <w:br/>
        <w:t>“惟北京之南、孙村在其东岸，东接故道，其间数十里地颇污</w:t>
        <w:br/>
        <w:t>下，每岁夏秋，涨水多自此溢。昔之治河者以为北京宫阙所</w:t>
        <w:br/>
        <w:t>在，兵民夥烦，而孙村近在南城之外，若使涨水从此流入故道，</w:t>
        <w:br/>
        <w:t>则一城生聚皆有鱼鳖之忧。”可知孙村在大名城南不远处。《清</w:t>
        <w:br/>
        <w:t>统志》以为在开州(今濮阳)东北三十四里，误。今濮阳东北确</w:t>
        <w:br/>
        <w:t>有孙村，然非宋代大名府城南之孙村。</w:t>
        <w:br/>
        <w:t>·140·</w:t>
      </w:r>
    </w:p>
    <w:p>
      <w:r>
        <w:br w:type="page"/>
      </w:r>
    </w:p>
    <w:p>
      <w:r>
        <w:t>小昊北流又经馆陶、浅口之西，丘县、威县之东，清河之西</w:t>
        <w:br/>
        <w:t>《宋史河渠志·黄河中》载元丰四年九月庚子，李立之言：“北</w:t>
        <w:br/>
        <w:t>京南乐、馆陶、宗城、魏县、浅口、永济、延安镇，瀛州景城镇，在</w:t>
        <w:br/>
        <w:t>大河两堤之间，乞相度迁于堤外。”按南乐、馆陶皆即今县。宗</w:t>
        <w:br/>
        <w:t>城治今威县东旧县营(清光绪《畿辅通志·舆图》)。魏县在今</w:t>
        <w:br/>
        <w:t>大名县西北魏庄，浅口即馆陶县西北浅口镇。永济镇即今馆</w:t>
        <w:br/>
        <w:t>陶县北馆陶。延安镇属临清(见《元丰九城志》)，确址无考。景</w:t>
        <w:br/>
        <w:t>城即今沧州市西景城。因黄河下游河道有游荡性特点，故宋</w:t>
        <w:br/>
        <w:t>人筑以宽堤，“治水者辟为两堤，相去数十里许，不尽与河争，</w:t>
        <w:br/>
        <w:t>以顺其势”(《宋会要辑稿》方域十五之二十)。上述各县镇都</w:t>
        <w:br/>
        <w:t>在宽堤之间，为小吴北流所经。今据大比例尺图，自大名以北</w:t>
        <w:br/>
        <w:t>有一条名沙河的枯河道沙带，经馆陶、浅口之西，沿线有樊河</w:t>
        <w:br/>
        <w:t>道、东河寨、西河寨等地名，向北进入丘县境，名清凉江，沿线</w:t>
        <w:br/>
        <w:t>有小河套、黄河套、西临河等地名；再北进入威县，有沙河堡、</w:t>
        <w:br/>
        <w:t>西河口、横河等地名。这条沙河带疑即为小吴北流所经。《清</w:t>
        <w:br/>
        <w:t>统志》广平府山川大河故渎：“在曲周县东五十里。宋元丰</w:t>
        <w:br/>
        <w:t>间，大河经流于此。”这条沙河故道距曲周的里距与记载正</w:t>
        <w:br/>
        <w:t>合。</w:t>
        <w:br/>
        <w:t>又北经临清县西、宋代御河西侧</w:t>
        <w:br/>
        <w:t>《续资治通鉴长编》卷323：“元丰五年二月，……提举河北提</w:t>
        <w:br/>
        <w:t>访司言大河自恩州临清县西倾侧向东入御河，冲刷河身深浚，</w:t>
        <w:br/>
        <w:t>至恩州城下，水行湍悍，御河堤下阔不能吞伏水势。今相度趁</w:t>
        <w:br/>
        <w:t>河水未涨以前，下手开塞，并归大河。”按宋临清故址在今临清</w:t>
        <w:br/>
        <w:t>县西三十五里，御河经城西。小吴北流当在御河西侧。</w:t>
        <w:br/>
        <w:t>又北经南宫、冀县之东，枣强之西</w:t>
        <w:br/>
        <w:t>《宋史河渠志·黄河中》：元祐四年“七月己巳朔，冀州南宫等</w:t>
        <w:br/>
        <w:t>五埽危急。……都水监言：……则前二年河决南宫下埽，去三</w:t>
        <w:br/>
        <w:t>年决上埽，今四年决宗城中埽”。《续资治通鉴长编》卷421元</w:t>
        <w:br/>
        <w:t>祐四年春正月：“左谏议大夫梁焘、右正言刘安世等言，访闻</w:t>
        <w:br/>
        <w:t>·141.</w:t>
      </w:r>
    </w:p>
    <w:p>
      <w:r>
        <w:br w:type="page"/>
      </w:r>
    </w:p>
    <w:p>
      <w:r>
        <w:t>大河西溃，今已累年，汗漫散流，无复河道。故去岁冀州南宫</w:t>
        <w:br/>
        <w:t>未闭，信都又决，继而大名宗城中埽又决。”宋代南宫故址在今</w:t>
        <w:br/>
        <w:t>县西北旧城。今南宫之东、枣强县治西有溹泸河、沙河故道，</w:t>
        <w:br/>
        <w:t>向北延伸汇入溢阳河。当为小吴北流所经。</w:t>
        <w:br/>
        <w:t>又经武邑县北、交河县南、阜城县北，至南皮县合御河(南运河)</w:t>
        <w:br/>
        <w:t>《宋史河渠志·黄河中》：“元丰五年九月，河溢沧州南皮上下</w:t>
        <w:br/>
        <w:t>埽，又溢清池埽，又溢永静军阜城下埽。”南皮即今县，清池为</w:t>
        <w:br/>
        <w:t>沧州附郭县，故址在今沧州东南旧城。小吴北流与御河会合</w:t>
        <w:br/>
        <w:t>点应在南皮县境。大致从武邑县东北流，经交河、阜城，至南</w:t>
        <w:br/>
        <w:t>皮县西汇入御河(南运河)，然后北流经沧州清池县西。《宋会</w:t>
        <w:br/>
        <w:t>要辑稿》方域十五：“元丰六年四月三日都水丞李士良自劾：</w:t>
        <w:br/>
        <w:t>沧州清池埽旧以御河西岸作黄河新堤，地薄下不能制水，已相</w:t>
        <w:br/>
        <w:t>度用御河东堤治为黄河大堤。”原黄河在御河之西，故以御河</w:t>
        <w:br/>
        <w:t>西岸作为黄河新堤，元丰六年时沧州清池以上黄御已合一，故</w:t>
        <w:br/>
        <w:t>以御河东堤治为黄河大堤。</w:t>
        <w:br/>
        <w:t>另一股分流仍走商胡北流至青县合御河(南运河)</w:t>
        <w:br/>
        <w:t>《续资治通鉴长编》卷421载，元祐四年正月，“范百禄奏，……</w:t>
        <w:br/>
        <w:t>今河行大呸之西，至于大陆，分注木门，由阎官道会独流口入</w:t>
        <w:br/>
        <w:t>界河，东归于海”。木门镇在今青县西南三十里，正是商胡北</w:t>
        <w:br/>
        <w:t>流所经之处。</w:t>
        <w:br/>
        <w:t>二股大河同汇入御河后，流至独流口会界河(今海河)，至今天津地</w:t>
        <w:br/>
        <w:t>区入海。</w:t>
        <w:br/>
        <w:t>《宋史河渠志·黄河中》：元祐四年四月范百禄言：“臣等昨</w:t>
        <w:br/>
        <w:t>按行黄河独流口至界河，又东至海口，熟观河流形势。”</w:t>
        <w:br/>
        <w:t>小吴北流始于元丰四年(1081年)，绍圣元年(1094年)又被</w:t>
        <w:br/>
        <w:t>堵塞，“全河之水，东还故道”(《宋史河渠志·黄河下》)行水十三</w:t>
        <w:br/>
        <w:t>年。</w:t>
        <w:br/>
        <w:t>(三)第三次北流始于元符二年六月末。《宋史河渠志·黄河</w:t>
        <w:br/>
        <w:t>下》：元符二年“六月末，河决内黄口，东流遂断绝。八月甲戌，诏：</w:t>
        <w:br/>
        <w:t>·142.</w:t>
      </w:r>
    </w:p>
    <w:p>
      <w:r>
        <w:br w:type="page"/>
      </w:r>
    </w:p>
    <w:p>
      <w:r>
        <w:t>大河水势十分北流，其以河事付转运司，责州县共力救护堤岸。””</w:t>
        <w:br/>
        <w:t>这次北流分成二股，主流一股，流经仍走元丰小吴北流。《宋史河</w:t>
        <w:br/>
        <w:t>渠志·黄河下》有下列数条记载可以为证：</w:t>
        <w:br/>
        <w:t>(1) 元符三年三月，河北都转运使兼专功提举河事张商英复</w:t>
        <w:br/>
        <w:t>陈五事，其中二条是：“复平恩四埽”；“筑御河西堤，而开东堤之</w:t>
        <w:br/>
        <w:t>积”。平恩即今丘县西南呈孟。元丰小吴北流正经其东。又大河</w:t>
        <w:br/>
        <w:t>经御河之西，故增筑御河西堤。</w:t>
        <w:br/>
        <w:t>(2)“崇宁三年十月，臣僚言：昨奉诏措置大河，即由西路历</w:t>
        <w:br/>
        <w:t>沿边州军，回至武强县，循河堤至深州，又北(引者按：当作南。)下</w:t>
        <w:br/>
        <w:t>衡水县，乃达于冀。”“四年闰二月尚书省言：大河北流，合西山诸</w:t>
        <w:br/>
        <w:t>水，在深州武强、瀛州乐寿埽，俯瞰雄、霸、莫州及沿边塘泺。”所述</w:t>
        <w:br/>
        <w:t>大河沿线地名与元丰小吴北流正合。</w:t>
        <w:br/>
        <w:t>(3)大观二年六月都水使者吴玠言：“自元丰间小吴口决，北</w:t>
        <w:br/>
        <w:t>流入御河，下合西山诸水，至清州独流砦、三叉口入海。虽深得保</w:t>
        <w:br/>
        <w:t>固形胜之策，而岁月寝久，侵犯塘堤，冲坏道路，啮损城砦。臣奉诏</w:t>
        <w:br/>
        <w:t>修治堤防，御捍涨溢。”按既然重新修复元丰小吴北流故道的堤防，</w:t>
        <w:br/>
        <w:t>元符内黄决口必然仍走此道，否则无法解释重修之必要。</w:t>
        <w:br/>
        <w:t>(4)大观二年六月“庚寅，冀州河溢，坏信都、南宫两县”。政</w:t>
        <w:br/>
        <w:t>和五年“十月丁巳，中书省言冀州枣强埽决”。政和七年“五月丁巳，</w:t>
        <w:br/>
        <w:t>臣僚言：恩州宁化镇大河之侧，地势低下，正当湾流冲激之处。””</w:t>
        <w:br/>
        <w:t>信都、南宫、枣强及宁化镇(在恩州治清河县西南)，皆正当元丰北</w:t>
        <w:br/>
        <w:t>流大河所经。</w:t>
        <w:br/>
        <w:t>另有一股分流自馆陶西北北流经丘县西、巨鹿、平乡之东，至今新</w:t>
        <w:br/>
        <w:t>河县西汇入胡卢河(今滏阳河)，至衡水县与东股主流会合。</w:t>
        <w:br/>
        <w:t>《宋会要辑稿》食货六十八：“大观二年八月十九日工部言邢</w:t>
        <w:br/>
        <w:t>州奏巨鹿下埽大河水注巨鹿县。本县官私房屋，尽被渰没。”</w:t>
        <w:br/>
        <w:t>《宋史河渠志·黄河下》：“大观二年五月丙申，邢州言河决，</w:t>
        <w:br/>
        <w:t>陷巨鹿县，诏迁县于高地。又以赵州隆平下湿，亦迁之。”宋时</w:t>
        <w:br/>
        <w:t>巨鹿县即今治。</w:t>
        <w:br/>
        <w:t>·143.</w:t>
      </w:r>
    </w:p>
    <w:p>
      <w:r>
        <w:br w:type="page"/>
      </w:r>
    </w:p>
    <w:p>
      <w:r>
        <w:t>《宋会要辑稿》方域十五：“政和三年二月六日敕尚书工部奏</w:t>
        <w:br/>
        <w:t>据都水监状：束鹿上埽今年涨水过常，比之已前年分，行流湍</w:t>
        <w:br/>
        <w:t>猛。委系非次变移河势，自降作第三等向着，……乞深州束鹿</w:t>
        <w:br/>
        <w:t>上埽作第二等向着。”束鹿即今县治。</w:t>
        <w:br/>
        <w:t>以上二条材料说明元符北流一股曾西摆经巨鹿、束鹿二县。今</w:t>
        <w:br/>
        <w:t>丘县西、巨鹿、平乡东，新河之西有老漳河枯河一道，下游汇入</w:t>
        <w:br/>
        <w:t>滏阳河。据文献记载为唐代漳河故道。</w:t>
        <w:br/>
        <w:t>《宋史河渠志·漳河》：“漳河源于西山，由磁、洛州南入冀州</w:t>
        <w:br/>
        <w:t>新河镇，与胡卢河合流，其后变徙，入于大河。”宋代新河镇在</w:t>
        <w:br/>
        <w:t>今新河县西二十五里。这条漳河在元符时即为偏西一股黄河</w:t>
        <w:br/>
        <w:t>所夺，至新河汇入胡卢河，经束鹿之南、冀县之北，至衡水与东</w:t>
        <w:br/>
        <w:t>股合流。</w:t>
        <w:br/>
        <w:t>建炎二年(1128年)东京留守杜充在今河南滑县西南人为决</w:t>
        <w:br/>
        <w:t>河，河道改徙流向东南，“自泗入淮”(《宋史·高宗记》)，元符北流</w:t>
        <w:br/>
        <w:t>基本断流，行水二十九年。</w:t>
        <w:br/>
        <w:t>从上述横陇、北流诸道具体流经地点的考证，明显反映宋代黄</w:t>
        <w:br/>
        <w:t>河下游河道游荡性活动的特点。东汉至宋初的京东故道流经河北</w:t>
        <w:br/>
        <w:t>平原东部，近泰山山脉北麓。横陇决后，河道开始向西摆动，商胡</w:t>
        <w:br/>
        <w:t>北流至元符北流，三次河道次第而西，最西一股又逼近太行山东</w:t>
        <w:br/>
        <w:t>麓。这是因为自战国以来黄河下游长期流经和泛滥于冀鲁交界的</w:t>
        <w:br/>
        <w:t>地区，地面渐高，而南运河以西至太行山东麓地区，“未经淤填，比</w:t>
        <w:br/>
        <w:t>之他处地形最下，故河水自择其处决而北流，直至瀛、莫之郊，地势</w:t>
        <w:br/>
        <w:t>北高，河遂东折入海”(苏辙《栾城集》卷46《论黄河东流札子》)。</w:t>
        <w:br/>
        <w:t>如果不是北宋末年杜充人为决河，使河东南入淮，黄河又可能复决</w:t>
        <w:br/>
        <w:t>而东摆，在河北平原上来回游荡。宋人所谓“东行至泰山之麓，则</w:t>
        <w:br/>
        <w:t>决而西；西行至西山之麓，则决而东”(同上)，正是说出了当时黄河</w:t>
        <w:br/>
        <w:t>变迁的规律。</w:t>
        <w:br/>
        <w:t>一九七六年初稿</w:t>
        <w:br/>
        <w:t>一九七九年改定</w:t>
        <w:br/>
        <w:t>144</w:t>
      </w:r>
    </w:p>
    <w:p>
      <w:r>
        <w:br w:type="page"/>
      </w:r>
    </w:p>
    <w:p>
      <w:r>
        <w:t>天津市</w:t>
        <w:br/>
        <w:t>独流东砦海</w:t>
        <w:br/>
        <w:t>文安</w:t>
        <w:br/>
        <w:t>静海</w:t>
        <w:br/>
        <w:t>6任丘</w:t>
        <w:br/>
        <w:t>大城</w:t>
        <w:br/>
        <w:t>：</w:t>
        <w:br/>
        <w:t>海</w:t>
        <w:br/>
        <w:t>(冀州)</w:t>
        <w:br/>
        <w:t>河间</w:t>
        <w:br/>
        <w:t>(瀛州)</w:t>
        <w:br/>
        <w:t>yo阳</w:t>
        <w:br/>
        <w:t>献县</w:t>
        <w:br/>
        <w:t>景城镇</w:t>
        <w:br/>
        <w:t>沧州市</w:t>
        <w:br/>
        <w:t>沧州</w:t>
        <w:br/>
        <w:t>河</w:t>
        <w:br/>
        <w:t>清池</w:t>
        <w:br/>
        <w:t>石家庄市</w:t>
        <w:br/>
        <w:t>深县。</w:t>
        <w:br/>
        <w:t>武强·武强</w:t>
        <w:br/>
        <w:t>交河</w:t>
        <w:br/>
        <w:t>南皮</w:t>
        <w:br/>
        <w:t>盐山</w:t>
        <w:br/>
        <w:t>東鹿。</w:t>
        <w:br/>
        <w:t>静安</w:t>
        <w:br/>
        <w:t>深州</w:t>
        <w:br/>
        <w:t>0阜城</w:t>
        <w:br/>
        <w:t>东光</w:t>
        <w:br/>
        <w:t>庆云</w:t>
        <w:br/>
        <w:t>马</w:t>
        <w:br/>
        <w:t>徒</w:t>
        <w:br/>
        <w:t>赵愚。</w:t>
        <w:br/>
        <w:t>衡水</w:t>
        <w:br/>
        <w:t>武邑</w:t>
        <w:br/>
        <w:t>御</w:t>
        <w:br/>
        <w:t>无棣</w:t>
        <w:br/>
        <w:t>沾化</w:t>
        <w:br/>
        <w:t>新河镇</w:t>
        <w:br/>
        <w:t>ü</w:t>
        <w:br/>
        <w:t>河</w:t>
        <w:br/>
        <w:t>新河</w:t>
        <w:br/>
        <w:t>(信都)</w:t>
        <w:br/>
        <w:t>粤县</w:t>
        <w:br/>
        <w:t>枣强</w:t>
        <w:br/>
        <w:t>枣强</w:t>
        <w:br/>
        <w:t>11</w:t>
        <w:br/>
        <w:t>H</w:t>
        <w:br/>
        <w:t>景县。</w:t>
        <w:br/>
        <w:t>德州市</w:t>
        <w:br/>
        <w:t>宁津</w:t>
        <w:br/>
        <w:t>惠民</w:t>
        <w:br/>
        <w:t>滨县</w:t>
        <w:br/>
        <w:t>利津</w:t>
        <w:br/>
        <w:t>星利</w:t>
        <w:br/>
        <w:t>巨磨</w:t>
        <w:br/>
        <w:t>南宫</w:t>
        <w:br/>
        <w:t>故城</w:t>
        <w:br/>
        <w:t>商河</w:t>
        <w:br/>
        <w:t>今</w:t>
        <w:br/>
        <w:t>邢台市</w:t>
        <w:br/>
        <w:t>平</w:t>
        <w:br/>
        <w:t>宗</w:t>
        <w:br/>
        <w:t>河</w:t>
        <w:br/>
        <w:t>临邑</w:t>
        <w:br/>
        <w:t>威县。</w:t>
        <w:br/>
        <w:t>宗城</w:t>
        <w:br/>
        <w:t>清河</w:t>
        <w:br/>
        <w:t>夏津</w:t>
        <w:br/>
        <w:t>平</w:t>
        <w:br/>
        <w:t>丘县</w:t>
        <w:br/>
        <w:t>临滑临清</w:t>
        <w:br/>
        <w:t>高唐</w:t>
        <w:br/>
        <w:t>禹城</w:t>
        <w:br/>
        <w:t>图</w:t>
        <w:br/>
        <w:t>例</w:t>
        <w:br/>
        <w:t>曲周9</w:t>
        <w:br/>
        <w:t>平恩</w:t>
        <w:br/>
        <w:t>永济镇</w:t>
        <w:br/>
        <w:t>河</w:t>
        <w:br/>
        <w:t>河</w:t>
        <w:br/>
        <w:t>济南市</w:t>
        <w:br/>
        <w:t>京东故道</w:t>
        <w:br/>
        <w:t>手</w:t>
        <w:br/>
        <w:t>广平</w:t>
        <w:br/>
        <w:t>冠县</w:t>
        <w:br/>
        <w:t>蟑城</w:t>
        <w:br/>
        <w:t>o</w:t>
        <w:br/>
        <w:t>黄</w:t>
        <w:br/>
        <w:t>橫陇河</w:t>
        <w:br/>
        <w:t>临漳</w:t>
        <w:br/>
        <w:t>魏县。</w:t>
        <w:br/>
        <w:t>马陵</w:t>
        <w:br/>
        <w:t>东阿</w:t>
        <w:br/>
        <w:t>山</w:t>
        <w:br/>
        <w:t>商胡北流</w:t>
        <w:br/>
        <w:t>泰</w:t>
        <w:br/>
        <w:t>小吴北流</w:t>
        <w:br/>
        <w:t>安阳市</w:t>
        <w:br/>
        <w:t>梁村</w:t>
        <w:br/>
        <w:t>阳谷</w:t>
        <w:br/>
        <w:t>南</w:t>
        <w:br/>
        <w:t>河县</w:t>
        <w:br/>
        <w:t>河</w:t>
        <w:br/>
        <w:t>內黃北流</w:t>
        <w:br/>
        <w:t>内黄</w:t>
        <w:br/>
        <w:t>这</w:t>
        <w:br/>
        <w:t>古</w:t>
        <w:br/>
        <w:t>道</w:t>
        <w:br/>
        <w:t>横陇</w:t>
        <w:br/>
        <w:t>河</w:t>
        <w:br/>
        <w:t>今</w:t>
        <w:br/>
        <w:t>流</w:t>
        <w:br/>
        <w:t>商胡</w:t>
        <w:br/>
        <w:t>滑县</w:t>
        <w:br/>
        <w:t>曹村</w:t>
        <w:br/>
        <w:t>六塔集</w:t>
        <w:br/>
        <w:t>()</w:t>
        <w:br/>
        <w:t>古</w:t>
        <w:br/>
        <w:t>地</w:t>
        <w:br/>
        <w:t>名</w:t>
        <w:br/>
        <w:t>o</w:t>
        <w:br/>
        <w:t>今</w:t>
        <w:br/>
        <w:t>地</w:t>
        <w:br/>
        <w:t>名</w:t>
        <w:br/>
        <w:t>北宋黄河下游横陇北流诸道示意图</w:t>
        <w:br/>
        <w:t>(原载&lt;文史&gt;第十二辑)</w:t>
        <w:br/>
        <w:t>·145</w:t>
      </w:r>
    </w:p>
    <w:p>
      <w:r>
        <w:br w:type="page"/>
      </w:r>
    </w:p>
    <w:p>
      <w:r>
        <w:t>金明昌五年河决算不上一次大改道</w:t>
        <w:br/>
        <w:t>邹逸麟</w:t>
        <w:br/>
        <w:t>《金史河渠志》黄河篇：明昌五年(1194年)八月，“河决阳武</w:t>
        <w:br/>
        <w:t>故堤，灌封丘而东。”清人胡渭以为这次河决以后，河水东注梁山</w:t>
        <w:br/>
        <w:t>泊，分为南北二派，北派由北清河入海，南派由南清河入淮。是为</w:t>
        <w:br/>
        <w:t>黄河历史上一次重大的改道(见《禹贡锥指》卷十三下)。</w:t>
        <w:br/>
        <w:t>自胡渭创立此说以后，研究黄河变迁的诸家都看作一种权威</w:t>
        <w:br/>
        <w:t>的说法加以袭用，甚至解放以来有些涉及黄河变迁历史的著作也</w:t>
        <w:br/>
        <w:t>还受到这种说法影响。因而这种说法是否正确，似有辨析的必</w:t>
        <w:br/>
        <w:t>要。</w:t>
        <w:br/>
        <w:t>胡渭立论的根据有二条：一是金履祥说，“河至绍熙甲寅，南</w:t>
        <w:br/>
        <w:t>连大野，并行泗水以入于淮，于是有南北清河之分，北清河即济水</w:t>
        <w:br/>
        <w:t>故道，南清河并泗入淮。”一是朱熹说，“因看刘枢家中原图，黄河却</w:t>
        <w:br/>
        <w:t>自西南贯梁山泊迤逦入淮来。神宗时河北流，故金人盛，今却南</w:t>
        <w:br/>
        <w:t>来，故其势亦衰，谓此事也。”</w:t>
        <w:br/>
        <w:t>要判断明昌五年八月河决后是否东决入梁山泊分南北清河入</w:t>
        <w:br/>
        <w:t>海入淮，与此前黄河河道差别究竟多大，能否算得上一次大改道，</w:t>
        <w:br/>
        <w:t>首先要把明昌五年以前的大河变迁形势交待清楚。</w:t>
        <w:br/>
        <w:t>北宋末年大河以北流为主，河道在今河南濮阳县境北流，合永</w:t>
        <w:br/>
        <w:t>济渠(御河)至今天津入海。建炎二年(1128年)冬，金兵南侵，宋</w:t>
        <w:br/>
        <w:t>东京留守杜充妄图以水代兵，阻止金骑南下，“乃决黄河入清河以</w:t>
        <w:br/>
        <w:t>阻寇，自是河流不复矣。”(《建炎以来系年要录》卷十八)《宋史高宗</w:t>
        <w:br/>
        <w:t>纪》载，杜充决河，“自泗入淮”。可见清河即南清河，指的是泗水。</w:t>
        <w:br/>
        <w:t>黄河自先秦以来一直流注入勃海，自此始由淮入东海，但是这次决</w:t>
        <w:br/>
        <w:t>·146.</w:t>
      </w:r>
    </w:p>
    <w:p>
      <w:r>
        <w:br w:type="page"/>
      </w:r>
    </w:p>
    <w:p>
      <w:r>
        <w:t>河的决口在何处？流经些什么地方注入泗水？文献中都没有直接</w:t>
        <w:br/>
        <w:t>的记载。现将建炎二年以后有关黄河变迁的一些主要资料选摘如</w:t>
        <w:br/>
        <w:t>下：</w:t>
        <w:br/>
        <w:t>“济州治巨野，天德二年(1150年)徙治任城县，分巨野之民隶</w:t>
        <w:br/>
        <w:t>嘉祥、郓城、金乡三县”。(《金史地理志》)巨野，今山东巨野县。任</w:t>
        <w:br/>
        <w:t>城，今济宁市。</w:t>
        <w:br/>
        <w:t>“金迁(济)州治任城，以河水堙没故也。”(《元史地理志》)</w:t>
        <w:br/>
        <w:t>大定元年(1161年)，“五月，河决曹、单，淹没民居，庐舍殆尽。”</w:t>
        <w:br/>
        <w:t>(《古今图书集成》山川典河部引《兖州府志》)曹州治今山东荷泽</w:t>
        <w:br/>
        <w:t>市，单州治今单县。</w:t>
        <w:br/>
        <w:t>“济州郓城，大定六年(1166年)五月徙治盘沟村，以避河决。”</w:t>
        <w:br/>
        <w:t>(《金史地理志》)郓城，今山东郓城县东十六里。盘沟村即今治。</w:t>
        <w:br/>
        <w:t>“东平府寿张，大定七年(1167年)河水坏城，迁于竹口镇，十</w:t>
        <w:br/>
        <w:t>九年复旧治”。(《金史地理志》)寿张即今山东梁山县西北张集。</w:t>
        <w:br/>
        <w:t>大定八年(1168年)，“六月河决李固渡，水溃曹州城，分流于</w:t>
        <w:br/>
        <w:t>单州之境。”(《金史河渠志》黄河篇)</w:t>
        <w:br/>
        <w:t>大定九年(1169年，即南宋乾道五年)，南宋楼钥北使入金，在</w:t>
        <w:br/>
        <w:t>李固渡渡河北上。(《北行日录》)李固渡在今河南滑县南沙店集南</w:t>
        <w:br/>
        <w:t>三里许。</w:t>
        <w:br/>
        <w:t>根据上述资料，我们可以推断杜充决河后的黄河大致是经今</w:t>
        <w:br/>
        <w:t>黄河以南、陇海铁路以北、大运河以西的鲁西南地区，东流注入泗</w:t>
        <w:br/>
        <w:t>水(南清河)。决口的地点大约在今河南滑县西南，今沙店集以西</w:t>
        <w:br/>
        <w:t>的古黄河上。因为北宋时黄河是流经今滑县和旧滑县之间向北流</w:t>
        <w:br/>
        <w:t>去的。</w:t>
        <w:br/>
        <w:t>其后，大定十七年河决阳武白沟(《金史河渠志》黄河篇)，大定</w:t>
        <w:br/>
        <w:t>十八年修筑自祥符县(今开封市)陈桥镇东至陈留潘岗之间黄河堤</w:t>
        <w:br/>
        <w:t>四十余里(《金史河渠志》黄河篇)，大定十九年河决入汴(《老学庵</w:t>
        <w:br/>
        <w:t>笔记》、《古今图书集成》山川典河部引《河南通志》)由此种种，可见</w:t>
        <w:br/>
        <w:t>大河“势盖南行”(《金史河渠志》黄河篇)，干流开始进入开封、归德</w:t>
        <w:br/>
        <w:t>·147.</w:t>
      </w:r>
    </w:p>
    <w:p>
      <w:r>
        <w:br w:type="page"/>
      </w:r>
    </w:p>
    <w:p>
      <w:r>
        <w:t>府境。大定二十七年时，金政府曾下令规定沿河四府十六州四十</w:t>
        <w:br/>
        <w:t>四县的地方官都兼管河防事。从这四十四县的分布地点，可以知</w:t>
        <w:br/>
        <w:t>道当时的黄河大致分成三股，流经于今豫东、鲁西南地区，干流保</w:t>
        <w:br/>
        <w:t>持在今河南原阳至江苏徐州一线上。</w:t>
        <w:br/>
        <w:t>以上就是金大定末年至明昌五年八月决口前大河的基本形</w:t>
        <w:br/>
        <w:t>势。</w:t>
        <w:br/>
        <w:t>明昌五年八月，“河决阳武故堤，灌封丘而东”后，尚书省奏“水</w:t>
        <w:br/>
        <w:t>势趋南”，派往灾区巡视的官员还言：“汴堤已填筑补修，水不能犯</w:t>
        <w:br/>
        <w:t>汴城。”可见这次决河后，河水向东南侵入开封地区。但大河干流</w:t>
        <w:br/>
        <w:t>仍保持在从河南至徐州一线上。直至金末贞佑四年(1216年)仍</w:t>
        <w:br/>
        <w:t>有人奏言：“近世河离故道，自卫(今河南汲县)东南而流，由徐、邳</w:t>
        <w:br/>
        <w:t>入海，以此河南之地为狭。”(以上皆见《金史河渠志》黄河篇)总之，</w:t>
        <w:br/>
        <w:t>明昌五年八月的一次决河，河道并无大幅度的徙流，仅是阳武至曹</w:t>
        <w:br/>
        <w:t>县之间一段河道向南摆动。如胙城、长垣二县本隶开封府，泰和八</w:t>
        <w:br/>
        <w:t>年(1208年)因限河不便，分别改隶开州(治今濮阳)和卫州(治今</w:t>
        <w:br/>
        <w:t>汲县)。(见《金史地理志》)。这是因为二县原在大河之南，河道南</w:t>
        <w:br/>
        <w:t>摆后，二县变成在河之北，隶属关系也随之改变。这次决河算不上</w:t>
        <w:br/>
        <w:t>黄河历史上一次大改道。说东决梁山泊分南北清河入海也是毫无</w:t>
        <w:br/>
        <w:t>根据的。</w:t>
        <w:br/>
        <w:t>现在回过头来谈胡渭的二条根据。金履祥《尚书注》在导河一</w:t>
        <w:br/>
        <w:t>节中谈到周定王五年以降黄河变迁的大势，说禹以前河决而北，汉</w:t>
        <w:br/>
        <w:t>时河决而东，宋时河决而南。“至五代晋汉时，河绕梁山以东北入</w:t>
        <w:br/>
        <w:t>海；至绍熙甲寅，南连大野，并行泗水以入于淮。于是有南北清河</w:t>
        <w:br/>
        <w:t>之分，北清河即涕水故道，南清河并泗水入淮。”从文意上可以清楚</w:t>
        <w:br/>
        <w:t>地看出金氏的意思是，从五代说开始黄河有走北清河之道，南宋绍</w:t>
        <w:br/>
        <w:t>熙甲寅(即明昌五年)开始河水南连大野，有行南清河之道。从此</w:t>
        <w:br/>
        <w:t>黄河有南北清河之分。这里必需指出：黄河下游有南北清河之</w:t>
        <w:br/>
        <w:t>分，实始于汉武帝时瓠子口决后，并非始于五代南宋；其次，绍熙甲</w:t>
        <w:br/>
        <w:t>寅决河走南清河是事实，但并无决入梁山泊的任何记载。金履祥</w:t>
        <w:br/>
        <w:t>·148.</w:t>
      </w:r>
    </w:p>
    <w:p>
      <w:r>
        <w:br w:type="page"/>
      </w:r>
    </w:p>
    <w:p>
      <w:r>
        <w:t>的原意只是说河势在渐次南移，对历代河道的具体经流是很不清</w:t>
        <w:br/>
        <w:t>楚的，所以他把五代晋汉以后、南宋以前的大河都说成是绕梁山以</w:t>
        <w:br/>
        <w:t>东北入海，竟连北宋的北流、东流也没有提到，可见绍熙甲寅南连</w:t>
        <w:br/>
        <w:t>大野之说，如无其他材料可资佐证，决不能轻信。胡渭未加详究，</w:t>
        <w:br/>
        <w:t>以讹传讹，遂以为绍熙甲寅大河即决入梁山泊，分南北清河入海，</w:t>
        <w:br/>
        <w:t>并创明昌五年决口为黄河一大改道之说，实系治丝愈棼，贻误非</w:t>
        <w:br/>
        <w:t>浅。至于朱熹的话更属无稽。朱熹看到刘枢家的地图在六十五岁</w:t>
        <w:br/>
        <w:t>时正值绍熙甲寅(1194年，亦即金明昌五年)，河决于该年八月，刘</w:t>
        <w:br/>
        <w:t>枢家后人不可能立即有反映这次决河的地图传到朱熹手中，故朱</w:t>
        <w:br/>
        <w:t>熹看到的“原图”一定是明昌五年前某次决河的形势。根本不能作</w:t>
        <w:br/>
        <w:t>为明昌五年八月决河的根据。</w:t>
        <w:br/>
        <w:t>有人认为在封丘一带决而东流，从地势看来走南北清河完全</w:t>
        <w:br/>
        <w:t>是可能的。明昌决河灌封丘而东，必须折而北趋梁山泊，下游才有</w:t>
        <w:br/>
        <w:t>可能分趋南北清河。但此次决河历史记载明明说是“水势趋南”，</w:t>
        <w:br/>
        <w:t>连开封都受到威胁，可见它的下游显然是在封丘东南方向注入泗</w:t>
        <w:br/>
        <w:t>水的。河水入泗后，水势趋下，当然不可能再分支北越过汶、泗之</w:t>
        <w:br/>
        <w:t>间的南旺高地，由北清河入海。所以明昌五年黄河分由南北清河</w:t>
        <w:br/>
        <w:t>之说，决不可信。</w:t>
        <w:br/>
        <w:t>(原载&lt;社会科学战线丛刊&gt;第二集一九八年)</w:t>
        <w:br/>
        <w:t>·149·</w:t>
      </w:r>
    </w:p>
    <w:p>
      <w:r>
        <w:br w:type="page"/>
      </w:r>
    </w:p>
    <w:p>
      <w:r>
        <w:t>元代河患与贾鲁治河</w:t>
        <w:br/>
        <w:t>邹逸麟</w:t>
        <w:br/>
        <w:t>元代在黄河历史上是一个重要的时期。这是从两个方面来理</w:t>
        <w:br/>
        <w:t>解的：一、黄河自南宋初年南决夺淮泗入海以后，河道不断南摆，</w:t>
        <w:br/>
        <w:t>到金代末年下游河道大致自卫州汲县（今河南汲县）东南流夺泗</w:t>
        <w:br/>
        <w:t>水，经徐、邳入海，最南未逾过睢水一线。元初，黄河下游开始夺</w:t>
        <w:br/>
        <w:t>涡、颖二水入淮，达到了黄河冲积平原南部最右的极限①。自有文</w:t>
        <w:br/>
        <w:t>献记载以来，到这个时候，黄河下游河道已在广大冲积平原上自北</w:t>
        <w:br/>
        <w:t>而南转了一圈。明清时期黄河南决夺涡、颍入淮成为常见的事；淮</w:t>
        <w:br/>
        <w:t>河中下游水系由此经常受到黄河的严重干扰，黄患始由豫东、鲁西</w:t>
        <w:br/>
        <w:t>南波及淮北平原。这些都是元代所开的先声。二、金代以来，黄</w:t>
        <w:br/>
        <w:t>河下游长期没有一条固定的河道，往往在决口以后，或夺天然河</w:t>
        <w:br/>
        <w:t>道、或平地漫流而行，堤防残破，支分繁多，变迁紊乱。元初以来亦</w:t>
        <w:br/>
        <w:t>类此，这对黄河下游河道的治理，水灾的消弭，都是极为不利的。大</w:t>
        <w:br/>
        <w:t>德以后，逐渐形成了以东南于徐州入泗的汴道一股为正流。元顺</w:t>
        <w:br/>
        <w:t>帝至正十一年(1351年)贾鲁治河即在汴道基础上加以修竣，形成</w:t>
        <w:br/>
        <w:t>了一条固定的黄河正流，史称“贾鲁河”。因河道水深岸固，被称为</w:t>
        <w:br/>
        <w:t>“铜帮铁底”②。明代洪武以后又作为黄河下游的一股一直保持到</w:t>
        <w:br/>
        <w:t>明代嘉靖后期③，前后也有二百年之久。其间虽不免时有决口和</w:t>
        <w:br/>
        <w:t>①</w:t>
        <w:br/>
        <w:t>关于黄河下游在金元之际的变迁，笔者在《中国自然地理·历史地理篇黄河</w:t>
        <w:br/>
        <w:t>一篇中已有详论，在此不再赘述。</w:t>
        <w:br/>
        <w:t>②</w:t>
        <w:br/>
        <w:t>河防一览卷八《黄河来流艰阻疏》。</w:t>
        <w:br/>
        <w:t>明史河渠志·黄河下》，万历二十七年刘东星上言：“河自商、虞而下，由丁家</w:t>
        <w:br/>
        <w:t>道口抵韩家道口、赵家圈、石将军庙、两河口，出小浮桥，下二洪，乃贸鲁故道</w:t>
        <w:br/>
        <w:t>也。自元及我朝行之甚利。嘉靖三十七年，北徙浊河，而此河遂绝。潘季驯</w:t>
        <w:br/>
        <w:t>议复开之，以工费浩繁而止”。</w:t>
        <w:br/>
        <w:t>·150.</w:t>
      </w:r>
    </w:p>
    <w:p>
      <w:r>
        <w:br w:type="page"/>
      </w:r>
    </w:p>
    <w:p>
      <w:r>
        <w:t>改道，但当时的河臣们心目中往往视此为理想的黄河下游河道，要</w:t>
        <w:br/>
        <w:t>恢复这条故道。这是金代以来黄河历史上所罕见的。</w:t>
        <w:br/>
        <w:t>鉴于上述二点，我们认为研究元代黄河的变迁，对了解整部黄</w:t>
        <w:br/>
        <w:t>河的历史，无疑是有一定的重要意义。</w:t>
        <w:br/>
        <w:t>一、贾鲁治河前的元代河患分析</w:t>
        <w:br/>
        <w:t>探讨一个时期黄河变迁的规律，首先要掌握这一时期河患的</w:t>
        <w:br/>
        <w:t>基本情况，这是不言而喻的道理。但要对元代河患作一个比较确</w:t>
        <w:br/>
        <w:t>切的统计，却存在着不少的困难。</w:t>
        <w:br/>
        <w:t>首先是记载脱漏不全。我们知道，蒙古军大规模入居河北平</w:t>
        <w:br/>
        <w:t>原是在太祖铁木真八年(1213年)。入居黄河沿岸地区则在太宗</w:t>
        <w:br/>
        <w:t>窝阔台四年(1232年)。就在这一年二月蒙古军围归德府城(今河</w:t>
        <w:br/>
        <w:t>南商丘)，决河水以灌城，结果河水从城西北而下，至城西南入故濉</w:t>
        <w:br/>
        <w:t>水道，城反以水为固(见《金史》卷111《石盏女鲁欢传》)。这是黄</w:t>
        <w:br/>
        <w:t>河历史上第一次夺濉水入淮。隔一年，1234年(南宋端平元年)宋</w:t>
        <w:br/>
        <w:t>将赵葵入汴城(今河南开封市)，蒙古军南下决开封城北寸金淀(城</w:t>
        <w:br/>
        <w:t>北二十余里)，以河水灌城，河水夺涡入淮(《纪要》卷47)。这是黄</w:t>
        <w:br/>
        <w:t>河历史上第一次夺涡入淮。从这以后到1272年(至元九年)才有</w:t>
        <w:br/>
        <w:t>河决新乡的记载。其间近四十年设有任何关于黄河决溢的消息。自</w:t>
        <w:br/>
        <w:t>至元九年以后，又经十一年，二十年河决原武，二十三年有河决十</w:t>
        <w:br/>
        <w:t>五州县的记载。从前后的河患的事实来分析，这前后共五十余年</w:t>
        <w:br/>
        <w:t>内不可能不发生决溢。那是因为正值战乱期间，记载散佚，使这一</w:t>
        <w:br/>
        <w:t>时期黄河的情况就成了一纸空白。其次，历来研究黄河当以正史</w:t>
        <w:br/>
        <w:t>河渠志为基本资料，但是《元史河渠志》却是诸正史河渠志中修得</w:t>
        <w:br/>
        <w:t>最差的一部。《元史》仓促成书，前后分二次修撰，历时共只三百三</w:t>
        <w:br/>
        <w:t>十一天。且出于众人之手，未及统一整理。作者将黄河分成前后</w:t>
        <w:br/>
        <w:t>二篇，上篇大段钞录地方官吏奏牍，所载多系河道工程；下篇全录</w:t>
        <w:br/>
        <w:t>欧阳玄《至正河防记》，主要记述贾鲁治河的经过和工程设施。至</w:t>
        <w:br/>
        <w:t>·151·</w:t>
      </w:r>
    </w:p>
    <w:p>
      <w:r>
        <w:br w:type="page"/>
      </w:r>
    </w:p>
    <w:p>
      <w:r>
        <w:t>于元一代黄河前后流经地点，决口后改道路线，均未所见。请人吴</w:t>
        <w:br/>
        <w:t>邦庆《畿辅水利辑览》评云：“元史河渠志只似据公牒移文，别无纲</w:t>
        <w:br/>
        <w:t>领，不足论。即如黄河，一见于十七卷上，中间以济州河、滏河……，</w:t>
        <w:br/>
        <w:t>十七卷下又标黄河为目录，欧阳原功至正河防记将及一卷。此其</w:t>
        <w:br/>
        <w:t>首尾衡决，遑论史裁。吾不意宋金华载笔，而有此著作也！”(见</w:t>
        <w:br/>
        <w:t>《畿辅河道水利丛书》)胡谓也说元代“河之所经，不可得详。”(《禹</w:t>
        <w:br/>
        <w:t>贡锥指》卷13下)因而欲知详情，必需从本纪、五行志中钩稽有关</w:t>
        <w:br/>
        <w:t>资料，不免显得琐碎，难成系统。探索其中变迁规律，则更非易事。</w:t>
        <w:br/>
        <w:t>再次，有关河决的记载，一般都过于简略。如《元史世祖纪》载，至</w:t>
        <w:br/>
        <w:t>元二十三年(1286年)“冬十月，河决开封、祥符、陈留、杞、太康、通</w:t>
        <w:br/>
        <w:t>许、鄢陵、扶沟、洧川、尉氏、阳武、延津、中牟、原武、睢州十五处。”</w:t>
        <w:br/>
        <w:t>这是说黄河在这十五个州县境内都有决口，至于究竟是同时决口，</w:t>
        <w:br/>
        <w:t>还是先后决口?黄河分成几股，流经哪些地方？都不得而知。我们</w:t>
        <w:br/>
        <w:t>只能根据这些仅有的记载加以推测了。又如至元二十五年(1288</w:t>
        <w:br/>
        <w:t>年)，“汴梁路阳武县诸处河决二十二所”。(《元史河渠志二·黄</w:t>
        <w:br/>
        <w:t>河》)这二十二(处)所究竟全在阳武县境内，还是包括别处，均不清</w:t>
        <w:br/>
        <w:t>楚。大德二年(1298年)六月“河决蒲口，凡九十六所”。(《元史·</w:t>
        <w:br/>
        <w:t>五行志一》)《元史·成宗纪二》载，遣尚书那怀、御史刘赓等塞之，</w:t>
        <w:br/>
        <w:t>“自蒲口首事，凡筑九十六所”。这九十六所的分布地点並未记载</w:t>
        <w:br/>
        <w:t>下来，因而河道决口后所经流的路线也就无法知晓。由于上述种</w:t>
        <w:br/>
        <w:t>种，要想对元代河患做一个比较完整统计，在资料条件上存在着难</w:t>
        <w:br/>
        <w:t>以弥补的缺陷。</w:t>
        <w:br/>
        <w:t>但话又得说回来，即使如此，我们要对元代的河患进行分析，</w:t>
        <w:br/>
        <w:t>不能不勉为其难地制作一分河患表，主要根据《元史》，兼以补充其</w:t>
        <w:br/>
        <w:t>他资料,附录于后。</w:t>
        <w:br/>
        <w:t>从本表中可看出元代黄河下游河道变迁的特点，大致有下列</w:t>
        <w:br/>
        <w:t>几个方面：</w:t>
        <w:br/>
        <w:t>一、决溢十分频繁。从至元九年(1272年)算起，到至正二十</w:t>
        <w:br/>
        <w:t>八年(1363年)，也就是元代统治的九十年中，决溢约有六七十次</w:t>
        <w:br/>
        <w:t>·152·</w:t>
      </w:r>
    </w:p>
    <w:p>
      <w:r>
        <w:br w:type="page"/>
      </w:r>
    </w:p>
    <w:p>
      <w:r>
        <w:t>之多，平均每1.4年决溢一次。决口的处所有二三百处。当然这</w:t>
        <w:br/>
        <w:t>仅是个约略的数字。如至元九年(1272年)至二十三年(1286年)</w:t>
        <w:br/>
        <w:t>间，只有二十年河决原武一次，河道却从新乡决口而转为东南由</w:t>
        <w:br/>
        <w:t>汴、涡、颍诸道入淮。胡谓亦云：“元至元九年，河决新乡县广盈仓</w:t>
        <w:br/>
        <w:t>岸，时河犹在新乡、阳武间也；不知何年，徙出阳武县南，而新乡之</w:t>
        <w:br/>
        <w:t>流遂绝。据史，至元二十三年河决，冲突河南郡县凡十五处。二十</w:t>
        <w:br/>
        <w:t>五年，汴梁路阳武等县河决二十二所，水道一变，盖在此时矣。”</w:t>
        <w:br/>
        <w:t>(《锥指》卷13下)可见其间必有决口改道而被史书所阙载的。因</w:t>
        <w:br/>
        <w:t>而当时实际情况远较资料中所反映的更为严重。</w:t>
        <w:br/>
        <w:t>二、决溢地点分布，从已有的记载来看，大致可以泰定</w:t>
        <w:br/>
        <w:t>(1324-27)年间，分成前后两期。前期决溢地点主要集中汴梁路范</w:t>
        <w:br/>
        <w:t>围内。汴梁路辖境相当今河南省以开封地区为中心，西至荥阳汜</w:t>
        <w:br/>
        <w:t>水镇，北至封丘、延津，东至民权、柘城，南至漯河市、项城。决溢的</w:t>
        <w:br/>
        <w:t>地点经常是封丘、原武、阳武、开封、杞、太康、通许、睢州(今睢县)、</w:t>
        <w:br/>
        <w:t>睢阳(今商丘)等，即汴、涡、颍三股分流上。后期则集中在北决的</w:t>
        <w:br/>
        <w:t>几股支流上，以曹州境内为最多。</w:t>
        <w:br/>
        <w:t>三、长期多股分流，以汴道为正流。至元二十三年黄河决口的</w:t>
        <w:br/>
        <w:t>地点有开封、祥符、陈留、杞、太康、通许、鄢陵、扶沟、洧川、尉氏、</w:t>
        <w:br/>
        <w:t>阳武、延津、中牟、原武、睢州十五处。从这十五处地点，推测当时</w:t>
        <w:br/>
        <w:t>黄河在原武、阳武境内分成三股：一股经开封、通许、太康，下游夺</w:t>
        <w:br/>
        <w:t>涡水入淮；一股经中牟、尉氏、洧川、鄢陵、扶沟，下游夺颖水入淮；</w:t>
        <w:br/>
        <w:t>一股即由原武、阳武、开封、陈留、杞县、睢州，东流注入泗水，大致</w:t>
        <w:br/>
        <w:t>即金末以来的汴道。因其流向与古汴水大致相同，故有是称。</w:t>
        <w:br/>
        <w:t>自此以后，黄河在三条分流上连年都有决口，至元二十四年、</w:t>
        <w:br/>
        <w:t>二十五年、二十七年、元贞二年、大德元年、二年、八年、九年，河水</w:t>
        <w:br/>
        <w:t>在阳武、开封、祥符、封丘、睢阳、杞县、通许、太康、襄邑、宁陵等处</w:t>
        <w:br/>
        <w:t>决口，漂没稼禾，淹没民屋，而大多向南决口，入涡入颖二道沿岸的</w:t>
        <w:br/>
        <w:t>陈(今河南淮阳)、颖(今安徽阜阳)二州受灾尤为严重。</w:t>
        <w:br/>
        <w:t>走汴道的一支黄河，元初以来沿岸堤防已残破不堪。如自陈</w:t>
        <w:br/>
        <w:t>·153·</w:t>
      </w:r>
    </w:p>
    <w:p>
      <w:r>
        <w:br w:type="page"/>
      </w:r>
    </w:p>
    <w:p>
      <w:r>
        <w:t>留至睢州(今睢县)百余里间，南岸旧有决口十一处之多。大德元</w:t>
        <w:br/>
        <w:t>年(1297年)、二年连年在杞县西北四十里的蒲口决口，口门千有</w:t>
        <w:br/>
        <w:t>余步，洪水东流二百余里，于归德(今商丘)附近复归故道。元初，</w:t>
        <w:br/>
        <w:t>杞县城曾一度被河水冲毁，于城北二里别筑新城，旋又修复旧城，</w:t>
        <w:br/>
        <w:t>河水在城西北蒲口分成三支，正流经新城之北行睢河故道，南支走</w:t>
        <w:br/>
        <w:t>老城之南，经太康注入涡河，俗称三汊口；不久南北二汊被塞，“三</w:t>
        <w:br/>
        <w:t>河之水，合而为一”，下流不畅，又上溢为灾①。</w:t>
        <w:br/>
        <w:t>至元以后在多股河道中，逐渐形成了以汴道为正流。例如大</w:t>
        <w:br/>
        <w:t>德元年蒲口决口后，尚文建议不塞决口，决流当东流至归德横堤之</w:t>
        <w:br/>
        <w:t>下，“复合正流”。次年蒲口复决，“是后水北入复河故道，竟如文</w:t>
        <w:br/>
        <w:t>言。”(《元史·尚文传》)又如大德八年正月辛巳，“自荥泽至睢州，</w:t>
        <w:br/>
        <w:t>筑河防十有八所。”(《元史》卷二十一《成宗纪四》)元末贾鲁治河以</w:t>
        <w:br/>
        <w:t>后，“河乃复故道，南汇于徐，又东入于海。”(《元史河渠志三·黄河</w:t>
        <w:br/>
        <w:t>》)由此可见，元时均以荥泽、睢州、归德至徐州汇泗入淮的汴道为</w:t>
        <w:br/>
        <w:t>黄河的正流。但这条河道据大德年间尚文巡视后反映，河堤残破，</w:t>
        <w:br/>
        <w:t>“南岸旧河口十一，已塞者二，自涸者六，通川者三，岸高于水，计六</w:t>
        <w:br/>
        <w:t>七尺或四五尺，或高下等，大概南高于北，约八九尺，堤安得不坏，</w:t>
        <w:br/>
        <w:t>水安得不北也。”②那时济州河、会通河已开。为了防止黄河北冲毁</w:t>
        <w:br/>
        <w:t>运，元朝政府宁愿南决，不使北决。在北岸“远筑长垣，以御泛滥”。</w:t>
        <w:br/>
        <w:t>南岸决口则听便不塞，以分疏为治河方针。如大德九年黄河决徙，</w:t>
        <w:br/>
        <w:t>逼近汴梁城，遂开董盆口，分入巴河，减泄洪水。皇庆年间开封小</w:t>
        <w:br/>
        <w:t>黄口决口，任其分流而不塞。可是南岸的天然河流，河身窄狭，“不</w:t>
        <w:br/>
        <w:t>足吞伏”，“致使连年为害。”(《尚文传》)</w:t>
        <w:br/>
        <w:t>元代至大(1308—1311)以后，河势渐北。至大三年十一月，河</w:t>
        <w:br/>
        <w:t>北河南廉访司言：“近岁毫、颍之民，幸河北徙，有司不能远虑，失</w:t>
        <w:br/>
        <w:t>于规划，使陂泺悉为陆地。东至杞县三汊口，播河为三，分杀其势，</w:t>
        <w:br/>
        <w:t>盖亦有年。……即今水势趋下，有复巨野、梁山之意。盖河性迁徙</w:t>
        <w:br/>
        <w:t>①元史河渠志二·黄河》、&lt;元史地理志》.</w:t>
        <w:br/>
        <w:t>②元史·尚文传</w:t>
        <w:br/>
        <w:t>·154·</w:t>
      </w:r>
    </w:p>
    <w:p>
      <w:r>
        <w:br w:type="page"/>
      </w:r>
    </w:p>
    <w:p>
      <w:r>
        <w:t>无常，苟不为远计预防，不出数年，曹、濮、济、郓蒙害必矣。”毫即今</w:t>
        <w:br/>
        <w:t>安徽亳县，为涡水所经；颍指颍州，今安徽阜阳，为颖水所经。上述</w:t>
        <w:br/>
        <w:t>记载说明至大以来，黄河主要走经过杞县的汴道，並有向北决巨野</w:t>
        <w:br/>
        <w:t>泽、梁山泊的趋势。果不出所料，到了泰定年间(1324—1327年)，</w:t>
        <w:br/>
        <w:t>终于在汴道以北又出现了至少一条可能还不止一条新道，以致濮</w:t>
        <w:br/>
        <w:t>阳、汲县、长垣、东明、济阴(今菏泽)、成武、定陶，先后都成了黄河</w:t>
        <w:br/>
        <w:t>决口地点或修筑河堤地点，这条很可能就是金大定明昌间黄河正</w:t>
        <w:br/>
        <w:t>流故道。但这条故道不经过濮阳，所以可能是除了恢复这条金代故</w:t>
        <w:br/>
        <w:t>道外，又从汲县分出一股东北流向白马(滑)、濮阳(今濮阳西南)，</w:t>
        <w:br/>
        <w:t>大致是北宋的故道了。</w:t>
        <w:br/>
        <w:t>从前至元至后至元的半个多世纪的记载来看，虽然初期有时</w:t>
        <w:br/>
        <w:t>正溜走颖、涡，后期又出现汴北的新道。不过经常的情况则始终以</w:t>
        <w:br/>
        <w:t>汴道为正流。至大年间有人预言黄河有北决“复巨野、梁山之意。”</w:t>
        <w:br/>
        <w:t>泰定以后，才突破常态，正式出现了“复巨野、梁山”的局面。至顺元</w:t>
        <w:br/>
        <w:t>年曹州成武、定陶县境分筑魏家道口河堤，就是为了防御河水的北</w:t>
        <w:br/>
        <w:t>决。(《元史河渠志二·黄河》)至正三年(1343年)五月，河决曹州</w:t>
        <w:br/>
        <w:t>白茅口(今曹县西北白茅集)；四年正月，河水又决曹州(见附录)；</w:t>
        <w:br/>
        <w:t>五月连续大雨二十余天，河水暴涨，水平地深二丈许，北决白茅堤；</w:t>
        <w:br/>
        <w:t>六月又决金堤，北岸虞城、砀山、丰、沛和运河以西今鲁西南所有州</w:t>
        <w:br/>
        <w:t>县直至会通河东岸的任城(今济宁)、汶上等处，皆遭水患。水势还</w:t>
        <w:br/>
        <w:t>北侵安山(今山东梁山东北)一带，沿会通河和北清河道，泛滥于北</w:t>
        <w:br/>
        <w:t>清河沿岸济南、河间所属州县，造成了极为严重的灾害。(《元史河</w:t>
        <w:br/>
        <w:t>渠志二·黄河》)最后甚至将济阴县(今山东菏泽)、济宁路治(今巨</w:t>
        <w:br/>
        <w:t>野)两处城色都漂没殆尽(《元史五行志一》)。至正九年(1349年)</w:t>
        <w:br/>
        <w:t>元朝政府才决意兴工治理，于是有贾鲁治河之举。</w:t>
        <w:br/>
        <w:t>二、贾鲁治河和贾鲁河</w:t>
        <w:br/>
        <w:t>上文提及，至正四年河决白茅堤，接着又溃金堤，並河郡邑，均</w:t>
        <w:br/>
        <w:t>·155·</w:t>
      </w:r>
    </w:p>
    <w:p>
      <w:r>
        <w:br w:type="page"/>
      </w:r>
    </w:p>
    <w:p>
      <w:r>
        <w:t>遭漂没，民居昏垫，壮者流离。元顺帝召集群臣讨论治河方略，特</w:t>
        <w:br/>
        <w:t>命贾鲁行都水监。鲁亲自循行河道，考察地形，往返数千里，並绘</w:t>
        <w:br/>
        <w:t>制沿河地图，又上治河二策：一是修筑北堤，以制横溃；二是疏塞</w:t>
        <w:br/>
        <w:t>並举，挽河东行，使之恢复故道。不久迁右司郎中，事未竟行，而河</w:t>
        <w:br/>
        <w:t>患仍不息。至正九年脱脱任丞相，又集召群臣议论治河，众以为非</w:t>
        <w:br/>
        <w:t>由贾鲁出来主持其事不可。十一年(1351年)四月命贾鲁以工部</w:t>
        <w:br/>
        <w:t>尚书总治河防使，调集了十七万军民，开始治河。“是月(四月)二</w:t>
        <w:br/>
        <w:t>十二日鸠工，七月疏凿成，八月决水故河，九月舟楫通行，十一月水</w:t>
        <w:br/>
        <w:t>土工毕，诸埽诸堤成。河乃复故道，南汇于淮，又东入于海。”①</w:t>
        <w:br/>
        <w:t>贾鲁能在短短的七个月中，结束了至正三年以来近九年的河</w:t>
        <w:br/>
        <w:t>患，主要是他亲自踏勘了黄河下游河道，掌握了第一手资料，並且</w:t>
        <w:br/>
        <w:t>总结了前人治河的经验教训，设计了下游河道的综合治理方针，有</w:t>
        <w:br/>
        <w:t>计划有步骤地进行施工。他的“疏塞並举”，准确地说是“疏、浚、塞”</w:t>
        <w:br/>
        <w:t>三者並举。疏就是疏导积水，“酾河之流，因而导之，谓之疏”。浚</w:t>
        <w:br/>
        <w:t>就是浚深河床，“去河之淤，因而深之，谓之浚。”塞就是堵塞决口，</w:t>
        <w:br/>
        <w:t>“抑河之暴，因而扼之，谓之塞。”疏浚的对象有四：一是生地。就</w:t>
        <w:br/>
        <w:t>是避开原来弯曲的故道，为截弯取直而开的平地，“生地有直有纡，</w:t>
        <w:br/>
        <w:t>因直而凿之，可就故道。”二是故道。“故道有高有卑，高者平之以</w:t>
        <w:br/>
        <w:t>趋卑，高卑相就，则高不壅，卑不潴，虑夫壅生溃，潴生堙也。”三是</w:t>
        <w:br/>
        <w:t>河身。“河身者，水虽通行，身有广狭，狭难受水，水益悍，故狭者以</w:t>
        <w:br/>
        <w:t>计辟之；广难为岸，岸善崩，故广者以计御之。”四是减水河。“水放</w:t>
        <w:br/>
        <w:t>旷则以制其狂，水隳突则以杀其怒。”堵塞决口也有不同情况，决口</w:t>
        <w:br/>
        <w:t>分缺口、豁口和龙口三种。缺口指河水旁决而已成川流的；豁口指</w:t>
        <w:br/>
        <w:t>堤防残缺处，水涨时则河水溢出于口，水退时口不出水。龙口指决</w:t>
        <w:br/>
        <w:t>口后新道和故道分汉处②。</w:t>
        <w:br/>
        <w:t>贾鲁的治河工程中疏浚的河道共280里150步(360步等于</w:t>
        <w:br/>
        <w:t>一里)而强。其中182里是黄河正流河道。工程自白茅决口开始，</w:t>
        <w:br/>
        <w:t>①《元史河渠志三·黄河、《元史·贾鲁传》。</w:t>
        <w:br/>
        <w:t>②元史河渠志三·黄河，</w:t>
        <w:br/>
        <w:t>·156·</w:t>
      </w:r>
    </w:p>
    <w:p>
      <w:r>
        <w:br w:type="page"/>
      </w:r>
    </w:p>
    <w:p>
      <w:r>
        <w:t>从黄陵冈至南白茅辟生地十里，从南白茅至刘庄村十里接入故道，</w:t>
        <w:br/>
        <w:t>应该也是生地。从刘庄至专固102里280步是故道。从专固至黄</w:t>
        <w:br/>
        <w:t>固又垦生地八里，从黄固至哈只口长51里80步为故道。另外，从</w:t>
        <w:br/>
        <w:t>凹里开减水河98里54步，经张赞店至杨青村接入故道，起分泄</w:t>
        <w:br/>
        <w:t>洪水、减杀水势的作用。这是工程的第一部分。</w:t>
        <w:br/>
        <w:t>工程的第二部分是修复堤防，主要修筑北岸堤防，从白茅河口</w:t>
        <w:br/>
        <w:t>至砀山县244里145步，又在归德府哈只口至徐州三百余里的河</w:t>
        <w:br/>
        <w:t>道上修筑堤防缺口107处，共3里256步，再加上缕水月堤6里</w:t>
        <w:br/>
        <w:t>30步，合计254里71步。元代开济州河、会通河后最怕黄河北</w:t>
        <w:br/>
        <w:t>决，所以先筑北堤，为挽河故道后安全准备了条件。</w:t>
        <w:br/>
        <w:t>工程的第三部分在口门作截河三坝，以期挑溜归故，减少口门</w:t>
        <w:br/>
        <w:t>的压力。</w:t>
        <w:br/>
        <w:t>最后是下埽堵塞决口。原来设计的截河三坝太短，“约水尚少，</w:t>
        <w:br/>
        <w:t>力未足恃。”时当八月二十九日秋讯，决流“水多故河十之八”，“决</w:t>
        <w:br/>
        <w:t>河势大，南北广四百余步，中流深三丈余”，新旧“两河争流，近故河</w:t>
        <w:br/>
        <w:t>口，水刷岸北行，洄漩湍激，难以下埽”。如果下埽过迟，洪水涌入</w:t>
        <w:br/>
        <w:t>决河，故道再淤，前功尽弃。于是迅速采取紧急措施，于九月七日</w:t>
        <w:br/>
        <w:t>在口门逆流上排列满贮小石的二十七艘大船，同时凿沉，进行合</w:t>
        <w:br/>
        <w:t>龙，终于在大汛期间将口门堵住，“决河绝流，故道复通”。(《元史</w:t>
        <w:br/>
        <w:t>河渠志三·黄河》)在这次堵口的紧要关头，贾鲁表现得十分机智</w:t>
        <w:br/>
        <w:t>沉着，英勇果断，在洪峰时期采用二十七只大船同时凿沉的办法，</w:t>
        <w:br/>
        <w:t>抢险堵塞这样大的决口，成为治黄史上一个创举。</w:t>
        <w:br/>
        <w:t>贾鲁施工以后黄河下游河道的流经路线，前人已有记述，尤以</w:t>
        <w:br/>
        <w:t>岑仲勉先生《黄河变迁史》为详。唯所据资料未足详尽，今作补充</w:t>
        <w:br/>
        <w:t>如下。</w:t>
        <w:br/>
        <w:t>河道经原武(今原阳西南原武)黑洋山、阳武(今原阳)、封丘荆</w:t>
        <w:br/>
        <w:t>隆口、中滦镇，至开封陈桥镇</w:t>
        <w:br/>
        <w:t>按：这一段河道贾鲁並未施工。在至元三、四年河决白茅以</w:t>
        <w:br/>
        <w:t>前，元统元年(1333年)、至元元年(1335年)河决阳武、封丘。明洪</w:t>
        <w:br/>
        <w:t>·157·</w:t>
      </w:r>
    </w:p>
    <w:p>
      <w:r>
        <w:br w:type="page"/>
      </w:r>
    </w:p>
    <w:p>
      <w:r>
        <w:t>武元年(1368年)河决曹州双河口，八年河复故道。十四、十五年</w:t>
        <w:br/>
        <w:t>均决于荥泽、原武、阳武、中牟、祥符，十七年决开封东月堤，自陈桥</w:t>
        <w:br/>
        <w:t>至陈留横流数十里。至二十四年河决原武黑洋山，折南夺颍水入</w:t>
        <w:br/>
        <w:t>淮。河势才一大变①。可见贾鲁治河前后白茅以上河道经荥泽、</w:t>
        <w:br/>
        <w:t>原武黑洋山、阳武、中年、开封等县。明永乐八年侍郎张信言：“祥</w:t>
        <w:br/>
        <w:t>符鱼王口至中滦下二十余里，有旧黄河岸，与今河面平。浚而通</w:t>
        <w:br/>
        <w:t>之，使循故道，则水势可杀。”九年七月河复故道，“自封丘金龙口</w:t>
        <w:br/>
        <w:t>(即荆隆口)，下鱼台塌场口，会汶水，经徐吕二洪，南入于淮。”②上</w:t>
        <w:br/>
        <w:t>面两次提到的故道，在封丘、祥符(今开封)以上所指的就是元末贾</w:t>
        <w:br/>
        <w:t>鲁治河以前的故道。封丘、祥符以下所指的是洪武元年河决曹州</w:t>
        <w:br/>
        <w:t>双河口，由鱼台塌场口入泗的那一条岔流。另外，元代海运自江涉</w:t>
        <w:br/>
        <w:t>淮，由黄河逆水至中滦镇上岸。这些都说明贾鲁治河前元代黄河</w:t>
        <w:br/>
        <w:t>经封丘荆隆口、中滦镇之南。</w:t>
        <w:br/>
        <w:t>经仪封黄陵冈南</w:t>
        <w:br/>
        <w:t>按：贾鲁治河施工即从这里开始。据《明史河渠志一·黄河</w:t>
        <w:br/>
        <w:t>年刘大夏主持治河，“乃浚仪封黄陵冈南贾鲁旧河四十余里，由曹</w:t>
        <w:br/>
        <w:t>出徐，以杀水势。”《行水金鉴》卷56引《小谷口蕞荟》：仪封(今兰</w:t>
        <w:br/>
        <w:t>考东南)“东北有黄陵冈”；“贾鲁河在黄陵冈南二里”。《读史方舆</w:t>
        <w:br/>
        <w:t>纪要》、《清统志》俱云黄陵冈在河南仪封东北五十里、山东曹县西</w:t>
        <w:br/>
        <w:t>南六十里。光绪《曹县志》卷一山川条载，贾鲁河绕县西四十里许。</w:t>
        <w:br/>
        <w:t>据此，黄陵冈当指今兰考东北、曹县西鲁豫交界的一片冈地，大致</w:t>
        <w:br/>
        <w:t>即今太行堤水库北岸，而贾鲁河在其南二里，河道当已为水库淹</w:t>
        <w:br/>
        <w:t>没。以下经曹县白茅集、刘庄村、专固、黄固，归德府哈只口以上均</w:t>
        <w:br/>
        <w:t>为贾鲁所治河道所经地名，见《元史河渠志三·黄河》和《至正河防.</w:t>
        <w:br/>
        <w:t>记》。白茅集即今曹县西北白茅，刘庄村即今白茅东南刘庄。刘庄至</w:t>
        <w:br/>
        <w:t>专固102里280步。光绪《曹县志》卷一山川载，专固在曹县南四十</w:t>
        <w:br/>
        <w:t>①② 均见·明史河渠志·黄河上&gt;.</w:t>
        <w:br/>
        <w:t>·158·</w:t>
      </w:r>
    </w:p>
    <w:p>
      <w:r>
        <w:br w:type="page"/>
      </w:r>
    </w:p>
    <w:p>
      <w:r>
        <w:t>里；黄固在县南三十里。哈只口据《古今图书集成·职方典》归德</w:t>
        <w:br/>
        <w:t>府山川载在邓斌口东。邓斌口即今河南商丘县西北三十五里邓彬</w:t>
        <w:br/>
        <w:t>口。</w:t>
        <w:br/>
        <w:t>以下又经曹县新集、商丘丁家道口、虞城马牧集、夏邑韩家道</w:t>
        <w:br/>
        <w:t>口、司家道口，经萧县赵家圈、石将军庙、两河口，出徐州小浮桥入</w:t>
        <w:br/>
        <w:t>运。</w:t>
        <w:br/>
        <w:t>《明史河渠志一·黄河上》：“嘉靖三十七年七月，曹县新集</w:t>
        <w:br/>
        <w:t>淤。新集地接梁靖口，历夏邑、丁家道口、马牧集、韩家道口、司家</w:t>
        <w:br/>
        <w:t>道口至萧县蓟门出小浮桥，此贾鲁河故道也。”同书黄河下：万历</w:t>
        <w:br/>
        <w:t>二十七年春刘东星上言：“河自商、虞而下，由丁家道口抵韩家道</w:t>
        <w:br/>
        <w:t>口、赵家圈、石将军庙、两河口，出小浮桥，下二洪，乃贾鲁故道也。”</w:t>
        <w:br/>
        <w:t>潘季驯《河防一览》卷二河议辨惑：“查得黄河故道，自虞城以下，</w:t>
        <w:br/>
        <w:t>萧县以上，夏邑以北，砀山以南，由新集历丁家道口、马牧集、韩家</w:t>
        <w:br/>
        <w:t>道口、司家道口、牛黄堌、赵家圈，至萧县蓟门，出小浮桥，此贾鲁所</w:t>
        <w:br/>
        <w:t>复故道，诚永赖之业也。”按：新集南去商丘三十里，丁家道口在商</w:t>
        <w:br/>
        <w:t>丘县北三十里，接虞城县界(《清统志》归德府堤堰)，即今道口镇。</w:t>
        <w:br/>
        <w:t>马牧集即今虞城县治。司家道口、韩家道口均属夏邑，今图尚存。</w:t>
        <w:br/>
        <w:t>赵家圈在萧县西六十里(《纪要》卷二十九)。石将军庙无考。蓟门</w:t>
        <w:br/>
        <w:t>即冀门渡在萧县西北十三里(《纪要》卷126川渎大河)。小浮桥在</w:t>
        <w:br/>
        <w:t>徐州城东北，大河经其下合于运河(见《纪要》卷29)。</w:t>
        <w:br/>
        <w:t>根据上述记载，贾鲁所治河道流经的大致路线可在今天地图</w:t>
        <w:br/>
        <w:t>上复原，这条河道因为贾鲁所浚治，故明清二代都称之为贾鲁河。</w:t>
        <w:br/>
        <w:t>以治河者来命名黄河下游河道，在黄河史上仅此一例。</w:t>
        <w:br/>
        <w:t>贾鲁所施工的河道，河身的深广都有一定的规格。在生地上</w:t>
        <w:br/>
        <w:t>为截弯取直开挖的引河，使于河水顺道刷成正流，所以都比较深</w:t>
        <w:br/>
        <w:t>广。如从黄陵冈至南白茅辟生地十里，口门开始广百八十步(一步</w:t>
        <w:br/>
        <w:t>等于营造尺五尺)，约300米，深二丈二尺，约7米。以下平均宽百</w:t>
        <w:br/>
        <w:t>步(166米)，深二丈(6米)。南白茅至刘庄村十里，平均广八十步</w:t>
        <w:br/>
        <w:t>(133米)，深九尺(3米)。专固至黄固生地八里，底宽90步，面宽</w:t>
        <w:br/>
        <w:t>·159·</w:t>
      </w:r>
    </w:p>
    <w:p>
      <w:r>
        <w:br w:type="page"/>
      </w:r>
    </w:p>
    <w:p>
      <w:r>
        <w:t>100步(150米一166米)，深一丈五尺(5米)。疏浚的旧道自刘庄</w:t>
        <w:br/>
        <w:t>村至专固120里，平均宽度60步(100米)，深五尺(1.6米)，黄固</w:t>
        <w:br/>
        <w:t>至归德哈只口长五十一里，深宽同，凹里减水河中的两段生地，共</w:t>
        <w:br/>
        <w:t>十六里一百步，河面宽60步(100米)，底宽40步(66米)，深一丈</w:t>
        <w:br/>
        <w:t>四尺(4.7米)。疏浚的旧河长八十二里五十四步，宽度在20步(33</w:t>
        <w:br/>
        <w:t>米)—26步(43米)，深度为五尺(1.6米)。</w:t>
        <w:br/>
        <w:t>在堤工坝埽的工程方面在前人基础上有所创造。如堤工分刺</w:t>
        <w:br/>
        <w:t>水堤、截河堤、护岸堤、缕水堤、石船堤等；坝工分岸埽、水埽、龙尾</w:t>
        <w:br/>
        <w:t>埽、攔头埽、马头埽等。还专门徵集了生活在传统水利事业发达的</w:t>
        <w:br/>
        <w:t>银川平原上的西夏人和近畿的汉人作为施工的水工。可见其用意</w:t>
        <w:br/>
        <w:t>之深。在测岸地形、水位的高下都有较新的技术。这些在《至正河</w:t>
        <w:br/>
        <w:t>防纪》、《河防通议》等书中均有记载，因非本文所要讨论的范围，</w:t>
        <w:br/>
        <w:t>故均略而不述了。</w:t>
        <w:br/>
        <w:t>总结上述，可知贾鲁所治河道仅限于仪封、曹县之间黄陵冈、</w:t>
        <w:br/>
        <w:t>白茅堤以下至徐州的河段上。开封以上向北的那股岔流並未堵</w:t>
        <w:br/>
        <w:t>塞，亦未加治理。至正以后这一股岔流溜势甚旺。从这次治河工</w:t>
        <w:br/>
        <w:t>程告成到元亡以前十多年时间内，所有见于黄河下游的决溢，都集</w:t>
        <w:br/>
        <w:t>中在这股道上，並逐步往下游扩展。至正十四年溢金乡、鱼台(《元</w:t>
        <w:br/>
        <w:t>史·史彦威传》)。十六年河决，山东大水。(《元史·顺帝纪》)十</w:t>
        <w:br/>
        <w:t>九年决任城(《五行志》)。二十二年决范县(《顺帝纪》)。二十三年</w:t>
        <w:br/>
        <w:t>决寿张(《五行志》)。二十五年决须城(今东平)、东阿、平阴；二十六</w:t>
        <w:br/>
        <w:t>年甚至发展到正流“北徙，上自东明、曹、濮，下及济宁，皆被其害”</w:t>
        <w:br/>
        <w:t>(《五行志》)的局面，还没有来得及治理，元朝就在农民起义的烽火</w:t>
        <w:br/>
        <w:t>中覆灭了。</w:t>
        <w:br/>
        <w:t>三、贾鲁治河的历史地位</w:t>
        <w:br/>
        <w:t>据史书记载，贾鲁治河后仅隔二年，至正十四年黄河又开始发</w:t>
        <w:br/>
        <w:t>生决溢，直至二十八年元亡。在这十几年内，几乎隔年就发生决</w:t>
        <w:br/>
        <w:t>·160·</w:t>
      </w:r>
    </w:p>
    <w:p>
      <w:r>
        <w:br w:type="page"/>
      </w:r>
    </w:p>
    <w:p>
      <w:r>
        <w:t>步</w:t>
        <w:br/>
        <w:t>何</w:t>
        <w:br/>
        <w:t>北</w:t>
        <w:br/>
        <w:t>其他居民点</w:t>
        <w:br/>
        <w:t>萧县</w:t>
        <w:br/>
        <w:t>曲里</w:t>
        <w:br/>
        <w:t>回</w:t>
        <w:br/>
        <w:t>韩家道口</w:t>
        <w:br/>
        <w:t>丰县。</w:t>
        <w:br/>
        <w:t>司家道口</w:t>
        <w:br/>
        <w:t>砀山</w:t>
        <w:br/>
        <w:t>o单县</w:t>
        <w:br/>
        <w:t>厂家道口</w:t>
        <w:br/>
        <w:t>0虞城</w:t>
        <w:br/>
        <w:t>散州县治</w:t>
        <w:br/>
        <w:t>马牧集</w:t>
        <w:br/>
        <w:t>曹县</w:t>
        <w:br/>
        <w:t>归德府</w:t>
        <w:br/>
        <w:t>元末贾鲁河流经示意图</w:t>
        <w:br/>
        <w:t>曹州</w:t>
        <w:br/>
        <w:t>邓彬口·</w:t>
        <w:br/>
        <w:t>区贾</w:t>
        <w:br/>
        <w:t>凤池口</w:t>
        <w:br/>
        <w:t>刘庄</w:t>
        <w:br/>
        <w:t>柘城</w:t>
        <w:br/>
        <w:t>日</w:t>
        <w:br/>
        <w:t>考城</w:t>
        <w:br/>
        <w:t>睢州</w:t>
        <w:br/>
        <w:t>路、府、州治所</w:t>
        <w:br/>
        <w:t>长垣。</w:t>
        <w:br/>
        <w:t>杞</w:t>
        <w:br/>
        <w:t>陈桥</w:t>
        <w:br/>
        <w:t>封丘</w:t>
        <w:br/>
        <w:t>开封</w:t>
        <w:br/>
        <w:t>陈留°</w:t>
        <w:br/>
        <w:t>扶沟</w:t>
        <w:br/>
        <w:t>汲县胙城</w:t>
        <w:br/>
        <w:t>卫辉路</w:t>
        <w:br/>
        <w:t>荆隆宫</w:t>
        <w:br/>
        <w:t>鄢陵</w:t>
        <w:br/>
        <w:t>行省治所</w:t>
        <w:br/>
        <w:t>郑州</w:t>
        <w:br/>
        <w:t>新郑</w:t>
        <w:br/>
        <w:t>荥阳</w:t>
        <w:br/>
        <w:t>0密县</w:t>
        <w:br/>
        <w:t>·161.</w:t>
      </w:r>
    </w:p>
    <w:p>
      <w:r>
        <w:br w:type="page"/>
      </w:r>
    </w:p>
    <w:p>
      <w:r>
        <w:t>溢(见附录)。那么贾鲁的治河方针和他疏浚的贾鲁河，在黄河历</w:t>
        <w:br/>
        <w:t>史上应该赋予什么样的地位呢？</w:t>
        <w:br/>
        <w:t>我们认为贾鲁治河在黄河历史上有着十分重要的地位，对后</w:t>
        <w:br/>
        <w:t>世的治河有着很大影响。</w:t>
        <w:br/>
        <w:t>第一，贾鲁所浚的贾鲁河在明代前期时为黄河的正流、时为黄</w:t>
        <w:br/>
        <w:t>河下游一股重要的分流。明洪武元年(1368年）河决曹州双河口，</w:t>
        <w:br/>
        <w:t>这是在北道一股上的决口。八年塞决，河复故道，仍走贾鲁河。二</w:t>
        <w:br/>
        <w:t>十四年河决原武黑洋山，东南夺颖入淮。“贾鲁河故道遂淤”。这</w:t>
        <w:br/>
        <w:t>是明初河势一大变化。景泰二年河南巡抚都御史王暹言：“洪武</w:t>
        <w:br/>
        <w:t>二十四年改流，从汴梁北五里许，由凤阳入淮者为大黄河。其支流</w:t>
        <w:br/>
        <w:t>出徐州以南者为小黄河，以通漕运。自正统十三年以来，河复故</w:t>
        <w:br/>
        <w:t>道，从黑洋山后迳趋沙湾入海，但存小黄河从徐州出。岸高水低，</w:t>
        <w:br/>
        <w:t>随浚随塞，以是徐州之南不得饱水。”所谓小黄河即指贾鲁河。其</w:t>
        <w:br/>
        <w:t>后虽渐趋淤浅，在弘治年间刘大夏治河时，贾鲁河仍然是黄河下游</w:t>
        <w:br/>
        <w:t>的一股。直至嘉靖三十七年黄河在曹县新集淤塞，决而趋东北段</w:t>
        <w:br/>
        <w:t>家口，分成大溜沟、小溜沟、秦沟、浊河、胭脂沟、飞云桥六股，俱冲</w:t>
        <w:br/>
        <w:t>入运河。从新集至徐州小浮桥的贾鲁故道二百五十里遂淤不可</w:t>
        <w:br/>
        <w:t>复。(《明史河渠志一·黄河上》)万历年间督漕佥都御史杨一魁建</w:t>
        <w:br/>
        <w:t>议“复黄河故道，请自归德以下丁家道口浚至石将军庙，今河仍自</w:t>
        <w:br/>
        <w:t>小浮桥出”。潘季驯也主张恢复贾鲁河，说“新集故道，故老言「钢</w:t>
        <w:br/>
        <w:t>帮铁底」，当开，但岁俭费繁，未能遽行”。(《明史河渠志二·黄河</w:t>
        <w:br/>
        <w:t>下》)他还亲自下去调查了贾鲁故道的状况，看到河道“中间淤平者</w:t>
        <w:br/>
        <w:t>四分之一，地势高亢，南趋便利，用锥钻探河底，俱系浮沙，见水即</w:t>
        <w:br/>
        <w:t>可冲刷。”(河防一览卷八黄河来流艰阻疏)贾鲁河从修浚到完全淤</w:t>
        <w:br/>
        <w:t>废，前后也有近二百年历史。</w:t>
        <w:br/>
        <w:t>第二，贾鲁治河方针是疏浚塞並举，从他的实践来看是先疏浚</w:t>
        <w:br/>
        <w:t>而后堵塞决口。这一点是十分重要的。根据以往的经验，河道决口</w:t>
        <w:br/>
        <w:t>往往是由于口门以下河身淤积严重，流水不畅，洪水来时因宣泄不</w:t>
        <w:br/>
        <w:t>及，即在上游堤防薄弱处溃堤决口。因而不先疏浚故道，使之水流</w:t>
        <w:br/>
        <w:t>·162</w:t>
      </w:r>
    </w:p>
    <w:p>
      <w:r>
        <w:br w:type="page"/>
      </w:r>
    </w:p>
    <w:p>
      <w:r>
        <w:t>畅通，即使堵住口门，使河复故道。在下次洪峰到来时，仍然会造</w:t>
        <w:br/>
        <w:t>成决口。北宋庆历八年河决商胡形成北流以后，几次曾堵塞决口，</w:t>
        <w:br/>
        <w:t>挽河东流，均因为事先没有对东流故道进行全面的疏浚，不久复决</w:t>
        <w:br/>
        <w:t>而北流。就是很典型的例子。所以贾鲁在堵口前先疏浚故道、开</w:t>
        <w:br/>
        <w:t>挖减水河，保证了堵口后，河复故道的水流畅通。这是贾鲁治河之</w:t>
        <w:br/>
        <w:t>所以能成功的重要保证。</w:t>
        <w:br/>
        <w:t>第三，他治理黄河着力于恢复故道，也就是金代以来长期形成</w:t>
        <w:br/>
        <w:t>的汴道。这在当时历史条件下，是既符合自然地理的规律，因为黄</w:t>
        <w:br/>
        <w:t>河东南由淮入海，汴道是最近直的一道；又符合当时社会经济的需</w:t>
        <w:br/>
        <w:t>要，因为东南由淮入海可借作漕运航道。元初江淮漕船即由黄河</w:t>
        <w:br/>
        <w:t>上溯至中滦镇上岸的。以后开了济州、会通二河，黄河更不宜离开</w:t>
        <w:br/>
        <w:t>东南入淮的汴道了。明代潘季驯治河也就是遵循了这一原则。他</w:t>
        <w:br/>
        <w:t>反对宋代欧阳修所提出的“河流已弃之道，自古难复”的论调，(宋</w:t>
        <w:br/>
        <w:t>史河渠志·黄河上)认为“贾鲁治河亦以复故为主。”(《河防一览卷</w:t>
        <w:br/>
        <w:t>二河议辨惑)事实上万历年间在潘季驯任总河任内固定下来直至</w:t>
        <w:br/>
        <w:t>清咸丰五年才改道的黄河，就是今天地图上的淤黄河，与贾鲁河的</w:t>
        <w:br/>
        <w:t>流向基本相同。由此也可见贾鲁治河影响之深远了。</w:t>
        <w:br/>
        <w:t>至于贾鲁治河后在平息河患上效果並不显著，这原因十分复</w:t>
        <w:br/>
        <w:t>杂的。这里关系到上游的水土流失状况，下游河道的维护和整治，</w:t>
        <w:br/>
        <w:t>洪水的大小，以及治河官吏的能力等等。元代吏治是十分黑暗的，</w:t>
        <w:br/>
        <w:t>极端的腐败和无能。“水监之宫，既非精选，知河之利害者，百无一</w:t>
        <w:br/>
        <w:t>二。虽每年累驿而至，名为巡河，徒应故事，问地形之高下，则懵不</w:t>
        <w:br/>
        <w:t>知，访水势之利病，则非所习。既无实才，又不经练。乃或妄兴事</w:t>
        <w:br/>
        <w:t>端，劳民动众，阻逆水性，翻为后患。”(《元史河渠志二·黄河》)贾</w:t>
        <w:br/>
        <w:t>鲁算得上其中佼佼者，仍无力回天。譬如明代潘季驯也算得上一</w:t>
        <w:br/>
        <w:t>位治黄专家，但万历以后河患未见减轻。这也是封建社会黑暗统</w:t>
        <w:br/>
        <w:t>治下从事水利建设事业的悲剧。清代康熙年间治河成效比较显</w:t>
        <w:br/>
        <w:t>著，这与当时政治比较清明，玄烨个人比较重视治河工程不无关</w:t>
        <w:br/>
        <w:t>系。乾隆、嘉庆以后河患又进入不可收拾的境地所以对封建社会</w:t>
        <w:br/>
        <w:t>·163·</w:t>
      </w:r>
    </w:p>
    <w:p>
      <w:r>
        <w:br w:type="page"/>
      </w:r>
    </w:p>
    <w:p>
      <w:r>
        <w:t>的建设事业，不能以成败论功过。</w:t>
        <w:br/>
        <w:t>岑仲勉先生认为“贾鲁治河之短处，就在只知浚塞，不知分泄，</w:t>
        <w:br/>
        <w:t>所以仅仅支持了数年之后，河患仍象前时一样”。又说“他不特塞</w:t>
        <w:br/>
        <w:t>北河，而且把分流入涡、颍的口都堵住，……不替黄河暴涨留些宣</w:t>
        <w:br/>
        <w:t>路径，这是他最失策之处。”(《黄河变迁史》454-455页)事实並非</w:t>
        <w:br/>
        <w:t>这样，贾鲁治河时就考虑到减泄洪水，所以开挖了凹里减水河九十</w:t>
        <w:br/>
        <w:t>八里，再说黄陵冈以上並未施工，元代后期北岸决出的一股分流</w:t>
        <w:br/>
        <w:t>並未堵塞。所以岑仲勉先生的批评，只是隔靴搔痒，並未击中要</w:t>
        <w:br/>
        <w:t>害。</w:t>
        <w:br/>
        <w:t>1981年12月初稿</w:t>
        <w:br/>
        <w:t>附录：元代河患表</w:t>
        <w:br/>
        <w:t>1232</w:t>
        <w:br/>
        <w:t>金正大</w:t>
        <w:br/>
        <w:t>正大九年二月，(石盏女鲁欢)以行枢密院事守</w:t>
        <w:br/>
        <w:t>九年</w:t>
        <w:br/>
        <w:t>归德。乙丑，大元将忒木解率真定、信安、大名、</w:t>
        <w:br/>
        <w:t>东平、益都诸军来攻。……大兵昼夜攻城，驻营</w:t>
        <w:br/>
        <w:t>于南城外，其地势稍高。……方大兵围城，议决</w:t>
        <w:br/>
        <w:t>凤池大桥水以护城，都水官言，去岁河决敖游堌</w:t>
        <w:br/>
        <w:t>时，曾以水平量之，其地与城中龙兴塔平，果决</w:t>
        <w:br/>
        <w:t>此口则无城矣。及大兵至，不得已遣招抚陈贵</w:t>
        <w:br/>
        <w:t>往决之，才出门为游骑所钞，无一返者。三月壬</w:t>
        <w:br/>
        <w:t>午朔，攻城不能下，大军中有献决河之策者，主</w:t>
        <w:br/>
        <w:t>将从之。河既决，水从西北而下，至城西南，入</w:t>
        <w:br/>
        <w:t>故濉水道，城反以水为固。求献策者欲杀之，而</w:t>
        <w:br/>
        <w:t>不知所在。(《金史》卷116《石盏女鲁欢传》)</w:t>
        <w:br/>
        <w:t>按：《大清一统志》归德府堤堰：“凤池口</w:t>
        <w:br/>
        <w:t>在商丘县西北二十二里。”此为黄河夺濉之始。</w:t>
        <w:br/>
        <w:t>1234</w:t>
        <w:br/>
        <w:t>南宋端</w:t>
        <w:br/>
        <w:t>端平元年，赵葵入汴，蒙古引军南下，决黄河寸</w:t>
        <w:br/>
        <w:t>平元年</w:t>
        <w:br/>
        <w:t>金淀水灌之，官军多溺死者，遂引还。寸金淀旧</w:t>
        <w:br/>
        <w:t>在城北二十余里。盖河堤之别名也。(《读史方</w:t>
        <w:br/>
        <w:t>·164·</w:t>
      </w:r>
    </w:p>
    <w:p>
      <w:r>
        <w:br w:type="page"/>
      </w:r>
    </w:p>
    <w:p>
      <w:r>
        <w:t>舆纪要》卷47开封府祥符县)</w:t>
        <w:br/>
        <w:t>按：据《元史》卷147《张柔传》载，蒙古灭</w:t>
        <w:br/>
        <w:t>金之初，大河已自汴决为三，“杞居其中潭”。苏</w:t>
        <w:br/>
        <w:t>天爵《国朝名臣事略》卷六“万户张忠武王”所载</w:t>
        <w:br/>
        <w:t>更详：“大河自汴已失堤障，南放分流为三，杞为</w:t>
        <w:br/>
        <w:t>中潭，南接涡涣，东连淮海，浩瀚无际。宋人恃</w:t>
        <w:br/>
        <w:t>舟楫之利，驻毫泗，犯汴洛，以窥河南。……公</w:t>
        <w:br/>
        <w:t>总诸军镇杞。公乃相地形，以杀水势，筑为连</w:t>
        <w:br/>
        <w:t>城，分戍战士，结浮梁以通往来。……久之移镇</w:t>
        <w:br/>
        <w:t>毫社，毫去杞又五百里，四面皆黄流，非舟楫莫</w:t>
        <w:br/>
        <w:t>能至。”这次大河自汴南决的具体日期未详。按</w:t>
        <w:br/>
        <w:t>金哀宗自汴京撤走时天兴元年(1232年)末，蒙</w:t>
        <w:br/>
        <w:t>古军陷开封后，掳掠而去。宋将赵葵乘机入汴。</w:t>
        <w:br/>
        <w:t>按时间推断，则大河自汴堤南决，约即端平元</w:t>
        <w:br/>
        <w:t>年一次。南决夺涡经毫入淮。此为黄河夺涡之</w:t>
        <w:br/>
        <w:t>始。</w:t>
        <w:br/>
        <w:t>据以后至元年间黄河决口地点可知元初已</w:t>
        <w:br/>
        <w:t>有一股走涡入淮。</w:t>
        <w:br/>
        <w:t>1272</w:t>
        <w:br/>
        <w:t>元至元</w:t>
        <w:br/>
        <w:t>七月，卫辉路新乡县广盈仓河北岸决五十余步。</w:t>
        <w:br/>
        <w:t>九年</w:t>
        <w:br/>
        <w:t>八月，又崩一百八十三步，其势未已，去仓止三</w:t>
        <w:br/>
        <w:t>十步。于是委都水监丞马良弼与本路官同诣相</w:t>
        <w:br/>
        <w:t>视，差丁夫并力修完之。(《元史》卷六十五《河</w:t>
        <w:br/>
        <w:t>渠志二·黄河》)</w:t>
        <w:br/>
        <w:t>1283</w:t>
        <w:br/>
        <w:t>至元二</w:t>
        <w:br/>
        <w:t>秋，雨潦，河决原武，泛杞，灌太康。自京北东漭</w:t>
        <w:br/>
        <w:t>十年</w:t>
        <w:br/>
        <w:t>为巨浸，广员千里，冒垣败屋，人畜流死。公括</w:t>
        <w:br/>
        <w:t>商人渔子船百十艘，又编木为筏，具糗糒，载吏</w:t>
        <w:br/>
        <w:t>离散四出，往取避水升丘巢树者，所全活以口</w:t>
        <w:br/>
        <w:t>计，无虑百干。水又齧京城，入善利门，波流市</w:t>
        <w:br/>
        <w:t>中，昼夜董役，土薪木石，尽力以兴，水斗不少</w:t>
        <w:br/>
        <w:t>•185·</w:t>
      </w:r>
    </w:p>
    <w:p>
      <w:r>
        <w:br w:type="page"/>
      </w:r>
    </w:p>
    <w:p>
      <w:r>
        <w:t>杀，乃崩城堰之。城害既弭，复大发数县民增外</w:t>
        <w:br/>
        <w:t>堤防，分直为三，直役一月，逃罚作倍。起阳武</w:t>
        <w:br/>
        <w:t>黑石，东尽陈留张弩河，绵亘三十里，如期三月，</w:t>
        <w:br/>
        <w:t>堤防悉完。(姚燧《南京路总督张公(庭珍)墓志</w:t>
        <w:br/>
        <w:t>铭》，见《牧庵集》卷二十八)</w:t>
        <w:br/>
        <w:t>1286</w:t>
        <w:br/>
        <w:t>至元二</w:t>
        <w:br/>
        <w:t>冬十月，……河决开封、祥符、陈留、杞、太康、通</w:t>
        <w:br/>
        <w:t>十三年</w:t>
        <w:br/>
        <w:t>许、鄢陵、扶沟、洧川、尉氏、阳武、延津、中牟、原</w:t>
        <w:br/>
        <w:t>武、睢州十五处，调南京民夫二十万四千三百二</w:t>
        <w:br/>
        <w:t>十三人，分筑堤防。(《元史》卷14《世祖纪十</w:t>
        <w:br/>
        <w:t>(《一</w:t>
        <w:br/>
        <w:t>1287</w:t>
        <w:br/>
        <w:t>至元二</w:t>
        <w:br/>
        <w:t>三月，……汴梁河水泛滥，役夫七千修完故堤。</w:t>
        <w:br/>
        <w:t>十四年</w:t>
        <w:br/>
        <w:t>(《元史》卷14《世祖纪十一》)</w:t>
        <w:br/>
        <w:t>1288</w:t>
        <w:br/>
        <w:t>至元二</w:t>
        <w:br/>
        <w:t>五月已丑，汴梁大霖雨，河决襄邑，漂麦禾。</w:t>
        <w:br/>
        <w:t>十五年</w:t>
        <w:br/>
        <w:t>癸丑，河决汴梁，太康、通许、杞三县，陈、颖二州</w:t>
        <w:br/>
        <w:t>皆被害。</w:t>
        <w:br/>
        <w:t>六月，壬申，睢阳霖雨，河溢害稼，免其租千六十</w:t>
        <w:br/>
        <w:t>石有奇。乙亥，以考城、陈留、通许、杞、太康五</w:t>
        <w:br/>
        <w:t>县大水及河溢没民田、蠲其租万五千三百石。</w:t>
        <w:br/>
        <w:t>(以上均见《元史》卷15《世祖纪十二》)</w:t>
        <w:br/>
        <w:t>汴梁路阳武县诸处，河决二十二所，漂荡麦禾房</w:t>
        <w:br/>
        <w:t>舍，委宣慰司督本路差夫修治。(《元史》卷65</w:t>
        <w:br/>
        <w:t>《河渠志二·黄河》)</w:t>
        <w:br/>
        <w:t>1290</w:t>
        <w:br/>
        <w:t>至元二</w:t>
        <w:br/>
        <w:t>六月壬申朔，河溢太康，没民田三十一万九千八</w:t>
        <w:br/>
        <w:t>十七年</w:t>
        <w:br/>
        <w:t>百余亩。</w:t>
        <w:br/>
        <w:t>十一月癸亥，河决祥符义唐湾，太康、通许，陈、</w:t>
        <w:br/>
        <w:t>颖二州大被其患。(均见《元史》卷16《世祖纪十</w:t>
        <w:br/>
        <w:t>三</w:t>
        <w:br/>
        <w:t>1296</w:t>
        <w:br/>
        <w:t>元贞二年</w:t>
        <w:br/>
        <w:t>九月，河决河南杞、封丘、祥符、宁陵、襄邑五县。</w:t>
        <w:br/>
        <w:t>十月，河决开封。(《元史》卷50《五行志一》).</w:t>
        <w:br/>
        <w:t>·166·</w:t>
      </w:r>
    </w:p>
    <w:p>
      <w:r>
        <w:br w:type="page"/>
      </w:r>
    </w:p>
    <w:p>
      <w:r>
        <w:t>1297大德元年三月，归德徐州，邳州宿迁、睢宁、鹿邑三县，河</w:t>
        <w:br/>
        <w:t>南许州临颖、郾城等县，睢州襄邑，太康、扶沟、</w:t>
        <w:br/>
        <w:t>陈留、开封、杞等县，河水大溢，漂没田庐。五</w:t>
        <w:br/>
        <w:t>月，河决汴梁，发民夫三万五干塞之。(均见《元</w:t>
        <w:br/>
        <w:t>史》卷50《五行志一》)</w:t>
        <w:br/>
        <w:t>秋七月，……河决杞县蒲口。(《元史》卷19《成</w:t>
        <w:br/>
        <w:t>宗纪二》)</w:t>
        <w:br/>
        <w:t>按：据《读史方舆纪要》卷47开封府杞县：“县</w:t>
        <w:br/>
        <w:t>北四十里有蒲口，归时汴水分流处也。元大德</w:t>
        <w:br/>
        <w:t>初，河决于此。”《元史》卷170《尚文传》：“大德</w:t>
        <w:br/>
        <w:t>元年，河决蒲口，台檄令文按视防河之策。文建</w:t>
        <w:br/>
        <w:t>言：……今陈留抵睢，东西百有余里，南岸旧河</w:t>
        <w:br/>
        <w:t>口十一，已塞者二，自涸者六，通川者三，岸高于</w:t>
        <w:br/>
        <w:t>水，计六七尺，或四五尺；北岸故堤，其水比田高</w:t>
        <w:br/>
        <w:t>三四尺，或高下等，大概南高于北，约八九尺，堤</w:t>
        <w:br/>
        <w:t>安得不坏，水安得不北也！蒲口今决千有余步，</w:t>
        <w:br/>
        <w:t>迅速东行，得河旧读，行二百里，至归德横堤之</w:t>
        <w:br/>
        <w:t>下，复合正流。或强湮遏，上决下溃，功不可成。</w:t>
        <w:br/>
        <w:t>揆今之计，河北郡县，顺水之性，远筑长垣，以御</w:t>
        <w:br/>
        <w:t>泛滥，归德、徐、邳，民避冲溃，听从安便。……</w:t>
        <w:br/>
        <w:t>蒲口不塞便。”</w:t>
        <w:br/>
        <w:t>1298</w:t>
        <w:br/>
        <w:t>大德二年</w:t>
        <w:br/>
        <w:t>六月，河决蒲口，凡九十六所，泛滥汴梁、归德二</w:t>
        <w:br/>
        <w:t>郡。(《元史》卷50《五行志一》)</w:t>
        <w:br/>
        <w:t>秋七月，癸已，汴梁等处大雨，河决坏堤防，漂没</w:t>
        <w:br/>
        <w:t>归德数县禾稼、庐舍，免其田租一年。遣尚书那</w:t>
        <w:br/>
        <w:t>怀、御史刘赓等塞之，自蒲口首事，凡筑九十六</w:t>
        <w:br/>
        <w:t>所。”(《元史》卷19《成宗纪二》)</w:t>
        <w:br/>
        <w:t>按：《元史》卷170《尚文传》：“明年(二年)</w:t>
        <w:br/>
        <w:t>蒲口复决。塞河之役，无岁无之。是后水北入</w:t>
        <w:br/>
        <w:t>·167.</w:t>
      </w:r>
    </w:p>
    <w:p>
      <w:r>
        <w:br w:type="page"/>
      </w:r>
    </w:p>
    <w:p>
      <w:r>
        <w:t>复河故道，竟如文言。”</w:t>
        <w:br/>
        <w:t>1304大德八年</w:t>
        <w:br/>
        <w:t>五月，汴梁之祥符、太康，卫辉之获嘉，太原之阳</w:t>
        <w:br/>
        <w:t>武河溢。(《元史》卷21《成宗纪二》)</w:t>
        <w:br/>
        <w:t>按：太原路无阳武县，疑“阳武”为“阳曲”</w:t>
        <w:br/>
        <w:t>之误。</w:t>
        <w:br/>
        <w:t>1305</w:t>
        <w:br/>
        <w:t>大德九年</w:t>
        <w:br/>
        <w:t>六月，汴梁阳武县思齐口河决。</w:t>
        <w:br/>
        <w:t>八月，归德府宁陵、陈留、通许、扶沟、太康、杞县</w:t>
        <w:br/>
        <w:t>河溢。(均见《元史》卷50《五行志一》)</w:t>
        <w:br/>
        <w:t>按：《元史》卷65《河渠志二·黄河》：“工</w:t>
        <w:br/>
        <w:t>部照大德九年黄河决徙，逼近汴梁，几至浸没。</w:t>
        <w:br/>
        <w:t>本处官司权宜开辟董盆口分入巴河，以杀其</w:t>
        <w:br/>
        <w:t>势。”</w:t>
        <w:br/>
        <w:t>1309</w:t>
        <w:br/>
        <w:t>至大二年</w:t>
        <w:br/>
        <w:t>七月，河决归德府，又决汴梁封丘县。(《元史》卷</w:t>
        <w:br/>
        <w:t>50《五行志一》)</w:t>
        <w:br/>
        <w:t>1312</w:t>
        <w:br/>
        <w:t>皇庆元年</w:t>
        <w:br/>
        <w:t>五月，归德睢阳县河溢。(《元史》卷50《五行志</w:t>
        <w:br/>
        <w:t>一》)</w:t>
        <w:br/>
        <w:t>1313</w:t>
        <w:br/>
        <w:t>皇庆二年</w:t>
        <w:br/>
        <w:t>六月，……河决陈、亳、睢三州，开封、陈留等县。</w:t>
        <w:br/>
        <w:t>(《元史》卷50《五行志一》)</w:t>
        <w:br/>
        <w:t>按：《元史》卷65《河渠志二·黄河》延祐</w:t>
        <w:br/>
        <w:t>元年载，“汴梁路睢州诸处决破河口数十，内开</w:t>
        <w:br/>
        <w:t>封县小黄村计会月堤一道，都水分监修筑障水</w:t>
        <w:br/>
        <w:t>堤堰。”又云“开封县小黄村河测量比旧浅减六</w:t>
        <w:br/>
        <w:t>尺，”“各官公议：……黄河善迁徙，惟宜顺下疏</w:t>
        <w:br/>
        <w:t>泄。今相视上自河阴，下抵归德，经夏水涨，甚</w:t>
        <w:br/>
        <w:t>于常年，以小黄口分泄之故，並无冲决，此明验</w:t>
        <w:br/>
        <w:t>也。”同书延祐五年云“杞县小黄村口”，则小黄</w:t>
        <w:br/>
        <w:t>村当位于开封、杞县交界处。並云：决后“滔滔</w:t>
        <w:br/>
        <w:t>南流，莫能御遏，陈、颍濒河膏腴之地浸没，百姓</w:t>
        <w:br/>
        <w:t>流散。”可见决后夺颖入淮。至于小黄村决于何</w:t>
        <w:br/>
        <w:t>·168·</w:t>
      </w:r>
    </w:p>
    <w:p>
      <w:r>
        <w:br w:type="page"/>
      </w:r>
    </w:p>
    <w:p>
      <w:r>
        <w:t>年，史无记载，姑存于此。</w:t>
        <w:br/>
        <w:t>1315延佑二年六月，河决郑州，坏汜水县治。《元史》卷50《五</w:t>
        <w:br/>
        <w:t>行志一》</w:t>
        <w:br/>
        <w:t>1316延佑三年四月，颍州太和县河溢。《元史》卷50《五行志</w:t>
        <w:br/>
        <w:t>一</w:t>
        <w:br/>
        <w:t>六月，丁酉，河决汴梁，没民居。(《元史》卷25</w:t>
        <w:br/>
        <w:t>《仁宗纪二》</w:t>
        <w:br/>
        <w:t>一：</w:t>
        <w:br/>
        <w:t>庄东堤十步余，横堤两重，又缺数处。二十三日</w:t>
        <w:br/>
        <w:t>夜，开封县苏村及七里寺复决二处。”(《元史》卷</w:t>
        <w:br/>
        <w:t>65《河渠志二》)</w:t>
        <w:br/>
        <w:t>是岁，河决汴梁原武，浸灌诸县。(《元史》卷27</w:t>
        <w:br/>
        <w:t>《英宗纪一》</w:t>
        <w:br/>
        <w:t>1322</w:t>
        <w:br/>
        <w:t>至治二年</w:t>
        <w:br/>
        <w:t>正月辛巳，仪封县河溢伤稼，赈之。(《元史》卷</w:t>
        <w:br/>
        <w:t>28《英宗纪二》)</w:t>
        <w:br/>
        <w:t>1324泰定元年</w:t>
        <w:br/>
        <w:t>七月戊申，奉元路朝邑县、曹州楚丘县、大名</w:t>
        <w:br/>
        <w:t>路开州濮阳县河溢。(《元史》卷29《泰定帝纪</w:t>
        <w:br/>
        <w:t>一》</w:t>
        <w:br/>
        <w:t>1325泰定二年</w:t>
        <w:br/>
        <w:t>五月丙子，汴梁路十五县河溢。</w:t>
        <w:br/>
        <w:t>七月，睢州河决。</w:t>
        <w:br/>
        <w:t>八月，辛丑，卫辉路汲县河溢。(以上均见《元</w:t>
        <w:br/>
        <w:t>史》卷29《泰定帝纪一》)</w:t>
        <w:br/>
        <w:t>1326泰定三年</w:t>
        <w:br/>
        <w:t>二月，甲辰，归德府属县河决。</w:t>
        <w:br/>
        <w:t>七月，庚申，河决郑州、阳武县，漂民万六千五百</w:t>
        <w:br/>
        <w:t>余家。</w:t>
        <w:br/>
        <w:t>十月，癸酉，河水溢，汴梁路乐利堤坏，役丁夫六</w:t>
        <w:br/>
        <w:t>万四千人筑之。</w:t>
        <w:br/>
        <w:t>十二月，亳州河溢，漂民舍八百余家，坏田二千</w:t>
        <w:br/>
        <w:t>三百顷，免其租。(以上均见《元史》卷30《泰定</w:t>
        <w:br/>
        <w:t>·169.</w:t>
      </w:r>
    </w:p>
    <w:p>
      <w:r>
        <w:br w:type="page"/>
      </w:r>
    </w:p>
    <w:p>
      <w:r>
        <w:t>帝纪二》</w:t>
        <w:br/>
        <w:t>1327泰定四年</w:t>
        <w:br/>
        <w:t>五月，睢州河溢。</w:t>
        <w:br/>
        <w:t>六月，汴梁路河决。</w:t>
        <w:br/>
        <w:t>八月，汴梁路扶沟、兰阳县河溢。(以上均见《元</w:t>
        <w:br/>
        <w:t>史》卷30《泰定帝纪二》)</w:t>
        <w:br/>
        <w:t>八月，济宁虞城县河溢，伤稼。</w:t>
        <w:br/>
        <w:t>十二月，夏邑县河溢。(《元史》卷50《五行志</w:t>
        <w:br/>
        <w:t>《一</w:t>
        <w:br/>
        <w:t>是岁，汴梁诸属县霖雨，河决。(《元史》卷30</w:t>
        <w:br/>
        <w:t>《泰定帝纪二》)</w:t>
        <w:br/>
        <w:t>赵安世，泰定末知曹州时河决，州将及害，安世</w:t>
        <w:br/>
        <w:t>乃广乘氏为县，迁民居其中，百姓便之。(《古今</w:t>
        <w:br/>
        <w:t>图书集成》山川典河部引《山东通志》)</w:t>
        <w:br/>
        <w:t>1328</w:t>
        <w:br/>
        <w:t>致和元年</w:t>
        <w:br/>
        <w:t>三月，河决砀山、虞城二县。(《元史》卷50《五</w:t>
        <w:br/>
        <w:t>行志一》</w:t>
        <w:br/>
        <w:t>1329</w:t>
        <w:br/>
        <w:t>天历二年</w:t>
        <w:br/>
        <w:t>开滑诸州河溢，漂民田八百五十顷。(《古今图</w:t>
        <w:br/>
        <w:t>书集成》山川典河部引《续文献通考》</w:t>
        <w:br/>
        <w:t>1330</w:t>
        <w:br/>
        <w:t>至顺元年</w:t>
        <w:br/>
        <w:t>六月，河决大名路长垣、东明二县，没民田五百</w:t>
        <w:br/>
        <w:t>八十余顷。《元史》卷50《五行志一》)</w:t>
        <w:br/>
        <w:t>六月，曹州济阴县河防官本县尹郝承务言：六月</w:t>
        <w:br/>
        <w:t>五日，魏家道口黄河旧堤将决，不可修筑，以此</w:t>
        <w:br/>
        <w:t>差募民夫创修护水月堤，东西长三百九步……。</w:t>
        <w:br/>
        <w:t>又缘水势瀚漫，复于近北筑月堤，东西长一千</w:t>
        <w:br/>
        <w:t>余步，……其功未竟。至二十一日，水忽泛</w:t>
        <w:br/>
        <w:t>滥，新旧三堤一时咸决，明日外堤复坏，急率民</w:t>
        <w:br/>
        <w:t>闭塞，而湍流迅，有蛇出没于中，所下椿土，一埽</w:t>
        <w:br/>
        <w:t>无遗。……九月三日兴工修筑，……二十六日，</w:t>
        <w:br/>
        <w:t>元与成武、定陶二县分筑魏家道口八百二十步</w:t>
        <w:br/>
        <w:t>修完。(《元史》65《河渠志二·黄河》)</w:t>
        <w:br/>
        <w:t>·170.</w:t>
      </w:r>
    </w:p>
    <w:p>
      <w:r>
        <w:br w:type="page"/>
      </w:r>
    </w:p>
    <w:p>
      <w:r>
        <w:t>1332至顺三年五月，汴梁之睢州、陈州、开封、兰阳、封丘诸县</w:t>
        <w:br/>
        <w:t>河水溢。(《元史》卷36《文宗纪五》)</w:t>
        <w:br/>
        <w:t>十月，丙寅，楚丘县河堤坏，发民丁二千三百五</w:t>
        <w:br/>
        <w:t>十人修之。(《元史》卷37《宁宗纪》)</w:t>
        <w:br/>
        <w:t>1333</w:t>
        <w:br/>
        <w:t>至顺四年</w:t>
        <w:br/>
        <w:t>五月，汴梁阳武县河溢害稼。</w:t>
        <w:br/>
        <w:t>六月，黄河大溢。(《元史》卷51《五行志二》)</w:t>
        <w:br/>
        <w:t>1334</w:t>
        <w:br/>
        <w:t>元统二年</w:t>
        <w:br/>
        <w:t>九月，河决济阴，漂官民庐舍殆尽。《古今图书</w:t>
        <w:br/>
        <w:t>集成》山川典河部引《续文献通考》)</w:t>
        <w:br/>
        <w:t>1335</w:t>
        <w:br/>
        <w:t>至元元年</w:t>
        <w:br/>
        <w:t>河决汴梁封丘县(《元史》卷51《五行志二》)</w:t>
        <w:br/>
        <w:t>1336</w:t>
        <w:br/>
        <w:t>至元二年</w:t>
        <w:br/>
        <w:t>五月丙午朔，黄河复于故道。(《元史》卷39《顺</w:t>
        <w:br/>
        <w:t>帝纪二》)</w:t>
        <w:br/>
        <w:t>1337</w:t>
        <w:br/>
        <w:t>至元三年</w:t>
        <w:br/>
        <w:t>六月，汴梁兰阳、尉氏二县，归德府皆河水泛滥。</w:t>
        <w:br/>
        <w:t>(《元史》卷51《五行志二》)</w:t>
        <w:br/>
        <w:t>1338</w:t>
        <w:br/>
        <w:t>至元四年</w:t>
        <w:br/>
        <w:t>河决山东河南徐州等十五州县。</w:t>
        <w:br/>
        <w:t>1339</w:t>
        <w:br/>
        <w:t>至元五年</w:t>
        <w:br/>
        <w:t>河决济阴。</w:t>
        <w:br/>
        <w:t>1340</w:t>
        <w:br/>
        <w:t>至元六年</w:t>
        <w:br/>
        <w:t>.河复决。(以上均见《古今图书集成》山川典河</w:t>
        <w:br/>
        <w:t>部引《淮安府志》)</w:t>
        <w:br/>
        <w:t>1341</w:t>
        <w:br/>
        <w:t>至正元年</w:t>
        <w:br/>
        <w:t>黄河决，奉诏以珪玉白马致祭河神，竣事，上言：</w:t>
        <w:br/>
        <w:t>淮安以东河入海处，宜仿宋置撩清夫用辊江龙</w:t>
        <w:br/>
        <w:t>铁撼荡沙泥，随潮入海。朝廷从其言。令用夫</w:t>
        <w:br/>
        <w:t>屯田，其事中废。(《元史》卷143《泰不华传》)</w:t>
        <w:br/>
        <w:t>1342</w:t>
        <w:br/>
        <w:t>至正二年</w:t>
        <w:br/>
        <w:t>九月，……是月，归德府睢阳县因黄河为患，民</w:t>
        <w:br/>
        <w:t>饥。(《元史》卷40《顺帝纪三》)</w:t>
        <w:br/>
        <w:t>1343</w:t>
        <w:br/>
        <w:t>至正三年</w:t>
        <w:br/>
        <w:t>五月，黄河决白茅口。(《元史》卷51《五行志</w:t>
        <w:br/>
        <w:t>二》)</w:t>
        <w:br/>
        <w:t>1344</w:t>
        <w:br/>
        <w:t>至正四年</w:t>
        <w:br/>
        <w:t>春正月，庚寅，河决曹州，雇夫万五千八百修筑</w:t>
        <w:br/>
        <w:t>之。是月，河又决汴梁。《元史》卷41《顺帝纪</w:t>
        <w:br/>
        <w:t>四》)</w:t>
        <w:br/>
        <w:t>夏五月，大雨二十余日，黄河暴溢，水平地深二</w:t>
        <w:br/>
        <w:t>·171.</w:t>
      </w:r>
    </w:p>
    <w:p>
      <w:r>
        <w:br w:type="page"/>
      </w:r>
    </w:p>
    <w:p>
      <w:r>
        <w:t>丈许，北决白茅堤。六月又北决金堤。並河郡</w:t>
        <w:br/>
        <w:t>邑济宁、单州、虞城、砀山、金乡、鱼台、丰、沛、定</w:t>
        <w:br/>
        <w:t>陶、楚丘、武城(成武)，以至曹州、东明、巨野、郓</w:t>
        <w:br/>
        <w:t>城、嘉祥、汶上、任城等处皆罹水患，民老弱昏</w:t>
        <w:br/>
        <w:t>垫，壮者流离四方。水势北侵安山，沿会通河，</w:t>
        <w:br/>
        <w:t>延袤济南、河间，将坏两漕司盐场、妨国计甚重。</w:t>
        <w:br/>
        <w:t>(《元史》卷66《河渠志三·黄河》)</w:t>
        <w:br/>
        <w:t>1345至正五年</w:t>
        <w:br/>
        <w:t>七月，河决济阴，漂官民亭舍殆尽。</w:t>
        <w:br/>
        <w:t>十月，黄河泛滥。(《元史》卷51《五行志二》)</w:t>
        <w:br/>
        <w:t>1346</w:t>
        <w:br/>
        <w:t>至正六年</w:t>
        <w:br/>
        <w:t>五月丁酉，以黄河决，立河南山东都水监。(《元</w:t>
        <w:br/>
        <w:t>史》卷41《顺帝纪四》)</w:t>
        <w:br/>
        <w:t>是岁，黄河决。(同上)</w:t>
        <w:br/>
        <w:t>1348</w:t>
        <w:br/>
        <w:t>至正八年</w:t>
        <w:br/>
        <w:t>正月辛亥，河决，陷济宁路。(《元史》卷51《五</w:t>
        <w:br/>
        <w:t>行志二》</w:t>
        <w:br/>
        <w:t>1349</w:t>
        <w:br/>
        <w:t>至正九年</w:t>
        <w:br/>
        <w:t>五月，……是月，白茅河东注沛县，遂成巨浸。</w:t>
        <w:br/>
        <w:t>(《元史》卷42《顺帝纪五》)</w:t>
        <w:br/>
        <w:t>1351</w:t>
        <w:br/>
        <w:t>至正十一</w:t>
        <w:br/>
        <w:t>四月初四，下诏中外，命(贾)鲁以工部尚书为</w:t>
        <w:br/>
        <w:t>年</w:t>
        <w:br/>
        <w:t>总治河防使，……是月二十二日鸠工，七月疏凿</w:t>
        <w:br/>
        <w:t>成，八月决水故河，九月舟楫通行，十一月水土</w:t>
        <w:br/>
        <w:t>工毕，诸埽堤成。河乃复故道，南汇于淮，又东</w:t>
        <w:br/>
        <w:t>入于海。《元史》卷66《河渠志三黄河》)七</w:t>
        <w:br/>
        <w:t>月，河决归德府永城县，坏黄陵冈岸。(《元史》</w:t>
        <w:br/>
        <w:t>卷51《五行志二)</w:t>
        <w:br/>
        <w:t>1354</w:t>
        <w:br/>
        <w:t>至正十四</w:t>
        <w:br/>
        <w:t>河溢金乡、鱼台。(《元史》卷198《史彦斌传》)</w:t>
        <w:br/>
        <w:t>年</w:t>
        <w:br/>
        <w:t>1356</w:t>
        <w:br/>
        <w:t>至正十六</w:t>
        <w:br/>
        <w:t>八月，……是月，黄河决，山东大水。(《元史》</w:t>
        <w:br/>
        <w:t>年</w:t>
        <w:br/>
        <w:t>卷44《顺帝纪七》)</w:t>
        <w:br/>
        <w:t>河决郑州河阴县，官署民居尽废，遂成中流。</w:t>
        <w:br/>
        <w:t>(《元史》卷51《五行志二》)</w:t>
        <w:br/>
        <w:t>·172.</w:t>
      </w:r>
    </w:p>
    <w:p>
      <w:r>
        <w:br w:type="page"/>
      </w:r>
    </w:p>
    <w:p>
      <w:r>
        <w:t>1359</w:t>
        <w:br/>
        <w:t>至正十九九月，济州任城县河决。(《元史》卷51《五行志</w:t>
        <w:br/>
        <w:t>年</w:t>
        <w:br/>
        <w:t>二》)</w:t>
        <w:br/>
        <w:t>1362</w:t>
        <w:br/>
        <w:t>至正二十</w:t>
        <w:br/>
        <w:t>七月，河决范阳县，漂民居。（《元史》卷46《顺</w:t>
        <w:br/>
        <w:t>二年</w:t>
        <w:br/>
        <w:t>帝纪九》)</w:t>
        <w:br/>
        <w:t>按：“范阳”“阳”字疑衍。</w:t>
        <w:br/>
        <w:t>1363</w:t>
        <w:br/>
        <w:t>至正二十</w:t>
        <w:br/>
        <w:t>七月，河决东平寿张县，圯城墙，漂屋庐，人溺死</w:t>
        <w:br/>
        <w:t>三年</w:t>
        <w:br/>
        <w:t>甚众。(《元史》卷51《五行志二》</w:t>
        <w:br/>
        <w:t>1365</w:t>
        <w:br/>
        <w:t>至正二十</w:t>
        <w:br/>
        <w:t>秋，东平须城、东阿、平阴三县河决小流口，达于</w:t>
        <w:br/>
        <w:t>五年</w:t>
        <w:br/>
        <w:t>清河，坏民居，伤禾稼。(《元史》卷51《五行志</w:t>
        <w:br/>
        <w:t>二》)</w:t>
        <w:br/>
        <w:t>1366</w:t>
        <w:br/>
        <w:t>至正二十</w:t>
        <w:br/>
        <w:t>二月，河北徙，上自东明、曹、濮，下及济宁，皆被</w:t>
        <w:br/>
        <w:t>六年</w:t>
        <w:br/>
        <w:t>其害。</w:t>
        <w:br/>
        <w:t>八月……济宁路肥城县西黄水泛滥，漂没田禾</w:t>
        <w:br/>
        <w:t>民居百有余里，德州齐河县境七十余里亦如之。</w:t>
        <w:br/>
        <w:t>(均见《元史》卷51《五行志二》)</w:t>
        <w:br/>
        <w:t>(原载《顾颉刚先生纪念论文集)</w:t>
        <w:br/>
        <w:t>·173·</w:t>
      </w:r>
    </w:p>
    <w:p>
      <w:r>
        <w:br w:type="page"/>
      </w:r>
    </w:p>
    <w:p>
      <w:r>
        <w:t>万恭和《治水筌蹄》</w:t>
        <w:br/>
        <w:t>邹逸麟</w:t>
        <w:br/>
        <w:t>(一)</w:t>
        <w:br/>
        <w:t>明代后期有三部颇有影响的治理河运著作，即刘天和《问水</w:t>
        <w:br/>
        <w:t>集》、万恭《治水筌蹄》、潘季驯《河防一览》。《问水集》和《河防一</w:t>
        <w:br/>
        <w:t>览》均有多种版本流传，不难获见。惟《治水筌蹄》一书，《明史·</w:t>
        <w:br/>
        <w:t>艺文志》、《四库全书总目提要》均未著录。一些清人所著书目和</w:t>
        <w:br/>
        <w:t>读书札记(如郑堂读书记、越缦堂读书记等等)也没有提到这部书，</w:t>
        <w:br/>
        <w:t>可知此书流传不广。多年来笔者只是在明清水利专著中读到该书</w:t>
        <w:br/>
        <w:t>的引文，盼睹原著而不得。七五年以后趁出差之便，也曾查阅过各</w:t>
        <w:br/>
        <w:t>地一些较大的图书馆的藏书目录，均失所望。后承一位搞水利史的</w:t>
        <w:br/>
        <w:t>同志相告，说清华大学图书馆藏有此书的明刻本，承该馆同志的热</w:t>
        <w:br/>
        <w:t>情支持，遂有机会得以窥其全豹，特此志谢。</w:t>
        <w:br/>
        <w:t>明刻本《治水筌蹄》分上下两卷。上卷共二十九叶，每半叶十</w:t>
        <w:br/>
        <w:t>行，行二十字；下卷共三十二叶半，每半叶行、字与上卷同。粗略估</w:t>
        <w:br/>
        <w:t>计全书约二万四千余字。无序跋。首页署“兵部左侍郎南昌万恭</w:t>
        <w:br/>
        <w:t>著”。卷末题“后学长洲张文奇重刊于南旺公署”。张文奇字原正，</w:t>
        <w:br/>
        <w:t>万历五年(1577年)进士，同年至十三年任南旺分司副使①。可知</w:t>
        <w:br/>
        <w:t>原书约刊于万历五年至十三年间。既曰重刊，则万历五年前已有</w:t>
        <w:br/>
        <w:t>初刊本。</w:t>
        <w:br/>
        <w:t>《治水筌蹄》刊出后，即受到河臣们的重视，成为他们治理河运</w:t>
        <w:br/>
        <w:t>的重要参考资料。</w:t>
        <w:br/>
        <w:t>①山东运河备览卷2职官表。</w:t>
        <w:br/>
        <w:t>·174.</w:t>
      </w:r>
    </w:p>
    <w:p>
      <w:r>
        <w:br w:type="page"/>
      </w:r>
    </w:p>
    <w:p>
      <w:r>
        <w:t>潘季驯于万历六年以后曾二次任总河。他在任内必定看到</w:t>
        <w:br/>
        <w:t>《治水筌蹄》的稿本或刊本。今存《河防一览》(成书于万历十八年)</w:t>
        <w:br/>
        <w:t>全书中虽没有注明引用《治水筌蹄》的资料，但在该书卷五《历代河</w:t>
        <w:br/>
        <w:t>决考》一节中所叙洪武元年至嘉靖四十四年的河患时，全部转录</w:t>
        <w:br/>
        <w:t>《治水筌蹄》卷下首叙明初以来河患的记载，仅在文字上略加删节</w:t>
        <w:br/>
        <w:t>而已。今试举数例为证。</w:t>
        <w:br/>
        <w:t>《治水筌蹄》</w:t>
        <w:br/>
        <w:t>《河防一览》</w:t>
        <w:br/>
        <w:t>弘治五年复决金龙口，溃黄陵</w:t>
        <w:br/>
        <w:t>(弘治)五年复决金龙口，溃黄</w:t>
        <w:br/>
        <w:t>冈，再犯张秋，侍郎陈政治之，</w:t>
        <w:br/>
        <w:t>陵冈，再犯张秋。侍郎陈政督</w:t>
        <w:br/>
        <w:t>弗绩。六年讹言沸腾，有云河</w:t>
        <w:br/>
        <w:t>夫九万治之，弗绩。六年乃命</w:t>
        <w:br/>
        <w:t>不可治，宜复海运，有云陆运虽</w:t>
        <w:br/>
        <w:t>都御史刘大夏、平江伯陈锐役</w:t>
        <w:br/>
        <w:t>费，饷事亦办，朝议弗之是也。</w:t>
        <w:br/>
        <w:t>丁夫十二万有奇。一浚孙家渡</w:t>
        <w:br/>
        <w:t>乃命都御史刘大夏、平江伯陈</w:t>
        <w:br/>
        <w:t>口，开新河，导水南行，由中牟</w:t>
        <w:br/>
        <w:t>锐役丁夫十二万有奇。一浚孙</w:t>
        <w:br/>
        <w:t>至颖川,东入于淮；一浚四府营</w:t>
        <w:br/>
        <w:t>家渡口，开新河，导水南行，由</w:t>
        <w:br/>
        <w:t>淤河，由陈留至归德分为二派：</w:t>
        <w:br/>
        <w:t>中牟至颍川，东入于淮；一浚四</w:t>
        <w:br/>
        <w:t>一由宿迁小河口入淮；一由毫</w:t>
        <w:br/>
        <w:t>府营淤河，由陈留至归德分为</w:t>
        <w:br/>
        <w:t>州涡河入淮。分土命工，始塞</w:t>
        <w:br/>
        <w:t>二派：一由宿迁小河口入淮；一</w:t>
        <w:br/>
        <w:t>张秋。二年告成。自是河南岁</w:t>
        <w:br/>
        <w:t>由亳州涡河入淮。分土命工，</w:t>
        <w:br/>
        <w:t>计河夫矣。</w:t>
        <w:br/>
        <w:t>始塞张秋。二年告成。自是河</w:t>
        <w:br/>
        <w:t>南岁计河工矣。</w:t>
        <w:br/>
        <w:t>(嘉靖)十九年决野鸡冈，由涡</w:t>
        <w:br/>
        <w:t>十九年河决野鸡冈，由涡河经</w:t>
        <w:br/>
        <w:t>河经亳州入淮，二洪大涸。兵</w:t>
        <w:br/>
        <w:t>亳州入淮，二洪大涸。兵部侍</w:t>
        <w:br/>
        <w:t>部侍郎王以旗开李景高支河一</w:t>
        <w:br/>
        <w:t>郎王以旗开李景高支河一道，</w:t>
        <w:br/>
        <w:t>道，引水出徐济洪，役丁夫七万</w:t>
        <w:br/>
        <w:t>引水出徐济洪，役丁夫七万有</w:t>
        <w:br/>
        <w:t>有奇，八月而成，寻淤。</w:t>
        <w:br/>
        <w:t>奇，八月而成，寻淤。</w:t>
        <w:br/>
        <w:t>三十二年决房村，约淤三十里，</w:t>
        <w:br/>
        <w:t>三十二年决房村，约淤三十里，</w:t>
        <w:br/>
        <w:t>都御史曾钧役丁夫五万六千有</w:t>
        <w:br/>
        <w:t>都御史曾钧役丁夫五万六千有</w:t>
        <w:br/>
        <w:t>奇，浚之，二月而成。</w:t>
        <w:br/>
        <w:t>奇，浚之。</w:t>
        <w:br/>
        <w:t>·175.</w:t>
      </w:r>
    </w:p>
    <w:p>
      <w:r>
        <w:br w:type="page"/>
      </w:r>
    </w:p>
    <w:p>
      <w:r>
        <w:t>引用《治水筌蹄》最多的是清雍正年间编纂的大型水利资料汇</w:t>
        <w:br/>
        <w:t>编《行水金鉴》。我们查阅了该书的卷二十七、卷二十八河水篇，卷</w:t>
        <w:br/>
        <w:t>一百二十、一百二十一运河水篇，卷一百五十七两河总说，其中</w:t>
        <w:br/>
        <w:t>引用《治水筌蹄》原文约占现今我们所见刊本的十分之八。不仅没</w:t>
        <w:br/>
        <w:t>有一条不见于现存刊本，文字也完全相同(个别字可能由于刻误除</w:t>
        <w:br/>
        <w:t>外)。此外，如乾隆年间张伯行所著《居济一得》卷八引万恭云海口</w:t>
        <w:br/>
        <w:t>不宜疏浚的理由，共一百另二字，与刊本卷上所述全同。卷八末尾</w:t>
        <w:br/>
        <w:t>总述黄河治理的一千六百余字，一字不差地转录《治水筌蹄》原文，</w:t>
        <w:br/>
        <w:t>不过没有注明出自万恭。乾隆四十年《山东运河备览》卷十二也引</w:t>
        <w:br/>
        <w:t>用了《治水筌蹄》数条，文字均无差异。因而，我们有理由相信现存</w:t>
        <w:br/>
        <w:t>刊本是原始的足本。</w:t>
        <w:br/>
        <w:t>(二)</w:t>
        <w:br/>
        <w:t>万恭，字肃卿，江西南昌人。明嘉靖二十三年进士。授南京文</w:t>
        <w:br/>
        <w:t>选主事，历仕考功郎中、光禄少卿等。嘉靖末年以兵部侍郎，巡抚</w:t>
        <w:br/>
        <w:t>山西。在山西西北部沿黄河一带筑边墙四十里，以防“套寇”东掠，</w:t>
        <w:br/>
        <w:t>并教授当地人民耕作技术和利用水车的方法，发展农业，颇有政</w:t>
        <w:br/>
        <w:t>绩。后因内艰归里，服阙，不复出①。</w:t>
        <w:br/>
        <w:t>隆庆四、五年(1507—71年)间，黄河在徐(州)、邳(州)一带(即</w:t>
        <w:br/>
        <w:t>今江苏徐州至古邳州一段)屡次决口，正河悉淤。总理河道潘季驯</w:t>
        <w:br/>
        <w:t>浚治了河道，堵塞决口多处，使河复故道。后因漕船行新溜中多遭</w:t>
        <w:br/>
        <w:t>漂没，竟被劾而罢官。六年正月戊辰，明政府命工部尚书朱衡兼都</w:t>
        <w:br/>
        <w:t>察院左副都御史经理河工。丁丑，起兵部左侍郎兼都察院右佥都</w:t>
        <w:br/>
        <w:t>御史万恭以原官总理河道，提督军务②。二月到任③。史称“恭强</w:t>
        <w:br/>
        <w:t>①</w:t>
        <w:br/>
        <w:t>明史卷223万恭传.</w:t>
        <w:br/>
        <w:t>②</w:t>
        <w:br/>
        <w:t>明穆宗实录隆庆六年正月.</w:t>
        <w:br/>
        <w:t>③</w:t>
        <w:br/>
        <w:t>治水筌蹄》卷下：“隆庆六年二月少保尚书朱衡，兵部侍郎万恭至，悉罢胶、</w:t>
        <w:br/>
        <w:t>之议。”</w:t>
        <w:br/>
        <w:t>·176.</w:t>
      </w:r>
    </w:p>
    <w:p>
      <w:r>
        <w:br w:type="page"/>
      </w:r>
    </w:p>
    <w:p>
      <w:r>
        <w:t>明达，一时称才臣”①。后为人所劾，于万历二年四月罢官，回原籍</w:t>
        <w:br/>
        <w:t>听用②。万恭任总河前后共二十六个月，跨三个年头，故明史本传</w:t>
        <w:br/>
        <w:t>有云：“治水三年，言者劾其不职，竟罢归”。</w:t>
        <w:br/>
        <w:t>万恭任总河的时间虽短，对黄运两河的治理却做出了不少贡</w:t>
        <w:br/>
        <w:t>献，归纳起来可分为下列几个方面：</w:t>
        <w:br/>
        <w:t>一、治理淮南运河(今里运河)。唐宋以来，扬州是南北漕运</w:t>
        <w:br/>
        <w:t>重要的枢纽点。从扬州至淮安的淮南运河在京杭大运河中也是很</w:t>
        <w:br/>
        <w:t>重要的一个河段。明初以来由于洪泽湖东岸高家堰屡屡溃决，淮</w:t>
        <w:br/>
        <w:t>南运河也常受河水的灌淤，致使漕运受阻，尤为当时治河者所重</w:t>
        <w:br/>
        <w:t>视。《治水筌蹄》上卷即以记述淮南运河的治理为全书的开端，亦反</w:t>
        <w:br/>
        <w:t>映了这种情况。</w:t>
        <w:br/>
        <w:t>淮南运河所流经的地区是“地卑积水，汇为泽国”。河道专取</w:t>
        <w:br/>
        <w:t>山阳(今淮安)、宝应、高邮县境内诸湖水以通航，故曰湖漕③。明</w:t>
        <w:br/>
        <w:t>永乐初平江伯陈瑄督漕运时，曾在淮南运河长堤上筑有小闸数十，</w:t>
        <w:br/>
        <w:t>以泄运西诸湖涨水，并设有浅船浅夫，不时挖取湖中淤泥加固河</w:t>
        <w:br/>
        <w:t>堤。可是日久诸闸为淤泥湮没，长堤成了“死障”。而治河者“畏浚</w:t>
        <w:br/>
        <w:t>浅之苦，每湖浅一尺，则加堤一尺，岁月既久，湖水捧起，而高、宝为</w:t>
        <w:br/>
        <w:t>盂城矣”。隆庆初，湖水高出高邮、宝应城中者数尺，每次决堤，高</w:t>
        <w:br/>
        <w:t>(邮)、宝(应)、兴化城中悉成广渊。这样不仅影响了漕运，更重要</w:t>
        <w:br/>
        <w:t>的是给里下河地区人民的生命财产造成莫大的威胁。万恭接任</w:t>
        <w:br/>
        <w:t>后，主张恢复在淮南运河上兴建平水闸(分水闸)的措施。于是在</w:t>
        <w:br/>
        <w:t>仪真、江都、高邮、宝应、山阳境内的运堤上置闸二十三座，浚浅凡</w:t>
        <w:br/>
        <w:t>五十一处，各设捞浅船二艘，浅夫十名④。高宝诸湖洪水由诸闸分</w:t>
        <w:br/>
        <w:t>支流汇于射阳湖入海。并重申明初“但许深湖，不许高堤”原则，以</w:t>
        <w:br/>
        <w:t>冀运堤不再迅速抬高，减少运东地区的威胁。此外，淮南运河流入</w:t>
        <w:br/>
        <w:t>长江有两条汊道：一为瓜河，在瓜洲镇入江；一为仪河，在真州(今</w:t>
        <w:br/>
        <w:t>①行水金鉴卷27引&lt;明史稿。</w:t>
        <w:br/>
        <w:t>②明神宗实录万历二年四月癸丑.</w:t>
        <w:br/>
        <w:t>③</w:t>
        <w:br/>
        <w:t>明史·河渠志·运河上》。</w:t>
        <w:br/>
        <w:t>①</w:t>
        <w:br/>
        <w:t>《明史·河河志·运河上》。</w:t>
        <w:br/>
        <w:t>.177.</w:t>
      </w:r>
    </w:p>
    <w:p>
      <w:r>
        <w:br w:type="page"/>
      </w:r>
    </w:p>
    <w:p>
      <w:r>
        <w:t>仪征)入江。但“仪河窄而浅，瓜河广而深”。为了避免仪河被夺流</w:t>
        <w:br/>
        <w:t>而淤废。万恭在两河分岔口扬子桥(今扬州市南)筑闸，控制水流，</w:t>
        <w:br/>
        <w:t>保证仪河通畅不淤①。</w:t>
        <w:br/>
        <w:t>二、改筑南运口。南运口指今淮阴县北淮南运河与黄、淮交</w:t>
        <w:br/>
        <w:t>会口。是南北水运交通的枢纽。明初陈瑄开清江浦河由天妃口入</w:t>
        <w:br/>
        <w:t>运。嘉靖时因清江浦天妃口淤塞，于浦南改开三里沟(新河)入淮</w:t>
        <w:br/>
        <w:t>为南运口，再由淮入黄(亦即当时的运道)。万历初年三里沟河亦</w:t>
        <w:br/>
        <w:t>淤。万恭即在原天妃口重建石闸，当“运尽而黄水盛发，则闭闸绝</w:t>
        <w:br/>
        <w:t>黄，水落则启天妃闸以利商船。”②用闸门控制黄水入运，以免淤</w:t>
        <w:br/>
        <w:t>塞运口。</w:t>
        <w:br/>
        <w:t>三、整治会通河(闸河)减水闸和改建引水工程。如修复徐州</w:t>
        <w:br/>
        <w:t>城北淤废的境山闸，增建南阳新河上的减水闸十二座，又于马家桥</w:t>
        <w:br/>
        <w:t>之西开水口建闸，以宣泄运东吕孟、微山诸湖夏水泛涨，以利漕</w:t>
        <w:br/>
        <w:t>运③。为改善会通河水源，在兖州城东泗河上筑金口堰，导泗水</w:t>
        <w:br/>
        <w:t>由府河至济宁城南天井闸入运。又改筑汶河上戴村坎河口土堤为</w:t>
        <w:br/>
        <w:t>乱石滩，以遏汶水南流入运④。这些都是改善会通河水源的重要</w:t>
        <w:br/>
        <w:t>措施。</w:t>
        <w:br/>
        <w:t>四、修筑黄河堤防。明代自隆庆以后，“河患不在山东、河南、</w:t>
        <w:br/>
        <w:t>丰、沛，而专在徐、邳。”⑤所以万恭修筑河堤着重在徐邳之间河段。</w:t>
        <w:br/>
        <w:t>他认为“黄河自宿迁而下河博而流迅，治法宜纵之必勿堤。宿迁以</w:t>
        <w:br/>
        <w:t>上河窄而流舒，治法宜束之亟堤可也。”⑥所以他修筑缕堤南岸自</w:t>
        <w:br/>
        <w:t>徐州城稍东奎山起至宿迁城西南止，北岸自徐州吕梁洪起至邳州</w:t>
        <w:br/>
        <w:t>直河止，堤成共三百七十里。沿岸“堤铺星列，堤夫珠贯”，加强了</w:t>
        <w:br/>
        <w:t>防护和管理。又接筑徐州北至茶城、马家桥的运堤。在河南境内</w:t>
        <w:br/>
        <w:t>创筑祥符(今开封)以下南岸缕堤至砀山而止；并修缮了丰、沛境内</w:t>
        <w:br/>
        <w:t>①②《明史·河渠志·运河上》.</w:t>
        <w:br/>
        <w:t>③④《治水筌蹄》卷上。关于会通河水源工程的详情，可参阅拙稿《山东运河历</w:t>
        <w:br/>
        <w:t>史地理问题初探，历史地理1981年创刊号。</w:t>
        <w:br/>
        <w:t>⑤明史·河渠志·黄河上&gt;隆庆四年翁大立言，</w:t>
        <w:br/>
        <w:t>⑥治水筌蹄》卷上。</w:t>
        <w:br/>
        <w:t>·178.</w:t>
      </w:r>
    </w:p>
    <w:p>
      <w:r>
        <w:br w:type="page"/>
      </w:r>
    </w:p>
    <w:p>
      <w:r>
        <w:t>的泰黄堤(即太行堤)。于是黄河下游河道暂时得到安流，运道畅</w:t>
        <w:br/>
        <w:t>通。据他说：“历隆庆六年、万历元年运艘行漕中若平地，河涨则</w:t>
        <w:br/>
        <w:t>三百里之堤，内束河流，外捍民地，邳睢之间波涛之地，悉秋稼成</w:t>
        <w:br/>
        <w:t>云。”①虽未免掺有夸饰之词，但河道情况较隆庆四、五年有所改</w:t>
        <w:br/>
        <w:t>善，确是实情。</w:t>
        <w:br/>
        <w:t>五、植柳固堤。自河北通县张家湾至扬州瓜洲、仪征，循运河</w:t>
        <w:br/>
        <w:t>二千余里，两岸植柳七十余万株以固堤岸②。</w:t>
        <w:br/>
        <w:t>六、万恭认为“胸有全河而后能治河”。于是请人绘制了自孟</w:t>
        <w:br/>
        <w:t>津至瓜仪二千里的黄河图和自张家湾至瓜仪二千八百里的漕河</w:t>
        <w:br/>
        <w:t>图，并勒石于总河公署的四思堂③，给后来治河者参考。</w:t>
        <w:br/>
        <w:t>万恭在二十六个月的时间内，对黄运两河治理的实践即如上</w:t>
        <w:br/>
        <w:t>述。此外，他还将治水的措施、建议和心得笔录下来，就是这部《治</w:t>
        <w:br/>
        <w:t>水筌蹄》。《庄子·外物篇》：“荃(筌)者所以在鱼，得鱼而忘荃；蹄</w:t>
        <w:br/>
        <w:t>者所以在兔，得兔而忘蹄”。荃和蹄分别是捕鱼和捕兔的器具。后</w:t>
        <w:br/>
        <w:t>人以“筌蹄”来比喻达到目的的手段。万恭即取此意以名书。</w:t>
        <w:br/>
        <w:t>(三)</w:t>
        <w:br/>
        <w:t>本书从其文字形式来看，是作者治理黄运过程中的工作随记，</w:t>
        <w:br/>
        <w:t>全书分条叙述，共一百四十八条，既不列目，亦不分篇章。每条长</w:t>
        <w:br/>
        <w:t>短悬殊极大，长者近二千字，短者数十字。前后排列无定则。内容</w:t>
        <w:br/>
        <w:t>可分为黄运河工的修缮、防护和管理制度、漕运管理制度、黄河河</w:t>
        <w:br/>
        <w:t>道、运河河道、治河理论等五个方面。其中关于黄运防修管理方面</w:t>
        <w:br/>
        <w:t>所占比例最大，约近二分之一。运河河道着重于会通、淮南二河，</w:t>
        <w:br/>
        <w:t>约占三分之一强。漕运管理制度亦以此二河为主。其他运河河段</w:t>
        <w:br/>
        <w:t>涉及极少，如江南运河仅一条，白河二条，卫河根本没有提到。治</w:t>
        <w:br/>
        <w:t>河理论所占篇幅虽少，然为其精华所在。如本书篇末论治河不能</w:t>
        <w:br/>
        <w:t>①②③治水筌蹄卷上.</w:t>
        <w:br/>
        <w:t>·179.</w:t>
      </w:r>
    </w:p>
    <w:p>
      <w:r>
        <w:br w:type="page"/>
      </w:r>
    </w:p>
    <w:p>
      <w:r>
        <w:t>拘泥古法，应因时而异，对当时一些不同的治河理论进行驳难，并</w:t>
        <w:br/>
        <w:t>提出自己的看法，共一千四百余字。与潘季驯《河防一览》卷二“河</w:t>
        <w:br/>
        <w:t>议辨惑”一节极为相似。</w:t>
        <w:br/>
        <w:t>作者的本意显然是为供后任河臣参考之用，并无上奏皇帝之</w:t>
        <w:br/>
        <w:t>意，故随手写来，不拘形式，并无矫饰之词。虽篇幅不长，流传不</w:t>
        <w:br/>
        <w:t>广，仍不失为明代后期治黄通运的代表作之一，对后来黄运的治理</w:t>
        <w:br/>
        <w:t>影响颇大。潘季驯《河防一览》、张伯行《居济一得》都曾继承和发</w:t>
        <w:br/>
        <w:t>扬它的主要经验和方法。</w:t>
        <w:br/>
        <w:t>现将《治水筌蹄》在治黄通运方面所提出的主张、措施中异于</w:t>
        <w:br/>
        <w:t>前人之处，略作介绍如下：</w:t>
        <w:br/>
        <w:t>一、明永乐建都北京后，京杭大运河成了政府的经济命脉。而</w:t>
        <w:br/>
        <w:t>明初以来黄河多变，屡夺颖、涡、睢、汴等水或入淮或北决入运，严</w:t>
        <w:br/>
        <w:t>重影响了漕运的畅通。中叶以后，黄河正流逐渐固定在东南经徐</w:t>
        <w:br/>
        <w:t>(州)、邳(州)汇淮入海一线上。从徐州至淮阴的黄河也就是运河</w:t>
        <w:br/>
        <w:t>河道，黄河和运河的命运就此连在一起了。黄河在淮阴以上河段</w:t>
        <w:br/>
        <w:t>无论北决或南决，都会影响到漕运的畅通。所谓“茶城以北，当防</w:t>
        <w:br/>
        <w:t>黄河之决而入；茶城以南，当防黄河之决而出”①。故而明代后期的</w:t>
        <w:br/>
        <w:t>河臣治河的宗旨就在于保漕，其具体措施即是使黄河正流保持</w:t>
        <w:br/>
        <w:t>在东南经徐、邳一线上。“防黄河即所以保运河”。万恭任总河前，</w:t>
        <w:br/>
        <w:t>即嘉靖末、隆庆初一段时期，正是黄河北决闹得最凶的时候。嘉靖</w:t>
        <w:br/>
        <w:t>三十七年(1558年)黄河在山东曹县新集决口，四十四年(1565年)</w:t>
        <w:br/>
        <w:t>在今江苏沛县决口，隆庆四年(1570年)在邳州(今江苏邳县南古</w:t>
        <w:br/>
        <w:t>邳)决口，五年又在灵璧双沟以下南北决口。这几次决口都使黄河</w:t>
        <w:br/>
        <w:t>正流离开了徐邳一线，或东北冲入运河，或南夺滩河出宿迁小河口</w:t>
        <w:br/>
        <w:t>入运，徐邳之间黄河正流也就是当时的运道悉淤，粮艘阻塞不进。</w:t>
        <w:br/>
        <w:t>嘉靖、隆庆、万历年间的河臣多主张维持徐邳单一河道。这除了确</w:t>
        <w:br/>
        <w:t>保运道畅通外，另一方面即考虑到使治黄和治运工程合而为一。这</w:t>
        <w:br/>
        <w:t>①明史·河渠志·运河上.</w:t>
        <w:br/>
        <w:t>·180·</w:t>
      </w:r>
    </w:p>
    <w:p>
      <w:r>
        <w:br w:type="page"/>
      </w:r>
    </w:p>
    <w:p>
      <w:r>
        <w:t>一点在刘天和《问水集》还没有提到。而万恭在《治水筌蹄》(卷上)</w:t>
        <w:br/>
        <w:t>里则已明确指出：</w:t>
        <w:br/>
        <w:t>“今之治河者难于禹焉。……彼一时也，河利于北而不利</w:t>
        <w:br/>
        <w:t>于南徙，今则饷事大半仰给江南，而江南之舟泛长江、历扬淮</w:t>
        <w:br/>
        <w:t>而北，非河以济之，则五百四十里当陆运耳。京师若何？故治</w:t>
        <w:br/>
        <w:t>水者必不可使北行由禹之故道，必约之使由徐、邳以救五百四</w:t>
        <w:br/>
        <w:t>十里饷道之缺，是不徒去河之害而又欲资河之利者也。不亦</w:t>
        <w:br/>
        <w:t>难乎？若不为饷道计而徒欲去河之害以复禹故道，则从河南</w:t>
        <w:br/>
        <w:t>铜瓦厢一决之使东趋东海，则河南徐、邳永绝河患，是居高建</w:t>
        <w:br/>
        <w:t>瓴水也而可乎？”</w:t>
        <w:br/>
        <w:t>“黄河自清河迄茶城五百四十里，全河经徐邳则二洪平舟</w:t>
        <w:br/>
        <w:t>以不败。是黄河决堤之害有限而济运之利无穷也。今恶其害</w:t>
        <w:br/>
        <w:t>也，而欲去之河南。是河南岁治黄河，徐邳岁治运河。兹多事</w:t>
        <w:br/>
        <w:t>耳。今以五百四十里治运河即所以治黄河，治黄河即所以治</w:t>
        <w:br/>
        <w:t>运河，知行合一，不亦便哉！”</w:t>
        <w:br/>
        <w:t>这种观点固然全从统治阶级利益出发，但能适当减轻人民的劳役</w:t>
        <w:br/>
        <w:t>负担也不失为是好事。故被不少河臣所接受。例如关于泇河问</w:t>
        <w:br/>
        <w:t>题，自隆庆四年(1570年)提出来后，河臣们分成两派，一派主张开</w:t>
        <w:br/>
        <w:t>凿，一派反对。前者以翁大立、傅希挚、舒应龙、李化龙为代表，后</w:t>
        <w:br/>
        <w:t>者以朱衡、万恭、潘季驯为代表。两派争论不休，工程时行时停。直</w:t>
        <w:br/>
        <w:t>至万历三十二年(1604年)才完成迦河之役①。反对派的理由，除</w:t>
        <w:br/>
        <w:t>了工程艰巨、化费浩大外，更主要的是开泇河后，黄运分道，既要治</w:t>
        <w:br/>
        <w:t>黄又要治运，“是两役，劳不已甚乎！”②潘季驯《河防一览》卷六存</w:t>
        <w:br/>
        <w:t>录的《隆庆六年工部覆止泇河疏》、《万历三年工部覆止泇河疏》二</w:t>
        <w:br/>
        <w:t>篇，都反映了这种观点。</w:t>
        <w:br/>
        <w:t>二、治黄河史者都知道“筑堤束水，以水攻沙”的治河方针是</w:t>
        <w:br/>
        <w:t>潘季驯最早提出来的。但这种束狭河床，加大流速，以水力来冲刷</w:t>
        <w:br/>
        <w:t>①明史·河渠志·运河上·泇河。</w:t>
        <w:br/>
        <w:t>②治水筌蹄》卷上。</w:t>
        <w:br/>
        <w:t>·181.</w:t>
      </w:r>
    </w:p>
    <w:p>
      <w:r>
        <w:br w:type="page"/>
      </w:r>
    </w:p>
    <w:p>
      <w:r>
        <w:t>泥沙的治河思想，却在万恭《治水筌蹄》里已经出现。当时有个虞城</w:t>
        <w:br/>
        <w:t>(今河南虞城北利民集)生员向万恭提出“以河治河”的理论。他指</w:t>
        <w:br/>
        <w:t>出：“以人治河，不若以河治河也。夫河性急，借其性而役其力，则</w:t>
        <w:br/>
        <w:t>可浅可深，治在吾掌耳。法曰：如欲深北，则南其堤，而北自深；如</w:t>
        <w:br/>
        <w:t>欲深南，则北其堤，而南自深；如欲深中，则南北堤两束之，冲中坚</w:t>
        <w:br/>
        <w:t>(间)焉，而中自深，此借其性而役其力也，功当万之于人。”①这里</w:t>
        <w:br/>
        <w:t>所说的堤，指导流坝、挑水坝以及可以漫水流的滚水堰。与近代</w:t>
        <w:br/>
        <w:t>河工中顺坝、丁坝极为相似。万恭曾用此法于茶城运口、黄运交</w:t>
        <w:br/>
        <w:t>会处左岸（东岸）筑导流坝，一以顺黄河之流，使径直南下，不</w:t>
        <w:br/>
        <w:t>致倒灌运口，一以紧束运河，加猛水力，以冲黄流，取得显著效</w:t>
        <w:br/>
        <w:t>果②。万恭从实践中充分认识到筑堤束水治河的重要性，他认为：</w:t>
        <w:br/>
        <w:t>“水之为性也，专则急，分则缓。而河之为势也，急则通，缓则淤，若</w:t>
        <w:br/>
        <w:t>能顺其势之所趋而堤以束之，河安得败？”③“故欲河不为暴，莫若</w:t>
        <w:br/>
        <w:t>令河专而深，欲河专而深，莫若束水急而骤。束水急而骤，使由地</w:t>
        <w:br/>
        <w:t>中，舍堤无别策。”所以他主张“顺其势堤防之、约束之，范我驰驱</w:t>
        <w:br/>
        <w:t>以入于海”，使“淤不得停，则河深，河深则水不溢，亦不舍其下而趋</w:t>
        <w:br/>
        <w:t>其高，河乃不决。”④这与潘季驯所谓“水分则势缓，势缓则沙停”，</w:t>
        <w:br/>
        <w:t>“势猛则沙刷，沙刷则河深”的认识完全一致。万、潘二人是最反对</w:t>
        <w:br/>
        <w:t>黄河分流的，主张“坚筑堤防，纳水归于一槽。”明代后期黄河下游</w:t>
        <w:br/>
        <w:t>长期固定一道入海，显然是由于采用上述治黄方法而出现的新态</w:t>
        <w:br/>
        <w:t>势。潘氏总结了前人的治河经验(包括万恭以前)，进而提出“筑堤</w:t>
        <w:br/>
        <w:t>束水，以水攻沙”的治河方针⑤。后来治河者均奉为圭臬。在这一</w:t>
        <w:br/>
        <w:t>点上万恭的贡献是不容忽视的。</w:t>
        <w:br/>
        <w:t>三、对于控制黄河下游洪水的问题，万恭也提出了自己的看</w:t>
        <w:br/>
        <w:t>法。我们知道黄河下游的洪水除了来自山陕间的干支流外，还有伊</w:t>
        <w:br/>
        <w:t>①治水筌蹄》卷下。</w:t>
        <w:br/>
        <w:t>②张含英《历代治河方略探讨》82—83页，水利出版社，1982年.</w:t>
        <w:br/>
        <w:t>③治水筌蹄卷上.</w:t>
        <w:br/>
        <w:t>④治水筌蹄卷下。</w:t>
        <w:br/>
        <w:t>⑤&lt;河防一览》卷2《河议辨惑》。</w:t>
        <w:br/>
        <w:t>·182.</w:t>
      </w:r>
    </w:p>
    <w:p>
      <w:r>
        <w:br w:type="page"/>
      </w:r>
    </w:p>
    <w:p>
      <w:r>
        <w:t>洛河和沁河其，中沁河的洪水和黄河下游的决溢关系至为密切。沁</w:t>
        <w:br/>
        <w:t>河是一条多泥沙河流，洪水季节来势十分迅猛，“其湍急之势，不下</w:t>
        <w:br/>
        <w:t>黄河，两河交并，其势益甚”①。明清时期河南省境内几次较大决</w:t>
        <w:br/>
        <w:t>口，均与“黄沁并涨”有关。元代以来就有人建议引沁济卫，明代以</w:t>
        <w:br/>
        <w:t>后附议这种主张的不乏其人。然大都是从增加卫河水源的角度出</w:t>
        <w:br/>
        <w:t>发的。然而数百年来一再遭到反对，其理由一是“卫小沁大，卫清</w:t>
        <w:br/>
        <w:t>沁蚀，”引沁入卫，利少害多②。二是沁河下游以东地势低洼，卫辉</w:t>
        <w:br/>
        <w:t>府治汲县城内“浮屠最高者才与沁水平”③。如引沁入卫，秋汛时</w:t>
        <w:br/>
        <w:t>建瓴之势，容易决溢成灾。故而事均未行。万恭对此提出自己的</w:t>
        <w:br/>
        <w:t>看法，他认为沁水的洪水占黄河下游洪水的四分之一，“去河患者，</w:t>
        <w:br/>
        <w:t>以分沁为本。”他主张拓宽卫河河道至二百丈，自木兰(栾)店(今</w:t>
        <w:br/>
        <w:t>武陟县治)开渠引沁入卫，经卫辉、德、沧至天津入海，“令沁不为暴</w:t>
        <w:br/>
        <w:t>可也”④。这样既可减轻黄河洪水的压力，又可增加卫河的水源。</w:t>
        <w:br/>
        <w:t>其主张虽然未能付之实现，然将黄沁洪水关系讲得如此明确，却是</w:t>
        <w:br/>
        <w:t>由万恭开始的。</w:t>
        <w:br/>
        <w:t>四、万恭在本书中记载得最多的是会通河和淮南运河。因为</w:t>
        <w:br/>
        <w:t>这两段运河与黄河关系最为密切，而会通河更是直接受到黄河经</w:t>
        <w:br/>
        <w:t>常北决的威胁。万恭对会通河的疏浚、整治和管理有自己一套想</w:t>
        <w:br/>
        <w:t>法。会通河又名闸河，由于水源缺乏，全凭沿运设置的四五十座船</w:t>
        <w:br/>
        <w:t>闸，分段堰水，得以通流。各闸启闭是否值时，是关系到漕船能否</w:t>
        <w:br/>
        <w:t>顺利通过的大问题。他说：“理闸如理财，惜水如惜金”。就是这个</w:t>
        <w:br/>
        <w:t>道理。他认为闸河不必过分深宽，因漕船入水不过三尺五寸，广不</w:t>
        <w:br/>
        <w:t>逾一丈五尺，建议河深不过四尺，广不过四丈，才为惜水之道⑥。</w:t>
        <w:br/>
        <w:t>闸河以南旺高地为水脊，从这里向南北分流。由于水源不足，南北</w:t>
        <w:br/>
        <w:t>各闸应按水源多少定时启闭，其中有许多规定创始于万恭。例如，</w:t>
        <w:br/>
        <w:t>①</w:t>
        <w:br/>
        <w:t>《河防一览》卷11《申明河南修守疏》.</w:t>
        <w:br/>
        <w:t>《明史·河渠志·卫河》。</w:t>
        <w:br/>
        <w:t>③</w:t>
        <w:br/>
        <w:t>元史·董俊传附《董文用传》</w:t>
        <w:br/>
        <w:t>④</w:t>
        <w:br/>
        <w:t>治水筌蹄卷上。</w:t>
        <w:br/>
        <w:t>⑥</w:t>
        <w:br/>
        <w:t>治水筌蹄卷下。</w:t>
        <w:br/>
        <w:t>·183·</w:t>
      </w:r>
    </w:p>
    <w:p>
      <w:r>
        <w:br w:type="page"/>
      </w:r>
    </w:p>
    <w:p>
      <w:r>
        <w:t>当每年春上运盛之时，正是汶水微弱之候，南北分流则感水量不</w:t>
        <w:br/>
        <w:t>足，采用番休之法。“如运舸浅于济宁之间，则闭南旺北闸，令汶水</w:t>
        <w:br/>
        <w:t>尽南流灌茶城，逆舟屯于汶之上源以待北决。如运舸浅于东昌之</w:t>
        <w:br/>
        <w:t>间，则闭南旺南闸，令汶尽北流灌临清。此役全力者也。万历元年始</w:t>
        <w:br/>
        <w:t>用此法，漕大利”①。并指出南旺高地南面的柳林、寺前闸是最关</w:t>
        <w:br/>
        <w:t>键的二闸。以后的实践证明是行之有效的办法，明万历以后和清</w:t>
        <w:br/>
        <w:t>代都沿用之。如潘季驯《河防一览》、张伯行《居济一得》二书对南</w:t>
        <w:br/>
        <w:t>旺南北水量调节的主张，就是采纳了万恭的意见。对于淮南运河</w:t>
        <w:br/>
        <w:t>主要是解决排水问题，故万恭主张多建分水闸，重申“但许深湖，不</w:t>
        <w:br/>
        <w:t>许高堤”的旧制，以免河床抬高，湖堤东决，造成高宝兴化严重灾</w:t>
        <w:br/>
        <w:t>害。上面已有所述。江南运河自万历元年(1573年）始属河道总</w:t>
        <w:br/>
        <w:t>理管理。所以《治水筌蹄》里提到了江南运河，这是过去治黄通运</w:t>
        <w:br/>
        <w:t>著作中很少见的。万恭指出江南运河自常州白家桥至镇江京口地</w:t>
        <w:br/>
        <w:t>势渐耸，两旁无支流汇入，每逢旱年，水涸阻运。他提出治理江南</w:t>
        <w:br/>
        <w:t>运河的一些措施，多为后人所效法。</w:t>
        <w:br/>
        <w:t>五、宋代以后，疏浚黄运二河成为政府一项经常性的重要职</w:t>
        <w:br/>
        <w:t>能，并设有专职官吏司其事。明代因黄运合一，更为重视。万恭在</w:t>
        <w:br/>
        <w:t>黄运疏浚、管理方面有很多积极性的建议。例如对会通河的疏浚，</w:t>
        <w:br/>
        <w:t>万历以前，“旧例，大挑三年再举，正月十五筑坝绝流兴工，至二月</w:t>
        <w:br/>
        <w:t>中完”②。可是时值地冻冰坚，野外操作诸多不便，粮食供应也正</w:t>
        <w:br/>
        <w:t>值青黄不接之际。不久新运接踵而止，那时旧役已完，新役未来，</w:t>
        <w:br/>
        <w:t>摊派徭役亦有困难。万恭提出改在九月兴工，十月竣事。这时漕</w:t>
        <w:br/>
        <w:t>船回空已尽，可以筑坝绝流，进行疏浚。再说秋事告成，口粮充实，</w:t>
        <w:br/>
        <w:t>不致妨害农事，秋高气爽也适合野外操作。疏浚甫完，乘冬冰封河</w:t>
        <w:br/>
        <w:t>流，春融解冻正可通运③。万历以后即采纳万恭的建议从事疏浚，</w:t>
        <w:br/>
        <w:t>①治水筌蹄卷下。</w:t>
        <w:br/>
        <w:t>②居济一得卷2.</w:t>
        <w:br/>
        <w:t>③治水筌蹄卷上.</w:t>
        <w:br/>
        <w:t>·184.</w:t>
      </w:r>
    </w:p>
    <w:p>
      <w:r>
        <w:br w:type="page"/>
      </w:r>
    </w:p>
    <w:p>
      <w:r>
        <w:t>“官民称便”①。另外，在南旺高地一段运河的大挑，旧制筑坝使南</w:t>
        <w:br/>
        <w:t>北绝流。万恭创制在南旺南筑坝，逼汶尽北流，而挑其南段。北舟</w:t>
        <w:br/>
        <w:t>悉縢南旺。待南挑毕，又筑北坝，逼汶尽南流，而挑其北段，乃决南</w:t>
        <w:br/>
        <w:t>坝，舟顺流而下。此浚浅行舟，两利之策②。</w:t>
        <w:br/>
        <w:t>万恭又十分重视黄河堤岸的防治。他说：“有堤无夫与无堤同，</w:t>
        <w:br/>
        <w:t>有夫无铺与无铺同”。故在徐邳三百七十里河堤上，每里三铺，每</w:t>
        <w:br/>
        <w:t>铺三夫。南岸以千字文编号，北岸以百家姓编号。各按所辖信地</w:t>
        <w:br/>
        <w:t>修补堤岸，浇灌树株，遇水发各守信地。如遇水决，则上下左右互</w:t>
        <w:br/>
        <w:t>助而塞之③。这种对河堤的修防无疑是减少了决溢的机会。</w:t>
        <w:br/>
        <w:t>在漕运管理制度方面，他提出所谓“八因”、“三策”。八因：“因</w:t>
        <w:br/>
        <w:t>河之未泛而北运，因河之未冻而南还，因风之南北为运期，因河之</w:t>
        <w:br/>
        <w:t>顺流为运道，因河安则修堤以固本，因河危则塞决以治标，因冬春</w:t>
        <w:br/>
        <w:t>则沿堤以修，因夏秋则据堤以守。”三策：“四月方终，舟悉入闸；夏</w:t>
        <w:br/>
        <w:t>秋之际，河复安流，上策也。运艘入闸，国计无虞，黄水啮堤，随缺</w:t>
        <w:br/>
        <w:t>随补，中策也。夏秋水发，运舸度河，漕既愆期，河无全算，下策</w:t>
        <w:br/>
        <w:t>也。”</w:t>
        <w:br/>
        <w:t>其他对险工堤埽的布置，徭役的分配等等都有新见，不能一一</w:t>
        <w:br/>
        <w:t>备述。</w:t>
        <w:br/>
        <w:t>总之，《治水筌蹄》一书，虽篇幅不长，然资料丰富，不尚空论。</w:t>
        <w:br/>
        <w:t>从其内容而言，实为明代治黄史上承上启下的著作。可惜流传不</w:t>
        <w:br/>
        <w:t>广，故研究黄河史者未能予以足够重视。本文仅为引玉之砖，略作</w:t>
        <w:br/>
        <w:t>肤浅的介绍而已。</w:t>
        <w:br/>
        <w:t>一九八二年六月草就</w:t>
        <w:br/>
        <w:t>(原载&lt;历史地理第三辑)</w:t>
        <w:br/>
        <w:t>①</w:t>
        <w:br/>
        <w:t>《居济一得》卷2《南旺分水》：“河道侍郎万恭议改于九月，诚为先事像图。且</w:t>
        <w:br/>
        <w:t>量地施工，力既不费于概挑，乘时兴役，夫又不苦于冻洹，回空已尽，筑坝绝</w:t>
        <w:br/>
        <w:t>流，疏浚一完，籍冰封闭，是新运之便也。万历四年，开凿月河，间年一大挑，</w:t>
        <w:br/>
        <w:t>每年一小挑。大挑之期，定于九月起工，其回空及一应船只，皆由月河行走</w:t>
        <w:br/>
        <w:t>官民称便。”</w:t>
        <w:br/>
        <w:t>②③治水筌蹄卷上.</w:t>
        <w:br/>
        <w:t>④治水筌蹄卷下.</w:t>
        <w:br/>
        <w:t>:185·</w:t>
      </w:r>
    </w:p>
    <w:p>
      <w:r>
        <w:br w:type="page"/>
      </w:r>
    </w:p>
    <w:p>
      <w:r>
        <w:t>清代铜瓦厢改道前的河患及其治理</w:t>
        <w:br/>
        <w:t>王京阳</w:t>
        <w:br/>
        <w:t>黄河流域是我们中华民族的摇篮。黄河又以其奔腾不羁，河</w:t>
        <w:br/>
        <w:t>患频繁著称于世。黄河的变迁是同中华民族的繁荣发展息息相关</w:t>
        <w:br/>
        <w:t>的。研究历史时期黄河河患的发生及其治理，对于今天根治黄河</w:t>
        <w:br/>
        <w:t>的伟大事业是一件有益和必要的工作。本文试就清代顺治元年</w:t>
        <w:br/>
        <w:t>(1644年)到咸丰五年(1855年)黄河在河南铜瓦厢决口改道其间</w:t>
        <w:br/>
        <w:t>二百一十一年的河患及其治理作一初步探讨。</w:t>
        <w:br/>
        <w:t>清代铜瓦厢改道前黄河的鸟瞰</w:t>
        <w:br/>
        <w:t>黄河的中游和上游，大部分河段穿行于连绵不断的峡谷中，由</w:t>
        <w:br/>
        <w:t>于地形的限制，河道的摆动幅度较小，清代铜瓦厢决口改道前的黄</w:t>
        <w:br/>
        <w:t>河中上游河道和现今的河道大致相同。孟津以东的下游河道则是</w:t>
        <w:br/>
        <w:t>明代中叶以后逐渐演变形成的①。此后，滚滚黄水就沿着这条河</w:t>
        <w:br/>
        <w:t>道宣泄，直到清咸丰五年(1855年)铜瓦厢决口才改由山东入海。</w:t>
        <w:br/>
        <w:t>今天地图上的废黄河就是这条故河道的一段遗迹。</w:t>
        <w:br/>
        <w:t>黄河流出孟津后，就进入海拨二百米以下的华北平原地区，先</w:t>
        <w:br/>
        <w:t>后在巩县、武陟县汇合了洛河和沁河，东流经过荥阳、荥泽(今并入</w:t>
        <w:br/>
        <w:t>荥阳)、郑州、原武和阳武(今合为原阳)、中牟、祥符(今开封)、封</w:t>
        <w:br/>
        <w:t>丘、陈留(今并入开封)、兰阳、仪封、考城(今三县合为兰考)诸州</w:t>
        <w:br/>
        <w:t>①行水金鉴》39引明神宗实录》万历二十五年(1597年)总河杨一魁奏言“至</w:t>
        <w:br/>
        <w:t>嘉靖二十五年(1546年)以后，南流故道尽塞，或由秦沟入漕，或由浊河入漕，</w:t>
        <w:br/>
        <w:t>五十年来，全河尽出徐邳，夺泗入淮。”</w:t>
        <w:br/>
        <w:t>·186·</w:t>
      </w:r>
    </w:p>
    <w:p>
      <w:r>
        <w:br w:type="page"/>
      </w:r>
    </w:p>
    <w:p>
      <w:r>
        <w:t>县，这一段和今黄河基本相同。考城以下东南流经睢州(今睢县)、</w:t>
        <w:br/>
        <w:t>曹县、单县、归德(今商丘)、虞城、夏邑、砀山、丰县、萧县、徐州(今</w:t>
        <w:br/>
        <w:t>铜山)、邳州(今邳县)、睢宁、宿迁、桃源(今泗阳)诸州县，于清河</w:t>
        <w:br/>
        <w:t>(今淮阴)县境会洪泽湖水之后折而东北流，再经山阳(今淮安)、安</w:t>
        <w:br/>
        <w:t>东(今涟水)，最后在云梯关(今江苏涟水县甸湖集东北约十里黄河</w:t>
        <w:br/>
        <w:t>故道北岸)外注入黄海。</w:t>
        <w:br/>
        <w:t>清河县以下的河道，原来是淮河的一段，南宋建炎二年(1128</w:t>
        <w:br/>
        <w:t>年)，黄河在河南滑县人为决口，黄水不再完全径直流入渤海，而是</w:t>
        <w:br/>
        <w:t>东流至山东巨野，分为两股，其中一股南流夺泗入淮，再东入海①。</w:t>
        <w:br/>
        <w:t>现在废黄河中徐州到清江市的河段就是原来泗水的下游。再东就</w:t>
        <w:br/>
        <w:t>是原来淮河的上游。</w:t>
        <w:br/>
        <w:t>由徐州到清河这一河段本来就是元代大运河曾经借用过的河</w:t>
        <w:br/>
        <w:t>道。后来由于徐州徐、吕二洪航道的险阻，运河改行泇河河道②。</w:t>
        <w:br/>
        <w:t>泇河在宿迁流入黄河，北上的漕船出清口溯黄河一百八十余里，在</w:t>
        <w:br/>
        <w:t>宿迁县才能转入泇河，也就是进入大运河。因此黄河河患的发生</w:t>
        <w:br/>
        <w:t>及其治理也就同漕运相关了。</w:t>
        <w:br/>
        <w:t>黄河下游河道除了上面提到的洛河、沁河、洪泽湖和大运河相</w:t>
        <w:br/>
        <w:t>通外，再无别的重要支流支津。由于黄河河床淤高成为悬河，徐州</w:t>
        <w:br/>
        <w:t>以上南岸的地表径流都东南流入淮河再汇入洪泽湖，北岸则东北</w:t>
        <w:br/>
        <w:t>分别注入卫河及其东南各河流，也有一部分注入南阳、昭阳、微山</w:t>
        <w:br/>
        <w:t>等湖。徐州到淮阴一段，东西两侧的地表径流分别流入洪泽湖和</w:t>
        <w:br/>
        <w:t>黄海。黄河河床俨然成为一条分水岭。这种局面清初以前就已形</w:t>
        <w:br/>
        <w:t>成。明万历廿年(1592年)治河专家潘季训就曾指出：“自开(封)</w:t>
        <w:br/>
        <w:t>归(德)以至安东，地皆卑于河，不独徐泗”③，都已成为悬河状</w:t>
        <w:br/>
        <w:t>态。</w:t>
        <w:br/>
        <w:t>①</w:t>
        <w:br/>
        <w:t>宋史25&lt;高宗本纪</w:t>
        <w:br/>
        <w:t>②</w:t>
        <w:br/>
        <w:t>&lt;明史&gt;87&lt;河渠志五&gt;</w:t>
        <w:br/>
        <w:t>③</w:t>
        <w:br/>
        <w:t>行水金鉴》34引&lt;明神宗实录</w:t>
        <w:br/>
        <w:t>·187·</w:t>
      </w:r>
    </w:p>
    <w:p>
      <w:r>
        <w:br w:type="page"/>
      </w:r>
    </w:p>
    <w:p>
      <w:r>
        <w:t>二 清代铜瓦厢决口前的河息</w:t>
        <w:br/>
        <w:t>根据清代的记载，清初到铜瓦厢决口改道前的二百一十一年</w:t>
        <w:br/>
        <w:t>中，黄河决口泛滥是十分频繁的，约略统计先后发生了二百三十多</w:t>
        <w:br/>
        <w:t>次。除了两三次发生在中游外，绝大部分都是在下游这段悬河河</w:t>
        <w:br/>
        <w:t>段发生的。南北两岸都有滥决，平均每年一次还要多一些。</w:t>
        <w:br/>
        <w:t>河患发生主要的原因，是由于河水由中游挟带的泥沙逐渐淤</w:t>
        <w:br/>
        <w:t>积，使河床增高和专司治河的人疏于防守。至于各个河段当然有其</w:t>
        <w:br/>
        <w:t>具体的原因，诸如当地的地形、水流的流向以及风向、雨量等地理</w:t>
        <w:br/>
        <w:t>上的特点，在一定的条件下也都可促成河患的发生。</w:t>
        <w:br/>
        <w:t>从孟津到武陟，洛河和沁河这两条较大支河由南北两方分别</w:t>
        <w:br/>
        <w:t>入黄河，把河南西北部和山西东南部的地表径流都汇入黄河。特别</w:t>
        <w:br/>
        <w:t>是沁河暴涨时的洪水量更大，“其湍激之势，较黄河益甚”①。这一</w:t>
        <w:br/>
        <w:t>河段河患的发生差不多集中在黄沁交会处即沁河口的附近。康熙</w:t>
        <w:br/>
        <w:t>初年后本有四十余年的安澜时期，可是康熙五十七年(1718年)到</w:t>
        <w:br/>
        <w:t>雍正元年(1723年)这五六年间却连续“复发大难”，先后决口十一</w:t>
        <w:br/>
        <w:t>二次之多。河决都是在沁河口附近黄河北岸的姚其营、秦家厂、詹</w:t>
        <w:br/>
        <w:t>家营，马营口一带。就以康熙六十年(1721年)那次决口来说，所</w:t>
        <w:br/>
        <w:t>波及的地区就十分广大：滑县，濮州(今濮阳)、东明、范县、寿张等</w:t>
        <w:br/>
        <w:t>州县都受到冲淹，洪水由大清河入海②。尤其是马营口这个濒河的</w:t>
        <w:br/>
        <w:t>地方，一连决口几次。这除了因为马营口地势低洼、堤坝难防的原</w:t>
        <w:br/>
        <w:t>因外，主要是受到其上游秦家厂、姚其营决溢水流的影响。康熙六</w:t>
        <w:br/>
        <w:t>十一年(1722年)正月，黄河冰水漫涨，冲断秦家厂土堰二十余丈，</w:t>
        <w:br/>
        <w:t>水由李先锋庄坝下流直逼马营口的堤工。这时马营口堤内水位已</w:t>
        <w:br/>
        <w:t>经高涨，堤堰岌岌可危，堤外又受到秦家厂泛滥而来的流水冲刷，</w:t>
        <w:br/>
        <w:t>堤堰更是危殆，终于在这里决开二十余丈③。九月秦家厂北坝尾又</w:t>
        <w:br/>
        <w:t>①③嘉庆&lt;清一统志202怀庆府</w:t>
        <w:br/>
        <w:t>②《河南通志15&lt;河防</w:t>
        <w:br/>
        <w:t>·188.</w:t>
      </w:r>
    </w:p>
    <w:p>
      <w:r>
        <w:br w:type="page"/>
      </w:r>
    </w:p>
    <w:p>
      <w:r>
        <w:t>决开一百余丈，大溜再次归注马营口，这里的堤工又漫开八丈①。</w:t>
        <w:br/>
        <w:t>资</w:t>
        <w:br/>
        <w:t>秦家厂及姚其营容易首先受到冲决，是因为地处黄河大溜的“顶</w:t>
        <w:br/>
        <w:t>冲”。从上游孟县到武陟县，黄河的北岸多有沙滩淤积；尤其是沁河</w:t>
        <w:br/>
        <w:t>口附近为两河会合处，所淤积的沙滩更大。到了广武山下，奔流的</w:t>
        <w:br/>
        <w:t>河水被山咀横挡，大溜转向东北方向，于是北岸的姚其营、秦家厂</w:t>
        <w:br/>
        <w:t>就时时受到大溜的冲击③。当地地势平坦，姚其营原来没有筑堤，</w:t>
        <w:br/>
        <w:t>秦家厂大坝两头也没有续接堤防，沁河暴涨时洪水又受到沁河口</w:t>
        <w:br/>
        <w:t>沙滩的阻碍，沿北岸而东。沁河洪水加上黄河大溜，秦家厂、姚其</w:t>
        <w:br/>
        <w:t>营等处就容易出险。康熙雍正之际，这里的河患之所以频繁，除了</w:t>
        <w:br/>
        <w:t>当时司河工的河督疏于堤防外，当地的自然条件已不利于河水直</w:t>
        <w:br/>
        <w:t>流而下，堤防失修，溃决横溢也就难于避免了。</w:t>
        <w:br/>
        <w:t>武陟县南对广武山。广武山的东麓仅止于荥阳和郑州之间。</w:t>
        <w:br/>
        <w:t>黄河继续东流后，就没有山丘可资屏障。悬河之水就完全依仗着</w:t>
        <w:br/>
        <w:t>两岸的堤防约束，直到徐州附近两岸才又有连绵的山丘。在武陟</w:t>
        <w:br/>
        <w:t>到徐州这七百余里的河段上，清初到铜瓦厢决口之前共发生约一</w:t>
        <w:br/>
        <w:t>百四十余次的河决。</w:t>
        <w:br/>
        <w:t>这一河段的河患所造成的危害也是十分惊人的。在南岸的大</w:t>
        <w:br/>
        <w:t>决口就有如下几次：发生在中牟、祥符，睢州等处。中牟的两次，</w:t>
        <w:br/>
        <w:t>一次在雍正元年(1723年)。这一年五六月间大雨，中牟县南岸十</w:t>
        <w:br/>
        <w:t>里店地方河决，决水由刘家庄顺贾鲁河下注，淹没祥符、尉氏、扶</w:t>
        <w:br/>
        <w:t>沟、通许等县许多村落，连比较繁华的朱仙镇也被大水冲漫。决水</w:t>
        <w:br/>
        <w:t>最后流入淮河汇于洪泽湖④。后来到乾隆四十六年(1761年)中牟</w:t>
        <w:br/>
        <w:t>县又一次大决口，这次决口在杨桥大堤，当时黄河又“夺溜入贾鲁</w:t>
        <w:br/>
        <w:t>河，由涡河南入于淮河。”河南的开封、陈州、归德，安徽的颖、泗诸</w:t>
        <w:br/>
        <w:t>①嘉庆&lt;清一统志202&lt;怀庆府</w:t>
        <w:br/>
        <w:t>②</w:t>
        <w:br/>
        <w:t>《续行水金鉴》4引《原武县志》</w:t>
        <w:br/>
        <w:t>③《河南通志》15《河防》</w:t>
        <w:br/>
        <w:t>④《续行水金鉴》5引《朱批谕旨》</w:t>
        <w:br/>
        <w:t>·189·</w:t>
      </w:r>
    </w:p>
    <w:p>
      <w:r>
        <w:br w:type="page"/>
      </w:r>
    </w:p>
    <w:p>
      <w:r>
        <w:t>州县俱被淹没①。祥符县决口的次数更多。黄河南岸的开封是省</w:t>
        <w:br/>
        <w:t>城，河堤的防护必然会受到重视。但是不从根本治理河患，省城也</w:t>
        <w:br/>
        <w:t>早晚要遭遇灾难。道光二十一年(1841年)，祥符境内黄河又一次</w:t>
        <w:br/>
        <w:t>决口，大溜全从决口流出，省城开封受到冲淹，最后总算由归德、陈</w:t>
        <w:br/>
        <w:t>州折入涡河，会淮入洪泽湖，开封才幸免陆沉②。乾隆六十二年</w:t>
        <w:br/>
        <w:t>1()和(8</w:t>
        <w:br/>
        <w:t>曾使正河断流。而在黄河北岸的大决口也非少数，如嘉庆八年</w:t>
        <w:br/>
        <w:t>(1803年)九月封丘衡家楼的决口，黄水大溜向东北方奔注，由范</w:t>
        <w:br/>
        <w:t>县到张秋，穿过运河，又东趋盐河，由利津入海，直隶长垣、山东东</w:t>
        <w:br/>
        <w:t>平等州县都遭受水灾⑤。特别是象乾隆四十六年(1781年)黄河上</w:t>
        <w:br/>
        <w:t>游那次暴涨，仪封县境就决口二十多处，其中北岸青龙岗地方的河</w:t>
        <w:br/>
        <w:t>决，黄河大溜全从决口冲下，一直泛滥到南阳、微山等湖，再下注运</w:t>
        <w:br/>
        <w:t>河。青龙岗以下的孔家庄也几乎断流无水。咸丰元年(1851年)</w:t>
        <w:br/>
        <w:t>丰县黄河北岸三堡地方决口，也使大溜全掣，正河断流⑦。</w:t>
        <w:br/>
        <w:t>武陟到徐州河段中的丰县、砀山以上的河床一般都有二三十</w:t>
        <w:br/>
        <w:t>里宽⑧。这样宽广的河床，为什么会发生如此之多的河患呢？这主</w:t>
        <w:br/>
        <w:t>要是由于泥沙沉积使河床增高变浅。一般说来，这样宽广的河床</w:t>
        <w:br/>
        <w:t>是特大洪水所形成的，或者是为了能够容纳特大洪水而人为地展</w:t>
        <w:br/>
        <w:t>宽的。迨洪水过后，水位减低，水流细小而又无所约束。这样势必</w:t>
        <w:br/>
        <w:t>形成两种现象：其一是河水在河床也漫流，流速趋缓，水中泥沙更</w:t>
        <w:br/>
        <w:t>容易沉积；其二由于河床泥沙沉积渐多，河水不能直流而下，就在</w:t>
        <w:br/>
        <w:t>泥沙中冲刷成了“S”形的河道，或分成几股穿绕而行。清人管它叫</w:t>
        <w:br/>
        <w:t>“坐湾”。“坐湾”有大有小。如雍正元年(1723年)黄河在阳武、祥</w:t>
        <w:br/>
        <w:t>符、封丘近北岸一带分成三股，先后逼近堤根，一直流了五十多里。</w:t>
        <w:br/>
        <w:t>①河渠纪闻》24</w:t>
        <w:br/>
        <w:t>②⑦《清史稿》《河渠志一》</w:t>
        <w:br/>
        <w:t>③续行水金鉴23引河渠志稿</w:t>
        <w:br/>
        <w:t>④续行水金鉴28引&lt;开归道册</w:t>
        <w:br/>
        <w:t>⑤</w:t>
        <w:br/>
        <w:t>续行水金鉴31引河北道册</w:t>
        <w:br/>
        <w:t>⑥</w:t>
        <w:br/>
        <w:t>&lt;河渠纪闻》28</w:t>
        <w:br/>
        <w:t>⑧&lt;续行水金鉴41引南河册稿</w:t>
        <w:br/>
        <w:t>·190.</w:t>
      </w:r>
    </w:p>
    <w:p>
      <w:r>
        <w:br w:type="page"/>
      </w:r>
    </w:p>
    <w:p>
      <w:r>
        <w:t>近南岸的水流则在沙滩中冲刷成一条宽一百多丈的支河，沿河堤</w:t>
        <w:br/>
        <w:t>根下注，也一直流了有四十多里①。水势的分散促使泥沙沉积，河</w:t>
        <w:br/>
        <w:t>床变浅。更有害的是“坐湾”之水逼近堤根，甚至直冲堤坝，致使</w:t>
        <w:br/>
        <w:t>堤坝受到侵蚀，更易造成河决。水流“坐湾”改变了在河床中直流</w:t>
        <w:br/>
        <w:t>的方向，正对“坐湾”容易受水流直冲的堤防就成了“险工”②。乾隆</w:t>
        <w:br/>
        <w:t>顶冲，由于在河床中挑挖了引河“分泄东趋”，以人力改变“S”形的</w:t>
        <w:br/>
        <w:t>坐湾河道，减少险工处的冲刷压力，才没有酿成大患③。而这个县</w:t>
        <w:br/>
        <w:t>南岸回回寨和北岸官路李家之间的河床中，从北向南淤积了一个</w:t>
        <w:br/>
        <w:t>大沙滩，直出河心，致使河溜趋逼南岸，冲射着南岸堤防险工。由</w:t>
        <w:br/>
        <w:t>于事先没有在横滩上开挖引河使水流直下，结果雍正二年(1724</w:t>
        <w:br/>
        <w:t>年)夏秋之际涨水，水顺湾势，冲决了回回寨、老君堂等处河堤，沿</w:t>
        <w:br/>
        <w:t>河一带“皆成巨浸”，村庄被淹，並危及省城开封④。</w:t>
        <w:br/>
        <w:t>这种坐湾河道一般是在下次汛期来临，河中水大时才能彻底</w:t>
        <w:br/>
        <w:t>改变。如雍正七年(1729年)，兰阳铜瓦厢到朱家寨环绕四十多里</w:t>
        <w:br/>
        <w:t>的大曲河在秋汛中自行取直，“兰阳之工，化险为夷”⑥。但随着坐</w:t>
        <w:br/>
        <w:t>湾附近发生新的河决或是开挖引河导流，也会使坐湾河道摆动变</w:t>
        <w:br/>
        <w:t>易。变易之后，险工也就转移到新的地方。乾隆四十五年(1780</w:t>
        <w:br/>
        <w:t>年)，考城张家油房的河堤被西北大风拥涨的河水冲塌一百四十多</w:t>
        <w:br/>
        <w:t>丈。堵决时采用了挑水导流北去的措施，决口虽然堵住了，险工却</w:t>
        <w:br/>
        <w:t>上移到北岸的青龙岗。青龙岗由于又正当迎溜顶冲，就在第二年，</w:t>
        <w:br/>
        <w:t>河堤被冲塌了七十余丈。原来“南岸之患，却移于北岸。”⑥对于这</w:t>
        <w:br/>
        <w:t>种顶冲侵激堤岸的威胁，专司治河的人们都十分担忧害怕，尤其是</w:t>
        <w:br/>
        <w:t>河南省黄河岸旁的土质疏松，用以筑堤很不坚固，更容易出事。</w:t>
        <w:br/>
        <w:t>①</w:t>
        <w:br/>
        <w:t>续行水金鉴5引&lt;祥符县志</w:t>
        <w:br/>
        <w:t>河渠纪闻18</w:t>
        <w:br/>
        <w:t>③</w:t>
        <w:br/>
        <w:t>嘉庆《清一统志》186《开封府》</w:t>
        <w:br/>
        <w:t>①</w:t>
        <w:br/>
        <w:t>《续行水金鉴》6引朱批谕旨</w:t>
        <w:br/>
        <w:t>⑥</w:t>
        <w:br/>
        <w:t>《续行水金鉴》8引《朱批谕旨》</w:t>
        <w:br/>
        <w:t>⑧</w:t>
        <w:br/>
        <w:t>河渠纪闻28</w:t>
        <w:br/>
        <w:t>·191.</w:t>
      </w:r>
    </w:p>
    <w:p>
      <w:r>
        <w:br w:type="page"/>
      </w:r>
    </w:p>
    <w:p>
      <w:r>
        <w:t>这一段黄河在毗邻徐州的萧县境内，河决最为频繁。仅在康</w:t>
        <w:br/>
        <w:t>熙十六年(1677年)以前的三十四年里，接连发生三十九次。这里</w:t>
        <w:br/>
        <w:t>的河床宽度本有一二十里，但下接的徐州河床由于受到北岸山丘</w:t>
        <w:br/>
        <w:t>和南岸徐州城垣的约束，河宽收缩到八十余丈，仅有上游的十分之</w:t>
        <w:br/>
        <w:t>一①。水流既不畅，又没有分支泄水，只好涌积到萧县境内的河床</w:t>
        <w:br/>
        <w:t>里。这就严重威胁萧县堤防的安全，稍遇大雨，萧县就有漫溢的可</w:t>
        <w:br/>
        <w:t>能。</w:t>
        <w:br/>
        <w:t>总起来看，这一河段南北两岸都曾发生过河患，都有过大溜倾</w:t>
        <w:br/>
        <w:t>注、正河断流的记录。这些决口发生在南岸的为多，当然和当地的</w:t>
        <w:br/>
        <w:t>地形河势有关，可是这里的风向也值得注意。黄河下游地区是属</w:t>
        <w:br/>
        <w:t>于暖温带季风气候，夏季冷暖空气对峙的锋面位置北移到黄河流</w:t>
        <w:br/>
        <w:t>域一带，降雨显著增多。伴随着降雨，多有西北或东北大风，风力</w:t>
        <w:br/>
        <w:t>助长水势，因而施加在南岸堤防的力量较北岸为大，南岸的堤防</w:t>
        <w:br/>
        <w:t>也就容易溃决。例如乾隆五十二年(1787年)六月大雨倾注，北风</w:t>
        <w:br/>
        <w:t>大作，睢州下汛十三堡决口，大溜全注口门，正河不及一分②。再</w:t>
        <w:br/>
        <w:t>如嘉庆二十五年(1820年)三月，由于“西北大风，溜势拥高丈余，</w:t>
        <w:br/>
        <w:t>极为涌猛，将仪封三堡以下无工处所乘风撞击，坐蛰堤身三十余</w:t>
        <w:br/>
        <w:t>丈，掣动大溜”③。风力助长水势的力量可见一斑。</w:t>
        <w:br/>
        <w:t>徐州到清河的河段曾经作过运河河道。明万历年间在宿迁开</w:t>
        <w:br/>
        <w:t>泇河后，仍有清口到宿迁约一百八十余里漕运水路借用黄河河道。</w:t>
        <w:br/>
        <w:t>康熙二十七年(1689年)，在靳辅主持下开了一条与黄河相平行的</w:t>
        <w:br/>
        <w:t>中运河后，才使黄运河分离④。中运河开挖之前，河患在这段河道</w:t>
        <w:br/>
        <w:t>中是频繁发生的，并且越是下游，决溢次数越多。约计在徐州的潘</w:t>
        <w:br/>
        <w:t>家堂决口一次，邳州决口三次，睢宁五次，宿迁四次，桃源七次，清</w:t>
        <w:br/>
        <w:t>河竟达十三次，都各占了它们二百多年河患总数的一半以上。由</w:t>
        <w:br/>
        <w:t>于黄运两河在这里相联系，视漕运为生命线的清代统治者对这一</w:t>
        <w:br/>
        <w:t>①续行水金鉴》41引南河册稿</w:t>
        <w:br/>
        <w:t>②《续行水金鉴》23引&lt;纯皇帝圣训</w:t>
        <w:br/>
        <w:t>③续行水金鉴》44引《南河册稿》</w:t>
        <w:br/>
        <w:t>④《清史稿》《河渠志一》</w:t>
        <w:br/>
        <w:t>·192.</w:t>
      </w:r>
    </w:p>
    <w:p>
      <w:r>
        <w:br w:type="page"/>
      </w:r>
    </w:p>
    <w:p>
      <w:r>
        <w:t>段的河患是极为重视的，但河患并不因此而减少。其中睢宁县的</w:t>
        <w:br/>
        <w:t>河患是比较多的。这同这段河床的特点有关。这段河床只有一二</w:t>
        <w:br/>
        <w:t>百丈宽①，水流至睢宁鲤鱼山地方又被北岸的鲤鱼山，南岸的峰</w:t>
        <w:br/>
        <w:t>山、龙虎山相夹，黄河行于山涧，石质河底又不易下切，河水不能畅</w:t>
        <w:br/>
        <w:t>流。其上游遇涨，洪水容纳不下，就不免发生漫决②。而在魏家庄</w:t>
        <w:br/>
        <w:t>的堤坝内，更是“溜势往来不常”，河道坐湾，直逼缕堤③。乾隆四</w:t>
        <w:br/>
        <w:t>十六年(1782年)就在这里决口，大溜直注洪泽湖④。朱家海地方的</w:t>
        <w:br/>
        <w:t>堤防更是第一险工，地势本来低洼，土松底虚，河势又自东北逆转</w:t>
        <w:br/>
        <w:t>东南。雍正初年两次决口，睢宁、虹县、泗州、桃源、宿迁五州县近</w:t>
        <w:br/>
        <w:t>河地方多有冲淹。因此人称“江南黄河工险，莫险于朱家海”⑤。清</w:t>
        <w:br/>
        <w:t>河县境的河决也造成很大灾难，如康熙七年(1668年)四月，大水</w:t>
        <w:br/>
        <w:t>冲没西北居民田庐数十里，三汉口以下河床里“水不没鼾”，“漕艘</w:t>
        <w:br/>
        <w:t>不渡”，县城也差点废弃。康熙十六年(1663年)七月，杨家庄也</w:t>
        <w:br/>
        <w:t>曾发生过一次较为严重的决口，堤防被冲垮二百多丈，正河水流仅</w:t>
        <w:br/>
        <w:t>剩一线，故道几成平陆⑦。时隔五年才将决口堵塞⑧，几乎可以称</w:t>
        <w:br/>
        <w:t>为一次改道了。康熙二十七年(1688年)中运河开通后的一百七</w:t>
        <w:br/>
        <w:t>十多年里，这里的河患显著减少。宿迁只决口五次，桃源九次，清</w:t>
        <w:br/>
        <w:t>河只有三次。河患减少的原因，其一是黄河水量的减少，主要是上</w:t>
        <w:br/>
        <w:t>游各处修建了分洪减水坝。其二是迦河不再流入这一段黄河，也</w:t>
        <w:br/>
        <w:t>减轻了河床的负担。</w:t>
        <w:br/>
        <w:t>这里应该特别提到清河县境内的清口。这里是一个水道枢</w:t>
        <w:br/>
        <w:t>纽，也是黄淮两河会合的地方。在黄河没有南流之前，淮河本是独</w:t>
        <w:br/>
        <w:t>流入海的。黄河夺去淮河的入海通路，势必影响到淮河的排泄。黄</w:t>
        <w:br/>
        <w:t>河携带大量泥沙到处淤积，清口也难幸免。黄河和淮河水量大小</w:t>
        <w:br/>
        <w:t>①《续行水金鉴》41引&lt;南河册稿》</w:t>
        <w:br/>
        <w:t>②&lt;行水金鉴50引&lt;张文端治河书</w:t>
        <w:br/>
        <w:t>③⑤&lt;河渠纪闻》28、18</w:t>
        <w:br/>
        <w:t>续行水金鉴》20引《河渠志稿</w:t>
        <w:br/>
        <w:t>B</w:t>
        <w:br/>
        <w:t>续行水金鉴》47引《清河县志》</w:t>
        <w:br/>
        <w:t>⑦</w:t>
        <w:br/>
        <w:t>行水金鉴》47引《淮安府志</w:t>
        <w:br/>
        <w:t>⑧</w:t>
        <w:br/>
        <w:t>《清史稿》《河渠志一》</w:t>
        <w:br/>
        <w:t>·193.</w:t>
      </w:r>
    </w:p>
    <w:p>
      <w:r>
        <w:br w:type="page"/>
      </w:r>
    </w:p>
    <w:p>
      <w:r>
        <w:t>不等，清口附近黄河和洪泽湖水位的畸高畸低难得平衡，就成了这</w:t>
        <w:br/>
        <w:t>里河患发生的一个重要因素。康熙十五年(1662年)夏季连雨，淮</w:t>
        <w:br/>
        <w:t>河水涨，从洪泽湖东岸高堰决口漫溢。因为有了这样的决口，遂使</w:t>
        <w:br/>
        <w:t>洪泽湖水位迅速下降，竟至“涓滴不出清口”，于是黄水乘机倒灌洪</w:t>
        <w:br/>
        <w:t>泽湖，引起更大的水患。乾隆五十年(1785年)洪泽湖水少干涸，黄</w:t>
        <w:br/>
        <w:t>河复又倒漾，致使“清口淤平”①。可以看出，黄河和淮河的水患是</w:t>
        <w:br/>
        <w:t>互相牵连的。这里两河的水量对比变化引起的问题。康熙三十八</w:t>
        <w:br/>
        <w:t>年(1799年)清圣祖玄烨认为黄河倒灌清口是因为黄淮交会之口</w:t>
        <w:br/>
        <w:t>过于径直，致使会口向东迁移，使两河斜行交会②。这样虽然可改</w:t>
        <w:br/>
        <w:t>变交会之处泥沙淤积的地点，却不能根本解决两河水量大小悬殊</w:t>
        <w:br/>
        <w:t>的现象。再说洪泽湖的清水又是清口以南大运河河段的水源之</w:t>
        <w:br/>
        <w:t>一，淮河由于济运，更减小了流出清口的水量，这对清口水道的稳</w:t>
        <w:br/>
        <w:t>定不能没有影响。</w:t>
        <w:br/>
        <w:t>清口以下到海口的河道约有二百多里。河流比降变缓，泥沙</w:t>
        <w:br/>
        <w:t>淤积加速。特别是海口，又受到海潮的逆行上侵，泥沙堆积更快。</w:t>
        <w:br/>
        <w:t>康熙十九年(1680年)黄河水流已经是“迁回东北入海”③，不能直</w:t>
        <w:br/>
        <w:t>出了。这一河段河患的发生基本都在靳辅挑挖“川”字引河疏浚河</w:t>
        <w:br/>
        <w:t>道之前，约有十五六次，主要是在清口以下的山阳、安东两地。显</w:t>
        <w:br/>
        <w:t>然这是泥沙淤积河床导致了河决。关于“川”字河，后面还要另行</w:t>
        <w:br/>
        <w:t>提到。</w:t>
        <w:br/>
        <w:t>在黄河下游频繁发生的河患中，固然有自然的影响，但人为的</w:t>
        <w:br/>
        <w:t>因素却不可忽视。如雍正八年(1729年)秋，宿迁黄河南岸孟城庵</w:t>
        <w:br/>
        <w:t>决口，就是因为原先修堤是近堤取土，所取之土，其实都是前次河</w:t>
        <w:br/>
        <w:t>决淤积的泥沙④。这样的堤坝只能是自欺欺人。其实早在明朝潘</w:t>
        <w:br/>
        <w:t>季驯治河时，就已经要求要在离堤一二十里远的地方取好土筑堤，</w:t>
        <w:br/>
        <w:t>使堤坝坚固⑥。这样的经验教训清代都不加注意吸取，孟城庵的</w:t>
        <w:br/>
        <w:t>①②清史稿》河渠志三</w:t>
        <w:br/>
        <w:t>③④《清史稿》《河渠志一》</w:t>
        <w:br/>
        <w:t>&lt;河渠纪闻》18</w:t>
        <w:br/>
        <w:t>·194·</w:t>
      </w:r>
    </w:p>
    <w:p>
      <w:r>
        <w:br w:type="page"/>
      </w:r>
    </w:p>
    <w:p>
      <w:r>
        <w:t>堤防实际上近于儿戏，怎能不招受巨灾？再如黄淮交会的清口曾</w:t>
        <w:br/>
        <w:t>在乾隆五十年(1785年)改修了御黄坝，防止黄水倒灌洪泽湖.这</w:t>
        <w:br/>
        <w:t>是一个较为有效的防止河患的办法。但在道光四年(1824年)十</w:t>
        <w:br/>
        <w:t>一月，洪泽湖出现了水涨，堤岸被冲垮上万丈。这次水涨的原因，</w:t>
        <w:br/>
        <w:t>就是河官没有掌握好御黄坝开闭的时间，使黄河之水倒灌入湖，</w:t>
        <w:br/>
        <w:t>“酿成如此巨患”②。至于营私舞弊等社会弊病的渗入，更是影响</w:t>
        <w:br/>
        <w:t>到河防工程的建设。这些就不在本文中着重讨论了。</w:t>
        <w:br/>
        <w:t>三 清代铜瓦厢决口前河患的治理</w:t>
        <w:br/>
        <w:t>由于前人治河经验的积累，清代继承旧绩，对于河患的治理也</w:t>
        <w:br/>
        <w:t>是针对具体情况分别采用了各种不同的方法。但较有创见或较有</w:t>
        <w:br/>
        <w:t>成效的只是康熙年间的靳辅和张鹏翮治河时期。当时黄河曾经出</w:t>
        <w:br/>
        <w:t>现过少有的安澜局面。但由于都不是根本的治理办法，所以这种</w:t>
        <w:br/>
        <w:t>安澜局面也都不能维持长久，河患仅仅是延期而已。下面就来探</w:t>
        <w:br/>
        <w:t>索一下当时河患的治理及其效果。</w:t>
        <w:br/>
        <w:t>1. 堵塞决口河决之后必然要堵塞决口，这在清代是相当注</w:t>
        <w:br/>
        <w:t>意的。但有时却没有立即抢险堵塞，有的是贻误时机，有的却是技</w:t>
        <w:br/>
        <w:t>术上的原因。比如雍正三年(1725年)八月，曹县魏家湾黄河北岸</w:t>
        <w:br/>
        <w:t>太行堤被冲断就是一个例证。据说这次冲断的堤工仅有三十多丈，</w:t>
        <w:br/>
        <w:t>灾情并非过大，况且遥堤决口也不能说是险工。可是当时没有立</w:t>
        <w:br/>
        <w:t>即堵塞也是有其特殊的原因的。这次太行堤决口，是由上游兰阳</w:t>
        <w:br/>
        <w:t>板厂决口引起的。这就必须在板厂决口堵塞后才能在这里施工。</w:t>
        <w:br/>
        <w:t>因为如果先堵塞太行堤，决溢之水就会无处容纳，而下游的单县</w:t>
        <w:br/>
        <w:t>地势又较高，宣泄不易，势必还会引起新的河决。所以当时只好等</w:t>
        <w:br/>
        <w:t>待上面决口堵住之后，积水消落，才堵塞这个决口③。有些决口甚</w:t>
        <w:br/>
        <w:t>①清史稿》《河渠志三</w:t>
        <w:br/>
        <w:t>②《清史稿》《河渠志一》</w:t>
        <w:br/>
        <w:t>③续行水金鉴6引《朱批谕旨</w:t>
        <w:br/>
        <w:t>·195·</w:t>
      </w:r>
    </w:p>
    <w:p>
      <w:r>
        <w:br w:type="page"/>
      </w:r>
    </w:p>
    <w:p>
      <w:r>
        <w:t>至要经过反复施工才能堵住。如康熙七年(1668年)桃源黄家嘴</w:t>
        <w:br/>
        <w:t>决口已塞复决，到第二年才又堵住①。而有些更大的决口，象前面</w:t>
        <w:br/>
        <w:t>提到的仪封青龙岗决口，连堵数次都被蛰陷，最后只得放弃不堵，</w:t>
        <w:br/>
        <w:t>改在上游兰阳县黄河南岸另开一百七十里引河，使黄河改道而行，</w:t>
        <w:br/>
        <w:t>才制止了这次河患②。由此可以看出，清初到铜瓦厢决口这段时</w:t>
        <w:br/>
        <w:t>期，堵决的次数要大大超过河决的总数。在堵决的技术上，清人也</w:t>
        <w:br/>
        <w:t>有若干新创，康熙年间靳辅堵塞黄淮各决口时，“密下排椿，多加板</w:t>
        <w:br/>
        <w:t>缆，用蒲包裹土，麻绳缚之”③。好象今天常见的草袋包堵决的方</w:t>
        <w:br/>
        <w:t>法。道光十五年(1835年)又出现了抛砖堵决的方法④。这使沿河</w:t>
        <w:br/>
        <w:t>少石料的地区有了替代的材料，比单纯用泥土和秸杆堵决有了更</w:t>
        <w:br/>
        <w:t>大的把握。</w:t>
        <w:br/>
        <w:t>2. 修筑堤防 清人对黄河堤防的修筑依然是沿用前人的方</w:t>
        <w:br/>
        <w:t>法，即沿河两岸修建临河堤、缕堤、遥堤数道防线以防止河患。明</w:t>
        <w:br/>
        <w:t>末清初之际，黄河下游两岸河堤残缺不全。清初黄河的治理工程</w:t>
        <w:br/>
        <w:t>之一就是大事修堤筑堤。以荥泽县以下河南境内的临河堤和砀山</w:t>
        <w:br/>
        <w:t>以下的缕堤的修筑为例，到康熙末年，南岸由荥泽至虞城的临河堤</w:t>
        <w:br/>
        <w:t>四百一十一点六里，由砀山至海口的缕堤八百七十八里，两者连成</w:t>
        <w:br/>
        <w:t>一线总长为一千二百八十九点六里；北岸由荥泽至单县的临河堤</w:t>
        <w:br/>
        <w:t>五百六十点九里，由砀山到海口的缕堤七百一十七里。两者连成</w:t>
        <w:br/>
        <w:t>一线总长达一千二百七十七点九里。这里头除了大修明代旧堤之</w:t>
        <w:br/>
        <w:t>外，还包括新筑的堤防。其中南岸荥泽至虞城新修各段临河堤共</w:t>
        <w:br/>
        <w:t>长一万三千零八十一丈，砀山到云梯关新修各段缕堤共长九千三</w:t>
        <w:br/>
        <w:t>百四十点七丈。两者总合有二万二千四百二十一丈七尺，合一百</w:t>
        <w:br/>
        <w:t>四十九点五里。北岸荥泽至单县的各段临河堤共二千八百七十</w:t>
        <w:br/>
        <w:t>丈，砀山到云梯关各段缕堤一万四千一百二十五点九丈。两者总</w:t>
        <w:br/>
        <w:t>合有一万六千九百九十五丈九尺，合一百一十三点三里。靳辅在</w:t>
        <w:br/>
        <w:t>云梯关修筑的南北两岸各为一万二百六十一丈五尺和八千一百四</w:t>
        <w:br/>
        <w:t>①②④清史稿河渠志一</w:t>
        <w:br/>
        <w:t>③清史稿&lt;列传66靳辅</w:t>
        <w:br/>
        <w:t>·196·</w:t>
      </w:r>
    </w:p>
    <w:p>
      <w:r>
        <w:br w:type="page"/>
      </w:r>
    </w:p>
    <w:p>
      <w:r>
        <w:t>十二丈五尺的束水堤还没有包括在内。至于月堤、格堤、遥堤的修</w:t>
        <w:br/>
        <w:t>筑就更多了①。随着年代的推移，雍正二年(1724年)和雍正九年</w:t>
        <w:br/>
        <w:t>(1731年)又分别在河南及山东、江苏境内大修了两岸堤防险工②。</w:t>
        <w:br/>
        <w:t>道光三年(1823年)又一次加培黄河两岸大堤③。经过大修和每年</w:t>
        <w:br/>
        <w:t>的小修，黄河都曾出现过短期的安澜时期。虽然不断的修补了堤</w:t>
        <w:br/>
        <w:t>防，却仍不能长久保持河道的稳定，河患不久又重新发生。由于黄</w:t>
        <w:br/>
        <w:t>河中泥沙是在不断淤积的，因此河床也就不断抬高。比如原来黄</w:t>
        <w:br/>
        <w:t>河以南的睢河曾在宿迁东南注入黄河，但乾隆二十二年(1757年)</w:t>
        <w:br/>
        <w:t>时，就已经由于黄高睢低流不进去，只好改道南流入洪泽湖了④。</w:t>
        <w:br/>
        <w:t>河床这样的一再增高，仅修筑黄河两侧各种堤工，还是难于一劳永</w:t>
        <w:br/>
        <w:t>逸的。从雍正七年(1729年)每年河堤加高五寸的规定虽补正了</w:t>
        <w:br/>
        <w:t>一些缺点⑥，但也不是根本的办法。</w:t>
        <w:br/>
        <w:t>3. 束水攻沙把筑堤防决和治理淤沙联在一起而主张“束水</w:t>
        <w:br/>
        <w:t>攻沙”，本是明朝治河专家潘季驯早已提出来的。这是窄筑堤防，</w:t>
        <w:br/>
        <w:t>加速水流以刷涤淤沙的方法。清人也曾经不断采用这一方法。雍</w:t>
        <w:br/>
        <w:t>正二年，在河南的河段中大修两岸堤防险工时，特别注意修筑临河</w:t>
        <w:br/>
        <w:t>堤坝，约束水流，以利刷沙。据河南境内在雍正四年(1726年)河</w:t>
        <w:br/>
        <w:t>道的测量，河泓因此刷深二三尺到八九尺。当时总河田文镜就乐</w:t>
        <w:br/>
        <w:t>观地预言，将来“崖岸日高，水行地中，自可永保安澜”⑦。可惜他</w:t>
        <w:br/>
        <w:t>的预言并没有实现，四五年之后，河患又复发生。这说明河道这样</w:t>
        <w:br/>
        <w:t>的刷深并不持久，到一定程度就会变缓、停止，继而重又淤积。其</w:t>
        <w:br/>
        <w:t>实这样的道理早先就曾为靳辅提到过。根据靳辅的说法，河身淤</w:t>
        <w:br/>
        <w:t>土有新久的不同，三年以内淤泥未干，冲刷最易。五年以上的淤泥</w:t>
        <w:br/>
        <w:t>已干，和板沙结成一体，冲刷最难。靳辅这样的说法是他的经验之</w:t>
        <w:br/>
        <w:t>①</w:t>
        <w:br/>
        <w:t>根据&lt;行水金鉴56—60所载数字统计</w:t>
        <w:br/>
        <w:t>②</w:t>
        <w:br/>
        <w:t>前后分见&lt;续行水金鉴》5引&lt;朱批谕旨和《河渠纪闻》18</w:t>
        <w:br/>
        <w:t>③</w:t>
        <w:br/>
        <w:t>《续行水金鉴》14引《纯皇帝圣训</w:t>
        <w:br/>
        <w:t>④</w:t>
        <w:br/>
        <w:t>《续行水金鉴》8引&lt;宪皇帝圣训&gt;</w:t>
        <w:br/>
        <w:t>⑥</w:t>
        <w:br/>
        <w:t>&lt;明史》&lt;列传》101&lt;潘季驯&gt;</w:t>
        <w:br/>
        <w:t>⑥</w:t>
        <w:br/>
        <w:t>续行水金鉴》6朱批谕旨</w:t>
        <w:br/>
        <w:t>⑦</w:t>
        <w:br/>
        <w:t>行水金鉴48引&lt;靳文襄公经理八疏摘抄</w:t>
        <w:br/>
        <w:t>·197.</w:t>
      </w:r>
    </w:p>
    <w:p>
      <w:r>
        <w:br w:type="page"/>
      </w:r>
    </w:p>
    <w:p>
      <w:r>
        <w:t>谈。他在康熙十六年(1677年)主持修筑的云梯关到海口的一万</w:t>
        <w:br/>
        <w:t>八千丈束水堤，原来也就是要借此约束黄河水流，加速下注，以冲</w:t>
        <w:br/>
        <w:t>刷高于内地五尺的海口淤沙的①。但是到了康熙三十五年(1696</w:t>
        <w:br/>
        <w:t>年）漕督董安国代理河督时，在云梯关外马家港修筑了一座拦黄</w:t>
        <w:br/>
        <w:t>坝，导黄河由南潮河东注入海，束水堤已弃之不用了②。又过了四</w:t>
        <w:br/>
        <w:t>年，海口经过河督张鹏翮挑挖之后才又疏通③。这也说明了束水</w:t>
        <w:br/>
        <w:t>攻沙还是有一定的局限性的。</w:t>
        <w:br/>
        <w:t>4. 蓄清敌黄 清代继承明人的旧法，在清口采用蓄清敌黄的</w:t>
        <w:br/>
        <w:t>办法以冲刷黄河所携带的大量泥沙。清水是可以有助于冲刷泥沙</w:t>
        <w:br/>
        <w:t>的，可是黄河于夺淮之后，才有淮河的清水汇入。清水入黄地方就</w:t>
        <w:br/>
        <w:t>在清口。淮河诚然也是一条大川，实际上小于黄河。水流较小，冲</w:t>
        <w:br/>
        <w:t>刷泥沙的力量也弱。为了增加淮河的水量，就要“蓄清”。“蓄清”</w:t>
        <w:br/>
        <w:t>就是抬高洪泽湖的水位，使淮河水流能够畅出清口。靳辅治河时，</w:t>
        <w:br/>
        <w:t>一面挑挖清口淤泥浅的四条引河，引淮入黄，一面加高加厚洪泽湖</w:t>
        <w:br/>
        <w:t>东岸的高家堰堤，用洪泽湖来蓄清④。蓄清固然提高了洪泽湖的水</w:t>
        <w:br/>
        <w:t>位，但跟着也就带来对湖岸堤堰的威胁，因此靳辅又在高家堰上</w:t>
        <w:br/>
        <w:t>修建减水坝防止水大时将堤冲塌⑤。靳辅之后的张鹏翮则是采取</w:t>
        <w:br/>
        <w:t>了强硬的手段，将洪泽湖的减水坝尽行堵塞，“使淮无所漏，悉归清</w:t>
        <w:br/>
        <w:t>口”，又挑挖了几条引河“导淮以刷清口”。这样洪泽湖水位就高过</w:t>
        <w:br/>
        <w:t>黄河水位一尺多，淮河水流也就容易流入黄河⑨。提高洪泽湖的水</w:t>
        <w:br/>
        <w:t>位只是增加淮河水量的一个办法，当时还采取减黄助淮的办法。这</w:t>
        <w:br/>
        <w:t>是在清口以上的黄河南岸修建了许多减水坝⑦，由减水坝溢出的</w:t>
        <w:br/>
        <w:t>分洪之水就都自然归注于淮河或洪泽湖中。但这种减黄助淮的办</w:t>
        <w:br/>
        <w:t>法却带来了副作用，因为它转嫁了泥沙在淮河和洪泽湖沉积的危</w:t>
        <w:br/>
        <w:t>害。因此有人提出要堵塞这些减水坝。靳辅当时申辩说，如果堵</w:t>
        <w:br/>
        <w:t>塞了黄河南岸的减水坝，“恐淮弱不敌黄强”⑧。由此看来，蓄清敌</w:t>
        <w:br/>
        <w:t>黄需要减黄助淮。否则，清水来源有限，不足以对黄河水位保持较</w:t>
        <w:br/>
        <w:t>①②③④⑤⑥⑦⑧清史稿河渠志一</w:t>
        <w:br/>
        <w:t>·198·</w:t>
      </w:r>
    </w:p>
    <w:p>
      <w:r>
        <w:br w:type="page"/>
      </w:r>
    </w:p>
    <w:p>
      <w:r>
        <w:t>高的优势，刷沙也就难以大见成效。减黄助淮诚然可以提高洪泽</w:t>
        <w:br/>
        <w:t>湖的水位，但黄河水流减少又使河道泥沙易于淤积。而这淤积泥</w:t>
        <w:br/>
        <w:t>沙的河段却在清口以上的黄河中。所以减黄助淮虽能减少清口以</w:t>
        <w:br/>
        <w:t>下一时的河患，可是对于清口以上黄河的淤沙却无可奈何。就是</w:t>
        <w:br/>
        <w:t>这样，也不能完全保证清口就没有淤积，洪泽湖不再受到黄河倒落</w:t>
        <w:br/>
        <w:t>的影响。道光五年(1826年)东河总督张井承认疏刷河身无策，“渐</w:t>
        <w:br/>
        <w:t>至清水不能畅出，河底日高，堤身递增，城郭居民尽在水流之下，</w:t>
        <w:br/>
        <w:t>惟仗岁积金钱，抬河于最高之处”①。不过清人舍此之外，也别无</w:t>
        <w:br/>
        <w:t>他策，蓄清敌黄这一办法一直沿用到铜瓦厢改道的时候。</w:t>
        <w:br/>
        <w:t>5. 开挖引河清人治理黄河，曾频繁运用开挖引河的方法，</w:t>
        <w:br/>
        <w:t>这是为了治理河道时避免河水在施工处冲击，在黄河主流之外另</w:t>
        <w:br/>
        <w:t>开挖一条新河，引水流下。这种引河的开挖，有助于堵塞决口，还</w:t>
        <w:br/>
        <w:t>有助于河道的截弯取直，减轻堵决的困难。雍正二年(1724年)祥</w:t>
        <w:br/>
        <w:t>符的回回寨老君堂地区河溜坐湾，大水直冲南岸堤防，致成河患。</w:t>
        <w:br/>
        <w:t>后来在北岸淤积伸出的沙滩上挖了三百四十丈的引河，其上口正</w:t>
        <w:br/>
        <w:t>对大溜，使河道径直，水流畅通，决口地方不再被水冲击，随即堵塞</w:t>
        <w:br/>
        <w:t>完工②。康熙六十一年(1722年)武陟县黄河北岸马营口决口，按照</w:t>
        <w:br/>
        <w:t>总河陈鹏年的建议，在马营口对面的王家沟开挖了一条引河，使河</w:t>
        <w:br/>
        <w:t>水引向东南，流到荥泽旧县后再回到正河，这样才使马营口的水势</w:t>
        <w:br/>
        <w:t>变小，决口堵塞③。如果不开这条引河分洪，西来的黄沁二水被南</w:t>
        <w:br/>
        <w:t>岸广武山阻挡，就只好倾注北岸的决口之处了。由于引河的开挖，</w:t>
        <w:br/>
        <w:t>对河患的治理往往能很快发生作用，因而治河者经常采用。就是</w:t>
        <w:br/>
        <w:t>尚未发生河决，适宜地开挖引河也能避免河患。比如乾隆八年</w:t>
        <w:br/>
        <w:t>(1743年)封丘荆隆口的河床，水势坐湾由正南趋往西北，大溜冲</w:t>
        <w:br/>
        <w:t>刷堤坝，于是挑挖引河使水流直下。九年中又挑挖仪封北岸引河，</w:t>
        <w:br/>
        <w:t>十年挑挖祥符南岸十三堡引河。此后几年，引河工程接连兴工，险</w:t>
        <w:br/>
        <w:t>①清史稿》河渠志一</w:t>
        <w:br/>
        <w:t>②</w:t>
        <w:br/>
        <w:t>续行水金鉴》6引&lt;朱批谕旨》</w:t>
        <w:br/>
        <w:t>③</w:t>
        <w:br/>
        <w:t>河南通志15《河防》</w:t>
        <w:br/>
        <w:t>·199.</w:t>
      </w:r>
    </w:p>
    <w:p>
      <w:r>
        <w:br w:type="page"/>
      </w:r>
    </w:p>
    <w:p>
      <w:r>
        <w:t>工大大减少，河患自然也就跟着减少了①。前面提过，靳辅和张鹏</w:t>
        <w:br/>
        <w:t>翮在清口河道的治理中都曾经开挖引河来导淮入黄。因此清口得</w:t>
        <w:br/>
        <w:t>以畅通，数十年内没有发生黄水倒灌洪泽湖的事。但是黄淮交会</w:t>
        <w:br/>
        <w:t>过于径直，清水稍弱，黄水还是容易倒灌的。乾隆四十一年(1777</w:t>
        <w:br/>
        <w:t>年)在清口以上黄河岸边的陶庄北面又开挖了一条引河，导黄河下</w:t>
        <w:br/>
        <w:t>流，黄淮交会口改在清口以下的周家庄，清水因而又得以流入黄</w:t>
        <w:br/>
        <w:t>河，这至少在十年内保持了清口的畅通②。这里还应该提到靳辅在</w:t>
        <w:br/>
        <w:t>清口到云梯关河道中开挖的“川”字河。所谓“川”字河，就是利用</w:t>
        <w:br/>
        <w:t>人工沿河身两侧挑挖成两道引河，引水冲刷泥沙。挖出之土又培</w:t>
        <w:br/>
        <w:t>筑堤坝，是个一举两得的方法③。经过这样的治理之后，从康熙十</w:t>
        <w:br/>
        <w:t>六年到康熙末年，在这段河道中就没有发生河患。</w:t>
        <w:br/>
        <w:t>6. 修筑减水坝靳辅治河时，面对日益增高的河床，逢汛盛</w:t>
        <w:br/>
        <w:t>涨的黄水，经常采用减水分洪的措施来避免河决。他不但在黄河</w:t>
        <w:br/>
        <w:t>下游各河段修建减水坝，也在洪泽湖的堤岸上修减水坝④。这些</w:t>
        <w:br/>
        <w:t>减水坝起了很大的分洪作用。靳辅治河之后河患明显减少，很大</w:t>
        <w:br/>
        <w:t>程度就应该归于减水坝的建立。康熙皇帝询问靳辅稍后的河督于</w:t>
        <w:br/>
        <w:t>成龙：“减水坝可否堵塞？”于成龙虽与靳辅的意见间有不同，但也</w:t>
        <w:br/>
        <w:t>不能不承认减水坝有作用⑤。清口以上的减水坝分洪之水，在黄</w:t>
        <w:br/>
        <w:t>河南岸的都注入淮河及洪泽湖，由减水坝溢出之水漫流而下，泥沙</w:t>
        <w:br/>
        <w:t>逐渐沉积，成了清水，这就助长了淮河，起到调节水量的作用。乾</w:t>
        <w:br/>
        <w:t>隆五十九年(1793年)，黄河泥沙淤积了清口，洪泽湖水不能畅出。</w:t>
        <w:br/>
        <w:t>当时为了治理，先在清口关闭了洪泽湖连通黄河的几条引河的闸</w:t>
        <w:br/>
        <w:t>门，让洪泽湖蓄水深到七尺以上，然后启放清口以上黄河上的王营</w:t>
        <w:br/>
        <w:t>减水坝减泄黄水，使清口黄河的水位低于洪泽湖的水位。这时再</w:t>
        <w:br/>
        <w:t>开放清口的那几条引河，清口所淤积的泥沙随水冲进黄河，洪泽湖</w:t>
        <w:br/>
        <w:t>水也就能够畅流了⑥。减水坝的启放在这里起了很大作用。减水</w:t>
        <w:br/>
        <w:t>① 嘉庆&lt;清一统志186&lt;开封府</w:t>
        <w:br/>
        <w:t>②清史稿河渠志二</w:t>
        <w:br/>
        <w:t>③《清史稿》&lt;列传》66&lt;靳辅》</w:t>
        <w:br/>
        <w:t>④⑥⑧清史稿&lt;河渠志一</w:t>
        <w:br/>
        <w:t>·200</w:t>
      </w:r>
    </w:p>
    <w:p>
      <w:r>
        <w:br w:type="page"/>
      </w:r>
    </w:p>
    <w:p>
      <w:r>
        <w:t>坝的作用只在于分洪，至于在常水位时，为了增加淮河和洪泽湖的</w:t>
        <w:br/>
        <w:t>水量而减水，自然会减弱黄河本身冲刷泥沙的力量。泥沙不去，河</w:t>
        <w:br/>
        <w:t>流暂时的安澜也就会让位于新的河患。</w:t>
        <w:br/>
        <w:t>7. 修建挑水坝 挑水坝就是河堤外迎溜地方修筑一段和大</w:t>
        <w:br/>
        <w:t>堤相连接的斜下伸向河床的短堤，由于水流被这段短堤所阻挡，就</w:t>
        <w:br/>
        <w:t>不再冲击后面的大堤，起到了化险为夷的作用。清人常常在需要</w:t>
        <w:br/>
        <w:t>改变黄河大溜坐湾、冲击堤岸的地方修建一段挑水坝来防止河</w:t>
        <w:br/>
        <w:t>患①。康熙五十一年(1713年)睢宁墨家庄(又名瓦房)地方的黄河</w:t>
        <w:br/>
        <w:t>水流先是向东北再回转西南而流，形成一个很急的弯曲河道。水</w:t>
        <w:br/>
        <w:t>流直侵瓦房堤岸，成为一大险工。于是修建了一座挑水坝，减轻了</w:t>
        <w:br/>
        <w:t>堤岸受到的冲击，避免了河决②。康熙六十一年(1722年)武陟马</w:t>
        <w:br/>
        <w:t>营口堵决时，除在对面开王家沟引河外，还在沁河口东边修建了一</w:t>
        <w:br/>
        <w:t>座挑水坝，导水流入引河。河水大溜避开了决口，堵决工程得以顺</w:t>
        <w:br/>
        <w:t>利完工③。清人除了修筑土石结构的挑水坝，还建造“木龙”挑水。</w:t>
        <w:br/>
        <w:t>清口陶庄引河开挖之前，黄河水流南逼清口，使洪泽湖水不易出。</w:t>
        <w:br/>
        <w:t>于是就设制木龙两架，挑溜向北④，暂时避免了倒灌。修建挑水坝</w:t>
        <w:br/>
        <w:t>改变水流方向、减少大堤的压力只是治河的一种方法，并不是唯一</w:t>
        <w:br/>
        <w:t>的方法。康熙末年的河督赵世显在各处修筑了不少挑水坝，而于</w:t>
        <w:br/>
        <w:t>其他治河工程偏废，反而使平息几十年的河患又在武陟马营口发</w:t>
        <w:br/>
        <w:t>生®。</w:t>
        <w:br/>
        <w:t>8. 人工改道 道光六年(1826 年) 东河总督张井提出由安东</w:t>
        <w:br/>
        <w:t>县东门工以下的黄河北岸别筑新堤，改原来的北堤为南堤，其间相</w:t>
        <w:br/>
        <w:t>距八里到十里宽，导河由新河道流到徐纲滨入海。黄河如果改走</w:t>
        <w:br/>
        <w:t>新河道，可能暂时避免了河床淤积的影响，但是不能根本解决新河</w:t>
        <w:br/>
        <w:t>道泥沙淤积。当时也有人反对这个计划，认为不如挑挖河道，放清</w:t>
        <w:br/>
        <w:t>水刷涤为好。这个计划因而最后归于落空⑥。张井的改河计划当</w:t>
        <w:br/>
        <w:t>①②河渠纪闻&gt;20，17</w:t>
        <w:br/>
        <w:t>③河南通志》15《河防</w:t>
        <w:br/>
        <w:t>④⑧清史稿》《河渠志一</w:t>
        <w:br/>
        <w:t>⑤河渠纪闻》18</w:t>
        <w:br/>
        <w:t>.201.</w:t>
      </w:r>
    </w:p>
    <w:p>
      <w:r>
        <w:br w:type="page"/>
      </w:r>
    </w:p>
    <w:p>
      <w:r>
        <w:t>时曾被当作创举，其实这也是有所师承的。前面曾提到乾隆四十</w:t>
        <w:br/>
        <w:t>七年(1782年)由于堵塞仪封青龙岗的决口而开挖的由兰阳三堡</w:t>
        <w:br/>
        <w:t>大坝外至商丘七堡的一百七十里引河，实际上也是一次局部的改</w:t>
        <w:br/>
        <w:t>道。改道之后，新河床自然较旧河床下降，但是泥沙的淤积速度则</w:t>
        <w:br/>
        <w:t>由于新河道的比降变缓而增加，而且河水流出旧河床造成新的溯</w:t>
        <w:br/>
        <w:t>源侵蚀，上游的泥沙很快又会冲下来淤填。这条引河虽在乾隆四</w:t>
        <w:br/>
        <w:t>十八年(1783年)二月挖成引水，其实也只保持了二三年的安澜。</w:t>
        <w:br/>
        <w:t>五十二年(1787年)六月，兰阳和商丘中间的睢州黄河南岸十三堡</w:t>
        <w:br/>
        <w:t>地方就又发生决口，大溜从决口涌出，正河剩余的水流竟至不及一</w:t>
        <w:br/>
        <w:t>分①。这样看来，张并的改河建议就是能够实现也不会收到多大</w:t>
        <w:br/>
        <w:t>效果。</w:t>
        <w:br/>
        <w:t>除去上面所说的这些防治方法外，当时还采用了其他措施。如</w:t>
        <w:br/>
        <w:t>雍正五年(1727年)睢宁县朱家海在险工处削陡崖为斜坡，促使沙</w:t>
        <w:br/>
        <w:t>淤保护河岸，避免大溜冲刷的经验被推广实行②。江苏境内黄河</w:t>
        <w:br/>
        <w:t>涨水时把河水放入堤内一部分，让饱含泥沙的河水在缕堤和遥堤</w:t>
        <w:br/>
        <w:t>之间流下。由于受到连接遥缕二堤的格堤阻拦，泥沙渐渐淤填堤</w:t>
        <w:br/>
        <w:t>内的空地，使堤防得到巩固。这就是放淤或是淤背的方法。此外</w:t>
        <w:br/>
        <w:t>在堤坝的背水坡还大量种植柳树。柳树容易成活，生长又快，既能</w:t>
        <w:br/>
        <w:t>保护堤坝的表层少受水的冲刷，又能在抢险时作为木料应急，因此</w:t>
        <w:br/>
        <w:t>清初以来就非常重视③。</w:t>
        <w:br/>
        <w:t>这些治河的办法只能应付当时发生的河患，是一种只治当前</w:t>
        <w:br/>
        <w:t>不管长远，只治标不治本的办法，改变不了黄河下游的悬河状态，</w:t>
        <w:br/>
        <w:t>因而也就根治不了河患。黄河所以频繁决口，泥沙淤积实为其主</w:t>
        <w:br/>
        <w:t>要的原因。而泥沙乃是由黄土高原随水流下的。如何限制泥沙，</w:t>
        <w:br/>
        <w:t>当时却无人注意。这个根本问题得不到解决，因循拖延，终于酿</w:t>
        <w:br/>
        <w:t>成铜瓦厢改道的巨变。但是在新的河道中仍然是大量泥沙随水俱</w:t>
        <w:br/>
        <w:t>① 《清史稿》&lt;河渠志一</w:t>
        <w:br/>
        <w:t>②《续行水金鉴》23引《纯皇帝圣训》</w:t>
        <w:br/>
        <w:t>③河渠纪闻18</w:t>
        <w:br/>
        <w:t>·202.</w:t>
      </w:r>
    </w:p>
    <w:p>
      <w:r>
        <w:br w:type="page"/>
      </w:r>
    </w:p>
    <w:p>
      <w:r>
        <w:t>下，又形成了新的悬河。河患由故道移到新道，黄河决口泛滥成灾</w:t>
        <w:br/>
        <w:t>的威胁并没有最后消灭。</w:t>
        <w:br/>
        <w:t>研究前人治理河患的经验教训，认识黄河的自然规律，达到根</w:t>
        <w:br/>
        <w:t>治黄河的最终目的，是今天的一个光荣伟大的任务。不久的将来，</w:t>
        <w:br/>
        <w:t>黄河造福于人民的伟大理想一定会实现。</w:t>
        <w:br/>
        <w:t>(原载&lt;陕西师范大学学报&gt;社科版一九七九年第一期)</w:t>
        <w:br/>
        <w:t>·203·</w:t>
      </w:r>
    </w:p>
    <w:p>
      <w:r>
        <w:br w:type="page"/>
      </w:r>
    </w:p>
    <w:p>
      <w:r>
        <w:t>黄河下游明清时代河道和现行河道</w:t>
        <w:br/>
        <w:t>演变的对比研究</w:t>
        <w:br/>
        <w:t>徐福龄</w:t>
        <w:br/>
        <w:t>黄河下游河道在兰考东坝头以南有明清时代的河道(以下简</w:t>
        <w:br/>
        <w:t>称明清故道)，亦称“南河”。清咸丰五年(1855年)以前，经过河南商</w:t>
        <w:br/>
        <w:t>丘、虞城，山东曹县、单县，江苏丰县、沛县和砀山至徐州合泗夺淮，</w:t>
        <w:br/>
        <w:t>经涟水由云梯关东注黄海。1855年在兰考铜瓦厢改道后，经河南</w:t>
        <w:br/>
        <w:t>长垣、濮阳、范县，山东菏泽、梁山县夺大清河，经济南由利津东注</w:t>
        <w:br/>
        <w:t>渤海，即为现行河道。而东坝头以上到沁河口这段河道，既是明清</w:t>
        <w:br/>
        <w:t>故道的上游河段，也是现行河道的上游河段。黄河这段河段无论</w:t>
        <w:br/>
        <w:t>过去走“南河”和现在走“东河”，对东坝头以上河段都有着不同的</w:t>
        <w:br/>
        <w:t>影响。</w:t>
        <w:br/>
        <w:t>一、河南武陟沁河口至东坝头河道演变情况</w:t>
        <w:br/>
        <w:t>在南宋建炎二年(1128年)以前，古黄河道原走阳武以北，东经</w:t>
        <w:br/>
        <w:t>延津的胙城以北(河北岸为获嘉、新乡、汲县境)至浚县西南(南岸</w:t>
        <w:br/>
        <w:t>为滑县境)折向东北入海。1128年北宋灭亡，当时东京留守杜充扒</w:t>
        <w:br/>
        <w:t>开黄河，阻止金兵南下，从此大河南徙，自泗水入淮河。</w:t>
        <w:br/>
        <w:t>金明昌五年(1194年)河决阳武(即今原阳县)光禄故堤，大河</w:t>
        <w:br/>
        <w:t>改走胙城以南，这时汲县境内无河。</w:t>
        <w:br/>
        <w:t>元世祖至元二十五年(1288年)大河又决阳武，出阳武南，新</w:t>
        <w:br/>
        <w:t>乡县境内无河。</w:t>
        <w:br/>
        <w:t>·204·</w:t>
      </w:r>
    </w:p>
    <w:p>
      <w:r>
        <w:br w:type="page"/>
      </w:r>
    </w:p>
    <w:p>
      <w:r>
        <w:t>明洪武二十四年(1391年)河决原武(今原阳县之原武镇)黑</w:t>
        <w:br/>
        <w:t>羊山，正河走开封北距城五里。明正统十三年(1468年)，河大决，</w:t>
        <w:br/>
        <w:t>北决新乡八柳村，由延津经封丘抵寿张入大清河；南决荥泽(即今</w:t>
        <w:br/>
        <w:t>郑州古荥镇)孙家渡，大河移在开封以南，由涡河入淮。明景泰期</w:t>
        <w:br/>
        <w:t>间，大河又回开封以北，距城10数里。明英宗天顺五年(1461年)</w:t>
        <w:br/>
        <w:t>河徙，自武陟入原武以南，这时获嘉境无河。</w:t>
        <w:br/>
        <w:t>明成化十五年(1479年)，在延津西夏村决河南徙，入封丘境，</w:t>
        <w:br/>
        <w:t>而延津境内无河。</w:t>
        <w:br/>
        <w:t>从以上大河历史的演变情况来看，自1128年以后，黄河从汲</w:t>
        <w:br/>
        <w:t>县境内，逐步南移，最后演变成现在的河道形势。</w:t>
        <w:br/>
        <w:t>元、明两代治河，以确保漕运为最高原则，故河南、山东境内修</w:t>
        <w:br/>
        <w:t>筑堤防重北轻南。明弘治三年(1490年)白昂治河时，筑北岸阳武</w:t>
        <w:br/>
        <w:t>长堤，自原武经仪封(今兰考境)至曹县，以防大河进入张秋运河；</w:t>
        <w:br/>
        <w:t>南岸引中牟决水经淮阳由涡河、颖水入淮，修汴堤，浚汴河下徐州</w:t>
        <w:br/>
        <w:t>入泗。上述原武至曹县的长堤，即现行河道北岸大堤的前身。明弘</w:t>
        <w:br/>
        <w:t>治八年(1495年)刘大夏治河，又在北岸自延津以下至江苏沛县，</w:t>
        <w:br/>
        <w:t>加修了太行堤，作二道防线，以防大河北侵。</w:t>
        <w:br/>
        <w:t>沁河口到东坝头河段，中经武陟、郑州、开封、兰考，河道长</w:t>
        <w:br/>
        <w:t>130余公里，已行河500年左右。在明、清时代，该河段两岸滩槽</w:t>
        <w:br/>
        <w:t>高差较小，尤其清嘉庆年间以后洪水漫滩的机遇很多(参看表1)。</w:t>
        <w:br/>
        <w:t>同时滩面有串沟堤河，每到汛期河水涨发，串沟过水，堤河行洪，不</w:t>
        <w:br/>
        <w:t>断出险。如清道光十五年(1835年)北岸阳武汛三堡一带，由于串</w:t>
        <w:br/>
        <w:t>沟分溜下注，几乎挚动全河，当时紧急抢险达40昼夜。南岸祥符</w:t>
        <w:br/>
        <w:t>(开封)下汛到陈留(现属开封县)，工长60余里，地势低洼，伏秋盛</w:t>
        <w:br/>
        <w:t>涨，堤根水深达八、九尺。自明初到清末该河段两岸决口计有36</w:t>
        <w:br/>
        <w:t>次。1855年铜瓦厢改道东流之后，东坝头以上，由于河道的溯源</w:t>
        <w:br/>
        <w:t>冲刷，河槽下切，滩槽高差增大，低滩成了高滩，一般洪水多不出</w:t>
        <w:br/>
        <w:t>槽。如光绪年间刘成忠所说：“河由山东入海，下游宽广，因而豫</w:t>
        <w:br/>
        <w:t>省河面低于道光年间四、五、六尺，虽当伏秋之盛涨，出槽之时</w:t>
        <w:br/>
        <w:t>·205·</w:t>
      </w:r>
    </w:p>
    <w:p>
      <w:r>
        <w:br w:type="page"/>
      </w:r>
    </w:p>
    <w:p>
      <w:r>
        <w:t>表1 1855年前沁河口～曹县汛期涨水漫滩情况表</w:t>
        <w:br/>
        <w:t>年</w:t>
        <w:br/>
        <w:t>代</w:t>
        <w:br/>
        <w:t>漫滩情</w:t>
        <w:br/>
        <w:t>况</w:t>
        <w:br/>
        <w:t>备</w:t>
        <w:br/>
        <w:t>考</w:t>
        <w:br/>
        <w:t>1817年（嘉庆22年）</w:t>
        <w:br/>
        <w:t>下游各厅俱已普遍漫滩</w:t>
        <w:br/>
        <w:t>河督叶观潮6月14日奏</w:t>
        <w:br/>
        <w:t>1819年(嘉庆24年）</w:t>
        <w:br/>
        <w:t>不独下游滩水与堤顶相平，而上游</w:t>
        <w:br/>
        <w:t>河督叶观潮7月22日奏</w:t>
        <w:br/>
        <w:t>向不漫滩</w:t>
        <w:br/>
        <w:t>各厅、堤根亦积水四、五、六、七尺</w:t>
        <w:br/>
        <w:t>1822年(道光2年）</w:t>
        <w:br/>
        <w:t>各厅涨水，两岸普遍漫滩水深一至</w:t>
        <w:br/>
        <w:t>河督严烺6月25日奏</w:t>
        <w:br/>
        <w:t>七尺</w:t>
        <w:br/>
        <w:t>1824年(道光4年)</w:t>
        <w:br/>
        <w:t>普遍漫滩</w:t>
        <w:br/>
        <w:t>1 11</w:t>
        <w:br/>
        <w:t>9月2日奏</w:t>
        <w:br/>
        <w:t>1826年(道光6年)</w:t>
        <w:br/>
        <w:t>下游滩水漫抵堤根深一、二尺至八、</w:t>
        <w:br/>
        <w:t>n ir:</w:t>
        <w:br/>
        <w:t>8月25日奏</w:t>
        <w:br/>
        <w:t>九尺</w:t>
        <w:br/>
        <w:t>上游尚未漫滩之处，亦出槽</w:t>
        <w:br/>
        <w:t>1827年(道光7年）</w:t>
        <w:br/>
        <w:t>漫滩水到堤根自尺余至五、六尺</w:t>
        <w:br/>
        <w:t>11 11</w:t>
        <w:br/>
        <w:t>闰5月15日奏</w:t>
        <w:br/>
        <w:t>1828年（道光8年）</w:t>
        <w:br/>
        <w:t>两岸普遍漫滩</w:t>
        <w:br/>
        <w:t>1111</w:t>
        <w:br/>
        <w:t>8月2日奏</w:t>
        <w:br/>
        <w:t>1830年（道光10年）</w:t>
        <w:br/>
        <w:t>两岸普遍出槽</w:t>
        <w:br/>
        <w:t>11"</w:t>
        <w:br/>
        <w:t>6月4日奏</w:t>
        <w:br/>
        <w:t>1831年（道光11年）</w:t>
        <w:br/>
        <w:t>两岸漫滩，堤根水深二、三尺至七、</w:t>
        <w:br/>
        <w:t>八尺</w:t>
        <w:br/>
        <w:t>11 11</w:t>
        <w:br/>
        <w:t>7月17日奏</w:t>
        <w:br/>
        <w:t>1832年(道光12年)</w:t>
        <w:br/>
        <w:t>处处漫滩，情形十分险恶</w:t>
        <w:br/>
        <w:t>河督吴邦庆8月3日奏</w:t>
        <w:br/>
        <w:t>祥符下汛三十二堡滩水由堤顶漫溢</w:t>
        <w:br/>
        <w:t>11 11</w:t>
        <w:br/>
        <w:t>8月25日奏</w:t>
        <w:br/>
        <w:t>颇少。”①又据光绪十二年成孚调查：“黄河北徙已历三十余年，</w:t>
        <w:br/>
        <w:t>……乾口门之南(指老故道)，积年沙滩挺峙，现高出水面二丈余尺</w:t>
        <w:br/>
        <w:t>至三丈余尺。”②近百年来，北岸除1933年大水在武陟詹店曾一度</w:t>
        <w:br/>
        <w:t>漫溢外，其余堤段均未决口。南岸除荥泽决口一次，郑州决口两次</w:t>
        <w:br/>
        <w:t>外(包括蒋介石在1938年扒口)，其余堤段亦未决口。开封到兰考</w:t>
        <w:br/>
        <w:t>交界长约40余公里的老滩，为明清时代决口较多的河段，近百年</w:t>
        <w:br/>
        <w:t>来未上过滩。这说明铜瓦厢决口改道以后，沁河口到东坝头河段</w:t>
        <w:br/>
        <w:t>的滩岸比明、清时代漫水的机会少。从目前看东坝头以上河道比</w:t>
        <w:br/>
        <w:t>降为1/7000，尚未发展到1855年以前的那种局面。</w:t>
        <w:br/>
        <w:t>①豫河志、刘成忠河防刍议。</w:t>
        <w:br/>
        <w:t>②再续行水金鉴</w:t>
        <w:br/>
        <w:t>·206·</w:t>
      </w:r>
    </w:p>
    <w:p>
      <w:r>
        <w:br w:type="page"/>
      </w:r>
    </w:p>
    <w:p>
      <w:r>
        <w:t>二、明清故道的演变情况</w:t>
        <w:br/>
        <w:t>明、清故道由兰考东坝头以下至废黄河口(黄海)约长738公</w:t>
        <w:br/>
        <w:t>里。自东坝头到徐州河段，过去右岸堤防不完备，黄河分由颖、涡、</w:t>
        <w:br/>
        <w:t>睢河入淮，流路不定。明嘉靖二十五年(1546年)以后，南流各支</w:t>
        <w:br/>
        <w:t>河先后淤塞，右岸堤防才逐步建成，对河道有了一定约束。清乾隆</w:t>
        <w:br/>
        <w:t>四十七年(1782年)，曹县青龙岗决口，久堵不塞，曾在兰阳(即兰</w:t>
        <w:br/>
        <w:t>考)三堡改河170余里，把老南堤作前北堤，另修一道新南堤，使大</w:t>
        <w:br/>
        <w:t>河在商丘境仍返原河道。这一段河道称为清故道。由徐州以下到</w:t>
        <w:br/>
        <w:t>废黄河口，是过去黄河夺泗入淮的河段。泗水、淮河原来均为地下</w:t>
        <w:br/>
        <w:t>河道，两岸无堤防，明代隆庆、万历年间才逐步修建堤防。</w:t>
        <w:br/>
        <w:t>徐州、宿迁、泗阳(原为桃源县)过去均在泗水之滨。清江、淮</w:t>
        <w:br/>
        <w:t>安、涟水(原为安东县)均在淮河之滨。自黄河夺泗入淮之后，这些</w:t>
        <w:br/>
        <w:t>县城都逼临大河，形成卡水段，常常决口被淹。如徐州在明天启四</w:t>
        <w:br/>
        <w:t>年(1624年)，于奎山堤东北决口，城中水深1.3丈；宿迁在明万</w:t>
        <w:br/>
        <w:t>历四年(1576年)黄河冲啮县城，相传有“洪水暴发，一宿迁城”①</w:t>
        <w:br/>
        <w:t>之说，现县城在马陵山脚下。泗阳老城在康熙六年(1649年)于烟</w:t>
        <w:br/>
        <w:t>墩决口，黄水侵城，四面浮沙淤高5尺，城内如井。县城西迁后，老</w:t>
        <w:br/>
        <w:t>城一片积水，当地称为“锅底湖”。过去黄河绕淮安城北而过，形</w:t>
        <w:br/>
        <w:t>成形大湾，明万历元年(1573年)在草湾裁弯取直后，淮安才离</w:t>
        <w:br/>
        <w:t>开黄河。上述县城，均为过去黄河沿岸的老险工。</w:t>
        <w:br/>
        <w:t>徐州以下老河道多弯曲，古谚有“十里黄河九里弯”之句。河</w:t>
        <w:br/>
        <w:t>道的曲折系数约为1.39，其中泗阳县杨庄至北沙河段为1.42，现</w:t>
        <w:br/>
        <w:t>在经过疏治后，河道的曲折系数减为1.23。</w:t>
        <w:br/>
        <w:t>在明代万历年间，潘季驯治河时主张“筑堤束水，以水攻沙”的</w:t>
        <w:br/>
        <w:t>方案，除提倡修筑遥、缕、格、越四种堤防外，为防御特大洪水，曾在</w:t>
        <w:br/>
        <w:t>宿迁以下左岸(泗阳境)设四处减水坝，洪水时分洪由灌河入海。并</w:t>
        <w:br/>
        <w:t>利用微山湖、骆马湖调蓄洪水。当黄河暴涨，则流入诸湖。黄河消</w:t>
        <w:br/>
        <w:t>①宿迁县志，</w:t>
        <w:br/>
        <w:t>·207·</w:t>
      </w:r>
    </w:p>
    <w:p>
      <w:r>
        <w:br w:type="page"/>
      </w:r>
    </w:p>
    <w:p>
      <w:r>
        <w:t>落，则湖水随之归黄。又在徐州以上的睢河东岸修归仁堤，导使睢</w:t>
        <w:br/>
        <w:t>水入黄，冲刷河道。同时利用洪泽湖，蓄淮河水，“借淮之清，以刷</w:t>
        <w:br/>
        <w:t>河之浊”①使黄淮二水并力入海。</w:t>
        <w:br/>
        <w:t>洪泽湖原名富陵湖，唐时才有洪泽之名。在元、明以后，黄河</w:t>
        <w:br/>
        <w:t>夺淮，洪泽湖扩大，遂成巨浸。淮水会湖出湖口与黄河交汇处叫清</w:t>
        <w:br/>
        <w:t>口，也是裹运河入黄之处。东汉陈登曾在今洪泽湖东部修有湖堤，</w:t>
        <w:br/>
        <w:t>称为高家堰，用以捍淮东注。在明永乐年间陈瑄对高家堰又进行增</w:t>
        <w:br/>
        <w:t>筑，明代万历初年，黄淮大决，淮河决高家堰东注，黄河倒灌入洪泽</w:t>
        <w:br/>
        <w:t>湖，清口淤填。潘季驯治河时，认为“清口乃黄淮交会之所，运道必</w:t>
        <w:br/>
        <w:t>经之处，……欲其通利，须会全淮之水，尽由此出，则能敌黄，不为</w:t>
        <w:br/>
        <w:t>沙垫，偶迁黄水先发，淮水尚微，河沙逆上，不免浅阻，然黄退淮行，</w:t>
        <w:br/>
        <w:t>深复为敌，不为害也”②。于是堵塞决口，大筑高家堰，“逼淮注黄，</w:t>
        <w:br/>
        <w:t>以清刷浊”，使淮水全会清口，黄淮大治。淮河入洪泽湖的年水量</w:t>
        <w:br/>
        <w:t>约300多亿立米，以后有淮水三分济运，七分刷黄之说，在高家堰</w:t>
        <w:br/>
        <w:t>湖堤上修有仁、义、礼、智、信各减水坝，遇到黄淮并涨或淮水特大</w:t>
        <w:br/>
        <w:t>时，可由各减水坝分泄淮水入江。现在的三河口闸，即以前礼坝的</w:t>
        <w:br/>
        <w:t>旧址。</w:t>
        <w:br/>
        <w:t>自明末到清初南河失治，常遭决口。清康熙十六年(1677年)</w:t>
        <w:br/>
        <w:t>靳辅治河以后，曾堵口21处，修复了两岸堤防，并在丰县境北岸李</w:t>
        <w:br/>
        <w:t>道华楼至徐州大谷山约90里高地，筑大谷山减水坝和苏家山减水</w:t>
        <w:br/>
        <w:t>闸各一座，以泄洪水入微山湖。在砀山至淮阴间，凡在卡水河段的</w:t>
        <w:br/>
        <w:t>上游两岸，共增修减水闸坝10余处，相机启闭，以防盛涨，而由南</w:t>
        <w:br/>
        <w:t>岸分出之水，经过沿程落淤，泄入洪泽湖，还可助淮刷黄。以上这</w:t>
        <w:br/>
        <w:t>些措施，对当时治河起到一定作用。</w:t>
        <w:br/>
        <w:t>黄河故道两岸的天然湖泊和分洪闸坝，由于河道不断淤积，在</w:t>
        <w:br/>
        <w:t>清乾隆年间有的已失效用。到嘉庆年以后，决口频繁，河道淤积，</w:t>
        <w:br/>
        <w:t>而分洪闸坝分洪量增大，更促使河道淤积严重，工程失效甚多。同</w:t>
        <w:br/>
        <w:t>①明史河渠志。</w:t>
        <w:br/>
        <w:t>②河防一览。</w:t>
        <w:br/>
        <w:t>·208</w:t>
      </w:r>
    </w:p>
    <w:p>
      <w:r>
        <w:br w:type="page"/>
      </w:r>
    </w:p>
    <w:p>
      <w:r>
        <w:t>表2 清嘉庆道光年间历年12月底(阴历)洪泽湖水面</w:t>
        <w:br/>
        <w:t>高于黄河水面统计表</w:t>
        <w:br/>
        <w:t>湖面高于黄河</w:t>
        <w:br/>
        <w:t>公历</w:t>
        <w:br/>
        <w:t>年代</w:t>
        <w:br/>
        <w:t>水面尺数</w:t>
        <w:br/>
        <w:t>备</w:t>
        <w:br/>
        <w:t>考</w:t>
        <w:br/>
        <w:t>(年)</w:t>
        <w:br/>
        <w:t>营造尺</w:t>
        <w:br/>
        <w:t>(米)</w:t>
        <w:br/>
        <w:t>嘉庆10年</w:t>
        <w:br/>
        <w:t>1805</w:t>
        <w:br/>
        <w:t>1.80</w:t>
        <w:br/>
        <w:t>0.57</w:t>
        <w:br/>
        <w:t>(1) 一米等于 3.13 营造尺</w:t>
        <w:br/>
        <w:t>11年</w:t>
        <w:br/>
        <w:t>1806</w:t>
        <w:br/>
        <w:t>5.80</w:t>
        <w:br/>
        <w:t>1.85</w:t>
        <w:br/>
        <w:t>(2) 表中负数，为黄河水面高于湖水面尺</w:t>
        <w:br/>
        <w:t>12年</w:t>
        <w:br/>
        <w:t>1807</w:t>
        <w:br/>
        <w:t>4.00</w:t>
        <w:br/>
        <w:t>1.28</w:t>
        <w:br/>
        <w:t>数</w:t>
        <w:br/>
        <w:t>13年</w:t>
        <w:br/>
        <w:t>1808</w:t>
        <w:br/>
        <w:t>1.30</w:t>
        <w:br/>
        <w:t>0.42</w:t>
        <w:br/>
        <w:t>(3)按一般情况，每年12 月底到次年3月</w:t>
        <w:br/>
        <w:t>14年</w:t>
        <w:br/>
        <w:t>1809</w:t>
        <w:br/>
        <w:t>3.50</w:t>
        <w:br/>
        <w:t>1.12</w:t>
        <w:br/>
        <w:t>以前是湖水高于黄水，3月以后，黄河</w:t>
        <w:br/>
        <w:t>15年</w:t>
        <w:br/>
        <w:t>1810</w:t>
        <w:br/>
        <w:t>2.00</w:t>
        <w:br/>
        <w:t>0.64</w:t>
        <w:br/>
        <w:t>水多高于湖水。</w:t>
        <w:br/>
        <w:t>16年</w:t>
        <w:br/>
        <w:t>1811</w:t>
        <w:br/>
        <w:t>2.30</w:t>
        <w:br/>
        <w:t>0.74</w:t>
        <w:br/>
        <w:t>17年</w:t>
        <w:br/>
        <w:t>1812</w:t>
        <w:br/>
        <w:t>平</w:t>
        <w:br/>
        <w:t>平</w:t>
        <w:br/>
        <w:t>18年</w:t>
        <w:br/>
        <w:t>1813</w:t>
        <w:br/>
        <w:t>6.60</w:t>
        <w:br/>
        <w:t>2.10</w:t>
        <w:br/>
        <w:t>19年</w:t>
        <w:br/>
        <w:t>1814</w:t>
        <w:br/>
        <w:t>6.80</w:t>
        <w:br/>
        <w:t>2.20</w:t>
        <w:br/>
        <w:t>20年</w:t>
        <w:br/>
        <w:t>1815</w:t>
        <w:br/>
        <w:t>3.0</w:t>
        <w:br/>
        <w:t>1.10</w:t>
        <w:br/>
        <w:t>21年</w:t>
        <w:br/>
        <w:t>1816</w:t>
        <w:br/>
        <w:t>6.30</w:t>
        <w:br/>
        <w:t>2.00</w:t>
        <w:br/>
        <w:t>22年</w:t>
        <w:br/>
        <w:t>1817</w:t>
        <w:br/>
        <w:t>6.50</w:t>
        <w:br/>
        <w:t>2.10</w:t>
        <w:br/>
        <w:t>23年</w:t>
        <w:br/>
        <w:t>1818</w:t>
        <w:br/>
        <w:t>2.20</w:t>
        <w:br/>
        <w:t>0.70</w:t>
        <w:br/>
        <w:t>24年</w:t>
        <w:br/>
        <w:t>1819</w:t>
        <w:br/>
        <w:t>9.50</w:t>
        <w:br/>
        <w:t>3.03</w:t>
        <w:br/>
        <w:t>25年</w:t>
        <w:br/>
        <w:t>1820</w:t>
        <w:br/>
        <w:t>5.60</w:t>
        <w:br/>
        <w:t>1.80</w:t>
        <w:br/>
        <w:t>道光元年</w:t>
        <w:br/>
        <w:t>1821</w:t>
        <w:br/>
        <w:t>6.40</w:t>
        <w:br/>
        <w:t>2.05</w:t>
        <w:br/>
        <w:t>2年</w:t>
        <w:br/>
        <w:t>1822</w:t>
        <w:br/>
        <w:t>2.20</w:t>
        <w:br/>
        <w:t>0.70</w:t>
        <w:br/>
        <w:t>3年</w:t>
        <w:br/>
        <w:t>1823</w:t>
        <w:br/>
        <w:t>3.70</w:t>
        <w:br/>
        <w:t>1.18</w:t>
        <w:br/>
        <w:t>4年</w:t>
        <w:br/>
        <w:t>1824</w:t>
        <w:br/>
        <w:t>-1.29</w:t>
        <w:br/>
        <w:t>-0.41</w:t>
        <w:br/>
        <w:t>5年</w:t>
        <w:br/>
        <w:t>1825</w:t>
        <w:br/>
        <w:t>-2.70</w:t>
        <w:br/>
        <w:t>-0.86</w:t>
        <w:br/>
        <w:t>·209·</w:t>
      </w:r>
    </w:p>
    <w:p>
      <w:r>
        <w:br w:type="page"/>
      </w:r>
    </w:p>
    <w:p>
      <w:r>
        <w:t>时使原来的水系亦遭到破坏，如大谷山到苏家山一带高地，原无堤</w:t>
        <w:br/>
        <w:t>防，系留作入微山湖的分水口，到清乾隆八年(1743年)已淤为平</w:t>
        <w:br/>
        <w:t>陆。徐州以上十八里屯的天然闸二座(1677年)亦全部淤没。由</w:t>
        <w:br/>
        <w:t>于微山湖的淤积，使原来泗水入湖的出路不畅，扩大了南四湖的</w:t>
        <w:br/>
        <w:t>面积。清乾隆二十二年(1757年)因河道淤高，睢河已不能入黄，</w:t>
        <w:br/>
        <w:t>改入洪泽湖。嘉庆四年(1799年)淮河涨水，洪泽湖蓄水过多，清</w:t>
        <w:br/>
        <w:t>口(洪泽湖入黄河处)一带受黄河顶托，出水不利，曾在淮阴吴城七</w:t>
        <w:br/>
        <w:t>堡临湖的河堤上掘开，泄湖水入黄。道光五年(1825年)河督张井</w:t>
        <w:br/>
        <w:t>奏称：“洪泽湖现在水深一丈二尺八寸，较量现在黄河水面，尚高于</w:t>
        <w:br/>
        <w:t>清水五尺二寸，以致……通局受病，全在黄高。”①自道光五年以</w:t>
        <w:br/>
        <w:t>后，淮水基本不入黄河。道光二十七年(1847年)黄河涨水，淮阴</w:t>
        <w:br/>
        <w:t>告急，再次掘开吴城河堤，分黄入湖，使淮阴脱险。道光二十九年</w:t>
        <w:br/>
        <w:t>(1849年)黄河盛涨，下游河道不能通过，第三次掘开吴城河堤分</w:t>
        <w:br/>
        <w:t>洪入湖，这时洪泽湖已失去蓄清刷黄的作用，变为黄河的调洪水</w:t>
        <w:br/>
        <w:t>库。从表2可以看出，在枯水季节(12月底)一般湖水高于黄水。</w:t>
        <w:br/>
        <w:t>到道光五年，黄水高于湖水，清水已开始不入黄。再从表3中反映</w:t>
        <w:br/>
        <w:t>出由于黄河河道不断淤积，使湖水位亦不断抬高。自清康熙年间</w:t>
        <w:br/>
        <w:t>到乾隆年间平均每年升高0.023米，由乾隆到道光年间平均每年</w:t>
        <w:br/>
        <w:t>升高0.029米，自河道北徙之后到同治九年(1870年)实测洪峰张</w:t>
        <w:br/>
        <w:t>福口、高良涧一带湖心，比黄河河底低1—1.6丈。自清口为黄河</w:t>
        <w:br/>
        <w:t>所阻，从而扩大了洪泽湖区，致使淮河水不能向东畅泄，颖上、寿</w:t>
        <w:br/>
        <w:t>州、泗州和盱眙等州县频遭水淹。</w:t>
        <w:br/>
        <w:t>过去淮河两岸土地肥沃，有“走干走万，不如淮河两岸”的谚</w:t>
        <w:br/>
        <w:t>语。自黄河夺淮后，明清两代决口频繁，沿河两岸计有30多个州</w:t>
        <w:br/>
        <w:t>县，每个县都决过口，有的一个县决口达数次之多。由于黄河不断</w:t>
        <w:br/>
        <w:t>决口，大量泥沙排泄于河道两岸，原来较好的土地多被泥沙覆盖。</w:t>
        <w:br/>
        <w:t>如徐州市内在解放后建筑部门挖地基时，在地下4.5米曾发现老</w:t>
        <w:br/>
        <w:t>①皇朝经世文编。</w:t>
        <w:br/>
        <w:t>·210.</w:t>
      </w:r>
    </w:p>
    <w:p>
      <w:r>
        <w:br w:type="page"/>
      </w:r>
    </w:p>
    <w:p>
      <w:r>
        <w:t>表3 洪泽湖历年存水尺度变化表</w:t>
        <w:br/>
        <w:t>年限</w:t>
        <w:br/>
        <w:t>湖内存水</w:t>
        <w:br/>
        <w:t>存水</w:t>
        <w:br/>
        <w:t>平均每年</w:t>
        <w:br/>
        <w:t>年</w:t>
        <w:br/>
        <w:t>代</w:t>
        <w:br/>
        <w:t>差数</w:t>
        <w:br/>
        <w:t>抬高数</w:t>
        <w:br/>
        <w:t>备</w:t>
        <w:br/>
        <w:t>考</w:t>
        <w:br/>
        <w:t>(年)</w:t>
        <w:br/>
        <w:t>营造尺</w:t>
        <w:br/>
        <w:t>(米)</w:t>
        <w:br/>
        <w:t>(米)</w:t>
        <w:br/>
        <w:t>(米)</w:t>
        <w:br/>
        <w:t>1681年(康熙二十年)</w:t>
        <w:br/>
        <w:t>8.00</w:t>
        <w:br/>
        <w:t>2.55</w:t>
        <w:br/>
        <w:t>湖内存水数，即</w:t>
        <w:br/>
        <w:t>97</w:t>
        <w:br/>
        <w:t>2.26</w:t>
        <w:br/>
        <w:t>0.033</w:t>
        <w:br/>
        <w:t>1778年(乾隆四十三年)</w:t>
        <w:br/>
        <w:t>15.10</w:t>
        <w:br/>
        <w:t>4.81</w:t>
        <w:br/>
        <w:t>湖水非达到这</w:t>
        <w:br/>
        <w:t>43</w:t>
        <w:br/>
        <w:t>1.24</w:t>
        <w:br/>
        <w:t>0.029</w:t>
        <w:br/>
        <w:t>一尺度才能由</w:t>
        <w:br/>
        <w:t>1821年(道光元年)</w:t>
        <w:br/>
        <w:t>19.00</w:t>
        <w:br/>
        <w:t>6.05</w:t>
        <w:br/>
        <w:t>清口入黄。</w:t>
        <w:br/>
        <w:t>街道和房基；涟水县在城外挖深3—5米才是原来老地面。据了解</w:t>
        <w:br/>
        <w:t>淮河会黄后两岸的地面普遍约淤厚2—5米，等于进行了大面积的</w:t>
        <w:br/>
        <w:t>放淤。决口是个坏事，但对减少河道淤积和降低大堤临背悬差，还</w:t>
        <w:br/>
        <w:t>起一定作用。这仅是一个方面，可是另一方面，由于黄河每决一次</w:t>
        <w:br/>
        <w:t>口，口门上部河段侵蚀下切，而老河道内就有一次淤积。淤积部位</w:t>
        <w:br/>
        <w:t>集中在口门以下河段，而且特别严重°所以“凡是断流之正河，皆为</w:t>
        <w:br/>
        <w:t>停淤之高地。”如康熙十六年，那时黄河两岸决口20余处，正河几</w:t>
        <w:br/>
        <w:t>乎断流，当时总河靳辅奏称：“查清江浦以下，河身原阔一、二里至</w:t>
        <w:br/>
        <w:t>四、五里；今则止宽一、二十丈、原深二、三丈至五、六丈者；今则止</w:t>
        <w:br/>
        <w:t>深数尺，当日之大溜宽河，今皆淤成陆地，已经十年矣。”①这一年</w:t>
        <w:br/>
        <w:t>在清江浦以下疏浚河道300余里。嘉庆二十四年(1819年)兰阳</w:t>
        <w:br/>
        <w:t>八堡决口，当时大学士文孚调查后奏称：“由兰阳八堡漫口查至睢</w:t>
        <w:br/>
        <w:t>州上汛八堡河长五十余里……其间淤垫情况厚薄不等。查自兰阳</w:t>
        <w:br/>
        <w:t>八堡至仪封三堡河身计长十六里有余，淤垫虽厚，循复间露河形</w:t>
        <w:br/>
        <w:t>……自仪封三堡至五堡，约及将四里，滩面与堤平，漫沙一片，无</w:t>
        <w:br/>
        <w:t>复堤形。自仪封三堡至睢州上汛八堡，约长二十一里，河身亦为泥</w:t>
        <w:br/>
        <w:t>①治河方略。</w:t>
        <w:br/>
        <w:t>·211·</w:t>
      </w:r>
    </w:p>
    <w:p>
      <w:r>
        <w:br w:type="page"/>
      </w:r>
    </w:p>
    <w:p>
      <w:r>
        <w:t>沙淤平。”①咸丰元年(1851年)丰县蟠龙集决口，老河身亦淤与滩</w:t>
        <w:br/>
        <w:t>平，。屡堵屡决按河道的一般规律是：“下流则上通，下淤则上决”，</w:t>
        <w:br/>
        <w:t>往往一次决口，能引起上游的连锁反映，有时一处决口，堵而复决</w:t>
        <w:br/>
        <w:t>数次。过去决口除特殊情况外，一般都是上年决口，次年汛前或汛</w:t>
        <w:br/>
        <w:t>后堵塞。每当合龙后，口门以下河段在未冲刷至原河道的过洪断</w:t>
        <w:br/>
        <w:t>面时，到汛期来一次大洪水，因河槽泄洪不畅造成壅水，就可能又</w:t>
        <w:br/>
        <w:t>在上游决口。所以有时在某河段一处决口有连次上移的情况。(参</w:t>
        <w:br/>
        <w:t>看表4)。过去靳辅治河，曾说过：“夫河决于上者，必淤于下，而淤</w:t>
        <w:br/>
        <w:t>于下者，必决于上，此一定之理。”②从明清故道的历史演变来看，</w:t>
        <w:br/>
        <w:t>河道愈决愈淤，愈淤愈决，因河身受病日深，如不及时进行全面整</w:t>
        <w:br/>
        <w:t>治，最后就形成了决口改道。</w:t>
        <w:br/>
        <w:t>明、清故道的河口治理，主要采取筑堤束水入海的办法，河口</w:t>
        <w:br/>
        <w:t>延伸也相当严重。从表5中可以看出，在1677年云梯关外(原来</w:t>
        <w:br/>
        <w:t>淮河入海处)未修缕堤之前，每年向海延伸0.29公里。1677年在</w:t>
        <w:br/>
        <w:t>云梯关外修堤之后，平均每年向海延伸1.08公里。又据清乾隆二</w:t>
        <w:br/>
        <w:t>十一年(1756年)大学士陈世信估计，这一时期每年向海延伸1.01</w:t>
        <w:br/>
        <w:t>公里。两数相差不大。自1700—1804年的104年中，因1764—</w:t>
        <w:br/>
        <w:t>1804年云梯关外缕堤放弃不守，平均每年向海延伸0.97公里，比</w:t>
        <w:br/>
        <w:t>有堤防时有所减少。说明海口修筑堤防工程，加上以清刷黄，有一</w:t>
        <w:br/>
        <w:t>定束水攻沙作用，河口延伸速度较快，但河水入海比较通畅。到嘉</w:t>
        <w:br/>
        <w:t>庆十三年(1808年)以后，继续修复和接长了海口堤防，一直到道</w:t>
        <w:br/>
        <w:t>光年间多次查勘海口，都认为河口通畅无阻。在明清时代海口附</w:t>
        <w:br/>
        <w:t>近有两次人工改道，第一次在明嘉靖二十四年(1545年)于北岸黄</w:t>
        <w:br/>
        <w:t>坝改道，新河长300里由灌口入海；再一次是清康熙三十五年</w:t>
        <w:br/>
        <w:t>(1696年)在云梯关外马港改河，由北岸南潮河入海。这两次向北</w:t>
        <w:br/>
        <w:t>改河，都不久即淤，没有成功。</w:t>
        <w:br/>
        <w:t>据历史文献记载，明、清故道在清代中期已受病日深。道光五</w:t>
        <w:br/>
        <w:t>①故宫档案.</w:t>
        <w:br/>
        <w:t>②治河方略.</w:t>
        <w:br/>
        <w:t>·212·</w:t>
      </w:r>
    </w:p>
    <w:p>
      <w:r>
        <w:br w:type="page"/>
      </w:r>
    </w:p>
    <w:p>
      <w:r>
        <w:t>表4 黄河决口位置连续上移情况表</w:t>
        <w:br/>
        <w:t>顺序</w:t>
        <w:br/>
        <w:t>年</w:t>
        <w:br/>
        <w:t>代</w:t>
        <w:br/>
        <w:t>决口</w:t>
        <w:br/>
        <w:t>地点</w:t>
        <w:br/>
        <w:t>备考</w:t>
        <w:br/>
        <w:t>1796年(嘉庆元年)</w:t>
        <w:br/>
        <w:t>河决江苏丰县</w:t>
        <w:br/>
        <w:t>1797年(″二年)</w:t>
        <w:br/>
        <w:t>∥" 砀山杨家坝</w:t>
        <w:br/>
        <w:t>又决山东曹县二十五堡</w:t>
        <w:br/>
        <w:t>1</w:t>
        <w:br/>
        <w:t>1798年(″″三年)</w:t>
        <w:br/>
        <w:t>河决河南睢州</w:t>
        <w:br/>
        <w:t>今睢县</w:t>
        <w:br/>
        <w:t>1799年(″″四年)</w:t>
        <w:br/>
        <w:t>河决仪封</w:t>
        <w:br/>
        <w:t>今兰考县</w:t>
        <w:br/>
        <w:t>1803年(″″八年)</w:t>
        <w:br/>
        <w:t>河决封邱大功</w:t>
        <w:br/>
        <w:t>1811年(十六年)</w:t>
        <w:br/>
        <w:t>河决江苏邳州棉拐山，又决砀山李家</w:t>
        <w:br/>
        <w:t>楼</w:t>
        <w:br/>
        <w:t>邳州今邳县</w:t>
        <w:br/>
        <w:t>1813年(十八年)</w:t>
        <w:br/>
        <w:t>河决河南睢州</w:t>
        <w:br/>
        <w:t>2</w:t>
        <w:br/>
        <w:t>1819年(″二十四年)河决河南兰阳八堡，又决仪封三堡</w:t>
        <w:br/>
        <w:t>兰阳今兰考</w:t>
        <w:br/>
        <w:t>九月复决武陟马营</w:t>
        <w:br/>
        <w:t>1841年(道光廿一年)</w:t>
        <w:br/>
        <w:t>河决开封步里寨</w:t>
        <w:br/>
        <w:t>道光二十二年堵合</w:t>
        <w:br/>
        <w:t>3</w:t>
        <w:br/>
        <w:t>1843年(″廿三年)</w:t>
        <w:br/>
        <w:t>河决中牟辛寨</w:t>
        <w:br/>
        <w:t>1851年(咸丰元年)</w:t>
        <w:br/>
        <w:t>河决江苏丰县蟠龙集</w:t>
        <w:br/>
        <w:t>1852年(″″二年)</w:t>
        <w:br/>
        <w:t>蟠龙集堵而复决</w:t>
        <w:br/>
        <w:t>4</w:t>
        <w:br/>
        <w:t>1853年(″″三年)</w:t>
        <w:br/>
        <w:t>1855年(″″五年)</w:t>
        <w:br/>
        <w:t>河决兰阳铜瓦厢</w:t>
        <w:br/>
        <w:t>年(1825年)河督严烺当时分析全河病源时曾奏称：“今受病之</w:t>
        <w:br/>
        <w:t>河，不在尾闾(即河口)而实在中隔，则当兼河身。溯查嘉庆十八</w:t>
        <w:br/>
        <w:t>年睢州漫口，至二十四年马营堤及兰仪又先后漫口，以致豫东西两</w:t>
        <w:br/>
        <w:t>岸河身几成平陆。是豫东近来河底之高，实因溜势旁泄所致，尚非</w:t>
        <w:br/>
        <w:t>海口淤垫，下游顶阻之故。”①</w:t>
        <w:br/>
        <w:t>①皇朝经世文编。</w:t>
        <w:br/>
        <w:t>·213.</w:t>
      </w:r>
    </w:p>
    <w:p>
      <w:r>
        <w:br w:type="page"/>
      </w:r>
    </w:p>
    <w:p>
      <w:r>
        <w:t>表5 明清故道河口延伸情况统计表</w:t>
        <w:br/>
        <w:t>河口距云河口延伸平均每年</w:t>
        <w:br/>
        <w:t>项目</w:t>
        <w:br/>
        <w:t>起迄年代</w:t>
        <w:br/>
        <w:t>年限</w:t>
        <w:br/>
        <w:t>梯关长度长</w:t>
        <w:br/>
        <w:t>度延伸长度</w:t>
        <w:br/>
        <w:t>备</w:t>
        <w:br/>
        <w:t>注</w:t>
        <w:br/>
        <w:t>(年)</w:t>
        <w:br/>
        <w:t>(公里)</w:t>
        <w:br/>
        <w:t>(公里)</w:t>
        <w:br/>
        <w:t>(公里)</w:t>
        <w:br/>
        <w:t>1591年</w:t>
        <w:br/>
        <w:t>1</w:t>
        <w:br/>
        <w:t>0</w:t>
        <w:br/>
        <w:t>0</w:t>
        <w:br/>
        <w:t>0</w:t>
        <w:br/>
        <w:t>0</w:t>
        <w:br/>
        <w:t>(明万历十九年)</w:t>
        <w:br/>
        <w:t>2</w:t>
        <w:br/>
        <w:t>1591~1677年</w:t>
        <w:br/>
        <w:t>(康熙十六年)</w:t>
        <w:br/>
        <w:t>86</w:t>
        <w:br/>
        <w:t>25</w:t>
        <w:br/>
        <w:t>25</w:t>
        <w:br/>
        <w:t>0.29</w:t>
        <w:br/>
        <w:t>开始修缕堤</w:t>
        <w:br/>
        <w:t>1677年云梯关</w:t>
        <w:br/>
        <w:t>3</w:t>
        <w:br/>
        <w:t>1677年~1700年</w:t>
        <w:br/>
        <w:t>23</w:t>
        <w:br/>
        <w:t>50</w:t>
        <w:br/>
        <w:t>25</w:t>
        <w:br/>
        <w:t>1.08</w:t>
        <w:br/>
        <w:t>云梯关外有堤防</w:t>
        <w:br/>
        <w:t>(康熙三十九年)</w:t>
        <w:br/>
        <w:t>4</w:t>
        <w:br/>
        <w:t>1677年~1756年</w:t>
        <w:br/>
        <w:t>79</w:t>
        <w:br/>
        <w:t>80</w:t>
        <w:br/>
        <w:t>1.01</w:t>
        <w:br/>
        <w:t>(乾隆二十一年)</w:t>
        <w:br/>
        <w:t>5</w:t>
        <w:br/>
        <w:t>1700年~1804年</w:t>
        <w:br/>
        <w:t>104</w:t>
        <w:br/>
        <w:t>100</w:t>
        <w:br/>
        <w:t>50</w:t>
        <w:br/>
        <w:t>0.97</w:t>
        <w:br/>
        <w:t>其中1764~1804</w:t>
        <w:br/>
        <w:t>(嘉庆八年)</w:t>
        <w:br/>
        <w:t>年堤防放弃不守</w:t>
        <w:br/>
        <w:t>说明：表中第四项资料来源于“皇朝经世文编”，其余各项资料来源于1958年江</w:t>
        <w:br/>
        <w:t>苏水利厅、水利科学院、南京水利科学研究所合编的“废黄河现资料分析报告”。</w:t>
        <w:br/>
        <w:t>从这段分析中，可以看出明清故道在江苏河段内，主要由于河</w:t>
        <w:br/>
        <w:t>道“中隔”。所谓“中隔”，即指清口以下到八滩约200里淤积严重</w:t>
        <w:br/>
        <w:t>的河段。这一河段，一因河口延伸比降变缓(约0.7%0)；二因洪泽</w:t>
        <w:br/>
        <w:t>湖基本失去蓄清刷黄的作用；三因河势多弯水势不顺，以致河道日</w:t>
        <w:br/>
        <w:t>益淤垫。到道光二十七年及二十九年两次涨水，清口以下河道洪</w:t>
        <w:br/>
        <w:t>水不能通过，曾两次掘堤引黄入湖，以解危局。根据1955年江苏</w:t>
        <w:br/>
        <w:t>省水利局对清江市以下老滩河身的锥探资料来看，自黄河夺淮六、</w:t>
        <w:br/>
        <w:t>七百年间，清江市以下淮河河底计淤高10—12米之多，而故道的</w:t>
        <w:br/>
        <w:t>上游豫东一带河道，由于嘉庆年间大堤多次决口，主溜旁泄，到道</w:t>
        <w:br/>
        <w:t>光二十一年及二十三年又先后在开封、中牟两处决口，开封、兰考</w:t>
        <w:br/>
        <w:t>间河道淤积亦很严重，致使上下河道壅塞失治。道光二十三年</w:t>
        <w:br/>
        <w:t>(1822年)魏源对当时河道又作了全面分析，他说：“今日视康熙</w:t>
        <w:br/>
        <w:t>时之河，又不可道里计，海口旧深七、八丈者，今不二、三丈，河堤内</w:t>
        <w:br/>
        <w:t>外滩地相平者，今淤高三、四、五丈，而堤外平地亦屡漫屡淤，如徐</w:t>
        <w:br/>
        <w:t>州、开封城外地，今皆与雉堞等，则河底较国初必淤至数丈以外，洪</w:t>
        <w:br/>
        <w:t>泽湖水，在康熙时止有中泓一河，宽十余丈，深一丈外，即能畅出刷</w:t>
        <w:br/>
        <w:t>黄，今则汪洋数百里，蓄深至二丈余，尚不出口，何怪湖岁淹，河岁</w:t>
        <w:br/>
        <w:t>.决。”他最后推断：“使南河尚有一线之可治，十余岁之不决，尚可</w:t>
        <w:br/>
        <w:t>·214·</w:t>
      </w:r>
    </w:p>
    <w:p>
      <w:r>
        <w:br w:type="page"/>
      </w:r>
    </w:p>
    <w:p>
      <w:r>
        <w:t>迁延日月，今则无岁不溃，无药可治，人力纵不改，河亦必自改之</w:t>
        <w:br/>
        <w:t>……惟一旦决上游北岸，夺流入济(即大清河)，如兰阳、封丘之已</w:t>
        <w:br/>
        <w:t>事，则大善”①。他认为南河已到大改道的前夕。到1851年(咸丰</w:t>
        <w:br/>
        <w:t>元年)，黄河决口丰县之蟠龙集入昭阳、微山二湖，屡堵屡决达4年</w:t>
        <w:br/>
        <w:t>之久，口门以下到徐州的河道已淤成平陆。因下游淤塞，行洪不</w:t>
        <w:br/>
        <w:t>畅，当咸丰五年(1855年)乘洪水盛涨之机，又在蟠龙集上游北岸</w:t>
        <w:br/>
        <w:t>铜瓦厢决口：造成清末一次大改道，从此“南河”之局告终。铜瓦厢</w:t>
        <w:br/>
        <w:t>旧属兰阳三堡，今属兰考县，那时大河自西向东到此急转直下，形</w:t>
        <w:br/>
        <w:t>成兜湾，溜势顶冲，甚为险要，为明代以来著名之险工段。清嘉庆</w:t>
        <w:br/>
        <w:t>二十四年(1819年)曾在此决过口，后因上游马营决口，铜瓦厢始断</w:t>
        <w:br/>
        <w:t>流堵合。这次改道，由此夺溜而出，夺大清河入海，正不出当年魏</w:t>
        <w:br/>
        <w:t>源之预断。</w:t>
        <w:br/>
        <w:t>三、东坝头以东现行河道演变情况</w:t>
        <w:br/>
        <w:t>1855年铜瓦厢(即现在东坝头)决口后，溃水先向西北又折而</w:t>
        <w:br/>
        <w:t>东北至长垣境，溜分三股：一股由赵王河东注，两股由东明县南、</w:t>
        <w:br/>
        <w:t>北分注，至张秋三股汇合，穿运河夺大清河入海。由于当时封建统</w:t>
        <w:br/>
        <w:t>治者，镇压太平天国农民革命运动，维持其摇摇欲坠的封建王朝，</w:t>
        <w:br/>
        <w:t>咸丰皇帝下谕：“现值军务未平，饷婿不继，一时断难兴筑，……所</w:t>
        <w:br/>
        <w:t>有兰阳漫口，即可暂行缓堵。”②从此一直到光绪元年(1875年)历</w:t>
        <w:br/>
        <w:t>20余年，任黄河自由泛滥，不加治理。</w:t>
        <w:br/>
        <w:t>铜瓦厢决口后大河东注，北岸只有北金堤作屏障，南岸无堤</w:t>
        <w:br/>
        <w:t>防。如遇水涨，一片汪洋，河宽自10余里至30、40里。1868年</w:t>
        <w:br/>
        <w:t>(同治六年)决赵王河东岸红川口。1871年(同治十年)及1873年</w:t>
        <w:br/>
        <w:t>(同治十二年)河决东明石庄户，均波及昭阳、微山等湖。到1875</w:t>
        <w:br/>
        <w:t>年(光绪元年)开始创修东平以上至兰考南岸大堤，于1877年(光</w:t>
        <w:br/>
        <w:t>绪三年)初步建成。北岸于1877年以后开始在北金堤以南筑民</w:t>
        <w:br/>
        <w:t>埝，东自东阿西至濮县；南岸西起濮县李升屯东到梁山黄花寺，两</w:t>
        <w:br/>
        <w:t>①魏源全集筹河编中。</w:t>
        <w:br/>
        <w:t>②再续行水金鉴。</w:t>
        <w:br/>
        <w:t>·215·</w:t>
      </w:r>
    </w:p>
    <w:p>
      <w:r>
        <w:br w:type="page"/>
      </w:r>
    </w:p>
    <w:p>
      <w:r>
        <w:t>端均与大堤相接，类似缕堤，原有北金堤和南岸大堤，类似遥堤(过</w:t>
        <w:br/>
        <w:t>去这一河段民埝，即现在的临黄大堤)。1857年在位山以下两岸，</w:t>
        <w:br/>
        <w:t>民间已开始修筑民埝。到1893年东阿至利津兴修大堤，北岸计</w:t>
        <w:br/>
        <w:t>长498里，南岸东阿、平阴、肥城三县界，依傍山麓地势高亢未设</w:t>
        <w:br/>
        <w:t>堤防。自长清至利津修堤长330余里，两岸大堤各距水4、5百丈，</w:t>
        <w:br/>
        <w:t>堤距约1000丈左右但当地群众仍守临河民埝，以后由于民埝和</w:t>
        <w:br/>
        <w:t>大堤之间“城郭村舍相望，田畴相接”故只守民埝，不守大堤，逐步</w:t>
        <w:br/>
        <w:t>把民埝变为大堤。</w:t>
        <w:br/>
        <w:t>1855年以前，山东大清河原宽不过10余丈，为地下河，铜瓦</w:t>
        <w:br/>
        <w:t>厢决口后，黄河初入山东境，大清河河身宽30余丈，到1871年(同</w:t>
        <w:br/>
        <w:t>治十年)“大清河自东阿鱼山到利津河道，已刷宽半里余，冬春水</w:t>
        <w:br/>
        <w:t>涸尚深二、三丈，岸高水面又二、三丈，是大汛时河漕能容五、六</w:t>
        <w:br/>
        <w:t>丈。”①说明这10余年间，由于溃水自由泛滥，除菏泽、东明一带河</w:t>
        <w:br/>
        <w:t>水不断南注外，于1868年及1887年又在荥泽和郑州先后决口，因</w:t>
        <w:br/>
        <w:t>此入大清河的水沙都比较少，河床淤积不甚严重。自1875年以</w:t>
        <w:br/>
        <w:t>后，东坝头以下两岸堤防已初步建成，河道有一定约束，进入大清</w:t>
        <w:br/>
        <w:t>河的洪水泥沙增大，到1896年(光绪二十二年)山东巡抚李秉衡奏</w:t>
        <w:br/>
        <w:t>称：“迨光绪八年桃园(山东历城境)决口以后，遂无岁不决，……虽</w:t>
        <w:br/>
        <w:t>加修两岸堤埝，仍难抵御，距桃园决口又十五年矣，昔之水行地中</w:t>
        <w:br/>
        <w:t>者，今已水行地上，是以束水攻沙之说亦属未可深恃。”②说明光绪</w:t>
        <w:br/>
        <w:t>元年之后，大清河才逐渐由地下河变为地上河。</w:t>
        <w:br/>
        <w:t>东坝头以东到河口现行河道长649公里，自东坝头到艾山河</w:t>
        <w:br/>
        <w:t>段，北岸有天然文延渠自濮阳大芟河入黄河，南岸有大汶河经东平</w:t>
        <w:br/>
        <w:t>湖由梁山庞口入黄河。这一河段的河道曲折系数为1.15～1.33。</w:t>
        <w:br/>
        <w:t>艾山以下到河口堤距较窄，南岸有玉符河从济南入黄河。由于两</w:t>
        <w:br/>
        <w:t>岸已有工程控制，河弯不能充分发挥，曲折系数为1.21。</w:t>
        <w:br/>
        <w:t>近百余年来，东坝头以东现行河道不断决口。仅1912—1945</w:t>
        <w:br/>
        <w:t>①历代治黄史.</w:t>
        <w:br/>
        <w:t>②再续行水金鉴.</w:t>
        <w:br/>
        <w:t>·216.</w:t>
      </w:r>
    </w:p>
    <w:p>
      <w:r>
        <w:br w:type="page"/>
      </w:r>
    </w:p>
    <w:p>
      <w:r>
        <w:t>年的34年中有17年发生决溢，决口达100余处。艾山以上北岸</w:t>
        <w:br/>
        <w:t>决口未越出北金堤，溃水最后由台前张庄归入正河。南岸决口入</w:t>
        <w:br/>
        <w:t>南四湖。艾山以下北岸决口未越出马颊河，多由徒骇河入海，南岸</w:t>
        <w:br/>
        <w:t>决口顺小清河入海。</w:t>
        <w:br/>
        <w:t>为了防御特大洪水，东坝头以下左岸长垣到台前北金堤与临</w:t>
        <w:br/>
        <w:t>黄堤之间划为滞洪区，分洪口设在濮阳渠村。右岸有东平湖蓄水</w:t>
        <w:br/>
        <w:t>区，以上均有闸门控制。艾山以下窄河段内在齐河及利津境内有两</w:t>
        <w:br/>
        <w:t>处堤防展宽工程，以备分洪减凌之用。</w:t>
        <w:br/>
        <w:t>现行河道在河口的尾闾河段，一直处于淤积、延伸、摇动、改道</w:t>
        <w:br/>
        <w:t>的循环演变之中。1855年改道后，黄河夺大清河经铁门关至肖神</w:t>
        <w:br/>
        <w:t>庙东之牡砺咀入海，叫铁门关故道。自1890年(光绪十六年)1897</w:t>
        <w:br/>
        <w:t>年(光绪二十三年)逐渐由铁门关故道向南摆动，由丝网口入海。自</w:t>
        <w:br/>
        <w:t>使</w:t>
        <w:br/>
        <w:t>分别由老鹅咀，面条沟、大洋铺、混水汪、滔二河入海。到1926年</w:t>
        <w:br/>
        <w:t>又返回铁门关故道入海。在七十一年内，完成一次大三角洲的走</w:t>
        <w:br/>
        <w:t>河循环。1929年开始再向铁门关故道以南摆动，由宋春荣沟和甜</w:t>
        <w:br/>
        <w:t>水沟入海。解放后先在南部甜水沟入海，而后趋中经神仙沟独流</w:t>
        <w:br/>
        <w:t>入海。1964年在罗家屋子破堤转向北部入海。1976年改由南部</w:t>
        <w:br/>
        <w:t>清水沟入海，亦是循环摆动的方式。自1855年以来，河口造陆面</w:t>
        <w:br/>
        <w:t>积已达2000多平方公里。以往河口摆动的范围以宁海为顶点，北</w:t>
        <w:br/>
        <w:t>到徒骇河，南至支脉沟，海岸线平均每年向海推进0.12公里。现</w:t>
        <w:br/>
        <w:t>在顶点下移渔洼，摆动范围北到草桥沟，南到小岛河，海岸线缩</w:t>
        <w:br/>
        <w:t>短为30多公里。由于摆动范围缩小，河口延伸加速，1964年到</w:t>
        <w:br/>
        <w:t>1973年海岸线平均每年向海推进1.45公里，由于河口延伸的结</w:t>
        <w:br/>
        <w:t>果，使河口以上河道比降变缓。</w:t>
        <w:br/>
        <w:t>四、新老河道对比估计现行河道的发展趋势</w:t>
        <w:br/>
        <w:t>黄河下游东坝头以东的现行河道，已行河120余年，但还能维</w:t>
        <w:br/>
        <w:t>持多久？在认识上还不一致，有的认为已经达到了改道前夕。这</w:t>
        <w:br/>
        <w:t>个问题，对于黄河下游规划来说，很有研究之必要。所谓改道前</w:t>
        <w:br/>
        <w:t>·217·</w:t>
      </w:r>
    </w:p>
    <w:p>
      <w:r>
        <w:br w:type="page"/>
      </w:r>
    </w:p>
    <w:p>
      <w:r>
        <w:t>夕，究竟是什么标准？很难确定。若从下游目前情况来看，河床高</w:t>
        <w:br/>
        <w:t>于两岸地面，已有“悬河”之称，黄河无论在那一岸决口，居高临下</w:t>
        <w:br/>
        <w:t>都有改道的可能。若和明清故道作比较，把铜瓦厢决口改道前的</w:t>
        <w:br/>
        <w:t>南河故道情况，作为改道前夕的标准，现行河道还没有达到这一程</w:t>
        <w:br/>
        <w:t>度。</w:t>
        <w:br/>
        <w:t>(一)现行河道东坝头到垦利河口和明清故道东坝头到废黄河</w:t>
        <w:br/>
        <w:t>口，在河道外形上有相似之处，从表6可以看出：</w:t>
        <w:br/>
        <w:t>表6 现行河道与明清故道对照比较表</w:t>
        <w:br/>
        <w:t>河段</w:t>
        <w:br/>
        <w:t>河道纵</w:t>
        <w:br/>
        <w:t>河道横</w:t>
        <w:br/>
        <w:t>河道</w:t>
        <w:br/>
        <w:t>起迄河段</w:t>
        <w:br/>
        <w:t>(公里)</w:t>
        <w:br/>
        <w:t>长度</w:t>
        <w:br/>
        <w:t>堤</w:t>
        <w:br/>
        <w:t>(公里)</w:t>
        <w:br/>
        <w:t>距</w:t>
        <w:br/>
        <w:t>比</w:t>
        <w:br/>
        <w:t>(0/000)</w:t>
        <w:br/>
        <w:t>降</w:t>
        <w:br/>
        <w:t>(0/000)</w:t>
        <w:br/>
        <w:t>比</w:t>
        <w:br/>
        <w:t>降</w:t>
        <w:br/>
        <w:t>备</w:t>
        <w:br/>
        <w:t>考</w:t>
        <w:br/>
        <w:t>现河道</w:t>
        <w:br/>
        <w:t>东坝头～艾山</w:t>
        <w:br/>
        <w:t>264</w:t>
        <w:br/>
        <w:t>4~20</w:t>
        <w:br/>
        <w:t>1.26</w:t>
        <w:br/>
        <w:t>5~1.43</w:t>
        <w:br/>
        <w:t>宽河段</w:t>
        <w:br/>
        <w:t>故道</w:t>
        <w:br/>
        <w:t>东坝头～徐州</w:t>
        <w:br/>
        <w:t>297</w:t>
        <w:br/>
        <w:t>2.3~20.2</w:t>
        <w:br/>
        <w:t>1.00</w:t>
        <w:br/>
        <w:t>2~1.63</w:t>
        <w:br/>
        <w:t>现河道</w:t>
        <w:br/>
        <w:t>艾山～利津</w:t>
        <w:br/>
        <w:t>285</w:t>
        <w:br/>
        <w:t>0.3~3.0</w:t>
        <w:br/>
        <w:t>1</w:t>
        <w:br/>
        <w:t>10</w:t>
        <w:br/>
        <w:t>窄河段</w:t>
        <w:br/>
        <w:t>故道</w:t>
        <w:br/>
        <w:t>徐州～清江市</w:t>
        <w:br/>
        <w:t>260</w:t>
        <w:br/>
        <w:t>0.4~8.7</w:t>
        <w:br/>
        <w:t>1</w:t>
        <w:br/>
        <w:t>5~3.3</w:t>
        <w:br/>
        <w:t>现河道</w:t>
        <w:br/>
        <w:t>利津～河口</w:t>
        <w:br/>
        <w:t>100</w:t>
        <w:br/>
        <w:t>1~3</w:t>
        <w:br/>
        <w:t>1</w:t>
        <w:br/>
        <w:t>16.7~10</w:t>
        <w:br/>
        <w:t>1977年河道</w:t>
        <w:br/>
        <w:t>故道</w:t>
        <w:br/>
        <w:t>清江市～废黄河口</w:t>
        <w:br/>
        <w:t>181</w:t>
        <w:br/>
        <w:t>0.5~7.8</w:t>
        <w:br/>
        <w:t>0.7</w:t>
        <w:br/>
        <w:t>16.7~10</w:t>
        <w:br/>
        <w:t>现河道</w:t>
        <w:br/>
        <w:t>东坝头～河口</w:t>
        <w:br/>
        <w:t>649</w:t>
        <w:br/>
        <w:t>故道</w:t>
        <w:br/>
        <w:t>东坝头~废黄河口</w:t>
        <w:br/>
        <w:t>738</w:t>
        <w:br/>
        <w:t>1. 以东坝头为起点故道总长为738公里，现行河道总长为</w:t>
        <w:br/>
        <w:t>649公里，故道比现行河道长89公里。</w:t>
        <w:br/>
        <w:t>2. 新老河道纵比降相比，都有上陡下缓的特点。但故道的纵</w:t>
        <w:br/>
        <w:t>比降比现行河道平缓，而愈向下游愈平缓。新老河道的滩面横比</w:t>
        <w:br/>
        <w:t>降都是上缓下陡，趋势基本相同。</w:t>
        <w:br/>
        <w:t>3. 故道与现行河道相应河段的堤距亦基本相似。</w:t>
        <w:br/>
        <w:t>(二)从新老河道的大堤情况相比，故道的大堤高度一般比背</w:t>
        <w:br/>
        <w:t>河地面高7—10米。现行河道的大堤高度按1983年标准加高后，</w:t>
        <w:br/>
        <w:t>一般比背河地面高9—10米，故道大堤临背差一般7—8米，现河</w:t>
        <w:br/>
        <w:t>·218·</w:t>
      </w:r>
    </w:p>
    <w:p>
      <w:r>
        <w:br w:type="page"/>
      </w:r>
    </w:p>
    <w:p>
      <w:r>
        <w:t>道则为3—5米。</w:t>
        <w:br/>
        <w:t>(三)故道和现行河道，在防洪措施上基本相同。不外培堤整</w:t>
        <w:br/>
        <w:t>险、闸坝分洪，放淤固堤、河道裁弯取直等。其不同之处，即故道有</w:t>
        <w:br/>
        <w:t>洪泽湖蓄淮刷黄，每年水量约达200亿立米(淮河年水量300多亿</w:t>
        <w:br/>
        <w:t>立米，七分入黄，三分济运)，对清江浦以下河道有一定的稀释作</w:t>
        <w:br/>
        <w:t>用。但到清嘉庆年以后，河道淤积过甚，以清刷黄逐渐失其作用。</w:t>
        <w:br/>
        <w:t>现行河道有东平湖汶河注入黄河年水量为10亿立米左右，虽远不</w:t>
        <w:br/>
        <w:t>如洪泽湖淮水刷黄作用大，但至今汶水仍注入黄河，到蓄洪时放出</w:t>
        <w:br/>
        <w:t>清水，对冲刷河道仍有一定的作用。</w:t>
        <w:br/>
        <w:t>(四)明、清故道河口段的治理采取筑堤束水，使黄河一气入</w:t>
        <w:br/>
        <w:t>海，不使外溢。现行河道的河口段治理，主要采取人工改道的办</w:t>
        <w:br/>
        <w:t>法，根据河口演变的有利时机，改由近道入海。改一次道有缩短流</w:t>
        <w:br/>
        <w:t>程和增大比降，降低水位的作用。</w:t>
        <w:br/>
        <w:t>(五)明清故道决口频繁，使河道冲淤变化很不平衡，形成愈淤</w:t>
        <w:br/>
        <w:t>愈决的恶性循环。自解放以来保证了黄河不决口，虽大部泥沙淤</w:t>
        <w:br/>
        <w:t>在河道内，但上下河道冲淤变化比较规律。由于水不旁泄流势集</w:t>
        <w:br/>
        <w:t>中，洪水时期有利于冲刷河道。如1958年大水(来自三门峡至花</w:t>
        <w:br/>
        <w:t>园口之间)河南、山东黄河河槽都普遍进行冲刷。历史上某个时</w:t>
        <w:br/>
        <w:t>期，因注意修防遇到洪水时大堤无决口，也有冲刷河槽的现象。如</w:t>
        <w:br/>
        <w:t>清雍正三年因大修两岸堤防和各险工段，到雍正四年六月实测河</w:t>
        <w:br/>
        <w:t>道中泓，自武陟至商丘的长距离河段，河漕中泓比雍正二年冲刷的</w:t>
        <w:br/>
        <w:t>幅度自二、三尺到八、九尺。当时田文镜形容河漕冲刷情况奏称：</w:t>
        <w:br/>
        <w:t>“崖岸日高，水行地中”①。</w:t>
        <w:br/>
        <w:t>根据以上情况分析，从河道淤积发展状况看，现行河道还没有</w:t>
        <w:br/>
        <w:t>达到故道的那样严重程度。首先，故道比现行河道长89公里，今</w:t>
        <w:br/>
        <w:t>后河口岸线最快的延伸速度如按每年1.4公里(1964—1973年河</w:t>
        <w:br/>
        <w:t>岸线平均延伸数值)计，尚需60年现行河道才能达到故道长度。第</w:t>
        <w:br/>
        <w:t>①行水金鉴.</w:t>
        <w:br/>
        <w:t>·219.</w:t>
      </w:r>
    </w:p>
    <w:p>
      <w:r>
        <w:br w:type="page"/>
      </w:r>
    </w:p>
    <w:p>
      <w:r>
        <w:t>ノ</w:t>
        <w:br/>
        <w:t>二，现行河道临背差一般4米左右，故道临背差7—8米，新的河道</w:t>
        <w:br/>
        <w:t>临背相差3—4米。河滩按每年淤积0.06米计，现行河道淤到故</w:t>
        <w:br/>
        <w:t>道的情况也要60年左右。</w:t>
        <w:br/>
        <w:t>目前黄河大堤和荆江大堤相比，荆江大堤堤顶比背河地面高</w:t>
        <w:br/>
        <w:t>8—16米，防御洪水位高出地面7—14米。因堤防尚未达到规划</w:t>
        <w:br/>
        <w:t>标准，计划还要加高1米。黄河大堤按复堤计划加高后，堤顶一般</w:t>
        <w:br/>
        <w:t>比背河地面高9—10米。临背差悬殊较大的局部堤段，如河南曹</w:t>
        <w:br/>
        <w:t>岗险工附近堤高也只14米(防洪水位高出背河地面11米)，山东</w:t>
        <w:br/>
        <w:t>洛口附近堤高13米(防洪水位高出背河地面11米)。大堤高度和</w:t>
        <w:br/>
        <w:t>承受水头还没有超过荆江大堤。荆江的堤防，经过1954年、1962</w:t>
        <w:br/>
        <w:t>年及1968年历次洪水的考验，水头超过背河地面13—14米，有的</w:t>
        <w:br/>
        <w:t>堤段超过保证水位达40天之久，经大力抢护均化险为夷。而黄河</w:t>
        <w:br/>
        <w:t>洪水的特点是猛涨猛落，高水位持续时间不过3一5天，因此，黄河</w:t>
        <w:br/>
        <w:t>大堤只要搞好防冲措施和淤背工程，堤身加高3—5米或者更高一</w:t>
        <w:br/>
        <w:t>些是可能的。</w:t>
        <w:br/>
        <w:t>自解放以来黄河下游堤防工程，经过历年培修加固，又进行了</w:t>
        <w:br/>
        <w:t>河道整治，堤防抗洪能力空前强大。上游三门峡水库对洪水有了</w:t>
        <w:br/>
        <w:t>一定的控制，沿河百万人防大军为确保黄河大堤不决口的主要后</w:t>
        <w:br/>
        <w:t>盾，这是过去历代治河所不能比拟的。尤其今天在党中央提出了</w:t>
        <w:br/>
        <w:t>新时期总任务，黄河建设加快了步伐，黄河下游堤防加固和河道</w:t>
        <w:br/>
        <w:t>整治工程正在大力开展，上中游大规模的水土保持工作亦在积极</w:t>
        <w:br/>
        <w:t>进行，干支流大、中型水利枢钮将相继兴修，随着国民经济的大发</w:t>
        <w:br/>
        <w:t>展，治理黄河工作已开始向现代化进军，展望前景，恐到不了60年</w:t>
        <w:br/>
        <w:t>的时间，黄河洪水泥沙即可进一步得到控制，上游河道将随之有所</w:t>
        <w:br/>
        <w:t>改善。只要对黄河立足于“大治”，现行河道就会向好的方面转化，</w:t>
        <w:br/>
        <w:t>黄河史</w:t>
        <w:br/>
        <w:t>维持的年限也不只是60年的问题了。</w:t>
        <w:br/>
        <w:t>(原载&lt;人民黄河&gt;1979年第一期)</w:t>
        <w:br/>
        <w:t>·220·</w:t>
      </w:r>
    </w:p>
    <w:p>
      <w:r>
        <w:br w:type="page"/>
      </w:r>
    </w:p>
    <w:p>
      <w:r>
        <w:t>黄河下游河道变迁及其影响概述</w:t>
        <w:br/>
        <w:t>邹逸麟</w:t>
        <w:br/>
        <w:t>黄河是我国第二条大河，干流全长为5,464公里，流域面积为</w:t>
        <w:br/>
        <w:t>752,443平方公里。黄河在中游流经一片面积约58万平方公里</w:t>
        <w:br/>
        <w:t>的黄土高原。黄土结构疏松，易受侵蚀，又因中游地区雨量集中</w:t>
        <w:br/>
        <w:t>自然植被破坏，每年夏秋暴雨季节，水土流失严重，各条支流将大</w:t>
        <w:br/>
        <w:t>量泥沙汇集到黄河里，随着水流带至下游。据近年秦厂站实测资</w:t>
        <w:br/>
        <w:t>入海，四亿吨沉积在河床上，日积月累，使河床抬高，成为“悬河”。</w:t>
        <w:br/>
        <w:t>今天黄河下游河床一般高出地面3—5米，最高处竟达10米，成为</w:t>
        <w:br/>
        <w:t>海河和淮河水系的分水岭。洪水来时对下游河道威胁很大。</w:t>
        <w:br/>
        <w:t>历史时期黄河的水沙条件和今天基本相同。由于不合理的社</w:t>
        <w:br/>
        <w:t>会制度和落后的生产技术，黄河曾长期发生决溢和改道。据粗略</w:t>
        <w:br/>
        <w:t>统计，解放以前三四千年内，黄河下游的决口泛滥达一千五、六百</w:t>
        <w:br/>
        <w:t>次之多，河道曾多次作较大幅度的改道，洪水波及的范围北达天</w:t>
        <w:br/>
        <w:t>津、南抵苏皖，包括今天的黄淮海平原，纵横25万平方公里。因</w:t>
        <w:br/>
        <w:t>此，历史上黄河曾以“善淤、善决、善徙”的河流闻名于世。</w:t>
        <w:br/>
        <w:t>黄河流域是中华民族的摇篮，黄河下游冲积平原在历史上相</w:t>
        <w:br/>
        <w:t>当长的时期内是中华民族活动的中心。几千年来黄河在这块土地</w:t>
        <w:br/>
        <w:t>上的决溢改道，引起了这座历史舞台地理面貌的巨大变化，从而严</w:t>
        <w:br/>
        <w:t>重影响了下游地区社会生产和人民生活的正常进行。因而黄河下</w:t>
        <w:br/>
        <w:t>游河道的变迁及其所产生的影响与黄河流域的社会历史有着密切</w:t>
        <w:br/>
        <w:t>的关系。</w:t>
        <w:br/>
        <w:t>·221.</w:t>
      </w:r>
    </w:p>
    <w:p>
      <w:r>
        <w:br w:type="page"/>
      </w:r>
    </w:p>
    <w:p>
      <w:r>
        <w:t>(一) 黄河下游河道历史变迁概述</w:t>
        <w:br/>
        <w:t>历史时期黄河下游河道的变迁极为复杂，不仅次数频繁，流路</w:t>
        <w:br/>
        <w:t>紊乱，波及地域也极为广阔。今据河道的主要流向，大体可分成四</w:t>
        <w:br/>
        <w:t>个时期：(1)春秋战国时代至北宋末年由渤海湾入海时期；(2)从</w:t>
        <w:br/>
        <w:t>金元至明嘉靖后期下游河道分成数股汇淮入海时期；(3)明嘉靖</w:t>
        <w:br/>
        <w:t>后期至清咸丰四年下游河道单股会淮入海时期；(4)清咸丰五年</w:t>
        <w:br/>
        <w:t>以后河道由山东利津入海时期。</w:t>
        <w:br/>
        <w:t>(1) 从春秋战国时代至北宋末年黄河下游河道虽曾有多次变</w:t>
        <w:br/>
        <w:t>迁，其中除某一时期外，绝大部分时间都是流经今河北平原由渤海</w:t>
        <w:br/>
        <w:t>湾入海。</w:t>
        <w:br/>
        <w:t>据谭其骧教授的考证①，《山海经》的《北山经·北次三经》篇</w:t>
        <w:br/>
        <w:t>里，有很丰富的黄河下游河道资料，用这些资料和《汉书地理志》、</w:t>
        <w:br/>
        <w:t>《水经》和《水经注》记载相印证，就可以知道当时的黄河下游河道</w:t>
        <w:br/>
        <w:t>沿着今太行山东麓北流，东北流至永定河冲积扇南缘，折而东流，</w:t>
        <w:br/>
        <w:t>经今大清河北至今天津入海；《尚书·禹贡》里的大河，在今河北深</w:t>
        <w:br/>
        <w:t>县南与《山经》大河别流，大体穿过今冀中平原，在今天津市区南部</w:t>
        <w:br/>
        <w:t>入海；《汉书地理志》的大河，即《水经注》的河水故渎，下游流经今</w:t>
        <w:br/>
        <w:t>卫河、南运河和今黄河之间，在沦州西、黄骅县北入海。《山经》、《禹</w:t>
        <w:br/>
        <w:t>贡》里的二条大河形成的时代很难确定，大致可以认为是战国中期</w:t>
        <w:br/>
        <w:t>以前的河道。《汉书地理志》的河水约为战国后期至西汉末年的河</w:t>
        <w:br/>
        <w:t>道干流。</w:t>
        <w:br/>
        <w:t>上面所述的三条仅是见于记载的黄河故道，肯定还存在着若</w:t>
        <w:br/>
        <w:t>干条故道，因缺乏记载，不可确指了。根据近年来地貌调查，今豫</w:t>
        <w:br/>
        <w:t>东北地区武陟——获嘉之间的郇封岗地黄河故道带，是今天地面</w:t>
        <w:br/>
        <w:t>上能看到的最早的黄河故道。从这条故道带的流向可以肯定也是</w:t>
        <w:br/>
        <w:t>① 谭其骧：《山经河水下游及其支流考》，中华文史论丛第七辑，1978年7月。</w:t>
        <w:br/>
        <w:t>·222·</w:t>
      </w:r>
    </w:p>
    <w:p>
      <w:r>
        <w:br w:type="page"/>
      </w:r>
    </w:p>
    <w:p>
      <w:r>
        <w:t>流经河北平原于渤海湾入海的①。这就是文献记载中脱漏的黄河</w:t>
        <w:br/>
        <w:t>故道之一。</w:t>
        <w:br/>
        <w:t>黄河下游全面筑堤大约始于战国中期。在没有筑堤以前，黄</w:t>
        <w:br/>
        <w:t>河由于多泥沙的特点，下游河道在河北平原上来回游荡，有时同时</w:t>
        <w:br/>
        <w:t>分成几股分流入海。《禹贡》有所谓“又北播为九河，同为逆河入于</w:t>
        <w:br/>
        <w:t>海”。“九河”泛指多数，是说黄河下游河道分成多股，河口受潮水</w:t>
        <w:br/>
        <w:t>的倒灌，具有逆河的形象入于海。</w:t>
        <w:br/>
        <w:t>战国中期下游河道全面筑堤以后，河道基本上被固定下来。当</w:t>
        <w:br/>
        <w:t>时平原中部地广人稀，河道又具有游荡性特点，人们所筑的堤防距</w:t>
        <w:br/>
        <w:t>河床很远。例如河东的齐和河西的赵魏所筑堤防距河床各二十五</w:t>
        <w:br/>
        <w:t>里，两堤相距五十里，蓄洪拦沙作用很大。这条河道维持了四百多</w:t>
        <w:br/>
        <w:t>年，其间曾有多次决口改道，最著名的是汉武帝元光三年(前132)</w:t>
        <w:br/>
        <w:t>在东郡濮阳瓠子(今濮阳西南)决口的一次，洪水泻入钜野泽，由泗</w:t>
        <w:br/>
        <w:t>水入淮。这是见于记载的黄河第一次入淮。历时二十余年，前109</w:t>
        <w:br/>
        <w:t>年才堵住决口。其他几次决口造成的灾情也很严重，但大多经过</w:t>
        <w:br/>
        <w:t>几年即堵住决口，河复故道。到了西汉末年由于泥沙的长期堆积，</w:t>
        <w:br/>
        <w:t>河床淤积很高。在今河南浚县西南古淇水口至遮害亭的十八里河</w:t>
        <w:br/>
        <w:t>段，“河水高于平地”②，已成了地上河，所以不久就发生一次大改</w:t>
        <w:br/>
        <w:t>道。</w:t>
        <w:br/>
        <w:t>王莽始建国三年(公元11年)河水在魏郡元城(今河北大名</w:t>
        <w:br/>
        <w:t>东)以上决口，洪水泛滥了近六十年，到东汉明帝永平十二年(公元</w:t>
        <w:br/>
        <w:t>69年)，经王景治河后，出现了一条新的河道，即《水经注》以至唐</w:t>
        <w:br/>
        <w:t>代《元和郡县志》里的黄河。这条黄河已较西汉大河偏东，经今黄</w:t>
        <w:br/>
        <w:t>河和马颊河之间至利津入海。这条大河稳定了近六百年，其间当</w:t>
        <w:br/>
        <w:t>然也有许多次决口，但无大的改流。直至唐朝末年开始在河口段</w:t>
        <w:br/>
        <w:t>①豫北新乡专区农业地貌条件及其与早涝碱的关系，中国地理学会1965年</w:t>
        <w:br/>
        <w:t>地貌讨论会文集。科学出版社。</w:t>
        <w:br/>
        <w:t>②</w:t>
        <w:br/>
        <w:t>汉书·沟洫志》。</w:t>
        <w:br/>
        <w:t>·223·</w:t>
      </w:r>
    </w:p>
    <w:p>
      <w:r>
        <w:br w:type="page"/>
      </w:r>
    </w:p>
    <w:p>
      <w:r>
        <w:t>有部分河段改道①。宋朝初年，棣州(今山东惠民、滨县一带)境内</w:t>
        <w:br/>
        <w:t>“河势高民屋殆逾丈”②。下游河口段淤高，排水不畅，汛期就容易</w:t>
        <w:br/>
        <w:t>在上游堤防薄弱处冲溃决口。五代、北宋时期澶州(今濮阳)、滑州</w:t>
        <w:br/>
        <w:t>(今滑县旧滑城)间的黄河“最为隘狭”，成为当时经常发生决口的</w:t>
        <w:br/>
        <w:t>险段。</w:t>
        <w:br/>
        <w:t>北宋庆历八年(1048年)黄河在澶州商胡埽(今濮阳东)决口，</w:t>
        <w:br/>
        <w:t>北流经今滏阳河和南运河之间，在今青县一带汇入御河(今南运</w:t>
        <w:br/>
        <w:t>河)。黄河河道较前向西摆动，这是宋代黄河的北派。过了十二</w:t>
        <w:br/>
        <w:t>年，至嘉祐五年(1060年)黄河文在大名府魏县第六埽(今南乐西)</w:t>
        <w:br/>
        <w:t>向东决出一支分流，东北流经一段西汉大河故道，下循笃马河(今</w:t>
        <w:br/>
        <w:t>马颊河)入海。这是宋代黄河的东派。此后，宋代统治阶级内部在</w:t>
        <w:br/>
        <w:t>黄河维持东派还是北派的问题上，一直争论了八十年，其中参杂许</w:t>
        <w:br/>
        <w:t>多政治因素，借题发挥，相互攻讦，直至北宋亡国.但就当时自然条</w:t>
        <w:br/>
        <w:t>件而言，北派比东派有利。因为东派所经冀鲁交界地区，经战国至</w:t>
        <w:br/>
        <w:t>西汉和东汉大河一千多年的流经和泛滥，地势淤高，而南运河以西</w:t>
        <w:br/>
        <w:t>地区，“地势最下，故河水自择其处决而北流。”③宋代黄河北流前</w:t>
        <w:br/>
        <w:t>后发生三次：庆历八年(1048年)、元丰四年(1081年)、元符二年</w:t>
        <w:br/>
        <w:t>(1099)年，决口都在濮阳至内黄一带，三次北流所经路线略有不</w:t>
        <w:br/>
        <w:t>同，大致不超过滏阳河和南运河之间。又因地形自西南向东北倾</w:t>
        <w:br/>
        <w:t>斜，河床坡降较大，水流迅猛，冲刷力强，河口段迅速展宽刷深。在</w:t>
        <w:br/>
        <w:t>这八十年中，东北二流并行仅十五年，强行闭塞北流，逼水单股东</w:t>
        <w:br/>
        <w:t>流仅十六年，单股北流达四十九年之久。直至北宋末年黄河仍保</w:t>
        <w:br/>
        <w:t>持在纵贯河北平原中部至天津入海一线上。</w:t>
        <w:br/>
        <w:t>(2) 南宋建炎二年(1128年)冬，金兵渡河南下，宋东京留守</w:t>
        <w:br/>
        <w:t>杜充在滑县以上李固渡(今河南滑县南沙店集南三里许)以西扒开</w:t>
        <w:br/>
        <w:t>河堤，决河东流，经豫鲁之间，至今山东巨野、嘉祥一带注入泗水，</w:t>
        <w:br/>
        <w:t>①</w:t>
        <w:br/>
        <w:t>《太平寰宇记》卷六十四滨州渤海县记载，景福二年渤海县境内有改道。</w:t>
        <w:br/>
        <w:t>②</w:t>
        <w:br/>
        <w:t>《宋史·河渠志·黄河上》.</w:t>
        <w:br/>
        <w:t>③</w:t>
        <w:br/>
        <w:t>苏辙&lt;栾城集》卷四十六《论黄河东流札子&gt;.</w:t>
        <w:br/>
        <w:t>·224·</w:t>
      </w:r>
    </w:p>
    <w:p>
      <w:r>
        <w:br w:type="page"/>
      </w:r>
    </w:p>
    <w:p>
      <w:r>
        <w:t>再由泗入淮①。杜充不思积极抗金，妄图以水代兵，抵御南下的金</w:t>
        <w:br/>
        <w:t>兵，结果使黄河发生了一次重大的改道。这次人为决河在黄河历</w:t>
        <w:br/>
        <w:t>史上是件大事，此后黄河不再进入河北平原了。</w:t>
        <w:br/>
        <w:t>从这一年黄河夺泗入淮开始，到十六世纪中叶，即明嘉靖后期</w:t>
        <w:br/>
        <w:t>的四百多年中，黄河变迁表现为二个特点：</w:t>
        <w:br/>
        <w:t>1. 黄河下游分成几股入淮，相互迭为主次。金大定八年(1168</w:t>
        <w:br/>
        <w:t>年)黄河在李固渡决口，淹没了曹州城(今山东曹县西北六十里)夺</w:t>
        <w:br/>
        <w:t>溜十分之六，流入单县一带，旧河占水流十分之四，开始了两河分</w:t>
        <w:br/>
        <w:t>流的局面。大定二十七年(1187年)金王朝规定黄河下游沿线的四</w:t>
        <w:br/>
        <w:t>府十六州四十四县的地方官都兼管河防事。从这四十四县的分布</w:t>
        <w:br/>
        <w:t>以及前后决口的地点来看，当时大河分成三股，北股即建炎二年形</w:t>
        <w:br/>
        <w:t>成的泛道，南面二股大体也是从豫东北鲁西南一带注入泗水。</w:t>
        <w:br/>
        <w:t>以后河道变迁颇多，经常表现为枯水季节一股为主，洪水季节数股</w:t>
        <w:br/>
        <w:t>并存②，或汇泗入淮，或直接入淮，由淮入海。</w:t>
        <w:br/>
        <w:t>2. 下游河道干流的流势逐渐南摆。十二世纪五十年代干流</w:t>
        <w:br/>
        <w:t>先自豫东北的滑县、濮阳流入鲁西南地区，七十年代开始干流南摆</w:t>
        <w:br/>
        <w:t>进入开封府境，八十年代进入归德府(今商丘一带)境。金末元初时</w:t>
        <w:br/>
        <w:t>许多原来隶属河南政区的县，由于河道南摆，分别改隶河北的政</w:t>
        <w:br/>
        <w:t>区。如胙城、长垣原属河南的开封府，后因黄河改经二县之南，“以</w:t>
        <w:br/>
        <w:t>限河不便，”分别改属河北的卫州(治今汲县)和开州(治今濮阳)。</w:t>
        <w:br/>
        <w:t>归德府楚丘县原在河南，金末改隶河北的单州(治今单县)，也是黄</w:t>
        <w:br/>
        <w:t>河改经县南的缘故③。原在河南属归德府的虞城、砀山二县，金末</w:t>
        <w:br/>
        <w:t>为河水荡没，县治撤销。元初复置时，因已在河之北，改属河北的济</w:t>
        <w:br/>
        <w:t>宁路④。当时黄河大致流经今兰考、徐州一线废黄河之南，东流至</w:t>
        <w:br/>
        <w:t>徐州附近入泗，由泗入淮。</w:t>
        <w:br/>
        <w:t>金代以后之所以形成这种河势的变化，大约有两个原因。一</w:t>
        <w:br/>
        <w:t>①宋史·高宗纪、建炎以来系年要录卷十八。</w:t>
        <w:br/>
        <w:t>②</w:t>
        <w:br/>
        <w:t>《金史·河渠志·黄河》。</w:t>
        <w:br/>
        <w:t>③</w:t>
        <w:br/>
        <w:t>金史·地理志》。</w:t>
        <w:br/>
        <w:t>④《元史·地理志》。</w:t>
        <w:br/>
        <w:t>·225</w:t>
      </w:r>
    </w:p>
    <w:p>
      <w:r>
        <w:br w:type="page"/>
      </w:r>
    </w:p>
    <w:p>
      <w:r>
        <w:t>是河道人为决入的豫东北、鲁西南地区，是自西向东略微倾斜的一</w:t>
        <w:br/>
        <w:t>片平原。新形成的河道都是平地冲刷而成，河床宽浅，“变易无</w:t>
        <w:br/>
        <w:t>定”①。虽临时修有堤防，都是随地沙土筑成，一场洪水就可以溃</w:t>
        <w:br/>
        <w:t>堤而成数股并流。二是河道活动正处于接近南宋疆域的地区。金</w:t>
        <w:br/>
        <w:t>朝政府害怕“骤兴大役，人心动摇，恐宋人乘间构为边患。”②所以</w:t>
        <w:br/>
        <w:t>河道虽屡变、岔流支分，金朝政府并不积极加以防治。同时河道不</w:t>
        <w:br/>
        <w:t>断南摆，对金人有利。原来金朝南侵开始时，宋朝曾一度同意以黄</w:t>
        <w:br/>
        <w:t>河为分界线。黄河愈向南趋，金人占领地就愈大。金人挞懒曾说：</w:t>
        <w:br/>
        <w:t>“我初与中国(笔者按：指北宋)议，以河为界。尔今新河且非我决，</w:t>
        <w:br/>
        <w:t>彼人自决之以与我也。……今以新河为界，则外御敌国，内扼叛</w:t>
        <w:br/>
        <w:t>亡，多有利吾国矣。”③正说出了其中的道理。</w:t>
        <w:br/>
        <w:t>入元以后，不仅黄河下游分成数股的特点未变，河道摆动的趋</w:t>
        <w:br/>
        <w:t>势更是愈益向南。以元至元年间而言，从当时的决口地点来看，黄</w:t>
        <w:br/>
        <w:t>河分成汴、涡、颖三条泛道④。到了明初变为以颖河或涡河为黄河</w:t>
        <w:br/>
        <w:t>的干流⑥。黄河夺颖入淮是到了黄河冲积扇南部的最西极限。十三</w:t>
        <w:br/>
        <w:t>世纪以前黄河最南不超过唐宋汴河一线，其后却能夺颍涡入淮，这</w:t>
        <w:br/>
        <w:t>一大变迁是与河道沿岸条件变化有关。</w:t>
        <w:br/>
        <w:t>黄河过北岸武陟县南岸桃花峪以后进入下游。北岸已经出</w:t>
        <w:br/>
        <w:t>山，南岸还有邙山的控制。邙山是嵩山自伊洛河口沿黄河向东延</w:t>
        <w:br/>
        <w:t>伸部分，古时称广武山，其东部又有三皇山、敖山等名称，历史上著</w:t>
        <w:br/>
        <w:t>名的敖仓即在此，为兵家要地。由于广武山及其北麓滩地的控制，</w:t>
        <w:br/>
        <w:t>黄河下游河道出山后主溜偏向东北流，决口不能超过今郑州市以</w:t>
        <w:br/>
        <w:t>西。宋元祐(1086一1093年)以来黄河正溜“卧南”，“北岸生滩，水</w:t>
        <w:br/>
        <w:t>趋南岸”，大河正溜不断侵啮南岸滩地，广武埽危急，刷塌堤身二</w:t>
        <w:br/>
        <w:t>①《金史·河渠志·黄河》。</w:t>
        <w:br/>
        <w:t>②《金史》卷七十一《宗叙传》。</w:t>
        <w:br/>
        <w:t>③</w:t>
        <w:br/>
        <w:t>&lt;三朝北盟会编绍兴九年七月。</w:t>
        <w:br/>
        <w:t>④《元史·河渠志二·黄河》。</w:t>
        <w:br/>
        <w:t>⑥《明史·河渠志·黄河上》。</w:t>
        <w:br/>
        <w:t>·226.</w:t>
      </w:r>
    </w:p>
    <w:p>
      <w:r>
        <w:br w:type="page"/>
      </w:r>
    </w:p>
    <w:p>
      <w:r>
        <w:t>千余步①。元至元十五年(1355年)一次河涨，位于广武山北一里</w:t>
        <w:br/>
        <w:t>的河阴县“官署民居尽废，遂成中流。”②广武山北麓的滩地全沦入</w:t>
        <w:br/>
        <w:t>河。大河正溜直逼山根，使“河汴合一。”③以后河水又不断淘挖山</w:t>
        <w:br/>
        <w:t>根，山崖崩塌。今广武山临黄一面削壁陡立。楚汉之际项羽刘邦</w:t>
        <w:br/>
        <w:t>分别在广武山上所筑东西广武城北部已塌入河中，仅存南部残垣。</w:t>
        <w:br/>
        <w:t>广武山的东北部全遭崩坍，主泓紧逼南岸，遂使河道有可能在今郑</w:t>
        <w:br/>
        <w:t>州一带决而南流，沿今贾鲁河一线夺颖入淮。</w:t>
        <w:br/>
        <w:t>元代以后，黄河下游分成数股在今黄河以南、淮河以北，贾鲁</w:t>
        <w:br/>
        <w:t>河颖河以东、大运河以西的黄淮平原上不断泛滥、决口和改道，今</w:t>
        <w:br/>
        <w:t>万福河、赵王河、废黄河、睢河、浍河、涡河、茨河、颍河……等等都</w:t>
        <w:br/>
        <w:t>曾为黄河的泛道。据粗略统计，从蒙古灭金至元亡的一百三十余</w:t>
        <w:br/>
        <w:t>年内，能具体指出决溢地点的就有五十余处。入明以后决溢改道</w:t>
        <w:br/>
        <w:t>更为频繁、紊乱。但这个时期内黄河的干流比较长时间保持在开</w:t>
        <w:br/>
        <w:t>封、归德(今商丘)、徐州一线上。这是因为元明二代修凿的京杭大</w:t>
        <w:br/>
        <w:t>运河成为南北交通的大动脉。以后，山东境内的大运河即会通河</w:t>
        <w:br/>
        <w:t>在徐州和黄河交会，徐州至淮阴的一段黄河也就是大运河的一段。</w:t>
        <w:br/>
        <w:t>明代永乐年间建都北京以后，治河有两个原则：一是保运，一是护</w:t>
        <w:br/>
        <w:t>陵。保运就是防止黄河南北决口，影响到漕运的畅通。护陵就是</w:t>
        <w:br/>
        <w:t>防止黄河在睢宁、泗阳一带向南决入泗州的祖陵，或夺涡、颖入淮</w:t>
        <w:br/>
        <w:t>后至下游黄淮交会口，因排泄不畅而引起倒溢淹及凤阳的皇陵。因</w:t>
        <w:br/>
        <w:t>此元明二代政府治河时尽可能使黄河的干流保持在开封、徐州一</w:t>
        <w:br/>
        <w:t>线上，以便徐州淮阴间黄河即运河的一段有足够的水源可以通漕。</w:t>
        <w:br/>
        <w:t>可是那时黄河干流两岸地势南高北低，大致是南高于北八九尺④。</w:t>
        <w:br/>
        <w:t>所以经常容易北决，成灾也很严重。元末至正四年(1344年)河决</w:t>
        <w:br/>
        <w:t>曹县白茅堤，豫东、鲁西南数十州县皆遭水患，会通河遭到严重破</w:t>
        <w:br/>
        <w:t>坏。十一年(1351年)贾鲁治河时坚决堵塞北决，使河复至徐州会</w:t>
        <w:br/>
        <w:t>①宋史·河渠志·黄河下、汴河下.</w:t>
        <w:br/>
        <w:t>②</w:t>
        <w:br/>
        <w:t>《元史·五行志二》.</w:t>
        <w:br/>
        <w:t>③</w:t>
        <w:br/>
        <w:t>武同举淮系年表水道编。</w:t>
        <w:br/>
        <w:t>①</w:t>
        <w:br/>
        <w:t>《元史》卷170《尚文传》。</w:t>
        <w:br/>
        <w:t>·227·</w:t>
      </w:r>
    </w:p>
    <w:p>
      <w:r>
        <w:br w:type="page"/>
      </w:r>
    </w:p>
    <w:p>
      <w:r>
        <w:t>运的故道，即历史上著名的贾鲁河①。明代前期北决仍然频繁，弘</w:t>
        <w:br/>
        <w:t>治年间刘大夏治河，修了一道从武陟至虞城、沛县数百里长的太行</w:t>
        <w:br/>
        <w:t>堤，就是防止黄河北决影响漕运，南岸则不筑堤，也不堵口。故而</w:t>
        <w:br/>
        <w:t>在明代前期经常以汴道(因自开封至徐州一线为古代汴水所经而</w:t>
        <w:br/>
        <w:t>名)为干流，同时存在睢、涡、颍数股并流的局面。</w:t>
        <w:br/>
        <w:t>(3) 从明嘉靖后期至清咸丰四年(1854 年)的三百年中 黄河</w:t>
        <w:br/>
        <w:t>大部分时间保持在今废(淤)黄河一线上。如上所述，明嘉靖以前</w:t>
        <w:br/>
        <w:t>治河的措施是加强北岸堤防，南岸分疏入淮。以后南岸多分流后，</w:t>
        <w:br/>
        <w:t>徐州以下干道上水源缺乏，影响漕运。于是到嘉靖二十几年，即</w:t>
        <w:br/>
        <w:t>十六世纪中叶，先后将南岸诸口堵塞，“全河尽出徐、邳，夺泗入</w:t>
        <w:br/>
        <w:t>淮。”②黄河由此演变为单股汇淮入海。</w:t>
        <w:br/>
        <w:t>由于河道长期固定，日久泥沙大量堆积，河床淤高极速。明代</w:t>
        <w:br/>
        <w:t>后期黄河下游大部分河段已成“悬河”。一次洪水就很容易在薄弱</w:t>
        <w:br/>
        <w:t>处溃堤而出，加上政治腐败，河患特别严重。据清初记载，黄河下游</w:t>
        <w:br/>
        <w:t>河道上宽下窄。河南境内河身宽4至10里，山东至江苏境内仅</w:t>
        <w:br/>
        <w:t>0.5至2里，徐州境内更窄③。洪水由宽入窄，形成壅水，所以在明</w:t>
        <w:br/>
        <w:t>代后期决口最多的地方是徐州以上至山东曹县的一段，常表现为</w:t>
        <w:br/>
        <w:t>黄河入运口在鱼台至徐州之间南北摆动，有时甚至分为十余股决</w:t>
        <w:br/>
        <w:t>入运河及昭阳湖，运河屡屡遭阻④。后经万历年间潘季驯的治理，</w:t>
        <w:br/>
        <w:t>徐州以上才最后固定为今日废(淤)黄河。</w:t>
        <w:br/>
        <w:t>徐州至淮阴段黄河两岸有丘陵约束，故而河床较狭。嘉靖后</w:t>
        <w:br/>
        <w:t>全河经徐、邳入淮，泥沙集中落淤在此河段。万历时徐、邳、泗三州</w:t>
        <w:br/>
        <w:t>和宿迁、桃源(今泗阳)、清河三县境内的河床都已高出地面⑤。徐</w:t>
        <w:br/>
        <w:t>州城外河堤几与城齐，水面与堤相平。所以《明史。河渠志》说</w:t>
        <w:br/>
        <w:t>①元史·河渠志二·黄河&gt;.</w:t>
        <w:br/>
        <w:t>②</w:t>
        <w:br/>
        <w:t>行水金鉴》卷三十九引明神宗实录万历二十五年三月戊午条。</w:t>
        <w:br/>
        <w:t>③</w:t>
        <w:br/>
        <w:t>靳辅《治河方略》卷五《河道考》。</w:t>
        <w:br/>
        <w:t>①</w:t>
        <w:br/>
        <w:t>明史·河渠志·黄河上.</w:t>
        <w:br/>
        <w:t>⑥</w:t>
        <w:br/>
        <w:t>《河防一览》卷十二《河上易惑浮言疏》。</w:t>
        <w:br/>
        <w:t>⑥</w:t>
        <w:br/>
        <w:t>行水金鉴》卷三十七引通漕类编》。</w:t>
        <w:br/>
        <w:t>·228·</w:t>
      </w:r>
    </w:p>
    <w:p>
      <w:r>
        <w:br w:type="page"/>
      </w:r>
    </w:p>
    <w:p>
      <w:r>
        <w:t>隆庆(1567—72年)以后河工的重点，“不在山东、河南、丰、沛，而</w:t>
        <w:br/>
        <w:t>专在徐、邳。”(《黄河上》)潘季驯治河时工程的重点就放在这一河</w:t>
        <w:br/>
        <w:t>段上。入清以后，因长期施行“束水攻沙”的治河方针，大量泥沙排</w:t>
        <w:br/>
        <w:t>至河口，河身延长，坡降减缓，水流下泄不畅，黄水还不时倒灌入洪</w:t>
        <w:br/>
        <w:t>泽湖，不仅扩大了洪泽湖区，还常决破高家堰，淹及里下河地区。清</w:t>
        <w:br/>
        <w:t>康熙年间靳辅治河时重点就放在自淮阴至河口段上，正是因为这</w:t>
        <w:br/>
        <w:t>一河段是当时河患最严重的地方。</w:t>
        <w:br/>
        <w:t>嘉庆以后，政治黑暗，河政废弛，堤防破残不堪，决口泛滥的次</w:t>
        <w:br/>
        <w:t>数与日俱增，一次新的改道是势所难免的了。</w:t>
        <w:br/>
        <w:t>(4) 清咸丰五年(1855年)六月黄河在兰阳铜瓦厢决口，开始</w:t>
        <w:br/>
        <w:t>时分成三股洪水，都在山东寿张县张秋镇穿运河，挟大清河入海。</w:t>
        <w:br/>
        <w:t>黄河下游结束了七百多年由淮入海的历史，又回到由渤海湾入海</w:t>
        <w:br/>
        <w:t>的局面。事后统治阶级内部为黄河流经问题发生争执。李鸿章代</w:t>
        <w:br/>
        <w:t>表安徽、江苏地主阶级利益，不同意堵住决口，主张听任河水流向</w:t>
        <w:br/>
        <w:t>山东。山东巡抚丁宝桢代表山东地主阶级利益主张堵口，复河入</w:t>
        <w:br/>
        <w:t>淮故道。双方争执不下，又逢太平天国革命烽火席卷长江流域，清</w:t>
        <w:br/>
        <w:t>政府岌岌可危，无暇顾及治河，洪水在山东西南部任意泛滥，当地</w:t>
        <w:br/>
        <w:t>人民蒙受极大的灾难。</w:t>
        <w:br/>
        <w:t>决口以后的二十年内，洪水在鲁西南地区到处漫流，直至光绪</w:t>
        <w:br/>
        <w:t>初年才最后将全线河堤完成，形成了今天黄河下游河道。1855年</w:t>
        <w:br/>
        <w:t>以前，黄河也曾有几次北决张秋，挟大清河入海，但不久都归复原</w:t>
        <w:br/>
        <w:t>道。为什么这次决口后不能归复入淮故道呢？这是因为：一、当</w:t>
        <w:br/>
        <w:t>时“军事旁午，无暇顾及河工”①；二、至光绪年间兰阳至徐州间的</w:t>
        <w:br/>
        <w:t>河道，因水去沙停，河道高于平地三四丈，灾民多移居其上，村落</w:t>
        <w:br/>
        <w:t>渐多②，恢复故道困难极大。三、道光末年，部分漕米已改海运。</w:t>
        <w:br/>
        <w:t>咸丰改道后，运道梗阻。同治光绪年间在上海雇沙船运天津，漕米</w:t>
        <w:br/>
        <w:t>①</w:t>
        <w:br/>
        <w:t>历代治黄史》卷五同治十三年条</w:t>
        <w:br/>
        <w:t>②</w:t>
        <w:br/>
        <w:t>&lt;历代治黄史卷五光绪二十二年十月李秉衡奏，光绪二十五年附勘河情形原</w:t>
        <w:br/>
        <w:t>稿.</w:t>
        <w:br/>
        <w:t>·229.</w:t>
      </w:r>
    </w:p>
    <w:p>
      <w:r>
        <w:br w:type="page"/>
      </w:r>
    </w:p>
    <w:p>
      <w:r>
        <w:t>天津</w:t>
        <w:br/>
        <w:t>太</w:t>
        <w:br/>
        <w:t>海</w:t>
        <w:br/>
        <w:t>大</w:t>
        <w:br/>
        <w:t>石家庄</w:t>
        <w:br/>
        <w:t>河</w:t>
        <w:br/>
        <w:t>经</w:t>
        <w:br/>
        <w:t>行</w:t>
        <w:br/>
        <w:t>邢台</w:t>
        <w:br/>
        <w:t>汉</w:t>
        <w:br/>
        <w:t>济南</w:t>
        <w:br/>
        <w:t>泰</w:t>
        <w:br/>
        <w:t>山</w:t>
        <w:br/>
        <w:t>河</w:t>
        <w:br/>
        <w:t>黄</w:t>
        <w:br/>
        <w:t>新乡</w:t>
        <w:br/>
        <w:t>临沂</w:t>
        <w:br/>
        <w:t>枣庄</w:t>
        <w:br/>
        <w:t>河</w:t>
        <w:br/>
        <w:t>开封</w:t>
        <w:br/>
        <w:t>郑州</w:t>
        <w:br/>
        <w:t>许昌</w:t>
        <w:br/>
        <w:t>徐州</w:t>
        <w:br/>
        <w:t>漯河</w:t>
        <w:br/>
        <w:t>汝南</w:t>
        <w:br/>
        <w:t>蚌埠</w:t>
        <w:br/>
        <w:t>两汉及汉前</w:t>
        <w:br/>
        <w:t>北宋北流</w:t>
        <w:br/>
        <w:t>北宋东流</w:t>
        <w:br/>
        <w:t>金元明前期</w:t>
        <w:br/>
        <w:t>明后期至清</w:t>
        <w:br/>
        <w:t>今地名</w:t>
        <w:br/>
        <w:t>黄河下游变迁略图</w:t>
        <w:br/>
        <w:t>·230·</w:t>
      </w:r>
    </w:p>
    <w:p>
      <w:r>
        <w:br w:type="page"/>
      </w:r>
    </w:p>
    <w:p>
      <w:r>
        <w:t>已以海运为主①。由此种种，所以清政府已无需急于挽河恢复入</w:t>
        <w:br/>
        <w:t>淮故道了。</w:t>
        <w:br/>
        <w:t>今河道形成以后，兰阳铜瓦厢以上的河道因决口后口门附近</w:t>
        <w:br/>
        <w:t>水面有局部跌落，比降增大，滩槽高差迅速增加，主槽无显著摆动。</w:t>
        <w:br/>
        <w:t>从铜瓦厢以下至寿张陶城埠一段问题较多。因为1855—75年间</w:t>
        <w:br/>
        <w:t>河水在这一带长期漫流，地面上形成了许多交错水网，筑堤以后，</w:t>
        <w:br/>
        <w:t>这些残水断流成了黄河大堤内的串沟和堤河，洪水到来，便引水顶</w:t>
        <w:br/>
        <w:t>冲大堤，出现险情。本世纪以来黄河多在铜瓦厢至陶城埠一段决</w:t>
        <w:br/>
        <w:t>口，故有“豆腐腰”之称。陶城埠以下至河口原系小盐河和大清河，</w:t>
        <w:br/>
        <w:t>是一条运盐河，河床窄深，洪水决入之初，河床有所加宽冲深。光</w:t>
        <w:br/>
        <w:t>绪初年河南境内修筑河堤后，大量泥沙输入大清河内，河床迅速抬</w:t>
        <w:br/>
        <w:t>高。到光绪二十二年(1896年)时也成了地上河。所以光绪年间</w:t>
        <w:br/>
        <w:t>决口多发生在原大清河新道上。</w:t>
        <w:br/>
        <w:t>清末以来河患仍连年不断。本世纪内有二次较大的决口：一</w:t>
        <w:br/>
        <w:t>次是1933年遇到特大洪水，下游从温县至长垣二百多公里内决口</w:t>
        <w:br/>
        <w:t>五十二处，造成极大灾难；一次是1938年国民党反动派炸开花园</w:t>
        <w:br/>
        <w:t>口大堤，妄图以水代兵，阻止日军西进，结果全黄向东南泛滥于贾</w:t>
        <w:br/>
        <w:t>鲁河、颍河和涡河之间，受灾面积达五万四千平方公里。1945年</w:t>
        <w:br/>
        <w:t>日寇投降，国民党反动派借口河复故道，阴谋水淹解放区。我党为</w:t>
        <w:br/>
        <w:t>了顾全大局，照顾黄泛区人民利益，说服故道河床内四十万居民进</w:t>
        <w:br/>
        <w:t>行迁移，并与国民党订立协议在“先行复堤，迁移河床居民，然后再</w:t>
        <w:br/>
        <w:t>堵口合龙”的条件下，同意河复故道。可是反动派背信弃义，1947</w:t>
        <w:br/>
        <w:t>年三月违约在花园口堵口，企图以猝不及防的情况下，水淹解放</w:t>
        <w:br/>
        <w:t>区。不久黄河下游地区随着解放战争的胜利全部属于人民，黄河</w:t>
        <w:br/>
        <w:t>的历史才开始了新的篇章。</w:t>
        <w:br/>
        <w:t>①&lt;清史稿·食货志三·漕运》，</w:t>
        <w:br/>
        <w:t>·231·</w:t>
      </w:r>
    </w:p>
    <w:p>
      <w:r>
        <w:br w:type="page"/>
      </w:r>
    </w:p>
    <w:p>
      <w:r>
        <w:t>(二)黄河下游河道变迁对地理环境和社会生产的影响</w:t>
        <w:br/>
        <w:t>历史时期黄河长期决口、泛滥和改道，对下游平原地区的地理</w:t>
        <w:br/>
        <w:t>面貌和社会经济生活产生过巨大的影响。每次决口后洪水泛滥给</w:t>
        <w:br/>
        <w:t>人民带来的深重灾难，自不待言。洪水过后，在平原上沉积大量的</w:t>
        <w:br/>
        <w:t>泥沙也造成极为严重的后果。它扰乱了自然水系，如填平了原来的</w:t>
        <w:br/>
        <w:t>·湖沼，淤浅了天然的河流，宣泄不畅之处又将原来洼地变成了湖</w:t>
        <w:br/>
        <w:t>泊。在平地上留下了大片沙地、沙丘和岗地、洼地。由此种种，把</w:t>
        <w:br/>
        <w:t>原先农业生产很发达的地区，变成了旱、涝、沙、碱的常灾区。因</w:t>
        <w:br/>
        <w:t>此，研究这些变迁的过程，不仅是一个历史地理问题，同时也是一</w:t>
        <w:br/>
        <w:t>个社会经济史的问题。</w:t>
        <w:br/>
        <w:t>(1) 洪水和泥沙吞没了农田和城镇，留下了大片碱地沙荒。</w:t>
        <w:br/>
        <w:t>历史上黄河每一次决口和泛滥后，洪水吞没了大片土地，吞噬</w:t>
        <w:br/>
        <w:t>了无数的城镇和田园，夺去了千百万人民的生命，在黄河流域的历</w:t>
        <w:br/>
        <w:t>史上制造了无数次惨痛的悲剧。西汉武帝时河决瓠子，洪水泛滥</w:t>
        <w:br/>
        <w:t>所及达十六个郡，相当今豫东、鲁西南、淮北、苏北等广大地区，历</w:t>
        <w:br/>
        <w:t>时二十余年，“城郭坏沮，稿积飘流，百姓木栖，干里无庐。”①成帝</w:t>
        <w:br/>
        <w:t>时黄河在馆陶和东郡一带决口，洪水泛滥四郡三十二县，受灾面积</w:t>
        <w:br/>
        <w:t>达十五万余顷，平地水深至三尺，“坏败官亭室庐四万所。”②西汉</w:t>
        <w:br/>
        <w:t>末王莽时河决，河南的济、汴等水的堤防，全被冲毁。由于统治阶</w:t>
        <w:br/>
        <w:t>级的拖延堵口，洪水在河济之间泛滥达六十年之久，其后果可以想</w:t>
        <w:br/>
        <w:t>见。北宋熙宁十年(1077年)黄河在澶州曹村决口，分南北清河入</w:t>
        <w:br/>
        <w:t>海，正溜夺南清河(即泗水)入淮，流经徐州城下，水深达二丈八尺。</w:t>
        <w:br/>
        <w:t>当时的徐州刺史苏轼有诗云：“岁寒霜重水归壑，但见屋瓦留沙</w:t>
        <w:br/>
        <w:t>痕。”③可见有部分洪水决入城内。元至正四年(1344年)河决曹</w:t>
        <w:br/>
        <w:t>①盐铁论·申韩.</w:t>
        <w:br/>
        <w:t>②汉书·沟洫志</w:t>
        <w:br/>
        <w:t>③东坡七集卷八河复诗并序。</w:t>
        <w:br/>
        <w:t>·232·</w:t>
      </w:r>
    </w:p>
    <w:p>
      <w:r>
        <w:br w:type="page"/>
      </w:r>
    </w:p>
    <w:p>
      <w:r>
        <w:t>县白茅堤，今鲁西北、淮北地区及会通河、北清河沿岸各州县，皆遭</w:t>
        <w:br/>
        <w:t>水患。当时有人写下了反映这次灾情的诗歌，其中有下面几句：“季</w:t>
        <w:br/>
        <w:t>来河流失故道，垫溺村墟决城堡，人家坟墓无处寻，千里放船行树</w:t>
        <w:br/>
        <w:t>杪。”①明清二代河患愈演愈烈，几乎每年都有大小决口，人民已不</w:t>
        <w:br/>
        <w:t>深其害。历代统治阶级在维护其统治的斗争中，往往扒开河堤，以</w:t>
        <w:br/>
        <w:t>水代兵，制造人为惨剧。唐末五代此类事件特多，上述杜充决河又</w:t>
        <w:br/>
        <w:t>是一例。明末崇祯十五年(1642年)李自成起义军围攻开封城，明</w:t>
        <w:br/>
        <w:t>河南巡抚高名衡扒开河堤，水淹开封城，城内三十七万八千多居</w:t>
        <w:br/>
        <w:t>民，被淹死者有三十四万人。1938年蒋介石集团炸开花园口河堤，</w:t>
        <w:br/>
        <w:t>洪水一泻干里，淹没了豫、苏、皖三省五万四千平方公里土地，受灾</w:t>
        <w:br/>
        <w:t>人口达1250万，89万人死亡，黄泛区人民至今记忆犹新。</w:t>
        <w:br/>
        <w:t>黄河每次决口不仅给下游人民带来了水灾，也同时带来了严</w:t>
        <w:br/>
        <w:t>重的沙灾。黄河含沙量较高，自古已然。战国时代黄河已有“浊</w:t>
        <w:br/>
        <w:t>河”之称②。西汉时人称“河水一石，其泥六斗。”③唐宋以后，中游</w:t>
        <w:br/>
        <w:t>水土流失加剧，河水含沙量与日俱增。清人陈潢指出：“平时之</w:t>
        <w:br/>
        <w:t>水，沙居其六，一入伏秋，沙居其八。”④每次决口后即将大量泥沙</w:t>
        <w:br/>
        <w:t>带出堤外，水退沙留，在地面上覆盖了大片深厚不一的沙土沉积</w:t>
        <w:br/>
        <w:t>物。这些沉积物在一定的时间内对土地有一定的肥力，但如沙质</w:t>
        <w:br/>
        <w:t>过粗，尤其是长期排水不良而引起的盐碱化，则给农业带来很大的</w:t>
        <w:br/>
        <w:t>损害。此外，河流改道后，留下的枯河床和自然堤上沙质沉积物，</w:t>
        <w:br/>
        <w:t>经长期风力作用，形成许多断续的沙丘，吞噬了大片农田、房屋，破</w:t>
        <w:br/>
        <w:t>坏了城市、交通道路，撩下了沙荒。</w:t>
        <w:br/>
        <w:t>今郑州黄河大铁桥以东的黄河冲积扇形平原上的各时期的黄</w:t>
        <w:br/>
        <w:t>河故道，大致以今郑州、兰考间黄河河床为脊轴，向东北、东、东南</w:t>
        <w:br/>
        <w:t>不同方向辐射，残留下许多砂滩地、槽状或碟状洼地，使平原地区</w:t>
        <w:br/>
        <w:t>地貌复杂化。</w:t>
        <w:br/>
        <w:t>①元廼贤《新堤谣，见《诵芬室丛刊·金台集二。</w:t>
        <w:br/>
        <w:t>②&lt;国策·燕策。</w:t>
        <w:br/>
        <w:t>③汉书·沟洫志</w:t>
        <w:br/>
        <w:t>④治河方略卷九，源流第五.</w:t>
        <w:br/>
        <w:t>.233·</w:t>
      </w:r>
    </w:p>
    <w:p>
      <w:r>
        <w:br w:type="page"/>
      </w:r>
    </w:p>
    <w:p>
      <w:r>
        <w:t>豫东北新乡地区的原(武)、延(津)、封(丘)三县是元明以来河</w:t>
        <w:br/>
        <w:t>决最多的地区之一。解放前境内沙岗起伏、盐碱遍地，易旱易涝。</w:t>
        <w:br/>
        <w:t>封丘县城自金代至清顺治年间曾六次被河水所毁（金大定中、元</w:t>
        <w:br/>
        <w:t>初、元至正间、明弘治二年、万历十五年、清顺治九年)①。顺治九</w:t>
        <w:br/>
        <w:t>年河决封丘县，四乡皆被淹，仅留县西南一隅乾地一千四十余顷，</w:t>
        <w:br/>
        <w:t>原来四千余顷的赋税征收如故，逼得人民大量逃亡。明洪武年间封</w:t>
        <w:br/>
        <w:t>丘县有5578户。万历年间增至14159户，至清顺治十六年统计实</w:t>
        <w:br/>
        <w:t>在户仅2267②，不仅人口散亡，县境土地也大片被沙淹没。全县土</w:t>
        <w:br/>
        <w:t>地土居其四，沙居其六③。康熙年间县境内“飞沙不毛，永不堪种”</w:t>
        <w:br/>
        <w:t>的田地有两千余顷④。今天延津县北境残留着自战国至北宋的黄</w:t>
        <w:br/>
        <w:t>河故道，沙丘连绵，有的高出平地达二十米。大风来到，飞沙蔽天。</w:t>
        <w:br/>
        <w:t>清康熙时记载，全县土地“尽为沙鳒”，“四野多属不毛之地。”⑥延</w:t>
        <w:br/>
        <w:t>津县北部古为胙城县地。今天全是连绵不断的沙丘和沙岗，人口</w:t>
        <w:br/>
        <w:t>稀少，道路湮没。但是在古代这里却是南北陆路交通的要道，从河</w:t>
        <w:br/>
        <w:t>南去今北京，多通过这里渡河北上，沿着太行山东麓，进入燕山山</w:t>
        <w:br/>
        <w:t>麓平原。今胙城公社西南有个吴起城，原名宜村渡是古代黄河南</w:t>
        <w:br/>
        <w:t>岸的一个渡口。金末设在今汲县的卫州为蒙古兵占领，金人即迁</w:t>
        <w:br/>
        <w:t>卫州治此。今天的吴起城已全为沙埋，遍地尽是残瓦断砖，宋瓷的</w:t>
        <w:br/>
        <w:t>残片俯拾皆是。今胙城公社以北数里为原胙城县城所在地。清顺</w:t>
        <w:br/>
        <w:t>治年间，胙城县治已是“飞沙四集，濠堑不明，居人仅数百家，备极</w:t>
        <w:br/>
        <w:t>萧条之甚。”城外村落稀疏，廖如晨星。全县土地荒芜者占十之七，</w:t>
        <w:br/>
        <w:t>“斥卤满目，土皆不毛。”种植的耐旱作物，亩产不过三二斗而已⑥。</w:t>
        <w:br/>
        <w:t>康熙年间，自沙门镇至胙城县一带，“积沙绵延数十里，皆飞碟走砾</w:t>
        <w:br/>
        <w:t>之区，胙之土田无几。”自胙城西北，“一派沙地，并无树木村庄，飞</w:t>
        <w:br/>
        <w:t>① 清康熙三十六年《封丘县续志卷二建置。</w:t>
        <w:br/>
        <w:t>②</w:t>
        <w:br/>
        <w:t>顺治十六年《封丘县志卷三户口。</w:t>
        <w:br/>
        <w:t>③</w:t>
        <w:br/>
        <w:t>顺治十六年《封丘县志》卷八边之靖&lt;风俗利弊图说》。</w:t>
        <w:br/>
        <w:t>①</w:t>
        <w:br/>
        <w:t>康熙十九年《封丘县续志》卷一.</w:t>
        <w:br/>
        <w:t>⑥</w:t>
        <w:br/>
        <w:t>康熙四十一年《延津县志》卷一舆地、卷七灾祥。</w:t>
        <w:br/>
        <w:t>⑥顺治十六年胙城县志卷上、下.</w:t>
        <w:br/>
        <w:t>·234</w:t>
      </w:r>
    </w:p>
    <w:p>
      <w:r>
        <w:br w:type="page"/>
      </w:r>
    </w:p>
    <w:p>
      <w:r>
        <w:t>沙成堆，衰草零落。”①到雍正五年胙城县终于撤废，土地并入延津</w:t>
        <w:br/>
        <w:t>县。今县址已成沙荒，仅露断墙残垣，无道路可以通达。</w:t>
        <w:br/>
        <w:t>安阳地区的浚县、滑县、濮阳一带，是宋代澶州、滑州之地，为</w:t>
        <w:br/>
        <w:t>宋代黄河决口频繁之区。滑州经天禧年间（1017—21年）连续二</w:t>
        <w:br/>
        <w:t>次河决，“市肆寂寥，地土沙薄。”而土地差科频数，熙宁新政时将滑</w:t>
        <w:br/>
        <w:t>州撤销，领县改属开封府②。</w:t>
        <w:br/>
        <w:t>河南豫东的开封地区所属各县，在明清时代几乎全被决河淹</w:t>
        <w:br/>
        <w:t>没过。其中以开封城破坏最惨重。据文献记载，从元初至清末，开</w:t>
        <w:br/>
        <w:t>封城曾七次(元太宗六年、明洪武二十年、建文元年、永乐八年、天</w:t>
        <w:br/>
        <w:t>顺五年、崇祯十五年、道光二十一年)被河水淹没。灾情最严重是</w:t>
        <w:br/>
        <w:t>崇祯十五年(1642年)一次。该年四月十三日李自成起义军围开封</w:t>
        <w:br/>
        <w:t>城，九月十五月明河南巡抚高名衡扒开河堤，企图水淹起义军，结</w:t>
        <w:br/>
        <w:t>果洪水自北门决入城中，满城皆水，仅露钟鼓楼及相国寺顶、周王</w:t>
        <w:br/>
        <w:t>府紫金城③全城三十七万八千余人，幸存者仅三万余人。今开封</w:t>
        <w:br/>
        <w:t>城内明以前的建筑仅铁塔、繁台、延庆观三处。宋代铁塔原在一座</w:t>
        <w:br/>
        <w:t>名为夷山的土山上，今连塔基都被埋入地下。元代建筑延庆观门</w:t>
        <w:br/>
        <w:t>已一半被埋在地下。近年来在开封市某中学内挖防空洞时，在地</w:t>
        <w:br/>
        <w:t>下三四米处发现明代屋顶。清道光二十一年(1841年)河水再度</w:t>
        <w:br/>
        <w:t>决入城内，今地下二三米始见清代地基。今开封城为道光二十三</w:t>
        <w:br/>
        <w:t>年后所筑。所以有人估计，宋代开封城地面可能被埋在今地下十</w:t>
        <w:br/>
        <w:t>米左右。</w:t>
        <w:br/>
        <w:t>河北省的巨鹿县在宋大观二年(1108年)一次河决，泥沙将整</w:t>
        <w:br/>
        <w:t>个县城埋入地下。1919年当地人民掘井时发现了宋代的古城</w:t>
        <w:br/>
        <w:t>址。近年来在地下六米处发现宋代的瓷器和屋基，屋内器皿尚存，</w:t>
        <w:br/>
        <w:t>还有当场淹毙的尸骨。</w:t>
        <w:br/>
        <w:t>以上所列举的仅是局部地区的资料，已足以反映历史上黄河</w:t>
        <w:br/>
        <w:t>①行水金鉴卷162引周治看河纪程。</w:t>
        <w:br/>
        <w:t>②续资通鉴长编卷237.</w:t>
        <w:br/>
        <w:t>明李光壁《守汴日志》。</w:t>
        <w:br/>
        <w:t>④宋史·河渠志·黄河下》。</w:t>
        <w:br/>
        <w:t>·235·</w:t>
      </w:r>
    </w:p>
    <w:p>
      <w:r>
        <w:br w:type="page"/>
      </w:r>
    </w:p>
    <w:p>
      <w:r>
        <w:t>决口后城市被毁，农田堙没，人口散亡的惨景了。</w:t>
        <w:br/>
        <w:t>(2) 黄淮平原上河流的淤浅和水运交通的衰落。</w:t>
        <w:br/>
        <w:t>黄河不断决口和改道以及大量泥沙侵夺其他河流的结果，直</w:t>
        <w:br/>
        <w:t>接改变了原有水系的面貌。在古代，黄河下游平原上河网交错，湖</w:t>
        <w:br/>
        <w:t>泊群立。据《汉书地理志》记载，与黄河下游干流直接沟通的，北岸</w:t>
        <w:br/>
        <w:t>有屯氏河、张甲河、鸣犊河等汊流，南岸有济水、浪荡渠(鸿沟)、汲</w:t>
        <w:br/>
        <w:t>水(获水)、睢水、涡水、漯水、笃马河等分流。在《水经》和《水经注》</w:t>
        <w:br/>
        <w:t>中记载得更详细，自黄河干流中分流出来河流就更多了。</w:t>
        <w:br/>
        <w:t>这些河流如扇形分布在冲积大平原上。北岸的汊流大多是黄</w:t>
        <w:br/>
        <w:t>河决口后冲刷而成；南岸的分流大多是战国魏惠王（前370一前</w:t>
        <w:br/>
        <w:t>362年)时在大梁(今开封市)附近开凿鸿沟以后，形成的以鸿沟</w:t>
        <w:br/>
        <w:t>为干渠沟通河淮的水道系统。这些河流是中原地区理想的水运航</w:t>
        <w:br/>
        <w:t>道。例如在荥阳县北分河东北流经今山东入海的济水，与河、淮、</w:t>
        <w:br/>
        <w:t>江合称四渎，是黄河下游最大的一支分流。春秋时代开始即为中</w:t>
        <w:br/>
        <w:t>原地区沟通东西的重要河道。它与沟通淮泗的菏水交会处的陶</w:t>
        <w:br/>
        <w:t>(今山东定陶西北)，就因为交通和商业的发达而被誉为“天下之</w:t>
        <w:br/>
        <w:t>中。”①在今开封附近分济水南流经今淮阳入颍河的鸿沟，又名浪</w:t>
        <w:br/>
        <w:t>荡渠，是战国以后中原水运交通的干渠。秦末楚汉之争，刘邦、项</w:t>
        <w:br/>
        <w:t>羽曾以此水为界中分天下。淮阳是古代陈国国都，在汉代也是重</w:t>
        <w:br/>
        <w:t>要都会。从浪荡渠分水流经睢阳(今商丘县南)至徐州彭城(今徐</w:t>
        <w:br/>
        <w:t>州市)入泗水的返水(下游又名获水)，也是重要的运道。雎阳、彭</w:t>
        <w:br/>
        <w:t>城以及颍淮交会处的下蔡以及不远的寿春都因水运交通的关系，</w:t>
        <w:br/>
        <w:t>成为一方都会。《史记·河渠书》记载这些河流“皆可行舟，有余则</w:t>
        <w:br/>
        <w:t>用溉浪。”对下游平原上的水运交通和农田灌溉事业起过重要的作</w:t>
        <w:br/>
        <w:t>用。每当洪水季节，这些分流和汊流又是黄河的天然分洪道和沉</w:t>
        <w:br/>
        <w:t>沙池，在分沙和减洪方面一定程度上减轻了干流的负担。</w:t>
        <w:br/>
        <w:t>西汉中叶以后黄河多次南决，南岸的分流受到大量泥沙的灌</w:t>
        <w:br/>
        <w:t>①史记·货殖列传.</w:t>
        <w:br/>
        <w:t>·236</w:t>
      </w:r>
    </w:p>
    <w:p>
      <w:r>
        <w:br w:type="page"/>
      </w:r>
    </w:p>
    <w:p>
      <w:r>
        <w:t>淤。公元11年(王莽始建国三年)的一次决口，造威河、济、汴(即</w:t>
        <w:br/>
        <w:t>派水)之间长达六十年的洪水泛滥，堤防毁坏，水运阻塞。东汉王</w:t>
        <w:br/>
        <w:t>景治河以后，在新河道上全面筑堤，北岸分流断绝。南岸仍然保留</w:t>
        <w:br/>
        <w:t>鸿沟水系以便通航。魏晋时代济水开始淤浅，六朝末年时，定陶县</w:t>
        <w:br/>
        <w:t>南“唯有济堤及枯河而已，皆无水。”①而汝、颖、渠(浪荡渠)、睢、涡</w:t>
        <w:br/>
        <w:t>等水之间，却因为曹魏时代大兴水利，开凿了睢阳渠、贾侯渠、讨虏</w:t>
        <w:br/>
        <w:t>渠、广漕渠、淮阳渠、百尺渠等人工渠道后，水运交通有所发展，曹</w:t>
        <w:br/>
        <w:t>操、曹丕时几次向东南用兵，舟师都由渠、涡、颍水入淮②。鸿沟水</w:t>
        <w:br/>
        <w:t>系在隋唐以前仍起着一定的分流和通航作用。</w:t>
        <w:br/>
        <w:t>隋唐时代除了以通济渠为沟通东南地区的重要航道外，有时</w:t>
        <w:br/>
        <w:t>也利用颖、涡、睢等水进行通运。宋时建都开封，汴河(即通济渠)成</w:t>
        <w:br/>
        <w:t>为国家的经济命脉。为了保证汴河有足够水量维持航运。宋王朝</w:t>
        <w:br/>
        <w:t>曾对黄河分入汴河的水源作严格控制。原先与汴河共分河水的渠</w:t>
        <w:br/>
        <w:t>水(魏晋以后又称蔡水)、涡水、雎水等，都因水源短缺，久不疏浚，</w:t>
        <w:br/>
        <w:t>渐失航运之利。如睢水原自蔡水分出，东入泗水。宋时为了保证</w:t>
        <w:br/>
        <w:t>蔡水的通航，不再分水入睢。睢水变成无固定的水源，依靠雨量补</w:t>
        <w:br/>
        <w:t>给，“逾月不雨则竭。”③宋朝首都开封附近所谓“漕运四渠”，即汴</w:t>
        <w:br/>
        <w:t>河、蔡河、金水河、五丈河(广济河)，除汴河外，其余三河都另觅水</w:t>
        <w:br/>
        <w:t>源，不再以含沙量很高的黄河为水源。而汴河就因为以河水为源，</w:t>
        <w:br/>
        <w:t>淤浅甚速，熙宁年间，开封附近汴河河床中积沙几与开封城内相国</w:t>
        <w:br/>
        <w:t>寺屋詹相平④。可见黄河多泥沙的特点对其分流的危害。宋金分</w:t>
        <w:br/>
        <w:t>裂时期，汴河日久不加疏浚，很快淤成平陆。楼论《北行日录》</w:t>
        <w:br/>
        <w:t>(1169年)、周辉《北辕录》(1177年)都有详尽的记载，可以为证。战</w:t>
        <w:br/>
        <w:t>国以来形成的河淮之间水运交通网，全告淤废。金元以降，黄河长</w:t>
        <w:br/>
        <w:t>期南泛，河淮之间天然河流，有的淤浅，有的上游缩短，有的完全淤</w:t>
        <w:br/>
        <w:t>废。明代黄河下游全成“悬河”，一旦决口就将大量泥沙带出堤外，</w:t>
        <w:br/>
        <w:t>①</w:t>
        <w:br/>
        <w:t>太平寰宇记卷十二济阴县条引&lt;国都城记。</w:t>
        <w:br/>
        <w:t>②</w:t>
        <w:br/>
        <w:t>三国志·魏志·武帝纪、文帝纪.</w:t>
        <w:br/>
        <w:t>③</w:t>
        <w:br/>
        <w:t>《宋史·河渠志·白沟》。</w:t>
        <w:br/>
        <w:t>①</w:t>
        <w:br/>
        <w:t>续资治通鉴长编卷248熙宁六年十一月壬寅王安石言。</w:t>
        <w:br/>
        <w:t>·237·</w:t>
      </w:r>
    </w:p>
    <w:p>
      <w:r>
        <w:br w:type="page"/>
      </w:r>
    </w:p>
    <w:p>
      <w:r>
        <w:t>睢、涡、颖诸水因长期被河水侵夺或干扰，日趋浅狭，时通时塞。据</w:t>
        <w:br/>
        <w:t>明嘉靖十三、四年总河刘天和调查，涡河入淮口广仅八十余丈(约</w:t>
        <w:br/>
        <w:t>270米)，睢河口广二十余丈(约70米)，汴河(指今废黄河)口仅二</w:t>
        <w:br/>
        <w:t>十余丈①，大大地减弱了这些河流的分浅和通航能力。开封城南</w:t>
        <w:br/>
        <w:t>的朱仙镇始于宋代，明时十分繁荣，清康熙时为全国四大镇之一。</w:t>
        <w:br/>
        <w:t>这是因为镇旁贾鲁河(即今贾鲁河，明时名孙家渡河，为弘治年间</w:t>
        <w:br/>
        <w:t>因决口泛道开凿而成)、颍河水运发达的关系。后经明末、清雍正、</w:t>
        <w:br/>
        <w:t>乾隆、道光年间几次黄河南决，贾鲁河几度淤塞，朱仙镇也逐渐衰</w:t>
        <w:br/>
        <w:t>落。这一地区商业集散地下移至颖河上的周口镇。近代以来直至</w:t>
        <w:br/>
        <w:t>解放前，涡、颍、睢等河流，通航能力极为有限，沿河城市大大衰落。</w:t>
        <w:br/>
        <w:t>古代中原水运发达、城市繁荣的景象全被改观，这全与黄河南泛侵</w:t>
        <w:br/>
        <w:t>夺有关。</w:t>
        <w:br/>
        <w:t>(3) 平原洼地的湖陆变迁。</w:t>
        <w:br/>
        <w:t>黄河多次决口改道后，在冲积平原上，形成了许多微度起伏的</w:t>
        <w:br/>
        <w:t>岗地(自然堤)和洼地(废河床)，决口附近又出现许多小冲积扇，</w:t>
        <w:br/>
        <w:t>以及许多在风力作用下出现的断续沙丘。这些使平原面貌十分复</w:t>
        <w:br/>
        <w:t>杂。</w:t>
        <w:br/>
        <w:t>古代在太行山东麓河流冲积扇和西南、东北向的古大河河堤</w:t>
        <w:br/>
        <w:t>之间有许多交接洼地，形成河北平原上的一连串的湖泊，其中最著</w:t>
        <w:br/>
        <w:t>名的就是大陆泽。黄淮平原上在鸿沟水系之间也有很多浅平的湖</w:t>
        <w:br/>
        <w:t>沼，如圃田泽、荥泽、孟诸泽、蒙泽、菏泽、大野泽、雷夏泽等等。公</w:t>
        <w:br/>
        <w:t>元六世纪作品《水经注》记载黄河下游有一百三十多个大小湖泊。</w:t>
        <w:br/>
        <w:t>这些湖泊在调节黄河及其分流的流量，农田灌溉、水运交通以及湿</w:t>
        <w:br/>
        <w:t>润当地气候等方面，都有一定的作用。</w:t>
        <w:br/>
        <w:t>但这些平原湖泊由于黄河泛滥后，一次又一次地输入大量泥</w:t>
        <w:br/>
        <w:t>沙，逐渐淤浅，以后又加上人工垦种，先后变为平陆。在今河南郑</w:t>
        <w:br/>
        <w:t>州、中年之间的古圃田泽，战国时就是黄河和鸿沟水系之间调节流</w:t>
        <w:br/>
        <w:t>①问水集卷一治河之要》。</w:t>
        <w:br/>
        <w:t>·238·</w:t>
      </w:r>
    </w:p>
    <w:p>
      <w:r>
        <w:br w:type="page"/>
      </w:r>
    </w:p>
    <w:p>
      <w:r>
        <w:t>量的水库。宋代仍起着调节汴河流量的作用。金代开始汴河淤</w:t>
        <w:br/>
        <w:t>废，圃田泽又不断受到黄河南泛的灌淤。明万历年间圃田泽地区</w:t>
        <w:br/>
        <w:t>变成一片由一百五十多个小陂塘组成的沼泽洼地①。清代以后渐</w:t>
        <w:br/>
        <w:t>被垦为农田。其他河淮之间的湖泊，大多是金元以后因受黄河南</w:t>
        <w:br/>
        <w:t>泛的影响先后淤废的，具体的就不一一详述了。</w:t>
        <w:br/>
        <w:t>河北大陆泽原为发源于太行山河流的冲积扇和黄河故道之间</w:t>
        <w:br/>
        <w:t>的一片洼地，因东面受黄河故道的阻拦，水流在此潴聚而成湖泊。</w:t>
        <w:br/>
        <w:t>以后黄河改徙，湖泊逐渐缩小。宋代大观二年黄河北流决入巨鹿</w:t>
        <w:br/>
        <w:t>县和隆平县(今隆尧县)一带，巨鹿县被河水淹没，处于二县之间的</w:t>
        <w:br/>
        <w:t>大陆泽必然受到大量泥沙的灌入，湖泊的南部因首受先到泥沙落</w:t>
        <w:br/>
        <w:t>淤，湖底抬高，积水向相对低洼处排泄。今宁晋县原有纸泽(湖)和</w:t>
        <w:br/>
        <w:t>皋泽二个小湖②。大陆泽水逐渐下泄后，就将抵湖扩展成宁晋泊。</w:t>
        <w:br/>
        <w:t>明清时大陆泽称南泊，宁晋泊称北泊。清代治理这一带水患的原则</w:t>
        <w:br/>
        <w:t>是将南泊的水排入北泊，北泊的水由滏阳、滹沱、子牙等河排入东</w:t>
        <w:br/>
        <w:t>淀。到了清代后期大陆泽就逐渐消亡了。</w:t>
        <w:br/>
        <w:t>山东的巨野泽自西汉武帝元光三年河决瓠子，东南注入巨野</w:t>
        <w:br/>
        <w:t>泽后，泽面曾一度扩展。以后河水曾多次决入，湖底渐次抬高，湖</w:t>
        <w:br/>
        <w:t>水向北面相对低洼处梁山附近移动。五代后晋开运元年(944年)</w:t>
        <w:br/>
        <w:t>黄河在滑州决口，洪水东泻，“环梁山会于汶水”，著名的梁山泊就</w:t>
        <w:br/>
        <w:t>此形成③。宋天禧三年、熙宁十年两次较大的河决，都是从澶、滑</w:t>
        <w:br/>
        <w:t>东注梁山泊。故宋代梁山泊“绵亘数百里。”①金代黄河南徒，梁山</w:t>
        <w:br/>
        <w:t>泊水退，大片滩地涸露被垦为农田。元末明初黄河又经常北决，梁</w:t>
        <w:br/>
        <w:t>山泊又变为一片泽国。明代后期黄河长期稳定由淮入海。梁山泊</w:t>
        <w:br/>
        <w:t>中滩地多为垦植。清康熙初梁山泊周围“村落比密，腾畴交替”。⑥</w:t>
        <w:br/>
        <w:t>湖泊已全被垦辟成农田。</w:t>
        <w:br/>
        <w:t>①</w:t>
        <w:br/>
        <w:t>清同治中牟县志卷九艺文引明陈幼学《河工甲文节略》</w:t>
        <w:br/>
        <w:t>②</w:t>
        <w:br/>
        <w:t>《山海经·北山经》、《水经·浊漳水注》。</w:t>
        <w:br/>
        <w:t>③</w:t>
        <w:br/>
        <w:t>《旧五代史&gt;卷82《晋少帝纪二。</w:t>
        <w:br/>
        <w:t>④</w:t>
        <w:br/>
        <w:t>&lt;宋史·宦者杨戢传》.</w:t>
        <w:br/>
        <w:t>⑤</w:t>
        <w:br/>
        <w:t>康熙《寿张县志》艺文引曹玉珂《过梁山记》。</w:t>
        <w:br/>
        <w:t>239</w:t>
      </w:r>
    </w:p>
    <w:p>
      <w:r>
        <w:br w:type="page"/>
      </w:r>
    </w:p>
    <w:p>
      <w:r>
        <w:t>以上所述都是原为湖泊，后经黄水灌入，泥沙淤积，最后因人</w:t>
        <w:br/>
        <w:t>为垦植而化为平地。另一方面，某些地区由于地势低洼，河水决入</w:t>
        <w:br/>
        <w:t>后，下游宣泄不畅，而来水却不断增加，就逐渐形成了新的湖泊。山</w:t>
        <w:br/>
        <w:t>东的南四湖和安徽的洪泽湖以及苏北的高宝诸湖的形成和扩大都</w:t>
        <w:br/>
        <w:t>属这一类型。</w:t>
        <w:br/>
        <w:t>山东南四湖(南阳、独山、昭阳、微山)是古泗水下游演变而成</w:t>
        <w:br/>
        <w:t>的。泗水沿着山东丘陵的西缘南流入淮，西面是自西向东倾斜的</w:t>
        <w:br/>
        <w:t>冲积平原。金元以后，徐州以下的泗水成了黄河的正流，河床淤高，</w:t>
        <w:br/>
        <w:t>使徐州以上的泗水下泄不畅，河道沿岸壅塞成一些大湖泊。元明</w:t>
        <w:br/>
        <w:t>时代的会通河就是利用泗水河道开凿而成的。会通河水源主要来</w:t>
        <w:br/>
        <w:t>自山东丘陵的汶泗诸水，因水源季节变化很大，曾在运河沿线设</w:t>
        <w:br/>
        <w:t>置了四大水柜(水库)用来调节流量。南四湖中的昭阳湖就是四大</w:t>
        <w:br/>
        <w:t>水柜(安山、南旺、马场、昭阳)之一。运河两岸地势是东高西低，水</w:t>
        <w:br/>
        <w:t>源在东岸，所以水柜设在运东，运西留出一部分洼地，作为“水壑”。</w:t>
        <w:br/>
        <w:t>水柜拦以蓄水，水壑备以泄洪。昭阳湖原为运东的水柜。明嘉靖</w:t>
        <w:br/>
        <w:t>年间，黄河屡次决入沛县、鱼台一带，洪水漫过运河灌入昭阳湖，湖</w:t>
        <w:br/>
        <w:t>面已渐扩大，运河河道也受冲毁。嘉靖四十五年(1566年)开南阳</w:t>
        <w:br/>
        <w:t>新河，运河自南阳镇以下改经昭阳湖东。新河地势高，昭阳湖由水</w:t>
        <w:br/>
        <w:t>柜一变为水壑。此后东面承受运河的余水，西面又有黄河决流的</w:t>
        <w:br/>
        <w:t>汇注，湖区就不断扩展，将沛县、鱼台等县境内陆地淹没为湖。例</w:t>
        <w:br/>
        <w:t>如昭阳湖西岸的鱼台县是沛、丰、金乡、单县一带最低洼处，四县之</w:t>
        <w:br/>
        <w:t>水皆汇于此②。明万历三十二年(1604年)黄河一次决口，先淹丰、</w:t>
        <w:br/>
        <w:t>沛，后来归鱼台，平地成湖，鱼台县八千顷田地，存者不及干顷③。</w:t>
        <w:br/>
        <w:t>此后鱼台县的陆地，就变成了昭阳湖区了。微山湖在明代前期还未</w:t>
        <w:br/>
        <w:t>形成。湖区原为运河和山东丘陵之间的一片背河洼地，存在一些</w:t>
        <w:br/>
        <w:t>零星小湖。万历三十二年开挖泇河后，运河改经微山之东。微山</w:t>
        <w:br/>
        <w:t>①行水金鉴卷118引明穆宗实录隆庆三年四月丁丑翁大立言。</w:t>
        <w:br/>
        <w:t>②</w:t>
        <w:br/>
        <w:t>清光绪鱼台县志卷一.</w:t>
        <w:br/>
        <w:t>③行水金鉴》卷四十二引明神宗实录万历三十三年四月已酉黄克缴言。</w:t>
        <w:br/>
        <w:t>240</w:t>
      </w:r>
    </w:p>
    <w:p>
      <w:r>
        <w:br w:type="page"/>
      </w:r>
    </w:p>
    <w:p>
      <w:r>
        <w:t>带变为水壑，由于和昭阳湖同样原因，一连串零星湖泊被连成一</w:t>
        <w:br/>
        <w:t>片，微山湖就此形成。微山湖上承昭阳湖水，东面受运河余水宣</w:t>
        <w:br/>
        <w:t>泄，西面有黄河决后沥水的汇注，而南面却受丘陵地带的限阻，尾</w:t>
        <w:br/>
        <w:t>闾宣泄不畅。因此向东西两面迅速扩展。清初微山湖周围达百余</w:t>
        <w:br/>
        <w:t>里，“为兖徐间一巨浸。”①清末民初，昭阳湖占地165平方公里，微</w:t>
        <w:br/>
        <w:t>山湖占地480平方公里②。总之，鲁西南大片良田沦为泽国，主要</w:t>
        <w:br/>
        <w:t>·是黄河泛决所致。</w:t>
        <w:br/>
        <w:t>今安徽洪泽湖区在隋唐时代只是淮河南岸淮阴、盱眙之间一</w:t>
        <w:br/>
        <w:t>些小湖泊，如富陵湖、白水塘等。宋代曾在淮阴、盱眙之间淮河南</w:t>
        <w:br/>
        <w:t>岸开凿过洪泽运河和龟山运河。可见当时淮河和南岸的一些小湖</w:t>
        <w:br/>
        <w:t>泊并未连成一片。金元以后黄河夺淮入海。黄淮在今清江市交</w:t>
        <w:br/>
        <w:t>会，因黄强淮弱，黄淮交会洪水往往因下泄不畅而倒灌，将盱眙、淮</w:t>
        <w:br/>
        <w:t>阴之间的零星湖泊洼地连成为洪泽湖。明初永乐年间陈瑄在洪泽</w:t>
        <w:br/>
        <w:t>湖东岸筑高家堰捍御淮水东侵，因南面有老子山等丘陵的限制，湖</w:t>
        <w:br/>
        <w:t>区就向西、北两方扩展。万历中潘季驯增筑高家堰，改为石砌堤</w:t>
        <w:br/>
        <w:t>堰，抬高洪泽湖水位，目的蓄清刷黄，湖面因此而不断扩大。清康</w:t>
        <w:br/>
        <w:t>熙时，湖周围三百余里。洪泽湖边上的泗州城原在盱眙县对岸，</w:t>
        <w:br/>
        <w:t>为南北交通要隘。明清二代泗州城曾几次被淮河洪水所淹。那是</w:t>
        <w:br/>
        <w:t>正统二年(1437年)、万历十九年(1591年)、崇祯四年(1631年)、顺</w:t>
        <w:br/>
        <w:t>治六年(1649年)、康熙十九年(1680年)。康熙十九年一次，整个</w:t>
        <w:br/>
        <w:t>泗州城被沦入洪泽湖底。水退后州境东半部全为泽国。据康熙二</w:t>
        <w:br/>
        <w:t>十七年记载，泗州境内抛弃无主田地有1258顷45亩，永沉水底田</w:t>
        <w:br/>
        <w:t>地为1117顷91亩，全境有大小湖泊52处④。洪泽湖面抬高后，</w:t>
        <w:br/>
        <w:t>淮河干流坡降减弱，汛期干支流同时涨水，支流入淮处往往引起倒</w:t>
        <w:br/>
        <w:t>漾，长久不退，田地淹没，逐渐形成湖泊。今淮河南岸的城东湖、城</w:t>
        <w:br/>
        <w:t>西湖、瓦埠湖、女山湖，北岸的花园湖、天井湖、沱湖、香涧湖等都是</w:t>
        <w:br/>
        <w:t>①靳辅治河方略卷四湖考。</w:t>
        <w:br/>
        <w:t>② 武同举《会勘江北运河日记》，见《两轩滕语&gt;.</w:t>
        <w:br/>
        <w:t>③治河方略卷二《高家堰》。</w:t>
        <w:br/>
        <w:t>康熙二十七年《泗洲志卷四山川、卷十八艺文志。</w:t>
        <w:br/>
        <w:t>·241.</w:t>
      </w:r>
    </w:p>
    <w:p>
      <w:r>
        <w:br w:type="page"/>
      </w:r>
    </w:p>
    <w:p>
      <w:r>
        <w:t>由此而形成的。</w:t>
        <w:br/>
        <w:t>洪泽湖面不断抬高，湖东高家堰也不断加高，湖面高于黄河水</w:t>
        <w:br/>
        <w:t>面常至五六尺①。汛期水势浩瀚，往往长至一丈四五尺，平堤拍</w:t>
        <w:br/>
        <w:t>岸，全籍湖东高堰一堤作为屏障②。一旦高家堰溃决，里下河地区</w:t>
        <w:br/>
        <w:t>全为鱼鳖、据粗略统计，从1575年至1855年洪泽湖东岸高家堰大</w:t>
        <w:br/>
        <w:t>堤决口有140.余次。洪水由运西诸湖漫过里运河，泻入低洼的里下</w:t>
        <w:br/>
        <w:t>河地区，高、宝、兴、泰四州县成为水壑。高宝等湖面积不断扩大，</w:t>
        <w:br/>
        <w:t>良田成为汪洋。如万历三年黄河暴涨，倒灌入洪泽湖，全淮南决，</w:t>
        <w:br/>
        <w:t>淮安、高邮之间，“向来湖水不逾五尺，堤仅七尺。今堤加丈二，而</w:t>
        <w:br/>
        <w:t>水更过之”。崇祯四年六月黄淮交涨，堤溃河决，里下河地区“数</w:t>
        <w:br/>
        <w:t>日之内，水深二丈，千村万落，漂没一空。”④水退之后仍留下大片</w:t>
        <w:br/>
        <w:t>沼泽，长期不得宣泄，土壤盐碱严重，淮安、扬州、凤阳、徐州十一州</w:t>
        <w:br/>
        <w:t>县“一望沮洳，寸草不长”⑤。农业生产遭受严重破坏。</w:t>
        <w:br/>
        <w:t>综合上述，可见三四干年黄河的决溢和改道曾严重影响了下</w:t>
        <w:br/>
        <w:t>游平原地区的地理面貌：淤塞了河流，填平了湖泊，毁灭了城市，</w:t>
        <w:br/>
        <w:t>阻塞了交通使良田变为沙荒，洼地沦为湖沼，沃土化为盐碱，生产</w:t>
        <w:br/>
        <w:t>遭到破坏，社会经济凋敝。解放前，豫东、淮北、苏北等地区，旱、</w:t>
        <w:br/>
        <w:t>涝、沙、碱灾情常年不断，人民流离失所，都与黄河变迁所造成的</w:t>
        <w:br/>
        <w:t>后果有密切的关系。解放后，在毛主席“要把黄河的事情办好”的</w:t>
        <w:br/>
        <w:t>指示下，经黄河两岸人民的不断努力，三十年来经受几次特大洪水</w:t>
        <w:br/>
        <w:t>的考验，没有发生决口，保障了黄河两岸人民安定的生活，农业生</w:t>
        <w:br/>
        <w:t>产得到稳定发展。几千年桀骜不驯的黄河给我们带来的灾难，必</w:t>
        <w:br/>
        <w:t>将在黄河流域人民共同努力下得到彻底的改观。</w:t>
        <w:br/>
        <w:t>(原载&lt;复旦学报&gt;历史地理专辑一九八〇年)</w:t>
        <w:br/>
        <w:t>①《治河方略》卷二《高家堰》。</w:t>
        <w:br/>
        <w:t>②</w:t>
        <w:br/>
        <w:t>《河渠纪闻》卷二十六。</w:t>
        <w:br/>
        <w:t>③</w:t>
        <w:br/>
        <w:t>《明史·河渠志·黄河下》。</w:t>
        <w:br/>
        <w:t>①</w:t>
        <w:br/>
        <w:t>《行水金鉴&gt;卷四十五引《崇祯长编》。</w:t>
        <w:br/>
        <w:t>⑥</w:t>
        <w:br/>
        <w:t>《河防一览》卷七《河工事宜疏》。</w:t>
        <w:br/>
        <w:t>·242.</w:t>
      </w:r>
    </w:p>
    <w:p>
      <w:r>
        <w:br w:type="page"/>
      </w:r>
    </w:p>
    <w:p>
      <w:r>
        <w:t>大伾山、广武山与黄河</w:t>
        <w:br/>
        <w:t>马正林</w:t>
        <w:br/>
        <w:t>在我国的巍巍群山中，大伾、广武两山可谓无名小“卒”。然而</w:t>
        <w:br/>
        <w:t>它们却长期影响着黄河下游的基本流向。确定当前的治黄决策，</w:t>
        <w:br/>
        <w:t>不可忽略这两座小山。</w:t>
        <w:br/>
        <w:t>一、大伾山和广武山的历史地位</w:t>
        <w:br/>
        <w:t>广武山位于河南省荥阳县北，西起汜水河畔，东尽于古荥镇北</w:t>
        <w:br/>
        <w:t>的黄河之滨，东西长达六十余华里，上有九顶十八峪。它的最高峰</w:t>
        <w:br/>
        <w:t>仅海拔261米，从南坡登上山顶约二十华里。北坡十分陡峻，黄河</w:t>
        <w:br/>
        <w:t>紧靠山下流过。依南坡距离推算，原来的北坡，从山顶到山麓，当</w:t>
        <w:br/>
        <w:t>也有十几里路之遥。广武山又名三皇山，是黄河出峡谷后雄峙于</w:t>
        <w:br/>
        <w:t>图一 汜水以西的大伾山</w:t>
        <w:br/>
        <w:t>图二汜水以东的广武山</w:t>
        <w:br/>
        <w:t>·243.</w:t>
      </w:r>
    </w:p>
    <w:p>
      <w:r>
        <w:br w:type="page"/>
      </w:r>
    </w:p>
    <w:p>
      <w:r>
        <w:t>南岸的唯一屏障。广武山虽然以山命名，实际上是东西伸延的一</w:t>
        <w:br/>
        <w:t>条土岭，质地疏松，难与高山峻岭相媲美。所以很早闻名于世，是</w:t>
        <w:br/>
        <w:t>由于它背靠大河，面对中原，绾毂着东西水陆交通要道，自古以来</w:t>
        <w:br/>
        <w:t>就是兵家必争之地。</w:t>
        <w:br/>
        <w:t>大伾山与广武山间有汜水相隔，远望犹如一条山脉，山势极其</w:t>
        <w:br/>
        <w:t>相似。从这两座山的形势判断，远古时期它们应该是连在一起的，</w:t>
        <w:br/>
        <w:t>后来才被汜水从中冲断。其实大坯山是界于洛口与汜口之间的一</w:t>
        <w:br/>
        <w:t>个高阜。所谓山一成或再成曰伾，就是指的这种情况。大伾山又</w:t>
        <w:br/>
        <w:t>名九曲山，因有大涧九曲而得名，同样是兵家觊觎的战略要地。</w:t>
        <w:br/>
        <w:t>图三大伾山上的吕布点将台</w:t>
        <w:br/>
        <w:t>广武山和大伾山的战略地位所以重要，是和我国封建社会前</w:t>
        <w:br/>
        <w:t>期的水陆交通状况有密切关系的。这条东西陆道是沿运河(汴渠</w:t>
        <w:br/>
        <w:t>和汴河)、黄河向西，经广武山之北，过虎牢关(位于大伾山之北，黄</w:t>
        <w:br/>
        <w:t>河之南，原名崤关)，登上大伾山，穿过成皋，由旋门坂向西南下山，</w:t>
        <w:br/>
        <w:t>径趋洛水，再沿洛水、谷水西去。这条道路大约在西周时代即已闻</w:t>
        <w:br/>
        <w:t>名于世，而晚至元代才改行广武山之南，即今陇海铁路一线。唐代</w:t>
        <w:br/>
        <w:t>以前，由于首都多在关中，而黄河下游南北又是最富庶的经济地</w:t>
        <w:br/>
        <w:t>区，联系政治中心与富庶经济地区的东西大道就显得格外重要。</w:t>
        <w:br/>
        <w:t>位于这条东西大道中心的广武山和大还山，北临滔滔黄河，形势十</w:t>
        <w:br/>
        <w:t>·244.</w:t>
      </w:r>
    </w:p>
    <w:p>
      <w:r>
        <w:br w:type="page"/>
      </w:r>
    </w:p>
    <w:p>
      <w:r>
        <w:t>分险要，成为扼守这条交通要道的咽喉。秦王朝在大伾山麓设立</w:t>
        <w:br/>
        <w:t>的虎牢关，南迫峭壁，北逼大河，只有中间一线贯串东西，成为这条</w:t>
        <w:br/>
        <w:t>东西大道上难于逾越的雄关。秦汉时代，先后在广武山南设立的</w:t>
        <w:br/>
        <w:t>荥阳县(北魏以前的县治在今县东北)和在大伾山上设立的成皋</w:t>
        <w:br/>
        <w:t>县(因成舉邑得名)，夹汜水而立，就是控制这条东西大道的两个重</w:t>
        <w:br/>
        <w:t>要据点。</w:t>
        <w:br/>
        <w:t>就水路交通来说，广武山的地位尤为重要。上文谈到，广武山</w:t>
        <w:br/>
        <w:t>以北的东西大道是沿运河、黄河向西，翻越大伾山西去。广武山以</w:t>
        <w:br/>
        <w:t>北的黄河是东西水路交通中的一段，自不待言，而运河也就是我国</w:t>
        <w:br/>
        <w:t>历史上著名的汴渠(战国秦汉称反水，东汉称汴渠)和汴河(隋称通</w:t>
        <w:br/>
        <w:t>济渠，唐宋称汴河)。这两条运河是两汉、唐宋王朝的生命线。汴</w:t>
        <w:br/>
        <w:t>渠和汴河的引水口均在广武山之北，使广武山成为控制东西漕运</w:t>
        <w:br/>
        <w:t>的关键。秦王朝曾在广武山北麓、汲水南岸设立敖仓，在这里屯集</w:t>
        <w:br/>
        <w:t>大批军粮。唐代著名的河阴仓也是设在广武山北的汴口之东、汴</w:t>
        <w:br/>
        <w:t>河北岸，是漕粮转运的枢纽。不难看出，占据了广武山，就能够一</w:t>
        <w:br/>
        <w:t>下子切断东西水陆交通。正因为如此，唐宋以前争夺中原的著名</w:t>
        <w:br/>
        <w:t>战争就多在广武山一带进行。楚汉战争中，刘邦、项羽为争夺天</w:t>
        <w:br/>
        <w:t>下，曾多次在广武山摆开阵势，以决雌雄①。今广武山上仍留有汉</w:t>
        <w:br/>
        <w:t>主城(西广武城)和项王城(东广武城)。唐初，李世民围攻东都洛</w:t>
        <w:br/>
        <w:t>阳，雄据河北的农民起义军窦建德率军援洛，与李世民隔汜水对</w:t>
        <w:br/>
        <w:t>峙。正是由于李世民扼守虎牢关，突出奇兵，才大败窦建德于牛口</w:t>
        <w:br/>
        <w:t>峪③。广武山以古战场闻名于世，当然是和争夺东西水陆交通要</w:t>
        <w:br/>
        <w:t>道有关。</w:t>
        <w:br/>
        <w:t>然而，唐宋以后，随着东西水陆交通道路的变迁，广武山、大还</w:t>
        <w:br/>
        <w:t>山已不再被人们重视，黄河也就趁机南徙，圮毁广武山，使它不断</w:t>
        <w:br/>
        <w:t>崩坍，迅速改变了原来的面貌。</w:t>
        <w:br/>
        <w:t>①&lt;史记》卷7《项羽本纪&gt;。</w:t>
        <w:br/>
        <w:t>《新唐书&gt;卷85&lt;窦建德传&gt;。</w:t>
        <w:br/>
        <w:t>·245·</w:t>
      </w:r>
    </w:p>
    <w:p>
      <w:r>
        <w:br w:type="page"/>
      </w:r>
    </w:p>
    <w:p>
      <w:r>
        <w:t>1</w:t>
        <w:br/>
        <w:t>二、大伾山和广武山与黄河下游的基本流向</w:t>
        <w:br/>
        <w:t>大伾山和广武山虽然早已扬名于世，为历史学家所重视，而了</w:t>
        <w:br/>
        <w:t>解它们与黄河变迁关系的人却甚寥寥。近年来为探索黄河流域侵</w:t>
        <w:br/>
        <w:t>蚀与堆积的规律，寻找汴渠和汴河口，我们曾几次登上大伾山和广</w:t>
        <w:br/>
        <w:t>武山，探求黄河下游河道南北摆动的症结所在。</w:t>
        <w:br/>
        <w:t>在唐宋以前，黄河下游河道主要趋向东北，多注入渤海；以后</w:t>
        <w:br/>
        <w:t>则多趋向东南，夺准而入黄海。这种现象是人所共知的历史事实，</w:t>
        <w:br/>
        <w:t>但却很少有人加以解释。根据实际调查和印证文献资料，我们认为</w:t>
        <w:br/>
        <w:t>这与大伾山、广武山有密切关系。在唐宋以前，由于大伾山和广武</w:t>
        <w:br/>
        <w:t>山的顶托作用，黄河下游河道就主要趋向东北；后来，由于它们不</w:t>
        <w:br/>
        <w:t>断被黄河圮毁，顶托作用大大减弱，黄河就主要趋向东南。这种情</w:t>
        <w:br/>
        <w:t>况可以从当地自然形势的变迁和县的设置与移徙得到证明。今天</w:t>
        <w:br/>
        <w:t>的大伾山和广武山均紧靠黄河，山的北坡犹如刀切的一般，十分陡</w:t>
        <w:br/>
        <w:t>峻。其实，历史上并非如此。按照一般土山的形状，既然南坡平</w:t>
        <w:br/>
        <w:t>缓，北坡也就未必陡峻，更不会象刀切的一般。由于大伾山的顶</w:t>
        <w:br/>
        <w:t>托，唐宋以前，除非特大洪水，黄河很少到达广武山脚下，一般距离</w:t>
        <w:br/>
        <w:t>广武山总在十里左右。象东汉汴渠口的石门就在广武山以北十</w:t>
        <w:br/>
        <w:t>里①。既然在唐宋以前，大伾山已对黄河起顶托作用，那么黄河就</w:t>
        <w:br/>
        <w:t>必然从它的脚下流过。虎牢关北逼大河，南倚绝阜，就是这种情况</w:t>
        <w:br/>
        <w:t>的反映。唐宋以前的东西大道必须翻越大伾山，也正是黄河紧靠</w:t>
        <w:br/>
        <w:t>山下流过，无法继续沿河西行的缘故。《水经注》所记载的大坯山</w:t>
        <w:br/>
        <w:t>“绝岸峻周”，证明黄河已圮毁山脚而过。但虎牢关和旋门坂依然</w:t>
        <w:br/>
        <w:t>是东西大道的必由之路。就是东晋末年毛德祖守成皋时所挖的取</w:t>
        <w:br/>
        <w:t>水潜道，郦道元亦能亲访其地。北魏至唐初，成皋县(隋改名汜水</w:t>
        <w:br/>
        <w:t>县)还先后作为司州、豫州、成皋郡、北豫州、荥州和郑州的治所，证</w:t>
        <w:br/>
        <w:t>①雍正《河南通志》卷13黄河防二。</w:t>
        <w:br/>
        <w:t>·246·</w:t>
      </w:r>
    </w:p>
    <w:p>
      <w:r>
        <w:br w:type="page"/>
      </w:r>
    </w:p>
    <w:p>
      <w:r>
        <w:t>明山顶的面积相当广大，足以容纳州郡之治。不过唐初设置郑州</w:t>
        <w:br/>
        <w:t>于汜水县，不久即徙治管城(今郑州市)；公元741年(唐开元二十</w:t>
        <w:br/>
        <w:t>九年)，又把汜水县从成皋故城移于今汜水镇①。今汜水镇实际上</w:t>
        <w:br/>
        <w:t>就是原来成皋县的东关关城②。从唐代州、县的徙治可以看出，大</w:t>
        <w:br/>
        <w:t>伾山已受到黄河的严重圮毁，难于设立州、县之治了。然而虎牢关</w:t>
        <w:br/>
        <w:t>依然存在，直到北宋大中祥符年间才改名行庆关③。从虎牢关的</w:t>
        <w:br/>
        <w:t>完好和河水仍未到达广武山脚下可以证明，大还山对黄河仍有顶</w:t>
        <w:br/>
        <w:t>托作用，使它折向东北流。今天的大还山上沟壑纵横，面积十分狭</w:t>
        <w:br/>
        <w:t>小。《水经注》说，成皋城的西北隅尚有小城一座，周三里，“北面列</w:t>
        <w:br/>
        <w:t>观临河，岩岩孤上”。实际上遗留到今天的仅有一小段城墙遗址，</w:t>
        <w:br/>
        <w:t>当地群众称为吕布点将台。这段城墙到底是小城还是大城的遗</w:t>
        <w:br/>
        <w:t>迹，已无法确定，但从山脉的总形势来看，今天的大伾山仅是古代</w:t>
        <w:br/>
        <w:t>大伾山的部分遗存而已。我们认为山的一半以上已被黄河搬走</w:t>
        <w:br/>
        <w:t>了，成皋故城恐怕也只有这一段遗迹了。而原来的虎牢关和旋门坂</w:t>
        <w:br/>
        <w:t>地址已早在河中，由于大伾山失去顶托作用，广武山就不能不遭到</w:t>
        <w:br/>
        <w:t>厄运。甚至到了十四世纪初(元至大初年)，因河水拥入汜水，使汜</w:t>
        <w:br/>
        <w:t>水河谷的汜水县城也频受威胁，不得不迁到今上街镇。公元1373</w:t>
        <w:br/>
        <w:t>年(明洪武六年)，才又迁回故址，即今汜水公社所在地。</w:t>
        <w:br/>
        <w:t>由于大伾山的顶托作用，才使黄河长期折向东北流，远离广武</w:t>
        <w:br/>
        <w:t>山。正因为如此，隋炀帝时所开凿的通济渠(即唐宋汴河)，其引水</w:t>
        <w:br/>
        <w:t>口仍在广武山之北，即石门以西的板渚(今汜水镇东北三十五里)。</w:t>
        <w:br/>
        <w:t>公元732年(唐宋开元二十年)，于输场东置河阴县，以便漕运④。</w:t>
        <w:br/>
        <w:t>汴河在县南二百五十步，汴口堰在县西二十里。从此以后，唐代在</w:t>
        <w:br/>
        <w:t>广武山以北就有了两个县治，即河阴县和荥泽县。荥泽县位于旧</w:t>
        <w:br/>
        <w:t>荥泽县(今古荥镇)北五里的广武山东北麓、汴河以南⑤。然而，由</w:t>
        <w:br/>
        <w:t>于唐代时大伾山受到河水的严重圮毁，宋代的河阴县就频受威胁，</w:t>
        <w:br/>
        <w:t>①元和郡县图志卷5《河南道一.</w:t>
        <w:br/>
        <w:t>②⑤嘉庆&lt;一统志卷187&lt;开封府二.</w:t>
        <w:br/>
        <w:t>③舆地广记&gt;卷9&lt;京西北路.</w:t>
        <w:br/>
        <w:t>④&lt;元和郡县图志卷5&lt;河南道一。</w:t>
        <w:br/>
        <w:t>·247·</w:t>
      </w:r>
    </w:p>
    <w:p>
      <w:r>
        <w:br w:type="page"/>
      </w:r>
    </w:p>
    <w:p>
      <w:r>
        <w:t>经常不得安宁。因为每当夏秋黄河暴涨，洪水即到达广武山脚下。</w:t>
        <w:br/>
        <w:t>1</w:t>
        <w:br/>
        <w:t>可是北宋时的河阴县并未迁徒，仍依旧治。这主要是当时迫于漕</w:t>
        <w:br/>
        <w:t>粮的需要，不得不在汴口一带筑堤堵击，使黄河无由肆虐的缘故。</w:t>
        <w:br/>
        <w:t>北宋灭亡以后，沟通南北的汴河已经不起作用，汴口无人过问，滔</w:t>
        <w:br/>
        <w:t>滔黄水即大量倾注汴河，不仅造成汴河的迅速淤塞①，而且黄水还</w:t>
        <w:br/>
        <w:t>经常漫溢到广武山脚下，使广武山之北的土地逐渐沦入河底，成为</w:t>
        <w:br/>
        <w:t>黄河河道的一部分。金代的河阴县虽未迁移，而河患却频于往昔。</w:t>
        <w:br/>
        <w:t>公元1278年(元至元十五年)，黄河在郑州决口，“河阴县官署民居</w:t>
        <w:br/>
        <w:t>尽废，遂成中流”②，元代不得不迁河阴县于广武山北的大峪口③，</w:t>
        <w:br/>
        <w:t>证明大峪口以北的土地大都被黄河冲没，原来的汴河口一带早已</w:t>
        <w:br/>
        <w:t>不复存在。我们几次登上广武山，走访当地群众，寻找山北的石门</w:t>
        <w:br/>
        <w:t>和板渚，均未见任何遗迹，道理就在于此。由于河水紧逼广武山，</w:t>
        <w:br/>
        <w:t>新迁的河阴县也不得安宁，到了明初，就干跪把河阴县迁到了广武</w:t>
        <w:br/>
        <w:t>山以南，即今广武镇所在地。从此以后，广武山就受到黄河的严重</w:t>
        <w:br/>
        <w:t>圮毁，不断崩坍，逐渐失去了顶托作用，而河水泛滥也就主要趋向</w:t>
        <w:br/>
        <w:t>东南。这就造成广武山东北麓的荥泽县经常受到河水的袭击，处</w:t>
        <w:br/>
        <w:t>于水患灾害之中。公元1479年(明成化十五年)，也不得不把荥泽</w:t>
        <w:br/>
        <w:t>县迁到广武山南，即今郑州市西北的古荥镇④。从荥泽县的迁徒</w:t>
        <w:br/>
        <w:t>可以看出，这时的广武山从西向东，均受到黄河的猛烈冲击，不仅</w:t>
        <w:br/>
        <w:t>不能顶托河水，反而迅速崩坍，被黄河搬往下游。如果从元初算</w:t>
        <w:br/>
        <w:t>起，距今不过七百年时间，而广武山竟被吞噬了一半左右。我们这</w:t>
        <w:br/>
        <w:t>样说并不是危言耸听，而是有事实为据的。除上所述外，任何亲临</w:t>
        <w:br/>
        <w:t>广武山的人，都可以从山的整体形势作出这一判断。当然，在这一</w:t>
        <w:br/>
        <w:t>突变的历史过程中，人为的因素也加速了它的变迁。广武山本来</w:t>
        <w:br/>
        <w:t>的面貌已不得而知，但至少在西周、曹魏时，山下芦苇丛生，山上林</w:t>
        <w:br/>
        <w:t>木茂盛，是别有一番景色的。不然，周穆王在这里捕获猛虎和魏明</w:t>
        <w:br/>
        <w:t>①北行日录》，攻魏集》卷110—112.</w:t>
        <w:br/>
        <w:t>②元史卷52五行志》.</w:t>
        <w:br/>
        <w:t>③《读史方舆纪要》卷47《郑州&gt;。</w:t>
        <w:br/>
        <w:t>④雍正《河南通志》卷9《城池》。</w:t>
        <w:br/>
        <w:t>·248.</w:t>
      </w:r>
    </w:p>
    <w:p>
      <w:r>
        <w:br w:type="page"/>
      </w:r>
    </w:p>
    <w:p>
      <w:r>
        <w:t>帝以荥阳周围数百里地为狩猎区①，就难于理解。后来由于芦苇</w:t>
        <w:br/>
        <w:t>的毁灭和森林的破坏，削弱了广武山的抗冲力，为黄河的肆虐创造</w:t>
        <w:br/>
        <w:t>了条件。公元1493年(明弘治六年)，明朝政府为保证山东段运河</w:t>
        <w:br/>
        <w:t>的安全，兴筑太行堤，西起胙城(今延津县北)，东到虞城，长达180</w:t>
        <w:br/>
        <w:t>公里，迫使黄河南泛，这就更加速了黄河对广武山的侵吞。可以断</w:t>
        <w:br/>
        <w:t>言，明清以来是广武山严重崩坍的时期。从明中叶算起，距今不过</w:t>
        <w:br/>
        <w:t>五百年。</w:t>
        <w:br/>
        <w:t>大伾山和广武山的巨大变迁，必然引起黄河下游基本流向的</w:t>
        <w:br/>
        <w:t>改易。也就是说，黄河出峡谷后，正是由于雄峙南岸的大伾山和广</w:t>
        <w:br/>
        <w:t>武山能对黄河起顶托作用，才迫使黄河折向东北去。后来由于它</w:t>
        <w:br/>
        <w:t>们逐渐失掉了这种顶托作用，黄河就流向东南。不然的话，大伾山</w:t>
        <w:br/>
        <w:t>和广武山的巨变与黄河下游基本流向的移徙，都以唐宋时代为分</w:t>
        <w:br/>
        <w:t>界线就不能得到圆满的解释。我们认为这不是偶然的巧合，而有</w:t>
        <w:br/>
        <w:t>其必然的联系。今天的小比例尺地图上所绘黄河在广武山以北的</w:t>
        <w:br/>
        <w:t>流向，仍然是先折向东北，然后再折向东南，容易给人造成一种似</w:t>
        <w:br/>
        <w:t>乎广武山仍在发挥顶托作用的印象。事实并非如此。今天的黄河</w:t>
        <w:br/>
        <w:t>在广武山以北基本上是东西向，稍微偏向东北；而且在孤柏咀、官</w:t>
        <w:br/>
        <w:t>庄峪以东的两段黄河还切入了广武山，使广武山成为“山”字形。这</w:t>
        <w:br/>
        <w:t>种形势表明，今天的广武山已岌岌可危。</w:t>
        <w:br/>
        <w:t>1979年10月中国水利学会在郑州召开黄河中下游治理规划</w:t>
        <w:br/>
        <w:t>学术会议，共商治黄大计。关于黄河中下游防洪拦沙水库库址，会</w:t>
        <w:br/>
        <w:t>上曾提出建在广武山北桃花峪的方案。我们认为这是极不适宜的。</w:t>
        <w:br/>
        <w:t>广武山经过近五百年的巨变，已变得十分矮小，但它仍是保障中</w:t>
        <w:br/>
        <w:t>原地区安全的自然屏障，必须设法加以保护。如果在此兴建水库，</w:t>
        <w:br/>
        <w:t>一旦滞洪，广武山将难逃被黄河彻底吞没的厄运，其覆没何待五百</w:t>
        <w:br/>
        <w:t>年！失去这道自然屏障，京广铁路将频受威胁，中原重镇郑州市亦</w:t>
        <w:br/>
        <w:t>不得安宁，这是显而易见的。我们不禁要呼吁：救救广武山！我们</w:t>
        <w:br/>
        <w:t>①</w:t>
        <w:br/>
        <w:t>《水经注卷5《河水注》；三国志》卷24《高柔传》、卷27&lt;王昶传》。</w:t>
        <w:br/>
        <w:t>·249.</w:t>
      </w:r>
    </w:p>
    <w:p>
      <w:r>
        <w:br w:type="page"/>
      </w:r>
    </w:p>
    <w:p>
      <w:r>
        <w:t>绝不能一面搞建设，一面搞破坏，遗患子孙后代。同时，应采取积</w:t>
        <w:br/>
        <w:t>极措施，延缓黄河对广武山的侵吞。譬如，俟黄河落水后，在山下</w:t>
        <w:br/>
        <w:t>设置简易堤防或挑水坝。至于治黄防洪可另寻他途。譬如，可在</w:t>
        <w:br/>
        <w:t>小浪底建造水库，加固防洪大堤，引洪淤背，挖深河道，疏通海口，</w:t>
        <w:br/>
        <w:t>等等.</w:t>
        <w:br/>
        <w:t>原刊&lt;陕西师大学报&gt;1980年第2期。</w:t>
        <w:br/>
        <w:t>·250·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