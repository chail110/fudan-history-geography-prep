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中國行政區劃通史</w:t>
        <w:br/>
        <w:t>李晓杰著</w:t>
        <w:br/>
        <w:t>五代十国卷下</w:t>
        <w:br/>
        <w:t>周振鹤主编</w:t>
      </w:r>
    </w:p>
    <w:p>
      <w:r>
        <w:br w:type="page"/>
      </w:r>
    </w:p>
    <w:p>
      <w:r>
        <w:t>国家自然科学基金项目 国家社会科学基金项目</w:t>
        <w:br/>
        <w:t>上海市社会科学重大项目</w:t>
        <w:br/>
        <w:t>国家出版基金项目</w:t>
        <w:br/>
        <w:t>NATOWL PURLCATION FDUNDATION</w:t>
        <w:br/>
        <w:t>中國行政區劃通史</w:t>
        <w:br/>
        <w:t>李晓杰著</w:t>
        <w:br/>
        <w:t>五代十国卷</w:t>
        <w:br/>
        <w:t>周振鹤主编</w:t>
        <w:br/>
        <w:t>(下)</w:t>
        <w:br/>
        <w:t>復旦大學出版社</w:t>
      </w:r>
    </w:p>
    <w:p>
      <w:r>
        <w:br w:type="page"/>
      </w:r>
    </w:p>
    <w:p>
      <w:r>
        <w:t>图书在版编目(CIP)数据</w:t>
        <w:br/>
        <w:t>中国行政区划通史·五代十国卷/周振鹤主编；李晓杰著.—2版.一上海：</w:t>
        <w:br/>
        <w:t>复旦大学出版社,2017.9</w:t>
        <w:br/>
        <w:t>ISBN 978-7-309-12681-5</w:t>
        <w:br/>
        <w:t>I. 中…Ⅱ.①周…②李…Ⅲ.①政区沿革-历史-中国</w:t>
        <w:br/>
        <w:t>②政区沿革-历史-中国-五代十国时期V.K928.2</w:t>
        <w:br/>
        <w:t>中国版本图书馆CIP数据核字(2016)第283029号</w:t>
        <w:br/>
        <w:t>中国行政区划通史·五代十国卷(第二版)</w:t>
        <w:br/>
        <w:t>周振鹤 主编 李晓杰著</w:t>
        <w:br/>
        <w:t>责任编辑/史立丽</w:t>
        <w:br/>
        <w:t>复旦大学出版社有限公司出版发行</w:t>
        <w:br/>
        <w:t>上海市国权路579号邮编：200433</w:t>
        <w:br/>
        <w:t>网址：fupnet@fudanpress.com</w:t>
        <w:br/>
        <w:t>http://www.fudanpress.com</w:t>
        <w:br/>
        <w:t>门市零售：86-21-65642857</w:t>
        <w:br/>
        <w:t>团体订购：86-21-65118853</w:t>
        <w:br/>
        <w:t>外埠邮购：86-21-65109143</w:t>
        <w:br/>
        <w:t>出版部电话：86-21-65642845</w:t>
        <w:br/>
        <w:t>浙江新华数码印务有限公司</w:t>
        <w:br/>
        <w:t>开本787×1092 1/16 印张72.25 字数1196千</w:t>
        <w:br/>
        <w:t>2017年9月第2版第1次印刷</w:t>
        <w:br/>
        <w:t>ISBN 978-7-309-12681-5/K·595</w:t>
        <w:br/>
        <w:t>定价：195.00元</w:t>
        <w:br/>
        <w:t>如有印装质量问题，请向复旦大学出版社有限公司出版部调换。</w:t>
        <w:br/>
        <w:t>版权所有</w:t>
        <w:br/>
        <w:t>侵权必究</w:t>
      </w:r>
    </w:p>
    <w:p>
      <w:r>
        <w:br w:type="page"/>
      </w:r>
    </w:p>
    <w:p>
      <w:r>
        <w:t>国家“十二五”规划重点图书</w:t>
        <w:br/>
        <w:t>国家出版基金资助项目</w:t>
        <w:br/>
        <w:t>禹貢九州山川之圗</w:t>
        <w:br/>
        <w:t>兩戒唐一行說巳見前團</w:t>
        <w:br/>
        <w:t>四列鄭氏有此說見書說</w:t>
        <w:br/>
        <w:t>三條自漢地理志有南此條馬融王肅有三條說</w:t>
        <w:br/>
        <w:t>南城</w:t>
      </w:r>
    </w:p>
    <w:p>
      <w:r>
        <w:br w:type="page"/>
      </w:r>
    </w:p>
    <w:p>
      <w:r>
        <w:t>中国行政区划通史</w:t>
        <w:br/>
        <w:t>周振鹤 主编</w:t>
        <w:br/>
        <w:t>总论先秦卷</w:t>
        <w:br/>
        <w:t>周振鹤李晓杰著</w:t>
        <w:br/>
        <w:t>秦汉卷</w:t>
        <w:br/>
        <w:t>周振鹤李晓杰张莉著</w:t>
        <w:br/>
        <w:t>三国两晋南朝卷</w:t>
        <w:br/>
        <w:t>胡阿祥孔祥军徐成著</w:t>
        <w:br/>
        <w:t>十六国北朝卷</w:t>
        <w:br/>
        <w:t>牟发松毋有江魏俊杰著</w:t>
        <w:br/>
        <w:t>隋代卷</w:t>
        <w:br/>
        <w:t>施和金著</w:t>
        <w:br/>
        <w:t>唐代卷</w:t>
        <w:br/>
        <w:t>郭声波著</w:t>
        <w:br/>
        <w:t>五代十国卷</w:t>
        <w:br/>
        <w:t>李晓杰著</w:t>
        <w:br/>
        <w:t>宋西夏卷</w:t>
        <w:br/>
        <w:t>李昌宪著</w:t>
        <w:br/>
        <w:t>辽金卷</w:t>
        <w:br/>
        <w:t>余蔚著</w:t>
        <w:br/>
        <w:t>元代卷</w:t>
        <w:br/>
        <w:t>李治安薛磊著</w:t>
        <w:br/>
        <w:t>明代卷</w:t>
        <w:br/>
        <w:t>郭红靳润成著</w:t>
        <w:br/>
        <w:t>清代卷</w:t>
        <w:br/>
        <w:t>傅林祥林涓任玉雪王卫东著</w:t>
        <w:br/>
        <w:t>中华民国卷</w:t>
        <w:br/>
        <w:t>傅林祥郑宝恒著</w:t>
      </w:r>
    </w:p>
    <w:p>
      <w:r>
        <w:br w:type="page"/>
      </w:r>
    </w:p>
    <w:p>
      <w:r>
        <w:t>全书简介</w:t>
        <w:br/>
        <w:t>本书研究自先秦至民国时期的中国行政区划变迁史。这一研究不仅是传统的</w:t>
        <w:br/>
        <w:t>关于历时政区沿革的考证（纵向），而且对同一年代各政区并存的面貌作出复原</w:t>
        <w:br/>
        <w:t>(横向），在条件许可的情况下相关的复原以详细至逐年为尺度。全书在总论</w:t>
        <w:br/>
        <w:t>外，分为十三卷，依次是先秦卷、秦汉卷、三国两晋南朝卷、十六国北朝卷、隋</w:t>
        <w:br/>
        <w:t>代卷、唐代卷、五代十国卷、宋西夏卷、辽金卷、元代卷、明代卷、清代卷及中</w:t>
        <w:br/>
        <w:t>华民国卷。</w:t>
        <w:br/>
        <w:t>在掌握传世与出土历史文献的基础上，本书充分吸收前人的研究成果，力求</w:t>
        <w:br/>
        <w:t>最大可能地反映历史真实。全书以重建政区变迁序列、复原政区变迁面貌为主要</w:t>
        <w:br/>
        <w:t>内容，而由于历史时期中国行政区划的变化很大，在正式政区以外又有准政区的</w:t>
        <w:br/>
        <w:t>形式存在，加之政区层级、幅员及边界在不同时期的变迁程度不一，因此各卷又</w:t>
        <w:br/>
        <w:t>独立成书，其考证过程和编写结构有各自的侧重点。</w:t>
        <w:br/>
        <w:t>本书是中华人民共和国成立以来第一部学术意义上的行政区划变迁通史。各</w:t>
        <w:br/>
        <w:t>卷作者在相关领域有长期的学术积累，全书的写作也倾注了十余年之功，希望能</w:t>
        <w:br/>
        <w:t>成为中国行政区划变迁史研究的重要参考著作。</w:t>
      </w:r>
    </w:p>
    <w:p>
      <w:r>
        <w:br w:type="page"/>
      </w:r>
    </w:p>
    <w:p>
      <w:r>
        <w:t>作者简介</w:t>
        <w:br/>
        <w:t>李晓杰，1965年生，河北唐山人。1988年毕业</w:t>
        <w:br/>
        <w:t>于复旦大学历史系，获历史学学士学位。1988年至</w:t>
        <w:br/>
        <w:t>1991年在北京故宫博物院保管部工作，任助理馆</w:t>
        <w:br/>
        <w:t>员。1996年毕业于复旦大学中国历史地理研究所，</w:t>
        <w:br/>
        <w:t>获历史学博士学位。2001年至2002年度为哈佛燕京</w:t>
        <w:br/>
        <w:t>学社访间学者。2003年至2004年度任大阪大学文学</w:t>
        <w:br/>
        <w:t>部COE研究员。现为复旦大学中国历史地理研究所</w:t>
        <w:br/>
        <w:t>教授、博士生导师。主要从事历史政治地理、《水</w:t>
        <w:br/>
        <w:t>经注》、中国古代史及近代中外文化交流等方面的</w:t>
        <w:br/>
        <w:t>研究。</w:t>
        <w:br/>
        <w:t>著有《东汉政区地理》、《体国经野——历代</w:t>
        <w:br/>
        <w:t>行政区划》、《中国行政区划通史·先秦</w:t>
        <w:br/>
        <w:t>卷》、《疆域与政区》、《中国行政区划通史·秦</w:t>
        <w:br/>
        <w:t>汉卷》（合撰）、《水经注校笺图释·渭水流域诸</w:t>
        <w:br/>
        <w:t>篇》（主编）等，发表学术论文数十篇。</w:t>
      </w:r>
    </w:p>
    <w:p>
      <w:r>
        <w:br w:type="page"/>
      </w:r>
    </w:p>
    <w:p>
      <w:r>
        <w:t>五代十国卷提要</w:t>
        <w:br/>
        <w:t>本卷依据相关传世与金石考古资料，全面而系统地逐年复原了五代十国时期</w:t>
        <w:br/>
        <w:t>(907—959）中原地区先后更替的后梁、后唐（晋王）、后晋、后汉、后周等五</w:t>
        <w:br/>
        <w:t>个王朝政权与在此期间南北方所出现过的前蜀、后蜀、南平（荆南）、楚（楚</w:t>
        <w:br/>
        <w:t>王）、吴（吴王）、南唐、吴越、闽（威武、闽王）、南汉（大彭王、南平王、</w:t>
        <w:br/>
        <w:t>南海王、大越）、北汉等十个地域政权的行政区划的演变过程。同时，兼论其时</w:t>
        <w:br/>
        <w:t>曾存在过的岐王、卢龙（燕王、燕）、赵王、北平王、定难、归义（西汉金山</w:t>
        <w:br/>
        <w:t>国）、武贞、宁远、邕管（岭南西道）、江西、百胜、高州、新州、静海、殷、</w:t>
        <w:br/>
        <w:t>湖南及清源等或大或小的各割据政权（势力）的辖区范围的变迁。其中对存在于</w:t>
        <w:br/>
        <w:t>这一时期诸多纷繁复杂、悬而未决的政区地理相关问题，作了迄今为止最为详</w:t>
        <w:br/>
        <w:t>尽、完整的揭示与廓清。</w:t>
        <w:br/>
        <w:t>全卷除绪言与附录外，分为概述编与考证编两大部分。</w:t>
        <w:br/>
        <w:t>概述编系综合考证编的所有结论撰写而成。此编又分为上、下篇，以政权为</w:t>
        <w:br/>
        <w:t>视角，划分章节进行叙述。上篇析为五章，简述后梁、后唐（晋王）、后晋、后</w:t>
        <w:br/>
        <w:t>汉及后周等五代所设置的行政区划的沿革；下篇分为十章，略叙前蜀、后蜀、南</w:t>
        <w:br/>
        <w:t>平（荆南）、楚（楚王）、吴（吴王）、南唐、吴越、闽（威武、闽王）、南汉</w:t>
        <w:br/>
        <w:t>（大彭王、南平王、南海王、大越）及北汉等十国政权所设置的行政区划的沿</w:t>
        <w:br/>
        <w:t>革。其中主要涉及这些政权所置节度使（留守）及其属州、直属京（直隶）州</w:t>
        <w:br/>
        <w:t>（军）的各自辖区的逐年变化。另外，曾与五代十国在不同时期并存过的岐王、</w:t>
        <w:br/>
        <w:t>卢龙（燕王、燕）、赵王、北平王、定难、归义（西汉金山国）、武贞、宁远、</w:t>
        <w:br/>
        <w:t>邕管（岭南西道）、江西、百胜、高州、新州、静海、殷、湖南及清源等或大或</w:t>
        <w:br/>
        <w:t>小的各割据政权（势力）的辖区演变，亦按地域与出现时间附入此编相应各章节</w:t>
        <w:br/>
        <w:t>之中加以概述。</w:t>
        <w:br/>
        <w:t>考证编系对五代十国时期的政区地理所作的逐年详尽考述，为全卷的重心所</w:t>
        <w:br/>
        <w:t>在。此编参照唐开元十五道的分野，按地域划分考证区域，以后梁贞明六年</w:t>
        <w:br/>
        <w:t>（920）为断，将其时所存在的各割据政权（北方：后梁、晋王、岐王、定难及归</w:t>
        <w:br/>
        <w:t>义；南方：前蜀、荆南、楚王、吴、吴越、闽王及南汉）所辖的高层政区与统县</w:t>
        <w:br/>
        <w:t>政区的置废分合及其各自辖境的盈缩作了系统而详赡的考订，共计十章，分置于</w:t>
        <w:br/>
        <w:t>上、下篇之中。此年之前或之后在南北方区域内出现的各割据政权（势力）[北</w:t>
        <w:br/>
        <w:t>方：卢龙（燕王、燕）、赵王、北平王、西汉金山国及后唐、后晋、后汉、后</w:t>
        <w:br/>
        <w:t>周、北汉；南方：吴王、威武、大彭王（南平王、南海王、大越）、武贞、宁</w:t>
        <w:br/>
        <w:t>远、邕管（岭南西道）、江西、百胜、高州、新州、静海及后蜀、南平、楚、南</w:t>
        <w:br/>
        <w:t>唐、闽、殷、湖南、清源]所辖的政区建置与领域的变动，则纳入上述相应考证</w:t>
        <w:br/>
        <w:t>区域的章节之中进行论述。</w:t>
        <w:br/>
        <w:t>此外，为了便于读者的阅读与理解，本卷还编绘了大量的图表（其中图53</w:t>
        <w:br/>
        <w:t>幅、表45项），力图从时间与地域上直观而形象地展现论述的结论。</w:t>
      </w:r>
    </w:p>
    <w:p>
      <w:r>
        <w:br w:type="page"/>
      </w:r>
    </w:p>
    <w:p>
      <w:r>
        <w:t>下篇</w:t>
        <w:br/>
        <w:t>南方政权辖境政区沿革</w:t>
        <w:br/>
        <w:t>第六章 前蜀[承岐王(部分</w:t>
        <w:br/>
        <w:t>区域);暨后唐、后蜀(部分区域：</w:t>
        <w:br/>
        <w:t>暨后晋、后周)]辖境政区沿革</w:t>
        <w:br/>
        <w:t>前蜀乾德二年(后梁贞明六年，920)，前蜀政权在原唐剑南道区域内除将</w:t>
        <w:br/>
        <w:t>原剑南西川节度使部分辖区改为直隶地区外，尚置有梓州武德军节度使、遂州</w:t>
        <w:br/>
        <w:t>武信军节度使、雅州永平军节度使，在原唐山南东道区域内置有金州雄武军节</w:t>
        <w:br/>
        <w:t>度使、夔州镇江军节度使，在原唐山南西道区域内置有山南节度使、利州昭武</w:t>
        <w:br/>
        <w:t>军节度使、洋州武定军节度使、凤州武兴军节度使，在原唐陇右道区域内置有</w:t>
        <w:br/>
        <w:t>秦州天雄军节度使，在原唐黔中道区域内置有黔州武泰军节度使①。本章即</w:t>
        <w:br/>
        <w:t>分节讨论上述直隶地区与各节度使的辖区及其所属各州(府)的沿革。</w:t>
        <w:br/>
        <w:t>第一节 直隶地区(剑南西川节度使)</w:t>
        <w:br/>
        <w:t>唐末，剑南西川节度使领成都府及眉、嘉、戎、彭、维、茂、汉、简、资、蜀、雅、</w:t>
        <w:br/>
        <w:t>邛、黎等1府13州，治成都府。前蜀天复七年(后梁开平元年，907)，王建称</w:t>
        <w:br/>
        <w:t>帝，废剑南西川节度为前蜀直隶地区，又得陵、荣2州，并大约在同时割雅、邛、</w:t>
        <w:br/>
        <w:t>黎等3州置永平军节度使。大约在前蜀武成元年(后梁开平二年，908)，析彭</w:t>
        <w:br/>
        <w:t>①此外，朱玉龙据《茅亭客话》中记有天复中蜀有永泰军节度使之文而以为王蜀似曾置有永泰军节</w:t>
        <w:br/>
        <w:t>度使，其说可从。唯史料阙如，无法详论，录此备考。参见氏著《五代十国方镇年表·附录》永泰</w:t>
        <w:br/>
        <w:t>军，第652页。</w:t>
      </w:r>
    </w:p>
    <w:p>
      <w:r>
        <w:br w:type="page"/>
      </w:r>
    </w:p>
    <w:p>
      <w:r>
        <w:t>552</w:t>
        <w:br/>
        <w:t>中国行政区划通史·五代十国卷</w:t>
        <w:br/>
        <w:t>州之地置灌州[前蜀乾德二年(920)之辖区参见图2-12]。大约在前蜀乾德</w:t>
        <w:br/>
        <w:t>三年(后梁龙德元年，921)，废灌州入彭州。后唐同光三年(925)，灭前蜀，以成</w:t>
        <w:br/>
        <w:t>都府及眉、嘉、戎、彭、维、茂、汉、简、资、陵、荣、蜀等1府12州置剑南西川节度</w:t>
        <w:br/>
        <w:t>使，治成都府；又废永平军节度使，所领雅、黎、邛等3州来属。后蜀明德元年</w:t>
        <w:br/>
        <w:t>(后唐应顺元年，934)，孟知祥称帝，以成都府为都城，废剑南西川节度使，以</w:t>
        <w:br/>
        <w:t>雅、黎、邛等3州置永平军节度使，成都府及眉、嘉、戎、彭、维、茂、汉、简、资、</w:t>
        <w:br/>
        <w:t>陵、荣、蜀等1府12州直隶后蜀。后蜀广政五年(后晋天福七年，942)，析彭州</w:t>
        <w:br/>
        <w:t>龙</w:t>
        <w:br/>
        <w:t>甲卫</w:t>
        <w:br/>
        <w:t>武</w:t>
        <w:br/>
        <w:t>溪</w:t>
        <w:br/>
        <w:t>涪</w:t>
        <w:br/>
        <w:t>阴平</w:t>
        <w:br/>
        <w:t>翼</w:t>
        <w:br/>
        <w:t>茂</w:t>
        <w:br/>
        <w:t>0</w:t>
        <w:br/>
        <w:t>水</w:t>
        <w:br/>
        <w:t>石泉</w:t>
        <w:br/>
        <w:t>州</w:t>
        <w:br/>
        <w:t>石</w:t>
        <w:br/>
        <w:t>剑</w:t>
        <w:br/>
        <w:t>吐</w:t>
        <w:br/>
        <w:t>汶山</w:t>
        <w:br/>
        <w:t>德</w:t>
        <w:br/>
        <w:t>武连</w:t>
        <w:br/>
        <w:t>通化</w:t>
        <w:br/>
        <w:t>维</w:t>
        <w:br/>
        <w:t>O</w:t>
        <w:br/>
        <w:t>安</w:t>
        <w:br/>
        <w:t>绵</w:t>
        <w:br/>
        <w:t>昌明</w:t>
        <w:br/>
        <w:t>保宁</w:t>
        <w:br/>
        <w:t>州</w:t>
        <w:br/>
        <w:t>安</w:t>
        <w:br/>
        <w:t>江</w:t>
        <w:br/>
        <w:t>魏城</w:t>
        <w:br/>
        <w:t>梓潼</w:t>
        <w:br/>
        <w:t>州</w:t>
        <w:br/>
        <w:t>Ti</w:t>
        <w:br/>
        <w:t>汉</w:t>
        <w:br/>
        <w:t>西昌</w:t>
        <w:br/>
        <w:t>巴</w:t>
        <w:br/>
        <w:t>西</w:t>
        <w:br/>
        <w:t>州</w:t>
        <w:br/>
        <w:t>金</w:t>
        <w:br/>
        <w:t>灌</w:t>
        <w:br/>
        <w:t>绵竹</w:t>
        <w:br/>
        <w:t>罗江</w:t>
        <w:br/>
        <w:t>内</w:t>
        <w:br/>
        <w:t>州</w:t>
        <w:br/>
        <w:t>盐泉</w:t>
        <w:br/>
        <w:t>彭</w:t>
        <w:br/>
        <w:t>射</w:t>
        <w:br/>
        <w:t>卫</w:t>
        <w:br/>
        <w:t>通记州</w:t>
        <w:br/>
        <w:t>德阳</w:t>
        <w:br/>
        <w:t>江</w:t>
        <w:br/>
        <w:t>涪城</w:t>
        <w:br/>
        <w:t>军</w:t>
        <w:br/>
        <w:t>州</w:t>
        <w:br/>
        <w:t>陇</w:t>
        <w:br/>
        <w:t>图、雒县</w:t>
        <w:br/>
        <w:t>O</w:t>
        <w:br/>
        <w:t>玄武</w:t>
        <w:br/>
        <w:t>那县</w:t>
        <w:br/>
        <w:t>梓</w:t>
        <w:br/>
        <w:t>蕃</w:t>
        <w:br/>
        <w:t>永</w:t>
        <w:br/>
        <w:t>雅</w:t>
        <w:br/>
        <w:t>蜀</w:t>
        <w:br/>
        <w:t>青城</w:t>
        <w:br/>
        <w:t>新繁</w:t>
        <w:br/>
        <w:t>都</w:t>
        <w:br/>
        <w:t>(中</w:t>
        <w:br/>
        <w:t>水</w:t>
        <w:br/>
        <w:t>梓州</w:t>
        <w:br/>
        <w:t>射洪</w:t>
        <w:br/>
        <w:t>水</w:t>
        <w:br/>
        <w:t>郫县</w:t>
        <w:br/>
        <w:t>晋原</w:t>
        <w:br/>
        <w:t>犀油</w:t>
        <w:br/>
        <w:t>华阳</w:t>
        <w:br/>
        <w:t>铜山</w:t>
        <w:br/>
        <w:t>节</w:t>
        <w:br/>
        <w:t>都成都府</w:t>
        <w:br/>
        <w:t>金水</w:t>
        <w:br/>
        <w:t>江</w:t>
        <w:br/>
        <w:t>通泉</w:t>
        <w:br/>
        <w:t>平</w:t>
        <w:br/>
        <w:t>火井</w:t>
        <w:br/>
        <w:t>临邛</w:t>
        <w:br/>
        <w:t>0.</w:t>
        <w:br/>
        <w:t>府</w:t>
        <w:br/>
        <w:t>简</w:t>
        <w:br/>
        <w:t>州</w:t>
        <w:br/>
        <w:t>遂</w:t>
        <w:br/>
        <w:t>临溪</w:t>
        <w:br/>
        <w:t>O</w:t>
        <w:br/>
        <w:t>阳安</w:t>
        <w:br/>
        <w:t>州</w:t>
        <w:br/>
        <w:t>州</w:t>
        <w:br/>
        <w:t>川</w:t>
        <w:br/>
        <w:t>州</w:t>
        <w:br/>
        <w:t>军</w:t>
        <w:br/>
        <w:t>来</w:t>
        <w:br/>
        <w:t>图</w:t>
        <w:br/>
        <w:t>严道</w:t>
        <w:br/>
        <w:t>雅州</w:t>
        <w:br/>
        <w:t>名山</w:t>
        <w:br/>
        <w:t>百丈。</w:t>
        <w:br/>
        <w:t>洪雅</w:t>
        <w:br/>
        <w:t>蒲江9</w:t>
        <w:br/>
        <w:t>丹楼。</w:t>
        <w:br/>
        <w:t>州</w:t>
        <w:br/>
        <w:t>依政</w:t>
        <w:br/>
        <w:t>通义</w:t>
        <w:br/>
        <w:t>眉</w:t>
        <w:br/>
        <w:t>彭山</w:t>
        <w:br/>
        <w:t>籍县</w:t>
        <w:br/>
        <w:t>陵</w:t>
        <w:br/>
        <w:t>平泉</w:t>
        <w:br/>
        <w:t>乔</w:t>
        <w:br/>
        <w:t>资阳</w:t>
        <w:br/>
        <w:t>中</w:t>
        <w:br/>
        <w:t>丹山</w:t>
        <w:br/>
        <w:t>乐至</w:t>
        <w:br/>
        <w:t>普慈</w:t>
        <w:br/>
        <w:t>普</w:t>
        <w:br/>
        <w:t>度</w:t>
        <w:br/>
        <w:t>安岳</w:t>
        <w:br/>
        <w:t>安居</w:t>
        <w:br/>
        <w:t>仁寿</w:t>
        <w:br/>
        <w:t>龙术</w:t>
        <w:br/>
        <w:t>资</w:t>
        <w:br/>
        <w:t>黎</w:t>
        <w:br/>
        <w:t>节</w:t>
        <w:br/>
        <w:t>荣经</w:t>
        <w:br/>
        <w:t>州</w:t>
        <w:br/>
        <w:t>水）</w:t>
        <w:br/>
        <w:t>峨眉</w:t>
        <w:br/>
        <w:t>p夹江</w:t>
        <w:br/>
        <w:t>平</w:t>
        <w:br/>
        <w:t>T</w:t>
        <w:br/>
        <w:t>州</w:t>
        <w:br/>
        <w:t>始建</w:t>
        <w:br/>
        <w:t>0月山</w:t>
        <w:br/>
        <w:t>盘石</w:t>
        <w:br/>
        <w:t>使</w:t>
        <w:br/>
        <w:t>普康</w:t>
        <w:br/>
        <w:t>州</w:t>
        <w:br/>
        <w:t>汉源</w:t>
        <w:br/>
        <w:t>目</w:t>
        <w:br/>
        <w:t>绥1</w:t>
        <w:br/>
        <w:t>O</w:t>
        <w:br/>
        <w:t>龙游</w:t>
        <w:br/>
        <w:t>井研</w:t>
        <w:br/>
        <w:t>资官</w:t>
        <w:br/>
        <w:t>O</w:t>
        <w:br/>
        <w:t>荣</w:t>
        <w:br/>
        <w:t>银山</w:t>
        <w:br/>
        <w:t>江州</w:t>
        <w:br/>
        <w:t>清溪</w:t>
        <w:br/>
        <w:t>嘉</w:t>
        <w:br/>
        <w:t>玉津</w:t>
        <w:br/>
        <w:t>应灵</w:t>
        <w:br/>
        <w:t>旭川</w:t>
        <w:br/>
        <w:t>威远</w:t>
        <w:br/>
        <w:t>O</w:t>
        <w:br/>
        <w:t>内江</w:t>
        <w:br/>
        <w:t>通望</w:t>
        <w:br/>
        <w:t>渡</w:t>
        <w:br/>
        <w:t>武</w:t>
        <w:br/>
        <w:t>度</w:t>
        <w:br/>
        <w:t>水</w:t>
        <w:br/>
        <w:t>大</w:t>
        <w:br/>
        <w:t>公井。</w:t>
        <w:br/>
        <w:t>昌</w:t>
        <w:br/>
        <w:t>昌元9</w:t>
        <w:br/>
        <w:t>州</w:t>
        <w:br/>
        <w:t>键为</w:t>
        <w:br/>
        <w:t>州</w:t>
        <w:br/>
        <w:t>富义</w:t>
        <w:br/>
        <w:t>信</w:t>
        <w:br/>
        <w:t>州</w:t>
        <w:br/>
        <w:t>戎</w:t>
        <w:br/>
        <w:t>泸</w:t>
        <w:br/>
        <w:t>军</w:t>
        <w:br/>
        <w:t>州</w:t>
        <w:br/>
        <w:t>使</w:t>
        <w:br/>
        <w:t>归顺</w:t>
        <w:br/>
        <w:t>州</w:t>
        <w:br/>
        <w:t>节</w:t>
        <w:br/>
        <w:t>溪</w:t>
        <w:br/>
        <w:t>水</w:t>
        <w:br/>
        <w:t>南溪</w:t>
        <w:br/>
        <w:t>长</w:t>
        <w:br/>
        <w:t>马湖江</w:t>
        <w:br/>
        <w:t>道</w:t>
        <w:br/>
        <w:t>汶</w:t>
        <w:br/>
        <w:t>度</w:t>
        <w:br/>
        <w:t>泸</w:t>
        <w:br/>
        <w:t>和</w:t>
        <w:br/>
        <w:t>开边</w:t>
        <w:br/>
        <w:t>江安</w:t>
        <w:br/>
        <w:t>州</w:t>
        <w:br/>
        <w:t>使</w:t>
        <w:br/>
        <w:t>绵水</w:t>
        <w:br/>
        <w:t>图2-12920年前蜀直隶地区、雅州永平军节度使辖区示意图</w:t>
      </w:r>
    </w:p>
    <w:p>
      <w:r>
        <w:br w:type="page"/>
      </w:r>
    </w:p>
    <w:p>
      <w:r>
        <w:t>第二编·第六章 前蜀辖境政区沿革553</w:t>
        <w:br/>
        <w:t>复置灌州，直隶后蜀。此后至后蜀广政二十二年(后周显德六年，959)，后蜀直</w:t>
        <w:br/>
        <w:t>隶地区领1府13州之规模而未更。</w:t>
        <w:br/>
        <w:t>一、直隶地区(剑南西川节度使)沿革</w:t>
        <w:br/>
        <w:t>直隶地区(前蜀907—925)—剑南西川节度使(后唐925—934)—直隶地区</w:t>
        <w:br/>
        <w:t>(后蜀934—959)</w:t>
        <w:br/>
        <w:t>唐大顺二年(891)，王建为唐剑南西川节度使。《新五代史》卷63《前蜀世</w:t>
        <w:br/>
        <w:t>家》载：“大顺二年十月，唐以建为检校司徒、成都尹、剑南西川节度副大使知节</w:t>
        <w:br/>
        <w:t>度事、管内观察处置云南八国招抚等使。”天复三年(903)，唐昭宗封王建为蜀</w:t>
        <w:br/>
        <w:t>王。唐末剑南西川节度使领成都府及眉、嘉、戎、彭、维、茂、汉、简、资、蜀、雅、</w:t>
        <w:br/>
        <w:t>邛、黎等1府13州，治成都府①。</w:t>
        <w:br/>
        <w:t>前蜀天复七年(后梁开平元年，907)九月，王建称帝，建立前蜀，定都成都</w:t>
        <w:br/>
        <w:t>府。废剑南西川节度使，以所辖成都府及眉、嘉、戎、彭、维、茂、汉、简、资、蜀②</w:t>
        <w:br/>
        <w:t>等1府10州之地为前蜀直隶地区。利阆节度使亦在此时降为都团练观察使，</w:t>
        <w:br/>
        <w:t>并对原领诸州做地域上的调整，其中所领陵、荣2州从地望上看，盖在此时就</w:t>
        <w:br/>
        <w:t>近划归直隶地区③。并大约在此时割雅、邛、黎等3州另置永平军节度使(参</w:t>
        <w:br/>
        <w:t>见本章第四节雅州节度使辖区沿革)。</w:t>
        <w:br/>
        <w:t>至迟前蜀武成元年(后梁开平二年，908)，析彭州导江县置灌州(参见下文</w:t>
        <w:br/>
        <w:t>灌州沿革)。</w:t>
        <w:br/>
        <w:t>大约在前蜀乾德三年(后梁龙德元年，921)，废灌州，导江县还属彭州(参</w:t>
        <w:br/>
        <w:t>见下文彭州沿革)。</w:t>
        <w:br/>
        <w:t>后唐同光三年(925)，前蜀为后唐所灭，复以成都府及眉、嘉、戎、彭、维、</w:t>
        <w:br/>
        <w:t>茂、汉、简、资、蜀、陵、荣等1府12州置剑南西川节度使，治成都府；同时，又废</w:t>
        <w:br/>
        <w:t>永平军节度使，以所领雅、黎、邛等3州地理形势度之，应于此时来属。《旧五</w:t>
        <w:br/>
        <w:t>代史》卷33《唐庄宗纪七》载：同光三年十二月“丙子，以北京副留守、太原尹孟</w:t>
        <w:br/>
        <w:t>知祥为检校太傅、同平章事、成都尹、剑南西川节度副大使、知节度事、西山八</w:t>
        <w:br/>
        <w:t>① 参见郭声波：《中国行政区划通史·唐代卷》西川节度使沿革，第882—883页。</w:t>
        <w:br/>
        <w:t>②</w:t>
        <w:br/>
        <w:t>蜀州，一度曾为唐永平军节度使属州，永平军节度使废并后入剑南西川节度使。朱玉龙以为前蜀</w:t>
        <w:br/>
        <w:t>所置之永平军节度使不领蜀州。参见氏著《五代十国方镇年表》雅州，第571页。今从之。另，以</w:t>
        <w:br/>
        <w:t>地理形势度之，蜀州当属前蜀直隶地区。</w:t>
        <w:br/>
        <w:t>③</w:t>
        <w:br/>
        <w:t>陵、荣2州，唐时即曾一度为剑南西川节度使辖州。参见郭声波：《中国行政区划通史·唐代卷》</w:t>
        <w:br/>
        <w:t>西川节度使沿革，第882页。</w:t>
      </w:r>
    </w:p>
    <w:p>
      <w:r>
        <w:br w:type="page"/>
      </w:r>
    </w:p>
    <w:p>
      <w:r>
        <w:t>554 中国行政区划通史·五代十国卷</w:t>
        <w:br/>
        <w:t>国云南都招抚等使”。《资治通鉴》卷274同光三年十二月载：“丙子，以知北都</w:t>
        <w:br/>
        <w:t>留守事孟知祥为西川节度使、同平章事，促召赴洛阳。”</w:t>
        <w:br/>
        <w:t>后蜀明德元年(后唐应顺元年，934)，孟知祥称帝，定都成都府，废剑南西</w:t>
        <w:br/>
        <w:t>川节度使，又以雅、黎、邛等3州置永平军节度使(参见本章第四节雅州节度使</w:t>
        <w:br/>
        <w:t>沿革），成都府及眉、嘉、戎、彭、维、茂、汉、简、资、蜀、陵、荣等1府12州直隶</w:t>
        <w:br/>
        <w:t>后蜀。</w:t>
        <w:br/>
        <w:t>后蜀广政五年(后晋天福七年，942)，复析彭州导江县置灌州(参见下文灌</w:t>
        <w:br/>
        <w:t>州沿革）。</w:t>
        <w:br/>
        <w:t>此后至后蜀广政二十二年(后周显德六年，959)，后蜀直隶地区领1府13</w:t>
        <w:br/>
        <w:t>州之规模未更。</w:t>
        <w:br/>
        <w:t>(1) 成都府(907—959)</w:t>
        <w:br/>
        <w:t>(2) 汉州(907—959)</w:t>
        <w:br/>
        <w:t>(3)彭州(907—959)</w:t>
        <w:br/>
        <w:t>(4)灌州(908?—921?,942—959)</w:t>
        <w:br/>
        <w:t>(5)蜀州(907—959)</w:t>
        <w:br/>
        <w:t>(6)眉州(907—959)</w:t>
        <w:br/>
        <w:t>(7)嘉州(907—959)</w:t>
        <w:br/>
        <w:t>(8)陵州(907—959)</w:t>
        <w:br/>
        <w:t>(9)荣州(907—959)</w:t>
        <w:br/>
        <w:t>(10)资州(907—959)</w:t>
        <w:br/>
        <w:t>(11)戎州(907—959)</w:t>
        <w:br/>
        <w:t>(12)简州(907—959)</w:t>
        <w:br/>
        <w:t>(13)维州(907—959)</w:t>
        <w:br/>
        <w:t>(14)茂州(907—959)</w:t>
        <w:br/>
        <w:t>(15)雅州(925—934)</w:t>
        <w:br/>
        <w:t>(16)黎州(925—934)</w:t>
        <w:br/>
        <w:t>(17)邛州(925—934)</w:t>
        <w:br/>
        <w:t>二、前蜀(暨后唐、后蜀)直隶地区(剑南西川节度使)所辖府州沿革</w:t>
        <w:br/>
        <w:t>1. 成都府(907—959)，治成都县(今四川成都市)</w:t>
        <w:br/>
        <w:t>《旧唐书》卷41《地理志四》、《新唐书》卷42《地理志六》皆载成都府领成</w:t>
        <w:br/>
        <w:t>都、华阳、新都、新繁、犀浦、双流、广都、郫、温江、灵池等10县。唐末，成都府</w:t>
        <w:br/>
        <w:t>领县亦复如是，治成都县①。</w:t>
        <w:br/>
        <w:t>前蜀天复七年(后梁开平元年，907)，成都府仍领县唐末10县之地，治成</w:t>
        <w:br/>
        <w:t>都县。</w:t>
        <w:br/>
        <w:t>此后至后蜀广政二十二年(后周显德六年，959)，未闻成都府领县有何更</w:t>
        <w:br/>
        <w:t>改。《太平寰宇记》卷72益州下亦领此10县，亦可添一旁证。</w:t>
        <w:br/>
        <w:t>(1) 成都县(907—959)</w:t>
        <w:br/>
        <w:t>(2)华阳县(907—959)</w:t>
        <w:br/>
        <w:t>(3) 灵池县(907—959)</w:t>
        <w:br/>
        <w:t>(4)广都县(907—959)</w:t>
        <w:br/>
        <w:t>①参见郭声波：《中国行政区划通史·唐代卷》成都府沿革，第884页。</w:t>
      </w:r>
    </w:p>
    <w:p>
      <w:r>
        <w:br w:type="page"/>
      </w:r>
    </w:p>
    <w:p>
      <w:r>
        <w:t>第二编·第六章 前蜀辖境政区沿革 555</w:t>
        <w:br/>
        <w:t>(5)双流县(907—959)</w:t>
        <w:br/>
        <w:t>(6)温江县(907—959)</w:t>
        <w:br/>
        <w:t>(7)郫县(907—959)</w:t>
        <w:br/>
        <w:t>(8) 犀浦县(907—959)</w:t>
        <w:br/>
        <w:t>(9) 新繁县(907—959)</w:t>
        <w:br/>
        <w:t>(10) 新都县(907—959)</w:t>
        <w:br/>
        <w:t>2. 汉州(907—959)，治雒县(今四川广汉市)</w:t>
        <w:br/>
        <w:t>《旧唐书》卷41《地理志四》、《新唐书》卷42《地理志六》皆载汉州领雒、德</w:t>
        <w:br/>
        <w:t>阳、什邡、绵竹、金堂等5县。唐末，汉州领县亦复如是，治雒县①。</w:t>
        <w:br/>
        <w:t>前蜀天复七年(后梁开平元年，907)，汉州仍领县唐末5县之地，治雒县。</w:t>
        <w:br/>
        <w:t>前蜀永平二年(后梁乾化二年，912)，改什邡县为通记县。《蜀祷机》卷上</w:t>
        <w:br/>
        <w:t>载：永平二年(912)“八月，什邡县获铜牌、石记，有膺昌之文，改什邡为通计</w:t>
        <w:br/>
        <w:t>县，改太子名为元膺”。杜光庭《广成集》卷12《紫霞洞修造毕告谢醮词》亦作</w:t>
        <w:br/>
        <w:t>永平二年获得铜牌。《十国春秋》卷36《前蜀高祖本纪下》载：永平二年“秋八</w:t>
        <w:br/>
        <w:t>月，汉州什邡县获古铜牌一(《蜀梼机》作铜牌石记，今不从)，上有王建王元膺</w:t>
        <w:br/>
        <w:t>以下六十二字(欧阳《史》云：有文二十余字。今从《五国故事》及《全蜀艺文</w:t>
        <w:br/>
        <w:t>志》)。县民郭迥持以献帝。改什邡县曰通计，更太子元坦名曰元膺，字昌美，</w:t>
        <w:br/>
        <w:t>以符铜牌膺昌之文(欧阳《史》云：建以为符谶，因取以名其诸子，今不从。又，</w:t>
        <w:br/>
        <w:t>《通鉴》载此事在七月，今从《蜀棒机》系于八月之下)。”又，《广成集》卷4《皇帝</w:t>
        <w:br/>
        <w:t>修符瑞报恩斋词》载：“汉州什邡县百姓郭迴芝，于仙居观采药耕地，掘得铜牌，</w:t>
        <w:br/>
        <w:t>长七寸，广四寸，上有六十字《老子通天记》，云：丁卯年甲戌乙亥，人王生，享</w:t>
        <w:br/>
        <w:t>二百年。天子王从建、王元膺、王万感、王岳、王则、王道宜。”据上引《蜀梼杌》</w:t>
        <w:br/>
        <w:t>可知王建因此符瑞，将太子改名为元膺，则什邡县改名应源于铜牌上有所谓</w:t>
        <w:br/>
        <w:t>《老子通天记》符文。另，《广成集》卷2《谢宣赐天锡观庄表》已有“汉州通记</w:t>
        <w:br/>
        <w:t>县”之载。故综上所述，什邡县更名通记县在永平二年应无疑义。</w:t>
        <w:br/>
        <w:t>后唐同光三年(925)，后唐灭前蜀，通记县当在此时复名什邡县。通记县</w:t>
        <w:br/>
        <w:t>复名什邡县的确切时间，史籍未载。然《蜀梼机》卷下载：后蜀“(广政)二十四</w:t>
        <w:br/>
        <w:t>年(961)十月，汉州什邡县井中有火龙腾空而去”。其中已提及“什邡县”。《太</w:t>
        <w:br/>
        <w:t>平寰宇记》卷73汉州领县中亦见“什邡”而无“通记”。加之，后唐有将五代初</w:t>
        <w:br/>
        <w:t>已改之地名皆复旧名之规②，故颇疑什邡县复名即在后唐占据前蜀领地之时。</w:t>
        <w:br/>
        <w:t>此后至后蜀广政二十二年(后周显德六年，959)，汉州一直领雒、德阳、什</w:t>
        <w:br/>
        <w:t>邡、绵竹、金堂等5县而未更。</w:t>
        <w:br/>
        <w:t>①参见郭声波：《中国行政区划通史·唐代卷》汉州沿革，第898页。</w:t>
        <w:br/>
        <w:t>②</w:t>
        <w:br/>
        <w:t>《旧五代史》卷30《唐庄宗纪四》载：同光元年(923)十月，“诏除毁朱氏宗庙神主，伪梁二主并降为</w:t>
        <w:br/>
        <w:t>庶人。天下官名府号及寺观门额，曾经改易者，并复旧名”。</w:t>
      </w:r>
    </w:p>
    <w:p>
      <w:r>
        <w:br w:type="page"/>
      </w:r>
    </w:p>
    <w:p>
      <w:r>
        <w:t>556 中国行政区划通史·五代十国卷</w:t>
        <w:br/>
        <w:t>(1) 雒县(907—959)</w:t>
        <w:br/>
        <w:t>(2) 德阳县(907—959)</w:t>
        <w:br/>
        <w:t>(3)什邡县(907—912)—通记县(912—925?)—什邡县(925?—959)</w:t>
        <w:br/>
        <w:t>(4) 绵竹县(907—959)</w:t>
        <w:br/>
        <w:t>(5)金堂县(907—959)</w:t>
        <w:br/>
        <w:t>3. 彭州(907—959)，治九陇县(今四川彭州市)</w:t>
        <w:br/>
        <w:t>《旧唐书》卷41《地理志四》、《新唐书》卷42《地理志六》皆载彭州领九陇、</w:t>
        <w:br/>
        <w:t>濛阳、导江、唐昌①等4县。唐末彭州仍领此4县，治九陇县②。</w:t>
        <w:br/>
        <w:t>前蜀天复七年(后梁开平元年，907)，彭州仍领唐末4县之地。</w:t>
        <w:br/>
        <w:t>大约在前蜀武成元年(后梁开平二年，908)，割彭州导江县置灌州(参见下</w:t>
        <w:br/>
        <w:t>文灌州沿革)，彭州领九陇、濛阳、唐昌③等3县，治九陇县。</w:t>
        <w:br/>
        <w:t>大约在前蜀乾德三年(后梁龙德元年，921)，废灌州，割导江县来属。《宋</w:t>
        <w:br/>
        <w:t>史》卷479《西蜀孟氏世家》附《李昊传》载：“王衍袭伪位，授彭州导江令。”则前</w:t>
        <w:br/>
        <w:t>蜀王衍时复废灌州。彭州复领九陇、濛阳、唐昌、导江等4县。</w:t>
        <w:br/>
        <w:t>后蜀广政五年(后晋天福七年，942)，析导江县置灌州(参见下文灌州沿</w:t>
        <w:br/>
        <w:t>革)，彭州领九陇、濛阳、唐昌等3县。</w:t>
        <w:br/>
        <w:t>此后至后蜀广政二十二年(后周显德六年，959)，彭州领县未再更改。</w:t>
        <w:br/>
        <w:t>(1) 九陇县(907—959)</w:t>
        <w:br/>
        <w:t>(2)濛阳县(907—959)</w:t>
        <w:br/>
        <w:t>(3) 唐昌县(907—959)</w:t>
        <w:br/>
        <w:t>(4)导江县(907—908?,921?—942?)</w:t>
        <w:br/>
        <w:t>4. 灌州(908?—921?,942？—959)，治导江县(今四川都江堰市)</w:t>
        <w:br/>
        <w:t>大约在前蜀武成元年(后梁开平元年，908)，析彭州导江县置灌州(参见下</w:t>
        <w:br/>
        <w:t>文)。《蜀梼杌》卷上载：武成二年(909)“三月，灌州奏武部郎中张道古卒”。</w:t>
        <w:br/>
        <w:t>则可知至迟前蜀武成元年已置灌州。</w:t>
        <w:br/>
        <w:t>大约在前蜀乾德三年(后梁龙德元年，921)，废灌州入彭州(参见上文彭州</w:t>
        <w:br/>
        <w:t>沿革)。</w:t>
        <w:br/>
        <w:t>后蜀广政五年(后晋天福七年，942)，割彭州导江县置灌州，治导江县灌口</w:t>
        <w:br/>
        <w:t>镇。《舆地纪胜》卷151永康军下系此事于广政五年，同卷永康军古迹灌州下</w:t>
        <w:br/>
        <w:t>又作广政十五年(952)。《蜀棒机》卷下载：广政十五年(952)六月，“又遣使往</w:t>
        <w:br/>
        <w:t>灌州下诏罪己”。《十国春秋》卷49《后蜀后主本纪》又载：广政九年(946)，“析</w:t>
        <w:br/>
        <w:t>①《旧唐书·地理志》彭州下载领有4县，然仅见九陇、濛阳、导江等3县，而不见唐昌县，是为脱载。</w:t>
        <w:br/>
        <w:t>详见《旧唐书》中华书局点校本校勘记。</w:t>
        <w:br/>
        <w:t>②参见郭声波：《中国行政区划通史·唐代卷》彭州沿革，第896页。</w:t>
        <w:br/>
        <w:t>③《五代会要》卷20《州县分道改置》彭州唐昌县下载：“梁开平二年(908)八月，改为归化县。后唐同</w:t>
        <w:br/>
        <w:t>光元年(923)十月，复为唐昌县。”笔者按：前蜀不奉中原政权号令，后梁、后唐之改名均为遥改，</w:t>
        <w:br/>
        <w:t>《五代会要》所载不足为唐昌县更名之依据。</w:t>
      </w:r>
    </w:p>
    <w:p>
      <w:r>
        <w:br w:type="page"/>
      </w:r>
    </w:p>
    <w:p>
      <w:r>
        <w:t>第二编·第六章 前蜀辖境政区沿革 557</w:t>
        <w:br/>
        <w:t>导江县立灌州”。上述史籍，对后蜀复置灌州的时间记载不一，未详孰是，在此</w:t>
        <w:br/>
        <w:t>姑从《舆地纪胜》永康军下所载之广政五年。又，由上引《十国春秋》之文，可知</w:t>
        <w:br/>
        <w:t>此时的灌州乃析彭州导江县而置。由于后蜀所置之灌州当沿前置旧制，故可</w:t>
        <w:br/>
        <w:t>推知前蜀灌州亦当辖导江县。</w:t>
        <w:br/>
        <w:t>此后至后蜀广政二十二年(后周显德六年，959)，未闻灌州复有何变更。</w:t>
        <w:br/>
        <w:t>导江县(908?—921?,942?—959)</w:t>
        <w:br/>
        <w:t>5. 蜀州(907—959)，治晋原县(今四川崇州市)</w:t>
        <w:br/>
        <w:t>《旧唐书》卷41《地理志四》、《新唐书》卷42《地理志六》皆载蜀州领晋原、</w:t>
        <w:br/>
        <w:t>青城、唐安、新津等4县。唐末，蜀州亦领此4县，唯其中的唐安县已更名唐兴</w:t>
        <w:br/>
        <w:t>县①，治晋原县。</w:t>
        <w:br/>
        <w:t>前蜀天复七年(后梁开平元年，907)，蜀州仍领唐末晋原、青城、唐兴、新津</w:t>
        <w:br/>
        <w:t>等4县，治晋原县②。</w:t>
        <w:br/>
        <w:t>后蜀广政十六年(后周广顺三年，953)，析青城县置永康县。《太平寰宇</w:t>
        <w:br/>
        <w:t>记》卷75蜀州永康县下载：“伪蜀广政十二年(949)，割郭信等八乡，就横渠镇</w:t>
        <w:br/>
        <w:t>置征税院，至十六年，改为永康县，以便于民。”可见永康县之置，乃出于方便当</w:t>
        <w:br/>
        <w:t>地人交纳赋税之考虑。</w:t>
        <w:br/>
        <w:t>此后至后蜀广政二十二年(后周显德六年，959)，蜀州一直领晋原、青城、</w:t>
        <w:br/>
        <w:t>唐兴、新津、永康等5县之地。</w:t>
        <w:br/>
        <w:t>(1) 晋原县(907—959)</w:t>
        <w:br/>
        <w:t>(2) 青城县(907—959)</w:t>
        <w:br/>
        <w:t>(3) 唐兴县(907—959)</w:t>
        <w:br/>
        <w:t>(4) 新津县(907—959)</w:t>
        <w:br/>
        <w:t>(5)永康县(953—959)</w:t>
        <w:br/>
        <w:t>6. 眉州(907—959)，治通义县(今四川眉山市)</w:t>
        <w:br/>
        <w:t>《旧唐书》卷41《地理志四》、《新唐书》卷42《地理志六》皆载眉州领通义、</w:t>
        <w:br/>
        <w:t>彭山、丹棱(稜)、洪雅、青神等5县。唐末，眉州亦领此5县，治通义县③。</w:t>
        <w:br/>
        <w:t>前蜀天复七年(后梁开平元年，907)至后蜀广政二十二年(后周显德六年，</w:t>
        <w:br/>
        <w:t>959)，眉州领县无有变更，与唐末同，治通义县。《太平寰宇记》卷74眉州仍领</w:t>
        <w:br/>
        <w:t>此5县，亦可添一旁证。</w:t>
        <w:br/>
        <w:t>(1)通义县(907—959)</w:t>
        <w:br/>
        <w:t>(2) 彭山县(907—959)</w:t>
        <w:br/>
        <w:t>①参见郭声波：《中国行政区划通史·唐代卷》蜀州沿革，第895页。</w:t>
        <w:br/>
        <w:t>②《五代会要》卷20《州县分道改置》蜀州唐兴县下载：“梁开平二年(908)八月，改为陶胡县。后唐同</w:t>
        <w:br/>
        <w:t>：</w:t>
        <w:br/>
        <w:t>能视为其时唐兴县更名之依据。</w:t>
        <w:br/>
        <w:t>③参见郭声波：《中国行政区划通史·唐代卷》眉州沿革，第891页。</w:t>
      </w:r>
    </w:p>
    <w:p>
      <w:r>
        <w:br w:type="page"/>
      </w:r>
    </w:p>
    <w:p>
      <w:r>
        <w:t>558 中国行政区划通史·五代十国卷</w:t>
        <w:br/>
        <w:t>(3) 丹棱县(907—959)</w:t>
        <w:br/>
        <w:t>(4) 洪雅县(907—959)</w:t>
        <w:br/>
        <w:t>(5) 青神县(907—959)</w:t>
        <w:br/>
        <w:t>7. 嘉州(907—959)，治龙游县(今四川乐山市)</w:t>
        <w:br/>
        <w:t>《旧唐书》卷41《地理志四》、《新唐书》卷42《地理志六》皆载嘉州领龙游、</w:t>
        <w:br/>
        <w:t>平羌、峨眉、夹江、玉津、绥山、罗目、犍为等8县。唐末，嘉州亦领此8县，治龙</w:t>
        <w:br/>
        <w:t>游县①。</w:t>
        <w:br/>
        <w:t>前蜀天复七年(后梁开平元年，907)至后蜀广政二十二年(后周显德六年，</w:t>
        <w:br/>
        <w:t>959)，嘉州领县无有变更，与唐末同，治龙游县。《太平寰宇记》卷74嘉州下</w:t>
        <w:br/>
        <w:t>载：“领县七：龙游，夹江，犍为，平羌，峨眉，玉津，罗目。”又在罗目县下载：“皇</w:t>
        <w:br/>
        <w:t>朝乾德四年(966)绥山入焉。”可见直至宋初，除领县数目略有变化外，嘉州辖</w:t>
        <w:br/>
        <w:t>境并未变更。</w:t>
        <w:br/>
        <w:t>(1) 龙游县(907—959)</w:t>
        <w:br/>
        <w:t>(2) 平羌县(907—959)</w:t>
        <w:br/>
        <w:t>(3)峨眉县(907—959)</w:t>
        <w:br/>
        <w:t>(4) 夹江县(907—959)</w:t>
        <w:br/>
        <w:t>(5) 玉津县(907—959)</w:t>
        <w:br/>
        <w:t>(6) 绥山县(907—959)</w:t>
        <w:br/>
        <w:t>(7)罗目县(907—959)</w:t>
        <w:br/>
        <w:t>(8) 犍为县(907—959)</w:t>
        <w:br/>
        <w:t>8.陵州(907—959)，治仁寿县(今四川仁寿县)</w:t>
        <w:br/>
        <w:t>《旧唐书》卷41《地理志四》、《新唐书》卷42《地理志六》皆载陵州领仁寿、</w:t>
        <w:br/>
        <w:t>贵平、井研、始建、籍等5县。唐末，陵州亦领此5县，治仁寿县②。</w:t>
        <w:br/>
        <w:t>前蜀天复七年(后梁开平元年，907)至后蜀广政二十二年(后周显德六年，</w:t>
        <w:br/>
        <w:t>959)，陵州领县无有变更，与唐末同，治仁寿县。《太平寰宇记》卷85陵州仍领</w:t>
        <w:br/>
        <w:t>此5县，亦可添一旁证。</w:t>
        <w:br/>
        <w:t>(1)仁寿县(907—959)</w:t>
        <w:br/>
        <w:t>(2) 贵平县(907—959)</w:t>
        <w:br/>
        <w:t>(3) 井研县(907—959)</w:t>
        <w:br/>
        <w:t>(4) 始建县(907—959)</w:t>
        <w:br/>
        <w:t>(5)籍县(907—959)</w:t>
        <w:br/>
        <w:t>9. 荣州(907—959)，治旭川县(今四川荣县)</w:t>
        <w:br/>
        <w:t>《旧唐书》卷41《地理志四》载荣州领大牢、公井、威远、旭川、资官、和义等</w:t>
        <w:br/>
        <w:t>6县。《新唐书》卷42《地理志六》载荣州领旭川、应灵、公井、资官、威远、和义</w:t>
        <w:br/>
        <w:t>等6县，且在应灵县下载：“本大牢……天宝元年(742)更名。”唐末，荣州领《新</w:t>
        <w:br/>
        <w:t>唐书·地理志》所载之6县，治旭川县③。</w:t>
        <w:br/>
        <w:t>①参见郭声波：《中国行政区划通史·唐代卷》嘉州沿革，第888页。</w:t>
        <w:br/>
        <w:t>②参见郭声波：《中国行政区划通史·唐代卷》陵州沿革，第887页。</w:t>
        <w:br/>
        <w:t>③ 参见郭声波：《中国行政区划通史·唐代卷》荣州沿革，第928页。</w:t>
      </w:r>
    </w:p>
    <w:p>
      <w:r>
        <w:br w:type="page"/>
      </w:r>
    </w:p>
    <w:p>
      <w:r>
        <w:t>第二编·第六章 前蜀辖境政区沿革 559</w:t>
        <w:br/>
        <w:t>前蜀天复七年(后梁开平元年，907)至后蜀广政二十二年(后周显德六年，</w:t>
        <w:br/>
        <w:t>959)，荣州领县无有变更，与唐末同，仍治旭川县。《太平寰宇记》卷85荣州下</w:t>
        <w:br/>
        <w:t>载：“元领县六，今五：旭川，威远，应灵，资官，公井。一县废：和义（并入威</w:t>
        <w:br/>
        <w:t>远)。”可见直至宋初，除领县数目略有变化外，荣州辖境并未变更。</w:t>
        <w:br/>
        <w:t>(1)旭川县(907—959)</w:t>
        <w:br/>
        <w:t>(2) 应灵县(907—959)</w:t>
        <w:br/>
        <w:t>(3) 公井县(907—959)</w:t>
        <w:br/>
        <w:t>(4)资官县(907—959)</w:t>
        <w:br/>
        <w:t>(5) 威远县(907—959)</w:t>
        <w:br/>
        <w:t>(6)和义县(907—959)</w:t>
        <w:br/>
        <w:t>10.资州(907—959)，治盘石县(今四川资中县)</w:t>
        <w:br/>
        <w:t>《旧唐书》卷41《地理志四》载资州领盘石、资阳、牛鞞、内江、月山、龙水、</w:t>
        <w:br/>
        <w:t>银山、丹山等8县。《新唐书》卷42《地理志六》载资州辖盘石、资阳、清溪、内</w:t>
        <w:br/>
        <w:t>江、月山、龙水、银山、丹山等8县。且在清溪县下载：“本牛鞞，天宝元年(742)</w:t>
        <w:br/>
        <w:t>更名。”故可知两《唐书·地理志》所载资州领县相同。唐末，资州仍领《新唐</w:t>
        <w:br/>
        <w:t>书·地理志》所载之8县，治盘石县①。</w:t>
        <w:br/>
        <w:t>前蜀天复七年(后梁开平元年，907)至后蜀广政二十二年(后周显德六年，</w:t>
        <w:br/>
        <w:t>959)，资州领县无有变更，与唐末同，仍治盘石县。《太平寰宇记》卷76资州下</w:t>
        <w:br/>
        <w:t>载：“元领县八，今四：盘石，资阳，内江，龙水。四县废：银山，月山，丹山（三</w:t>
        <w:br/>
        <w:t>县并入盘石)，清溪(并入内江)”可见直至宋初，除领县数目略有变化外，资州</w:t>
        <w:br/>
        <w:t>辖境并未变更。</w:t>
        <w:br/>
        <w:t>(1)盘石县(907—959)</w:t>
        <w:br/>
        <w:t>(2) 资阳县(907—959)</w:t>
        <w:br/>
        <w:t>(3)清溪县(907—959)</w:t>
        <w:br/>
        <w:t>(4)内江县(907—959)</w:t>
        <w:br/>
        <w:t>(5)月山县(907—959)</w:t>
        <w:br/>
        <w:t>(6) 龙水县(907—959)</w:t>
        <w:br/>
        <w:t>(7)银山县(907—959)</w:t>
        <w:br/>
        <w:t>(8) 丹山县(907—959)</w:t>
        <w:br/>
        <w:t>11. 戎州(907—959)，治僰道县(今四川宜宾市)</w:t>
        <w:br/>
        <w:t>《旧唐书》卷41《地理志四》、《新唐书》卷42《地理志六》皆载戎州领僰道、</w:t>
        <w:br/>
        <w:t>南溪、义宾、开边、归顺等5县。唐末戎州亦领此5县，治僰道县②。</w:t>
        <w:br/>
        <w:t>前蜀天复七年(后梁开平元年，907)至后蜀广政二十二年(后周显德六年，</w:t>
        <w:br/>
        <w:t>959)，戎州领县无有变更，与唐末同，治僰道县。《太平寰宇记》卷79戎州下</w:t>
        <w:br/>
        <w:t>载：“元领县五，今三：僰道，宜宾(笔者按，即义宾)，南溪。二县废：开边、归</w:t>
        <w:br/>
        <w:t>顺(以上二县并入僰道)。”可见直至宋初，除领县数目略有变化外，戎州辖境并</w:t>
        <w:br/>
        <w:t>① 参见郭声波：《中国行政区划通史·唐代卷》资州沿革，第917页。</w:t>
        <w:br/>
        <w:t>《新唐书》卷42《地理志六》戎州下载：“本犍为郡，治南溪，贞观中徙治僰道。天宝元年(742)更名。</w:t>
        <w:br/>
        <w:t>长庆(821—824)中复治南溪。”郭声波认为唐会昌二年(842)戎州又移治僰道县，今从之。参见氏</w:t>
        <w:br/>
        <w:t>著《中国行政区划通史·唐代卷》戎州沿革，第932页。</w:t>
      </w:r>
    </w:p>
    <w:p>
      <w:r>
        <w:br w:type="page"/>
      </w:r>
    </w:p>
    <w:p>
      <w:r>
        <w:t>560 中国行政区划通史·五代十国卷</w:t>
        <w:br/>
        <w:t>未变更。</w:t>
        <w:br/>
        <w:t>(1)僰道县(907—959)</w:t>
        <w:br/>
        <w:t>(2) 南溪县(907—959)</w:t>
        <w:br/>
        <w:t>(3) 义宾县(907—959)</w:t>
        <w:br/>
        <w:t>(4) 开边县(907—959)</w:t>
        <w:br/>
        <w:t>(5)归顺县(907—959)</w:t>
        <w:br/>
        <w:t>12.简州(907—959)，治阳安县(今四川简阳市西)</w:t>
        <w:br/>
        <w:t>《旧唐书》卷41《地理志四》、《新唐书》卷42《地理志六》皆载简州领阳安、</w:t>
        <w:br/>
        <w:t>金水、平泉等3县。唐末，简州亦领此3县，治阳安县①。</w:t>
        <w:br/>
        <w:t>前蜀天复七年(后梁开平元年，907)至后蜀广政二十二年(后周显德六年，</w:t>
        <w:br/>
        <w:t>959)，简州领县无有变更，与唐末同，治阳安县。</w:t>
        <w:br/>
        <w:t>(1) 阳安县(907—959)</w:t>
        <w:br/>
        <w:t>(2) 金水县(907—959)</w:t>
        <w:br/>
        <w:t>(3) 平泉县(907—959)</w:t>
        <w:br/>
        <w:t>13.维州(907—959)，治薛城县(907—912)—保宁县(912—959)(今四川</w:t>
        <w:br/>
        <w:t>理县东北）</w:t>
        <w:br/>
        <w:t>《旧唐书》卷41《地理志四》载维州领薛城、小封二县。《新唐书》卷42《地</w:t>
        <w:br/>
        <w:t>理志六》载维州领薛城、通化、归化等3县，且在通化县下载：“本小封，咸亨二</w:t>
        <w:br/>
        <w:t>年(671)以生羌户于故金川县地置，后更名。”至于归化县，在天宝元年(742)已</w:t>
        <w:br/>
        <w:t>隶属霸州②，故唐末维州当领薛城、通化2县，治薛城县。</w:t>
        <w:br/>
        <w:t>前蜀天复七年(后梁开平元年，907)，维州仍领唐末2县，治薛城县。</w:t>
        <w:br/>
        <w:t>前蜀永平二年(后梁乾化二年，912)，改薛城县为保宁县。《太平寰宇记》卷</w:t>
        <w:br/>
        <w:t>78维州保宁县下载：“薛城在州治西南二百步，伪蜀永平二年改为保宁县。”③</w:t>
        <w:br/>
        <w:t>此后至后蜀广政二十二年(后周显德六年，959)，维州一直领保宁、通化2</w:t>
        <w:br/>
        <w:t>县而未更。</w:t>
        <w:br/>
        <w:t>(1)薛城县(907—912)—保宁县(912—959)</w:t>
        <w:br/>
        <w:t>(2) 通化县(907—959)</w:t>
        <w:br/>
        <w:t>14. 茂州(907—959)，治汶山县(今四川茂县)</w:t>
        <w:br/>
        <w:t>《旧唐书》卷41《地理志四》、《新唐书》卷42《地理志六》皆载茂州领汶山、</w:t>
        <w:br/>
        <w:t>汶川、石泉、通化等4县。唐末，通化县别属维州(参见上文维州沿革)，茂州领</w:t>
        <w:br/>
        <w:t>汶山、石泉、汶川等3县，治汶山县。</w:t>
        <w:br/>
        <w:t>前蜀天复七年(后梁开平元年，907)至后蜀广政二十二年(后周显德六年，</w:t>
        <w:br/>
        <w:t>① 参见郭声波：《中国行政区划通史·唐代卷》简州沿革，第886页。</w:t>
        <w:br/>
        <w:t>②参见郭声波：《中国行政区划通史·唐代卷》霸州沿革，第972页。</w:t>
        <w:br/>
        <w:t>③《舆地纪胜》卷148威州保宁县下系此事于永平元年(911)，未知何据，今姑从《太平寰宇记》所载。</w:t>
      </w:r>
    </w:p>
    <w:p>
      <w:r>
        <w:br w:type="page"/>
      </w:r>
    </w:p>
    <w:p>
      <w:r>
        <w:t>第二编·第六章 前蜀辖境政区沿革 561</w:t>
        <w:br/>
        <w:t>959)，茂州领县无有变更，与唐末同，治汶山县①。《太平寰宇记》卷78茂州下</w:t>
        <w:br/>
        <w:t>亦领汶山、石泉、汶川等3县，可添一旁证。</w:t>
        <w:br/>
        <w:t>(1) 汶山县(907—959)</w:t>
        <w:br/>
        <w:t>(2) 石泉县(907—959)</w:t>
        <w:br/>
        <w:t>(3)汶川县(907—959)</w:t>
        <w:br/>
        <w:t>15. 雅州</w:t>
        <w:br/>
        <w:t>参见本章第四节雅州节度使所辖雅州沿革。</w:t>
        <w:br/>
        <w:t>16. 黎州</w:t>
        <w:br/>
        <w:t>参见本章第四节雅州节度使所辖黎州沿革。</w:t>
        <w:br/>
        <w:t>17. 邛州</w:t>
        <w:br/>
        <w:t>参见本章第四节雅州节度使所辖邛州沿革。</w:t>
        <w:br/>
        <w:t>第二节梓州武德军(天贞军)节度使(剑南东川节度使)</w:t>
        <w:br/>
        <w:t>剑南东川节度使为唐旧镇，前蜀天复七年(后梁开平元年，907)，剑南东川</w:t>
        <w:br/>
        <w:t>节度使为前蜀所据，领梓、绵、普、剑、龙等5州，治梓州。前蜀武成元年(后梁</w:t>
        <w:br/>
        <w:t>开平二年，908)，改剑南东川节度使为天贞军节度使。前蜀武成三年(后梁开</w:t>
        <w:br/>
        <w:t>平四年，910)，又改天贞军节度使为剑南东川节度使。前蜀永平二年(后梁乾</w:t>
        <w:br/>
        <w:t>化二年，912)，再改剑南东川节度使为武德军节度使[前蜀乾德二年(920)之辖</w:t>
        <w:br/>
        <w:t>区参见图2-13]。后唐同光三年(前蜀咸康元年，925)，灭前蜀，改武德军为</w:t>
        <w:br/>
        <w:t>剑南东川节度使。后唐长兴元年(930)，废保宁军节度使，阆、果2州来属。后</w:t>
        <w:br/>
        <w:t>唐长兴三年(932)，复割阆、果2州隶保宁军节度使。后蜀明德元年(后唐应顺</w:t>
        <w:br/>
        <w:t>元年，934)，剑南东川节度使为后蜀所据。至迟后蜀广政四年(后晋天福六年，</w:t>
        <w:br/>
        <w:t>941)，剑南东川节度使改称武德军节度使。此后至后蜀广政二十二年(后周显</w:t>
        <w:br/>
        <w:t>德六年，959），武德军节度使领梓、绵、普、剑、龙等5州之规模而未更。</w:t>
        <w:br/>
        <w:t>一、梓州武德军(天贞军)节度使(剑南东川节度使)辖区沿革</w:t>
        <w:br/>
        <w:t>剑南东川节度使(前蜀907—908)—梓州天贞军节度使(前蜀908—910)—剑</w:t>
        <w:br/>
        <w:t>南东川节度使(前蜀910—912)—梓州武德军节度使(前蜀912—925)—剑南东川节</w:t>
        <w:br/>
        <w:t>度使(后唐925—934，后蜀934—941)—梓州武德军节度使(后蜀941—959)</w:t>
        <w:br/>
        <w:t>①《册府元龟》卷189《闰位部·奉先》载：“(开平元年，907)五月甲午，诏天下管属及州县官名犯庙讳</w:t>
        <w:br/>
        <w:t>者，各宜改换……茂州改为汶州，避曾祖讳。”笔者按，因前蜀不奉后梁号令，故后梁改茂州为汶州</w:t>
        <w:br/>
        <w:t>仅为遥改而已。</w:t>
      </w:r>
    </w:p>
    <w:p>
      <w:r>
        <w:br w:type="page"/>
      </w:r>
    </w:p>
    <w:p>
      <w:r>
        <w:t>562</w:t>
        <w:br/>
        <w:t>中国行政区划通史·五代十国卷</w:t>
        <w:br/>
        <w:t>鄜</w:t>
        <w:br/>
        <w:t>州</w:t>
        <w:br/>
        <w:t>0</w:t>
        <w:br/>
        <w:t>行武州泾</w:t>
        <w:br/>
        <w:t>天</w:t>
        <w:br/>
        <w:t>泾</w:t>
        <w:br/>
        <w:t>宁</w:t>
        <w:br/>
        <w:t>定安</w:t>
        <w:br/>
        <w:t>段</w:t>
        <w:br/>
        <w:t>州</w:t>
        <w:br/>
        <w:t>梁</w:t>
        <w:br/>
        <w:t>坊</w:t>
        <w:br/>
        <w:t>昭化</w:t>
        <w:br/>
        <w:t>行渭州</w:t>
        <w:br/>
        <w:t>潘原</w:t>
        <w:br/>
        <w:t>泾州</w:t>
        <w:br/>
        <w:t>升平</w:t>
        <w:br/>
        <w:t>中部</w:t>
        <w:br/>
        <w:t>凤</w:t>
        <w:br/>
        <w:t>保定</w:t>
        <w:br/>
        <w:t>定平衍</w:t>
        <w:br/>
        <w:t>州</w:t>
        <w:br/>
        <w:t>州</w:t>
        <w:br/>
        <w:t>州</w:t>
        <w:br/>
        <w:t>渭</w:t>
        <w:br/>
        <w:t>秦</w:t>
        <w:br/>
        <w:t>雄</w:t>
        <w:br/>
        <w:t>秦州</w:t>
        <w:br/>
        <w:t>翔</w:t>
        <w:br/>
        <w:t>陇</w:t>
        <w:br/>
        <w:t>良原</w:t>
        <w:br/>
        <w:t>岐</w:t>
        <w:br/>
        <w:t>邠</w:t>
        <w:br/>
        <w:t>邠州</w:t>
        <w:br/>
        <w:t>0三水</w:t>
        <w:br/>
        <w:t>崇</w:t>
        <w:br/>
        <w:t>同</w:t>
        <w:br/>
        <w:t>州</w:t>
        <w:br/>
        <w:t>晋</w:t>
        <w:br/>
        <w:t>吐</w:t>
        <w:br/>
        <w:t>成纪</w:t>
        <w:br/>
        <w:t>清水。</w:t>
        <w:br/>
        <w:t>汧源</w:t>
        <w:br/>
        <w:t>新平</w:t>
        <w:br/>
        <w:t>州</w:t>
        <w:br/>
        <w:t>华原</w:t>
        <w:br/>
        <w:t>裕</w:t>
        <w:br/>
        <w:t>王</w:t>
        <w:br/>
        <w:t>军</w:t>
        <w:br/>
        <w:t>州</w:t>
        <w:br/>
        <w:t>水</w:t>
        <w:br/>
        <w:t>州</w:t>
        <w:br/>
        <w:t>节</w:t>
        <w:br/>
        <w:t>凤</w:t>
        <w:br/>
        <w:t>州</w:t>
        <w:br/>
        <w:t>0长道</w:t>
        <w:br/>
        <w:t>紫码</w:t>
        <w:br/>
        <w:t>黄县</w:t>
        <w:br/>
        <w:t>凤翔府</w:t>
        <w:br/>
        <w:t>度</w:t>
        <w:br/>
        <w:t>山</w:t>
        <w:br/>
        <w:t>翔</w:t>
        <w:br/>
        <w:t>好期</w:t>
        <w:br/>
        <w:t>O</w:t>
        <w:br/>
        <w:t>奉天</w:t>
        <w:br/>
        <w:t>乾州</w:t>
        <w:br/>
        <w:t>乾</w:t>
        <w:br/>
        <w:t>诚用</w:t>
        <w:br/>
        <w:t>水</w:t>
        <w:br/>
        <w:t>高段</w:t>
        <w:br/>
        <w:t>大</w:t>
        <w:br/>
        <w:t>剑南</w:t>
        <w:br/>
        <w:t>O</w:t>
        <w:br/>
        <w:t>大安府</w:t>
        <w:br/>
        <w:t>安</w:t>
        <w:br/>
        <w:t>成</w:t>
        <w:br/>
        <w:t>节</w:t>
        <w:br/>
        <w:t>同谷</w:t>
        <w:br/>
        <w:t>州</w:t>
        <w:br/>
        <w:t>凤</w:t>
        <w:br/>
        <w:t>凤州</w:t>
        <w:br/>
        <w:t>梁泉</w:t>
        <w:br/>
        <w:t>武</w:t>
        <w:br/>
        <w:t>州</w:t>
        <w:br/>
        <w:t>王</w:t>
        <w:br/>
        <w:t>府</w:t>
        <w:br/>
        <w:t>使</w:t>
        <w:br/>
        <w:t>大安</w:t>
        <w:br/>
        <w:t>人年</w:t>
        <w:br/>
        <w:t>府</w:t>
        <w:br/>
        <w:t>万全0</w:t>
        <w:br/>
        <w:t>扶</w:t>
        <w:br/>
        <w:t>耐©</w:t>
        <w:br/>
        <w:t>阶</w:t>
        <w:br/>
        <w:t>度</w:t>
        <w:br/>
        <w:t>水</w:t>
        <w:br/>
        <w:t>兴</w:t>
        <w:br/>
        <w:t>山</w:t>
        <w:br/>
        <w:t>武</w:t>
        <w:br/>
        <w:t>州</w:t>
        <w:br/>
        <w:t>元</w:t>
        <w:br/>
        <w:t>商</w:t>
        <w:br/>
        <w:t>同昌</w:t>
        <w:br/>
        <w:t>顺政</w:t>
        <w:br/>
        <w:t>○福洋</w:t>
        <w:br/>
        <w:t>州</w:t>
        <w:br/>
        <w:t>洋</w:t>
        <w:br/>
        <w:t>使</w:t>
        <w:br/>
        <w:t>州</w:t>
        <w:br/>
        <w:t>©曲水</w:t>
        <w:br/>
        <w:t>文</w:t>
        <w:br/>
        <w:t>使</w:t>
        <w:br/>
        <w:t>军</w:t>
        <w:br/>
        <w:t>兴</w:t>
        <w:br/>
        <w:t>汉</w:t>
        <w:br/>
        <w:t>兴元府南郑</w:t>
        <w:br/>
        <w:t>类城</w:t>
        <w:br/>
        <w:t>南</w:t>
        <w:br/>
        <w:t>洋州水</w:t>
        <w:br/>
        <w:t>兴道定</w:t>
        <w:br/>
        <w:t>州</w:t>
        <w:br/>
        <w:t>蕃</w:t>
        <w:br/>
        <w:t>度</w:t>
        <w:br/>
        <w:t>州</w:t>
        <w:br/>
        <w:t>兴</w:t>
        <w:br/>
        <w:t>元节</w:t>
        <w:br/>
        <w:t>西乡</w:t>
        <w:br/>
        <w:t>矿泉</w:t>
        <w:br/>
        <w:t>金</w:t>
        <w:br/>
        <w:t>州</w:t>
        <w:br/>
        <w:t>节</w:t>
        <w:br/>
        <w:t>军</w:t>
        <w:br/>
        <w:t>金值</w:t>
        <w:br/>
        <w:t>利</w:t>
        <w:br/>
        <w:t>府</w:t>
        <w:br/>
        <w:t>雄</w:t>
        <w:br/>
        <w:t>龙</w:t>
        <w:br/>
        <w:t>江.</w:t>
        <w:br/>
        <w:t>清川</w:t>
        <w:br/>
        <w:t>武</w:t>
        <w:br/>
        <w:t>州</w:t>
        <w:br/>
        <w:t>利州绵谷</w:t>
        <w:br/>
        <w:t>昭</w:t>
        <w:br/>
        <w:t>集</w:t>
        <w:br/>
        <w:t>难江</w:t>
        <w:br/>
        <w:t>度</w:t>
        <w:br/>
        <w:t>巴</w:t>
        <w:br/>
        <w:t>节</w:t>
        <w:br/>
        <w:t>州</w:t>
        <w:br/>
        <w:t>西城</w:t>
        <w:br/>
        <w:t>金州</w:t>
        <w:br/>
        <w:t>平利</w:t>
        <w:br/>
        <w:t>茂</w:t>
        <w:br/>
        <w:t>江油</w:t>
        <w:br/>
        <w:t>剑</w:t>
        <w:br/>
        <w:t>侧平O</w:t>
        <w:br/>
        <w:t>普安</w:t>
        <w:br/>
        <w:t>测门</w:t>
        <w:br/>
        <w:t>州</w:t>
        <w:br/>
        <w:t>武</w:t>
        <w:br/>
        <w:t>阆</w:t>
        <w:br/>
        <w:t>通平</w:t>
        <w:br/>
        <w:t>使</w:t>
        <w:br/>
        <w:t>州</w:t>
        <w:br/>
        <w:t>阳</w:t>
        <w:br/>
        <w:t>壁</w:t>
        <w:br/>
        <w:t>度</w:t>
        <w:br/>
        <w:t>武</w:t>
        <w:br/>
        <w:t>州</w:t>
        <w:br/>
        <w:t>房</w:t>
        <w:br/>
        <w:t>汶山</w:t>
        <w:br/>
        <w:t>武连</w:t>
        <w:br/>
        <w:t>州</w:t>
        <w:br/>
        <w:t>水0</w:t>
        <w:br/>
        <w:t>温道</w:t>
        <w:br/>
        <w:t>通江</w:t>
        <w:br/>
        <w:t>州</w:t>
        <w:br/>
        <w:t>军</w:t>
        <w:br/>
        <w:t>规安</w:t>
        <w:br/>
        <w:t>绵</w:t>
        <w:br/>
        <w:t>昌嘲</w:t>
        <w:br/>
        <w:t>州</w:t>
        <w:br/>
        <w:t>成</w:t>
        <w:br/>
        <w:t>o</w:t>
        <w:br/>
        <w:t>军</w:t>
        <w:br/>
        <w:t>化城</w:t>
        <w:br/>
        <w:t>退期</w:t>
        <w:br/>
        <w:t>0</w:t>
        <w:br/>
        <w:t>使</w:t>
        <w:br/>
        <w:t>通</w:t>
        <w:br/>
        <w:t>州</w:t>
        <w:br/>
        <w:t>汉</w:t>
        <w:br/>
        <w:t>巴西</w:t>
        <w:br/>
        <w:t>军</w:t>
        <w:br/>
        <w:t>西水</w:t>
        <w:br/>
        <w:t>阆中</w:t>
        <w:br/>
        <w:t>州</w:t>
        <w:br/>
        <w:t>宣汉</w:t>
        <w:br/>
        <w:t>0</w:t>
        <w:br/>
        <w:t>节</w:t>
        <w:br/>
        <w:t>成</w:t>
        <w:br/>
        <w:t>都府</w:t>
        <w:br/>
        <w:t>新紫</w:t>
        <w:br/>
        <w:t>通记</w:t>
        <w:br/>
        <w:t>都</w:t>
        <w:br/>
        <w:t>都</w:t>
        <w:br/>
        <w:t>雒</w:t>
        <w:br/>
        <w:t>县</w:t>
        <w:br/>
        <w:t>罗</w:t>
        <w:br/>
        <w:t>在式</w:t>
        <w:br/>
        <w:t>郭县</w:t>
        <w:br/>
        <w:t>节</w:t>
        <w:br/>
        <w:t>梓州</w:t>
        <w:br/>
        <w:t>射洪</w:t>
        <w:br/>
        <w:t>梓</w:t>
        <w:br/>
        <w:t>州安</w:t>
        <w:br/>
        <w:t>果</w:t>
        <w:br/>
        <w:t>蓬池</w:t>
        <w:br/>
        <w:t>蓬山</w:t>
        <w:br/>
        <w:t>州</w:t>
        <w:br/>
        <w:t>o</w:t>
        <w:br/>
        <w:t>度</w:t>
        <w:br/>
        <w:t>通川</w:t>
        <w:br/>
        <w:t>石波</w:t>
        <w:br/>
        <w:t>州</w:t>
        <w:br/>
        <w:t>巴渠</w:t>
        <w:br/>
        <w:t>州</w:t>
        <w:br/>
        <w:t>0</w:t>
        <w:br/>
        <w:t>英</w:t>
        <w:br/>
        <w:t>开江</w:t>
        <w:br/>
        <w:t>开</w:t>
        <w:br/>
        <w:t>安</w:t>
        <w:br/>
        <w:t>江</w:t>
        <w:br/>
        <w:t>夔州</w:t>
        <w:br/>
        <w:t>镇</w:t>
        <w:br/>
        <w:t>夔</w:t>
        <w:br/>
        <w:t>C</w:t>
        <w:br/>
        <w:t>都</w:t>
        <w:br/>
        <w:t>都</w:t>
        <w:br/>
        <w:t>府</w:t>
        <w:br/>
        <w:t>简</w:t>
        <w:br/>
        <w:t>州</w:t>
        <w:br/>
        <w:t>调泉</w:t>
        <w:br/>
        <w:t>遂</w:t>
        <w:br/>
        <w:t>蔗溪</w:t>
        <w:br/>
        <w:t>徵</w:t>
        <w:br/>
        <w:t>南充</w:t>
        <w:br/>
        <w:t>州</w:t>
        <w:br/>
        <w:t>使</w:t>
        <w:br/>
        <w:t>居池</w:t>
        <w:br/>
        <w:t>州</w:t>
        <w:br/>
        <w:t>流江</w:t>
        <w:br/>
        <w:t>渠</w:t>
        <w:br/>
        <w:t>万</w:t>
        <w:br/>
        <w:t>南浦</w:t>
        <w:br/>
        <w:t>新</w:t>
        <w:br/>
        <w:t>军</w:t>
        <w:br/>
        <w:t>云安</w:t>
        <w:br/>
        <w:t>水</w:t>
        <w:br/>
        <w:t>州</w:t>
        <w:br/>
        <w:t>州</w:t>
        <w:br/>
        <w:t>奉节</w:t>
        <w:br/>
        <w:t>平果。</w:t>
        <w:br/>
        <w:t>阳</w:t>
        <w:br/>
        <w:t>安</w:t>
        <w:br/>
        <w:t>州</w:t>
        <w:br/>
        <w:t>度</w:t>
        <w:br/>
        <w:t>遂州方义</w:t>
        <w:br/>
        <w:t>信李</w:t>
        <w:br/>
        <w:t>流溪</w:t>
        <w:br/>
        <w:t>使</w:t>
        <w:br/>
        <w:t>潾山</w:t>
        <w:br/>
        <w:t>10</w:t>
        <w:br/>
        <w:t>0</w:t>
        <w:br/>
        <w:t>州</w:t>
        <w:br/>
        <w:t>©仁寿</w:t>
        <w:br/>
        <w:t>陵</w:t>
        <w:br/>
        <w:t>8年</w:t>
        <w:br/>
        <w:t>RR</w:t>
        <w:br/>
        <w:t>资</w:t>
        <w:br/>
        <w:t>丹山</w:t>
        <w:br/>
        <w:t>乐蓝</w:t>
        <w:br/>
        <w:t>普</w:t>
        <w:br/>
        <w:t>安岳</w:t>
        <w:br/>
        <w:t>安居</w:t>
        <w:br/>
        <w:t>信</w:t>
        <w:br/>
        <w:t>州</w:t>
        <w:br/>
        <w:t>合</w:t>
        <w:br/>
        <w:t>州</w:t>
        <w:br/>
        <w:t>清水</w:t>
        <w:br/>
        <w:t>州</w:t>
        <w:br/>
        <w:t>忠</w:t>
        <w:br/>
        <w:t>江</w:t>
        <w:br/>
        <w:t>临江</w:t>
        <w:br/>
        <w:t>度</w:t>
        <w:br/>
        <w:t>使</w:t>
        <w:br/>
        <w:t>州</w:t>
        <w:br/>
        <w:t>开研</w:t>
        <w:br/>
        <w:t>始e</w:t>
        <w:br/>
        <w:t>盘石</w:t>
        <w:br/>
        <w:t>州</w:t>
        <w:br/>
        <w:t>清测</w:t>
        <w:br/>
        <w:t>州</w:t>
        <w:br/>
        <w:t>州</w:t>
        <w:br/>
        <w:t>水</w:t>
        <w:br/>
        <w:t>巴川</w:t>
        <w:br/>
        <w:t>石镜</w:t>
        <w:br/>
        <w:t>度</w:t>
        <w:br/>
        <w:t>使州</w:t>
        <w:br/>
        <w:t>渝</w:t>
        <w:br/>
        <w:t>乐温</w:t>
        <w:br/>
        <w:t>涪</w:t>
        <w:br/>
        <w:t>温山</w:t>
        <w:br/>
        <w:t>州</w:t>
        <w:br/>
        <w:t>都</w:t>
        <w:br/>
        <w:t>使</w:t>
        <w:br/>
        <w:t>州</w:t>
        <w:br/>
        <w:t>施</w:t>
        <w:br/>
        <w:t>清江</w:t>
        <w:br/>
        <w:t>州</w:t>
        <w:br/>
        <w:t>图2-13</w:t>
        <w:br/>
        <w:t>920年前蜀梓州武德军、金州雄武军、山南、利州昭武军、洋州武定军、</w:t>
        <w:br/>
        <w:t>凤州武兴军、秦州天雄军节度使辖区示意图</w:t>
      </w:r>
    </w:p>
    <w:p>
      <w:r>
        <w:br w:type="page"/>
      </w:r>
    </w:p>
    <w:p>
      <w:r>
        <w:t>第二编·第六章 前蜀辖境政区沿革 563</w:t>
        <w:br/>
        <w:t>唐末，东川节度使领梓、绵、普等3州；龙剑节度使领龙、剑2州①。</w:t>
        <w:br/>
        <w:t>前蜀天复七年(后梁开平元年，907)，东川节度使与龙剑节度使为前蜀王</w:t>
        <w:br/>
        <w:t>建所据，且废龙剑节度使，属州划归东川节度使，故此时剑南东川节度使当领</w:t>
        <w:br/>
        <w:t>梓、绵、普、龙、剑等5州之地，治梓州。龙剑节度使废置时间，史籍未载。然前</w:t>
        <w:br/>
        <w:t>蜀咸康元年(925)时，武德军(东川节度使改称)留后宋光葆以梓、绵、普、龙、剑</w:t>
        <w:br/>
        <w:t>等5州降后唐(参见下文)②,可知龙剑节度使已废。又因前蜀时期不闻龙剑节</w:t>
        <w:br/>
        <w:t>度使之名，故颇疑前蜀建立之时，该节度使已废。</w:t>
        <w:br/>
        <w:t>前蜀武成元年(后梁开平二年，908)，改剑南东川节度使为天贞军节度使。</w:t>
        <w:br/>
        <w:t>东川节度使改称天贞军之年，史无明载。《九国志》卷6《王宗弼传》载：“封巨</w:t>
        <w:br/>
        <w:t>鹿王、天贞军节度使。”《宋会要辑稿》188册《方域五》载：“潼川府，旧梓州，唐</w:t>
        <w:br/>
        <w:t>剑南东川节度使，伪蜀改天正(贞)军。”杜光庭《广成集》卷1《贺天贞军进嘉禾</w:t>
        <w:br/>
        <w:t>表》载：“臣某伏睹天贞军留后崔善进射洪县百姓王友田上《嘉禾合穂图》者。”</w:t>
        <w:br/>
        <w:t>以上所载可为蜀改剑南东川为天贞军节度使之佐证。朱玉龙据后梁乾化二年</w:t>
        <w:br/>
        <w:t>(912)九月之后，诸史皆作梓州武德军，推测剑南东川节度使改称天贞军节度</w:t>
        <w:br/>
        <w:t>使在后梁开平二年(908)至乾化二年之间③。今据朱氏之说姑将改称时间定</w:t>
        <w:br/>
        <w:t>为武成元年。</w:t>
        <w:br/>
        <w:t>前蜀武成三年(后梁开平四年，910)，又改天贞军为剑南东川节度使。《九</w:t>
        <w:br/>
        <w:t>国志》卷6《王宗裕传》载：“再为东川节度副大使。”史籍不载此事之确年，朱玉</w:t>
        <w:br/>
        <w:t>龙据史事推测在后梁开平四年(910)④，可从。</w:t>
        <w:br/>
        <w:t>前蜀永平二年(后梁乾化二年，912)，复改剑南东川节度使为武德军节度</w:t>
        <w:br/>
        <w:t>使。《九国志》卷6《王宗裕传》载：“明年(笔者按，指永平二年)，乃改东川为武</w:t>
        <w:br/>
        <w:t>德军，以宗裕为节度使。”《资治通鉴》卷268乾化二年(912)九月载：“辛巳，蜀</w:t>
        <w:br/>
        <w:t>改剑南东川曰武德军。”</w:t>
        <w:br/>
        <w:t>后唐同光三年(前蜀咸康元年，925)，前蜀武德军节度使为后唐所据，并改</w:t>
        <w:br/>
        <w:t>称剑南东川节度使。《旧五代史》卷33《唐庄宗纪》载：同光三年十月“己丑，魏</w:t>
        <w:br/>
        <w:t>王继岌至兴州，伪东川节度使宋光葆以梓、绵、剑、龙、普五州来降”。《旧五代</w:t>
        <w:br/>
        <w:t>史》卷51《魏王继岌传》载：同光三年十月“己丑，继岌至兴州，伪蜀东川节度使</w:t>
        <w:br/>
        <w:t>宋光葆以梓、绵、剑、龙、普五州来降”。《资治通鉴》卷273同光三年(925)十月</w:t>
        <w:br/>
        <w:t>载：“乙丑，(后唐)魏王(李)继岌至兴州，(前蜀武德军留后宋)光葆以梓、绵、</w:t>
        <w:br/>
        <w:t>① 参见郭声波：《中国行政区划通史·唐代卷》东川节度使与龙剑节度使沿革，第903、920页。</w:t>
        <w:br/>
        <w:t>②朱玉龙亦认为前蜀剑南东川节度使领梓、绵、普、龙、剑等5州。参见氏著《五代十国方镇年表》梓</w:t>
        <w:br/>
        <w:t>州，第548页。</w:t>
        <w:br/>
        <w:t>③④参见朱玉龙：《五代十国方镇年表》梓州注1,第555页。</w:t>
      </w:r>
    </w:p>
    <w:p>
      <w:r>
        <w:br w:type="page"/>
      </w:r>
    </w:p>
    <w:p>
      <w:r>
        <w:t>564 中国行政区划通史·五代十国卷</w:t>
        <w:br/>
        <w:t>剑、龙、普五州(降)。”《旧五代史》卷33《唐庄宗纪七》载：同光三年十二月，“以</w:t>
        <w:br/>
        <w:t>邠州节度使、检校太保董璋为剑南东川节度副大使、知节度事”。</w:t>
        <w:br/>
        <w:t>后唐长兴元年(930)，废保宁军节度使，阆、果2州来属。《资治通鉴》卷</w:t>
        <w:br/>
        <w:t>277长兴元年九月载：“东川兵至阆州，诸将皆曰：董璋久蓄反谋，以金帛啖其</w:t>
        <w:br/>
        <w:t>士卒，锐气不可当，宜深沟高垒以挫之，不过旬日，大军至，贼自走矣。'(后唐保</w:t>
        <w:br/>
        <w:t>宁军节度使)李仁矩曰：蜀兵懦弱，安能当我精卒！’遂出战，兵未交而溃归。</w:t>
        <w:br/>
        <w:t>董璋昼夜攻之，庚辰，城陷，杀仁矩，灭其族。”《锦里耆旧传》卷7载：“(长兴元</w:t>
        <w:br/>
        <w:t>年)秋九月辛酉朔。丙辰，收下阆州，榜曰：…自今月二十九日酉时，得东川</w:t>
        <w:br/>
        <w:t>相公来书，云：“二十五日夜三更三点，亲领两川大军四面围裹，攻打阆州城池。</w:t>
        <w:br/>
        <w:t>至其日平明打破，斫到李仁矩首级，并活捉到都指挥使姚洪…”””《新五代</w:t>
        <w:br/>
        <w:t>史》卷6《唐明宗纪》亦载：长兴元年(929)十月“乙巳，董璋陷阆州，杀节度使李</w:t>
        <w:br/>
        <w:t>仁矩，指挥使姚洪死之”①。</w:t>
        <w:br/>
        <w:t>后唐长兴三年(932)，复割阆、果2州隶阆州保宁军节度使(参见本章第八</w:t>
        <w:br/>
        <w:t>节利州节度使所附阆州节度使沿革)。</w:t>
        <w:br/>
        <w:t>后蜀明德元年(后唐应顺元年，934)，后蜀据有剑南东川节度使。《新五代</w:t>
        <w:br/>
        <w:t>史》卷64《后蜀世家》载：“(孟)知祥为两川节度使，(孟)昶为行军司马。知祥</w:t>
        <w:br/>
        <w:t>僭号，以昶为东川节度使、同中书门下平章事。”</w:t>
        <w:br/>
        <w:t>至迟后蜀广政四年(后晋天福六年，941)，剑南东川节度使改称武德军节</w:t>
        <w:br/>
        <w:t>度使。《资治通鉴》卷282天福六年(941)二月载：“蜀自建国以来，节度使多领</w:t>
        <w:br/>
        <w:t>禁兵，或以他职留成都，委僚佐知留务，专事聚敛，政事不治，民无所诉。蜀主</w:t>
        <w:br/>
        <w:t>知其弊，丙辰，加卫圣马步都指挥使、武德节度使兼中书令赵廷隐(胡三省注</w:t>
        <w:br/>
        <w:t>曰：蜀以东川为武德军，以定董璋，克梓州，取武有七德以为军号。)……检校</w:t>
        <w:br/>
        <w:t>官，并罢其节度使。”</w:t>
        <w:br/>
        <w:t>此后至后蜀广政二十二年(后周显德六年，959)，武德军节度使一直领梓、</w:t>
        <w:br/>
        <w:t>绵、普、剑、龙等5州而未更。</w:t>
        <w:br/>
        <w:t>(1)梓州(907—959)</w:t>
        <w:br/>
        <w:t>(2)绵州(907—959)</w:t>
        <w:br/>
        <w:t>(3)普州(907—959)</w:t>
        <w:br/>
        <w:t>(4)剑州(907—959)</w:t>
        <w:br/>
        <w:t>(5)龙州(907—959)</w:t>
        <w:br/>
        <w:t>(6)阆州(930—932)</w:t>
        <w:br/>
        <w:t>(7)果州(930—932)</w:t>
        <w:br/>
        <w:t>①朱玉龙以为《新五代史》卷6《唐明宗纪》系此事于“十月”，盖以《旧五代史》闻奏之月日为断。参见</w:t>
        <w:br/>
        <w:t>氏著《五代十国方镇年表》阆州注2,第571页。</w:t>
      </w:r>
    </w:p>
    <w:p>
      <w:r>
        <w:br w:type="page"/>
      </w:r>
    </w:p>
    <w:p>
      <w:r>
        <w:t>第二编·第六章前蜀辖境政区沿革565</w:t>
        <w:br/>
        <w:t>二、梓州武德军(天贞军)节度使(剑南东川节度使)所辖诸州沿革</w:t>
        <w:br/>
        <w:t>1. 梓州(907—959)，治郪县(今四川三台县)</w:t>
        <w:br/>
        <w:t>《旧唐书》卷41《地理志四》载梓州领郪、射洪、通泉、玄武、盐亭、飞乌、永</w:t>
        <w:br/>
        <w:t>泰、铜山等8县。《新唐书》卷42《地理志六》载梓州辖郪、射洪、通泉、玄武、盐</w:t>
        <w:br/>
        <w:t>亭、飞乌、永泰、铜山、涪城等9县，且在涪城下注曰：“本隶绵州，大历十三年</w:t>
        <w:br/>
        <w:t>(778)来属。”唐末梓州领《新唐书·地理志》所载之9县，治郪县①。</w:t>
        <w:br/>
        <w:t>前蜀天复七年(后梁开平元年，907)至后蜀广政二十二年(后周显德六年，</w:t>
        <w:br/>
        <w:t>959)，梓州领县无有变更，与唐末同，治郪县。</w:t>
        <w:br/>
        <w:t>(1)郪县(907—959)</w:t>
        <w:br/>
        <w:t>(2) 射洪县(907—959)</w:t>
        <w:br/>
        <w:t>(3)通泉县(907—959)</w:t>
        <w:br/>
        <w:t>(4) 玄武县(907—959)</w:t>
        <w:br/>
        <w:t>(5)盐亭县(907—959)</w:t>
        <w:br/>
        <w:t>(6)飞乌县(907—959)</w:t>
        <w:br/>
        <w:t>(7) 永泰县(907—959)</w:t>
        <w:br/>
        <w:t>(8)铜山县(907—959)</w:t>
        <w:br/>
        <w:t>(9)涪城县(907—959)</w:t>
        <w:br/>
        <w:t>2. 绵州(907—959)，治巴西县(今四川绵阳市东)</w:t>
        <w:br/>
        <w:t>《旧唐书》卷41《地理志四》载绵州领巴西、涪城、昌明、魏城、罗江、神泉、</w:t>
        <w:br/>
        <w:t>盐泉、龙安、西昌等9县。《新唐书》卷42《地理志六》载绵州辖巴西、昌明、魏</w:t>
        <w:br/>
        <w:t>城、罗江、神泉、盐泉、龙安、西昌等8县。而唐大历十三年(778)，绵州涪城县</w:t>
        <w:br/>
        <w:t>别属梓州(参见上文梓州沿革)，故唐末绵州当领《新唐书·地理志》所载之8</w:t>
        <w:br/>
        <w:t>县，治巴西县②。</w:t>
        <w:br/>
        <w:t>前蜀天复七年(后梁开平元年，907)，绵州仍领唐末8县之地，治巴</w:t>
        <w:br/>
        <w:t>西县。</w:t>
        <w:br/>
        <w:t>后唐同光三年(925)，改昌明县为彰明县。《舆地广记》卷29绵州彰明县</w:t>
        <w:br/>
        <w:t>下载：“唐属绵州，先天元年(712)改曰昌明。后唐改曰彰明。”《十国春秋》卷</w:t>
        <w:br/>
        <w:t>111《十国地理表上》绵州彰明县下载：“旧为昌明，前蜀因之，后唐同光时改曰</w:t>
        <w:br/>
        <w:t>彰明，避庙讳也。后蜀从今名。”据上所载，可断后唐同光三年灭前蜀后昌明县</w:t>
        <w:br/>
        <w:t>更名。</w:t>
        <w:br/>
        <w:t>此后至后蜀广政二十二年(后周显德六年，959)，绵州一直领巴西、彰明、</w:t>
        <w:br/>
        <w:t>魏城、罗江、神泉、盐泉、龙安、西昌等8县而无有变更。《太平寰宇记》卷83绵</w:t>
        <w:br/>
        <w:t>州仍领此8县，亦可添一旁证。</w:t>
        <w:br/>
        <w:t>① 参见郭声波：《中国行政区划通史·唐代卷》梓州沿革，第904页。</w:t>
        <w:br/>
        <w:t>② 参见郭声波：《中国行政区划通史·唐代卷》绵州沿革，第889页。</w:t>
      </w:r>
    </w:p>
    <w:p>
      <w:r>
        <w:br w:type="page"/>
      </w:r>
    </w:p>
    <w:p>
      <w:r>
        <w:t>566 中国行政区划通史·五代十国卷</w:t>
        <w:br/>
        <w:t>(1)巴西县(907—959)</w:t>
        <w:br/>
        <w:t>(2)昌明县(907—925)—彰明县(925—959)</w:t>
        <w:br/>
        <w:t>(3)魏城县(907—959)</w:t>
        <w:br/>
        <w:t>(4)罗江县(907—959)</w:t>
        <w:br/>
        <w:t>(5)神泉县(907—959)</w:t>
        <w:br/>
        <w:t>(6)盐泉县(907—959)</w:t>
        <w:br/>
        <w:t>(7)龙安县(907—959)</w:t>
        <w:br/>
        <w:t>(8) 西昌县(907—959)</w:t>
        <w:br/>
        <w:t>3. 普州(907—959)，治安岳县(今四川安岳县)</w:t>
        <w:br/>
        <w:t>《旧唐书》卷41《地理志四》载普州领安岳、安居、普康、崇龛等4县。《新</w:t>
        <w:br/>
        <w:t>唐书》卷42《地理志六》载普州辖安岳、安居、普慈、乐至、普康、崇龛等6县。</w:t>
        <w:br/>
        <w:t>二者相较，《新唐书·地理志》多出普慈、乐至二县，当是《旧唐书·地理志》漏</w:t>
        <w:br/>
        <w:t>载。唐末，普州领《新唐书·地理志》所载之6县，治安岳县①。</w:t>
        <w:br/>
        <w:t>前蜀天复七年(后梁开平元年，907)至后蜀广政二十二年(后周显德六年，</w:t>
        <w:br/>
        <w:t>959)，普州领县无有变更，与唐末同，治安岳县。《太平寰宇记》卷87普州下</w:t>
        <w:br/>
        <w:t>载：“元领县六。今四：安岳，安居，普康，乐至。二县废：崇龛(旧隆龛，今改</w:t>
        <w:br/>
        <w:t>并入安居)，普慈(并入乐至)。”可见至宋初，除领县数目略有变化外，普州辖境</w:t>
        <w:br/>
        <w:t>并未变更。</w:t>
        <w:br/>
        <w:t>(1)安岳县(907—959)</w:t>
        <w:br/>
        <w:t>(2) 安居县(907—959)</w:t>
        <w:br/>
        <w:t>(3) 普慈县(907—959)</w:t>
        <w:br/>
        <w:t>(4) 乐至县(907—959)</w:t>
        <w:br/>
        <w:t>(5)普康县(907—959)</w:t>
        <w:br/>
        <w:t>(6)崇龛县(907—959)</w:t>
        <w:br/>
        <w:t>4. 剑州(907—959)，治普安县(今四川剑阁县)</w:t>
        <w:br/>
        <w:t>《旧唐书》卷41《地理志四》载剑州领普安、黄安、永归、梓潼、阴平、武连、</w:t>
        <w:br/>
        <w:t>临津、剑门等8县。《新唐书》卷42《地理志六》载剑州辖普安、普城、永归、梓</w:t>
        <w:br/>
        <w:t>潼、阴平、临津、武连、剑门等8县，且在普城下载：“本黄安，唐末更名。”唐末，</w:t>
        <w:br/>
        <w:t>普州当领《新唐书·地理志》剑州所领之8县(唯其中的普城县，实应作普成</w:t>
        <w:br/>
        <w:t>县②)，治普安县③。</w:t>
        <w:br/>
        <w:t>前蜀天复七年(后梁开平元年，907)至后蜀广政二十二年(后周显德六年，</w:t>
        <w:br/>
        <w:t>959)，剑州领县无有变更，与唐末同，治普安县。《太平寰宇记》卷84剑州下</w:t>
        <w:br/>
        <w:t>载：“领县七：普安，武连，阴平，剑门，梓潼，临津，普成。”又在临津县下载：“废</w:t>
        <w:br/>
        <w:t>永归县，在县北四十九里。本临津县地…今废焉。”可见至宋初，除领县数目</w:t>
        <w:br/>
        <w:t>略有变化外，剑州辖境并未变更。</w:t>
        <w:br/>
        <w:t>(1) 普安县(907—959)</w:t>
        <w:br/>
        <w:t>(2) 普成县(907—959)</w:t>
        <w:br/>
        <w:t>① 参见郭声波：《中国行政区划通史·唐代卷》普州沿革，第915页。</w:t>
        <w:br/>
        <w:t>② 笔者按，普城县，《太平寰宇记》卷84剑州下作普成县。郭声波《中国行政区划通史·唐代卷》(第</w:t>
        <w:br/>
        <w:t>908页)剑州普成县沿革下引曹学佺《蜀中广记》认为因县中有普成观而得名，从之。</w:t>
        <w:br/>
        <w:t>③ 参见郭声波：《中国行政区划通史·唐代卷》剑州沿革，第907页。</w:t>
      </w:r>
    </w:p>
    <w:p>
      <w:r>
        <w:br w:type="page"/>
      </w:r>
    </w:p>
    <w:p>
      <w:r>
        <w:t>第二编·第六章 前蜀辖境政区沿革 567</w:t>
        <w:br/>
        <w:t>(3)永归县(907—959)</w:t>
        <w:br/>
        <w:t>(4)梓潼县(907—959)</w:t>
        <w:br/>
        <w:t>(5)阴平县(907—959)</w:t>
        <w:br/>
        <w:t>(6)临津县(907—959)</w:t>
        <w:br/>
        <w:t>(7) 武连县(907—959)</w:t>
        <w:br/>
        <w:t>(8) 剑门县(907—959)</w:t>
        <w:br/>
        <w:t>5. 龙州(907—959)，治江油县(今四川平武县东南)</w:t>
        <w:br/>
        <w:t>《旧唐书》卷41《地理志四》、《新唐书》卷42《地理志六》皆载龙州领江油、</w:t>
        <w:br/>
        <w:t>清川2县。唐末龙州仍领此2县，治江油县①。</w:t>
        <w:br/>
        <w:t>前蜀天复七年(后梁开平元年，907)至后蜀广政二十二年(后周显德六年，</w:t>
        <w:br/>
        <w:t>959)，龙州领县无有变更，与唐末同，治江油县。《太平寰宇记》卷84龙州仍领</w:t>
        <w:br/>
        <w:t>此2县，亦可添一旁证。</w:t>
        <w:br/>
        <w:t>(1) 江油县(907—959)</w:t>
        <w:br/>
        <w:t>(2)清川县(907—959)</w:t>
        <w:br/>
        <w:t>6. 阆州</w:t>
        <w:br/>
        <w:t>参见本章第八节利州节度使所辖阆州沿革。</w:t>
        <w:br/>
        <w:t>7. 果州</w:t>
        <w:br/>
        <w:t>参见本章第八节利州节度使所辖果州沿革。</w:t>
        <w:br/>
        <w:t>第三节遂州武信军节度使</w:t>
        <w:br/>
        <w:t>遂州武信军节度使为唐末旧镇，前蜀天复七年(后梁开平元年，907)，武信</w:t>
        <w:br/>
        <w:t>军节度使为前蜀所据，领遂、合、渝、泸、昌等5州，治遂州[前蜀乾德二年(920)</w:t>
        <w:br/>
        <w:t>之辖区参见图2-14]。后唐同光三年(前蜀咸康元年，925)，武信军节度使属</w:t>
        <w:br/>
        <w:t>后唐。又，大约在此年，割昭武军节度使所领果、徵2州来属。后唐天成二年</w:t>
        <w:br/>
        <w:t>(927)，果、徵2州还属昭武军节度使。后蜀明德元年(后唐应顺元年，934)，武</w:t>
        <w:br/>
        <w:t>信军节度使又为后蜀所据，仍领遂、合、渝、泸、昌等5州。</w:t>
        <w:br/>
        <w:t>一、遂州武信军节度使辖区沿革</w:t>
        <w:br/>
        <w:t>遂州武信军节度使(前蜀907—925，后唐925—934，后蜀934—959)</w:t>
        <w:br/>
        <w:t>唐光化二年(899)，割东川节度使所领遂、合、渝、泸、昌等5州置武信军节</w:t>
        <w:br/>
        <w:t>度使，治遂州②。唐末，武信军节度使仍领此5州。</w:t>
        <w:br/>
        <w:t>①参见郭声波：《中国行政区划通史·唐代卷》龙州沿革，第906页。</w:t>
        <w:br/>
        <w:t>②参见郭声波：《中国行政区划通史·唐代卷》武信军节度使沿革，第920页。</w:t>
      </w:r>
    </w:p>
    <w:p>
      <w:r>
        <w:br w:type="page"/>
      </w:r>
    </w:p>
    <w:p>
      <w:r>
        <w:t>568</w:t>
        <w:br/>
        <w:t>中国行政区划通史·五代十国卷</w:t>
        <w:br/>
        <w:t>州</w:t>
        <w:br/>
        <w:t>南</w:t>
        <w:br/>
        <w:t>秭归</w:t>
        <w:br/>
        <w:t>州</w:t>
        <w:br/>
        <w:t>三</w:t>
        <w:br/>
        <w:t>使</w:t>
        <w:br/>
        <w:t>水</w:t>
        <w:br/>
        <w:t>朗州</w:t>
        <w:br/>
        <w:t>邵</w:t>
        <w:br/>
        <w:t>州</w:t>
        <w:br/>
        <w:t>澧</w:t>
        <w:br/>
        <w:t>水</w:t>
        <w:br/>
        <w:t>南</w:t>
        <w:br/>
        <w:t>梁</w:t>
        <w:br/>
        <w:t>荆</w:t>
        <w:br/>
        <w:t>归</w:t>
        <w:br/>
        <w:t>楚</w:t>
        <w:br/>
        <w:t>州</w:t>
        <w:br/>
        <w:t>辰</w:t>
        <w:br/>
        <w:t>王</w:t>
        <w:br/>
        <w:t>州</w:t>
        <w:br/>
        <w:t>沅陵</w:t>
        <w:br/>
        <w:t>房</w:t>
        <w:br/>
        <w:t>○建始</w:t>
        <w:br/>
        <w:t>夷</w:t>
        <w:br/>
        <w:t>夔</w:t>
        <w:br/>
        <w:t>州</w:t>
        <w:br/>
        <w:t>施</w:t>
        <w:br/>
        <w:t>州</w:t>
        <w:br/>
        <w:t>武</w:t>
        <w:br/>
        <w:t>图</w:t>
        <w:br/>
        <w:t>镇</w:t>
        <w:br/>
        <w:t>清江</w:t>
        <w:br/>
        <w:t>920年前蜀遂州武信军、夔州镇江军、黔州武泰军节度使辖区示意图</w:t>
        <w:br/>
        <w:t>江</w:t>
        <w:br/>
        <w:t>泰</w:t>
        <w:br/>
        <w:t>安</w:t>
        <w:br/>
        <w:t>州</w:t>
        <w:br/>
        <w:t>军</w:t>
        <w:br/>
        <w:t>开</w:t>
        <w:br/>
        <w:t>清</w:t>
        <w:br/>
        <w:t>开江</w:t>
        <w:br/>
        <w:t>州</w:t>
        <w:br/>
        <w:t>州</w:t>
        <w:br/>
        <w:t>O</w:t>
        <w:br/>
        <w:t>度</w:t>
        <w:br/>
        <w:t>州</w:t>
        <w:br/>
        <w:t>黔州</w:t>
        <w:br/>
        <w:t>彭水</w:t>
        <w:br/>
        <w:t>洪社</w:t>
        <w:br/>
        <w:t>陵</w:t>
        <w:br/>
        <w:t>南宾</w:t>
        <w:br/>
        <w:t>黔</w:t>
        <w:br/>
        <w:t>州</w:t>
        <w:br/>
        <w:t>南</w:t>
        <w:br/>
        <w:t>州</w:t>
        <w:br/>
        <w:t>万</w:t>
        <w:br/>
        <w:t>使</w:t>
        <w:br/>
        <w:t>度</w:t>
        <w:br/>
        <w:t>梁山</w:t>
        <w:br/>
        <w:t>通</w:t>
        <w:br/>
        <w:t>节</w:t>
        <w:br/>
        <w:t>忠</w:t>
        <w:br/>
        <w:t>桂溪</w:t>
        <w:br/>
        <w:t>涪</w:t>
        <w:br/>
        <w:t>使</w:t>
        <w:br/>
        <w:t>夜部</w:t>
        <w:br/>
        <w:t>朋皋乐源</w:t>
        <w:br/>
        <w:t>渠</w:t>
        <w:br/>
        <w:t>度</w:t>
        <w:br/>
        <w:t>步</w:t>
        <w:br/>
        <w:t>州</w:t>
        <w:br/>
        <w:t>州</w:t>
        <w:br/>
        <w:t>州</w:t>
        <w:br/>
        <w:t>巴</w:t>
        <w:br/>
        <w:t>使</w:t>
        <w:br/>
        <w:t>溱</w:t>
        <w:br/>
        <w:t>州</w:t>
        <w:br/>
        <w:t>南</w:t>
        <w:br/>
        <w:t>蓬</w:t>
        <w:br/>
        <w:t>蓬池</w:t>
        <w:br/>
        <w:t>州使</w:t>
        <w:br/>
        <w:t>渝</w:t>
        <w:br/>
        <w:t>巴县</w:t>
        <w:br/>
        <w:t>度</w:t>
        <w:br/>
        <w:t>合</w:t>
        <w:br/>
        <w:t>水</w:t>
        <w:br/>
        <w:t>隶卫</w:t>
        <w:br/>
        <w:t>州</w:t>
        <w:br/>
        <w:t>州</w:t>
        <w:br/>
        <w:t>嘉</w:t>
        <w:br/>
        <w:t>节</w:t>
        <w:br/>
        <w:t>南充</w:t>
        <w:br/>
        <w:t>陵</w:t>
        <w:br/>
        <w:t>心</w:t>
        <w:br/>
        <w:t>武</w:t>
        <w:br/>
        <w:t>铜梁</w:t>
        <w:br/>
        <w:t>巴川</w:t>
        <w:br/>
        <w:t>州</w:t>
        <w:br/>
        <w:t>武</w:t>
        <w:br/>
        <w:t>果</w:t>
        <w:br/>
        <w:t>信</w:t>
        <w:br/>
        <w:t>溪</w:t>
        <w:br/>
        <w:t>州水</w:t>
        <w:br/>
        <w:t>88</w:t>
        <w:br/>
        <w:t>方义遂州</w:t>
        <w:br/>
        <w:t>#</w:t>
        <w:br/>
        <w:t>州</w:t>
        <w:br/>
        <w:t>足</w:t>
        <w:br/>
        <w:t>图2-14</w:t>
        <w:br/>
        <w:t>州</w:t>
        <w:br/>
        <w:t>阆</w:t>
        <w:br/>
        <w:t>州</w:t>
        <w:br/>
        <w:t>州</w:t>
        <w:br/>
        <w:t>Ⅲ</w:t>
        <w:br/>
        <w:t>单</w:t>
        <w:br/>
        <w:t>安</w:t>
        <w:br/>
        <w:t>度</w:t>
        <w:br/>
        <w:t>使</w:t>
        <w:br/>
        <w:t>剑</w:t>
        <w:br/>
        <w:t>梓州</w:t>
        <w:br/>
        <w:t>州</w:t>
        <w:br/>
        <w:t>安</w:t>
        <w:br/>
        <w:t>州</w:t>
        <w:br/>
        <w:t>（）</w:t>
        <w:br/>
        <w:t>味</w:t>
        <w:br/>
        <w:t>度</w:t>
        <w:br/>
        <w:t>使</w:t>
        <w:br/>
        <w:t>州</w:t>
        <w:br/>
        <w:t>安</w:t>
        <w:br/>
        <w:t>江</w:t>
        <w:br/>
        <w:t>泸</w:t>
        <w:br/>
        <w:t>普</w:t>
        <w:br/>
        <w:t>绵水</w:t>
        <w:br/>
        <w:t>德</w:t>
        <w:br/>
        <w:t>绵</w:t>
        <w:br/>
        <w:t>梓</w:t>
        <w:br/>
        <w:t>简</w:t>
        <w:br/>
        <w:t>资</w:t>
        <w:br/>
        <w:t>赞道州</w:t>
        <w:br/>
        <w:t>和</w:t>
        <w:br/>
        <w:t>州</w:t>
        <w:br/>
        <w:t>阳客</w:t>
        <w:br/>
        <w:t>州</w:t>
        <w:br/>
        <w:t>旭川</w:t>
        <w:br/>
        <w:t>雒县</w:t>
        <w:br/>
        <w:t>汉</w:t>
        <w:br/>
        <w:t>府</w:t>
        <w:br/>
        <w:t>陵</w:t>
        <w:br/>
        <w:t>©仁寿</w:t>
        <w:br/>
        <w:t>荣</w:t>
        <w:br/>
        <w:t>九陇</w:t>
        <w:br/>
        <w:t>限</w:t>
        <w:br/>
        <w:t>州</w:t>
        <w:br/>
        <w:t>戎</w:t>
      </w:r>
    </w:p>
    <w:p>
      <w:r>
        <w:br w:type="page"/>
      </w:r>
    </w:p>
    <w:p>
      <w:r>
        <w:t>第二编·第六章 前蜀辖境政区沿革569</w:t>
        <w:br/>
        <w:t>前蜀天复七年(后梁开平元年，907)，武信军节度使为前蜀所据，领遂、合、</w:t>
        <w:br/>
        <w:t>渝、泸、昌等5州，治遂州。其时以王宗瑶为武信军节度使。《九国志》卷6《王</w:t>
        <w:br/>
        <w:t>宗瑶传》载：“宗瑶，字宝臣，燕人也。本姓姜，名郅，以骑射隶许昌军籍</w:t>
        <w:br/>
        <w:t>中。……天复中，授武信军节度使。(王)建开国，加太子少傅，后封临淄郡王。</w:t>
        <w:br/>
        <w:t>建病亟，以宗瑶为金吾使，参预顾命。”</w:t>
        <w:br/>
        <w:t>后唐同光三年(前蜀咸康元年，925)，武信军节度使为后唐所有。《资治通</w:t>
        <w:br/>
        <w:t>鉴》卷274同光三年十一月载：“甲辰，(后唐)魏王(李)继岌至剑州，蜀武信节</w:t>
        <w:br/>
        <w:t>度使兼中书令王宗寿以遂、合、渝、泸、昌五州降。”①《旧五代史》卷33《唐庄宗</w:t>
        <w:br/>
        <w:t>纪七》载：同光三年“十二月壬戌…以同州节度使、检校太保、同平章事李令</w:t>
        <w:br/>
        <w:t>德为遂州节度使”。又，大约在同年，割昭武军节度使所辖果、徵2州来属(参</w:t>
        <w:br/>
        <w:t>见本章第八节利州节度使辖区沿革)。</w:t>
        <w:br/>
        <w:t>后唐天成二年(927)，果、徵2州还属利州昭武军节度使(参见本章第八节</w:t>
        <w:br/>
        <w:t>利州节度使辖区沿革)。</w:t>
        <w:br/>
        <w:t>此后至后蜀广政二十二年(后周显德六年，959)，武信军节度使一直领遂、</w:t>
        <w:br/>
        <w:t>合、渝、泸、昌等5州而未更。</w:t>
        <w:br/>
        <w:t>(1)遂州(907—959)</w:t>
        <w:br/>
        <w:t>(2)合州(907—959)</w:t>
        <w:br/>
        <w:t>(3)渝州(907—959)</w:t>
        <w:br/>
        <w:t>(4)泸州(907—959)</w:t>
        <w:br/>
        <w:t>(5)昌州(907—959)</w:t>
        <w:br/>
        <w:t>(6)果州(925?—927)</w:t>
        <w:br/>
        <w:t>(7)徵州(925?—927)</w:t>
        <w:br/>
        <w:t>二、遂州武信军节度使所辖诸州沿革</w:t>
        <w:br/>
        <w:t>1. 遂州(907—959)，治方义县(今四川遂宁市)</w:t>
        <w:br/>
        <w:t>《旧唐书》卷41《地理志四》、《新唐书》卷42《地理志六》皆载遂州领方义、</w:t>
        <w:br/>
        <w:t>长江、蓬溪、青石、遂宁等5县。唐末遂州仍领此5县，治方义县②。</w:t>
        <w:br/>
        <w:t>前蜀天复七年(后梁开平元年，907)至后蜀广政二十二年(后周显德六年，</w:t>
        <w:br/>
        <w:t>959)，遂州领县无有变更，与唐末同，治方义县。《太平寰宇记》卷87遂州仍领</w:t>
        <w:br/>
        <w:t>此5县(唯方义县更名小溪县)，亦可添一旁证。</w:t>
        <w:br/>
        <w:t>(1)方义县(907—959)</w:t>
        <w:br/>
        <w:t>(2) 长江县(907—959)</w:t>
        <w:br/>
        <w:t>(3) 蓬溪县(907—959)</w:t>
        <w:br/>
        <w:t>(4) 青石县(907—959)</w:t>
        <w:br/>
        <w:t>①《旧五代史》卷33《唐庄宗纪七》载：同光三年十一月“甲辰，魏王至剑州，伪武信军节度使王宗寿以</w:t>
        <w:br/>
        <w:t>遂、合、渝、泸、忠五州来降”。其中的“忠”州，当从上文《资治通鉴》所载作“昌”州。</w:t>
        <w:br/>
        <w:t>②参见郭声波：《中国行政区划通史·唐代卷》遂州沿革，第913页。</w:t>
      </w:r>
    </w:p>
    <w:p>
      <w:r>
        <w:br w:type="page"/>
      </w:r>
    </w:p>
    <w:p>
      <w:r>
        <w:t>570 中国行政区划通史·五代十国卷</w:t>
        <w:br/>
        <w:t>(5)遂宁县(907—959)</w:t>
        <w:br/>
        <w:t>2. 合州(907—959)，治石镜县(今重庆合川区)</w:t>
        <w:br/>
        <w:t>《旧唐书》卷39《地理志二》、《新唐书》卷42《地理志六》皆载合州领石镜、</w:t>
        <w:br/>
        <w:t>新明、汉初、赤水、巴川、铜梁等6县。唐末，合州亦领此6县，治石镜县①。</w:t>
        <w:br/>
        <w:t>前蜀天复七年(后梁开平元年，907)至后蜀广政二十二年(后周显德六年，</w:t>
        <w:br/>
        <w:t>959)，泸州领县无有变更，与唐末同，治石镜县。</w:t>
        <w:br/>
        <w:t>(1) 石镜县(907—959)</w:t>
        <w:br/>
        <w:t>(2) 新明县(907—959)</w:t>
        <w:br/>
        <w:t>(3) 汉初县(907—959)</w:t>
        <w:br/>
        <w:t>(4)赤水县(907—959)</w:t>
        <w:br/>
        <w:t>(5)巴川县(907—959)</w:t>
        <w:br/>
        <w:t>(6)铜梁县(907—959)</w:t>
        <w:br/>
        <w:t>3. 渝州(907—959)，治巴县(今重庆市)</w:t>
        <w:br/>
        <w:t>《旧唐书》卷39《地理志二》载渝州领巴、江津、万寿、南平等4县。《新唐</w:t>
        <w:br/>
        <w:t>书》卷42《地理志六》载渝州辖巴、南平、江津、万寿、壁山等5县，且在壁山县</w:t>
        <w:br/>
        <w:t>下载：“至德二载(757)，析巴、江津、万寿置。”唐末，渝州仍领《新唐书·地理</w:t>
        <w:br/>
        <w:t>志》所载之5县，治巴县②。</w:t>
        <w:br/>
        <w:t>前蜀天复七年(后梁开平元年，907)至后蜀广政二十二年(后周显德六年，</w:t>
        <w:br/>
        <w:t>959)，渝州领县无有变更，与唐末同，治巴县。《太平寰宇记》卷136渝州下载：</w:t>
        <w:br/>
        <w:t>“元领县五。今四：巴县，江津，南平，壁山。一县废：万寿(并入江津)。”可见</w:t>
        <w:br/>
        <w:t>至宋初，除领县数目略有变化外，渝州辖境并未变更。</w:t>
        <w:br/>
        <w:t>(1) 巴县(907—959)</w:t>
        <w:br/>
        <w:t>(2) 南平县(907—959)</w:t>
        <w:br/>
        <w:t>(3)江津县(907—959)</w:t>
        <w:br/>
        <w:t>(4)万寿县(907—959)</w:t>
        <w:br/>
        <w:t>(5)壁山县(907—959)</w:t>
        <w:br/>
        <w:t>4. 泸州(907—959)，治泸川县(今四川泸州市)</w:t>
        <w:br/>
        <w:t>《旧唐书》卷41《地理志四》载泸州领泸川、富义、江安、合江、绵水、泾南等</w:t>
        <w:br/>
        <w:t>6县。《新唐书》卷42《地理志六》载泸州辖泸川、富义、江安、合江、绵水等5</w:t>
        <w:br/>
        <w:t>县，且在泸川下载：“贞观八年(634)，析置泾南县，后省。”又，《元和郡县图志》</w:t>
        <w:br/>
        <w:t>卷33泸州下未领泾南县，则可知泾南县约省于大历(766—779)中③。唐末，</w:t>
        <w:br/>
        <w:t>泸州领《新唐书·地理志》所载之5县，治泸川县④。</w:t>
        <w:br/>
        <w:t>前蜀天复七年(后梁开平元年，907)至后蜀广政二十二年(后周显德六年，</w:t>
        <w:br/>
        <w:t>959)，泸州领县无有变更，与唐末同，治泸川县。</w:t>
        <w:br/>
        <w:t>①参见郭声波：《中国行政区划通史·唐代卷》合州沿革，第859页。</w:t>
        <w:br/>
        <w:t>② 参见郭声波：《中国行政区划通史·唐代卷》渝州沿革，第856页。</w:t>
        <w:br/>
        <w:t>③参见郭声波：《中国行政区划通史·唐代卷》泸州泾南县沿革，第922页。</w:t>
        <w:br/>
        <w:t>④参见郭声波：《中国行政区划通史·唐代卷》泸州沿革，第921页。</w:t>
      </w:r>
    </w:p>
    <w:p>
      <w:r>
        <w:br w:type="page"/>
      </w:r>
    </w:p>
    <w:p>
      <w:r>
        <w:t>第二编·第六章 前蜀辖境政区沿革 571</w:t>
        <w:br/>
        <w:t>(1)泸川县(907—959)</w:t>
        <w:br/>
        <w:t>(2) 富义县(907—959)</w:t>
        <w:br/>
        <w:t>(3) 江安县(907—959)</w:t>
        <w:br/>
        <w:t>(4)合江县(907—959)</w:t>
        <w:br/>
        <w:t>(5) 绵水县(907—959)</w:t>
        <w:br/>
        <w:t>5. 昌州(907—959)，治大足县(今重庆大足区)</w:t>
        <w:br/>
        <w:t>《新唐书》卷42《地理志六》载昌州领大足、静南、昌元、永川等4县。唐</w:t>
        <w:br/>
        <w:t>末，昌州仍领此4县，治大足县①。</w:t>
        <w:br/>
        <w:t>前蜀天复七年(后梁开平元年，907)至后蜀广政二十二年(后周显德六年，</w:t>
        <w:br/>
        <w:t>959)，昌州领县无有变更，与唐末同，治大足县。《太平寰宇记》卷88昌州下</w:t>
        <w:br/>
        <w:t>载：“元领县四。今三：大足，昌元，永川。一县废：静南(分入三县)。”可见直</w:t>
        <w:br/>
        <w:t>至宋初，除领县数目略有变化外，昌州辖境并未变更。</w:t>
        <w:br/>
        <w:t>(1)大足县(907—959)</w:t>
        <w:br/>
        <w:t>(2) 静南县(907—959)</w:t>
        <w:br/>
        <w:t>(3)昌元县(907—959)</w:t>
        <w:br/>
        <w:t>(4)永川县(907—959)</w:t>
        <w:br/>
        <w:t>6. 果州</w:t>
        <w:br/>
        <w:t>参见本章第八节利州节度使所辖果州沿革。</w:t>
        <w:br/>
        <w:t>7. 徵州</w:t>
        <w:br/>
        <w:t>参见本章第八节利州节度使所辖徵州沿革。</w:t>
        <w:br/>
        <w:t>第四节 雅州永平军节度使</w:t>
        <w:br/>
        <w:t>大约在前蜀天复七年(后梁开平元年，907)，以唐末剑南西川节度使所领</w:t>
        <w:br/>
        <w:t>雅、邛、黎等3州别置为永平军节度使，治雅州[前蜀乾德二年(920)之辖区参</w:t>
        <w:br/>
        <w:t>见前图2-12]。后唐同光三年(前蜀咸康元年，925)，灭前蜀，废永平军节度</w:t>
        <w:br/>
        <w:t>使，所领3州并入剑南西川节度使。后蜀明德元年(后唐应顺元年，934)，复割</w:t>
        <w:br/>
        <w:t>剑南西川节度使之雅、黎、邛等3州置永平军节度使，治雅州。此后至后蜀广</w:t>
        <w:br/>
        <w:t>政二十二年(后周显德六年，959)，永平军节度使一直领此3州之规模而未更。</w:t>
        <w:br/>
        <w:t>一、雅州永平军节度使辖区沿革</w:t>
        <w:br/>
        <w:t>雅州永平军节度使(前蜀907?—925，后蜀934—959)</w:t>
        <w:br/>
        <w:t>唐文德元年(888)，割西川节度使所领邛、蜀、雅、黎等4州置永平军节度</w:t>
        <w:br/>
        <w:t>① 参见郭声波：《中国行政区划通史·唐代卷》东川节度使所附昌州沿革，第919页。</w:t>
      </w:r>
    </w:p>
    <w:p>
      <w:r>
        <w:br w:type="page"/>
      </w:r>
    </w:p>
    <w:p>
      <w:r>
        <w:t>572 中国行政区划通史·五代十国卷</w:t>
        <w:br/>
        <w:t>使，治邛州。大顺二年(891)，永平军节度使废，所领4州还属剑南西川节</w:t>
        <w:br/>
        <w:t>度使①。</w:t>
        <w:br/>
        <w:t>前蜀天复七年(后梁开平元年，907)，王建立国，永平军节度使大约置于此</w:t>
        <w:br/>
        <w:t>时。前蜀永平军节度使设置之确年，史籍不载。《新五代史》卷60《职方考》</w:t>
        <w:br/>
        <w:t>载：前蜀置永平军于雅州。《资治通鉴》卷271后梁贞明六年(920)六月载：</w:t>
        <w:br/>
        <w:t>“丁巳，蜀以司徒兼门下侍郎、同平章事周庠同平章事，充永平节度使。”胡三省</w:t>
        <w:br/>
        <w:t>注曰：“唐末置永平军于邛州。欧《史·职方考》，蜀以雅州为永平节度。”是至</w:t>
        <w:br/>
        <w:t>迟前蜀乾德二年(后梁贞明六年，920)，前蜀已置有永平军。又因永平军在唐</w:t>
        <w:br/>
        <w:t>末曾置，而剑南西川节度使在王建立国后废为直隶地区，故颇疑其时前蜀政区</w:t>
        <w:br/>
        <w:t>调整，复唐末旧制，割雅、邛、黎等3州置永平军节度使，治雅州。</w:t>
        <w:br/>
        <w:t>后唐同光三年(前蜀咸康元年，925)，灭前蜀，废永平军节度使。以地理度</w:t>
        <w:br/>
        <w:t>之，所领雅、黎、邛等3州当并入后唐所置之剑南西川节度使。</w:t>
        <w:br/>
        <w:t>后蜀明德元年(后唐清泰元年，934)，复以剑南西川节度之雅、邛、黎等3</w:t>
        <w:br/>
        <w:t>州置永平军节度使，治雅州。《资治通鉴》卷279清泰元年(934)七月载：“蜀置</w:t>
        <w:br/>
        <w:t>永平军于雅州，以孙汉韶为节度使。”胡三省注曰：“唐末置永平军于邛州，后徙</w:t>
        <w:br/>
        <w:t>雅州。盖庄宗灭蜀而废之，今后蜀复置之也。”《五代后蜀孙汉韶墓志》曰：“明</w:t>
        <w:br/>
        <w:t>德元年秋七月，制赐公安时顺国全节功臣，授永平军节度使，依前光禄大夫、检</w:t>
        <w:br/>
        <w:t>校太傅，封开国公，加食五百户。”②</w:t>
        <w:br/>
        <w:t>此后至后蜀广政二十二年(959)，永平军节度使一直领3州之地而</w:t>
        <w:br/>
        <w:t>未更。</w:t>
        <w:br/>
        <w:t>(1)雅州(907—925,934—959)</w:t>
        <w:br/>
        <w:t>(2)邛州(907—925,934—959)</w:t>
        <w:br/>
        <w:t>(3)黎州(907—925,934—959)</w:t>
        <w:br/>
        <w:t>二、雅州永平军节度使所辖诸州沿革</w:t>
        <w:br/>
        <w:t>1. 雅州(907—959)，治严道县(今四川雅安市)</w:t>
        <w:br/>
        <w:t>《旧唐书》卷41《地理志四》、《新唐书》卷42《地理志六》皆载雅州领严道、</w:t>
        <w:br/>
        <w:t>卢山、名山、百丈、荣经等5县。唐末，雅州亦领此5县，治严道县③。</w:t>
        <w:br/>
        <w:t>前蜀天复七年(后梁开平元年，907)至后蜀广政二十二年(后周显德六年，</w:t>
        <w:br/>
        <w:t>959)，雅州领县无有变更，与唐末同，治严道县。《太平寰宇记》卷77雅州仍领</w:t>
        <w:br/>
        <w:t>① 参见郭声波：《中国行政区划通史·唐代卷》西川节度使所附永平军节度使沿革，第902页。</w:t>
        <w:br/>
        <w:t>② 成都市博物馆考古队：《五代后蜀孙汉韶墓》，《文物》1991年第5期。</w:t>
        <w:br/>
        <w:t>③ 参见郭声波：《中国行政区划通史·唐代卷》雅州沿革，第958页。</w:t>
      </w:r>
    </w:p>
    <w:p>
      <w:r>
        <w:br w:type="page"/>
      </w:r>
    </w:p>
    <w:p>
      <w:r>
        <w:t>第二编·第六章 前蜀辖境政区沿革 573</w:t>
        <w:br/>
        <w:t>此5县，亦可添一旁证。</w:t>
        <w:br/>
        <w:t>(1) 严道县(907—959)</w:t>
        <w:br/>
        <w:t>(2) 卢山县(907—959)</w:t>
        <w:br/>
        <w:t>(3)名山县(907—959)</w:t>
        <w:br/>
        <w:t>(4) 百丈县(907—959)</w:t>
        <w:br/>
        <w:t>(5)荣经县(907—959)</w:t>
        <w:br/>
        <w:t>2. 邛州(907—959)，治临邛县(今四川邛崃市)</w:t>
        <w:br/>
        <w:t>《旧唐书》卷41《地理志四》、《新唐书》卷42《地理志六》皆载邛州领临邛、</w:t>
        <w:br/>
        <w:t>依政、安仁、大邑、蒲江、临溪、火井等7县。唐末，邛州亦领此7县，治临</w:t>
        <w:br/>
        <w:t>邛县①。</w:t>
        <w:br/>
        <w:t>前蜀天复七年(后梁开平元年，907)至后蜀广政二十二年(后周显德六年，</w:t>
        <w:br/>
        <w:t>959)，邛州领县无有变更，与唐末同，治临邛县。《太平寰宇记》卷75邛州仍领</w:t>
        <w:br/>
        <w:t>此7县，亦可添一旁证。</w:t>
        <w:br/>
        <w:t>(1)临邛县(907—959)</w:t>
        <w:br/>
        <w:t>(2) 依政县(907—959)</w:t>
        <w:br/>
        <w:t>(3)安仁县(907—959)</w:t>
        <w:br/>
        <w:t>(4)大邑县(907—959)</w:t>
        <w:br/>
        <w:t>(5)蒲江县(907—959)</w:t>
        <w:br/>
        <w:t>(6) 临溪县(907—959)</w:t>
        <w:br/>
        <w:t>(7)火井县(907—959)</w:t>
        <w:br/>
        <w:t>3. 黎州(907—959)，治汉源县(今四川汉源县西北)</w:t>
        <w:br/>
        <w:t>《旧唐书》卷41《地理志四》、《新唐书》卷42《地理志六》皆载黎州领汉源、</w:t>
        <w:br/>
        <w:t>通望、飞越等3县。唐末黎州亦领此3县，治汉源县②。</w:t>
        <w:br/>
        <w:t>大约在前蜀永平四年(后梁乾化四年，914)，省飞越县入汉源县。飞越县</w:t>
        <w:br/>
        <w:t>省并之时间，史无确载。《舆地广记》卷30黎州汉源县下载：“故飞越县，唐仪</w:t>
        <w:br/>
        <w:t>凤二年(677)析汉源置，以飞越山为名，初属雅州，后属黎州。五代之际，省入</w:t>
        <w:br/>
        <w:t>汉源。”又，《资治通鉴》卷269乾化四年载前蜀与南诏于黎州交战之事，故颇疑</w:t>
        <w:br/>
        <w:t>前蜀于永平四年省飞越县入汉源县。</w:t>
        <w:br/>
        <w:t>此后至后蜀广政二十二年(后周显德六年，959)，黎州一直领汉源、通望2</w:t>
        <w:br/>
        <w:t>县而无有变更。《太平寰宇记》卷77黎州下载：“元领县三。今二：汉源，通</w:t>
        <w:br/>
        <w:t>望。一县废：飞越(并入汉源)。”可见至宋初，除领县数目略有变化外，黎州辖</w:t>
        <w:br/>
        <w:t>境并未变更。</w:t>
        <w:br/>
        <w:t>(1) 汉源县(907—959)</w:t>
        <w:br/>
        <w:t>(2) 通望县(907—959)</w:t>
        <w:br/>
        <w:t>(3) 飞越县(907—914?)</w:t>
        <w:br/>
        <w:t>①参见郭声波：《中国行政区划通史·唐代卷》邛州沿革，第893页。</w:t>
        <w:br/>
        <w:t>②参见郭声波：《中国行政区划通史·唐代卷》黎州沿革，第956页。</w:t>
      </w:r>
    </w:p>
    <w:p>
      <w:r>
        <w:br w:type="page"/>
      </w:r>
    </w:p>
    <w:p>
      <w:r>
        <w:t>574中国行政区划通史·五代十国卷</w:t>
        <w:br/>
        <w:t>第五节金州雄武军节度使(含巴渠开都团练观察使、</w:t>
        <w:br/>
        <w:t>金州怀德军节度使、金州)</w:t>
        <w:br/>
        <w:t>唐末巴渠开都团练观察使，领巴、渠、开等3州，治巴州。前蜀天复七年</w:t>
        <w:br/>
        <w:t>(后梁开平元年，907)，巴渠开都团练观察使归属前蜀。前蜀武成元年(后梁开</w:t>
        <w:br/>
        <w:t>平二年，908)，废巴渠开都团练观察使；又以金州置雄武军节度使，领金、巴、</w:t>
        <w:br/>
        <w:t>渠、开、通、潾等6州，治金州[前蜀乾德二年(920)之辖区参见前图2-13]。</w:t>
        <w:br/>
        <w:t>前蜀乾德二年(后梁贞明六年，920)后，雄武军节度使废，所属6州除金州成为</w:t>
        <w:br/>
        <w:t>前蜀直隶州外，其余5州隶属于山南节度使辖区。后唐同光三年(925)，后唐</w:t>
        <w:br/>
        <w:t>灭前蜀，金州为后唐西京留守统辖。后晋天福四年(939)，析京兆府晋昌军节</w:t>
        <w:br/>
        <w:t>度使所领金州别置怀德军节度使，仍治金州。后晋天运元年(944)，怀德军节</w:t>
        <w:br/>
        <w:t>度使废，金州还属京兆府晋昌军节度使。</w:t>
        <w:br/>
        <w:t>一、金州雄武军节度使(含巴渠开都团练观察使、金州怀德军节度使、金</w:t>
        <w:br/>
        <w:t>州)辖区沿革</w:t>
        <w:br/>
        <w:t>巴渠开都团练观察使(前蜀907—908)</w:t>
        <w:br/>
        <w:t>金州雄武军节度使(前蜀908—920)</w:t>
        <w:br/>
        <w:t>金州怀德军节度使(后晋939—944)</w:t>
        <w:br/>
        <w:t>唐天祐二年(905)，析山南西道节度使置巴渠开都团练观察使，领巴、渠、</w:t>
        <w:br/>
        <w:t>开等3州①，治巴州②。</w:t>
        <w:br/>
        <w:t>前蜀天复七年(后梁开平元年，907),巴渠开都团练观察使归属前蜀③。</w:t>
        <w:br/>
        <w:t>前蜀武成元年(后梁开平二年，908)，巴渠开都团练观察使废。又以金州</w:t>
        <w:br/>
        <w:t>为雄武军节度使，领金、巴、渠、开、通、潾等6州。《舆地纪胜》卷189金州下</w:t>
        <w:br/>
        <w:t>载：“五代前蜀王建改雄武军④，《图经》在梁开平二年(908)。”金州自唐天祐三</w:t>
        <w:br/>
        <w:t>年(906)后，即为王建所据。《资治通鉴》卷265天祐二年(905)载：“八月，王建</w:t>
        <w:br/>
        <w:t>遣前山南西道节度使王宗贺等将兵击昭信节度使冯行袭于金州。（胡三省注</w:t>
        <w:br/>
        <w:t>曰：冯行袭附朱全忠。)”九月，“王宗贺等攻冯行袭，所向皆捷。丙子，行袭弃</w:t>
        <w:br/>
        <w:t>①《新唐书》卷67《方镇表四》。</w:t>
        <w:br/>
        <w:t>②参见郭声波：《中国行政区划通史·唐代卷》巴渠开都团练观察使沿革，第875页。</w:t>
        <w:br/>
        <w:t>③ 参见郭声波：《中国行政区划通史·唐代卷》山南西道沿革，第837页。</w:t>
        <w:br/>
        <w:t>④《新五代史》卷60《职方考》金州下标注为“武雄”，当是“雄武”之误。</w:t>
      </w:r>
    </w:p>
    <w:p>
      <w:r>
        <w:br w:type="page"/>
      </w:r>
    </w:p>
    <w:p>
      <w:r>
        <w:t>第二编·第六章 前蜀辖境政区沿革575</w:t>
        <w:br/>
        <w:t>金州，奔均州；其将全师朗以城降。王建更师朗姓名曰王宗朗，补金州观察使，</w:t>
        <w:br/>
        <w:t>割渠、巴、开三州以隶之”。十二月，“西川将王宗朗不能守金州，焚其城邑，奔</w:t>
        <w:br/>
        <w:t>成都。戎昭节度使冯行袭复取金州，奏请：金州荒残，乞徙理均州。’从之。更</w:t>
        <w:br/>
        <w:t>以行袭领武安军①”。又，《旧唐书》卷20下《哀帝纪》载：天祐三年五月“丙申，</w:t>
        <w:br/>
        <w:t>敕：天祐二年九月二十日于金州置戎昭军，割均、房二州为属郡。比因冯行袭</w:t>
        <w:br/>
        <w:t>叶赞元勋，克宣丕绩，用奖济师之效，遂行割地之权。今命帅得人，畴庸有秩，</w:t>
        <w:br/>
        <w:t>其戎昭军额宜停，其均、房二州却还山南东道收管。””由前引《资治通鉴》之文</w:t>
        <w:br/>
        <w:t>已知戎昭节度使既已于天祐二年十二月徙治均州，而此处《哀帝纪》仅记天祐</w:t>
        <w:br/>
        <w:t>三年罢戎昭军后“其均、房二州却还山南东道收管”，则可知金州原领地在罢军</w:t>
        <w:br/>
        <w:t>前已不在戎昭军辖区之内。而《十国春秋》卷39《王宗朗传》又载：“本姓全，名</w:t>
        <w:br/>
        <w:t>师朗，金州人也。唐昭信节度使冯行袭据金州，师朗居戏下为亲校。及王宗贺</w:t>
        <w:br/>
        <w:t>攻行袭，行袭奔均州，师朗遂以其城降。高祖嘉其功……补金州观察使……居</w:t>
        <w:br/>
        <w:t>三月，金州复为行袭所取……已而蜀兵又克金州，仍以宗朗为刺史。”则天祐二</w:t>
        <w:br/>
        <w:t>年十二月冯行袭取金州后，金州“已而”又为蜀兵所克，结合前文所证，则天祐</w:t>
        <w:br/>
        <w:t>三年时金州当为西川王建所据②。又据上引《资治通鉴》与《十国春秋·王宗</w:t>
        <w:br/>
        <w:t>朗传》所载，颇疑武成元年前蜀所置金州雄武军节度使亦有唐末王建所设金州</w:t>
        <w:br/>
        <w:t>观察使(巴渠开都团练观察使一度增辖金州后之易称)领金、渠、巴、开等4州</w:t>
        <w:br/>
        <w:t>之规模，唯尚需要增加一通州。因从地望上看，在金州与渠、巴、开等3州之间</w:t>
        <w:br/>
        <w:t>尚横亘一通州(前蜀初当属山南节度使，参见本章第七节山南节度使辖区沿</w:t>
        <w:br/>
        <w:t>革)，无法在地域上相连，故其时雄武军必当辖有通州，否则似于理不合。又，</w:t>
        <w:br/>
        <w:t>大约在此时，析渠州潾山县置潾州(参见下文潾州沿革)。如此，则其时前蜀雄</w:t>
        <w:br/>
        <w:t>武军节度使当领6州之地。</w:t>
        <w:br/>
        <w:t>前蜀乾德二年(后梁贞明六年，920)后，雄武军节度使废。《资治通鉴》卷</w:t>
        <w:br/>
        <w:t>271贞明五年(919)十二月载：“己酉，蜀雄武节度使兼中书令王宗朗有罪，削</w:t>
        <w:br/>
        <w:t>夺官爵，复其姓名曰全师朗，命武定节度使兼中书令桑弘志讨之。”同卷贞明六</w:t>
        <w:br/>
        <w:t>年(920)又载：“春，正月，戊辰，蜀桑弘志克金州，持全师朗，献于成都，蜀主释</w:t>
        <w:br/>
        <w:t>之。”《十国春秋》卷39《王宗朗传》载：“(蜀兵克金州后，王建以宗朗为刺史。)俄</w:t>
        <w:br/>
        <w:t>改金州为雄武军，宗朗领本军节度使兼中书令。后主时以罪削夺官职，复其姓</w:t>
        <w:br/>
        <w:t>① 笔者按，“武安军”当为“武定军”，参见该条胡三省注。又，《旧唐书》卷20下《哀帝纪》载：天祐二</w:t>
        <w:br/>
        <w:t>年十二月“壬寅，戎昭军(笔者按，昭信军改)奏收复金州，兵火之后，井邑残破，请移理所于均州，</w:t>
        <w:br/>
        <w:t>从之。仍改为武定军”。</w:t>
        <w:br/>
        <w:t>王宗朗为蜀兵再克金州后的刺史，当在唐天祐三年。参见郁贤皓：《唐刺史考全编》卷203，第4</w:t>
        <w:br/>
        <w:t>册，安徽大学出版社，2000年，第2762页。</w:t>
      </w:r>
    </w:p>
    <w:p>
      <w:r>
        <w:br w:type="page"/>
      </w:r>
    </w:p>
    <w:p>
      <w:r>
        <w:t>576 中国行政区划通史·五代十国卷</w:t>
        <w:br/>
        <w:t>名，命桑宏志将兵往讨，已而持归成都，释其罪。”据此，朱玉龙以为前蜀雄武军节</w:t>
        <w:br/>
        <w:t>度使此后遂废，可从①。雄武军节度使废后，所领渠、巴、开、通、潾等5州当属山</w:t>
        <w:br/>
        <w:t>南节度使(参见本章第七节山南节度使辖区沿革);另外，金州则因与后梁(唐)地</w:t>
        <w:br/>
        <w:t>界相邻，地理位置重要而成为前蜀直隶州。《资治通鉴》卷273同光二年(924)十</w:t>
        <w:br/>
        <w:t>二月载：“蜀主罢金州屯戍，命王承勳等七军还成都。”据此似可印证这一点。</w:t>
        <w:br/>
        <w:t>后唐同光三年(925)，后唐灭前蜀，金州为后唐西京留守所属(参见第二章</w:t>
        <w:br/>
        <w:t>第一节西京留守辖区沿革)。</w:t>
        <w:br/>
        <w:t>后晋天福四年(939)，析京兆府晋昌军节度使所领金州别置怀德军节度</w:t>
        <w:br/>
        <w:t>使。《旧五代史》卷78《晋高祖纪四》：天福四年五月“乙卯，升金州为节镇，以</w:t>
        <w:br/>
        <w:t>怀德军为使额。以齐州防御使潘環为怀德军节度使”。同书卷94《潘瓌传》</w:t>
        <w:br/>
        <w:t>载：“天福中，预平范延光，授齐州防御使。四年，升金州为节镇，以瓌为节度</w:t>
        <w:br/>
        <w:t>使。”《太平寰宇记》卷141金州下载：“晋天福四年升为怀德军节度使。”其时怀</w:t>
        <w:br/>
        <w:t>德军除领金州外，是否还领他州，不详。</w:t>
        <w:br/>
        <w:t>后晋开运元年(944)，怀德军节度使废，金州降为防御州，还属京兆府晋昌</w:t>
        <w:br/>
        <w:t>军节度使(参见第二章第一节京兆府节度使辖区沿革)。</w:t>
        <w:br/>
        <w:t>巴渠开都团练观察使</w:t>
        <w:br/>
        <w:t>(1)巴州(907—908)</w:t>
        <w:br/>
        <w:t>(2) 渠州(907—908)</w:t>
        <w:br/>
        <w:t>(3)开州(907—908)</w:t>
        <w:br/>
        <w:t>金州雄武军节度使</w:t>
        <w:br/>
        <w:t>(1)金州(908—920)</w:t>
        <w:br/>
        <w:t>(2)渠州(908—920)</w:t>
        <w:br/>
        <w:t>(3) 巴州(908—920)</w:t>
        <w:br/>
        <w:t>(4)开州(908—920)</w:t>
        <w:br/>
        <w:t>(5)通州(908—920)</w:t>
        <w:br/>
        <w:t>(6)潾州(908—920)</w:t>
        <w:br/>
        <w:t>金州怀德军节度使</w:t>
        <w:br/>
        <w:t>(1)金州(939—944)</w:t>
        <w:br/>
        <w:t>直隶州</w:t>
        <w:br/>
        <w:t>金州(921?—925)</w:t>
        <w:br/>
        <w:t>二、金州雄武军节度使(含巴渠开都团练观察使、金州怀德军节度使)所</w:t>
        <w:br/>
        <w:t>辖诸州沿革</w:t>
        <w:br/>
        <w:t>1. 金州(907—959)，治西城县(今陕西安康市)</w:t>
        <w:br/>
        <w:t>《旧唐书》卷39《地理志二》、《新唐书》卷40《地理志四》皆载金州领西城、</w:t>
        <w:br/>
        <w:t>①参见朱玉龙：《五代十国方镇年表》金州，第105页。</w:t>
      </w:r>
    </w:p>
    <w:p>
      <w:r>
        <w:br w:type="page"/>
      </w:r>
    </w:p>
    <w:p>
      <w:r>
        <w:t>第二编·第六章 前蜀辖境政区沿革 577</w:t>
        <w:br/>
        <w:t>洵阳、淯阳、石泉、汉阴、平利等6县，且《新唐书·地理志》金州淯阳县下载：</w:t>
        <w:br/>
        <w:t>“大历六年(771)省入洵阳，长庆初复置。”《太平寰宇记》卷141金州领西城、洵</w:t>
        <w:br/>
        <w:t>阳、石泉、汉阴、平利等5县，又在洵阳县废淯阳县下曰：“大历六年以户口散</w:t>
        <w:br/>
        <w:t>落，其地并入洵阳县。”《元丰九域志》卷1金州下载：“乾德四年(966)，省淯阳</w:t>
        <w:br/>
        <w:t>县入汉阴。”《舆地广记》卷8、《文献通考》卷321所载与此略同。故可知淯阳</w:t>
        <w:br/>
        <w:t>县自唐末至宋初一直皆存。另外，在大历六年，还曾省石泉、平利二县。贞元</w:t>
        <w:br/>
        <w:t>元年(785)，复置石泉县。长庆元年(821)，复置平利、淯阳二县①。至此，金州</w:t>
        <w:br/>
        <w:t>仍领两《唐书·地理志》金州所领6县。</w:t>
        <w:br/>
        <w:t>五代十国时期，金州辖区未更，自前蜀天复七年(907)至后周显德六年</w:t>
        <w:br/>
        <w:t>(959)，一直领有西城、洵阳、淯阳、石泉、汉阴、平利等6县。</w:t>
        <w:br/>
        <w:t>(1) 西城县(907—959)</w:t>
        <w:br/>
        <w:t>(2) 洵阳县(907—959)</w:t>
        <w:br/>
        <w:t>(3) 淯阳县(907—959)</w:t>
        <w:br/>
        <w:t>(4)石泉县(907—959)</w:t>
        <w:br/>
        <w:t>(5)汉阴县(907—959)</w:t>
        <w:br/>
        <w:t>(6)平利县(907—959)</w:t>
        <w:br/>
        <w:t>2. 渠州(907—959)，治流江县(今四川渠县)</w:t>
        <w:br/>
        <w:t>《旧唐书》卷39《地理志二》载渠州领流江、潾水、渠江、潾山等4县。《新</w:t>
        <w:br/>
        <w:t>唐书》卷40《地理志四》载渠州辖流江、渠江、潾山等3县，且在潾山下载：“宝</w:t>
        <w:br/>
        <w:t>历元年(825)省潾水、大竹入潾山。”《太平寰宇记》卷138渠州大竹县下载：“至</w:t>
        <w:br/>
        <w:t>德二年(757)割属渠州。宝历中与潾水县同废，其后又置。”同卷渠州潾水县下</w:t>
        <w:br/>
        <w:t>载：“宝历中山南西道节度使裴度奏废之。大中初又改置焉。”故可知唐末大</w:t>
        <w:br/>
        <w:t>竹、潾水2县皆存②。是唐末，渠州当领流江、渠江、潾山、大竹、潾水等5县，</w:t>
        <w:br/>
        <w:t>治流江县。</w:t>
        <w:br/>
        <w:t>前蜀天复七年(后梁开平元年，907)，渠州仍领唐末5县，治流江县。</w:t>
        <w:br/>
        <w:t>前蜀武成元年(后梁开平二年，908)，析潾山县置潾州(参见下文潾州沿革)。</w:t>
        <w:br/>
        <w:t>大约在后唐同光三年(前蜀咸康元年，925)，废潾州，所领潾山县当复并入</w:t>
        <w:br/>
        <w:t>渠州。检《宋史·地理志》，北宋平后蜀时无潾州，则后唐或后蜀时废潾州，在</w:t>
        <w:br/>
        <w:t>此暂且将潾州之废定于后唐平前蜀之时。潾州废后，属县潾山县当还隶渠州。</w:t>
        <w:br/>
        <w:t>《太平寰宇记》卷138渠州下领有潾山县可为一旁证。</w:t>
        <w:br/>
        <w:t>此后至后蜀广政二十二年(后周显德六年，959)，渠州一直领流江、渠江、</w:t>
        <w:br/>
        <w:t>大竹、潾水、潾山等5县而未更。</w:t>
        <w:br/>
        <w:t>(1)流江县(907—959)</w:t>
        <w:br/>
        <w:t>(2)渠江县(907—959)</w:t>
        <w:br/>
        <w:t>①参见郭声波：《中国行政区划通史·唐代卷》金州沿革，第55页。</w:t>
        <w:br/>
        <w:t>②《读史方舆纪要》卷68顺庆府广安州大竹县下载：“宝历元年，省入潾山县。五代时，复置。”不确。</w:t>
      </w:r>
    </w:p>
    <w:p>
      <w:r>
        <w:br w:type="page"/>
      </w:r>
    </w:p>
    <w:p>
      <w:r>
        <w:t>578 中国行政区划通史·五代十国卷</w:t>
        <w:br/>
        <w:t>(3) 潾水县(907—959)</w:t>
        <w:br/>
        <w:t>(4) 大竹县(907—959)</w:t>
        <w:br/>
        <w:t>(5)潾山县(907—908,925?—959)</w:t>
        <w:br/>
        <w:t>3. 巴州(907—959)，治化城县(今四川巴中市)</w:t>
        <w:br/>
        <w:t>《旧唐书》卷39《地理志二》载巴州领化城、盘道、清化、曾口、归仁、始宁、</w:t>
        <w:br/>
        <w:t>奇章、恩阳、大牟、七盘等10县。《新唐书》卷40《地理志四》载巴州辖化城、盘</w:t>
        <w:br/>
        <w:t>道、清化、曾口、归仁、始宁、其章、恩阳、七盘等9县，且在清化县下载：“又析置</w:t>
        <w:br/>
        <w:t>大牟、狄平二县。”由于大牟、狄平二县(后称通平县)唐末属静(集)州，故唐末</w:t>
        <w:br/>
        <w:t>巴州领《新唐书·地理志》所载9县之地(唯《旧唐书·地理志》所载“奇章”当</w:t>
        <w:br/>
        <w:t>作“其章”)，治化城县①。</w:t>
        <w:br/>
        <w:t>前蜀天复七年(后梁开平元年，907)至后蜀广政二十二年(后周显德六年，</w:t>
        <w:br/>
        <w:t>959)，巴州领县无有变更，与唐末同，治化城县。《太平寰宇记》卷139巴州下</w:t>
        <w:br/>
        <w:t>载：“元领县九。今六：化城、恩阳、曾口、其章、清化、七盘。三县废：归仁(并</w:t>
        <w:br/>
        <w:t>入曾口)，始宁(同上)，盘道(并入清化)。”可见至宋初，除领县数目略有变化</w:t>
        <w:br/>
        <w:t>外，巴州辖境并未变更。</w:t>
        <w:br/>
        <w:t>(1) 化城县(907—959)</w:t>
        <w:br/>
        <w:t>(2)盘道县(907—959)</w:t>
        <w:br/>
        <w:t>(3)清化县(907—959)</w:t>
        <w:br/>
        <w:t>(4)曾口县(907—959)</w:t>
        <w:br/>
        <w:t>(5) 归仁县(907—959)</w:t>
        <w:br/>
        <w:t>(6)始宁县(907—959)</w:t>
        <w:br/>
        <w:t>(7) 其章县(907—959)</w:t>
        <w:br/>
        <w:t>(8) 恩阳县(907—959)</w:t>
        <w:br/>
        <w:t>(9)七盘县(907—959)</w:t>
        <w:br/>
        <w:t>4. 开州(907—959)，治开江县(今重庆开县)</w:t>
        <w:br/>
        <w:t>《旧唐书》卷39《地理志二》载开州领盛山、新浦、万岁等3县；《新唐书》卷</w:t>
        <w:br/>
        <w:t>40《地理志四》载开州领开江、新浦、万岁等3县，且在开江县下载：“本盛山，贞</w:t>
        <w:br/>
        <w:t>观元年(627)省西流县入焉，广德元年(763)更名。”唐末，开州亦领《新唐书·</w:t>
        <w:br/>
        <w:t>地理志》所载之3县，治开江县②。</w:t>
        <w:br/>
        <w:t>前蜀天复七年(后梁开平元年，907)至后蜀广政二十二年(后周显德六年，</w:t>
        <w:br/>
        <w:t>959)，开州领县无有变更，与唐末同，治开江县。《太平寰宇记》卷137开州仍</w:t>
        <w:br/>
        <w:t>领此3县，亦可添一旁证。</w:t>
        <w:br/>
        <w:t>(1)开江县(907—959)</w:t>
        <w:br/>
        <w:t>(2)新浦县(907—959)</w:t>
        <w:br/>
        <w:t>(3)万岁县(907—959)</w:t>
        <w:br/>
        <w:t>①参见郭声波：《中国行政区划通史·唐代卷》巴州沿革，第867页。</w:t>
        <w:br/>
        <w:t>②参见郭声波：《中国行政区划通史·唐代卷》开州沿革，第855页。</w:t>
      </w:r>
    </w:p>
    <w:p>
      <w:r>
        <w:br w:type="page"/>
      </w:r>
    </w:p>
    <w:p>
      <w:r>
        <w:t>第二编·第六章 前蜀辖境政区沿革 579</w:t>
        <w:br/>
        <w:t>5. 通州(907—959)，治通川县(今四川达州市)</w:t>
        <w:br/>
        <w:t>《旧唐书》卷39《地理志二》载通州领通川、永穆、三冈、石鼓、东乡、宣汉、</w:t>
        <w:br/>
        <w:t>新宁、巴渠等8县。《新唐书》卷40《地理志四》载通州辖通川、永穆、三冈、石</w:t>
        <w:br/>
        <w:t>鼓、东乡、宣汉、新宁、巴渠、阆英等9县，且在阆英县下注曰：“天宝九载(750)</w:t>
        <w:br/>
        <w:t>置。”唐末，通州领《新唐书·地理志》所载之9县，治通川县①。</w:t>
        <w:br/>
        <w:t>五代时期，通州领县未更，一如唐末，仍治通川县。</w:t>
        <w:br/>
        <w:t>(1)通川县(907—959)</w:t>
        <w:br/>
        <w:t>(2)永穆县(907—959)</w:t>
        <w:br/>
        <w:t>(3)三冈县(907—959)</w:t>
        <w:br/>
        <w:t>(4) 石鼓县(907—959)</w:t>
        <w:br/>
        <w:t>(5)东乡县(907—959)</w:t>
        <w:br/>
        <w:t>(6)宣汉县(907—959)</w:t>
        <w:br/>
        <w:t>(7)新宁县(907—959)</w:t>
        <w:br/>
        <w:t>(8) 巴渠县(907—959)</w:t>
        <w:br/>
        <w:t>(9)阆英县(907—959)</w:t>
        <w:br/>
        <w:t>6. 潾州(908—925?)，治潾山县(今四川大竹县东南)</w:t>
        <w:br/>
        <w:t>大约在前蜀武成元年(908)，割渠州潾山县置潾州，治潾山县。《新五代</w:t>
        <w:br/>
        <w:t>史》卷60《职方考》未载潾州。《资治通鉴》卷273后唐同光三年(925)十月载：</w:t>
        <w:br/>
        <w:t>“乙丑，(后唐)魏王(李)继岌至兴州……山南节度使王宗威以梁、开、通、渠、麟</w:t>
        <w:br/>
        <w:t>五州(降)。”胡三省注曰：“渠州潾山县，唐武德元年(618)置潾州，八年(625)州</w:t>
        <w:br/>
        <w:t>废，以潾山县属渠州；当是蜀复置潾州也。“麟”，当作潾’。”《十国春秋》卷</w:t>
        <w:br/>
        <w:t>111《十国地理表上》据此以为前蜀以渠州潾山县置潾州，当是。又，史籍不载</w:t>
        <w:br/>
        <w:t>潾州始置之年。《锦里耆旧传》卷2载有武成三年(910)前蜀致后梁国书，其中</w:t>
        <w:br/>
        <w:t>云“七十州自可指挥”，潾州自当在此之列。故在此倘将前蜀析置潾州定于改</w:t>
        <w:br/>
        <w:t>元武成之时，似去史实不远。</w:t>
        <w:br/>
        <w:t>大约后唐同光三年(925)，废潾州，所领潾山县还属渠州(参见本章第七节</w:t>
        <w:br/>
        <w:t>山南西道节度使所辖渠州沿革)。</w:t>
        <w:br/>
        <w:t>潾山县(908—925?)</w:t>
        <w:br/>
        <w:t>第六节 夔州(暨忠州)镇江军(含夔州宁江军)节度使</w:t>
        <w:br/>
        <w:t>(含夔州、忠州、万州、云安监)</w:t>
        <w:br/>
        <w:t>夔州镇江军节度使为唐旧镇，领夔、忠、万等3州，治夔州。前蜀天复七年</w:t>
        <w:br/>
        <w:t>(后梁开平元年，907)，王建据有镇江军节度使，治忠州，仍辖上述3州。前蜀</w:t>
        <w:br/>
        <w:t>永平二年(后梁乾化二年，912)，增领安州。前蜀永平四年(后梁乾化四年，</w:t>
        <w:br/>
        <w:t>① 参见郭声波：《中国行政区划通史·唐代卷》通州沿革，第851页。</w:t>
      </w:r>
    </w:p>
    <w:p>
      <w:r>
        <w:br w:type="page"/>
      </w:r>
    </w:p>
    <w:p>
      <w:r>
        <w:t>580 中国行政区划通史·五代十国卷</w:t>
        <w:br/>
        <w:t>914)，使府由忠州徙治夔州[前蜀乾德二年(920)之辖区参见前图2-14]。后</w:t>
        <w:br/>
        <w:t>唐同光三年(925)，前蜀为后唐所灭，镇江军节度使废，原领夔、忠、万3州为后</w:t>
        <w:br/>
        <w:t>唐直属京州，安州大约在此时废为云安监，亦直属京。后唐天成元年(926)，</w:t>
        <w:br/>
        <w:t>夔、忠、万等3州之地与云安监由后唐划归南平。后唐天成二年(927)七月，后</w:t>
        <w:br/>
        <w:t>唐复取南平夔、忠、万等3州，并以此3州之地置宁江军节度使，治夔州；十二</w:t>
        <w:br/>
        <w:t>月，增领武泰军节度使原辖之施州。天成三年(928)二月，后唐攻取南平之归</w:t>
        <w:br/>
        <w:t>州，旋失；十一月，后唐再夺归州，属宁江军节度使。至迟长兴元年(930)，归州</w:t>
        <w:br/>
        <w:t>复为南平夺回。后蜀明德元年(后唐清泰元年，934)，后蜀建立，据有宁江军节</w:t>
        <w:br/>
        <w:t>度使，仍当领夔、忠、万、施等4州，治夔州。此后至后蜀广政二十二年(后周显</w:t>
        <w:br/>
        <w:t>德六年，959)，夔州宁江军节度使辖区未再变更。</w:t>
        <w:br/>
        <w:t>一、夔州(暨忠州)镇江军(含夔州宁江军)节度使辖区沿革(含夔州、忠</w:t>
        <w:br/>
        <w:t>州、万州、云安监)</w:t>
        <w:br/>
        <w:t>忠州镇江军节度使(前蜀907—914)—夔州镇江军节度使(前蜀914—925)</w:t>
        <w:br/>
        <w:t>夔州宁江军节度使(后唐927—934，后蜀934—959)</w:t>
        <w:br/>
        <w:t>唐天祐三年(906)，升夔忠等州都防御使为镇江军节度使，领夔、忠、万等</w:t>
        <w:br/>
        <w:t>3州，治夔州①。</w:t>
        <w:br/>
        <w:t>前蜀天复七年(后梁开平元年，907)，忠州镇江军节度使为王建所据，仍领</w:t>
        <w:br/>
        <w:t>唐末所辖之3州，治忠州②。《新五代史》卷63《前蜀世家》载：“(天复初，王)建</w:t>
        <w:br/>
        <w:t>乘其间，攻下夔、施、忠、万四州。”</w:t>
        <w:br/>
        <w:t>前蜀永平二年(后梁乾化二年，912)，析夔州云安县置安州(参见下文安州</w:t>
        <w:br/>
        <w:t>沿革)，隶镇江军节度使。至此，镇江军节度领夔、忠、万、安等4州。</w:t>
        <w:br/>
        <w:t>前蜀永平四年(后梁乾化四年，914)，镇江军节度使徙治夔州。《资治通</w:t>
        <w:br/>
        <w:t>鉴》卷269乾化四年四月载：“丙子，蜀主徙镇江军治夔州。”</w:t>
        <w:br/>
        <w:t>后唐同光三年(925)，后唐灭前蜀，镇江军节度使废。《资治通鉴》卷273</w:t>
        <w:br/>
        <w:t>同光三年十月所载蜀将张武“以夔、忠、万三州诣魏王(笔者按，指后唐魏王李</w:t>
        <w:br/>
        <w:t>继岌)降”可证。③安州大约在此时废为云安监(参见下文云安监沿革)。</w:t>
        <w:br/>
        <w:t>① 参见郭声波：《中国行政区划通史·唐代卷》镇江军节度使沿革，第820页。</w:t>
        <w:br/>
        <w:t>② 参见朱玉龙：《五代十国方镇年表》忠州，第590页。</w:t>
        <w:br/>
        <w:t>③</w:t>
        <w:br/>
        <w:t>《旧五代史》卷36《唐明宗纪二》载：天成元年(926)六月，“荆南节度使高季兴上言：夔、忠、万三</w:t>
        <w:br/>
        <w:t>州，旧是当道属郡，先被西川侵据，今乞却割隶本管。’诏可之，其夔州，伪蜀先曾建节，宜依旧除</w:t>
        <w:br/>
        <w:t>刺史。”并参见朱玉龙：《五代十国方镇年表》夔州，第582页。</w:t>
      </w:r>
    </w:p>
    <w:p>
      <w:r>
        <w:br w:type="page"/>
      </w:r>
    </w:p>
    <w:p>
      <w:r>
        <w:t>第二编·第六章 前蜀辖境政区沿革581</w:t>
        <w:br/>
        <w:t>后唐天成元年(926)，受封于后唐的南平王高季兴上表请将夔、忠、万</w:t>
        <w:br/>
        <w:t>等3州之地与云安监隶属于南平，后唐许之(参见第七章第一节荆南节度</w:t>
        <w:br/>
        <w:t>使辖区沿革）。</w:t>
        <w:br/>
        <w:t>后唐天成二年(927)七月，后唐攻取南平夔、忠、万等3州与云安监，并以</w:t>
        <w:br/>
        <w:t>夔、忠、万等州(云安监其时降为云安县，隶属夔州)之地置宁江军节度使，治夔</w:t>
        <w:br/>
        <w:t>州。十二月，复割武泰军节度之施州来属。《旧五代史》卷38《唐明宗纪四》</w:t>
        <w:br/>
        <w:t>载：天成二年七月，“夔州刺史西方邺奏，杀败荆南贼军，收峡内三州。丙寅，</w:t>
        <w:br/>
        <w:t>升夔州为宁江军，以邺为节度使”。十二月，“诏以施州为夔州属郡，以其便近</w:t>
        <w:br/>
        <w:t>故也”。《新五代史》卷69《南平高季兴世家》载：天成二年，“明宗乃以襄州刘</w:t>
        <w:br/>
        <w:t>训为招讨使，攻之，不克，而唐别将西方邺克其夔、忠、万三州，季兴遂以荆、归、</w:t>
        <w:br/>
        <w:t>峡三州臣于吴，吴册季兴秦王”。</w:t>
        <w:br/>
        <w:t>后唐天成三年(928)二月，南平政权所属归州为后唐宁江军节度使攻取。</w:t>
        <w:br/>
        <w:t>旋，归州复为南平夺回。十一月，后唐再取归州，属宁江军节度使管辖。</w:t>
        <w:br/>
        <w:t>至迟后唐长兴元年(930)，归州复为南平高氏所据(参见第七章第一节荆</w:t>
        <w:br/>
        <w:t>南节度使辖区沿革)。</w:t>
        <w:br/>
        <w:t>后蜀明德元年(后唐清泰元年，934)，孟知祥建立后蜀，宁江军节度使为后</w:t>
        <w:br/>
        <w:t>蜀所据，仍当领夔、忠、万、施等4州，治夔州。此后至五代，宁江军节度使辖境</w:t>
        <w:br/>
        <w:t>未闻复有所变更。</w:t>
        <w:br/>
        <w:t>忠州(夔州)镇江军节度使</w:t>
        <w:br/>
        <w:t>(1)夔州(907—925)</w:t>
        <w:br/>
        <w:t>(2) 忠州(907—925)</w:t>
        <w:br/>
        <w:t>(3)万州(907—925)</w:t>
        <w:br/>
        <w:t>(4)安州(912—925)</w:t>
        <w:br/>
        <w:t>夔州宁江军节度使</w:t>
        <w:br/>
        <w:t>(1)夔州(927—959)</w:t>
        <w:br/>
        <w:t>(2)忠州(927—959)</w:t>
        <w:br/>
        <w:t>(3)万州(927—959)</w:t>
        <w:br/>
        <w:t>(4)施州(927—959)</w:t>
        <w:br/>
        <w:t>(5)归州(928—930?)</w:t>
        <w:br/>
        <w:t>直属京州(监)</w:t>
        <w:br/>
        <w:t>（1）夔州(925—926)</w:t>
        <w:br/>
        <w:t>(2)忠州(925—926)</w:t>
        <w:br/>
        <w:t>(3)万州(925—926)</w:t>
        <w:br/>
        <w:t>(4)云安监(925—926)</w:t>
        <w:br/>
        <w:t>二、夔州(暨忠州)镇江军(含夔州宁江军)节度使所辖诸州沿革</w:t>
        <w:br/>
        <w:t>1. 夔州(907—959)，治奉节县(今重庆奉节县东)</w:t>
        <w:br/>
        <w:t>《旧唐书》卷39《地理志二》、《新唐书》卷40《地理志四》皆载夔州领奉节、</w:t>
      </w:r>
    </w:p>
    <w:p>
      <w:r>
        <w:br w:type="page"/>
      </w:r>
    </w:p>
    <w:p>
      <w:r>
        <w:t>582 中国行政区划通史·五代十国卷</w:t>
        <w:br/>
        <w:t>云安、巫山、大昌等4县。唐末，夔州仍领此4县，治奉节县①。五代初，亦复</w:t>
        <w:br/>
        <w:t>如是。</w:t>
        <w:br/>
        <w:t>前蜀永平二年(后梁乾化二年，912)，割云安县置安州(参见下文安州沿革)。</w:t>
        <w:br/>
        <w:t>大约后唐同光三年(925)，废安州为云安监。大约天成二年(927)，云安监</w:t>
        <w:br/>
        <w:t>又为云安县，属夔州。《太平寰宇记》卷147云安军下载：“皇朝乾德二年</w:t>
        <w:br/>
        <w:t>(964)，以夔州云安县上水去州二百里，人户输纳不便，于本县建一军，从本州</w:t>
        <w:br/>
        <w:t>之所奏请也，仍领云安县。”由此可知北宋平后蜀时云安县已隶属夔州。故颇</w:t>
        <w:br/>
        <w:t>疑后唐灭前蜀时安州废为云安监，天成元年(926)，又别属荆南节度使。天成</w:t>
        <w:br/>
        <w:t>二年，云安监复为后唐夺取后即降为云安县，并复归夔州管辖。</w:t>
        <w:br/>
        <w:t>此后至五代末，夔州一直领奉节、云安、巫山、大昌等4县而未闻有所变更。</w:t>
        <w:br/>
        <w:t>(1)奉节县(907—959)</w:t>
        <w:br/>
        <w:t>(2)云安县(907—912,927?—959)</w:t>
        <w:br/>
        <w:t>(3) 巫山县(907—959)</w:t>
        <w:br/>
        <w:t>(4)大昌县(907—959)</w:t>
        <w:br/>
        <w:t>2. 忠州(907—959)，治临江县(今重庆忠县)</w:t>
        <w:br/>
        <w:t>《旧唐书》卷39《地理志二》、《新唐书》卷40《地理志四》均载忠州领临江、</w:t>
        <w:br/>
        <w:t>丰都、南宾、垫江、桂溪等5县。唐末，忠州仍领此5县，治临江县②。</w:t>
        <w:br/>
        <w:t>五代时期，忠州领县未更，一如唐末，治临江县。《太平寰宇记》卷149忠</w:t>
        <w:br/>
        <w:t>州下仍领唐末5县之地，亦可添一旁证。</w:t>
        <w:br/>
        <w:t>(1)临江县(907—959)</w:t>
        <w:br/>
        <w:t>(2) 丰都县(907—959)</w:t>
        <w:br/>
        <w:t>(3) 南宾县(907—959)</w:t>
        <w:br/>
        <w:t>(4)垫江县(907—959)</w:t>
        <w:br/>
        <w:t>(5)桂溪县(907—959)</w:t>
        <w:br/>
        <w:t>3. 万州(907—959)，治南浦县(今重庆万州区)</w:t>
        <w:br/>
        <w:t>《旧唐书》卷39《地理志二》、《新唐书》卷40《地理志四》皆载万州领南浦、</w:t>
        <w:br/>
        <w:t>武宁、梁山等3县。唐末，万州仍领此3县，治南浦县③。</w:t>
        <w:br/>
        <w:t>五代时期，万州领县未更，一如唐末，治南浦县。</w:t>
        <w:br/>
        <w:t>(1) 南浦县(907—959)</w:t>
        <w:br/>
        <w:t>(2)武宁县(907—959)</w:t>
        <w:br/>
        <w:t>(3)梁山县(907—959)</w:t>
        <w:br/>
        <w:t>4. 安州(912—925，治云安县，今重庆云阳县北)—云安监(925？—927?)</w:t>
        <w:br/>
        <w:t>前蜀永平二年(后梁乾化二年，912)，割夔州云安县置安州，治云安县。</w:t>
        <w:br/>
        <w:t>《册府元龟》卷338《宰辅部·贪渎》载：“云安县，旧置云安监，盐之利为安邑解</w:t>
        <w:br/>
        <w:t>① 参见郭声波：《中国行政区划通史·唐代卷》夔州沿革，第816页。</w:t>
        <w:br/>
        <w:t>②参见郭声波：《中国行政区划通史·唐代卷》忠州沿革，第818页。</w:t>
        <w:br/>
        <w:t>③参见郭声波：《中国行政区划通史·唐代卷》万州沿革，第817页。</w:t>
      </w:r>
    </w:p>
    <w:p>
      <w:r>
        <w:br w:type="page"/>
      </w:r>
    </w:p>
    <w:p>
      <w:r>
        <w:t>第二编·第六章 前蜀辖境政区沿革 583</w:t>
        <w:br/>
        <w:t>县胡雒盐池之最。王建既得之，两川大获其利。乃升云安县为安州，以刺史领</w:t>
        <w:br/>
        <w:t>监务。”扈仲荣《成都文类》卷18载前蜀宋光葆《上蜀主表》曰：“…昔成汭据</w:t>
        <w:br/>
        <w:t>山陵，养兵五万，皆仰给云安。请择安州刺史，充峡路招讨副使。改榷盐法，以</w:t>
        <w:br/>
        <w:t>广财用。”综上所述，可证前蜀时确已升云安县为安州。又，《十国春秋》卷36</w:t>
        <w:br/>
        <w:t>《前蜀高祖本纪下》载：永平二年(912)，“升云安监为安州”。其中所提及的</w:t>
        <w:br/>
        <w:t>“云安监”当作“云安县”方是。</w:t>
        <w:br/>
        <w:t>大约在后唐同光三年(前蜀咸康元年，925)，废安州为云安监。</w:t>
        <w:br/>
        <w:t>大约在天成二年(927)，云安监又降为云安县，别属夔州(参见上文夔州沿革)。</w:t>
        <w:br/>
        <w:t>云安县(912—925?)</w:t>
        <w:br/>
        <w:t>5. 施州</w:t>
        <w:br/>
        <w:t>参见本章第十二节黔州节度使所辖施州沿革。</w:t>
        <w:br/>
        <w:t>6. 归州</w:t>
        <w:br/>
        <w:t>参见第七章第一节荆南节度使所辖归州沿革。</w:t>
        <w:br/>
        <w:t>第七节 山南(西道)(兴元府天义军)节度使</w:t>
        <w:br/>
        <w:t>山南节度使为唐旧镇，唐时称山南西道节度使。唐末，山南西道节度使领</w:t>
        <w:br/>
        <w:t>兴元府，治兴元府。前蜀天复七年(后梁开平元年，907)，山南节度使领兴元府</w:t>
        <w:br/>
        <w:t>与兴、文、集、通、扶等5州，治兴元府。前蜀武成元年(后梁开平二年，908)，通</w:t>
        <w:br/>
        <w:t>州别属金州雄武军节度使。前蜀永平五年(后梁贞明元年，915)，割兴、文、扶</w:t>
        <w:br/>
        <w:t>等3州隶凤州武兴军节度使。前蜀乾德二年(后梁贞明六年，920)后，金州雄</w:t>
        <w:br/>
        <w:t>武军节度使废，所领其中的巴、渠、开、潾、通等5州来属[前蜀乾德二年(920)</w:t>
        <w:br/>
        <w:t>之辖区参见前图2-13]。至此，山南节度使领兴元府、集、巴、渠、开、潾、通等</w:t>
        <w:br/>
        <w:t>1府6州。后唐同光三年(前蜀咸康元年，925)，灭前蜀，山南节度使属后唐，</w:t>
        <w:br/>
        <w:t>又称山南西道节度使。此后，又废潾州入渠州。后唐天成四年(929)，又析集、</w:t>
        <w:br/>
        <w:t>巴、通等3州别属利州昭武军节度使。后唐长兴三年(932)，析渠、开2州别属</w:t>
        <w:br/>
        <w:t>阆州保宁军节度使；凤州武兴军节度使废，以所领凤、兴、文等3州来属。后蜀</w:t>
        <w:br/>
        <w:t>明德元年(后唐清泰元年，934)闰正月，山南西道节度使属后蜀，又称山南节度</w:t>
        <w:br/>
        <w:t>使，领兴元府及兴、文2州；五月，增领后唐秦州雄武军节度使所辖阶州。明德</w:t>
        <w:br/>
        <w:t>四年(后晋天福二年，937)后，阶州又为后晋夺取。后蜀广政十年(后汉天福十</w:t>
        <w:br/>
        <w:t>二年，947)，兴、文2州别属凤州节度使。广政十八年(后周显德二年，955)，凤</w:t>
        <w:br/>
        <w:t>州节度使废，兴、文2州复还属。此后至广政二十二年(后周显德六年，959)，</w:t>
        <w:br/>
        <w:t>山南节度使领兴元府及兴、文2州之地。</w:t>
      </w:r>
    </w:p>
    <w:p>
      <w:r>
        <w:br w:type="page"/>
      </w:r>
    </w:p>
    <w:p>
      <w:r>
        <w:t>584 中国行政区划通史·五代十国卷</w:t>
        <w:br/>
        <w:t>一、山南(西道)(兴元府天义军)节度使辖区沿革</w:t>
        <w:br/>
        <w:t>山南(兴元府天义军)节度使(前蜀907—925)—山南西道节度使(后唐</w:t>
        <w:br/>
        <w:t>925—934)—山南节度使(后蜀934—959)</w:t>
        <w:br/>
        <w:t>唐末，山南西道节度使领兴元府，治兴元府①。</w:t>
        <w:br/>
        <w:t>前蜀天复七年(后梁开平元年，907)，山南西道节度使为王建所据，称山南</w:t>
        <w:br/>
        <w:t>节度使。《新五代史》卷63《前蜀世家》载，唐天复中，王建遣王宗涤攻兴元府，</w:t>
        <w:br/>
        <w:t>执山南西道节度使李继业，而武定军节度使拓拔思敬遂以其地降王建，“于是</w:t>
        <w:br/>
        <w:t>并有山南西道”，仍治兴元府。同时，兴文节度使废，所辖其中之兴、文、集、扶</w:t>
        <w:br/>
        <w:t>等4州来属。利阆节度使亦在此时属前蜀，并降为都团练观察使(参见本章第</w:t>
        <w:br/>
        <w:t>八节利州节度使辖区沿革)，随之调整辖区，所辖其中之通州来属(参见本章第</w:t>
        <w:br/>
        <w:t>五节金州节度使辖区沿革)。是其时前蜀山南节度使应领兴元府及兴、文、集、</w:t>
        <w:br/>
        <w:t>通、扶等5州，治兴元府。又，王建时，山南节度使一度又称天义军节度使，寻</w:t>
        <w:br/>
        <w:t>复旧名。《文献通考》卷321《舆地考七》兴元府下载：“(唐)兴元元年(784)为</w:t>
        <w:br/>
        <w:t>府，属山南道山南西道节度使，领县五(南郑、褒城、西、三泉、城固)。王蜀改天</w:t>
        <w:br/>
        <w:t>义军，后复。”另，《九国志》卷6《王宗翰传》载：“(前蜀)通正初，授通义军节度、同</w:t>
        <w:br/>
        <w:t>平章事、守兴元尹，以杜尧嗣为之佐。”其中的“通义军”当为“天义军”之讹②。</w:t>
        <w:br/>
        <w:t>前蜀武成元年(后梁开平二年，908)，通州别属金州雄武军节度使(参见本</w:t>
        <w:br/>
        <w:t>章第五节金州节度使辖区沿革)。</w:t>
        <w:br/>
        <w:t>前蜀永平五年(后梁贞明元年，915)，兴、文2州别属凤州武兴军节度使。</w:t>
        <w:br/>
        <w:t>不久，扶州亦别属凤州武兴军节度使(参见本章第十节凤州节度使辖区沿革)。</w:t>
        <w:br/>
        <w:t>前蜀乾德二年(后梁贞明六年，920)后，金州雄武军节度使废，除金州外，</w:t>
        <w:br/>
        <w:t>所辖巴、开、通、渠、潾等5州来属(参见下文)。</w:t>
        <w:br/>
        <w:t>后唐同光三年(前蜀咸康元年，925)，灭前蜀，山南节度使属后唐。《旧五</w:t>
        <w:br/>
        <w:t>代史》卷33《唐明宗纪》载：同光元年十月，“兴元节度使王宗威以梁、开、通、</w:t>
        <w:br/>
        <w:t>渠、麟(潾)五州来降”。《资治通鉴》卷273同光三年十月载：“乙丑，(后唐)魏</w:t>
        <w:br/>
        <w:t>王(李)继岌至兴州……山南节度使王宗威以梁、开、通、渠、麟(潾)五州(降)。”</w:t>
        <w:br/>
        <w:t>既然上述史载已提及其时“开、通、渠、麟(潾)”等4州随山南节度使降后唐，可</w:t>
        <w:br/>
        <w:t>①参见郭声波：《中国行政区划通史·唐代卷》山南西道节度使沿革，第837页。</w:t>
        <w:br/>
        <w:t>②参见王伊同：《前蜀考略》之《疆域考附藩镇考》，收入《王伊同学术论文集》，中华书局，2006年，第</w:t>
        <w:br/>
        <w:t>241页；朱玉龙：《五代十国方镇年表》梁州注2，第606页。</w:t>
      </w:r>
    </w:p>
    <w:p>
      <w:r>
        <w:br w:type="page"/>
      </w:r>
    </w:p>
    <w:p>
      <w:r>
        <w:t>第二编·第六章 前蜀辖境政区沿革 585</w:t>
        <w:br/>
        <w:t>证前蜀金州雄武军节度使于乾德二年(920)后废，该4州来属。又，雄武军原</w:t>
        <w:br/>
        <w:t>领之巴州，依地理而言(巴州在开、通、渠、潾等州之北，与兴元府更近，仅隔集</w:t>
        <w:br/>
        <w:t>州)，也必在雄武军节度使废后属山南节度使才合情理。又，山南节度使属后</w:t>
        <w:br/>
        <w:t>唐后，又称山南西道节度使。同时，又废潾州入渠州(参见本章第五节金州节</w:t>
        <w:br/>
        <w:t>度使所辖渠州沿革)。山南西道节度使此时当领兴元府及集、巴、开、通、渠等</w:t>
        <w:br/>
        <w:t>1府5州之地。</w:t>
        <w:br/>
        <w:t>后唐天成四年(929)，集、巴、通等3州别属利州昭武军节度使①(参见第</w:t>
        <w:br/>
        <w:t>八节利州节度使辖区沿革)。</w:t>
        <w:br/>
        <w:t>后唐长兴三年(932)五月，渠、开2州别属保宁军节度使(参见本章第八节</w:t>
        <w:br/>
        <w:t>利州节度使所附阆州节度使辖区沿革)。又，同年七月，武兴军节度使废，所领</w:t>
        <w:br/>
        <w:t>凤、兴、文等3州来属。《旧五代史》卷43《唐明宗纪九》：长兴三年七月，“废凤</w:t>
        <w:br/>
        <w:t>州武兴军节制为防御使，并所管兴、文二州并依旧隶兴元府”。《资治通鉴》卷</w:t>
        <w:br/>
        <w:t>278长兴三年七月载：“废武兴军，复以凤、兴、文三州隶山南西道。”胡三省注</w:t>
        <w:br/>
        <w:t>曰：“凤、兴、文本山南西道巡属，唐末始分凤州置感义军，寻废。前蜀王氏复置</w:t>
        <w:br/>
        <w:t>武兴军，今废之，州还旧属。”至此，山南西道节度使领兴元府及凤、兴、文3州。</w:t>
        <w:br/>
        <w:t>后蜀明德元年(后唐清泰元年，934)，山南西道节度使属后蜀。《资治通鉴》</w:t>
        <w:br/>
        <w:t>卷279清泰元年四月载：“山南西道节度使张虔钊之讨凤翔也，留武定节度使孙</w:t>
        <w:br/>
        <w:t>汉韶守兴元。虔钊既败，奔归兴元，与汉韶举两镇之地降于蜀。”山南西道节度使</w:t>
        <w:br/>
        <w:t>属后蜀后，所领除凤州归属后唐及其之后的后晋(参见本章第十节凤州节度使</w:t>
        <w:br/>
        <w:t>辖区沿革)外，仍辖兴元府及兴、文2州。稍后，后唐秦州雄武军节度使所辖阶州</w:t>
        <w:br/>
        <w:t>又为后蜀夺取，来属(参见本章第十一节秦州节度使辖区沿革)。另外，后蜀时山</w:t>
        <w:br/>
        <w:t>南西道节度使，又称山南节度使。五代后蜀《孙汉韶墓志》所载“(广政二年)秋七</w:t>
        <w:br/>
        <w:t>月，遽转授公山南节度使”②及《张虔钊墓志》所载“广政十年闰七月，转授山南</w:t>
        <w:br/>
        <w:t>节度使、行兴元尹，弃山南武定管界沿边诸寨都指挥使”③可资为证。</w:t>
        <w:br/>
        <w:t>大约在后蜀明德四年(937)，阶州又为后晋所取，仍属后晋秦州节度使统</w:t>
        <w:br/>
        <w:t>辖(参见本章第十一节秦州节度使辖区沿革)</w:t>
        <w:br/>
        <w:t>后蜀广政十年(后汉天福十二年，947)，兴、文2州别属凤州节度使(参见</w:t>
        <w:br/>
        <w:t>本章第十节凤州节度使辖区沿革)。</w:t>
        <w:br/>
        <w:t>后蜀广政十八年(后周显德二年，955)，凤州为后周所取(参见本章第十节</w:t>
        <w:br/>
        <w:t>①朱玉龙但言其时以巴、集2州属利州节度使，并未言及通州(参见氏著《五代十国方镇年表》利州，</w:t>
        <w:br/>
        <w:t>第591页)，不确。</w:t>
        <w:br/>
        <w:t>②</w:t>
        <w:br/>
        <w:t>成都市博物馆考古队：《五代后蜀孙汉韶墓》，《文物》1991年第5期。</w:t>
        <w:br/>
        <w:t>③翁善良：《成都市东郊后蜀张虔钊墓》，《文物》1982年第3期。</w:t>
      </w:r>
    </w:p>
    <w:p>
      <w:r>
        <w:br w:type="page"/>
      </w:r>
    </w:p>
    <w:p>
      <w:r>
        <w:t>586 中国行政区划通史·五代十国卷</w:t>
        <w:br/>
        <w:t>凤州节度使辖区沿革)，后蜀凤州威武军节度使废，所辖之兴、文2州复来属。</w:t>
        <w:br/>
        <w:t>是自此至后蜀广政二十二年(959)，山南节度使当领兴元府及兴、文2州。</w:t>
        <w:br/>
        <w:t>(1)兴元府(907—959)</w:t>
        <w:br/>
        <w:t>(2)兴州(907—915,932—947,955—959)</w:t>
        <w:br/>
        <w:t>(3)文州(907—915,932—947,955—959)</w:t>
        <w:br/>
        <w:t>(4)扶州(907—915)</w:t>
        <w:br/>
        <w:t>(5)集州(907—929)</w:t>
        <w:br/>
        <w:t>(6)巴州(921?—929)</w:t>
        <w:br/>
        <w:t>(7)开州(921?—932)</w:t>
        <w:br/>
        <w:t>(8)通州(907—908,921?—929)(9)渠州(921?—932)</w:t>
        <w:br/>
        <w:t>(10) 潾州(921?—925?)</w:t>
        <w:br/>
        <w:t>(11)凤州(932—934)</w:t>
        <w:br/>
        <w:t>(12)阶州(934—937?)</w:t>
        <w:br/>
        <w:t>二、山南(西道)(兴元府天义军)节度使所辖诸州沿革</w:t>
        <w:br/>
        <w:t>1. 兴元府(907—959)，治南郑县(今陕西汉中市东)</w:t>
        <w:br/>
        <w:t>《旧唐书》卷39《地理志二》载梁州(兴元府)领南郑、褒城、城固、西、金牛、</w:t>
        <w:br/>
        <w:t>三泉等6县。《新唐书》卷40《地理志四》载兴元府领南郑、褒城、城固、西、三</w:t>
        <w:br/>
        <w:t>泉等5县，且在西县下载：“宝历元年(825)省金牛县入焉。”①唐末，兴元府亦</w:t>
        <w:br/>
        <w:t>领《新唐书·地理志》所载之5县，治南郑县②。</w:t>
        <w:br/>
        <w:t>前蜀天复七年(后梁开平元年，907)，兴元府仍领唐末5县之地，治南郑县。</w:t>
        <w:br/>
        <w:t>大约在后唐同光三年(前蜀咸康元年，925)，三泉、西2县别属兴州(参见</w:t>
        <w:br/>
        <w:t>本章第十节凤州节度使所辖兴州沿革)。</w:t>
        <w:br/>
        <w:t>大约在后蜀明德元年(后唐清泰元年，934)，三泉、西2县由兴州还属。</w:t>
        <w:br/>
        <w:t>《资治通鉴》卷279清泰元年四月载：“帝(笔者按，指后唐末帝)之起凤翔也，召</w:t>
        <w:br/>
        <w:t>兴州刺史刘遂清，迟疑不至。闻帝入洛，乃悉集三泉、西县、金牛、桑林戍兵以</w:t>
        <w:br/>
        <w:t>归，自散关以南城镇悉弃之，皆为蜀人所有。”由此可知三泉、西2县后唐时隶</w:t>
        <w:br/>
        <w:t>兴州，故颇疑2县在后唐灭前蜀后改隶兴州，又在后蜀取兴州时还属兴元府。</w:t>
        <w:br/>
        <w:t>又，《太平寰宇记》卷133西县下载：“本属兴元府，皇朝平蜀后，以此县当要冲，</w:t>
        <w:br/>
        <w:t>申奏公事，直属朝廷。”亦可为西县属后蜀兴元府添一佐证。</w:t>
        <w:br/>
        <w:t>此后至后蜀广政二十二年(后周显德六年，959)，兴元府一直领南郑、褒</w:t>
        <w:br/>
        <w:t>城、城固、西、三泉等5县而未再有更改。</w:t>
        <w:br/>
        <w:t>(1)南郑县(907—959)</w:t>
        <w:br/>
        <w:t>(2) 褒城县(907—959)</w:t>
        <w:br/>
        <w:t>①《太平寰宇记》卷133兴元府下载金牛废入褒城县，与《新唐书·地理志》所载不同。</w:t>
        <w:br/>
        <w:t>②参见郭声波：《中国行政区划通史·唐代卷》梁州(兴元府)沿革，第841页。</w:t>
      </w:r>
    </w:p>
    <w:p>
      <w:r>
        <w:br w:type="page"/>
      </w:r>
    </w:p>
    <w:p>
      <w:r>
        <w:t>第二编·第六章 前蜀辖境政区沿革 587</w:t>
        <w:br/>
        <w:t>(3)城固县(907—959)</w:t>
        <w:br/>
        <w:t>(4)西县(907—925?,934?—959)</w:t>
        <w:br/>
        <w:t>(5)三泉县(907—925?,934?—959)</w:t>
        <w:br/>
        <w:t>2. 集州(907—959)，治难江县(今四川南江县)</w:t>
        <w:br/>
        <w:t>《旧唐书》卷39《地理志二》载集州领难江、符阳、地平等3县。《新唐书》</w:t>
        <w:br/>
        <w:t>卷40《地理志四》载集州辖难江、大牟、嘉川等3县，且在大牟县下注曰：“永泰</w:t>
        <w:br/>
        <w:t>元年(765)以大牟隶集州，更地平曰通平，宝历元年(825)省。”嘉川县下注曰：</w:t>
        <w:br/>
        <w:t>“本隶利州……永泰元年来属。”又，同卷壁州符阳县下又载：“永泰元年来属。”</w:t>
        <w:br/>
        <w:t>是综上所述，唐永泰元年后集州当领难江、大牟、嘉川等3县。唐末，集州除领</w:t>
        <w:br/>
        <w:t>上述3县外，还当领通平县①，治难江县。</w:t>
        <w:br/>
        <w:t>五代时期，集州一直领唐末所辖难江、大牟、嘉川、通平等4县而未更，治</w:t>
        <w:br/>
        <w:t>难江县。</w:t>
        <w:br/>
        <w:t>(1)难江县(907—959)</w:t>
        <w:br/>
        <w:t>(2) 大牟县(907—959)</w:t>
        <w:br/>
        <w:t>(3)嘉川县(907—959)</w:t>
        <w:br/>
        <w:t>(4)通平县(907—959)</w:t>
        <w:br/>
        <w:t>3. 巴州</w:t>
        <w:br/>
        <w:t>参见本章第五节金州节度使所辖巴州沿革。</w:t>
        <w:br/>
        <w:t>4. 渠州</w:t>
        <w:br/>
        <w:t>参见本章第五节金州节度使所辖渠州沿革。</w:t>
        <w:br/>
        <w:t>5. 通州</w:t>
        <w:br/>
        <w:t>参见本章第五节金州节度使所辖通州沿革。</w:t>
        <w:br/>
        <w:t>6. 开州</w:t>
        <w:br/>
        <w:t>参见本章第五节金州节度使所辖开州沿革。</w:t>
        <w:br/>
        <w:t>7. 潾州</w:t>
        <w:br/>
        <w:t>参见本章第五节金州节度使所辖潾州沿革。</w:t>
        <w:br/>
        <w:t>8. 兴州</w:t>
        <w:br/>
        <w:t>参见本章第十节凤州节度使所辖兴州沿革。</w:t>
        <w:br/>
        <w:t>9. 文州</w:t>
        <w:br/>
        <w:t>参见本章第十节凤州节度使所辖文州沿革。</w:t>
        <w:br/>
        <w:t>10. 凤州</w:t>
        <w:br/>
        <w:t>参见本章第十节凤州节度使所辖凤州沿革。</w:t>
        <w:br/>
        <w:t>① 嘉庆《大清一统志》卷298保宁府通平废县曰：“按《唐书·地理志》，通平，宝历元年省，与《寰宇记》</w:t>
        <w:br/>
        <w:t>不合，盖其后复置，宋始废也。”郭声波据此以为唐末析大牟县复置通平县，仍隶集州。参见氏著</w:t>
        <w:br/>
        <w:t>《中国行政区划通史·唐代卷》集州沿革，第849页。</w:t>
      </w:r>
    </w:p>
    <w:p>
      <w:r>
        <w:br w:type="page"/>
      </w:r>
    </w:p>
    <w:p>
      <w:r>
        <w:t>588 中国行政区划通史·五代十国卷</w:t>
        <w:br/>
        <w:t>11. 扶州</w:t>
        <w:br/>
        <w:t>参见本章第十节凤州节度使所辖扶州沿革。</w:t>
        <w:br/>
        <w:t>12. 阶州</w:t>
        <w:br/>
        <w:t>参见本章第十一节秦州节度使所辖阶州沿革。</w:t>
        <w:br/>
        <w:t>第八节利州昭武军节度使(利阆节度使、利州都</w:t>
        <w:br/>
        <w:t>团练观察使)(附：阆州保宁军节度使、</w:t>
        <w:br/>
        <w:t>果州永宁军节度使)</w:t>
        <w:br/>
        <w:t>利州节度使为唐旧镇。唐末为王建所据，改称利阆节度使，领利、通、蓬、</w:t>
        <w:br/>
        <w:t>果、阆、陵、荣等7州之地，治利州。前蜀天复七年(后梁开平元年，907)，利阆</w:t>
        <w:br/>
        <w:t>节度使降为利州都团练观察使。又，大约在此时，将陵、荣2州划归前蜀直隶</w:t>
        <w:br/>
        <w:t>地区，并将通州别属山南西道节度使。大约在前蜀武成元年(后梁开平二年，</w:t>
        <w:br/>
        <w:t>908)，析果州置徵州。大约在前蜀通正元年(916)，复置昭武军节度使，当领</w:t>
        <w:br/>
        <w:t>利、阆、果、徵、蓬等5州，治利州[前蜀乾德二年(920)之辖区参见前图2-</w:t>
        <w:br/>
        <w:t>13]。至迟前蜀乾德六年(后唐同光二年，924)，蓬州别属武定军节度使。后唐</w:t>
        <w:br/>
        <w:t>同光三年(前蜀咸康元年，925)割果州、徵州隶武信军节度使。后唐天成二年</w:t>
        <w:br/>
        <w:t>(927)，果、徵2州还属利州昭武军节度使。后唐天成四年(929)，析置阆州保</w:t>
        <w:br/>
        <w:t>宁军节度使，阆、果2州别属之，治阆州。同年，利州昭武军节度使增领山南西</w:t>
        <w:br/>
        <w:t>道节度使巴、集、通等3州。又，徵州大约废于此年。后唐长兴元年(930)，阆</w:t>
        <w:br/>
        <w:t>州保宁军节度使废，阆、果2州属剑南东川节度使。后唐长兴三年(932)，复置</w:t>
        <w:br/>
        <w:t>阆州保宁军节度使，辖阆、果、蓬、渠、开等5州，治阆州。后蜀明德元年(后唐</w:t>
        <w:br/>
        <w:t>清泰之年，934)，昭武军节度使为后蜀所据，领利、巴、集、通等4州。后蜀广政</w:t>
        <w:br/>
        <w:t>二十一年(后周显德五年，958)，析保宁军节度之果州与昭武军节度使之通州</w:t>
        <w:br/>
        <w:t>置永宁军节度使，治果州。此后，利州昭武军节度使领利、巴、集等3州。</w:t>
        <w:br/>
        <w:t>一、利州昭武军节度使(利阆节度使、利州都团练观察使)辖区沿革(附：</w:t>
        <w:br/>
        <w:t>阆州保宁军节度使、果州永宁军节度使)</w:t>
        <w:br/>
        <w:t>利阆节度使(前蜀907?)—利州都团练观察使(907?—916?)—利州昭武</w:t>
        <w:br/>
        <w:t>军节度使(前蜀916?—925，后唐925—934，后蜀934—959)</w:t>
        <w:br/>
        <w:t>唐天复三年(903)，析山南西道节度使所辖利州置利州节度使，治利州。</w:t>
        <w:br/>
        <w:t>天祐三年(906)，复析山南西道节度使通州，武定军节度使蓬、果2州，剑南道</w:t>
      </w:r>
    </w:p>
    <w:p>
      <w:r>
        <w:br w:type="page"/>
      </w:r>
    </w:p>
    <w:p>
      <w:r>
        <w:t>第二编·第六章 前蜀辖境政区沿革 589</w:t>
        <w:br/>
        <w:t>龙剑节度使阆州，东川节度使陵、荣2州来属，并原有利州共计7州之地①，同</w:t>
        <w:br/>
        <w:t>时改利州节度使为利阆节度使，仍治利州。</w:t>
        <w:br/>
        <w:t>大约前蜀天复七年(后梁开平元年，907)，利阆节度使降为利州都团练观</w:t>
        <w:br/>
        <w:t>察使。杜光庭《广成集》卷11《紫霞洞修造毕告谢醮词》载：“永平四年(914)八</w:t>
        <w:br/>
        <w:t>月二十四日戊子，利州团练王承宾奏：此山灵洞，显见神仙。””其中提及“利州</w:t>
        <w:br/>
        <w:t>团练”，据此可知前蜀立国初年降利阆节度使为都团练观察使②。颇疑利州节</w:t>
        <w:br/>
        <w:t>度使降为都团练观察使后，原辖7州(利、通、蓬、果、阆、陵、荣)当作适当的调</w:t>
        <w:br/>
        <w:t>整，将在地域上与原利州节度使主要区域不相连接的陵、荣2州就近划归前蜀</w:t>
        <w:br/>
        <w:t>直隶地区(参见本章第一节前蜀直隶地区沿革)，又将通州还属山南节度使(参</w:t>
        <w:br/>
        <w:t>见本章第五节金州节度使辖区沿革)。</w:t>
        <w:br/>
        <w:t>大约在前蜀武成元年(后梁开平二年，908)，析果州置徵州(参见下文果州</w:t>
        <w:br/>
        <w:t>沿革)。</w:t>
        <w:br/>
        <w:t>大约在前蜀通正元年(916)，复置昭武军节度使③，当领利、阆、果、徵、蓬</w:t>
        <w:br/>
        <w:t>等5州。</w:t>
        <w:br/>
        <w:t>至迟前蜀乾德六年(后唐同光元年，924)，析蓬州别属武定军节度使(参见</w:t>
        <w:br/>
        <w:t>本章第九节洋州节度使辖区沿革)。</w:t>
        <w:br/>
        <w:t>后唐同光三年(前蜀咸康元年，925)，前蜀灭亡，昭武军节度使辖区为后唐</w:t>
        <w:br/>
        <w:t>所据。《旧五代史》卷33《唐庄宗纪七》载：同光三年十一月，“伪昭武军节度使</w:t>
        <w:br/>
        <w:t>林思谔来降”。《资治通鉴》卷274同光三年十一月载：“戊戌，李绍琛至利州，</w:t>
        <w:br/>
        <w:t>修桔柏浮梁。昭武节度使林思谔先弃城奔阆州，遣使请降。”之后，又析果州、</w:t>
        <w:br/>
        <w:t>徵州别属遂州武信军节度使(参见下文)。</w:t>
        <w:br/>
        <w:t>后唐天成二年(927)，果、徵2州自遂州节度使还属。《五代会要》卷20</w:t>
        <w:br/>
        <w:t>《州县分道改置》果州下载：“后唐天成二年五月，隶利州。”因徵州自果州析出，</w:t>
        <w:br/>
        <w:t>故应与果州同时别属利州节度使。又，自地理情势度之，相邻之剑南东川节度</w:t>
        <w:br/>
        <w:t>使董璋叛迹明显，后唐不应增其支郡，故此前果、徵2州一度(颇疑在前蜀亡于</w:t>
        <w:br/>
        <w:t>后唐之后)应自利州节度使别隶遂州节度使方合情理。天成二年，2州复隶利</w:t>
        <w:br/>
        <w:t>州节度使当是还属。</w:t>
        <w:br/>
        <w:t>后唐天成四年(929)，析阆、果2州别置阆州保宁军节度使(参见下文所附</w:t>
        <w:br/>
        <w:t>①参见郭声波：《中国行政区划通史·唐代卷》利阆节度使沿革，第850页。</w:t>
        <w:br/>
        <w:t>参见朱玉龙：《五代十国方镇年表》利州注1，第597页。又，从永平以后(916)，前蜀复置昭武军节</w:t>
        <w:br/>
        <w:t>度使来看，杜光庭《广成集》卷11《紫霞洞修造毕告榭醮词》中提及的“利州团练”应为“利州都团练</w:t>
        <w:br/>
        <w:t>观察使”的省称似较合理。</w:t>
        <w:br/>
        <w:t>③参见朱玉龙：《五代十国方镇年表》利州及其注1，第591、597页。</w:t>
      </w:r>
    </w:p>
    <w:p>
      <w:r>
        <w:br w:type="page"/>
      </w:r>
    </w:p>
    <w:p>
      <w:r>
        <w:t>590 中国行政区划通史·五代十国卷</w:t>
        <w:br/>
        <w:t>阆州节度使辖区沿革)。同年，山南西道节度使巴、集、通等3州来属。《旧五</w:t>
        <w:br/>
        <w:t>代史》卷70《康思立传》载：“(天成)四年，领昭武军节度、利巴集等州观察处置</w:t>
        <w:br/>
        <w:t>等使，改赐耀忠保节功臣。”其中，虽然仅提及利、巴、集等3州，但以地理形势</w:t>
        <w:br/>
        <w:t>来看，还应包括通州，否则，通州就会成为山南西道节度使的飞地，似于理不</w:t>
        <w:br/>
        <w:t>合。又，徵州大约废于此年(参见下文徵州沿革)。</w:t>
        <w:br/>
        <w:t>后唐长兴元年(930)，董璋陷阆州，保宁军节度使废，阆、果2州应属剑南</w:t>
        <w:br/>
        <w:t>东川节度使。</w:t>
        <w:br/>
        <w:t>后唐长兴三年(932)，孟知祥灭董璋，复置阆州保宁军节度使，阆、果2州</w:t>
        <w:br/>
        <w:t>复别属之(参见本节所附阆州节度使辖区沿革)。</w:t>
        <w:br/>
        <w:t>后蜀明德元年(后唐清泰元年，934)，昭武军节度使又为后蜀所领，辖利、</w:t>
        <w:br/>
        <w:t>巴、集、通等4州，治利州。</w:t>
        <w:br/>
        <w:t>后蜀广政二十一年(后周显德五年，958)，割通州隶永宁军节度(参见下文</w:t>
        <w:br/>
        <w:t>所附果州节度使辖区沿革)。利州昭武军节度使领利、巴、集等3州。</w:t>
        <w:br/>
        <w:t>(1)利州(907—959)</w:t>
        <w:br/>
        <w:t>(2)通州(907,929—958)</w:t>
        <w:br/>
        <w:t>(3)蓬州(907—924?)</w:t>
        <w:br/>
        <w:t>(4)果州(907—925?,927—929)</w:t>
        <w:br/>
        <w:t>(5) 阆州(907—929)</w:t>
        <w:br/>
        <w:t>(6)陵州(907)</w:t>
        <w:br/>
        <w:t>(7) 荣州(907)</w:t>
        <w:br/>
        <w:t>(8) 巴州(929—959)</w:t>
        <w:br/>
        <w:t>(9)集州(929—959)</w:t>
        <w:br/>
        <w:t>(10)</w:t>
        <w:br/>
        <w:t>徵州(908?—925?,927—929?)</w:t>
        <w:br/>
        <w:t>附：</w:t>
        <w:br/>
        <w:t>阆州保宁军节度使辖区沿革</w:t>
        <w:br/>
        <w:t>阆州保宁军节度使(后唐929,932—934，后蜀934—959)</w:t>
        <w:br/>
        <w:t>后唐天成四年(929)，析利州节度使所领阆、果二州置保宁军节度使，治阆</w:t>
        <w:br/>
        <w:t>州。《旧五代史》卷40《明宗纪六》载：天成四年十月“辛亥，升阆州为保宁军。</w:t>
        <w:br/>
        <w:t>壬子，以内客省使、左卫大将军李仁矩为阆州节度使”。《资治通鉴》卷276天</w:t>
        <w:br/>
        <w:t>成四年十月载：“辛亥，割阆、果二州置保宁军，壬子，以内客省使李仁矩为节</w:t>
        <w:br/>
        <w:t>度使。”</w:t>
        <w:br/>
        <w:t>后唐长兴元年(930)，东川节度使董璋反，陷阆州，杀李仁矩，后唐阆州节</w:t>
        <w:br/>
        <w:t>度使废(参见本章第二节剑南东川节度使辖区沿革)。</w:t>
        <w:br/>
        <w:t>后唐长兴三年(932)，孟知祥灭董璋，复以阆州为保宁军节度使，辖阆、果、</w:t>
        <w:br/>
        <w:t>蓬、渠、开等5州，治阆州。《资治通鉴》卷277长兴三年载：五月，“(孟)知祥</w:t>
      </w:r>
    </w:p>
    <w:p>
      <w:r>
        <w:br w:type="page"/>
      </w:r>
    </w:p>
    <w:p>
      <w:r>
        <w:t>第二编·第六章 前蜀辖境政区沿革 591</w:t>
        <w:br/>
        <w:t>谓李昊曰：‘吾得东川，为患益深。”昊请其故，知祥曰：自吾发梓州，得(李)仁</w:t>
        <w:br/>
        <w:t>罕七状，皆云“公宜自领东川，不然诸将不服。”(赵)廷隐言“本不敢当东川，因</w:t>
        <w:br/>
        <w:t>仁罕不让，遂有争心耳”。君为我晓廷隐，复以阆州为保宁军，(胡三省注曰：</w:t>
        <w:br/>
        <w:t>董璋取阆州，废保宁军；今孟知祥复以为节镇，以赏赵廷隐。)益以果、蓬、渠、开</w:t>
        <w:br/>
        <w:t>四州，往镇之。吾自领东川，以绝仁罕之望。’廷隐犹不平，请与仁罕斗，胜者为</w:t>
        <w:br/>
        <w:t>东川；昊深解之，乃受命。六月，以廷隐为保宁留后。”</w:t>
        <w:br/>
        <w:t>后蜀广政二十一年(后周显德五年，958)，果州别属永宁军节度使(参见下</w:t>
        <w:br/>
        <w:t>文所附果州节度使辖区沿革)。阆州节度使领阆、蓬、渠、开等4州。</w:t>
        <w:br/>
        <w:t>(9999)()(9999)()</w:t>
        <w:br/>
        <w:t>(3)蓬州(932—959)</w:t>
        <w:br/>
        <w:t>(4)渠州(932—959)</w:t>
        <w:br/>
        <w:t>(5)开州(932—959)</w:t>
        <w:br/>
        <w:t>果州永宁军节度使辖区沿革</w:t>
        <w:br/>
        <w:t>果州永宁军节度使(后蜀958—959)</w:t>
        <w:br/>
        <w:t>后蜀广政二十一年(后周显德五年，958)，以保宁军节度使之果州与昭武</w:t>
        <w:br/>
        <w:t>军节度使之通州，置永宁军节度使，治果州。《资治通鉴》卷294显德五年</w:t>
        <w:br/>
        <w:t>(958)正月载：“庚戌，蜀置永宁军于果州，以通州隶之。”</w:t>
        <w:br/>
        <w:t>(1)果州(958—959)</w:t>
        <w:br/>
        <w:t>(2)通州(958—959)</w:t>
        <w:br/>
        <w:t>二、利州昭武军节度使(利阆节度使，利州都团练观察使)含阆州保宁军</w:t>
        <w:br/>
        <w:t>节度使、果州永宁军节度使)所辖诸州沿革</w:t>
        <w:br/>
        <w:t>1. 利州(907—959)，治绵谷县(今四川广元市)</w:t>
        <w:br/>
        <w:t>《旧唐书》卷39《地理志二》、《新唐书》卷40《地理志四》均载利州领绵谷、</w:t>
        <w:br/>
        <w:t>胤山、嘉川、葭萌、益昌、景谷等6县。唐末，利州领绵谷、胤山、葭萌、益昌、景</w:t>
        <w:br/>
        <w:t>谷等5县，治绵谷县①。五代初，亦复如是。</w:t>
        <w:br/>
        <w:t>前蜀永平四年(后梁乾化四年，914)，改景谷县为金仙县。杜庭玉《广成</w:t>
        <w:br/>
        <w:t>集》卷12《紫霞洞修造毕告谢醮词》载：永平四年(914)十月，“以是月甲申，改</w:t>
        <w:br/>
        <w:t>道长山为玄都山，阳谟洞为紫霞洞，景谷县为金仙县”。</w:t>
        <w:br/>
        <w:t>大约在后唐同光三年(前蜀咸康元年，925)，省金仙县入绵谷县。《舆地纪</w:t>
        <w:br/>
        <w:t>① 唐永泰元年(765)，嘉川县别属集州。参见郭声波：《中国行政区划通史·唐代卷》利州沿革，第</w:t>
        <w:br/>
        <w:t>870页。</w:t>
      </w:r>
    </w:p>
    <w:p>
      <w:r>
        <w:br w:type="page"/>
      </w:r>
    </w:p>
    <w:p>
      <w:r>
        <w:t>592 中国行政区划通史·五代十国卷</w:t>
        <w:br/>
        <w:t>胜》卷184利州《古迹》景谷县下载：“五代改为白水镇。”据此可知景谷(金仙)</w:t>
        <w:br/>
        <w:t>县五代时废，唯确年不知，在此姑断为后唐灭前蜀时废县为镇。另，以地理形</w:t>
        <w:br/>
        <w:t>势度之，该县当省废入绵谷县。</w:t>
        <w:br/>
        <w:t>后唐同光三年(前蜀咸康元年，925)，益昌县更名益光县。《舆地纪胜》卷</w:t>
        <w:br/>
        <w:t>184利州昭化县下载：“《国朝会要》云：昭化县，旧曰益昌，开宝五年(971)改</w:t>
        <w:br/>
        <w:t>曰昭化县。”《读史方舆纪要》卷68保宁府昭化县下载：“五代唐同光三年，得其</w:t>
        <w:br/>
        <w:t>地，改曰益光。宋初，复曰益昌。”据此可知后唐同光三年，益昌县更名益光。</w:t>
        <w:br/>
        <w:t>另，《续资治通鉴长编》卷6宋太祖乾德三年(965)正月载：“王全斌等自利州趋</w:t>
        <w:br/>
        <w:t>剑门，次益光…侍卫军头向韬曰：得降卒牟进言，益光江东越大山数重，有狭</w:t>
        <w:br/>
        <w:t>径，名来苏，蜀人于江西置栅，对岸可渡……””则可知后蜀时利州领有益光县。</w:t>
        <w:br/>
        <w:t>此后至五代末，利州一直领绵谷、胤山、葭萌、益光等4县而未更。</w:t>
        <w:br/>
        <w:t>(1)绵谷县(907—959)</w:t>
        <w:br/>
        <w:t>(2) 葭萌县(907—959)</w:t>
        <w:br/>
        <w:t>(3)益昌县(907—925)—益光县(925—959)</w:t>
        <w:br/>
        <w:t>(4) 胤山县(907—959)</w:t>
        <w:br/>
        <w:t>(5)景谷县(907—914)—金仙县(914—925?)</w:t>
        <w:br/>
        <w:t>2. 蓬州(907—959)，治蓬池县(今四川仪陇县南)</w:t>
        <w:br/>
        <w:t>《旧唐书》卷39《地理志二》载蓬州领良山、大寅、仪陇、伏虞、宕渠、咸安、</w:t>
        <w:br/>
        <w:t>大竹等7县，且在咸安县下注曰：“至德二年(757)，改为蓬山。”在大竹县下注</w:t>
        <w:br/>
        <w:t>曰：“至德二年，割属潾山郡。”潾山郡即渠州。《新唐书》卷40《地理志四》载蓬</w:t>
        <w:br/>
        <w:t>州辖蓬池、良山、仪陇、伏虞、宕渠、蓬山、朗池等7县，且在蓬池县下注曰：“本</w:t>
        <w:br/>
        <w:t>大寅，广德元年(763)更名，后省，开成元年(836)复置。”蓬山县下注曰：“本咸</w:t>
        <w:br/>
        <w:t>安，至德二载更名。”朗池县下注曰：“宝应元年(762)来属。宝历元年(825)省，</w:t>
        <w:br/>
        <w:t>开成二年(837)复置。”唐末，蓬州领《新唐书·地理志》蓬州下所领蓬池、良山、</w:t>
        <w:br/>
        <w:t>仪陇、伏虞、宕渠、蓬山、朗池等7县，治蓬池县①。</w:t>
        <w:br/>
        <w:t>五代时期，蓬州领县未更，一如唐末，仍治蓬池县。《太平寰宇记》卷139</w:t>
        <w:br/>
        <w:t>蓬州下载：“元领县七。今六：蓬池、良山、仪陇、伏虞、蓬山、朗池。一县废：</w:t>
        <w:br/>
        <w:t>宕渠(入良山)。”据此可知直至北宋初，蓬州除领县数目与唐末五代不同外，其</w:t>
        <w:br/>
        <w:t>领域并未有变更。</w:t>
        <w:br/>
        <w:t>(1) 蓬池县(907—959)</w:t>
        <w:br/>
        <w:t>(2)良山县(907—959)</w:t>
        <w:br/>
        <w:t>(3) 仪陇县(907—959)</w:t>
        <w:br/>
        <w:t>(4)伏虞县(907—959)</w:t>
        <w:br/>
        <w:t>(5)宕渠县(907—959)</w:t>
        <w:br/>
        <w:t>(6)蓬山县(907—959)</w:t>
        <w:br/>
        <w:t>①参见郭声波：《中国行政区划通史·唐代卷》蓬州沿革，第864页。</w:t>
      </w:r>
    </w:p>
    <w:p>
      <w:r>
        <w:br w:type="page"/>
      </w:r>
    </w:p>
    <w:p>
      <w:r>
        <w:t>第二编·第六章 前蜀辖境政区沿革 593</w:t>
        <w:br/>
        <w:t>(7)朗池县(907—959)</w:t>
        <w:br/>
        <w:t>3. 果州(907—959)，治南充县(今四川南充市北)</w:t>
        <w:br/>
        <w:t>《旧唐书》卷41《地理志四》载果州领南充、相如、流溪、西充、郎池、岳池等</w:t>
        <w:br/>
        <w:t>6县，《新唐书》卷40《地理志四》载果州辖南充、相如、流溪、西充、岳池等5县。</w:t>
        <w:br/>
        <w:t>又因宝应元年(762)，割朗池县隶蓬州，故唐末果州当领《新唐书·地理志》所</w:t>
        <w:br/>
        <w:t>属之5县①。五代初期亦复如是，治南充县。</w:t>
        <w:br/>
        <w:t>大约在前蜀武成元年(后梁开平二年，908)，析流溪县置徵州(参见下文徵</w:t>
        <w:br/>
        <w:t>州沿革)。</w:t>
        <w:br/>
        <w:t>大约在后唐天成四年(929)，徵州废，所领流溪县复并入果州。徵州废置</w:t>
        <w:br/>
        <w:t>时间，史籍失载②，但仍可约略推知。其一，后唐天成四年，析利州节度使阆、</w:t>
        <w:br/>
        <w:t>果2州置保宁军节度使(参见上文利州节度使所附阆州节度使辖区沿革)，其</w:t>
        <w:br/>
        <w:t>中并未提及与果州相邻的徵州；其二，北宋平后蜀时徵州不见著录。综上所</w:t>
        <w:br/>
        <w:t>述，颇疑徵州废于后唐天成四年保宁军节度使设置之前。</w:t>
        <w:br/>
        <w:t>此后至五代末，果州领县未闻复有所变更。</w:t>
        <w:br/>
        <w:t>(1) 南充县(907—959)</w:t>
        <w:br/>
        <w:t>(2)相如县(907—959)</w:t>
        <w:br/>
        <w:t>(3)流溪县(907—908?,929?—959)(4)西充县(907—959)</w:t>
        <w:br/>
        <w:t>(5) 岳池县(907—959)</w:t>
        <w:br/>
        <w:t>4. 阆州(907—959)，治阆中县(今四川阆中市)</w:t>
        <w:br/>
        <w:t>《旧唐书》卷41《地理志四》、《新唐书》卷40《地理志四》均载阆州领阆中、</w:t>
        <w:br/>
        <w:t>晋安、南部、苍溪、西水、奉国、新井、新政、岐坪等9县。唐末，阆州仍领此9县</w:t>
        <w:br/>
        <w:t>之地，治阆中县③。</w:t>
        <w:br/>
        <w:t>五代时期，阆州领县未更，一如唐末，仍治阆中县。《太平寰宇记》卷86阆</w:t>
        <w:br/>
        <w:t>州下亦仍辖此9县，亦可为此添一旁证。</w:t>
        <w:br/>
        <w:t>(1）阆中县(907—959)</w:t>
        <w:br/>
        <w:t>(2) 晋安县(907—959)</w:t>
        <w:br/>
        <w:t>(3)南部县(907—959)</w:t>
        <w:br/>
        <w:t>(4)苍溪县(907—959)</w:t>
        <w:br/>
        <w:t>(5)西水县(907—959)</w:t>
        <w:br/>
        <w:t>(6) 奉国县(907—959)</w:t>
        <w:br/>
        <w:t>(7)新井县(907—959)</w:t>
        <w:br/>
        <w:t>(8)新政县(907—959)</w:t>
        <w:br/>
        <w:t>(9)岐坪县(907959)</w:t>
        <w:br/>
        <w:t>① 参见郭声波：《中国行政区划通史·唐代卷》果州沿革，第911页。</w:t>
        <w:br/>
        <w:t>②</w:t>
        <w:br/>
        <w:t>刘仁济《周故枢密副承旨银青光禄大夫检校兵部尚书兼御史大夫上柱国彭城刘府君(琪)墓志铭</w:t>
        <w:br/>
        <w:t>(并序)》云：“唐庄宗皇帝即位于邺，擢居枢密院，授将侍郎、徵州司马。”(吴钢主编：《全唐文补遗》</w:t>
        <w:br/>
        <w:t>第1辑，三秦出版社，1994年，第448页)据此可知后唐平前蜀后仍有徵州。</w:t>
        <w:br/>
        <w:t>③参见郭声波：《中国行政区划通史·唐代卷》阆州沿革，第909页。</w:t>
      </w:r>
    </w:p>
    <w:p>
      <w:r>
        <w:br w:type="page"/>
      </w:r>
    </w:p>
    <w:p>
      <w:r>
        <w:t>594 中国行政区划通史·五代十国卷</w:t>
        <w:br/>
        <w:t>5. 徵州(908?—929?)，治流溪县(今四川南充市西南)</w:t>
        <w:br/>
        <w:t>大约前蜀武成元年(后梁开平二年，908)，割果州流溪县置徵州。徵州</w:t>
        <w:br/>
        <w:t>置于何时，史无明载。《读史方舆纪要》卷68顺庆府流溪废县下载：“徵州</w:t>
        <w:br/>
        <w:t>城，在府东南。或云王建所置。”据上述所载，可大体推知徵州置于前蜀时</w:t>
        <w:br/>
        <w:t>期。又，《锦里耆旧传》卷2载武成三年(910)前蜀致后梁国书，信中有“七十</w:t>
        <w:br/>
        <w:t>州自可指挥”之语。故暂且将前蜀析置徵州的时间定在改元武成之时。</w:t>
        <w:br/>
        <w:t>徵州之地望，史无明载。《资治通鉴》卷277长兴元年(930)十月载：“癸</w:t>
        <w:br/>
        <w:t>丑，东川兵陷徵、合、巴、蓬、果五州。”(徵州恐不在此5州之列，因其已于929</w:t>
        <w:br/>
        <w:t>年废。参见上文果州沿革)针对其中提及的徵州，胡三省注曰：“遍考隋唐《地</w:t>
        <w:br/>
        <w:t>理志》、《五代职方考》、《元丰九域志》，皆无徵州。按东川之兵时自遂、阆东略，</w:t>
        <w:br/>
        <w:t>《九域志》：合州在遂州东二百二十里，果州在遂州东南一百八十里，巴州在阆</w:t>
        <w:br/>
        <w:t>州东二百四十五里，蓬州在果州东北一百八十五里；徵州必在遂、合、果三州之</w:t>
        <w:br/>
        <w:t>间。”对徵州的地望作了大致的推测。雍正《四川通志》卷26《古迹》顺庆府南</w:t>
        <w:br/>
        <w:t>充县下载：“徵州故城在县西南，五代唐长兴初，董璋以东川叛，引兵陷徵州，即</w:t>
        <w:br/>
        <w:t>此。”结合胡三省、雍正《四川通志》并前《读史方舆纪要》所述，倘以徵州乃析果</w:t>
        <w:br/>
        <w:t>州流溪县(在果州与遂、合2州交界处)而置，似较合理。</w:t>
        <w:br/>
        <w:t>大约在后唐天成四年(929)，徵州废，所领流溪县复并入果州。</w:t>
        <w:br/>
        <w:t>流溪县(908?—929?)</w:t>
        <w:br/>
        <w:t>6. 陵州</w:t>
        <w:br/>
        <w:t>参见本章第一节前后蜀直辖地区陵州沿革。</w:t>
        <w:br/>
        <w:t>7. 荣州</w:t>
        <w:br/>
        <w:t>参见本章第一节前后蜀直辖地区荣州沿革。</w:t>
        <w:br/>
        <w:t>8. 巴州</w:t>
        <w:br/>
        <w:t>参见本章第五节金州节度使所辖巴州沿革。</w:t>
        <w:br/>
        <w:t>9. 集州</w:t>
        <w:br/>
        <w:t>参见本章第七节山南(西道)节度使所辖集州沿革。</w:t>
        <w:br/>
        <w:t>10. 渠州</w:t>
        <w:br/>
        <w:t>参见本章第五节金州节度使所辖渠州沿革。</w:t>
        <w:br/>
        <w:t>11. 开州</w:t>
        <w:br/>
        <w:t>参见本章第五节金州节度使所辖开州沿革。</w:t>
        <w:br/>
        <w:t>12. 通州</w:t>
        <w:br/>
        <w:t>参见本章第五节金州节度使所辖通州沿革。</w:t>
      </w:r>
    </w:p>
    <w:p>
      <w:r>
        <w:br w:type="page"/>
      </w:r>
    </w:p>
    <w:p>
      <w:r>
        <w:t>第二编·第六章 前蜀辖境政区沿革 595</w:t>
        <w:br/>
        <w:t>第九节 洋(源)州武定军节度使</w:t>
        <w:br/>
        <w:t>唐末洋州武定军节度使领洋、壁2州，治洋州。唐天祐三年(906)，壁州别</w:t>
        <w:br/>
        <w:t>属兴文节度使。前蜀天复七年(后梁开平元年，907)，兴文节度使废，壁州还属</w:t>
        <w:br/>
        <w:t>洋州武定军节度使[前蜀乾德二年(920)之辖区参见前图2-13]。至迟前蜀</w:t>
        <w:br/>
        <w:t>乾德六年(后唐同光二年，924)，蓬州自利州昭武军节度使来属。后唐长兴三</w:t>
        <w:br/>
        <w:t>年(932)，孟知祥灭董璋，复置保宁军节度使，蓬州别属之，洋州节度使辖洋、壁</w:t>
        <w:br/>
        <w:t>2州。后蜀明德元年(后唐清泰元年，934)，避孟知祥讳，改洋州为源州。此后</w:t>
        <w:br/>
        <w:t>至后蜀广政二十二年(后周显德六年，959)，武定军节度使一直辖源、壁2州而</w:t>
        <w:br/>
        <w:t>未更。</w:t>
        <w:br/>
        <w:t>一、洋(源)州武定军节度使辖区沿革</w:t>
        <w:br/>
        <w:t>洋州武定军节度使(前蜀907—925，后唐925—934)—源州武定军节度使</w:t>
        <w:br/>
        <w:t>(后蜀934—959)</w:t>
        <w:br/>
        <w:t>洋州武定军节度使为唐旧镇，唐末领洋、壁2州，治洋州，为王建所据。唐</w:t>
        <w:br/>
        <w:t>天祐三年(906)，壁州别属兴文节度使①。</w:t>
        <w:br/>
        <w:t>前蜀天复七年(后梁开平元年，907)，兴文节度使属前蜀后废，所辖其中之</w:t>
        <w:br/>
        <w:t>壁州当还属洋州武定军节度使。</w:t>
        <w:br/>
        <w:t>至迟前蜀乾德六年(后唐同光二年，924)，蓬州自利州昭武军节度使来属</w:t>
        <w:br/>
        <w:t>(参见下文)。至此，洋州节度使辖洋、壁、蓬等3州，治洋州。</w:t>
        <w:br/>
        <w:t>后唐同光三年(前蜀咸康元年，925)十月，武定军节度使辖区属后唐。</w:t>
        <w:br/>
        <w:t>《旧五代史》卷33《唐庄宗纪七》载：同光三年十月己丑，“武定军使王承肇以</w:t>
        <w:br/>
        <w:t>洋、蓬、璧(笔者按，“璧”当作“壁”)三州来降”。《旧五代史》卷51《魏王继岌</w:t>
        <w:br/>
        <w:t>传》载：同光三年十月“己丑，继岌至兴州……武定军节度使王承肇以洋、</w:t>
        <w:br/>
        <w:t>蓬、壁三州符印降”。又，蓬州本为前蜀利州节度使属州，此时前蜀武定军节</w:t>
        <w:br/>
        <w:t>度使又以蓬州等3州来降后唐，是至迟前蜀乾德六年(924)蓬州已自利州节</w:t>
        <w:br/>
        <w:t>度使来属无疑。</w:t>
        <w:br/>
        <w:t>后唐长兴三年(932)，孟知祥灭东川节度使董璋，复置保宁军节度使，析蓬</w:t>
        <w:br/>
        <w:t>州别属之(参见本章第八节利州节度使所附阆州节度使辖区沿革)。</w:t>
        <w:br/>
        <w:t>① 参见郭声波：《中国行政区划通史·唐代卷》兴文节度使沿革，第875页。</w:t>
      </w:r>
    </w:p>
    <w:p>
      <w:r>
        <w:br w:type="page"/>
      </w:r>
    </w:p>
    <w:p>
      <w:r>
        <w:t>596中国行政区划通史·五代十国卷</w:t>
        <w:br/>
        <w:t>后蜀明德元年(后唐清泰元年，934)，洋州武定军节度使又为后蜀所据。</w:t>
        <w:br/>
        <w:t>《资治通鉴》卷279清泰元年四月载：“山南西道节度使张虔钊之讨凤翔也，留</w:t>
        <w:br/>
        <w:t>武定节度使孙汉韶守兴元。虔钊既败，奔归兴元，与汉韶举两镇之地降于蜀。”</w:t>
        <w:br/>
        <w:t>后蜀武定军节度使仍当洋、璧2州之地①，唯避孟知祥讳改洋州为源州(参见</w:t>
        <w:br/>
        <w:t>下文洋州沿革)。</w:t>
        <w:br/>
        <w:t>此后至五代末，后蜀源州武定军节度使一直领源、壁2州之地而未更。</w:t>
        <w:br/>
        <w:t>(1)洋州(907—934)—源州(934—959)</w:t>
        <w:br/>
        <w:t>(2)壁州(907—959)</w:t>
        <w:br/>
        <w:t>(3)蓬州(924?—932)</w:t>
        <w:br/>
        <w:t>二、洋(源)州武定军节度使所辖诸州沿革</w:t>
        <w:br/>
        <w:t>1. 洋州(907—934)—源州(934—959)，治兴道县(今陕西洋县)</w:t>
        <w:br/>
        <w:t>《旧唐书》卷39《地理志二》载洋州领西乡、黄金、兴道、洋源、真符等5县。</w:t>
        <w:br/>
        <w:t>《新唐书》卷40《地理志四》载洋州辖兴道、西乡、黄金、真符等4县，且在西乡</w:t>
        <w:br/>
        <w:t>县下注曰：“武德四年(621)析置洋源县，宝历元年(825)省。”唐末，洋州仍领</w:t>
        <w:br/>
        <w:t>《新唐书·地理志》所载之4县，治兴道县②。</w:t>
        <w:br/>
        <w:t>五代时期，洋州领县未更，一如唐末，治兴道县。</w:t>
        <w:br/>
        <w:t>后蜀明德元年(后唐清泰元年，934)，因避后蜀高祖孟知祥讳，改洋州为</w:t>
        <w:br/>
        <w:t>源州③。</w:t>
        <w:br/>
        <w:t>又，《太平寰宇记》卷138洋州下载：“元领县五。今三：兴道、西乡，真符。</w:t>
        <w:br/>
        <w:t>二县废：洋源(散入邻近县)、黄金(入真符县)。”据此可知至北宋初，洋州除领</w:t>
        <w:br/>
        <w:t>县数目与唐末五代不同外，其领域并未有变更。</w:t>
        <w:br/>
        <w:t>(1)兴道县(907—959)</w:t>
        <w:br/>
        <w:t>(2) 西乡县(907—959)</w:t>
        <w:br/>
        <w:t>(3) 黄金县(907—959)</w:t>
        <w:br/>
        <w:t>(4)真符县(907—959)</w:t>
        <w:br/>
        <w:t>①《九国志》卷7《潘仁嗣传》载：“明德二年(935)，奏授武定军节度使、源壁等州观察营处置等使。</w:t>
        <w:br/>
        <w:t>(未)之任，卒于成都，年四十六。”其中将源、壁2州并提，亦可证其时武定军节度使领此2州。</w:t>
        <w:br/>
        <w:t>②参见郭声波：《中国行政区划通史·唐代卷》洋州沿革，第844页。</w:t>
        <w:br/>
        <w:t>③《资治通鉴》卷279清泰元年(934)十月载：“蜀源州都押牙文景琛据城叛。”胡三省注曰：“遍考新、</w:t>
        <w:br/>
        <w:t>旧《唐志》及《九域图志》、《寰宇记》，皆不载源州建置之由与其地。欧史《职方考》曰：州县，凡唐故</w:t>
        <w:br/>
        <w:t>而废于五代者，若五代所置而见于今者及县之割隶今因之者，皆宜列以备职方之考；其余尝置而</w:t>
        <w:br/>
        <w:t>复废，尝改割而复旧，皆不足书。则知源州盖蜀所置而寻废，此其所以无传。同光之克蜀也，得州</w:t>
        <w:br/>
        <w:t>六十四，见于《职方考》者五十三州而已。如源州等盖皆六十四州之数。”笔者按，《方舆胜览》卷68</w:t>
        <w:br/>
        <w:t>洋州下载：“孟蜀避孟知祥讳，改为源州。皇朝平蜀，地归版图，复为洋州。”《宋史》卷479《西蜀世</w:t>
        <w:br/>
        <w:t>家》附《高彦传传》载：“(高彦俦)拜源州武定军节度。”而前蜀武定军节度使治洋州，故综合以上史</w:t>
        <w:br/>
        <w:t>料可知源州为洋州之更名，胡三省之释有误。参见朱玉龙：《五代十国方镇年表》洋州注3，第</w:t>
        <w:br/>
        <w:t>611页。</w:t>
      </w:r>
    </w:p>
    <w:p>
      <w:r>
        <w:br w:type="page"/>
      </w:r>
    </w:p>
    <w:p>
      <w:r>
        <w:t>第二编·第六章 前蜀辖境政区沿革 597</w:t>
        <w:br/>
        <w:t>2. 壁州(907—959)，治通江县(今四川通江县)</w:t>
        <w:br/>
        <w:t>《旧唐书》卷39《地理志二》载壁州领诺水、广纳、白石、巴东等4县。《新</w:t>
        <w:br/>
        <w:t>唐书》卷40《地理志四》载壁州领通江、广纳、符阳、白石、东巴等5县，且在通</w:t>
        <w:br/>
        <w:t>江县下注曰：“本诺水，隶万州。武德中省，八年(625)又析巴州之始宁复置，天</w:t>
        <w:br/>
        <w:t>关：</w:t>
        <w:br/>
        <w:t>宝元年(742)更名。”唐末，壁州仍领《新唐书·地理志》所载之5县，治通</w:t>
        <w:br/>
        <w:t>江县①。</w:t>
        <w:br/>
        <w:t>五代时期，壁州领县未更，一如唐末，治通江县。又，《太平寰宇记》卷140</w:t>
        <w:br/>
        <w:t>壁州下载：“元领县五。今三：通江、白石，符阳。二县废：广纳、东巴（并入通</w:t>
        <w:br/>
        <w:t>江)。”据此可知直至北宋初，壁州除领县数目与唐末五代不同外，其领域并未</w:t>
        <w:br/>
        <w:t>变更。</w:t>
        <w:br/>
        <w:t>(1)通江县(907—959)</w:t>
        <w:br/>
        <w:t>(2)广纳县(907—959)</w:t>
        <w:br/>
        <w:t>(3)符阳县(907—959)</w:t>
        <w:br/>
        <w:t>(4)白石县(907—959)</w:t>
        <w:br/>
        <w:t>(5) 东巴县(907—959)</w:t>
        <w:br/>
        <w:t>3. 蓬州</w:t>
        <w:br/>
        <w:t>参见本章第八节利州节度使所辖蓬州沿革。</w:t>
        <w:br/>
        <w:t>第十节凤州武兴军节度使[含凤州(威武军)节度使、凤州]</w:t>
        <w:br/>
        <w:t>前蜀永平五年(后梁贞明元年，915)，析秦州天雄军节度使所领凤州置</w:t>
        <w:br/>
        <w:t>凤州武兴军节度使，领凤、文、兴等3州。旋，又增领扶州前属乾德二年</w:t>
        <w:br/>
        <w:t>(920)之辖区参见前图2-13]。后唐同光三年(925)，后唐灭蜀，凤州节度</w:t>
        <w:br/>
        <w:t>使属唐。后唐长兴三年(932)，凤州武兴军废为凤州防御使，所辖凤、兴、文</w:t>
        <w:br/>
        <w:t>(扶州在此前已并入文州)等3州别属山南西道节度使。清秦元年(934)，凤</w:t>
        <w:br/>
        <w:t>州未随山南西道节度使属后蜀，而成为后唐直属京州。后蜀广政十年(后晋</w:t>
        <w:br/>
        <w:t>天福十二年，947)，凤州由后晋属后蜀，且置为凤州节度使，仍当领凤、文、</w:t>
        <w:br/>
        <w:t>兴等3州。广政十八年(后周显德二年，955)正月，凤州节度使又易名为威</w:t>
        <w:br/>
        <w:t>武军节度使；十一月，凤州威武军节度使为后周所夺取(其中所领的文、兴2</w:t>
        <w:br/>
        <w:t>州则仍属后蜀，并改由后蜀山南节度使统辖)，废凤州节度使而为防御使，凤</w:t>
        <w:br/>
        <w:t>州还隶秦州节度使。</w:t>
        <w:br/>
        <w:t>① 参见郭声波：《中国行政区划通史·唐代卷》壁州沿革，第846页。</w:t>
      </w:r>
    </w:p>
    <w:p>
      <w:r>
        <w:br w:type="page"/>
      </w:r>
    </w:p>
    <w:p>
      <w:r>
        <w:t>598 中国行政区划通史·五代十国卷</w:t>
        <w:br/>
        <w:t>一、凤州武兴军[含凤州(威武军)节度使辖区沿革(含凤州)</w:t>
        <w:br/>
        <w:t>凤州武兴军节度使(前蜀915—925，后唐925—932)</w:t>
        <w:br/>
        <w:t>凤州节度使(后蜀947—955)—凤州威武军节度使(后蜀955)</w:t>
        <w:br/>
        <w:t>五代初，凤州为岐王秦州雄武军节度使辖州(参见本章第十一节秦州节度</w:t>
        <w:br/>
        <w:t>使沿革)。</w:t>
        <w:br/>
        <w:t>前蜀永平五年(后梁贞明元年，915)十一月，岐王秦州雄武军节度使属前</w:t>
        <w:br/>
        <w:t>蜀。十二月，析秦州节度使所辖之凤州置武兴军节度使，以文、兴2州隶属</w:t>
        <w:br/>
        <w:t>之①(参见本章第十一节秦州节度使辖区沿革)。则其时前蜀的凤州武兴军节</w:t>
        <w:br/>
        <w:t>度使有3州之地，治凤州。</w:t>
        <w:br/>
        <w:t>不久，凤州武兴节度使增领扶州。《资治通鉴》卷273同光三年(925)十</w:t>
        <w:br/>
        <w:t>月载：“戊寅，(前蜀)王承捷以凤、兴、文、扶四州印节迎降，(胡三省注曰：四</w:t>
        <w:br/>
        <w:t>州州印及武兴节度使印及旌节也。)得兵八千，粮四十万斛。(郭)崇韬曰：</w:t>
        <w:br/>
        <w:t>平蜀必矣。’即以都统牒命承捷摄武兴节度使。”其中提及前蜀凤州武兴军</w:t>
        <w:br/>
        <w:t>节度使王承捷以凤、兴、文、扶4州降后唐，可知后蜀时凤州节度使设置后又</w:t>
        <w:br/>
        <w:t>辖扶州之地。</w:t>
        <w:br/>
        <w:t>后唐同光三年(前蜀咸康元年，925)，后唐灭前蜀，凤州武兴军节度使归后</w:t>
        <w:br/>
        <w:t>唐，仍保留该镇建置，统领4州之地。上引《资治通鉴》之文所载郭崇韬以都统</w:t>
        <w:br/>
        <w:t>牒命王承捷摄武兴节度使可证。又，《旧五代史》卷39《唐明宗纪》、卷40与卷</w:t>
        <w:br/>
        <w:t>41《唐明宗纪》分别记载陈皋在天成三年(928)为凤州武兴军留后、天成四年为</w:t>
        <w:br/>
        <w:t>凤州武兴军节度使，孙岳长兴元年(930)为凤州节度使，也可为后唐置有凤州</w:t>
        <w:br/>
        <w:t>武兴军节度使增添佐证。</w:t>
        <w:br/>
        <w:t>后唐长兴三年(932)，凤州武兴军节度使废为凤州防御使，所辖凤、兴、</w:t>
        <w:br/>
        <w:t>文等3州别属山南西道节度使(参见本章第七节山南西道节度使沿革)，扶</w:t>
        <w:br/>
        <w:t>州则在此前并入文州曲水县(参见下文扶州沿革)。又，由下文《资治通鉴》</w:t>
        <w:br/>
        <w:t>所引天福十二年四月后晋凤州防御使石奉頵举州降后蜀来看，颇疑后唐清</w:t>
        <w:br/>
        <w:t>泰元年(934)山南西道节度使属后蜀后，凤州成为防御使，直属后唐及之后</w:t>
        <w:br/>
        <w:t>的后晋。</w:t>
        <w:br/>
        <w:t>后蜀广政十年(后晋天福十二年，947)，凤州由后晋属后蜀，且置为凤州节</w:t>
        <w:br/>
        <w:t>①文、兴2州在唐末本为兴文节度使属州，唐天祐四年(907)，为前蜀王建所据。参见郭声波：《中国</w:t>
        <w:br/>
        <w:t>行政区划通史·唐代卷》兴文节度使沿革，第875页。</w:t>
      </w:r>
    </w:p>
    <w:p>
      <w:r>
        <w:br w:type="page"/>
      </w:r>
    </w:p>
    <w:p>
      <w:r>
        <w:t>第二编·第六章 前蜀辖境政区沿革 599</w:t>
        <w:br/>
        <w:t>度使。《资治通鉴》卷286天福十二年四月载：“乙亥，凤州防御使石奉頵举州</w:t>
        <w:br/>
        <w:t>降蜀。”《旧五代史》卷115《周世宗纪》载：“先是，晋末契丹入晋，秦州节度使何</w:t>
        <w:br/>
        <w:t>建(按，应作何重建)以秦、成、阶三州入蜀，蜀人又取凤州。”后蜀据有凤州之</w:t>
        <w:br/>
        <w:t>后，又设立了凤州节度使，任命王瓌为该镇节度使。《新五代史》卷50《王瓌传》</w:t>
        <w:br/>
        <w:t>载：“王瓌，镇州真定人也。以勇力事孟知祥为御者，及知祥僭号于蜀，使典卫兵。</w:t>
        <w:br/>
        <w:t>晋开运之乱，秦、凤、阶、成入于蜀，孟昶以环为凤州节度使。”前蜀置凤州武兴军</w:t>
        <w:br/>
        <w:t>节度使时曾领凤、文、兴3州之地(扶州亦曾一度隶属武兴军节度使，后废入文</w:t>
        <w:br/>
        <w:t>州，详见上文所述)，故颇疑后蜀其时所置之凤州节度使除下辖凤州外，亦应领有</w:t>
        <w:br/>
        <w:t>本为山南节度使统辖的文、兴2州，以达恢复前蜀武兴军节度使辖区之效。</w:t>
        <w:br/>
        <w:t>后蜀广政十八年(后周显德二年，955)，凤州节度使又易名为威武军节度</w:t>
        <w:br/>
        <w:t>使。《资治通鉴》卷292显德二年正月载：“戊子，蜀置威武军于凤州。”同年，凤</w:t>
        <w:br/>
        <w:t>州由后蜀改属后周。《资治通鉴》卷292显德二年十一月载：“戊申，克凤州，擒</w:t>
        <w:br/>
        <w:t>蜀威武节度使王瓌及都监赵崇溥等将士五千人。”《旧五代史》卷115《周世宗</w:t>
        <w:br/>
        <w:t>纪》：显德二年十一月“癸丑，西南面行营都部署王景奏，收复凤州，获伪命节</w:t>
        <w:br/>
        <w:t>度使王瓌。”《新五代史》卷12《周本纪》载：显德二年十一月“戊申，王景克凤</w:t>
        <w:br/>
        <w:t>州”。后周收复凤州后，当废节度使而为防御使。《元丰九域志》卷三凤州下</w:t>
        <w:br/>
        <w:t>载：“伪蜀武兴军节度。后唐降防御。皇朝建隆四年(963)，降团练。”凤州在升</w:t>
        <w:br/>
        <w:t>置节度使之前，本隶秦州节度使，故颇疑此时仍还隶秦州雄武军节度使。而</w:t>
        <w:br/>
        <w:t>文、兴2州则未属后周，当仍归割属凤州节度使之前的后蜀山南节度使。</w:t>
        <w:br/>
        <w:t>凤州武兴军节度使</w:t>
        <w:br/>
        <w:t>(1)凤州(915—932)</w:t>
        <w:br/>
        <w:t>(2)文州(915—932)</w:t>
        <w:br/>
        <w:t>(3)兴州(915—932)</w:t>
        <w:br/>
        <w:t>(4)</w:t>
        <w:br/>
        <w:t>扶州(915?—931?)</w:t>
        <w:br/>
        <w:t>凤州(威武军)节度使</w:t>
        <w:br/>
        <w:t>(1)凤州(947—955)</w:t>
        <w:br/>
        <w:t>(2)文州(947—955)</w:t>
        <w:br/>
        <w:t>(3)兴州(947—955)</w:t>
        <w:br/>
        <w:t>直属京州</w:t>
        <w:br/>
        <w:t>凤州(934—947)</w:t>
        <w:br/>
        <w:t>二、凤州武兴军(含凤州威武军)节度使所辖各州沿革</w:t>
        <w:br/>
        <w:t>1. 凤州(907—959)，治梁泉县(今陕西凤县)</w:t>
        <w:br/>
        <w:t>《旧唐书》卷39《地理志二》凤州领梁泉、两当、河池、黄花4县。而《新唐</w:t>
        <w:br/>
        <w:t>书》卷40《地理志四》、《太平寰宇记》卷134凤州下皆领梁泉、两当、河池等3</w:t>
        <w:br/>
        <w:t>县。其中不载的黄花县，乃随后并入梁泉县。《新唐书》卷40《地理志四》凤州</w:t>
      </w:r>
    </w:p>
    <w:p>
      <w:r>
        <w:br w:type="page"/>
      </w:r>
    </w:p>
    <w:p>
      <w:r>
        <w:t>600 中国行政区划通史·五代十国卷</w:t>
        <w:br/>
        <w:t>梁泉县下载：“武德元年(618)析置黄花县，宝历元年(825)省。”《太平寰宇记》</w:t>
        <w:br/>
        <w:t>卷134凤州下曰：“一县废：黄花(注：并入梁泉)。”</w:t>
        <w:br/>
        <w:t>五代期间，凤州大部分时间应一直领梁泉、两当、河池等3县而未更。</w:t>
        <w:br/>
        <w:t>后周显德六年(959)年，升凤州固镇为雄胜军，隶属凤州。《五代会要》</w:t>
        <w:br/>
        <w:t>卷24《军》下载：“(后周显德)六年十一月，以凤州固镇为雄胜军。”《旧五代</w:t>
        <w:br/>
        <w:t>史》卷120《周恭帝纪》：显德六年(959)十一月“壬戌，升凤州固镇为雄胜</w:t>
        <w:br/>
        <w:t>军”。此雄胜军因由“镇”(县之下行政单位)升置，故当为县级行政区划。此</w:t>
        <w:br/>
        <w:t>雄胜军之设，应与其地当后蜀与后周争夺之要冲，后周设军以求加强此地之</w:t>
        <w:br/>
        <w:t>防御有关①。又因该军未见其废于宋代之记载，故雄胜军之置应属权宜之计，</w:t>
        <w:br/>
        <w:t>寻废。</w:t>
        <w:br/>
        <w:t>(1)梁泉县(907—959)</w:t>
        <w:br/>
        <w:t>(2)两当县(907—959)</w:t>
        <w:br/>
        <w:t>(3) 河池县(907—959)</w:t>
        <w:br/>
        <w:t>(4) 雄胜军(959)</w:t>
        <w:br/>
        <w:t>2.文州(907—959)，治曲水县(今甘肃文县西南)</w:t>
        <w:br/>
        <w:t>《旧唐书》卷41《地理志四》文州下领曲水、长松2县。而《新唐书》卷40</w:t>
        <w:br/>
        <w:t>《地理志四》文州下仅领曲水1县，并在曲水县下注曰：“贞观元年(627)省正西</w:t>
        <w:br/>
        <w:t>县，贞元六年(790)省长松县，皆来属。”《太平寰宇记》卷134文州亦仅领曲水</w:t>
        <w:br/>
        <w:t>一县，且在县下又载：“废长松县……贞元六年九月废入曲水县。”故唐末至五</w:t>
        <w:br/>
        <w:t>代期间文州仅领曲水1县无变化。然由于在后唐长兴三年(932)扶州废后并</w:t>
        <w:br/>
        <w:t>入曲水县(参见下文扶州沿革)，曲水县的范围应较前有所扩大。</w:t>
        <w:br/>
        <w:t>曲水县(907—959)</w:t>
        <w:br/>
        <w:t>3. 兴州(907—959)，治顺政县(今陕西略阳县)</w:t>
        <w:br/>
        <w:t>《旧唐书》卷39《地理志二》兴州下领顺政、长举、鸣水等3县，《新唐书》卷</w:t>
        <w:br/>
        <w:t>40《地理志四》兴州下领顺政、长举2县，且在长举县下注曰：“州又领鸣水县，</w:t>
        <w:br/>
        <w:t>长庆元年(821)省入焉。”又，《太平寰宇记》卷135兴州下亦载：“一废县：鸣</w:t>
        <w:br/>
        <w:t>水。”且注曰：“并入长举。”在长举县下有“废鸣水县”条。据上所述，则唐末兴</w:t>
        <w:br/>
        <w:t>州领顺政、长举2县。</w:t>
        <w:br/>
        <w:t>五代初期，兴州属前蜀，仍领唐末所辖2县，治顺政县。</w:t>
        <w:br/>
        <w:t>大约在后唐同光三年(925)，兴州属后唐，析兴元府所领三泉、西2县来</w:t>
        <w:br/>
        <w:t>属。兴州此时共领4县。</w:t>
        <w:br/>
        <w:t>大约在后蜀明德元年(后唐清泰元年，934)，兴州属后蜀，三泉、西2县还</w:t>
        <w:br/>
        <w:t>隶兴元府(参见本章第七节山南西道节度使所辖兴元府沿革)，兴州辖境复回</w:t>
        <w:br/>
        <w:t>① 参见田雁：《五代行政区划单位“军”的形成》，《江汉大学学报》2004年第4期。</w:t>
      </w:r>
    </w:p>
    <w:p>
      <w:r>
        <w:br w:type="page"/>
      </w:r>
    </w:p>
    <w:p>
      <w:r>
        <w:t>第二编·第六章 前蜀辖境政区沿革 601</w:t>
        <w:br/>
        <w:t>至唐末情形。《太平寰宇记》卷135兴州所载“伪蜀领顺政、长举二县。皇朝因</w:t>
        <w:br/>
        <w:t>之”可为一佐证。</w:t>
        <w:br/>
        <w:t>(1)顺政县(907—959)</w:t>
        <w:br/>
        <w:t>(2) 长举县(907—959)</w:t>
        <w:br/>
        <w:t>(3)三泉县(925?—934?)</w:t>
        <w:br/>
        <w:t>(4) 西县(925?—934?)</w:t>
        <w:br/>
        <w:t>4. 扶州(907—932?)，治同昌县(今四川九寨沟县境)</w:t>
        <w:br/>
        <w:t>《旧唐书》卷41《地理志四》、《新唐书》卷40《地理志四》皆载扶州领同昌、</w:t>
        <w:br/>
        <w:t>帖夷、万全、钳川等4县。至唐末扶州仍应领此4县之地。</w:t>
        <w:br/>
        <w:t>五代初，扶州仍应领4县之规模。</w:t>
        <w:br/>
        <w:t>至迟后唐长兴三年(932)，扶州废，领地并入文州曲水县。《太平寰宇记》</w:t>
        <w:br/>
        <w:t>卷134文州曲水县下记载有“废扶州”及“废同昌县”、“废帖夷县”、“废钳川</w:t>
        <w:br/>
        <w:t>县”、“废尚安县”，又知在长兴三年凤州武兴军节度使废时已不见领有扶州(参</w:t>
        <w:br/>
        <w:t>见本节凤州节度使辖区沿革)，故至迟在长兴三年扶州并入文州曲水县。从扶</w:t>
        <w:br/>
        <w:t>州地望来看，其废当因与吐蕃为邻之故①。</w:t>
        <w:br/>
        <w:t>(1)同昌县(907—932?)</w:t>
        <w:br/>
        <w:t>(2)帖夷县(907—932?)</w:t>
        <w:br/>
        <w:t>(3)万全县(907—932?)</w:t>
        <w:br/>
        <w:t>(4)钳川县(907—932?)</w:t>
        <w:br/>
        <w:t>第十一节 秦州天雄军(雄武军)节度使</w:t>
        <w:br/>
        <w:t>秦州雄武军节度使本为唐末旧镇，五代时为岐王李茂贞所据，领秦、凤、</w:t>
        <w:br/>
        <w:t>阶、成等4州。前蜀永平五年(后梁贞明元年，915)，为王建所侵，改曰天雄军</w:t>
        <w:br/>
        <w:t>节度使，析凤州而别置凤州武兴军节度使。秦州天雄军节度使改领秦、阶、成</w:t>
        <w:br/>
        <w:t>3等州[前蜀乾德二年(920)之辖区参见前图2-13]。后唐同光三年(925)，后</w:t>
        <w:br/>
        <w:t>唐灭前蜀，秦州节度使属唐，并改秦州天雄军为雄武军节度使。后蜀明德元年</w:t>
        <w:br/>
        <w:t>（后唐清泰元年，934)，阶、成2州为后蜀所得，后唐秦州雄武军节度使仅领秦</w:t>
        <w:br/>
        <w:t>州。旋，成州又为后唐收复。后晋天福初年(937?)，阶州为后晋所得，秦州雄</w:t>
        <w:br/>
        <w:t>武军节度使仍领秦、成、阶3等州。后蜀广政十年(后晋天福十二年，947)，秦</w:t>
        <w:br/>
        <w:t>州雄武军节度使降后蜀。后周显德二年(后蜀广政十八年，955)，后周夺后蜀</w:t>
        <w:br/>
        <w:t>秦州雄武节度使与凤州节度使，并废凤州节度使而为防御使，凤州还隶秦州节</w:t>
        <w:br/>
        <w:t>度使。至此，秦州节度使仍领秦、成、阶、凤等4州。</w:t>
        <w:br/>
        <w:t>① 唐大历五年(770)至大中三年(849)，扶州即曾一度陷于吐蕃。参见郭声波：《中国行政区划通</w:t>
        <w:br/>
        <w:t>史·唐代卷》扶州沿革，第979页。</w:t>
      </w:r>
    </w:p>
    <w:p>
      <w:r>
        <w:br w:type="page"/>
      </w:r>
    </w:p>
    <w:p>
      <w:r>
        <w:t>602 中国行政区划通史·五代十国卷</w:t>
        <w:br/>
        <w:t>一、秦州天雄军(雄武军)节度使辖区沿革</w:t>
        <w:br/>
        <w:t>秦州雄武军节度使(岐王907—915)—秦州天雄军节度使(前蜀915</w:t>
        <w:br/>
        <w:t>925)—秦州雄武军节度使(后唐925—936，后晋936—947，后蜀947—955，后</w:t>
        <w:br/>
        <w:t>周955—959）</w:t>
        <w:br/>
        <w:t>唐咸通四年(863)，以秦州及成州经略使为天雄军节度使。《旧唐书》卷</w:t>
        <w:br/>
        <w:t>38《地理志一》载：“上元年后，河西、陇右州郡，悉陷吐蕃。大中、咸通之间，陇</w:t>
        <w:br/>
        <w:t>右遗黎，始以地图归国，又析置节度。秦州节度使，治秦州，管秦、成、阶等州。”</w:t>
        <w:br/>
        <w:t>《新唐书》卷67《方镇表四》载：咸通五年(864)，“升秦成两州经略、天雄军使为</w:t>
        <w:br/>
        <w:t>天雄军节度、观察、处置、营田、押蕃落等使，增领阶州”。然《资治通鉴》卷250</w:t>
        <w:br/>
        <w:t>咸通四年二月载“置天雄军于秦州”①，比上引《方镇表》所载提早一年，考虑到</w:t>
        <w:br/>
        <w:t>《通鉴》按编年记载史事多有所据，《方镇表》错置一年之事时有发生，故此处从</w:t>
        <w:br/>
        <w:t>《通鉴》纪年，将设置秦州天雄军的时间定在咸通四年。综上所述，可知其时秦</w:t>
        <w:br/>
        <w:t>州天雄军当领秦、成、阶等3州。</w:t>
        <w:br/>
        <w:t>唐大顺二年(891)，阶州别属洋州武定军节度使。《新唐书》卷67《方镇表四》</w:t>
        <w:br/>
        <w:t>大顺二年载：“武定军节度增领阶、扶二州。”是此时秦州节度使应领秦、成2州②。</w:t>
        <w:br/>
        <w:t>唐天祐元年(904)后，秦州节度使军号变更，改天雄军为雄武军。天祐元</w:t>
        <w:br/>
        <w:t>年四月，魏博节度使复称天雄军节度使③，秦州天雄军之军号当在此后更改，</w:t>
        <w:br/>
        <w:t>以避免与魏博节度使之“天雄”名称重复，此点胡三省业已指出④。又在《资治</w:t>
        <w:br/>
        <w:t>通鉴》卷265天祐元年七月所载李茂贞曾“遣判官赵锽如西川，为其侄天雄节</w:t>
        <w:br/>
        <w:t>度使继勋⑤求婚；(王)建以女妻之”之后，未复闻秦州天雄军之名，可知至迟在</w:t>
        <w:br/>
        <w:t>天祐二年，已改称秦州雄武军。另外，《新五代史》卷60《职方考》秦州下所载</w:t>
        <w:br/>
        <w:t>①《资治通鉴》卷250咸通四年二月载：“置天雄军于秦州，以成、河、渭三州隶焉。”笔者按，其时河、渭</w:t>
        <w:br/>
        <w:t>2州为河渭等州都游奕使所领之蕃族羁縻州(参见郭声波：《中国行政区划通史·唐代卷》河、渭</w:t>
        <w:br/>
        <w:t>二州沿革，第996、1006页），非正州，不在本书讨论之列。</w:t>
        <w:br/>
        <w:t>②</w:t>
        <w:br/>
        <w:t>《新唐书》卷67《方镇表四》载：文德元年(888)，“成州隶威戎军。”以地望判断，其中的“成州”当为</w:t>
        <w:br/>
        <w:t>“茂州”之讹，与秦州节度使所领之成州无涉。</w:t>
        <w:br/>
        <w:t>③</w:t>
        <w:br/>
        <w:t>《新唐书》卷66《方镇表三》载：天祐元年，“赐魏博节度使号天雄军节度”。《资治通鉴》卷264天祐</w:t>
        <w:br/>
        <w:t>元年四月载：“更命魏博曰天雄军。”又，此前魏博节度使曾一度改称过天雄军节度使。《资治通</w:t>
        <w:br/>
        <w:t>鉴》卷223广德二年(764)正月载：“魏博节度使田承嗣奏名所管曰天雄军，从之。”然魏博节度使改</w:t>
        <w:br/>
        <w:t>称天雄军节度使不久即复旧名。</w:t>
        <w:br/>
        <w:t>④</w:t>
        <w:br/>
        <w:t>《资治通鉴》卷250咸通四年二月“置天雄军于秦州”下胡三省注曰：“代宗姑息田承嗣，以天雄军号</w:t>
        <w:br/>
        <w:t>宠魏博，寻以其悖傲，削之。今复于秦州置天雄军，至于唐末，魏博复天雄军号，秦州不复号天</w:t>
        <w:br/>
        <w:t>雄矣。”</w:t>
        <w:br/>
        <w:t>⑤ 笔者按，此处“继勋”当作“继崇”，参见朱玉龙：《五代十国方镇年表》，第242页注2。</w:t>
      </w:r>
    </w:p>
    <w:p>
      <w:r>
        <w:br w:type="page"/>
      </w:r>
    </w:p>
    <w:p>
      <w:r>
        <w:t>第二编·第六章 前蜀辖境政区沿革603</w:t>
        <w:br/>
        <w:t>“岐，雄武”，亦可为上述推断添一佐证。</w:t>
        <w:br/>
        <w:t>五代初，秦州雄武军节度使为岐王李茂贞所据，其时当辖秦、凤、阶、成等</w:t>
        <w:br/>
        <w:t>4州之地，治秦州。《新五代史》卷60《职方考》所载可资为证。又，其中的凤州</w:t>
        <w:br/>
        <w:t>在唐初隶属山南道①，后又隶属山南西道，唐末，隶感义军节度使(后又改称昭</w:t>
        <w:br/>
        <w:t>武军节度使)②。据此，凤州属秦州节度使应在天祐初年李茂贞以岐王割据之</w:t>
        <w:br/>
        <w:t>前。阶州，由前文知在大顺二年时已别属洋州武定军节度使，而武定军节度使</w:t>
        <w:br/>
        <w:t>在天祐四年时已归前蜀③，故阶州别属秦州节度使至迟应在此年之前。</w:t>
        <w:br/>
        <w:t>前蜀永平五年(后梁贞明元年，915)，秦、凤、阶、成4州为前蜀所攻占，秦</w:t>
        <w:br/>
        <w:t>州雄武军节度使辖区属前蜀。《资治通鉴》卷269贞明元年十一月载：“己巳，</w:t>
        <w:br/>
        <w:t>蜀王宗翰引兵出清泥岭，克固镇，与(岐王)秦州将郭守谦战于泥阳川;蜀兵败，</w:t>
        <w:br/>
        <w:t>退保鹿台山。辛未，王宗绾等败秦州兵于金沙谷，擒其将李彦巢等，乘胜趣秦</w:t>
        <w:br/>
        <w:t>州。兴州刺史王宗铎克阶州，降其刺史李彦安。甲戌，王宗绾克成州，擒其刺</w:t>
        <w:br/>
        <w:t>史李彦德。蜀军至上染坊，秦州节度使李继崇遣其子彦秀奉牌印迎降。宗绛</w:t>
        <w:br/>
        <w:t>入秦州，表排陈使王宗俦为留后…王宗缩自河池、两当进兵，会王宗瑶攻凤</w:t>
        <w:br/>
        <w:t>州，癸未，克之……(十二月)丁未，蜀大赦；改明年元曰通正。置武兴军于凤</w:t>
        <w:br/>
        <w:t>州，割文、兴二州隶之，以前利州团练使王宗鲁为节度使。”④据此还可知，其中</w:t>
        <w:br/>
        <w:t>的凤州在属前蜀后，又别属前蜀的武兴军节度使。这样，前蜀的秦州节度使当</w:t>
        <w:br/>
        <w:t>领秦、阶、成等3州。</w:t>
        <w:br/>
        <w:t>至于其时秦州节度使之军号，由上文《新五代史》卷60《职方考》秦州下所</w:t>
        <w:br/>
        <w:t>载“蜀，天雄”与《资治通鉴》卷二六九贞明二年(916)八月所载“蜀主以…天</w:t>
        <w:br/>
        <w:t>雄节度使王宗俦……将兵十二万出秦州，以伐岐”及《十国春秋》卷36《前蜀本</w:t>
        <w:br/>
        <w:t>纪》所载通正元年(916)八月“以……天雄军节度使王宗俦为第二招讨……将</w:t>
        <w:br/>
        <w:t>兵十万出秦州以伐岐……冬十月……以唐文裔为天雄军节度使，镇秦州”⑤，</w:t>
        <w:br/>
        <w:t>可知前蜀在夺取秦州节度使之后，将军号由原雄武军改为了天雄军。</w:t>
        <w:br/>
        <w:t>①《括地志·序略》贺次君按语，参见李泰等著，贺次君辑校：《括地志辑校》，中华书局，1980年，第</w:t>
        <w:br/>
        <w:t>3页。</w:t>
        <w:br/>
        <w:t>②</w:t>
        <w:br/>
        <w:t>《新唐书》卷67《方镇表四》载：光启二年(886)，“升兴、凤二州防御使为感义军节度使”。旋罢后复</w:t>
        <w:br/>
        <w:t>置。乾宁四年(897)，“更感义军节度曰昭武军节度”。</w:t>
        <w:br/>
        <w:t>③</w:t>
        <w:br/>
        <w:t>《新五代史》卷63《前蜀世家》载，唐天复中，王建遣王宗涤攻兴元，执山南西道节度使李继业，而武</w:t>
        <w:br/>
        <w:t>定军节度使拓拔思敬遂以其地降王建，“于是并有山南西道”。</w:t>
        <w:br/>
        <w:t>《十国春秋》卷36《前蜀高祖本纪下》亦载：永平五年十一月前蜀攻克秦州节度使辖区之后，“我于</w:t>
        <w:br/>
        <w:t>是有秦、凤、阶、成四州之地”。</w:t>
        <w:br/>
        <w:t>⑤</w:t>
        <w:br/>
        <w:t>《十国春秋》卷39《王宗传传》载：“武成时授秦州留后，已而授天雄军节度使，兼侍中。”其中所言</w:t>
        <w:br/>
        <w:t>“武成”为前蜀高祖王建年号，止于后梁开平四年(910)，次年改元永平。时秦州节度使尚属岐王，</w:t>
        <w:br/>
        <w:t>故此处《传》文作“武成”显误。参见朱玉龙：《五代十国方镇年表》，第234页注4。</w:t>
      </w:r>
    </w:p>
    <w:p>
      <w:r>
        <w:br w:type="page"/>
      </w:r>
    </w:p>
    <w:p>
      <w:r>
        <w:t>604 中国行政区划通史·五代十国卷</w:t>
        <w:br/>
        <w:t>后唐同光三年(925)，后唐灭前蜀，秦州节度使属后唐，仍领秦、成、阶等3</w:t>
        <w:br/>
        <w:t>州。《旧五代史》卷33《唐庄宗纪七》：同光三年十月“辛巳，伪兴州刺史王承</w:t>
        <w:br/>
        <w:t>鉴、成州刺史王承朴弃城遁去…(己丑，)阶州刺史王承岳纳符印请命，秦州</w:t>
        <w:br/>
        <w:t>节度使王承休弃城自扶州路奔于西川。”《资治通鉴》卷273同光三年十月载：</w:t>
        <w:br/>
        <w:t>“天雄节度使王承休与副使安重霸谋掩击唐军，重霸曰：击之不胜，则大事去</w:t>
        <w:br/>
        <w:t>矣。蜀中精兵十万，天下险固，唐兵虽勇，安能直度剑门邪！然公受国恩，闻难</w:t>
        <w:br/>
        <w:t>不可不赴，愿与公俱西。’承休素亲信之，以为然。重霸请赂羌人买文、扶州路</w:t>
        <w:br/>
        <w:t>以归；承休从之，使重霸将龙武军及所募兵万二千人以从。将行，州人饯于城</w:t>
        <w:br/>
        <w:t>外。承休上道，重霸拜于马前曰：国家竭力以得秦、陇，若从开府还朝，谁当守</w:t>
        <w:br/>
        <w:t>之！开府行矣，重霸请为公留守。’承休业已上道，无如之何，遂与招讨副使王</w:t>
        <w:br/>
        <w:t>宗汭自扶、文而南；其地皆不毛，羌人抄之，且战且行，士卒冻馁，比至茂州，余</w:t>
        <w:br/>
        <w:t>众二千而已。重霸遂以秦、陇来降。”①</w:t>
        <w:br/>
        <w:t>秦州节度使属后唐后，其军号天雄军当复为雄武军。《五代会要》卷24</w:t>
        <w:br/>
        <w:t>《杂录》：“后唐天成元年(926)十一月敕：雄武军节度使官衔内宜兼押蕃落</w:t>
        <w:br/>
        <w:t>使。””《旧五代史》卷90《李德琉传》：“长兴元年(930)，授雄武军节度、秦成阶</w:t>
        <w:br/>
        <w:t>观察处置等使，加检校司徒。”</w:t>
        <w:br/>
        <w:t>后蜀明德元年(后唐清泰元年，934)，后蜀建国，夺后唐阶、成2州。《资治</w:t>
        <w:br/>
        <w:t>通鉴》卷279清泰元年五月载：“丁未，阶州刺史赵澄降蜀……(之后)蜀人取成</w:t>
        <w:br/>
        <w:t>州。”《旧五代史》卷46《唐末帝纪上》：清泰元年五月“癸亥，秦州奏，西川孟知</w:t>
        <w:br/>
        <w:t>祥(按，孟知祥为后蜀高祖)出军迫陷成州”。</w:t>
        <w:br/>
        <w:t>旋，成州又为后唐收复。《资治通鉴》卷279清泰元年十月载：“雄武节度</w:t>
        <w:br/>
        <w:t>使张延朗将兵围文州，阶州刺史郭知琼拔尖石寨。蜀李延厚将果州兵屯兴州，</w:t>
        <w:br/>
        <w:t>遣先登指挥使范延晖将兵救文州，延朗解围而归。兴州刺史冯晖自干渠引戍</w:t>
        <w:br/>
        <w:t>兵归凤翔。（胡三省注曰：时阶、兴二州皆已入于蜀。唐盖使郭知琼、冯晖领</w:t>
        <w:br/>
        <w:t>二州刺史以进取而不克也。)”《读史方舆纪要》卷59阶州杨家寨下载：“尖石</w:t>
        <w:br/>
        <w:t>寨，亦在(阶)州北。后唐清泰元年郭知琼攻蜀阶州，拔尖石寨是也。”以地望判</w:t>
        <w:br/>
        <w:t>断，其时后唐自秦州发兵攻打阶、文2州，并拔阶州北之尖石寨，行军之路必经</w:t>
        <w:br/>
        <w:t>成州界内，故可推知此时成州当已为后唐收复。又，从地望上看，阶州属后蜀</w:t>
        <w:br/>
        <w:t>①《十国春秋》卷37《前蜀后主纪》咸康元年十月下所载与此略同。另，粟原益男据《资治通鉴》此处</w:t>
        <w:br/>
        <w:t>所载的“(安)重霸遂以秦、陇来降”，以为当指秦州与陇州二地，并进而认为陇州在贞明二年保胜</w:t>
        <w:br/>
        <w:t>军节度使废后即属秦州，在同光三年后才又隶属凤翔府(参见氏著《五代宋初藩镇年表》“秦州藩</w:t>
        <w:br/>
        <w:t>镇”条及注19，第434、444页)。其说不确。此处的“秦、陇”当是指秦州节度使其时所辖的地域而</w:t>
        <w:br/>
        <w:t>言，并不能由该条记载而断定此时秦州节度使辖有陇州。</w:t>
      </w:r>
    </w:p>
    <w:p>
      <w:r>
        <w:br w:type="page"/>
      </w:r>
    </w:p>
    <w:p>
      <w:r>
        <w:t>第二编·第六章 前蜀辖境政区沿革 605</w:t>
        <w:br/>
        <w:t>后，当归入山南节度使统辖。</w:t>
        <w:br/>
        <w:t>后晋天福年间，阶州为晋所得，秦州节度使领秦、成、阶等3州。《资治通</w:t>
        <w:br/>
        <w:t>鉴》卷284开运元年(944)二月载：“阶、成义军指挥使王君怀帅所部千余人叛</w:t>
        <w:br/>
        <w:t>降蜀，请为乡道以取阶、成。甲子，蜀人攻阶州………(三月，)秦州兵救阶州，出</w:t>
        <w:br/>
        <w:t>黄阶岭，败蜀兵于西平。”据此可知后晋末年阶州已为晋土。至于该地何时自</w:t>
        <w:br/>
        <w:t>后蜀收复，史籍虽无确载，然仍依据相关史料作一推定。《十国春秋》卷49《后</w:t>
        <w:br/>
        <w:t>蜀后主纪》：“是岁(笔者按，指后蜀明德四年，后晋天福二年，937)晋人攻利州，</w:t>
        <w:br/>
        <w:t>至剑门，(后蜀)赵廷隐领兵拒退之。”可知此年后晋曾大举进攻后蜀，兵至剑</w:t>
        <w:br/>
        <w:t>州之剑门。故从地望上来看，后晋从秦州出兵进攻利州时，应该历经的是</w:t>
        <w:br/>
        <w:t>秦、成、阶等3州界内的交通线。由此可推知阶州当于后晋初年已由后蜀改</w:t>
        <w:br/>
        <w:t>属后晋。</w:t>
        <w:br/>
        <w:t>后蜀广政十年(后晋天福十二年，947)，后晋秦州雄武军节度使何重建降</w:t>
        <w:br/>
        <w:t>于后蜀，所领秦、阶、成等3州属蜀。《资治通鉴》卷286天福十二年(947)正月</w:t>
        <w:br/>
        <w:t>载：“雄武节度使何重建斩契丹使者，以秦、阶、成三州降蜀。”《旧五代史》卷</w:t>
        <w:br/>
        <w:t>115《周世宗纪》载：“先是，晋末契丹入晋，秦州节度使何建(笔者按，即何重建)</w:t>
        <w:br/>
        <w:t>以秦、成、阶三州入蜀。”《九国志》卷7《后蜀何重建传》载：“契丹犯中原，虏使</w:t>
        <w:br/>
        <w:t>赍伪诏至，重建不胜其愤…乃斩其使，以秦、阶、成三州归款于我。(孟)昶遣</w:t>
        <w:br/>
        <w:t>右千牛卫上将军李继勋驰往慰谕，赐予甚厚，加特进同平章事，依前雄武军节</w:t>
        <w:br/>
        <w:t>度使。”后蜀仍置秦州雄武军节度使。</w:t>
        <w:br/>
        <w:t>后周显德二年(后蜀广政十八年，955)，后周从后蜀手中攻取秦、阶、成等</w:t>
        <w:br/>
        <w:t>3州，仍设秦州雄武军节度使。《资治通鉴》卷292显德二年九月载：“蜀雄武</w:t>
        <w:br/>
        <w:t>节度使兼侍中韩继勋弃秦州，奔还成都，观察判官赵玭举城降，斜谷援兵亦溃。</w:t>
        <w:br/>
        <w:t>成、阶二州皆降，蜀人震恐。”《旧五代史》卷115《周世宗纪》、《新五代史》卷12</w:t>
        <w:br/>
        <w:t>《周本纪》所载与此略同。《九国志》卷7《后蜀李廷珪传》载：“广政十八年，周</w:t>
        <w:br/>
        <w:t>师攻秦、凤，以廷珪为北路行营都统，高彦传、吕彦珂为招讨。廷珪遣先锋指挥</w:t>
        <w:br/>
        <w:t>使李进以兵据马岭，分兵出斜谷，营于白涧，将腹背以攻周师；又遣染院使王峦</w:t>
        <w:br/>
        <w:t>领兵出唐仓。与周师遇，我师败走，王峦死之，而马岭斜谷之兵闻之，皆退奔。</w:t>
        <w:br/>
        <w:t>高彦俦与诸将谋退守青泥岭。由是秦、凤、阶、成之地，皆陷于周矣。”又，此年</w:t>
        <w:br/>
        <w:t>凤州节度使亦由后蜀属后周，且废节度，降为凤州，颇疑此时复隶秦州节度使</w:t>
        <w:br/>
        <w:t>(参见本章第十节凤州节度使辖区沿革)。</w:t>
        <w:br/>
        <w:t>(1)秦州(907—959)</w:t>
        <w:br/>
        <w:t>(2)凤州(907—915,955?—959)</w:t>
        <w:br/>
        <w:t>(3）阶州(907—934,937?—959)（4）成州(907—934,934?—959)</w:t>
      </w:r>
    </w:p>
    <w:p>
      <w:r>
        <w:br w:type="page"/>
      </w:r>
    </w:p>
    <w:p>
      <w:r>
        <w:t>606 中国行政区划通史·五代十国卷</w:t>
        <w:br/>
        <w:t>二、秦州天雄军(雄武军)节度使所辖各州沿革</w:t>
        <w:br/>
        <w:t>1. 秦州(907—959)，治成纪县(今甘肃秦安县西北)</w:t>
        <w:br/>
        <w:t>《旧唐书》卷40《地理志三》载秦州领上邽、成纪、伏羌、陇城、清水等5县，</w:t>
        <w:br/>
        <w:t>而《新唐书》卷40《地理志四》秦州领成纪、上邽、伏羌、陇城、清水、长道等6</w:t>
        <w:br/>
        <w:t>县，且在长道县下载：“本隶成州，天宝末废，咸通十三年(872)复置，来属。”</w:t>
        <w:br/>
        <w:t>(《舆地广记》卷15所载与此略同)可知此多出的一县长道县是随后复置的。</w:t>
        <w:br/>
        <w:t>然，《新五代史》卷60《职方考》载：“秦州……陇城，唐末废。”《太平寰宇记》卷</w:t>
        <w:br/>
        <w:t>150秦州陇城县下载：“唐末废。”秦州大潭县下有“废伏羌县”条，并曰：“天宝</w:t>
        <w:br/>
        <w:t>元年复陷吐蕃。”秦州清水县下载：“废上邽县……唐天宝末陷入吐蕃。大中初</w:t>
        <w:br/>
        <w:t>收复为镇。”《舆地广记》卷15秦州成纪县下载：“州本治上邽，而成纪本治小坑</w:t>
        <w:br/>
        <w:t>川。开元二十二年地震，州自上邽徙至成纪之敬亲川，县亦移入新城。天宝元</w:t>
        <w:br/>
        <w:t>年(742)，州还至上邽。宝应元年(762)陷吐蕃，大中三年(849)复故地，徙治成</w:t>
        <w:br/>
        <w:t>纪，而上邦废。”综合上述记载，可知唐末陇城、伏羌、上邽等3县已废，秦州当</w:t>
        <w:br/>
        <w:t>领成纪、清水、长道等3县。</w:t>
        <w:br/>
        <w:t>五代初，秦州仍当领成纪、清水、长道等3县。</w:t>
        <w:br/>
        <w:t>后唐长兴三年(932)，复置天水、陇城2县，并扩大了长道县辖界。此时秦</w:t>
        <w:br/>
        <w:t>州当领成纪、天水、陇城、清水、长道等5县。《五代会要》卷20《州县分道改</w:t>
        <w:br/>
        <w:t>置》陇右道下载：“秦州天水县、陇城县。”并注曰：“后唐长兴三年二月，秦州奏：</w:t>
        <w:br/>
        <w:t>见管长道、成纪、清水三县外，有十一镇，征科并系镇将。今请以归化、恕水、</w:t>
        <w:br/>
        <w:t>五龙、黄土四镇，就归化镇复置旧陇城县。赤砂、染坊、夕阳、南台、铁务五镇，</w:t>
        <w:br/>
        <w:t>就赤砂镇复置旧天水县。其白石、大泽、良恭三镇，割属长道县。’从之。”《太平</w:t>
        <w:br/>
        <w:t>寰宇记》卷150秦州陇城县下载：“唐末废。后唐长兴三年于归化镇复置。”秦</w:t>
        <w:br/>
        <w:t>州天水县下载：“唐末废。后唐长兴三年于南冶镇置。”①</w:t>
        <w:br/>
        <w:t>此后至后周显德六年(959)，秦州领5县之规模未闻有所变化。</w:t>
        <w:br/>
        <w:t>(1)成纪县(907—959)</w:t>
        <w:br/>
        <w:t>(2)清水县(907—959)</w:t>
        <w:br/>
        <w:t>(3) 长道县(907—959)</w:t>
        <w:br/>
        <w:t>(4)天水县(932—959)</w:t>
        <w:br/>
        <w:t>(5)陇城县(932—959)</w:t>
        <w:br/>
        <w:t>2. 阶州(907—959)，治将利县(907—932，今甘肃陇南市武都区)—福津</w:t>
        <w:br/>
        <w:t>县(932—959，今甘肃陇南市武都区东)</w:t>
        <w:br/>
        <w:t>《旧唐书》卷40《地理志三》武州(笔者按，景福元年改称阶州)下领将</w:t>
        <w:br/>
        <w:t>①《太平寰宇记》此处所言天水县复置之镇与上引《五代会要》所述微异，未详孰是，待考。</w:t>
      </w:r>
    </w:p>
    <w:p>
      <w:r>
        <w:br w:type="page"/>
      </w:r>
    </w:p>
    <w:p>
      <w:r>
        <w:t>第二编·第六章 前蜀辖境政区沿革607</w:t>
        <w:br/>
        <w:t>利、覆津、盤堤等3县，《新唐书》卷40《地理志四》阶州下记载领将利、福津、</w:t>
        <w:br/>
        <w:t>盤隄等3县。其中，在福津县下曰：“本覆津，景福元年(892)更名。”盘隄县</w:t>
        <w:br/>
        <w:t>有《》</w:t>
        <w:br/>
        <w:t>年再置县，改为福字。”将利县下载：“废盤隄县……自武州陷后废。”据此可</w:t>
        <w:br/>
        <w:t>知唐末覆津县已更名福津，而盤堤(隄)县则已废置。是其时阶州仅领2县</w:t>
        <w:br/>
        <w:t>之地。</w:t>
        <w:br/>
        <w:t>五代初，阶州仍当领将利、福津2县。</w:t>
        <w:br/>
        <w:t>后唐长兴三年(932)，阶州治所从将利移治福津。《太平寰宇记》卷154阶</w:t>
        <w:br/>
        <w:t>用花</w:t>
        <w:br/>
        <w:t>于此。”</w:t>
        <w:br/>
        <w:t>(1)将利县(907—959)</w:t>
        <w:br/>
        <w:t>(2) 福津县(907—959)</w:t>
        <w:br/>
        <w:t>3. 成州(907—959)，治同谷县(今甘肃成县)</w:t>
        <w:br/>
        <w:t>《旧唐书》卷40《地理志三》成州下皆领同谷、上禄、长道等3县。《新唐</w:t>
        <w:br/>
        <w:t>书》卷40《地理志四》成州下则领同谷、上禄、汉源等3县，并在汉源、上禄二县</w:t>
        <w:br/>
        <w:t>下皆注曰：“没蕃后废。”加之长道县已于咸通十三年(872)复置后割隶秦州(参</w:t>
        <w:br/>
        <w:t>见上文秦州沿革)，故唐末五代初成州仅领同谷1县①。</w:t>
        <w:br/>
        <w:t>又，《太平寰宇记》卷150成州下载：“梁开平初改为汶州。后唐同光初复</w:t>
        <w:br/>
        <w:t>旧。”《文献通考》卷321成州下载：“梁改汶州，后唐复。”似成州在五代初一度</w:t>
        <w:br/>
        <w:t>改为汶州。然而《旧五代史》卷3《梁太祖本纪》载：开平元年(907)五月“甲午，</w:t>
        <w:br/>
        <w:t>诏天下管属及州县官名犯庙讳者，各宜改换……茂州改为汶州，桂州慕化县改</w:t>
        <w:br/>
        <w:t>为归化县，潘州茂名县改为越裳县”。其中明确提及将茂州改为汶州，盖避梁</w:t>
        <w:br/>
        <w:t>太祖曾祖朱茂琳名中“茂”字之讳。据此可知前引《太平寰宇记》与《文献通考》</w:t>
        <w:br/>
        <w:t>之文中提及的“成州”在后梁初改称“汶州”之事，当是指“茂州”②。“成”、“茂”</w:t>
        <w:br/>
        <w:t>形近，故易致讹。不过，其时茂州属前蜀，成州属岐王，无论是哪个州，后梁欲</w:t>
        <w:br/>
        <w:t>改其名，亦仅系遥改，不可能进行实质性易名。</w:t>
        <w:br/>
        <w:t>后唐清泰三年(936)，增置栗亭县。《五代会要》卷20《州县分道改置》：</w:t>
        <w:br/>
        <w:t>“后唐清泰三年六月，秦州奏：阶州元管将利、福津两县，并无巡镇。成州元管</w:t>
        <w:br/>
        <w:t>同谷县，余并是镇，便系征科。今欲取成州西南近便镇分，并入同谷县。其东</w:t>
        <w:br/>
        <w:t>界四镇，别创一县者。……州东界有胜仙、泥阳、金沙、栗亭四镇……欲并其四</w:t>
        <w:br/>
        <w:t>①参见郭声波：《中国行政区划通史·唐代卷》成州沿革，第1005页。</w:t>
        <w:br/>
        <w:t>②谭其骧主编《中国历史地图集》第五册“五代十国时期”之“开平二年(908)梁、晋、岐、卢龙等镇图”</w:t>
        <w:br/>
        <w:t>中将成州改为汶州，不确。</w:t>
      </w:r>
    </w:p>
    <w:p>
      <w:r>
        <w:br w:type="page"/>
      </w:r>
    </w:p>
    <w:p>
      <w:r>
        <w:t>608 中国行政区划通史·五代十国卷</w:t>
        <w:br/>
        <w:t>镇地于栗亭县，其征科委县司，捕盗委镇司。’从之。”《太平寰宇记》卷150成州栗</w:t>
        <w:br/>
        <w:t>亭县下载：“本栗亭镇地，后唐清泰三年六月于秦州①奏置栗亭县。”此栗亭县，</w:t>
        <w:br/>
        <w:t>《舆地广记》卷15成州下作“粟亭县”，《元丰九域志》卷3成州下、《方舆胜览》卷</w:t>
        <w:br/>
        <w:t>70同庆府下、《宋史》卷87《地理志四十》成州下与卷89《地理志四二》阶州下皆</w:t>
        <w:br/>
        <w:t>作“栗亭”，故“粟”字当讹。至此成州领同谷、栗亭2县至后周未闻再有变化。</w:t>
        <w:br/>
        <w:t>(1)同谷县(907—959)</w:t>
        <w:br/>
        <w:t>(2) 栗亭县(936—959)</w:t>
        <w:br/>
        <w:t>4. 凤州</w:t>
        <w:br/>
        <w:t>参见本章第十节凤州节度使所辖凤州沿革。</w:t>
        <w:br/>
        <w:t>第十二节黔州(暨涪州)武泰军节度使</w:t>
        <w:br/>
        <w:t>黔州武泰军节度使为唐旧镇，唐天复三年(903)，为王建所据，徙治涪州，</w:t>
        <w:br/>
        <w:t>领涪、黔、施、溱、南等5州。至迟前蜀永平四年(后梁乾化四年，914)，武泰军</w:t>
        <w:br/>
        <w:t>节度使复徙至黔州[前蜀乾德二年(920)之辖区参见前图2-14]。后唐天成</w:t>
        <w:br/>
        <w:t>二年(927)，施州别属夔州宁江军节度使，后唐应顺元年(934)后蜀建立后，仍</w:t>
        <w:br/>
        <w:t>置黔州武泰军节度。至五代末，黔州节度使领黔、涪2州，治黔州。</w:t>
        <w:br/>
        <w:t>一、黔州(涪州)武泰军节度使辖区沿革</w:t>
        <w:br/>
        <w:t>涪州武泰军节度使(前蜀907—914?)—黔州武泰军节度使(前蜀914—</w:t>
        <w:br/>
        <w:t>925，后唐925—934，后蜀934—959)</w:t>
        <w:br/>
        <w:t>黔州武泰军节度使为唐旧镇，唐大顺元年(890)，改黔中节度使置，领黔、</w:t>
        <w:br/>
        <w:t>施、溪、辰、叙、奖、锦、思、费、夷、播、溱、南、涪等14州，治黔州。光化元年</w:t>
        <w:br/>
        <w:t>(898)，溪州别属山南东道武贞军节度使②。天复三年(903)，武泰军节度使徙</w:t>
        <w:br/>
        <w:t>治涪州，为王建所据③，有涪、黔、施、溱、南等5州④。</w:t>
        <w:br/>
        <w:t>① 此时成州属秦州节度使。</w:t>
        <w:br/>
        <w:t>②参见郭声波：《中国行政区划通史·唐代卷》武泰军节度使沿革，第752页。</w:t>
        <w:br/>
        <w:t>③《资治通鉴》卷264天复三年十月载：“(王)建以(王)宗本为武泰军留后。武泰军旧治黔州，宗本以</w:t>
        <w:br/>
        <w:t>其地多瘴疠，请徙治涪州，建许之。”《太平寰宇记》卷120黔州下载：“自大顺元年改为武泰军节度。</w:t>
        <w:br/>
        <w:t>天复三年之后，伪蜀割据，移黔南就涪州为行府，以道路僻远，就近便也。”</w:t>
        <w:br/>
        <w:t>④</w:t>
        <w:br/>
        <w:t>参见朱玉龙：《五代十国方镇年表》黔州，第575页。据《新唐书·方镇表》黔州下所载补以施、溱、</w:t>
        <w:br/>
        <w:t>南等3州。又，溱、南2州，不见于《新五代史·职方考》，王伊同据相关史载认为前蜀时王建应据</w:t>
        <w:br/>
        <w:t>有此2州(参见氏著《前蜀考略》之《疆域考》，《王伊同学术论文集》，第231—232页)，今从其说。</w:t>
        <w:br/>
        <w:t>至于其余武泰军节度使原领之州，五代或初为马楚所据(溪、辰、叙、奖、锦诸州)，或为蛮夷所陷</w:t>
        <w:br/>
        <w:t>(思、费、夷、播诸州)。参见第七章第三节所附楚王(国)羁縻州沿革。</w:t>
      </w:r>
    </w:p>
    <w:p>
      <w:r>
        <w:br w:type="page"/>
      </w:r>
    </w:p>
    <w:p>
      <w:r>
        <w:t>第二编·第六章 前蜀辖境政区沿革 609</w:t>
        <w:br/>
        <w:t>至迟前蜀永平四年(914)，武泰军节度使由涪州回迁至黔州。《资治通鉴》</w:t>
        <w:br/>
        <w:t>卷269乾化四年(914)八月载：“蜀武泰节度使王宗训镇黔州，贪暴不法；擅还</w:t>
        <w:br/>
        <w:t>成都，庚辰，见蜀主，多所邀求，言辞狂悖。蜀主怒，命卫士殴杀之。戊子，以内</w:t>
        <w:br/>
        <w:t>枢密使潘峭为武泰节度使、同平章事。”</w:t>
        <w:br/>
        <w:t>后唐同光三年(前蜀咸康元年，925)，前蜀灭亡，武泰军节度使属后唐。其</w:t>
        <w:br/>
        <w:t>中所辖溱、南二州盖于此时入于蛮夷而废(参见下文溱、南二州沿革)。</w:t>
        <w:br/>
        <w:t>后唐天成二年(927)十二月，施州别属夔州宁江军节度使(参见本章第六</w:t>
        <w:br/>
        <w:t>节夔州节度使沿革)。</w:t>
        <w:br/>
        <w:t>此后至五代末，黔州武泰军节度使当一直领黔、涪2州而未更。</w:t>
        <w:br/>
        <w:t>(1)涪州(907—959)</w:t>
        <w:br/>
        <w:t>(2) 黔州(907—959)</w:t>
        <w:br/>
        <w:t>(3) 施州(907—927)</w:t>
        <w:br/>
        <w:t>(4) 溱州(907—925?)</w:t>
        <w:br/>
        <w:t>(5) 南州(907—925?)</w:t>
        <w:br/>
        <w:t>二、黔州(涪州)武泰军节度使所辖诸州沿革</w:t>
        <w:br/>
        <w:t>1. 涪州(907—959)，治涪陵县(今重庆涪陵区)</w:t>
        <w:br/>
        <w:t>《新唐书》卷40《地理志四》载涪州领涪陵、宾化、武龙、乐温、温山等5县。</w:t>
        <w:br/>
        <w:t>唐末，涪州领县亦复如是，治涪陵县①。</w:t>
        <w:br/>
        <w:t>五代时期，涪州领县未更，一如唐末，治涪陵县。</w:t>
        <w:br/>
        <w:t>(1)涪陵县(907—959)</w:t>
        <w:br/>
        <w:t>(2) 宾化县(907—959)</w:t>
        <w:br/>
        <w:t>(3)武龙县(907—959)</w:t>
        <w:br/>
        <w:t>(4) 乐温县(907—959)</w:t>
        <w:br/>
        <w:t>(5)温山县(907—959)</w:t>
        <w:br/>
        <w:t>2. 黔州(907—959)，治彭水县(今重庆彭水苗族土家族自治县)</w:t>
        <w:br/>
        <w:t>《旧唐书》卷40《地理志三》、《新唐书》卷41《地理志五》均载黔州领彭</w:t>
        <w:br/>
        <w:t>水、黔江、洪杜、洋水、信宁、都濡等6县。唐末，黔州仍领此6县，治彭</w:t>
        <w:br/>
        <w:t>水县②。</w:t>
        <w:br/>
        <w:t>五代时期，黔州领县未更，一如唐末，治彭水县。《太平寰宇记》卷120黔</w:t>
        <w:br/>
        <w:t>州亦领唐末之6县之地，亦可为此添一旁证。</w:t>
        <w:br/>
        <w:t>(1)彭水县(907—959)</w:t>
        <w:br/>
        <w:t>(2)黔江县(907—959)</w:t>
        <w:br/>
        <w:t>(3)洪杜县(907—959)</w:t>
        <w:br/>
        <w:t>(4)洋水县(907—959)</w:t>
        <w:br/>
        <w:t>(5)信宁县(907—959)</w:t>
        <w:br/>
        <w:t>(6)都濡县(907—959)</w:t>
        <w:br/>
        <w:t>① 参见郭声波：《中国行政区划通史·唐代卷》涪州沿革，第781页。</w:t>
        <w:br/>
        <w:t>②参见郭声波：《中国行政区划通史·唐代卷》黔州沿革，第753页。</w:t>
      </w:r>
    </w:p>
    <w:p>
      <w:r>
        <w:br w:type="page"/>
      </w:r>
    </w:p>
    <w:p>
      <w:r>
        <w:t>610 中国行政区划通史·五代十国卷</w:t>
        <w:br/>
        <w:t>3. 施州(907—959)，治清江县(今湖北恩施市)</w:t>
        <w:br/>
        <w:t>《旧唐书》卷40《地理志三》、《新唐书》卷41《地理志五》均载施州领清江、</w:t>
        <w:br/>
        <w:t>建始2县。唐末，施州仍领此2县，治清江县①。</w:t>
        <w:br/>
        <w:t>五代时期，施州领县未更，一如唐末，治清江县。</w:t>
        <w:br/>
        <w:t>(1)清江县(907—959)</w:t>
        <w:br/>
        <w:t>(2)建始县(907—959)</w:t>
        <w:br/>
        <w:t>4. 溱州(907—925?)，治荣懿县(今重庆綦江区)</w:t>
        <w:br/>
        <w:t>《旧唐书》卷40《地理志三》载溱州领荣懿、扶欢2县。《新唐书》卷41《地</w:t>
        <w:br/>
        <w:t>理志五》载溱州辖荣懿、扶欢、夜郎、丽皋、乐源等5县，且在夜郎县下注曰：“贞</w:t>
        <w:br/>
        <w:t>观十六年开山洞置珍州，并置夜郎、丽皋、乐源三县，后为夜郎郡。元和三年州</w:t>
        <w:br/>
        <w:t>废，县皆来属。”唐末，溱州领《新唐书·地理志》所载之5县，治荣懿县②。</w:t>
        <w:br/>
        <w:t>前蜀时期，溱州领县未更，一如唐末，治荣懿县。</w:t>
        <w:br/>
        <w:t>后唐同光三年(前蜀咸康元年，925)，后唐灭前蜀，蛮人盖于此时攻取</w:t>
        <w:br/>
        <w:t>溱州③。</w:t>
        <w:br/>
        <w:t>(1)</w:t>
        <w:br/>
        <w:t>荣懿县(907—925?)</w:t>
        <w:br/>
        <w:t>(2)</w:t>
        <w:br/>
        <w:t>扶欢县(907—925?)</w:t>
        <w:br/>
        <w:t>(3)</w:t>
        <w:br/>
        <w:t>夜郎县(907—925?)</w:t>
        <w:br/>
        <w:t>(4)</w:t>
        <w:br/>
        <w:t>乐源县(907—925?)</w:t>
        <w:br/>
        <w:t>(5)</w:t>
        <w:br/>
        <w:t>丽皋县(907—925?)</w:t>
        <w:br/>
        <w:t>5. 南州(907—925?),治南川县(今重庆綦江区北)</w:t>
        <w:br/>
        <w:t>《旧唐书》卷40《地理志三》、《新唐书》卷41《地理志五》均载南川、三溪2</w:t>
        <w:br/>
        <w:t>县。唐末，南州仍领此2县，治南川县④。</w:t>
        <w:br/>
        <w:t>前蜀时期，南州领县未更，一如唐末，治南川县。</w:t>
        <w:br/>
        <w:t>后唐同光三年(前蜀咸康元年，925)，后唐灭前蜀，蛮人盖于此时攻取</w:t>
        <w:br/>
        <w:t>南州。</w:t>
        <w:br/>
        <w:t>(1） 南川县(907—925?)</w:t>
        <w:br/>
        <w:t>(2)三溪县(907—925?)</w:t>
        <w:br/>
        <w:t>① 参见郭声波：《中国行政区划通史·唐代卷》施州沿革，第783页。</w:t>
        <w:br/>
        <w:t>②参见郭声波：《中国行政区划通史·唐代卷》溱州沿革，第777页。</w:t>
        <w:br/>
        <w:t>③笔者按，北宋灭后蜀所取诸州中无溱、南2州。兹姑断后唐灭前蜀时该2州没于蛮夷。</w:t>
        <w:br/>
        <w:t>④参见郭声波：《中国行政区划通史·唐代卷》南州沿革，第779页。</w:t>
      </w:r>
    </w:p>
    <w:p>
      <w:r>
        <w:br w:type="page"/>
      </w:r>
    </w:p>
    <w:p>
      <w:r>
        <w:t>第七章 荆南(暨南平)、楚王</w:t>
        <w:br/>
        <w:t>[暨楚国、南唐、南汉、湖南]</w:t>
        <w:br/>
        <w:t>辖境政区沿革</w:t>
        <w:br/>
        <w:t>后梁贞明六年(920)，高季昌的荆南政权在原唐山南东道区域内据有荆</w:t>
        <w:br/>
        <w:t>南节度使；楚王马殷政权在原唐江南西道区域内置有潭州武安军节度使、朗</w:t>
        <w:br/>
        <w:t>州永顺军节度使，在原唐岭南道区域置有桂州静江军节度使。本章即分节</w:t>
        <w:br/>
        <w:t>讨论荆南、楚二政权所辖上述各节度使辖区及其所属各州的沿革。</w:t>
        <w:br/>
        <w:t>第一节荆南节度使</w:t>
        <w:br/>
        <w:t>唐天祐三年(906)十月，朱全忠以颍州防御使高季昌为荆南留后，“高季昌</w:t>
        <w:br/>
        <w:t>自此遂据有荆南”①。</w:t>
        <w:br/>
        <w:t>后梁乾化三年(913)八月，封高季昌为渤海王。同年九月，荆南高氏政权</w:t>
        <w:br/>
        <w:t>趁后梁太祖遇弑政局动荡之际，“造战舰五百艘，治城堑，缮器械，为攻守之具，</w:t>
        <w:br/>
        <w:t>招聚亡命，交通吴、蜀，朝廷浸不能制”②。高氏荆南自此与后梁断绝关系而成</w:t>
        <w:br/>
        <w:t>为割据政权。贞明三年(917)五月，“高季昌与(山南东道节度使)孔勍修好，复</w:t>
        <w:br/>
        <w:t>通贡献”③。虽然在名义上荆南修复了与后梁间的臣属关系，但割据一方的事</w:t>
        <w:br/>
        <w:t>实并未发生改变。</w:t>
        <w:br/>
        <w:t>后唐同光二年(924)三月，后唐恐高季兴(因避后唐献祖李国昌讳，高季昌</w:t>
        <w:br/>
        <w:t>更名为高季兴)与前蜀联合，封其为南平王，故史称此后的高氏政权为南平。</w:t>
        <w:br/>
        <w:t>天成三年(928)六月，后唐出师讨南平，“季兴遂以荆、归、峡三州臣于吴，吴册</w:t>
        <w:br/>
        <w:t>①《资治通鉴》卷265唐天祐三年十月胡三省注。</w:t>
        <w:br/>
        <w:t>②《资治通鉴》卷268后梁乾化三年九月。</w:t>
        <w:br/>
        <w:t>③《资治通鉴》卷269后梁贞明三年五月。</w:t>
      </w:r>
    </w:p>
    <w:p>
      <w:r>
        <w:br w:type="page"/>
      </w:r>
    </w:p>
    <w:p>
      <w:r>
        <w:t>612 中国行政区划通史·五代十国卷</w:t>
        <w:br/>
        <w:t>季兴秦王”①。天成三年冬，高季兴卒，长子从诲立。高从诲承其父旧策②。</w:t>
        <w:br/>
        <w:t>天成四年(929)六月“庚申，高从诲自称前荆南行军司马、归州刺史，上表求内</w:t>
        <w:br/>
        <w:t>附。秋，七月，甲申，以从诲为荆南节度使兼侍中。己丑，罢荆南招讨使”③。</w:t>
        <w:br/>
        <w:t>长兴三年(932)二月，“赐高从诲爵勃海王”④。应顺元年(934)正月“壬辰，制</w:t>
        <w:br/>
        <w:t>以荆南节度使、检校太尉、兼中书令、江陵尹、渤海郡侯高从诲可封南平王”⑤。</w:t>
        <w:br/>
        <w:t>后晋天福二年(937)正月，后晋给高从诲“加食邑实封，改功臣名号”⑥。</w:t>
        <w:br/>
        <w:t>后汉天福十二年(947)六月，“帝遣使告谕荆南。高从诲上表贺，且求郢</w:t>
        <w:br/>
        <w:t>州，帝不许；及加恩使至，拒而不受”。八月，“高从诲闻杜重威叛，发水军数千</w:t>
        <w:br/>
        <w:t>袭襄州，山南东道节度使安审琦击却之。又寇郢州，刺史尹实大破之。乃绝</w:t>
        <w:br/>
        <w:t>汉，附于唐、蜀”⑦。乾祐元年(948)六月，“高从诲既与汉绝，北方商旅不至，境</w:t>
        <w:br/>
        <w:t>内贫乏，乃遣使上表谢罪，乞修职贡；(后汉高祖)诏遣使慰抚之”⑧。同年十</w:t>
        <w:br/>
        <w:t>月，高从诲卒，其子保融立。</w:t>
        <w:br/>
        <w:t>后周广顺元年(951)正月，高保融进封渤海郡王。显德元年(954)正月，</w:t>
        <w:br/>
        <w:t>“以荆南节度、荆归峡观察等使、检校太师、兼中书令、江陵尹、渤海郡王高保融</w:t>
        <w:br/>
        <w:t>封南平王”⑨。“荆南自后唐以来，常数岁一贡京师，而中间两绝。及(周)世宗</w:t>
        <w:br/>
        <w:t>时，无岁不贡矣。保融以谓器械金帛，皆土地常产，不足以效诚节，乃遣其弟保</w:t>
        <w:br/>
        <w:t>绅来朝，世宗益嘉之。”⑩</w:t>
        <w:br/>
        <w:t>综上所述，可以看出虽然荆南(南平)高氏政权与其时的南方其他割据政</w:t>
        <w:br/>
        <w:t>权颇有不同，在大多数的时间里一直以中原五代为正朔，而从未称帝立国，但</w:t>
        <w:br/>
        <w:t>其割据的事实还是确而无疑的。因此，本卷仍采传统观点，视荆南(高平)为南</w:t>
        <w:br/>
        <w:t>方九国之一。</w:t>
        <w:br/>
        <w:t>①《新五代史》卷69《南平世家》，并参《资治通鉴》卷276天成三年六月。</w:t>
        <w:br/>
        <w:t>②《新五代史》卷69《南平世家》载：“荆南地狭兵弱，介于吴、楚为小国。自吴称帝，而南汉、闽、楚皆</w:t>
        <w:br/>
        <w:t>奉梁正朔，岁时贡奉，皆假道荆南。季兴、从诲常邀留其使者，掠取其物，而诸道以书责诮，或发兵</w:t>
        <w:br/>
        <w:t>加讨，即复还之而无媿。其后南汉与闽、蜀皆称帝，从诲所向称臣，盖利其赐予。俚俗语谓夺攘苟</w:t>
        <w:br/>
        <w:t>得无媿耻者为赖子，犹言无赖也，故诸国皆目为高赖子’。”《资治通鉴》卷287天福十二年八月所</w:t>
        <w:br/>
        <w:t>载与此略同。</w:t>
        <w:br/>
        <w:t>③《资治通鉴》卷276天成四年六月。</w:t>
        <w:br/>
        <w:t>④《资治通鉴》卷277长兴三年二月。《新五代史》卷69《南平世家》所载与此略同。</w:t>
        <w:br/>
        <w:t>⑤</w:t>
        <w:br/>
        <w:t>《册府元龟》卷129《帝王部·封建》。《旧五代史》卷45《唐闵帝纪》、《新五代史》卷69《南平世家》、</w:t>
        <w:br/>
        <w:t>《资治通鉴》卷278等所载与此略同。</w:t>
        <w:br/>
        <w:t>6</w:t>
        <w:br/>
        <w:t>《旧五代史》卷76《晋高祖纪二》。</w:t>
        <w:br/>
        <w:t>⑦</w:t>
        <w:br/>
        <w:t>《资治通鉴》卷287天福十二年。</w:t>
        <w:br/>
        <w:t>《资治通鉴》卷288乾祐元年六月。</w:t>
        <w:br/>
        <w:t>⑨《册府元龟》卷129《帝王部·封建》。《旧五代史》卷113《周太祖纪》、《五代会要》卷11《封建》、《新</w:t>
        <w:br/>
        <w:t>五代史》卷69《南平世家》等所载与此略同。</w:t>
        <w:br/>
        <w:t>①《新五代史》卷69《南平世家》。</w:t>
      </w:r>
    </w:p>
    <w:p>
      <w:r>
        <w:br w:type="page"/>
      </w:r>
    </w:p>
    <w:p>
      <w:r>
        <w:t>第二编·第七章</w:t>
        <w:br/>
        <w:t>荆南(暨南平)、楚王辖境政区沿革</w:t>
        <w:br/>
        <w:t>613</w:t>
        <w:br/>
        <w:t>宣</w:t>
        <w:br/>
        <w:t>应山</w:t>
        <w:br/>
        <w:t>威</w:t>
        <w:br/>
        <w:t>安州安陆</w:t>
        <w:br/>
        <w:t>梦</w:t>
        <w:br/>
        <w:t>州</w:t>
        <w:br/>
        <w:t>武</w:t>
        <w:br/>
        <w:t>军</w:t>
        <w:br/>
        <w:t>使</w:t>
        <w:br/>
        <w:t>蒲圻</w:t>
        <w:br/>
        <w:t>州</w:t>
        <w:br/>
        <w:t>唐年。</w:t>
        <w:br/>
        <w:t>军</w:t>
        <w:br/>
        <w:t>云O水</w:t>
        <w:br/>
        <w:t>汉川</w:t>
        <w:br/>
        <w:t>度</w:t>
        <w:br/>
        <w:t>使</w:t>
        <w:br/>
        <w:t>鄂</w:t>
        <w:br/>
        <w:t>州</w:t>
        <w:br/>
        <w:t>应阳</w:t>
        <w:br/>
        <w:t>安</w:t>
        <w:br/>
        <w:t>光化</w:t>
        <w:br/>
        <w:t>州</w:t>
        <w:br/>
        <w:t>使</w:t>
        <w:br/>
        <w:t>州</w:t>
        <w:br/>
        <w:t>○竟陵</w:t>
        <w:br/>
        <w:t>使</w:t>
        <w:br/>
        <w:t>沔阳</w:t>
        <w:br/>
        <w:t>富</w:t>
        <w:br/>
        <w:t>度</w:t>
        <w:br/>
        <w:t>随</w:t>
        <w:br/>
        <w:t>军</w:t>
        <w:br/>
        <w:t>复</w:t>
        <w:br/>
        <w:t>监利</w:t>
        <w:br/>
        <w:t>化</w:t>
        <w:br/>
        <w:t>州</w:t>
        <w:br/>
        <w:t>府</w:t>
        <w:br/>
        <w:t>宣</w:t>
        <w:br/>
        <w:t>长寿</w:t>
        <w:br/>
        <w:t>度</w:t>
        <w:br/>
        <w:t>使</w:t>
        <w:br/>
        <w:t>夏</w:t>
        <w:br/>
        <w:t>图2-15 920年荆南节度使辖区示意图</w:t>
        <w:br/>
        <w:t>汉</w:t>
        <w:br/>
        <w:t>陵</w:t>
        <w:br/>
        <w:t>石首</w:t>
        <w:br/>
        <w:t>使</w:t>
        <w:br/>
        <w:t>江陵府</w:t>
        <w:br/>
        <w:t>度</w:t>
        <w:br/>
        <w:t>蛮</w:t>
        <w:br/>
        <w:t>度</w:t>
        <w:br/>
        <w:t>林</w:t>
        <w:br/>
        <w:t>江</w:t>
        <w:br/>
        <w:t>节</w:t>
        <w:br/>
        <w:t>公安</w:t>
        <w:br/>
        <w:t>长o</w:t>
        <w:br/>
        <w:t>水</w:t>
        <w:br/>
        <w:t>州</w:t>
        <w:br/>
        <w:t>P</w:t>
        <w:br/>
        <w:t>漳</w:t>
        <w:br/>
        <w:t>明宗</w:t>
        <w:br/>
        <w:t>澧阳</w:t>
        <w:br/>
        <w:t>襄</w:t>
        <w:br/>
        <w:t>远安</w:t>
        <w:br/>
        <w:t>道</w:t>
        <w:br/>
        <w:t>沮</w:t>
        <w:br/>
        <w:t>南</w:t>
        <w:br/>
        <w:t>夷陵</w:t>
        <w:br/>
        <w:t>州</w:t>
        <w:br/>
        <w:t>油</w:t>
        <w:br/>
        <w:t>东州</w:t>
        <w:br/>
        <w:t>长阳</w:t>
        <w:br/>
        <w:t>峡</w:t>
        <w:br/>
        <w:t>州</w:t>
        <w:br/>
        <w:t>慈利</w:t>
        <w:br/>
        <w:t>沅</w:t>
        <w:br/>
        <w:t>顺</w:t>
        <w:br/>
        <w:t>荆</w:t>
        <w:br/>
        <w:t>州</w:t>
        <w:br/>
        <w:t>秭归</w:t>
        <w:br/>
        <w:t>澧</w:t>
        <w:br/>
        <w:t>南</w:t>
        <w:br/>
        <w:t>永</w:t>
        <w:br/>
        <w:t>归</w:t>
        <w:br/>
        <w:t>长</w:t>
        <w:br/>
        <w:t>山</w:t>
        <w:br/>
        <w:t>巴东</w:t>
        <w:br/>
        <w:t>房</w:t>
        <w:br/>
        <w:t>夷</w:t>
        <w:br/>
        <w:t>施</w:t>
        <w:br/>
        <w:t>州</w:t>
        <w:br/>
        <w:t>州</w:t>
      </w:r>
    </w:p>
    <w:p>
      <w:r>
        <w:br w:type="page"/>
      </w:r>
    </w:p>
    <w:p>
      <w:r>
        <w:t>614 中国行政区划通史·五代十国卷</w:t>
        <w:br/>
        <w:t>五代十国时期，荆南高氏政权的控制范围与唐末的荆南节度使辖区大体</w:t>
        <w:br/>
        <w:t>相当。后梁开平元年(907)，高季昌为荆南节度使，领江陵府及归、峡2州，治</w:t>
        <w:br/>
        <w:t>江陵府。乾化二年(912)十月，后梁割邓州宣化节度使所领复州隶属荆南节度</w:t>
        <w:br/>
        <w:t>使。贞明五年(919)，荆南高氏以江陵府荆门县地置荆门军，寻废[后梁贞明六</w:t>
        <w:br/>
        <w:t>年(920)之辖区参见图2-15]。</w:t>
        <w:br/>
        <w:t>大约在后唐同光元年(923)，复州又为后唐所据，属邓州节度使。同光二</w:t>
        <w:br/>
        <w:t>年(924)五月，复州再次属南平高氏。后唐天成元年(926)，南平趁后唐灭后蜀</w:t>
        <w:br/>
        <w:t>之机，一度占据夔、忠、万等3州及云安监。天成二年(927)五月，后唐复取复</w:t>
        <w:br/>
        <w:t>州隶山南东道节度使；七月，后唐复取夔、忠、万等3州及云安监。天成三年</w:t>
        <w:br/>
        <w:t>(928)二月，归州为后唐攻取，旋又夺回；十一月，归州为后唐再次攻占。至迟</w:t>
        <w:br/>
        <w:t>后唐长兴元年(930)，再次将归州夺回。此后至五代末，南平高氏政权一直领</w:t>
        <w:br/>
        <w:t>江陵府及归、峡2州之地而未更。</w:t>
        <w:br/>
        <w:t>一、荆南节度使辖区沿革</w:t>
        <w:br/>
        <w:t>荆南节度使(后梁907—913，荆南913—924，南平924—959)</w:t>
        <w:br/>
        <w:t>后梁开平元年(907)，高季昌晋为荆南节度使。《资治通鉴》卷266后梁开</w:t>
        <w:br/>
        <w:t>平元年五月载：后梁太祖“以权知荆南留后高季昌为节度使”。唐光化元年</w:t>
        <w:br/>
        <w:t>(898)后，荆南节度使领江陵府及归、峡2州①。后梁建立之初，高氏荆南节度</w:t>
        <w:br/>
        <w:t>使仍当辖有唐末1府2州之地，治江陵府。学者一般据《新五代史》、《资治通</w:t>
        <w:br/>
        <w:t>鉴》及《十国春秋》所载②以为其时荆南节度使仅有江陵1府之地③，归、峡2州</w:t>
        <w:br/>
        <w:t>属前蜀④，似不妥⑤。</w:t>
        <w:br/>
        <w:t>后梁开平二年(908)，前蜀攻打归州，但最终并未据之。《资治通鉴》卷</w:t>
        <w:br/>
        <w:t>266后梁开平二年二月载：“甲子，蜀兵入归州，(胡三省注曰：归州，荆南巡</w:t>
        <w:br/>
        <w:t>① 参见郭声波：《中国行政区划通史·唐代卷》荆南节度使沿革，第898页。</w:t>
        <w:br/>
        <w:t>②</w:t>
        <w:br/>
        <w:t>《新五代史》卷69《南平世家》载：“季兴始至，江陵一城而已。”《资治通鉴》卷266开平元年五月载：</w:t>
        <w:br/>
        <w:t>“癸未，(朱温)以权知荆南留后高季昌为节度使。荆南旧统八州，(胡三省注曰：荆、归、硖、夔、忠、</w:t>
        <w:br/>
        <w:t>万、沣、朗，共八州。)乾符以来，寇乱相继，诸州皆为邻道所据，独余江陵。”《十国春秋》卷100《荆南</w:t>
        <w:br/>
        <w:t>一·武信王世家》亦载：荆南自“僖、昭以来数为诸道蚕食，(高)季昌至，惟江陵一城而已”。</w:t>
        <w:br/>
        <w:t>陶懋炳：《五代史略》，第175页；陶懋炳、张其凡、曾育荣：《五代史》，人民出版社，2009年，第120</w:t>
        <w:br/>
        <w:t>页；朱玉龙：《五代十国方镇年表》，第536页。</w:t>
        <w:br/>
        <w:t>蒲孝荣：《四川政区沿革与治地今释》，四川人民出版社，1986年，第268页；杨伟立：《前蜀后蜀</w:t>
        <w:br/>
        <w:t>史》，四川社会科学出版社，1986年，第71页；曾育荣：《五代十国时期归、峡二州归属考辨》，《湖北</w:t>
        <w:br/>
        <w:t>大学学报》2008年第3期；曾育荣：《高氏荆南史稿》，暨南大学博士学位论文，2008年，第70页。</w:t>
        <w:br/>
        <w:t>⑤参见杨光华：《前蜀与荆南疆界辩误》，《西南师范大学学报》1993年第4期。</w:t>
      </w:r>
    </w:p>
    <w:p>
      <w:r>
        <w:br w:type="page"/>
      </w:r>
    </w:p>
    <w:p>
      <w:r>
        <w:t>第二编·第七章 荆南(暨南平)、楚王辖境政区沿革 615</w:t>
        <w:br/>
        <w:t>属。不地曰入，言入之而不能有其地。)，执刺史张瑭。”此事在《十国春秋》卷</w:t>
        <w:br/>
        <w:t>36《前蜀高祖本纪》中又记为：武成元年(908)二月“甲子，我兵入归州，执梁刺</w:t>
        <w:br/>
        <w:t>史张瑭”。其时荆南名义上属后梁，故张瑭应为荆南节度使属州刺史无疑。由</w:t>
        <w:br/>
        <w:t>此亦可证《新五代史》卷63《前蜀世家》所载“(天复)六年(906)，又取归州，于</w:t>
        <w:br/>
        <w:t>是并有三峡”不确，其时前蜀应未占领归州①。</w:t>
        <w:br/>
        <w:t>后梁乾化二年(912)，割邓州宣化节度使所领复州隶荆南节度使。《五代</w:t>
        <w:br/>
        <w:t>会要》卷20《州县分道改置》山南道复州下载：“梁乾化二年十月，割隶荆南。”</w:t>
        <w:br/>
        <w:t>后梁乾化三年(913)，九月，高氏荆南与后梁断绝关系，成为割据政权(参</w:t>
        <w:br/>
        <w:t>见上文)。</w:t>
        <w:br/>
        <w:t>大约在后梁贞明五年(919)，荆南高氏以江陵府荆门县置荆门军，领当阳</w:t>
        <w:br/>
        <w:t>县。寻废(参见下文荆门军沿革)。</w:t>
        <w:br/>
        <w:t>大约在后唐同光元年(923)，复州又为后唐所控，隶属于邓州节度使(参见</w:t>
        <w:br/>
        <w:t>第二章第十二节邓州节度使辖区沿革)。</w:t>
        <w:br/>
        <w:t>后唐同光二年(924)，复州为荆南(南平)高氏政权所据。《旧五代史》卷</w:t>
        <w:br/>
        <w:t>32《唐庄宗纪六》载：同光二年五月，“诏割复州为荆南属郡”。</w:t>
        <w:br/>
        <w:t>后唐天成元年(926)六月，后唐夔、忠、万等3州及云安监为高季兴(即高</w:t>
        <w:br/>
        <w:t>季昌)所据。此前一年，即同光三年(925)，后唐灭前蜀，夔、忠、万等3州属后</w:t>
        <w:br/>
        <w:t>唐(参见第六章第六节夔州节度使辖区沿革)。天成元年六月，高季兴以夔、</w:t>
        <w:br/>
        <w:t>忠、万等3州本属荆南节度使原管之州为由，奏请后唐将此三州之地割为其属</w:t>
        <w:br/>
        <w:t>郡。《旧五代史》卷36《唐明宗纪二》载：天成元年六月，“荆南节度使高季兴上</w:t>
        <w:br/>
        <w:t>言：夔、忠、万三州，旧是当道属郡，先被西川侵据，今乞却割隶本管。’诏可</w:t>
        <w:br/>
        <w:t>之”。《资治通鉴》卷275天成元年六月载：“高季兴表求夔、忠、万三州为属郡，</w:t>
        <w:br/>
        <w:t>诏许之。”②《十国春秋》卷100《荆南一·武信王世家》载：“同光四年(926)春二</w:t>
        <w:br/>
        <w:t>月，王表请夔、忠等州(一作夔、忠、万三州，见《十国纪年》)及云安监隶本道。唐</w:t>
        <w:br/>
        <w:t>主许焉，诏未下，时门下侍郎豆卢革、同门下中书平章事韦说，实内主之也。……</w:t>
        <w:br/>
        <w:t>是月(笔者按，指四月)，唐主遇弑。丙午，李嗣源即皇帝位。甲寅，改元天成。</w:t>
        <w:br/>
        <w:t>六月甲寅，王表求夔、忠、万、归、峡五州于唐为属郡，略言：去冬先朝诏命攻峡</w:t>
        <w:br/>
        <w:t>内属郡，寻有施州官吏知臣上峡，率先归投，夔、忠等州(一作夔、忠、万三州)旦</w:t>
        <w:br/>
        <w:t>夕期于收复，乃被郭崇韬专将文字约臣回归，方欲陈论，便值更变。’唐大臣多</w:t>
        <w:br/>
        <w:t>①参见杨光华：《前蜀与荆南疆界辩误》。</w:t>
        <w:br/>
        <w:t>②《旧五代史》卷133《高季兴传》云：“明宗即位，复请夔、峡为属郡。”按，此载显与上引《旧五代史·</w:t>
        <w:br/>
        <w:t>后唐明宗纪》与《资治通鉴》所叙内容并不一致，录此待考。</w:t>
      </w:r>
    </w:p>
    <w:p>
      <w:r>
        <w:br w:type="page"/>
      </w:r>
    </w:p>
    <w:p>
      <w:r>
        <w:t>616 中国行政区划通史·五代十国卷</w:t>
        <w:br/>
        <w:t>谓王请自取诸州，而兵出无功，不当以诸州与我。唐主重违王意，不得已许之。”</w:t>
        <w:br/>
        <w:t>后唐天成二年(927)五月，复州为后唐所据，隶属于襄州山南东道节度使。</w:t>
        <w:br/>
        <w:t>(参见第二章第十一节山南东道节度使辖区沿革)同年七月，夔、忠、万3州及</w:t>
        <w:br/>
        <w:t>云安监复为后唐所有(参见第六章第六节夔州节度使辖区沿革)。高氏政权仅</w:t>
        <w:br/>
        <w:t>有江陵府及归、峡2州。</w:t>
        <w:br/>
        <w:t>后唐天成三年(928)二月，高氏政权所据归州一度属后唐，旋又夺回。《资</w:t>
        <w:br/>
        <w:t>治通鉴》卷276后唐天成三年二月载：“壬辰，(后唐)宁江节度使西方邺攻拔归</w:t>
        <w:br/>
        <w:t>州；未几，荆南复取之。”①同年十一月，后唐再取归州。《资治通鉴》卷276天</w:t>
        <w:br/>
        <w:t>成三年十一月载：“忠州刺史王雅取归州。”胡三省注曰：“忠州时属夔州宁江</w:t>
        <w:br/>
        <w:t>军，西方邺所部也。归州时属荆南军，高季兴所部也。”</w:t>
        <w:br/>
        <w:t>至迟后唐长兴元年(930)，归州重又为高氏政权所属。《资治通鉴》后唐天</w:t>
        <w:br/>
        <w:t>成四年(929)六月载：“庚申，高从诲(笔者按，高季兴长子)自称前荆南行军司</w:t>
        <w:br/>
        <w:t>马、归州刺史，上表求内附。秋，七月，甲申，(后唐)以从诲为荆南节度使兼侍</w:t>
        <w:br/>
        <w:t>中。己丑，罢荆南招讨使。”据此可说明高氏政权此后仍奉后唐为正朔。又，</w:t>
        <w:br/>
        <w:t>《册府元龟》卷178《帝王部·姑息三》载：“长兴元年正月，荆南奏峡州刺史高</w:t>
        <w:br/>
        <w:t>季雍、归州刺史孙文乞且依旧任，从之。”可知此时高氏政权已在归、峡2州均</w:t>
        <w:br/>
        <w:t>设有刺史，如此，则归、峡2州至迟在此年前已属高氏。唯确切时间史籍失载，</w:t>
        <w:br/>
        <w:t>但其事必在天成四年七月至长兴元年正月之间应属无疑②。</w:t>
        <w:br/>
        <w:t>此后至五代末，荆南高氏政权当一直领江陵府及归、峡2州之地而未更。</w:t>
        <w:br/>
        <w:t>(1)江陵府(907—959)</w:t>
        <w:br/>
        <w:t>(2)归州(907—928,930?—959)</w:t>
        <w:br/>
        <w:t>(3)峡州(907—959)</w:t>
        <w:br/>
        <w:t>(4)复州(912—923?,924—927)</w:t>
        <w:br/>
        <w:t>(5)夔州(926—927)</w:t>
        <w:br/>
        <w:t>(6)忠州(926—927)</w:t>
        <w:br/>
        <w:t>(7)万州(926—927)</w:t>
        <w:br/>
        <w:t>(8)云安监(926—927)</w:t>
        <w:br/>
        <w:t>(9) 荆门军(919?)</w:t>
        <w:br/>
        <w:t>二、荆南节度使所辖各州沿革</w:t>
        <w:br/>
        <w:t>1. 江陵府(907—959)，治江陵县(今湖北荆州市)</w:t>
        <w:br/>
        <w:t>《旧唐书》卷39《地理志二》江陵府下载江陵、长宁、当阳、长林、石首、松</w:t>
        <w:br/>
        <w:t>①《旧五代史》卷39《唐明宗纪五》亦载：“西方邺上言，收复归州。……于归州杀败荆南贼军。”《新五</w:t>
        <w:br/>
        <w:t>代史》卷6《唐明宗纪六》又载：“西方邺克归州。”唯皆系此事于天成三年三月，与《资治通鉴》所记</w:t>
        <w:br/>
        <w:t>之“二月”有异，未详孰是，录此备考。又，《旧五代史》卷61《西方邺传》称：“(邺)又取归州，数败季</w:t>
        <w:br/>
        <w:t>兴之兵。”《新五代史》卷25《西方邺传》所载与此同。</w:t>
        <w:br/>
        <w:t>②参见曾育荣：《高氏荆南史稿》，暨南大学博士学位论文，2008年，第74页。</w:t>
      </w:r>
    </w:p>
    <w:p>
      <w:r>
        <w:br w:type="page"/>
      </w:r>
    </w:p>
    <w:p>
      <w:r>
        <w:t>第二编·第七章 荆南(暨南平)、楚王辖境政区沿革 617</w:t>
        <w:br/>
        <w:t>滋、公安等7县，《新唐书》卷40《地理志四》领江陵、枝江、当阳、长林、石首、松</w:t>
        <w:br/>
        <w:t>滋、公安、荆门等8县，且在枝江县下注曰：“上元元年(674)析江陵置长宁县。</w:t>
        <w:br/>
        <w:t>二年省枝江入长宁。大历六年(771)复置枝江，省长宁。”荆门县下注曰：“贞元</w:t>
        <w:br/>
        <w:t>二十一年(805)析长林置。”是两《唐书·地理志》所载江陵府领县并无矛盾之</w:t>
        <w:br/>
        <w:t>处。唐末江陵府领《新唐书·地理志》所载之8县，治江陵县①。五代初，亦复</w:t>
        <w:br/>
        <w:t>如是。</w:t>
        <w:br/>
        <w:t>后梁开平三年(909)，割复州监利县来属。《太平寰宇记》卷146荆州监利</w:t>
        <w:br/>
        <w:t>县下载：“梁开平三年，以荆州割据，遂属荆州。”</w:t>
        <w:br/>
        <w:t>大约在后梁贞明五年(919)，废荆门县，以其地置荆门军，并以当阳县别属</w:t>
        <w:br/>
        <w:t>之。旋，荆门军废，当阳县还属(参见下文荆门军沿革)。</w:t>
        <w:br/>
        <w:t>此后至五代末，江陵府一直领江陵、枝江、当阳、长林、石首、松滋、公安、监</w:t>
        <w:br/>
        <w:t>利等8县而未闻复有变更。</w:t>
        <w:br/>
        <w:t>(1) 江陵县(907—959)</w:t>
        <w:br/>
        <w:t>(2) 枝江县(907—959)</w:t>
        <w:br/>
        <w:t>(3)当阳县(907—919?,919—959)(4)长林县(907—959)</w:t>
        <w:br/>
        <w:t>(5)石首县(907—959)</w:t>
        <w:br/>
        <w:t>(6)松滋县(907—959)</w:t>
        <w:br/>
        <w:t>(7) 公安县(907—959)</w:t>
        <w:br/>
        <w:t>(8) 监利县(909—959)</w:t>
        <w:br/>
        <w:t>(9) 荆门县(907—919?)</w:t>
        <w:br/>
        <w:t>2. 归州(907—959)，治秭归县(今湖北秭归县)</w:t>
        <w:br/>
        <w:t>《旧唐书》卷39《地理志二》、《新唐书》卷40《地理志四》皆载归州领秭归、</w:t>
        <w:br/>
        <w:t>巴东、兴山等3县。唐末及五代，归州领县亦复如是，治秭归县②。</w:t>
        <w:br/>
        <w:t>(1)秭归县(907—959)</w:t>
        <w:br/>
        <w:t>(2) 巴东县(907—959)</w:t>
        <w:br/>
        <w:t>(3) 兴山县(907—959)</w:t>
        <w:br/>
        <w:t>3. 峡州(907—959)，治夷陵县(今湖北宜昌市)</w:t>
        <w:br/>
        <w:t>《旧唐书》卷39《地理志二》硖州(笔者按，当作“峡州”)下载领夷陵、宜都、</w:t>
        <w:br/>
        <w:t>长阳、远安、巴山等5县；《新唐书》卷40《地理志四》峡州下辖夷陵、宜都、长</w:t>
        <w:br/>
        <w:t>阳、远安等4县，并在长阳县下注曰：“天宝八载(749)省巴山入长阳。”唐末，峡</w:t>
        <w:br/>
        <w:t>州领《新唐书·地理志》所载之4县，治夷陵县③。五代初，亦复如是。</w:t>
        <w:br/>
        <w:t>高氏据荆南时，析长阳县复置巴山县。《元丰九域志》卷6峡州下载：“开</w:t>
        <w:br/>
        <w:t>宝八年(975)，省巴山县为寨，隶夷陵。”《舆地广记》卷27峡州夷陵县下载：“巴</w:t>
        <w:br/>
        <w:t>①参见郭声波：《中国行政区划通史·唐代卷》江陵府沿革，第825页。</w:t>
        <w:br/>
        <w:t>②参见郭声波：《中国行政区划通史·唐代卷》归州沿革，第815页。</w:t>
        <w:br/>
        <w:t>③参见郭声波：《中国行政区划通史·唐代卷》峡州沿革，第828页。</w:t>
      </w:r>
    </w:p>
    <w:p>
      <w:r>
        <w:br w:type="page"/>
      </w:r>
    </w:p>
    <w:p>
      <w:r>
        <w:t>618 中国行政区划通史·五代十国卷</w:t>
        <w:br/>
        <w:t>山寨，本巴山县，隋分长阳置，属清江郡，后省。唐武德四年(621)复置，属睦</w:t>
        <w:br/>
        <w:t>州。八年属东松州。贞观元年(627)属硖州。天宝八载(749)省入长阳。五代</w:t>
        <w:br/>
        <w:t>时复置。皇朝开宝八年省入夷陵。”《记纂渊海》卷14《郡县部》峡州下载：“五</w:t>
        <w:br/>
        <w:t>代高氏复置巴山县，本朝省之。”综上所述，可知五代时高氏当复析长阳县置巴</w:t>
        <w:br/>
        <w:t>山县①，至北宋时又废巴山县入夷陵县。至于巴山县复置的确切时间，史籍失</w:t>
        <w:br/>
        <w:t>载，在此暂置于913年荆南高氏正式割据之时。</w:t>
        <w:br/>
        <w:t>(1) 夷陵县(907—959)</w:t>
        <w:br/>
        <w:t>(2) 宜都县(907—959)</w:t>
        <w:br/>
        <w:t>(3) 长阳县(907—959)</w:t>
        <w:br/>
        <w:t>(4) 远安县(907—959)</w:t>
        <w:br/>
        <w:t>(5) 巴山县(913?—959)</w:t>
        <w:br/>
        <w:t>4. 复州(907—959)，治沔阳县(907—936?，今湖北仙桃市西南)—景陵县</w:t>
        <w:br/>
        <w:t>(936？—959，今湖北天门市)</w:t>
        <w:br/>
        <w:t>《旧唐书》卷39《地理志二》、《新唐书》卷40《地理志四》皆载复州下领沔</w:t>
        <w:br/>
        <w:t>阳、竟陵、监利等3县。唐末，复州仍领此3县②。五代初，亦复如是。</w:t>
        <w:br/>
        <w:t>后梁开平三年(909)，监利割隶江陵府(荆州)(参见上文江陵府沿革)。</w:t>
        <w:br/>
        <w:t>后晋天福初，竟陵县改曰景陵县，并徙州治于景陵县。《太平寰宇记》卷</w:t>
        <w:br/>
        <w:t>144复州下载：“今理景陵县。”在景陵县下又载：“晋天福初改为景陵县。”《记</w:t>
        <w:br/>
        <w:t>纂渊海》卷14复州景陵县下载：“晋天福改县曰景陵。”又，《舆地广记》卷27复</w:t>
        <w:br/>
        <w:t>州景陵县下载：“五代时又徙治此。”则复州当于改竟陵为景陵时，由沔阳徙治</w:t>
        <w:br/>
        <w:t>于此。</w:t>
        <w:br/>
        <w:t>晋天福五年(940)，复州升为防御州，直属京。《五代会要》卷20《州县分</w:t>
        <w:br/>
        <w:t>道改置》复州下载：“晋天福五年七月，直属京，升为防御。”</w:t>
        <w:br/>
        <w:t>五代末，复州领景陵、沔阳2县。《太平寰宇记》卷144复州下载：“元领县</w:t>
        <w:br/>
        <w:t>三。今二：景陵，沔阳。一县割出：监利(入荆州）。”</w:t>
        <w:br/>
        <w:t>(1)沔阳县(907—959)</w:t>
        <w:br/>
        <w:t>(2)竟陵县(907—936?)—景陵县(936?—959)</w:t>
        <w:br/>
        <w:t>(3) 监利县(907—909)</w:t>
        <w:br/>
        <w:t>5. 荆门军(919?),治当阳县(今湖北当阳市)</w:t>
        <w:br/>
        <w:t>大约在后梁贞明五年(919)，荆南高氏以江陵府荆门县地置荆门军，并割</w:t>
        <w:br/>
        <w:t>①有关南平复置巴山县的原因推测，可参看杨光华：《五代峡州复置巴山县考》，《中国历史地理论</w:t>
        <w:br/>
        <w:t>丛》2010年第3辑。</w:t>
        <w:br/>
        <w:t>②郭声波：《中国行政区划通史·唐代卷》复州沿革，第833页。</w:t>
      </w:r>
    </w:p>
    <w:p>
      <w:r>
        <w:br w:type="page"/>
      </w:r>
    </w:p>
    <w:p>
      <w:r>
        <w:t>第二编·第七章荆南(暨南平)、楚王辖境政区沿革 619</w:t>
        <w:br/>
        <w:t>江陵府当阳县来属。寻废荆门军①，当阳县复属江陵府。《太平寰宇记》卷146</w:t>
        <w:br/>
        <w:t>荆门军下载：“唐末，荆州高氏割据，建为军，领荆州当阳县。”《舆地纪胜》卷78</w:t>
        <w:br/>
        <w:t>荆门军下载：“五代朱梁时，高氏割据，建为荆门军，治当阳，寻省。”</w:t>
        <w:br/>
        <w:t>至于荆门军的始置时间，史籍失载，在此仅据相关史料作一推测。《十国</w:t>
        <w:br/>
        <w:t>春秋》卷100《荆南一·武信王世家》载：天成二年(927)，“筑内城以自固，名曰</w:t>
        <w:br/>
        <w:t>子城。建楼于内城东门上，曰江汉楼。置荆门军于当阳县。”然《新五代史》69</w:t>
        <w:br/>
        <w:t>《南平世家》载：“(梁)太祖崩，季兴见梁日以衰弱，乃谋阻兵自固，治城隍，设楼</w:t>
        <w:br/>
        <w:t>橹。”《十国春秋》卷100《荆南一·武信王世家》载：贞明五年(919)，“改建内城</w:t>
        <w:br/>
        <w:t>东门楼曰江汉楼”。综合这两条史料记载，则可知吴任臣将贞明五年荆南高氏</w:t>
        <w:br/>
        <w:t>建江汉楼事误载于天成二年，故颇疑置荆门军之事亦当调整至贞明五年，如此</w:t>
        <w:br/>
        <w:t>则亦与《舆地纪胜》所述相合。</w:t>
        <w:br/>
        <w:t>当阳县(919?)</w:t>
        <w:br/>
        <w:t>6. 夔州</w:t>
        <w:br/>
        <w:t>参见第六章第六节夔州节度使所辖夔州沿革。</w:t>
        <w:br/>
        <w:t>7. 忠州</w:t>
        <w:br/>
        <w:t>参见第六章第六节夔州节度使所辖忠州沿革。</w:t>
        <w:br/>
        <w:t>8. 万州</w:t>
        <w:br/>
        <w:t>参见第六章第六节夔州节度使所辖万州沿革。</w:t>
        <w:br/>
        <w:t>9. 云安监</w:t>
        <w:br/>
        <w:t>参见第六章第六节夔州节度使所辖云安监沿革。</w:t>
        <w:br/>
        <w:t>第二节潭州(长沙府)武安军节度使</w:t>
        <w:br/>
        <w:t>潭州武安军节度使为唐末旧镇。后梁开平元年(907)四月，封马殷为楚</w:t>
        <w:br/>
        <w:t>王，据有潭州武安军节度使所辖潭、衡、郴、连、道、永、邵、岳等8州，治潭州。</w:t>
        <w:br/>
        <w:t>开平二年(908)，岳州别属朗州武贞军节度使[后梁贞明六年(920)之辖区参见</w:t>
        <w:br/>
        <w:t>图2-16]。后唐天成二年(927)，封马殷为楚国王，改潭州为长沙府。后唐长</w:t>
        <w:br/>
        <w:t>兴元年(930)，马殷病亡。十一月，子马希声嗣位，“去建国之制，复藩镇之</w:t>
        <w:br/>
        <w:t>旧”②，改长沙府为潭州。后晋天福三年(938)，改邵州为敏州，改郴州为敦州。</w:t>
        <w:br/>
        <w:t>① 谭其骧主编《中国历史地图集》第五册“五代十国时期”之“天福八年(943)南平、楚图”中南平有荆</w:t>
        <w:br/>
        <w:t>门军，当误。</w:t>
        <w:br/>
        <w:t>②《十国春秋》卷68《楚二·衡阳王世家》。</w:t>
      </w:r>
    </w:p>
    <w:p>
      <w:r>
        <w:br w:type="page"/>
      </w:r>
    </w:p>
    <w:p>
      <w:r>
        <w:t>620</w:t>
        <w:br/>
        <w:t>中国行政区划通史·五代十国卷</w:t>
        <w:br/>
        <w:t>前</w:t>
        <w:br/>
        <w:t>节</w:t>
        <w:br/>
        <w:t>施</w:t>
        <w:br/>
        <w:t>军</w:t>
        <w:br/>
        <w:t>泰</w:t>
        <w:br/>
        <w:t>武</w:t>
        <w:br/>
        <w:t>蜀</w:t>
        <w:br/>
        <w:t>荆</w:t>
        <w:br/>
        <w:t>油</w:t>
        <w:br/>
        <w:t>南</w:t>
        <w:br/>
        <w:t>荆</w:t>
        <w:br/>
        <w:t>公安</w:t>
        <w:br/>
        <w:t>节</w:t>
        <w:br/>
        <w:t>度</w:t>
        <w:br/>
        <w:t>复</w:t>
        <w:br/>
        <w:t>使</w:t>
        <w:br/>
        <w:t>澧</w:t>
        <w:br/>
        <w:t>江</w:t>
        <w:br/>
        <w:t>度</w:t>
        <w:br/>
        <w:t>州</w:t>
        <w:br/>
        <w:t>鄂</w:t>
        <w:br/>
        <w:t>使</w:t>
        <w:br/>
        <w:t>州</w:t>
        <w:br/>
        <w:t>永</w:t>
        <w:br/>
        <w:t>石门</w:t>
        <w:br/>
        <w:t>水</w:t>
        <w:br/>
        <w:t>石首</w:t>
        <w:br/>
        <w:t>南</w:t>
        <w:br/>
        <w:t>顺</w:t>
        <w:br/>
        <w:t>澧阳</w:t>
        <w:br/>
        <w:t>慈利</w:t>
        <w:br/>
        <w:t>州军</w:t>
        <w:br/>
        <w:t>乡</w:t>
        <w:br/>
        <w:t>华容</w:t>
        <w:br/>
        <w:t>唐年</w:t>
        <w:br/>
        <w:t>水</w:t>
        <w:br/>
        <w:t>州</w:t>
        <w:br/>
        <w:t>岳</w:t>
        <w:br/>
        <w:t>巴陵</w:t>
        <w:br/>
        <w:t>远</w:t>
        <w:br/>
        <w:t>节</w:t>
        <w:br/>
        <w:t>朗</w:t>
        <w:br/>
        <w:t>朗州</w:t>
        <w:br/>
        <w:t>武陵</w:t>
        <w:br/>
        <w:t>度</w:t>
        <w:br/>
        <w:t>龙阳</w:t>
        <w:br/>
        <w:t>洪</w:t>
        <w:br/>
        <w:t>辰</w:t>
        <w:br/>
        <w:t>州</w:t>
        <w:br/>
        <w:t>桥江</w:t>
        <w:br/>
        <w:t>州</w:t>
        <w:br/>
        <w:t>使</w:t>
        <w:br/>
        <w:t>水</w:t>
        <w:br/>
        <w:t>湘阴</w:t>
        <w:br/>
        <w:t>08</w:t>
        <w:br/>
        <w:t>州</w:t>
        <w:br/>
        <w:t>沅陵</w:t>
        <w:br/>
        <w:t>资</w:t>
        <w:br/>
        <w:t>水</w:t>
        <w:br/>
        <w:t>武</w:t>
        <w:br/>
        <w:t>湘</w:t>
        <w:br/>
        <w:t>潭州长沙</w:t>
        <w:br/>
        <w:t>潭</w:t>
        <w:br/>
        <w:t>浏阳</w:t>
        <w:br/>
        <w:t>展溪</w:t>
        <w:br/>
        <w:t>镇</w:t>
        <w:br/>
        <w:t>麻阳</w:t>
        <w:br/>
        <w:t>州</w:t>
        <w:br/>
        <w:t>袁</w:t>
        <w:br/>
        <w:t>州</w:t>
        <w:br/>
        <w:t>湘台</w:t>
        <w:br/>
        <w:t>C</w:t>
        <w:br/>
        <w:t>水</w:t>
        <w:br/>
        <w:t>南</w:t>
        <w:br/>
        <w:t>元</w:t>
        <w:br/>
        <w:t>叙</w:t>
        <w:br/>
        <w:t>邵</w:t>
        <w:br/>
        <w:t>演</w:t>
        <w:br/>
        <w:t>安</w:t>
        <w:br/>
        <w:t>水</w:t>
        <w:br/>
        <w:t>州</w:t>
        <w:br/>
        <w:t>龙标</w:t>
        <w:br/>
        <w:t>1</w:t>
        <w:br/>
        <w:t>邵阳</w:t>
        <w:br/>
        <w:t>衡山</w:t>
        <w:br/>
        <w:t>军</w:t>
        <w:br/>
        <w:t>东</w:t>
        <w:br/>
        <w:t>湘</w:t>
        <w:br/>
        <w:t>做县</w:t>
        <w:br/>
        <w:t>吉</w:t>
        <w:br/>
        <w:t>水</w:t>
        <w:br/>
        <w:t>衡阳</w:t>
        <w:br/>
        <w:t>节</w:t>
        <w:br/>
        <w:t>州</w:t>
        <w:br/>
        <w:t>州</w:t>
        <w:br/>
        <w:t>军</w:t>
        <w:br/>
        <w:t>衡</w:t>
        <w:br/>
        <w:t>州</w:t>
        <w:br/>
        <w:t>茶陵</w:t>
        <w:br/>
        <w:t>水新</w:t>
        <w:br/>
        <w:t>永</w:t>
        <w:br/>
        <w:t>部阳</w:t>
        <w:br/>
        <w:t>0?</w:t>
        <w:br/>
        <w:t>度</w:t>
        <w:br/>
        <w:t>武冈</w:t>
        <w:br/>
        <w:t>常宁</w:t>
        <w:br/>
        <w:t>州</w:t>
        <w:br/>
        <w:t>湘</w:t>
        <w:br/>
        <w:t>零陵</w:t>
        <w:br/>
        <w:t>源</w:t>
        <w:br/>
        <w:t>使</w:t>
        <w:br/>
        <w:t>节</w:t>
        <w:br/>
        <w:t>水</w:t>
        <w:br/>
        <w:t>湘源</w:t>
        <w:br/>
        <w:t>水</w:t>
        <w:br/>
        <w:t>高</w:t>
        <w:br/>
        <w:t>静</w:t>
        <w:br/>
        <w:t>大历</w:t>
        <w:br/>
        <w:t>东</w:t>
        <w:br/>
        <w:t>州</w:t>
        <w:br/>
        <w:t>道</w:t>
        <w:br/>
        <w:t>郴县</w:t>
        <w:br/>
        <w:t>平阳</w:t>
        <w:br/>
        <w:t>虔</w:t>
        <w:br/>
        <w:t>融</w:t>
        <w:br/>
        <w:t>江</w:t>
        <w:br/>
        <w:t>桂</w:t>
        <w:br/>
        <w:t>桂州</w:t>
        <w:br/>
        <w:t>广明</w:t>
        <w:br/>
        <w:t>灵川</w:t>
        <w:br/>
        <w:t>全</w:t>
        <w:br/>
        <w:t>OxX</w:t>
        <w:br/>
        <w:t>弘道</w:t>
        <w:br/>
        <w:t>水</w:t>
        <w:br/>
        <w:t>山</w:t>
        <w:br/>
        <w:t>临武</w:t>
        <w:br/>
        <w:t>郴</w:t>
        <w:br/>
        <w:t>州</w:t>
        <w:br/>
        <w:t>义昌</w:t>
        <w:br/>
        <w:t>州</w:t>
        <w:br/>
        <w:t>临桂</w:t>
        <w:br/>
        <w:t>永明</w:t>
        <w:br/>
        <w:t>度</w:t>
        <w:br/>
        <w:t>雄</w:t>
        <w:br/>
        <w:t>融水</w:t>
        <w:br/>
        <w:t>军</w:t>
        <w:br/>
        <w:t>古县</w:t>
        <w:br/>
        <w:t>6</w:t>
        <w:br/>
        <w:t>州</w:t>
        <w:br/>
        <w:t>溪</w:t>
        <w:br/>
        <w:t>乐昌</w:t>
        <w:br/>
        <w:t>武</w:t>
        <w:br/>
        <w:t>南</w:t>
        <w:br/>
        <w:t>州</w:t>
        <w:br/>
        <w:t>归化</w:t>
        <w:br/>
        <w:t>水福9</w:t>
        <w:br/>
        <w:t>水</w:t>
        <w:br/>
        <w:t>理定</w:t>
        <w:br/>
        <w:t>相</w:t>
        <w:br/>
        <w:t>节</w:t>
        <w:br/>
        <w:t>o</w:t>
        <w:br/>
        <w:t>昭</w:t>
        <w:br/>
        <w:t>永平</w:t>
        <w:br/>
        <w:t>桂阳</w:t>
        <w:br/>
        <w:t>连</w:t>
        <w:br/>
        <w:t>韶</w:t>
        <w:br/>
        <w:t>水</w:t>
        <w:br/>
        <w:t>军</w:t>
        <w:br/>
        <w:t>。仁化</w:t>
        <w:br/>
        <w:t>始兴</w:t>
        <w:br/>
        <w:t>德</w:t>
        <w:br/>
        <w:t>马平</w:t>
        <w:br/>
        <w:t>龙城</w:t>
        <w:br/>
        <w:t>柳</w:t>
        <w:br/>
        <w:t>州</w:t>
        <w:br/>
        <w:t>东</w:t>
        <w:br/>
        <w:t>象县</w:t>
        <w:br/>
        <w:t>武化</w:t>
        <w:br/>
        <w:t>州</w:t>
        <w:br/>
        <w:t>修仁</w:t>
        <w:br/>
        <w:t>永宁</w:t>
        <w:br/>
        <w:t>蒙</w:t>
        <w:br/>
        <w:t>正</w:t>
        <w:br/>
        <w:t>度</w:t>
        <w:br/>
        <w:t>义</w:t>
        <w:br/>
        <w:t>平乐</w:t>
        <w:br/>
        <w:t>州</w:t>
        <w:br/>
        <w:t>使</w:t>
        <w:br/>
        <w:t>龙平</w:t>
        <w:br/>
        <w:t>富</w:t>
        <w:br/>
        <w:t>思勤</w:t>
        <w:br/>
        <w:t>富川</w:t>
        <w:br/>
        <w:t>贺</w:t>
        <w:br/>
        <w:t>临贺</w:t>
        <w:br/>
        <w:t>临</w:t>
        <w:br/>
        <w:t>水</w:t>
        <w:br/>
        <w:t>桂岭</w:t>
        <w:br/>
        <w:t>连山</w:t>
        <w:br/>
        <w:t>使</w:t>
        <w:br/>
        <w:t>州</w:t>
        <w:br/>
        <w:t>阳山</w:t>
        <w:br/>
        <w:t>兴</w:t>
        <w:br/>
        <w:t>王洽</w:t>
        <w:br/>
        <w:t>英</w:t>
        <w:br/>
        <w:t>曲江</w:t>
        <w:br/>
        <w:t>韶州</w:t>
        <w:br/>
        <w:t>溱</w:t>
        <w:br/>
        <w:t>州</w:t>
        <w:br/>
        <w:t>节</w:t>
        <w:br/>
        <w:t>度</w:t>
        <w:br/>
        <w:t>使</w:t>
        <w:br/>
        <w:t>○新源</w:t>
        <w:br/>
        <w:t>州</w:t>
        <w:br/>
        <w:t>象</w:t>
        <w:br/>
        <w:t>州</w:t>
        <w:br/>
        <w:t>立山</w:t>
        <w:br/>
        <w:t>州</w:t>
        <w:br/>
        <w:t>州</w:t>
        <w:br/>
        <w:t>州</w:t>
        <w:br/>
        <w:t>游水</w:t>
        <w:br/>
        <w:t>府</w:t>
        <w:br/>
        <w:t>渍阳</w:t>
        <w:br/>
        <w:t>筑</w:t>
        <w:br/>
        <w:t>水</w:t>
        <w:br/>
        <w:t>图2-169</w:t>
        <w:br/>
        <w:t>920年楚王潭州武安军、朗州永顺军节度使辖区及羁縻地区示意图</w:t>
        <w:br/>
        <w:t>(图中阴影部分所示为楚王羁縻州区域)</w:t>
      </w:r>
    </w:p>
    <w:p>
      <w:r>
        <w:br w:type="page"/>
      </w:r>
    </w:p>
    <w:p>
      <w:r>
        <w:t>第二编·第七章 荆南(暨南平)、楚王辖境政区沿革 621</w:t>
        <w:br/>
        <w:t>天福四年(939)，析永州置全州，又析郴州2县之地置桂阳监，为州级政区。后</w:t>
        <w:br/>
        <w:t>汉天福十二年(947)，复改敏州为邵州，改敦州为郴州。南唐保大九年(后周广</w:t>
        <w:br/>
        <w:t>顺元年，951)，南唐兵入潭州，楚国灭亡，武安军节度使大部分辖区为南唐所</w:t>
        <w:br/>
        <w:t>据。十二月，南汉乘南唐灭楚之时取郴、连2州及桂阳监。后周广顺二年</w:t>
        <w:br/>
        <w:t>(952)，马楚旧将(湖南)王逵(王进逵)任武安军节度使，据有潭、衡、道、永、邵、</w:t>
        <w:br/>
        <w:t>全等6州。后周显德三年(956)，王逵被杀，武安军节度使所领6州之地又为</w:t>
        <w:br/>
        <w:t>湖南周行逢占据。</w:t>
        <w:br/>
        <w:t>一、潭州(长沙府)武安军节度使辖区沿革</w:t>
        <w:br/>
        <w:t>潭州武安军节度使(楚王907—927)—长沙府武安军节度使(楚927—</w:t>
        <w:br/>
        <w:t>930)—潭州武安军节度使(后唐930—934，楚934—951，南唐951—952，湖南</w:t>
        <w:br/>
        <w:t>952959)</w:t>
        <w:br/>
        <w:t>潭州武安军节度使，又称湖南节度使，为唐末旧镇，领潭、衡、郴、连、道、</w:t>
        <w:br/>
        <w:t>永、邵等7州，治潭州①。至唐光化二年(899)，为马殷所控制。《资治通鉴》光</w:t>
        <w:br/>
        <w:t>化元年(898)三月载：昭宗“以潭州刺史、判湖南军府事马殷知武安留后。时</w:t>
        <w:br/>
        <w:t>湖南管内七州，贼帅杨师远据衡州，唐世旻据永州，蔡结据道州，陈彦谦据郴</w:t>
        <w:br/>
        <w:t>州，鲁景仁据连州，殷所得惟潭、邵而已”②。同年五月，马殷派兵攻打衡州，</w:t>
        <w:br/>
        <w:t>“斩杨师远，引兵趣永州，围之月余，唐世旻走死。殷以李唐为永州刺史”。光</w:t>
        <w:br/>
        <w:t>化二年(899)七月，“马殷遣其将李唐攻道州，蔡结聚群蛮，伏兵于隘以击之，大</w:t>
        <w:br/>
        <w:t>破唐兵。唐曰：蛮所恃者山林耳，若战平地，安能败我！’乃命因风燔林，火烛</w:t>
        <w:br/>
        <w:t>天地，群蛮惊遁，遂拔道州，擒结，斩之”。同年十一月，“马殷遣其将李琼攻郴</w:t>
        <w:br/>
        <w:t>州，执陈彦谦，斩之；进攻连州，鲁景仁自杀，湖南皆平”。</w:t>
        <w:br/>
        <w:t>后梁开平元年(907)，武安军节度使仍为割据一方的楚王马殷所据，领唐</w:t>
        <w:br/>
        <w:t>末7州及原唐末鄂岳都团练观察使辖区的岳州(参见本章第三节朗州节度使</w:t>
        <w:br/>
        <w:t>辖区沿革），共计8州之地，治潭州。</w:t>
        <w:br/>
        <w:t>后梁开平二年(908),马楚据有武贞军节度使，岳州当别属之(参见本章第</w:t>
        <w:br/>
        <w:t>三节朗州节度使辖区沿革)。</w:t>
        <w:br/>
        <w:t>后唐天成二年(927)八月，楚王马殷始建国，改潭州为长沙府。《新五代</w:t>
        <w:br/>
        <w:t>史》卷66《楚世家·马殷》载：“天成二年，请建行台。明宗封殷楚国王……殷</w:t>
        <w:br/>
        <w:t>① 参见郭声波：《中国行政区划通史·唐代卷》武安军节度沿革，第538页。</w:t>
        <w:br/>
        <w:t>②《新五代史》卷66《楚世家·马殷》以为其时马殷仅有潭州1州之地，随后又将其余6州攻下，恐非。</w:t>
      </w:r>
    </w:p>
    <w:p>
      <w:r>
        <w:br w:type="page"/>
      </w:r>
    </w:p>
    <w:p>
      <w:r>
        <w:t>622中国行政区划通史·五代十国卷</w:t>
        <w:br/>
        <w:t>以潭州为长沙府，建国承制，自置官属。”《资治通鉴》卷276天成二年八月载：</w:t>
        <w:br/>
        <w:t>“册礼使至长沙，楚王殷始建国，立宫殿，置百官，皆如天子”。</w:t>
        <w:br/>
        <w:t>后唐长兴元年(930)十一月，马殷病亡。子马希声袭位，“称遗命去建国之</w:t>
        <w:br/>
        <w:t>制，复藩镇之旧”①。楚国恢复后唐藩镇地位后，复改长沙府为潭州。</w:t>
        <w:br/>
        <w:t>后唐应顺元年(934)正月，封武安、武平节度使马希范为楚王②。应视为</w:t>
        <w:br/>
        <w:t>后唐对马楚立国的再次承认。</w:t>
        <w:br/>
        <w:t>后晋天福三年(938)五月，因避后晋宪祖石绍雍(后晋高祖石敬瑭父)与肃</w:t>
        <w:br/>
        <w:t>祖石郴(后晋高祖石敬瑭曾祖父)名讳，分别改邵州为敏州、郴州为敦州(参见</w:t>
        <w:br/>
        <w:t>下文邵、郴2州沿革)。</w:t>
        <w:br/>
        <w:t>后晋天福四年(939)四月，析永州清湘、灌阳2县置全州(参见下文全州沿</w:t>
        <w:br/>
        <w:t>革)。同年，析郴州平阳、临武两县置桂阳监，为州一级领县政区(参见下文桂阳</w:t>
        <w:br/>
        <w:t>监沿革)。是此时武安军节度使领潭、衡、敦、连、道、永、敏、全等8州及桂阳监。</w:t>
        <w:br/>
        <w:t>后汉天福十二年(947)，复改敏州为邵州、敦州为郴州(参见下文邵、郴2</w:t>
        <w:br/>
        <w:t>州沿革)。</w:t>
        <w:br/>
        <w:t>南唐保大九年(后周广顺元年，951)，南唐兵入潭州，楚国灭亡，武安军节</w:t>
        <w:br/>
        <w:t>度使大部分辖区为南唐所据。《资治通鉴》卷290广顺元年载：三月，“唐以楚</w:t>
        <w:br/>
        <w:t>王希萼为天策上将军、武安·武平·静江·宁远节度使兼中书令、楚王；以右</w:t>
        <w:br/>
        <w:t>仆射孙忌、客省使姚凤为册礼使。…楚王希萼既得志，多思旧怨，杀戮无度，</w:t>
        <w:br/>
        <w:t>昼夜纵酒荒淫，悉以军府事委马希崇”。九月，乱军囚希萼，“立希崇为武安留</w:t>
        <w:br/>
        <w:t>后……希崇既袭位，亦纵酒荒淫，为政不公，语多矫妄，国人不附。………(马部</w:t>
        <w:br/>
        <w:t>都指挥使)徐威等见希崇所为，知必无成，又畏朗州、衡山之逼，恐一朝丧败，俱</w:t>
        <w:br/>
        <w:t>及祸，欲杀希崇以自解。希崇微觉之，大惧，密遣客将范守牧奉表请兵于唐，唐</w:t>
        <w:br/>
        <w:t>主命边镐自袁州将兵万人西趣长沙”。十月“壬寅，(希崇)遣天策府学士拓跋</w:t>
        <w:br/>
        <w:t>恒奉牋诣镐请降。…甲辰，希崇等从镐入城，镐舍于浏阳门楼，湖南将吏毕</w:t>
        <w:br/>
        <w:t>贺，镐皆厚赐之。时湖南饥馑，镐大发马氏仓粟赈之，楚人大悦。(胡三省注</w:t>
        <w:br/>
        <w:t>曰：马殷据潭、朗，传子希声、希范、希广、希萼、希崇，至是而亡。)……马希萼</w:t>
        <w:br/>
        <w:t>望唐人立己为潭帅，而潭人恶希萼，共请边镐为帅，唐主乃以镐为武安节度</w:t>
        <w:br/>
        <w:t>使”。又，同年十一月，南汉趁南唐灭楚国之际攻取连州、桂阳监。《资治通鉴》</w:t>
        <w:br/>
        <w:t>卷290广顺元年十一月载：“(南汉将吴)怀恩因以兵略定宜、连、梧、严、富、昭、</w:t>
        <w:br/>
        <w:t>柳、龚、象等州，南汉始尽有岭南之地。”同年十二月，郴州又为南汉所据。《资</w:t>
        <w:br/>
        <w:t>①《资治通鉴》卷277长兴元年十一月、《十国春秋》卷68《楚二·衡阳王世家》。</w:t>
        <w:br/>
        <w:t>②《资治通鉴》卷277清泰元年。</w:t>
      </w:r>
    </w:p>
    <w:p>
      <w:r>
        <w:br w:type="page"/>
      </w:r>
    </w:p>
    <w:p>
      <w:r>
        <w:t>第二编·第七章 荆南(暨南平)、楚王辖境政区沿革 623</w:t>
        <w:br/>
        <w:t>治通鉴》卷290广顺元年十二月载：“南汉主遣内侍省丞潘崇彻、将军谢贯将兵</w:t>
        <w:br/>
        <w:t>攻郴州，唐边镐发兵救之；崇彻败唐兵于义章，遂取郴州。”另外，是年九月，马</w:t>
        <w:br/>
        <w:t>希萼又自置武清军节度使。《资治通鉴》卷290广顺元年九月载：衡山指挥使</w:t>
        <w:br/>
        <w:t>廖偃与其季父节度巡官匡凝与彭师暠“共立希萼为衡山王，以县为行府，断江</w:t>
        <w:br/>
        <w:t>为栅，编竹为战舰，以师暠为武清节度使，(胡三省注曰：武清节度使，廖偃等</w:t>
        <w:br/>
        <w:t>自相署置耳。)召募徒众，数日，至万余人，州县多应之。”该武清军节度使于史</w:t>
        <w:br/>
        <w:t>籍中仅此一见，又系马希萼于非常时期自置，且无辖区，疑旋置旋废。</w:t>
        <w:br/>
        <w:t>后周广顺二年(南唐保大十年，952)，武安军节度使辖区又为马楚旧将王</w:t>
        <w:br/>
        <w:t>逵(王进逵)所据。《旧五代史》卷133《马殷传》所附《刘言传》载：广顺二年，</w:t>
        <w:br/>
        <w:t>“冬十月三日，(武平节度使留后刘言)与其节度副使王进逵、行军司马何敬真、</w:t>
        <w:br/>
        <w:t>都指挥使周行逢等同领舟师以袭潭州。……十三日，至潭州城下。是夕，边镐</w:t>
        <w:br/>
        <w:t>领其部众弃城东走，进逵、敬真遂入据其城。言乃遣牙将张崇嗣奉表于周太</w:t>
        <w:br/>
        <w:t>祖，且言潭州兵戈之后，焚烧殆尽，乞移使府于朗州，从之”。《资治通鉴》卷</w:t>
        <w:br/>
        <w:t>291广顺二年载：“冬，十月，(王)逵等将兵分道趣长沙…乙未，至潭州，边镐</w:t>
        <w:br/>
        <w:t>婴城自守；救兵未至，城中兵少，丙申夜，镐弃城走，吏民俱溃。……丁酉旦，王</w:t>
        <w:br/>
        <w:t>逵入城，自称武平节度副使、权知军府事。……蒲公益攻岳州，唐岳州刺史宋</w:t>
        <w:br/>
        <w:t>德权走，刘言以公益权知岳州。唐将守湖南诸州者，闻长沙陷，相继遁去。（武</w:t>
        <w:br/>
        <w:t>平留后)刘言尽复马氏岭北故地，惟郴、连入于南汉。”由上所载可知此时的武</w:t>
        <w:br/>
        <w:t>安军节度使当领潭、衡、道、永、邵、全等6州。另，此时为王逵又沿袭此前马希</w:t>
        <w:br/>
        <w:t>萼自置武清军节度使的做法，以周行逢为武清军节度使。《资治通鉴》卷292</w:t>
        <w:br/>
        <w:t>显德元年(954)载：“是岁，湖南大饥，民食草木实；武清节度使、知潭州事周行</w:t>
        <w:br/>
        <w:t>逢(胡三省注曰：自彭师暠等拥立马希萼于衡山，自署武清节度使，王逵因之</w:t>
        <w:br/>
        <w:t>以授周行逢。)开仓以赈之，全活甚众。”不过，此武清军节度使当徒具其名，无</w:t>
        <w:br/>
        <w:t>实际辖区。</w:t>
        <w:br/>
        <w:t>后周显德三年(956)，王逵被杀，武安军节度使辖区又为周行逢控制。《资</w:t>
        <w:br/>
        <w:t>治通鉴》卷292显德三年二月载：潘叔嗣西袭朗州，“(王)逵闻之，还军追之，</w:t>
        <w:br/>
        <w:t>及于武陵城外，与叔嗣战，逵败死。…(叔嗣)使(岳州)团练判官李简帅朗州</w:t>
        <w:br/>
        <w:t>将吏迎武安节度使周行逢。…(行逢)乃以衡州刺史莫弘万权知潭州，帅众</w:t>
        <w:br/>
        <w:t>人朗州，自称武平、武安留后，告于朝廷”。</w:t>
        <w:br/>
        <w:t>(1)潭州(907—927)—长沙府(927—930)—潭州(930—959)</w:t>
        <w:br/>
        <w:t>(2)衡州(907—959)</w:t>
        <w:br/>
        <w:t>(3)郴州(907—936)—敦州(938—947)—郴州(947—951)</w:t>
        <w:br/>
        <w:t>(4)连州(907—951)</w:t>
        <w:br/>
        <w:t>(5)道州(907—959)</w:t>
      </w:r>
    </w:p>
    <w:p>
      <w:r>
        <w:br w:type="page"/>
      </w:r>
    </w:p>
    <w:p>
      <w:r>
        <w:t>624 中国行政区划通史·五代十国卷</w:t>
        <w:br/>
        <w:t>(6)永州(907—959)</w:t>
        <w:br/>
        <w:t>()—(—83)—(9)()</w:t>
        <w:br/>
        <w:t>(8)岳州(907—908)</w:t>
        <w:br/>
        <w:t>(9)全州(939—959)</w:t>
        <w:br/>
        <w:t>(10)桂阳监(939—951)</w:t>
        <w:br/>
        <w:t>二、潭州(长沙府)武安军节度使所辖各州(府)沿革</w:t>
        <w:br/>
        <w:t>1. 潭州(907—927)—长沙府(927—930)—潭州(930—959)，治长沙县</w:t>
        <w:br/>
        <w:t>(今湖南长沙市)</w:t>
        <w:br/>
        <w:t>《旧唐书》卷40《地理志三》、《新唐书》卷41《地理志五》潭州下皆领长沙、</w:t>
        <w:br/>
        <w:t>湘潭、湘乡、益阳、醴陵、浏阳等6县。唐末潭州领县未更①，治长沙县。五代</w:t>
        <w:br/>
        <w:t>初，亦复如是。</w:t>
        <w:br/>
        <w:t>后梁时期(907—922)，割衡州攸县来属。《太平寰宇记》卷114潭州下载：</w:t>
        <w:br/>
        <w:t>“攸县，衡州割到。”《舆地广记》卷26潭州攸县下载：“五代时来属。”《文献通</w:t>
        <w:br/>
        <w:t>考》卷319《舆地考五》潭州下载：“唐末马氏据其地，建为武安军节度。梁以衡</w:t>
        <w:br/>
        <w:t>州攸县来属。”衡州下亦载：“梁以攸县属潭州。”②</w:t>
        <w:br/>
        <w:t>后唐天成二年(927)，马殷“建国承制，自置官属”，改潭州为长沙府。</w:t>
        <w:br/>
        <w:t>后唐长兴元年(930)，马殷卒，楚国恢复后唐藩镇地位，复改长沙府为</w:t>
        <w:br/>
        <w:t>潭州。</w:t>
        <w:br/>
        <w:t>至迟后唐清泰二年(935)，割衡州衡山县隶潭州，寻又还属衡州。《太平寰</w:t>
        <w:br/>
        <w:t>宇记》卷114潭州下载：“衡山，衡州割到。”又，同书卷115衡州安仁县下载：</w:t>
        <w:br/>
        <w:t>“本安仁镇，后唐清泰二年徙(析)潭州衡山县，割宜阳、熊耳两乡为场，在熊耳</w:t>
        <w:br/>
        <w:t>乡。”据此可知至迟清泰二年，衡山县已从衡州改属潭州。然《舆地广记》卷26</w:t>
        <w:br/>
        <w:t>潭州衡山县下载：“皇朝淳化四年(993)来属。”《记纂渊海》卷13《郡县部》潭州</w:t>
        <w:br/>
        <w:t>衡山县下又载：“石晋属潭州，后复属衡州，本朝改属潭州。”《文献通考》卷319</w:t>
        <w:br/>
        <w:t>《舆地考五》衡州下载：“淳化四年，以衡山隶潭州。”《读史方舆纪要》卷80衡州</w:t>
        <w:br/>
        <w:t>府衡山县下载：“五代晋天福五年(940)复属潭州，寻还属衡州。宋淳化四年又</w:t>
        <w:br/>
        <w:t>改隶潭州。”综合上述所载，则衡山县寻又由潭州还属衡州，至宋淳化四年，衡</w:t>
        <w:br/>
        <w:t>山县又属潭州。唯上引《记纂渊海》与《读史方舆纪要》所述后晋时衡山县由衡</w:t>
        <w:br/>
        <w:t>州别属潭州不确，当依《太平寰宇记》所载将别属时间更为后唐。又，由上引</w:t>
        <w:br/>
        <w:t>① 参见郭声波：《中国行政区划通史·唐代卷》潭州沿革，第538页。</w:t>
        <w:br/>
        <w:t>②《记纂渊海》卷13《郡县部》潭州攸县下又载：“后梁属潭州，后又属衡州，本朝来属。”《读史方舆纪</w:t>
        <w:br/>
        <w:t>要》卷80长沙府攸县下亦载：“五代梁时马氏复属潭州。汉乾祐初仍属衡州。宋还属潭州。”似后</w:t>
        <w:br/>
        <w:t>梁时攸县割隶潭州后，又曾于后汉年间复隶衡州，至宋方又别属潭州。其说未详何据，录此待考。</w:t>
      </w:r>
    </w:p>
    <w:p>
      <w:r>
        <w:br w:type="page"/>
      </w:r>
    </w:p>
    <w:p>
      <w:r>
        <w:t>第二编·第七章 荆南(暨南平)、楚王辖境政区沿革 625</w:t>
        <w:br/>
        <w:t>《太平寰宇记》衡州安仁县下之文可知，清泰二年，又析衡山县2乡置安仁场，</w:t>
        <w:br/>
        <w:t>寻当与衡山县一起复别属衡州(参见下文衡州沿革)。</w:t>
        <w:br/>
        <w:t>后晋天福四年(939)，割衡州茶陵县来属。《记纂渊海》卷13《郡县部》衡</w:t>
        <w:br/>
        <w:t>州茶陵县下载：“石晋时地入马氏，建天策府，析属潭州，本朝改属衡。”又，《资</w:t>
        <w:br/>
        <w:t>治通鉴》卷282天福四年十一月载：“楚王希范始开天策府。”据此，可断定茶陵</w:t>
        <w:br/>
        <w:t>割属潭州为后晋天福四年。</w:t>
        <w:br/>
        <w:t>后汉乾祐二年(949)，析长沙县置龙喜县，隶潭州。《旧五代史》卷102</w:t>
        <w:br/>
        <w:t>《汉隐帝纪中》载：“(乾祐二年)秋七月辛亥，湖南奏，析长沙县东界为龙喜县”。</w:t>
        <w:br/>
        <w:t>又，《新五代史》卷60《职方考》载：“潭州龙喜，汉乾祐三年，马希范置。”其中记</w:t>
        <w:br/>
        <w:t>载的龙喜县始置之年与《旧五代史·汉隐帝纪中》之文有异。然马希范于后汉</w:t>
        <w:br/>
        <w:t>天福十二年(947)已亡，故在此不取欧阳氏之说。</w:t>
        <w:br/>
        <w:t>此后至五代末，潭州当一直领长沙、湘潭、湘乡、益阳、醴陵、浏阳、攸、茶</w:t>
        <w:br/>
        <w:t>陵、龙喜等9县未更。</w:t>
        <w:br/>
        <w:t>(1) 长沙县(907—959)</w:t>
        <w:br/>
        <w:t>(2) 湘潭县(907—959)</w:t>
        <w:br/>
        <w:t>(3)湘乡县(907—959)</w:t>
        <w:br/>
        <w:t>(4)益阳县(907—959)</w:t>
        <w:br/>
        <w:t>(5)醴陵县(907—959)</w:t>
        <w:br/>
        <w:t>(6)浏阳县(907—959)</w:t>
        <w:br/>
        <w:t>(7) 攸县(922?—959)</w:t>
        <w:br/>
        <w:t>(8)衡山县(935?—936?)</w:t>
        <w:br/>
        <w:t>(9)茶陵县(939—959)</w:t>
        <w:br/>
        <w:t>(10) 龙喜县(949—959)</w:t>
        <w:br/>
        <w:t>(11)安仁场(935—936?)</w:t>
        <w:br/>
        <w:t>2. 衡州(907—959)，治衡阳(今湖南衡阳市)</w:t>
        <w:br/>
        <w:t>《旧唐书》卷40《地理志三》、《新唐书》卷41《地理志五》皆载衡州下领衡</w:t>
        <w:br/>
        <w:t>阳、常宁、攸、茶陵、耒阳、衡山等6县。唐末衡州领县未更，治衡阳县①。五代</w:t>
        <w:br/>
        <w:t>初，亦复如是。</w:t>
        <w:br/>
        <w:t>后梁时期，割攸县隶潭州(参见上文潭州沿革)。</w:t>
        <w:br/>
        <w:t>至迟后唐清泰二年(935)，割衡山县隶潭州，寻复还属(参见上文潭州沿</w:t>
        <w:br/>
        <w:t>革)。同年，又析衡山县宜阳、熊耳两乡置安仁场，治熊耳乡(参见上文潭州沿</w:t>
        <w:br/>
        <w:t>革)。《太平寰宇记》卷115衡州下领有安仁县，并言“潭州割到”，而从地理言</w:t>
        <w:br/>
        <w:t>之，安仁又在衡山县之南，故颇疑安仁场在始置后不久亦当随衡山县一起别属</w:t>
        <w:br/>
        <w:t>衡州，至宋又由场升为县。</w:t>
        <w:br/>
        <w:t>后晋天福四年(939)，割茶陵县隶潭州(参见上文潭州沿革)。</w:t>
        <w:br/>
        <w:t>此后至五代末，衡州一直领衡阳、常宁、衡山、耒阳等4县及安仁场而</w:t>
        <w:br/>
        <w:t>① 参见郭声波：《中国行政区划通史·唐代卷》衡州沿革，第540页。</w:t>
      </w:r>
    </w:p>
    <w:p>
      <w:r>
        <w:br w:type="page"/>
      </w:r>
    </w:p>
    <w:p>
      <w:r>
        <w:t>626 中国行政区划通史·五代十国卷</w:t>
        <w:br/>
        <w:t>未更。</w:t>
        <w:br/>
        <w:t>(1)衡阳县(907—959)</w:t>
        <w:br/>
        <w:t>(2)常宁县(907—959)</w:t>
        <w:br/>
        <w:t>(3)攸县(907—922?)</w:t>
        <w:br/>
        <w:t>(4) 茶陵县(907—939)</w:t>
        <w:br/>
        <w:t>(5)耒阳县(907—959)</w:t>
        <w:br/>
        <w:t>(6)衡山县(907—935?,936?—959)</w:t>
        <w:br/>
        <w:t>(7)安仁场(936?—959)</w:t>
        <w:br/>
        <w:t>3. 郴州(907—938)—敦州(938—947)—郴州(947—959)，治郴县(今湖</w:t>
        <w:br/>
        <w:t>南郴州市，907—938)—敦化县(938—947)—郴县(947—959)</w:t>
        <w:br/>
        <w:t>《旧唐书》卷40《地理志三》、《新唐书》卷41《地理志五》皆载郴州领郴、义</w:t>
        <w:br/>
        <w:t>章、义昌、平阳、资兴、高亭、临武、蓝山等8县。唐末郴州仍领此8县，治郴</w:t>
        <w:br/>
        <w:t>县①。五代初，亦复如是。</w:t>
        <w:br/>
        <w:t>后唐同光二年(924)八月，改义昌县为郴义县。《册府元龟》卷31《帝王</w:t>
        <w:br/>
        <w:t>部·奉先四》载：同光二年八月“癸亥，湖南马殷奏管内州县名有犯献祖庙讳</w:t>
        <w:br/>
        <w:t>处……彬州义昌县改为义彰县”。据此，似义昌县改称义彰。然由上文可知，</w:t>
        <w:br/>
        <w:t>郴州此前已领义章县，故此处“义彰”应为“郴义”之讹，《舆地广记》卷26郴州</w:t>
        <w:br/>
        <w:t>桂阳县下所载“唐天宝元年(742)改为义昌，后唐改曰郴义”可资为证。</w:t>
        <w:br/>
        <w:t>后晋天福三年(938)五月，因避后晋肃祖石郴讳，改郴州为敦州，改郴县为</w:t>
        <w:br/>
        <w:t>敦化县，郴义县为敦和县。《太平寰宇记》卷117郴州下载：“(唐)乾元元年复</w:t>
        <w:br/>
        <w:t>为郴州。晋天福初为敦州，避庙讳。汉初复旧名。”郴县下载：“晋天福初改为</w:t>
        <w:br/>
        <w:t>敦化。汉初复旧。”《册府元龟》卷31《帝王部·奉先四》载：天福三年“五月，丁</w:t>
        <w:br/>
        <w:t>已，敕应诸州县名犯庙讳等相南管内资兴县本州名犯肃祖孝简皇帝庙讳，宜改</w:t>
        <w:br/>
        <w:t>为敦州；州管县名与州名同，改为敦化县；义县上一字亦与本州名同，改为敦</w:t>
        <w:br/>
        <w:t>和县。”</w:t>
        <w:br/>
        <w:t>后晋天福四年(939)，割平阳、临武2县入桂阳监，2县即废(参见下文桂</w:t>
        <w:br/>
        <w:t>阳监沿革)。</w:t>
        <w:br/>
        <w:t>后汉天福十二年(947)，复改敦州为郴州，敦化县为郴县，敦和县为义</w:t>
        <w:br/>
        <w:t>昌县。</w:t>
        <w:br/>
        <w:t>此后至五代末，郴州一直领郴、义章、义昌、资兴②、高亭、蓝山等6县而</w:t>
        <w:br/>
        <w:t>未更。</w:t>
        <w:br/>
        <w:t>① 参见郭声波：《中国行政区划通史·唐代卷》郴州沿革，第543页。</w:t>
        <w:br/>
        <w:t>②《文献通考》卷319《舆地考五》郴州下载：“后晋时废临武、高平二县，以其地入桂阳监，又废资兴</w:t>
        <w:br/>
        <w:t>县。”似资兴县在五代时已废。然《舆地纪胜》卷57郴州资兴县载：“皇朝县废，失其年月。《寰宇</w:t>
        <w:br/>
        <w:t>记》有资兴县，《九域志》无资兴县。则是废在于太平兴国至熙宁之间。”据此则可知《文献通考》所</w:t>
        <w:br/>
        <w:t>载不确。</w:t>
      </w:r>
    </w:p>
    <w:p>
      <w:r>
        <w:br w:type="page"/>
      </w:r>
    </w:p>
    <w:p>
      <w:r>
        <w:t>第二编·第七章 荆南(暨南平)、楚王辖境政区沿革 627</w:t>
        <w:br/>
        <w:t>(1)郴县(907—938)—敦化县(938—947)—郴县(947—959)</w:t>
        <w:br/>
        <w:t>(2)义章县(907—959)</w:t>
        <w:br/>
        <w:t>(3)义昌县(907—924)—郴义县(924—938)—敦和县(938—947)—义昌</w:t>
        <w:br/>
        <w:t>县(947—951)</w:t>
        <w:br/>
        <w:t>(4) 资兴县(907—959)</w:t>
        <w:br/>
        <w:t>(5) 高亭县(907—959)</w:t>
        <w:br/>
        <w:t>(6)蓝山县(907—959)</w:t>
        <w:br/>
        <w:t>(7)平阳县(907—939)</w:t>
        <w:br/>
        <w:t>（8）临武县（907—939)</w:t>
        <w:br/>
        <w:t>4. 连州(907—959)，治桂阳县(今广东连州市)</w:t>
        <w:br/>
        <w:t>《旧唐书》卷40《地理志三》、《新唐书》卷41《地理志五》皆载连州领桂阳、</w:t>
        <w:br/>
        <w:t>阳山、连山等3县。唐末，连州仍领此3县，治桂阳县①。五代时期，连州领县</w:t>
        <w:br/>
        <w:t>无有变更，一如唐末。</w:t>
        <w:br/>
        <w:t>(1)桂阳县(907—959)</w:t>
        <w:br/>
        <w:t>(2)连山县(907—959)</w:t>
        <w:br/>
        <w:t>(3)阳山县(907—959)</w:t>
        <w:br/>
        <w:t>5. 道州(907—959)，治弘道县(今湖南道县)</w:t>
        <w:br/>
        <w:t>《旧唐书》卷40《地理志三》、《新唐书》卷41《地理志五》皆载道州领弘道、</w:t>
        <w:br/>
        <w:t>延唐、江华、永明、大历等5县。唐末道州仍领此5县，治弘道县②。</w:t>
        <w:br/>
        <w:t>后梁开平元年(907)，因避后梁讳唐字，改延唐县为延昌县。</w:t>
        <w:br/>
        <w:t>后唐同光二年(924)八月，因避后唐献祖李国昌讳及复后梁改唐字讳，复</w:t>
        <w:br/>
        <w:t>改延昌县为延唐县。《册府元龟》卷31《帝王部·奉先四》载：同光二年八月，</w:t>
        <w:br/>
        <w:t>“癸亥湖南马殷奏管内州县名有犯献祖庙讳处，道州延昌县复旧名延唐县”。</w:t>
        <w:br/>
        <w:t>后晋天福七年(942)，因避后晋高祖石敬瑭讳，改延唐县为延喜县。《册府</w:t>
        <w:br/>
        <w:t>元龟》卷3《帝王部·名讳》载：晋天福七年，敕改“道州延唐为延喜”。</w:t>
        <w:br/>
        <w:t>后汉天福十二年(947)，复改延喜县为延唐县。《太平寰宇记》卷116道州</w:t>
        <w:br/>
        <w:t>宁远县下载：“天宝元年(742)又改为延唐县。梁改为延昌县。后唐同光初复</w:t>
        <w:br/>
        <w:t>旧。晋天复(福)初改为延喜县。后复旧。”因后晋为避讳改名，故可断后汉初</w:t>
        <w:br/>
        <w:t>时当复旧名。</w:t>
        <w:br/>
        <w:t>此后至五代末，道州领县一如唐末而未更。</w:t>
        <w:br/>
        <w:t>(1)弘道县(907—959)</w:t>
        <w:br/>
        <w:t>(0)(—2)(2)(2)</w:t>
        <w:br/>
        <w:t>(942—947)—延唐县(947—959)</w:t>
        <w:br/>
        <w:t>①参见郭声波：《中国行政区划通史·唐代卷》连州沿革，第546页。</w:t>
        <w:br/>
        <w:t>② 参见郭声波：《中国行政区划通史·唐代卷》道州沿革，第547页。</w:t>
      </w:r>
    </w:p>
    <w:p>
      <w:r>
        <w:br w:type="page"/>
      </w:r>
    </w:p>
    <w:p>
      <w:r>
        <w:t>628 中国行政区划通史·五代十国卷</w:t>
        <w:br/>
        <w:t>(3)江华县(907—959)</w:t>
        <w:br/>
        <w:t>(4)永明县(907—959)</w:t>
        <w:br/>
        <w:t>(5)大历县(907—959)</w:t>
        <w:br/>
        <w:t>6. 永州(907—959)，治零陵县(今湖南永州市)</w:t>
        <w:br/>
        <w:t>《旧唐书》卷40《地理志三》、《新唐书》卷41《地理志五》皆载永州领零陵、</w:t>
        <w:br/>
        <w:t>祁阳、湘源、灌阳等4县。唐末，永州仍领此4县，治零陵县①。五代初，亦复</w:t>
        <w:br/>
        <w:t>如是。</w:t>
        <w:br/>
        <w:t>后唐天成元年(926)，因避后唐明宗李嗣源讳，马殷改湘源县为湘川县。</w:t>
        <w:br/>
        <w:t>《太平寰宇记》卷116全州清湘县下载：“后唐时节度使马殷改为清湘县。”其中</w:t>
        <w:br/>
        <w:t>提及的“清湘县”当作“湘川县”，而“清湘县”则应是“湘川县”为全州属县后的</w:t>
        <w:br/>
        <w:t>改称(参见下文全州沿革所引《五代会要》之文)。又，《舆地广记》卷26全州清</w:t>
        <w:br/>
        <w:t>湘县下载：“(隋)置湘源县，属永州。唐因之，后改为湘川。楚又改为清湘，而</w:t>
        <w:br/>
        <w:t>置全州。”此载亦可添一佐证。</w:t>
        <w:br/>
        <w:t>后晋天福元年(936)，马希范析零陵县地置东安场。《太平寰宇记》卷116</w:t>
        <w:br/>
        <w:t>永州东安县下载：“本零陵县地，丙申岁(936)，马氏割据时，析零陵县置东安</w:t>
        <w:br/>
        <w:t>场，以近东安江岸为名。”</w:t>
        <w:br/>
        <w:t>后晋天福四年(939)，马希范割湘川、灌阳2县置全州(参见下文全州沿革)。</w:t>
        <w:br/>
        <w:t>永州仅领零陵、祁阳2县及东安场。此后至五代末，永州境域未闻复有所变更。</w:t>
        <w:br/>
        <w:t>(1)零陵县(907—959)</w:t>
        <w:br/>
        <w:t>(2)祁阳县(907—951)</w:t>
        <w:br/>
        <w:t>(3)湘源县(907—926)—湘川县(926—939)(4)灌阳县(907—939)</w:t>
        <w:br/>
        <w:t>(5) 东安场(936—959)</w:t>
        <w:br/>
        <w:t>7.邵州(907—938)—敏州(938—947)—邵州(947—959)，治邵阳县(今</w:t>
        <w:br/>
        <w:t>湖南邵阳市，907—938)—敏政县(938—947)—邵阳县(947—959)</w:t>
        <w:br/>
        <w:t>《旧唐书》卷40《地理志三》、《新唐书》卷41《地理志五》皆载邵州领邵阳、</w:t>
        <w:br/>
        <w:t>武冈2县。唐末，邵州仍领此2县，治邵阳县②。五代初，亦复如是。</w:t>
        <w:br/>
        <w:t>后晋天福三年(938)，因避后晋宪祖石绍雍讳，改邵州为敏州，改邵阳县为</w:t>
        <w:br/>
        <w:t>敏政县。《册府元龟》卷31《帝王部·奉先四》载：天福三年五月，“武冈县本州</w:t>
        <w:br/>
        <w:t>名与宪祖孝元皇帝庙讳上一字音同，宜改为敏州；州管阳县上一字与州名同，</w:t>
        <w:br/>
        <w:t>改为敏政县。”</w:t>
        <w:br/>
        <w:t>后汉天福十二年(947)，复改敏州为邵州，改敏政县为邵阳县。《太平寰宇</w:t>
        <w:br/>
        <w:t>记》卷114邵州下载：“晋天福初改为敏州，避庙讳。汉初仍旧。”邵阳县下载：</w:t>
        <w:br/>
        <w:t>①参见郭声波：《中国行政区划通史·唐代卷》永州沿革，第549页。</w:t>
        <w:br/>
        <w:t>②参见郭声波：《中国行政区划通史·唐代卷》邵州沿革，第550页。</w:t>
      </w:r>
    </w:p>
    <w:p>
      <w:r>
        <w:br w:type="page"/>
      </w:r>
    </w:p>
    <w:p>
      <w:r>
        <w:t>第二编·第七章 荆南(暨南平)、楚王辖境政区沿革629</w:t>
        <w:br/>
        <w:t>“晋天福初改为敏政县。汉初复旧。”</w:t>
        <w:br/>
        <w:t>此后至五代末，邵州一直领邵阳、武冈2县而未更。</w:t>
        <w:br/>
        <w:t>(1)邵阳县(907—938)—敏政县(938—947)—邵阳县(947—959)</w:t>
        <w:br/>
        <w:t>(2)武冈县(907—959)</w:t>
        <w:br/>
        <w:t>8. 全州(939—959)，治清湘县(今广西全州县)</w:t>
        <w:br/>
        <w:t>后晋天福四年(939)，割永州湘川(改称清湘县)、灌阳2县置全州，治清湘</w:t>
        <w:br/>
        <w:t>县。《五代会要》卷20《州县分道改置》全州下载：“晋天福四年四月，湖南马希</w:t>
        <w:br/>
        <w:t>范奏，以湘川县置州，仍置清湘县，并割灌阳县隶之。”《旧五代史》卷78《晋高</w:t>
        <w:br/>
        <w:t>祖纪四》：天福四年(939)四月，“改湘川县为全州，从马希范之奏也。”《太平寰</w:t>
        <w:br/>
        <w:t>宇记》卷116全州下载：“晋天福四年，于永州清湘县置全州，仍割清湘、灌阳二</w:t>
        <w:br/>
        <w:t>县以属焉，从潭州节度使马希范之请也。”《舆地纪胜》卷60全州下载：“五代晋</w:t>
        <w:br/>
        <w:t>高祖时，湖南节度使马希范奏改永州之湘源县于清湘县置全州，割永之清湘、</w:t>
        <w:br/>
        <w:t>灌阳二县隶焉。”永州下亦载：“五代马氏又割湘源、灌阳二县为全州。”《文献通</w:t>
        <w:br/>
        <w:t>考》卷319《舆地考五》永州下载：“晋以湘源、灌阳二县属全州。”全州下又载：</w:t>
        <w:br/>
        <w:t>“晋天福中，马希范奏以永州湘源县置州，以灌阳来属。”①其中《太平寰宇记》、</w:t>
        <w:br/>
        <w:t>《舆地纪胜》及《文献通考》中提及的湘源县实即《五代会要》与《旧五代史》中所</w:t>
        <w:br/>
        <w:t>言及的湘川县。后唐天成元年(926)，湘源县改称湘川县(参见上文永州沿</w:t>
        <w:br/>
        <w:t>革)，又在后晋天福四年由永州割属全州时改称清湘县。</w:t>
        <w:br/>
        <w:t>此后至五代末，全州领清湘、灌阳2县而未更。《太平寰宇记》卷116全州</w:t>
        <w:br/>
        <w:t>下仍领此2县可添一旁证。</w:t>
        <w:br/>
        <w:t>(1)清湘县(939—959)</w:t>
        <w:br/>
        <w:t>(2)灌阳县(939—959)</w:t>
        <w:br/>
        <w:t>9. 桂阳监(939—959)，治平阳(今湖南桂阳县)</w:t>
        <w:br/>
        <w:t>后晋天福四年(939)，以郴州平阳、临武2县地置桂阳监。《太平寰宇记》</w:t>
        <w:br/>
        <w:t>卷117桂阳监下载：“在桂阳洞之南。历代以来，或为监出银之务也。晋天福</w:t>
        <w:br/>
        <w:t>四年割出郴州平阳、临武两县人户属监。”桂阳监升为与州同级的政区。又因</w:t>
        <w:br/>
        <w:t>《太平寰宇记》桂阳监下无有辖县，是平阳、临武2县此时当废。故《文献通考》卷</w:t>
        <w:br/>
        <w:t>319《舆地考五》郴州下载：“晋改为敦州，废临武、高平二县，以其地入桂阳监。”</w:t>
        <w:br/>
        <w:t>10. 岳州</w:t>
        <w:br/>
        <w:t>参见本章第三节朗州节度使所辖岳州沿革。</w:t>
        <w:br/>
        <w:t>热替()9《》①</w:t>
        <w:br/>
        <w:t>“天福四年”之误。又，《新五代史》卷60《职方考》载：“全州，楚王马希范置，以潭州之湘川县为清</w:t>
        <w:br/>
        <w:t>湘县，又割灌阳县为属而治清湘。”笔者按，潭州无湘川县，其中的“潭州”当为“永州”之误。</w:t>
      </w:r>
    </w:p>
    <w:p>
      <w:r>
        <w:br w:type="page"/>
      </w:r>
    </w:p>
    <w:p>
      <w:r>
        <w:t>630 中国行政区划通史·五代十国卷</w:t>
        <w:br/>
        <w:t>第三节朗州永顺军(武贞军、武顺军、武平军)节度使</w:t>
        <w:br/>
        <w:t>朗州武贞军节度使为唐末旧镇。后梁开平元年(907)，雷彦恭割据于此。</w:t>
        <w:br/>
        <w:t>后梁开平三年(908)，为马楚所控制，辖朗、澧、岳等3州，治朗州。旋，马楚将</w:t>
        <w:br/>
        <w:t>武贞军军号改为永顺军[后梁贞明六年(920)之辖区参见前图2-16]。至迟</w:t>
        <w:br/>
        <w:t>龙德二年(922)，复改永顺军为武顺军。后唐同光元年(923)十二月，武顺军又</w:t>
        <w:br/>
        <w:t>改称武贞军。至迟长兴元年(931)，武贞军又改军号为武平军。至迟后晋天福</w:t>
        <w:br/>
        <w:t>四年(939)，辰州由羁縻州升为正州，当属武平军节度使管辖。南唐保大八年</w:t>
        <w:br/>
        <w:t>(后汉乾祐三年，950)，武平军节度使由马楚改属南唐。保大九年(后周广顺元</w:t>
        <w:br/>
        <w:t>年，951)，武平军节度使又为马楚旧将刘言所据。后周广顺三年(953)八月，武</w:t>
        <w:br/>
        <w:t>平军节度使又为王逵(王进逵)所据，且迁治潭州。后周显德元年(954)五月，</w:t>
        <w:br/>
        <w:t>武平军节度使复徙治朗州。后周显德三年(956)二月，武平军节度使又为周行</w:t>
        <w:br/>
        <w:t>逢所据。</w:t>
        <w:br/>
        <w:t>一、朗州永顺军(武贞军、武顺军、武平军)节度使辖区沿革</w:t>
        <w:br/>
        <w:t>朗州武贞军节度使(武贞907—908)—朗州永顺军节度使(楚王908—</w:t>
        <w:br/>
        <w:t>922?)—朗州武顺军节度使(楚王922?—923)—朗州武贞军节度使(楚王</w:t>
        <w:br/>
        <w:t>923—927，楚927—930，后唐930—931?)—朗州武平军节度使(后唐931？—</w:t>
        <w:br/>
        <w:t>934，楚934—950，南唐950—951，湖南951—959)</w:t>
        <w:br/>
        <w:t>朗州武贞军节度使为唐旧镇，唐末领朗、澧、溪等3州，治朗州①。</w:t>
        <w:br/>
        <w:t>五代初，武贞军节度使为雷彦恭所控，领朗、澧2州②，治朗州。《资治通</w:t>
        <w:br/>
        <w:t>鉴》开平元年(907)载：六月甲寅，“武贞节度使雷彦恭会楚兵攻江陵。”九月，</w:t>
        <w:br/>
        <w:t>“丙申，诏削彦恭官爵，命季昌与楚王殷讨之。”</w:t>
        <w:br/>
        <w:t>后梁开平二年(908)五月，马殷派兵将武贞军节度使雷彦恭逐出朗州。澧</w:t>
        <w:br/>
        <w:t>州刺史向瓌见势亦归附马殷。《资治通鉴》卷267开平二年五月载：“(武贞军</w:t>
        <w:br/>
        <w:t>节度使)雷彦恭引沅江瓌朗州以自守，(楚将)秦彦晖顿兵月余不战，彦恭守备</w:t>
        <w:br/>
        <w:t>稍懈；彦晖使裨将曹德昌帅壮士夜入自水窦，内外举火相应，城中惊乱，彦晖鼓</w:t>
        <w:br/>
        <w:t>①参见郭声波：《中国行政区划通史·唐代卷》武贞军节度使沿革，第833页。</w:t>
        <w:br/>
        <w:t>②唐末武贞军节度使所领之溪州，五代初为土家族彭瑊所据。后成为马楚境内的羁縻州。参见下</w:t>
        <w:br/>
        <w:t>文所附楚王(国)羁縻州溪州沿革。</w:t>
      </w:r>
    </w:p>
    <w:p>
      <w:r>
        <w:br w:type="page"/>
      </w:r>
    </w:p>
    <w:p>
      <w:r>
        <w:t>第二编·第七章 荆南(暨南平)、楚王辖境政区沿革 631</w:t>
        <w:br/>
        <w:t>噪坏门而入，彦恭轻舟奔广陵。彦晖虏其弟彦雄，送于大梁。淮南以彦恭为节</w:t>
        <w:br/>
        <w:t>度副使。先是，澧州刺史向瓌与彦恭相表里，至是亦降于楚，楚始得澧、朗二</w:t>
        <w:br/>
        <w:t>州。”至此，武贞军节度使所辖的朗、澧2州为马楚所据。随后马楚又改武贞军</w:t>
        <w:br/>
        <w:t>节度使军号为永顺军①。</w:t>
        <w:br/>
        <w:t>再者，在此前一年，即开平元年(907)六月，马殷又从吴王杨氏政权手中夺</w:t>
        <w:br/>
        <w:t>取了在唐末本属鄂岳都团练观察使辖区②的岳州③。早在唐天复三年(903)</w:t>
        <w:br/>
        <w:t>五月，岳州曾一度归属马殷。《资治通鉴考异》引《马氏行年记》曰：“天复三年，</w:t>
        <w:br/>
        <w:t>自荆南振旅还，遂入岳州，降刺史邓进思。”《资治通鉴》卷264天复三年五月</w:t>
        <w:br/>
        <w:t>载：“马殷以(许)德勋为岳州刺史。”然至唐天祐三年(906)三月，岳州又为淮南</w:t>
        <w:br/>
        <w:t>吴王杨渥遣将攻取。《资治通鉴》卷265天祐三年载：“杨渥遣先锋指挥使陈知</w:t>
        <w:br/>
        <w:t>新攻湖南。三月，乙丑，知新拔岳州，逐刺史许德勋，(胡三省注曰：昭宗天复</w:t>
        <w:br/>
        <w:t>三年，湖南将许德勋取岳州，今弃之。)渥以知新为岳州刺史。”故在开平元年马</w:t>
        <w:br/>
        <w:t>楚夺得岳州可谓是二次据有。从地理位置上看，岳州地近朗、澧、潭等3州，是</w:t>
        <w:br/>
        <w:t>马楚在开平元年(907)据有岳州后，应先属潭州武安军节度使；在开平二年马</w:t>
        <w:br/>
        <w:t>楚取得武贞军节度使朗、澧2州后，复调整至武贞军节度使下管辖。</w:t>
        <w:br/>
        <w:t>至迟后梁龙德二年(922)，永顺军节度使又改称武顺军节度使(参见下文)。</w:t>
        <w:br/>
        <w:t>后唐同光元年(923)十二月，武顺军节度使复称武贞军节度使。《旧五代</w:t>
        <w:br/>
        <w:t>史》卷30《唐庄宗纪四》载：同光元年十二月，“(改)朗州武顺军复为武贞军”。</w:t>
        <w:br/>
        <w:t>据此可知，此前马楚又曾改永顺军号为武顺军，唯具体确年不详，姑且定在后</w:t>
        <w:br/>
        <w:t>梁末年④。</w:t>
        <w:br/>
        <w:t>至迟后唐长兴元年(931)，武贞军节度使又改军号为武平军。《旧五代史》</w:t>
        <w:br/>
        <w:t>卷42《唐明宗纪八》载：长兴二年八月“丙寅，以武平军节度使马希振依前检校</w:t>
        <w:br/>
        <w:t>太尉、兼侍中，充虔州昭信军节度使”。其中提及的“武平军节度使”为最早见</w:t>
        <w:br/>
        <w:t>于史籍的记载，据此可知至迟此年前武贞军节度使已改称武平军节度使。</w:t>
        <w:br/>
        <w:t>至迟后晋天福四年(939)，辰州由马楚政权的羁縻州升为正州⑤。《资治</w:t>
        <w:br/>
        <w:t>①朗州武贞军改军号为永顺军之确年，史籍无载。《旧五代史》卷17《张佶传》载：“开平初，(马)殷表</w:t>
        <w:br/>
        <w:t>佶为朗州永顺军节度使，累加检校太傅、同平章事。”《资治通鉴》卷267开平四年十二月所载“楚王</w:t>
        <w:br/>
        <w:t>殷以(姚)彦章知容州事，以(刘)昌鲁为永顺节度副使”。胡三省注曰：“马殷并朗州，奏改武贞军</w:t>
        <w:br/>
        <w:t>为永顺军。”据此二则史料推断当是马殷得朗、澧2州后即改。朱玉龙以为亦存在后梁乾化中避末</w:t>
        <w:br/>
        <w:t>帝友贞讳改之可能。参见氏著《五代十国方镇年表》朗州注4,第631页。</w:t>
        <w:br/>
        <w:t>② 参见郭声波：《中国行政区划通史·唐代卷》鄂岳都团练观察使沿革，第569页。</w:t>
        <w:br/>
        <w:t>③《资治通鉴》卷266开平元年六月。</w:t>
        <w:br/>
        <w:t>④ 朱玉龙将永顺军改称武顺军的时间定在后梁贞明四年(918)至龙德二年(922)之间，可备一说。</w:t>
        <w:br/>
        <w:t>参见氏著《五代十国方镇年表》朗州注8,第631页。</w:t>
        <w:br/>
        <w:t>⑤辰州为马楚羁縻州时的情况，参见下文所附楚王(国)羁縻州辰州沿革。</w:t>
      </w:r>
    </w:p>
    <w:p>
      <w:r>
        <w:br w:type="page"/>
      </w:r>
    </w:p>
    <w:p>
      <w:r>
        <w:t>632中国行政区划通史·五代十国卷</w:t>
        <w:br/>
        <w:t>通鉴》卷282天福四年八月载：“黔南巡内溪州刺史彭士愁引蒋、锦州蛮万余人</w:t>
        <w:br/>
        <w:t>寇辰、澧州，(胡三省注曰：辰、澧时属楚。)焚掠镇戍，遣使乞师于蜀；蜀主以道</w:t>
        <w:br/>
        <w:t>远，不许。”据此可知至迟此年，辰州已为马楚所属之正州，否则上引文中不会</w:t>
        <w:br/>
        <w:t>将辰、澧2州并称，并用“寇”字来表述周边少数部族对此2州的侵扰①。又，</w:t>
        <w:br/>
        <w:t>由辰州的地望度之，将其纳入朗州武平军节度使管辖范围之内似较合理。</w:t>
        <w:br/>
        <w:t>南唐保大八年(后汉乾祐三年，950)，武平军节度使由马楚改属南唐。《资</w:t>
        <w:br/>
        <w:t>治通鉴》卷289乾祐三年载：九月，“(武平军节度使)马希萼以朝廷意佑楚王</w:t>
        <w:br/>
        <w:t>希广，怒，遣使称藩于唐，乞师攻楚。唐加希萼同平章事，以鄂州今年租税赐</w:t>
        <w:br/>
        <w:t>之，命楚州刺史何敬洙将兵助希萼。”十一月“辛未，希萼留其子光赞守朗州，悉</w:t>
        <w:br/>
        <w:t>发境内之兵趣长沙，自称顺天王”。十二月甲辰，陷长沙。“丁未，希萼自称天</w:t>
        <w:br/>
        <w:t>策上将军、武安·武平·静江·宁远等军节度使、楚王。……楚王希萼以子光</w:t>
        <w:br/>
        <w:t>赞为武平留后，以何敬真为朗州牙内都指挥使，将兵戍之。”</w:t>
        <w:br/>
        <w:t>南唐保大九年(后周广顺元年，951)，武平军节度使又为马楚旧将刘言所</w:t>
        <w:br/>
        <w:t>据，自称武平留后。《资治通鉴》卷290广顺元年载：三月，“楚王希萼既得志，</w:t>
        <w:br/>
        <w:t>多思旧怨，杀戮无度，昼夜纵酒荒淫，悉以军府事委马希崇。……虽朗州旧将</w:t>
        <w:br/>
        <w:t>佐从希萼来者，亦皆不悦，有离心。……(朗州静江指挥使王)逵等黜(武平)留</w:t>
        <w:br/>
        <w:t>后马光赞，(胡三省注曰：去年马希萼以子光赞镇朗州。)更以希萼兄子光惠知</w:t>
        <w:br/>
        <w:t>州事。光惠，希振之子也。(胡三省注曰：希振，马殷之嫡长子也。)寻奉光惠</w:t>
        <w:br/>
        <w:t>为节度使，逵等与何敬真及诸军指挥使张倣参决军府事”。六月，“武平节度使</w:t>
        <w:br/>
        <w:t>马光惠，愚懦嗜酒，不能服诸将；王逵、周行逢、何敬真谋以辰州刺史庐陵刘言</w:t>
        <w:br/>
        <w:t>骁勇得蛮夷心，欲迎以为副使。言知逵等难制，曰：不往，将攻我。’乃单骑赴</w:t>
        <w:br/>
        <w:t>之。既至，众废光惠，送于唐，推言权武平留后，表求旄节于唐，唐人未许；亦称</w:t>
        <w:br/>
        <w:t>藩于周”。</w:t>
        <w:br/>
        <w:t>后周广顺三年(953)八月，王逵(王进逵)杀刘言，武平军节度使又为王逵</w:t>
        <w:br/>
        <w:t>所据，且迁治潭州。《新五代史》卷66《楚世家·刘言》载：“周广顺三年，言奉</w:t>
        <w:br/>
        <w:t>表京师，以邀封爵。又言长沙残破，不可居，请移治所于武陵。周太祖皆从之，</w:t>
        <w:br/>
        <w:t>乃升朗州为武平军，在武安军上，以言为节度使，因以武安授(王)进逵，进逵自</w:t>
        <w:br/>
        <w:t>以言已所迎立，不为之下。言患之，二人始有隙，欲相图。进逵谋曰：言将可</w:t>
        <w:br/>
        <w:t>用者不过何景真、朱全琇尔，召而杀之，言可取也。’是时，刘晟取楚梧、桂、宜、</w:t>
        <w:br/>
        <w:t>①辰州在马楚政权亡后，又被随后的湖南政权所控制，直至周行逢时。《宋史》卷493《蛮夷一·西南</w:t>
        <w:br/>
        <w:t>溪峒诸蛮上》载：“晋天福中，马希范承袭父业，据有湖南，时蛮猺保聚，依山阻江，殆十余万，至周</w:t>
        <w:br/>
        <w:t>行逢时，数出寇边，逼辰、永二州，杀掠民畜无宁岁。”上述所载可资为证。</w:t>
      </w:r>
    </w:p>
    <w:p>
      <w:r>
        <w:br w:type="page"/>
      </w:r>
    </w:p>
    <w:p>
      <w:r>
        <w:t>第二编·第七章 荆南(暨南平)、楚王辖境政区沿革 633</w:t>
        <w:br/>
        <w:t>蒙等州，进逵因白言召景真等会兵攻晟。言信之，遣景真、全琇往，至皆见杀，</w:t>
        <w:br/>
        <w:t>乃举兵袭武陵，执言杀之，奉表京师，周太祖即以进逵为武平军节度使。”《资治</w:t>
        <w:br/>
        <w:t>通鉴》卷291广顺三年载：六月，“王逵以周行逢知潭州，自将兵袭朗州，克之，</w:t>
        <w:br/>
        <w:t>杀指挥使郑，执武安(胡三省注曰：安’当作平’)节度使、同平章事刘言，幽</w:t>
        <w:br/>
        <w:t>于别馆”。八月，“王逵遣使上表，诬刘言谋以朗州降唐，又欲攻潭州，其众不</w:t>
        <w:br/>
        <w:t>从，废而囚之，臣已至朗州抚安军府讫’。且请复移使府治潭州。甲戌，遣通事</w:t>
        <w:br/>
        <w:t>舍人翟光裔诣湖南宣抚，从其所请。逵还长沙，以周行逢知朗州事，又遣潘叔</w:t>
        <w:br/>
        <w:t>嗣杀刘言于朗州。”</w:t>
        <w:br/>
        <w:t>后周显德元年(954)五月，武平军节度使复徙治朗州。《资治通鉴》卷292</w:t>
        <w:br/>
        <w:t>显德元年五月载：“甲戌朔，王逵自潭州迁于朗州，以周行逢知潭州事，以潘叔</w:t>
        <w:br/>
        <w:t>嗣为岳州团练使。”</w:t>
        <w:br/>
        <w:t>后周显德三年(956)二月，武平军节度使又为周行逢所据。《资治通鉴》卷</w:t>
        <w:br/>
        <w:t>292显德三年二月载：潘叔嗣西袭朗州，“(王)逵闻之，还军追之，及于武陵城</w:t>
        <w:br/>
        <w:t>外，与叔嗣战，逵败死。……(叔嗣)使(岳州)团练判官李简帅朗州将吏迎武安</w:t>
        <w:br/>
        <w:t>节度使周行逢。……(行逢)乃以衡州刺史莫弘万权知潭州，帅众人朗州，自称</w:t>
        <w:br/>
        <w:t>武平、武安留后，告于朝廷。”</w:t>
        <w:br/>
        <w:t>(1)朗州(907—959)</w:t>
        <w:br/>
        <w:t>(2)澧州(907—959)</w:t>
        <w:br/>
        <w:t>(3)岳州(908—959)</w:t>
        <w:br/>
        <w:t>(4)辰州(939?—959)</w:t>
        <w:br/>
        <w:t>二、朗州永顺军(武贞军、武顺军、武平军)节度使所辖诸州沿革</w:t>
        <w:br/>
        <w:t>1. 朗州(907—959)，治武陵县(今湖南常德市)</w:t>
        <w:br/>
        <w:t>《旧唐书》卷40《地理志三》、《新唐书》卷40《地理志四》皆载朗州领武陵、</w:t>
        <w:br/>
        <w:t>龙阳2县。唐末，朗州仍领此2县，治武陵①。</w:t>
        <w:br/>
        <w:t>五代时期，朗州领县与治所均未闻有何变更，一如唐末。</w:t>
        <w:br/>
        <w:t>(1)武陵县(907—959)</w:t>
        <w:br/>
        <w:t>(2)龙阳县(907—959)</w:t>
        <w:br/>
        <w:t>2. 澧州(907—959)，治澧阳县(今湖南澧县)</w:t>
        <w:br/>
        <w:t>《旧唐书》卷40《地理志三》、《新唐书》卷40《地理志四》皆载澧州领澧</w:t>
        <w:br/>
        <w:t>阳、安乡、石门、慈利等4县，治澧阳县。唐末，澧州仍领此4县，治澧</w:t>
        <w:br/>
        <w:t>阳县②。</w:t>
        <w:br/>
        <w:t>五代时期，澧州领县与治所均未闻有何变更，一如唐末。《太平寰宇记》卷</w:t>
        <w:br/>
        <w:t>① 参见郭声波：《中国行政区划通史·唐代卷》朗州沿革，第832页。</w:t>
        <w:br/>
        <w:t>② 参见郭声波：《中国行政区划通史·唐代卷》澧州沿革，第830页。</w:t>
      </w:r>
    </w:p>
    <w:p>
      <w:r>
        <w:br w:type="page"/>
      </w:r>
    </w:p>
    <w:p>
      <w:r>
        <w:t>634 中国行政区划通史·五代十国卷</w:t>
        <w:br/>
        <w:t>118澧州仍领唐末之4县，亦可添一旁证。</w:t>
        <w:br/>
        <w:t>(1)澧阳县(907—959)</w:t>
        <w:br/>
        <w:t>(2) 安乡县(907—959)</w:t>
        <w:br/>
        <w:t>(3) 石门县(907—959)</w:t>
        <w:br/>
        <w:t>(4) 慈利县(907—959)</w:t>
        <w:br/>
        <w:t>3. 岳州(907—959)，治巴陵县(今湖南岳阳市)</w:t>
        <w:br/>
        <w:t>《旧唐书》卷40《地理志三》载岳州领巴陵、华容、湘阴、沅江、昌江等5县；</w:t>
        <w:br/>
        <w:t>《新唐书》卷41《地理志五》载岳州辖巴陵、华容、桥江、湘阴、昌江等5县，且在</w:t>
        <w:br/>
        <w:t>桥江县下曰：“本沅江，乾宁中更名。”唐末，岳州领《新唐书·地理志》所载之5</w:t>
        <w:br/>
        <w:t>县，治巴陵县①。</w:t>
        <w:br/>
        <w:t>五代初，岳州领县与治所均未闻有何变更，一如唐末。</w:t>
        <w:br/>
        <w:t>后唐同光二年(924)，因避后唐献祖李国昌讳，改昌江县为平江县。《册府</w:t>
        <w:br/>
        <w:t>元龟》卷31《帝王部·奉先四》载：同光二年(924)八月“癸亥，湖南马殷奏，管</w:t>
        <w:br/>
        <w:t>内州县名有犯献祖庙讳处…岳州昌江县改为平江县”。《太平寰宇记》卷</w:t>
        <w:br/>
        <w:t>113岳州平江县下载：“唐神龙三年(707)析湘阴地，又于吴昌故城置，以界内</w:t>
        <w:br/>
        <w:t>昌江为邑之名。亦曾隶潭，今隶岳。后唐改为平江县。”②</w:t>
        <w:br/>
        <w:t>后唐清泰三年(936)，分巴陵县地置王朝场。《太平寰宇记》卷113岳州王</w:t>
        <w:br/>
        <w:t>朝场下载：“元县只管五乡。本巴陵县地，后唐清泰三年，潭州节度使析巴陵县</w:t>
        <w:br/>
        <w:t>置王朝场，以便人户输纳。出茶。”</w:t>
        <w:br/>
        <w:t>此后至五代末，岳州领5县1场而未再有所变动。</w:t>
        <w:br/>
        <w:t>(1) 巴陵县(907—959)</w:t>
        <w:br/>
        <w:t>(2) 华容县(907—959)</w:t>
        <w:br/>
        <w:t>(3)桥江县(907—959)</w:t>
        <w:br/>
        <w:t>(4)湘阴县(907—959)</w:t>
        <w:br/>
        <w:t>(9—9)(9)(9—)(2—)(9)</w:t>
        <w:br/>
        <w:t>4. 辰州</w:t>
        <w:br/>
        <w:t>参见下文所附楚王(国)羁縻州辰州沿革。</w:t>
        <w:br/>
        <w:t>附：</w:t>
        <w:br/>
        <w:t>楚王(国)羁縻州</w:t>
        <w:br/>
        <w:t>五代十国时期，马楚先后在原唐黔中道区域内设置了辰、叙③、溪、锦、</w:t>
        <w:br/>
        <w:t>① 参见郭声波：《中国行政区划通史·唐代卷》岳州沿革，第568页。</w:t>
        <w:br/>
        <w:t>②《资治通鉴》卷266后梁开平元年(907)十月载：“弘农王遣将泠业将水军屯平江。”据上所引《册府</w:t>
        <w:br/>
        <w:t>元龟》及《太平寰宇记》之文可知，此处《通鉴》盖用宋代地名记述五代史事，不足为昌江县更名年</w:t>
        <w:br/>
        <w:t>份之据。又，《十国春秋》卷67《楚一·武穆王世家》将昌江县改为平江县之事系于同光元年</w:t>
        <w:br/>
        <w:t>(923),亦不取。</w:t>
        <w:br/>
        <w:t>③笔者按，叙州，一作“溆州”。</w:t>
      </w:r>
    </w:p>
    <w:p>
      <w:r>
        <w:br w:type="page"/>
      </w:r>
    </w:p>
    <w:p>
      <w:r>
        <w:t>第二编·第七章荆南(暨南平)、楚王辖境政区沿革 635</w:t>
        <w:br/>
        <w:t>奖①、懿(洽)等羁縻州。兹将其具体设置与沿革情况述之如下。</w:t>
        <w:br/>
        <w:t>1. 辰州(912—939?)，治沅陵县(今湖南沅陵县)；2. 叙州(912—951，</w:t>
        <w:br/>
        <w:t>954—959)，治龙标县(今湖南洪江市西南)；3.懿州(942？—951?)—洽州</w:t>
        <w:br/>
        <w:t>(951?)，治潭阳县(今湖南芷江侗族自治县)</w:t>
        <w:br/>
        <w:t>辰、叙2州本为唐旧州。《旧唐书》卷40《地理志三》、《新唐书》卷41《地理</w:t>
        <w:br/>
        <w:t>志五》皆载辰州领沅陵、卢溪、溆浦、麻阳、辰溪等5县。《旧唐书》卷40《地理</w:t>
        <w:br/>
        <w:t>志三》巫州下领龙标、朗溪、潭阳等3县。《新唐书》卷41《地理志五》叙州下亦</w:t>
        <w:br/>
        <w:t>领此3县，并曰：“本巫州……天授二年(691)曰沅州，开元十三年(725)………复</w:t>
        <w:br/>
        <w:t>为巫州，大历五年(770)更名。”</w:t>
        <w:br/>
        <w:t>唐末，辰、叙二州为“蛮夷”所据。《宋史》卷493《蛮夷一·西南溪峒诸蛮</w:t>
        <w:br/>
        <w:t>上》载：“西南溪峒诸蛮皆盘瓠种，唐虞为要服。……唐置锦州、溪州、巫州、叙</w:t>
        <w:br/>
        <w:t>州②，皆其地也。唐季之乱，蛮酋分据其地，自署为刺史。”</w:t>
        <w:br/>
        <w:t>后梁乾化二年(912)二月，辰、叙2州之地为马楚所控制。《新五代史》卷</w:t>
        <w:br/>
        <w:t>66《楚马殷世家》载：梁太祖时，“澧州向环、辰州宋邺、溆州昌师益等率溪洞诸</w:t>
        <w:br/>
        <w:t>蛮皆附于(马)殷”。《资治通鉴》卷267开平四年(910)十二月载：“辰州蛮酋宋</w:t>
        <w:br/>
        <w:t>邺，溆州蛮酋潘金盛，恃其所居深险，数扰楚边。至是，邺寇湘乡，(胡三省注</w:t>
        <w:br/>
        <w:t>曰：宋白曰：秦置黔中郡于今沅陵县西二十里，汉改黔中郡为武陵郡。建武</w:t>
        <w:br/>
        <w:t>二十五年(49)，宗均受群蛮降，置辰阳县；隋为辰州，因辰溪为名。唐贞观八年</w:t>
        <w:br/>
        <w:t>(634)，分辰州龙标县置巫州，天授三年(692)改沅州，大历五年(770)改溆州。)</w:t>
        <w:br/>
        <w:t>金盛寇武冈。楚王殷遣昭州刺史吕师周将衡山兵五千讨之。”同书卷268乾化</w:t>
        <w:br/>
        <w:t>二年二月载：“辰州蛮酋宋邺、昌师益皆帅众降于楚，楚王殷以邺为辰州刺史，</w:t>
        <w:br/>
        <w:t>师益为溆州刺史。”</w:t>
        <w:br/>
        <w:t>后梁龙德元年(921)，辰、叙2州复反，旋为马楚所平定。《资治通鉴》卷</w:t>
        <w:br/>
        <w:t>271龙德元年载：“辰、溆蛮侵楚，楚宁远节度使副使姚彦章平之。”</w:t>
        <w:br/>
        <w:t>至迟后晋天福四年(939)，辰州由马楚羁縻州升为正州(参见上文朗州节</w:t>
        <w:br/>
        <w:t>①聂崇岐《宋代府州军监之分析》在论及《宋史·地理志序》中所述的宋“平湖南，得州十五”一句后</w:t>
        <w:br/>
        <w:t>所开列的15州名时认为：“蒋(笔者按，即奖)、锦、溪、叙四州皆为土民所据，与羁縻州相仿佛，非流</w:t>
        <w:br/>
        <w:t>官所得治理，故不当列入。且欧阳氏《新五代史·职方考》亦不言有此四州也。”(参见氏著《宋史</w:t>
        <w:br/>
        <w:t>丛考》，第121页)其实，不仅上述4州在五代时具羁縻性质，聂氏尚未提及的辰州，除一部分时间</w:t>
        <w:br/>
        <w:t>为马楚及其之后的湖南政权所控外，在其他的时间里，也应列入此性质之列。由下文《资治通鉴》</w:t>
        <w:br/>
        <w:t>所载马殷以“(辰州蛮酋宋)邺为辰州刺史”可知，马楚初置辰州时应为羁縻州。又，《续资治通鉴</w:t>
        <w:br/>
        <w:t>长编》卷4乾德元年(963)四月载：“慕容延钊言辰、锦、溪、叙等州各纳牌印请命。”《宋史》卷1《太</w:t>
        <w:br/>
        <w:t>祖本纪一》载：乾德元年四月“癸卯，辰、锦、叙等州归顺”。可见辰州在北宋政权建立之前又已沦</w:t>
        <w:br/>
        <w:t>为“化外之地”。</w:t>
        <w:br/>
        <w:t>②笔者按，叙州为巫州之改称，二者应为一州，《宋史》此处所载有误。</w:t>
      </w:r>
    </w:p>
    <w:p>
      <w:r>
        <w:br w:type="page"/>
      </w:r>
    </w:p>
    <w:p>
      <w:r>
        <w:t>636 中国行政区划通史·五代十国卷</w:t>
        <w:br/>
        <w:t>度使辖区沿革)。</w:t>
        <w:br/>
        <w:t>又，后晋天福年间(936—942)，马希范析叙州潭阳县置懿州，以田万盈为</w:t>
        <w:br/>
        <w:t>刺史。</w:t>
        <w:br/>
        <w:t>南唐保大八年至九年间(950—951)，马希萼又改懿州为洽州。《续资治</w:t>
        <w:br/>
        <w:t>通鉴长编》卷6乾德三年(965)七月载：“诏洽州复为懿州。时五溪团练使、</w:t>
        <w:br/>
        <w:t>洽州刺史田处崇言：先是，湖南节度使马希范以叙州潭阳县为懿州，命臣叔</w:t>
        <w:br/>
        <w:t>万盈为刺史。希范死，其弟希萼改为洽州，愿复旧名。’从之，仍铸印以赐处</w:t>
        <w:br/>
        <w:t>崇。”《宋史》卷493《蛮夷一·西南溪峒诸蛮上》载：“乾德二年四月，溪、叙、</w:t>
        <w:br/>
        <w:t>奖等州民相攻劫，遣殿直牛允赍诏谕之，乃定。三年七月，珍州刺史田景迁</w:t>
        <w:br/>
        <w:t>内附，五溪团练使、洽州刺史田处崇上言：湖南节度马希范建叙州潭阳县为</w:t>
        <w:br/>
        <w:t>懿州，署臣叔父万盈为刺史。希范卒，其弟希萼袭位，改为洽州，愿复旧名。</w:t>
        <w:br/>
        <w:t>诏从其请。”</w:t>
        <w:br/>
        <w:t>后周广顺元年(951)，南唐兵入潭州，楚国灭亡，原楚国羁縻地区尽失。</w:t>
        <w:br/>
        <w:t>后周显德元年(954)十一月，叙州复为王逵所控制。《资治通鉴》卷292显</w:t>
        <w:br/>
        <w:t>德元年十一月载：“(溆州蛮酋苻)彦通由是富强，称王于溪洞间。王逵既得湖</w:t>
        <w:br/>
        <w:t>南，欲遣使抚之，募能往者，其将王虔朗请行。既至，彦通盛侍卫而见之，礼貌</w:t>
        <w:br/>
        <w:t>甚倨。虔朗厉声责之曰：足下自称苻秦苗裔，宜知礼义，有以异于群蛮。昔马</w:t>
        <w:br/>
        <w:t>氏在湖南，足下祖父皆北面事之；今王公尽得马氏之地，足下不早往乞盟，致使</w:t>
        <w:br/>
        <w:t>者先来，又不接之以礼，异日得无悔乎！”彦通惭惧，起，执虔朗手谢之。虔朗知</w:t>
        <w:br/>
        <w:t>其可动，因说之曰：溪洞之地，隋、唐之世皆为州县，著在图籍。今足下上无天</w:t>
        <w:br/>
        <w:t>子之诏，下无使府之命，虽自王于山谷之间，不过蛮夷一酋长耳！曷若去王号，</w:t>
        <w:br/>
        <w:t>自归于王公，王公必以天子之命授足下节度使，与中国侯伯等夷，岂不尊荣</w:t>
        <w:br/>
        <w:t>哉!’彦通大喜，即日去王号，因虔朗献铜鼓数枚于王逵。逵曰：虔朗一言胜数</w:t>
        <w:br/>
        <w:t>万兵，真国士也！’承制以彦通为黔中节度使；以虔朗为都指挥使，预闻府政。”</w:t>
        <w:br/>
        <w:t>辰州</w:t>
        <w:br/>
        <w:t>(1)沅陵县(912—939)</w:t>
        <w:br/>
        <w:t>(2) 卢溪县(912—939)</w:t>
        <w:br/>
        <w:t>(3) 溆浦县(912—939)</w:t>
        <w:br/>
        <w:t>(4) 麻阳县(912—939)</w:t>
        <w:br/>
        <w:t>(5) 辰溪县(912—939)</w:t>
        <w:br/>
        <w:t>叙州</w:t>
        <w:br/>
        <w:t>(99)(9)999)5（)</w:t>
        <w:br/>
        <w:t>(3)潭阳县(912942?)</w:t>
        <w:br/>
        <w:t>懿州</w:t>
        <w:br/>
        <w:t>潭阳县(942?—951?)</w:t>
      </w:r>
    </w:p>
    <w:p>
      <w:r>
        <w:br w:type="page"/>
      </w:r>
    </w:p>
    <w:p>
      <w:r>
        <w:t>第二编·第七章荆南(暨南平)、楚王辖境政区沿革637</w:t>
        <w:br/>
        <w:t>4. 溪州(940—951?)，治大乡县(今湖南永顺县东南);5. 锦州(940—</w:t>
        <w:br/>
        <w:t>951,954—959)，治峨山县(今湖南新晃侗族自治县西南)；6. 奖州(940—</w:t>
        <w:br/>
        <w:t>951?)，治卢阳县(今湖南麻阳苗族自治县西南)</w:t>
        <w:br/>
        <w:t>溪、锦、奖等3州本为唐旧州。《旧唐书》卷40《地理志三》、《新唐书》卷41</w:t>
        <w:br/>
        <w:t>《地理志五》均载溪州领大乡、三亭2县。《旧唐书》卷40《地理志三》、《新唐书》</w:t>
        <w:br/>
        <w:t>卷41《地理志五》均载锦州领卢阳、招谕、渭阳、常丰、洛浦等5县。《旧唐书》卷</w:t>
        <w:br/>
        <w:t>40《地理志三》业州下领峨山、渭溪、梓姜等3县，《新唐书》卷41《地理志五》奖州</w:t>
        <w:br/>
        <w:t>下亦领此3县。且注曰：“本舞州，长安四年(704)以沅州之夜郎、渭溪二县置，开</w:t>
        <w:br/>
        <w:t>元十三年(725)……更名鹤州，二十年(732)曰业州，大历五年(770)又更名。”</w:t>
        <w:br/>
        <w:t>唐末，溪、锦、奖等3州为“蛮夷”彭氏所据。《宋史》卷493《蛮夷一·西南</w:t>
        <w:br/>
        <w:t>溪峒诸蛮上》载：“初，北江蛮酋最大者曰彭氏，世有溪州，州有三，曰上、中、下</w:t>
        <w:br/>
        <w:t>溪，又有龙赐、天赐、忠顺、保静、感化、永顺州六，懿、安、远、新、给、富、来、宁、</w:t>
        <w:br/>
        <w:t>南、顺、高州十一，总二十州，皆置刺史。而以下溪州刺史兼都誓主，十九州皆</w:t>
        <w:br/>
        <w:t>隶焉，谓之誓下。州将承袭，都誓主率群酋合议，子孙若弟、侄、亲党之当立者，</w:t>
        <w:br/>
        <w:t>具州名移辰州为保证，申钤辖司以闻，乃赐敕告、印符，受命者隔江北望拜谢。</w:t>
        <w:br/>
        <w:t>州有押案副使及校吏，听自补置。”《文献通考》卷328《四裔考五》亦载：“北江</w:t>
        <w:br/>
        <w:t>蛮酋最大者曰彭氏，彭氏世有溪州，州有三，曰上、中、下溪，又有龙赐、天赐、忠</w:t>
        <w:br/>
        <w:t>顺、保静、感化、永顺州六，懿、安、远、新、给、富、来、宁、南、顺、高州十一，总二</w:t>
        <w:br/>
        <w:t>十州，皆置刺史。而以下溪州刺史兼都誓主，十九州皆隶焉，谓之誓下州。誓</w:t>
        <w:br/>
        <w:t>下州将承袭，都誓主率蛮酋合议，子孙若弟、侄、亲党人当立者，具州名移辰州</w:t>
        <w:br/>
        <w:t>为保证，申钤辖司以闻，乃赐敕告、印符，受命者隔江北望拜谢。州有押案副使</w:t>
        <w:br/>
        <w:t>及校吏，听自补置。”</w:t>
        <w:br/>
        <w:t>后晋天福五年(940)二月，溪州刺史彭士然①遣其子彭师暠帅诸酋长纳</w:t>
        <w:br/>
        <w:t>溪、锦、奖3州印，请降于楚。楚国于溪州立铜柱，以溪、锦、奖等3州为羁縻</w:t>
        <w:br/>
        <w:t>州。《新五代史》卷66《楚马希范世家》载：“溪州刺史彭士愁率锦、奖诸蛮攻澧</w:t>
        <w:br/>
        <w:t>州，希范遣刘勍、刘全明等以步卒五千击之，士愁大败。勍等攻溪州，士愁走奖</w:t>
        <w:br/>
        <w:t>州，遣其子师暠率诸蛮酋降于勍。溪州西接牂柯、两林，南通桂林、象郡，希范</w:t>
        <w:br/>
        <w:t>乃立铜柱以为表，命学士李皋铭之。”《资治通鉴》卷282天福四年(939)载：八</w:t>
        <w:br/>
        <w:t>月，“黔南巡内溪州刺史彭士愁引蒋人锦州蛮万余、寇辰、澧州”。九月，“楚王</w:t>
        <w:br/>
        <w:t>① 彭士然，《新五代史·楚世家》、《资治通鉴》均作彭士愁，据罗庆康《马楚史研究》(湖南人民出版</w:t>
        <w:br/>
        <w:t>社，2004年)引杨慎之《谢华集·湘西土司辑略》录《溪州铜柱记》所载“天福五年正月十九日，溪州</w:t>
        <w:br/>
        <w:t>刺史彭士然与五姓归明，众具件状，饮血求誓”之文句，知应为彭士然。</w:t>
      </w:r>
    </w:p>
    <w:p>
      <w:r>
        <w:br w:type="page"/>
      </w:r>
    </w:p>
    <w:p>
      <w:r>
        <w:t>638 中国行政区划通史·五代十国卷</w:t>
        <w:br/>
        <w:t>希范命左静江指挥使刘勍、决胜指挥使廖匡齐帅衡山兵五千讨之”。十一月，</w:t>
        <w:br/>
        <w:t>“刘勍等进攻溪州，彭士愁兵败，弃州走保山寨”。天福五年，正月，“楚刘勍等</w:t>
        <w:br/>
        <w:t>因大风，以火箭焚彭士愁寨而攻之，士愁帅麾下逃入奖、锦深山，乙未，遣其子</w:t>
        <w:br/>
        <w:t>师暠帅诸酋长纳溪、锦、奖三州印，请降于楚”。二月，“刘勍引兵还长沙。楚王</w:t>
        <w:br/>
        <w:t>希范徙溪州于便地，表彭士愁为溪州刺史，以刘勍为锦州刺史；自是群蛮服于</w:t>
        <w:br/>
        <w:t>楚。希范自谓伏波之后，以铜五千斤铸柱，高丈二尺，入地六尺，铭誓状于上，</w:t>
        <w:br/>
        <w:t>立之溪州”。《文献通考》卷328《四裔考五》盘瓠种下亦载：“隋置辰州以处蛮，</w:t>
        <w:br/>
        <w:t>唐置锦州、溪州、巫州、叙州，皆其地也。唐季蛮酋分据其地，自署刺史。晋天</w:t>
        <w:br/>
        <w:t>福中，马希范袭父业，据有湖南。溪州刺史彭士愁等以溪、锦、奖州归马氏，立</w:t>
        <w:br/>
        <w:t>铜柱为界。”</w:t>
        <w:br/>
        <w:t>后周广顺元年(951)，南唐兵入潭州，楚国灭亡，原楚国羁縻地区尽失。</w:t>
        <w:br/>
        <w:t>后周显德元年(954)十一月，锦州地区复为王逵所控制。《资治通鉴》卷292</w:t>
        <w:br/>
        <w:t>显德元年十一月载：“(王)逵虑西界镇遏使、锦州刺史刘瑶为边患，(胡三省注曰：</w:t>
        <w:br/>
        <w:t>王逵之逐(南唐)边镐也，以刘瑶镇遏群蛮。)表为镇南节度副使，(胡三省注曰：</w:t>
        <w:br/>
        <w:t>镇南军，洪州，属(南)唐；王逵表以其号宠刘瑶耳。)充西界都招讨使。”①</w:t>
        <w:br/>
        <w:t>溪州</w:t>
        <w:br/>
        <w:t>(1)大乡县(940—951?)</w:t>
        <w:br/>
        <w:t>(2)三亭县(940—951?)</w:t>
        <w:br/>
        <w:t>锦州</w:t>
        <w:br/>
        <w:t>(9999—)(9)9999—0)99)</w:t>
        <w:br/>
        <w:t>(99990)()9990)(959)</w:t>
        <w:br/>
        <w:t>(5)洛浦县(940—951,954—959)</w:t>
        <w:br/>
        <w:t>奖州</w:t>
        <w:br/>
        <w:t>(1)峨山县(940—951?)</w:t>
        <w:br/>
        <w:t>(2)渭溪县(940—951?)</w:t>
        <w:br/>
        <w:t>(3)梓姜县(940—951?)</w:t>
        <w:br/>
        <w:t>此外，在后晋天福八年(943)，宁州酋长莫彦殊以所部温、那等18州，都云</w:t>
        <w:br/>
        <w:t>酋长尹怀昌率其昆明等12部，牂柯张万浚率其夷、播等7州皆附于楚，均为楚</w:t>
        <w:br/>
        <w:t>国羁縻地区。《新五代史》卷66《楚世家·马希范》载：“于是，南宁州酋长莫彦</w:t>
        <w:br/>
        <w:t>殊率其本部十八州、都云酋长尹怀昌率其昆明等十二部、牂柯张万浚率其夷、</w:t>
        <w:br/>
        <w:t>播等七州皆附于希范。”②《资治通鉴》卷283天福八年载：“宁州酋长莫彦殊以</w:t>
        <w:br/>
        <w:t>①又，其中未见溪、奖2州之名，颇疑在951年南唐灭楚后，该2羁縻州已废。</w:t>
        <w:br/>
        <w:t>②邓之诚据《新五代史》卷66《楚世家·马希范》所载之文疑其时马氏已据有全黔，唯史无明文，其详待</w:t>
        <w:br/>
        <w:t>考。参见氏著《中华二千年史》第二册《五代诸国疆域简表》，中国社会科学出版社，2011年，第813页。</w:t>
      </w:r>
    </w:p>
    <w:p>
      <w:r>
        <w:br w:type="page"/>
      </w:r>
    </w:p>
    <w:p>
      <w:r>
        <w:t>第二编·第七章 荆南(暨南平)、楚王辖境政区沿革 639</w:t>
        <w:br/>
        <w:t>所部温那等十八州附于楚；其州无官府，惟立牌于冈阜，略以恩威羁縻而已。”</w:t>
        <w:br/>
        <w:t>第四节桂州静江军节度使</w:t>
        <w:br/>
        <w:t>桂州静江军节度使为唐末旧镇。唐末，为刘士政所据。唐光化三年</w:t>
        <w:br/>
        <w:t>(900)，马殷击败刘士政，据有静江军节度使部分辖地，余地为清海军节度使刘</w:t>
        <w:br/>
        <w:t>隐所据。至后梁开平三年(908)，静江军节度使辖区为马楚所完全控制，辖桂、</w:t>
        <w:br/>
        <w:t>宜、严、柳、象、融、昭、贺、梧、蒙、龚、富、思唐等13州，治桂州后梁贞明六年</w:t>
        <w:br/>
        <w:t>(920)之辖区参见图2-17]。后晋天福七年(942)，改思唐州为思化州。后晋</w:t>
        <w:br/>
        <w:t>开运三年(946)，析桂州置溥州，静江军节度使辖州增至14，然境域并未增大。</w:t>
        <w:br/>
        <w:t>后汉天福十二年(947)，复改思化州为思唐州。南汉乾和六年(后汉乾祐元年，</w:t>
        <w:br/>
        <w:t>948)十二月，马楚贺、昭2州为南汉所取。南汉乾和九年(后周广顺元年，951)</w:t>
        <w:br/>
        <w:t>十一月，南汉又攻取桂、溥、宜、严、柳、象、融、梧、蒙、龚、富、思唐等12州。至</w:t>
        <w:br/>
        <w:t>此，静江军节度使全境为南汉所据。</w:t>
        <w:br/>
        <w:t>一、桂州静江军节度使辖区沿革</w:t>
        <w:br/>
        <w:t>桂州静江军节度使（静江907—908，楚王908—927，楚927—930，后唐</w:t>
        <w:br/>
        <w:t>930—934，楚934—951，南汉951—959)</w:t>
        <w:br/>
        <w:t>桂州静江军节度使为唐末旧镇，为刘士政所据。《资治通鉴》卷262光化</w:t>
        <w:br/>
        <w:t>三年(900)九月载：“升桂管为静江军，以经略使刘士政为节度使。”其时静江军</w:t>
        <w:br/>
        <w:t>节度使领桂、昭、贺、梧、富、蒙、龚、思唐、象、柳、严、宜、环、古、融等15州，治</w:t>
        <w:br/>
        <w:t>桂州①。</w:t>
        <w:br/>
        <w:t>唐光化三年(900)十月，马殷又向岭南进军，刘士政兵败，桂州静江军节度</w:t>
        <w:br/>
        <w:t>使为马殷所据，领桂、宜、严、柳、象、融等6州。《资治通鉴》卷262光化三年十</w:t>
        <w:br/>
        <w:t>月载：“静江节度使刘士政闻马殷悉平岭北，大惧，遣副使陈可璠屯全义岭以备</w:t>
        <w:br/>
        <w:t>之。殷遣使修好于士政，可璠拒之；殷遣其将秦彦晖、李琼等将兵七千击士政。</w:t>
        <w:br/>
        <w:t>湖南军至全义，士政又遣指挥使王建武屯秦城。可璠掠县民耕牛以犒军，县民</w:t>
        <w:br/>
        <w:t>怨之，请为湖南乡导，曰：此西南有小径，距秦城才五十里，仅通单骑。’彦晖遣</w:t>
        <w:br/>
        <w:t>① 参见郭声波：《中国行政区划通史·唐代卷》静江军节度使沿革，第715页。又，严州，郭声波以为</w:t>
        <w:br/>
        <w:t>自唐咸通三年(862)属岭南西道节度使后，未再改隶。然从本节下文所引《资治通鉴》之文判断，</w:t>
        <w:br/>
        <w:t>严州在唐末又属静江军节度使。</w:t>
      </w:r>
    </w:p>
    <w:p>
      <w:r>
        <w:br w:type="page"/>
      </w:r>
    </w:p>
    <w:p>
      <w:r>
        <w:t>640</w:t>
        <w:br/>
        <w:t>中国行政区划通史·五代十国卷</w:t>
        <w:br/>
        <w:t>邵</w:t>
        <w:br/>
        <w:t>武</w:t>
        <w:br/>
        <w:t>叙</w:t>
        <w:br/>
        <w:t>湘</w:t>
        <w:br/>
        <w:t>零陵</w:t>
        <w:br/>
        <w:t>州</w:t>
        <w:br/>
        <w:t>永</w:t>
        <w:br/>
        <w:t>州</w:t>
        <w:br/>
        <w:t>安</w:t>
        <w:br/>
        <w:t>湘源</w:t>
        <w:br/>
        <w:t>营</w:t>
        <w:br/>
        <w:t>融</w:t>
        <w:br/>
        <w:t>水</w:t>
        <w:br/>
        <w:t>军</w:t>
        <w:br/>
        <w:t>大历。</w:t>
        <w:br/>
        <w:t>溪</w:t>
        <w:br/>
        <w:t>灌</w:t>
        <w:br/>
        <w:t>静</w:t>
        <w:br/>
        <w:t>州</w:t>
        <w:br/>
        <w:t>道</w:t>
        <w:br/>
        <w:t>桂</w:t>
        <w:br/>
        <w:t>灵</w:t>
        <w:br/>
        <w:t>渠</w:t>
        <w:br/>
        <w:t>节</w:t>
        <w:br/>
        <w:t>延</w:t>
        <w:br/>
        <w:t>广明</w:t>
        <w:br/>
        <w:t>全</w:t>
        <w:br/>
        <w:t>灌阳</w:t>
        <w:br/>
        <w:t>水</w:t>
        <w:br/>
        <w:t>o</w:t>
        <w:br/>
        <w:t>弘道</w:t>
        <w:br/>
        <w:t>融</w:t>
        <w:br/>
        <w:t>灵川</w:t>
        <w:br/>
        <w:t>白</w:t>
        <w:br/>
        <w:t>江</w:t>
        <w:br/>
        <w:t>桂州</w:t>
        <w:br/>
        <w:t>永明</w:t>
        <w:br/>
        <w:t>水</w:t>
        <w:br/>
        <w:t>度</w:t>
        <w:br/>
        <w:t>水</w:t>
        <w:br/>
        <w:t>临桂</w:t>
        <w:br/>
        <w:t>O</w:t>
        <w:br/>
        <w:t>武</w:t>
        <w:br/>
        <w:t>融水</w:t>
        <w:br/>
        <w:t>江华</w:t>
        <w:br/>
        <w:t>武阳</w:t>
        <w:br/>
        <w:t>水</w:t>
        <w:br/>
        <w:t>溪</w:t>
        <w:br/>
        <w:t>阳</w:t>
        <w:br/>
        <w:t>州</w:t>
        <w:br/>
        <w:t>古县</w:t>
        <w:br/>
        <w:t>永福9</w:t>
        <w:br/>
        <w:t>石</w:t>
        <w:br/>
        <w:t>相</w:t>
        <w:br/>
        <w:t>军</w:t>
        <w:br/>
        <w:t>水</w:t>
        <w:br/>
        <w:t>漓</w:t>
        <w:br/>
        <w:t>阳朔</w:t>
        <w:br/>
        <w:t>O</w:t>
        <w:br/>
        <w:t>昭</w:t>
        <w:br/>
        <w:t>使</w:t>
        <w:br/>
        <w:t>天</w:t>
        <w:br/>
        <w:t>归化</w:t>
        <w:br/>
        <w:t>水</w:t>
        <w:br/>
        <w:t>理定</w:t>
        <w:br/>
        <w:t>恭城</w:t>
        <w:br/>
        <w:t>乐</w:t>
        <w:br/>
        <w:t>冯乘</w:t>
        <w:br/>
        <w:t>州</w:t>
        <w:br/>
        <w:t>龙</w:t>
        <w:br/>
        <w:t>龙水</w:t>
        <w:br/>
        <w:t>宜</w:t>
        <w:br/>
        <w:t>州</w:t>
        <w:br/>
        <w:t>龙城</w:t>
        <w:br/>
        <w:t>潭</w:t>
        <w:br/>
        <w:t>柳</w:t>
        <w:br/>
        <w:t>州</w:t>
        <w:br/>
        <w:t>平乐</w:t>
        <w:br/>
        <w:t>永平</w:t>
        <w:br/>
        <w:t>贺</w:t>
        <w:br/>
        <w:t>连</w:t>
        <w:br/>
        <w:t>崖山</w:t>
        <w:br/>
        <w:t>洛曹</w:t>
        <w:br/>
        <w:t>水</w:t>
        <w:br/>
        <w:t>水</w:t>
        <w:br/>
        <w:t>○洛容</w:t>
        <w:br/>
        <w:t>○象县</w:t>
        <w:br/>
        <w:t>修仁。</w:t>
        <w:br/>
        <w:t>永宁</w:t>
        <w:br/>
        <w:t>荔浦</w:t>
        <w:br/>
        <w:t>州</w:t>
        <w:br/>
        <w:t>富川</w:t>
        <w:br/>
        <w:t>o</w:t>
        <w:br/>
        <w:t>临</w:t>
        <w:br/>
        <w:t>桂岭</w:t>
        <w:br/>
        <w:t>连</w:t>
        <w:br/>
        <w:t>马平</w:t>
        <w:br/>
        <w:t>水</w:t>
        <w:br/>
        <w:t>思勤</w:t>
        <w:br/>
        <w:t>州</w:t>
        <w:br/>
        <w:t>正义</w:t>
        <w:br/>
        <w:t>泾</w:t>
        <w:br/>
        <w:t>富</w:t>
        <w:br/>
        <w:t>O</w:t>
        <w:br/>
        <w:t>临贺</w:t>
        <w:br/>
        <w:t>临</w:t>
        <w:br/>
        <w:t>州</w:t>
        <w:br/>
        <w:t>象</w:t>
        <w:br/>
        <w:t>蒙</w:t>
        <w:br/>
        <w:t>龙平</w:t>
        <w:br/>
        <w:t>阳</w:t>
        <w:br/>
        <w:t>O</w:t>
        <w:br/>
        <w:t>度</w:t>
        <w:br/>
        <w:t>贺</w:t>
        <w:br/>
        <w:t>武化</w:t>
        <w:br/>
        <w:t>思</w:t>
        <w:br/>
        <w:t>立山</w:t>
        <w:br/>
        <w:t>海水</w:t>
        <w:br/>
        <w:t>贺水</w:t>
        <w:br/>
        <w:t>阳寿</w:t>
        <w:br/>
        <w:t>东区</w:t>
        <w:br/>
        <w:t>○荡山</w:t>
        <w:br/>
        <w:t>来宾</w:t>
        <w:br/>
        <w:t>水</w:t>
        <w:br/>
        <w:t>唐</w:t>
        <w:br/>
        <w:t>武郎</w:t>
        <w:br/>
        <w:t>州</w:t>
        <w:br/>
        <w:t>柱</w:t>
        <w:br/>
        <w:t>马江</w:t>
        <w:br/>
        <w:t>封阳</w:t>
        <w:br/>
        <w:t>兴</w:t>
        <w:br/>
        <w:t>州</w:t>
        <w:br/>
        <w:t>O</w:t>
        <w:br/>
        <w:t>建</w:t>
        <w:br/>
        <w:t>上林</w:t>
        <w:br/>
        <w:t>无虞</w:t>
        <w:br/>
        <w:t>武</w:t>
        <w:br/>
        <w:t>澄</w:t>
        <w:br/>
        <w:t>修德。</w:t>
        <w:br/>
        <w:t>归化</w:t>
        <w:br/>
        <w:t>州</w:t>
        <w:br/>
        <w:t>武仙</w:t>
        <w:br/>
        <w:t>州</w:t>
        <w:br/>
        <w:t>州</w:t>
        <w:br/>
        <w:t>浔</w:t>
        <w:br/>
        <w:t>皇化</w:t>
        <w:br/>
        <w:t>思和</w:t>
        <w:br/>
        <w:t>平南</w:t>
        <w:br/>
        <w:t>O</w:t>
        <w:br/>
        <w:t>大同</w:t>
        <w:br/>
        <w:t>龚</w:t>
        <w:br/>
        <w:t>武林</w:t>
        <w:br/>
        <w:t>蒙</w:t>
        <w:br/>
        <w:t>水</w:t>
        <w:br/>
        <w:t>风</w:t>
        <w:br/>
        <w:t>藤</w:t>
        <w:br/>
        <w:t>孟陵</w:t>
        <w:br/>
        <w:t>使</w:t>
        <w:br/>
        <w:t>苍梧</w:t>
        <w:br/>
        <w:t>梧</w:t>
        <w:br/>
        <w:t>误</w:t>
        <w:br/>
        <w:t>封</w:t>
        <w:br/>
        <w:t>开建</w:t>
        <w:br/>
        <w:t>府</w:t>
        <w:br/>
        <w:t>王</w:t>
        <w:br/>
        <w:t>宾</w:t>
        <w:br/>
        <w:t>州</w:t>
        <w:br/>
        <w:t>O</w:t>
        <w:br/>
        <w:t>州</w:t>
        <w:br/>
        <w:t>琅邪</w:t>
        <w:br/>
        <w:t>军</w:t>
        <w:br/>
        <w:t>马岭</w:t>
        <w:br/>
        <w:t>贵</w:t>
        <w:br/>
        <w:t>桂平</w:t>
        <w:br/>
        <w:t>隋建</w:t>
        <w:br/>
        <w:t>感</w:t>
        <w:br/>
        <w:t>O</w:t>
        <w:br/>
        <w:t>4</w:t>
        <w:br/>
        <w:t>封川</w:t>
        <w:br/>
        <w:t>州</w:t>
        <w:br/>
        <w:t>邕</w:t>
        <w:br/>
        <w:t>州</w:t>
        <w:br/>
        <w:t>岭方</w:t>
        <w:br/>
        <w:t>州</w:t>
        <w:br/>
        <w:t>保城</w:t>
        <w:br/>
        <w:t>峦</w:t>
        <w:br/>
        <w:t>节</w:t>
        <w:br/>
        <w:t>横</w:t>
        <w:br/>
        <w:t>度</w:t>
        <w:br/>
        <w:t>潮水</w:t>
        <w:br/>
        <w:t>州</w:t>
        <w:br/>
        <w:t>郁平</w:t>
        <w:br/>
        <w:t>江</w:t>
        <w:br/>
        <w:t>郁林</w:t>
        <w:br/>
        <w:t>州</w:t>
        <w:br/>
        <w:t>常林</w:t>
        <w:br/>
        <w:t>州</w:t>
        <w:br/>
        <w:t>阿林</w:t>
        <w:br/>
        <w:t>绣</w:t>
        <w:br/>
        <w:t>聿</w:t>
        <w:br/>
        <w:t>州</w:t>
        <w:br/>
        <w:t>义昌</w:t>
        <w:br/>
        <w:t>戎城</w:t>
        <w:br/>
        <w:t>州</w:t>
        <w:br/>
        <w:t>都城</w:t>
        <w:br/>
        <w:t>郁</w:t>
        <w:br/>
        <w:t>端溪</w:t>
        <w:br/>
        <w:t>O</w:t>
        <w:br/>
        <w:t>康</w:t>
        <w:br/>
        <w:t>武缘0</w:t>
        <w:br/>
        <w:t>封陵</w:t>
        <w:br/>
        <w:t>蛮州</w:t>
        <w:br/>
        <w:t>永定</w:t>
        <w:br/>
        <w:t>武罗</w:t>
        <w:br/>
        <w:t>州</w:t>
        <w:br/>
        <w:t>使</w:t>
        <w:br/>
        <w:t>郁</w:t>
        <w:br/>
        <w:t>林州</w:t>
        <w:br/>
        <w:t>党</w:t>
        <w:br/>
        <w:t>州</w:t>
        <w:br/>
        <w:t>容欣道州</w:t>
        <w:br/>
        <w:t>义</w:t>
        <w:br/>
        <w:t>州</w:t>
        <w:br/>
        <w:t>汉</w:t>
        <w:br/>
        <w:t>建</w:t>
        <w:br/>
        <w:t>州</w:t>
        <w:br/>
        <w:t>水</w:t>
        <w:br/>
        <w:t>图2-17</w:t>
        <w:br/>
        <w:t>920年楚王桂州静江军节度使辖区示意图</w:t>
      </w:r>
    </w:p>
    <w:p>
      <w:r>
        <w:br w:type="page"/>
      </w:r>
    </w:p>
    <w:p>
      <w:r>
        <w:t>第二编·第七章 荆南(暨南平)、楚王辖境政区沿革 641</w:t>
        <w:br/>
        <w:t>李琼将骑六十、步兵三百袭秦城，中宵，逾垣而入，擒王建武，比明，复还，诉之</w:t>
        <w:br/>
        <w:t>以练，造可璠壁下示之，可璠犹未之信；斩其首，投壁中，桂人震恐。琼因勒兵</w:t>
        <w:br/>
        <w:t>击之，擒可璠，降其将士二千，皆杀之。引兵趣桂州，自秦城以南二十余壁皆望</w:t>
        <w:br/>
        <w:t>风奔溃，遂围桂州；数日，士政出降，桂、宜、岩(按，岩’应作严”)、柳、象五州</w:t>
        <w:br/>
        <w:t>皆降于湖南。马殷以李琼为桂州刺史；未几，表为静江节度使。”除此5州之</w:t>
        <w:br/>
        <w:t>外，以地理形势度之，融州亦应于此时归属马殷①。而静江军节度使原所辖其</w:t>
        <w:br/>
        <w:t>余诸州(昭、贺、梧、蒙、龚、富、思唐等州)则为刘隐所据(参见下文)。</w:t>
        <w:br/>
        <w:t>后梁开平二年(908)九月，马楚又取岭南清海军节度使刘隐所据昭、贺、</w:t>
        <w:br/>
        <w:t>梧、蒙、龚、富、思唐等7州。《资治通鉴》卷267开平二年九月载：“(马)殷又遣</w:t>
        <w:br/>
        <w:t>步军都指挥使吕师周将兵击岭南，与清海节度使刘隐十余战，取昭、贺、梧、蒙、</w:t>
        <w:br/>
        <w:t>龚、富六州。”又，以地理形势度之，思唐州周边桂、龚、象、蒙等4州俱属楚国，</w:t>
        <w:br/>
        <w:t>则思唐州亦应属楚国无疑。至此，马楚所据的静海军节度使已领有唐末所辖</w:t>
        <w:br/>
        <w:t>除环、古2州②外的其余13州之地，治桂州。</w:t>
        <w:br/>
        <w:t>后晋天福七年(942)，改思唐州为思化州(参见下文思唐州沿革)。</w:t>
        <w:br/>
        <w:t>后晋开运三年(946)，析桂州所领德昌、灵川、广明、义宁等4县置溥州(参</w:t>
        <w:br/>
        <w:t>见下文溥州沿革)。</w:t>
        <w:br/>
        <w:t>后汉天福十二年(947)，复改思化州为思唐州(参见下文思唐州沿革)。</w:t>
        <w:br/>
        <w:t>南汉乾和六年(后汉乾祐元年，948)十二月，南汉攻取楚国贺、昭2州。</w:t>
        <w:br/>
        <w:t>《资治通鉴》卷288乾祐元年十二月载：“辛巳，南汉主以内常侍吴怀恩为开府</w:t>
        <w:br/>
        <w:t>仪同三司、西北面招讨使，将兵击楚，攻贺州，楚王希广遣决胜指挥使徐知新等</w:t>
        <w:br/>
        <w:t>将兵五千救之。未至，南汉人已拔贺州…南汉兵复陷昭州。”</w:t>
        <w:br/>
        <w:t>南汉乾和九年(后周广顺元年，951)十一月，南汉攻取桂、溥、宜、严、柳、</w:t>
        <w:br/>
        <w:t>象、融、梧、蒙、龚、富、思唐等12州。《资治通鉴》卷290广顺元年十一月载：</w:t>
        <w:br/>
        <w:t>“楚静江节度副使、知桂州马希隐，武穆王殷之少子也。楚王希广、希萼兄弟争</w:t>
        <w:br/>
        <w:t>国，南汉主以内侍吴怀恩为西北招讨使，将兵屯境上，伺间密谋进取，希广遣指</w:t>
        <w:br/>
        <w:t>挥使彭彦晖将兵屯龙峒以备之。希萼自衡山遣使以彦晖为桂州都监、在城外</w:t>
        <w:br/>
        <w:t>内巡检使、判军府事，希隐恶之，潜遣人告蒙州刺史许可琼。可琼方畏南汉之</w:t>
        <w:br/>
        <w:t>逼，即弃蒙州，引兵趣桂州，与彦晖战于城中，彦晖败，奔衡山，可琼留屯桂州。</w:t>
        <w:br/>
        <w:t>吴怀恩据蒙州……丙寅，吴怀恩引兵奄至(桂州)城下，希隐、可琼帅其众，夜斩</w:t>
        <w:br/>
        <w:t>① 陶岳《五代史补》卷3《石文德献挽歌》条载楚王马希范(932—947年在位)曾承制授石文德“水部员</w:t>
        <w:br/>
        <w:t>外郎，充融州刺史”，可为旁证。</w:t>
        <w:br/>
        <w:t>②环、古2州其时已废，为当地部族所控制，不在马楚的管辖之下。</w:t>
      </w:r>
    </w:p>
    <w:p>
      <w:r>
        <w:br w:type="page"/>
      </w:r>
    </w:p>
    <w:p>
      <w:r>
        <w:t>642 中国行政区划通史·五代十国卷</w:t>
        <w:br/>
        <w:t>关奔全州，桂州遂溃。怀恩因以兵略定宜、连、梧、严、富、昭、柳、龚、象等州，南</w:t>
        <w:br/>
        <w:t>汉始尽有岭南之地。”①其中虽未提及此时亦属静江军节度使的溥、融、蒙、思唐</w:t>
        <w:br/>
        <w:t>等4州，然据地望可知，该4州亦应同时归属南汉，否则难符“南汉始尽有岭南之</w:t>
        <w:br/>
        <w:t>地”之说。至此，楚桂州静江军节度使所领14州之地尽入于南汉。</w:t>
        <w:br/>
        <w:t>此后至五代末，静江军节度使辖区未闻复有何变更。</w:t>
        <w:br/>
        <w:t>(1)桂州(907—959)</w:t>
        <w:br/>
        <w:t>(2) 宜州(907—959)</w:t>
        <w:br/>
        <w:t>(3)严州(907—959)</w:t>
        <w:br/>
        <w:t>(4)柳州(907—959)</w:t>
        <w:br/>
        <w:t>(5)象州(907—959)</w:t>
        <w:br/>
        <w:t>(6)融州(907—959)</w:t>
        <w:br/>
        <w:t>(7)昭州(908—948,951—959)</w:t>
        <w:br/>
        <w:t>(8)贺州(908—948,951—959)</w:t>
        <w:br/>
        <w:t>(9)梧州(908—959)</w:t>
        <w:br/>
        <w:t>(10)蒙州(908—959)</w:t>
        <w:br/>
        <w:t>(11)龚州(908—959)</w:t>
        <w:br/>
        <w:t>(12)富州(908—959)</w:t>
        <w:br/>
        <w:t>(13)思唐州(908—942)—思化州(942—947)—思唐州(947—959)</w:t>
        <w:br/>
        <w:t>(14)溥州(946—959)</w:t>
        <w:br/>
        <w:t>二、桂州静江军节度使所辖各州沿革</w:t>
        <w:br/>
        <w:t>1. 桂州(907—959)，治临桂县(今广西桂林市)</w:t>
        <w:br/>
        <w:t>《旧唐书》卷41《地理志四》桂州领临桂、理定、灵川、阳朔、荔浦、丰水、修</w:t>
        <w:br/>
        <w:t>仁、慕化②、永福、全义等10县。《新唐书》卷43上《地理志七上》桂州除领上</w:t>
        <w:br/>
        <w:t>述10县外，尚多一古县，且在该县下注曰：“乾宁二年(895)析慕化置。”唐末，</w:t>
        <w:br/>
        <w:t>桂州仍当领此11县，治临桂县③。</w:t>
        <w:br/>
        <w:t>后梁开平元年(907)，改慕化县为归化县。《五代会要》卷20《州县分道改</w:t>
        <w:br/>
        <w:t>置》桂州纯化县下载：“梁开平元年(907)五月，改为归化县。”</w:t>
        <w:br/>
        <w:t>后梁开平四年(910)，改丰水县为永宁县。《南汉地理志》桂州永宁县下</w:t>
        <w:br/>
        <w:t>载：“本丰水，梁时改。”又，《旧五代史》卷141《五行志》载：“梁开平四年(910)</w:t>
        <w:br/>
        <w:t>十月，梁、宋、辉、毫水”。《五代会要》卷11《水溢》载：“梁开平四年十月，青、</w:t>
        <w:br/>
        <w:t>宋、冀、毫水。”据此推断，盖后梁遭受水灾，而改丰水县名为永宁，以避灾害。</w:t>
        <w:br/>
        <w:t>故将丰水县更名时间定在开平四年。</w:t>
        <w:br/>
        <w:t>①《新五代史》卷65《南汉世家》载：乾和六年(948)，“(刘)晟乃遣巨象指挥使吴珣、内侍吴怀恩攻贺</w:t>
        <w:br/>
        <w:t>州，已克之……珣等攻桂州及连、宜、严、梧、蒙五州，皆克之”。据上引《资治通鉴》之文，可知《新</w:t>
        <w:br/>
        <w:t>五代史·南汉世家》将前后两次战事杂糅成一次记载，并系于乾和六年，误。</w:t>
        <w:br/>
        <w:t>②</w:t>
        <w:br/>
        <w:t>笔者按，两《唐书·地理志》桂州所领“慕化县”均作“恭化县”。《新唐书》中华书局点校本校勘记</w:t>
        <w:br/>
        <w:t>以为“恭化”“疑作“慕化’是”。今从之。</w:t>
        <w:br/>
        <w:t>③参见郭声波：《中国行政区划通史·唐代卷》桂州沿革，第716页。</w:t>
      </w:r>
    </w:p>
    <w:p>
      <w:r>
        <w:br w:type="page"/>
      </w:r>
    </w:p>
    <w:p>
      <w:r>
        <w:t>第二编·第七章 荆南(暨南平)、楚王辖境政区沿革643</w:t>
        <w:br/>
        <w:t>又，至迟后梁时，析灵川县置广明县(参见下文溥州沿革)。</w:t>
        <w:br/>
        <w:t>后唐同光元年(923)，改归化县为慕化县。《太平寰宇记》卷162桂州慕化</w:t>
        <w:br/>
        <w:t>县下载：“唐武德四年(621)复置纯化县。永贞元年(805)十二月，改为慕化县，</w:t>
        <w:br/>
        <w:t>以避宪宗庙讳。梁开平元年，复为归化县。后唐同光初，复为慕化县。”①</w:t>
        <w:br/>
        <w:t>后晋天福八年(943)，析灵川县置义宁县。《太平寰宇记》卷162桂州义宁</w:t>
        <w:br/>
        <w:t>县下载：“晋天福八年，析灵川县归义乡为场，复升为义宁县。”②</w:t>
        <w:br/>
        <w:t>后晋开运三年(946)，析置溥州，全义、灵川、广明、义宁等4县别属之(参</w:t>
        <w:br/>
        <w:t>见下文溥州沿革）。</w:t>
        <w:br/>
        <w:t>此后至五代末，桂州当领临桂、理定、阳朔、荔浦、永宁、修仁、慕化、永福、</w:t>
        <w:br/>
        <w:t>古等9县之地而未更。</w:t>
        <w:br/>
        <w:t>(1)临桂县(907—959)</w:t>
        <w:br/>
        <w:t>(2) 理定县(907—959)</w:t>
        <w:br/>
        <w:t>(3)灵川县(907—946)</w:t>
        <w:br/>
        <w:t>(4) 阳朔县(907—959)</w:t>
        <w:br/>
        <w:t>(5) 荔浦县(907—959)</w:t>
        <w:br/>
        <w:t>(6)丰水县(907—910)—永宁县(910—959)</w:t>
        <w:br/>
        <w:t>(7)修仁县(907—959)</w:t>
        <w:br/>
        <w:t>(—)0(0)0())(8)</w:t>
        <w:br/>
        <w:t>(9) 永福县(907—959)</w:t>
        <w:br/>
        <w:t>(10)全义县(907—946)</w:t>
        <w:br/>
        <w:t>(11) 古县(907—959)</w:t>
        <w:br/>
        <w:t>(12)广明县(907—946)</w:t>
        <w:br/>
        <w:t>(13)义宁县(943—946)</w:t>
        <w:br/>
        <w:t>2。宜州(907—959)，治龙水县(今广西宜州市)</w:t>
        <w:br/>
        <w:t>《旧唐书》卷41《地理志四》载粤州领龙水、崖山、东玺、天河等4县，治龙</w:t>
        <w:br/>
        <w:t>水县。《新唐书》卷43上《地理志七上》宜州下领县与此相同，且注曰：“本粤</w:t>
        <w:br/>
        <w:t>州，乾封中更名。”唐末，宜州仍领上述4县③。</w:t>
        <w:br/>
        <w:t>五代初期，宜州领县未更，一如唐末所辖之4县，治龙水县。</w:t>
        <w:br/>
        <w:t>南汉乾和十年(后周广顺二年，952)，省崖山、东玺2县。《文献通考》卷</w:t>
        <w:br/>
        <w:t>323《舆地考九》禺州下载：“乾封中更名宜州……领县四：龙水、崖山、东玺、</w:t>
        <w:br/>
        <w:t>天河。五代时为楚马氏所有，后入南汉，省崖山、东玺。”《十国春秋》卷59</w:t>
        <w:br/>
        <w:t>①《五代会要》卷20《州县分道改置》桂州纯化县下载：“后唐同光元年(923)十月，复为纯化县。”与上</w:t>
        <w:br/>
        <w:t>引《太平寰宇记》所载不同。然，《元丰九域志》卷9桂州下又载：“嘉祐六年(1061)，省慕化县为镇</w:t>
        <w:br/>
        <w:t>入临桂。”故在此不取《五代会要》之说。</w:t>
        <w:br/>
        <w:t>《舆地纪胜》卷130桂州义宁县下载：“《皇朝志》云：本灵川县归义乡，石晋开运元年析置义宁县。</w:t>
        <w:br/>
        <w:t>《寰宇记》云：石晋天福八年，析灵川县归义乡为场，复升义宁县。年月小不同。”笔者按，天福八年</w:t>
        <w:br/>
        <w:t>七月即改元开运元年，故《皇朝志》此处所记与《太平寰宇记》所载应无甚差异，王象之所说当是。</w:t>
        <w:br/>
        <w:t>③参见郭声波：《中国行政区划通史·唐代卷》宜州沿革，第742页。</w:t>
      </w:r>
    </w:p>
    <w:p>
      <w:r>
        <w:br w:type="page"/>
      </w:r>
    </w:p>
    <w:p>
      <w:r>
        <w:t>644 中国行政区划通史·五代十国卷</w:t>
        <w:br/>
        <w:t>《南汉中宗本纪》载：“是时(笔者按，指南汉乾和十年)，省宜州之崖山、东玺</w:t>
        <w:br/>
        <w:t>二县。”①</w:t>
        <w:br/>
        <w:t>此后至五代末，宜州当领龙水、天河2县而未更。</w:t>
        <w:br/>
        <w:t>(1) 龙水县(907—959)</w:t>
        <w:br/>
        <w:t>(2)天河县(907—959)</w:t>
        <w:br/>
        <w:t>(3) 崖山县(907—952)</w:t>
        <w:br/>
        <w:t>(4) 东玺县(907—952)</w:t>
        <w:br/>
        <w:t>3. 严州(907—959)，治来宾县(今广西来宾市东南)</w:t>
        <w:br/>
        <w:t>《旧唐书》卷41《地理志四》、《新唐书》卷43上《地理志七上》均载严州领</w:t>
        <w:br/>
        <w:t>来宾、修德②、归化等3县，治来宾县。唐末，宜州仍领上述3县③。</w:t>
        <w:br/>
        <w:t>五代时期，严州领县未闻有何变更，一如唐末所辖之3县，治来宾县。</w:t>
        <w:br/>
        <w:t>(1) 来宾县(907—959)</w:t>
        <w:br/>
        <w:t>(2) 修德县(907—959)</w:t>
        <w:br/>
        <w:t>(3) 归化县(907—959)</w:t>
        <w:br/>
        <w:t>4.柳州(907—959)，治马平县(今广西柳州市)</w:t>
        <w:br/>
        <w:t>《旧唐书》卷41《地理志四》、《新唐书》卷43上《地理志七上》均载柳</w:t>
        <w:br/>
        <w:t>州领马平、龙城、象、洛曹、洛容等5县，治马平县。唐末，柳州仍领上述</w:t>
        <w:br/>
        <w:t>5县④。</w:t>
        <w:br/>
        <w:t>五代时期，柳州领县未闻有何变更，一如唐末所辖之5县，治马平县。《太</w:t>
        <w:br/>
        <w:t>平寰宇记》卷168柳州下仍领此5县，可添一旁证。</w:t>
        <w:br/>
        <w:t>(1)马平县(907—959)</w:t>
        <w:br/>
        <w:t>(2) 龙城县(907—959)</w:t>
        <w:br/>
        <w:t>(3)象县(907—959)</w:t>
        <w:br/>
        <w:t>(4)洛曹县(907—959)</w:t>
        <w:br/>
        <w:t>(5)洛容县(907—959)</w:t>
        <w:br/>
        <w:t>5.象州(907—959)，治阳寿县(今广西象州县)</w:t>
        <w:br/>
        <w:t>《旧唐书》卷41《地理志四》载象州领武化、武德、阳寿、武仙等4县；《新唐</w:t>
        <w:br/>
        <w:t>书》卷43上《地理志七上》载象州辖阳寿、武仙、武化等3县，治阳寿县，且在阳</w:t>
        <w:br/>
        <w:t>寿县下注曰：“天宝元年(742)省武德入阳寿。”唐末，象州仍当领上述《新唐</w:t>
        <w:br/>
        <w:t>书·地理志》所载之3县⑤。</w:t>
        <w:br/>
        <w:t>五代时期，象州领县未闻有何变更，一如唐末所辖之3县，治阳寿县。《太</w:t>
        <w:br/>
        <w:t>①《宋史》卷90《地理志六》庆远府下载：“本宜州……景祐三年(1036)，废崖山县。”据此似崖山县在</w:t>
        <w:br/>
        <w:t>南汉时未省，或省后又曾复置。存此备考。</w:t>
        <w:br/>
        <w:t>②</w:t>
        <w:br/>
        <w:t>准《用《》有《·》校</w:t>
        <w:br/>
        <w:t>德”。笔者按，郡名为修德郡，则当以“修德”为是。“修”字繁体“脩”甚类“循”，盖以致误。</w:t>
        <w:br/>
        <w:t>③ 参见郭声波：《中国行政区划通史·唐代卷》严州沿革，第696页。</w:t>
        <w:br/>
        <w:t>④参见郭声波：《中国行政区划通史·唐代卷》柳州沿革，第737页。</w:t>
        <w:br/>
        <w:t>⑤参见郭声波：《中国行政区划通史·唐代卷》象州沿革，第734页。</w:t>
      </w:r>
    </w:p>
    <w:p>
      <w:r>
        <w:br w:type="page"/>
      </w:r>
    </w:p>
    <w:p>
      <w:r>
        <w:t>第二编·第七章 荆南(暨南平)、楚王辖境政区沿革 645</w:t>
        <w:br/>
        <w:t>平寰宇记》卷165象州下载宋开宝七年(974)废严州前，象州仍领此3县，可添</w:t>
        <w:br/>
        <w:t>一旁证。</w:t>
        <w:br/>
        <w:t>（1）阳寿县（907—959)</w:t>
        <w:br/>
        <w:t>(2) 武仙县(907—959)</w:t>
        <w:br/>
        <w:t>(3)武化县(907—959)</w:t>
        <w:br/>
        <w:t>6. 融州(907—959)，治融水县(今广西融水苗族自治县)</w:t>
        <w:br/>
        <w:t>《旧唐书》卷41《地理志四》、《新唐书》卷43上《地理志七上》均载融州领</w:t>
        <w:br/>
        <w:t>融水、武阳二县，治融水县。唐末，融州仍领上述2县①。</w:t>
        <w:br/>
        <w:t>五代时期，融州领县未闻有何变更，一如唐末所辖之2县，治融水县。</w:t>
        <w:br/>
        <w:t>(1)融水县(907—959)</w:t>
        <w:br/>
        <w:t>(2) 武阳县(907—959)</w:t>
        <w:br/>
        <w:t>7. 昭州(907—959)，治平乐县(今广西平乐县西南)</w:t>
        <w:br/>
        <w:t>《旧唐书》卷41《地理志四》、《新唐书》卷43上《地理志七上》均载昭州领</w:t>
        <w:br/>
        <w:t>平乐、恭城、永平等3县，治平乐县。唐末，昭州仍领上述3县②。</w:t>
        <w:br/>
        <w:t>五代时期，昭州领县未闻有何变更，一如唐末所辖之3县，治平乐县。</w:t>
        <w:br/>
        <w:t>(1)平乐县(907—959)</w:t>
        <w:br/>
        <w:t>(2) 恭城县(907—959)</w:t>
        <w:br/>
        <w:t>(3) 永平县(907—959)</w:t>
        <w:br/>
        <w:t>8. 贺州(907—959)，治临贺县(今广西贺州市东南)</w:t>
        <w:br/>
        <w:t>《旧唐书》卷41《地理志四》、《新唐书》卷43上《地理志七上》均载贺州领</w:t>
        <w:br/>
        <w:t>临贺、桂岭、冯乘、封阳、富川、荡山等6县，治临贺县。唐末，贺州仍领上述</w:t>
        <w:br/>
        <w:t>6县③。</w:t>
        <w:br/>
        <w:t>五代时期，贺州领县未闻有何变更，一如唐末所辖之6县，治临贺县。《太</w:t>
        <w:br/>
        <w:t>平寰宇记》卷161贺州下载：“元领县六。今三：临贺、富川、桂岭。三县废：荡</w:t>
        <w:br/>
        <w:t>虽有变更，但辖区范围并未有所变化。</w:t>
        <w:br/>
        <w:t>(1)临贺县(907—959)</w:t>
        <w:br/>
        <w:t>(2)桂岭县(907—959)</w:t>
        <w:br/>
        <w:t>(3) 冯乘县(907—959)</w:t>
        <w:br/>
        <w:t>(4)封阳县(907—959)</w:t>
        <w:br/>
        <w:t>(5)富川县(907—959)</w:t>
        <w:br/>
        <w:t>(6)荡山县(907—959)</w:t>
        <w:br/>
        <w:t>9. 梧州(907—959)，治苍梧县(今广西梧州市)</w:t>
        <w:br/>
        <w:t>《旧唐书》卷41《地理志四》、《新唐书》卷43上《地理志七上》均载梧州领</w:t>
        <w:br/>
        <w:t>① 参见郭声波：《中国行政区划通史·唐代卷》融州沿革，第745页。</w:t>
        <w:br/>
        <w:t>② 参见郭声波：《中国行政区划通史·唐代卷》昭州沿革，第720页。</w:t>
        <w:br/>
        <w:t>③ 参见郭声波：《中国行政区划通史·唐代卷》贺州沿革，第722页。</w:t>
      </w:r>
    </w:p>
    <w:p>
      <w:r>
        <w:br w:type="page"/>
      </w:r>
    </w:p>
    <w:p>
      <w:r>
        <w:t>646 中国行政区划通史·五代十国卷</w:t>
        <w:br/>
        <w:t>苍梧、戎城、孟陵等3县，治苍梧县。唐末，梧州仍领上述3县①。</w:t>
        <w:br/>
        <w:t>五代时期，梧州领县未闻有何变更，一如唐末所辖之3县，治苍梧县。《太</w:t>
        <w:br/>
        <w:t>平寰宇记》卷164梧州下载：“元领县三。今二：苍梧、戎城。一县废：孟陵(并</w:t>
        <w:br/>
        <w:t>入苍梧)。”据此可知直至宋初梧州辖县数目虽有变更，但辖区范围并未有所</w:t>
        <w:br/>
        <w:t>变化。</w:t>
        <w:br/>
        <w:t>(1) 苍梧县(907—959)</w:t>
        <w:br/>
        <w:t>(2) 戎城县(907—959)</w:t>
        <w:br/>
        <w:t>(3)孟陵县(907—959)</w:t>
        <w:br/>
        <w:t>10. 蒙州(907—959)，治立山县(今广西蒙山县东南)</w:t>
        <w:br/>
        <w:t>《旧唐书》卷41《地理志四》、《新唐书》卷43上《地理志七上》均载蒙州领</w:t>
        <w:br/>
        <w:t>立山、东区、正义等3县，治立山县。唐末，蒙州仍领上述3县②。</w:t>
        <w:br/>
        <w:t>五代时期，蒙州领县未闻有何变更，一如唐末所辖之3县，治立山县。《太</w:t>
        <w:br/>
        <w:t>平寰宇记》卷163蒙州下仍领此3县，可添一旁证。</w:t>
        <w:br/>
        <w:t>(1) 立山县(907—959)</w:t>
        <w:br/>
        <w:t>(2) 东区县(907—959)</w:t>
        <w:br/>
        <w:t>(3)正义县(907—959)</w:t>
        <w:br/>
        <w:t>11. 龚州(907—959)，治平南县(今广西平南县)</w:t>
        <w:br/>
        <w:t>《旧唐书》卷41《地理志四》、《新唐书》卷43上《地理志七上》均载龚州领</w:t>
        <w:br/>
        <w:t>平南、武林、隋建、大同、阳川等5县，治平南县。唐末，龚州仍领上述5县③。</w:t>
        <w:br/>
        <w:t>五代时期，龚州领县未闻有何变更，一如唐末所辖之5县，治平南县。</w:t>
        <w:br/>
        <w:t>(1) 平南县(907—959)</w:t>
        <w:br/>
        <w:t>(2)武林县(907—959)</w:t>
        <w:br/>
        <w:t>(3)隋建县(907—959)</w:t>
        <w:br/>
        <w:t>(4)大同县(907—959)</w:t>
        <w:br/>
        <w:t>(5)阳川县(907—959)</w:t>
        <w:br/>
        <w:t>12.富州(907—959)，治龙平县(今广西昭平县)</w:t>
        <w:br/>
        <w:t>《旧唐书》卷41《地理志四》、《新唐书》卷43上《地理志七上》均载富州领</w:t>
        <w:br/>
        <w:t>龙平、思勤、马江等3县，治龙平县。唐末，富州仍领上述3县④。</w:t>
        <w:br/>
        <w:t>五代时期，富州领县未闻有何变更，一如唐末所辖之3县，治龙平县。</w:t>
        <w:br/>
        <w:t>①《新唐书》卷43上《地理志七上》梧州戎城县下载：“本隶藤州，永徽中来属。光化四年(901)，马殷</w:t>
        <w:br/>
        <w:t>表以县隶桂州。”孟陵县下载：“本猛陵，隶藤州，萧铣置。贞观八年(634)来属，更名。光化中，马</w:t>
        <w:br/>
        <w:t>殷表以县隶桂州。”笔者按，光化四年时，马殷据有桂州，但未尝领梧州(时为清海军节度使刘隐所</w:t>
        <w:br/>
        <w:t>据)，至后梁开平二年(908)时才攻取梧州。且以地理形势度之，梧州与桂州相隔悬远，中间有昭、</w:t>
        <w:br/>
        <w:t>富、藤、蒙诸州，桂州似不可能越过上述各州而领戎城、孟陵2县。颇疑《新唐书·地理志》梧州下</w:t>
        <w:br/>
        <w:t>所载有误，故推定戎城、孟陵2县在唐末及马楚时仍属梧州，未曾别属桂州。</w:t>
        <w:br/>
        <w:t>②参见郭声波：《中国行政区划通史·唐代卷》蒙州沿革，第727页。</w:t>
        <w:br/>
        <w:t>③ 参见郭声波：《中国行政区划通史·唐代卷》龚州沿革，第729页。</w:t>
        <w:br/>
        <w:t>④ 参见郭声波：《中国行政区划通史·唐代卷》富州沿革，第725页。</w:t>
      </w:r>
    </w:p>
    <w:p>
      <w:r>
        <w:br w:type="page"/>
      </w:r>
    </w:p>
    <w:p>
      <w:r>
        <w:t>第二编·第七章 荆南(暨南平)、楚王辖境政区沿革647</w:t>
        <w:br/>
        <w:t>(1)龙平县(907—959)</w:t>
        <w:br/>
        <w:t>(2) 思勤县(907—959)</w:t>
        <w:br/>
        <w:t>(3) 马江县(907—959)</w:t>
        <w:br/>
        <w:t>1991))13)191</w:t>
        <w:br/>
        <w:t>武郎县(今广西平南县北)</w:t>
        <w:br/>
        <w:t>《新唐书》卷43上《地理志七上》载思唐州领武郎、思和2县，治武郎县。</w:t>
        <w:br/>
        <w:t>唐末，思唐州仍领上述2县①。</w:t>
        <w:br/>
        <w:t>五代时期，思唐州领县未闻有何变更，一如唐末所辖之2县，治武郎县。</w:t>
        <w:br/>
        <w:t>唯州名一度发生更改：后晋天福七年(942)，因避后晋高祖石敬瑭讳，改思唐</w:t>
        <w:br/>
        <w:t>州为思化州；大约在后汉天福十二年(947)，复改思化州为思唐州②。</w:t>
        <w:br/>
        <w:t>(1)武郎县(907—959)</w:t>
        <w:br/>
        <w:t>(2) 思和县(907—959)</w:t>
        <w:br/>
        <w:t>14. 溥州(946—959)，治德昌县(今广西兴安县)</w:t>
        <w:br/>
        <w:t>后晋开运三年(946)三月以桂州全义县置，并改全义为德昌，另割桂州之</w:t>
        <w:br/>
        <w:t>灵川、广明、义宁等3县别属之。《五代会要》卷20《州县分道改置》溥州下载：</w:t>
        <w:br/>
        <w:t>“晋开运三年(946)三月，升桂州全义县为州，仍改全义县为德昌县。并割桂州</w:t>
        <w:br/>
        <w:t>临川、广明、义宁等三县隶之。从湖南马希范奉也。”笔者按，其中的“临川”当</w:t>
        <w:br/>
        <w:t>是“灵川”之讹，《十国春秋》卷68《楚二·文昭王世家》引《五代会要》此段文字</w:t>
        <w:br/>
        <w:t>时即作“灵川”而非“临川”，可资一证。又，其中的广明县，两《唐书·地理志》</w:t>
        <w:br/>
        <w:t>不载，雍正《广西通志》卷44《古迹》桂林府义宁县下载：“广明县在县治东北，</w:t>
        <w:br/>
        <w:t>唐末湖南马氏置。宋初废，今有古城墟。”故在此姑断广明县为后梁时马楚奏</w:t>
        <w:br/>
        <w:t>置。由地理形势推断，该县应由灵川县析置。</w:t>
        <w:br/>
        <w:t>此后至五代末，溥州领上述4县之规模而未更。</w:t>
        <w:br/>
        <w:t>(1)全义县(946)—德昌县(946—959)</w:t>
        <w:br/>
        <w:t>(2)灵川县(946—959)</w:t>
        <w:br/>
        <w:t>(3)广明县(946—959)</w:t>
        <w:br/>
        <w:t>(4)义宁县(946—959)</w:t>
        <w:br/>
        <w:t>① 参见郭声波：《中国行政区划通史·唐代卷》思唐州沿革，第733页。</w:t>
        <w:br/>
        <w:t>《册府元龟》卷3《帝王部·名讳》载：“天福七年敕：应殿名及州县名职名等有与高祖讳犯者，悉</w:t>
        <w:br/>
        <w:t>改……思唐州为思化州。”又，《舆地广记》卷36龚州平南县下载：“唐永隆二年(681)析龚、蒙、象三</w:t>
        <w:br/>
        <w:t>州立思唐州……石晋天福初，改州曰思化，汉初复旧。”据此所载暂将思化州更名为思唐州的时间</w:t>
        <w:br/>
        <w:t>断为后汉天福十二年(947)。</w:t>
      </w:r>
    </w:p>
    <w:p>
      <w:r>
        <w:br w:type="page"/>
      </w:r>
    </w:p>
    <w:p>
      <w:r>
        <w:t>第八章吴国承吴王、江西、</w:t>
        <w:br/>
        <w:t>百胜;暨南唐(部分区域：</w:t>
        <w:br/>
        <w:t>暨后周)]辖境政区沿革</w:t>
        <w:br/>
        <w:t>吴武义二年(后梁贞明六年，920)，吴国在原唐淮南道辖区内领有直隶地</w:t>
        <w:br/>
        <w:t>区与濠州清淮军节度使(即原唐扬州淮南节度使辖区)、庐州德胜军节度使；在</w:t>
        <w:br/>
        <w:t>原唐江南东道辖区内领有金陵府镇海军节度使；在原唐江南西道辖区内领有</w:t>
        <w:br/>
        <w:t>宣州宁国军节度使、鄂州武昌军节度使、洪州镇南军节度使、虔州百胜军节度</w:t>
        <w:br/>
        <w:t>使。本章即分节讨论上述直隶地区与各节度使的辖区及所属各州(府)的</w:t>
        <w:br/>
        <w:t>沿革。</w:t>
        <w:br/>
        <w:t>第一节 直隶地区(扬州淮南节度使)含泗州静淮军</w:t>
        <w:br/>
        <w:t>节度使、濠州定远军节度使(濠州观察使)]</w:t>
        <w:br/>
        <w:t>扬州淮南节度使为唐末旧镇。唐天祐四年(后梁开平元年，907)，杨吴所</w:t>
        <w:br/>
        <w:t>据之淮南节度使领扬、和、滁、庐、舒、寿、楚、泗、濠、海、光等11州，治扬州。吴</w:t>
        <w:br/>
        <w:t>王天祐十四年(后梁贞明三年，917)，割庐、滁、舒等3州置庐州都团练观察使。</w:t>
        <w:br/>
        <w:t>又大约在此年，析濠、寿、光等3州置清淮军节度使。吴王天祐十五年(后梁贞</w:t>
        <w:br/>
        <w:t>明四年，918)，析泗州置静淮军节度使，旋废。吴武义元年(后梁贞明五年，</w:t>
        <w:br/>
        <w:t>919)，杨行密子杨隆演称帝，改扬州为江都府，定都江都府，淮南节度使遂废，</w:t>
        <w:br/>
        <w:t>原节度使所辖之州为杨吴直隶地区属州吴武义二年(920)之辖区参见图</w:t>
        <w:br/>
        <w:t>2-18]。吴乾贞元年(后唐天成二年，927年)，清淮军节度使治所由濠州移</w:t>
        <w:br/>
        <w:t>至寿州，濠州为直隶地区属州，寿州清淮军节度使领寿、光2州。吴天祚二</w:t>
        <w:br/>
        <w:t>年(后晋天福元年，936)，以江都府为东都。南唐昇元元年(后晋天福二年，</w:t>
        <w:br/>
        <w:t>937)，南唐仍以江都府为东都，又升海陵制置院为泰州。南唐昇元六年(后</w:t>
        <w:br/>
        <w:t>晋天福七年，942)，割江都府天长县置建武军。南唐保大元年(后晋天福八</w:t>
      </w:r>
    </w:p>
    <w:p>
      <w:r>
        <w:br w:type="page"/>
      </w:r>
    </w:p>
    <w:p>
      <w:r>
        <w:t>第二编·第八章</w:t>
        <w:br/>
        <w:t>吴国辖境政区沿革</w:t>
        <w:br/>
        <w:t>649</w:t>
        <w:br/>
        <w:t>泰州</w:t>
        <w:br/>
        <w:t>沂</w:t>
        <w:br/>
        <w:t>临沂</w:t>
        <w:br/>
        <w:t>宁</w:t>
        <w:br/>
        <w:t>军</w:t>
        <w:br/>
        <w:t>怀仁</w:t>
        <w:br/>
        <w:t>度</w:t>
        <w:br/>
        <w:t>州</w:t>
        <w:br/>
        <w:t>使</w:t>
        <w:br/>
        <w:t>海</w:t>
        <w:br/>
        <w:t>东</w:t>
        <w:br/>
        <w:t>东海</w:t>
        <w:br/>
        <w:t>朐山</w:t>
        <w:br/>
        <w:t>武</w:t>
        <w:br/>
        <w:t>沐</w:t>
        <w:br/>
        <w:t>宁</w:t>
        <w:br/>
        <w:t>梁</w:t>
        <w:br/>
        <w:t>州</w:t>
        <w:br/>
        <w:t>沭阳</w:t>
        <w:br/>
        <w:t>水</w:t>
        <w:br/>
        <w:t>军</w:t>
        <w:br/>
        <w:t>O</w:t>
        <w:br/>
        <w:t>徐</w:t>
        <w:br/>
        <w:t>州</w:t>
        <w:br/>
        <w:t>泗</w:t>
        <w:br/>
        <w:t>酒</w:t>
        <w:br/>
        <w:t>宿迁</w:t>
        <w:br/>
        <w:t>○涟水</w:t>
        <w:br/>
        <w:t>度</w:t>
        <w:br/>
        <w:t>水</w:t>
        <w:br/>
        <w:t>水</w:t>
        <w:br/>
        <w:t>宿</w:t>
        <w:br/>
        <w:t>虹县</w:t>
        <w:br/>
        <w:t>使</w:t>
        <w:br/>
        <w:t>州</w:t>
        <w:br/>
        <w:t>淮阴</w:t>
        <w:br/>
        <w:t>山阳</w:t>
        <w:br/>
        <w:t>楚</w:t>
        <w:br/>
        <w:t>盐城</w:t>
        <w:br/>
        <w:t>州</w:t>
        <w:br/>
        <w:t>漕</w:t>
        <w:br/>
        <w:t>宝应</w:t>
        <w:br/>
        <w:t>徐城</w:t>
        <w:br/>
        <w:t>清淮军节度</w:t>
        <w:br/>
        <w:t>州</w:t>
        <w:br/>
        <w:t>临淮</w:t>
        <w:br/>
        <w:t>濠</w:t>
        <w:br/>
        <w:t>盱眙</w:t>
        <w:br/>
        <w:t>○兴化</w:t>
        <w:br/>
        <w:t>招义</w:t>
        <w:br/>
        <w:t>江</w:t>
        <w:br/>
        <w:t>高邮</w:t>
        <w:br/>
        <w:t>州</w:t>
        <w:br/>
        <w:t>阿</w:t>
        <w:br/>
        <w:t>滁</w:t>
        <w:br/>
        <w:t>德</w:t>
        <w:br/>
        <w:t>天长</w:t>
        <w:br/>
        <w:t>渠</w:t>
        <w:br/>
        <w:t>都</w:t>
        <w:br/>
        <w:t>胜</w:t>
        <w:br/>
        <w:t>江都府</w:t>
        <w:br/>
        <w:t>海陵</w:t>
        <w:br/>
        <w:t>是远</w:t>
        <w:br/>
        <w:t>军</w:t>
        <w:br/>
        <w:t>永阳</w:t>
        <w:br/>
        <w:t>爱敬</w:t>
        <w:br/>
        <w:t>江都</w:t>
        <w:br/>
        <w:t>东都</w:t>
        <w:br/>
        <w:t>阳</w:t>
        <w:br/>
        <w:t>府</w:t>
        <w:br/>
        <w:t>海</w:t>
        <w:br/>
        <w:t>使</w:t>
        <w:br/>
        <w:t>节</w:t>
        <w:br/>
        <w:t>清流</w:t>
        <w:br/>
        <w:t>扬子</w:t>
        <w:br/>
        <w:t>水</w:t>
        <w:br/>
        <w:t>度</w:t>
        <w:br/>
        <w:t>州</w:t>
        <w:br/>
        <w:t>金</w:t>
        <w:br/>
        <w:t>润</w:t>
        <w:br/>
        <w:t>全椒</w:t>
        <w:br/>
        <w:t>丹徒</w:t>
        <w:br/>
        <w:t>使</w:t>
        <w:br/>
        <w:t>和</w:t>
        <w:br/>
        <w:t>西都</w:t>
        <w:br/>
        <w:t>上元</w:t>
        <w:br/>
        <w:t>金陵府</w:t>
        <w:br/>
        <w:t>句容</w:t>
        <w:br/>
        <w:t>丹阳</w:t>
        <w:br/>
        <w:t>常</w:t>
        <w:br/>
        <w:t>含山</w:t>
        <w:br/>
        <w:t>O</w:t>
        <w:br/>
        <w:t>历阳</w:t>
        <w:br/>
        <w:t>O</w:t>
        <w:br/>
        <w:t>江宁</w:t>
        <w:br/>
        <w:t>O</w:t>
        <w:br/>
        <w:t>镇</w:t>
        <w:br/>
        <w:t>海</w:t>
        <w:br/>
        <w:t>陵</w:t>
        <w:br/>
        <w:t>赤山湖</w:t>
        <w:br/>
        <w:t>军</w:t>
        <w:br/>
        <w:t>延陵</w:t>
        <w:br/>
        <w:t>金坛</w:t>
        <w:br/>
        <w:t>简</w:t>
        <w:br/>
        <w:t>州</w:t>
        <w:br/>
        <w:t>节</w:t>
        <w:br/>
        <w:t>晋陵</w:t>
        <w:br/>
        <w:t>武进</w:t>
        <w:br/>
        <w:t>度</w:t>
        <w:br/>
        <w:t>江阴</w:t>
        <w:br/>
        <w:t>使</w:t>
        <w:br/>
        <w:t>吴</w:t>
        <w:br/>
        <w:t>苏</w:t>
        <w:br/>
        <w:t>中</w:t>
        <w:br/>
        <w:t>州</w:t>
        <w:br/>
        <w:t>溧水</w:t>
        <w:br/>
        <w:t>长塘湖</w:t>
        <w:br/>
        <w:t>常熟</w:t>
        <w:br/>
        <w:t>O</w:t>
        <w:br/>
        <w:t>吴</w:t>
        <w:br/>
        <w:t>当涂</w:t>
        <w:br/>
        <w:t>宣</w:t>
        <w:br/>
        <w:t>府</w:t>
        <w:br/>
        <w:t>无锡</w:t>
        <w:br/>
        <w:t>军</w:t>
        <w:br/>
        <w:t>庐</w:t>
        <w:br/>
        <w:t>溧阳</w:t>
        <w:br/>
        <w:t>越</w:t>
        <w:br/>
        <w:t>江</w:t>
        <w:br/>
        <w:t>宁</w:t>
        <w:br/>
        <w:t>丹阳湖</w:t>
        <w:br/>
        <w:t>荆</w:t>
        <w:br/>
        <w:t>国</w:t>
        <w:br/>
        <w:t>州</w:t>
        <w:br/>
        <w:t>苏州</w:t>
        <w:br/>
        <w:t>芜</w:t>
        <w:br/>
        <w:t>义兴</w:t>
        <w:br/>
        <w:t>太</w:t>
        <w:br/>
        <w:t>度吴县</w:t>
        <w:br/>
        <w:t>州</w:t>
        <w:br/>
        <w:t>州</w:t>
        <w:br/>
        <w:t>度</w:t>
        <w:br/>
        <w:t>使</w:t>
        <w:br/>
        <w:t>使</w:t>
        <w:br/>
        <w:t>长洲</w:t>
        <w:br/>
        <w:t>州</w:t>
        <w:br/>
        <w:t>图2-18</w:t>
        <w:br/>
        <w:t>920年吴国直隶地区、金陵府镇海军节度使辖区示意图</w:t>
      </w:r>
    </w:p>
    <w:p>
      <w:r>
        <w:br w:type="page"/>
      </w:r>
    </w:p>
    <w:p>
      <w:r>
        <w:t>650 中国行政区划通史·五代十国卷</w:t>
        <w:br/>
        <w:t>年，943），又升濠州为定远军节度使，领濠、泗、楚、海等4州。南唐保大二</w:t>
        <w:br/>
        <w:t>年(后晋开运元年，944)，定远军节度使废，濠州复为观察使。南唐保大十</w:t>
        <w:br/>
        <w:t>四年(后周显德三年，956)，后周攻占南唐东都，仍称扬州。又攻占建武军</w:t>
        <w:br/>
        <w:t>与泰州、和州。旋，南唐收复失地，重置东都江都府。至迟在南唐保大十</w:t>
        <w:br/>
        <w:t>五年(后周显德四年，957)，升静海置制院为静海军；濠州观察使废，濠、</w:t>
        <w:br/>
        <w:t>泗、楚、海、涟(此前析泗州置，此时又降为雄武军)复归入直隶地区。后周</w:t>
        <w:br/>
        <w:t>显德四年(南唐保大十五年，957)十二月，后周军攻取南唐泗、濠、泰等3</w:t>
        <w:br/>
        <w:t>州与雄武军、江都府。后周显德五年(南唐中兴元年、交泰元年，958)正</w:t>
        <w:br/>
        <w:t>月，后周得南唐静海军，不久即升为通州。同月，南唐升建武军为雄州；</w:t>
        <w:br/>
        <w:t>海、楚2州及静海军又为后周攻取。二月，雄州为后周所得，降为天长军。</w:t>
        <w:br/>
        <w:t>至三月，南唐直隶地区的府、州、军皆为后周所攻取，置扬州淮南节度使</w:t>
        <w:br/>
        <w:t>统辖。</w:t>
        <w:br/>
        <w:t>一、直隶地区(扬州淮南节度使)含泗州静淮军节度使、濠州定远军节度</w:t>
        <w:br/>
        <w:t>使(濠州观察使)]辖区沿革</w:t>
        <w:br/>
        <w:t>扬州淮南节度使(吴王907—919)—直隶地区(吴919937，南唐937—</w:t>
        <w:br/>
        <w:t>956)—扬州淮南节度使(后周956)—直隶地区(南唐956—957)—扬州淮南节</w:t>
        <w:br/>
        <w:t>度使(后周958959)</w:t>
        <w:br/>
        <w:t>泗州静淮军节度使(吴918)</w:t>
        <w:br/>
        <w:t>濠州定远军节度使(南唐943—944)—濠州观察使(南唐944—956)</w:t>
        <w:br/>
        <w:t>扬州淮南节度使为唐末旧镇。唐至德元年(756)，置淮南节度使。咸通十</w:t>
        <w:br/>
        <w:t>四年(873)，淮南节度使领扬、和、滁、庐、舒、光、寿、楚等8州，治扬州。光启三</w:t>
        <w:br/>
        <w:t>年(887)十月，杨行密率军攻入扬州，自称淮南留后。文德元年(888)四月，淮</w:t>
        <w:br/>
        <w:t>西节度使秦宗权部将孙儒攻打扬州，杨行密弃城而走。大顺二年(891)六月，</w:t>
        <w:br/>
        <w:t>杨行密遣其将李神福攻取和、滁2州。景福元年(892)五月，杨行密将败时溥，</w:t>
        <w:br/>
        <w:t>攻取楚州。六月，杨行密重据扬州。八月，唐廷授杨行密为淮南节度使。景福</w:t>
        <w:br/>
        <w:t>二年(893)七月，杨行密派兵攻占庐州。十月，又占据舒州。乾宁元年(894)十</w:t>
        <w:br/>
        <w:t>一月，泗州(武宁军节度使所属)刺史张谏举州降杨行密。乾宁二年(895)三</w:t>
        <w:br/>
        <w:t>月，徐州观察使所领濠州为杨行密所得。四月，杨行密将朱延寿攻取寿州。乾</w:t>
        <w:br/>
        <w:t>宁三年(896)五月，朱延寿又拔光州。光化二年(899)七月，朱全忠海州(泰宁</w:t>
        <w:br/>
        <w:t>军节度使所属)戍将陈汉宾降杨行密。天复二年(902)三月，封杨行密为吴王。</w:t>
      </w:r>
    </w:p>
    <w:p>
      <w:r>
        <w:br w:type="page"/>
      </w:r>
    </w:p>
    <w:p>
      <w:r>
        <w:t>第二编·第八章 吴国辖境政区沿革 651</w:t>
        <w:br/>
        <w:t>天祐二年(905)，淮南节度使杨行密薨，其长子杨渥承制继任①。天祐三年</w:t>
        <w:br/>
        <w:t>(906)杨渥所据之淮南节度使领扬、和、滁、庐、舒、寿、楚、泗、濠、海、光等11州</w:t>
        <w:br/>
        <w:t>之地，治扬州。</w:t>
        <w:br/>
        <w:t>唐天祐四年(后梁开平元年，907)，后梁代唐，而淮南仍沿用唐天祐年号。</w:t>
        <w:br/>
        <w:t>吴王天祐十四年(后梁贞明三年，917)，割庐、滁、舒等3州置庐州都团</w:t>
        <w:br/>
        <w:t>练观察使(参见本章第三节庐州节度使辖区沿革)。又大约在此年，置濠州</w:t>
        <w:br/>
        <w:t>清淮军节度使，濠、寿、光等3州别属之(参见本章第二节濠州节度使辖区</w:t>
        <w:br/>
        <w:t>沿革)。</w:t>
        <w:br/>
        <w:t>吴王天祐十五年(后梁贞明四年，918)，置泗州静淮军节度使。《资治通</w:t>
        <w:br/>
        <w:t>鉴》卷270贞明四年六月载：“平卢节度使，同平章事、诸道副都统朱瑾遣家妓</w:t>
        <w:br/>
        <w:t>通候问于(徐)知训，知训强欲私，瑾已不平。知训恶瑾位加己上，置静淮军于</w:t>
        <w:br/>
        <w:t>泗州，出瑾为静淮节度使，瑾益恨之，然外事知训愈谨。”②其时静淮军节度使</w:t>
        <w:br/>
        <w:t>当领泗州1州之地。然由于同年朱瑾未之镇即见杀，后亦未闻他人再命帅，颇</w:t>
        <w:br/>
        <w:t>疑静淮军节度使置后不久即废③。</w:t>
        <w:br/>
        <w:t>吴武义元年(后梁贞明五年，919)，杨行密子杨隆演称帝，改扬州为江都府</w:t>
        <w:br/>
        <w:t>(参见下文江都府沿革)，定都江都府，淮南节度使遂废，原节度使所辖之州为</w:t>
        <w:br/>
        <w:t>杨吴直隶地区属州。同年，泗州静淮军节度使亦废，泗州成为直隶地区。</w:t>
        <w:br/>
        <w:t>吴乾贞元年(后唐天成二年，927)，清淮军节度使治所由濠州移至寿州，濠</w:t>
        <w:br/>
        <w:t>州直隶杨吴(参见本章第二节寿州节度使辖区沿革)。</w:t>
        <w:br/>
        <w:t>吴天祚二年(后晋天福元年，936)，以江都府为东都(参见下文江东</w:t>
        <w:br/>
        <w:t>府沿革)。</w:t>
        <w:br/>
        <w:t>南唐昇元元年(后晋天福二年，937)，南唐仍以江都府为东都(参见下文江</w:t>
        <w:br/>
        <w:t>东府沿革)。同年，升海陵制置院为泰州(参见下文泰州沿革)。</w:t>
        <w:br/>
        <w:t>南唐昇元六年(后晋天福七年，942)，割东都天长县置建武军(参见下文建</w:t>
        <w:br/>
        <w:t>武军沿革)。</w:t>
        <w:br/>
        <w:t>南唐保大元年(后晋天福八年，943)三月，升濠州为定远军节度使。《资治</w:t>
        <w:br/>
        <w:t>通鉴》卷283天福八年三月载：“唐置定远军于濠州。”陆游《南唐书》卷2《元宗</w:t>
        <w:br/>
        <w:t>纪》载：“保大元年春三月……升濠州为定远军。”从地理形势上来看，其时濠州</w:t>
        <w:br/>
        <w:t>①《资治通鉴》卷265天祐二年十一月载:“庚辰，吴武忠王杨行密薨。将佐共请宣谕使李俨承制授杨</w:t>
        <w:br/>
        <w:t>渥淮南节度使、东南诸道行营部都统，兼侍中、弘农郡王。”</w:t>
        <w:br/>
        <w:t>②</w:t>
        <w:br/>
        <w:t>马令《南唐书》卷30《建国谱》与《十国春秋》卷113《十国藩镇表》均有泗州静淮军名称。又，静</w:t>
        <w:br/>
        <w:t>淮军，《旧五代史》卷13《朱瑾传》作“淮宁军”，未详何据，录此待考。</w:t>
        <w:br/>
        <w:t>③</w:t>
        <w:br/>
        <w:t>朱玉龙：《五代十国方镇年表·附录》泗州，第654页。</w:t>
      </w:r>
    </w:p>
    <w:p>
      <w:r>
        <w:br w:type="page"/>
      </w:r>
    </w:p>
    <w:p>
      <w:r>
        <w:t>652中国行政区划通史·五代十国卷</w:t>
        <w:br/>
        <w:t>定远军节度使除领濠州外，颇疑尚领泗、楚、海等3州①。</w:t>
        <w:br/>
        <w:t>南唐保大二年(后晋开运元年，944)八月，定远军号废，濠州复为观察使。</w:t>
        <w:br/>
        <w:t>《资治通鉴》卷284开运元年八月载：“初，吴濠州刺史刘金卒，子仁规代之；仁</w:t>
        <w:br/>
        <w:t>规卒，子崇俊代之。唐烈祖置定远军于濠州，以崇俊为节度使。会清淮节度使</w:t>
        <w:br/>
        <w:t>姚景卒，崇俊厚赂权要，求兼领寿州。唐主阳为不知其意，徙崇俊为清淮节度</w:t>
        <w:br/>
        <w:t>使，以楚州刺史刘彦贞为濠州观察使，驰往代之;崇俊悔之。”</w:t>
        <w:br/>
        <w:t>南唐保大十四年(后周显德三年，956)二月，后周攻陷南唐直隶地区所属</w:t>
        <w:br/>
        <w:t>的东都江都府、建武军及泰州。随后，后周将南唐东都改称扬州。《新五代史》</w:t>
        <w:br/>
        <w:t>卷12《周世宗本纪》载：显德三年，二月，“丙戌，取扬州。”《资治通鉴》卷292显</w:t>
        <w:br/>
        <w:t>德三年载：二月，“帝调知扬州无备，己卯，命韩令坤等将兵袭之，戒以毋得残</w:t>
        <w:br/>
        <w:t>民：其李氏陵寝，遣人与李氏人共守护之。……乙酉，韩令坤奄至扬州。平</w:t>
        <w:br/>
        <w:t>旦，先遣白延遇以数百骑驰入城，城中不之觉。令坤继至，唐东都营屯使贾崇</w:t>
        <w:br/>
        <w:t>焚官府民舍，弃城南走，副留守工部侍郎冯延鲁髡发被僧服，匿于佛寺，军士执</w:t>
        <w:br/>
        <w:t>之。令坤慰抚其民，使皆安堵。……辛卯，太祖皇帝奏唐天长制置使(笔者按，</w:t>
        <w:br/>
        <w:t>此前南唐已以天长县置雄武军，故此处的天长制置使’当指雄武军使而言)耿</w:t>
        <w:br/>
        <w:t>谦降，获刍粮二十余万。……韩令坤攻唐泰州，拔之，刺史方讷奔金陵。”陆游</w:t>
        <w:br/>
        <w:t>《南唐书》卷2《元宗纪》载：保大十四年，二月，“乙酉，周师陷东都，执副留守冯</w:t>
        <w:br/>
        <w:t>延鲁。”三月，和州为后周攻取。《十国春秋》卷16《南唐元宗纪》载：保大十四</w:t>
        <w:br/>
        <w:t>年三月戊戌，“周师陷和州”。四月，南唐收复泰州。《十国春秋》卷16《南唐元</w:t>
        <w:br/>
        <w:t>宗纪》载：保大十四年“复四月，复泰州。”后周又于扬州置淮南节度使。《旧五</w:t>
        <w:br/>
        <w:t>代史》卷116《周世宗纪三》载：四月丙戌后周“以宣徽南院使向训权淮南节度</w:t>
        <w:br/>
        <w:t>使，充沿江招讨使。”《资治通鉴》卷293显德三年四月所载与此略同。六月，</w:t>
        <w:br/>
        <w:t>“以宣徽南院使、陈州节度使向训为淮南节度使，依前南院宣徽使，加检校太</w:t>
        <w:br/>
        <w:t>尉。”七月，南唐收复江都府、和州及建武军，重置东都。《新五代史》卷12《周</w:t>
        <w:br/>
        <w:t>世宗本纪》载：显德三年，七月，“扬、光、舒、滁州复入于唐。”《资治通鉴》卷292</w:t>
        <w:br/>
        <w:t>显德三年七月载：“淮南节度使向训自扬州班师，回驻寿春。”陆游《南唐书》卷</w:t>
        <w:br/>
        <w:t>2《元宗纪》载：保大十四年“秋七月，复东都、舒、蕲、光、和、滁州，唯寿州之围</w:t>
        <w:br/>
        <w:t>愈争急。”《十国春秋》卷16《南唐元宗纪》所载与此略同。上述史料虽未提及</w:t>
        <w:br/>
        <w:t>建武军，但从地望上来看，建武军亦当在南唐收复之列。又，大约在同年，割泗</w:t>
        <w:br/>
        <w:t>①《资治通鉴》卷293显德四年(957)十二月载：辛酉，“唐兵有沿淮东下者，帝自追之，太祖皇帝为前</w:t>
        <w:br/>
        <w:t>锋，行六十里，擒其保义节度使、濠·泗·楚·海都应援使陈承昭以归”。其中提及的“濠·泗·</w:t>
        <w:br/>
        <w:t>楚·海都应援使”似透出南唐曾将濠、泗、楚、海等4州置于同一区划的信息，若此，则颇疑南唐置</w:t>
        <w:br/>
        <w:t>濠州定远军节度使时即领有此4州。</w:t>
      </w:r>
    </w:p>
    <w:p>
      <w:r>
        <w:br w:type="page"/>
      </w:r>
    </w:p>
    <w:p>
      <w:r>
        <w:t>第二编·第八章 吴国辖境政区沿革 653</w:t>
        <w:br/>
        <w:t>州涟水县置涟州(参见下文涟州沿革)，仍属濠州观察使。</w:t>
        <w:br/>
        <w:t>至迟在南唐保大十五年(后周显德四年，957)升静海制置院为静海军(参</w:t>
        <w:br/>
        <w:t>见下文静海军沿革);濠州观察使又降为团练使(下文《资治通鉴》卷293显德</w:t>
        <w:br/>
        <w:t>四年中所提有濠州团练使郭廷谓，可资为证），所领泗、楚、海、涟等州应复为南</w:t>
        <w:br/>
        <w:t>唐直隶地区属州，同时降涟州为雄武军(参见下文雄武军沿革)。</w:t>
        <w:br/>
        <w:t>后周显德四年(南唐保大十五年，957)十二月，泗、濠、泰等3州及雄武军</w:t>
        <w:br/>
        <w:t>先后为后周所属。《资治通鉴》卷293显德四年十二月载：“乙卯，唐泗州守将</w:t>
        <w:br/>
        <w:t>范再遇举城降，以再遇为宿州团练使。”辛酉，“(濠州团练使郭廷谓)举濠州降，</w:t>
        <w:br/>
        <w:t>(后周)得兵万人，粮数万斛”。乙丑，“唐雄武军使、知涟水县事崔万迪降”。癸</w:t>
        <w:br/>
        <w:t>酉，“帝闻泰州无备，遣兵袭之，丁丑，拔泰州”。《旧五代史》卷117《周世宗纪</w:t>
        <w:br/>
        <w:t>四》、《新五代史》卷12《周世宗纪》所载与此略同。另外，在此期间，后周重据</w:t>
        <w:br/>
        <w:t>扬州。《资治通鉴》卷293显德四年十二月载：“帝(笔者按，指周世宗)遣铁骑</w:t>
        <w:br/>
        <w:t>左厢都指挥使武守琦将骑数百趋扬州，至高邮；唐人悉焚扬州官府民居，驱其</w:t>
        <w:br/>
        <w:t>人南渡江，后数日，周兵至，城中余癃病十余人而已，癸酉，守琦以闻。”陆游《南</w:t>
        <w:br/>
        <w:t>唐书》卷2《元宗纪》载：保大十五年十二月，“帝知东都必不守，遣使焚其官私</w:t>
        <w:br/>
        <w:t>庐舍，徙其民于江南。周师入扬州”。</w:t>
        <w:br/>
        <w:t>后周显德五年(南唐中兴元年，958)正月，海州、静海军、楚州等先后为</w:t>
        <w:br/>
        <w:t>后周攻取。《新五代史》卷12《周世宗纪》载：“(显德)五年春，正月，丁亥，取</w:t>
        <w:br/>
        <w:t>海州。壬辰，取静海军。丁未，克楚州，守将张彦卿、郑昭业死之。”《资治通</w:t>
        <w:br/>
        <w:t>鉴》卷294显德五年正月载：“丁亥，(后周)右龙武将军王汉璋奏克海州。”</w:t>
        <w:br/>
        <w:t>“壬辰，(后周)拔静海军，始通吴越之路。”“周兵攻楚州……丁未，克之。”后</w:t>
        <w:br/>
        <w:t>周在取得南唐静海军后不久即升为通州(参见下文通州沿革)。又，同月，南</w:t>
        <w:br/>
        <w:t>唐升建武军为雄州(参见下文雄州沿革)。二月，雄州为后周所得，降为天长</w:t>
        <w:br/>
        <w:t>军(参见下文天长军沿革)。后周显德五年(南唐交泰元年，958)三月，后周</w:t>
        <w:br/>
        <w:t>终得南唐江北14州。《新五代史》卷12《周世宗纪》载：显德五年三月“己</w:t>
        <w:br/>
        <w:t>亥，克淮南十有四州，以江为界”。《资治通鉴》卷294显德五年三月载：“唐</w:t>
        <w:br/>
        <w:t>主复遣刘承遇奉表称唐国主，请献江北四州(笔者按，指庐、舒、蕲、黄等4</w:t>
        <w:br/>
        <w:t>州），岁输贡物十万。于是江北悉平，得州十四，县六十。（胡三省注曰：光、</w:t>
        <w:br/>
        <w:t>寿、庐、舒、蕲、黄、滁、和、濠、泗、楚、扬、泰、通十四州。)”其中在此之前原属</w:t>
        <w:br/>
        <w:t>南唐直隶地区的扬、和、楚、泗、海、濠、泰等7州均在其列，此时当复为后周</w:t>
        <w:br/>
        <w:t>淮南节度使辖州。另外，此时由静海军升为的通州，从地理形势上看，亦应</w:t>
        <w:br/>
        <w:t>成为淮南节度使所属之州。故此时的淮南节度使领有8州2军(雄武军、天</w:t>
        <w:br/>
        <w:t>长军)之规模，治扬州。</w:t>
      </w:r>
    </w:p>
    <w:p>
      <w:r>
        <w:br w:type="page"/>
      </w:r>
    </w:p>
    <w:p>
      <w:r>
        <w:t>654 中国行政区划通史·五代十国卷</w:t>
        <w:br/>
        <w:t>扬州淮南节度使(直隶地区)</w:t>
        <w:br/>
        <w:t>(1)扬州(907—919)—江都府(919—956)—扬州(956)—江都府(956—</w:t>
        <w:br/>
        <w:t>957)—扬州(957—959)</w:t>
        <w:br/>
        <w:t>(2)和州(907—959)</w:t>
        <w:br/>
        <w:t>(3) 滁州(907—917)</w:t>
        <w:br/>
        <w:t>(4)庐州(907—917)</w:t>
        <w:br/>
        <w:t>(5)舒州(907—917)</w:t>
        <w:br/>
        <w:t>(6)寿州(907—917?)</w:t>
        <w:br/>
        <w:t>(7)楚州(907—943,957?—959)</w:t>
        <w:br/>
        <w:t>(8)泗州(907—918,919?—943,957?—959)</w:t>
        <w:br/>
        <w:t>(9)濠州(907—917?,927—943,957?—959)</w:t>
        <w:br/>
        <w:t>(10)海州(907—943,957?—959)(11)光州(907—917?)</w:t>
        <w:br/>
        <w:t>(12)泰州(937—959)</w:t>
        <w:br/>
        <w:t>(13)静海军(957?—958)—通州(958—959)</w:t>
        <w:br/>
        <w:t>(14)建武军(942—958)—雄州(958)—天长军(958—959)</w:t>
        <w:br/>
        <w:t>(15) 雄武军(957?—959)</w:t>
        <w:br/>
        <w:t>泗州静淮军节度使</w:t>
        <w:br/>
        <w:t>泗州(918—919?)</w:t>
        <w:br/>
        <w:t>濠州定远军节度使(濠州观察使)</w:t>
        <w:br/>
        <w:t>(1)濠州(943?—956?)</w:t>
        <w:br/>
        <w:t>(2)泗州(943?—956?)</w:t>
        <w:br/>
        <w:t>(3)楚州(943?—956?)</w:t>
        <w:br/>
        <w:t>(4)海州(943?—956?)</w:t>
        <w:br/>
        <w:t>(5)涟州(956?)</w:t>
        <w:br/>
        <w:t>二、扬州淮南节度使(直隶地区)[含泗州静淮军节度使、濠州定远军节度</w:t>
        <w:br/>
        <w:t>使(濠州观察使)]所辖诸州(府)沿革</w:t>
        <w:br/>
        <w:t>1. 扬州(907—919)—江都府(919—956)—扬州(956)—江都府(956—</w:t>
        <w:br/>
        <w:t>957)—扬州(957—959)，治江都县(今江苏扬州市)</w:t>
        <w:br/>
        <w:t>《旧唐书》卷40《地理志三》、《新唐书》卷41《地理志五》皆载扬州领江都、</w:t>
        <w:br/>
        <w:t>江阳、六合、海陵、高邮、扬子、天长等7县。唐末，扬州仍领此7县，治江</w:t>
        <w:br/>
        <w:t>都县①。</w:t>
        <w:br/>
        <w:t>吴武义元年(后梁贞明五年，919)，改扬州为江都府，领唐末扬州所辖之7</w:t>
        <w:br/>
        <w:t>县，治江都县。《文献通考》卷318《舆地考四》扬州下载：“吴改江都府，置兴化</w:t>
        <w:br/>
        <w:t>县。”《十国春秋》卷111《十国地理表上》江都府下载：“本扬州，吴改府建都。”</w:t>
        <w:br/>
        <w:t>后梁均王贞明五年(919)，杨隆演称吴国王，改元武义，建宗庙社稷，“宫殿文物</w:t>
        <w:br/>
        <w:t>① 参见郭声波：《中国行政区划通史·唐代卷》扬州沿革，第420页。</w:t>
      </w:r>
    </w:p>
    <w:p>
      <w:r>
        <w:br w:type="page"/>
      </w:r>
    </w:p>
    <w:p>
      <w:r>
        <w:t>第二编·第八章 吴国辖境政区沿革 655</w:t>
        <w:br/>
        <w:t>皆用天子礼”，此时杨吴当改扬州为江都府，并以之为国都。</w:t>
        <w:br/>
        <w:t>吴武义二年(后梁贞明六年，920)，析江都府海陵县置兴化县。《太平寰宇</w:t>
        <w:br/>
        <w:t>记》卷130泰州兴化县下载：“本海陵县地，属淮南。伪吴武义年中析为招远</w:t>
        <w:br/>
        <w:t>场，寻改为兴化县，属扬州。”《舆地纪胜》卷43高邮军兴化县下载：“本海陵地。</w:t>
        <w:br/>
        <w:t>伪吴武义二年(920)以其地置兴化县。”</w:t>
        <w:br/>
        <w:t>大约在吴乾贞二年(后唐天成三年，928)，析江都府海陵县置海陵制置院。</w:t>
        <w:br/>
        <w:t>《太平寰宇记》卷130泰州下载：“本扬州海陵县，伪吴乾贞年中，立为制置院。”</w:t>
        <w:br/>
        <w:t>吴乾贞共有二年(927—928)，姑将海陵制置院之置推断为乾贞二年。</w:t>
        <w:br/>
        <w:t>吴天祚二年(后晋天福元年，936)，以江都府为东都，此与是年吴以金陵府</w:t>
        <w:br/>
        <w:t>为西都相对而称。</w:t>
        <w:br/>
        <w:t>南唐昇元元年(后晋天福二年，937)，仍以江都府为东都①；同时，改江阳</w:t>
        <w:br/>
        <w:t>县为广陵县、扬子县为永贞县②。《文献通考》卷318《舆地考四》扬州广陵县下</w:t>
        <w:br/>
        <w:t>载：“唐江阳县，南唐改。”朱德孙《唐故张府君(康)墓志》曰：“以天祐十二年</w:t>
        <w:br/>
        <w:t>(915)三月十九日，终于私第。殁未月旬，葬于江阳县道化坊。”③《九国志》卷1</w:t>
        <w:br/>
        <w:t>《陈璋传》载：“大和二年(930)……遇疾归江都求医，至江阳县卒，年六十五。”</w:t>
        <w:br/>
        <w:t>由上所载可知吴国时江都府仍领江阳县。陈鳣《续唐书》卷16《地理志》江都</w:t>
        <w:br/>
        <w:t>府广陵县下载：“旧江阳县，昇元元年，改为广陵。”今从之。又，《太平寰宇记》</w:t>
        <w:br/>
        <w:t>卷130建安军永贞县下载：“本汉江都县地，旧扬子镇城，唐高宗时，废镇置县，</w:t>
        <w:br/>
        <w:t>因镇为名……李昪伪命日改为永贞县。”又，同年(937)，升海陵制置院为泰州，</w:t>
        <w:br/>
        <w:t>海陵县别属，又析海陵县南五乡置泰兴县，亦别属泰州。亦在同年，割兴化县</w:t>
        <w:br/>
        <w:t>别属泰州(参见下文泰州沿革)。</w:t>
        <w:br/>
        <w:t>南唐昇元六年(后晋天福七年，942)，割江都府天长县置建武军(参见下文</w:t>
        <w:br/>
        <w:t>建武军沿革）。</w:t>
        <w:br/>
        <w:t>南唐保大十四年(后周显德三年，956)二月，后周攻陷南唐东都，改称扬</w:t>
        <w:br/>
        <w:t>州。七月，南唐复收回扬州，又称东都江都府。</w:t>
        <w:br/>
        <w:t>南唐保大十五年(后周显德四年，957)十二月，后周最终占据南唐江都府，</w:t>
        <w:br/>
        <w:t>①《资治通鉴》卷280天福二年载：十月“己丑，唐主表让皇改东都宫殿名，皆取于仙经”。十一月，</w:t>
        <w:br/>
        <w:t>“戊午，唐主立其子景遂为吉王，景达为寿阳公；以景遂为侍中、东都留守、江都尹，帅留司百官赴</w:t>
        <w:br/>
        <w:t>东都。（胡三省注曰：南唐仿盛唐两都之制建东、西都，置留台百司于江都。)”</w:t>
        <w:br/>
        <w:t>②</w:t>
        <w:br/>
        <w:t>笔者按，永贞县，《文献通考》、《舆地广记》、《舆地纪胜》均作“永正县”。聂崇岐以为“宋代诸书间</w:t>
        <w:br/>
        <w:t>有书永正县者，盖史官避仁宗嫌名追改耳”。其说当是。参见氏著《宋史地理志考异》，《宋史丛</w:t>
        <w:br/>
        <w:t>考》，第524页。</w:t>
        <w:br/>
        <w:t>③</w:t>
        <w:br/>
        <w:t>吴钢主编：《全唐文补遗》第4辑，三秦出版社，1997年，第273页。</w:t>
      </w:r>
    </w:p>
    <w:p>
      <w:r>
        <w:br w:type="page"/>
      </w:r>
    </w:p>
    <w:p>
      <w:r>
        <w:t>656 中国行政区划通史·五代十国卷</w:t>
        <w:br/>
        <w:t>再次改称扬州。其时，扬州领江都、广陵、六合①、高邮、永贞等5县，治江</w:t>
        <w:br/>
        <w:t>都县。</w:t>
        <w:br/>
        <w:t>(1)江都县(907—959)</w:t>
        <w:br/>
        <w:t>(2)江阳县(907—937)—广陵县(937—959)</w:t>
        <w:br/>
        <w:t>(3)六合县(907—959)</w:t>
        <w:br/>
        <w:t>(4)海陵县(907—928?)</w:t>
        <w:br/>
        <w:t>(5) 高邮县(907—959)</w:t>
        <w:br/>
        <w:t>(6)扬子县(907—937)—永贞县(937—959)</w:t>
        <w:br/>
        <w:t>(7)天长县(907—942)</w:t>
        <w:br/>
        <w:t>(8)兴化县(920—937)</w:t>
        <w:br/>
        <w:t>(9)海陵制置院(928?—937)</w:t>
        <w:br/>
        <w:t>2. 和州(907—959)，治历阳县(今安徽和县)</w:t>
        <w:br/>
        <w:t>《旧唐书》卷40《地理志三》、《新唐书》卷41《地理志五》皆载和州领历阳、</w:t>
        <w:br/>
        <w:t>乌江、含山等3县。唐末，和州仍领此3县，治历阳县②。</w:t>
        <w:br/>
        <w:t>五代十国时期，和州领县未闻有何变更，一如唐末所辖3县之规模，治历</w:t>
        <w:br/>
        <w:t>阳县。《太平寰宇记》卷124和州仍领唐末所载之3县，亦可添一旁证。</w:t>
        <w:br/>
        <w:t>(1)历阳县(907—959)</w:t>
        <w:br/>
        <w:t>(2) 乌江县(907—959)</w:t>
        <w:br/>
        <w:t>(3) 含山县(907—959)</w:t>
        <w:br/>
        <w:t>3.楚州(907—959)，治山阳县(今江苏淮安市)</w:t>
        <w:br/>
        <w:t>《旧唐书》卷40《地理志三》载楚州领山阳、盐城、盱眙、宝应、淮阴等5县；</w:t>
        <w:br/>
        <w:t>《新唐书》卷41《地理志五》载楚州下领山阳、盐城、宝应、淮阴等4县。唐建中</w:t>
        <w:br/>
        <w:t>二年(781)，割盱眙县隶泗州。元和元年(806)，盱眙县复自泗州来属。唐末，</w:t>
        <w:br/>
        <w:t>楚州领山阳、盐城、宝应、淮阴、盱眙等5县，治山阳县③。</w:t>
        <w:br/>
        <w:t>杨吴时期，楚州领5县之规模未有变更，一如唐末，治山阳县。</w:t>
        <w:br/>
        <w:t>南唐昇元元年(后晋天福二年，937)，割盐城县隶泰州(参见下文泰州</w:t>
        <w:br/>
        <w:t>沿革)。</w:t>
        <w:br/>
        <w:t>此后至后周显德六年(959)，楚州当领山阳、宝应、淮阴、盱眙等4县。</w:t>
        <w:br/>
        <w:t>(1)山阳县(907—959)</w:t>
        <w:br/>
        <w:t>(2) 盐城县(907—937)</w:t>
        <w:br/>
        <w:t>(3)宝应县(907—959)</w:t>
        <w:br/>
        <w:t>(4)淮阴县(907—959)</w:t>
        <w:br/>
        <w:t>(5)盱眙县(907—959)</w:t>
        <w:br/>
        <w:t>①《新五代史》卷60《职方考》载：“天长、六合，故属扬州。南唐以天长为军，六合为雄州，周复故。”然</w:t>
        <w:br/>
        <w:t>《资治通鉴》卷294显德五年(958)载：正月，“唐以天长为雄州，以建武军使易文赟为刺史。二月甲</w:t>
        <w:br/>
        <w:t>寅，文赟举城降。”则可知六合未曾割隶雄州，《新五代史·职方考》所载不确。</w:t>
        <w:br/>
        <w:t>②参见郭声波：《中国行政区划通史·唐代卷》和州沿革，第422页。</w:t>
        <w:br/>
        <w:t>③参见郭声波：《中国行政区划通史·唐代卷》楚州沿革，第431页。</w:t>
      </w:r>
    </w:p>
    <w:p>
      <w:r>
        <w:br w:type="page"/>
      </w:r>
    </w:p>
    <w:p>
      <w:r>
        <w:t>第二编·第八章 吴国辖境政区沿革 657</w:t>
        <w:br/>
        <w:t>4. 泗州(907—959)，治临淮县(今江苏泗洪县东南)</w:t>
        <w:br/>
        <w:t>《旧唐书》卷38《地理志一》载泗州领临淮、涟水、徐城等3县。《新唐书》</w:t>
        <w:br/>
        <w:t>卷38《地理志二》载泗州辖临淮、涟水、盱眙、徐城等4县，且在盱眙县下注曰：</w:t>
        <w:br/>
        <w:t>“建中二年(自楚州)来属。”唐元和元年(806)，割盱眙县隶楚州。唐末，泗州领</w:t>
        <w:br/>
        <w:t>临淮、涟水、徐城等3县，治临淮县①。</w:t>
        <w:br/>
        <w:t>杨吴时期，泗州领3县之规模而未更，一如唐末，治临淮县。</w:t>
        <w:br/>
        <w:t>大约在南唐保大十四年(后周显德三年，956)，割涟水县置涟州(参见下文</w:t>
        <w:br/>
        <w:t>涟州沿革），泗州领临淮、徐城2县。</w:t>
        <w:br/>
        <w:t>(1)临淮县(907—959)</w:t>
        <w:br/>
        <w:t>(2)涟水县(907—956?)</w:t>
        <w:br/>
        <w:t>(3)徐城县(907—959)</w:t>
        <w:br/>
        <w:t>5.海州(907—959)，治朐山县(今江苏连云港市西南)</w:t>
        <w:br/>
        <w:t>《旧唐书》卷38《地理志一》、《新唐书》卷38《地理志二》皆载海州领朐山、</w:t>
        <w:br/>
        <w:t>东海、沭阳、怀仁等4县。唐末，海州仍领此4县，治朐山县②。</w:t>
        <w:br/>
        <w:t>五代十国时期，海州领县未闻有何变更，一如唐末所辖4县之规模，治朐</w:t>
        <w:br/>
        <w:t>山县。《太平寰宇记》卷122海州仍领唐末所载之4县，亦可添一旁证。</w:t>
        <w:br/>
        <w:t>(1)朐山县(907—959)</w:t>
        <w:br/>
        <w:t>(2) 东海县(907—959)</w:t>
        <w:br/>
        <w:t>(3)沭阳县(907—959)</w:t>
        <w:br/>
        <w:t>(4)怀仁县(907—959)</w:t>
        <w:br/>
        <w:t>6. 泰州(937—959)，治海陵县(今江苏泰州市)</w:t>
        <w:br/>
        <w:t>南唐昇元元年(后晋天福二年，937)，升海陵制置院为泰州，领海陵、泰</w:t>
        <w:br/>
        <w:t>兴、盐城、兴化等4县，治海陵县。《太平寰宇记》卷130泰州下载：“本扬州</w:t>
        <w:br/>
        <w:t>海陵县，伪吴乾贞年中，立为制置院。伪唐昇元元年升为泰州，仍析海陵南</w:t>
        <w:br/>
        <w:t>五乡为泰兴县，割楚州之盐城县，改招远场为县。”泰州海陵县下曰：“伪唐昇</w:t>
        <w:br/>
        <w:t>元元年于此置泰州。”泰州兴化县下曰：“本海陵县地，属淮南。伪吴武义年</w:t>
        <w:br/>
        <w:t>中析为招远场，寻改为兴化县，属扬州。伪唐昇元元年改隶泰州。”泰州泰兴</w:t>
        <w:br/>
        <w:t>县下曰：“本海陵县济南镇地，伪唐昇元三年③析海陵县之南界五乡为泰兴</w:t>
        <w:br/>
        <w:t>县，属泰州。”④</w:t>
        <w:br/>
        <w:t>南唐保大十年(后周广顺二年，952)，改如皋场为县，隶属泰州。《太平寰</w:t>
        <w:br/>
        <w:t>① 参见郭声波：《中国行政区划通史·唐代卷》泗州沿革，第370页。</w:t>
        <w:br/>
        <w:t>②</w:t>
        <w:br/>
        <w:t>参见郭声波：《中国行政区划通史·唐代卷》海州沿革，第367页。</w:t>
        <w:br/>
        <w:t>③笔者按，此处“昇元三年”疑为“昇元元年”之误。</w:t>
        <w:br/>
        <w:t>④ 马令《南唐书》卷1《先主书》载：“(天祚三年冬十月)受吴禅……改元昇元……(十二月)以杨州海</w:t>
        <w:br/>
        <w:t>陵县为泰州，割泰兴、盐城、兴化、如皋四县属焉。以海陵置制使褚仁规为刺史。”所述与上引《太</w:t>
        <w:br/>
        <w:t>平寰宇记》之文不同，未详何据，在此暂从《太平寰宇记》所载。</w:t>
      </w:r>
    </w:p>
    <w:p>
      <w:r>
        <w:br w:type="page"/>
      </w:r>
    </w:p>
    <w:p>
      <w:r>
        <w:t>658中国行政区划通史·五代十国卷</w:t>
        <w:br/>
        <w:t>宇记》卷130泰州下载：“至保大十年，又改如皋场为县，并隶泰州。”泰州如皋</w:t>
        <w:br/>
        <w:t>县下曰：“唐太和五年析海陵之五乡置如皋场。伪唐保大十年升为县。”大约在</w:t>
        <w:br/>
        <w:t>同年，南唐析海陵县置静海制置院。《太平寰宇记》卷130通州下载：“南唐李</w:t>
        <w:br/>
        <w:t>氏于海陵县之东境置静海制置院。”由于南唐在保大十年将海陵县东的如皋场</w:t>
        <w:br/>
        <w:t>升为如皋县，可知其时南唐对海陵县东部区域在行政上有所调整，故颇疑同样</w:t>
        <w:br/>
        <w:t>位于海陵县东的静海制置院亦当在些时设置。至迟在南唐保大十五年(后周</w:t>
        <w:br/>
        <w:t>显德四年，957)，升静海制置院为静海军(参见下文静海军沿革)。</w:t>
        <w:br/>
        <w:t>此后至五代末，泰州一直领海陵、泰兴、盐城、兴化、如皋等5县而未更。</w:t>
        <w:br/>
        <w:t>(1)海陵县(937—959)</w:t>
        <w:br/>
        <w:t>(2)泰兴县(937—959)</w:t>
        <w:br/>
        <w:t>(3)盐城县(937—959)</w:t>
        <w:br/>
        <w:t>(4)兴化县(937—959)</w:t>
        <w:br/>
        <w:t>(5) 如皋县(952—959)</w:t>
        <w:br/>
        <w:t>(6)静海制置院(952?—957?)</w:t>
        <w:br/>
        <w:t>7.静海军(957？—958?)—通州(958？—959)，治静海县(今江苏南</w:t>
        <w:br/>
        <w:t>通市）</w:t>
        <w:br/>
        <w:t>至迟在南唐保大十五年(后周显德四年，957)，升静海制置院为静</w:t>
        <w:br/>
        <w:t>海军。</w:t>
        <w:br/>
        <w:t>南唐中兴元年(后周显德五年，958)正月，南唐静海军为后周攻取。《资治</w:t>
        <w:br/>
        <w:t>通鉴》卷294显德五年正月载：“壬辰，(后周)拔静海军，始通吴越之路。”不久，</w:t>
        <w:br/>
        <w:t>后周升静海军为通州。《太平寰宇记》卷130通州下载：“南唐李氏于海陵县之</w:t>
        <w:br/>
        <w:t>东境置静海制置院。周显德中，世宗克淮南，升为军①，后以为通州。”《舆地广</w:t>
        <w:br/>
        <w:t>记》卷20通州下所载与此略同。《舆地纪胜》卷41引《达州图经》曰：“周世宗</w:t>
        <w:br/>
        <w:t>平淮南，以唐静海军为通州。”综上所引史料，将后周置通州时间定于显德五</w:t>
        <w:br/>
        <w:t>年，应大体无误。同时，后周置静海、海门2县隶属通州。《舆地广纪》卷20通</w:t>
        <w:br/>
        <w:t>州静海、海门县下皆曰：“本海陵之东境，周显德中置。”</w:t>
        <w:br/>
        <w:t>(1) 静海县(958?—959)</w:t>
        <w:br/>
        <w:t>(2)海门县(958?—959)</w:t>
        <w:br/>
        <w:t>8. 建武军(942—958)—雄州(958)—天长军(958—959)，治天长县(今安</w:t>
        <w:br/>
        <w:t>徽天长市）</w:t>
        <w:br/>
        <w:t>南唐昇元六年(后晋天福七年，942)，割东都天长县置建武军。陆游《南唐</w:t>
        <w:br/>
        <w:t>书》卷1《烈祖本纪》载：“昇元六年(942)…闰(正)月甲申朔，改天长制置使</w:t>
        <w:br/>
        <w:t>为建武军。”</w:t>
        <w:br/>
        <w:t>南唐中兴元年(后周显德五年，958)正月，改建武军为雄州，仍治天长县。</w:t>
        <w:br/>
        <w:t>① 笔者按，南唐时当已置静海军，不俟属后周后方置，此处前后所引《资治通鉴》与《达州图经》之文</w:t>
        <w:br/>
        <w:t>可证。</w:t>
      </w:r>
    </w:p>
    <w:p>
      <w:r>
        <w:br w:type="page"/>
      </w:r>
    </w:p>
    <w:p>
      <w:r>
        <w:t>第二编·第八章 吴国辖境政区沿革 659</w:t>
        <w:br/>
        <w:t>二月，后周取雄州，复降雄州为天长军，治天长县。《资治通鉴》卷294显德五</w:t>
        <w:br/>
        <w:t>年载：正月，“唐以天长为雄州，以建武军使易文赟为刺史。二月甲寅，文赟举</w:t>
        <w:br/>
        <w:t>城降”。由于此前建武军即辖天长县，故可知南唐雄州当为建武军升格而置。</w:t>
        <w:br/>
        <w:t>《太平寰宇记》卷130天长军下载：“晋天福年中，江南伪命改为建武军。周显</w:t>
        <w:br/>
        <w:t>德四年(957)平定江淮，改为雄州。国朝既克江南，降雄州为天长军，兼领县</w:t>
        <w:br/>
        <w:t>事。”《文献通考》卷318《舆地考四》扬州天长县下载：“唐县。伪唐置建武军，</w:t>
        <w:br/>
        <w:t>又改雄州，周改天长军。”</w:t>
        <w:br/>
        <w:t>天长县(942—959)</w:t>
        <w:br/>
        <w:t>9.涟州(956？—957?)—雄武军(957？—959)，治涟水县(今江苏涟</w:t>
        <w:br/>
        <w:t>水县）</w:t>
        <w:br/>
        <w:t>大约在南唐保大十四年(后周显德三年，956)，割泗州涟水县置涟州。</w:t>
        <w:br/>
        <w:t>《资治通鉴》卷293显德三年四月(956)载：“己卯，韩令坤奏败扬州兵万余人</w:t>
        <w:br/>
        <w:t>于湾头堰，获涟州刺史秦进崇。”《旧五代史》卷116《周世宗纪三》、《册府元</w:t>
        <w:br/>
        <w:t>龟》卷435《将帅部·献捷二》所述略同。嘉庆《重修一统志》淮安府涟水旧</w:t>
        <w:br/>
        <w:t>城下亦载：“周显德三年(956)于县地复置涟州。宋太平兴国三年升为涟水</w:t>
        <w:br/>
        <w:t>军，熙宁五年仍为县，属楚州。”由上述所载则可知后周进攻江北时南唐已置</w:t>
        <w:br/>
        <w:t>有涟州。</w:t>
        <w:br/>
        <w:t>至迟在南唐保大十五年(后周显德四年，957)，又降涟州为雄武军。《资治</w:t>
        <w:br/>
        <w:t>通鉴》卷293显德四年十二月载：乙丑，“唐雄武军使、知涟水县事崔万迪降”。</w:t>
        <w:br/>
        <w:t>其中提及了以涟水县地所置的雄武军，故可推知在南唐保大十五年前，南唐已</w:t>
        <w:br/>
        <w:t>将涟州改置为雄武军。后周得雄武军后仍当保留此建置。宋太平兴国三年十</w:t>
        <w:br/>
        <w:t>二月以涟水县所置的涟水军①，或即是雄武军的后身。</w:t>
        <w:br/>
        <w:t>涟水县(956?—959)</w:t>
        <w:br/>
        <w:t>10.濠州</w:t>
        <w:br/>
        <w:t>参见本章第二节濠州节度使所辖濠州沿革。</w:t>
        <w:br/>
        <w:t>11. 寿州</w:t>
        <w:br/>
        <w:t>参见本章第二节濠州节度使所辖寿州沿革。</w:t>
        <w:br/>
        <w:t>12. 光州</w:t>
        <w:br/>
        <w:t>参见本章第二节濠州节度使所辖光州沿革。</w:t>
        <w:br/>
        <w:t>13. 庐州</w:t>
        <w:br/>
        <w:t>参见本章第三节庐州节度使所辖庐州沿革。</w:t>
        <w:br/>
        <w:t>① 参见《太平寰宇记》卷17涟水军下所载。</w:t>
      </w:r>
    </w:p>
    <w:p>
      <w:r>
        <w:br w:type="page"/>
      </w:r>
    </w:p>
    <w:p>
      <w:r>
        <w:t>660 中国行政区划通史·五代十国卷</w:t>
        <w:br/>
        <w:t>14. 滁州</w:t>
        <w:br/>
        <w:t>参见本章第三节庐州节度使所辖滁州沿革。</w:t>
        <w:br/>
        <w:t>15. 舒州</w:t>
        <w:br/>
        <w:t>参见本章第三节庐州节度使所辖舒州沿革。</w:t>
        <w:br/>
        <w:t>第二节濠州(暨寿州)清淮军(忠正军)节度使</w:t>
        <w:br/>
        <w:t>大约在吴王天祐十四年(后梁贞明三年，917)，杨吴置濠州清淮军节度使，</w:t>
        <w:br/>
        <w:t>领濠、寿、光等3州，治濠州[吴武义二年(920)之辖区参见图2-19]。吴乾贞</w:t>
        <w:br/>
        <w:t>元年(后唐天成二年，927年)，清淮军节度使治所由濠州移至寿州，寿州节度</w:t>
        <w:br/>
        <w:t>使仅领寿、光2州，濠州则直隶杨吴。后周显德三年(南唐保大十四年，956年)</w:t>
        <w:br/>
        <w:t>三月，后周军攻取光州；七月，南唐收复光州。后周显德四年(南唐保大十五年，</w:t>
        <w:br/>
        <w:t>957年)三月，后周军克寿州，废南唐清淮军号，更名忠正军节度使，徙治下蔡。</w:t>
        <w:br/>
        <w:t>一、濠州(寿州)清淮军(忠正军)节度使辖区沿革</w:t>
        <w:br/>
        <w:t>濠州清淮军节度使(吴王917？—919，吴919—927)—寿州清淮军节度使</w:t>
        <w:br/>
        <w:t>(吴927—937，南唐937—957)—寿州忠正军节度使(后周957—959)</w:t>
        <w:br/>
        <w:t>大约在吴王天祐十四年(后梁贞明三年，917)，杨吴置濠州清淮军节度使。</w:t>
        <w:br/>
        <w:t>徐铉《大唐故匡时启运功臣清淮军节度使寿州观察处置等使特进检校太傅使</w:t>
        <w:br/>
        <w:t>持节都督寿州诸军事寿州刺史御史大夫上柱国彭城威侯赠太尉刘公(崇俊)神</w:t>
        <w:br/>
        <w:t>道碑》载：“复命烈考，嗣膺使符。不还渭水之兵，誓卒龙门之托。故蓼城之战，</w:t>
        <w:br/>
        <w:t>斩获过当；汝阴之围，策勋居最。先零委质，斗充国以无由。俨狁惊魂，射郢都</w:t>
        <w:br/>
        <w:t>而不中。畴庸锡羡，建清淮军以壮中权。加礼慎终，赠太尉公以光幽穸。”①其</w:t>
        <w:br/>
        <w:t>中提及“建清淮军以壮中权”。然清淮军节度使设置之确年，史籍无载。由上</w:t>
        <w:br/>
        <w:t>引碑文知清淮军节度使之设，乃为酬劳刘崇俊之父仁规战蓼城(事在后梁乾化</w:t>
        <w:br/>
        <w:t>三年十二月)、围汝阴(事在后梁贞明二年十一月)之功，故朱玉龙据此推测吴</w:t>
        <w:br/>
        <w:t>置清淮军似应在贞明三年、四年间②。今从其说。</w:t>
        <w:br/>
        <w:t>濠州清淮军节度使辖区，史籍失载，从当时的地理形势看，除治所所在的</w:t>
        <w:br/>
        <w:t>濠州外，尚应领有寿、光2州，共计3州之地。</w:t>
        <w:br/>
        <w:t>①《徐公文集》卷11，又收入《全唐文》卷884。</w:t>
        <w:br/>
        <w:t>②参见朱玉龙：《五代十国方镇年表》濠州注2,第396页。</w:t>
      </w:r>
    </w:p>
    <w:p>
      <w:r>
        <w:br w:type="page"/>
      </w:r>
    </w:p>
    <w:p>
      <w:r>
        <w:t>第二编·第八章</w:t>
        <w:br/>
        <w:t>吴国辖境政区沿革</w:t>
        <w:br/>
        <w:t>661</w:t>
        <w:br/>
        <w:t>江</w:t>
        <w:br/>
        <w:t>江都府东都</w:t>
        <w:br/>
        <w:t>丹徒</w:t>
        <w:br/>
        <w:t>丹阳</w:t>
        <w:br/>
        <w:t>州</w:t>
        <w:br/>
        <w:t>常</w:t>
        <w:br/>
        <w:t>使</w:t>
        <w:br/>
        <w:t>州</w:t>
        <w:br/>
        <w:t>湖</w:t>
        <w:br/>
        <w:t>州</w:t>
        <w:br/>
        <w:t>镇</w:t>
        <w:br/>
        <w:t>州</w:t>
        <w:br/>
        <w:t>军</w:t>
        <w:br/>
        <w:t>1</w:t>
        <w:br/>
        <w:t>建德</w:t>
        <w:br/>
        <w:t>节度使</w:t>
        <w:br/>
        <w:t>州</w:t>
        <w:br/>
        <w:t>漕</w:t>
        <w:br/>
        <w:t>都</w:t>
        <w:br/>
        <w:t>渠</w:t>
        <w:br/>
        <w:t>润</w:t>
        <w:br/>
        <w:t>府</w:t>
        <w:br/>
        <w:t>金昌</w:t>
        <w:br/>
        <w:t>度</w:t>
        <w:br/>
        <w:t>海</w:t>
        <w:br/>
        <w:t>杭</w:t>
        <w:br/>
        <w:t>睦</w:t>
        <w:br/>
        <w:t>使</w:t>
        <w:br/>
        <w:t>州</w:t>
        <w:br/>
        <w:t>州</w:t>
        <w:br/>
        <w:t>府</w:t>
        <w:br/>
        <w:t>镇</w:t>
        <w:br/>
        <w:t>金陵府</w:t>
        <w:br/>
        <w:t>陵</w:t>
        <w:br/>
        <w:t>溧水o</w:t>
        <w:br/>
        <w:t>国</w:t>
        <w:br/>
        <w:t>ON!</w:t>
        <w:br/>
        <w:t>都</w:t>
        <w:br/>
        <w:t>宣州</w:t>
        <w:br/>
        <w:t>军</w:t>
        <w:br/>
        <w:t>图2-19920年吴国濠州清淮军、庐州德胜军、宣州宁国军、鄂州武昌军节度使辖区示意图</w:t>
        <w:br/>
        <w:t>西</w:t>
        <w:br/>
        <w:t>金</w:t>
        <w:br/>
        <w:t>宣城</w:t>
        <w:br/>
        <w:t>军</w:t>
        <w:br/>
        <w:t>绩溪</w:t>
        <w:br/>
        <w:t>楚</w:t>
        <w:br/>
        <w:t>和</w:t>
        <w:br/>
        <w:t>歙县</w:t>
        <w:br/>
        <w:t>衢</w:t>
        <w:br/>
        <w:t>镇东</w:t>
        <w:br/>
        <w:t>滁</w:t>
        <w:br/>
        <w:t>州</w:t>
        <w:br/>
        <w:t>泾县</w:t>
        <w:br/>
        <w:t>州</w:t>
        <w:br/>
        <w:t>德</w:t>
        <w:br/>
        <w:t>全根</w:t>
        <w:br/>
        <w:t>历</w:t>
        <w:br/>
        <w:t>州</w:t>
        <w:br/>
        <w:t>宣</w:t>
        <w:br/>
        <w:t>南陵</w:t>
        <w:br/>
        <w:t>休宁</w:t>
        <w:br/>
        <w:t>清</w:t>
        <w:br/>
        <w:t>定远</w:t>
        <w:br/>
        <w:t>胜</w:t>
        <w:br/>
        <w:t>池</w:t>
        <w:br/>
        <w:t>度</w:t>
        <w:br/>
        <w:t>歙</w:t>
        <w:br/>
        <w:t>资</w:t>
        <w:br/>
        <w:t>濠州</w:t>
        <w:br/>
        <w:t>钟离</w:t>
        <w:br/>
        <w:t>青阳</w:t>
        <w:br/>
        <w:t>州</w:t>
        <w:br/>
        <w:t>州</w:t>
        <w:br/>
        <w:t>淮</w:t>
        <w:br/>
        <w:t>合肥</w:t>
        <w:br/>
        <w:t>军</w:t>
        <w:br/>
        <w:t>州</w:t>
        <w:br/>
        <w:t>水</w:t>
        <w:br/>
        <w:t>秋浦</w:t>
        <w:br/>
        <w:t>使</w:t>
        <w:br/>
        <w:t>使</w:t>
        <w:br/>
        <w:t>州</w:t>
        <w:br/>
        <w:t>州</w:t>
        <w:br/>
        <w:t>庐州</w:t>
        <w:br/>
        <w:t>宿</w:t>
        <w:br/>
        <w:t>军</w:t>
        <w:br/>
        <w:t>庐</w:t>
        <w:br/>
        <w:t>饶</w:t>
        <w:br/>
        <w:t>浮梁</w:t>
        <w:br/>
        <w:t>使</w:t>
        <w:br/>
        <w:t>寿春</w:t>
        <w:br/>
        <w:t>18</w:t>
        <w:br/>
        <w:t>度</w:t>
        <w:br/>
        <w:t>度</w:t>
        <w:br/>
        <w:t>州</w:t>
        <w:br/>
        <w:t>州</w:t>
        <w:br/>
        <w:t>州</w:t>
        <w:br/>
        <w:t>怀宁</w:t>
        <w:br/>
        <w:t>甲进</w:t>
        <w:br/>
        <w:t>使</w:t>
        <w:br/>
        <w:t>亳</w:t>
        <w:br/>
        <w:t>太湖</w:t>
        <w:br/>
        <w:t>舒</w:t>
        <w:br/>
        <w:t>0</w:t>
        <w:br/>
        <w:t>。</w:t>
        <w:br/>
        <w:t>军</w:t>
        <w:br/>
        <w:t>寿</w:t>
        <w:br/>
        <w:t>度</w:t>
        <w:br/>
        <w:t>颍</w:t>
        <w:br/>
        <w:t>州</w:t>
        <w:br/>
        <w:t>细。</w:t>
        <w:br/>
        <w:t>军</w:t>
        <w:br/>
        <w:t>武</w:t>
        <w:br/>
        <w:t>汝阴</w:t>
        <w:br/>
        <w:t>划</w:t>
        <w:br/>
        <w:t>州</w:t>
        <w:br/>
        <w:t>州</w:t>
        <w:br/>
        <w:t>使</w:t>
        <w:br/>
        <w:t>蕲</w:t>
        <w:br/>
        <w:t>江</w:t>
        <w:br/>
        <w:t>股城</w:t>
        <w:br/>
        <w:t>蕲春</w:t>
        <w:br/>
        <w:t>宣</w:t>
        <w:br/>
        <w:t>南</w:t>
        <w:br/>
        <w:t>截水</w:t>
        <w:br/>
        <w:t>位度</w:t>
        <w:br/>
        <w:t>定城</w:t>
        <w:br/>
        <w:t>新</w:t>
        <w:br/>
        <w:t>州</w:t>
        <w:br/>
        <w:t>永兴</w:t>
        <w:br/>
        <w:t>州</w:t>
        <w:br/>
        <w:t>黄冈</w:t>
        <w:br/>
        <w:t>。武昌</w:t>
        <w:br/>
        <w:t>使</w:t>
        <w:br/>
        <w:t>度</w:t>
        <w:br/>
        <w:t>镇</w:t>
        <w:br/>
        <w:t>光</w:t>
        <w:br/>
        <w:t>军</w:t>
        <w:br/>
        <w:t>昌</w:t>
        <w:br/>
        <w:t>军</w:t>
        <w:br/>
        <w:t>武</w:t>
        <w:br/>
        <w:t>州</w:t>
        <w:br/>
        <w:t>洪</w:t>
        <w:br/>
        <w:t>汝阳</w:t>
        <w:br/>
        <w:t>州</w:t>
        <w:br/>
        <w:t>黄陂</w:t>
        <w:br/>
        <w:t>江夏</w:t>
        <w:br/>
        <w:t>国</w:t>
        <w:br/>
        <w:t>梁</w:t>
        <w:br/>
        <w:t>黄</w:t>
        <w:br/>
        <w:t>鄂</w:t>
        <w:br/>
        <w:t>义阳</w:t>
        <w:br/>
        <w:t>威</w:t>
        <w:br/>
        <w:t>汉阳</w:t>
        <w:br/>
        <w:t>国</w:t>
        <w:br/>
        <w:t>军</w:t>
        <w:br/>
        <w:t>安州昌</w:t>
        <w:br/>
        <w:t>州</w:t>
        <w:br/>
        <w:t>申</w:t>
        <w:br/>
        <w:t>度</w:t>
        <w:br/>
        <w:t>应山</w:t>
        <w:br/>
        <w:t>安</w:t>
        <w:br/>
        <w:t>旱</w:t>
        <w:br/>
        <w:t>州</w:t>
        <w:br/>
        <w:t>随</w:t>
        <w:br/>
        <w:t>安陆</w:t>
        <w:br/>
        <w:t>NO</w:t>
        <w:br/>
        <w:t>应阳</w:t>
        <w:br/>
        <w:t>州</w:t>
        <w:br/>
        <w:t>宣</w:t>
        <w:br/>
        <w:t>泌</w:t>
        <w:br/>
        <w:t>化</w:t>
        <w:br/>
        <w:t>州</w:t>
        <w:br/>
        <w:t>度</w:t>
        <w:br/>
        <w:t>使</w:t>
        <w:br/>
        <w:t>复</w:t>
      </w:r>
    </w:p>
    <w:p>
      <w:r>
        <w:br w:type="page"/>
      </w:r>
    </w:p>
    <w:p>
      <w:r>
        <w:t>662 中国行政区划通史·五代十国卷</w:t>
        <w:br/>
        <w:t>吴乾贞元年(后唐天成二年，927年)，清淮军节度使治所由濠州移至寿</w:t>
        <w:br/>
        <w:t>州。上引《寿州刺史刘公神道碑》载：“初先太尉公之薨也，西北小惊，戒严从</w:t>
        <w:br/>
        <w:t>便，因诏执事移清淮军于寿春。及是复立定远军，即命公为节度使，仍以公</w:t>
        <w:br/>
        <w:t>少子匡符尚永嘉公主。留侯操印，初跻上将之坛。帝子吹箫，即降王姬之</w:t>
        <w:br/>
        <w:t>馆。礼优伯舅，望重懿亲。于时公莅濠梁十有七年矣。”南唐置定远军节度</w:t>
        <w:br/>
        <w:t>使在保大元年(后晋天福八年，943)，由此上推十七年，即后唐天成二年(吴</w:t>
        <w:br/>
        <w:t>乾贞元年)，故朱玉龙以为“清淮军初置于濠州，天成二年，节度使刘仁规卒，</w:t>
        <w:br/>
        <w:t>其子幼弱，又加流言后唐将大举入侵，故移清淮军于战略要地寿州，而降濠</w:t>
        <w:br/>
        <w:t>州为都团练观察使，以崇俊继典之”①。其说可从。其时的寿州清淮军节度</w:t>
        <w:br/>
        <w:t>使仍当领有寿、光2州②，濠州归入杨吴直隶地区。</w:t>
        <w:br/>
        <w:t>后周显德三年(南唐保大十四年，956年)三月，后周军攻取光州。《资治</w:t>
        <w:br/>
        <w:t>通鉴》卷293显德三年三月载：“丙申，(后周将何)超奏唐光州刺史张绍弃城</w:t>
        <w:br/>
        <w:t>走，都监张承翰以城降。”七月，南唐收复光州(参见本章第一节直隶地区辖区</w:t>
        <w:br/>
        <w:t>沿革)。</w:t>
        <w:br/>
        <w:t>后周显德四年(南唐保大十五年，957年)三月，后周军克寿州，废南</w:t>
        <w:br/>
        <w:t>唐清淮军号，更名忠正军节度使，徙治下蔡。《资治通鉴》卷293显德四年</w:t>
        <w:br/>
        <w:t>三月载：“甲辰，帝耀兵于寿春城北。唐清淮节度使兼侍中刘仁赡病甚，不</w:t>
        <w:br/>
        <w:t>知人，丙午，监军使周廷构、营田副使孙羽等作仁赡表，遣使奉之来</w:t>
        <w:br/>
        <w:t>降。……庚戍，徙寿州治下蔡。……帝复以清淮军为忠正军，以旌仁赡之</w:t>
        <w:br/>
        <w:t>节，以右羽林统军杨信为忠正节度使、同平章事。”③后周忠正军节度使当</w:t>
        <w:br/>
        <w:t>仍领寿、光2州。</w:t>
        <w:br/>
        <w:t>濠州(寿州)清淮军(忠正军)节度使</w:t>
        <w:br/>
        <w:t>(1)濠州(917?—927)</w:t>
        <w:br/>
        <w:t>(2)寿州(917?—959)</w:t>
        <w:br/>
        <w:t>(3)光州(917?—956,957—959)</w:t>
        <w:br/>
        <w:t>①参见朱玉龙：《五代十国方镇年表》濠州注3，第396页。</w:t>
        <w:br/>
        <w:t>②参见朱玉龙：《五代十国方镇年表》寿州，第385页。</w:t>
        <w:br/>
        <w:t>③</w:t>
        <w:br/>
        <w:t>《新五代史》卷60《职方考》载：“寿州，唐故忠正，南唐改曰清淮。周世宗平淮南，复曰忠正。”同卷</w:t>
        <w:br/>
        <w:t>《职方表》寿州下亦注曰：“吴(忠正)”“南唐(清淮)”。不确。《五代会要》卷24《诸道节度使军额》</w:t>
        <w:br/>
        <w:t>寿州下载：“后唐天成三年(928)十月，升为忠正军节度。”由是可知此“忠正军”是后唐遥改之军</w:t>
        <w:br/>
        <w:t>号，并非杨吴所改。又，《太平寰宇记》卷129寿州下曰：“后唐天成三年为顺化军节度。”而《五代会</w:t>
        <w:br/>
        <w:t>要》卷24《诸道节度使军额》楚州下载：“后唐天成三年闰八月，升为顺化军节度。”可见“顺化军”是</w:t>
        <w:br/>
        <w:t>后唐遥改楚州之军号，与寿州无涉，《太平寰宇记》显系将楚州下之文字误录于寿州之下，故其说</w:t>
        <w:br/>
        <w:t>不足凭据。参见朱玉龙：《五代十国方镇年表》寿州注1，第391页。又，谭其骧主编《中国历史地</w:t>
        <w:br/>
        <w:t>图集》第五册“五代十国时期”之“太和六年(934)吴、吴越、闽图”中将寿州标记为“忠正节度使”，</w:t>
        <w:br/>
        <w:t>不确。</w:t>
      </w:r>
    </w:p>
    <w:p>
      <w:r>
        <w:br w:type="page"/>
      </w:r>
    </w:p>
    <w:p>
      <w:r>
        <w:t>第二编·第八章 吴国辖境政区沿革 663</w:t>
        <w:br/>
        <w:t>直属京州(后周)</w:t>
        <w:br/>
        <w:t>光州(956—957)</w:t>
        <w:br/>
        <w:t>二、濠州(寿州)清淮军(忠正军)节度使所辖诸州沿革</w:t>
        <w:br/>
        <w:t>1. 濠州(907—959)，治钟离县(今安徽凤阳县东北)</w:t>
        <w:br/>
        <w:t>《旧唐书》卷40《地理志三》、《新唐书》卷38《地理志二》皆载濠州领钟离、</w:t>
        <w:br/>
        <w:t>定远、招义等3县。唐末，濠州仍领此3县，治钟离县①。</w:t>
        <w:br/>
        <w:t>杨吴南唐时期，濠州领县未闻有何变更，一如唐末所辖3县之规模，治钟离县。</w:t>
        <w:br/>
        <w:t>后周显德三年(956年)五月，后周于涡口镇置镇淮军。《资治通鉴》卷293</w:t>
        <w:br/>
        <w:t>显德三年五月载：“丙辰朔，以涡口为镇淮军。”《五代会要》卷24《军》载：“(后</w:t>
        <w:br/>
        <w:t>周显德)三年五月，以涡口镇为镇淮军。”《旧五代史》卷116《周世宗纪》载：</w:t>
        <w:br/>
        <w:t>“(显德三年)五月壬辰朔，以涡口为镇淮军。”此镇淮军之置乃因后周攻打南唐</w:t>
        <w:br/>
        <w:t>需要而置，故在翌年，后周攻取南唐寿州后，镇淮军当废。又，《新五代史》卷</w:t>
        <w:br/>
        <w:t>62《南唐世家》载：“(保大)十五年，景达遣朱元等屯紫金山，筑甬道以饷寿州。</w:t>
        <w:br/>
        <w:t>二月世宗复南征，徙下蔡浮桥于涡口，为镇淮军，筑二城以夹淮。”(马令《南唐</w:t>
        <w:br/>
        <w:t>书》卷4《嗣主书》与此略同)《册府元龟》卷118《帝王部·亲征三》：“(显德四</w:t>
        <w:br/>
        <w:t>年，957)是夜，帝入于镇淮军，以驻跸焉。甲午，诏发近县丁夫数干，城镇淮军，</w:t>
        <w:br/>
        <w:t>军有二城，夹淮相对，仍命徙下蔡浮桥维于其间。”所载镇淮军始置时间与《五</w:t>
        <w:br/>
        <w:t>代会要》与《旧五代史》微异，录此备考。涡口镇之地望，胡三省注曰：“涡口，涡</w:t>
        <w:br/>
        <w:t>水入淮之口。《郡县志》：涡口城，东南至濠州九十里。”而濠州治钟离县，故可</w:t>
        <w:br/>
        <w:t>推知此涡口镇当在钟离县境。</w:t>
        <w:br/>
        <w:t>至后周显德六年(959)，濠州领钟离、定远、招义等3县。</w:t>
        <w:br/>
        <w:t>(1) 钟离县(907—959)</w:t>
        <w:br/>
        <w:t>(2)定远县(907—959)</w:t>
        <w:br/>
        <w:t>(3)招义县(907—959)</w:t>
        <w:br/>
        <w:t>(4) 镇淮军(956—957?)</w:t>
        <w:br/>
        <w:t>2. 寿州(907—959)，寿春县(907—957，今安徽寿县)—下蔡县(957—</w:t>
        <w:br/>
        <w:t>959，今安徽凤台县）</w:t>
        <w:br/>
        <w:t>《旧唐书》卷40《地理志三》、《新唐书》卷41《地理志五》皆载寿州领寿春、</w:t>
        <w:br/>
        <w:t>安丰、霍山、盛唐、霍丘等5县，唐末，寿州仍领此5县，治寿春县②。</w:t>
        <w:br/>
        <w:t>杨吴南唐时期，寿州领县未闻有何变更，一如唐末所辖5县之规模，治寿春县。</w:t>
        <w:br/>
        <w:t>后周显德四年(南唐保大十五年，957年)，后周攻取寿州，改清淮军节度</w:t>
        <w:br/>
        <w:t>①参见郭声波：《中国行政区划通史·唐代卷》濠州沿革，第429页。</w:t>
        <w:br/>
        <w:t>② 参见郭声波：《中国行政区划通史·唐代卷》寿州沿革，第426页。</w:t>
      </w:r>
    </w:p>
    <w:p>
      <w:r>
        <w:br w:type="page"/>
      </w:r>
    </w:p>
    <w:p>
      <w:r>
        <w:t>664 中国行政区划通史·五代十国卷</w:t>
        <w:br/>
        <w:t>为忠正军节度，割颖州下蔡县来属，移寿州州治于下蔡县。《五代会要》卷20</w:t>
        <w:br/>
        <w:t>《州县分道改置》寿州下载：“周显德四年，移于颖州下蔡县，仍以下蔡县为倚</w:t>
        <w:br/>
        <w:t>郭，以旧寿州为寿春县。”《新五代史》卷32《死节传·刘仁瞻传》载：“寿州故治</w:t>
        <w:br/>
        <w:t>寿春，世宗以其难克，遂徙城下蔡，而复其军曰忠正。”《资治通鉴》卷293周世</w:t>
        <w:br/>
        <w:t>宗显德四年(957)三月载：“庚戌，徙寿州治下蔡。”①</w:t>
        <w:br/>
        <w:t>至后周显德六年(959)，寿州领寿春、安丰、霍山、盛唐②、霍丘、下蔡等6</w:t>
        <w:br/>
        <w:t>县，治下蔡县。</w:t>
        <w:br/>
        <w:t>(1)寿春县(907—959)</w:t>
        <w:br/>
        <w:t>(2)安丰县(907—959)</w:t>
        <w:br/>
        <w:t>(3) 霍山县(907—959)</w:t>
        <w:br/>
        <w:t>(4)盛唐县(907—959)</w:t>
        <w:br/>
        <w:t>(5)霍丘县(907—959)</w:t>
        <w:br/>
        <w:t>(6)下蔡县(957—959)</w:t>
        <w:br/>
        <w:t>3. 光州(907—959)，治定城县(今河南潢川县)</w:t>
        <w:br/>
        <w:t>《旧唐书》卷40《地理志三》、《新唐书》卷41《地理志五》皆载光州领定城、</w:t>
        <w:br/>
        <w:t>光山、殷城、固始、仙居等5县。唐末，光州仍领此5县，治定城县③。</w:t>
        <w:br/>
        <w:t>五代十国时期，光州领县未闻有何变更，一如唐末所辖5县之规模，治定城县。</w:t>
        <w:br/>
        <w:t>(1)定城县(907—959)</w:t>
        <w:br/>
        <w:t>(2)光山县(907—959)</w:t>
        <w:br/>
        <w:t>(3)殷城县(907—959)</w:t>
        <w:br/>
        <w:t>(4) 固始县(907—959)</w:t>
        <w:br/>
        <w:t>(5)仙居县(907—959)</w:t>
        <w:br/>
        <w:t>第三节 庐州德胜军(保信军)节度使(含庐州都团练</w:t>
        <w:br/>
        <w:t>观察使；附：舒州永泰军节度使)</w:t>
        <w:br/>
        <w:t>庐州为杨行密起兵之所，唐末为淮南节度使属州。吴王天祐十四年(后梁</w:t>
        <w:br/>
        <w:t>贞明三年，917)，析庐州置庐州都团练观察使，领庐、滁、舒等3州。吴武义元</w:t>
        <w:br/>
        <w:t>年(后梁贞明五年，919)，又升庐州都团练观察使为德胜军节度使，辖区如故</w:t>
        <w:br/>
        <w:t>[吴武义二年(920)之辖区参见前图2-19]。南唐昇元元年(后晋天福二年，</w:t>
        <w:br/>
        <w:t>①《太平寰宇记》卷129寿州下载：“周显德三年平淮南，降为防御州，旧理寿春县，仍移州于颖州之下</w:t>
        <w:br/>
        <w:t>关</w:t>
        <w:br/>
        <w:t>②</w:t>
        <w:br/>
        <w:t>《五代会要》卷20《州县分道改置》寿州盛唐县下载：“梁开平二年(908)八月，改为灊山县。后唐同</w:t>
        <w:br/>
        <w:t>光元年(923)十月，复为盛唐。”《十国春秋》卷111《十国地理表上》寿州来化县下载：“旧为盛唐县，</w:t>
        <w:br/>
        <w:t>梁开平二年八月改为灊山县，后唐同光元年复为盛唐，晋天福七年(942)改曰来化。”然此时盛唐</w:t>
        <w:br/>
        <w:t>县属吴，后梁的改名仅仅是遥改以避唐讳而已，之后后唐、后晋的反复更名亦是如此。吴任臣显</w:t>
        <w:br/>
        <w:t>然亦认识到了此点，故他又加按语曰：“寿州为吴与南唐所有之地，梁、唐、晋所改者疑亦遥改其名</w:t>
        <w:br/>
        <w:t>耳，吴与南唐未必遵之也。”</w:t>
        <w:br/>
        <w:t>③参见郭声波：《中国行政区划通史·唐代卷》光州沿革，第445页。</w:t>
      </w:r>
    </w:p>
    <w:p>
      <w:r>
        <w:br w:type="page"/>
      </w:r>
    </w:p>
    <w:p>
      <w:r>
        <w:t>第二编·第八章 吴国辖境政区沿革 665</w:t>
        <w:br/>
        <w:t>937)，南唐代吴后，仍置庐州德胜军节度使。至迟南唐保大元年(后晋天福八</w:t>
        <w:br/>
        <w:t>年，943)，又析舒州置永泰军节度使。后周显德三年(南唐保大十四年，956)，</w:t>
        <w:br/>
        <w:t>舒州节度使废，舒州复属庐州节度使。后周显德五年(南唐交泰元年，958)，南</w:t>
        <w:br/>
        <w:t>唐庐州德胜军节度为后周所得，并改称保信军节度使，领庐、滁、舒3州之地。</w:t>
        <w:br/>
        <w:t>一、庐州德胜军(保信军)节度使辖区沿革(含庐州都团练观察使；附：舒</w:t>
        <w:br/>
        <w:t>州永泰军节度使)</w:t>
        <w:br/>
        <w:t>庐州都团练观察使(吴王917—919)—庐州德胜军节度使(吴919937，南</w:t>
        <w:br/>
        <w:t>唐937—958)—庐州保信军节度使(后周958—959)</w:t>
        <w:br/>
        <w:t>吴王天祐十四年(后梁贞明三年，917)，以淮南节度使所领庐州置庐州都</w:t>
        <w:br/>
        <w:t>团练观察使。殷文圭《后唐张崇修庐州外罗城记》载：“至天祐十四年四月二十</w:t>
        <w:br/>
        <w:t>七日，蒙恩转授武宁平难军节度、滁宿等州观察处置等使，依前权淮南行军副</w:t>
        <w:br/>
        <w:t>使、知庐州都团练观察处置等使。”①依据其时周边的地理形势，庐州观察使除</w:t>
        <w:br/>
        <w:t>领庐州外，还当领有滁、舒2州。</w:t>
        <w:br/>
        <w:t>吴武义元年(后梁贞明五年，919)，又升庐州观察使为德胜军节度使，仍领</w:t>
        <w:br/>
        <w:t>庐、滁、舒等3州，治庐州。《九国志》卷1《张崇传》载：“武义元年，累加安西大</w:t>
        <w:br/>
        <w:t>将军。梁祖遣将合湖南兵攻荆州，以崇为应援招讨使，引军攻安州，降其骑兵</w:t>
        <w:br/>
        <w:t>二百而还，迁德胜军节度使，加中书令。”②</w:t>
        <w:br/>
        <w:t>南唐代吴后，仍置有庐州德胜军节度使。《资治通鉴》卷281天福三年</w:t>
        <w:br/>
        <w:t>(938)正月载：“唐德胜节度使兼中书令西平恭烈王周本以不能存吴，愧恨而</w:t>
        <w:br/>
        <w:t>卒。”马令《南唐书》卷9《李章传》载：“出为虔州节度使，为理严重，禁戢左右，</w:t>
        <w:br/>
        <w:t>①《全唐文》卷868。</w:t>
        <w:br/>
        <w:t>②《十国春秋》卷1《吴太祖世家》载：“是岁(笔者按，指天复三年，903)……置德胜军于庐州。”朱玉龙</w:t>
        <w:br/>
        <w:t>据此以为杨吴庐州德胜军置于唐天复三年(参见氏著《五代十国方镇年表》庐州，第376页)。然未</w:t>
        <w:br/>
        <w:t>详吴任臣何据，故未敢遽信，录此备考。又，《资治通鉴》卷278长兴三年(932)十一月载：己丑，</w:t>
        <w:br/>
        <w:t>“吴以诸道都统徐知诰为大丞相、太师，加领得〔德]胜节度使；知诰辞丞相、太师。”胡三省注曰：</w:t>
        <w:br/>
        <w:t>》花使符杀关，准</w:t>
        <w:br/>
        <w:t>五代史》卷42《唐明宗纪八》载：长兴二年闰五月“癸丑，升庐州为昭顺军。”《舆地广记》卷21庐州</w:t>
        <w:br/>
        <w:t>下载：“唐长兴二年(931)升为昭顺军节度。周显德五年(958)改为保信军。”似吴曾改德胜军为昭</w:t>
        <w:br/>
        <w:t>顺军。然此时庐州属杨吴，后唐以庐州为昭顺军当系遥改，其时杨吴并无昭顺军节度的军号。</w:t>
        <w:br/>
        <w:t>《十国春秋》卷113《十国藩镇表》昭顺军下所载“庐州，吴以庐州为昭顺军节度”之说亦误。此外，</w:t>
        <w:br/>
        <w:t>马令《南唐书》作南唐时有“保信军节度”，盖将后周取庐州后改名之军额误作南唐时名称。《十国</w:t>
        <w:br/>
        <w:t>春秋·十国藩镇表》亦误以为南唐改德胜军节度使为保信军节度使。谭其骧主编《中国历史地图</w:t>
        <w:br/>
        <w:t>集》(第五册)隋唐五代十国时期“南唐、吴越”分图标记庐州为“保信节度使”，误，应为“德胜节度</w:t>
        <w:br/>
        <w:t>使”，《舆地纪胜》卷45庐州下辨之已详。</w:t>
      </w:r>
    </w:p>
    <w:p>
      <w:r>
        <w:br w:type="page"/>
      </w:r>
    </w:p>
    <w:p>
      <w:r>
        <w:t>666 中国行政区划通史·五代十国卷</w:t>
        <w:br/>
        <w:t>宾礼寮属。会周本卒，移镇庐州，加中书令，卒年九十。”</w:t>
        <w:br/>
        <w:t>至迟南唐保大元年(后晋天福八年，943)，析舒州置永泰军节度使(参见下</w:t>
        <w:br/>
        <w:t>文所附舒州节度使辖区沿革)。</w:t>
        <w:br/>
        <w:t>后周显德三年(南唐保大十四年，956)二月，后周攻取南唐滁州。《资治通</w:t>
        <w:br/>
        <w:t>鉴》卷292显德三年二月载：“上命太祖皇帝倍道袭清流关。皇甫晖等陈于山</w:t>
        <w:br/>
        <w:t>下，方与前锋战，太祖皇帝引兵出山后；晖等大惊，走入滁州…(太祖皇帝)手</w:t>
        <w:br/>
        <w:t>剑击晖，中脑生擒之，并擒姚凤，遂克滁州。”七月，滁州为南唐收复。同时，舒</w:t>
        <w:br/>
        <w:t>州亦为南唐收复(参见本章第一节直隶地区辖区沿革)，为庐州节度使属州(参</w:t>
        <w:br/>
        <w:t>见下文所附舒州节度使辖区沿革)。</w:t>
        <w:br/>
        <w:t>后周显德五年(南唐交泰元年，958)三月，南唐遣使向后周称臣，献江北</w:t>
        <w:br/>
        <w:t>庐、舒、蕲、黄等4州，南唐庐州节度使辖境(庐、滁、舒等3州)尽为后周所得。</w:t>
        <w:br/>
        <w:t>之后，后周改庐州德胜军节度使为保信军节度使。《资治通鉴》卷294后周显</w:t>
        <w:br/>
        <w:t>德五年三月载：“甲辰，置保信军于庐州，以右龙武统军赵匡赞为节度使。”</w:t>
        <w:br/>
        <w:t>庐州德胜军(保信军)节度使</w:t>
        <w:br/>
        <w:t>(1)庐州(917—959)</w:t>
        <w:br/>
        <w:t>(2)滁州(917—956,956—959)</w:t>
        <w:br/>
        <w:t>(3)舒州(917—943?,956—959)</w:t>
        <w:br/>
        <w:t>附：</w:t>
        <w:br/>
        <w:t>舒州永泰军节度使辖区沿革</w:t>
        <w:br/>
        <w:t>舒州永泰军节度使(南唐943？—956)</w:t>
        <w:br/>
        <w:t>至迟南唐保大元年(后晋天福八年，943)，置舒州永泰军节度使。陆游《南</w:t>
        <w:br/>
        <w:t>唐书》卷11《孙忌传》载：“元宗立，齐王景遂排之(笔者按，指孙忌)，出为舒州</w:t>
        <w:br/>
        <w:t>节度使。”南唐保大元年，李璟即位，是为南唐元宗，故至迟该年，南唐置有舒州</w:t>
        <w:br/>
        <w:t>节度使。又，徐铉《徐公文集》卷6《抚州节度使马希崇除舒州节度使制》载：</w:t>
        <w:br/>
        <w:t>“永泰全军，舒庸旧国。地望无惭于汝水，封疆密迩于王城。”①据此则可知舒</w:t>
        <w:br/>
        <w:t>州节度使军号曰永泰军②。永泰军节度使当仅辖舒州1州之地。</w:t>
        <w:br/>
        <w:t>南唐保大十四年(后周显德三年，956)三月，舒州为后周攻取，永泰军节度</w:t>
        <w:br/>
        <w:t>使当废。《新五代史》卷12《周世宗本纪》载：显德三年，“是月(笔者按，指三</w:t>
        <w:br/>
        <w:t>月），取光、舒、常州”。《资治通鉴》卷293显德三年三月载：“丁酉，行舒州刺史</w:t>
        <w:br/>
        <w:t>① 又收入《全唐文》卷878。</w:t>
        <w:br/>
        <w:t>②参见朱玉龙：《五代十国方镇年表·附录》舒州，第654页。</w:t>
      </w:r>
    </w:p>
    <w:p>
      <w:r>
        <w:br w:type="page"/>
      </w:r>
    </w:p>
    <w:p>
      <w:r>
        <w:t>第二编·第八章 吴国辖境政区沿革 667</w:t>
        <w:br/>
        <w:t>郭令图拔舒州，唐蕲州将李福杀其知州王承巂，举州来降。”马楚亡后，南唐任</w:t>
        <w:br/>
        <w:t>命马希崇为永泰军节度使。《资治通鉴》卷290广顺元年(951)十二月载：“唐</w:t>
        <w:br/>
        <w:t>主以镇南节度使兼中书令宋齐丘为太傅，以马希萼为江南西道观察使，镇洪</w:t>
        <w:br/>
        <w:t>州，仍赐爵楚王；以马希崇为永泰节度使，镇舒州。”显德三年后周攻占扬州、舒</w:t>
        <w:br/>
        <w:t>州等地后，马希崇投奔后周。《资治通鉴》卷293显德三年三月载：“马希崇及</w:t>
        <w:br/>
        <w:t>王延政之子继沂皆在扬州，(后周)诏抚存之。(胡三省注曰：楚、闽世事中国，</w:t>
        <w:br/>
        <w:t>其后为南唐所俘，囚于扬州，周得扬州，故抚存之。)”同年七月，舒州为南唐收</w:t>
        <w:br/>
        <w:t>复(参见本章第一节直隶地区辖区沿革)，从地理形势上分析，其时舒州当转归</w:t>
        <w:br/>
        <w:t>庐州节度使统辖。</w:t>
        <w:br/>
        <w:t>舒州(943?—956)</w:t>
        <w:br/>
        <w:t>二、庐州都团练观察使、庐州德胜军(保信军)节度使、舒州永泰军节度使</w:t>
        <w:br/>
        <w:t>所辖诸州沿革</w:t>
        <w:br/>
        <w:t>1. 庐州(907—959)，治合肥县(今安徽合肥市)</w:t>
        <w:br/>
        <w:t>《旧唐书》卷40《地理志三》、《新唐书》卷41《地理志五》皆载庐州领合肥、</w:t>
        <w:br/>
        <w:t>慎、巢、庐江、舒城等5县。唐末，庐州仍领此5县，治合肥县①。</w:t>
        <w:br/>
        <w:t>五代十国时期，庐州领县未闻有何变更，一如唐末所辖5县之规模，治合</w:t>
        <w:br/>
        <w:t>肥县。《太平寰宇记》卷126庐州仍领唐末所载之5县，亦可添一旁证。</w:t>
        <w:br/>
        <w:t>(1)合肥县(907—959)</w:t>
        <w:br/>
        <w:t>(2)慎县(907—959)</w:t>
        <w:br/>
        <w:t>(3) 巢县(907—959)</w:t>
        <w:br/>
        <w:t>(4) 庐江县(907—959)</w:t>
        <w:br/>
        <w:t>(5)舒城县(907—959)</w:t>
        <w:br/>
        <w:t>2. 滁州(907—959)，治清流县(今安徽滁州市)</w:t>
        <w:br/>
        <w:t>《旧唐书》卷40《地理志三》、《新唐书》卷41《地理志五》皆载滁州领清流、</w:t>
        <w:br/>
        <w:t>全椒、永阳等3县。唐末，滁州仍领此3县，治清流县②。</w:t>
        <w:br/>
        <w:t>五代十国时期，滁州领县未闻有何变更，一如唐末所辖3县之规模，治清</w:t>
        <w:br/>
        <w:t>流县。《太平寰宇记》卷128滁州仍领唐末所载之5县，亦可添一旁证。</w:t>
        <w:br/>
        <w:t>(1)清流县(907—959)</w:t>
        <w:br/>
        <w:t>(2)全椒县(907—959)</w:t>
        <w:br/>
        <w:t>(3)永阳县(907—959)</w:t>
        <w:br/>
        <w:t>3. 舒州(907—959)，治怀宁县(今安徽潜山县)</w:t>
        <w:br/>
        <w:t>《旧唐书》卷40《地理志三》载舒州领怀宁、宿松、望江、太湖、同安等5县；</w:t>
        <w:br/>
        <w:t>① 参见郭声波：《中国行政区划通史·唐代卷》庐州沿革，第433页。</w:t>
        <w:br/>
        <w:t>②参见郭声波：《中国行政区划通史·唐代卷》滁州沿革，第423页。</w:t>
      </w:r>
    </w:p>
    <w:p>
      <w:r>
        <w:br w:type="page"/>
      </w:r>
    </w:p>
    <w:p>
      <w:r>
        <w:t>668中国行政区划通史·五代十国卷</w:t>
        <w:br/>
        <w:t>《新唐书》卷41《地理志五》载舒州领怀宁、宿松、望江、太湖、桐城等5县，且在</w:t>
        <w:br/>
        <w:t>桐城县下注曰：“本同安，至德二载(757)更名。”唐末，舒州仍领《新唐书·地理</w:t>
        <w:br/>
        <w:t>志》所载之5县，治怀宁县①。</w:t>
        <w:br/>
        <w:t>五代十国时期，舒州领县未闻有何变更，一如唐末所辖5县之规模，治怀</w:t>
        <w:br/>
        <w:t>宁县。《太平寰宇记》卷125舒州仍领唐末所载之5县，亦可添一旁证。</w:t>
        <w:br/>
        <w:t>(1)怀宁县(907—959)</w:t>
        <w:br/>
        <w:t>(2) 宿松县(907—959)</w:t>
        <w:br/>
        <w:t>(3)望江县(907—959)</w:t>
        <w:br/>
        <w:t>(4) 太湖县(907—959)</w:t>
        <w:br/>
        <w:t>(5)桐城县(907—959)</w:t>
        <w:br/>
        <w:t>第四节金陵府(昇州、江宁府)(暨润州)</w:t>
        <w:br/>
        <w:t>镇海军节度使(含直隶地区)</w:t>
        <w:br/>
        <w:t>润州镇海军节度使本唐旧镇，领润、昇、常、苏、湖、杭、睦等7州，治润州。</w:t>
        <w:br/>
        <w:t>吴王天祐七年(后梁开平四年，910)，杨吴据有其中的润、昇、常等3州。吴王</w:t>
        <w:br/>
        <w:t>天祐九年(后梁乾化二年，912)，置润州镇海军节度使，领润、昇、常等3州，治</w:t>
        <w:br/>
        <w:t>润州。吴王天祐十二年(后梁贞明元年，915)，润州镇海军节度使增领宣、歙、</w:t>
        <w:br/>
        <w:t>池等3州。吴王天祐十四年(后梁贞明三年，917)，镇海军节度使由润州徙治</w:t>
        <w:br/>
        <w:t>昇州。吴武义元年(后梁贞明五年，919)，复割宣、池、歙等3州置宣州宁国军</w:t>
        <w:br/>
        <w:t>节度使。吴武义二年(后梁贞明六年，920)，改昇州为金陵府(此年之辖区参见</w:t>
        <w:br/>
        <w:t>前图2-18)。吴天祚二年(后晋天福元年，936)，以金陵府为西都。吴天祚三</w:t>
        <w:br/>
        <w:t>年(后晋天福二年，937)，又改金陵府为江宁府。南唐昇元元年(后晋天福二</w:t>
        <w:br/>
        <w:t>年，937），南唐代吴，定都江宁府，又称西都。江宁府成为南唐直隶地区，</w:t>
        <w:br/>
        <w:t>镇海军节度使复由江都府还治润州，辖境仅有润、常2州。至迟南唐昇元</w:t>
        <w:br/>
        <w:t>六年(后晋天福七年，942)，析常州江阴县置江阴军。南唐交泰元年(后周</w:t>
        <w:br/>
        <w:t>显德五年，958)，在江宁府当涂县侨置新和州，旋，又改新和州为雄远军，</w:t>
        <w:br/>
        <w:t>割当涂县隶之。江阴、雄远2军皆归入南唐直隶地区。</w:t>
        <w:br/>
        <w:t>一、金陵府(昇州、江宁府)(暨润州)镇海军节度使辖区沿革(含直隶地区)</w:t>
        <w:br/>
        <w:t>润州镇海军节度使(吴王912—917)—昇州镇海军节度使(吴王917—</w:t>
        <w:br/>
        <w:t>919，吴919—920)—金陵府镇海军节度使(吴920—937)—江宁府镇海军节度使</w:t>
        <w:br/>
        <w:t>(吴937)—润州镇海军节度使(南唐937—959)</w:t>
        <w:br/>
        <w:t>① 参见郭声波：《中国行政区划通史·唐代卷》舒州沿革，第435页。</w:t>
      </w:r>
    </w:p>
    <w:p>
      <w:r>
        <w:br w:type="page"/>
      </w:r>
    </w:p>
    <w:p>
      <w:r>
        <w:t>第二编·第八章 吴国辖境政区沿革 669</w:t>
        <w:br/>
        <w:t>直隶地区江宁府(南唐937—959)、江阴军(南唐942？—959)、新和州</w:t>
        <w:br/>
        <w:t>(南唐958)—雄远军(南唐958?—959)]</w:t>
        <w:br/>
        <w:t>润州镇海军节度使本唐旧镇，领润、昇、常、苏、湖、杭、睦等7州，治润州。</w:t>
        <w:br/>
        <w:t>唐景福元年(892)，杨行密夺取了润、常2州。景福三年(893)，昇州又为杨行</w:t>
        <w:br/>
        <w:t>密占据。光化三年(900)，镇海军节度使钱镠将镇府由润州徙治杭州。天复二</w:t>
        <w:br/>
        <w:t>年(902)，昇州为杨吴宣州守将田頵所攻占。天复三年(903)八月，田頵与润州</w:t>
        <w:br/>
        <w:t>守将安仁义共同举兵反杨。十二月，田、安二人被杀，杨行密将叛乱平定。此</w:t>
        <w:br/>
        <w:t>后，杨吴据有润、昇、常等3州，其余的杭、苏、湖、睦等4州为钱镠所据的杭州</w:t>
        <w:br/>
        <w:t>镇海军节度使所属(参见第九章第一节杭州节度使辖区沿革)。</w:t>
        <w:br/>
        <w:t>吴王天祐七年(后梁开平四年，910)，置润州观察使。《资治通鉴》卷267</w:t>
        <w:br/>
        <w:t>开平四年五月载：“吴徐温母周氏卒，将吏致祭，为偶人，高数尺，衣以罗锦，温</w:t>
        <w:br/>
        <w:t>曰：此皆出民力，奈何施于此而焚之，宜解以衣贫者。'未几，起复为内外马步</w:t>
        <w:br/>
        <w:t>军都军使，领润州观察使。”</w:t>
        <w:br/>
        <w:t>吴王天祐九年(后梁乾化二年，912)，以润州置镇海军节度使。《资治通</w:t>
        <w:br/>
        <w:t>鉴》卷268乾化二年九月载：“(徐)温与(刘)威、(陶)雅帅将吏请于李俨，承</w:t>
        <w:br/>
        <w:t>制加嗣吴王(杨)隆演太师、吴王，以温领镇海节度使、同平章事，淮南行军司</w:t>
        <w:br/>
        <w:t>马如故。”①润州镇海军节度使其时当领润、昇、常等3州，治润州（参见</w:t>
        <w:br/>
        <w:t>下文）。</w:t>
        <w:br/>
        <w:t>吴王天祐十二年(后梁贞明元年，915)，润州镇海军节度使增领宣、池、歙</w:t>
        <w:br/>
        <w:t>等3州。《资治通鉴》卷269贞明元年八月载：“庚戌，吴以镇海节度使徐温为</w:t>
        <w:br/>
        <w:t>管内水陆马步诸军都指挥使、两浙都招讨使、守侍中、齐国公，镇润州，以昇、</w:t>
        <w:br/>
        <w:t>润、常、宣、歙、池六州为巡属，军国庶务参决如故。”《九国志》卷3《徐温传》、马</w:t>
        <w:br/>
        <w:t>令《南唐书》卷8《徐温传》等所载与此略同。其中提及润州镇海军节度使领</w:t>
        <w:br/>
        <w:t>昇、润、常、宣、歙、池等6州，而宣、歙、池等3州在唐末本为宁国军节度使属</w:t>
        <w:br/>
        <w:t>州，五代初年又为杨吴宣州都团练观察使属州(参见本章第五节宣州节度使辖</w:t>
        <w:br/>
        <w:t>区沿革)，故由此可逆推知天祐九年(912)杨吴初置润州节度使时仅辖润、昇、</w:t>
        <w:br/>
        <w:t>常等3州。</w:t>
        <w:br/>
        <w:t>吴王天祐十四年(后梁贞明三年，917)，镇海军节度使由润州徙治昇州。</w:t>
        <w:br/>
        <w:t>①马令《南唐书》卷30《建国谱》载：“吴因唐为昇州，徐温建节，升为建康军。”其说不确。《宋史》卷88</w:t>
        <w:br/>
        <w:t>《地理志四》江宁府下载：“天禧二年(1018)，升为建康军节度。”据此可知建康军节度使之名称迟</w:t>
        <w:br/>
        <w:t>至北宋时方才出现。</w:t>
      </w:r>
    </w:p>
    <w:p>
      <w:r>
        <w:br w:type="page"/>
      </w:r>
    </w:p>
    <w:p>
      <w:r>
        <w:t>670 中国行政区划通史·五代十国卷</w:t>
        <w:br/>
        <w:t>《资治通鉴》卷269贞明三年载：“吴昇州刺史徐知诰治城市府舍甚盛。五月，</w:t>
        <w:br/>
        <w:t>徐温行部至昇州，爱其繁富。润州司马陈彦谦劝温徙镇海军治所于昇州，温从</w:t>
        <w:br/>
        <w:t>之，徙知诰为润州团练使。”《九国志》卷3《徐温传》、马令《南唐书》卷8《徐温</w:t>
        <w:br/>
        <w:t>传》等所载与此略同。</w:t>
        <w:br/>
        <w:t>吴武义元年(后梁贞明五年，919)，割宣、池、歙等3州置宣州宁国军节度</w:t>
        <w:br/>
        <w:t>使(参见本章第五节宣州节度使辖区沿革)，昇州节度使复辖昇、润、常等3州。</w:t>
        <w:br/>
        <w:t>吴武义二年(后梁贞明六年，920)，改昇州为金陵府(参见下文金陵府</w:t>
        <w:br/>
        <w:t>沿革)。</w:t>
        <w:br/>
        <w:t>吴天祚二年(后晋天福元年，936)，以金陵府为西都(参见下文金陵府</w:t>
        <w:br/>
        <w:t>沿革)。</w:t>
        <w:br/>
        <w:t>吴天祚三年(后晋天福二年，937)，改金陵府为江宁府(参见下文江宁府沿</w:t>
        <w:br/>
        <w:t>革)。南唐昇元元年(后晋天福二年，937)，南唐代吴，定都江宁府，又称西都，</w:t>
        <w:br/>
        <w:t>江宁府成为南唐直隶地区，镇海军节度使复由江宁府还治润州。陆游《南唐</w:t>
        <w:br/>
        <w:t>书》卷8《徐知谔传》载：“烈祖初，封饶王，进王梁，镇润州，兼中书令。”此后镇</w:t>
        <w:br/>
        <w:t>海军节度使当辖润、常2州。</w:t>
        <w:br/>
        <w:t>至迟南唐昇元六年(后晋天福七年，942)，析常州江阴县置江阴军(参见下</w:t>
        <w:br/>
        <w:t>文江阴军沿革)，直隶南唐政权。</w:t>
        <w:br/>
        <w:t>南唐交泰元年(后周显德五年，958)，在江宁府当涂县侨置新和州，旋，又改</w:t>
        <w:br/>
        <w:t>新和州为雄远军，割当涂县为其属县(参见下文雄远军沿革)，直隶南唐政权。</w:t>
        <w:br/>
        <w:t>金陵府(昇州、江宁府)(暨润州)镇海军节度使</w:t>
        <w:br/>
        <w:t>(1)润州(912—959)</w:t>
        <w:br/>
        <w:t>(2)昇州(912—920)—金陵府(920—937)—江宁府(937)</w:t>
        <w:br/>
        <w:t>(3)常州(912—959)</w:t>
        <w:br/>
        <w:t>(4)宣州(915—919)</w:t>
        <w:br/>
        <w:t>(5)池州(915—919)</w:t>
        <w:br/>
        <w:t>(6)歙州(915—919)</w:t>
        <w:br/>
        <w:t>直隶地区</w:t>
        <w:br/>
        <w:t>(1)江宁府(937—959)</w:t>
        <w:br/>
        <w:t>(2)江阴军(942?—959)</w:t>
        <w:br/>
        <w:t>(3)新和州(958)—雄远军(958?—959)</w:t>
        <w:br/>
        <w:t>二、金陵府(昇州、江宁府)(暨润州)镇海军节度使(含直隶地区)所辖诸</w:t>
        <w:br/>
        <w:t>州(府)沿革</w:t>
        <w:br/>
        <w:t>1. 昇州(907—920)—金陵府(920—937)—江宁府(937—959)，治上元县</w:t>
        <w:br/>
        <w:t>(今江苏南京市)</w:t>
        <w:br/>
        <w:t>《新唐书》卷41《地理志五》载昇州领上元、句容、溧水、溧阳等4县。唐</w:t>
      </w:r>
    </w:p>
    <w:p>
      <w:r>
        <w:br w:type="page"/>
      </w:r>
    </w:p>
    <w:p>
      <w:r>
        <w:t>第二编·第八章 吴国辖境政区沿革 671</w:t>
        <w:br/>
        <w:t>末，昇州仍领此4县，治上元县①。五代初，亦复如是。</w:t>
        <w:br/>
        <w:t>吴王天祐十四年(后梁贞明三年，917)，析上元县地置江宁县。《太平寰宇</w:t>
        <w:br/>
        <w:t>记》卷90昇州江宁县下载：“天祐十四年五月，析上元之南十九乡，割当涂之北</w:t>
        <w:br/>
        <w:t>二乡，复置江宁县。”②</w:t>
        <w:br/>
        <w:t>吴武义二年(后梁贞明六年，920)，改昇州为金陵府。《新五代史》卷61</w:t>
        <w:br/>
        <w:t>《吴世家》载：武义二年(920)七月，“改昇州大都督府为金陵府，拜徐温金陵</w:t>
        <w:br/>
        <w:t>尹。”《十国春秋》卷3《吴睿帝纪》载：武义二年“秋七月，改昇州大都督府为金</w:t>
        <w:br/>
        <w:t>陵府，拜徐温金陵尹”。然《太平寰宇记》卷90昇州下载：“天祐十四年(917)，</w:t>
        <w:br/>
        <w:t>伪吴遣部将徐温城之，为金陵府。伪唐改为江宁府，因之建都。”似吴改昇州为</w:t>
        <w:br/>
        <w:t>金陵府早在天祐十四年。又，《资治通鉴》卷271贞明六年(920)载：“正月…</w:t>
        <w:br/>
        <w:t>(张)崇在庐州，贪暴不法……(徐)知诰曰：何如?'(杨)廷式曰：械系张崇，使</w:t>
        <w:br/>
        <w:t>吏如昇州，簿责都统。””由此则可知武义二年(贞明六年)之前昇州未改名为金</w:t>
        <w:br/>
        <w:t>陵府，《太平寰宇记》所载恐非。</w:t>
        <w:br/>
        <w:t>吴天祚二年(后晋天福元年，936)，以金陵府为西都。《资治通鉴》卷280</w:t>
        <w:br/>
        <w:t>天福元年十一月载：“癸已，吴主诏齐王知诰置百官，以金陵府为西都。”此西都</w:t>
        <w:br/>
        <w:t>之称正与江都府东都之称相对应。</w:t>
        <w:br/>
        <w:t>吴天祚三年(后晋天福二年，937)，改金陵府为江宁府③。《资治通鉴》卷</w:t>
        <w:br/>
        <w:t>280天福二年(937)正月载：“(徐)知诰始建太庙、社稷，改金陵为江宁府。”南</w:t>
        <w:br/>
        <w:t>唐昇元元年(937)十月，定都江宁府，又称西都。同年，南唐割宣州广德、当涂</w:t>
        <w:br/>
        <w:t>2县来属。陆游《入蜀记》卷3乾道六年七月二十四日下载：“盖南唐都金陵，</w:t>
        <w:br/>
        <w:t>故当涂、芜湖、铜陵、繁昌、广德、青阳并江宁、上元、溧阳、溧水、句容凡十一县，</w:t>
        <w:br/>
        <w:t>皆隶畿内。今建康为行都，而才有江宁等五邑，有司所当议也。”《文献通考》卷</w:t>
        <w:br/>
        <w:t>318《舆地考四》建康府下载：“吴为金陵府。南唐改江宁府。置芜湖、铜陵、繁</w:t>
        <w:br/>
        <w:t>昌三县，又以宣州之当涂、广信(笔者按，当作“广德”)来属。寻以当涂为雄远</w:t>
        <w:br/>
        <w:t>军，复以池州之青阳来属。”《元丰九域志》卷6江宁府下载：“开宝八年(975)，</w:t>
        <w:br/>
        <w:t>以芜湖、繁昌、广德三县隶宣州，以青阳、铜陵二县隶池州。”由上述所载可知南</w:t>
        <w:br/>
        <w:t>唐时当涂、广德隶江宁府，北宋平南唐后复还宣州。又，陈鳣《续唐书》卷16</w:t>
        <w:br/>
        <w:t>① 参见郭声波：《中国行政区划通史·唐代卷》昇州沿革，第470页。</w:t>
        <w:br/>
        <w:t>②《舆地广记》卷24江宁府江宁县下载：“南唐复析上元置江宁，分治郭下。”未详何据，录此备考。今</w:t>
        <w:br/>
        <w:t>从《太平寰宇记》之说。</w:t>
        <w:br/>
        <w:t>③</w:t>
        <w:br/>
        <w:t>笔者按：后晋天福二年(937)十月，徐知诰于西都江宁府即位，改元昇元，立国号为齐。此前之当</w:t>
        <w:br/>
        <w:t>年纪年仍旧为杨吴天祚三年，因此金陵府改名为江宁府仍是在杨吴时期。《太平寰宇记》、《舆地</w:t>
        <w:br/>
        <w:t>广记》、《文献通考》等史籍未明同年改元的情况，误以为此年既是南唐(齐)昇元元年，则更名自当</w:t>
        <w:br/>
        <w:t>在南唐时期。其说均误。</w:t>
      </w:r>
    </w:p>
    <w:p>
      <w:r>
        <w:br w:type="page"/>
      </w:r>
    </w:p>
    <w:p>
      <w:r>
        <w:t>672 中国行政区划通史·五代十国卷</w:t>
        <w:br/>
        <w:t>)花:》</w:t>
        <w:br/>
        <w:t>当涂县何时由宣州别属江宁府，史无确载，颇疑当涂县与广德县同时自宣州割</w:t>
        <w:br/>
        <w:t>隶江宁府。</w:t>
        <w:br/>
        <w:t>南唐保大八年(后汉乾祐三年，950)，以广德县地置广德制置院。《太平寰</w:t>
        <w:br/>
        <w:t>宇记》卷103广德军下载：“本宣州广德县，伪唐保大八年改为广德制置。皇朝</w:t>
        <w:br/>
        <w:t>太平兴国四年建为军，管广德一县。”</w:t>
        <w:br/>
        <w:t>南唐保大九年(后周广顺元年，951)，析宣州南陵县地置铜陵、繁昌2县，</w:t>
        <w:br/>
        <w:t>隶属江宁府。《太平寰宇记》卷105太平州繁昌县下载：“伪唐析南陵之五乡，</w:t>
        <w:br/>
        <w:t>立为繁昌县。”《舆地广记》卷24池州铜陵县下载：“本南陵县地。五代时</w:t>
        <w:br/>
        <w:t>置铜陵县，属江宁府。”《舆地纪胜》卷22池州铜陵县下载：“本汉南陵县梅根</w:t>
        <w:br/>
        <w:t>监。……南唐保大中为县，属昇州，皇朝开宝八年属池州。”又，嘉庆《重修一统</w:t>
        <w:br/>
        <w:t>志》池州府铜陵县下将铜陵县之置系于保大九年(951)，今姑从之。至于繁昌</w:t>
        <w:br/>
        <w:t>县，因地近铜陵，颇疑与铜陵一起设置后别属江宁府。又，大概在铜陵、繁昌2</w:t>
        <w:br/>
        <w:t>县别属江宁府的同时，又析宣城、当涂2县地置芜湖县(《太平寰宇记》卷105</w:t>
        <w:br/>
        <w:t>太平州芜湖县下载：“伪唐割宣城、当涂二邑之地复置，隶昇州”)，隶江宁府，上</w:t>
        <w:br/>
        <w:t>引《文献通考》卷318《舆地考四》建康府所载之文将芜湖、铜陵、繁昌等3县一</w:t>
        <w:br/>
        <w:t>并提及，似可透出一些消息。</w:t>
        <w:br/>
        <w:t>大约在南唐交泰元年(后周显德五年，958)，割池州青阳县隶江宁府。因</w:t>
        <w:br/>
        <w:t>大约在是年，割当涂县置雄远军(参见下文雄远军沿革)，故复以池州青阳县来</w:t>
        <w:br/>
        <w:t>补江宁府。《文献通考》卷318《舆地考四》建康府所载“寻以当涂为雄远军，复</w:t>
        <w:br/>
        <w:t>以池州之青阳来属”可资为证。至此，江宁府领上元、句容、溧水、溧阳、江宁、</w:t>
        <w:br/>
        <w:t>芜湖、繁昌、铜陵、青阳等9县，治江宁县。</w:t>
        <w:br/>
        <w:t>(1)上元县(907—959)</w:t>
        <w:br/>
        <w:t>(2)句容县(907—959)</w:t>
        <w:br/>
        <w:t>(3)溧水县(907—959)</w:t>
        <w:br/>
        <w:t>(4)溧阳县(907—959)</w:t>
        <w:br/>
        <w:t>(5)江宁县(917—959)</w:t>
        <w:br/>
        <w:t>(6)广德县(937—950)—广德制置院(950—959)</w:t>
        <w:br/>
        <w:t>(7)当涂县(937?—958?)</w:t>
        <w:br/>
        <w:t>(8)铜陵县(951—959)</w:t>
        <w:br/>
        <w:t>(9)繁昌县(951?—959)</w:t>
        <w:br/>
        <w:t>(10) 芜湖县(951?—959)</w:t>
        <w:br/>
        <w:t>(11)青阳县(958?—959)</w:t>
        <w:br/>
        <w:t>2. 润州(907—959)，治丹徒县(今江苏镇江市)</w:t>
        <w:br/>
        <w:t>《旧唐书》卷40《地理志三》载润州领丹徒、丹阳、延陵、上元、句容、金坛等</w:t>
        <w:br/>
        <w:t>6县；《新唐书》卷41《地理志五》载润州辖丹徒、丹阳、金坛、延陵等4县。唐光</w:t>
        <w:br/>
        <w:t>启三年(887)，复割上元、句容2县隶昇州。唐末，润州领《新唐书·地理志》所</w:t>
      </w:r>
    </w:p>
    <w:p>
      <w:r>
        <w:br w:type="page"/>
      </w:r>
    </w:p>
    <w:p>
      <w:r>
        <w:t>第二编·第八章 吴国辖境政区沿革 673</w:t>
        <w:br/>
        <w:t>载之4县，治丹徒县①。</w:t>
        <w:br/>
        <w:t>五代十国时期，润州领县未闻有何变更，一如唐末所辖4县之规模，治丹</w:t>
        <w:br/>
        <w:t>徒县。《太平寰宇记》卷89州仍领唐末所载之4县，亦可添一旁证。</w:t>
        <w:br/>
        <w:t>(1) 丹徒县(907—959)</w:t>
        <w:br/>
        <w:t>(2)丹阳县(907—959)</w:t>
        <w:br/>
        <w:t>(3)金坛县(907—959)</w:t>
        <w:br/>
        <w:t>(4) 延陵县(907—959)</w:t>
        <w:br/>
        <w:t>3. 常州(907—959)，治晋陵县(今江苏常州市)</w:t>
        <w:br/>
        <w:t>《旧唐书》卷40《地理志三》、《新唐书》卷41《地理志五》皆载常州领晋陵、</w:t>
        <w:br/>
        <w:t>武进、江阴、义兴、无锡等5县。唐末，常州仍领此5县，治晋陵县②。</w:t>
        <w:br/>
        <w:t>杨吴时期，常州领县未闻有何变更，一如唐末所辖5县之规模，治晋陵县。</w:t>
        <w:br/>
        <w:t>至迟在南唐昇元六年(后晋天福七年，942)，割江阴县置江阴军(参见下文</w:t>
        <w:br/>
        <w:t>江阴军沿革)。</w:t>
        <w:br/>
        <w:t>此后至五代十国末期，常州一直领晋陵、武进、义兴、无锡等4县而未更。</w:t>
        <w:br/>
        <w:t>《太平寰宇记》卷92常州下仍领此4县(唯义兴改称宜兴)，亦可添一旁证。</w:t>
        <w:br/>
        <w:t>(1) 晋陵县(907—959)</w:t>
        <w:br/>
        <w:t>(2)武进县(907—959)</w:t>
        <w:br/>
        <w:t>(3)江阴县(907—942?)</w:t>
        <w:br/>
        <w:t>(4) 义兴县(907—959)</w:t>
        <w:br/>
        <w:t>(5)无锡县(907—959)</w:t>
        <w:br/>
        <w:t>4. 江阴军(942？—959)，治江阴县(今江苏江阴市)</w:t>
        <w:br/>
        <w:t>至迟在南唐昇元六年(后晋天福七年，942)，南唐析常州江阴县置江阴军。</w:t>
        <w:br/>
        <w:t>《太平寰宇记》卷92江阴军下载：“本江阴县，伪唐昇元年中建为军，以江阴县</w:t>
        <w:br/>
        <w:t>属焉。皇朝因之。”《舆地纪胜》卷9江阴军下载：“南唐始建为江阴军。”并引晏</w:t>
        <w:br/>
        <w:t>殊《类要》作置于昇元中。因南唐昇元年号纪年共有六年，故为稳妥起见，暂将</w:t>
        <w:br/>
        <w:t>南唐置江阴军的时间定在昇元六年。</w:t>
        <w:br/>
        <w:t>江阴县(942?—959)</w:t>
        <w:br/>
        <w:t>5. 新和州(958)—雄远军(958?—959)，治当涂县(今安徽当涂县)</w:t>
        <w:br/>
        <w:t>南唐交泰元年(后周显德五年，958)，在江宁府当涂县侨置新和州，旋，又</w:t>
        <w:br/>
        <w:t>改新和州为雄远军，以当涂县为其属县。《太平寰宇记》卷105太平州下载：</w:t>
        <w:br/>
        <w:t>“本宣州当涂县，周世宗画江为界之后，伪唐于县立新和州，又为雄远军。皇朝</w:t>
        <w:br/>
        <w:t>开宝八年(975)平江南，改为平南军。太平兴国二年(977)升为太平州，割当</w:t>
        <w:br/>
        <w:t>涂、芜湖、繁昌三县以隶焉。”陆游《入蜀记》乾道六年七月十二日下载：“太平</w:t>
        <w:br/>
        <w:t>州，本金陵之当涂县。周世宗时，南唐元宗失淮南，侨置和州于此，谓之新和</w:t>
        <w:br/>
        <w:t>①参见郭声波：《中国行政区划通史·唐代卷》润州沿革，第466页。</w:t>
        <w:br/>
        <w:t>②参见郭声波：《中国行政区划通史·唐代卷》常州沿革，第471页。</w:t>
      </w:r>
    </w:p>
    <w:p>
      <w:r>
        <w:br w:type="page"/>
      </w:r>
    </w:p>
    <w:p>
      <w:r>
        <w:t>674 中国行政区划通史·五代十国卷</w:t>
        <w:br/>
        <w:t>州，改为雄远军。国朝开宝八年(975)下江南，改为平南军，然独领当涂一邑而</w:t>
        <w:br/>
        <w:t>已。太平兴国二年，遂以为州，且割芜湖、繁昌来属，而治当涂，与兴国军同时</w:t>
        <w:br/>
        <w:t>建置，故分纪年以名之。”综上所述可知，南唐新和州之“新”是相对原先江北和</w:t>
        <w:br/>
        <w:t>州的名称而言，且该和州应为侨州，目的当是用于招徕江北流人。不久，南唐</w:t>
        <w:br/>
        <w:t>又改新和州为雄远军，正式将当涂县划归其辖区。又，南唐与后周划江为界的</w:t>
        <w:br/>
        <w:t>时间在958年，故将此年定为南唐置新和州的时间。</w:t>
        <w:br/>
        <w:t>当涂县(958?—959)</w:t>
        <w:br/>
        <w:t>6. 宣州</w:t>
        <w:br/>
        <w:t>参见本章第五节宣州节度使所辖宣州沿革。</w:t>
        <w:br/>
        <w:t>7. 池州</w:t>
        <w:br/>
        <w:t>参见本章第五节宣州节度使所辖池州沿革。</w:t>
        <w:br/>
        <w:t>8. 歙州</w:t>
        <w:br/>
        <w:t>参见本章第五节宣州节度使所辖歙州沿革。</w:t>
        <w:br/>
        <w:t>第五节宣州宁国军节度使(含宣州都团练观察使、</w:t>
        <w:br/>
        <w:t>池州康化军节度使)</w:t>
        <w:br/>
        <w:t>宣州宁国军节度使为唐旧镇，领宣、歙、池等3州，治宣州。唐天复三年</w:t>
        <w:br/>
        <w:t>(903)，复降宁国军节度使为宣歙池都团练观察使。唐末，宣、歙、池等3州为</w:t>
        <w:br/>
        <w:t>杨行密所据。五代初，杨吴置有宣州都团练观察使，仍辖宣、歙、池等3州，治</w:t>
        <w:br/>
        <w:t>宣州。吴王天祐十二年(后梁贞明元年，915)，宣州都团练观察使废，宣、池、歙</w:t>
        <w:br/>
        <w:t>等3州别属润州镇海军节度使。吴武义元年(后梁贞明五年，919)，置宣州宁</w:t>
        <w:br/>
        <w:t>国军节度使，领宣、池、歙等3州，治宣州吴武义二年(920)之辖区参见前图</w:t>
        <w:br/>
        <w:t>2-19]。南唐昇元二年(后晋天福三年，938)，析池州置康化军节度使，领池州</w:t>
        <w:br/>
        <w:t>1州之地。大约在南唐保大十二年(后周显德元年，954)，康化军节度使废，池</w:t>
        <w:br/>
        <w:t>州复还属宣州宁国军节度使。</w:t>
        <w:br/>
        <w:t>一、宣州宁国军节度使(含宣州都团练观察使、池州康化军节度使)</w:t>
        <w:br/>
        <w:t>宣州都团练观察使(吴王907—915)</w:t>
        <w:br/>
        <w:t>宣州宁国军节度使(吴919937，南唐937—959)</w:t>
        <w:br/>
        <w:t>池州康化军节度使(南唐938—954?)</w:t>
        <w:br/>
        <w:t>宣州宁国军节度使为唐旧镇。唐大顺元年(890)，升宣歙池都团练观察使</w:t>
      </w:r>
    </w:p>
    <w:p>
      <w:r>
        <w:br w:type="page"/>
      </w:r>
    </w:p>
    <w:p>
      <w:r>
        <w:t>第二编·第八章 吴国辖境政区沿革 675</w:t>
        <w:br/>
        <w:t>为宁国军节度使，领宣、歙、池等3州，治宣州。天复三年(903)，复降宁国军节</w:t>
        <w:br/>
        <w:t>度使为宣歙池都团练观察使。天祐二年(905)，割歙州隶江南东道歙婺衢睦都</w:t>
        <w:br/>
        <w:t>团练观察使①。</w:t>
        <w:br/>
        <w:t>唐末，宣、歙、池等3州之地最终为杨行密所占据。唐文德元年(888)，杨</w:t>
        <w:br/>
        <w:t>行密先夺取了池州;龙纪元年(889)，又占据了宣州;景福二年(893)，又攻占了</w:t>
        <w:br/>
        <w:t>歙州。天复三年(903)八月，杨吴宣州守将田頵与润州守将安仁义共同举兵反</w:t>
        <w:br/>
        <w:t>杨。十二月，田、安二人兵败被杀，叛乱平定。此后，宣、歙、池等3州便一直在</w:t>
        <w:br/>
        <w:t>杨行密的控制之下。</w:t>
        <w:br/>
        <w:t>吴王天祐四年(后梁开平元年，907)，置宣州都团练观察使。《九国志》卷</w:t>
        <w:br/>
        <w:t>1《李遇传》载：“天祐中，宣州王茂章奔越，乃以遇为淮南行军司马、宣州团练</w:t>
        <w:br/>
        <w:t>使。”又，《资治通鉴》卷268乾化二年(912)三月又载李遇为宣州观察使。故综</w:t>
        <w:br/>
        <w:t>合上述史料，颇疑杨吴在五代初沿袭了唐末宣歙池都团练观察使的设置②。</w:t>
        <w:br/>
        <w:t>此时所置的宣州都团练观察使当领宣、池、歙等3州，治宣州。</w:t>
        <w:br/>
        <w:t>吴王天祐十二年(后梁贞明元年，915)，宣州都团练观察使废，所领宣、池、</w:t>
        <w:br/>
        <w:t>歙等3州隶属润州镇海军节度使管辖(参见本章第四节润州节度使辖区</w:t>
        <w:br/>
        <w:t>沿革)。</w:t>
        <w:br/>
        <w:t>吴武义元年(后梁贞明五年，919)，置宣州宁国军节度使，领宣、池、歙等3</w:t>
        <w:br/>
        <w:t>州，治宣州。《资治通鉴》卷270贞明五年四月载：“以徐温为大丞相、都督中外</w:t>
        <w:br/>
        <w:t>诸军事、诸道都统、镇海·宁国节度使，守太尉兼中书令、东海郡王。”其中将镇</w:t>
        <w:br/>
        <w:t>海节度使与宁国节度使并称，据此可知此时杨吴又恢复了宣州宁国军节度使</w:t>
        <w:br/>
        <w:t>的建置，其辖区当仍有宣、池、歙等3州之地。</w:t>
        <w:br/>
        <w:t>南唐昇元二年(后晋天福三年，938)，析池州置康化军节度使。陆游《南唐</w:t>
        <w:br/>
        <w:t>书》卷1《烈祖纪》载：昇元二年六月“甲申，升池州为康化军”。《十国春秋》卷</w:t>
        <w:br/>
        <w:t>4《杨珙传》载：“南唐受禅，降珙等十二人为公，珙领康化军节度使，兼中书令。”</w:t>
        <w:br/>
        <w:t>其时南唐所置的康化军节度使当仅领池州1州之地③。</w:t>
        <w:br/>
        <w:t>大约在南唐保大十二年(后周显德元年，954)，康化军节度使废④，池州复</w:t>
        <w:br/>
        <w:t>还属宣州宁国军节度使。</w:t>
        <w:br/>
        <w:t>①参见郭声波：《中国行政区划通史·唐代卷》宁国军节度使、宣歙池都团练观察使沿革，第552页。</w:t>
        <w:br/>
        <w:t>②</w:t>
        <w:br/>
        <w:t>朱玉龙亦以为“唐末田頵、王茂章、李遇相继据其地(笔者按，指宣州)叛，因停宁国军额，但为都团</w:t>
        <w:br/>
        <w:t>练观察使。”参见氏著《五代十国方镇年表》宣州，第406页。</w:t>
        <w:br/>
        <w:t>③参见朱玉龙：《五代十国方镇年表》池州，第430页。</w:t>
        <w:br/>
        <w:t>朱玉龙以为“自王继勋以后，其守臣皆为刺史、团练衔，故表至后周显德元年继勋卒止。”参见氏著</w:t>
        <w:br/>
        <w:t>《五代十国方镇年表》池州，第430页。</w:t>
      </w:r>
    </w:p>
    <w:p>
      <w:r>
        <w:br w:type="page"/>
      </w:r>
    </w:p>
    <w:p>
      <w:r>
        <w:t>676 中国行政区划通史·五代十国卷</w:t>
        <w:br/>
        <w:t>此后，宣州节度使一直领宣、池、歙等3州而未更。</w:t>
        <w:br/>
        <w:t>宣州都团练观察使</w:t>
        <w:br/>
        <w:t>(1)宣州(907—915)</w:t>
        <w:br/>
        <w:t>(2) 池州(907—915)</w:t>
        <w:br/>
        <w:t>(3)歙州(907—915)</w:t>
        <w:br/>
        <w:t>宣州宁国军节度使</w:t>
        <w:br/>
        <w:t>(1)宣州(919—959)</w:t>
        <w:br/>
        <w:t>(2)池州(919—938,954?—959)</w:t>
        <w:br/>
        <w:t>(3)歙州(919—959)</w:t>
        <w:br/>
        <w:t>池州康化军节度使</w:t>
        <w:br/>
        <w:t>池州(938—954?)</w:t>
        <w:br/>
        <w:t>二、宣州宁国军节度使(含宣州都团练观察使、池州康化军节度使)所辖</w:t>
        <w:br/>
        <w:t>诸州沿革</w:t>
        <w:br/>
        <w:t>1. 宣州(907—959)，治宣城(今安徽宣城市)</w:t>
        <w:br/>
        <w:t>《旧唐书》卷40《地理志三》载宣州领宣城、当涂、泾、广德、溧阳、溧水、南</w:t>
        <w:br/>
        <w:t>陵、太平、宁国、旌德等10县；《新唐书》卷41《地理志五》载宣州辖宣城、当涂、</w:t>
        <w:br/>
        <w:t>泾、广德、南陵、太平、宁国、旌德等8县。至唐光启三年(887)，溧水、溧阳2县</w:t>
        <w:br/>
        <w:t>最终割隶昇州。唐末，宣州领《新唐书·地理志》所载之8县，治宣城①。</w:t>
        <w:br/>
        <w:t>杨吴时期，宣州领8县之规模而未更，一如唐末，治宣城县。</w:t>
        <w:br/>
        <w:t>南唐昇元元年(后晋天福二年，937)，割广德隶江宁府，当涂县亦当在此时</w:t>
        <w:br/>
        <w:t>与广德县一起别属江宁府(参见本章第四节昇州节度使所辖江宁府沿革)。此</w:t>
        <w:br/>
        <w:t>后，宣州领宣城、泾、南陵、太平、宁国、旌德等6县。</w:t>
        <w:br/>
        <w:t>大约在南唐保大九年(后周广顺元年，951)，析南陵县地置繁昌、铜陵2</w:t>
        <w:br/>
        <w:t>县，隶江宁府(参见本章第四节昇州节度使所辖江宁府沿革)。</w:t>
        <w:br/>
        <w:t>(1)宣城县(907—959)</w:t>
        <w:br/>
        <w:t>(2) 当涂县(907—937?)</w:t>
        <w:br/>
        <w:t>(3)泾县(907—959)</w:t>
        <w:br/>
        <w:t>(4)广德县(907—937)</w:t>
        <w:br/>
        <w:t>(5) 南陵县(907—959)</w:t>
        <w:br/>
        <w:t>(6) 太平县(907—959)</w:t>
        <w:br/>
        <w:t>(7)宁国县(907—959)</w:t>
        <w:br/>
        <w:t>(8)旌德县(907—959)</w:t>
        <w:br/>
        <w:t>2. 池州(907—959)，治贵池县(今安徽池州市)</w:t>
        <w:br/>
        <w:t>《旧唐书》卷40《地理志三》、《新唐书》卷41《地理志五》皆载池州领秋浦、</w:t>
        <w:br/>
        <w:t>青阳、至德、石埭等4县。唐末，池州仍领此4县，治秋浦县②。五代初，亦复</w:t>
        <w:br/>
        <w:t>①参见郭声波：《中国行政区划通史·唐代卷》宣州沿革，第552页。</w:t>
        <w:br/>
        <w:t>②参见郭声波：《中国行政区划通史·唐代卷》池州沿革，第559页。</w:t>
      </w:r>
    </w:p>
    <w:p>
      <w:r>
        <w:br w:type="page"/>
      </w:r>
    </w:p>
    <w:p>
      <w:r>
        <w:t>第二编·第八章 吴国辖境政区沿革 677</w:t>
        <w:br/>
        <w:t>如是。</w:t>
        <w:br/>
        <w:t>大约在吴顺义二年(后梁龙德二年，922)，改至德县为建德县。《太平寰宇</w:t>
        <w:br/>
        <w:t>记》卷105池州建德县下载：“伪吴顺义初，改为建德。”《宋史》卷88《地理志</w:t>
        <w:br/>
        <w:t>四》建德县下载：“唐至德县，吴改。”①</w:t>
        <w:br/>
        <w:t>吴顺义六年(后唐天成元年，926)，改秋浦县为贵池县。《太平寰宇记》卷</w:t>
        <w:br/>
        <w:t>105池州贵池县下载：“隋开皇十九年(599)分南陵县置秋浦县，盖以秋浦之水</w:t>
        <w:br/>
        <w:t>为其名。至伪吴顺义六年，改为贵池。”《舆地纪胜》卷22池州贵池县下引晏殊</w:t>
        <w:br/>
        <w:t>《类要》与《太平寰宇记》所载略同。</w:t>
        <w:br/>
        <w:t>大约在南唐交泰元年(后周显德五年，958)，割青阳县隶江宁府(参见本章</w:t>
        <w:br/>
        <w:t>第四节昇州节度使所辖江宁府沿革)。此后，池州领贵池、建德、石埭等3县。</w:t>
        <w:br/>
        <w:t>(1)秋浦县(907—926)—贵池县(926—959)</w:t>
        <w:br/>
        <w:t>(2)青阳县(907—958?)</w:t>
        <w:br/>
        <w:t>(3)至德县(907—922?)—建德县(922?—959)</w:t>
        <w:br/>
        <w:t>(4)石埭县(907—959)</w:t>
        <w:br/>
        <w:t>3. 歙州(907—959)，治歙县(今安徽歙县)</w:t>
        <w:br/>
        <w:t>《旧唐书》卷40《地理志三》载歙州领歙、休宁、黟、绩溪、婺源等5县。《新</w:t>
        <w:br/>
        <w:t>唐书》卷41《地理志五》皆载歙、休宁、黝(黔)、绩溪、婺源、祈(祁)门等6县，且</w:t>
        <w:br/>
        <w:t>在祁门县下注曰：“永泰二年(766)平方清，因其垒析黝(黟)及饶州之浮梁置。”</w:t>
        <w:br/>
        <w:t>唐末，歙州领歙、休宁、黟、绩溪、婺源、祁门等6县，治歙县②。</w:t>
        <w:br/>
        <w:t>五代十国时期，歙州领县未闻有何变更，一如唐末所辖6县之规模，治歙</w:t>
        <w:br/>
        <w:t>县。《太平寰宇记》卷104歙州仍领唐末所载之6县，亦可添一旁证。</w:t>
        <w:br/>
        <w:t>(1)歙县(907—959)</w:t>
        <w:br/>
        <w:t>(2)休宁县(907—959)</w:t>
        <w:br/>
        <w:t>(3)黟县(907—959)</w:t>
        <w:br/>
        <w:t>(4)绩溪县(907—959)</w:t>
        <w:br/>
        <w:t>(5)婺源县(907—959)</w:t>
        <w:br/>
        <w:t>(6)祁门县(907—959)</w:t>
        <w:br/>
        <w:t>第六节鄂州武昌军节度使(鄂岳都团练观察使)</w:t>
        <w:br/>
        <w:t>(含蕲州、黄州)</w:t>
        <w:br/>
        <w:t>鄂州武昌军节度使为唐旧镇。唐文德元年(888)后，领鄂、岳、安、申、黄、</w:t>
        <w:br/>
        <w:t>蕲等6州，治鄂州。天祐二年(905)，降武昌军节度使为鄂岳都团练观察使。</w:t>
        <w:br/>
        <w:t>①《读史方舆纪要》卷27池州府建德县下将更名系于吴顺义二年。</w:t>
        <w:br/>
        <w:t>②参见郭声波：《中国行政区划通史·唐代卷》歙州沿革，第483页。</w:t>
      </w:r>
    </w:p>
    <w:p>
      <w:r>
        <w:br w:type="page"/>
      </w:r>
    </w:p>
    <w:p>
      <w:r>
        <w:t>678中国行政区划通史·五代十国卷</w:t>
        <w:br/>
        <w:t>天祐四年(后梁开平元年，907)后，杨吴所据之鄂岳都团练观察使领鄂、黄、蕲</w:t>
        <w:br/>
        <w:t>等3州，仍治鄂州。吴王天祐九年(后梁乾祐二年，912)，升鄂岳都团练观察使</w:t>
        <w:br/>
        <w:t>为武昌军节度使，辖区不变[吴武义二年(920)之辖区参见前图2-19]。南唐</w:t>
        <w:br/>
        <w:t>交泰元年(后周显德五年，958)三月，武昌军节度使所领之黄、蕲2州入于后</w:t>
        <w:br/>
        <w:t>周，武昌军节度使仅领鄂州1州之地。</w:t>
        <w:br/>
        <w:t>一、鄂州武昌军节度使(鄂岳都团练观察使)辖区沿革(含蕲州、黄州)</w:t>
        <w:br/>
        <w:t>鄂岳都团练观察使(吴王907—912)—鄂州武昌军节度使(吴王912—</w:t>
        <w:br/>
        <w:t>919，吴国919937，南唐937—959）</w:t>
        <w:br/>
        <w:t>鄂州武昌军节度使为唐旧镇。唐文德元年(888)后，领鄂、岳、安、申、黄、</w:t>
        <w:br/>
        <w:t>蕲等6州，治鄂州①。乾宁四年(897)，割申州隶河南道奉国军节度使。光化</w:t>
        <w:br/>
        <w:t>元年(898)，安州又为朱全忠部将攻取②。天祐二年(905)，降武昌军节度使为</w:t>
        <w:br/>
        <w:t>鄂岳都团练观察使③，领鄂、岳、黄、蕲等4州，仍治鄂州，为杨吴所据④。</w:t>
        <w:br/>
        <w:t>唐天祐四年(后梁开平元年，907)六月，岳州为楚王马殷攻取(参见第七章</w:t>
        <w:br/>
        <w:t>第三节朗州节度使辖区沿革)。吴王杨渥据有鄂岳都团练观察使所领之鄂、</w:t>
        <w:br/>
        <w:t>黄、蕲等3州，治鄂州。</w:t>
        <w:br/>
        <w:t>吴王天祐九年(后梁乾祐二年，912)，升鄂岳都团练观察使为武昌军节度</w:t>
        <w:br/>
        <w:t>使。《九国志》卷1《秦裴传》载：“(天祐)九年，加武昌军节度使。”又据《秦裴</w:t>
        <w:br/>
        <w:t>传》所记，知秦裴自天祐三年(906)后即授杨吴鄂岳都团练观察使，故天祐九年</w:t>
        <w:br/>
        <w:t>加授武昌军节度使之时可视为杨吴设武昌军节度使之始。武昌军节度使领</w:t>
        <w:br/>
        <w:t>鄂、黄、蕲等3州，治鄂州。</w:t>
        <w:br/>
        <w:t>南唐昇元元年(后晋天福二年，937)，南唐代吴，武昌军节度使又为南唐所属⑤。</w:t>
        <w:br/>
        <w:t>① 参见郭声波：《中国行政区划通史·唐代卷》武昌军节度使沿革，第570页。</w:t>
        <w:br/>
        <w:t>②《资治通鉴》卷261唐光化元年九月载：“汴将朱友恭将兵还自江、淮，过安州，或告刺史武瑜潜与淮</w:t>
        <w:br/>
        <w:t>南通，谋取汴军，冬，十月，己亥，友恭攻而杀之。”</w:t>
        <w:br/>
        <w:t>③</w:t>
        <w:br/>
        <w:t>参见郭声波：《中国行政区划通史·唐代卷》鄂岳都团练观察使沿革，第570页。</w:t>
        <w:br/>
        <w:t>④</w:t>
        <w:br/>
        <w:t>《资治通鉴》卷266开平元年五月载:“弘农王(笔者按，即杨渥)以鄂岳观察使刘存为西南面都招讨</w:t>
        <w:br/>
        <w:t>使……将水军三万以击楚。”</w:t>
        <w:br/>
        <w:t>⑤</w:t>
        <w:br/>
        <w:t>《旧五代史》卷77《晋高祖纪三》载：天福三年(938)二月“丙申，制武清军节度使马希萼改威武军节</w:t>
        <w:br/>
        <w:t>度使”。马令《南唐书》卷2《嗣主书》载：保大二年(944)“秋七月，鄂州王舆卒，以神武统军韦建为</w:t>
        <w:br/>
        <w:t>武清军节度使”。上述史籍中提及的“武清军节度使”，当系后唐避乃祖李国昌讳而遥改杨吴与南</w:t>
        <w:br/>
        <w:t>唐鄂州武昌军节度使所置军号，而吴与南唐自始至终称为武昌军，《九国志》、陆游《南唐书》、《徐</w:t>
        <w:br/>
        <w:t>铉文集》、《稽神录》以及所发现的吴与南唐境内的碑铭资料皆作“武昌军”可资为证。参见朱玉</w:t>
        <w:br/>
        <w:t>龙：《五代十国方镇年表》鄂州注5，第426页。</w:t>
      </w:r>
    </w:p>
    <w:p>
      <w:r>
        <w:br w:type="page"/>
      </w:r>
    </w:p>
    <w:p>
      <w:r>
        <w:t>第二编·第八章 吴国辖境政区沿革 679</w:t>
        <w:br/>
        <w:t>南唐保大十四年(后周显德三年，956)三月，蕲州降后周，七月为南唐恢复。</w:t>
        <w:br/>
        <w:t>南唐交泰元年(后周显德五年，958)三月，南唐献与后周江北4州①，武昌</w:t>
        <w:br/>
        <w:t>军节度使所领之黄、蕲2州列于其中，武昌军节度使仅领鄂州1州之地(其中</w:t>
        <w:br/>
        <w:t>鄂州所领汉阳、汉川2县亦失。后周将汊川县别属安州，又以汉阳县置汉阳</w:t>
        <w:br/>
        <w:t>军，参见第二章第十三节安州节度使所辖安州沿革及所附汉阳军沿革)。</w:t>
        <w:br/>
        <w:t>鄂州武昌军节度使(鄂岳都团练观察使)</w:t>
        <w:br/>
        <w:t>(1)鄂州(907—959)</w:t>
        <w:br/>
        <w:t>(2)黄州(907—958)</w:t>
        <w:br/>
        <w:t>(3)蕲州(907—956,957—958)</w:t>
        <w:br/>
        <w:t>直属京州</w:t>
        <w:br/>
        <w:t>(1）蕲州(958—959)</w:t>
        <w:br/>
        <w:t>(2)黄州(958—959)</w:t>
        <w:br/>
        <w:t>二、鄂州武昌军节度使(鄂岳都团练观察使)所辖诸州沿革</w:t>
        <w:br/>
        <w:t>1. 鄂州(907—959)，治江夏县(今湖北武汉市)</w:t>
        <w:br/>
        <w:t>《旧唐书》卷40《地理志三》、《新唐书》卷41《地理志五》皆载鄂州领江夏、</w:t>
        <w:br/>
        <w:t>永兴、武昌、蒲圻、唐年、汉阳、汊川等7县。唐末，鄂州仍领此7县，治江夏</w:t>
        <w:br/>
        <w:t>县②。五代初，亦复如是。</w:t>
        <w:br/>
        <w:t>吴顺义七年(后晋天福二年，927)，改唐年县为崇阳县。</w:t>
        <w:br/>
        <w:t>南唐昇元元年(后晋天福二年，937)，复改崇阳县为唐年县。《太平寰</w:t>
        <w:br/>
        <w:t>宇记》卷112鄂州崇阳县下载：“伪吴顺义七年(927)改为崇阳。伪唐改为</w:t>
        <w:br/>
        <w:t>唐年。皇朝改为崇阳。（其地唐末已属淮南，杨行密割据，改为崇阳县。</w:t>
        <w:br/>
        <w:t>梁于《郡国志》上存其空名，改为临夏县。后唐同光初复旧。晋天福初改</w:t>
        <w:br/>
        <w:t>为临江县)”③</w:t>
        <w:br/>
        <w:t>南唐保大十一年(后周广顺三年，953)，析蒲圻县置嘉鱼县。《太平寰宇</w:t>
        <w:br/>
        <w:t>记》卷112鄂州嘉鱼县下载：“本蒲圻县，隋之鲇渎镇，以多生鲇鱼为镇名。唐</w:t>
        <w:br/>
        <w:t>天祐三年(906)，本道以镇界所管怀仁、宣化三里合为一乡，属镇征科。伪唐④</w:t>
        <w:br/>
        <w:t>①《资治通鉴》卷294后周显德五年三月载：“唐主复遣刘承遇奉表称唐国主，请献江北四州，岁输贡</w:t>
        <w:br/>
        <w:t>物十万。于是江北悉平，得州十四，县六十。”胡三省注曰：“光、寿、庐、舒、蕲、黄、滁、和、濠、泗、</w:t>
        <w:br/>
        <w:t>楚、扬、泰、通十四州。”</w:t>
        <w:br/>
        <w:t>②</w:t>
        <w:br/>
        <w:t>参见郭声波：《中国行政区划通史·唐代卷》鄂州沿革，第566页。</w:t>
        <w:br/>
        <w:t>③</w:t>
        <w:br/>
        <w:t>《舆地广记》卷27鄂州崇阳县载：“唐天宝二年开山洞置唐年县，属鄂州。朱梁改为临夏。后唐复</w:t>
        <w:br/>
        <w:t>故名。石晋天福初改为临江。皇朝开宝八年(975)改为崇阳。”其中提及的后梁、后唐、后晋对崇</w:t>
        <w:br/>
        <w:t>阳县的更名皆属遥改，此由上引《太平寰宇记》自注之文可知。</w:t>
        <w:br/>
        <w:t>④</w:t>
        <w:br/>
        <w:t>今中华书局点校本《太平寰宇记》中将底本“伪唐”据宋版等改为“伪吴”，不确。此处引文仍依底</w:t>
        <w:br/>
        <w:t>本原文。</w:t>
      </w:r>
    </w:p>
    <w:p>
      <w:r>
        <w:br w:type="page"/>
      </w:r>
    </w:p>
    <w:p>
      <w:r>
        <w:t>680 中国行政区划通史·五代十国卷</w:t>
        <w:br/>
        <w:t>升为嘉鱼县。”《舆地纪胜》卷66鄂州嘉鱼县下载：“《寰宇记》云：隋以其地多</w:t>
        <w:br/>
        <w:t>生鲇鱼，置鲇渎镇，伪唐改镇为场。保大十一年(953)升场为县，其地有鱼岳</w:t>
        <w:br/>
        <w:t>山，兼取南有嘉鱼之意，更今名。”</w:t>
        <w:br/>
        <w:t>南唐保大十二年(后周显德元年，954)，析江夏县置永安县。《太平寰宇</w:t>
        <w:br/>
        <w:t>记》卷112鄂州永安县下载：“本江夏县之南界…唐大历二年割金城、丰乐、</w:t>
        <w:br/>
        <w:t>宣化等乡置镇。伪吴乾贞三年改为永安场。伪吴保大十二年升为县。”</w:t>
        <w:br/>
        <w:t>南唐交泰元年(后周显德五年，958)，汉阳、汊川2县割属后周。陆游《南</w:t>
        <w:br/>
        <w:t>唐书》卷2《元宗纪》载：交泰元年三月，“尽献江北郡县之未陷者，鄂州汉阳、汉</w:t>
        <w:br/>
        <w:t>(笔者按，汉’为汊’字之讹)川二县在江北，亦献焉”。后周得此2县后，以汊</w:t>
        <w:br/>
        <w:t>川县隶安州，以汉阳县置汉阳军(参见第二章第十三节安州节度使所辖安州沿</w:t>
        <w:br/>
        <w:t>革及所附汉阳军沿革)</w:t>
        <w:br/>
        <w:t>显德六年(959)，析永兴县置通山县。《太平寰宇记》卷113兴国军通山县</w:t>
        <w:br/>
        <w:t>下载：“本永兴县新丰之一乡也。淮南伪吴武义年中隶羊山镇征赋。周显德六</w:t>
        <w:br/>
        <w:t>年(959)，唐国建为通山县。皇朝太平兴国二年来属。”《舆地广记》卷25兴国</w:t>
        <w:br/>
        <w:t>军通山县下载：“五代时置，属鄂州。皇朝太平兴国二年来属。”至此，鄂州领江</w:t>
        <w:br/>
        <w:t>夏、永兴、武昌、蒲圻、唐年、嘉鱼、永安、通山等8县。</w:t>
        <w:br/>
        <w:t>(1) 江夏县(907—959)</w:t>
        <w:br/>
        <w:t>(2) 永兴县(907—959)</w:t>
        <w:br/>
        <w:t>(3)武昌县(907—959)</w:t>
        <w:br/>
        <w:t>(4)蒲圻县(907—959)</w:t>
        <w:br/>
        <w:t>(5)唐年县(907—927)—崇阳县(927—937)—唐年县(937—959)</w:t>
        <w:br/>
        <w:t>(6)汉阳县(907—958)</w:t>
        <w:br/>
        <w:t>(7) 汉川县(907—958)</w:t>
        <w:br/>
        <w:t>(8) 嘉鱼县(953—959)</w:t>
        <w:br/>
        <w:t>(9)永安县(954—959)</w:t>
        <w:br/>
        <w:t>(10)通山县(959)</w:t>
        <w:br/>
        <w:t>2. 黄州(907—959)，治黄冈县(今湖北黄冈市)</w:t>
        <w:br/>
        <w:t>《旧唐书》卷40《地理志三》、《新唐书》卷41《地理志五》皆载黄州领黄冈、</w:t>
        <w:br/>
        <w:t>黄陂、麻城等3县。唐末，黄州亦领此3县，治黄冈县①。</w:t>
        <w:br/>
        <w:t>五代十国时期，黄州领县未闻有何变更，一如唐末所辖3县之规模，治黄</w:t>
        <w:br/>
        <w:t>冈县。《太平寰宇记》卷131黄州下仍领唐末所载之3县，亦可添一旁证。</w:t>
        <w:br/>
        <w:t>(1)黄冈县(907—959)</w:t>
        <w:br/>
        <w:t>(2) 黄陂县(907—959)</w:t>
        <w:br/>
        <w:t>(3) 麻城县(907—959)</w:t>
        <w:br/>
        <w:t>3. 蕲州(907—959)，治蕲春县(今湖北蕲春县西南)</w:t>
        <w:br/>
        <w:t>《旧唐书》卷40《地理志三》、《新唐书》卷41《地理志五》皆载蕲春、黄梅、广</w:t>
        <w:br/>
        <w:t>①参见郭声波：《中国行政区划通史·唐代卷》黄州沿革，第441页。</w:t>
      </w:r>
    </w:p>
    <w:p>
      <w:r>
        <w:br w:type="page"/>
      </w:r>
    </w:p>
    <w:p>
      <w:r>
        <w:t>第二编·第八章 吴国辖境政区沿革 681</w:t>
        <w:br/>
        <w:t>济、蕲水等4县。唐末，蕲州亦领此4县，治蕲春县①。</w:t>
        <w:br/>
        <w:t>五代十国时期，蕲州领县未闻有何变更，一如唐末所辖4县之规模，治蕲</w:t>
        <w:br/>
        <w:t>春县。《太平寰宇记》卷127蕲州下仍领唐末所载之4县，亦可添一旁证。</w:t>
        <w:br/>
        <w:t>(1)蕲春县(907—959)</w:t>
        <w:br/>
        <w:t>(2) 黄梅县(907—959)</w:t>
        <w:br/>
        <w:t>(3)广济县(907—959)</w:t>
        <w:br/>
        <w:t>(4)蕲水县(907—959)</w:t>
        <w:br/>
        <w:t>第七节 洪州镇南军节度使(直隶地区)含抚州昭武军</w:t>
        <w:br/>
        <w:t>节度使、江州奉化军节度使、</w:t>
        <w:br/>
        <w:t>饶州永平军(安化军)节度使]</w:t>
        <w:br/>
        <w:t>洪州镇南军节度使为唐旧镇。唐末，镇南军节度使领洪、饶、江、抚、信、</w:t>
        <w:br/>
        <w:t>袁、吉、虔等8州，治洪州。其时，镇南节度使辖区内豪强割据，纷争不已。至</w:t>
        <w:br/>
        <w:t>吴王天祐六年(后梁开平三年，909)，杨吴击败江西境内的割据势力，最终据有</w:t>
        <w:br/>
        <w:t>镇南军节度使8州之地，仍置镇南军节度使于洪州，另辖抚、江、饶、信、袁、吉</w:t>
        <w:br/>
        <w:t>等6州[吴武义二年(920)之辖区参见图2-20。吴顺义元年(后梁龙德元</w:t>
        <w:br/>
        <w:t>年，921)，吴以抚州置昭武军节度使，又以江州置奉化军节度使。大约在南唐</w:t>
        <w:br/>
        <w:t>保大元年(后晋天福八年，943)，南唐以饶州置永平军节度使，后改称安化军节</w:t>
        <w:br/>
        <w:t>度使。后周显德六年(959)，南唐改洪州为南昌府，建南都，洪州镇南军节度使</w:t>
        <w:br/>
        <w:t>遂废，所领信、袁、吉等3州随之成为南唐直隶地区。</w:t>
        <w:br/>
        <w:t>一、洪州镇南军节度使(直隶地区)含抚州昭武军、江州奉化军、饶州永</w:t>
        <w:br/>
        <w:t>平军(安化军)诸节度使]辖区沿革</w:t>
        <w:br/>
        <w:t>洪州镇南军节度使(吴王909—919，吴919937，南唐937—959)—直隶</w:t>
        <w:br/>
        <w:t>地区(南唐959)</w:t>
        <w:br/>
        <w:t>抚州昭武军节度使(吴921—937，南唐937—959)</w:t>
        <w:br/>
        <w:t>江州奉化军节度使(吴921—937，南唐937—959)</w:t>
        <w:br/>
        <w:t>饶州永平军节度使(南唐943？—947?)—饶州安化军节度使(南唐</w:t>
        <w:br/>
        <w:t>947?—959?)</w:t>
        <w:br/>
        <w:t>洪州镇南军节度使为唐旧镇。唐龙纪元年(889)，镇南军节度使领洪、饶、</w:t>
        <w:br/>
        <w:t>①参见郭声波：《中国行政区划通史·唐代卷》蕲州沿革，第438页。</w:t>
      </w:r>
    </w:p>
    <w:p>
      <w:r>
        <w:br w:type="page"/>
      </w:r>
    </w:p>
    <w:p>
      <w:r>
        <w:t>682</w:t>
        <w:br/>
        <w:t>中国行政区划通史·五代十国卷</w:t>
        <w:br/>
        <w:t>江</w:t>
        <w:br/>
        <w:t>鄂</w:t>
        <w:br/>
        <w:t>军永兴</w:t>
        <w:br/>
        <w:t>江</w:t>
        <w:br/>
        <w:t>昌</w:t>
        <w:br/>
        <w:t>蕲武</w:t>
        <w:br/>
        <w:t>州</w:t>
        <w:br/>
        <w:t>舒</w:t>
        <w:br/>
        <w:t>水</w:t>
        <w:br/>
        <w:t>州</w:t>
        <w:br/>
        <w:t>彭泽</w:t>
        <w:br/>
        <w:t>宁</w:t>
        <w:br/>
        <w:t>国</w:t>
        <w:br/>
        <w:t>军</w:t>
        <w:br/>
        <w:t>郭县</w:t>
        <w:br/>
        <w:t>歙</w:t>
        <w:br/>
        <w:t>休宁。</w:t>
        <w:br/>
        <w:t>歇县</w:t>
        <w:br/>
        <w:t>度</w:t>
        <w:br/>
        <w:t>节</w:t>
        <w:br/>
        <w:t>度</w:t>
        <w:br/>
        <w:t>永</w:t>
        <w:br/>
        <w:t>使</w:t>
        <w:br/>
        <w:t>州</w:t>
        <w:br/>
        <w:t>浔阳</w:t>
        <w:br/>
        <w:t>饶</w:t>
        <w:br/>
        <w:t>昌</w:t>
        <w:br/>
        <w:t>使</w:t>
        <w:br/>
        <w:t>都昌</w:t>
        <w:br/>
        <w:t>顺</w:t>
        <w:br/>
        <w:t>期年</w:t>
        <w:br/>
        <w:t>江</w:t>
        <w:br/>
        <w:t>州</w:t>
        <w:br/>
        <w:t>浮梁</w:t>
        <w:br/>
        <w:t>婺源</w:t>
        <w:br/>
        <w:t>婺</w:t>
        <w:br/>
        <w:t>州</w:t>
        <w:br/>
        <w:t>吴</w:t>
        <w:br/>
        <w:t>武宁</w:t>
        <w:br/>
        <w:t>军</w:t>
        <w:br/>
        <w:t>彭</w:t>
        <w:br/>
        <w:t>数</w:t>
        <w:br/>
        <w:t>湖</w:t>
        <w:br/>
        <w:t>镇</w:t>
        <w:br/>
        <w:t>衢</w:t>
        <w:br/>
        <w:t>岳</w:t>
        <w:br/>
        <w:t>节</w:t>
        <w:br/>
        <w:t>分宁。</w:t>
        <w:br/>
        <w:t>建昌</w:t>
        <w:br/>
        <w:t>鄱阳</w:t>
        <w:br/>
        <w:t>乐</w:t>
        <w:br/>
        <w:t>赣</w:t>
        <w:br/>
        <w:t>德兴</w:t>
        <w:br/>
        <w:t>越</w:t>
        <w:br/>
        <w:t>B</w:t>
        <w:br/>
        <w:t>度</w:t>
        <w:br/>
        <w:t>使</w:t>
        <w:br/>
        <w:t>州</w:t>
        <w:br/>
        <w:t>洪</w:t>
        <w:br/>
        <w:t>新吴</w:t>
        <w:br/>
        <w:t>州</w:t>
        <w:br/>
        <w:t>洪州</w:t>
        <w:br/>
        <w:t>徐</w:t>
        <w:br/>
        <w:t>南</w:t>
        <w:br/>
        <w:t>安</w:t>
        <w:br/>
        <w:t>信</w:t>
        <w:br/>
        <w:t>i19</w:t>
        <w:br/>
        <w:t>州</w:t>
        <w:br/>
        <w:t>南昌</w:t>
        <w:br/>
        <w:t>上饶</w:t>
        <w:br/>
        <w:t>楚</w:t>
        <w:br/>
        <w:t>州</w:t>
        <w:br/>
        <w:t>弋阳</w:t>
        <w:br/>
        <w:t>武</w:t>
        <w:br/>
        <w:t>潭</w:t>
        <w:br/>
        <w:t>高安</w:t>
        <w:br/>
        <w:t>军</w:t>
        <w:br/>
        <w:t>水</w:t>
        <w:br/>
        <w:t>贯溪</w:t>
        <w:br/>
        <w:t>余</w:t>
        <w:br/>
        <w:t>州</w:t>
        <w:br/>
        <w:t>浏阳</w:t>
        <w:br/>
        <w:t>州</w:t>
        <w:br/>
        <w:t>吴舉</w:t>
        <w:br/>
        <w:t>临川</w:t>
        <w:br/>
        <w:t>抚</w:t>
        <w:br/>
        <w:t>水</w:t>
        <w:br/>
        <w:t>安</w:t>
        <w:br/>
        <w:t>洋乡</w:t>
        <w:br/>
        <w:t>袁</w:t>
        <w:br/>
        <w:t>宜春</w:t>
        <w:br/>
        <w:t>州</w:t>
        <w:br/>
        <w:t>新喻</w:t>
        <w:br/>
        <w:t>O</w:t>
        <w:br/>
        <w:t>新涂</w:t>
        <w:br/>
        <w:t>节</w:t>
        <w:br/>
        <w:t>崇仁</w:t>
        <w:br/>
        <w:t>建</w:t>
        <w:br/>
        <w:t>建</w:t>
        <w:br/>
        <w:t>州</w:t>
        <w:br/>
        <w:t>军</w:t>
        <w:br/>
        <w:t>安福</w:t>
        <w:br/>
        <w:t>度</w:t>
        <w:br/>
        <w:t>州</w:t>
        <w:br/>
        <w:t>南城</w:t>
        <w:br/>
        <w:t>威</w:t>
        <w:br/>
        <w:t>牧县</w:t>
        <w:br/>
        <w:t>吉</w:t>
        <w:br/>
        <w:t>庐陵</w:t>
        <w:br/>
        <w:t>丰</w:t>
        <w:br/>
        <w:t>那武</w:t>
        <w:br/>
        <w:t>建阳</w:t>
        <w:br/>
        <w:t>阳</w:t>
        <w:br/>
        <w:t>衡</w:t>
        <w:br/>
        <w:t>水</w:t>
        <w:br/>
        <w:t>建安</w:t>
        <w:br/>
        <w:t>永新</w:t>
        <w:br/>
        <w:t>武</w:t>
        <w:br/>
        <w:t>节</w:t>
        <w:br/>
        <w:t>太和。</w:t>
        <w:br/>
        <w:t>陵</w:t>
        <w:br/>
        <w:t>使</w:t>
        <w:br/>
        <w:t>将乐</w:t>
        <w:br/>
        <w:t>州</w:t>
        <w:br/>
        <w:t>将</w:t>
        <w:br/>
        <w:t>州</w:t>
        <w:br/>
        <w:t>乐</w:t>
        <w:br/>
        <w:t>溪</w:t>
        <w:br/>
        <w:t>度</w:t>
        <w:br/>
        <w:t>东</w:t>
        <w:br/>
        <w:t>虔化</w:t>
        <w:br/>
        <w:t>百</w:t>
        <w:br/>
        <w:t>合督</w:t>
        <w:br/>
        <w:t>军</w:t>
        <w:br/>
        <w:t>虔</w:t>
        <w:br/>
        <w:t>汀</w:t>
        <w:br/>
        <w:t>闽</w:t>
        <w:br/>
        <w:t>宁化</w:t>
        <w:br/>
        <w:t>水</w:t>
        <w:br/>
        <w:t>郴</w:t>
        <w:br/>
        <w:t>王</w:t>
        <w:br/>
        <w:t>○尤溪</w:t>
        <w:br/>
        <w:t>使</w:t>
        <w:br/>
        <w:t>赣县</w:t>
        <w:br/>
        <w:t>章</w:t>
        <w:br/>
        <w:t>专部</w:t>
        <w:br/>
        <w:t>胜</w:t>
        <w:br/>
        <w:t>溪</w:t>
        <w:br/>
        <w:t>州</w:t>
        <w:br/>
        <w:t>贡</w:t>
        <w:br/>
        <w:t>虔州</w:t>
        <w:br/>
        <w:t>军</w:t>
        <w:br/>
        <w:t>长汀</w:t>
        <w:br/>
        <w:t>福</w:t>
        <w:br/>
        <w:t>南康</w:t>
        <w:br/>
        <w:t>州</w:t>
        <w:br/>
        <w:t>义昌</w:t>
        <w:br/>
        <w:t>大庾</w:t>
        <w:br/>
        <w:t>水</w:t>
        <w:br/>
        <w:t>白</w:t>
        <w:br/>
        <w:t>州</w:t>
        <w:br/>
        <w:t>度</w:t>
        <w:br/>
        <w:t>O</w:t>
        <w:br/>
        <w:t>信丰</w:t>
        <w:br/>
        <w:t>节</w:t>
        <w:br/>
        <w:t>石</w:t>
        <w:br/>
        <w:t>雄</w:t>
        <w:br/>
        <w:t>韶</w:t>
        <w:br/>
        <w:t>溪</w:t>
        <w:br/>
        <w:t>○仁化</w:t>
        <w:br/>
        <w:t>武</w:t>
        <w:br/>
        <w:t>度</w:t>
        <w:br/>
        <w:t>安远</w:t>
        <w:br/>
        <w:t>0</w:t>
        <w:br/>
        <w:t>泉</w:t>
        <w:br/>
        <w:t>南</w:t>
        <w:br/>
        <w:t>节始兴</w:t>
        <w:br/>
        <w:t>军</w:t>
        <w:br/>
        <w:t>州</w:t>
        <w:br/>
        <w:t>龙岩</w:t>
        <w:br/>
        <w:t>王</w:t>
        <w:br/>
        <w:t>漳</w:t>
        <w:br/>
        <w:t>使</w:t>
        <w:br/>
        <w:t>使</w:t>
        <w:br/>
        <w:t>度</w:t>
        <w:br/>
        <w:t>州</w:t>
        <w:br/>
        <w:t>使</w:t>
        <w:br/>
        <w:t>水</w:t>
        <w:br/>
        <w:t>州</w:t>
        <w:br/>
        <w:t>循</w:t>
        <w:br/>
        <w:t>州</w:t>
        <w:br/>
        <w:t>汉</w:t>
        <w:br/>
        <w:t>潮</w:t>
        <w:br/>
        <w:t>州</w:t>
        <w:br/>
        <w:t>州</w:t>
        <w:br/>
        <w:t>图2-20</w:t>
        <w:br/>
        <w:t>920年吴国洪州镇南军、虔州百胜军节度使辖区示意图</w:t>
      </w:r>
    </w:p>
    <w:p>
      <w:r>
        <w:br w:type="page"/>
      </w:r>
    </w:p>
    <w:p>
      <w:r>
        <w:t>第二编·第八章 吴国辖境政区沿革 683</w:t>
        <w:br/>
        <w:t>江、抚、信、袁、吉、虔等8州，治洪州。唐末，镇南节度使辖区内豪强林立，各据</w:t>
        <w:br/>
        <w:t>一方。其中，镇南节度使钟传控制洪、江2州，抚州刺史危全讽及其属下控制</w:t>
        <w:br/>
        <w:t>抚、饶、信、袁等4州，吉州刺史彭玕据有吉州，虔州刺史卢光稠与谭全播占据</w:t>
        <w:br/>
        <w:t>虔州。</w:t>
        <w:br/>
        <w:t>唐天祐三年(906)四月，杨吴据有江州。七月，饶州刺史唐宝请降。九月，</w:t>
        <w:br/>
        <w:t>杨吴将秦裴拔洪州。杨渥自兼镇南军节度使。其时，杨吴已据有江西北部地</w:t>
        <w:br/>
        <w:t>区。因此胡三省曰：“淮南杨氏遂兼有江西之地。”①</w:t>
        <w:br/>
        <w:t>吴王天祐六年(后梁开平三年，909)六月，抚州刺史危全讽自称镇南节度</w:t>
        <w:br/>
        <w:t>使，率抚、信、袁、吉之兵号十万攻洪州。七月，杨吴将周本生擒全讽，据有抚</w:t>
        <w:br/>
        <w:t>州，随即又先后将袁、吉、信等州占据。八月，杨吴又将虔州占领。至此，江西</w:t>
        <w:br/>
        <w:t>之地尽入杨吴。杨吴洪州镇南军节度使辖区当恢复到唐末所领洪、饶、江、抚、</w:t>
        <w:br/>
        <w:t>信、袁、吉、虔等8州之规模，仍治洪州。同年，附于杨吴的卢光稠又请命于后</w:t>
        <w:br/>
        <w:t>梁，后梁又授卢光稠为防御使，置百胜军节度使，辖虔、韶2州(参见本章第八</w:t>
        <w:br/>
        <w:t>节虔州节度使辖区沿革)。</w:t>
        <w:br/>
        <w:t>吴顺义元年(后梁龙德元年，921)，以抚州置昭武军节度使，又以江州置</w:t>
        <w:br/>
        <w:t>奉化军节度使。《舆地纪胜》卷29抚州下载：“五代伪吴升为昭武军节度(顺</w:t>
        <w:br/>
        <w:t>义元年)。”②又，《资治通鉴》卷271龙德元年十月载：“乙丑，大赦；加徐知</w:t>
        <w:br/>
        <w:t>诰同平章事，领江州观察使。寻以江州为奉化军，以知诰领节度使。”其时</w:t>
        <w:br/>
        <w:t>昭武军节度使当辖抚州1州之地，治抚州；奉化军节度使当辖江州1州之</w:t>
        <w:br/>
        <w:t>地，治江州。</w:t>
        <w:br/>
        <w:t>大约在南唐保大元年(后晋天福八年，943)，以饶州置永平军节度使，领饶</w:t>
        <w:br/>
        <w:t>州。《方舆胜览》卷18饶州下载：“南唐建饶州为永平军。国朝复为饶州。”陆</w:t>
        <w:br/>
        <w:t>游《南唐书》卷6《刁彦能传》载：“元宗(笔者按，指李璟)嗣立，出为饶州节度</w:t>
        <w:br/>
        <w:t>使。”《十国春秋》卷21《刁彦能传》载：“元宗嗣立，出为永平军节度使。”③</w:t>
        <w:br/>
        <w:t>至迟南唐保大五年(后汉天福十二年，947)，又改永平军节度使为安化军</w:t>
        <w:br/>
        <w:t>节度使。《资治通鉴》卷286天福十二年载：“是岁，唐主以羽林大将军王延政</w:t>
        <w:br/>
        <w:t>为安化节度使鄱阳王，镇饶州。(胡三省注曰：唐盖置安化军于饶州。)”④</w:t>
        <w:br/>
        <w:t>①《资治通鉴》卷265天祐三年九月胡三省注。</w:t>
        <w:br/>
        <w:t>又，《太平寰宇记》卷110抚州下载：“伪吴顺义九年升为昭武军节度使。皇朝因之。”然杨吴顺义年</w:t>
        <w:br/>
        <w:t>号仅有七年，《太平寰宇记》所载有误，疑“九”乃“元”字之讹，应以《舆地纪胜》所述为是。</w:t>
        <w:br/>
        <w:t>③</w:t>
        <w:br/>
        <w:t>参见朱玉龙：《五代十国方镇年表·附录》饶州，第653页。又马令《南唐书》卷11《刁彦能传》仅作</w:t>
        <w:br/>
        <w:t>“元宗即位，出为饶、信二州刺史”。与上述史载不同，存此待考。</w:t>
        <w:br/>
        <w:t>④参见朱玉龙：《五代十国方镇年表·附录》饶州，第653页。</w:t>
      </w:r>
    </w:p>
    <w:p>
      <w:r>
        <w:br w:type="page"/>
      </w:r>
    </w:p>
    <w:p>
      <w:r>
        <w:t>684 中国行政区划通史·五代十国卷</w:t>
        <w:br/>
        <w:t>后周显德六年(959)，南唐改洪州为南昌府，建南都(参见下文南昌府沿</w:t>
        <w:br/>
        <w:t>革)。洪州镇南军节度使遂废，所领信、吉、袁、筠等州成为南唐直隶地区。</w:t>
        <w:br/>
        <w:t>洪州镇南军节度使(直隶地区)</w:t>
        <w:br/>
        <w:t>(1)洪州(907—959)—南昌府(959)(2)江州(907—921)</w:t>
        <w:br/>
        <w:t>(3)饶州(907—943?)</w:t>
        <w:br/>
        <w:t>(4)抚州(909—921)</w:t>
        <w:br/>
        <w:t>(5)信州(909—959)</w:t>
        <w:br/>
        <w:t>(6)袁州(909—959)</w:t>
        <w:br/>
        <w:t>(7)吉州(909—959)</w:t>
        <w:br/>
        <w:t>(8) 虔州(909)</w:t>
        <w:br/>
        <w:t>(9)筠州(952—959)</w:t>
        <w:br/>
        <w:t>抚州昭武军节度使</w:t>
        <w:br/>
        <w:t>抚州(921—959)</w:t>
        <w:br/>
        <w:t>江州奉化军节度使</w:t>
        <w:br/>
        <w:t>江州(921—959)</w:t>
        <w:br/>
        <w:t>饶州永平军(安化军)节度使</w:t>
        <w:br/>
        <w:t>饶州(943?—959)</w:t>
        <w:br/>
        <w:t>二、洪州镇南军节度使(直隶地区)含抚州昭武军、江州奉化军、饶州永</w:t>
        <w:br/>
        <w:t>平军(安化军)诸节度使]所辖诸州(府)沿革</w:t>
        <w:br/>
        <w:t>1. 洪州(907—959)—南昌府(又称南都，959)，治南昌县(今江西南昌市)</w:t>
        <w:br/>
        <w:t>《旧唐书》卷40《地理志三》载洪州领钟陵、丰城、高安、建昌、新吴、武</w:t>
        <w:br/>
        <w:t>宁、分宁等7县；《新唐书》卷41《地理志五》载洪州领南昌、丰城、高安、建</w:t>
        <w:br/>
        <w:t>昌、新吴、武宁、分宁等7县，且在南昌县下注曰：“贞元中又更(钟陵)名(南</w:t>
        <w:br/>
        <w:t>昌)。”唐末，洪州仍领此7县(唯天祐二年(905)，改丰城县为吴皋县)，治南</w:t>
        <w:br/>
        <w:t>昌县①。</w:t>
        <w:br/>
        <w:t>杨吴时期，洪州领7县之规模而未更，一如唐末，治南昌县。</w:t>
        <w:br/>
        <w:t>南唐昇元元年(后晋天福二年，937)，改吴皋县为丰城县②，改新吴县为奉</w:t>
        <w:br/>
        <w:t>新县③。又，大约在同年，析建昌县置靖安县。《太平寰宇记》卷106洪州靖安</w:t>
        <w:br/>
        <w:t>县下载：“唐广明之后……乃于此置镇。至伪吴乾贞二年(928)升为场，伪唐昇</w:t>
        <w:br/>
        <w:t>元年中(937—943)改为县。”《读史方舆纪要》卷84南昌府靖安县、《嘉庆重修</w:t>
        <w:br/>
        <w:t>①参见郭声波：《中国行政区划通史·唐代卷》洪州沿革，第524页。</w:t>
        <w:br/>
        <w:t>陆游《南唐书》卷1《烈祖纪》载：昇元元年(937)十一月丁巳，“追封……长女为丰城公主”。则可知</w:t>
        <w:br/>
        <w:t>是年已改吴皋县为丰城县。</w:t>
        <w:br/>
        <w:t>③</w:t>
        <w:br/>
        <w:t>《太平寰宇记》卷106洪州奉新县下载：“汉南昌县地，后汉灵帝置新吴县。……伪唐割据江南，改</w:t>
        <w:br/>
        <w:t>为奉新县。”</w:t>
      </w:r>
    </w:p>
    <w:p>
      <w:r>
        <w:br w:type="page"/>
      </w:r>
    </w:p>
    <w:p>
      <w:r>
        <w:t>第二编·第八章 吴国辖境政区沿革685</w:t>
        <w:br/>
        <w:t>一统志》卷308南昌府靖安县下均将靖安县置县定为昇元元年，今姑从之。</w:t>
        <w:br/>
        <w:t>南唐昇元二年(后晋天福三年，938)，析高安县与吉州新淦县置清江县。</w:t>
        <w:br/>
        <w:t>《太平寰宇记》卷106筠州清江县下载：“本吉州萧滩镇，伪唐昇元年中以其地</w:t>
        <w:br/>
        <w:t>当要冲，升为清江县，以大江清流为名，仍析高安之建安修德两乡、吉州新淦之</w:t>
        <w:br/>
        <w:t>易阳一乡以实焉。”《舆地纪胜》卷34临江军下载：“南唐吴鸾以萧滩之地当南</w:t>
        <w:br/>
        <w:t>粤虔、吉、袁、洪四会之冲，编氓牒讼不及，官事办集愆期，唐主从其请，遂取高</w:t>
        <w:br/>
        <w:t>安及新喻、建安之三乡为清江县，属洪州。”①</w:t>
        <w:br/>
        <w:t>南唐保大十年(后周广顺二年，952)，割高安、清江2县别属筠州(参见下</w:t>
        <w:br/>
        <w:t>文筠州沿革)。</w:t>
        <w:br/>
        <w:t>后周显德六年(959)，南唐改洪州为南昌府，为南都。《资治通鉴》卷294</w:t>
        <w:br/>
        <w:t>显德六年十一月载：“唐更命洪州曰南昌府，建南都，以武清节度使何敬洙为南</w:t>
        <w:br/>
        <w:t>都留守，以兵部尚书陈继善为南昌尹。”此时南昌府领南昌、丰城、建昌、奉新、</w:t>
        <w:br/>
        <w:t>武宁、分宁、靖安等7县，治南昌县。</w:t>
        <w:br/>
        <w:t>(1)南昌县(907—959)</w:t>
        <w:br/>
        <w:t>(2)吴皋县(907—937)—丰城县(937—959)</w:t>
        <w:br/>
        <w:t>(3)高安县(907—952)</w:t>
        <w:br/>
        <w:t>(4)建昌县(907—959)</w:t>
        <w:br/>
        <w:t>(5)新吴县(907—937)—奉新县(937—959)</w:t>
        <w:br/>
        <w:t>(6)武宁县(907—959)</w:t>
        <w:br/>
        <w:t>(7)分宁县(907—959)</w:t>
        <w:br/>
        <w:t>(8)靖安县(937?—959)(9)清江县(938—952)</w:t>
        <w:br/>
        <w:t>2. 饶州(907—959)，治鄱阳县(今江西鄱阳县)</w:t>
        <w:br/>
        <w:t>《旧唐书》卷40《地理志三》、《新唐书》卷41《地理志五》皆载饶州领鄱阳、</w:t>
        <w:br/>
        <w:t>余干、乐平、浮梁等4县。唐末，饶州仍领此4县，治鄱阳县②。五代初，亦复</w:t>
        <w:br/>
        <w:t>如是。</w:t>
        <w:br/>
        <w:t>大约在吴王天祐七年(910)，析乐平县置德兴县。《太平寰宇记》卷107饶</w:t>
        <w:br/>
        <w:t>州德兴县下载：“本饶州乐平之地…至伪唐升为德兴县。四面皆水。”《舆地</w:t>
        <w:br/>
        <w:t>《</w:t>
        <w:br/>
        <w:t>迥《重建厅事记》载：“晋天福三年(938)，南唐割据，始置县。”据上所载似德兴</w:t>
        <w:br/>
        <w:t>县置于南唐昇元二年(938)。然南唐刘津《婺源诸县都制置新城记》载：“太</w:t>
        <w:br/>
        <w:t>① 徐铉《骑省集》卷10《筠州清江县重修三清观记》载：“保大庚戌岁(950)，诏复高安县为筠州，析其</w:t>
        <w:br/>
        <w:t>北鄙为清江县。”然清江县在筠州南，徐铉所述有误，故不取。又，陆游《南唐书》卷1《烈祖纪》载：</w:t>
        <w:br/>
        <w:t>昇元二年(938)“八月戊寅，升洪州渊滩镇为清江县，不隶州”。其说亦误。《新五代史》卷60《职方</w:t>
        <w:br/>
        <w:t>考》载：“筠州，南唐李景置，割洪州之高安、上高、万载、清江四县为属而治高安。”据此载与上引</w:t>
        <w:br/>
        <w:t>《舆地纪胜》之文，可知清江县割隶筠州前本属洪州无疑。</w:t>
        <w:br/>
        <w:t>② 参见郭声波：《中国行政区划通史·唐代卷》饶州沿革，第559页。</w:t>
      </w:r>
    </w:p>
    <w:p>
      <w:r>
        <w:br w:type="page"/>
      </w:r>
    </w:p>
    <w:p>
      <w:r>
        <w:t>686 中国行政区划通史·五代十国卷</w:t>
        <w:br/>
        <w:t>(大)和中，以婺源、浮梁、祁门、德兴四县，茶货实多，兵甲且众，甚殷户口，素是</w:t>
        <w:br/>
        <w:t>奥区。……唐昇元二年(938)，今上即中兴位，岁戊戌十月癸丑五日丁巳，诸县</w:t>
        <w:br/>
        <w:t>都制置使检校司空刘津记。”①又，弘治《徽州府志》卷1《地理一·建置沿革》婺</w:t>
        <w:br/>
        <w:t>源县下载：“天祐中……陶雅以朱瓌为新县制置，巡辖婺源、德兴、浮梁、祁门四</w:t>
        <w:br/>
        <w:t>县。”则可知南唐昇元二年(938)前，杨氏吴国天祐年间已置德兴县。据《九国</w:t>
        <w:br/>
        <w:t>志》卷1《吴·陶雅传》载，陶雅薨于天祐十年(913)，故在此姑断为吴王天祐七</w:t>
        <w:br/>
        <w:t>年(910)杨吴攻取饶州后而析乐平县置德兴县。</w:t>
        <w:br/>
        <w:t>此后至五代十国末期，饶州一直领鄱阳、余干、乐平、浮梁、德兴等5县而</w:t>
        <w:br/>
        <w:t>未更。《太平寰宇记》卷107饶州下仍领此5县之地，亦可添一旁证。</w:t>
        <w:br/>
        <w:t>(1)鄱阳县(907—959)</w:t>
        <w:br/>
        <w:t>(2) 余干县(907—959)</w:t>
        <w:br/>
        <w:t>(3)乐平县(907—959)</w:t>
        <w:br/>
        <w:t>(4)浮梁县(907—959)</w:t>
        <w:br/>
        <w:t>(5)德兴县(910?—959)</w:t>
        <w:br/>
        <w:t>3.江州(907—959)，治浔阳县(今江西九江市)</w:t>
        <w:br/>
        <w:t>《旧唐书》卷40《地理志三》、《新唐书》卷41《地理志五》皆载江州领浔阳、</w:t>
        <w:br/>
        <w:t>都昌、彭泽等3县。唐末，江州仍领此3县，治浔阳县②。五代初，亦复如是。</w:t>
        <w:br/>
        <w:t>吴顺义七年(后唐天成二年，927)，析浔阳县置德安县。《太平寰宇记》卷</w:t>
        <w:br/>
        <w:t>111江州德安县下载：“本蒲塘。……至咸通三年(862)，(蒲塘场)还浔阳，至</w:t>
        <w:br/>
        <w:t>四年复为场。伪吴顺义七年升为德安县。”③</w:t>
        <w:br/>
        <w:t>南唐昇元元年(后晋天福二年，937)，改浔阳县为德化县。《太平寰宇记》</w:t>
        <w:br/>
        <w:t>卷111江州德化县下载：“伪唐改为德化县。”</w:t>
        <w:br/>
        <w:t>南唐昇元三年(后晋天福四年，939)，析德化县置瑞昌县。《太平寰宇记》</w:t>
        <w:br/>
        <w:t>卷111江州瑞昌县下载：“建中四年(783)以浔阳西偏僻远，因立为场。伪唐昇</w:t>
        <w:br/>
        <w:t>元三年改为瑞昌县。”</w:t>
        <w:br/>
        <w:t>大约在南唐保大七年(后汉乾祐二年，949)，析德化县置湖口县。《太平寰宇</w:t>
        <w:br/>
        <w:t>记》卷111江州湖口县下载：“本湖口戍…伪唐保大年中升为县。”《舆地纪胜》</w:t>
        <w:br/>
        <w:t>卷30江州湖口县下载：“旧属江州德化县。…伪唐保大年中升为县。”南唐保大</w:t>
        <w:br/>
        <w:t>年号共有十五年(943—957)，在此姑定保大七年为湖口县始置之年。</w:t>
        <w:br/>
        <w:t>保大十一年(953)，析彭泽县置东流县。《太平寰宇记》卷105池州东流县</w:t>
        <w:br/>
        <w:t>下载：“本彭泽县之黄菊乡……唐会昌初，建为东流场……伪唐保大十一年</w:t>
        <w:br/>
        <w:t>①《全唐文》卷871。</w:t>
        <w:br/>
        <w:t>② 参见郭声波：《中国行政区划通史·唐代卷》江州沿革，第563页。</w:t>
        <w:br/>
        <w:t>③又，《文献通考》卷318《舆地考四》江州德安县下载南唐置德安县，不确。</w:t>
      </w:r>
    </w:p>
    <w:p>
      <w:r>
        <w:br w:type="page"/>
      </w:r>
    </w:p>
    <w:p>
      <w:r>
        <w:t>第二编·第八章 吴国辖境政区沿革 687</w:t>
        <w:br/>
        <w:t>(953)升为东流县。至皇朝太平兴国三年(978)割属池州。”</w:t>
        <w:br/>
        <w:t>此后至五代十国末期，江州领德化、都昌、彭泽、德安、瑞昌、湖口、东流等7县。</w:t>
        <w:br/>
        <w:t>(1)浔阳县(907—937)—德化县(937—959)</w:t>
        <w:br/>
        <w:t>(2) 都昌县(907—959)</w:t>
        <w:br/>
        <w:t>(3)彭泽县(907—959)</w:t>
        <w:br/>
        <w:t>(4)德安县(927—959)</w:t>
        <w:br/>
        <w:t>(5)瑞昌县(939—959)</w:t>
        <w:br/>
        <w:t>(6)湖口县(949?—959)</w:t>
        <w:br/>
        <w:t>(7) 东流县(953—959)</w:t>
        <w:br/>
        <w:t>4. 抚州(907—959)，治临川县(今江西抚州市)</w:t>
        <w:br/>
        <w:t>《旧唐书》卷40《地理志三》、《新唐书》卷41《地理志五》皆载抚州领临川、</w:t>
        <w:br/>
        <w:t>南城、崇仁、南丰等4县。唐末，抚州仍领此4县，治临川县①。</w:t>
        <w:br/>
        <w:t>在五代十国的大部分时期，抚州当一直领唐末所辖4县，治临川县。</w:t>
        <w:br/>
        <w:t>后周显德五年(958)，析临川县与饶州余干县地置金谿场。《太平寰宇记》</w:t>
        <w:br/>
        <w:t>卷110抚州金谿场下载：“本临川县上幕镇…至周显德五年析临川近镇一</w:t>
        <w:br/>
        <w:t>乡，并取饶州余干白马一乡，立金谿场，置鑪以烹银矿。”</w:t>
        <w:br/>
        <w:t>(1)临川县(907—959)</w:t>
        <w:br/>
        <w:t>(2) 南城县(907—959)</w:t>
        <w:br/>
        <w:t>(3)崇仁县(907—959)</w:t>
        <w:br/>
        <w:t>(4)南丰县(907—959)</w:t>
        <w:br/>
        <w:t>(5)金谿场(958—959)</w:t>
        <w:br/>
        <w:t>5. 信州(907—959)，治上饶县(今江西上饶市)</w:t>
        <w:br/>
        <w:t>《旧唐书》卷40《地理志三》、《新唐书》卷41《地理志五》皆载信州领上饶、</w:t>
        <w:br/>
        <w:t>弋阳、贵溪、玉山等4县。唐末，信州仍领此4县，治上饶县②。</w:t>
        <w:br/>
        <w:t>杨吴时期，信州领4县之规模而未更，一如唐末，治上饶县。</w:t>
        <w:br/>
        <w:t>南唐保大二年(后晋开运元年，944)，析上饶、弋阳2县置铅山县。《太平</w:t>
        <w:br/>
        <w:t>寰宇记》卷107信州铅山县下载：“伪唐昇元二年(938)迁置鹅湖山郭水西邓田</w:t>
        <w:br/>
        <w:t>坂，即廨署是也；至四年(940)于上饶、弋阳析五乡以为场，后升为县。皇朝平</w:t>
        <w:br/>
        <w:t>江南后，直属朝廷。”《舆地纪胜》卷21信州铅山县下载：“后唐尝析上饶、弋阳</w:t>
        <w:br/>
        <w:t>五乡以为场。保大二年(944)升为县，属信州。”</w:t>
        <w:br/>
        <w:t>此后至五代十国末期，信州一直领上饶、弋阳、贵溪、玉山、铅山等5县而</w:t>
        <w:br/>
        <w:t>未更，治上饶县。</w:t>
        <w:br/>
        <w:t>(1)上饶县(907—959)</w:t>
        <w:br/>
        <w:t>(2)弋阳县(907—959)</w:t>
        <w:br/>
        <w:t>(3)贵溪县(907—959)</w:t>
        <w:br/>
        <w:t>(4)玉山县(907—959)</w:t>
        <w:br/>
        <w:t>(5)铅山县(944—959)</w:t>
        <w:br/>
        <w:t>①参见郭声波：《中国行政区划通史·唐代卷》抚州沿革，第529页。</w:t>
        <w:br/>
        <w:t>②参见郭声波：《中国行政区划通史·唐代卷》信州沿革，第562页。</w:t>
      </w:r>
    </w:p>
    <w:p>
      <w:r>
        <w:br w:type="page"/>
      </w:r>
    </w:p>
    <w:p>
      <w:r>
        <w:t>688 中国行政区划通史·五代十国卷</w:t>
        <w:br/>
        <w:t>6. 袁州(907—959)，治宜春县(今江西宜春市)</w:t>
        <w:br/>
        <w:t>《旧唐书》卷40《地理志三》、《新唐书》卷41《地理志五》皆载袁州领宜春、</w:t>
        <w:br/>
        <w:t>萍乡、新喻等3县。唐末，袁州仍领此3县，治宜春县①。</w:t>
        <w:br/>
        <w:t>五代十国时期，袁州领县未闻有何变更，一如唐末所辖3县之规模，治宜</w:t>
        <w:br/>
        <w:t>春县。</w:t>
        <w:br/>
        <w:t>(1) 宜春县(907—959)</w:t>
        <w:br/>
        <w:t>(2)萍乡县(907—959)</w:t>
        <w:br/>
        <w:t>(3)新喻县(907—959)</w:t>
        <w:br/>
        <w:t>7. 吉州(907—959)，治庐陵县(今江西吉安市)</w:t>
        <w:br/>
        <w:t>《旧唐书》卷40《地理志三》、《新唐书》卷41《地理志五》皆载庐陵、太和、安</w:t>
        <w:br/>
        <w:t>福、新淦、永新等5县。唐末，吉州仍领此5县，治庐陵县②。</w:t>
        <w:br/>
        <w:t>杨吴时期，吉州领5县之规模而未更，一如唐末，治庐陵县。</w:t>
        <w:br/>
        <w:t>南唐昇元二年(后晋天福三年，938)，析新淦县与洪州高安县地另置清江</w:t>
        <w:br/>
        <w:t>县，隶洪州(参见上文洪州沿革)。</w:t>
        <w:br/>
        <w:t>南唐保大八年(后汉乾祐三年，950)，析庐陵县置吉水县。《舆地纪</w:t>
        <w:br/>
        <w:t>胜》卷31吉州吉水县下载：“南唐保大八年(950)割(庐陵)水东十一乡置</w:t>
        <w:br/>
        <w:t>吉水县。”③此后，吉州领庐陵、太和、安福、新淦、永新、吉水等6县，治庐陵县。</w:t>
        <w:br/>
        <w:t>(1)庐陵县(907—959)</w:t>
        <w:br/>
        <w:t>(2)太和县(907—959)</w:t>
        <w:br/>
        <w:t>(3)安福县(907—959)</w:t>
        <w:br/>
        <w:t>(4)新淦县(907—959)</w:t>
        <w:br/>
        <w:t>(5)永新县(907—959)</w:t>
        <w:br/>
        <w:t>(6)吉水县(950—959)</w:t>
        <w:br/>
        <w:t>8. 筠州(952—959)，治高安县(今江西高安市)</w:t>
        <w:br/>
        <w:t>南唐保大十年(后周广顺二年，952)，割洪州高安县、清江县置筠州，治高</w:t>
        <w:br/>
        <w:t>安县；同时，又析高安县置上高、万载2县，隶筠州。《太平寰宇记》卷106筠州</w:t>
        <w:br/>
        <w:t>下载：“伪保大十年再置筠州高安、上高、万载、清江等四县。”筠州高安县下载：</w:t>
        <w:br/>
        <w:t>“伪唐再置筠州，为郭下县。”筠州上高县下载：“本高安之上高镇，以地形高上，</w:t>
        <w:br/>
        <w:t>故曰上高。伪唐昇元中立为场，保大十年升为县，以隶筠州。”同书卷109袁州</w:t>
        <w:br/>
        <w:t>万载县下载：“本高安县地，伪吴顺义元年分高安、进城、康乐、高侯等四乡置万</w:t>
        <w:br/>
        <w:t>载场，因其乡以名。其地去高安路远，伪唐保大十年升高安县为筠州，遂升万</w:t>
        <w:br/>
        <w:t>载场为县以属焉。今割隶袁州。”</w:t>
        <w:br/>
        <w:t>(1)高安县(952—959)</w:t>
        <w:br/>
        <w:t>(2)清江县(952—959)</w:t>
        <w:br/>
        <w:t>①参见郭声波：《中国行政区划通史·唐代卷》袁州沿革，第535页。</w:t>
        <w:br/>
        <w:t>②参见郭声波：《中国行政区划通史·唐代卷》吉州沿革，第532页。</w:t>
        <w:br/>
        <w:t>③《太平寰宇记》卷109吉州吉水县下载：“大业末分庐陵水东十一乡置吉水县。”似隋末已置吉水县。</w:t>
        <w:br/>
        <w:t>然《隋书》、两《唐书》之《地理志》均不载吉水县之名，未详何据，故不取乐史之说。</w:t>
      </w:r>
    </w:p>
    <w:p>
      <w:r>
        <w:br w:type="page"/>
      </w:r>
    </w:p>
    <w:p>
      <w:r>
        <w:t>第二编·第八章吴国辖境政区沿革 689</w:t>
        <w:br/>
        <w:t>(3) 上高县(952—959)</w:t>
        <w:br/>
        <w:t>(4)万载县(952—959)</w:t>
        <w:br/>
        <w:t>9. 虔州</w:t>
        <w:br/>
        <w:t>参见本章第八节虔州节度使所辖虔州沿革。</w:t>
        <w:br/>
        <w:t>第八节虔州百胜军节度使</w:t>
        <w:br/>
        <w:t>唐天复二年(902)后，虔州刺史卢光稠据有虔州与韶州2州之地。吴王天</w:t>
        <w:br/>
        <w:t>祐六年(后梁开平三年，909)，卢光稠以州附于杨吴。同时，他又将其所据虔、</w:t>
        <w:br/>
        <w:t>韶2州请命于后梁。后梁以虔州置百胜军节度使，以卢光稠为防御使，但实际</w:t>
        <w:br/>
        <w:t>上仍是卢氏割据政权。后梁乾化元年(911)，韶州又为清海军节度使刘岩夺</w:t>
        <w:br/>
        <w:t>回。吴天祐十五年(后梁贞明四年，918)，杨吴攻取虔州，仍置百胜军节度使，</w:t>
        <w:br/>
        <w:t>领虔州1州，南唐亦复如是，直至五代十国末期[吴武义二年(920)之辖区参见</w:t>
        <w:br/>
        <w:t>前图2-20]。</w:t>
        <w:br/>
        <w:t>一、虔州百胜军节度使</w:t>
        <w:br/>
        <w:t>虔州百胜军节度使（百胜909—918，吴王918—919，吴919937，南唐</w:t>
        <w:br/>
        <w:t>937—959)</w:t>
        <w:br/>
        <w:t>唐末虔州，为南康人虔州刺史卢光稠所割据。唐天复二年(902)，广管韶</w:t>
        <w:br/>
        <w:t>州又为卢光稠所取。</w:t>
        <w:br/>
        <w:t>吴王天祐六年(后梁开平三年，909)，卢光稠以州附于杨吴。同时，他又将</w:t>
        <w:br/>
        <w:t>其所据虔、韶2州请命于后梁。后梁以虔州置百胜军节度使，以卢光稠为防御</w:t>
        <w:br/>
        <w:t>使。《资治通鉴》卷267开平三年载：“八月，虔州刺史卢光稠以州附于淮</w:t>
        <w:br/>
        <w:t>南。…光稠亦遣使附于梁。”《十国春秋》卷8《谭全播传》载：“天祐六年，光</w:t>
        <w:br/>
        <w:t>稠来附于高祖(笔者按，指杨隆演)，亦以虔、韶二州请命于梁。梁太祖为置百</w:t>
        <w:br/>
        <w:t>胜军，以光稠为防御使，兼五岭开通使。”虽然其时卢光稠受后梁封号，实仍为</w:t>
        <w:br/>
        <w:t>一割据政权。</w:t>
        <w:br/>
        <w:t>后梁乾化元年(911)，韶州为清海军节度使刘岩重新夺回(参见第十章第</w:t>
        <w:br/>
        <w:t>一节南汉直隶地区辖区沿革)。</w:t>
        <w:br/>
        <w:t>吴天祐十五年(后梁贞明四年，918)，攻取虔州，仍置百胜军节度使。《资</w:t>
        <w:br/>
        <w:t>治通鉴》卷270贞明四年载：正月，“吴以右都押牙王祺为虔州行营都指挥使，</w:t>
        <w:br/>
        <w:t>将洪、抚、袁、吉之兵击(百胜军防御使)谭全播”。七月，“虔州险固，吴军攻之，</w:t>
        <w:br/>
        <w:t>久不下，军中大疫，王祺病，吴以镇南节度使刘信为虔州行营招讨使，未几，祺</w:t>
      </w:r>
    </w:p>
    <w:p>
      <w:r>
        <w:br w:type="page"/>
      </w:r>
    </w:p>
    <w:p>
      <w:r>
        <w:t>690 中国行政区划通史·五代十国卷</w:t>
        <w:br/>
        <w:t>卒”。十一月，“刘信……引兵还击虔州。先锋始至，虔兵皆溃，谭全播奔雩都，</w:t>
        <w:br/>
        <w:t>追执之。吴以全播为右威卫将军，领百胜节度使”。杨吴百胜军节度使当仅辖</w:t>
        <w:br/>
        <w:t>虔州1州之地。</w:t>
        <w:br/>
        <w:t>此后虔州百胜军节度使历吴与南唐，直至五代十国末期，未闻复有何</w:t>
        <w:br/>
        <w:t>变更。</w:t>
        <w:br/>
        <w:t>(1)虔州(909—959)</w:t>
        <w:br/>
        <w:t>(2) 韶州(909—911)</w:t>
        <w:br/>
        <w:t>二、虔州百胜军节度使所辖诸州沿革</w:t>
        <w:br/>
        <w:t>1. 虔州(907—959)，治赣县(今江西赣州市)</w:t>
        <w:br/>
        <w:t>《旧唐书》卷40《地理志三》、《新唐书》卷41《地理志五》皆载虔州领赣、虔</w:t>
        <w:br/>
        <w:t>化、南康、雩都、信丰、大庾、安远等7县。唐末，虔州仍领此7县，治赣县①。</w:t>
        <w:br/>
        <w:t>杨吴时期，虔州领7县之规模而未更，一如唐末，治赣县。</w:t>
        <w:br/>
        <w:t>南唐保大十年(后周广顺二年，952)，析虔化县置石城县。王礼《麟原前</w:t>
        <w:br/>
        <w:t>集》卷6《石城县重修城池记》载：“石城之为邑尚矣。南唐保定(大)十年</w:t>
        <w:br/>
        <w:t>(952)割虔化县石城场置县于虔州。”同年，又析南康县置上犹县，析信丰县</w:t>
        <w:br/>
        <w:t>置龙南县。《太平寰宇记》卷108虔州上游县下载：“本南康县地，伪吴天祐</w:t>
        <w:br/>
        <w:t>年中析南康县之一乡半为场。伪唐壬子岁(952)改为县。”虔州龙南县下载：</w:t>
        <w:br/>
        <w:t>“本信丰县地，伪吴武义年中析信丰顺仁乡之新兴一里为场。壬子岁(952)</w:t>
        <w:br/>
        <w:t>伪唐改为县。”</w:t>
        <w:br/>
        <w:t>南唐保大十一年(后周广顺三年，953)，析雩都县置瑞金县。《太平寰宇</w:t>
        <w:br/>
        <w:t>记》卷108虔州瑞金县下载：“本瑞金场，淘金之地也。伪唐升为县。”《读史方</w:t>
        <w:br/>
        <w:t>舆纪要》卷88赣州府瑞金县下载：“本雩都县地，唐天祐元年杨行密析雩都象</w:t>
        <w:br/>
        <w:t>湖镇之淘金场，置瑞金监，南唐保大十一年(953)，升监为县，仍属虔州。宋</w:t>
        <w:br/>
        <w:t>因之。”</w:t>
        <w:br/>
        <w:t>此后至五代十国末，虔州领赣、虔化、南康、雩都、信丰、大庾、安远、石城、</w:t>
        <w:br/>
        <w:t>上犹、龙南、瑞金等11县，治赣县。</w:t>
        <w:br/>
        <w:t>(1)赣县(907—959)</w:t>
        <w:br/>
        <w:t>(2)虔化县(907—959)</w:t>
        <w:br/>
        <w:t>(3)南康县(907—959)</w:t>
        <w:br/>
        <w:t>(4)雩都县(907—959)</w:t>
        <w:br/>
        <w:t>(5)信丰县(907—959)</w:t>
        <w:br/>
        <w:t>(6) 大庾县(907—959)</w:t>
        <w:br/>
        <w:t>(7)安远县(907—959)</w:t>
        <w:br/>
        <w:t>(8) 石城县(952—959)</w:t>
        <w:br/>
        <w:t>(9)上犹县(952—959)</w:t>
        <w:br/>
        <w:t>(10)龙南县(952—959)</w:t>
        <w:br/>
        <w:t>①参见郭声波：《中国行政区划通史·唐代卷》虔州沿革，第531页。</w:t>
      </w:r>
    </w:p>
    <w:p>
      <w:r>
        <w:br w:type="page"/>
      </w:r>
    </w:p>
    <w:p>
      <w:r>
        <w:t>第二编·第八章</w:t>
        <w:br/>
        <w:t>吴国辖境政区沿革</w:t>
        <w:br/>
        <w:t>691</w:t>
        <w:br/>
        <w:t>(11)瑞金县(953—959)</w:t>
        <w:br/>
        <w:t>2. 韶州</w:t>
        <w:br/>
        <w:t>参见第十章第一节南汉直隶地区所辖韶州沿革。</w:t>
      </w:r>
    </w:p>
    <w:p>
      <w:r>
        <w:br w:type="page"/>
      </w:r>
    </w:p>
    <w:p>
      <w:r>
        <w:t>第九章 吴越、闽王(承威武；</w:t>
        <w:br/>
        <w:t>暨闽国、殷国、南唐、吴越、</w:t>
        <w:br/>
        <w:t>清源)辖境政区沿革</w:t>
        <w:br/>
        <w:t>后梁贞明六年(920)，在原唐江南东道辖区内有吴越所据之杭州镇海军节</w:t>
        <w:br/>
        <w:t>度使、苏州中吴军节度使、越州镇东军节度使及闽王王审知所据之福州威武军</w:t>
        <w:br/>
        <w:t>节度使。本章即分节讨论上述各节度使的辖区及所属各州(府)的沿革。</w:t>
        <w:br/>
        <w:t>第一节 杭州镇海军节度使(含湖州宣德军节度使)</w:t>
        <w:br/>
        <w:t>杭州镇海军节度使为唐末旧镇。唐天祐四年(后梁开平元年，907)，钱镠</w:t>
        <w:br/>
        <w:t>所据之杭州镇海军节度使辖杭、苏、湖、睦等4州，治杭州。吴越天宝元年(后</w:t>
        <w:br/>
        <w:t>梁开平二年，908)，割苏州属县置开元府，析杭州临安县衣锦城置衣锦军，又以</w:t>
        <w:br/>
        <w:t>苏州置中吴府(或称苏州府)。大约在后梁贞明元年(915)，以苏州置中吴军节</w:t>
        <w:br/>
        <w:t>度使[后梁贞明六年(920)之辖区参见图2-21]。大约在吴越宝正六年(后唐</w:t>
        <w:br/>
        <w:t>长兴三年，932)，废开元府，属县入杭州。后晋天福三年(938)，析杭州、苏州2</w:t>
        <w:br/>
        <w:t>州之地置秀州。后周显德六年(959)，以湖州置宣德军节度。杭州镇海军节度</w:t>
        <w:br/>
        <w:t>使此时领杭、睦、秀等3州及衣锦军，治杭州。</w:t>
        <w:br/>
        <w:t>一、杭州镇海军节度使(含湖州宣德军节度使)辖区沿革</w:t>
        <w:br/>
        <w:t>杭州镇海军节度使(吴越907—959)</w:t>
        <w:br/>
        <w:t>湖州宣德军节度使(吴越959)</w:t>
        <w:br/>
        <w:t>杭州镇海军节度使为唐末旧镇。唐光化三年(900)，镇海军节度使自</w:t>
        <w:br/>
        <w:t>润州移治杭州，仍领杭、睦、升、润、常、苏、湖等7州。唐天复二年（902），</w:t>
        <w:br/>
        <w:t>割昇州隶淮南道淮南节度使。天祐二年(905)，割睦州隶歙婺衢睦都团练</w:t>
      </w:r>
    </w:p>
    <w:p>
      <w:r>
        <w:br w:type="page"/>
      </w:r>
    </w:p>
    <w:p>
      <w:r>
        <w:t>第二编·第九章</w:t>
        <w:br/>
        <w:t>吴越、闽王辖境政区沿革</w:t>
        <w:br/>
        <w:t>693</w:t>
        <w:br/>
        <w:t>西都</w:t>
        <w:br/>
        <w:t>金陵府</w:t>
        <w:br/>
        <w:t>O</w:t>
        <w:br/>
        <w:t>上元</w:t>
        <w:br/>
        <w:t>句容</w:t>
        <w:br/>
        <w:t>金</w:t>
        <w:br/>
        <w:t>润</w:t>
        <w:br/>
        <w:t>练丹阳</w:t>
        <w:br/>
        <w:t>常</w:t>
        <w:br/>
        <w:t>水</w:t>
        <w:br/>
        <w:t>寺</w:t>
        <w:br/>
        <w:t>山</w:t>
        <w:br/>
        <w:t>州</w:t>
        <w:br/>
        <w:t>晋陵</w:t>
        <w:br/>
        <w:t>○江阴</w:t>
        <w:br/>
        <w:t>苏中</w:t>
        <w:br/>
        <w:t>东</w:t>
        <w:br/>
        <w:t>吴</w:t>
        <w:br/>
        <w:t>镇海</w:t>
        <w:br/>
        <w:t>陵</w:t>
        <w:br/>
        <w:t>金</w:t>
        <w:br/>
        <w:t>坛</w:t>
        <w:br/>
        <w:t>节</w:t>
        <w:br/>
        <w:t>武进</w:t>
        <w:br/>
        <w:t>度</w:t>
        <w:br/>
        <w:t>使</w:t>
        <w:br/>
        <w:t>吴</w:t>
        <w:br/>
        <w:t>当涂</w:t>
        <w:br/>
        <w:t>溧水</w:t>
        <w:br/>
        <w:t>府</w:t>
        <w:br/>
        <w:t>子</w:t>
        <w:br/>
        <w:t>军</w:t>
        <w:br/>
        <w:t>江</w:t>
        <w:br/>
        <w:t>丹阳湖</w:t>
        <w:br/>
        <w:t>溧阳</w:t>
        <w:br/>
        <w:t>荆</w:t>
        <w:br/>
        <w:t>州</w:t>
        <w:br/>
        <w:t>苏州</w:t>
        <w:br/>
        <w:t>州</w:t>
        <w:br/>
        <w:t>义兴</w:t>
        <w:br/>
        <w:t>芜</w:t>
        <w:br/>
        <w:t>湖</w:t>
        <w:br/>
        <w:t>水</w:t>
        <w:br/>
        <w:t>放城湖</w:t>
        <w:br/>
        <w:t>宁</w:t>
        <w:br/>
        <w:t>湖</w:t>
        <w:br/>
        <w:t>度</w:t>
        <w:br/>
        <w:t>宣</w:t>
        <w:br/>
        <w:t>使</w:t>
        <w:br/>
        <w:t>开</w:t>
        <w:br/>
        <w:t>昆山</w:t>
        <w:br/>
        <w:t>长兴</w:t>
        <w:br/>
        <w:t>南陵</w:t>
        <w:br/>
        <w:t>青</w:t>
        <w:br/>
        <w:t>宣州</w:t>
        <w:br/>
        <w:t>宛</w:t>
        <w:br/>
        <w:t>国</w:t>
        <w:br/>
        <w:t>德</w:t>
        <w:br/>
        <w:t>O</w:t>
        <w:br/>
        <w:t>镇</w:t>
        <w:br/>
        <w:t>元</w:t>
        <w:br/>
        <w:t>华亭</w:t>
        <w:br/>
        <w:t>每</w:t>
        <w:br/>
        <w:t>宣城</w:t>
        <w:br/>
        <w:t>乌程</w:t>
        <w:br/>
        <w:t>泾县</w:t>
        <w:br/>
        <w:t>军</w:t>
        <w:br/>
        <w:t>水</w:t>
        <w:br/>
        <w:t>安</w:t>
        <w:br/>
        <w:t>湖</w:t>
        <w:br/>
        <w:t>州</w:t>
        <w:br/>
        <w:t>府</w:t>
        <w:br/>
        <w:t>节</w:t>
        <w:br/>
        <w:t>宁国</w:t>
        <w:br/>
        <w:t>左</w:t>
        <w:br/>
        <w:t>德清</w:t>
        <w:br/>
        <w:t>海</w:t>
        <w:br/>
        <w:t>嘉兴</w:t>
        <w:br/>
        <w:t>海盐</w:t>
        <w:br/>
        <w:t>池</w:t>
        <w:br/>
        <w:t>州</w:t>
        <w:br/>
        <w:t>衣锦军</w:t>
        <w:br/>
        <w:t>武康</w:t>
        <w:br/>
        <w:t>盐官</w:t>
        <w:br/>
        <w:t>度</w:t>
        <w:br/>
        <w:t>旌德</w:t>
        <w:br/>
        <w:t>安国</w:t>
        <w:br/>
        <w:t>钱塘</w:t>
        <w:br/>
        <w:t>西府</w:t>
        <w:br/>
        <w:t>杭州</w:t>
        <w:br/>
        <w:t>州</w:t>
        <w:br/>
        <w:t>歙</w:t>
        <w:br/>
        <w:t>金昌</w:t>
        <w:br/>
        <w:t>O</w:t>
        <w:br/>
        <w:t>於潜</w:t>
        <w:br/>
        <w:t>杭</w:t>
        <w:br/>
        <w:t>军</w:t>
        <w:br/>
        <w:t>萧山</w:t>
        <w:br/>
        <w:t>徐姚</w:t>
        <w:br/>
        <w:t>定海</w:t>
        <w:br/>
        <w:t>州</w:t>
        <w:br/>
        <w:t>东府会稽</w:t>
        <w:br/>
        <w:t>上</w:t>
        <w:br/>
        <w:t>使</w:t>
        <w:br/>
        <w:t>歙县</w:t>
        <w:br/>
        <w:t>O</w:t>
        <w:br/>
        <w:t>睦</w:t>
        <w:br/>
        <w:t>分水</w:t>
        <w:br/>
        <w:t>节</w:t>
        <w:br/>
        <w:t>新登</w:t>
        <w:br/>
        <w:t>江</w:t>
        <w:br/>
        <w:t>山阴</w:t>
        <w:br/>
        <w:t>1</w:t>
        <w:br/>
        <w:t>明</w:t>
        <w:br/>
        <w:t>越</w:t>
        <w:br/>
        <w:t>镇</w:t>
        <w:br/>
        <w:t>浙</w:t>
        <w:br/>
        <w:t>州</w:t>
        <w:br/>
        <w:t>清溪</w:t>
        <w:br/>
        <w:t>度</w:t>
        <w:br/>
        <w:t>州</w:t>
        <w:br/>
        <w:t>建德</w:t>
        <w:br/>
        <w:t>浙</w:t>
        <w:br/>
        <w:t>桐庐</w:t>
        <w:br/>
        <w:t>诸暨</w:t>
        <w:br/>
        <w:t>剡县</w:t>
        <w:br/>
        <w:t>州</w:t>
        <w:br/>
        <w:t>奉化</w:t>
        <w:br/>
        <w:t>鄞县</w:t>
        <w:br/>
        <w:t>州</w:t>
        <w:br/>
        <w:t>遂安。</w:t>
        <w:br/>
        <w:t>使</w:t>
        <w:br/>
        <w:t>浦江</w:t>
        <w:br/>
        <w:t>0</w:t>
        <w:br/>
        <w:t>新昌</w:t>
        <w:br/>
        <w:t>东</w:t>
        <w:br/>
        <w:t>象</w:t>
        <w:br/>
        <w:t>寿昌</w:t>
        <w:br/>
        <w:t>婺义乌。</w:t>
        <w:br/>
        <w:t>东场</w:t>
        <w:br/>
        <w:t>宁海。</w:t>
        <w:br/>
        <w:t>溪</w:t>
        <w:br/>
        <w:t>金华</w:t>
        <w:br/>
        <w:t>O</w:t>
        <w:br/>
        <w:t>台</w:t>
        <w:br/>
        <w:t>台</w:t>
        <w:br/>
        <w:t>镇南军节度使</w:t>
        <w:br/>
        <w:t>衢</w:t>
        <w:br/>
        <w:t>西安</w:t>
        <w:br/>
        <w:t>阳</w:t>
        <w:br/>
        <w:t>州</w:t>
        <w:br/>
        <w:t>军</w:t>
        <w:br/>
        <w:t>始</w:t>
        <w:br/>
        <w:t>车</w:t>
        <w:br/>
        <w:t>信</w:t>
        <w:br/>
        <w:t>常山</w:t>
        <w:br/>
        <w:t>水</w:t>
        <w:br/>
        <w:t>龙丘</w:t>
        <w:br/>
        <w:t>O</w:t>
        <w:br/>
        <w:t>武义</w:t>
        <w:br/>
        <w:t>永康</w:t>
        <w:br/>
        <w:t>O</w:t>
        <w:br/>
        <w:t>乐安</w:t>
        <w:br/>
        <w:t>溪</w:t>
        <w:br/>
        <w:t>临海</w:t>
        <w:br/>
        <w:t>须江9</w:t>
        <w:br/>
        <w:t>穀</w:t>
        <w:br/>
        <w:t>安</w:t>
        <w:br/>
        <w:t>海</w:t>
        <w:br/>
        <w:t>上</w:t>
        <w:br/>
        <w:t>州</w:t>
        <w:br/>
        <w:t>遂昌</w:t>
        <w:br/>
        <w:t>长松</w:t>
        <w:br/>
        <w:t>云</w:t>
        <w:br/>
        <w:t>州黄岩</w:t>
        <w:br/>
        <w:t>丽水</w:t>
        <w:br/>
        <w:t>水</w:t>
        <w:br/>
        <w:t>州</w:t>
        <w:br/>
        <w:t>处</w:t>
        <w:br/>
        <w:t>O</w:t>
        <w:br/>
        <w:t>度</w:t>
        <w:br/>
        <w:t>温</w:t>
        <w:br/>
        <w:t>青田</w:t>
        <w:br/>
        <w:t>乐清</w:t>
        <w:br/>
        <w:t>龙泉</w:t>
        <w:br/>
        <w:t>州</w:t>
        <w:br/>
        <w:t>永嘉</w:t>
        <w:br/>
        <w:t>浦城</w:t>
        <w:br/>
        <w:t>使</w:t>
        <w:br/>
        <w:t>建</w:t>
        <w:br/>
        <w:t>闽</w:t>
        <w:br/>
        <w:t>所</w:t>
        <w:br/>
        <w:t>瑞安</w:t>
        <w:br/>
        <w:t>O</w:t>
        <w:br/>
        <w:t>建</w:t>
        <w:br/>
        <w:t>里</w:t>
        <w:br/>
        <w:t>阳</w:t>
        <w:br/>
        <w:t>平阳</w:t>
        <w:br/>
        <w:t>州</w:t>
        <w:br/>
        <w:t>威溪</w:t>
        <w:br/>
        <w:t>武</w:t>
        <w:br/>
        <w:t>军节</w:t>
        <w:br/>
        <w:t>州</w:t>
        <w:br/>
        <w:t>建|</w:t>
        <w:br/>
        <w:t>度</w:t>
        <w:br/>
        <w:t>使</w:t>
        <w:br/>
        <w:t>溪</w:t>
        <w:br/>
        <w:t>福</w:t>
        <w:br/>
        <w:t>州</w:t>
        <w:br/>
        <w:t>图2-21</w:t>
        <w:br/>
        <w:t>920年吴越杭州镇海军、苏州中吴军、越州镇东军节度使辖区示意图</w:t>
      </w:r>
    </w:p>
    <w:p>
      <w:r>
        <w:br w:type="page"/>
      </w:r>
    </w:p>
    <w:p>
      <w:r>
        <w:t>694 中国行政区划通史·五代十国卷</w:t>
        <w:br/>
        <w:t>观察使①。至天祐三年(906)，钱镠据有杭州镇海军节度使，辖有原节度使</w:t>
        <w:br/>
        <w:t>所领之杭、苏、湖等3州②及歙婺衢睦都团练观察使所属之睦州，共计4州</w:t>
        <w:br/>
        <w:t>之地，治杭州。</w:t>
        <w:br/>
        <w:t>后梁开平元年(907)五月，朱温封钱镠为吴越王。《吴越备史》卷1《武</w:t>
        <w:br/>
        <w:t>肃王》载：开平元年五月，“敕遣金吾卫大将军安崇隐进封王为吴越王，增食</w:t>
        <w:br/>
        <w:t>邑二千户，实封三百户，仍赐号启圣匡运同德功臣’。”《资治通鉴》卷266后</w:t>
        <w:br/>
        <w:t>梁开平元年五月载：“己卯，以河南尹兼河阳节度使张全义为魏王；镇海、镇</w:t>
        <w:br/>
        <w:t>东节度使吴王钱缪为吴越王；加清海节度使刘隐、威武节度王审知兼侍中，</w:t>
        <w:br/>
        <w:t>仍以隐为大彭王。”同年，析杭州临安县衣锦城置衣锦军(参见下文衣锦军</w:t>
        <w:br/>
        <w:t>沿革)。</w:t>
        <w:br/>
        <w:t>吴越天宝元年(后梁开平二年，908)八月，杭、越等州升为大都督府。《吴</w:t>
        <w:br/>
        <w:t>越备史》卷1《武肃王》载：开平二年八月，“又敕升杭州、越州等为大都督府”。</w:t>
        <w:br/>
        <w:t>此后，杭州又称西府，越州又称东府③。同年，割苏州嘉兴、华亭、海盐等3县</w:t>
        <w:br/>
        <w:t>置开元府(参见下文开元府沿革)。又，大约在此年，以苏州置中吴府或称苏州</w:t>
        <w:br/>
        <w:t>府(参见本章第二节苏州节度使所辖苏州府沿革)。亦在是年，吴越王钱镠改</w:t>
        <w:br/>
        <w:t>元天宝，只行于境内，与中原王朝往来时却不使用。《十国春秋》卷78《吴越</w:t>
        <w:br/>
        <w:t>二·武肃王世家下》载：“是岁(按，指开平二年)，王以中原丧乱，改元天宝，私</w:t>
        <w:br/>
        <w:t>行于境中;既而复通中国，或讳而不称。”</w:t>
        <w:br/>
        <w:t>大约在后梁贞明元年(915)，析苏州置中吴军节度使，领苏州1州之地，治</w:t>
        <w:br/>
        <w:t>苏州(参见本章第二节苏州中吴军节度使沿革)。</w:t>
        <w:br/>
        <w:t>大约在吴越宝正六年(后唐长兴三年，932)，废开元府，嘉兴、海盐2县并</w:t>
        <w:br/>
        <w:t>入杭州(参见下文杭州沿革)。</w:t>
        <w:br/>
        <w:t>后晋天福三年(938)，又析杭州、苏州2州之地置秀州(参见下文秀州</w:t>
        <w:br/>
        <w:t>沿革)。</w:t>
        <w:br/>
        <w:t>后周显德六年(959)二月，以湖州置宣德军节度使，领湖州1州之地，治湖</w:t>
        <w:br/>
        <w:t>州。《旧五代史》卷119《周世宗纪六》载：显德六年二月，“诏升湖州为节镇，以</w:t>
        <w:br/>
        <w:t>① 参见郭声波：《中国行政区划通史·唐代卷》镇海军节度使沿革，第463页。</w:t>
        <w:br/>
        <w:t>②其时，润、昇、常等3州为杨吴势力所据。参见第八章第四节润州节度使辖区沿革。</w:t>
        <w:br/>
        <w:t>③</w:t>
        <w:br/>
        <w:t>《吴越备史》中有诸多称杭州为西府、越州为东府的记载，如卷1《武肃王》中即载开平三年“王初城</w:t>
        <w:br/>
        <w:t>西府”、“(五月)辛酉，王自姑苏复如东府”。另，在吴越时期，杭州除称“西府”外，还称“钱唐府”。</w:t>
        <w:br/>
        <w:t>五代吴越国康陵《墓志》曰：“维天福四年(939)，岁在己亥，冬，十有二月，丁丑，二十五日，辛酉，吴</w:t>
        <w:br/>
        <w:t>越国恭穆王后扶风马氏，窆于钱唐府安国县庆仙乡长寿里封盂山，曰康陵……”(杭州市文物考古</w:t>
        <w:br/>
        <w:t>所等：《浙江临安五代吴越国康陵发掘简报》，图四八“石墓志”，《文物》2000年第2期)其中提及的</w:t>
        <w:br/>
        <w:t>“钱唐府”即可为证。</w:t>
      </w:r>
    </w:p>
    <w:p>
      <w:r>
        <w:br w:type="page"/>
      </w:r>
    </w:p>
    <w:p>
      <w:r>
        <w:t>第二编·第九章 吴越、闽王辖境政区沿革 695</w:t>
        <w:br/>
        <w:t>宣德军为军额，以湖州刺史钱偡为本州节度使，从两浙钱俶之请也”①。</w:t>
        <w:br/>
        <w:t>杭州镇海军节度使</w:t>
        <w:br/>
        <w:t>(1)杭州(907—959)</w:t>
        <w:br/>
        <w:t>(2)苏州(907—908?)—中吴府(苏州府)(908?—915?)</w:t>
        <w:br/>
        <w:t>(3)湖州(907—958)</w:t>
        <w:br/>
        <w:t>(4)睦州(907—959)</w:t>
        <w:br/>
        <w:t>(5)</w:t>
        <w:br/>
        <w:t>开元府(908?—932?)</w:t>
        <w:br/>
        <w:t>(6)秀州(938—959)</w:t>
        <w:br/>
        <w:t>(7)衣锦军(907—959)</w:t>
        <w:br/>
        <w:t>湖州宣德军节度使</w:t>
        <w:br/>
        <w:t>湖州(959)</w:t>
        <w:br/>
        <w:t>二、杭州镇海军节度使(含湖州宣德军节度使)所辖诸州(府)沿革</w:t>
        <w:br/>
        <w:t>1. 杭州(907—959)，治钱塘县(今浙江杭州市)</w:t>
        <w:br/>
        <w:t>《旧唐书》卷40《地理志三》载杭州领钱塘、盐官、余杭、富阳、於潜、临安、</w:t>
        <w:br/>
        <w:t>新城、紫溪、唐山等9县；《新唐书》卷41《地理志五》载杭州辖钱塘、盐官、余</w:t>
        <w:br/>
        <w:t>杭、富阳、於潜、临安、新城、唐山等8县，且在唐山县下注曰：“垂拱二年(686)</w:t>
        <w:br/>
        <w:t>析於潜置紫溪县。万岁通天元年(696)日武隆，其年复为紫溪，又析紫溪别置</w:t>
        <w:br/>
        <w:t>武隆县。圣历三年(700)省武隆入紫溪，长安四年(704)复置。神龙元年(705)</w:t>
        <w:br/>
        <w:t>更武隆为唐山。大历二年(767)皆省。长庆初复置唐山。”由此可知唐在大历</w:t>
        <w:br/>
        <w:t>二年省紫溪。唐光化三年(900)，又割睦州桐庐县来属。是唐末杭州领《新唐</w:t>
        <w:br/>
        <w:t>书·地理志》所载之8县及桐庐县，共计9县之地，治钱塘县②。</w:t>
        <w:br/>
        <w:t>唐天祐四年(后梁开平元年，907)，割临安县衣锦城置衣锦军(参见下文衣</w:t>
        <w:br/>
        <w:t>锦军沿革)。同年，割湖州武康县来属。《十国春秋》卷78《吴越二·武肃王世</w:t>
        <w:br/>
        <w:t>家下》下载：天宝三年(910)五月，“又割湖州武康县隶杭州”。然同书卷112</w:t>
        <w:br/>
        <w:t>《十国春秋地理表下》杭州武康县下引《顺存录》云：“梁开平元年(907)割武</w:t>
        <w:br/>
        <w:t>康隶杭州。”今从《顺存录》之说。亦在此年，改新城县为新登县。《十国春</w:t>
        <w:br/>
        <w:t>秋》卷78《吴越二·武肃王世家下》载：天宝元年(908)八月，“复改新城县</w:t>
        <w:br/>
        <w:t>曰新登，长城县曰长兴，乐成县曰乐清，避梁讳也”。而乾道《临安志》卷2</w:t>
        <w:br/>
        <w:t>《历代沿革》载：“朱梁开平元年(907)，改新城为新登(以梁太祖父讳，改城</w:t>
        <w:br/>
        <w:t>①《五代会要》卷24《诸道节度使军额》湖州下载：“周显德二年六月，升为宣德军节度。”其中的“二年</w:t>
        <w:br/>
        <w:t>六月”，恐为“六年二月”之讹。参见朱玉龙：《五代十国方镇年表》湖州注1，第526页。又，《吴越</w:t>
        <w:br/>
        <w:t>备史》卷4《大元帅吴越国王》载：显德六年四月，“敕升湖州为宣德军，授王兄宏偡特进检校太尉，</w:t>
        <w:br/>
        <w:t>充本军节度使”。其中记载宣德军节度使的设置时间与《旧五代史》年同月异，录此备考。</w:t>
        <w:br/>
        <w:t>②</w:t>
        <w:br/>
        <w:t>参见郭声波：《中国行政区划通史·唐代卷》杭州沿革，第477页。</w:t>
      </w:r>
    </w:p>
    <w:p>
      <w:r>
        <w:br w:type="page"/>
      </w:r>
    </w:p>
    <w:p>
      <w:r>
        <w:t>696 中国行政区划通史·五代十国卷</w:t>
        <w:br/>
        <w:t>曰登)。”是吴越于开平元年(907)后梁代唐时即改名以避讳，故此处从乾道</w:t>
        <w:br/>
        <w:t>《临安志》之说。</w:t>
        <w:br/>
        <w:t>吴越天宝元年(后梁开平二年，908)，改临安县为安国县，改唐山县为吴昌</w:t>
        <w:br/>
        <w:t>县。《五代会要》卷20《州县分道改置》杭州临安县下载：“梁开平二年正月，改</w:t>
        <w:br/>
        <w:t>为安国县。”《吴越备史》卷1《武肃王》载：“开平二年春正月，敕改临安县为安</w:t>
        <w:br/>
        <w:t>国县，广义乡为衣锦乡。……秋八月，敕改杭州唐山县为吴昌县，台州唐兴县</w:t>
        <w:br/>
        <w:t>为天台县。”《太平寰宇记》卷93杭州临安县下载：“梁开平二年改为安国。今</w:t>
        <w:br/>
        <w:t>复旧。”</w:t>
        <w:br/>
        <w:t>吴越天宝三年(后梁开平四年，910)，改富阳县为富春县，改吴昌县为金昌</w:t>
        <w:br/>
        <w:t>县。《吴越备史》卷1《武肃王》载：“(开平四年)夏五月，奏改西府富阳县为富</w:t>
        <w:br/>
        <w:t>春县，东府暨阳县为诸暨县，处州松阳县为长松县。”又，乾道《临安志》卷2《历</w:t>
        <w:br/>
        <w:t>代沿革》载：“(后梁开平)四年(910)，改唐山为金昌。”《太平寰宇记》卷93、《舆</w:t>
        <w:br/>
        <w:t>地广记》卷22、《舆地纪胜》卷2杭州昌化县下亦作后梁改唐山为金昌。然由</w:t>
        <w:br/>
        <w:t>上引《吴越备史》卷1之文可知在后梁开平二年八月已改杭州唐山县为吴昌</w:t>
        <w:br/>
        <w:t>县，故综合上述史载，可断开平四年吴越上书请求改吴昌县(而非唐山县)为金</w:t>
        <w:br/>
        <w:t>昌县。</w:t>
        <w:br/>
        <w:t>后梁龙德三年(923)，析钱塘县、盐官县置钱江县。乾道《临安志》卷2《历</w:t>
        <w:br/>
        <w:t>代沿革》载：“龙德三年，析钱塘、盐官地置钱江县，与钱塘分治城下。”①</w:t>
        <w:br/>
        <w:t>吴越宝大元年(后唐同光二年，924)，改金昌县为唐山县。《太平寰宇记》</w:t>
        <w:br/>
        <w:t>卷93、《舆地纪胜》杭州昌化县下皆载后唐同光初改金昌为唐山②。又，《册府</w:t>
        <w:br/>
        <w:t>元龟》卷31《帝王部·奉先四》载：唐庄宗同光二年二月“丁酉，吏部奏十道图</w:t>
        <w:br/>
        <w:t>内州县名，共三十七处犯献祖庙讳，敕改易之”。综合上述所载，可知后唐同光</w:t>
        <w:br/>
        <w:t>二年(924)，金昌县复更名为唐山县。另，曾在后梁时因避讳而更名的新登县，</w:t>
        <w:br/>
        <w:t>当于此时复旧称新城县。《太平寰宇记》卷93杭州下仍领有新城县，可为</w:t>
        <w:br/>
        <w:t>旁证。</w:t>
        <w:br/>
        <w:t>后唐长兴三年(932)，废开元府，嘉兴、海盐2县来属。后晋天福三年</w:t>
        <w:br/>
        <w:t>(938)，以杭州嘉兴县置秀州(参见下文秀州沿革)。据此则可知嘉兴县尝隶杭</w:t>
        <w:br/>
        <w:t>①咸淳《临安志》卷16《疆域·古今郡县表》吴越王国下载：“置钱江县。(钱氏析钱塘、盐官地置，龙</w:t>
        <w:br/>
        <w:t>德二年。)”其中的“龙德二年”疑为“龙德三年”之误。又，《太平寰宇记》卷99杭州仁和县下载“唐</w:t>
        <w:br/>
        <w:t>麟德二年(665)析(钱塘、盐官)二县之地置钱江县于州郭。国朝太平兴国三年(978)平江东，改为</w:t>
        <w:br/>
        <w:t>仁和县。”《舆地纪胜》卷2以为两《唐书·地理志》、《通典》杭州下皆不载钱江县，已证《太平寰宇</w:t>
        <w:br/>
        <w:t>记》之误，并进而认为唐麟德二年是梁龙德二年之误。</w:t>
        <w:br/>
        <w:t>乾道《临安志》卷2《历代沿革》载：“后唐同光初复金昌为昌化。”未详何据，录此待考。</w:t>
      </w:r>
    </w:p>
    <w:p>
      <w:r>
        <w:br w:type="page"/>
      </w:r>
    </w:p>
    <w:p>
      <w:r>
        <w:t>第二编·第九章 吴越、闽王辖境政区沿革 697</w:t>
        <w:br/>
        <w:t>州。又，谭其骧认为：“《旧五代史·郡县志》、《新五代史·职方考》皆谓后晋天</w:t>
        <w:br/>
        <w:t>福中吴越割杭州之嘉兴县置秀州以治之。海盐居嘉兴杭州之间，嘉兴既自苏</w:t>
        <w:br/>
        <w:t>州改隶杭州，则海盐自当同时改隶。”①其说甚是。又，嘉兴、海盐2县自吴越</w:t>
        <w:br/>
        <w:t>天宝元年(908)后，即由苏州别属开元府(参见下文开元府沿革)，故在此暂</w:t>
        <w:br/>
        <w:t>将嘉兴、海盐2县改隶杭州之时间定在后唐长兴三年(932)开元府省废</w:t>
        <w:br/>
        <w:t>之时。</w:t>
        <w:br/>
        <w:t>大约在后晋天福二年(937)，改富春县为富阳县。《太平寰宇记》卷93杭</w:t>
        <w:br/>
        <w:t>州下所载原领8县中有富阳县；《读史方舆纪要》卷90杭州府富阳县下载：“五</w:t>
        <w:br/>
        <w:t>代时，吴越尝复为富春，寻复故。”而由《十国春秋》卷78《吴越二·武肃王世家</w:t>
        <w:br/>
        <w:t>下》所载可知，吴越在天宝三年(910)改富阳县为富春县之由是“恶(吴)杨氏</w:t>
        <w:br/>
        <w:t>也”。故在此倘将吴越复改富阳县为富春县之举，断于吴国杨氏为南唐取代之</w:t>
        <w:br/>
        <w:t>年，应无甚疑义。</w:t>
        <w:br/>
        <w:t>后晋天福三年(938)，置秀州，嘉兴、海盐2县别属之(参见下文秀州</w:t>
        <w:br/>
        <w:t>沿革)。</w:t>
        <w:br/>
        <w:t>后晋天福七年(942)，改唐山县为横山县。《册府元龟》卷3《帝王部·名</w:t>
        <w:br/>
        <w:t>讳》载：晋天福七年(942)，“敕……州县名、职名等有与高祖讳犯者，悉改</w:t>
        <w:br/>
        <w:t>之……唐山为横山”②。</w:t>
        <w:br/>
        <w:t>此后至后周显德六年(959)，杭州一直领钱塘③、盐官、余杭、富阳、於潜、</w:t>
        <w:br/>
        <w:t>安国、新城、横山、桐庐、武康、钱江等11县而未复闻有何变更。</w:t>
        <w:br/>
        <w:t>(1) 钱塘县(907—959)</w:t>
        <w:br/>
        <w:t>(2) 盐官县(907—959)</w:t>
        <w:br/>
        <w:t>(3)余杭县(907—959)</w:t>
        <w:br/>
        <w:t>(4)富阳县(907—910)—富春县(910—937?)—富阳县(937?—959)</w:t>
        <w:br/>
        <w:t>(5)於潜县(907—959)</w:t>
        <w:br/>
        <w:t>①谭其骧：《海盐县的建置沿革、县治迁移和辖境变迁》，《长水集续编》，人民出版社，1994年，第</w:t>
        <w:br/>
        <w:t>277页。</w:t>
        <w:br/>
        <w:t>②</w:t>
        <w:br/>
        <w:t>《太平寰宇记》卷93杭州昌化县下载：“晋改为横山县，后复旧。迨至太平兴国三年(978)改为昌化</w:t>
        <w:br/>
        <w:t>县。”《乾道临安志》卷2《历代沿革》载：“石晋改为横山。又以为吴昌。……(太平兴国)四年</w:t>
        <w:br/>
        <w:t>(979)，改吴昌为昌化。”似横山县后又曾更名吴昌。然《元丰九域志》卷5杭州下载：“太平兴国四</w:t>
        <w:br/>
        <w:t>年(979)，改横山县为昌化。”故可知后晋天福七年(942)唐山更名横山后，未尝再有易名之举。</w:t>
        <w:br/>
        <w:t>③</w:t>
        <w:br/>
        <w:t>《册府元龟》卷3《帝王部·名讳》载：晋天福七年(942)，“(敕)州县名、职名等有与高祖讳犯者，悉</w:t>
        <w:br/>
        <w:t>改之……杭州钱塘为钱江。”《舆地广记》卷22杭州钱塘县下载：“五代时晋改县为钱江。后别置钱</w:t>
        <w:br/>
        <w:t>塘县，与钱江分治州郭下。”笔者按，吴越奉中朝为正朔，理当避石敬瑭讳，然《资治通鉴》卷285开</w:t>
        <w:br/>
        <w:t>运三年(946)十月载：“福州使者至钱塘，吴越王弘佐召诸将谋之。”同卷天福十二年(947)十二月</w:t>
        <w:br/>
        <w:t>载：“己酉，鲍修让传李孺赟首至钱塘。”则后晋、后汉初仍为钱塘县。故在此暂且认为吴越时钱塘</w:t>
        <w:br/>
        <w:t>县未曾更名。</w:t>
      </w:r>
    </w:p>
    <w:p>
      <w:r>
        <w:br w:type="page"/>
      </w:r>
    </w:p>
    <w:p>
      <w:r>
        <w:t>698 中国行政区划通史·五代十国卷</w:t>
        <w:br/>
        <w:t>(6)临安县(907—908)—安国县(908—959)</w:t>
        <w:br/>
        <w:t>(0—)0(—)()()</w:t>
        <w:br/>
        <w:t>—(—0)(0—80)(80—10)()</w:t>
        <w:br/>
        <w:t>县(924—942)—横山县(942—959)</w:t>
        <w:br/>
        <w:t>(9) 桐庐县(907—959)</w:t>
        <w:br/>
        <w:t>(10) 武康县(907—959)</w:t>
        <w:br/>
        <w:t>(11)钱江县(923—959)</w:t>
        <w:br/>
        <w:t>(12)嘉兴县(932—938)</w:t>
        <w:br/>
        <w:t>(13)海盐县(932—938)</w:t>
        <w:br/>
        <w:t>2. 湖州(907—959)，治乌程县(今浙江湖州市)</w:t>
        <w:br/>
        <w:t>《旧唐书》卷40《地理志三》、《新唐书》卷41《地理志五》皆载湖州领乌程、</w:t>
        <w:br/>
        <w:t>德清、安吉、武康、长城等5县。唐末，湖州仍领此5县，治乌程县①。</w:t>
        <w:br/>
        <w:t>后梁开平元年(907)，割武康县隶杭州(参见上文杭州沿革)，改长城县为</w:t>
        <w:br/>
        <w:t>长兴县。《太平寰宇记》卷94湖州长兴县下载：“本汉乌程县地，武帝分置长城</w:t>
        <w:br/>
        <w:t>兴。”颇疑长城县改名长兴县应与新城县改名新登县同时，故定于后梁开平</w:t>
        <w:br/>
        <w:t>元年②。</w:t>
        <w:br/>
        <w:t>此后至后周显德六年(959)，湖州一直领乌程、德清、安吉、长兴等4县而</w:t>
        <w:br/>
        <w:t>未闻有何变更。</w:t>
        <w:br/>
        <w:t>(1) 乌程县(907—959)</w:t>
        <w:br/>
        <w:t>(2) 德清县(907—959)</w:t>
        <w:br/>
        <w:t>(3)安吉县(907—959)</w:t>
        <w:br/>
        <w:t>(4) 武康县(907)</w:t>
        <w:br/>
        <w:t>(5)长城县(907)—长兴县(907—959)</w:t>
        <w:br/>
        <w:t>3.睦州(907—959)，治建德县(今浙江建德市东北)</w:t>
        <w:br/>
        <w:t>《旧唐书》卷40《地理志三》、《新唐书》卷41《地理志五》皆载睦州领建</w:t>
        <w:br/>
        <w:t>德、清(青)溪、寿昌、桐庐、分水、遂安等6县。唐光化三年(900)，割桐庐</w:t>
        <w:br/>
        <w:t>县隶杭州。唐末，睦州领建德、清(青)溪、寿昌、分水、遂安等5县，治建</w:t>
        <w:br/>
        <w:t>德县③。</w:t>
        <w:br/>
        <w:t>五代十国时期，睦州领建德、清溪、寿昌、分水、遂安等5县，治建德县，一</w:t>
        <w:br/>
        <w:t>如唐末。</w:t>
        <w:br/>
        <w:t>(1) 建德县(907—959)</w:t>
        <w:br/>
        <w:t>(2) 清溪县(907—959)</w:t>
        <w:br/>
        <w:t>(3)寿昌县(907—959)</w:t>
        <w:br/>
        <w:t>(4)分水县(907—959)</w:t>
        <w:br/>
        <w:t>①参见郭声波：《中国行政区划通史·唐代卷》湖州沿革，第473页。</w:t>
        <w:br/>
        <w:t>②</w:t>
        <w:br/>
        <w:t>《十国春秋》卷78《吴越二·武肃王世家下》下作开平二年更名，不确。前文杭州沿革下改新城县</w:t>
        <w:br/>
        <w:t>为新登县中辩之已明。</w:t>
        <w:br/>
        <w:t>③参见郭声波：《中国行政区划通史·唐代卷》睦州沿革，第480页。</w:t>
      </w:r>
    </w:p>
    <w:p>
      <w:r>
        <w:br w:type="page"/>
      </w:r>
    </w:p>
    <w:p>
      <w:r>
        <w:t>第二编·第九章 吴越、闽王辖境政区沿革699</w:t>
        <w:br/>
        <w:t>(5)遂安县(907—959)</w:t>
        <w:br/>
        <w:t>4. 开元府(908？—932)，治嘉兴县(今浙江嘉兴市)</w:t>
        <w:br/>
        <w:t>大约在吴越天宝元年(后梁开平二年，908)，割苏州嘉兴、华亭、海盐三县</w:t>
        <w:br/>
        <w:t>置开元府。《读史方舆纪要》卷91嘉兴府下曰：“郡志：后唐同光二年(924)，</w:t>
        <w:br/>
        <w:t>钱缪置开元府，治嘉兴，兼领华亭、海盐二县。长兴三年(932)府罢。”①似开元</w:t>
        <w:br/>
        <w:t>府置于吴越宝大元年(924)。然皮光业《吴越故忠义军匡国功臣越州都指挥使</w:t>
        <w:br/>
        <w:t>前授常州刺史特赠武康节度使银青光禄大夫检校尚书右仆射开府仪同三司上</w:t>
        <w:br/>
        <w:t>柱国海盐屠将军墓志铭》载：“王念将军徒步从戎，卒死国难，以衣冠归葬于开</w:t>
        <w:br/>
        <w:t>元府海盐县南三十六里澈川之青山德政乡归仁里开化村。今天宝五年(912)，</w:t>
        <w:br/>
        <w:t>特赠忠义军匡国功臣武康节度使银青光禄大夫检校尚书右仆射开府仪同三司</w:t>
        <w:br/>
        <w:t>上柱国。”②则可知开元府至迟在天宝五年已置，故颇疑后梁开平二年(908)吴</w:t>
        <w:br/>
        <w:t>越私下改元天宝时私置开元府。</w:t>
        <w:br/>
        <w:t>后唐长兴三年(932)，开元府废，原属华亭县回隶苏州，而海盐、嘉兴2县</w:t>
        <w:br/>
        <w:t>则别属杭州(参见上文)。</w:t>
        <w:br/>
        <w:t>(1) 嘉兴县(908?—932)</w:t>
        <w:br/>
        <w:t>(2) 华亭县(908?—932)</w:t>
        <w:br/>
        <w:t>(3)海盐县(908?—932)</w:t>
        <w:br/>
        <w:t>5.秀州(938—959)，治嘉兴县(今浙江嘉兴市)</w:t>
        <w:br/>
        <w:t>后晋天福三年(938)，析杭州嘉兴县置崇德县，以杭州嘉兴、海盐、崇德与</w:t>
        <w:br/>
        <w:t>苏州华亭等4县置秀州，治嘉兴县。《五代会要》卷20《州县分道改置》秀州下</w:t>
        <w:br/>
        <w:t>载：“晋天福三年(938)十月，两浙钱元瓘奏，以杭州嘉兴县置州。”《旧五代史》</w:t>
        <w:br/>
        <w:t>卷77《晋高祖纪三》、《新五代史》卷60《职方考》所载与《五代会要》略同③。</w:t>
        <w:br/>
        <w:t>《舆地纪胜》卷3嘉兴府下载：“五代石晋时吴文穆王(钱)元瓘病支郡多阙而右</w:t>
        <w:br/>
        <w:t>藩强大，始经邑为州，奏割杭之嘉兴县置秀州为属而治之，仍割苏州之海盐、华</w:t>
        <w:br/>
        <w:t>亭二县并置崇德县以属焉。”</w:t>
        <w:br/>
        <w:t>①然顾祖禹以为其所引“郡志”之文有误，“按唐制非京尹不得称府，缪不敢置府于杭州，何由置府于</w:t>
        <w:br/>
        <w:t>嘉兴乎？开元盖军府之名”。其实顾氏之说实误。谢鹗《佐正匡国功臣故节度左押衙亲卫第三都</w:t>
        <w:br/>
        <w:t>指挥使静海镇遏使银青光禄大夫检校尚书右仆射御史上柱国朱府君墓志铭》载：“………府君世墓</w:t>
        <w:br/>
        <w:t>在湖州乌程县，不克归葬。续致桑梓在开元府海盐县，以其年岁次甲申十一月乙未朔六日庚子，</w:t>
        <w:br/>
        <w:t>厝于本县德政乡通福里澈墅村之原，礼也。”(《全唐文》卷898)其中的“甲申”为吴越宝大元年</w:t>
        <w:br/>
        <w:t>(924)，据此所载“开元府海盐县”之文可证开元府为统县政区，并非五代时军府名称。</w:t>
        <w:br/>
        <w:t>②</w:t>
        <w:br/>
        <w:t>《全唐文》卷898。</w:t>
        <w:br/>
        <w:t>③</w:t>
        <w:br/>
        <w:t>《太平寰宇记》卷95秀州下载：“本苏州嘉兴县地，晋天福四年(939)于此置秀州，从两浙钱元瓘之</w:t>
        <w:br/>
        <w:t>所请也。仍割嘉兴、海盐、华亭三县，并置崇德县以属焉。”至元《嘉禾志》卷1《沿革》载：“晋天福四</w:t>
        <w:br/>
        <w:t>年钱元瓘病支郡多阙而右藩强大，始更邑为州，遂奏以嘉兴为秀州，绝其华亭、海盐二地同附于</w:t>
        <w:br/>
        <w:t>州。乃以境西义和聚为崇德。”其中提及秀州的置州时间在晋天福四年而非三年，录此备考。</w:t>
      </w:r>
    </w:p>
    <w:p>
      <w:r>
        <w:br w:type="page"/>
      </w:r>
    </w:p>
    <w:p>
      <w:r>
        <w:t>700 中国行政区划通史·五代十国卷</w:t>
        <w:br/>
        <w:t>此后至后周显德六年(959)，秀州一直领嘉兴、海盐、华亭、崇德等4县而</w:t>
        <w:br/>
        <w:t>未闻复有何变更。《太平寰宇记》卷95秀州下仍领此4县，可为旁证。</w:t>
        <w:br/>
        <w:t>（1）嘉兴县(938—959)</w:t>
        <w:br/>
        <w:t>(2) 海盐县(938—959)</w:t>
        <w:br/>
        <w:t>(3)华亭县(938—959)</w:t>
        <w:br/>
        <w:t>(4)崇德县(938—959)</w:t>
        <w:br/>
        <w:t>6. 衣锦军(907—959)</w:t>
        <w:br/>
        <w:t>唐天祐四年(907)，析杭州临安县衣锦城置衣锦军，不领县，隶属杭州镇海</w:t>
        <w:br/>
        <w:t>军节度使。《新五代史》卷67《吴越世家》载：“天祐元年(904)，封(钱)缪吴王，</w:t>
        <w:br/>
        <w:t>缪建功臣堂，立碑纪功，列宾佐将校名氏于碑阴者五百人。四年，升衣锦城为</w:t>
        <w:br/>
        <w:t>安国衣锦军。”《吴越备史》卷1《武肃王》载：“(天祐)四年春三月，勅升衣锦城</w:t>
        <w:br/>
        <w:t>为安国衣锦军。”《舆地广记》卷22杭州临安县下载：“(唐)垂拱四年(688)，析</w:t>
        <w:br/>
        <w:t>余杭、於潜，以故临水城复置临安县，属杭州，吴越国王钱缪，其县人也。缪既</w:t>
        <w:br/>
        <w:t>贵，以素所居营为安国衣锦军。”</w:t>
        <w:br/>
        <w:t>此后至后周显德六年(959)，吴越一直领有衣锦军而未更。</w:t>
        <w:br/>
        <w:t>7. 苏州(中吴府、苏州府)</w:t>
        <w:br/>
        <w:t>参见本章第二节苏州节度使所辖苏州(中吴府、苏州府)沿革。</w:t>
        <w:br/>
        <w:t>第二节 苏州中吴军节度使</w:t>
        <w:br/>
        <w:t>大约在后梁贞明元年(915)，吴越以杭州镇海军节度使所辖苏州置中吴军</w:t>
        <w:br/>
        <w:t>节度使，领苏州1州之地，治苏州，直至五代十国末期[后梁贞明六年(920)之</w:t>
        <w:br/>
        <w:t>辖区参见前图2-21]。</w:t>
        <w:br/>
        <w:t>一、苏州中吴军节度使辖区沿革</w:t>
        <w:br/>
        <w:t>苏州中吴军节度使(吴越915？—959)</w:t>
        <w:br/>
        <w:t>大约在后梁贞明元年(915)，析苏州置中吴军节度使，领苏州1州之地，治</w:t>
        <w:br/>
        <w:t>苏州。《吴越备史》卷1《武肃王》载：后唐同光二年(924)“十一月，升苏州为中</w:t>
        <w:br/>
        <w:t>吴军，制授镇东军节度、检校太保兼中书令、大彭郡侯王子传琼(一作元琼)充</w:t>
        <w:br/>
        <w:t>中吴军节度使。”似中吴军置于同光二年，《十国春秋》即持此说。然洪武《苏州</w:t>
        <w:br/>
        <w:t>府志》之《牧守题名》载钱元琼在“贞明三年(917)三月，加官勋阶，爵以镇东军</w:t>
        <w:br/>
        <w:t>节度副大使、江南管内都招讨、建武军节度、岭南道观察处置等使、检校太傅、</w:t>
        <w:br/>
        <w:t>守侍中、知苏州中吴军军州事、行邕州刺史系衔”。朱玉龙据此以为同光二年</w:t>
        <w:br/>
        <w:t>实乃后唐以后梁所封中吴军旧官重新加封于吴越，中吴军恐在后梁贞明初</w:t>
      </w:r>
    </w:p>
    <w:p>
      <w:r>
        <w:br w:type="page"/>
      </w:r>
    </w:p>
    <w:p>
      <w:r>
        <w:t>第二编·第九章 吴越、闽王辖境政区沿革 701</w:t>
        <w:br/>
        <w:t>已置①。今从其说，在此将中吴军节度使的始置时间暂定在后梁贞明元年。</w:t>
        <w:br/>
        <w:t>吴越置苏州中吴军节度使直至五代十国末期而未更。</w:t>
        <w:br/>
        <w:t>苏州(915?—959)</w:t>
        <w:br/>
        <w:t>二、苏州中吴军节度使辖州(府)沿革</w:t>
        <w:br/>
        <w:t>苏州(907—908)—中吴府(苏州府)(908?—915?)—苏州(915?—959)，</w:t>
        <w:br/>
        <w:t>治吴县(今江苏苏州市)</w:t>
        <w:br/>
        <w:t>《旧唐书》卷40《地理志三》载苏州领吴、嘉兴、昆山、常熟、长洲、海盐等6</w:t>
        <w:br/>
        <w:t>县；《新唐书》卷41《地理志五》载苏州辖吴、长洲、嘉兴、昆山、常熟、海盐、华亭</w:t>
        <w:br/>
        <w:t>等7县，且在华亭县下注曰：“天宝十载析嘉兴置。”唐末，苏州领《新唐书·地</w:t>
        <w:br/>
        <w:t>理志》所载之7县，治吴县②。</w:t>
        <w:br/>
        <w:t>大约在吴越天宝元年(后梁开平二年，908)，割苏州嘉兴、海盐、华亭等3</w:t>
        <w:br/>
        <w:t>县置开元府(参见上文开元府沿革)。又，大约在此年，吴越尝私自改苏州为中</w:t>
        <w:br/>
        <w:t>吴府(苏州府)。钱大昕《潜研堂文集》卷32《跋高阳许氏夫人墓志》曰：“钱塘</w:t>
        <w:br/>
        <w:t>何君梦华过吴门，出此志铭见示。首题吴越国中吴府’，吴’字稍漫漶。其志</w:t>
        <w:br/>
        <w:t>文云迁厝于府城西长洲县武邱乡大来里’。考吴越以苏州为中吴军节度，史</w:t>
        <w:br/>
        <w:t>未见中吴府之名。予尝读《嘉禾志》载《朱府君碑》，亦吴越时物，文之续致桑</w:t>
        <w:br/>
        <w:t>梓在开元府海盐县”，是秀州尝称开元府，而史亦未之及。盖吴越有国时，于所</w:t>
        <w:br/>
        <w:t>属州私立府名，未尝请命中朝。及纳土以后，讳而不言，史家无从采录也。”钱</w:t>
        <w:br/>
        <w:t>说极是。又，钱缪《投龙文》载：“………谨诣太湖水府金龙驿传于吴越国苏州府</w:t>
        <w:br/>
        <w:t>吴县洞庭乡东皋里太湖水府告文。宝正三年(928)岁在戊子三月丁未朔二十</w:t>
        <w:br/>
        <w:t>六日壬申投。”③可知文中苏州府即为中吴府之称。又因开元府大约置于天宝</w:t>
        <w:br/>
        <w:t>元年(参见上文开元府沿革)，故颇疑中吴府(苏州府)亦置于是年。</w:t>
        <w:br/>
        <w:t>吴越天宝二年(后梁开平三年，909)，析吴县置吴江县。《五代会要》卷20</w:t>
        <w:br/>
        <w:t>《州县分道改置》苏州吴江县下载：“梁开平三年闰八月，两浙奏，于吴松江置</w:t>
        <w:br/>
        <w:t>县。”《吴越备史》卷1《武肃王》载：“是月(笔者按，指开平三年闰八月)，敕置苏</w:t>
        <w:br/>
        <w:t>州吴江县、明州静安县(今定海县是也)，从王请也。”《太平寰宇记》卷91苏州</w:t>
        <w:br/>
        <w:t>吴江县下载：“梁开平三年，两浙奏析吴县于松江置。”</w:t>
        <w:br/>
        <w:t>大约在后梁贞明元年(915)，置中吴军节度使，中吴府(苏州府)又改称</w:t>
        <w:br/>
        <w:t>① 参见朱玉龙：《五代十国方镇年表》苏州注1，第523页。</w:t>
        <w:br/>
        <w:t>② 参见郭声波：《中国行政区划通史·唐代卷》苏州沿革，第464页。</w:t>
        <w:br/>
        <w:t>③《全唐文》卷130。</w:t>
      </w:r>
    </w:p>
    <w:p>
      <w:r>
        <w:br w:type="page"/>
      </w:r>
    </w:p>
    <w:p>
      <w:r>
        <w:t>702 中国行政区划通史·五代十国卷</w:t>
        <w:br/>
        <w:t>苏州。</w:t>
        <w:br/>
        <w:t>后唐长兴三年(932)，废开元府，华亭县还属苏州。</w:t>
        <w:br/>
        <w:t>后晋天福三年(938)，置秀州，华亭县别属之(参见本章第一节杭州节度使</w:t>
        <w:br/>
        <w:t>所辖秀州沿革)。</w:t>
        <w:br/>
        <w:t>此后至后周显德六年(959)，苏州一直领吴、长洲、昆山、常熟、吴江等5县</w:t>
        <w:br/>
        <w:t>而未闻有何变更。</w:t>
        <w:br/>
        <w:t>(1) 吴县(907—959)</w:t>
        <w:br/>
        <w:t>(2) 长洲县(907—959)</w:t>
        <w:br/>
        <w:t>(3) 嘉兴县(907—908?)</w:t>
        <w:br/>
        <w:t>(4)昆山县(907—959)</w:t>
        <w:br/>
        <w:t>(5)常熟县(907—959)</w:t>
        <w:br/>
        <w:t>(6)海盐县(907—908?)</w:t>
        <w:br/>
        <w:t>(7)华亭县(907—908?,932—938)(8)吴江县(909—959)</w:t>
        <w:br/>
        <w:t>第三节越州镇东军节度使(含温州静海军</w:t>
        <w:br/>
        <w:t>节度使、婺州武胜军节度使)</w:t>
        <w:br/>
        <w:t>越州镇东军节度使为唐末旧镇。后梁开平元年(907)，钱缪所据之越州镇</w:t>
        <w:br/>
        <w:t>东军节度使辖越、明、台、温、处、婺、衢等7州，治越州[后梁贞明六年(920)之</w:t>
        <w:br/>
        <w:t>辖区参见前图2-21]。后晋天福四年(939)五月，析镇东军节度使所辖之温</w:t>
        <w:br/>
        <w:t>州置静海军节度使；九月，复析镇东军节度使所辖之婺州置武胜军节度使。此</w:t>
        <w:br/>
        <w:t>后至后周显德六年(959)，越州镇东军节度使一直领越、明、台、衢、处等5州之</w:t>
        <w:br/>
        <w:t>地而未更。</w:t>
        <w:br/>
        <w:t>一、越州镇东军节度使(含温州静海军节度使、婺州武胜军节度使)辖区</w:t>
        <w:br/>
        <w:t>沿革</w:t>
        <w:br/>
        <w:t>越州镇东军节度使(吴越907—959)</w:t>
        <w:br/>
        <w:t>温州静海军节度使(吴越939—959)</w:t>
        <w:br/>
        <w:t>婺州武胜军节度使(吴越939—959)</w:t>
        <w:br/>
        <w:t>越州镇东军节度使为唐末旧镇。唐贞元三年(787)，以越、明、台、温、处、</w:t>
        <w:br/>
        <w:t>衢、婺等7州置浙江东道都团练观察使，治越州。中和三年(883)，升为义胜军</w:t>
        <w:br/>
        <w:t>节度使。光启三年(887)，改为威胜军节度使。乾宁三年(896)，改为镇东军节</w:t>
        <w:br/>
        <w:t>度使①。天祐二年(905)，割婺、衢2州及江南西道宣歙池都团练观察使所领</w:t>
        <w:br/>
        <w:t>① 参见郭声波：《中国行政区划通史·唐代卷》镇东军节度使沿革，第488页。</w:t>
      </w:r>
    </w:p>
    <w:p>
      <w:r>
        <w:br w:type="page"/>
      </w:r>
    </w:p>
    <w:p>
      <w:r>
        <w:t>第二编·第九章 吴越、闽王辖境政区沿革 703</w:t>
        <w:br/>
        <w:t>之歙州、镇海军节度使所领之睦州置歙婺衢睦都团练观察使，治歙州①。至天</w:t>
        <w:br/>
        <w:t>祐三年(906)，钱镠据有越州镇东军节度使，领越、明、台等3州及歙婺衢睦都</w:t>
        <w:br/>
        <w:t>团练观察使所辖之婺、衢2州，共计5州之地。</w:t>
        <w:br/>
        <w:t>后梁开平元年(907)四月，吴越攻克温州。五月，吴越攻取处州。《资治通</w:t>
        <w:br/>
        <w:t>鉴》卷266开平元年载：三月，“镇海、镇东节度使吴王钱镠遣其子传璙、传瓘</w:t>
        <w:br/>
        <w:t>讨卢佶于温州”。四月“戊午，温州溃，擒(卢)佶斩之。（胡三省注曰：天佑二</w:t>
        <w:br/>
        <w:t>年，卢佶陷温州，至是败亡。)吴王镠以都监使吴璋为温州制置使”。五月甲午，</w:t>
        <w:br/>
        <w:t>“卢约以处州降吴越”。至此，钱镠所据之越州镇东军节度使辖越、明、台、温、处、</w:t>
        <w:br/>
        <w:t>婺、衢等7州之地，又恢复到了唐乾宁三年镇东军节度使的辖区范围，治越州。</w:t>
        <w:br/>
        <w:t>吴越天宝元年(后梁开平二年，908)八月，杭、越等州升为大都督府。此后</w:t>
        <w:br/>
        <w:t>越州又称东府(参见本章第一节杭州节度使辖区沿革)。</w:t>
        <w:br/>
        <w:t>后晋天福四年(939)五月，于温州置静海军节度使；九月，于婺州置武胜军</w:t>
        <w:br/>
        <w:t>节度使。《旧五代史》卷78《晋高祖纪四》载：五月“辛亥，置静海军于温州，从</w:t>
        <w:br/>
        <w:t>钱元瓘之请也”。九月“癸酉，升婺州为武胜军额”。《太平寰宇记》卷97婺州</w:t>
        <w:br/>
        <w:t>下载：“晋天福四年升为武胜军节度使。皇朝因之。”同书卷99温州下载：“晋</w:t>
        <w:br/>
        <w:t>天福四年升为静海军节度，从钱元瓘之奏请。皇朝为刺史州。”《吴越备史》卷</w:t>
        <w:br/>
        <w:t>2《文穆王》载：“(晋天福四年)九月，诏升婺州为武胜军，授王兄元懿为节度</w:t>
        <w:br/>
        <w:t>使。”静海军节度使领温州1州之地，治温州；婺州武胜军节度使领婺州1州之</w:t>
        <w:br/>
        <w:t>地，治婺州。</w:t>
        <w:br/>
        <w:t>此后至后周显德六年(959)，越州镇东军节度使一直领越、明、台、衢、处等</w:t>
        <w:br/>
        <w:t>5州而未更②。</w:t>
        <w:br/>
        <w:t>越州镇东军节度使</w:t>
        <w:br/>
        <w:t>(1)越州(907—959)</w:t>
        <w:br/>
        <w:t>(2)明州(907—959)</w:t>
        <w:br/>
        <w:t>(3)台州(907—959)</w:t>
        <w:br/>
        <w:t>(4)温州(907—939)</w:t>
        <w:br/>
        <w:t>(5)处州(907—959)</w:t>
        <w:br/>
        <w:t>(6)婺州(907—939)</w:t>
        <w:br/>
        <w:t>(7)衢州(907—959)</w:t>
        <w:br/>
        <w:t>温州静海军节度使</w:t>
        <w:br/>
        <w:t>①参见郭声波：《中国行政区划通史·唐代卷》歙婺衢睦都团练观察使沿革，第487页。</w:t>
        <w:br/>
        <w:t>②</w:t>
        <w:br/>
        <w:t>《十国春秋》卷113《十国藩镇年表》载吴越置有台州德化军节度使，且自注曰：“唐光启二年(886)</w:t>
        <w:br/>
        <w:t>升台州为德化军节度。德化军判官鲁洵作《杜雄墓碑》，常纪其事。又忠懿王时钱昱以德化军节</w:t>
        <w:br/>
        <w:t>度使、本路安抚使兼知台州，时乾德元年(963)也。”朱玉龙虽从吴任臣之说，亦以为吴越时曾复于</w:t>
        <w:br/>
        <w:t>台州置德化军，然由于“别无所征”，尚待博考(参见氏著《五代十国方镇年表·附录》台州，第653</w:t>
        <w:br/>
        <w:t>页)。其说甚是。故为稳妥起见，本卷此处暂不将吴越台州德化军节度使列入正文进行讨论。</w:t>
      </w:r>
    </w:p>
    <w:p>
      <w:r>
        <w:br w:type="page"/>
      </w:r>
    </w:p>
    <w:p>
      <w:r>
        <w:t>704 中国行政区划通史·五代十国卷</w:t>
        <w:br/>
        <w:t>温州(939—959)</w:t>
        <w:br/>
        <w:t>婺州武胜军节度使</w:t>
        <w:br/>
        <w:t>婺州(939—959)</w:t>
        <w:br/>
        <w:t>二、越州镇东军节度使(含温州静海军节度使、婺州武胜军节度使)所辖</w:t>
        <w:br/>
        <w:t>诸州(府)沿革</w:t>
        <w:br/>
        <w:t>1. 越州(907—959)，治会稽县(今浙江绍兴市)</w:t>
        <w:br/>
        <w:t>《旧唐书》卷40《地理志三》、《新唐书》卷41《地理志五》皆载越州领会稽、</w:t>
        <w:br/>
        <w:t>山阴、诸暨、余姚、剡、萧山、上虞等7县。唐末，越州仍领此7县(唯其中的诸</w:t>
        <w:br/>
        <w:t>暨县在唐光启二年更名暨阳县)，治会稽县①。</w:t>
        <w:br/>
        <w:t>吴越天宝元年(后梁开平二年，908)，析剡县置新昌县。《太平寰宇记》卷</w:t>
        <w:br/>
        <w:t>96越州新昌县下载：“唐末，钱镠割据钱塘时，以去温州之道路悠远，此地人物</w:t>
        <w:br/>
        <w:t>稍繁，且无馆驿，乃析剡县一十三乡置新昌县。”嘉泰《会稽志》卷1《历代属县》</w:t>
        <w:br/>
        <w:t>下载：“梁开平中，钱镠析剡县立新昌县。”万历《新昌县志》卷1《建置志·沿</w:t>
        <w:br/>
        <w:t>革》载：“梁开平二年，吴越王钱镠始析剡东鄙十三乡县新昌，治石牛镇。”②因</w:t>
        <w:br/>
        <w:t>两《唐书·地理志》越州下无新昌县，颇疑《太平寰宇记》误将五代时钱镠析置</w:t>
        <w:br/>
        <w:t>新昌县记作唐末时事，故在此姑从嘉泰《会稽志》、万历《新昌县志》之说，将新</w:t>
        <w:br/>
        <w:t>昌县之置系于后梁开平二年。</w:t>
        <w:br/>
        <w:t>吴越天宝三年(后梁开平四年，910)，改暨阳县为诸暨县。因吴越与吴国</w:t>
        <w:br/>
        <w:t>杨氏交恶，钱缪恶杨氏，暨阳县当在此时改为旧称诸暨县。</w:t>
        <w:br/>
        <w:t>后晋天福五年(940)，改剡县为赡县。嘉泰《会稽志》卷12《八县·镇》剡</w:t>
        <w:br/>
        <w:t>镇下载：“天庆观有钱氏时东都公移，称两都都军粮帖，检先据赡县奏云云。”</w:t>
        <w:br/>
        <w:t>《读史方舆纪要》卷92绍兴府嵊县下据此以为“吴越尝改为赡县，宋初复旧”。</w:t>
        <w:br/>
        <w:t>又，《十国春秋》卷79《吴越三·文穆王世家》载：后晋天福五年(940)，“又改剡</w:t>
        <w:br/>
        <w:t>县为赡县，恶剡”有二火一刀之说，为不祥也”。在此姑从《十国春秋》之说。</w:t>
        <w:br/>
        <w:t>此后至后周显德六年(959)，越州一直领会稽、山阴、诸暨、余姚、赡、萧山、</w:t>
        <w:br/>
        <w:t>上虞、新昌等8县而未闻有何变更。</w:t>
        <w:br/>
        <w:t>(1)会稽县(907—959)</w:t>
        <w:br/>
        <w:t>(2) 山阴县(907—959)</w:t>
        <w:br/>
        <w:t>(3)暨阳县(907—910)—诸暨县(910—959)</w:t>
        <w:br/>
        <w:t>① 参见郭声波：《中国行政区划通史·唐代卷》越州沿革，第489页。</w:t>
        <w:br/>
        <w:t>《文献通考》卷318《舆地考四》绍兴府下作后晋时吴越王钱元瓘奏置新昌县；《十国春秋》卷79《吴</w:t>
        <w:br/>
        <w:t>越三·文穆王世家》与《嘉庆重修一统志》卷294绍兴府新昌县沿革下均作后晋天福五年(940)置</w:t>
        <w:br/>
        <w:t>新昌县，录此备考。</w:t>
      </w:r>
    </w:p>
    <w:p>
      <w:r>
        <w:br w:type="page"/>
      </w:r>
    </w:p>
    <w:p>
      <w:r>
        <w:t>第二编·第九章 吴越、闽王辖境政区沿革 705</w:t>
        <w:br/>
        <w:t>(4)余姚县(907—959)</w:t>
        <w:br/>
        <w:t>(5)剡县(907—940)—赡县(940—959)</w:t>
        <w:br/>
        <w:t>(6)萧山县(907—959)</w:t>
        <w:br/>
        <w:t>(7) 上虞县(907—959)</w:t>
        <w:br/>
        <w:t>(8)新昌县(908—959)</w:t>
        <w:br/>
        <w:t>2.明州(907—959)，治鄮县(今浙江宁波市)</w:t>
        <w:br/>
        <w:t>《旧唐书》卷40《地理志三》、《新唐书》卷41《地理志五》皆载明州领鄮、奉</w:t>
        <w:br/>
        <w:t>化、慈溪、象山等4县。唐末，明州仍领此4县，治鄮县①。</w:t>
        <w:br/>
        <w:t>后梁开平元年(907)，改鄮县为鄞县。《舆地广记》卷23明州鄞县下载：</w:t>
        <w:br/>
        <w:t>“五代时改曰鄞县。”《册府元龟》卷189《闰位部·奉先》载：“(开平元年)五月</w:t>
        <w:br/>
        <w:t>甲午，诏天下管属及州县官名犯庙讳者，各宜改换：城门郎改为门局郎，茂州</w:t>
        <w:br/>
        <w:t>改为汶州…”吴越奉后梁正朔，则鄮县改为鄞县应在开平元年之时②。</w:t>
        <w:br/>
        <w:t>吴越天宝二年(后梁开平三年，909)，析鄞县置望海县，寻改望海县为定海</w:t>
        <w:br/>
        <w:t>县。《五代会要》卷20《州县分道改置》明州望海县下载：“梁开平三年闰八月，</w:t>
        <w:br/>
        <w:t>两浙奏置。”《新五代史》卷60《职方考》载：“明州望海，梁开平三年(909)，钱缪</w:t>
        <w:br/>
        <w:t>置。”《太平寰宇记》卷98明州定海县下载：“梁开平三年，吴越王钱镠以地滨海</w:t>
        <w:br/>
        <w:t>口，有鱼盐之利，因置望海县。后改为定海县。”宝庆《四明志》卷1《郡志一·</w:t>
        <w:br/>
        <w:t>叙郡上·沿革论》载：“钱镠奄有吴越…又更望海镇曰静海镇，寻置望海县，</w:t>
        <w:br/>
        <w:t>梁之开平三年也。未几，改县曰定海。”③</w:t>
        <w:br/>
        <w:t>此后至后周显德六年(959)，明州一直领鄞、奉化、慈溪、象山、定海等5县</w:t>
        <w:br/>
        <w:t>而未更。</w:t>
        <w:br/>
        <w:t>(19—20)(2)(90—20)4—(20)(1)</w:t>
        <w:br/>
        <w:t>(3)慈溪县(907—959)</w:t>
        <w:br/>
        <w:t>(4)象山县(907—959)</w:t>
        <w:br/>
        <w:t>(5)望海县(909)—定海县(909—959)</w:t>
        <w:br/>
        <w:t>3. 台州(907—959)，治临海县(今浙江临海市)</w:t>
        <w:br/>
        <w:t>《旧唐书》卷40《地理志三》载台州领临海、唐兴、黄岩、乐安、宁海、象山等</w:t>
        <w:br/>
        <w:t>6县；《新唐书》卷41《地理志五》载台州辖临海、唐兴、黄岩、乐安、宁海等5县。</w:t>
        <w:br/>
        <w:t>唐广德二年(764)，象山割隶明州。唐末，台州领《新唐书·地理志》所载之5</w:t>
        <w:br/>
        <w:t>① 参见郭声波：《中国行政区划通史·唐代卷》明州沿革，第492页。</w:t>
        <w:br/>
        <w:t>②</w:t>
        <w:br/>
        <w:t>《吴越备史》卷1《武肃王》载：贞明二年(916)“冬十二月，王命惠州防御使弟铧率官吏、僧众诣明州</w:t>
        <w:br/>
        <w:t>县阿育王寺，迎释迦舍利塔，归于府城”。蒋鉴玄《梁故明州军事押衙充勾押官银青光禄大夫检</w:t>
        <w:br/>
        <w:t>校太子宾客兼殿中侍御史王府君墓志铭》曰：“(府君)以乾化五年(915)闰二月二十九日，归葬于</w:t>
        <w:br/>
        <w:t>鄞县灵岩乡金泉里。”(《唐文拾遗》卷46)则可知贞明二年前明州即领鄞县，《吴越备史》乃沿用唐</w:t>
        <w:br/>
        <w:t>代鄖县名称记吴越时事。</w:t>
        <w:br/>
        <w:t>③《文献通考》卷318《舆地考四》庆元府定海县下载：“梁望海县，宋改。”不确。</w:t>
      </w:r>
    </w:p>
    <w:p>
      <w:r>
        <w:br w:type="page"/>
      </w:r>
    </w:p>
    <w:p>
      <w:r>
        <w:t>706 中国行政区划通史·五代十国卷</w:t>
        <w:br/>
        <w:t>县，治临海县①。</w:t>
        <w:br/>
        <w:t>吴越天宝元年(后梁开平二年，908)，改唐兴县为天台县。《吴越备史》卷</w:t>
        <w:br/>
        <w:t>1《武肃王》载：开平二年(908)“秋八月，敕改杭州唐山县为吴昌县，台州唐兴</w:t>
        <w:br/>
        <w:t>县为天台县”。</w:t>
        <w:br/>
        <w:t>大约在吴越宝大元年(后唐同光二年，924)，改天台县为唐兴县。《太平寰</w:t>
        <w:br/>
        <w:t>宇记》卷98台州天台县下载：“(唐)上元二年(761)改为唐兴县。梁改为天台</w:t>
        <w:br/>
        <w:t>县。后唐同光初复旧。晋天福初，改为台兴县。今为天台县。”《舆地广记》卷</w:t>
        <w:br/>
        <w:t>23台州天台下所载与此略同②。</w:t>
        <w:br/>
        <w:t>吴越宝正五年(后唐长兴元年，930)，改乐安县为永安县。嘉定《赤城志》</w:t>
        <w:br/>
        <w:t>卷1《地理门一·叙州》载：“钱氏宝正五年(930)，改乐安为永安。”</w:t>
        <w:br/>
        <w:t>大约在后晋天福二年(937)，为避后晋高祖石敬瑭名讳，改唐兴县为台</w:t>
        <w:br/>
        <w:t>兴县。</w:t>
        <w:br/>
        <w:t>此后至后周显德六年(959)，台州一直领临海、黄岩、永安、台兴、宁海等5</w:t>
        <w:br/>
        <w:t>县而未有变更。</w:t>
        <w:br/>
        <w:t>(1)临海县(907—959)</w:t>
        <w:br/>
        <w:t>(2)唐兴县(907—908)—天台县(908—924)—唐兴县(924?—937?)—</w:t>
        <w:br/>
        <w:t>台兴县(937?—959)</w:t>
        <w:br/>
        <w:t>(3)黄岩县(907—959)</w:t>
        <w:br/>
        <w:t>(4)乐安县(907—930)—永安县(930—959)</w:t>
        <w:br/>
        <w:t>(5)宁海县(907—959)</w:t>
        <w:br/>
        <w:t>4. 温州(907—959)，治永嘉县(今浙江温州市)</w:t>
        <w:br/>
        <w:t>《旧唐书》卷40《地理志三》、《新唐书》卷41《地理志五》皆载温州领永嘉、</w:t>
        <w:br/>
        <w:t>安固、横阳、乐城等4县。唐末，温州仍领此4县(唯安固县于天复二年(902)</w:t>
        <w:br/>
        <w:t>改称瑞安县)，治永嘉县③。</w:t>
        <w:br/>
        <w:t>后梁开平元年(907)，因避后梁烈祖朱诚讳，改乐城县为乐清县。《舆地广</w:t>
        <w:br/>
        <w:t>①参见郭声波：《中国行政区划通史·唐代卷》台州沿革，第494页。</w:t>
        <w:br/>
        <w:t>②《舆地纪胜》卷12台州下载：“朱梁改唐兴为新兴(徐灵府《天台山记》在梁开平三年)，后唐改新兴</w:t>
        <w:br/>
        <w:t>为始丰(《新赤城志》在同光元年)，石晋改始丰为台兴(《赤城新志》在晋天福初)，国朝复为天台</w:t>
        <w:br/>
        <w:t>县。”然《册府元龟》卷3《帝王部·名讳》载：晋天福七年(942)，“敕……州县名、职名等有与高祖讳</w:t>
        <w:br/>
        <w:t>犯者，悉改之……台州唐兴为台兴”。据此可知后唐时当为唐兴县。又检徐灵府《天台山记》《唐</w:t>
        <w:br/>
        <w:t>文拾遗》卷50)之文，并无开平三年更唐兴为新兴县之叙述，且文末又言：“灵府以元和十年(815)，</w:t>
        <w:br/>
        <w:t>自衡岳移居台岭，定室方瀛，至宝历初岁，已逾再闰。”则可知徐灵府应为唐宪宗、穆宗、敬宗前后</w:t>
        <w:br/>
        <w:t>人，不当记述后梁时事。故此处从《太平寰宇记》之说，将后唐改天台县为唐兴县之年断为同光二</w:t>
        <w:br/>
        <w:t>年(924)。</w:t>
        <w:br/>
        <w:t>③参见郭声波：《中国行政区划通史·唐代卷》温州沿革，第505页。</w:t>
      </w:r>
    </w:p>
    <w:p>
      <w:r>
        <w:br w:type="page"/>
      </w:r>
    </w:p>
    <w:p>
      <w:r>
        <w:t>第二编·第九章 吴越、闽王辖境政区沿革 707</w:t>
        <w:br/>
        <w:t>记》卷23温州乐清县下载：“本乐城县五代时改曰乐清。”《十国春秋》卷</w:t>
        <w:br/>
        <w:t>78《吴越二·武肃王世家下》作开平二年更名，然前文已在改杭州新城县为新</w:t>
        <w:br/>
        <w:t>登县之文中辨明，此次易名之举当系后梁开平元年之事(参见本章第一节杭州</w:t>
        <w:br/>
        <w:t>节度使所辖杭州沿革)。</w:t>
        <w:br/>
        <w:t>后梁乾化四年(914)，因平横阳，改横阳县为平阳县。《舆地广记》卷23温</w:t>
        <w:br/>
        <w:t>州平阳县下载：“本横阳县……朱梁改曰平阳。”《读史方舆纪要》卷94与《嘉庆</w:t>
        <w:br/>
        <w:t>重修一统志》卷304温州府平阳县下均将更名之事系于后梁乾化四年(914)。</w:t>
        <w:br/>
        <w:t>今从之。</w:t>
        <w:br/>
        <w:t>此后至后周显德六年(959)，温州一直领永嘉、瑞安、平阳、乐清等4县而</w:t>
        <w:br/>
        <w:t>未更，治永嘉县。</w:t>
        <w:br/>
        <w:t>(1)永嘉县(907—959)</w:t>
        <w:br/>
        <w:t>(2) 瑞安县(907—959)</w:t>
        <w:br/>
        <w:t>(3)横阳县(907—914)—平阳县(914—959)</w:t>
        <w:br/>
        <w:t>(4)乐城县(907)—乐清县(907—959)</w:t>
        <w:br/>
        <w:t>5.处州(907—959)，治丽水县(今浙江丽水市西北)</w:t>
        <w:br/>
        <w:t>《旧唐书》卷40《地理志三》、《新唐书》卷41《地理志五》皆载处州领丽水、</w:t>
        <w:br/>
        <w:t>松阳、缙云、青田、遂昌、龙泉等6县。唐末，处州仍领此6县之地，治丽</w:t>
        <w:br/>
        <w:t>水县①。</w:t>
        <w:br/>
        <w:t>吴越天宝三年(后梁开平四年，910)，因吴越与吴国杨氏交恶，钱缪恶杨</w:t>
        <w:br/>
        <w:t>氏，遂改松阳县为长松县。《五代会要》卷20《州县分道改置》处州松阳县下</w:t>
        <w:br/>
        <w:t>载：“梁开平四年五月，改为长松县。”《太平寰宇记》卷99处州白龙县下载：“梁</w:t>
        <w:br/>
        <w:t>开平四年改为长松县，又改为白龙县。”《舆地广记》卷23处州松阳县下载：“朱</w:t>
        <w:br/>
        <w:t>梁时，杨氏据江淮，于是吴越钱氏上言：以淮寇未平，耻闻逆姓，请改为长松。</w:t>
        <w:br/>
        <w:t>后又改曰白龙。”</w:t>
        <w:br/>
        <w:t>后晋天福四年(939)，改长松县为白龙县。《十国春秋》卷79《吴越三·文</w:t>
        <w:br/>
        <w:t>穆王世家》载：天福四年(939)八月戊申，“是日，白龙见处州长松县，遂更为龙</w:t>
        <w:br/>
        <w:t>泉县。”然此时处州已有龙泉县，结合上引《太平寰宇记》与《舆地广记》之文可</w:t>
        <w:br/>
        <w:t>知当为白龙县之误。</w:t>
        <w:br/>
        <w:t>此后至后周显德六年(959)，处州一直领丽水、白龙、缙云、青田、遂昌、龙</w:t>
        <w:br/>
        <w:t>泉等6县而未更，治丽水县。《太平寰宇记》卷99处州下仍领此6县，可为</w:t>
        <w:br/>
        <w:t>旁证。</w:t>
        <w:br/>
        <w:t>(1)丽水县(907—959)</w:t>
        <w:br/>
        <w:t>①参见郭声波：《中国行政区划通史·唐代卷》处州沿革，第502页。</w:t>
      </w:r>
    </w:p>
    <w:p>
      <w:r>
        <w:br w:type="page"/>
      </w:r>
    </w:p>
    <w:p>
      <w:r>
        <w:t>708 中国行政区划通史·五代十国卷</w:t>
        <w:br/>
        <w:t>(2)松阳县(907—910)—长松县(910—939)—白龙县(939—959)</w:t>
        <w:br/>
        <w:t>(3) 缙云县(907—959)</w:t>
        <w:br/>
        <w:t>(4)青田县(907—959)</w:t>
        <w:br/>
        <w:t>(5)遂昌县(907—959)</w:t>
        <w:br/>
        <w:t>(6) 龙泉县(907—959)</w:t>
        <w:br/>
        <w:t>6. 婺州(907—978)，治金华县(今浙江金华市)</w:t>
        <w:br/>
        <w:t>《旧唐书》卷40《地理志三》、《新唐书》卷41《地理志五》皆载金华、义乌、永</w:t>
        <w:br/>
        <w:t>康、东阳、兰溪、武成、浦阳等7县。唐末，婺州仍领此7县[唯武成县于天祐三</w:t>
        <w:br/>
        <w:t>年(906)复改为武义县]，治金华县①。</w:t>
        <w:br/>
        <w:t>吴越天宝三年(后梁开平四年，910)，因吴越与吴国杨氏交恶，钱缪恶杨</w:t>
        <w:br/>
        <w:t>氏，改浦阳县为浦江县，改东阳县为东场县②。</w:t>
        <w:br/>
        <w:t>大约在后晋天福二年(937)，吴国杨氏灭亡，吴越当复改浦江县为浦阳县、</w:t>
        <w:br/>
        <w:t>东场县为东阳县。</w:t>
        <w:br/>
        <w:t>此后至后周显德六年(959)，婺州一直领金华、义乌、永康、东阳、兰溪、武</w:t>
        <w:br/>
        <w:t>义、浦阳等7县而未更，治金华县。《太平寰宇记》卷97婺州下仍领此7县，可</w:t>
        <w:br/>
        <w:t>为旁证。</w:t>
        <w:br/>
        <w:t>(1)金华县(907—959)</w:t>
        <w:br/>
        <w:t>(2) 义乌县(907—959)</w:t>
        <w:br/>
        <w:t>(3)永康县(907—959)</w:t>
        <w:br/>
        <w:t>()()00—)(9)</w:t>
        <w:br/>
        <w:t>(5)兰溪县(907—959)</w:t>
        <w:br/>
        <w:t>(6)武义县(907—959)</w:t>
        <w:br/>
        <w:t>(7)浦阳县(907—910)—浦江县(910—937?)—浦阳县(937?—959)</w:t>
        <w:br/>
        <w:t>7. 衢州(907—959)，治西安县(今浙江衢州市)</w:t>
        <w:br/>
        <w:t>《旧唐书》卷40《地理志三》载衢州领信安、龙丘、须江、盈川、常山等5县；</w:t>
        <w:br/>
        <w:t>《新唐书》卷41《地理志五》载衢州辖西安、龙丘、须江、常山等4县，且在西安</w:t>
        <w:br/>
        <w:t>下注曰：“咸通中更信安为西安。”唐元和七年(812)，省盈川县。唐末，衢州领</w:t>
        <w:br/>
        <w:t>《新唐书·地理志》所载之4县，治西安县③。五代十国初期，亦复如是。</w:t>
        <w:br/>
        <w:t>吴越宝正六年(后唐长兴二年，931)，改龙丘县为龙游县，改须江县为江山</w:t>
        <w:br/>
        <w:t>县。《读史方舆纪要》卷93衢州府龙游县下载：“贞观八年(634)，改置龙丘县，</w:t>
        <w:br/>
        <w:t>属婺州，寻属衢州。后唐长兴二年，吴越改曰龙游。”江山县下载：“唐武德四年</w:t>
        <w:br/>
        <w:t>①参见郭声波：《中国行政区划通史·唐代卷》婺州沿革，第496页。</w:t>
        <w:br/>
        <w:t>②《读史方舆纪要》卷93金华府东阳县下载:“五代梁开平四年(910)钱镠奏改曰东场，宋咸平二年</w:t>
        <w:br/>
        <w:t>(999)复故。”其中言东阳更名东场在开平四年是，而言宋咸平二年东场复更名东阳则恐非，《太平</w:t>
        <w:br/>
        <w:t>寰宇记》、《元丰九域志》、《舆地广记》、《舆地纪胜》均未载咸平二年更名之事，可资为证。故颇疑</w:t>
        <w:br/>
        <w:t>吴越于吴国灭亡时复更东场县为东阳县。</w:t>
        <w:br/>
        <w:t>③参见郭声波：《中国行政区划通史·唐代卷》衢州沿革，第499页。</w:t>
      </w:r>
    </w:p>
    <w:p>
      <w:r>
        <w:br w:type="page"/>
      </w:r>
    </w:p>
    <w:p>
      <w:r>
        <w:t>第二编·第九章 吴越、闽王辖境政区沿革 709</w:t>
        <w:br/>
        <w:t>(621)置须江县，属衢州…五代唐长兴二年，吴越改江山县。”《十国春秋》卷</w:t>
        <w:br/>
        <w:t>78《吴越二·武肃王世家下》载：“是时(笔者按，指宝正六年)，王改衢州龙丘县</w:t>
        <w:br/>
        <w:t>曰龙游，恶丘为墓不祥也。又改须江县曰江山。”</w:t>
        <w:br/>
        <w:t>此后至后周显德六年(959)，衢州一直领西安、龙游、江山、常山四县而未</w:t>
        <w:br/>
        <w:t>更，治西安县。</w:t>
        <w:br/>
        <w:t>(1) 西安县(907—959)</w:t>
        <w:br/>
        <w:t>(2)龙丘县(907—931)—龙游县(931—959)</w:t>
        <w:br/>
        <w:t>(3)须江县(907—931)—江山县(931—959)</w:t>
        <w:br/>
        <w:t>(4)常山县(907—959)</w:t>
        <w:br/>
        <w:t>第四节福州威武军节度使(直隶地区)含福州威武军(彰武军)</w:t>
        <w:br/>
        <w:t>节度使;附：建州镇安军(镇武军)节度使、建州永安军</w:t>
        <w:br/>
        <w:t>(忠义军)节度使、泉州清源军节度使]</w:t>
        <w:br/>
        <w:t>福州威武军节度使为唐末旧镇。唐末，为王审知所据，领福、泉、漳、汀、建</w:t>
        <w:br/>
        <w:t>等5州，治福州[后梁贞明六年(920)之辖区参见图2-22]。</w:t>
        <w:br/>
        <w:t>后唐长兴四年(933)，王延钧称帝，国号大闽，改福州为长乐府，并定都于</w:t>
        <w:br/>
        <w:t>此。闽国领长乐府、建州、泉州、汀州、漳州等1府4州。福州威武军节度使</w:t>
        <w:br/>
        <w:t>遂废。</w:t>
        <w:br/>
        <w:t>闽永隆三年(后晋天福六年，941)，以建州置镇安军节度使，旋改为镇武军</w:t>
        <w:br/>
        <w:t>节度使。</w:t>
        <w:br/>
        <w:t>殷天德元年(后晋天福八年，943)，镇武军节度使王延政于建州称帝，国号</w:t>
        <w:br/>
        <w:t>大殷。又析建州置镛、镡2州。闽镇武军节度使废。不久，镛州又废，辖地仍</w:t>
        <w:br/>
        <w:t>隶建州。</w:t>
        <w:br/>
        <w:t>闽天德二年(后晋开运元年，944)，闽之故臣迎王延政，王延政复国号为</w:t>
        <w:br/>
        <w:t>闽，以长乐府为南都。殷国之名不复存在。</w:t>
        <w:br/>
        <w:t>闽天德三年(南唐保大三年，后晋开运二年，945)，李仁达据福州自立，废</w:t>
        <w:br/>
        <w:t>南都长乐府为福州，南唐以之为威武军节度使。同年，闽亡，建、泉、汀、漳、镡</w:t>
        <w:br/>
        <w:t>等州为南唐所据。另外，亦在同年，南唐置建州永安军节度使，领建、汀、镡3</w:t>
        <w:br/>
        <w:t>州。旋，废镡州，又新置剑州，仍属永安军节度使。</w:t>
        <w:br/>
        <w:t>后晋开运三年(南唐保大四年，946)，李仁达又转投吴越。同年，南唐改漳</w:t>
        <w:br/>
        <w:t>州为南州。</w:t>
      </w:r>
    </w:p>
    <w:p>
      <w:r>
        <w:br w:type="page"/>
      </w:r>
    </w:p>
    <w:p>
      <w:r>
        <w:t>710</w:t>
        <w:br/>
        <w:t>中国行政区划通史·五代十国卷</w:t>
        <w:br/>
        <w:t>流</w:t>
        <w:br/>
        <w:t>东</w:t>
        <w:br/>
        <w:t>0</w:t>
        <w:br/>
        <w:t>求</w:t>
        <w:br/>
        <w:t>温</w:t>
        <w:br/>
        <w:t>永嘉</w:t>
        <w:br/>
        <w:t>度</w:t>
        <w:br/>
        <w:t>图2-22 920年福州威武军节度使辖区示意图</w:t>
        <w:br/>
        <w:t>州</w:t>
        <w:br/>
        <w:t>长溪</w:t>
        <w:br/>
        <w:t>军</w:t>
        <w:br/>
        <w:t>州</w:t>
        <w:br/>
        <w:t>东</w:t>
        <w:br/>
        <w:t>国</w:t>
        <w:br/>
        <w:t>福州</w:t>
        <w:br/>
        <w:t>处</w:t>
        <w:br/>
        <w:t>福</w:t>
        <w:br/>
        <w:t>龙泉</w:t>
        <w:br/>
        <w:t>侯官</w:t>
        <w:br/>
        <w:t>镇</w:t>
        <w:br/>
        <w:t>古田</w:t>
        <w:br/>
        <w:t>永泰</w:t>
        <w:br/>
        <w:t>仙游</w:t>
        <w:br/>
        <w:t>州</w:t>
        <w:br/>
        <w:t>威</w:t>
        <w:br/>
        <w:t>安</w:t>
        <w:br/>
        <w:t>州</w:t>
        <w:br/>
        <w:t>建</w:t>
        <w:br/>
        <w:t>建</w:t>
        <w:br/>
        <w:t>。尤溪</w:t>
        <w:br/>
        <w:t>武</w:t>
        <w:br/>
        <w:t>建阳</w:t>
        <w:br/>
        <w:t>泉</w:t>
        <w:br/>
        <w:t>镇</w:t>
        <w:br/>
        <w:t>暂</w:t>
        <w:br/>
        <w:t>漳浦</w:t>
        <w:br/>
        <w:t>州</w:t>
        <w:br/>
        <w:t>建</w:t>
        <w:br/>
        <w:t>龙溪</w:t>
        <w:br/>
        <w:t>州</w:t>
        <w:br/>
        <w:t>南</w:t>
        <w:br/>
        <w:t>邵武</w:t>
        <w:br/>
        <w:t>度</w:t>
        <w:br/>
        <w:t>使</w:t>
        <w:br/>
        <w:t>贯溪</w:t>
        <w:br/>
        <w:t>漳</w:t>
        <w:br/>
        <w:t>信</w:t>
        <w:br/>
        <w:t>汀</w:t>
        <w:br/>
        <w:t>州</w:t>
        <w:br/>
        <w:t>宁化</w:t>
        <w:br/>
        <w:t>州</w:t>
        <w:br/>
        <w:t>抚</w:t>
        <w:br/>
        <w:t>州</w:t>
        <w:br/>
        <w:t>图</w:t>
        <w:br/>
        <w:t>虔</w:t>
        <w:br/>
        <w:t>潮</w:t>
        <w:br/>
        <w:t>度</w:t>
        <w:br/>
        <w:t>石</w:t>
        <w:br/>
        <w:t>江</w:t>
        <w:br/>
        <w:t>州</w:t>
        <w:br/>
        <w:t>水</w:t>
        <w:br/>
        <w:t>洪</w:t>
        <w:br/>
        <w:t>虔化</w:t>
        <w:br/>
        <w:t>州</w:t>
        <w:br/>
        <w:t>使</w:t>
        <w:br/>
        <w:t>百</w:t>
        <w:br/>
        <w:t>胜</w:t>
        <w:br/>
        <w:t>军</w:t>
        <w:br/>
        <w:t>P</w:t>
        <w:br/>
        <w:t>宁</w:t>
        <w:br/>
        <w:t>府</w:t>
      </w:r>
    </w:p>
    <w:p>
      <w:r>
        <w:br w:type="page"/>
      </w:r>
    </w:p>
    <w:p>
      <w:r>
        <w:t>第二编·第九章 吴越、闽王辖境政区沿革 711</w:t>
        <w:br/>
        <w:t>后晋天福十二年(947)，福州最终为吴越所控，仍置威武军节度使，统领</w:t>
        <w:br/>
        <w:t>福州。</w:t>
        <w:br/>
        <w:t>南唐保大七年(后汉乾祐二年，949)，泉州刺史留从效兄从愿，杀死南州刺</w:t>
        <w:br/>
        <w:t>史而代之，南唐被迫以泉、南2州置清源军，以留从效为节度使，治泉州。其时</w:t>
        <w:br/>
        <w:t>留从效虽表面上向南唐称蕃，实则割据一隅。闽地至此为南唐、吴越及清源政</w:t>
        <w:br/>
        <w:t>权三分。</w:t>
        <w:br/>
        <w:t>后周广顺元年(951)，吴越更福州威武军节度使为彰武军节度使。</w:t>
        <w:br/>
        <w:t>南唐保大十四年(后周显德三年，956)，建州永安军节度使更名为忠义军</w:t>
        <w:br/>
        <w:t>节度使。</w:t>
        <w:br/>
        <w:t>一、福州威武军节度使(直隶地区)[含福州威武军(彰武军)节度使]辖区</w:t>
        <w:br/>
        <w:t>沿革</w:t>
        <w:br/>
        <w:t>[附：建州镇安军(镇武军)、建州永安军(忠义军)、泉州清源军诸节度使]</w:t>
        <w:br/>
        <w:t>福州威武军节度使(威武907—909，闽王909—933)—直隶地区(闽933—</w:t>
        <w:br/>
        <w:t>945，南唐945—949)</w:t>
        <w:br/>
        <w:t>福州威武军节度使(南唐945—947，吴越947—951)—福州彰武军节度使</w:t>
        <w:br/>
        <w:t>(吴越 951—959)</w:t>
        <w:br/>
        <w:t>福州威武军节度使为唐末旧镇。唐乾宁三年(896)，升福建都团练观察使</w:t>
        <w:br/>
        <w:t>为威武军节度使，领福、泉、漳、汀、建等5州，治福州①。唐末，福州威武军节</w:t>
        <w:br/>
        <w:t>度使王审知据有该地。唐亡，王审知一直奉中原后梁、后唐为正朔而未称帝。</w:t>
        <w:br/>
        <w:t>后梁开平三年(909)，封福州威武军节度使王审知为闽王②，仍领唐末福、</w:t>
        <w:br/>
        <w:t>泉、漳、汀、建等5州之地，治福州。</w:t>
        <w:br/>
        <w:t>后唐天成元年(926)，王审知子王延翰自称大闽国王③，“而犹禀唐正朔”④。</w:t>
        <w:br/>
        <w:t>同年，王延翰之弟王延钧及王审知之养子王延禀合兵袭福州，杀王延翰，推王</w:t>
        <w:br/>
        <w:t>延钧为威武军留后⑤。天成二年，王延钧为威武军节度使⑥。天成三年，王延</w:t>
        <w:br/>
        <w:t>① 参见郭声波：《中国行政区划通史·唐代卷》威武军节度使沿革，第507页。</w:t>
        <w:br/>
        <w:t>②</w:t>
        <w:br/>
        <w:t>《资治通鉴》卷267开平三年四月载：“庚子，以王审知为闽王，刘隐为南平王。”《旧五代史》卷4《梁</w:t>
        <w:br/>
        <w:t>太祖纪四》、《册府元龟》卷196《闰位部·封建》、《五代会要》卷11《封建》等所载与此略同。</w:t>
        <w:br/>
        <w:t>③《资治通鉴》卷275天成元年十月。</w:t>
        <w:br/>
        <w:t>④《新五代史》卷68《闽世家》。</w:t>
        <w:br/>
        <w:t>⑤《新五代史》卷68《闽世家》、《资治通鉴》卷275天成元年十二月。</w:t>
        <w:br/>
        <w:t>⑥《资治通鉴》卷275天成二年五月。</w:t>
      </w:r>
    </w:p>
    <w:p>
      <w:r>
        <w:br w:type="page"/>
      </w:r>
    </w:p>
    <w:p>
      <w:r>
        <w:t>712 中国行政区划通史·五代十国卷</w:t>
        <w:br/>
        <w:t>钧进封闽王①。</w:t>
        <w:br/>
        <w:t>后唐长兴四年(933)，王延钧称帝，国号大闽。《资治通鉴》卷278长兴四</w:t>
        <w:br/>
        <w:t>年正月载：“(闽王延钧)即皇帝位，国号大闽，大赦，改元龙启；更名璘。”“改福</w:t>
        <w:br/>
        <w:t>州为长乐府”，定都长乐府，闽国领长乐府、建州、泉州、汀州、漳州等1府4州。</w:t>
        <w:br/>
        <w:t>原福州威武军节度使当废于此时。</w:t>
        <w:br/>
        <w:t>后历经王昶(王延钧子)、王曦(王审知子)，至王曦时闽国内乱。</w:t>
        <w:br/>
        <w:t>闽永隆三年(后晋天福六年，941)，闽以建州置镇安军，以王延政为节度</w:t>
        <w:br/>
        <w:t>使。旋，改为镇武军节度使(参见下文所附建州节度使辖区沿革)。</w:t>
        <w:br/>
        <w:t>殷天德元年(后晋天福八年，943)，镇武军节度使王延政于建州称帝，国号</w:t>
        <w:br/>
        <w:t>大殷。闽镇武军节度使废(参见下文所附建州节度使辖区沿革)。闽国此时辖</w:t>
        <w:br/>
        <w:t>长乐府及泉、汀、漳等3州；殷国此时领建、镛、镡等3州，都建州，与定都长乐</w:t>
        <w:br/>
        <w:t>府的闽国王王延曦对峙。不久，镛州废为将乐县，仍属建州(参见下文建</w:t>
        <w:br/>
        <w:t>州沿革)。</w:t>
        <w:br/>
        <w:t>闽天德二年(后晋开运元年，944)正月，长乐府闽之故臣迎王延政，王延政</w:t>
        <w:br/>
        <w:t>复国号为闽，以长乐府为南都。《资治通鉴》卷284开运元年正月载：“闽之故</w:t>
        <w:br/>
        <w:t>臣共迎殷主延政，请归福州，改国号曰闽。延政以方有唐兵，未暇徒都，以从子</w:t>
        <w:br/>
        <w:t>门下侍郎、同平章事继昌都督南都内外诸军事，镇福州(胡三省注曰：殷主居</w:t>
        <w:br/>
        <w:t>建州，故以福州为南都。)”王延政所领建、镡2州当随之复归入闽之直隶地区。</w:t>
        <w:br/>
        <w:t>同年十一月，泉、汀、漳等3州附于王延政。《资治通鉴》卷284开运元年载：</w:t>
        <w:br/>
        <w:t>“十一月，(泉州散员指挥使桃林留)从效等各引军中所善壮士……执(泉州刺</w:t>
        <w:br/>
        <w:t>史黄)绍颇，斩之。……从效自称平贼统军使，函绍颇首，遣副兵马使临淮陈洪</w:t>
        <w:br/>
        <w:t>进赍诣建州。…(王)延政以(王)继勋为侍中、泉州刺史，(留)从效、(王)忠</w:t>
        <w:br/>
        <w:t>顺、(董)思安、(陈)洪进皆为都指挥使。漳州将程谟闻之，亡杀刺史程文纬，立</w:t>
        <w:br/>
        <w:t>王继成权州事。继勋、继成，皆延政之从子也。…汀州刺史许文稹奉表请降</w:t>
        <w:br/>
        <w:t>于殷。”</w:t>
        <w:br/>
        <w:t>闽天德三年(南唐保大三年，后晋开运二年，945)三月，光州人李仁达杀王</w:t>
        <w:br/>
        <w:t>继昌，废南都长乐府为福州。五月，南唐以仁达为威武军节度使，割据福州。</w:t>
        <w:br/>
        <w:t>《资治通鉴》卷284开运二年载：三月，“王继昌暗弱嗜酒，不恤将士，将士多</w:t>
        <w:br/>
        <w:t>怨。(李)仁达潜入福州……引甲士突入府舍，杀继昌及吴成义。仁达欲自立，</w:t>
        <w:br/>
        <w:t>恐众心未服，以雪峰寺僧卓岩明素为众所重……相与迎之。己亥，立为帝，解</w:t>
        <w:br/>
        <w:t>去衲衣，被以衮冕，帅将吏北面拜之。然犹称天福十年，遣使奉表称藩于晋”。</w:t>
        <w:br/>
        <w:t>①《旧五代史》卷39《唐明宗纪五》、《五代会要》卷11《封建》、《资治通鉴》卷276天成三年七月。</w:t>
      </w:r>
    </w:p>
    <w:p>
      <w:r>
        <w:br w:type="page"/>
      </w:r>
    </w:p>
    <w:p>
      <w:r>
        <w:t>第二编·第九章 吴越、闽王辖境政区沿革 713</w:t>
        <w:br/>
        <w:t>五月“丁巳，李仁达大阅战士，请卓岩明临视。仁达阴教军士突前登阶，刺杀岩</w:t>
        <w:br/>
        <w:t>明，仁达阳惊，狼狈而走；军士共执仁达，使居岩明之坐。仁达乃自称威武留</w:t>
        <w:br/>
        <w:t>后，用保大年号，奉表称藩于唐，亦遣使入贡于晋；并杀岩明之父。唐以仁达为</w:t>
        <w:br/>
        <w:t>威武节度使、同平章事，赐名弘义，编之属籍。弘义又遣使修好于吴越”。同年</w:t>
        <w:br/>
        <w:t>七月，南唐攻克镡州。八月，南唐又攻取建州。九月，汀、漳、泉等3州亦先后降</w:t>
        <w:br/>
        <w:t>南唐，闽国灭亡。《资治通鉴》卷284后晋开运二年七月载：“唐边镐拔镡州。”同</w:t>
        <w:br/>
        <w:t>书卷285后晋开运二年载：八月“丁亥，唐先锋桥道使上元王建封先登，遂克建</w:t>
        <w:br/>
        <w:t>州，闽主延政降”。“九月，许文稹以汀州，王继勋以泉州，王继成以漳州，皆降于</w:t>
        <w:br/>
        <w:t>唐。”随后，析建州置永安军节度使，另领汀、镡2州。旋，废镡州，又新置剑州为</w:t>
        <w:br/>
        <w:t>属州(参见下文所附建州永安军节度使辖区沿革)。</w:t>
        <w:br/>
        <w:t>后晋开运三年(南唐保大四年，946)，李仁达又转投吴越。《资治通鉴》卷</w:t>
        <w:br/>
        <w:t>285开运三年九月载：“(李)弘达更名达(胡三省注曰：弘达更名达，以吴越王</w:t>
        <w:br/>
        <w:t>名上从弘，避之也)，遣使奉表称臣，乞师于吴越。”同年，南唐改漳州为南州(参</w:t>
        <w:br/>
        <w:t>见下文漳州沿革)。</w:t>
        <w:br/>
        <w:t>后晋天福十二年(947)，福州最终为吴越所控，仍置威武军节度使。《资治</w:t>
        <w:br/>
        <w:t>通鉴》卷287天福十二年载：七月，“李达以其弟通知福州留后，自诣钱唐见吴</w:t>
        <w:br/>
        <w:t>越王弘倧，弘倧承制加达兼侍中，更其名曰孺赟。既而孺赟悔惧，以金筍二十</w:t>
        <w:br/>
        <w:t>株及杂宝赂内牙统军使胡进思，求归福州；进思为之请，弘倧从之”。十二月癸</w:t>
        <w:br/>
        <w:t>已，“威武节度使李孺赟与吴越戍将鲍修让不协，谋袭杀修让，复以福州降唐；</w:t>
        <w:br/>
        <w:t>修让觉之，引兵攻府第，是日，杀孺赟，夷其族”。“己酉，鲍修让传李孺赟首至</w:t>
        <w:br/>
        <w:t>钱塘，吴越王弘倧以丞相山阴吴程知威武节度事。”其时吴越之威武军节度使</w:t>
        <w:br/>
        <w:t>仅领福州1州之地。</w:t>
        <w:br/>
        <w:t>南唐保大七年(后汉乾祐二年，949)，泉州刺史留从效兄南州副使从愿，杀</w:t>
        <w:br/>
        <w:t>死南州刺史董思安而代之，南唐被迫承认现实，以泉、南2州置清源军，以留从</w:t>
        <w:br/>
        <w:t>效为节度使，治泉州。其时留从效虽称蕃南唐，实割据一方。从此，闽地三分：</w:t>
        <w:br/>
        <w:t>建、剑、汀等3州属南唐；福州属吴越；泉、漳2州属名义上向南唐称臣的清源</w:t>
        <w:br/>
        <w:t>军节度使(参见下文所附泉州节度使辖区沿革)。</w:t>
        <w:br/>
        <w:t>后周广顺元年(951)，吴越更福州威武军节度使为彰武军节度使。淳熙</w:t>
        <w:br/>
        <w:t>《三山志》卷20《秩官类一》载：“广顺元年，吴越更威武军为彰武军。”①</w:t>
        <w:br/>
        <w:t>福州威武军节度使(直隶地区)</w:t>
        <w:br/>
        <w:t>①《舆地纪胜》卷128福州下载：“后唐时王氏建伪国，升为长乐府。其后，李仁达自立，举以归吴越。</w:t>
        <w:br/>
        <w:t>周改威武为彰武军(广顺三年，避周太祖名)。”录此备考。</w:t>
      </w:r>
    </w:p>
    <w:p>
      <w:r>
        <w:br w:type="page"/>
      </w:r>
    </w:p>
    <w:p>
      <w:r>
        <w:t>714 中国行政区划通史·五代十国卷</w:t>
        <w:br/>
        <w:t>(1)福州(907—945)</w:t>
        <w:br/>
        <w:t>(2)泉州(907—949)</w:t>
        <w:br/>
        <w:t>(3)漳州(907—946—南州(946—949)) (4)汀州(907—945)</w:t>
        <w:br/>
        <w:t>(5)建州(907—941,944—945)</w:t>
        <w:br/>
        <w:t>(6)镡州(944—945)</w:t>
        <w:br/>
        <w:t>福州威武军(彰武军)节度使</w:t>
        <w:br/>
        <w:t>福州(945—959)</w:t>
        <w:br/>
        <w:t>附：</w:t>
        <w:br/>
        <w:t>建州镇安军(镇武军)节度使(直隶地区)辖区沿革</w:t>
        <w:br/>
        <w:t>建州镇安军节度使(闽941)—建州镇武军节度使(闽941—943)—直隶地</w:t>
        <w:br/>
        <w:t>区(殷 943—944)</w:t>
        <w:br/>
        <w:t>闽永隆三年(后晋天福六年，941)，闽王曦以建州置镇安军节度使。旋，改</w:t>
        <w:br/>
        <w:t>为镇武军节度使。《资治通鉴》卷282天福六年(941)正月载：“王延政城建州，</w:t>
        <w:br/>
        <w:t>周二十里，请于闽王曦，欲以建州为威武军，自为节度使。曦以威武军福州也，</w:t>
        <w:br/>
        <w:t>乃以建州为镇安军，以延政为节度使，封富沙王；延政改镇安曰镇武而称之。”</w:t>
        <w:br/>
        <w:t>其时的建州镇安军(镇武军)节度使当仅领建州1州之地。</w:t>
        <w:br/>
        <w:t>殷天德元年(后晋天福八年，943)，镇武军节度王延政于建州称帝，国号大</w:t>
        <w:br/>
        <w:t>殷。同时，析建州置镛、镡2州(参见下文建州沿革)，以此3州为直隶地区，原</w:t>
        <w:br/>
        <w:t>闽建州镇武军节度使当废于此时。不久，镛州废，殷直隶地区领建、镡2州。</w:t>
        <w:br/>
        <w:t>闽天德二年(后晋开运元年，944)正月，王延政为闽之故臣所请，复国号为</w:t>
        <w:br/>
        <w:t>闽，殷国遂至此不存(参见上文福州节度使辖区沿革)。</w:t>
        <w:br/>
        <w:t>(1)建州(941—944)</w:t>
        <w:br/>
        <w:t>(2)镡州(943—944)</w:t>
        <w:br/>
        <w:t>(3） 镛州（943)</w:t>
        <w:br/>
        <w:t>建州永安军(忠义军)节度使辖区沿革</w:t>
        <w:br/>
        <w:t>建州永安军节度使(南唐945—956)—建州忠义军节度使(南唐956—</w:t>
        <w:br/>
        <w:t>959)</w:t>
        <w:br/>
        <w:t>南唐保大三年(后晋开运二年，945)，置建州永安军节度使。《资治通鉴》</w:t>
        <w:br/>
        <w:t>卷285开运二年九月载：“唐置永安军于建州。”其时永安军节度使除领建州</w:t>
        <w:br/>
        <w:t>外，另当领汀、镡2州(由地理形势推知)。旋，镡州废为延平镇，隶属建州(参</w:t>
        <w:br/>
        <w:t>见下文建州沿革)。随后，又析建、汀2州之地置剑州(参见下文剑州沿革)。</w:t>
        <w:br/>
        <w:t>南唐保大十四年(后周显德三年，956)，建州永安军节度使更名为忠义军</w:t>
      </w:r>
    </w:p>
    <w:p>
      <w:r>
        <w:br w:type="page"/>
      </w:r>
    </w:p>
    <w:p>
      <w:r>
        <w:t>第二编·第九章 吴越、闽王辖境政区沿革 715</w:t>
        <w:br/>
        <w:t>节度使。《资治通鉴》卷293显德三年五月载：“丙申，唐永安节度使陈诲败福</w:t>
        <w:br/>
        <w:t>州兵于南台江，俘斩千余级。唐主更命永安曰忠义军。”陆游《南唐书》卷12</w:t>
        <w:br/>
        <w:t>《陈诲传》载：“唐兵两取福州，皆大败涂地，诲在兵间皆有功，号名将，遂为建州</w:t>
        <w:br/>
        <w:t>节度使，兼侍中。训兵积谷，隐然为大镇。尝破福州兵于南台江，军声大振，由</w:t>
        <w:br/>
        <w:t>是朝廷委以南方事，而名其军曰忠义。”</w:t>
        <w:br/>
        <w:t>(1)建州(945—959)</w:t>
        <w:br/>
        <w:t>(2)汀州(945—959)</w:t>
        <w:br/>
        <w:t>(3)剑州(945—959)</w:t>
        <w:br/>
        <w:t>(4) 锂州(945)</w:t>
        <w:br/>
        <w:t>泉州清源军节度使辖区沿革</w:t>
        <w:br/>
        <w:t>泉州清源军节度使(清源949959)</w:t>
        <w:br/>
        <w:t>南唐保大七年(后汉乾祐二年，949)，泉州将留从效逐南唐戍兵，南唐被迫</w:t>
        <w:br/>
        <w:t>以泉州、南州为清源军，以留从效为清源军节度使，治泉州。《资治通鉴》卷</w:t>
        <w:br/>
        <w:t>288乾祐二年载：“是岁，唐泉州刺史留从效兄南州副使从愿，酖刺史董思安而</w:t>
        <w:br/>
        <w:t>代之；唐主不能制，置清源军于泉州，以从效为节度使。”陆游《南唐书》卷2《元</w:t>
        <w:br/>
        <w:t>宗纪》载：保大七年“十二月，泉州刺史留从效兄南州刺史从愿杀刺史董思安，</w:t>
        <w:br/>
        <w:t>据南州。自称刺史，我不能问，因升泉州为清源军，以从效为节度使”①。</w:t>
        <w:br/>
        <w:t>留从效虽为节度使，称藩南唐，实际为一割据政权。《方舆胜览》卷12泉</w:t>
        <w:br/>
        <w:t>州下载：“从效以海滨之州，介于江、广、吴越三国之间，虽称藩南唐，而实自雄</w:t>
        <w:br/>
        <w:t>据一隅。彼虽环视，莫敢议者。”</w:t>
        <w:br/>
        <w:t>(1)泉州(949—959)</w:t>
        <w:br/>
        <w:t>(2)南州(949—959)</w:t>
        <w:br/>
        <w:t>二、福州威武军节度使、福州威武军(彰武军)节度使、建州镇安军(镇武</w:t>
        <w:br/>
        <w:t>军)节度使、建州永安军(忠义军)节度使、泉州清源军节度使所辖诸州(府)沿</w:t>
        <w:br/>
        <w:t>革(含镛、镡2州)</w:t>
        <w:br/>
        <w:t>1. 福州(907—933)—长乐府(933—945)—福州(945—959)，治闽县</w:t>
        <w:br/>
        <w:t>(9)(99)(939333)</w:t>
        <w:br/>
        <w:t>县(942—959，今福建福州市)</w:t>
        <w:br/>
        <w:t>《旧唐书》卷40《地理志三》载福州领闽、侯官(笔者按，当为“候官”)、长</w:t>
        <w:br/>
        <w:t>①马令《南唐书》卷2《嗣主书》载南唐保大三年升泉州为清源军节度使，误。参见朱玉龙：《五代十国</w:t>
        <w:br/>
        <w:t>方镇年表》泉州注1，第478页。</w:t>
      </w:r>
    </w:p>
    <w:p>
      <w:r>
        <w:br w:type="page"/>
      </w:r>
    </w:p>
    <w:p>
      <w:r>
        <w:t>716中国行政区划通史·五代十国卷</w:t>
        <w:br/>
        <w:t>乐、福唐、连江、长溪、古田、永泰、梅青①等9县；《新唐书》卷41《地理志五》载</w:t>
        <w:br/>
        <w:t>福州辖闽、候官、长乐、福唐、连江、长溪、古田、梅溪、永泰、尤溪等10县，且在</w:t>
        <w:br/>
        <w:t>尤溪县下注曰：“开元二十九年开山洞置。”唐末，福州仍领《新唐书·地理志》</w:t>
        <w:br/>
        <w:t>所载之10县，治闽县②。五代初，亦复如是。</w:t>
        <w:br/>
        <w:t>后梁开平二年(908)，避后梁讳唐字，改福唐县为永昌县。淳熙《三山志》</w:t>
        <w:br/>
        <w:t>卷3《地理类三》福清县下载：“梁开平二年(908)改为永昌，唐同光元年(923)</w:t>
        <w:br/>
        <w:t>复为福唐，伪闽龙启元年(933)改为福清。”</w:t>
        <w:br/>
        <w:t>后梁乾化元年(911)，改梅溪县为闽清县，改长乐县为安昌县。《五代会</w:t>
        <w:br/>
        <w:t>要》卷20《州县分道改置》福州闽清县下载：“梁乾化元年十月，移就梅溪场</w:t>
        <w:br/>
        <w:t>置。”《十国春秋》卷90《闽太祖世家》载：“是岁(笔者按，指乾化元年)……改长</w:t>
        <w:br/>
        <w:t>乐县曰安昌(同光初复旧)。”</w:t>
        <w:br/>
        <w:t>后唐同光元年(923)，改永昌县为福唐县，改安昌县为长乐县。</w:t>
        <w:br/>
        <w:t>闽龙启元年(后唐长兴四年，933)，改福州为长乐府③。又改闽县为长乐</w:t>
        <w:br/>
        <w:t>县、候官县为闽兴县、长乐县为候官县、福唐县为福清县。淳熙《三山志》卷2</w:t>
        <w:br/>
        <w:t>《地理类二》闽县下载：“伪闽龙启元年(长兴四年)，改为长乐。三年仍旧。永</w:t>
        <w:br/>
        <w:t>隆三年(天福六年)又为长乐，四年仍旧。”候官县下载：“伪闽龙启元年，改为闽</w:t>
        <w:br/>
        <w:t>兴，以长乐为候官。三年皆复旧。”长乐县下载：“伪闽龙启元年，改为候官县，</w:t>
        <w:br/>
        <w:t>三年仍旧。永隆三年，改闽县为长乐，长乐为安昌，明年仍旧。”又析尤溪、永泰</w:t>
        <w:br/>
        <w:t>2县置德化县(此由地理形势推知)，析长溪、古田2县置宁德县，析连江县置</w:t>
        <w:br/>
        <w:t>永贞县。淳熙《三山志》卷1《地理类·叙州》载：长兴四年(933)，“以归化场置</w:t>
        <w:br/>
        <w:t>德化县”。同书卷3《地理类三》宁德县下载：“唐开成中，析长溪、古田二县地</w:t>
        <w:br/>
        <w:t>置感德(场)。伪闽龙启元年升为县。”罗源县下载：“唐大中元年，观察使韦岫</w:t>
        <w:br/>
        <w:t>以连江县一乡为罗源场。伪闽龙启元年，升为永贞县。”故是年，长乐府领长</w:t>
        <w:br/>
        <w:t>乐、闽兴、候官、福清、尤溪、永泰、长溪、古田、连江、闽清、德化、宁德、永贞等</w:t>
        <w:br/>
        <w:t>13县④。</w:t>
        <w:br/>
        <w:t>闽龙启三年(后唐清泰二年，935)，复改长乐县为闽县、闽兴县为候官县、</w:t>
        <w:br/>
        <w:t>候官县为长乐县。</w:t>
        <w:br/>
        <w:t>①笔者按，梅青，《新唐书》卷41《地理志五》、《太平寰宇记》卷100皆作“梅溪”。</w:t>
        <w:br/>
        <w:t>②参见郭声波：《中国行政区划通史·唐代卷》福州沿革，第508页。</w:t>
        <w:br/>
        <w:t>③《资治通鉴》卷278长兴四年十二月载：“闽主改福州为长乐府”。</w:t>
        <w:br/>
        <w:t>④淳熙《三山志》卷1《地理类一》载福州长兴四年(933)升为长乐府时领县十四，其中多领一县为顺</w:t>
        <w:br/>
        <w:t>昌县。然顺昌县与福州所领诸县隔有将乐县，故不取淳熙《三山志》长乐府领顺昌县之说。</w:t>
      </w:r>
    </w:p>
    <w:p>
      <w:r>
        <w:br w:type="page"/>
      </w:r>
    </w:p>
    <w:p>
      <w:r>
        <w:t>第二编·第九章 吴越、闽王辖境政区沿革 717</w:t>
        <w:br/>
        <w:t>闽永隆三年(后晋天福六年，941)，复改闽县为长乐县、长乐县为安</w:t>
        <w:br/>
        <w:t>昌县①。</w:t>
        <w:br/>
        <w:t>闽永隆四年(后晋天福七年，942)，复改长乐县为闽县、安昌县为长乐县。</w:t>
        <w:br/>
        <w:t>闽天德二年(后晋开运元年，944)，以长乐府为南都。翌年三月，李仁达废</w:t>
        <w:br/>
        <w:t>南都长乐府为福州。</w:t>
        <w:br/>
        <w:t>南唐保大六年(后汉乾祐元年，948)，尤溪县别属剑州(参见下文剑州</w:t>
        <w:br/>
        <w:t>沿革)。</w:t>
        <w:br/>
        <w:t>南唐保大八年(后汉乾祐元年，950)，德化县别属泉州(参见下文泉州</w:t>
        <w:br/>
        <w:t>沿革)。</w:t>
        <w:br/>
        <w:t>此后至五代十国末期，福州领县未闻复有何变更，领闽、候官、长乐、福清、</w:t>
        <w:br/>
        <w:t>连江、长溪、古田、闽清、永泰、宁德、永贞等11县。</w:t>
        <w:br/>
        <w:t>(1)闽县(907—933)—长乐县(933—935)—闽县(935—941)—长乐县</w:t>
        <w:br/>
        <w:t>(941—942)—闽县(942—959)</w:t>
        <w:br/>
        <w:t>(2)候官县(907—933)—闽兴县(933—935)—候官县(935—959)</w:t>
        <w:br/>
        <w:t>(22()2()(23)</w:t>
        <w:br/>
        <w:t>()(944)3(949)(3—))</w:t>
        <w:br/>
        <w:t>(4)福唐县(907—908)—永昌县(908—923)—福唐县(923—933)—福清</w:t>
        <w:br/>
        <w:t>县(933—959)</w:t>
        <w:br/>
        <w:t>(5)连江县(907—959)</w:t>
        <w:br/>
        <w:t>(6)长溪县(907—959)</w:t>
        <w:br/>
        <w:t>(7)古田县(907—959)</w:t>
        <w:br/>
        <w:t>(8)梅溪县(907—911)—闽清县(911—959)</w:t>
        <w:br/>
        <w:t>(9)永泰县(907—959)</w:t>
        <w:br/>
        <w:t>(10)尤溪县(907—948)</w:t>
        <w:br/>
        <w:t>(11)德化县(933—950)</w:t>
        <w:br/>
        <w:t>(12)宁德县(933—959)</w:t>
        <w:br/>
        <w:t>(13)永贞县(933—959)</w:t>
        <w:br/>
        <w:t>2. 泉州(907—959)，治晋江县(今福建泉州市)</w:t>
        <w:br/>
        <w:t>《旧唐书》卷40《地理志三》、《新唐书》卷41《地理志五》皆载泉州领晋江、</w:t>
        <w:br/>
        <w:t>南安、莆田、仙游等4县。唐末，泉州仍领此4县，治晋江县②。五代十国初</w:t>
        <w:br/>
        <w:t>期，亦复如是。</w:t>
        <w:br/>
        <w:t>闽龙启元年(后唐长兴四年，933)，析南安县置桃源县。《太平寰宇记》卷</w:t>
        <w:br/>
        <w:t>102泉州永春县下载：“唐长庆二年(822)析南安县西界两乡置桃林场。福州</w:t>
        <w:br/>
        <w:t>①又，《太平寰宇记》卷100福州福清县下载：“朱梁改为永昌县，后唐同光初复旧，晋天福初改为南台</w:t>
        <w:br/>
        <w:t>县，后复旧，今为福清县。”然后晋天福初，闽已不奉中原正朔，故后晋之改名当系遥改。</w:t>
        <w:br/>
        <w:t>②参见郭声波：《中国行政区划通史·唐代卷》泉州沿革，第512页。</w:t>
      </w:r>
    </w:p>
    <w:p>
      <w:r>
        <w:br w:type="page"/>
      </w:r>
    </w:p>
    <w:p>
      <w:r>
        <w:t>718 中国行政区划通史·五代十国卷</w:t>
        <w:br/>
        <w:t>伪命升为桃源县①。壬寅岁(942)改为永春县。”</w:t>
        <w:br/>
        <w:t>闽永隆元年(后晋天福四年，939)，析南安县置同安县。《太平寰宇记》卷</w:t>
        <w:br/>
        <w:t>102泉州同安县下载：“唐贞元十九年析南安县南界四乡置大同场。福州伪命</w:t>
        <w:br/>
        <w:t>己亥岁(939)升为同安县。”</w:t>
        <w:br/>
        <w:t>闽永隆四年(后晋天福七年，942)，改桃源县为永春县。</w:t>
        <w:br/>
        <w:t>南唐保大八年(后汉乾祐元年，950)，福州德化县来属。《太平寰宇记》卷</w:t>
        <w:br/>
        <w:t>102泉州德化县下载：“元属福州，伪命日置。庚戌年(950)归属当州。”</w:t>
        <w:br/>
        <w:t>后周显德二年(955)，析南安县置清溪县，析同安县置长泰县。《太平寰宇</w:t>
        <w:br/>
        <w:t>记》卷102泉州清溪县下载：“唐咸通五年(864)析南安县西界两乡置小溪场。</w:t>
        <w:br/>
        <w:t>江南伪命乙卯岁(955)升为清溪县。”同书漳州长泰县下载：“本属泉州，唐乾符</w:t>
        <w:br/>
        <w:t>三年析大同场西界六里置武德场。江南伪唐乙卯岁(955)升为长泰县。皇朝</w:t>
        <w:br/>
        <w:t>太平兴国五年割属漳州，从转运司之请也。”其中的大同场在939年已升为同</w:t>
        <w:br/>
        <w:t>安县，故可知长泰县实析自同安县。</w:t>
        <w:br/>
        <w:t>此后至后周显德六年(959)，泉州领晋江、南安、莆田、仙游、永春、同安、德</w:t>
        <w:br/>
        <w:t>化、清溪、长泰等9县，治晋江县。</w:t>
        <w:br/>
        <w:t>(1)晋江县(907—959)</w:t>
        <w:br/>
        <w:t>(2)南安县(907—959)</w:t>
        <w:br/>
        <w:t>(3) 莆田县(907—959)</w:t>
        <w:br/>
        <w:t>(4) 仙游县(907—959)</w:t>
        <w:br/>
        <w:t>(5)桃源县(933—942)—永春县(942—959)</w:t>
        <w:br/>
        <w:t>(6)同安县(939—959)</w:t>
        <w:br/>
        <w:t>(7)德化县(950—959)</w:t>
        <w:br/>
        <w:t>(8)清溪县(955—959)</w:t>
        <w:br/>
        <w:t>(9)长泰县(955—959)</w:t>
        <w:br/>
        <w:t>3. 漳州(907—946)—南州(946—959)，治龙溪县(今福建漳州市)</w:t>
        <w:br/>
        <w:t>《旧唐书》卷40《地理志三》载漳州领漳浦、龙溪2县；《新唐书》卷41《地理</w:t>
        <w:br/>
        <w:t>志五》载漳州辖龙溪、龙岩、漳浦等3县，且在龙岩下注曰：“开元二十四年置，</w:t>
        <w:br/>
        <w:t>隶汀州，大历十二年来属。”唐末，漳州领《新唐书·地理志》所载之3县，治龙</w:t>
        <w:br/>
        <w:t>溪县②。五代十国初期，亦复如是。</w:t>
        <w:br/>
        <w:t>后晋开运三年(南唐保大四年，946)，南唐改漳州为南州。《资治通鉴》卷</w:t>
        <w:br/>
        <w:t>285后晋开运三年十月载：“唐主以(董)思安为漳州刺史，思安辞以父名章，唐</w:t>
        <w:br/>
        <w:t>主改漳州为南州，命思安及留从效将州兵会攻福州。”</w:t>
        <w:br/>
        <w:t>(1) 龙溪县(907—959)</w:t>
        <w:br/>
        <w:t>(2) 龙岩县(907—959)</w:t>
        <w:br/>
        <w:t>①今中华书局点校本《太平寰宇记》“福州伪命”之下脱“升为桃源县”五字，此据《舆地纪胜》卷130泉</w:t>
        <w:br/>
        <w:t>州永春县所引《太平寰宇记》之文补正。</w:t>
        <w:br/>
        <w:t>② 参见郭声波：《中国行政区划通史·唐代卷》漳州沿革，第589页。</w:t>
      </w:r>
    </w:p>
    <w:p>
      <w:r>
        <w:br w:type="page"/>
      </w:r>
    </w:p>
    <w:p>
      <w:r>
        <w:t>第二编·第九章 吴越、闽王辖境政区沿革719</w:t>
        <w:br/>
        <w:t>(3)漳浦县(907—959)</w:t>
        <w:br/>
        <w:t>4. 汀州(907—959)，治长汀县(今福建长汀县)</w:t>
        <w:br/>
        <w:t>《旧唐书》卷40《地理志三》载汀州领长汀、龙岩、宁化等3县；《新唐书》卷</w:t>
        <w:br/>
        <w:t>41《地理志五》载汀州辖长汀、宁化、沙等3县，且在沙县下注曰：“本隶建州，武</w:t>
        <w:br/>
        <w:t>德四年置，后省入建安，永徽六年复置，大历十二年(777)来属。”唐末，汀州领</w:t>
        <w:br/>
        <w:t>《新唐书·地理志》所载之3县，治长汀县①。五代十国初期，亦复如是。</w:t>
        <w:br/>
        <w:t>南唐保大三年(后晋开运二年，945)，沙县别属剑州(参见下文剑州沿革)。</w:t>
        <w:br/>
        <w:t>(1)长汀县(907—959)</w:t>
        <w:br/>
        <w:t>(2)宁化县(907—959)</w:t>
        <w:br/>
        <w:t>(3)沙县(907—945)</w:t>
        <w:br/>
        <w:t>5. 建州（907—959)，治建安县(今福建建瓯市）含镛州(943)、镡州</w:t>
        <w:br/>
        <w:t>(943—945)]</w:t>
        <w:br/>
        <w:t>《旧唐书》卷40《地理志三》载建州领建安、邵武、浦城、建阳、将乐、沙等6</w:t>
        <w:br/>
        <w:t>县；《新唐书》卷41《地理志五》载建州辖建安、邵武、浦城、建阳、将乐等5县。</w:t>
        <w:br/>
        <w:t>唐大历十二年(777)，割沙县隶汀州。唐末，建州领《新唐书·地理志》所载之</w:t>
        <w:br/>
        <w:t>5县，治建安县②。五代十国初期，亦复如是。</w:t>
        <w:br/>
        <w:t>闽龙启元年(后唐长兴四年，933)，析将乐县置顺昌县。淳熙《三山志》卷</w:t>
        <w:br/>
        <w:t>1《地理类一》载：“是岁(笔者按，指长兴四年)……以建州永顺场(笔者按，将乐</w:t>
        <w:br/>
        <w:t>县所析)为顺昌县。”《舆地广记》卷34南剑州顺昌县下载：“南唐置。”《舆地纪</w:t>
        <w:br/>
        <w:t>胜》卷133南剑州顺昌县下载：“五代时伪唐升为顺昌县。”《宋史》卷89《地理</w:t>
        <w:br/>
        <w:t>志》南剑州顺昌县下载：“南唐升永顺场为县。”</w:t>
        <w:br/>
        <w:t>殷天德元年(后晋天福八年，943)，闽镇武军节度王延政于建州称帝，国号</w:t>
        <w:br/>
        <w:t>大殷。析建州将乐县置镛州，改建州永平镇为龙津县置镡州。《资治通鉴》卷</w:t>
        <w:br/>
        <w:t>283天福八年二月载：“闽富沙王延政称帝于建州，国号大殷，大赦，改元天德。</w:t>
        <w:br/>
        <w:t>以将乐县为镛州，延平镇③为镡州。”《文献通考》卷318《舆地考四》南剑州下</w:t>
        <w:br/>
        <w:t>载：“闽以建州永平镇置镡州及龙津县。”不久，镛州废为将乐县，仍属建州。</w:t>
        <w:br/>
        <w:t>《舆地纪胜》卷133南剑州将乐县下载：“后晋天福八年，王延政以将乐县为镛</w:t>
        <w:br/>
        <w:t>州，寻复旧。《国朝会要》太平兴国四年自建州割隶剑州。”</w:t>
        <w:br/>
        <w:t>南唐保大三年(后晋开运三年，945)，废镡州与龙津县为延平镇。《太平寰</w:t>
        <w:br/>
        <w:t>宇记》卷100南剑州下载：“伪唐保大四年立为延平军，因析沙县、建安、顺昌等</w:t>
        <w:br/>
        <w:t>①参见郭声波：《中国行政区划通史·唐代卷》汀州沿革，第513页。</w:t>
        <w:br/>
        <w:t>②</w:t>
        <w:br/>
        <w:t>参见郭声波：《中国行政区划通史·唐代卷》建州沿革，第515页。</w:t>
        <w:br/>
        <w:t>③</w:t>
        <w:br/>
        <w:t>笔者按，延平镇，当作“永平镇”。参见《舆地纪胜》卷133南剑州下所载。</w:t>
      </w:r>
    </w:p>
    <w:p>
      <w:r>
        <w:br w:type="page"/>
      </w:r>
    </w:p>
    <w:p>
      <w:r>
        <w:t>720 中国行政区划通史·五代十国卷</w:t>
        <w:br/>
        <w:t>县所管交溪、上阳、员当、逐咨、芹哨、富沙等六里户口，共成九里，为军额。”《文</w:t>
        <w:br/>
        <w:t>献通考》卷318《舆地考四》南剑州下载：“闽以建州永平镇置镡州及龙津县，后</w:t>
        <w:br/>
        <w:t>州废。南唐改延平镇。”南唐废镡州为延平镇抑或延平军，上述两则史料所载</w:t>
        <w:br/>
        <w:t>有异，今姑从马端临之说①，而废州之年代则应在保大三年南唐以延平镇置剑</w:t>
        <w:br/>
        <w:t>州之前(参见下文剑州沿革)。</w:t>
        <w:br/>
        <w:t>南唐保大六年(后汉乾祐元年，948)，顺昌县别属剑州(参见下文剑州沿革)。</w:t>
        <w:br/>
        <w:t>南唐保大九年(951)，析建安县置松源县。《太平寰宇记》卷101建州松溪</w:t>
        <w:br/>
        <w:t>县下载：“本建安县地。旧为闽越之界，戍兵所屯，号松溪镇焉。伪唐保大中得</w:t>
        <w:br/>
        <w:t>闽地，因为县，取旧镇为名。”《舆地纪胜》卷129建宁府松溪县下载：“南唐保大</w:t>
        <w:br/>
        <w:t>九年(951)升为松源县，国朝开宝八年(975)改为松溪县。”</w:t>
        <w:br/>
        <w:t>后周显德五年(958)，置归化县。《太平寰宇记》卷101邵武军归化县下</w:t>
        <w:br/>
        <w:t>载：“本将乐县地……唐末于此立归化镇。后以去郡遥远，民难输纳，户口稍</w:t>
        <w:br/>
        <w:t>滋，伪唐保大三年升为场。周显德五年改为县，属建州。……皇朝太平兴国五</w:t>
        <w:br/>
        <w:t>年割属军。”至此，建州领建安、邵武②、浦城、建阳、将乐、松源、归化等7县，治</w:t>
        <w:br/>
        <w:t>建安县。</w:t>
        <w:br/>
        <w:t>建州</w:t>
        <w:br/>
        <w:t>(1) 建安县(907—959)</w:t>
        <w:br/>
        <w:t>(2) 邵武县(907—959)</w:t>
        <w:br/>
        <w:t>(3) 浦城县(907—959)</w:t>
        <w:br/>
        <w:t>(4)建阳县(907—959)</w:t>
        <w:br/>
        <w:t>(5)将乐县(907—943,944—959)(6)顺昌县(933—948)</w:t>
        <w:br/>
        <w:t>(7) 松源县(951—959)</w:t>
        <w:br/>
        <w:t>(8) 归化县(958—959)</w:t>
        <w:br/>
        <w:t>镛州</w:t>
        <w:br/>
        <w:t>将乐县(943)</w:t>
        <w:br/>
        <w:t>镡州</w:t>
        <w:br/>
        <w:t>龙津县（943—945）</w:t>
        <w:br/>
        <w:t>6. 剑州(945—959)，治剑浦县(今福建南平市)</w:t>
        <w:br/>
        <w:t>南唐保大三年(后晋开运二年，945)，析建、汀2州之地置剑州。马令《南</w:t>
        <w:br/>
        <w:t>唐书》卷2《嗣主书》载：保大三年“冬十月………以延平津为剑州，割建州之剑</w:t>
        <w:br/>
        <w:t>①《舆地纪胜》卷133南剑州下已认为《太平寰宇记》所记“延平军”一说不足信。</w:t>
        <w:br/>
        <w:t>②《册府元龟》卷31《帝王部·奉先四》载：天福三年(938)五月，“敕……建州管(笔者按，“管”疑当作</w:t>
        <w:br/>
        <w:t>“邵”)武县，上一字亦与宪祖孝皇帝庙讳上一字音同，改为昭武县”。《太平寰宇记》卷101邵武军</w:t>
        <w:br/>
        <w:t>邵武县下载：“晋天福初改为昭武县。汉初复旧。”然后晋天福初，闽国已不奉中原正朔，故后晋对</w:t>
        <w:br/>
        <w:t>邵武县之改名仅为遥改，建州仍当领邵武县。</w:t>
      </w:r>
    </w:p>
    <w:p>
      <w:r>
        <w:br w:type="page"/>
      </w:r>
    </w:p>
    <w:p>
      <w:r>
        <w:t>第二编·第九章 吴越、闽王辖境政区沿革 721</w:t>
        <w:br/>
        <w:t>浦、汀州之沙县属焉。”陆游《南唐书》卷2《元宗纪》载：“是岁(笔者按，指保大</w:t>
        <w:br/>
        <w:t>三年)，升建州延平津①为剑州，以建州之剑浦、汀州之沙县隶焉。”②其时剑州</w:t>
        <w:br/>
        <w:t>当治剑浦县。</w:t>
        <w:br/>
        <w:t>南唐保大六年(后汉乾祐元年，948)，剑州增领顺昌、尤溪2县。</w:t>
        <w:br/>
        <w:t>(1)剑浦县(945—959)</w:t>
        <w:br/>
        <w:t>(2)沙县(945—959)</w:t>
        <w:br/>
        <w:t>(3)顺昌县(948959)</w:t>
        <w:br/>
        <w:t>(4)尤溪县(948—959)</w:t>
        <w:br/>
        <w:t>①</w:t>
        <w:br/>
        <w:t>笔者按，延平津，当作“延平镇”。参见《舆地纪胜》卷133南剑州沿革。</w:t>
        <w:br/>
        <w:t>②</w:t>
        <w:br/>
        <w:t>《新五代史》卷62《南唐世家》载：“保大四年(946)八月，(查)文徽乘胜克建、汀、泉、漳四州，景分延</w:t>
        <w:br/>
        <w:t>平、剑浦、富沙三县，置剑州。”《太平寰宇记》卷100南剑州下载：“伪唐保大四年立为延平军，因析</w:t>
        <w:br/>
        <w:t>沙县、建安、顺昌等县所管交溪、上阳、员当、逐咨、芹哨、富沙等六里户口，共成九里，为军额；至保</w:t>
        <w:br/>
        <w:t>大六年升为剑州，仍割古田县积善、赖溪二里，共十一里为剑浦县，又割沙县、顺昌、尤溪等县来</w:t>
        <w:br/>
        <w:t>属。”然《资治通鉴》卷285开运三年(946)载：“唐陈觉自福州还，至剑州。”其中已提及“剑州”，且胡</w:t>
        <w:br/>
        <w:t>三省注曰：“剑州，即殷主王延政所置之谭州也。南唐既克建州，分延平、建浦、富沙三县置剑州。”</w:t>
        <w:br/>
        <w:t>又，叶云《大唐范司空府君(韬)墓志铭(并序)》(吴钢主编《全唐文补遗》第7辑，三秦出版社，2000</w:t>
        <w:br/>
        <w:t>年，第199页)曰：“…………又下建州，于水陆两路战退殷军，渐逼州城下寨围绕，却赴剑州攻破城壁。</w:t>
        <w:br/>
        <w:t>……止丙午年(946)，大发兵师，克复福府。”据此可知保大四年(946)前已有剑州，故在此不取《新</w:t>
        <w:br/>
        <w:t>五代史》、《太平寰宇记》之说。不过，《太平寰宇记》中所提及的顺昌县与尤溪县，当是保大六年</w:t>
        <w:br/>
        <w:t>(948)剑州所增领的2县。参见《舆地纪胜》卷133南剑州沿革。又，《十国春秋》卷112《十国地理</w:t>
        <w:br/>
        <w:t>表下》剑州下载：“唐原为剑州，闽太祖改延平镇，嗣王延翰改永平镇，鄱阳王延政自立于剑州，升</w:t>
        <w:br/>
        <w:t>为龙津县，寻置镡州。南唐拔镡州，以为制置镇，明年改为剑州，析建州之南平、剑浦、富沙三县为</w:t>
        <w:br/>
        <w:t>属。保大六年复以福之尤溪、汀之沙县来属，升永昌场为顺昌县。领县六。《南唐书》及《唐余纪</w:t>
        <w:br/>
        <w:t>传》云：保大三年升建州延平津为剑州。”可见吴任臣也是试图调和史载而未能最终解决问题。</w:t>
      </w:r>
    </w:p>
    <w:p>
      <w:r>
        <w:br w:type="page"/>
      </w:r>
    </w:p>
    <w:p>
      <w:r>
        <w:t>第十章</w:t>
        <w:br/>
        <w:t>南汉[承大彭王、南平王、</w:t>
        <w:br/>
        <w:t>南海王、大越；宁远、楚王</w:t>
        <w:br/>
        <w:t>(部分区域)]、静海[暨南汉</w:t>
        <w:br/>
        <w:t>(部分区域)]辖境政区沿革</w:t>
        <w:br/>
        <w:t>南汉乾亨四年(后梁贞明六年，920)，南汉政权在原唐岭南道区域内辖有</w:t>
        <w:br/>
        <w:t>直隶地区、祯州节度使、韶州雄武军节度使(以上三辖区为原唐广州清海军节</w:t>
        <w:br/>
        <w:t>度使辖区与琼州管内招讨游奕使改)、容州宁远军节度使、邕州建武军节度使。</w:t>
        <w:br/>
        <w:t>另外，其时，原唐静海军节度使暨安南都护府辖区为土豪曲颢所据。本章即分</w:t>
        <w:br/>
        <w:t>节讨论上述各节度使(都护府)的辖区及所属各州(府)的沿革。</w:t>
        <w:br/>
        <w:t>第一节 直隶地区[广州清海军节度使暨琼州管内</w:t>
        <w:br/>
        <w:t>招讨游奕使(含齐昌府兴宁军节度使)]、</w:t>
        <w:br/>
        <w:t>祯州节度使、韶州雄武军节度使</w:t>
        <w:br/>
        <w:t>广州清海军节度使与琼州管内招讨游奕使并为唐末旧镇。后梁开平元年</w:t>
        <w:br/>
        <w:t>(907)，名义上为朱温所据，实为岭南刘隐所控。开平二年(908)，后梁以刘隐</w:t>
        <w:br/>
        <w:t>为清海军节度使。后梁乾化元年(911)刘隐卒，弟刘岩继为清海军节度使。后</w:t>
        <w:br/>
        <w:t>梁贞明三年(917)，刘岩称帝，国号大越，改元乾亨，改广州为兴王府，定都兴王</w:t>
        <w:br/>
        <w:t>府，析循州置祯州、齐昌府。另外，还置有祯州节度使与韶州雄武军节度使[南汉</w:t>
        <w:br/>
        <w:t>乾亨四年(920)三地之辖区参见图2-23]。南汉乾亨二年(后梁贞明四年，918)，</w:t>
        <w:br/>
        <w:t>改国号为汉，史称南汉。南汉乾亨四年(后梁贞明六年，920)，析兴王府置英州。</w:t>
        <w:br/>
        <w:t>南汉乾和三年(后晋开运二年，945)，析潮州置敬州。南汉乾和四年(后晋开运二</w:t>
        <w:br/>
        <w:t>年，946)，析韶州置雄州。至迟南汉乾和十五年(后周显德四年，957)，又以齐昌</w:t>
      </w:r>
    </w:p>
    <w:p>
      <w:r>
        <w:br w:type="page"/>
      </w:r>
    </w:p>
    <w:p>
      <w:r>
        <w:t>第二编·第十章 南汉、静海辖境政区沿革 723</w:t>
        <w:br/>
        <w:t>府置兴宁军节度使。</w:t>
        <w:br/>
        <w:t>一、直隶地区[广州清海军节度使暨琼州管内招讨游奕使(含齐昌府兴宁</w:t>
        <w:br/>
        <w:t>军节度使)]、祯州节度使、韶州雄武军节度使辖区沿革</w:t>
        <w:br/>
        <w:t>广州清海军节度使暨琼州管内招讨游奕使①(大彭907—909，南平909</w:t>
        <w:br/>
        <w:t>910，南海910—917)—直隶地区(大越917，南汉918—959)</w:t>
        <w:br/>
        <w:t>祯州节度使②(大越917?，南汉918?—959)</w:t>
        <w:br/>
        <w:t>韶州雄武军节度使(大越917?，南汉918?—959)</w:t>
        <w:br/>
        <w:t>齐昌府兴宁军节度使(南汉957?—959)</w:t>
        <w:br/>
        <w:t>广州清海军节度使为唐末旧镇。唐乾宁二年(895)，改岭南东道节度使为</w:t>
        <w:br/>
        <w:t>清海军节度使，领广、韶、循、潮、端、新、春、勤、恩、高、潘、辩、罗、雷、泷、康、封</w:t>
        <w:br/>
        <w:t>等17州，治广州③。天复二年(902)，广管韶、潮2州为虔人卢光稠所取。同</w:t>
        <w:br/>
        <w:t>年，清海军节度使刘隐发兵，重新夺回潮州④。天祐元年(904)，朱全忠以“辩”</w:t>
        <w:br/>
        <w:t>“汴”声近，表更辩州为勋州⑤。此外，在唐末，高州为刘昌鲁所占⑥，新州为刘</w:t>
        <w:br/>
        <w:t>潜所据⑦。</w:t>
        <w:br/>
        <w:t>琼州管内招讨游奕使亦为唐末一低级方镇，又简称琼管五州招讨使，始置</w:t>
        <w:br/>
        <w:t>于唐贞元五年(789)。唐末，琼州管内招讨游奕使领琼、崖、儋、万安、振等5</w:t>
        <w:br/>
        <w:t>州，治琼州⑧。</w:t>
        <w:br/>
        <w:t>后梁开平元年(907)，广州清海军节度使名义上为后梁所据，实为岭南刘</w:t>
        <w:br/>
        <w:t>隐所控。开平二年(908)，任刘隐为清海军、静海军节度使(静海军节度辖区时</w:t>
        <w:br/>
        <w:t>为交州土豪曲颢割据，故其时刘隐仅为遥领），实领广、循、潮、端、春、勤、恩、</w:t>
        <w:br/>
        <w:t>潘、辩⑨、罗、雷、泷、康、封等14州，治广州。同时，原唐琼州管内招讨游奕使</w:t>
        <w:br/>
        <w:t>① 琼州管内招讨游奕使在五代初是否仍存，不详。此处所用为权宜之法，用以包括海南岛5州。</w:t>
        <w:br/>
        <w:t>②祯州节度使，史籍中仅有此名，未见军号。</w:t>
        <w:br/>
        <w:t>③ 参见郭声波：《中国行政区划通史·唐代卷》清海军节度使沿革，第578页。</w:t>
        <w:br/>
        <w:t>④《资治通鉴》卷263唐天复二年。</w:t>
        <w:br/>
        <w:t>⑤《新唐书》卷43上《地理志七上》辩州。</w:t>
        <w:br/>
        <w:t>⑥《九国志》卷11《刘昌鲁传》载：“(唐)乾符中，(昌鲁)出为高州刺史。黄巢寇岭南，郡县离析，昌鲁</w:t>
        <w:br/>
        <w:t>使其居民据保障以自守，一境获安，就迁防御使。”</w:t>
        <w:br/>
        <w:t>1</w:t>
        <w:br/>
        <w:t>《新五代史》卷65《南汉世家·刘龚传》载：“唐末，南海最后乱，僖宗以后，大臣出镇者，天下皆乱，</w:t>
        <w:br/>
        <w:t>无所之，惟除南海而已，自(刘)隐始亦自立。是时，交州曲颢、桂州刘士政、邕州叶广略、容州庞巨</w:t>
        <w:br/>
        <w:t>昭，分据诸管；卢光稠据虔州以攻岭上，其弟光睦据潮州，子延昌据韶州；高州刺史刘昌鲁、新州刺</w:t>
        <w:br/>
        <w:t>史刘潜及江东七十余寨，皆不能制。”</w:t>
        <w:br/>
        <w:t>⑧ 参见郭声波：《中国行政区划通史·唐代卷》琼州管内招讨游奕使沿革，第619页。</w:t>
        <w:br/>
        <w:t>⑨笔者按，时勋州当已复旧称。参见下文辩州沿革。</w:t>
      </w:r>
    </w:p>
    <w:p>
      <w:r>
        <w:br w:type="page"/>
      </w:r>
    </w:p>
    <w:p>
      <w:r>
        <w:t>724</w:t>
        <w:br/>
        <w:t>中国行政区划通史·五代十国卷</w:t>
        <w:br/>
        <w:t>融</w:t>
        <w:br/>
        <w:t>融</w:t>
        <w:br/>
        <w:t>白</w:t>
        <w:br/>
        <w:t>韶州</w:t>
        <w:br/>
        <w:t>州</w:t>
        <w:br/>
        <w:t>武营道</w:t>
        <w:br/>
        <w:t>桂</w:t>
        <w:br/>
        <w:t>郴</w:t>
        <w:br/>
        <w:t>武</w:t>
        <w:br/>
        <w:t>融</w:t>
        <w:br/>
        <w:t>水</w:t>
        <w:br/>
        <w:t>静</w:t>
        <w:br/>
        <w:t>临</w:t>
        <w:br/>
        <w:t>桂</w:t>
        <w:br/>
        <w:t>水明</w:t>
        <w:br/>
        <w:t>安</w:t>
        <w:br/>
        <w:t>水</w:t>
        <w:br/>
        <w:t>阳</w:t>
        <w:br/>
        <w:t>©</w:t>
        <w:br/>
        <w:t>水</w:t>
        <w:br/>
        <w:t>州</w:t>
        <w:br/>
        <w:t>占县</w:t>
        <w:br/>
        <w:t>江</w:t>
        <w:br/>
        <w:t>石</w:t>
        <w:br/>
        <w:t>相思</w:t>
        <w:br/>
        <w:t>O</w:t>
        <w:br/>
        <w:t>昭</w:t>
        <w:br/>
        <w:t>冯</w:t>
        <w:br/>
        <w:t>水</w:t>
        <w:br/>
        <w:t>州</w:t>
        <w:br/>
        <w:t>军</w:t>
        <w:br/>
        <w:t>节</w:t>
        <w:br/>
        <w:t>桂阳</w:t>
        <w:br/>
        <w:t>连</w:t>
        <w:br/>
        <w:t>水</w:t>
        <w:br/>
        <w:t>柳</w:t>
        <w:br/>
        <w:t>楚</w:t>
        <w:br/>
        <w:t>水</w:t>
        <w:br/>
        <w:t>贺</w:t>
        <w:br/>
        <w:t>连山</w:t>
        <w:br/>
        <w:t>度</w:t>
        <w:br/>
        <w:t>规域</w:t>
        <w:br/>
        <w:t>军</w:t>
        <w:br/>
        <w:t>的0</w:t>
        <w:br/>
        <w:t>使</w:t>
        <w:br/>
        <w:t>洛容</w:t>
        <w:br/>
        <w:t>州</w:t>
        <w:br/>
        <w:t>宣川</w:t>
        <w:br/>
        <w:t>临</w:t>
        <w:br/>
        <w:t>宜州</w:t>
        <w:br/>
        <w:t>马平</w:t>
        <w:br/>
        <w:t>州</w:t>
        <w:br/>
        <w:t>州</w:t>
        <w:br/>
        <w:t>XO</w:t>
        <w:br/>
        <w:t>泾</w:t>
        <w:br/>
        <w:t>节</w:t>
        <w:br/>
        <w:t>C</w:t>
        <w:br/>
        <w:t>临贺</w:t>
        <w:br/>
        <w:t>水</w:t>
        <w:br/>
        <w:t>水</w:t>
        <w:br/>
        <w:t>州</w:t>
        <w:br/>
        <w:t>都</w:t>
        <w:br/>
        <w:t>泥</w:t>
        <w:br/>
        <w:t>严</w:t>
        <w:br/>
        <w:t>阳寿</w:t>
        <w:br/>
        <w:t>阳</w:t>
        <w:br/>
        <w:t>花</w:t>
        <w:br/>
        <w:t>立山</w:t>
        <w:br/>
        <w:t>水</w:t>
        <w:br/>
        <w:t>东</w:t>
        <w:br/>
        <w:t>龙平</w:t>
        <w:br/>
        <w:t>度</w:t>
        <w:br/>
        <w:t>第山</w:t>
        <w:br/>
        <w:t>州</w:t>
        <w:br/>
        <w:t>济水</w:t>
        <w:br/>
        <w:t>澄</w:t>
        <w:br/>
        <w:t>江</w:t>
        <w:br/>
        <w:t>来</w:t>
        <w:br/>
        <w:t>州</w:t>
        <w:br/>
        <w:t>武部</w:t>
        <w:br/>
        <w:t>M</w:t>
        <w:br/>
        <w:t>olt</w:t>
        <w:br/>
        <w:t>梧</w:t>
        <w:br/>
        <w:t>怀集</w:t>
        <w:br/>
        <w:t>建</w:t>
        <w:br/>
        <w:t>思和阳川大同</w:t>
        <w:br/>
        <w:t>使</w:t>
        <w:br/>
        <w:t>建</w:t>
        <w:br/>
        <w:t>水</w:t>
        <w:br/>
        <w:t>上林</w:t>
        <w:br/>
        <w:t>州</w:t>
        <w:br/>
        <w:t>电化</w:t>
        <w:br/>
        <w:t>州</w:t>
        <w:br/>
        <w:t>武仙</w:t>
        <w:br/>
        <w:t>皇化</w:t>
        <w:br/>
        <w:t>平南</w:t>
        <w:br/>
        <w:t>水</w:t>
        <w:br/>
        <w:t>藤</w:t>
        <w:br/>
        <w:t>苍梧</w:t>
        <w:br/>
        <w:t>封</w:t>
        <w:br/>
        <w:t>化蒙</w:t>
        <w:br/>
        <w:t>武宾</w:t>
        <w:br/>
        <w:t>贵</w:t>
        <w:br/>
        <w:t>桂</w:t>
        <w:br/>
        <w:t>K</w:t>
        <w:br/>
        <w:t>封</w:t>
        <w:br/>
        <w:t>川</w:t>
        <w:br/>
        <w:t>邕</w:t>
        <w:br/>
        <w:t>岭方</w:t>
        <w:br/>
        <w:t>州</w:t>
        <w:br/>
        <w:t>郁平</w:t>
        <w:br/>
        <w:t>绣</w:t>
        <w:br/>
        <w:t>谭津</w:t>
        <w:br/>
        <w:t>宁</w:t>
        <w:br/>
        <w:t>线域</w:t>
        <w:br/>
        <w:t>州</w:t>
        <w:br/>
        <w:t>州</w:t>
        <w:br/>
        <w:t>溪</w:t>
        <w:br/>
        <w:t>康</w:t>
        <w:br/>
        <w:t>紫</w:t>
        <w:br/>
        <w:t>州</w:t>
        <w:br/>
        <w:t>节</w:t>
        <w:br/>
        <w:t>军</w:t>
        <w:br/>
        <w:t>定</w:t>
        <w:br/>
        <w:t>宁浦</w:t>
        <w:br/>
        <w:t>横</w:t>
        <w:br/>
        <w:t>州</w:t>
        <w:br/>
        <w:t>郁林</w:t>
        <w:br/>
        <w:t>抚康</w:t>
        <w:br/>
        <w:t>州</w:t>
        <w:br/>
        <w:t>州</w:t>
        <w:br/>
        <w:t>州</w:t>
        <w:br/>
        <w:t>义</w:t>
        <w:br/>
        <w:t>溪</w:t>
        <w:br/>
        <w:t>永业。</w:t>
        <w:br/>
        <w:t>器</w:t>
        <w:br/>
        <w:t>晋康</w:t>
        <w:br/>
        <w:t>郁</w:t>
        <w:br/>
        <w:t>州</w:t>
        <w:br/>
        <w:t>悦城</w:t>
        <w:br/>
        <w:t>要</w:t>
        <w:br/>
        <w:t>州</w:t>
        <w:br/>
        <w:t>连城</w:t>
        <w:br/>
        <w:t>泷</w:t>
        <w:br/>
        <w:t>。建水</w:t>
        <w:br/>
        <w:t>新</w:t>
        <w:br/>
        <w:t>平</w:t>
        <w:br/>
        <w:t>度</w:t>
        <w:br/>
        <w:t>钦</w:t>
        <w:br/>
        <w:t>告</w:t>
        <w:br/>
        <w:t>廉</w:t>
        <w:br/>
        <w:t>E</w:t>
        <w:br/>
        <w:t>澎硕</w:t>
        <w:br/>
        <w:t>窦</w:t>
        <w:br/>
        <w:t>镇南</w:t>
        <w:br/>
        <w:t>泷水铜陵</w:t>
        <w:br/>
        <w:t>开阳g</w:t>
        <w:br/>
        <w:t>G</w:t>
        <w:br/>
        <w:t>义宁</w:t>
        <w:br/>
        <w:t>府</w:t>
        <w:br/>
        <w:t>钦江使</w:t>
        <w:br/>
        <w:t>州</w:t>
        <w:br/>
        <w:t>州</w:t>
        <w:br/>
        <w:t>白</w:t>
        <w:br/>
        <w:t>州</w:t>
        <w:br/>
        <w:t>博</w:t>
        <w:br/>
        <w:t>白</w:t>
        <w:br/>
        <w:t>B</w:t>
        <w:br/>
        <w:t>辩</w:t>
        <w:br/>
        <w:t>州</w:t>
        <w:br/>
        <w:t>州</w:t>
        <w:br/>
        <w:t>恩</w:t>
        <w:br/>
        <w:t>平</w:t>
        <w:br/>
        <w:t>合浦</w:t>
        <w:br/>
        <w:t>度</w:t>
        <w:br/>
        <w:t>陵罗</w:t>
        <w:br/>
        <w:t>良</w:t>
        <w:br/>
        <w:t>春阳春</w:t>
        <w:br/>
        <w:t>恩</w:t>
        <w:br/>
        <w:t>州</w:t>
        <w:br/>
        <w:t>越常</w:t>
        <w:br/>
        <w:t>电白</w:t>
        <w:br/>
        <w:t>盆</w:t>
        <w:br/>
        <w:t>博</w:t>
        <w:br/>
        <w:t>州</w:t>
        <w:br/>
        <w:t>干水</w:t>
        <w:br/>
        <w:t>罗</w:t>
        <w:br/>
        <w:t>名</w:t>
        <w:br/>
        <w:t>州</w:t>
        <w:br/>
        <w:t>杜陵阳江</w:t>
        <w:br/>
        <w:t>乐</w:t>
        <w:br/>
        <w:t>使</w:t>
        <w:br/>
        <w:t>廉江</w:t>
        <w:br/>
        <w:t>石</w:t>
        <w:br/>
        <w:t>潘</w:t>
        <w:br/>
        <w:t>州</w:t>
        <w:br/>
        <w:t>州</w:t>
        <w:br/>
        <w:t>州</w:t>
        <w:br/>
        <w:t>海</w:t>
        <w:br/>
        <w:t>母</w:t>
        <w:br/>
        <w:t>珠</w:t>
        <w:br/>
        <w:t>雷</w:t>
        <w:br/>
        <w:t>遂溪</w:t>
        <w:br/>
        <w:t>0</w:t>
        <w:br/>
        <w:t>海康</w:t>
        <w:br/>
        <w:t>州</w:t>
        <w:br/>
        <w:t>南</w:t>
        <w:br/>
        <w:t>徐闻</w:t>
        <w:br/>
        <w:t>澄迈</w:t>
        <w:br/>
        <w:t>高</w:t>
        <w:br/>
        <w:t>崖</w:t>
        <w:br/>
        <w:t>舍城</w:t>
        <w:br/>
        <w:t>州</w:t>
        <w:br/>
        <w:t>义伦</w:t>
        <w:br/>
        <w:t>文昌</w:t>
        <w:br/>
        <w:t>洛场</w:t>
        <w:br/>
        <w:t>琼高</w:t>
        <w:br/>
        <w:t>儋</w:t>
        <w:br/>
        <w:t>琼</w:t>
        <w:br/>
        <w:t>昌化</w:t>
        <w:br/>
        <w:t>乐会。</w:t>
        <w:br/>
        <w:t>州</w:t>
        <w:br/>
        <w:t>州</w:t>
        <w:br/>
        <w:t>万</w:t>
        <w:br/>
        <w:t>感恩</w:t>
        <w:br/>
        <w:t>安</w:t>
        <w:br/>
        <w:t>振</w:t>
        <w:br/>
        <w:t>延德</w:t>
        <w:br/>
        <w:t>州</w:t>
        <w:br/>
        <w:t>陵水</w:t>
        <w:br/>
        <w:t>宁</w:t>
        <w:br/>
        <w:t>远</w:t>
        <w:br/>
        <w:t>落屯</w:t>
        <w:br/>
        <w:t>州</w:t>
        <w:br/>
        <w:t>吉阳1</w:t>
        <w:br/>
        <w:t>临用</w:t>
        <w:br/>
        <w:t>图2-23</w:t>
        <w:br/>
        <w:t>920年南汉直隶地区、韶州雄武军</w:t>
      </w:r>
    </w:p>
    <w:p>
      <w:r>
        <w:br w:type="page"/>
      </w:r>
    </w:p>
    <w:p>
      <w:r>
        <w:t>第二编·第十章</w:t>
        <w:br/>
        <w:t>南汉、静海辖境政区沿革</w:t>
        <w:br/>
        <w:t>725</w:t>
        <w:br/>
        <w:t>州</w:t>
        <w:br/>
        <w:t>又</w:t>
        <w:br/>
        <w:t>百</w:t>
        <w:br/>
        <w:t>吴</w:t>
        <w:br/>
        <w:t>安</w:t>
        <w:br/>
        <w:t>雄</w:t>
        <w:br/>
        <w:t>胜</w:t>
        <w:br/>
        <w:t>远</w:t>
        <w:br/>
        <w:t>石</w:t>
        <w:br/>
        <w:t>闽</w:t>
        <w:br/>
        <w:t>汀</w:t>
        <w:br/>
        <w:t>溪</w:t>
        <w:br/>
        <w:t>武</w:t>
        <w:br/>
        <w:t>渍昌</w:t>
        <w:br/>
        <w:t>军</w:t>
        <w:br/>
        <w:t>安远</w:t>
        <w:br/>
        <w:t>溪</w:t>
        <w:br/>
        <w:t>韶</w:t>
        <w:br/>
        <w:t>水军</w:t>
        <w:br/>
        <w:t>乐昌</w:t>
        <w:br/>
        <w:t>。f化</w:t>
        <w:br/>
        <w:t>虔</w:t>
        <w:br/>
        <w:t>节</w:t>
        <w:br/>
        <w:t>州</w:t>
        <w:br/>
        <w:t>水</w:t>
        <w:br/>
        <w:t>州</w:t>
        <w:br/>
        <w:t>始兴</w:t>
        <w:br/>
        <w:t>度</w:t>
        <w:br/>
        <w:t>漳</w:t>
        <w:br/>
        <w:t>韶州</w:t>
        <w:br/>
        <w:t>节</w:t>
        <w:br/>
        <w:t>州</w:t>
        <w:br/>
        <w:t>使</w:t>
        <w:br/>
        <w:t>曲江</w:t>
        <w:br/>
        <w:t>秦</w:t>
        <w:br/>
        <w:t>度</w:t>
        <w:br/>
        <w:t>翁源</w:t>
        <w:br/>
        <w:t>循</w:t>
        <w:br/>
        <w:t>潮</w:t>
        <w:br/>
        <w:t>洽湿</w:t>
        <w:br/>
        <w:t>英</w:t>
        <w:br/>
        <w:t>使</w:t>
        <w:br/>
        <w:t>齐</w:t>
        <w:br/>
        <w:t>程</w:t>
        <w:br/>
        <w:t>乡</w:t>
        <w:br/>
        <w:t>渍阳</w:t>
        <w:br/>
        <w:t>水州</w:t>
        <w:br/>
        <w:t>循</w:t>
        <w:br/>
        <w:t>雷乡</w:t>
        <w:br/>
        <w:t>州</w:t>
        <w:br/>
        <w:t>州</w:t>
        <w:br/>
        <w:t>昌</w:t>
        <w:br/>
        <w:t>清远</w:t>
        <w:br/>
        <w:t>兴</w:t>
        <w:br/>
        <w:t>宿峡</w:t>
        <w:br/>
        <w:t>河源</w:t>
        <w:br/>
        <w:t>江</w:t>
        <w:br/>
        <w:t>府</w:t>
        <w:br/>
        <w:t>永丰场</w:t>
        <w:br/>
        <w:t>增</w:t>
        <w:br/>
        <w:t>兴王府番禺</w:t>
        <w:br/>
        <w:t>王</w:t>
        <w:br/>
        <w:t>重合场</w:t>
        <w:br/>
        <w:t>增城</w:t>
        <w:br/>
        <w:t>祯</w:t>
        <w:br/>
        <w:t>川州</w:t>
        <w:br/>
        <w:t>祯</w:t>
        <w:br/>
        <w:t>州</w:t>
        <w:br/>
        <w:t>博罗</w:t>
        <w:br/>
        <w:t>节</w:t>
        <w:br/>
        <w:t>咸宁常康</w:t>
        <w:br/>
        <w:t>祯州</w:t>
        <w:br/>
        <w:t>度</w:t>
        <w:br/>
        <w:t>归善</w:t>
        <w:br/>
        <w:t>海丰</w:t>
        <w:br/>
        <w:t>使</w:t>
        <w:br/>
        <w:t>州</w:t>
        <w:br/>
        <w:t>州</w:t>
        <w:br/>
        <w:t>东莞</w:t>
        <w:br/>
        <w:t>新会</w:t>
        <w:br/>
        <w:t>□</w:t>
        <w:br/>
        <w:t>海）</w:t>
        <w:br/>
        <w:t>(涨</w:t>
        <w:br/>
        <w:t>A. 牢州</w:t>
        <w:br/>
        <w:t>H. 浔州</w:t>
        <w:br/>
        <w:t>B. 顺州</w:t>
        <w:br/>
        <w:t>1. 峦州</w:t>
        <w:br/>
        <w:t>C. 党州</w:t>
        <w:br/>
        <w:t>J. 思唐州</w:t>
        <w:br/>
        <w:t>D. 郁林州</w:t>
        <w:br/>
        <w:t>K. 龚州</w:t>
        <w:br/>
        <w:t>E. 禺州</w:t>
        <w:br/>
        <w:t>L. 蒙州</w:t>
        <w:br/>
        <w:t>F.勤州</w:t>
        <w:br/>
        <w:t>M. 富州</w:t>
        <w:br/>
        <w:t>G. 新州</w:t>
        <w:br/>
        <w:t>节度使、祯州节度使辖区示意图</w:t>
      </w:r>
    </w:p>
    <w:p>
      <w:r>
        <w:br w:type="page"/>
      </w:r>
    </w:p>
    <w:p>
      <w:r>
        <w:t>726 中国行政区划通史·五代十国卷</w:t>
        <w:br/>
        <w:t>所领琼、崖、儋、万安、振等5州之地，亦当为刘隐所管控。</w:t>
        <w:br/>
        <w:t>后梁开平四年(910)，刘岩率军攻刘昌鲁所据高州失败，刘昌鲁率高州之</w:t>
        <w:br/>
        <w:t>众转归于马楚(参见本章第二节容州节度使辖区沿革)。</w:t>
        <w:br/>
        <w:t>大约在后梁乾化元年(911)前，刘岩应已将新州攻取(参见本章第三节邕</w:t>
        <w:br/>
        <w:t>州节度使辖区沿革)。</w:t>
        <w:br/>
        <w:t>后梁乾化元年(911)，刘隐卒，弟刘岩继为清海军节度使，重新夺回韶州。</w:t>
        <w:br/>
        <w:t>《资治通鉴》卷268乾化元年十二月载：“镇南留后卢延昌游猎无度，百胜军指</w:t>
        <w:br/>
        <w:t>挥使黎球杀之，自立；将杀谭全播，全播称疾请老，乃免。丙辰，以球为虔州防</w:t>
        <w:br/>
        <w:t>御使。未几，球卒，牙将李彦图代知州事，全播愈称疾笃。刘岩闻全播病，发兵</w:t>
        <w:br/>
        <w:t>攻韶州，破之，刺史瘳爽奔楚。”胡三省注曰：“唐天复二年，虔人取韶州，至是复</w:t>
        <w:br/>
        <w:t>为刘氏。”同年，高州复为刘岩攻取(参见本章第二节容州节度使辖区沿革)。</w:t>
        <w:br/>
        <w:t>至此，广州清海军节度使辖区当恢复至唐乾宁二年(895)所领17州之规模。</w:t>
        <w:br/>
        <w:t>后梁贞明三年(917)，刘岩称帝，国号大越，改元乾亨，改广州为兴王府，定</w:t>
        <w:br/>
        <w:t>都兴王府。《资治通鉴》卷270贞明三年八月载：“清海、建武节度使刘岩即皇</w:t>
        <w:br/>
        <w:t>帝位于番禺，国号大越，大赦，改元乾亨。……以广州为兴王府。”清海军节度</w:t>
        <w:br/>
        <w:t>使至此当废，所辖各州当直属朝廷。同年，析循州置齐昌府(参见下文齐昌府</w:t>
        <w:br/>
        <w:t>沿革)、祯州(参见下文祯州沿革)。</w:t>
        <w:br/>
        <w:t>又，南汉建立后，还置有祯州节度使与韶州雄武军节度使。《资治通鉴》卷</w:t>
        <w:br/>
        <w:t>292显德二年(955)六月载：“戊午，南汉主杀祯州节度使通王弘政，于是高祖</w:t>
        <w:br/>
        <w:t>之诸子尽矣。”是南汉当置有祯州节度使无疑，唯该节镇始置之年史籍失载，从</w:t>
        <w:br/>
        <w:t>后梁贞明三年刘岩称帝，国号大越，改元乾亨，并析循州四县置祯州的情形来</w:t>
        <w:br/>
        <w:t>看，颇疑祯州节度使即置于乾亨元年(917)祯州设置之时。至于祯州节度使辖</w:t>
        <w:br/>
        <w:t>区，除治所当在祯州外，余州无考。又，南汉乾和四年(后梁贞明四年，946)《都</w:t>
        <w:br/>
        <w:t>峤山五百罗汉记》碑首云：“汉容州都峤山中峰石室五百罗汉记并序，前雄武军</w:t>
        <w:br/>
        <w:t>节度副使、奉义郎、检校尚书、礼部郎中、赐紫金鱼袋陈亿撰。”①《大汉韶州云</w:t>
        <w:br/>
        <w:t>门山大觉禅寺大慈云匡圣宏明大师碑铭》载：“至大宝六年(963)岁次癸亥八</w:t>
        <w:br/>
        <w:t>月，有雄武军节度推官阮绍庄，忽于梦中见大师在佛殿之上。”②是南汉亦当置</w:t>
        <w:br/>
        <w:t>有韶州雄武军节度使。唯史籍不载该节镇始置之年，或与祯州节度使同置于</w:t>
        <w:br/>
        <w:t>乾亨元年，亦未可知。</w:t>
        <w:br/>
        <w:t>①张心泰：《粤游小识》卷5《金石》，见吴兰修辑，陈鸿钧、黄兆辉补征：《南汉金石志补征》所附《金石</w:t>
        <w:br/>
        <w:t>补遗》，广东人民出版社，2010年，第134页。</w:t>
        <w:br/>
        <w:t>② 吴兰修：《南汉金石志》卷2;阮元：《广东通志·金石略六》。</w:t>
      </w:r>
    </w:p>
    <w:p>
      <w:r>
        <w:br w:type="page"/>
      </w:r>
    </w:p>
    <w:p>
      <w:r>
        <w:t>第二编·第十章 南汉、静海辖境政区沿革 727</w:t>
        <w:br/>
        <w:t>南汉乾亨四年(后梁贞明六年，920)，割兴王府泸阳县置英州(参见下文英</w:t>
        <w:br/>
        <w:t>州沿革)。</w:t>
        <w:br/>
        <w:t>南汉乾和三年(后晋开运二年，945)，割潮州程乡县置敬州(参见下文敬州</w:t>
        <w:br/>
        <w:t>沿革)。</w:t>
        <w:br/>
        <w:t>南汉乾和四年(后晋开运二年，946)，割韶州淡昌县置雄州(参见下文雄州</w:t>
        <w:br/>
        <w:t>沿革），韶州节度使至少领韶、雄2州。</w:t>
        <w:br/>
        <w:t>至迟南汉乾和十五年(后周显德四年，957)，以齐昌府置兴宁军节度使。</w:t>
        <w:br/>
        <w:t>1954年广东广州石马村出土南汉乾和年间之残墓记砖图片及释文：“乾和十</w:t>
        <w:br/>
        <w:t>六年(958)…兴宁军节…好也”①。其中的“兴宁军节”当为兴宁军节度使</w:t>
        <w:br/>
        <w:t>无疑②。又因南汉齐昌府治兴宁县，故此南汉所置之兴宁军节度使当以齐昌</w:t>
        <w:br/>
        <w:t>府辖区而置。南汉直隶地区至此领兴王府与循、潮、端、春、勤、恩、潘、辩、罗、</w:t>
        <w:br/>
        <w:t>雷、泷、康、封、琼、崖、儋、万安、振、新、高、英、敬等1府22州。</w:t>
        <w:br/>
        <w:t>广州清海军节度使暨琼州管内招讨游奕使(直隶地区)</w:t>
        <w:br/>
        <w:t>(1)广州(907—917)—兴王府(917—959) (2)循州(907—959)</w:t>
        <w:br/>
        <w:t>(3)潮州（907—959)</w:t>
        <w:br/>
        <w:t>(4)端州(907—959)</w:t>
        <w:br/>
        <w:t>(5)春州(907—959)</w:t>
        <w:br/>
        <w:t>(6)勤州(907—959)</w:t>
        <w:br/>
        <w:t>(7)恩州(907—959)</w:t>
        <w:br/>
        <w:t>(8)潘州(907—959)</w:t>
        <w:br/>
        <w:t>(9)辩州(907—959)</w:t>
        <w:br/>
        <w:t>(10)罗州(907—959)</w:t>
        <w:br/>
        <w:t>(11)雷州(907—959)</w:t>
        <w:br/>
        <w:t>(12)泷州(907—959)</w:t>
        <w:br/>
        <w:t>(13)康州(907—959)</w:t>
        <w:br/>
        <w:t>(14)封州(907—959)</w:t>
        <w:br/>
        <w:t>(15)琼州(907—959)</w:t>
        <w:br/>
        <w:t>(16)崖州(907—959)</w:t>
        <w:br/>
        <w:t>（17）儋州（907—959）</w:t>
        <w:br/>
        <w:t>(18)万安州(907—959)</w:t>
        <w:br/>
        <w:t>(19）振州（907—959)</w:t>
        <w:br/>
        <w:t>(20)新州(911?—959)</w:t>
        <w:br/>
        <w:t>(21）韶州(911—917?)</w:t>
        <w:br/>
        <w:t>(22)高州(911—959)</w:t>
        <w:br/>
        <w:t>(23)齐昌府(917—957?)</w:t>
        <w:br/>
        <w:t>(24)祯州(917—917?)</w:t>
        <w:br/>
        <w:t>(25)英州(920—959)</w:t>
        <w:br/>
        <w:t>(26)敬州(945—959)</w:t>
        <w:br/>
        <w:t>祯州节度使</w:t>
        <w:br/>
        <w:t>祯州(917?—959)</w:t>
        <w:br/>
        <w:t>韶州雄武军节度使</w:t>
        <w:br/>
        <w:t>① 胡海帆、汤燕编著：《中国古代砖刻铭文集》(上)图1275，第338页；(下)图版1275说明，第226</w:t>
        <w:br/>
        <w:t>页，文物出版社，2008年。</w:t>
        <w:br/>
        <w:t>麦英豪：《关于广州石马村南汉墓的年代与墓主问题》，《考古》1975年第1期。</w:t>
      </w:r>
    </w:p>
    <w:p>
      <w:r>
        <w:br w:type="page"/>
      </w:r>
    </w:p>
    <w:p>
      <w:r>
        <w:t>728 中国行政区划通史·五代十国卷</w:t>
        <w:br/>
        <w:t>(1)韶州(917?—959)</w:t>
        <w:br/>
        <w:t>(2) 雄州(946—959)</w:t>
        <w:br/>
        <w:t>齐昌府兴宁军节度使</w:t>
        <w:br/>
        <w:t>齐昌府(957?—959)</w:t>
        <w:br/>
        <w:t>二、直隶地区[广州清海军节度使暨琼州管内招讨游奕使(含齐昌府兴宁</w:t>
        <w:br/>
        <w:t>军节度使)]、祯州节度使、韶州雄武军节度使所辖各州(府)沿革</w:t>
        <w:br/>
        <w:t>1. 广州(907—917)—兴王府(917—959)，治南海县(907—917，今广东广</w:t>
        <w:br/>
        <w:t>州市)，番禺县(917—959，今广东广州市)</w:t>
        <w:br/>
        <w:t>《旧唐书》卷41《地理志四》载广州领南海、番禺、增城、四会、化蒙、怀集、</w:t>
        <w:br/>
        <w:t>东莞、清远、洊水、泸阳等10县；《新唐书》卷43上《地理志七上》载广州辖南</w:t>
        <w:br/>
        <w:t>海、番禺、增城、四会、化蒙、怀集、洊水、东莞、清远、浛洭、渍阳、新会、义宁等</w:t>
        <w:br/>
        <w:t>13县，并在洽洭县下曰：“武德五年以浛洭、真阳(笔者按，即祯阳)二县置洭</w:t>
        <w:br/>
        <w:t>州，并析置翁源县。贞观元年州废，以翁源隶韶州，洽洭、真阳来属。”在新会县</w:t>
        <w:br/>
        <w:t>下曰：“武德四年，以南海郡之新会、义宁二县置冈州新会郡，以地有金冈以名</w:t>
        <w:br/>
        <w:t>州，并析置封平、封乐二县。贞观十三年州废，省封平、封乐，以新会、义宁来</w:t>
        <w:br/>
        <w:t>属。是年，复以新会、义宁置冈州，又析义宁置封乐县。后省封乐。开元二十</w:t>
        <w:br/>
        <w:t>三年州废，以新会、义宁复来属。”唐末，广州当领《新唐书·地理志》广州所领</w:t>
        <w:br/>
        <w:t>之13县，治南海县①。五代初，亦复如是。</w:t>
        <w:br/>
        <w:t>南汉乾亨元年(后梁贞明三年，917)，改广州为兴王府，析南海为常康、咸</w:t>
        <w:br/>
        <w:t>宁2县与永丰、重合2场。《太平寰宇记》卷157广州南海县下载：“先是广州</w:t>
        <w:br/>
        <w:t>伪命日，析南海郡(笔者按，当作县')为常康、咸宁二县，及永丰、重合二场。”</w:t>
        <w:br/>
        <w:t>又，《宋会要辑稿》第189册《方域七》载：“南海之名，自秦、汉以来未尝改，刘</w:t>
        <w:br/>
        <w:t>氏割据岭表，伪建都于广州，乃分南海县地为常康、咸宁二县，以为京邑，且就</w:t>
        <w:br/>
        <w:t>美名。”②</w:t>
        <w:br/>
        <w:t>南汉乾亨四年(后梁贞明六年，920)，割渍阳县置英州(参见下文英州沿革)。</w:t>
        <w:br/>
        <w:t>此后至南汉大宝二年(后周显德六年，959)，广州一直领番禺、增城、四会、</w:t>
        <w:br/>
        <w:t>化蒙、怀集、洊水、东莞、清远、浛洭、新会、义宁、常康、咸宁等13县与永丰、重</w:t>
        <w:br/>
        <w:t>合2场。</w:t>
        <w:br/>
        <w:t>(1) 南海县(907—917)</w:t>
        <w:br/>
        <w:t>(2)番禺县(907—959)</w:t>
        <w:br/>
        <w:t>① 参见郭声波：《中国行政区划通史·唐代卷》广州沿革，第579页。</w:t>
        <w:br/>
        <w:t>②</w:t>
        <w:br/>
        <w:t>刘氏建都于广州，析南海县之地为常康、咸宁2县为京邑，盖效唐都京兆府治长安、万年县之制。</w:t>
        <w:br/>
        <w:t>参见陈鸿钧：《南汉兴王府暨常康、咸宁二县设置考》，《岭南文史》2008年第1期。</w:t>
      </w:r>
    </w:p>
    <w:p>
      <w:r>
        <w:br w:type="page"/>
      </w:r>
    </w:p>
    <w:p>
      <w:r>
        <w:t>第二编·第十章 南汉、静海辖境政区沿革 729</w:t>
        <w:br/>
        <w:t>(3)增城县(907—959)</w:t>
        <w:br/>
        <w:t>(4) 四会县(907—959)</w:t>
        <w:br/>
        <w:t>(5)化蒙县(907—959)</w:t>
        <w:br/>
        <w:t>(6)怀集县(907—959)</w:t>
        <w:br/>
        <w:t>(7)游水县(907—959)</w:t>
        <w:br/>
        <w:t>(8) 东莞县(907—959)</w:t>
        <w:br/>
        <w:t>(9)清远县(907—959)</w:t>
        <w:br/>
        <w:t>(10)洽淮县(907—959)</w:t>
        <w:br/>
        <w:t>(11)泸阳县(907—920)</w:t>
        <w:br/>
        <w:t>(12)新会县(907—959)</w:t>
        <w:br/>
        <w:t>(13)义宁县(907—959)</w:t>
        <w:br/>
        <w:t>(14)常康县(917—959)</w:t>
        <w:br/>
        <w:t>(15)咸宁县(917—959)</w:t>
        <w:br/>
        <w:t>(16) 永丰场(917—959)</w:t>
        <w:br/>
        <w:t>(17)重合场(917—959)</w:t>
        <w:br/>
        <w:t>2. 循州(907—959)，治归善县(907—917)—雷乡县(917—922)—龙川县</w:t>
        <w:br/>
        <w:t>(922—959，今广东龙川县)</w:t>
        <w:br/>
        <w:t>《旧唐书》卷41《地理志四》、《新唐书》卷43上《地理志七上》皆载循州领</w:t>
        <w:br/>
        <w:t>归善、博罗、河源、海丰、兴宁、雷乡等6县。唐末循州仍领此6县，治归善</w:t>
        <w:br/>
        <w:t>县①。五代初年，亦复如是。</w:t>
        <w:br/>
        <w:t>南汉乾亨元年(后梁贞明三年，917)，割归善、海丰、博罗、河源4县置祯州(参</w:t>
        <w:br/>
        <w:t>见下文祯州沿革)，割兴宁县置齐昌府(参见下文齐昌府沿革)，循州徙治雷乡县。</w:t>
        <w:br/>
        <w:t>南汉乾亨六年(后梁龙德二年，922)，改雷乡县为龙川县。《太平寰宇记》</w:t>
        <w:br/>
        <w:t>卷159循州龙川县下载：“旧雷乡县，广南刘龚伪号，乾亨六年改为龙川县，仍</w:t>
        <w:br/>
        <w:t>移州就县古赵佗城。”</w:t>
        <w:br/>
        <w:t>此后至南汉大宝二年(后周显德六年，959)，循州一直领龙川1县而未更。</w:t>
        <w:br/>
        <w:t>(1) 归善县(907—917)</w:t>
        <w:br/>
        <w:t>(2) 博罗县(907—917)</w:t>
        <w:br/>
        <w:t>(3) 河源县(907—917)</w:t>
        <w:br/>
        <w:t>(4)海丰县(907—917)</w:t>
        <w:br/>
        <w:t>(5)兴宁县(907—917)</w:t>
        <w:br/>
        <w:t>(6)雷乡县(907—922)—龙川县(922—959)</w:t>
        <w:br/>
        <w:t>3. 潮州(907—959)，治海阳县(今广东潮州市)</w:t>
        <w:br/>
        <w:t>《新唐书》卷43上《地理志七上》载潮州领海阳、程乡、潮阳等3县。唐末</w:t>
        <w:br/>
        <w:t>潮州仍领此3县，治海阳县②。五代初，亦复如是。</w:t>
        <w:br/>
        <w:t>南汉乾和三年(后晋开运二年，945)，割程乡县置敬州(参见下文敬州沿革)。</w:t>
        <w:br/>
        <w:t>此后至南汉大宝二年(后周显德六年，959)，潮州一直领海阳、潮阳2县而</w:t>
        <w:br/>
        <w:t>未更。《太平寰宇记》卷158潮州下仍领此2县，亦可为一旁证。</w:t>
        <w:br/>
        <w:t>(1)海阳县(907—959)</w:t>
        <w:br/>
        <w:t>(2)程乡县(907—945)</w:t>
        <w:br/>
        <w:t>(3)潮阳县(907—959)</w:t>
        <w:br/>
        <w:t>①参见郭声波：《中国行政区划通史·唐代卷》循州沿革，第585页。</w:t>
        <w:br/>
        <w:t>②参见郭声波：《中国行政区划通史·唐代卷》潮州沿革，第588页。</w:t>
      </w:r>
    </w:p>
    <w:p>
      <w:r>
        <w:br w:type="page"/>
      </w:r>
    </w:p>
    <w:p>
      <w:r>
        <w:t>730 中国行政区划通史·五代十国卷</w:t>
        <w:br/>
        <w:t>4. 端州(907—959)，治高要县(今广东肇庆市)</w:t>
        <w:br/>
        <w:t>《旧唐书》卷41《地理志四》、《新唐书》卷43上《地理志七上》皆载端州领</w:t>
        <w:br/>
        <w:t>高要、平兴2县。唐末，端州仍领此2县，治高要县①。</w:t>
        <w:br/>
        <w:t>五代十国时期，端州领高要、平兴2县之地而未更，治高要县，一如唐末。</w:t>
        <w:br/>
        <w:t>(1)高要县(907—959)</w:t>
        <w:br/>
        <w:t>(2) 平兴县(907—959)</w:t>
        <w:br/>
        <w:t>5. 春州(907—959)，治阳春县(今广东阳春市)</w:t>
        <w:br/>
        <w:t>《旧唐书》卷41《地理志四》、《新唐书》卷43上《地理志七上》皆载春州领</w:t>
        <w:br/>
        <w:t>阳春、罗水2县。唐末，复置流南县，治阳春县②。</w:t>
        <w:br/>
        <w:t>五代十国时期，春州领阳春、罗水、流南等3县之地而未更，治阳春县，一</w:t>
        <w:br/>
        <w:t>如唐末。</w:t>
        <w:br/>
        <w:t>(1)阳春县(907—959)</w:t>
        <w:br/>
        <w:t>(2) 罗水县(907—959)</w:t>
        <w:br/>
        <w:t>(3)流南县(907—959)</w:t>
        <w:br/>
        <w:t>6. 勤州(907—959)，治铜陵县(今广东阳春市北)</w:t>
        <w:br/>
        <w:t>《旧唐书》卷41《地理志四》、《新唐书》卷43上《地理志七上》皆载勤州领</w:t>
        <w:br/>
        <w:t>铜陵、富林2县。唐末，勤州仍领此2县，治铜陵县③。</w:t>
        <w:br/>
        <w:t>五代十国时期，勤州领铜陵、富林2县之地而未更，治铜陵县，一如唐末。</w:t>
        <w:br/>
        <w:t>(1)铜陵县(907—959)</w:t>
        <w:br/>
        <w:t>(2) 富林县(907—959)</w:t>
        <w:br/>
        <w:t>7. 恩州(907—959)，治阳江县(今广东阳江市)</w:t>
        <w:br/>
        <w:t>《旧唐书》卷41《地理志四》、《新唐书》卷43上《地理志七上》皆载恩州领</w:t>
        <w:br/>
        <w:t>阳江、恩平、杜陵等3县。唐末，恩州仍领此3县，治阳江县④。</w:t>
        <w:br/>
        <w:t>五代十国时期，恩州领阳江、恩平、杜陵等3县之地而未更，治阳江县，一</w:t>
        <w:br/>
        <w:t>如唐末。《太平寰宇记》卷158恩州下载：“元领县三。今一：阳江。二县废：</w:t>
        <w:br/>
        <w:t>恩平，杜陵(以上并入阳江)。”在阳江县废杜陵县下又载：“以上二县(笔者按，</w:t>
        <w:br/>
        <w:t>指恩平、杜陵2县)，皇朝开宝六年废入阳江。”</w:t>
        <w:br/>
        <w:t>(1)阳江县(907—959)</w:t>
        <w:br/>
        <w:t>(2) 恩平县(907—959)</w:t>
        <w:br/>
        <w:t>(3)杜陵县(907—959)</w:t>
        <w:br/>
        <w:t>8. 潘州(907—959)，治茂名县(907)—越常县(907—923)—茂名县</w:t>
        <w:br/>
        <w:t>(923—959，今广东高州市)</w:t>
        <w:br/>
        <w:t>《旧唐书》卷41《地理志四》、《新唐书》卷43上《地理志七上》皆载潘州领</w:t>
        <w:br/>
        <w:t>① 参见郭声波：《中国行政区划通史·唐代卷》端州沿革，第592页。</w:t>
        <w:br/>
        <w:t>② 参见郭声波：《中国行政区划通史·唐代卷》春州沿革，第603页。</w:t>
        <w:br/>
        <w:t>③参见郭声波：《中国行政区划通史·唐代卷》勤州沿革，第599页。</w:t>
        <w:br/>
        <w:t>④ 参见郭声波：《中国行政区划通史·唐代卷》恩州沿革，第601页。</w:t>
      </w:r>
    </w:p>
    <w:p>
      <w:r>
        <w:br w:type="page"/>
      </w:r>
    </w:p>
    <w:p>
      <w:r>
        <w:t>第二编·第十章 南汉、静海辖境政区沿革 731</w:t>
        <w:br/>
        <w:t>茂名、南巴、潘水等3县。唐末，潘州仍领此3县，治茂名县①。</w:t>
        <w:br/>
        <w:t>后梁开平元年(907)，潘州领茂名、南巴、潘水等3县，治茂名县。同年五</w:t>
        <w:br/>
        <w:t>月，改茂名县为越常县。</w:t>
        <w:br/>
        <w:t>南汉乾亨七年(后唐同光元年923)十月，复改越常县为茂名县。《五代会</w:t>
        <w:br/>
        <w:t>要》卷20《州县分道改置》潘州茂名县下载：“梁开平元年五月，改为越常县②。</w:t>
        <w:br/>
        <w:t>至后唐同光元年十月，复为茂名县③。”</w:t>
        <w:br/>
        <w:t>此后至南汉大宝二年(后周显德六年，959)，潘州一直领茂名、南巴、潘水</w:t>
        <w:br/>
        <w:t>等3县而未更。《太平寰宇记》卷161高州下载：“皇朝开宝五年…仍废潘</w:t>
        <w:br/>
        <w:t>州，以潘州南巴、潘水二县并入茂名县来属。”据此亦可知潘州在北宋初年省废</w:t>
        <w:br/>
        <w:t>前领茂名、南巴、潘水等3县。</w:t>
        <w:br/>
        <w:t>(1)茂名县(907)—越常县(907—923)—茂名县(923—959)</w:t>
        <w:br/>
        <w:t>(2) 南巴县(907—959)</w:t>
        <w:br/>
        <w:t>(3)潘水县(907—959)</w:t>
        <w:br/>
        <w:t>9. 勋州(907)—辩州④(907—959)，治石龙县(今广东化州市)</w:t>
        <w:br/>
        <w:t>《旧唐书》卷41《地理志四》载辩州领石龙、陵罗、龙化等3县；《新唐书》卷</w:t>
        <w:br/>
        <w:t>43上《地理志七上》载辩州辖石龙、陵罗2县。唐大历八年(773)，割龙化县隶</w:t>
        <w:br/>
        <w:t>顺州。天祐元年(904)，朱全忠以“辩”“汴”声近，表更名勋州⑤。唐末，勋州领</w:t>
        <w:br/>
        <w:t>石龙、陵罗2县，治石龙县⑥。</w:t>
        <w:br/>
        <w:t>后梁开平元年(907)，复改勋州为辩州⑦，领石龙、陵罗2县，治石龙县。</w:t>
        <w:br/>
        <w:t>此后至南汉大宝二年(后周显德六年，959)，辩州一直领石龙、陵罗2县而</w:t>
        <w:br/>
        <w:t>未更。</w:t>
        <w:br/>
        <w:t>(1) 石龙县(907—959)</w:t>
        <w:br/>
        <w:t>(2) 陵罗县(907—959)</w:t>
        <w:br/>
        <w:t>① 参见郭声波：《中国行政区划通史·唐代卷》潘州沿革，第605页。</w:t>
        <w:br/>
        <w:t>②“越常县”，《旧五代史》卷150《郡县志》引《五代会要》作“越裳县”。因驩州下本已有越裳县，故此</w:t>
        <w:br/>
        <w:t>处当作“越常县”。</w:t>
        <w:br/>
        <w:t>《·》《》</w:t>
        <w:br/>
        <w:t>》《·》《》《·》《·用用》</w:t>
        <w:br/>
        <w:t>唐书·地理志》、《太平寰宇记》《宋史·地理志》等书，作“辩州”。</w:t>
        <w:br/>
        <w:t>⑤《新唐书》卷43上《地理志七上》辩州。</w:t>
        <w:br/>
        <w:t>⑥参见郭声波：《中国行政区划通史·唐代卷》勋州沿革，第631页。</w:t>
        <w:br/>
        <w:t>⑦《舆地纪胜》卷116化州下载：“唐末，朱全忠以‘辩”汴’声相近，更名勋州，寻复故。”又，新旧</w:t>
        <w:br/>
        <w:t>《五代史》均载后梁开平元年(907)四月后梁代唐时，升汴州为开封府，则辩州与汴州已无同</w:t>
        <w:br/>
        <w:t>音的问题，故可断后梁开平元年勋州复更名为辩州。又，韩桂《大周故输诚効议功臣光禄大</w:t>
        <w:br/>
        <w:t>夫检校太保前行宁州刺史权知阶州军州事濮阳郡开国侯食邑一千户袁公(彦进)墓志并序》</w:t>
        <w:br/>
        <w:t>日：“同年(笔者按，指开运元年，944)十一月日，转授护圣左第五军都指挥使、使持节勋州刺</w:t>
        <w:br/>
        <w:t>史。”(吴钢主编：《全唐文补遗》第1辑，第456—457页)据此则可知其时北方中原政权仍遥</w:t>
        <w:br/>
        <w:t>称辩州为勋州。</w:t>
      </w:r>
    </w:p>
    <w:p>
      <w:r>
        <w:br w:type="page"/>
      </w:r>
    </w:p>
    <w:p>
      <w:r>
        <w:t>732 中国行政区划通史·五代十国卷</w:t>
        <w:br/>
        <w:t>10. 罗州(907—959)，治廉江县(今广东廉江市北)</w:t>
        <w:br/>
        <w:t>《旧唐书》卷41《地理志四》载罗州领石城、吴川、招义、南河等4县(笔者</w:t>
        <w:br/>
        <w:t>按，尚有零绿县漏载，当补，故实为5县)；《新唐书》卷43上《地理志七上》载罗</w:t>
        <w:br/>
        <w:t>州辖廉江、吴川、干水、零绿等4县，且在廉江县下注曰：“本石城……天宝元年</w:t>
        <w:br/>
        <w:t>更名。”在干水县下注曰：“武德元年曰招义，天宝元年更名。”又，大历八年</w:t>
        <w:br/>
        <w:t>(773)，南河县割隶顺州。故唐末罗州领廉江、吴川、干水、零绿等4县，治廉江</w:t>
        <w:br/>
        <w:t>县①。五代初，亦复如是。</w:t>
        <w:br/>
        <w:t>南汉乾亨二年(后梁贞明四年，918)，割零绿县隶常乐州(参见本章第二节</w:t>
        <w:br/>
        <w:t>容州节度使所辖常乐州沿革)。</w:t>
        <w:br/>
        <w:t>此后至南汉大宝二年(后周显德六年，959)，罗州一直领廉江、吴川、干水</w:t>
        <w:br/>
        <w:t>等3县而未更，治廉江县。</w:t>
        <w:br/>
        <w:t>(1) 廉江县(907—959)</w:t>
        <w:br/>
        <w:t>(2)吴川县(907—959)</w:t>
        <w:br/>
        <w:t>(3) 干水县(907—959)</w:t>
        <w:br/>
        <w:t>(4)零绿县(907—918)</w:t>
        <w:br/>
        <w:t>11.雷州(907—959)，治海康县(今广东雷州市)</w:t>
        <w:br/>
        <w:t>《旧唐书》卷41《地理志四》、《新唐书》卷43上《地理志七上》皆载雷州领</w:t>
        <w:br/>
        <w:t>海康、遂溪、徐闻等3县。唐末，雷州仍领此3县，治海康县②。</w:t>
        <w:br/>
        <w:t>五代十国时期，雷州领海康、遂溪、徐闻等3县之地而未更，治海康县，一</w:t>
        <w:br/>
        <w:t>如唐末。</w:t>
        <w:br/>
        <w:t>(1)海康县(907—959)</w:t>
        <w:br/>
        <w:t>(2) 遂溪县(907—959)</w:t>
        <w:br/>
        <w:t>(3)徐闻县(907—959)</w:t>
        <w:br/>
        <w:t>12.泷州(907—959)，治泷水县(今广东罗定市东南)</w:t>
        <w:br/>
        <w:t>《旧唐书》卷41《地理志四》载泷州领泷水、开阳、永宁、镇南、建水等5县；</w:t>
        <w:br/>
        <w:t>《新唐书》卷43上《地理志七上》载泷州辖泷水、开阳、镇南、建水等4县，且在</w:t>
        <w:br/>
        <w:t>建水县下注曰：“武德五年曰永宁，天宝元年复更名。”据《新唐书·地理志》所</w:t>
        <w:br/>
        <w:t>载，可知《旧唐书·地理志》泷州所领的永宁县为重出。唐末，泷州领《新唐</w:t>
        <w:br/>
        <w:t>书·地理志》所载之4县，治泷水县③。</w:t>
        <w:br/>
        <w:t>五代十国时期，泷州领泷水、开阳、镇南、建水等4县之地而未更，治泷水</w:t>
        <w:br/>
        <w:t>县，一如唐末。</w:t>
        <w:br/>
        <w:t>(1)泷水县(907—959)</w:t>
        <w:br/>
        <w:t>(2) 开阳县(907—959)</w:t>
        <w:br/>
        <w:t>①参见郭声波：《中国行政区划通史·唐代卷》罗州沿革，第706页。</w:t>
        <w:br/>
        <w:t>② 参见郭声波：《中国行政区划通史·唐代卷》雷州沿革，第607页。</w:t>
        <w:br/>
        <w:t>③参见郭声波：《中国行政区划通史·唐代卷》泷州沿革，第597页。</w:t>
      </w:r>
    </w:p>
    <w:p>
      <w:r>
        <w:br w:type="page"/>
      </w:r>
    </w:p>
    <w:p>
      <w:r>
        <w:t>第二编·第十章 南汉、静海辖境政区沿革 733</w:t>
        <w:br/>
        <w:t>(3)镇南县(907—959)</w:t>
        <w:br/>
        <w:t>(4)建水县(907—959)</w:t>
        <w:br/>
        <w:t>13. 康州(907—959)，治端溪县(今广东德庆县)</w:t>
        <w:br/>
        <w:t>《旧唐书》卷41《地理志四》、《新唐书》卷43上《地理志七上》皆载康州领</w:t>
        <w:br/>
        <w:t>端溪、晋康、悦城、都城等4县。唐末，康州仍领此4县，治端溪县①。</w:t>
        <w:br/>
        <w:t>五代十国时期，康州领端溪、晋康、悦城、都城等4县之地而未更，治端溪</w:t>
        <w:br/>
        <w:t>县，一如唐末。</w:t>
        <w:br/>
        <w:t>(1)端溪县(907—959)</w:t>
        <w:br/>
        <w:t>(2) 晋康县(907—959)</w:t>
        <w:br/>
        <w:t>(3)悦城县(907—959)</w:t>
        <w:br/>
        <w:t>(4)都城县(907—959)</w:t>
        <w:br/>
        <w:t>14. 封州(907—959)，治封川县(今广东封开县东南)</w:t>
        <w:br/>
        <w:t>《旧唐书》卷41《地理志四》、《新唐书》卷43上《地理志七上》皆载封州领</w:t>
        <w:br/>
        <w:t>封川、开建2县。唐末，封州仍领此2县，治封川县②。</w:t>
        <w:br/>
        <w:t>五代十国时期，康州领封川、开建2县之地而未更，治封川县，一如</w:t>
        <w:br/>
        <w:t>唐末。</w:t>
        <w:br/>
        <w:t>(1)封川县(907—959)</w:t>
        <w:br/>
        <w:t>(2) 开建县(907—959)</w:t>
        <w:br/>
        <w:t>15.琼州(907—959)，治琼高县(今海南海口市琼山区东南)</w:t>
        <w:br/>
        <w:t>《旧唐书》卷41《地理志四》、《新唐书》卷43上《地理志七上》皆载琼州领</w:t>
        <w:br/>
        <w:t>琼高、临高、曾口、乐会、颜罗等5县。唐末，省曾口、颜罗2县③，琼州领琼高、</w:t>
        <w:br/>
        <w:t>临高、乐会等3县，治琼高县④。</w:t>
        <w:br/>
        <w:t>五代十国时期，琼州仍领琼高、临高、乐会等3县之地而未更，治琼高县，</w:t>
        <w:br/>
        <w:t>一如唐末。</w:t>
        <w:br/>
        <w:t>(1)琼高县(907—959)</w:t>
        <w:br/>
        <w:t>(2) 临高县(907—959)</w:t>
        <w:br/>
        <w:t>(3) 乐会县(907—959)</w:t>
        <w:br/>
        <w:t>16.崖州(907—959)，治舍城县(今海南海口市琼山区东南)</w:t>
        <w:br/>
        <w:t>《旧唐书》卷41《地理志四》、《新唐书》卷43上《地理志七上》皆载崖州领</w:t>
        <w:br/>
        <w:t>舍城、澄迈、文昌等3县。唐末，崖州仍领此3县，治舍城县⑤。</w:t>
        <w:br/>
        <w:t>五代十国时期，崖州仍领舍城、澄迈、文昌等3县之地而未更，治舍城县，</w:t>
        <w:br/>
        <w:t>一如唐末。</w:t>
        <w:br/>
        <w:t>(1)舍城县(907—959)</w:t>
        <w:br/>
        <w:t>(2) 澄迈县(907—959)</w:t>
        <w:br/>
        <w:t>① 参见郭声波：《中国行政区划通史·唐代卷》康州沿革，第594页。</w:t>
        <w:br/>
        <w:t>②参见郭声波：《中国行政区划通史·唐代卷》封州沿革，第596页。</w:t>
        <w:br/>
        <w:t>③参见郭声波：《中国行政区划通史·唐代卷》琼州颜罗县沿革，第612页。</w:t>
        <w:br/>
        <w:t>④参见郭声波：《中国行政区划通史·唐代卷》琼州沿革，第610页。</w:t>
        <w:br/>
        <w:t>⑤参见郭声波：《中国行政区划通史·唐代卷》崖州沿革，第609页。</w:t>
      </w:r>
    </w:p>
    <w:p>
      <w:r>
        <w:br w:type="page"/>
      </w:r>
    </w:p>
    <w:p>
      <w:r>
        <w:t>734 中国行政区划通史·五代十国卷</w:t>
        <w:br/>
        <w:t>(3) 文昌县(907—959)</w:t>
        <w:br/>
        <w:t>17.儋州(907—959)，治义伦县(今海南詹州市西北)</w:t>
        <w:br/>
        <w:t>《旧唐书》卷41《地理志四》、《新唐书》卷43上《地理志七上》皆载儋詹州领</w:t>
        <w:br/>
        <w:t>义伦、昌化、感恩、洛场、富罗等5县。唐末，儋州仍领此5县，治义伦县①。</w:t>
        <w:br/>
        <w:t>五代初期，儋州仍领义伦、昌化、感恩、洛场、富罗等5县，治义伦县。</w:t>
        <w:br/>
        <w:t>南汉乾和十五年(后周显德四年，957)，省富罗县。《太平寰宇记》卷169</w:t>
        <w:br/>
        <w:t>儋州下载：“元领县五。今四：宜伦(笔者按，宋改义伦为宜伦)、昌化、感恩、洛</w:t>
        <w:br/>
        <w:t>场。一县旧废：富罗。”《舆地广记》卷37昌化军感恩县下载：“故富罗县，本毗</w:t>
        <w:br/>
        <w:t>善。隋属珠崖郡。唐武德五年更名来属。南汉省之。”《十国春秋》卷59《南汉</w:t>
        <w:br/>
        <w:t>中宗纪》载：“是时(笔者按，指乾和十五年)废儋州之富罗县”。故将南汉省富</w:t>
        <w:br/>
        <w:t>罗县的时间断为乾和十五年。</w:t>
        <w:br/>
        <w:t>(1) 义伦县(907—959)</w:t>
        <w:br/>
        <w:t>(2) 昌化县(907—959)</w:t>
        <w:br/>
        <w:t>(3) 感恩县(907—959)</w:t>
        <w:br/>
        <w:t>(4)洛场县(907—959)</w:t>
        <w:br/>
        <w:t>(5) 富罗县(907—957)</w:t>
        <w:br/>
        <w:t>18.万安州(907—959)，治万安县(今海南万宁市北)</w:t>
        <w:br/>
        <w:t>《旧唐书》卷41《地理志四》、《新唐书》卷43上《地理志七上》皆载万安州</w:t>
        <w:br/>
        <w:t>领万安、陵水、富云、博辽等4县。唐末，省富云、博辽2县②，万安州领万安、</w:t>
        <w:br/>
        <w:t>陵水2县，治万安县③。</w:t>
        <w:br/>
        <w:t>五代十国时期，万安州仍领万安、陵水2县之地而未更，治万安县，一如</w:t>
        <w:br/>
        <w:t>唐末。</w:t>
        <w:br/>
        <w:t>(1)万安县(907—959)</w:t>
        <w:br/>
        <w:t>(2)陵水县(907—959)</w:t>
        <w:br/>
        <w:t>19. 振州(907—959)，治宁远县(今海南三亚市西北)</w:t>
        <w:br/>
        <w:t>《旧唐书》卷41《地理志四》、《新唐书》卷43上《地理志七上》皆载振州领</w:t>
        <w:br/>
        <w:t>宁远、延德、吉阳、临川、落屯等5县。唐末，振州仍领此5县，治宁远县④。</w:t>
        <w:br/>
        <w:t>五代初期，振州仍领宁远、延德、吉阳、临川、落屯等5县，治宁远县。</w:t>
        <w:br/>
        <w:t>大约南汉乾和十五年(后周显德四年，957)，省延德、临川、落屯等3县。</w:t>
        <w:br/>
        <w:t>① 参见郭声波：《中国行政区划通史·唐代卷》儋州沿革，第616页。</w:t>
        <w:br/>
        <w:t>②</w:t>
        <w:br/>
        <w:t>《舆地广记》卷37万安军陵水县下载：“故富云、博辽二县。唐贞观五年置，南汉皆省之。”然《太平</w:t>
        <w:br/>
        <w:t>寰宇记》卷169万安州陵水县下载：“废富云县、废博辽县，唐末废。”是颇疑《舆地广记》误将唐末刘</w:t>
        <w:br/>
        <w:t>隐割据万安州时废富云、博辽2县当作南汉时事。故此处从《太平寰宇记》之载，南汉时万安州无</w:t>
        <w:br/>
        <w:t>富云、博辽2县。</w:t>
        <w:br/>
        <w:t>③ 参见郭声波：《中国行政区划通史·唐代卷》万安州富云、博辽二县沿革，第613—614页。</w:t>
        <w:br/>
        <w:t>④ 参见郭声波：《中国行政区划通史·唐代卷》振州沿革，第615页。</w:t>
      </w:r>
    </w:p>
    <w:p>
      <w:r>
        <w:br w:type="page"/>
      </w:r>
    </w:p>
    <w:p>
      <w:r>
        <w:t>第二编·第十章 南汉、静海辖境政区沿革 735</w:t>
        <w:br/>
        <w:t>《舆地广记》卷37朱崖军藤桥镇下载：“初唐振州，领宁远、延德、吉阳、临川、落</w:t>
        <w:br/>
        <w:t>屯五县。南汉时，省延德、临川、落屯三县。”据此姑将省延德、临川、落屯等3</w:t>
        <w:br/>
        <w:t>县的时间断为南汉乾和十五年(957)，与省儋州富罗县同时。</w:t>
        <w:br/>
        <w:t>(1)宁远县(907—959)</w:t>
        <w:br/>
        <w:t>(2) 延德县(907—957?)</w:t>
        <w:br/>
        <w:t>(3)吉阳县(907—959)</w:t>
        <w:br/>
        <w:t>(4)</w:t>
        <w:br/>
        <w:t>临川县(907—957?)</w:t>
        <w:br/>
        <w:t>(5） 落屯县(907—957?)</w:t>
        <w:br/>
        <w:t>20. 新州(907—959)，治新兴县(今广东新兴县)</w:t>
        <w:br/>
        <w:t>《旧唐书》卷41《地理志四》载新州领新兴、索卢、永顺等3县；《新唐书》卷</w:t>
        <w:br/>
        <w:t>43上《地理志七上》载新州辖新兴、永顺2县，且在新兴县下注曰：“武德四年</w:t>
        <w:br/>
        <w:t>(621)析置索卢、新昌、单牒、永顺四县。后省新昌、单牒，乾元后又省索卢。”唐</w:t>
        <w:br/>
        <w:t>末，新州仍领《新唐书·地理志》所载之二县，治新兴县①。</w:t>
        <w:br/>
        <w:t>五代十国时期，新州领新兴、永顺2县之地而未更，治新兴县，一如唐末。</w:t>
        <w:br/>
        <w:t>(1)新兴县(907—959)</w:t>
        <w:br/>
        <w:t>(2)永顺县(907—959)</w:t>
        <w:br/>
        <w:t>21. 韶州(907—959)，治曲江县(今广东韶关市)</w:t>
        <w:br/>
        <w:t>《旧唐书》卷41《地理志四》、《新唐书》卷43上《地理志七上》皆载韶州领</w:t>
        <w:br/>
        <w:t>曲江、始兴、乐昌、翁源、仁化、泸昌等6县。唐末，韶州仍领此6县，治曲江</w:t>
        <w:br/>
        <w:t>县②。五代初，亦复如是。</w:t>
        <w:br/>
        <w:t>南汉乾和四年(后晋开运三年，946)，割祯昌、始兴2县置雄州(参见下文</w:t>
        <w:br/>
        <w:t>雄州沿革)。</w:t>
        <w:br/>
        <w:t>大约南汉大宝元年(后周显德五年，958)，始兴县还属韶州。《元丰九域</w:t>
        <w:br/>
        <w:t>志》卷9韶州、南雄州下均载：“开宝四年(971)，以始兴县隶南雄州。”《宋会要</w:t>
        <w:br/>
        <w:t>辑稿》第189册《方域七》、《宋朝事实》卷19、《文献通考》卷323南雄州下亦有</w:t>
        <w:br/>
        <w:t>相同记载。如上述史载不误，而由上文又知此前始兴县已属雄州，故可推断南</w:t>
        <w:br/>
        <w:t>汉乾和后始兴县复还属韶州③。</w:t>
        <w:br/>
        <w:t>此后至南汉大宝二年(后晋显德六年，959)，韶州一直领曲江、始兴、乐昌、</w:t>
        <w:br/>
        <w:t>翁源、仁化等5县而未更，治曲江县。</w:t>
        <w:br/>
        <w:t>(1) 曲江县(907—959)</w:t>
        <w:br/>
        <w:t>(2)始兴县(907—946,958?—959)</w:t>
        <w:br/>
        <w:t>(3) 乐昌县(907—959)</w:t>
        <w:br/>
        <w:t>(4)翁源县(907—959)</w:t>
        <w:br/>
        <w:t>① 参见郭声波：《中国行政区划通史·唐代卷》新州沿革，第600页。</w:t>
        <w:br/>
        <w:t>② 参见郭声波：《中国行政区划通史·唐代卷》韶州沿革，第585页。</w:t>
        <w:br/>
        <w:t>③ 李昌宪：《中国行政区划通史·宋西夏卷》雄州沿革，第458页。</w:t>
      </w:r>
    </w:p>
    <w:p>
      <w:r>
        <w:br w:type="page"/>
      </w:r>
    </w:p>
    <w:p>
      <w:r>
        <w:t>736 中国行政区划通史·五代十国卷</w:t>
        <w:br/>
        <w:t>(5)仁化县(907—959)</w:t>
        <w:br/>
        <w:t>(6)泸昌县(907—946)</w:t>
        <w:br/>
        <w:t>22.高州(907—959)，治电白县(今广东高州市东北)</w:t>
        <w:br/>
        <w:t>《旧唐书》卷41《地理志四》、《新唐书》卷43上《地理志七上》皆载高州领</w:t>
        <w:br/>
        <w:t>电白、良德、保宁①等3县。唐末，高州仍领此3县，治电白县②。</w:t>
        <w:br/>
        <w:t>五代十国时期，高州领电白、良德、保宁等3县之地而未更，治电白县，一</w:t>
        <w:br/>
        <w:t>如唐末。</w:t>
        <w:br/>
        <w:t>(1)电白县(907—959)</w:t>
        <w:br/>
        <w:t>(2) 良德县(907—959)</w:t>
        <w:br/>
        <w:t>(3)保宁县(907—959)</w:t>
        <w:br/>
        <w:t>23.齐昌府(917—959)，治兴宁县(今广东兴宁市)</w:t>
        <w:br/>
        <w:t>南汉乾亨元年(后梁贞明三年，917)，割循州兴宁县置齐昌府，治兴宁县。</w:t>
        <w:br/>
        <w:t>《十国春秋》卷58《南汉高祖本纪》载：“乾亨元年(917)，升兴宁县为齐昌府。”</w:t>
        <w:br/>
        <w:t>此后至南汉大宝二年(后周显德六年，959)，齐昌府一直领兴宁县而未更。</w:t>
        <w:br/>
        <w:t>兴宁县(917—959)</w:t>
        <w:br/>
        <w:t>24.祯州(917—959)，治归善县(今广东惠州市)</w:t>
        <w:br/>
        <w:t>南汉乾亨元年(后梁贞明三年，917)，割循州归善、海丰、博罗、河源等4县</w:t>
        <w:br/>
        <w:t>置祯州③，治归善县。《太平寰宇记》卷160惠州下载：“本循州之旧理也，广南</w:t>
        <w:br/>
        <w:t>伪汉刘龚乾亨元年(917)移循州于雷乡县，于此置泸州，仍割循州之归善、博</w:t>
        <w:br/>
        <w:t>罗、海丰、河源四县以属之。”</w:t>
        <w:br/>
        <w:t>此后至南汉大宝二年(后周显德六年，959)，祯州领县未闻有何变更。</w:t>
        <w:br/>
        <w:t>(1) 归善县(917—959)</w:t>
        <w:br/>
        <w:t>(2)海丰县(917—959)</w:t>
        <w:br/>
        <w:t>(3)博罗县(917—959)</w:t>
        <w:br/>
        <w:t>(4)河源县(917—959)</w:t>
        <w:br/>
        <w:t>25. 英州(920—959)，治浈阳县(今广东英德市)</w:t>
        <w:br/>
        <w:t>南汉乾亨四年(后梁贞明六年，920)，割兴王府泸阳县置英州，治祯阳县。</w:t>
        <w:br/>
        <w:t>《太平寰宇记》卷160英州下载：“本广州泸阳县。…广南伪汉乾和五年</w:t>
        <w:br/>
        <w:t>(947)于此置英州。”然《新五代史·职方考》载：“南汉刘龚割广州之泸阳置，治</w:t>
        <w:br/>
        <w:t>泸阳。”《十国春秋》卷58《南汉高祖纪》、《南汉书》卷2《高祖纪一》均作乾亨四</w:t>
        <w:br/>
        <w:t>年(920)析渍阳县置英州。又《资治通鉴》卷285晋出帝开运二年(945)九月</w:t>
        <w:br/>
        <w:t>载：“汉主杀刘思潮、林少强、林少良、何昌廷。以左仆射王翷尝与高祖谋立弘</w:t>
        <w:br/>
        <w:t>①笔者按，保宁县，《旧唐书·地理志》本作“保安县”，兹据《新唐书·地理志》改，辨见郭声波：《中国</w:t>
        <w:br/>
        <w:t>行政区划通史·唐代卷》高州保宁县沿革，第605页。</w:t>
        <w:br/>
        <w:t>②参见郭声波：《中国行政区划通史·唐代卷》高州沿革，第604页。</w:t>
        <w:br/>
        <w:t>③</w:t>
        <w:br/>
        <w:t>《新五代史》卷60《职方考》作惠州。《元丰九域志》卷9惠州载：“伪汉州，名同仁宗庙讳，天禧五年</w:t>
        <w:br/>
        <w:t>(1021)改惠州。”据此则可知《新五代史》为避讳而将南汉泸州称之以北宋州名。</w:t>
      </w:r>
    </w:p>
    <w:p>
      <w:r>
        <w:br w:type="page"/>
      </w:r>
    </w:p>
    <w:p>
      <w:r>
        <w:t>第二编·第十章 南汉、静海辖境政区沿革 737</w:t>
        <w:br/>
        <w:t>昌，出为英州刺史，未至，赐死。”则可知乾和五年前南汉已有英州，故此处采</w:t>
        <w:br/>
        <w:t>《新五代史》、《十国春秋》之说，将英州始置之年定于南汉乾亨四年。</w:t>
        <w:br/>
        <w:t>此后至南汉大宝二年(后周显德六年，959)，英州一直领浈阳1县之地而</w:t>
        <w:br/>
        <w:t>未闻有何变更。</w:t>
        <w:br/>
        <w:t>泸阳县(920—959)</w:t>
        <w:br/>
        <w:t>26.敬州(945—959)，治程乡县(今广东梅州市)</w:t>
        <w:br/>
        <w:t>南汉乾和三年(945)，割潮州程乡县置敬州，治程乡县。《太平寰宇记》卷</w:t>
        <w:br/>
        <w:t>160梅州下载：“本潮州程乡县，广南伪汉乾和三年(945)升为敬州，仍领程乡</w:t>
        <w:br/>
        <w:t>县。皇朝开宝四年(971)平广南，以名犯国讳，改为梅州。”</w:t>
        <w:br/>
        <w:t>此后至南汉大宝二年(后周显德六年，959)，敬州一直领程乡1县之地而</w:t>
        <w:br/>
        <w:t>未闻有何变更。</w:t>
        <w:br/>
        <w:t>程乡县(945—959)</w:t>
        <w:br/>
        <w:t>27.雄州(946—959)，治浈昌县(今广东南雄市)</w:t>
        <w:br/>
        <w:t>南汉乾和四年(后晋开运三年，946)，割韶州泸昌、始兴2县置雄州，治泸</w:t>
        <w:br/>
        <w:t>昌县。《太平寰宇记》卷159韶州下载：“伪乾祐二年(949)，割泸昌、始兴二县</w:t>
        <w:br/>
        <w:t>(946)于此置雄州，仍割渍昌、始兴二县以属焉。”“乾祐”为后汉年号，依《太平</w:t>
        <w:br/>
        <w:t>寰宇记》书写体例，当为正朔年号，不应有“伪乾祐”之称，颇疑此处传抄有误。</w:t>
        <w:br/>
        <w:t>故在此从南雄州下所载，将雄州始置之年系于乾和四年。</w:t>
        <w:br/>
        <w:t>大约在南汉大宝元年(后周显德五年，958)，始兴县还属韶州(参见上文韶</w:t>
        <w:br/>
        <w:t>州沿革），雄州仅领泸昌1县之地。</w:t>
        <w:br/>
        <w:t>(1)泸昌县(946—959)</w:t>
        <w:br/>
        <w:t>(2)始兴县(946—958?)</w:t>
        <w:br/>
        <w:t>第二节容州宁远军节度使</w:t>
        <w:br/>
        <w:t>容州宁远军节度使为唐末旧镇。后梁开平元年(907)，名义上为朱温所</w:t>
        <w:br/>
        <w:t>控，实为庞巨昭所据。开平四年(910)，庞巨昭降于楚将姚彦章，容管之地尽</w:t>
        <w:br/>
        <w:t>归马楚。开平五年(911)，容管之地为岭南刘隐之弟刘岩攻取。南汉政权建</w:t>
        <w:br/>
        <w:t>立后，仍置容州宁远军节度使。南汉乾亨二年(918)，改宁远军所领行岩州</w:t>
        <w:br/>
        <w:t>为常乐州[南汉乾亨四年(920)之辖区参见图2-24]。此后宁远军节度使</w:t>
        <w:br/>
        <w:t>一直领容、藤、义、窦、禺、顺、白、廉、常乐、牢、党、郁林、绣等13州之地而</w:t>
        <w:br/>
        <w:t>未更。</w:t>
      </w:r>
    </w:p>
    <w:p>
      <w:r>
        <w:br w:type="page"/>
      </w:r>
    </w:p>
    <w:p>
      <w:r>
        <w:t>738</w:t>
        <w:br/>
        <w:t>中国行政区划通史·五代十国卷</w:t>
        <w:br/>
        <w:t>贺</w:t>
        <w:br/>
        <w:t>州</w:t>
        <w:br/>
        <w:t>山</w:t>
        <w:br/>
        <w:t>使</w:t>
        <w:br/>
        <w:t>梧</w:t>
        <w:br/>
        <w:t>R</w:t>
        <w:br/>
        <w:t>州</w:t>
        <w:br/>
        <w:t>义</w:t>
        <w:br/>
        <w:t>岑溪</w:t>
        <w:br/>
        <w:t>永业</w:t>
        <w:br/>
        <w:t>泷</w:t>
        <w:br/>
        <w:t>o</w:t>
        <w:br/>
        <w:t>州</w:t>
        <w:br/>
        <w:t>高</w:t>
        <w:br/>
        <w:t>电白</w:t>
        <w:br/>
        <w:t>州</w:t>
        <w:br/>
        <w:t>州</w:t>
        <w:br/>
        <w:t>。</w:t>
        <w:br/>
        <w:t>南巴</w:t>
        <w:br/>
        <w:t>昭</w:t>
        <w:br/>
        <w:t>龙平</w:t>
        <w:br/>
        <w:t>州</w:t>
        <w:br/>
        <w:t>○义昌</w:t>
        <w:br/>
        <w:t>州</w:t>
        <w:br/>
        <w:t>窦</w:t>
        <w:br/>
        <w:t>州</w:t>
        <w:br/>
        <w:t>潘水</w:t>
        <w:br/>
        <w:t>州</w:t>
        <w:br/>
        <w:t>当未</w:t>
        <w:br/>
        <w:t>州</w:t>
        <w:br/>
        <w:t>藤</w:t>
        <w:br/>
        <w:t>州</w:t>
        <w:br/>
        <w:t>特</w:t>
        <w:br/>
        <w:t>w5o</w:t>
        <w:br/>
        <w:t>感义</w:t>
        <w:br/>
        <w:t>容州</w:t>
        <w:br/>
        <w:t>潘</w:t>
        <w:br/>
        <w:t>名</w:t>
        <w:br/>
        <w:t>小</w:t>
        <w:br/>
        <w:t>xo</w:t>
        <w:br/>
        <w:t>蒙</w:t>
        <w:br/>
        <w:t>州</w:t>
        <w:br/>
        <w:t>武郎</w:t>
        <w:br/>
        <w:t>龚</w:t>
        <w:br/>
        <w:t>平</w:t>
        <w:br/>
        <w:t>南</w:t>
        <w:br/>
        <w:t>武林</w:t>
        <w:br/>
        <w:t>O</w:t>
        <w:br/>
        <w:t>州</w:t>
        <w:br/>
        <w:t>林。</w:t>
        <w:br/>
        <w:t>州</w:t>
        <w:br/>
        <w:t>远</w:t>
        <w:br/>
        <w:t>容</w:t>
        <w:br/>
        <w:t>州</w:t>
        <w:br/>
        <w:t>辩</w:t>
        <w:br/>
        <w:t>州</w:t>
        <w:br/>
        <w:t>州</w:t>
        <w:br/>
        <w:t>0</w:t>
        <w:br/>
        <w:t>思</w:t>
        <w:br/>
        <w:t>085</w:t>
        <w:br/>
        <w:t>绣</w:t>
        <w:br/>
        <w:t>顺</w:t>
        <w:br/>
        <w:t>州</w:t>
        <w:br/>
        <w:t>©</w:t>
        <w:br/>
        <w:t>罗</w:t>
        <w:br/>
        <w:t>唐</w:t>
        <w:br/>
        <w:t>图2-24920年南汉宁远军节度使、邕州建武军节度使辖区示意图</w:t>
        <w:br/>
        <w:t>州</w:t>
        <w:br/>
        <w:t>平</w:t>
        <w:br/>
        <w:t>桂</w:t>
        <w:br/>
        <w:t>日</w:t>
        <w:br/>
        <w:t>州</w:t>
        <w:br/>
        <w:t>江</w:t>
        <w:br/>
        <w:t>象</w:t>
        <w:br/>
        <w:t>图</w:t>
        <w:br/>
        <w:t>州</w:t>
        <w:br/>
        <w:t>牢</w:t>
        <w:br/>
        <w:t>武仙</w:t>
        <w:br/>
        <w:t>©郁平</w:t>
        <w:br/>
        <w:t>兴</w:t>
        <w:br/>
        <w:t>林</w:t>
        <w:br/>
        <w:t>州</w:t>
        <w:br/>
        <w:t>州</w:t>
        <w:br/>
        <w:t>白</w:t>
        <w:br/>
        <w:t>度</w:t>
        <w:br/>
        <w:t>柳</w:t>
        <w:br/>
        <w:t>州</w:t>
        <w:br/>
        <w:t>州</w:t>
        <w:br/>
        <w:t>静</w:t>
        <w:br/>
        <w:t>妇化</w:t>
        <w:br/>
        <w:t>州</w:t>
        <w:br/>
        <w:t>马平</w:t>
        <w:br/>
        <w:t>目</w:t>
        <w:br/>
        <w:t>来宾</w:t>
        <w:br/>
        <w:t>贵</w:t>
        <w:br/>
        <w:t>文lo</w:t>
        <w:br/>
        <w:t>4</w:t>
        <w:br/>
        <w:t>州</w:t>
        <w:br/>
        <w:t>博电</w:t>
        <w:br/>
        <w:t>乐</w:t>
        <w:br/>
        <w:t>使</w:t>
        <w:br/>
        <w:t>州</w:t>
        <w:br/>
        <w:t>横</w:t>
        <w:br/>
        <w:t>竹</w:t>
        <w:br/>
        <w:t>0武</w:t>
        <w:br/>
        <w:t>州</w:t>
        <w:br/>
        <w:t>州</w:t>
        <w:br/>
        <w:t>常</w:t>
        <w:br/>
        <w:t>使</w:t>
        <w:br/>
        <w:t>宾</w:t>
        <w:br/>
        <w:t>自</w:t>
        <w:br/>
        <w:t>宜</w:t>
        <w:br/>
        <w:t>州</w:t>
        <w:br/>
        <w:t>封陵</w:t>
        <w:br/>
        <w:t>州</w:t>
        <w:br/>
        <w:t>水</w:t>
        <w:br/>
        <w:t>度</w:t>
        <w:br/>
        <w:t>钦江</w:t>
        <w:br/>
        <w:t>江</w:t>
        <w:br/>
        <w:t>州</w:t>
        <w:br/>
        <w:t>钦</w:t>
        <w:br/>
        <w:t>邕州</w:t>
        <w:br/>
        <w:t>澄</w:t>
        <w:br/>
        <w:t>节</w:t>
        <w:br/>
        <w:t>州</w:t>
        <w:br/>
        <w:t>陆</w:t>
        <w:br/>
        <w:t>军</w:t>
        <w:br/>
        <w:t>泥</w:t>
        <w:br/>
        <w:t>3亩</w:t>
        <w:br/>
        <w:t>都</w:t>
        <w:br/>
        <w:t>武</w:t>
        <w:br/>
        <w:t>州</w:t>
        <w:br/>
        <w:t>溪</w:t>
        <w:br/>
        <w:t>茂</w:t>
        <w:br/>
        <w:t>归化</w:t>
        <w:br/>
        <w:t>建</w:t>
        <w:br/>
        <w:t>安地</w:t>
        <w:br/>
        <w:t>苏</w:t>
        <w:br/>
        <w:t>左</w:t>
        <w:br/>
        <w:t>海</w:t>
        <w:br/>
        <w:t>@</w:t>
        <w:br/>
        <w:t>右</w:t>
        <w:br/>
        <w:t>谅</w:t>
        <w:br/>
        <w:t>州</w:t>
      </w:r>
    </w:p>
    <w:p>
      <w:r>
        <w:br w:type="page"/>
      </w:r>
    </w:p>
    <w:p>
      <w:r>
        <w:t>第二编·第十章 南汉、静海辖境政区沿革 739</w:t>
        <w:br/>
        <w:t>一、容州宁远军节度使辖区沿革</w:t>
        <w:br/>
        <w:t>容州宁远军节度使(宁远907—910，楚王910—911，南海911—917，大越</w:t>
        <w:br/>
        <w:t>917，南汉918—959）</w:t>
        <w:br/>
        <w:t>容州宁远军节度使为唐末旧镇。唐咸通十四年(873)，容州管内观察经略</w:t>
        <w:br/>
        <w:t>等使领容、藤、义、窦、禺、顺、白、廉、行岩、牢、党、郁林、绣等13州，治容州。乾</w:t>
        <w:br/>
        <w:t>宁四年(897)，升为宁远军节度使①。唐末，为宁远军节度使庞巨昭所据。《资</w:t>
        <w:br/>
        <w:t>治通鉴》卷265天祐三年(906)正月载：“辛未，以权知宁远留后庞巨昭、岭南西</w:t>
        <w:br/>
        <w:t>道留后叶广略并为节度使。”</w:t>
        <w:br/>
        <w:t>后梁开平元年(907)，容州宁远军节度使名义上为朱温所属，实仍为庞巨</w:t>
        <w:br/>
        <w:t>昭所控。</w:t>
        <w:br/>
        <w:t>后梁开平四年(910)，容管之地与刘昌鲁所据高州一起归于马楚。《资治</w:t>
        <w:br/>
        <w:t>通鉴》卷267后梁开平四年载：“宁远节度使庞巨昭、高州防御使刘昌鲁，皆唐</w:t>
        <w:br/>
        <w:t>官也。黄巢之寇岭南也，巨昭为容管观察使，昌鲁为高州刺史，帅群蛮据险以</w:t>
        <w:br/>
        <w:t>拒之，巢众不敢入境。唐嘉其功，置宁远军于容州，以巨昭为节度使，以昌鲁为</w:t>
        <w:br/>
        <w:t>高州防御使。及刘隐据岭南，二州不从；隐遣弟岩攻高州，昌鲁大破之，又攻容</w:t>
        <w:br/>
        <w:t>州，亦不克。昌鲁自度终非隐敌，是岁，致书请自归于楚，楚王殷大喜，遣横州</w:t>
        <w:br/>
        <w:t>刺史姚彦章将兵迎之。彦章至容州，裨将莫彦昭…不从，巨昭杀之，举州迎</w:t>
        <w:br/>
        <w:t>降。彦章进至高州，以兵援送巨昭、昌鲁之族及士卒千余人归长沙。楚王殷以</w:t>
        <w:br/>
        <w:t>彦章知容州事，以昌鲁为永顺节度副使。”</w:t>
        <w:br/>
        <w:t>后梁乾化元年(911)，容管与高州又复为刘岩攻占。《资治通鉴》卷267乾</w:t>
        <w:br/>
        <w:t>化元年十二月载：“癸亥，以静江行军司马姚彦章为宁远节度副使，权知容州，</w:t>
        <w:br/>
        <w:t>从楚王殷之请也。刘岩遣兵攻容州，殷遣都指挥使许德勋以桂州兵救之；彦章</w:t>
        <w:br/>
        <w:t>不能守，乃迁容州士民及其府藏奔长沙，岩遂取容管及高州。”胡三省注曰：“开</w:t>
        <w:br/>
        <w:t>平四年，楚取容管及高州，至是弃之。”</w:t>
        <w:br/>
        <w:t>广南刘氏政权所据之容州宁远军节度使②当仍领容、藤、义、窦、禺、顺、</w:t>
        <w:br/>
        <w:t>白、廉、行岩、牢、党、郁林、绣等13州，治容州。</w:t>
        <w:br/>
        <w:t>南汉乾亨二年(后梁贞明四年，918)，因避南汉高祖刘岩讳，改行岩州为常</w:t>
        <w:br/>
        <w:t>① 参见郭声波：《中国行政区划通史·唐代卷》宁远军节度使沿革，第621页。</w:t>
        <w:br/>
        <w:t>②</w:t>
        <w:br/>
        <w:t>梁廷相《南汉书》卷9《王定保传》载：“大有初，官宁远节度使。”由此可知南汉政权置有容州宁远军</w:t>
        <w:br/>
        <w:t>节度使。</w:t>
      </w:r>
    </w:p>
    <w:p>
      <w:r>
        <w:br w:type="page"/>
      </w:r>
    </w:p>
    <w:p>
      <w:r>
        <w:t>740 中国行政区划通史·五代十国卷</w:t>
        <w:br/>
        <w:t>乐州(参见下文行岩州沿革)。</w:t>
        <w:br/>
        <w:t>此后至南汉大宝二年(后周显德六年，959)，容州宁远军节度使领州未闻</w:t>
        <w:br/>
        <w:t>复有何变更。</w:t>
        <w:br/>
        <w:t>(1)容州(907—910,912—959)</w:t>
        <w:br/>
        <w:t>(2)藤州(907—910,912—959)</w:t>
        <w:br/>
        <w:t>(3)义州(907—910,912—959)</w:t>
        <w:br/>
        <w:t>(4)窦州(907—910,912—959)</w:t>
        <w:br/>
        <w:t>(5)禺州(907—910,912—959)</w:t>
        <w:br/>
        <w:t>(6)顺州(907—910,912—959)</w:t>
        <w:br/>
        <w:t>(7)白州(907—910,912—959)</w:t>
        <w:br/>
        <w:t>(8)廉州(907—910,912—959)</w:t>
        <w:br/>
        <w:t>(9)行岩州(907—910,912—918)—常乐州(918—959)</w:t>
        <w:br/>
        <w:t>(10)牢州(907—910,912—959)</w:t>
        <w:br/>
        <w:t>(11)党州(907—910,912—959)</w:t>
        <w:br/>
        <w:t>(1990—)(9190)(19—090—0)(99)</w:t>
        <w:br/>
        <w:t>二、容州宁远军节度使所辖各州沿革</w:t>
        <w:br/>
        <w:t>1. 容州(907—959)，治普宁县(今广西容县)</w:t>
        <w:br/>
        <w:t>《旧唐书》卷41《地理志四》载容州领北流、普宁、陵城、渭龙、欣道等5县；</w:t>
        <w:br/>
        <w:t>《新唐书》卷43上《地理志七上》载容州辖北流、普宁、陵城、渭龙、欣道、陆川等</w:t>
        <w:br/>
        <w:t>6县，且在陆川下注曰：“本隶东峨州，唐末来属。”唐末，容州仍领《新唐书·地</w:t>
        <w:br/>
        <w:t>理志》所载之6县，治普宁县①。</w:t>
        <w:br/>
        <w:t>五代十国时期，容州领普宁、北流、陵城、渭龙、欣道、陆川等6县之地而未</w:t>
        <w:br/>
        <w:t>更，治普宁县，一如唐末。</w:t>
        <w:br/>
        <w:t>(1)普宁县(907—959)</w:t>
        <w:br/>
        <w:t>(2) 北流县(907—959)</w:t>
        <w:br/>
        <w:t>(3)陵城县(907—959)</w:t>
        <w:br/>
        <w:t>(4)渭龙县(907—959)</w:t>
        <w:br/>
        <w:t>(5) 欣道县(907—959)</w:t>
        <w:br/>
        <w:t>(6)陆川县(907—959)</w:t>
        <w:br/>
        <w:t>2. 藤州(907—959)，治镡津县(今广西藤县东北)</w:t>
        <w:br/>
        <w:t>《旧唐书》卷41《地理志四》载藤州领镡津、感义、义昌等3县；《新唐书》卷</w:t>
        <w:br/>
        <w:t>43上《地理志七上》载藤州辖镡津、感义、义昌、宁风等4县，且在宁风县下注</w:t>
        <w:br/>
        <w:t>曰：“武德五年以县置鷰州…(贞观)十八年州废，以宁风来属。”唐末，藤州仍</w:t>
        <w:br/>
        <w:t>领《新唐书·地理志》所载之4县，治镡津县②。</w:t>
        <w:br/>
        <w:t>五代十国时期，藤州领镡津、感义、义昌、宁风等4县之地而未更，治镡津</w:t>
        <w:br/>
        <w:t>县，一如唐末。</w:t>
        <w:br/>
        <w:t>(1)镡津县(907—959)</w:t>
        <w:br/>
        <w:t>(2) 感义县(907—959)</w:t>
        <w:br/>
        <w:t>① 参见郭声波：《中国行政区划通史·唐代卷》容州沿革，第623页。</w:t>
        <w:br/>
        <w:t>②参见郭声波：《中国行政区划通史·唐代卷》藤州沿革，第625页。</w:t>
      </w:r>
    </w:p>
    <w:p>
      <w:r>
        <w:br w:type="page"/>
      </w:r>
    </w:p>
    <w:p>
      <w:r>
        <w:t>第二编·第十章 南汉、静海辖境政区沿革 741</w:t>
        <w:br/>
        <w:t>(3) 义昌县(907—959)</w:t>
        <w:br/>
        <w:t>(4)宁风县(907—959)</w:t>
        <w:br/>
        <w:t>3. 义州(907—959)，治岑溪县(今广西岑溪市东南)</w:t>
        <w:br/>
        <w:t>《旧唐书》卷41《地理志四》、《新唐书》卷43上《地理志七上》皆载义州领</w:t>
        <w:br/>
        <w:t>岑溪、永业、连城等3县。唐末，义州仍领此3县，治岑溪县①。</w:t>
        <w:br/>
        <w:t>五代十国时期，义州领岑溪、永业、连城等3县之地而未更，治岑溪县，一</w:t>
        <w:br/>
        <w:t>如唐末。</w:t>
        <w:br/>
        <w:t>(1) 岑溪县(907—959)</w:t>
        <w:br/>
        <w:t>(2) 永业县(907—959)</w:t>
        <w:br/>
        <w:t>(3)连城县(907—959)</w:t>
        <w:br/>
        <w:t>4. 窦州(907—959)，治信义县(今广东信宜市西南)</w:t>
        <w:br/>
        <w:t>《旧唐书》卷41《地理志四》、《新唐书》卷43上《地理志七上》皆载窦州领</w:t>
        <w:br/>
        <w:t>信义、怀德、潭峨、特亮等4县。唐末，窦州仍领此4县，治信义县②。</w:t>
        <w:br/>
        <w:t>五代十国时期，窦州领信义、怀德、潭峨、特亮等4县之地而未更，治信义</w:t>
        <w:br/>
        <w:t>县，一如唐末。</w:t>
        <w:br/>
        <w:t>(1)信义县(907—959)</w:t>
        <w:br/>
        <w:t>(2)怀德县(907—959)</w:t>
        <w:br/>
        <w:t>(3)潭峨县(907—959)</w:t>
        <w:br/>
        <w:t>(4)特亮县(907—959)</w:t>
        <w:br/>
        <w:t>5. 禺州(907—959)，治峨石县(今广西北流市东南)</w:t>
        <w:br/>
        <w:t>《旧唐书》卷41《地理志四》载禺州领峨石、温水、陆川、扶莱③等4县；《新</w:t>
        <w:br/>
        <w:t>唐书》卷43上《地理志七上》载禺州辖峨石、扶莱、罗辩④、宕昌等4县。唐大</w:t>
        <w:br/>
        <w:t>历八年(773)，割温水县隶顺州。唐末，复割陆川县隶容州，省宕昌县。禺州领</w:t>
        <w:br/>
        <w:t>峨石、扶莱、罗辩等3县，治峨石县⑤。</w:t>
        <w:br/>
        <w:t>五代十国时期，禺州领峨石、扶莱、罗辩等3县之地而未更，治峨石县，一</w:t>
        <w:br/>
        <w:t>如唐末。</w:t>
        <w:br/>
        <w:t>(1)峨石县(907—959)</w:t>
        <w:br/>
        <w:t>(2) 扶莱县(907—959)</w:t>
        <w:br/>
        <w:t>(3)罗辩县(907—959)</w:t>
        <w:br/>
        <w:t>6. 顺州(907—959)，治龙化县(今广西博白县东)</w:t>
        <w:br/>
        <w:t>《新唐书》卷43上《地理志七上》载顺州领龙化、温水、南河、龙豪等4县。</w:t>
        <w:br/>
        <w:t>① 参见郭声波：《中国行政区划通史·唐代卷》义州沿革，第627页。</w:t>
        <w:br/>
        <w:t>②参见郭声波：《中国行政区划通史·唐代卷》窦州沿革，第629页。</w:t>
        <w:br/>
        <w:t>③ 笔者按，扶莱，《旧唐书·地理志》本作“扶桑”，误。参见郭声波：《中国行政区划通史·唐代卷》禺</w:t>
        <w:br/>
        <w:t>州沿革，第634页。</w:t>
        <w:br/>
        <w:t>④《新唐书》卷43《地理志七》罗辩县下注曰：“本陆川……后更名。”似罗辩与陆川本为一县，其实不</w:t>
        <w:br/>
        <w:t>确，辨见郭声波：《中国行政区划通史·唐代卷》禺州沿革，第634页。</w:t>
        <w:br/>
        <w:t>⑤ 参见郭声波：《中国行政区划通史·唐代卷》禺州沿革，第633页。</w:t>
      </w:r>
    </w:p>
    <w:p>
      <w:r>
        <w:br w:type="page"/>
      </w:r>
    </w:p>
    <w:p>
      <w:r>
        <w:t>742 中国行政区划通史·五代十国卷</w:t>
        <w:br/>
        <w:t>唐末，仍领此4县，治龙化县①。</w:t>
        <w:br/>
        <w:t>五代十国时期，顺州一直领龙化、温水、南河、龙豪等4县之地而未更，治</w:t>
        <w:br/>
        <w:t>龙化县，一如唐末。</w:t>
        <w:br/>
        <w:t>(1) 龙化县(907—959)</w:t>
        <w:br/>
        <w:t>(2)温水县(907—959)</w:t>
        <w:br/>
        <w:t>(3)南河县(907—959)</w:t>
        <w:br/>
        <w:t>(4) 龙豪县(907—959)</w:t>
        <w:br/>
        <w:t>7. 白州(907—959)，治博白县(今广西博白县)</w:t>
        <w:br/>
        <w:t>《旧唐书》卷41《地理志四》载白州领博白、建宁、周罗、龙豪、南昌等5县；</w:t>
        <w:br/>
        <w:t>《新唐书》卷43上《地理志七上》载白州辖博白、建宁、周罗、南昌等4县，且在</w:t>
        <w:br/>
        <w:t>博白县下曰：“大历八年(773)以龙豪隶顺州。”唐末，白州领《新唐书·地理志》</w:t>
        <w:br/>
        <w:t>所载之4县，治博白县②。</w:t>
        <w:br/>
        <w:t>五代十国时期，白州一直领博白、建宁、周罗、南昌等4县之地而未更，治</w:t>
        <w:br/>
        <w:t>博白县，一如唐末。</w:t>
        <w:br/>
        <w:t>(1) 博白县(907—959)</w:t>
        <w:br/>
        <w:t>(2) 建宁县(907—959)</w:t>
        <w:br/>
        <w:t>(3) 周罗县(907—959)</w:t>
        <w:br/>
        <w:t>(4)南昌县(907—959)</w:t>
        <w:br/>
        <w:t>8. 廉州(907—959)，治合浦县(今广西浦北县西南)</w:t>
        <w:br/>
        <w:t>《旧唐书》卷41《地理志四》、《新唐书》卷43上《地理志七上》皆载廉州领</w:t>
        <w:br/>
        <w:t>合浦、封山、蔡龙、大廉等4县。唐末，廉州仍领此4县，治合浦县③。</w:t>
        <w:br/>
        <w:t>五代十国时期，廉州一直领合浦、封山、蔡龙、大廉等4县之地而未更，治</w:t>
        <w:br/>
        <w:t>合浦县，一如唐末。</w:t>
        <w:br/>
        <w:t>(1)合浦县(907—959)</w:t>
        <w:br/>
        <w:t>(2)封山县(907—959)</w:t>
        <w:br/>
        <w:t>(3) 蔡龙县(907—959)</w:t>
        <w:br/>
        <w:t>(4) 大廉县(907—959)</w:t>
        <w:br/>
        <w:t>9. 行岩州(907—918)—常乐州(918—959)，治行常乐县(907—918)—博</w:t>
        <w:br/>
        <w:t>电县(918—959，今广西合浦县东北)</w:t>
        <w:br/>
        <w:t>唐元和十三年(818)，析廉州合浦县地置行岩州及行常乐县，隶容州管内</w:t>
        <w:br/>
        <w:t>观察经略等使④。唐末，行岩州仍领行常乐1县，治行常乐县⑤。五代初，亦复</w:t>
        <w:br/>
        <w:t>如是。</w:t>
        <w:br/>
        <w:t>南汉乾亨二年(后梁贞明四年，918)，因避南汉高祖刘岩讳，改行岩州为常</w:t>
        <w:br/>
        <w:t>① 参见郭声波：《中国行政区划通史·唐代卷》顺州沿革，第632页。</w:t>
        <w:br/>
        <w:t>②参见郭声波：《中国行政区划通史·唐代卷》白州沿革，第635页。</w:t>
        <w:br/>
        <w:t>③ 参见郭声波：《中国行政区划通史·唐代卷》廉州沿革，第638页。</w:t>
        <w:br/>
        <w:t>④《唐会要》卷71《州县改置下》岩州下载：“元和十三年十月，容管经略使奏：岩州为黄洞贼所陷，请置</w:t>
        <w:br/>
        <w:t>行岩州于安乐县。从之。”又，安乐县至德中已改常乐县，则所置行县亦当以常乐为名。参见郭声波：</w:t>
        <w:br/>
        <w:t>《试解岩州失踪之谜—唐五代岭南岩州、常乐州地理考》，《中国边疆史地研究》2000年第9期。</w:t>
        <w:br/>
        <w:t>⑤参见郭声波：《中国行政区划通史·唐代卷》行岩州沿革，第640页。</w:t>
      </w:r>
    </w:p>
    <w:p>
      <w:r>
        <w:br w:type="page"/>
      </w:r>
    </w:p>
    <w:p>
      <w:r>
        <w:t>第二编·第十章 南汉、静海辖境政区沿革 743</w:t>
        <w:br/>
        <w:t>乐州，改治所行常乐县为博电县。又析廉州大廉县置盐场县，割罗州零绿县来</w:t>
        <w:br/>
        <w:t>属。《太平寰宇记》卷169《太平军》：“太平军，本廉州，皇朝开宝五年自旧州理</w:t>
        <w:br/>
        <w:t>移西南四十里地名长沙置州，并封山、蔡龙、大廉三县为合浦一县。仍废常乐</w:t>
        <w:br/>
        <w:t>州，以博电、零绿、盐场三县并为石康一县来属。”《舆地广记》卷37廉州石康县</w:t>
        <w:br/>
        <w:t>下载：“本常乐州，南汉立，及置博电、零绿、盐场三县。皇朝开宝五年废州省</w:t>
        <w:br/>
        <w:t>县，以其地置石康县来属。”清人吴任臣据上所载以为南汉乾亨元年(917年)</w:t>
        <w:br/>
        <w:t>立常乐州①。其说大体无误，然有关常乐州始置之年，郭声波以为定于乾亨二</w:t>
        <w:br/>
        <w:t>年刘陟改名刘岩时更为合理，且指出了盐场、零绿2县的地望②，今从其说。</w:t>
        <w:br/>
        <w:t>此后至南汉大宝二年(后周显德六年，959)，常乐州一直领博电、盐场、零</w:t>
        <w:br/>
        <w:t>绿等3县之地而未闻有何变更。</w:t>
        <w:br/>
        <w:t>(1)行常乐县(907—918)—博电县(918—959)</w:t>
        <w:br/>
        <w:t>(2)盐场县(918—959)</w:t>
        <w:br/>
        <w:t>(3)零绿县(918—959)</w:t>
        <w:br/>
        <w:t>10.牢州(907—959)，治南流县(今广西玉林市)</w:t>
        <w:br/>
        <w:t>《旧唐书》卷41《地理志四》、《新唐书》卷43上《地理志七上》皆载牢州领</w:t>
        <w:br/>
        <w:t>南流、定川、宕川等3县。唐末，牢州仍领此3县，治南流县③。</w:t>
        <w:br/>
        <w:t>五代十国时期，牢州一直领南流、定川、宕川等3县之地而未更，治南流</w:t>
        <w:br/>
        <w:t>县，一如唐末。</w:t>
        <w:br/>
        <w:t>(1) 南流县(907—959)</w:t>
        <w:br/>
        <w:t>(2)定川县(907—959)</w:t>
        <w:br/>
        <w:t>(3)宕川县(907—959)</w:t>
        <w:br/>
        <w:t>11. 党州(907—959)，治抚康县(今广西玉林市西北)</w:t>
        <w:br/>
        <w:t>《新唐书》卷43上《地理志七上》载党州领抚安、善劳、善文、宁仁、容山、怀</w:t>
        <w:br/>
        <w:t>义、福阳、古符等8县。至唐元和十五年(820)，党州领抚康(抚安更名)、善劳、</w:t>
        <w:br/>
        <w:t>容山、怀义等4县(此前善文、宁仁、福阳、古符等4县已省)，治抚康县④。唐</w:t>
        <w:br/>
        <w:t>末，亦复如是。</w:t>
        <w:br/>
        <w:t>五代十国时期，党州一直领抚康、善劳、容山、怀义等4县，治抚康县，一如</w:t>
        <w:br/>
        <w:t>唐末。《太平寰宇记》卷165郁林州下载：“(皇朝开宝七年)又并党州之容山、</w:t>
        <w:br/>
        <w:t>怀义、抚康、善劳四县入南流县，来属郁林州。”据此亦可为党州在北宋初废入</w:t>
        <w:br/>
        <w:t>郁林州之前原领上述4县之地添一佐证。</w:t>
        <w:br/>
        <w:t>①《十国春秋》卷58《南汉高祖纪》载：“乾亨元年(917)，立常乐州于合浦县地，兼置博电、零绿、盐场</w:t>
        <w:br/>
        <w:t>三县为属。”</w:t>
        <w:br/>
        <w:t>②参见郭声波：《试解岩州失踪之谜———唐五代岭南岩州、常乐州地理考》。</w:t>
        <w:br/>
        <w:t>③ 参见郭声波：《中国行政区划通史·唐代卷》牢州沿革，第642页。</w:t>
        <w:br/>
        <w:t>④ 参见郭声波：《中国行政区划通史·唐代卷》党州沿革，第643页。</w:t>
      </w:r>
    </w:p>
    <w:p>
      <w:r>
        <w:br w:type="page"/>
      </w:r>
    </w:p>
    <w:p>
      <w:r>
        <w:t>744 中国行政区划通史·五代十国卷</w:t>
        <w:br/>
        <w:t>(1)抚康县(907—959)</w:t>
        <w:br/>
        <w:t>(2)善劳县(907—959)</w:t>
        <w:br/>
        <w:t>(3)容山县(907—959)</w:t>
        <w:br/>
        <w:t>(4)怀义县(907—959)</w:t>
        <w:br/>
        <w:t>12.郁林州(907—959)，治郁林县(今广西贵港市东南)</w:t>
        <w:br/>
        <w:t>《旧唐书》卷41《地理志四》载郁林州领石南、郁林、兴业、潭栗等4县；《新唐</w:t>
        <w:br/>
        <w:t>书》卷43上《地理志七上》载郁林州辖郁平①、兴业、兴德、潭栗等4县，且在兴业</w:t>
        <w:br/>
        <w:t>县下注曰：“麟德二年(665)析石南置，建中二年(781)省石南入焉。”唐元和十五</w:t>
        <w:br/>
        <w:t>年，郁林州领郁林、兴德、兴业、潭栗四县，治郁林县②。唐末，又省潭栗县③。</w:t>
        <w:br/>
        <w:t>五代十国时期，郁林州一直领郁林、兴德、兴业等3县而未闻有何变更，治</w:t>
        <w:br/>
        <w:t>郁林县。</w:t>
        <w:br/>
        <w:t>(1) 郁林县(907—959)</w:t>
        <w:br/>
        <w:t>(2) 兴德县(907—959)</w:t>
        <w:br/>
        <w:t>(3)兴业县(907—959)</w:t>
        <w:br/>
        <w:t>13.绣州(907—959)，治常林县(今广西桂平市南)</w:t>
        <w:br/>
        <w:t>《旧唐书》卷41《地理志四》、《新唐书》卷43上《地理志七上》皆载绣州领</w:t>
        <w:br/>
        <w:t>常林、阿林、罗绣等3县。唐末，绣州仍领此3县，治常林县。</w:t>
        <w:br/>
        <w:t>五代十国时期，绣州一直领常林、阿林、罗绣等3县而未闻有何变更，治常</w:t>
        <w:br/>
        <w:t>林县。《太平寰宇记》卷167容州废绣州下仍列有废常林县、废阿林县及废罗</w:t>
        <w:br/>
        <w:t>绣县等3条目，亦可为绣州在北宋初废入容州之前原领上述3县之地添一</w:t>
        <w:br/>
        <w:t>佐证。</w:t>
        <w:br/>
        <w:t>(1)常林县(907—959)</w:t>
        <w:br/>
        <w:t>(2) 阿林县(907—959)</w:t>
        <w:br/>
        <w:t>(3)罗绣县(907—959)</w:t>
        <w:br/>
        <w:t>第三节 邕州建武军节度使(岭南西道节度使)</w:t>
        <w:br/>
        <w:t>岭南西道节度使为唐末旧镇。后梁开平元年(907)，名义上为朱温所控，实</w:t>
        <w:br/>
        <w:t>为岭南西道节度使叶广略所据。后梁乾化元年(911)前，邕管之地为岭南刘氏所</w:t>
        <w:br/>
        <w:t>有，赐额建武军节度使。南汉政权建立后，仍置邕州建武军节度使[南汉乾亨四</w:t>
        <w:br/>
        <w:t>年(920)之辖区参见前图2-24]，领邕、宾、澄、贵、浔、横、峦、钦等8州之地。</w:t>
        <w:br/>
        <w:t>①笔者按，郁平，即《旧唐书·地理志》所载之“郁林”。参见郭声波：《中国行政区划通史·唐代卷》</w:t>
        <w:br/>
        <w:t>郁林州沿革，第648页。</w:t>
        <w:br/>
        <w:t>②</w:t>
        <w:br/>
        <w:t>参见郭声波：《中国行政区划通史·唐代卷》郁林州沿革，第647页。</w:t>
        <w:br/>
        <w:t>③</w:t>
        <w:br/>
        <w:t>《文献通考》323《舆地考九》郁林州下曰：“唐为郁林州，或为郁林郡。属岭南道。领县五(石南、兴</w:t>
        <w:br/>
        <w:t>业、郁平、潭栗、兴德)。后废石南、潭栗。”吴兰修《南汉地理志》据此所载以为潭栗在唐末已省，当</w:t>
        <w:br/>
        <w:t>是，今从之。</w:t>
      </w:r>
    </w:p>
    <w:p>
      <w:r>
        <w:br w:type="page"/>
      </w:r>
    </w:p>
    <w:p>
      <w:r>
        <w:t>第二编·第十章 南汉、静海辖境政区沿革745</w:t>
        <w:br/>
        <w:t>一、邕州建武军节度使(岭南西道节度使)辖区沿革</w:t>
        <w:br/>
        <w:t>岭南西道节度使(邕管①907—911?)—邕州建武军节度使(南海911？—</w:t>
        <w:br/>
        <w:t>917,大越918?,南汉918?—959)</w:t>
        <w:br/>
        <w:t>岭南西道节度使为唐末旧镇。唐咸通三年(862)，升邕州管内经略等使为</w:t>
        <w:br/>
        <w:t>岭南西道节度使，领邕、宾、澄、贵、浔、横、峦、钦、严、龚、象、藤、行岩等13州，</w:t>
        <w:br/>
        <w:t>治邕州。咸通四年(863)，以废容州管内观察经略等使之容、义、窦、禺、顺、白、</w:t>
        <w:br/>
        <w:t>廉、牢、党、郁林、绣等11州来属，割龚、象2州还隶桂州管内都防御经略等使。</w:t>
        <w:br/>
        <w:t>咸通五年(864)，复割容、藤、义、窦、禺、顺、白、廉、行岩、牢、党、郁林、绣等13</w:t>
        <w:br/>
        <w:t>州还属容州管内观察经略等使。至咸通十四年(873)，岭南西道节度使领邕、</w:t>
        <w:br/>
        <w:t>宾、澄、严、贵、浔、横、峦、钦等9州，治邕州②。唐末，除严州别属桂州静江军</w:t>
        <w:br/>
        <w:t>节度使外(参见第七章第四节桂州节度使辖区沿革)，其余8州为岭南西</w:t>
        <w:br/>
        <w:t>道节度使叶广略所据。《资治通鉴》卷265天祐三年(906)正月载：“辛未，</w:t>
        <w:br/>
        <w:t>以权知宁远留后庞巨昭、岭南西道留后叶广略并为节度使。”③</w:t>
        <w:br/>
        <w:t>后梁开平元年(907)，岭南西道节度使名义上为朱温所属，实仍为叶广略</w:t>
        <w:br/>
        <w:t>所据。</w:t>
        <w:br/>
        <w:t>大约在后梁乾化元年(911)之前，邕管与新州应为刘氏夺取。故梁廷相</w:t>
        <w:br/>
        <w:t>《南汉书》卷2《高祖纪一》在记载刘岩于乾化元年夺取韶州之前曰：“帝(笔者</w:t>
        <w:br/>
        <w:t>按，指刘岩)先后数年间悉平诸寨，杀邕州叶广略、新州刘潜，并二州之地，更置</w:t>
        <w:br/>
        <w:t>刺史。”其中虽然提及的仅是邕州，但结合《新五代史》卷65《南汉世家》所载</w:t>
        <w:br/>
        <w:t>“(刘岩)西与马殷争容、桂，殷取桂管，虏(刘)士政，龚取容管，逐(庞)巨昭，又</w:t>
        <w:br/>
        <w:t>取邕管”，可知其时刘岩所取之地包括邕管所有各州，当无疑义④。</w:t>
        <w:br/>
        <w:t>广南刘氏政权据有邕管各州后，设置了邕州建武军节度使。《南汉书》卷</w:t>
        <w:br/>
        <w:t>2《高祖纪一》载：后梁乾化三年(913)“二月，均王友贞即皇帝位于大梁，使来，</w:t>
        <w:br/>
        <w:t>宣诏除帝清海、建武节度使兼中书令，袭封南海王”。刘氏邕州建武军节度使</w:t>
        <w:br/>
        <w:t>①此处姑以“邕管”作为岭南西道节度使的简称。</w:t>
        <w:br/>
        <w:t>②</w:t>
        <w:br/>
        <w:t>参见郭声波：《中国行政区划通史·唐代卷》岭南西道节度使沿革，第690页。</w:t>
        <w:br/>
        <w:t>③</w:t>
        <w:br/>
        <w:t>《舆地纪胜》卷106邕州所引《建武志》以为唐乾宁四年置建武军；《新五代史》卷60《职方考》载：</w:t>
        <w:br/>
        <w:t>“容州曰宁远，邕州曰建武，广州曰清海，皆唐故号。”似唐时已置建武军节度使。然朱玉龙以为邕</w:t>
        <w:br/>
        <w:t>管建节在唐代，赐额建武军则是后梁时事。参见氏著《五代十国方镇年表》邕州注1，第647页。</w:t>
        <w:br/>
        <w:t>今姑从朱氏之说。</w:t>
        <w:br/>
        <w:t>④</w:t>
        <w:br/>
        <w:t>朱玉龙以为岭南刘氏攻取邕州在后梁乾化二年(912)，亦可备一说。参见氏著《五代十国方镇年</w:t>
        <w:br/>
        <w:t>表》邕州注3，第647页。</w:t>
      </w:r>
    </w:p>
    <w:p>
      <w:r>
        <w:br w:type="page"/>
      </w:r>
    </w:p>
    <w:p>
      <w:r>
        <w:t>746 中国行政区划通史·五代十国卷</w:t>
        <w:br/>
        <w:t>仍当领邕、宾、澄、贵、浔、横、峦、钦等8州，治邕州。</w:t>
        <w:br/>
        <w:t>此后至南汉大宝二年(后周显德六年，959)，邕州建武军节度使辖区未闻</w:t>
        <w:br/>
        <w:t>有何变更。</w:t>
        <w:br/>
        <w:t>(1)邕州(907—959)</w:t>
        <w:br/>
        <w:t>(2)宾州(907—959)</w:t>
        <w:br/>
        <w:t>(3)澄州(907—959)</w:t>
        <w:br/>
        <w:t>(4)贵州(907—959)</w:t>
        <w:br/>
        <w:t>(5)浔州(907—959)</w:t>
        <w:br/>
        <w:t>(6)横州(907—959)</w:t>
        <w:br/>
        <w:t>(7)峦州(907—959)</w:t>
        <w:br/>
        <w:t>(8)钦州(907—959)</w:t>
        <w:br/>
        <w:t>二、邕州建武军节度使(岭南西道节度使)所辖各州沿革</w:t>
        <w:br/>
        <w:t>1. 邕州(907—959)，治宣化县(今广西南宁市南)</w:t>
        <w:br/>
        <w:t>《旧唐书》卷41《地理志四》、《新唐书》卷43上《地理志七上》皆载邕州领宣化、</w:t>
        <w:br/>
        <w:t>武缘、晋兴、朗宁、思笼、如和、封陵等7县。唐末，邕州仍领此7县，治宣化县①。</w:t>
        <w:br/>
        <w:t>五代十国时期，邕州②一直领宣化、武缘、晋兴、朗宁、思笼、如和、封陵等7</w:t>
        <w:br/>
        <w:t>县而未闻有何变更，治宣化县。</w:t>
        <w:br/>
        <w:t>(1)宣化县(907—959)</w:t>
        <w:br/>
        <w:t>(2) 武缘县(907—959)</w:t>
        <w:br/>
        <w:t>(3)晋兴县(907—959)</w:t>
        <w:br/>
        <w:t>(4)朗宁县(907—959)</w:t>
        <w:br/>
        <w:t>(5) 思笼县(907—959)</w:t>
        <w:br/>
        <w:t>(6)如和县(907—959)</w:t>
        <w:br/>
        <w:t>(7)封陵县(907—959)</w:t>
        <w:br/>
        <w:t>2. 宾州(907—959)，治岭方县(今广西宾阳县东南)</w:t>
        <w:br/>
        <w:t>《旧唐书》卷41《地理志四》、《新唐书》卷43上《地理志七上》皆载宾州领</w:t>
        <w:br/>
        <w:t>岭方、琅邪③、保城等3县。唐末，宾州仍领此3县，治岭方县④。</w:t>
        <w:br/>
        <w:t>五代十国时期，宾州一直领岭方、琅邪、保城等3县而未闻有何变更，治岭</w:t>
        <w:br/>
        <w:t>方县。</w:t>
        <w:br/>
        <w:t>(1)岭方县(907—959)</w:t>
        <w:br/>
        <w:t>(2)琅邪县(907—959)</w:t>
        <w:br/>
        <w:t>① 参见郭声波：《中国行政区划通史·唐代卷》邕州沿革，第690—691页。</w:t>
        <w:br/>
        <w:t>②《五代会要》卷20《州县分道改置》邕州下载：“邕州，晋天福七年(942)七月改为诚州，避庙讳。”《太</w:t>
        <w:br/>
        <w:t>平寰宇记》卷166邕州下载：“晋天福七年改为诚州，以避庙讳。汉初复旧。”据上所载似南汉时邕</w:t>
        <w:br/>
        <w:t>州曾改称诚州。然《新五代史》卷65《南汉世家》载：乾和二年(944)，“镇王洪泽居邕州，有善政，是</w:t>
        <w:br/>
        <w:t>岁凤皇见邕州”。《资治通鉴》卷284开运元年(944)载：“冬十月，丙午，汉主毒杀镇王弘泽于邕</w:t>
        <w:br/>
        <w:t>州。”可证其时仍称邕州。朱玉龙亦认为南汉无有秉后晋之命而改境内州名之可能。参见氏著</w:t>
        <w:br/>
        <w:t>《五代十国方镇年表》邕州注4，第647页。谭其骧主编《中国历史地图集》(第五册)五代十国时期</w:t>
        <w:br/>
        <w:t>“五代十国时期全图”(晋天福八年，843)上标为诚州，不确。</w:t>
        <w:br/>
        <w:t>③笔者按，琅邪，《元和郡县图志》《太平寰宇记》作“琅琊”。今依两唐书《地理志》、《元丰九域志》</w:t>
        <w:br/>
        <w:t>所载。</w:t>
        <w:br/>
        <w:t>④参见郭声波：《中国行政区划通史·唐代卷》宾州沿革，第693页。</w:t>
      </w:r>
    </w:p>
    <w:p>
      <w:r>
        <w:br w:type="page"/>
      </w:r>
    </w:p>
    <w:p>
      <w:r>
        <w:t>第二编·第十章 南汉、静海辖境政区沿革 747</w:t>
        <w:br/>
        <w:t>(3)保城县(907—959)</w:t>
        <w:br/>
        <w:t>3. 澄州(907—959)，治上林县(今广西上林县南)</w:t>
        <w:br/>
        <w:t>《旧唐书》卷41《地理志四》载澄州领上林、无虞、贺水等3县；《新唐书》卷</w:t>
        <w:br/>
        <w:t>43上《地理志七上》载澄州辖上林、无虞、止戈、贺水等4县，且在上林县下曰：</w:t>
        <w:br/>
        <w:t>“武德四年(621)，析岭方县地置无虞、琅邪、思干、上林、止戈五县。”唐末，澄州</w:t>
        <w:br/>
        <w:t>领《新唐书·地理志》所载之4县，治上林县①。</w:t>
        <w:br/>
        <w:t>五代十国时期，澄州一直领上林、无虞、止戈、贺水等4县而未闻有何变</w:t>
        <w:br/>
        <w:t>更，治上林县。</w:t>
        <w:br/>
        <w:t>(1) 上林县(907—959)</w:t>
        <w:br/>
        <w:t>(2)无虞县(907—959)</w:t>
        <w:br/>
        <w:t>(3) 止戈县(907—959)</w:t>
        <w:br/>
        <w:t>(4)贺水县(907—959)</w:t>
        <w:br/>
        <w:t>4. 贵州(907—959)，治郁平县(今广西贵港市)</w:t>
        <w:br/>
        <w:t>《旧唐书》卷41《地理志四》、《新唐书》卷43上《地理志七上》皆载贵州领</w:t>
        <w:br/>
        <w:t>郁平②、怀泽、潮水、义山等4县。唐末，贵州仍辖此4县，治郁平县③。</w:t>
        <w:br/>
        <w:t>五代十国时期，贵州一直领郁平、怀泽、潮水、义山等4县而未闻有何变</w:t>
        <w:br/>
        <w:t>更，治郁平县。</w:t>
        <w:br/>
        <w:t>(1)郁平县(907—959)</w:t>
        <w:br/>
        <w:t>(2) 怀泽县(907—959)</w:t>
        <w:br/>
        <w:t>(3)潮水县(907—959)</w:t>
        <w:br/>
        <w:t>(4) 义山县(907—959)</w:t>
        <w:br/>
        <w:t>5. 浔州(907—959)，治桂平县(今广西桂平市西)</w:t>
        <w:br/>
        <w:t>《旧唐书》卷41《地理志四》载浔州领桂平、皇化2县④；《新唐书》卷43上</w:t>
        <w:br/>
        <w:t>《地理志七上》载浔州辖桂平、皇化、大宾等3县。唐末，浔州领《新唐书·地理</w:t>
        <w:br/>
        <w:t>志》所载之3县，治桂平县⑤。</w:t>
        <w:br/>
        <w:t>五代十国时期，浔州一直领桂平、皇化、大宾等3县而未闻有何变更，治桂平县。</w:t>
        <w:br/>
        <w:t>(1) 桂平县(907—959)</w:t>
        <w:br/>
        <w:t>(2)皇化县(907—959)</w:t>
        <w:br/>
        <w:t>(3)大宾县(907—959)</w:t>
        <w:br/>
        <w:t>6. 横州(907—959)，治宁浦县(今广西横县)</w:t>
        <w:br/>
        <w:t>《旧唐书》卷41《地理志四》、《新唐书》卷43上《地理志七上》皆载横州领</w:t>
        <w:br/>
        <w:t>宁浦、从化、乐山等3县。唐大历六年(771)，析宁浦县复置岭山县。唐末，横</w:t>
        <w:br/>
        <w:t>① 参见郭声波：《中国行政区划通史·唐代卷》澄州沿革，第694页。</w:t>
        <w:br/>
        <w:t>②笔者按，郁平，《新唐书·地理志》作“郁林”，郭声波以为应从《通典·州郡典》、《旧唐书·地理志》</w:t>
        <w:br/>
        <w:t>所载，作“郁平”。参见氏著《中国行政区划通史·唐代卷》贵州郁平县沿革，第698页。</w:t>
        <w:br/>
        <w:t>③ 参见郭声波：《中国行政区划通史·唐代卷》贵州沿革，第698页。</w:t>
        <w:br/>
        <w:t>④王鸣盛《十七史商榷》卷80载：“浔州属县三，今惟二，脱去大宾一县。”</w:t>
        <w:br/>
        <w:t>⑤参见郭声波：《中国行政区划通史·唐代卷》浔州沿革，第733页。</w:t>
      </w:r>
    </w:p>
    <w:p>
      <w:r>
        <w:br w:type="page"/>
      </w:r>
    </w:p>
    <w:p>
      <w:r>
        <w:t>748 中国行政区划通史·五代十国卷</w:t>
        <w:br/>
        <w:t>州领宁浦、从化、乐山、岭山等4县，治宁浦县①。</w:t>
        <w:br/>
        <w:t>五代十国时期，横州一直领宁浦、从化、乐山、岭山等4县而未闻有何变更，治</w:t>
        <w:br/>
        <w:t>宁浦县。</w:t>
        <w:br/>
        <w:t>(1)宁浦县(907—959)</w:t>
        <w:br/>
        <w:t>(2)从化县(907—959)</w:t>
        <w:br/>
        <w:t>(3)乐山县(907—959)</w:t>
        <w:br/>
        <w:t>(4)岭山县(907—959)</w:t>
        <w:br/>
        <w:t>7. 峦州(907—959)，治永定县(今广西横县西北)</w:t>
        <w:br/>
        <w:t>《旧唐书》卷41《地理志四》、《新唐书》卷43上《地理志七上》皆载峦州领</w:t>
        <w:br/>
        <w:t>永定、武罗、灵竹等3县。唐末，峦州仍领此3县，治永定县②。</w:t>
        <w:br/>
        <w:t>五代十国时期，峦州一直领永定、武罗、灵竹等3县而未闻有何变更，治永</w:t>
        <w:br/>
        <w:t>定县。</w:t>
        <w:br/>
        <w:t>(1) 永定县(907—959)</w:t>
        <w:br/>
        <w:t>(2) 武罗县(907—959)</w:t>
        <w:br/>
        <w:t>(3) 灵竹县(907—959)</w:t>
        <w:br/>
        <w:t>8. 钦州(907—959)，治钦江县(今广西钦州市东北)</w:t>
        <w:br/>
        <w:t>《旧唐书》卷41《地理志四》、《新唐书》卷43上《地理志七上》皆载钦州领</w:t>
        <w:br/>
        <w:t>钦江、保京、遵化、内亭、灵山等5县。唐末，钦州仍领此5县，治钦江县③。</w:t>
        <w:br/>
        <w:t>五代十国时期，钦州一直领钦江、保京、遵化、内亭、灵山等5县而未闻有</w:t>
        <w:br/>
        <w:t>何变更，治钦江县。</w:t>
        <w:br/>
        <w:t>(1) 钦江县(907—959)</w:t>
        <w:br/>
        <w:t>(2)保京县(907—959)</w:t>
        <w:br/>
        <w:t>(3) 遵化县(907—959)</w:t>
        <w:br/>
        <w:t>(4) 内亭县(907—959)</w:t>
        <w:br/>
        <w:t>(5)灵山县(907—959)</w:t>
        <w:br/>
        <w:t>第四节静海军节度使暨安南都护府</w:t>
        <w:br/>
        <w:t>唐末，在安南地区置有静海军节度使与安南都护府，统辖1府12州之地。</w:t>
        <w:br/>
        <w:t>五代时期，安南地区先为土豪曲氏父子所控[后梁贞明六年(920)之辖区参见</w:t>
        <w:br/>
        <w:t>图2-25]。南汉大有三年(后唐长兴元年，930)，刘岩派兵攻打安南，执静海</w:t>
        <w:br/>
        <w:t>军节度使曲承美，安南为南汉所控。南汉大有四年(后唐长兴二年，931)，安南</w:t>
        <w:br/>
        <w:t>爱州将杨廷艺举兵叛乱，交州刺史李进逃归，南汉复失安南地区。南汉大有十</w:t>
        <w:br/>
        <w:t>年(后晋天福二年，937)，交州牙将皎公羡又起兵杀杨廷艺，代为节度。南汉大</w:t>
        <w:br/>
        <w:t>① 参见郭声波：《中国行政区划通史·唐代卷》横州沿革，第700页。</w:t>
        <w:br/>
        <w:t>②参见郭声波：《中国行政区划通史·唐代卷》峦州沿革，第701页。</w:t>
        <w:br/>
        <w:t>③参见郭声波：《中国行政区划通史·唐代卷》钦州沿革，第703页。</w:t>
      </w:r>
    </w:p>
    <w:p>
      <w:r>
        <w:br w:type="page"/>
      </w:r>
    </w:p>
    <w:p>
      <w:r>
        <w:t>第二编·第十章 南汉、静海辖境政区沿革 749</w:t>
        <w:br/>
        <w:t>有十一年(后晋天福三年，938)，杨廷艺旧部吴权起兵为杨廷艺复仇，杀皎公</w:t>
        <w:br/>
        <w:t>羡，在安南地区自立为王。南汉乾和十二年(后周显德元年，954)，安南吴氏政</w:t>
        <w:br/>
        <w:t>权再次向南汉遣使称臣，刘晟册封吴昌文为静海军节度使兼安南都护。然此</w:t>
        <w:br/>
        <w:t>举徒具象征而已，安南地区实际仍掌控在吴氏手中，直至五代十国末期。</w:t>
        <w:br/>
        <w:t>一、静海军节度使暨安南都护府辖区沿革</w:t>
        <w:br/>
        <w:t>静海军节度使暨安南都护府(静海 907—930)—交州刺史①(南汉 930—</w:t>
        <w:br/>
        <w:t>931)—交州静海军节度使(静海931—959)</w:t>
        <w:br/>
        <w:t>唐末，在安南地区置有静海军节度使与安南都护府。唐永隆二年(681)，</w:t>
        <w:br/>
        <w:t>改交州都督府为安南都护府，罢交州为安南都护府直辖地区。唐咸通七年</w:t>
        <w:br/>
        <w:t>(866)，置静海军节度使。咸通十四年(873)，静海军节度使兼安南都护领峰、</w:t>
        <w:br/>
        <w:t>武定、谅、陆、苏茂、武安、郡、长、爱、演、驩、唐林等12州，治安南府②。天祐二</w:t>
        <w:br/>
        <w:t>年(905)，土豪曲承裕乘乱自称节度使，控制了安南。天祐三年(906)，已经衰</w:t>
        <w:br/>
        <w:t>落的唐朝中央政权只得承认现实，“加静海军节度使曲承裕同平章事”③。</w:t>
        <w:br/>
        <w:t>后梁开平元年(907)，曲承裕死，后梁加封曲承裕之子曲颢为安南都护，充</w:t>
        <w:br/>
        <w:t>节度使④，在名义上仍属后梁。开平二年(908)，后梁又命清海军节度使刘隐</w:t>
        <w:br/>
        <w:t>兼静海军节度使、安南都护⑤，但其时刘隐只能是遥领，安南的实际统治权仍</w:t>
        <w:br/>
        <w:t>在曲氏手中。</w:t>
        <w:br/>
        <w:t>后梁贞明三年(917)，曲颢卒，子承美继任静海军节度使，领有原唐末</w:t>
        <w:br/>
        <w:t>安南地区1府12州之地⑥。</w:t>
        <w:br/>
        <w:t>南汉大有三年(后唐长兴元年，930)，刘龚遣将攻占安南之地。《新五代</w:t>
        <w:br/>
        <w:t>史》卷65《南汉世家·刘龚传》载：“(大有)三年，遣将李守鄘、梁克贞攻交趾，</w:t>
        <w:br/>
        <w:t>擒曲承美等。”《南汉书》卷18《曲承美传》亦载：“(南汉)高祖屡欲并吞交管，而</w:t>
        <w:br/>
        <w:t>虑道远，兵力不继，因使诏之。(曲)承美坚不肯内附，对人指高祖为伪朝”。</w:t>
        <w:br/>
        <w:t>① 其时南汉盖以刺史之职行节度使之责。</w:t>
        <w:br/>
        <w:t>②</w:t>
        <w:br/>
        <w:t>参见郭声波：《中国行政区划通史·唐代卷》静海军节度使暨安南都护府沿革，第653页。</w:t>
        <w:br/>
        <w:t>③</w:t>
        <w:br/>
        <w:t>《资治通鉴》卷265天祐三年正月。</w:t>
        <w:br/>
        <w:t>④</w:t>
        <w:br/>
        <w:t>《旧五代史》卷3《后梁太祖纪三》载：“七月丙申，以静海军行营司马权知留后曲颢起复为安南都</w:t>
        <w:br/>
        <w:t>护，充节度使。”《资治通鉴》卷266开平元年七月载：“丙申，以其子权知留后颢为节度使。”</w:t>
        <w:br/>
        <w:t>⑤</w:t>
        <w:br/>
        <w:t>《旧五代史》卷135《刘陟传》;《新五代史》卷65《南汉世家·刘隐传》。</w:t>
        <w:br/>
        <w:t>⑥</w:t>
        <w:br/>
        <w:t>梁廷相《南汉书》卷18《曲承美传》载：“承美送款于梁，嗣为节度，遂专有交趾十二州之地。”笔者</w:t>
        <w:br/>
        <w:t>按，梁氏此载不甚准确，其时安南地区实应为“1府12州”之地，即在原唐末所设12州之外，还应</w:t>
        <w:br/>
        <w:t>加上原来安南都护府的直辖地，即安南府(交州)。</w:t>
      </w:r>
    </w:p>
    <w:p>
      <w:r>
        <w:br w:type="page"/>
      </w:r>
    </w:p>
    <w:p>
      <w:r>
        <w:t>750</w:t>
        <w:br/>
        <w:t>中国行政区划通史·五代十国卷</w:t>
        <w:br/>
        <w:t>西</w:t>
        <w:br/>
        <w:t>钦</w:t>
        <w:br/>
        <w:t>武</w:t>
        <w:br/>
        <w:t>谅</w:t>
        <w:br/>
        <w:t>南</w:t>
        <w:br/>
        <w:t>汉</w:t>
        <w:br/>
        <w:t>钦江</w:t>
        <w:br/>
        <w:t>道。</w:t>
        <w:br/>
        <w:t>扶耶</w:t>
        <w:br/>
        <w:t>定</w:t>
        <w:br/>
        <w:t>静</w:t>
        <w:br/>
        <w:t>文谅</w:t>
        <w:br/>
        <w:t>州</w:t>
        <w:br/>
        <w:t>江</w:t>
        <w:br/>
        <w:t>峰</w:t>
        <w:br/>
        <w:t>州</w:t>
        <w:br/>
        <w:t>长上</w:t>
        <w:br/>
        <w:t>州</w:t>
        <w:br/>
        <w:t>陆</w:t>
        <w:br/>
        <w:t>州</w:t>
        <w:br/>
        <w:t>O</w:t>
        <w:br/>
        <w:t>嘉</w:t>
        <w:br/>
        <w:t>安</w:t>
        <w:br/>
        <w:t>苏</w:t>
        <w:br/>
        <w:t>茂</w:t>
        <w:br/>
        <w:t>宁海</w:t>
        <w:br/>
        <w:t>州</w:t>
        <w:br/>
        <w:t>平道</w:t>
        <w:br/>
        <w:t>寅阳</w:t>
        <w:br/>
        <w:t>州</w:t>
        <w:br/>
        <w:t>归化</w:t>
        <w:br/>
        <w:t>交趾</w:t>
        <w:br/>
        <w:t>南</w:t>
        <w:br/>
        <w:t>龙编</w:t>
        <w:br/>
        <w:t>安德</w:t>
        <w:br/>
        <w:t>海</w:t>
        <w:br/>
        <w:t>安南府南定</w:t>
        <w:br/>
        <w:t>武</w:t>
        <w:br/>
        <w:t>武安</w:t>
        <w:br/>
        <w:t>0</w:t>
        <w:br/>
        <w:t>母</w:t>
        <w:br/>
        <w:t>朱</w:t>
        <w:br/>
        <w:t>军</w:t>
        <w:br/>
        <w:t>府</w:t>
        <w:br/>
        <w:t>郡</w:t>
        <w:br/>
        <w:t>安乐</w:t>
        <w:br/>
        <w:t>安</w:t>
        <w:br/>
        <w:t>州</w:t>
        <w:br/>
        <w:t>00</w:t>
        <w:br/>
        <w:t>珠</w:t>
        <w:br/>
        <w:t>州</w:t>
        <w:br/>
        <w:t>江</w:t>
        <w:br/>
        <w:t>郡</w:t>
        <w:br/>
        <w:t>长山</w:t>
        <w:br/>
        <w:t>长</w:t>
        <w:br/>
        <w:t>文阳</w:t>
        <w:br/>
        <w:t>○铜蔡</w:t>
        <w:br/>
        <w:t>节</w:t>
        <w:br/>
        <w:t>州</w:t>
        <w:br/>
        <w:t>爱</w:t>
        <w:br/>
        <w:t>军宁日南</w:t>
        <w:br/>
        <w:t>度</w:t>
        <w:br/>
        <w:t>九真</w:t>
        <w:br/>
        <w:t>州</w:t>
        <w:br/>
        <w:t>长林</w:t>
        <w:br/>
        <w:t>崇平o</w:t>
        <w:br/>
        <w:t>安</w:t>
        <w:br/>
        <w:t>演</w:t>
        <w:br/>
        <w:t>使</w:t>
        <w:br/>
        <w:t>武容</w:t>
        <w:br/>
        <w:t>武金</w:t>
        <w:br/>
        <w:t>州</w:t>
        <w:br/>
        <w:t>忠</w:t>
        <w:br/>
        <w:t>义</w:t>
        <w:br/>
        <w:t>吕化</w:t>
        <w:br/>
        <w:t>儋</w:t>
        <w:br/>
        <w:t>怀骤</w:t>
        <w:br/>
        <w:t>武邮</w:t>
        <w:br/>
        <w:t>驩</w:t>
        <w:br/>
        <w:t>州</w:t>
        <w:br/>
        <w:t>九德</w:t>
        <w:br/>
        <w:t>阳</w:t>
        <w:br/>
        <w:t>感恩</w:t>
        <w:br/>
        <w:t>越裳</w:t>
        <w:br/>
        <w:t>振</w:t>
        <w:br/>
        <w:t>州</w:t>
        <w:br/>
        <w:t>延德</w:t>
        <w:br/>
        <w:t>州</w:t>
        <w:br/>
        <w:t>宁远</w:t>
        <w:br/>
        <w:t>唐</w:t>
        <w:br/>
        <w:t>福绿。</w:t>
        <w:br/>
        <w:t>林柔远</w:t>
        <w:br/>
        <w:t>州</w:t>
        <w:br/>
        <w:t>唐林</w:t>
        <w:br/>
        <w:t>图2-25920年静海军节度使辖区示意图</w:t>
        <w:br/>
        <w:t>高祖闻，益怒。大有三年，命梁克贞、李守鄘统众攻之，承美战败被执。”随后，</w:t>
        <w:br/>
        <w:t>南汉以李进为交州刺史，统管安南地区(即交①、峰、武定、谅、陆、苏茂、武安、</w:t>
        <w:br/>
        <w:t>郡、长、爱、演、驩、唐林等13州之地)。不过，此时南汉对安南的控制力度有</w:t>
        <w:br/>
        <w:t>安南府当于此时复改称交州，此由李进为交州刺史可以推知。</w:t>
      </w:r>
    </w:p>
    <w:p>
      <w:r>
        <w:br w:type="page"/>
      </w:r>
    </w:p>
    <w:p>
      <w:r>
        <w:t>第二编·第十章 南汉、静海辖境政区沿革 751</w:t>
        <w:br/>
        <w:t>限，仅属羁縻性质①。</w:t>
        <w:br/>
        <w:t>南汉大有四年(后唐长兴二年，931)，安南爱州将杨廷艺举兵叛乱，刺史李</w:t>
        <w:br/>
        <w:t>进逃归②，南汉复失安南地区③。杨廷艺据有交州后，南汉主刘龚知不可与之</w:t>
        <w:br/>
        <w:t>争，“因就拜交州节度使”④。</w:t>
        <w:br/>
        <w:t>南汉大有十年(后晋天福二年，937)，交州牙将皎公羡起兵杀杨廷艺，代为</w:t>
        <w:br/>
        <w:t>节度。</w:t>
        <w:br/>
        <w:t>南汉大有十一年(后晋天福三年，938)，杨廷艺旧部吴权起兵“为廷艺复</w:t>
        <w:br/>
        <w:t>仇”，杀皎公羡⑥，并在白藤江之战中大败前来救援皎公羡的南汉军队⑦。此</w:t>
        <w:br/>
        <w:t>后吴权成为安南地区最大的割据政权，并且称王⑧。</w:t>
        <w:br/>
        <w:t>南汉乾和十二年(后周显德元年，954)，安南吴氏政权再次向南汉遣使称</w:t>
        <w:br/>
        <w:t>臣，南汉中宗刘晟册封吴昌文为静海军节度使兼安南都护⑨。但吴昌文并非</w:t>
        <w:br/>
        <w:t>真心依附南汉，当南汉遣使招之时，以道路不畅为由，迫使南汉使臣中途</w:t>
        <w:br/>
        <w:t>而返。</w:t>
        <w:br/>
        <w:t>此后至南汉大宝二年(后周显德六年，959)，安南地区一直在吴昌文的控</w:t>
        <w:br/>
        <w:t>制之下。</w:t>
        <w:br/>
        <w:t>①黎则《安南志略》卷11《五代时僭窃·杨廷艺》载：“(刘)龚谓左右：‘交趾民好乱，但可羁縻而已。”</w:t>
        <w:br/>
        <w:t>吴士连等《大越史记全书·外纪全书卷之五·南北分争纪》、《南汉书》卷18《曲承美传》亦有相同</w:t>
        <w:br/>
        <w:t>记载。</w:t>
        <w:br/>
        <w:t>②</w:t>
        <w:br/>
        <w:t>《新五代史》卷65《南汉世家·刘龚传》载：“(大有)四年，爱州杨廷艺叛，攻交州刺史李进，进遁归。”</w:t>
        <w:br/>
        <w:t>③《资治通鉴》卷277长兴二年载：“爱州将杨廷艺养假子三千人，图复交州；汉交州守将李进知之，受</w:t>
        <w:br/>
        <w:t>其赂，不以闻。是岁，廷艺举兵围交州，汉主遣承旨程宝救之，未至，城陷。进逃归，汉主杀之。宝</w:t>
        <w:br/>
        <w:t>围交州，廷艺出战，宝败死。”梁廷相《南汉书》卷11《程宝传》载：“高祖既命梁克贞等攻破交州，俘</w:t>
        <w:br/>
        <w:t>曲承美，以李进为刺史，留兵守备。明年，爱州将杨廷艺养假子三千人欲图交州。进已侦知其事。</w:t>
        <w:br/>
        <w:t>廷艺恐其闻于高祖，不得志，阴使以赂遗进。进受之，遂匿不以闻。廷艺潜举兵由黄江口来犯，围</w:t>
        <w:br/>
        <w:t>高州，进始仓皇入报。高祖亟遣(程)宝统军赴援，甫及交境，进已先弃城遁，廷艺方据城坚守。宝</w:t>
        <w:br/>
        <w:t>惧无功，即鼓众薄城门，廷艺引军出战。会宝兵远来疲乏，大败。宝犹力战，为廷艺所杀。”</w:t>
        <w:br/>
        <w:t>④</w:t>
        <w:br/>
        <w:t>梁廷相《南汉书》卷14《杨廷艺传》。</w:t>
        <w:br/>
        <w:t>⑤</w:t>
        <w:br/>
        <w:t>梁廷相《南汉书》卷14《杨廷艺传》载：“大有十年，皎公羡作乱，为所杀。公羡初为交州牙将，素有</w:t>
        <w:br/>
        <w:t>大志，恶廷艺所为，起所部攻杀廷艺，而代为节度。”</w:t>
        <w:br/>
        <w:t>⑥</w:t>
        <w:br/>
        <w:t>梁廷相《南汉书》卷14《杨廷艺传》。</w:t>
        <w:br/>
        <w:t>《资治通鉴》卷281天福三年十月载:“杨廷艺故将吴权自爱州举兵攻皎公羡于交州，羡遣使以赂</w:t>
        <w:br/>
        <w:t>求救于汉。汉主欲乘其乱而取之，以其子万王弘操为静海节度使，徙封交王，将兵救公羡。汉主</w:t>
        <w:br/>
        <w:t>自将屯于海门，为之声援……命弘操帅战舰自白藤江趣交州。权已杀公羡，据交州，引兵逆</w:t>
        <w:br/>
        <w:t>战。……汉兵大败，士卒覆溺者太半；弘操死，汉主恸哭，收余众而还。”</w:t>
        <w:br/>
        <w:t>⑧</w:t>
        <w:br/>
        <w:t>吴士连等《大越史记全书·外纪全书卷之五·吴纪》载：“己亥，元年(晋天福四年，939)春，王(笔</w:t>
        <w:br/>
        <w:t>者按，指吴权)始称王。立杨氏为后。置百官，制朝仪，定服色。”</w:t>
        <w:br/>
        <w:t>⑨《资治通鉴》卷291显德元年正月。</w:t>
        <w:br/>
        <w:t>①《新五代史》卷65《南汉世家》载：乾和十二年，“交州吴昌浚(文)遣使称臣，求节钺。……(刘)晟遣</w:t>
        <w:br/>
        <w:t>给事中李玛以旌节招之，至白州，浚(文)使人止玙曰：海贼为乱，道路不通。’玙不果行”。</w:t>
      </w:r>
    </w:p>
    <w:p>
      <w:r>
        <w:br w:type="page"/>
      </w:r>
    </w:p>
    <w:p>
      <w:r>
        <w:t>752 中国行政区划通史·五代十国卷</w:t>
        <w:br/>
        <w:t>(1)安南府(907—930)—交州(930—959) (2)峰州(907—959)</w:t>
        <w:br/>
        <w:t>(3)武定州(907—959)</w:t>
        <w:br/>
        <w:t>(4)谅州(907—959)</w:t>
        <w:br/>
        <w:t>(5)陆州(907—959)</w:t>
        <w:br/>
        <w:t>(6) 苏茂州(907—959)</w:t>
        <w:br/>
        <w:t>(7)武安州(907—959)</w:t>
        <w:br/>
        <w:t>(8) 郡州(907—959)</w:t>
        <w:br/>
        <w:t>(9)长州(907—959)</w:t>
        <w:br/>
        <w:t>(10)爱州(907—959)</w:t>
        <w:br/>
        <w:t>(11)演州(907—959)</w:t>
        <w:br/>
        <w:t>(12）驩州(907—959)</w:t>
        <w:br/>
        <w:t>(13)唐林州(907—959)</w:t>
        <w:br/>
        <w:t>二、静海军节度使所辖诸州暨安南府沿革</w:t>
        <w:br/>
        <w:t>1. 安南府(907—930)—交州(930—959)，治宋平县(今越南河内市还</w:t>
        <w:br/>
        <w:t>剑郡）</w:t>
        <w:br/>
        <w:t>《旧唐书》卷41《地理志四》载安南府领宋平、交趾、朱鸢、龙编、平道、武</w:t>
        <w:br/>
        <w:t>平、太平等7县。《新唐书》卷43上《地理志七上》皆安南府辖宋平、南定、太</w:t>
        <w:br/>
        <w:t>平、交趾、朱鸢、龙编、平道、武平等8县，且在南定县下注曰：“本隶宋州，武德</w:t>
        <w:br/>
        <w:t>四年(621)析宋平置，五年隶交州。大历五年(770)省，贞元八年(792)复置。”</w:t>
        <w:br/>
        <w:t>唐末，安南府领《新唐书·地理志》所载之8县，治宋平县①。</w:t>
        <w:br/>
        <w:t>五代十国时期，安南府一直领宋平、南定、太平、交趾、朱鸢、龙编、平道、武</w:t>
        <w:br/>
        <w:t>平等8县而未闻有何变更，治宋平县；唯安南府之名在南汉大有三年(930)时</w:t>
        <w:br/>
        <w:t>更名为交州(参见上文)。</w:t>
        <w:br/>
        <w:t>(1) 宋平县(907—959)</w:t>
        <w:br/>
        <w:t>(2) 南定县(907—959)</w:t>
        <w:br/>
        <w:t>(3) 太平县(907—959)</w:t>
        <w:br/>
        <w:t>(4) 交趾县(907—959)</w:t>
        <w:br/>
        <w:t>(5)朱鸢县(907—959)</w:t>
        <w:br/>
        <w:t>(6) 龙编县(907—959)</w:t>
        <w:br/>
        <w:t>(7) 平道县(907—959)</w:t>
        <w:br/>
        <w:t>(8) 武平县(907—959)</w:t>
        <w:br/>
        <w:t>2. 峰州(907—959)，治嘉宁县(今越南富寿省越池市)</w:t>
        <w:br/>
        <w:t>《旧唐书》卷41《地理志四》、《新唐书》卷43上《地理志七上》皆载峰州领</w:t>
        <w:br/>
        <w:t>嘉宁、承化、新昌、嵩山②、珠绿等5县。唐贞元末，省新昌、嵩山、珠绿等3县。</w:t>
        <w:br/>
        <w:t>唐末，峰州领嘉宁、承化2县，治嘉宁县③。</w:t>
        <w:br/>
        <w:t>五代十国时期，峰州一直领嘉宁、承化2县而未闻有何变更，治嘉宁县，一</w:t>
        <w:br/>
        <w:t>如唐末。</w:t>
        <w:br/>
        <w:t>①参见郭声波：《中国行政区划通史·唐代卷》安南府(交州)沿革，第654页。</w:t>
        <w:br/>
        <w:t>②嵩山，《新唐书》卷43上《地理志七上》作“高山”。</w:t>
        <w:br/>
        <w:t>③ 参见郭声波：《中国行政区划通史·唐代卷》峰州沿革，第680页。</w:t>
      </w:r>
    </w:p>
    <w:p>
      <w:r>
        <w:br w:type="page"/>
      </w:r>
    </w:p>
    <w:p>
      <w:r>
        <w:t>第二编·第十章 南汉、静海辖境政区沿革 753</w:t>
        <w:br/>
        <w:t>(1)嘉宁县(907—959)</w:t>
        <w:br/>
        <w:t>(2)承化县(907—959)</w:t>
        <w:br/>
        <w:t>3. 武定州(907—959)，治扶耶县(今越南宣光省山阳县)</w:t>
        <w:br/>
        <w:t>大约在唐元和二年(807)，升羁縻武定州为正州，所领羁縻扶耶、潭湍2县</w:t>
        <w:br/>
        <w:t>升为正县。唐末，武定州仍领此2县，治扶耶县①。</w:t>
        <w:br/>
        <w:t>五代十国时期，武定州一直领扶耶、潭湍2县而未闻有何变更，治扶耶县，</w:t>
        <w:br/>
        <w:t>一如唐末。</w:t>
        <w:br/>
        <w:t>(1)扶耶县(907—959)</w:t>
        <w:br/>
        <w:t>(2) 潭湍县(907—959)</w:t>
        <w:br/>
        <w:t>4. 谅州(907—959)，治文谅县(今越南谅山省文朗县)</w:t>
        <w:br/>
        <w:t>大约在唐元和二年(807)，升羁縻谅州为正州，所领羁縻文谅、长上2县升</w:t>
        <w:br/>
        <w:t>为正县。唐末，谅州仍领此2县，治文谅县②。</w:t>
        <w:br/>
        <w:t>五代十国时期，谅州一直领文谅、长上2县而未闻有何变更，治文谅县，一</w:t>
        <w:br/>
        <w:t>如唐末。</w:t>
        <w:br/>
        <w:t>(1)文谅县(907—959)</w:t>
        <w:br/>
        <w:t>(2)长上县(907—959)</w:t>
        <w:br/>
        <w:t>5. 陆州(907—959)，治宁海县(今越南广宁省芒街市)</w:t>
        <w:br/>
        <w:t>《旧唐书》卷41《地理志四》、《新唐书》卷43上《地理志七上》皆载陆州领</w:t>
        <w:br/>
        <w:t>乌雷、华清、宁海等3县。唐末，陆州仍领此3县，治宁海县③。</w:t>
        <w:br/>
        <w:t>五代十国时期，陆州一直领宁海、乌雷、华清等3县而未闻有何变更，治宁</w:t>
        <w:br/>
        <w:t>海县，一如唐末。</w:t>
        <w:br/>
        <w:t>(1) 宁海县(907—959)</w:t>
        <w:br/>
        <w:t>(2) 乌雷县(907—959)</w:t>
        <w:br/>
        <w:t>(3)华清县(907—959)</w:t>
        <w:br/>
        <w:t>6. 苏茂州(907—959)，治归化县(今越南广宁省先安县)</w:t>
        <w:br/>
        <w:t>唐咸通七年(866)，升羁縻苏茂州为正州，所领羁縻归化、宾阳、安德等3</w:t>
        <w:br/>
        <w:t>县升为正县。唐末，苏茂州仍领此3县，治归化县④。</w:t>
        <w:br/>
        <w:t>五代十国时期，苏茂州一直领归化、宾阳、安德等3县而未闻有何变更，治</w:t>
        <w:br/>
        <w:t>归化县，一如唐末。</w:t>
        <w:br/>
        <w:t>(1) 归化县(907—959)</w:t>
        <w:br/>
        <w:t>(2) 宾阳县(907—959)</w:t>
        <w:br/>
        <w:t>(3)安德县(907—959)</w:t>
        <w:br/>
        <w:t>7. 武安州(907—959)，治武安县(今越南广宁省汪秘市)</w:t>
        <w:br/>
        <w:t>《新唐书》卷43上《地理志七上》载武安州领武安、临江2县。唐末，武安</w:t>
        <w:br/>
        <w:t>①参见郭声波：《中国行政区划通史·唐代卷》武定州沿革，第683页。</w:t>
        <w:br/>
        <w:t>②参见郭声波：《中国行政区划通史·唐代卷》谅州沿革，第685页。</w:t>
        <w:br/>
        <w:t>③ 参见郭声波：《中国行政区划通史·唐代卷》陆州沿革，第686页。</w:t>
        <w:br/>
        <w:t>④ 参见郭声波：《中国行政区划通史·唐代卷》苏茂州沿革，第687页。</w:t>
      </w:r>
    </w:p>
    <w:p>
      <w:r>
        <w:br w:type="page"/>
      </w:r>
    </w:p>
    <w:p>
      <w:r>
        <w:t>754中国行政区划通史·五代十国卷</w:t>
        <w:br/>
        <w:t>州仍领此2县，治武安县①。</w:t>
        <w:br/>
        <w:t>五代十国时期，武安州一直领武安、临江2县而未闻有何变更，治武安县，</w:t>
        <w:br/>
        <w:t>一如唐末。</w:t>
        <w:br/>
        <w:t>(1) 武安县(907—959)</w:t>
        <w:br/>
        <w:t>(2) 临江县(907—959)</w:t>
        <w:br/>
        <w:t>8. 郡州(907—959)，治郡口县(治今越南海防市先朗县)</w:t>
        <w:br/>
        <w:t>唐贞元六年(790)，升羁縻郡州为正州，所领羁縻郡口、安乐2县升为正</w:t>
        <w:br/>
        <w:t>县。唐末，郡州仍领此2县，治郡口县②。</w:t>
        <w:br/>
        <w:t>五代十国时期，郡州一直领郡口、安乐2县而未闻有何变更，治郡口县，一</w:t>
        <w:br/>
        <w:t>如唐末。</w:t>
        <w:br/>
        <w:t>(1)郡口县(907—959)</w:t>
        <w:br/>
        <w:t>(2) 安乐县(907—959)</w:t>
        <w:br/>
        <w:t>9. 长州(907—959)，治文阳县(今越南太平省武舒县)</w:t>
        <w:br/>
        <w:t>《旧唐书》卷41《地理志四》、《新唐书》卷43上《地理志七上》皆载长州领</w:t>
        <w:br/>
        <w:t>文阳、铜蔡、长山、其常等4县。唐末，长州仍领此4县，治文阳县③。</w:t>
        <w:br/>
        <w:t>五代十国时期，长州一直领文阳、铜蔡、长山、其常等4县而未闻有何变</w:t>
        <w:br/>
        <w:t>更，治文阳县，一如唐末。</w:t>
        <w:br/>
        <w:t>(1) 文阳县(907—959)</w:t>
        <w:br/>
        <w:t>(2) 铜蔡县(907—959)</w:t>
        <w:br/>
        <w:t>(3) 长山县(907—959)</w:t>
        <w:br/>
        <w:t>(4) 其常县(907—959)</w:t>
        <w:br/>
        <w:t>10. 爱州(907—959)，治九真县(今越南清化省清化市)</w:t>
        <w:br/>
        <w:t>《旧唐书》卷41《地理志四》载爱州领九真、安顺、崇平、军宁、日南、无编等</w:t>
        <w:br/>
        <w:t>6县；《新唐书》卷43上《地理志七上》载爱州辖九真、安顺、崇平、军宁、日南、</w:t>
        <w:br/>
        <w:t>长林等6县，且在长林县下注曰：“本无编。”唐末，爱州领《新唐书·地理志》所</w:t>
        <w:br/>
        <w:t>载之6县，治九真县④。</w:t>
        <w:br/>
        <w:t>五代十国时期，爱州一直领九真、安顺、崇平、军宁、日南、长林等6县而未</w:t>
        <w:br/>
        <w:t>闻有何变更，治九真县，一如唐末。</w:t>
        <w:br/>
        <w:t>(1)九真县(907—959)</w:t>
        <w:br/>
        <w:t>(2)安顺县(907—959)</w:t>
        <w:br/>
        <w:t>(3) 崇平县(907—959)</w:t>
        <w:br/>
        <w:t>(4)军宁县(907—959)</w:t>
        <w:br/>
        <w:t>(5) 日南县(907—959)</w:t>
        <w:br/>
        <w:t>(6) 长林县(907—959)</w:t>
        <w:br/>
        <w:t>11. 演州(907—959)，治忠义县(今越南义安省演州县)</w:t>
        <w:br/>
        <w:t>唐广德二年(764)，割驩州忠义、怀驩2县及爱州龙池县复置演州⑤。元</w:t>
        <w:br/>
        <w:t>① 参见郭声波：《中国行政区划通史·唐代卷》武安州沿革，第660页。</w:t>
        <w:br/>
        <w:t>②参见郭声波：《中国行政区划通史·唐代卷》郡州沿革，第660页。</w:t>
        <w:br/>
        <w:t>③参见郭声波：《中国行政区划通史·唐代卷》长州沿革，第661页。</w:t>
        <w:br/>
        <w:t>④参见郭声波：《中国行政区划通史·唐代卷》爱州沿革，第663页。</w:t>
        <w:br/>
        <w:t>⑤ 笔者按，唐演州曾于贞观十六年(642)废。参见《旧唐书》卷41《地理志四》驩州怀驩县下所载。</w:t>
      </w:r>
    </w:p>
    <w:p>
      <w:r>
        <w:br w:type="page"/>
      </w:r>
    </w:p>
    <w:p>
      <w:r>
        <w:t>第二编·第十章 南汉、静海辖境政区沿革 755</w:t>
        <w:br/>
        <w:t>和十五年(820)，演州领忠义、怀驩、龙池3县。其后，以废羁縻思农州之羁縻</w:t>
        <w:br/>
        <w:t>思农、武郎、武容、武金4县来属，升为正县。《新唐书》卷43上《地理志七上》</w:t>
        <w:br/>
        <w:t>所载演州即领忠义、怀驩、龙池、思农、武郎、武容、武金等7县。唐末，演州仍</w:t>
        <w:br/>
        <w:t>领此7县，治忠义县①。</w:t>
        <w:br/>
        <w:t>五代十国时期，演州一直领忠义、怀驩、龙池、思农、武郎、武容、武金等6</w:t>
        <w:br/>
        <w:t>县而未闻有何变更，治忠义县，一如唐末。</w:t>
        <w:br/>
        <w:t>(1) 忠义县(907—959)</w:t>
        <w:br/>
        <w:t>(2) 怀驩县(907—959)</w:t>
        <w:br/>
        <w:t>(3)龙池县(907—959)</w:t>
        <w:br/>
        <w:t>(4) 思农县(907—959)</w:t>
        <w:br/>
        <w:t>(5)武郎县(907—959)</w:t>
        <w:br/>
        <w:t>(6)武容县(907—959)</w:t>
        <w:br/>
        <w:t>(7)武金县(907—959)</w:t>
        <w:br/>
        <w:t>12. 驩州(907—959)，治九德县(今越南义安省荣市)</w:t>
        <w:br/>
        <w:t>《旧唐书》卷41《地理志四》、《新唐书》卷43上《地理志七上》皆载驩州领</w:t>
        <w:br/>
        <w:t>九德、浦阳、怀驩、越裳等4县。唐广德二年(764)，怀驩割属演州。唐末，驩州</w:t>
        <w:br/>
        <w:t>领九德、浦阳、越裳等3县，治九德县②。</w:t>
        <w:br/>
        <w:t>五代十国时期，驩州一直领九德、浦阳、越裳等3县而未闻有何变更，治九</w:t>
        <w:br/>
        <w:t>德县，一如唐末。</w:t>
        <w:br/>
        <w:t>(1)九德县(907—959)</w:t>
        <w:br/>
        <w:t>(2)浦阳县(907—959)</w:t>
        <w:br/>
        <w:t>(3) 越裳县(907—959)</w:t>
        <w:br/>
        <w:t>13.唐林州(907—959)，治柔远县(今越南河静省河静市)</w:t>
        <w:br/>
        <w:t>《旧唐书》卷41《地理志四》、《新唐书》卷43上《地理志七上》皆载福禄州</w:t>
        <w:br/>
        <w:t>领柔远、唐林2县。唐乾元元年(758)，改为唐林州。其后，复置福禄县。唐</w:t>
        <w:br/>
        <w:t>末，唐林州领柔远、福禄、唐林等3县，治柔远县③。</w:t>
        <w:br/>
        <w:t>五代十国时期，唐林州一直领柔远、福禄、唐林等3县而未闻有何变更，治</w:t>
        <w:br/>
        <w:t>柔远县，一如唐末。</w:t>
        <w:br/>
        <w:t>(1) 柔远县(907—959)</w:t>
        <w:br/>
        <w:t>(2)福禄县(907—959)</w:t>
        <w:br/>
        <w:t>(3) 唐林县(907—959)</w:t>
        <w:br/>
        <w:t>① 参见郭声波：《中国行政区划通史·唐代卷》演州沿革，第676页。</w:t>
        <w:br/>
        <w:t>②参见郭声波：《中国行政区划通史·唐代卷》驩州沿革，第670页。</w:t>
        <w:br/>
        <w:t>③参见郭声波：《中国行政区划通史·唐代卷》唐林州沿革，第677页。</w:t>
      </w:r>
    </w:p>
    <w:p>
      <w:r>
        <w:br w:type="page"/>
      </w:r>
    </w:p>
    <w:p>
      <w:r>
        <w:br w:type="page"/>
      </w:r>
    </w:p>
    <w:p>
      <w:r>
        <w:t>附</w:t>
        <w:br/>
        <w:t>录</w:t>
      </w:r>
    </w:p>
    <w:p>
      <w:r>
        <w:br w:type="page"/>
      </w:r>
    </w:p>
    <w:p>
      <w:r>
        <w:t>758</w:t>
        <w:br/>
        <w:t>中国行政区划通史·五代十国卷</w:t>
        <w:br/>
        <w:t>一、政区示意图</w:t>
        <w:br/>
        <w:t>I. 总图(见本书书末所附折页)</w:t>
        <w:br/>
        <w:t>Ⅱ. 区域图</w:t>
        <w:br/>
        <w:t>契</w:t>
        <w:br/>
        <w:t>河</w:t>
        <w:br/>
        <w:t>云</w:t>
        <w:br/>
        <w:t>胜</w:t>
        <w:br/>
        <w:t>军</w:t>
        <w:br/>
        <w:t>榆林</w:t>
        <w:br/>
        <w:t>节</w:t>
        <w:br/>
        <w:t>河</w:t>
        <w:br/>
        <w:t>振</w:t>
        <w:br/>
        <w:t>武</w:t>
        <w:br/>
        <w:t>使</w:t>
        <w:br/>
        <w:t>度</w:t>
        <w:br/>
        <w:t>州</w:t>
        <w:br/>
        <w:t>州</w:t>
        <w:br/>
        <w:t>军</w:t>
        <w:br/>
        <w:t>朔</w:t>
        <w:br/>
        <w:t>麟</w:t>
        <w:br/>
        <w:t>度</w:t>
        <w:br/>
        <w:t>陕州</w:t>
        <w:br/>
        <w:t>朔</w:t>
        <w:br/>
        <w:t>定</w:t>
        <w:br/>
        <w:t>宥</w:t>
        <w:br/>
        <w:t>定</w:t>
        <w:br/>
        <w:t>难</w:t>
        <w:br/>
        <w:t>夏</w:t>
        <w:br/>
        <w:t>州</w:t>
        <w:br/>
        <w:t>新</w:t>
        <w:br/>
        <w:t>州</w:t>
        <w:br/>
        <w:t>北</w:t>
        <w:br/>
        <w:t>州</w:t>
        <w:br/>
        <w:t>使</w:t>
        <w:br/>
        <w:t>代</w:t>
        <w:br/>
        <w:t>警</w:t>
        <w:br/>
        <w:t>州</w:t>
        <w:br/>
        <w:t>灵</w:t>
        <w:br/>
        <w:t>州</w:t>
        <w:br/>
        <w:t>河岚</w:t>
        <w:br/>
        <w:t>州</w:t>
        <w:br/>
        <w:t>方</w:t>
        <w:br/>
        <w:t>州</w:t>
        <w:br/>
        <w:t>军</w:t>
        <w:br/>
        <w:t>京</w:t>
        <w:br/>
        <w:t>忻</w:t>
        <w:br/>
        <w:t>州</w:t>
        <w:br/>
        <w:t>灵州</w:t>
        <w:br/>
        <w:t>盐</w:t>
        <w:br/>
        <w:t>银</w:t>
        <w:br/>
        <w:t>难</w:t>
        <w:br/>
        <w:t>宪</w:t>
        <w:br/>
        <w:t>雄</w:t>
        <w:br/>
        <w:t>州</w:t>
        <w:br/>
        <w:t>州</w:t>
        <w:br/>
        <w:t>回乐</w:t>
        <w:br/>
        <w:t>节</w:t>
        <w:br/>
        <w:t>州</w:t>
        <w:br/>
        <w:t>石</w:t>
        <w:br/>
        <w:t>州</w:t>
        <w:br/>
        <w:t>留</w:t>
        <w:br/>
        <w:t>水</w:t>
        <w:br/>
        <w:t>党</w:t>
        <w:br/>
        <w:t>威</w:t>
        <w:br/>
        <w:t>州</w:t>
        <w:br/>
        <w:t>度</w:t>
        <w:br/>
        <w:t>州</w:t>
        <w:br/>
        <w:t>静</w:t>
        <w:br/>
        <w:t>彰</w:t>
        <w:br/>
        <w:t>度</w:t>
        <w:br/>
        <w:t>绥</w:t>
        <w:br/>
        <w:t>州</w:t>
        <w:br/>
        <w:t>离石</w:t>
        <w:br/>
        <w:t>州</w:t>
        <w:br/>
        <w:t>汾</w:t>
        <w:br/>
        <w:t>太</w:t>
        <w:br/>
        <w:t>大原府</w:t>
        <w:br/>
        <w:t>辽</w:t>
        <w:br/>
        <w:t>原</w:t>
        <w:br/>
        <w:t>项</w:t>
        <w:br/>
        <w:t>使</w:t>
        <w:br/>
        <w:t>延</w:t>
        <w:br/>
        <w:t>武</w:t>
        <w:br/>
        <w:t>军。证州</w:t>
        <w:br/>
        <w:t>建</w:t>
        <w:br/>
        <w:t>雄</w:t>
        <w:br/>
        <w:t>隰</w:t>
        <w:br/>
        <w:t>州</w:t>
        <w:br/>
        <w:t>潞</w:t>
        <w:br/>
        <w:t>88</w:t>
        <w:br/>
        <w:t>吐</w:t>
        <w:br/>
        <w:t>武州</w:t>
        <w:br/>
        <w:t>泾</w:t>
        <w:br/>
        <w:t>行原州</w:t>
        <w:br/>
        <w:t>庆</w:t>
        <w:br/>
        <w:t>厢化</w:t>
        <w:br/>
        <w:t>宁</w:t>
        <w:br/>
        <w:t>军</w:t>
        <w:br/>
        <w:t>节</w:t>
        <w:br/>
        <w:t>度</w:t>
        <w:br/>
        <w:t>州</w:t>
        <w:br/>
        <w:t>州</w:t>
        <w:br/>
        <w:t>度</w:t>
        <w:br/>
        <w:t>邮</w:t>
        <w:br/>
        <w:t>节</w:t>
        <w:br/>
        <w:t>军</w:t>
        <w:br/>
        <w:t>大</w:t>
        <w:br/>
        <w:t>保</w:t>
        <w:br/>
        <w:t>州</w:t>
        <w:br/>
        <w:t>点施</w:t>
        <w:br/>
        <w:t>节</w:t>
        <w:br/>
        <w:t>文用</w:t>
        <w:br/>
        <w:t>度</w:t>
        <w:br/>
        <w:t>州</w:t>
        <w:br/>
        <w:t>同</w:t>
        <w:br/>
        <w:t>州</w:t>
        <w:br/>
        <w:t>使</w:t>
        <w:br/>
        <w:t>丹</w:t>
        <w:br/>
        <w:t>河</w:t>
        <w:br/>
        <w:t>州</w:t>
        <w:br/>
        <w:t>慈</w:t>
        <w:br/>
        <w:t>州</w:t>
        <w:br/>
        <w:t>军</w:t>
        <w:br/>
        <w:t>节</w:t>
        <w:br/>
        <w:t>绛</w:t>
        <w:br/>
        <w:t>晋</w:t>
        <w:br/>
        <w:t>度</w:t>
        <w:br/>
        <w:t>州使</w:t>
        <w:br/>
        <w:t>泽</w:t>
        <w:br/>
        <w:t>州</w:t>
        <w:br/>
        <w:t>度</w:t>
        <w:br/>
        <w:t>节</w:t>
        <w:br/>
        <w:t>军</w:t>
        <w:br/>
        <w:t>义</w:t>
        <w:br/>
        <w:t>州</w:t>
        <w:br/>
        <w:t>蕃</w:t>
        <w:br/>
        <w:t>目利</w:t>
        <w:br/>
        <w:t>阶</w:t>
        <w:br/>
        <w:t>成</w:t>
        <w:br/>
        <w:t>武</w:t>
        <w:br/>
        <w:t>军</w:t>
        <w:br/>
        <w:t>节</w:t>
        <w:br/>
        <w:t>度</w:t>
        <w:br/>
        <w:t>使</w:t>
        <w:br/>
        <w:t>州</w:t>
        <w:br/>
        <w:t>兴</w:t>
        <w:br/>
        <w:t>州</w:t>
        <w:br/>
        <w:t>风</w:t>
        <w:br/>
        <w:t>义州</w:t>
        <w:br/>
        <w:t>陇</w:t>
        <w:br/>
        <w:t>梁泉</w:t>
        <w:br/>
        <w:t>翔</w:t>
        <w:br/>
        <w:t>州</w:t>
        <w:br/>
        <w:t>州</w:t>
        <w:br/>
        <w:t>节</w:t>
        <w:br/>
        <w:t>泾州</w:t>
        <w:br/>
        <w:t>凤翔府</w:t>
        <w:br/>
        <w:t>保定</w:t>
        <w:br/>
        <w:t>天兴</w:t>
        <w:br/>
        <w:t>度翔</w:t>
        <w:br/>
        <w:t>州</w:t>
        <w:br/>
        <w:t>武</w:t>
        <w:br/>
        <w:t>府使</w:t>
        <w:br/>
        <w:t>凤</w:t>
        <w:br/>
        <w:t>使</w:t>
        <w:br/>
        <w:t>州</w:t>
        <w:br/>
        <w:t>府</w:t>
        <w:br/>
        <w:t>州</w:t>
        <w:br/>
        <w:t>西</w:t>
        <w:br/>
        <w:t>大安府西京</w:t>
        <w:br/>
        <w:t>京</w:t>
        <w:br/>
        <w:t>安</w:t>
        <w:br/>
        <w:t>使</w:t>
        <w:br/>
        <w:t>￥</w:t>
        <w:br/>
        <w:t>州</w:t>
        <w:br/>
        <w:t>大</w:t>
        <w:br/>
        <w:t>州</w:t>
        <w:br/>
        <w:t>商</w:t>
        <w:br/>
        <w:t>国</w:t>
        <w:br/>
        <w:t>华州</w:t>
        <w:br/>
        <w:t>12</w:t>
        <w:br/>
        <w:t>军</w:t>
        <w:br/>
        <w:t>州</w:t>
        <w:br/>
        <w:t>节</w:t>
        <w:br/>
        <w:t>州</w:t>
        <w:br/>
        <w:t>河中府</w:t>
        <w:br/>
        <w:t>2.农</w:t>
        <w:br/>
        <w:t>州</w:t>
        <w:br/>
        <w:t>中</w:t>
        <w:br/>
        <w:t>虢</w:t>
        <w:br/>
        <w:t>府</w:t>
        <w:br/>
        <w:t>陕</w:t>
        <w:br/>
        <w:t>陕</w:t>
        <w:br/>
        <w:t>河</w:t>
        <w:br/>
        <w:t>州</w:t>
        <w:br/>
        <w:t>东</w:t>
        <w:br/>
        <w:t>东都河南府</w:t>
        <w:br/>
        <w:t>使</w:t>
        <w:br/>
        <w:t>汝</w:t>
        <w:br/>
        <w:t>南</w:t>
        <w:br/>
        <w:t>孟</w:t>
        <w:br/>
        <w:t>留</w:t>
        <w:br/>
        <w:t>州</w:t>
        <w:br/>
        <w:t>府</w:t>
        <w:br/>
        <w:t>怀</w:t>
        <w:br/>
        <w:t>文</w:t>
        <w:br/>
        <w:t>州</w:t>
        <w:br/>
        <w:t>州</w:t>
        <w:br/>
        <w:t>兴</w:t>
        <w:br/>
        <w:t>定</w:t>
        <w:br/>
        <w:t>州</w:t>
        <w:br/>
        <w:t>度</w:t>
        <w:br/>
        <w:t>邓</w:t>
        <w:br/>
        <w:t>威</w:t>
        <w:br/>
        <w:t>守</w:t>
        <w:br/>
        <w:t>山</w:t>
        <w:br/>
        <w:t>州</w:t>
        <w:br/>
        <w:t>度</w:t>
        <w:br/>
        <w:t>府</w:t>
        <w:br/>
        <w:t>兴</w:t>
        <w:br/>
        <w:t>使</w:t>
        <w:br/>
        <w:t>牢</w:t>
        <w:br/>
        <w:t>金</w:t>
        <w:br/>
        <w:t>留</w:t>
        <w:br/>
        <w:t>均</w:t>
        <w:br/>
        <w:t>胜</w:t>
        <w:br/>
        <w:t>州</w:t>
        <w:br/>
        <w:t>州</w:t>
        <w:br/>
        <w:t>剑</w:t>
        <w:br/>
        <w:t>龙</w:t>
        <w:br/>
        <w:t>利</w:t>
        <w:br/>
        <w:t>利州</w:t>
        <w:br/>
        <w:t>州</w:t>
        <w:br/>
        <w:t>昭</w:t>
        <w:br/>
        <w:t>难1</w:t>
        <w:br/>
        <w:t>集</w:t>
        <w:br/>
        <w:t>壁度</w:t>
        <w:br/>
        <w:t>州</w:t>
        <w:br/>
        <w:t>中</w:t>
        <w:br/>
        <w:t>州</w:t>
        <w:br/>
        <w:t>房</w:t>
        <w:br/>
        <w:t>州</w:t>
        <w:br/>
        <w:t>武</w:t>
        <w:br/>
        <w:t>邓州</w:t>
        <w:br/>
        <w:t>框目</w:t>
        <w:br/>
        <w:t>军</w:t>
        <w:br/>
        <w:t>州</w:t>
        <w:br/>
        <w:t>州</w:t>
        <w:br/>
        <w:t>巴</w:t>
        <w:br/>
        <w:t>使</w:t>
        <w:br/>
        <w:t>通</w:t>
        <w:br/>
        <w:t>属险</w:t>
        <w:br/>
        <w:t>节</w:t>
        <w:br/>
        <w:t>随</w:t>
        <w:br/>
        <w:t>东</w:t>
        <w:br/>
        <w:t>东</w:t>
        <w:br/>
        <w:t>度</w:t>
        <w:br/>
        <w:t>州</w:t>
        <w:br/>
        <w:t>梓</w:t>
        <w:br/>
        <w:t>州</w:t>
        <w:br/>
        <w:t>州</w:t>
        <w:br/>
        <w:t>度</w:t>
        <w:br/>
        <w:t>州</w:t>
        <w:br/>
        <w:t>宁</w:t>
        <w:br/>
        <w:t>州</w:t>
        <w:br/>
        <w:t>州</w:t>
        <w:br/>
        <w:t>州</w:t>
        <w:br/>
        <w:t>州</w:t>
        <w:br/>
        <w:t>通</w:t>
        <w:br/>
        <w:t>使</w:t>
        <w:br/>
        <w:t>江</w:t>
        <w:br/>
        <w:t>归</w:t>
        <w:br/>
        <w:t>使</w:t>
        <w:br/>
        <w:t>州</w:t>
        <w:br/>
        <w:t>州</w:t>
        <w:br/>
        <w:t>系</w:t>
        <w:br/>
        <w:t>@州</w:t>
        <w:br/>
        <w:t>荆</w:t>
        <w:br/>
        <w:t>道</w:t>
        <w:br/>
        <w:t>州</w:t>
        <w:br/>
        <w:t>资</w:t>
        <w:br/>
        <w:t>度</w:t>
        <w:br/>
        <w:t>使</w:t>
        <w:br/>
        <w:t>州</w:t>
        <w:br/>
        <w:t>州</w:t>
        <w:br/>
        <w:t>武信</w:t>
        <w:br/>
        <w:t>州</w:t>
        <w:br/>
        <w:t>州</w:t>
        <w:br/>
        <w:t>军</w:t>
        <w:br/>
        <w:t>合</w:t>
        <w:br/>
        <w:t>节</w:t>
        <w:br/>
        <w:t>度使</w:t>
        <w:br/>
        <w:t>州</w:t>
        <w:br/>
        <w:t>州</w:t>
        <w:br/>
        <w:t>渝</w:t>
        <w:br/>
        <w:t>武</w:t>
        <w:br/>
        <w:t>涪</w:t>
        <w:br/>
        <w:t>州</w:t>
        <w:br/>
        <w:t>州</w:t>
        <w:br/>
        <w:t>忠</w:t>
        <w:br/>
        <w:t>节</w:t>
        <w:br/>
        <w:t>州</w:t>
        <w:br/>
        <w:t>度</w:t>
        <w:br/>
        <w:t>万</w:t>
        <w:br/>
        <w:t>蜀</w:t>
        <w:br/>
        <w:t>使</w:t>
        <w:br/>
        <w:t>黔州</w:t>
        <w:br/>
        <w:t>黔</w:t>
        <w:br/>
        <w:t>州</w:t>
        <w:br/>
        <w:t>施</w:t>
        <w:br/>
        <w:t>使</w:t>
        <w:br/>
        <w:t>度</w:t>
        <w:br/>
        <w:t>清</w:t>
        <w:br/>
        <w:t>軍</w:t>
        <w:br/>
        <w:t>州</w:t>
        <w:br/>
        <w:t>州</w:t>
        <w:br/>
        <w:t>州</w:t>
        <w:br/>
        <w:t>澧</w:t>
        <w:br/>
        <w:t>州</w:t>
        <w:br/>
        <w:t>3鱼</w:t>
        <w:br/>
        <w:t>峡</w:t>
        <w:br/>
        <w:t>州</w:t>
        <w:br/>
        <w:t>南</w:t>
        <w:br/>
        <w:t>节</w:t>
        <w:br/>
        <w:t>度</w:t>
        <w:br/>
        <w:t>江</w:t>
        <w:br/>
        <w:t>使</w:t>
        <w:br/>
        <w:t>江险府</w:t>
        <w:br/>
        <w:t>府</w:t>
        <w:br/>
        <w:t>平</w:t>
        <w:br/>
        <w:t>节</w:t>
        <w:br/>
        <w:t>度</w:t>
        <w:br/>
        <w:t>州</w:t>
        <w:br/>
        <w:t>使</w:t>
        <w:br/>
        <w:t>图Ⅱ-1</w:t>
        <w:br/>
        <w:t>934年后唐辖境</w:t>
      </w:r>
    </w:p>
    <w:p>
      <w:r>
        <w:br w:type="page"/>
      </w:r>
    </w:p>
    <w:p>
      <w:r>
        <w:t>附</w:t>
        <w:br/>
        <w:t>录</w:t>
        <w:br/>
        <w:t>759</w:t>
        <w:br/>
        <w:t>丹</w:t>
        <w:br/>
        <w:t>大</w:t>
        <w:br/>
        <w:t>新</w:t>
        <w:br/>
        <w:t>司</w:t>
        <w:br/>
        <w:t>蔚</w:t>
        <w:br/>
        <w:t>州</w:t>
        <w:br/>
        <w:t>州</w:t>
        <w:br/>
        <w:t>。兴洲</w:t>
        <w:br/>
        <w:t>州</w:t>
        <w:br/>
        <w:t>州</w:t>
        <w:br/>
        <w:t>涿</w:t>
        <w:br/>
        <w:t>度</w:t>
        <w:br/>
        <w:t>易</w:t>
        <w:br/>
        <w:t>州</w:t>
        <w:br/>
        <w:t>使</w:t>
        <w:br/>
        <w:t>00</w:t>
        <w:br/>
        <w:t>州</w:t>
        <w:br/>
        <w:t>州</w:t>
        <w:br/>
        <w:t>M</w:t>
        <w:br/>
        <w:t>定</w:t>
        <w:br/>
        <w:t>渤</w:t>
        <w:br/>
        <w:t>镇</w:t>
        <w:br/>
        <w:t>定州</w:t>
        <w:br/>
        <w:t>沧横</w:t>
        <w:br/>
        <w:t>111</w:t>
        <w:br/>
        <w:t>州</w:t>
        <w:br/>
        <w:t>深</w:t>
        <w:br/>
        <w:t>河间</w:t>
        <w:br/>
        <w:t>州</w:t>
        <w:br/>
        <w:t>州</w:t>
        <w:br/>
        <w:t>军</w:t>
        <w:br/>
        <w:t>州</w:t>
        <w:br/>
        <w:t>海</w:t>
        <w:br/>
        <w:t>府</w:t>
        <w:br/>
        <w:t>赵</w:t>
        <w:br/>
        <w:t>州</w:t>
        <w:br/>
        <w:t>冀</w:t>
        <w:br/>
        <w:t>度</w:t>
        <w:br/>
        <w:t>节</w:t>
        <w:br/>
        <w:t>天</w:t>
        <w:br/>
        <w:t>州</w:t>
        <w:br/>
        <w:t>登</w:t>
        <w:br/>
        <w:t>州</w:t>
        <w:br/>
        <w:t>邢</w:t>
        <w:br/>
        <w:t>州</w:t>
        <w:br/>
        <w:t>莱</w:t>
        <w:br/>
        <w:t>齐</w:t>
        <w:br/>
        <w:t>平</w:t>
        <w:br/>
        <w:t>青</w:t>
        <w:br/>
        <w:t>军</w:t>
        <w:br/>
        <w:t>节</w:t>
        <w:br/>
        <w:t>度</w:t>
        <w:br/>
        <w:t>博</w:t>
        <w:br/>
        <w:t>军</w:t>
        <w:br/>
        <w:t>州</w:t>
        <w:br/>
        <w:t>城</w:t>
        <w:br/>
        <w:t>州</w:t>
        <w:br/>
        <w:t>州</w:t>
        <w:br/>
        <w:t>州</w:t>
        <w:br/>
        <w:t>节</w:t>
        <w:br/>
        <w:t>州</w:t>
        <w:br/>
        <w:t>相</w:t>
        <w:br/>
        <w:t>密</w:t>
        <w:br/>
        <w:t>度</w:t>
        <w:br/>
        <w:t>兖</w:t>
        <w:br/>
        <w:t>州</w:t>
        <w:br/>
        <w:t>泰</w:t>
        <w:br/>
        <w:t>宁</w:t>
        <w:br/>
        <w:t>军</w:t>
        <w:br/>
        <w:t>节</w:t>
        <w:br/>
        <w:t>度</w:t>
        <w:br/>
        <w:t>使</w:t>
        <w:br/>
        <w:t>联丘</w:t>
        <w:br/>
        <w:t>免州</w:t>
        <w:br/>
        <w:t>沂</w:t>
        <w:br/>
        <w:t>州</w:t>
        <w:br/>
        <w:t>州</w:t>
        <w:br/>
        <w:t>州</w:t>
        <w:br/>
        <w:t>东</w:t>
        <w:br/>
        <w:t>郑</w:t>
        <w:br/>
        <w:t>开</w:t>
        <w:br/>
        <w:t>武</w:t>
        <w:br/>
        <w:t>州</w:t>
        <w:br/>
        <w:t>单</w:t>
        <w:br/>
        <w:t>武</w:t>
        <w:br/>
        <w:t>州</w:t>
        <w:br/>
        <w:t>u</w:t>
        <w:br/>
        <w:t>管罐</w:t>
        <w:br/>
        <w:t>封</w:t>
        <w:br/>
        <w:t>海</w:t>
        <w:br/>
        <w:t>州</w:t>
        <w:br/>
        <w:t>度</w:t>
        <w:br/>
        <w:t>宋</w:t>
        <w:br/>
        <w:t>归</w:t>
        <w:br/>
        <w:t>徐</w:t>
        <w:br/>
        <w:t>宁</w:t>
        <w:br/>
        <w:t>5山</w:t>
        <w:br/>
        <w:t>许</w:t>
        <w:br/>
        <w:t>府</w:t>
        <w:br/>
        <w:t>宋州</w:t>
        <w:br/>
        <w:t>州</w:t>
        <w:br/>
        <w:t>州</w:t>
        <w:br/>
        <w:t>域州</w:t>
        <w:br/>
        <w:t>州</w:t>
        <w:br/>
        <w:t>许州</w:t>
        <w:br/>
        <w:t>军</w:t>
        <w:br/>
        <w:t>忠</w:t>
        <w:br/>
        <w:t>泗</w:t>
        <w:br/>
        <w:t>州</w:t>
        <w:br/>
        <w:t>武</w:t>
        <w:br/>
        <w:t>陈</w:t>
        <w:br/>
        <w:t>毫</w:t>
        <w:br/>
        <w:t>节</w:t>
        <w:br/>
        <w:t>水</w:t>
        <w:br/>
        <w:t>州</w:t>
        <w:br/>
        <w:t>军</w:t>
        <w:br/>
        <w:t>州</w:t>
        <w:br/>
        <w:t>颖</w:t>
        <w:br/>
        <w:t>州</w:t>
        <w:br/>
        <w:t>节</w:t>
        <w:br/>
        <w:t>宿</w:t>
        <w:br/>
        <w:t>度</w:t>
        <w:br/>
        <w:t>州</w:t>
        <w:br/>
        <w:t>州</w:t>
        <w:br/>
        <w:t>山 R楚</w:t>
        <w:br/>
        <w:t>蔡</w:t>
        <w:br/>
        <w:t>节</w:t>
        <w:br/>
        <w:t>度</w:t>
        <w:br/>
        <w:t>使</w:t>
        <w:br/>
        <w:t>州</w:t>
        <w:br/>
        <w:t>改闲</w:t>
        <w:br/>
        <w:t>度</w:t>
        <w:br/>
        <w:t>州</w:t>
        <w:br/>
        <w:t>汝期</w:t>
        <w:br/>
        <w:t>使</w:t>
        <w:br/>
        <w:t>州</w:t>
        <w:br/>
        <w:t>濠</w:t>
        <w:br/>
        <w:t>江</w:t>
        <w:br/>
        <w:t>海</w:t>
        <w:br/>
        <w:t>使</w:t>
        <w:br/>
        <w:t>寿存</w:t>
        <w:br/>
        <w:t>都江都</w:t>
        <w:br/>
        <w:t>寿</w:t>
        <w:br/>
        <w:t>州</w:t>
        <w:br/>
        <w:t>府</w:t>
        <w:br/>
        <w:t>江都府号</w:t>
        <w:br/>
        <w:t>东都</w:t>
        <w:br/>
        <w:t>安</w:t>
        <w:br/>
        <w:t>申</w:t>
        <w:br/>
        <w:t>州</w:t>
        <w:br/>
        <w:t>使</w:t>
        <w:br/>
        <w:t>光</w:t>
        <w:br/>
        <w:t>定域</w:t>
        <w:br/>
        <w:t>度</w:t>
        <w:br/>
        <w:t>州</w:t>
        <w:br/>
        <w:t>节</w:t>
        <w:br/>
        <w:t>军</w:t>
        <w:br/>
        <w:t>州</w:t>
        <w:br/>
        <w:t>淮</w:t>
        <w:br/>
        <w:t>清</w:t>
        <w:br/>
        <w:t>庐</w:t>
        <w:br/>
        <w:t>庐</w:t>
        <w:br/>
        <w:t>军</w:t>
        <w:br/>
        <w:t>历阳</w:t>
        <w:br/>
        <w:t>州</w:t>
        <w:br/>
        <w:t>金陸府</w:t>
        <w:br/>
        <w:t>金</w:t>
        <w:br/>
        <w:t>州</w:t>
        <w:br/>
        <w:t>节</w:t>
        <w:br/>
        <w:t>润</w:t>
        <w:br/>
        <w:t>度</w:t>
        <w:br/>
        <w:t>使</w:t>
        <w:br/>
        <w:t>常</w:t>
        <w:br/>
        <w:t>(2)河阳节度使</w:t>
        <w:br/>
        <w:t>(1)护国军节度使</w:t>
        <w:br/>
        <w:t>(3)安远军节度使</w:t>
        <w:br/>
        <w:t>安州</w:t>
        <w:br/>
        <w:t>黄</w:t>
        <w:br/>
        <w:t>武</w:t>
        <w:br/>
        <w:t>昌</w:t>
        <w:br/>
        <w:t>州</w:t>
        <w:br/>
        <w:t>州</w:t>
        <w:br/>
        <w:t>州</w:t>
        <w:br/>
        <w:t>宣</w:t>
        <w:br/>
        <w:t>州</w:t>
        <w:br/>
        <w:t>湖</w:t>
        <w:br/>
        <w:t>(5]义成军节度使</w:t>
        <w:br/>
        <w:t>[4)保义军节度使</w:t>
        <w:br/>
        <w:t>舒</w:t>
        <w:br/>
        <w:t>吴</w:t>
        <w:br/>
        <w:t>(6)彰国军节度使</w:t>
        <w:br/>
        <w:t>薪</w:t>
        <w:br/>
        <w:t>怀宁。</w:t>
        <w:br/>
        <w:t>度</w:t>
        <w:br/>
        <w:t>军</w:t>
        <w:br/>
        <w:t>(7)义武军节度使</w:t>
        <w:br/>
        <w:t>(8)威塞军节度使</w:t>
        <w:br/>
        <w:t>节</w:t>
        <w:br/>
        <w:t>州</w:t>
        <w:br/>
        <w:t>使</w:t>
        <w:br/>
        <w:t>州</w:t>
        <w:br/>
        <w:t>池</w:t>
        <w:br/>
        <w:t>州</w:t>
        <w:br/>
        <w:t>度</w:t>
        <w:br/>
        <w:t>杭</w:t>
        <w:br/>
        <w:t>杭州西</w:t>
        <w:br/>
        <w:t>州</w:t>
        <w:br/>
        <w:t>线域</w:t>
        <w:br/>
        <w:t>(9)彰义军节度使</w:t>
        <w:br/>
        <w:t>[10]安国军节度使</w:t>
        <w:br/>
        <w:t>州</w:t>
        <w:br/>
        <w:t>度</w:t>
        <w:br/>
        <w:t>睦</w:t>
        <w:br/>
        <w:t>越</w:t>
        <w:br/>
        <w:t>(11) 成德军节度使</w:t>
        <w:br/>
        <w:t>使</w:t>
        <w:br/>
        <w:t>江州</w:t>
        <w:br/>
        <w:t>州</w:t>
        <w:br/>
        <w:t>州</w:t>
        <w:br/>
        <w:t>州</w:t>
        <w:br/>
        <w:t>(12)匡国军节度使</w:t>
        <w:br/>
        <w:t>政区示意图</w:t>
      </w:r>
    </w:p>
    <w:p>
      <w:r>
        <w:br w:type="page"/>
      </w:r>
    </w:p>
    <w:p>
      <w:r>
        <w:t>760</w:t>
        <w:br/>
        <w:t>中国行政区划通史·五代十国卷</w:t>
        <w:br/>
        <w:t>水</w:t>
        <w:br/>
        <w:t>区</w:t>
        <w:br/>
        <w:t>河</w:t>
        <w:br/>
        <w:t>定</w:t>
        <w:br/>
        <w:t>宥</w:t>
        <w:br/>
        <w:t>定</w:t>
        <w:br/>
        <w:t>夏</w:t>
        <w:br/>
        <w:t>朔</w:t>
        <w:br/>
        <w:t>灵</w:t>
        <w:br/>
        <w:t>代</w:t>
        <w:br/>
        <w:t>州</w:t>
        <w:br/>
        <w:t>州</w:t>
        <w:br/>
        <w:t>河岚</w:t>
        <w:br/>
        <w:t>北</w:t>
        <w:br/>
        <w:t>州</w:t>
        <w:br/>
        <w:t>方</w:t>
        <w:br/>
        <w:t>州</w:t>
        <w:br/>
        <w:t>軍</w:t>
        <w:br/>
        <w:t>万</w:t>
        <w:br/>
        <w:t>州</w:t>
        <w:br/>
        <w:t>回乐</w:t>
        <w:br/>
        <w:t>灵州</w:t>
        <w:br/>
        <w:t>节</w:t>
        <w:br/>
        <w:t>盐</w:t>
        <w:br/>
        <w:t>夏州</w:t>
        <w:br/>
        <w:t>国林</w:t>
        <w:br/>
        <w:t>银</w:t>
        <w:br/>
        <w:t>难</w:t>
        <w:br/>
        <w:t>州</w:t>
        <w:br/>
        <w:t>石</w:t>
        <w:br/>
        <w:t>宪</w:t>
        <w:br/>
        <w:t>州</w:t>
        <w:br/>
        <w:t>州</w:t>
        <w:br/>
        <w:t>度</w:t>
        <w:br/>
        <w:t>州</w:t>
        <w:br/>
        <w:t>6五根</w:t>
        <w:br/>
        <w:t>长泽</w:t>
        <w:br/>
        <w:t>度</w:t>
        <w:br/>
        <w:t>绥</w:t>
        <w:br/>
        <w:t>离石</w:t>
        <w:br/>
        <w:t>太</w:t>
        <w:br/>
        <w:t>太学太原府</w:t>
        <w:br/>
        <w:t>北京</w:t>
        <w:br/>
        <w:t>留</w:t>
        <w:br/>
        <w:t>原</w:t>
        <w:br/>
        <w:t>党</w:t>
        <w:br/>
        <w:t>州</w:t>
        <w:br/>
        <w:t>州</w:t>
        <w:br/>
        <w:t>汾</w:t>
        <w:br/>
        <w:t>守</w:t>
        <w:br/>
        <w:t>使</w:t>
        <w:br/>
        <w:t>静</w:t>
        <w:br/>
        <w:t>彰</w:t>
        <w:br/>
        <w:t>建</w:t>
        <w:br/>
        <w:t>辽</w:t>
        <w:br/>
        <w:t>项</w:t>
        <w:br/>
        <w:t>原</w:t>
        <w:br/>
        <w:t>威州</w:t>
        <w:br/>
        <w:t>颗化</w:t>
        <w:br/>
        <w:t>庆</w:t>
        <w:br/>
        <w:t>难</w:t>
        <w:br/>
        <w:t>军</w:t>
        <w:br/>
        <w:t>州</w:t>
        <w:br/>
        <w:t>延</w:t>
        <w:br/>
        <w:t>邮</w:t>
        <w:br/>
        <w:t>武</w:t>
        <w:br/>
        <w:t>军。延州</w:t>
        <w:br/>
        <w:t>肤脑</w:t>
        <w:br/>
        <w:t>保</w:t>
        <w:br/>
        <w:t>节</w:t>
        <w:br/>
        <w:t>度</w:t>
        <w:br/>
        <w:t>州</w:t>
        <w:br/>
        <w:t>使</w:t>
        <w:br/>
        <w:t>雄</w:t>
        <w:br/>
        <w:t>乡</w:t>
        <w:br/>
        <w:t>州</w:t>
        <w:br/>
        <w:t>隰</w:t>
        <w:br/>
        <w:t>晋</w:t>
        <w:br/>
        <w:t>州</w:t>
        <w:br/>
        <w:t>州</w:t>
        <w:br/>
        <w:t>沁</w:t>
        <w:br/>
        <w:t>潞</w:t>
        <w:br/>
        <w:t>军</w:t>
        <w:br/>
        <w:t>义</w:t>
        <w:br/>
        <w:t>昭</w:t>
        <w:br/>
        <w:t>圆州</w:t>
        <w:br/>
        <w:t>吐</w:t>
        <w:br/>
        <w:t>监泾</w:t>
        <w:br/>
        <w:t>军</w:t>
        <w:br/>
        <w:t>又川</w:t>
        <w:br/>
        <w:t>州</w:t>
        <w:br/>
        <w:t>慈</w:t>
        <w:br/>
        <w:t>州</w:t>
        <w:br/>
        <w:t>州</w:t>
        <w:br/>
        <w:t>使</w:t>
        <w:br/>
        <w:t>节</w:t>
        <w:br/>
        <w:t>外</w:t>
        <w:br/>
        <w:t>蕃</w:t>
        <w:br/>
        <w:t>秦</w:t>
        <w:br/>
        <w:t>雄</w:t>
        <w:br/>
        <w:t>武</w:t>
        <w:br/>
        <w:t>州</w:t>
        <w:br/>
        <w:t>凤</w:t>
        <w:br/>
        <w:t>陇</w:t>
        <w:br/>
        <w:t>州</w:t>
        <w:br/>
        <w:t>翔</w:t>
        <w:br/>
        <w:t>汛源节</w:t>
        <w:br/>
        <w:t>渭州泾州</w:t>
        <w:br/>
        <w:t>9)州</w:t>
        <w:br/>
        <w:t>保定</w:t>
        <w:br/>
        <w:t>凤</w:t>
        <w:br/>
        <w:t>宁</w:t>
        <w:br/>
        <w:t>邠</w:t>
        <w:br/>
        <w:t>使</w:t>
        <w:br/>
        <w:t>州</w:t>
        <w:br/>
        <w:t>度</w:t>
        <w:br/>
        <w:t>州</w:t>
        <w:br/>
        <w:t>耀</w:t>
        <w:br/>
        <w:t>使</w:t>
        <w:br/>
        <w:t>度</w:t>
        <w:br/>
        <w:t>华原</w:t>
        <w:br/>
        <w:t>节</w:t>
        <w:br/>
        <w:t>中</w:t>
        <w:br/>
        <w:t>州</w:t>
        <w:br/>
        <w:t>州</w:t>
        <w:br/>
        <w:t>晋</w:t>
        <w:br/>
        <w:t>同</w:t>
        <w:br/>
        <w:t>同州</w:t>
        <w:br/>
        <w:t>州</w:t>
        <w:br/>
        <w:t>河中府</w:t>
        <w:br/>
        <w:t>河</w:t>
        <w:br/>
        <w:t>中</w:t>
        <w:br/>
        <w:t>府</w:t>
        <w:br/>
        <w:t>州</w:t>
        <w:br/>
        <w:t>陕州</w:t>
        <w:br/>
        <w:t>4</w:t>
        <w:br/>
        <w:t>陕</w:t>
        <w:br/>
        <w:t>州</w:t>
        <w:br/>
        <w:t>绛</w:t>
        <w:br/>
        <w:t>1</w:t>
        <w:br/>
        <w:t>西</w:t>
        <w:br/>
        <w:t>泽</w:t>
        <w:br/>
        <w:t>使</w:t>
        <w:br/>
        <w:t>孟</w:t>
        <w:br/>
        <w:t>度</w:t>
        <w:br/>
        <w:t>州</w:t>
        <w:br/>
        <w:t>怀</w:t>
        <w:br/>
        <w:t>成</w:t>
        <w:br/>
        <w:t>州</w:t>
        <w:br/>
        <w:t>度翔</w:t>
        <w:br/>
        <w:t>凤翔府</w:t>
        <w:br/>
        <w:t>京</w:t>
        <w:br/>
        <w:t>兆</w:t>
        <w:br/>
        <w:t>潭</w:t>
        <w:br/>
        <w:t>昌</w:t>
        <w:br/>
        <w:t>府</w:t>
        <w:br/>
        <w:t>华</w:t>
        <w:br/>
        <w:t>州</w:t>
        <w:br/>
        <w:t>镇</w:t>
        <w:br/>
        <w:t>虢</w:t>
        <w:br/>
        <w:t>铁县</w:t>
        <w:br/>
        <w:t>河</w:t>
        <w:br/>
        <w:t>京</w:t>
        <w:br/>
        <w:t>西京</w:t>
        <w:br/>
        <w:t>南</w:t>
        <w:br/>
        <w:t>河</w:t>
        <w:br/>
        <w:t>河南</w:t>
        <w:br/>
        <w:t>南</w:t>
        <w:br/>
        <w:t>府</w:t>
        <w:br/>
        <w:t>阶</w:t>
        <w:br/>
        <w:t>度</w:t>
        <w:br/>
        <w:t>州</w:t>
        <w:br/>
        <w:t>凤</w:t>
        <w:br/>
        <w:t>望泉</w:t>
        <w:br/>
        <w:t>州</w:t>
        <w:br/>
        <w:t>府使</w:t>
        <w:br/>
        <w:t>武</w:t>
        <w:br/>
        <w:t>使</w:t>
        <w:br/>
        <w:t>度</w:t>
        <w:br/>
        <w:t>节</w:t>
        <w:br/>
        <w:t>京兆府</w:t>
        <w:br/>
        <w:t>商</w:t>
        <w:br/>
        <w:t>上°军</w:t>
        <w:br/>
        <w:t>国</w:t>
        <w:br/>
        <w:t>州</w:t>
        <w:br/>
        <w:t>汝</w:t>
        <w:br/>
        <w:t>留</w:t>
        <w:br/>
        <w:t>州</w:t>
        <w:br/>
        <w:t>州</w:t>
        <w:br/>
        <w:t>定</w:t>
        <w:br/>
        <w:t>源</w:t>
        <w:br/>
        <w:t>节</w:t>
        <w:br/>
        <w:t>守</w:t>
        <w:br/>
        <w:t>文</w:t>
        <w:br/>
        <w:t>使</w:t>
        <w:br/>
        <w:t>州</w:t>
        <w:br/>
        <w:t>元</w:t>
        <w:br/>
        <w:t>怀</w:t>
        <w:br/>
        <w:t>度</w:t>
        <w:br/>
        <w:t>州</w:t>
        <w:br/>
        <w:t>邓</w:t>
        <w:br/>
        <w:t>兴元府</w:t>
        <w:br/>
        <w:t>府</w:t>
        <w:br/>
        <w:t>德</w:t>
        <w:br/>
        <w:t>武</w:t>
        <w:br/>
        <w:t>德</w:t>
        <w:br/>
        <w:t>州</w:t>
        <w:br/>
        <w:t>州</w:t>
        <w:br/>
        <w:t>剑安</w:t>
        <w:br/>
        <w:t>龙</w:t>
        <w:br/>
        <w:t>山</w:t>
        <w:br/>
        <w:t>利</w:t>
        <w:br/>
        <w:t>州</w:t>
        <w:br/>
        <w:t>武</w:t>
        <w:br/>
        <w:t>集</w:t>
        <w:br/>
        <w:t>度</w:t>
        <w:br/>
        <w:t>难</w:t>
        <w:br/>
        <w:t>使</w:t>
        <w:br/>
        <w:t>壁</w:t>
        <w:br/>
        <w:t>使</w:t>
        <w:br/>
        <w:t>度</w:t>
        <w:br/>
        <w:t>节</w:t>
        <w:br/>
        <w:t>州</w:t>
        <w:br/>
        <w:t>金</w:t>
        <w:br/>
        <w:t>军</w:t>
        <w:br/>
        <w:t>节</w:t>
        <w:br/>
        <w:t>西域</w:t>
        <w:br/>
        <w:t>度</w:t>
        <w:br/>
        <w:t>州</w:t>
        <w:br/>
        <w:t>使</w:t>
        <w:br/>
        <w:t>房</w:t>
        <w:br/>
        <w:t>威</w:t>
        <w:br/>
        <w:t>均州</w:t>
        <w:br/>
        <w:t>胜</w:t>
        <w:br/>
        <w:t>军</w:t>
        <w:br/>
        <w:t>根§1</w:t>
        <w:br/>
        <w:t>节</w:t>
        <w:br/>
        <w:t>邓州</w:t>
        <w:br/>
        <w:t>州</w:t>
        <w:br/>
        <w:t>度</w:t>
        <w:br/>
        <w:t>唐</w:t>
        <w:br/>
        <w:t>使</w:t>
        <w:br/>
        <w:t>州</w:t>
        <w:br/>
        <w:t>绵</w:t>
        <w:br/>
        <w:t>后</w:t>
        <w:br/>
        <w:t>州</w:t>
        <w:br/>
        <w:t>间</w:t>
        <w:br/>
        <w:t>通江</w:t>
        <w:br/>
        <w:t>州</w:t>
        <w:br/>
        <w:t>通</w:t>
        <w:br/>
        <w:t>使</w:t>
        <w:br/>
        <w:t>房险</w:t>
        <w:br/>
        <w:t>随</w:t>
        <w:br/>
        <w:t>州</w:t>
        <w:br/>
        <w:t>州</w:t>
        <w:br/>
        <w:t>节</w:t>
        <w:br/>
        <w:t>梓</w:t>
        <w:br/>
        <w:t>州</w:t>
        <w:br/>
        <w:t>州</w:t>
        <w:br/>
        <w:t>蓬池</w:t>
        <w:br/>
        <w:t>度</w:t>
        <w:br/>
        <w:t>通川</w:t>
        <w:br/>
        <w:t>使</w:t>
        <w:br/>
        <w:t>州</w:t>
        <w:br/>
        <w:t>州</w:t>
        <w:br/>
        <w:t>水</w:t>
        <w:br/>
        <w:t>夔</w:t>
        <w:br/>
        <w:t>江</w:t>
        <w:br/>
        <w:t>宁</w:t>
        <w:br/>
        <w:t>楚州</w:t>
        <w:br/>
        <w:t>归</w:t>
        <w:br/>
        <w:t>荆</w:t>
        <w:br/>
        <w:t>州</w:t>
        <w:br/>
        <w:t>长寿</w:t>
        <w:br/>
        <w:t>州</w:t>
        <w:br/>
        <w:t>州</w:t>
        <w:br/>
        <w:t>度</w:t>
        <w:br/>
        <w:t>使</w:t>
        <w:br/>
        <w:t>普</w:t>
        <w:br/>
        <w:t>州</w:t>
        <w:br/>
        <w:t>合</w:t>
        <w:br/>
        <w:t>州</w:t>
        <w:br/>
        <w:t>节</w:t>
        <w:br/>
        <w:t>州</w:t>
        <w:br/>
        <w:t>忠</w:t>
        <w:br/>
        <w:t>临江</w:t>
        <w:br/>
        <w:t>万南海</w:t>
        <w:br/>
        <w:t>州</w:t>
        <w:br/>
        <w:t>军</w:t>
        <w:br/>
        <w:t>州</w:t>
        <w:br/>
        <w:t>州</w:t>
        <w:br/>
        <w:t>南</w:t>
        <w:br/>
        <w:t>峡</w:t>
        <w:br/>
        <w:t>南</w:t>
        <w:br/>
        <w:t>江</w:t>
        <w:br/>
        <w:t>江破</w:t>
        <w:br/>
        <w:t>江陵府</w:t>
        <w:br/>
        <w:t>复</w:t>
        <w:br/>
        <w:t>泸</w:t>
        <w:br/>
        <w:t>资</w:t>
        <w:br/>
        <w:t>州</w:t>
        <w:br/>
        <w:t>州</w:t>
        <w:br/>
        <w:t>州</w:t>
        <w:br/>
        <w:t>节</w:t>
        <w:br/>
        <w:t>度</w:t>
        <w:br/>
        <w:t>使</w:t>
        <w:br/>
        <w:t>江</w:t>
        <w:br/>
        <w:t>渝</w:t>
        <w:br/>
        <w:t>武</w:t>
        <w:br/>
        <w:t>涪</w:t>
        <w:br/>
        <w:t>清段</w:t>
        <w:br/>
        <w:t>泰</w:t>
        <w:br/>
        <w:t>州</w:t>
        <w:br/>
        <w:t>军</w:t>
        <w:br/>
        <w:t>州</w:t>
        <w:br/>
        <w:t>黔州</w:t>
        <w:br/>
        <w:t>蜀</w:t>
        <w:br/>
        <w:t>度</w:t>
        <w:br/>
        <w:t>黔</w:t>
        <w:br/>
        <w:t>使</w:t>
        <w:br/>
        <w:t>州</w:t>
        <w:br/>
        <w:t>施</w:t>
        <w:br/>
        <w:t>使</w:t>
        <w:br/>
        <w:t>度</w:t>
        <w:br/>
        <w:t>溪</w:t>
        <w:br/>
        <w:t>州</w:t>
        <w:br/>
        <w:t>澧</w:t>
        <w:br/>
        <w:t>州</w:t>
        <w:br/>
        <w:t>州</w:t>
        <w:br/>
        <w:t>度</w:t>
        <w:br/>
        <w:t>使</w:t>
        <w:br/>
        <w:t>陵</w:t>
        <w:br/>
        <w:t>府</w:t>
        <w:br/>
        <w:t>平</w:t>
        <w:br/>
        <w:t>州</w:t>
        <w:br/>
        <w:t>图Ⅱ-2</w:t>
        <w:br/>
        <w:t>943年后晋辖境</w:t>
      </w:r>
    </w:p>
    <w:p>
      <w:r>
        <w:br w:type="page"/>
      </w:r>
    </w:p>
    <w:p>
      <w:r>
        <w:t>附</w:t>
        <w:br/>
        <w:t>录</w:t>
        <w:br/>
        <w:t>761</w:t>
        <w:br/>
        <w:t>易</w:t>
        <w:br/>
        <w:t>州</w:t>
        <w:br/>
        <w:t>定</w:t>
        <w:br/>
        <w:t>渤</w:t>
        <w:br/>
        <w:t>[7]</w:t>
        <w:br/>
        <w:t>(11</w:t>
        <w:br/>
        <w:t>恒</w:t>
        <w:br/>
        <w:t>安自</w:t>
        <w:br/>
        <w:t>定州</w:t>
        <w:br/>
        <w:t>州</w:t>
        <w:br/>
        <w:t>深</w:t>
        <w:br/>
        <w:t>沧横</w:t>
        <w:br/>
        <w:t>保州</w:t>
        <w:br/>
        <w:t>沧州</w:t>
        <w:br/>
        <w:t>海</w:t>
        <w:br/>
        <w:t>州</w:t>
        <w:br/>
        <w:t>州</w:t>
        <w:br/>
        <w:t>清油</w:t>
        <w:br/>
        <w:t>军</w:t>
        <w:br/>
        <w:t>州</w:t>
        <w:br/>
        <w:t>海</w:t>
        <w:br/>
        <w:t>4%</w:t>
        <w:br/>
        <w:t>府</w:t>
        <w:br/>
        <w:t>赵</w:t>
        <w:br/>
        <w:t>州</w:t>
        <w:br/>
        <w:t>信都</w:t>
        <w:br/>
        <w:t>州</w:t>
        <w:br/>
        <w:t>德</w:t>
        <w:br/>
        <w:t>度</w:t>
        <w:br/>
        <w:t>节</w:t>
        <w:br/>
        <w:t>州</w:t>
        <w:br/>
        <w:t>天</w:t>
        <w:br/>
        <w:t>登</w:t>
        <w:br/>
        <w:t>州</w:t>
        <w:br/>
        <w:t>10]</w:t>
        <w:br/>
        <w:t>邢</w:t>
        <w:br/>
        <w:t>邢州</w:t>
        <w:br/>
        <w:t>州</w:t>
        <w:br/>
        <w:t>12</w:t>
        <w:br/>
        <w:t>齐</w:t>
        <w:br/>
        <w:t>淄</w:t>
        <w:br/>
        <w:t>平</w:t>
        <w:br/>
        <w:t>卢</w:t>
        <w:br/>
        <w:t>青</w:t>
        <w:br/>
        <w:t>军</w:t>
        <w:br/>
        <w:t>节</w:t>
        <w:br/>
        <w:t>莱</w:t>
        <w:br/>
        <w:t>度</w:t>
        <w:br/>
        <w:t>磁</w:t>
        <w:br/>
        <w:t>州</w:t>
        <w:br/>
        <w:t>洺</w:t>
        <w:br/>
        <w:t>邮都</w:t>
        <w:br/>
        <w:t>州</w:t>
        <w:br/>
        <w:t>州</w:t>
        <w:br/>
        <w:t>城</w:t>
        <w:br/>
        <w:t>博</w:t>
        <w:br/>
        <w:t>历城</w:t>
        <w:br/>
        <w:t>军</w:t>
        <w:br/>
        <w:t>州</w:t>
        <w:br/>
        <w:t>湖川</w:t>
        <w:br/>
        <w:t>州</w:t>
        <w:br/>
        <w:t>0</w:t>
        <w:br/>
        <w:t>青州</w:t>
        <w:br/>
        <w:t>州</w:t>
        <w:br/>
        <w:t>器</w:t>
        <w:br/>
        <w:t>州</w:t>
        <w:br/>
        <w:t>相</w:t>
        <w:br/>
        <w:t>相州</w:t>
        <w:br/>
        <w:t>州</w:t>
        <w:br/>
        <w:t>郓</w:t>
        <w:br/>
        <w:t>郭州</w:t>
        <w:br/>
        <w:t>兖</w:t>
        <w:br/>
        <w:t>密</w:t>
        <w:br/>
        <w:t>c诸域</w:t>
        <w:br/>
        <w:t>度</w:t>
        <w:br/>
        <w:t>卫</w:t>
        <w:br/>
        <w:t>郑</w:t>
        <w:br/>
        <w:t>派县</w:t>
        <w:br/>
        <w:t>开</w:t>
        <w:br/>
        <w:t>州</w:t>
        <w:br/>
        <w:t>东京</w:t>
        <w:br/>
        <w:t>州</w:t>
        <w:br/>
        <w:t>东</w:t>
        <w:br/>
        <w:t>51滑</w:t>
        <w:br/>
        <w:t>曹</w:t>
        <w:br/>
        <w:t>使</w:t>
        <w:br/>
        <w:t>州</w:t>
        <w:br/>
        <w:t>州</w:t>
        <w:br/>
        <w:t>单</w:t>
        <w:br/>
        <w:t>兖州</w:t>
        <w:br/>
        <w:t>州</w:t>
        <w:br/>
        <w:t>武</w:t>
        <w:br/>
        <w:t>泰</w:t>
        <w:br/>
        <w:t>宁</w:t>
        <w:br/>
        <w:t>沂</w:t>
        <w:br/>
        <w:t>州</w:t>
        <w:br/>
        <w:t>军</w:t>
        <w:br/>
        <w:t>临沂</w:t>
        <w:br/>
        <w:t>节</w:t>
        <w:br/>
        <w:t>度</w:t>
        <w:br/>
        <w:t>州</w:t>
        <w:br/>
        <w:t>使</w:t>
        <w:br/>
        <w:t>东</w:t>
        <w:br/>
        <w:t>开封府</w:t>
        <w:br/>
        <w:t>京</w:t>
        <w:br/>
        <w:t>封</w:t>
        <w:br/>
        <w:t>宋</w:t>
        <w:br/>
        <w:t>归</w:t>
        <w:br/>
        <w:t>徐</w:t>
        <w:br/>
        <w:t>聘山</w:t>
        <w:br/>
        <w:t>海</w:t>
        <w:br/>
        <w:t>许</w:t>
        <w:br/>
        <w:t>州</w:t>
        <w:br/>
        <w:t>留</w:t>
        <w:br/>
        <w:t>守</w:t>
        <w:br/>
        <w:t>府</w:t>
        <w:br/>
        <w:t>州</w:t>
        <w:br/>
        <w:t>宋</w:t>
        <w:br/>
        <w:t>德</w:t>
        <w:br/>
        <w:t>城</w:t>
        <w:br/>
        <w:t>州</w:t>
        <w:br/>
        <w:t>3城</w:t>
        <w:br/>
        <w:t>军</w:t>
        <w:br/>
        <w:t>徐州</w:t>
        <w:br/>
        <w:t>州</w:t>
        <w:br/>
        <w:t>定</w:t>
        <w:br/>
        <w:t>泗</w:t>
        <w:br/>
        <w:t>州</w:t>
        <w:br/>
        <w:t>章</w:t>
        <w:br/>
        <w:t>军</w:t>
        <w:br/>
        <w:t>州</w:t>
        <w:br/>
        <w:t>远</w:t>
        <w:br/>
        <w:t>节</w:t>
        <w:br/>
        <w:t>日楚</w:t>
        <w:br/>
        <w:t>武</w:t>
        <w:br/>
        <w:t>度</w:t>
        <w:br/>
        <w:t>蔡</w:t>
        <w:br/>
        <w:t>州</w:t>
        <w:br/>
        <w:t>颖</w:t>
        <w:br/>
        <w:t>度</w:t>
        <w:br/>
        <w:t>州</w:t>
        <w:br/>
        <w:t>宿</w:t>
        <w:br/>
        <w:t>州</w:t>
        <w:br/>
        <w:t>州</w:t>
        <w:br/>
        <w:t>液R</w:t>
        <w:br/>
        <w:t>节</w:t>
        <w:br/>
        <w:t>泰</w:t>
        <w:br/>
        <w:t>申</w:t>
        <w:br/>
        <w:t>使</w:t>
        <w:br/>
        <w:t>军</w:t>
        <w:br/>
        <w:t>节</w:t>
        <w:br/>
        <w:t>度</w:t>
        <w:br/>
        <w:t>州</w:t>
        <w:br/>
        <w:t>州</w:t>
        <w:br/>
        <w:t>使</w:t>
        <w:br/>
        <w:t>光</w:t>
        <w:br/>
        <w:t>定域</w:t>
        <w:br/>
        <w:t>度</w:t>
        <w:br/>
        <w:t>州</w:t>
        <w:br/>
        <w:t>汝阴</w:t>
        <w:br/>
        <w:t>节</w:t>
        <w:br/>
        <w:t>使</w:t>
        <w:br/>
        <w:t>军</w:t>
        <w:br/>
        <w:t>州</w:t>
        <w:br/>
        <w:t>州</w:t>
        <w:br/>
        <w:t>淮</w:t>
        <w:br/>
        <w:t>寿州</w:t>
        <w:br/>
        <w:t>寿春</w:t>
        <w:br/>
        <w:t>寿</w:t>
        <w:br/>
        <w:t>清</w:t>
        <w:br/>
        <w:t>庐</w:t>
        <w:br/>
        <w:t>庐州</w:t>
        <w:br/>
        <w:t>度</w:t>
        <w:br/>
        <w:t>濠</w:t>
        <w:br/>
        <w:t>使州</w:t>
        <w:br/>
        <w:t>度</w:t>
        <w:br/>
        <w:t>州</w:t>
        <w:br/>
        <w:t>胜</w:t>
        <w:br/>
        <w:t>历阳</w:t>
        <w:br/>
        <w:t>清流</w:t>
        <w:br/>
        <w:t>州</w:t>
        <w:br/>
        <w:t>滁</w:t>
        <w:br/>
        <w:t>和</w:t>
        <w:br/>
        <w:t>江</w:t>
        <w:br/>
        <w:t>府</w:t>
        <w:br/>
        <w:t>西都</w:t>
        <w:br/>
        <w:t>江宁府</w:t>
        <w:br/>
        <w:t>建武军</w:t>
        <w:br/>
        <w:t>都</w:t>
        <w:br/>
        <w:t>宁</w:t>
        <w:br/>
        <w:t>江都府</w:t>
        <w:br/>
        <w:t>江都东都</w:t>
        <w:br/>
        <w:t>江</w:t>
        <w:br/>
        <w:t>府</w:t>
        <w:br/>
        <w:t>州</w:t>
        <w:br/>
        <w:t>南</w:t>
        <w:br/>
        <w:t>军清陂</w:t>
        <w:br/>
        <w:t>海陵</w:t>
        <w:br/>
        <w:t>州</w:t>
        <w:br/>
        <w:t>[1)护国军节度使</w:t>
        <w:br/>
        <w:t>[3]彰德军节度使</w:t>
        <w:br/>
        <w:t>[2)河阳节度使</w:t>
        <w:br/>
        <w:t>州</w:t>
        <w:br/>
        <w:t>州</w:t>
        <w:br/>
        <w:t>黄</w:t>
        <w:br/>
        <w:t>武</w:t>
        <w:br/>
        <w:t>节</w:t>
        <w:br/>
        <w:t>昌</w:t>
        <w:br/>
        <w:t>黄冈</w:t>
        <w:br/>
        <w:t>州</w:t>
        <w:br/>
        <w:t>蕲</w:t>
        <w:br/>
        <w:t>唐</w:t>
        <w:br/>
        <w:t>舒</w:t>
        <w:br/>
        <w:t>舒州</w:t>
        <w:br/>
        <w:t>度</w:t>
        <w:br/>
        <w:t>节</w:t>
        <w:br/>
        <w:t>军</w:t>
        <w:br/>
        <w:t>州</w:t>
        <w:br/>
        <w:t>泰</w:t>
        <w:br/>
        <w:t>永</w:t>
        <w:br/>
        <w:t>使州</w:t>
        <w:br/>
        <w:t>池</w:t>
        <w:br/>
        <w:t>重池</w:t>
        <w:br/>
        <w:t>军</w:t>
        <w:br/>
        <w:t>池州</w:t>
        <w:br/>
        <w:t>化</w:t>
        <w:br/>
        <w:t>州</w:t>
        <w:br/>
        <w:t>康</w:t>
        <w:br/>
        <w:t>州</w:t>
        <w:br/>
        <w:t>宣</w:t>
        <w:br/>
        <w:t>宣州</w:t>
        <w:br/>
        <w:t>军</w:t>
        <w:br/>
        <w:t>国</w:t>
        <w:br/>
        <w:t>州</w:t>
        <w:br/>
        <w:t>宁</w:t>
        <w:br/>
        <w:t>杭</w:t>
        <w:br/>
        <w:t>衣锦军</w:t>
        <w:br/>
        <w:t>州</w:t>
        <w:br/>
        <w:t>杭州线</w:t>
        <w:br/>
        <w:t>吴</w:t>
        <w:br/>
        <w:t>湖</w:t>
        <w:br/>
        <w:t>度</w:t>
        <w:br/>
        <w:t>西府</w:t>
        <w:br/>
        <w:t>程</w:t>
        <w:br/>
        <w:t>州</w:t>
        <w:br/>
        <w:t>[6]邺都留守</w:t>
        <w:br/>
        <w:t>(4)保义军节度使</w:t>
        <w:br/>
        <w:t>[8]匡国军节度使</w:t>
        <w:br/>
        <w:t>(5)义成军节度使</w:t>
        <w:br/>
        <w:t>(7)义武军节度使</w:t>
        <w:br/>
        <w:t>[9]彰义军节度使</w:t>
        <w:br/>
        <w:t>州</w:t>
        <w:br/>
        <w:t>度</w:t>
        <w:br/>
        <w:t>州</w:t>
        <w:br/>
        <w:t>使</w:t>
        <w:br/>
        <w:t>化</w:t>
        <w:br/>
        <w:t>度</w:t>
        <w:br/>
        <w:t>度</w:t>
        <w:br/>
        <w:t>做县</w:t>
        <w:br/>
        <w:t>睦</w:t>
        <w:br/>
        <w:t>州</w:t>
        <w:br/>
        <w:t>州</w:t>
        <w:br/>
        <w:t>（10]安国军节度使</w:t>
        <w:br/>
        <w:t>〔11)顺国军节度使</w:t>
        <w:br/>
        <w:t>州</w:t>
        <w:br/>
        <w:t>饶</w:t>
        <w:br/>
        <w:t>使</w:t>
        <w:br/>
        <w:t>飲</w:t>
        <w:br/>
        <w:t>州</w:t>
        <w:br/>
        <w:t>(12)永清军节度使</w:t>
        <w:br/>
        <w:t>政区示意图</w:t>
      </w:r>
    </w:p>
    <w:p>
      <w:r>
        <w:br w:type="page"/>
      </w:r>
    </w:p>
    <w:p>
      <w:r>
        <w:t>762</w:t>
        <w:br/>
        <w:t>中国行政区划通史·五代十国卷</w:t>
        <w:br/>
        <w:t>会</w:t>
        <w:br/>
        <w:t>月</w:t>
        <w:br/>
        <w:t>辽</w:t>
        <w:br/>
        <w:t>榆林</w:t>
        <w:br/>
        <w:t>永</w:t>
        <w:br/>
        <w:t>安</w:t>
        <w:br/>
        <w:t>胜军</w:t>
        <w:br/>
        <w:t>州</w:t>
        <w:br/>
        <w:t>节</w:t>
        <w:br/>
        <w:t>度</w:t>
        <w:br/>
        <w:t>府</w:t>
        <w:br/>
        <w:t>定</w:t>
        <w:br/>
        <w:t>麟</w:t>
        <w:br/>
        <w:t>府州</w:t>
        <w:br/>
        <w:t>使</w:t>
        <w:br/>
        <w:t>朔</w:t>
        <w:br/>
        <w:t>水</w:t>
        <w:br/>
        <w:t>定</w:t>
        <w:br/>
        <w:t>宥</w:t>
        <w:br/>
        <w:t>难</w:t>
        <w:br/>
        <w:t>夏</w:t>
        <w:br/>
        <w:t>州</w:t>
        <w:br/>
        <w:t>新荣</w:t>
        <w:br/>
        <w:t>州</w:t>
        <w:br/>
        <w:t>府</w:t>
        <w:br/>
        <w:t>新门</w:t>
        <w:br/>
        <w:t>灵</w:t>
        <w:br/>
        <w:t>河岚</w:t>
        <w:br/>
        <w:t>州</w:t>
        <w:br/>
        <w:t>州</w:t>
        <w:br/>
        <w:t>灵州</w:t>
        <w:br/>
        <w:t>方</w:t>
        <w:br/>
        <w:t>盐</w:t>
        <w:br/>
        <w:t>夏州</w:t>
        <w:br/>
        <w:t>军</w:t>
        <w:br/>
        <w:t>州</w:t>
        <w:br/>
        <w:t>银</w:t>
        <w:br/>
        <w:t>北</w:t>
        <w:br/>
        <w:t>宣芳</w:t>
        <w:br/>
        <w:t>京宪</w:t>
        <w:br/>
        <w:t>分</w:t>
        <w:br/>
        <w:t>忻</w:t>
        <w:br/>
        <w:t>州</w:t>
        <w:br/>
        <w:t>回乐</w:t>
        <w:br/>
        <w:t>节</w:t>
        <w:br/>
        <w:t>州</w:t>
        <w:br/>
        <w:t>无</w:t>
        <w:br/>
        <w:t>朔方</w:t>
        <w:br/>
        <w:t>州</w:t>
        <w:br/>
        <w:t>儒林</w:t>
        <w:br/>
        <w:t>e</w:t>
        <w:br/>
        <w:t>难</w:t>
        <w:br/>
        <w:t>州</w:t>
        <w:br/>
        <w:t>静</w:t>
        <w:br/>
        <w:t>石</w:t>
        <w:br/>
        <w:t>楼规</w:t>
        <w:br/>
        <w:t>州</w:t>
        <w:br/>
        <w:t>太</w:t>
        <w:br/>
        <w:t>原</w:t>
        <w:br/>
        <w:t>州</w:t>
        <w:br/>
        <w:t>度</w:t>
        <w:br/>
        <w:t>州</w:t>
        <w:br/>
        <w:t>五原</w:t>
        <w:br/>
        <w:t>度</w:t>
        <w:br/>
        <w:t>石</w:t>
        <w:br/>
        <w:t>太原府北京</w:t>
        <w:br/>
        <w:t>太原</w:t>
        <w:br/>
        <w:t>守</w:t>
        <w:br/>
        <w:t>绥</w:t>
        <w:br/>
        <w:t>河</w:t>
        <w:br/>
        <w:t>党</w:t>
        <w:br/>
        <w:t>使</w:t>
        <w:br/>
        <w:t>静</w:t>
        <w:br/>
        <w:t>彰</w:t>
        <w:br/>
        <w:t>使</w:t>
        <w:br/>
        <w:t>建</w:t>
        <w:br/>
        <w:t>州</w:t>
        <w:br/>
        <w:t>汾</w:t>
        <w:br/>
        <w:t>西河</w:t>
        <w:br/>
        <w:t>辽</w:t>
        <w:br/>
        <w:t>山</w:t>
        <w:br/>
        <w:t>武</w:t>
        <w:br/>
        <w:t>雄</w:t>
        <w:br/>
        <w:t>隰</w:t>
        <w:br/>
        <w:t>州</w:t>
        <w:br/>
        <w:t>沁</w:t>
        <w:br/>
        <w:t>昭</w:t>
        <w:br/>
        <w:t>项</w:t>
        <w:br/>
        <w:t>威州</w:t>
        <w:br/>
        <w:t>难</w:t>
        <w:br/>
        <w:t>延</w:t>
        <w:br/>
        <w:t>军</w:t>
        <w:br/>
        <w:t>延州</w:t>
        <w:br/>
        <w:t>州</w:t>
        <w:br/>
        <w:t>潞</w:t>
        <w:br/>
        <w:t>义</w:t>
        <w:br/>
        <w:t>庆</w:t>
        <w:br/>
        <w:t>军</w:t>
        <w:br/>
        <w:t>肤施</w:t>
        <w:br/>
        <w:t>d</w:t>
        <w:br/>
        <w:t>度</w:t>
        <w:br/>
        <w:t>州</w:t>
        <w:br/>
        <w:t>州</w:t>
        <w:br/>
        <w:t>军</w:t>
        <w:br/>
        <w:t>义原</w:t>
        <w:br/>
        <w:t>顺化。</w:t>
        <w:br/>
        <w:t>节州</w:t>
        <w:br/>
        <w:t>(12)</w:t>
        <w:br/>
        <w:t>鄜</w:t>
        <w:br/>
        <w:t>鄜州</w:t>
        <w:br/>
        <w:t>洛交</w:t>
        <w:br/>
        <w:t>丹</w:t>
        <w:br/>
        <w:t>使</w:t>
        <w:br/>
        <w:t>义川</w:t>
        <w:br/>
        <w:t>州</w:t>
        <w:br/>
        <w:t>慈</w:t>
        <w:br/>
        <w:t>吉乡</w:t>
        <w:br/>
        <w:t>州</w:t>
        <w:br/>
        <w:t>晋州临汾州</w:t>
        <w:br/>
        <w:t>度</w:t>
        <w:br/>
        <w:t>使</w:t>
        <w:br/>
        <w:t>军</w:t>
        <w:br/>
        <w:t>州</w:t>
        <w:br/>
        <w:t>行武州州</w:t>
        <w:br/>
        <w:t>节泾</w:t>
        <w:br/>
        <w:t>定安</w:t>
        <w:br/>
        <w:t>宁</w:t>
        <w:br/>
        <w:t>度</w:t>
        <w:br/>
        <w:t>州</w:t>
        <w:br/>
        <w:t>坊</w:t>
        <w:br/>
        <w:t>中</w:t>
        <w:br/>
        <w:t>州</w:t>
        <w:br/>
        <w:t>(11)</w:t>
        <w:br/>
        <w:t>河解</w:t>
        <w:br/>
        <w:t>绛</w:t>
        <w:br/>
        <w:t>州</w:t>
        <w:br/>
        <w:t>泽</w:t>
        <w:br/>
        <w:t>度</w:t>
        <w:br/>
        <w:t>晋城</w:t>
        <w:br/>
        <w:t>成</w:t>
        <w:br/>
        <w:t>阶</w:t>
        <w:br/>
        <w:t>秦</w:t>
        <w:br/>
        <w:t>雄</w:t>
        <w:br/>
        <w:t>军</w:t>
        <w:br/>
        <w:t>武</w:t>
        <w:br/>
        <w:t>度</w:t>
        <w:br/>
        <w:t>同谷</w:t>
        <w:br/>
        <w:t>州</w:t>
        <w:br/>
        <w:t>渭</w:t>
        <w:br/>
        <w:t>州</w:t>
        <w:br/>
        <w:t>州</w:t>
        <w:br/>
        <w:t>凤</w:t>
        <w:br/>
        <w:t>义</w:t>
        <w:br/>
        <w:t>州</w:t>
        <w:br/>
        <w:t>凤</w:t>
        <w:br/>
        <w:t>凤州</w:t>
        <w:br/>
        <w:t>汧源</w:t>
        <w:br/>
        <w:t>凤</w:t>
        <w:br/>
        <w:t>梁泉</w:t>
        <w:br/>
        <w:t>州</w:t>
        <w:br/>
        <w:t>翔</w:t>
        <w:br/>
        <w:t>州</w:t>
        <w:br/>
        <w:t>州泾州</w:t>
        <w:br/>
        <w:t>陇</w:t>
        <w:br/>
        <w:t>节</w:t>
        <w:br/>
        <w:t>州</w:t>
        <w:br/>
        <w:t>度</w:t>
        <w:br/>
        <w:t>天兴度</w:t>
        <w:br/>
        <w:t>使州</w:t>
        <w:br/>
        <w:t>凤翔府</w:t>
        <w:br/>
        <w:t>凤</w:t>
        <w:br/>
        <w:t>府使</w:t>
        <w:br/>
        <w:t>翔</w:t>
        <w:br/>
        <w:t>武</w:t>
        <w:br/>
        <w:t>邠</w:t>
        <w:br/>
        <w:t>新</w:t>
        <w:br/>
        <w:t>乾州天京</w:t>
        <w:br/>
        <w:t>邠州</w:t>
        <w:br/>
        <w:t>使</w:t>
        <w:br/>
        <w:t>州</w:t>
        <w:br/>
        <w:t>兆</w:t>
        <w:br/>
        <w:t>长安</w:t>
        <w:br/>
        <w:t>京兆府</w:t>
        <w:br/>
        <w:t>永</w:t>
        <w:br/>
        <w:t>兴</w:t>
        <w:br/>
        <w:t>州</w:t>
        <w:br/>
        <w:t>州</w:t>
        <w:br/>
        <w:t>华</w:t>
        <w:br/>
        <w:t>上洛</w:t>
        <w:br/>
        <w:t>同</w:t>
        <w:br/>
        <w:t>商</w:t>
        <w:br/>
        <w:t>同州</w:t>
        <w:br/>
        <w:t>州</w:t>
        <w:br/>
        <w:t>州</w:t>
        <w:br/>
        <w:t>府</w:t>
        <w:br/>
        <w:t>护国军节度使</w:t>
        <w:br/>
        <w:t>中</w:t>
        <w:br/>
        <w:t>虢</w:t>
        <w:br/>
        <w:t>业农</w:t>
        <w:br/>
        <w:t>10</w:t>
        <w:br/>
        <w:t>陕州</w:t>
        <w:br/>
        <w:t>陕县</w:t>
        <w:br/>
        <w:t>陕</w:t>
        <w:br/>
        <w:t>州</w:t>
        <w:br/>
        <w:t>州</w:t>
        <w:br/>
        <w:t>河</w:t>
        <w:br/>
        <w:t>西</w:t>
        <w:br/>
        <w:t>京</w:t>
        <w:br/>
        <w:t>河南府河南</w:t>
        <w:br/>
        <w:t>留</w:t>
        <w:br/>
        <w:t>使</w:t>
        <w:br/>
        <w:t>西京</w:t>
        <w:br/>
        <w:t>孟</w:t>
        <w:br/>
        <w:t>南</w:t>
        <w:br/>
        <w:t>中</w:t>
        <w:br/>
        <w:t>河阳孟州</w:t>
        <w:br/>
        <w:t>汝</w:t>
        <w:br/>
        <w:t>内[2]</w:t>
        <w:br/>
        <w:t>怀</w:t>
        <w:br/>
        <w:t>州</w:t>
        <w:br/>
        <w:t>府</w:t>
        <w:br/>
        <w:t>州</w:t>
        <w:br/>
        <w:t>将利</w:t>
        <w:br/>
        <w:t>顺政</w:t>
        <w:br/>
        <w:t>源</w:t>
        <w:br/>
        <w:t>定</w:t>
        <w:br/>
        <w:t>府</w:t>
        <w:br/>
        <w:t>军</w:t>
        <w:br/>
        <w:t>州</w:t>
        <w:br/>
        <w:t>文</w:t>
        <w:br/>
        <w:t>使州</w:t>
        <w:br/>
        <w:t>兴</w:t>
        <w:br/>
        <w:t>兴元府</w:t>
        <w:br/>
        <w:t>南</w:t>
        <w:br/>
        <w:t>源州</w:t>
        <w:br/>
        <w:t>节</w:t>
        <w:br/>
        <w:t>州</w:t>
        <w:br/>
        <w:t>邓</w:t>
        <w:br/>
        <w:t>威</w:t>
        <w:br/>
        <w:t>使</w:t>
        <w:br/>
        <w:t>州</w:t>
        <w:br/>
        <w:t>度</w:t>
        <w:br/>
        <w:t>龙</w:t>
        <w:br/>
        <w:t>利</w:t>
        <w:br/>
        <w:t>州</w:t>
        <w:br/>
        <w:t>使</w:t>
        <w:br/>
        <w:t>度</w:t>
        <w:br/>
        <w:t>集</w:t>
        <w:br/>
        <w:t>元</w:t>
        <w:br/>
        <w:t>府</w:t>
        <w:br/>
        <w:t>节</w:t>
        <w:br/>
        <w:t>军</w:t>
        <w:br/>
        <w:t>州</w:t>
        <w:br/>
        <w:t>西城</w:t>
        <w:br/>
        <w:t>金</w:t>
        <w:br/>
        <w:t>度</w:t>
        <w:br/>
        <w:t>均</w:t>
        <w:br/>
        <w:t>州</w:t>
        <w:br/>
        <w:t>胜</w:t>
        <w:br/>
        <w:t>唐</w:t>
        <w:br/>
        <w:t>武</w:t>
        <w:br/>
        <w:t>州</w:t>
        <w:br/>
        <w:t>利州昭</w:t>
        <w:br/>
        <w:t>州</w:t>
        <w:br/>
        <w:t>武</w:t>
        <w:br/>
        <w:t>库江吧</w:t>
        <w:br/>
        <w:t>州</w:t>
        <w:br/>
        <w:t>壁</w:t>
        <w:br/>
        <w:t>度</w:t>
        <w:br/>
        <w:t>使</w:t>
        <w:br/>
        <w:t>山</w:t>
        <w:br/>
        <w:t>武</w:t>
        <w:br/>
        <w:t>州</w:t>
        <w:br/>
        <w:t>邓州</w:t>
        <w:br/>
        <w:t>谱县</w:t>
        <w:br/>
        <w:t>军</w:t>
        <w:br/>
        <w:t>泌阳</w:t>
        <w:br/>
        <w:t>州</w:t>
        <w:br/>
        <w:t>剑</w:t>
        <w:br/>
        <w:t>普安</w:t>
        <w:br/>
        <w:t>使</w:t>
        <w:br/>
        <w:t>州</w:t>
        <w:br/>
        <w:t>房</w:t>
        <w:br/>
        <w:t>南</w:t>
        <w:br/>
        <w:t>绵</w:t>
        <w:br/>
        <w:t>州</w:t>
        <w:br/>
        <w:t>梓州</w:t>
        <w:br/>
        <w:t>后</w:t>
        <w:br/>
        <w:t>梓</w:t>
        <w:br/>
        <w:t>州</w:t>
        <w:br/>
        <w:t>的画</w:t>
        <w:br/>
        <w:t>阆州</w:t>
        <w:br/>
        <w:t>保</w:t>
        <w:br/>
        <w:t>阆</w:t>
        <w:br/>
        <w:t>蓬池</w:t>
        <w:br/>
        <w:t>蓬</w:t>
        <w:br/>
        <w:t>州</w:t>
        <w:br/>
        <w:t>巴</w:t>
        <w:br/>
        <w:t>度</w:t>
        <w:br/>
        <w:t>州</w:t>
        <w:br/>
        <w:t>通</w:t>
        <w:br/>
        <w:t>开</w:t>
        <w:br/>
        <w:t>宁</w:t>
        <w:br/>
        <w:t>房陵</w:t>
        <w:br/>
        <w:t>州</w:t>
        <w:br/>
        <w:t>东</w:t>
        <w:br/>
        <w:t>襄</w:t>
        <w:br/>
        <w:t>道</w:t>
        <w:br/>
        <w:t>割阳</w:t>
        <w:br/>
        <w:t>襄州</w:t>
        <w:br/>
        <w:t>州</w:t>
        <w:br/>
        <w:t>随</w:t>
        <w:br/>
        <w:t>节</w:t>
        <w:br/>
        <w:t>度</w:t>
        <w:br/>
        <w:t>随县。</w:t>
        <w:br/>
        <w:t>使</w:t>
        <w:br/>
        <w:t>州</w:t>
        <w:br/>
        <w:t>度</w:t>
        <w:br/>
        <w:t>州</w:t>
        <w:br/>
        <w:t>遂</w:t>
        <w:br/>
        <w:t>武</w:t>
        <w:br/>
        <w:t>南充</w:t>
        <w:br/>
        <w:t>果</w:t>
        <w:br/>
        <w:t>州</w:t>
        <w:br/>
        <w:t>节</w:t>
        <w:br/>
        <w:t>渠</w:t>
        <w:br/>
        <w:t>通川</w:t>
        <w:br/>
        <w:t>使</w:t>
        <w:br/>
        <w:t>万南浦</w:t>
        <w:br/>
        <w:t>州</w:t>
        <w:br/>
        <w:t>使</w:t>
        <w:br/>
        <w:t>州</w:t>
        <w:br/>
        <w:t>夔</w:t>
        <w:br/>
        <w:t>水</w:t>
        <w:br/>
        <w:t>军</w:t>
        <w:br/>
        <w:t>江</w:t>
        <w:br/>
        <w:t>奉节</w:t>
        <w:br/>
        <w:t>州</w:t>
        <w:br/>
        <w:t>夔州</w:t>
        <w:br/>
        <w:t>梦归</w:t>
        <w:br/>
        <w:t>归</w:t>
        <w:br/>
        <w:t>州</w:t>
        <w:br/>
        <w:t>南</w:t>
        <w:br/>
        <w:t>荆</w:t>
        <w:br/>
        <w:t>峡</w:t>
        <w:br/>
        <w:t>员陵</w:t>
        <w:br/>
        <w:t>南</w:t>
        <w:br/>
        <w:t>江</w:t>
        <w:br/>
        <w:t>节</w:t>
        <w:br/>
        <w:t>长寿</w:t>
        <w:br/>
        <w:t>度</w:t>
        <w:br/>
        <w:t>州</w:t>
        <w:br/>
        <w:t>安</w:t>
        <w:br/>
        <w:t>安1</w:t>
        <w:br/>
        <w:t>1</w:t>
        <w:br/>
        <w:t>使</w:t>
        <w:br/>
        <w:t>普</w:t>
        <w:br/>
        <w:t>安岳</w:t>
        <w:br/>
        <w:t>合</w:t>
        <w:br/>
        <w:t>州</w:t>
        <w:br/>
        <w:t>临江</w:t>
        <w:br/>
        <w:t>节</w:t>
        <w:br/>
        <w:t>节</w:t>
        <w:br/>
        <w:t>江陵府</w:t>
        <w:br/>
        <w:t>平</w:t>
        <w:br/>
        <w:t>复</w:t>
        <w:br/>
        <w:t>资</w:t>
        <w:br/>
        <w:t>泸</w:t>
        <w:br/>
        <w:t>州</w:t>
        <w:br/>
        <w:t>州</w:t>
        <w:br/>
        <w:t>州</w:t>
        <w:br/>
        <w:t>州</w:t>
        <w:br/>
        <w:t>州</w:t>
        <w:br/>
        <w:t>节</w:t>
        <w:br/>
        <w:t>江</w:t>
        <w:br/>
        <w:t>度</w:t>
        <w:br/>
        <w:t>译可</w:t>
        <w:br/>
        <w:t>使</w:t>
        <w:br/>
        <w:t>渝</w:t>
        <w:br/>
        <w:t>武</w:t>
        <w:br/>
        <w:t>蜀</w:t>
        <w:br/>
        <w:t>涪军</w:t>
        <w:br/>
        <w:t>泰</w:t>
        <w:br/>
        <w:t>涪</w:t>
        <w:br/>
        <w:t>州</w:t>
        <w:br/>
        <w:t>忠</w:t>
        <w:br/>
        <w:t>黔州彭水</w:t>
        <w:br/>
        <w:t>节</w:t>
        <w:br/>
        <w:t>度州</w:t>
        <w:br/>
        <w:t>黔</w:t>
        <w:br/>
        <w:t>使</w:t>
        <w:br/>
        <w:t>州</w:t>
        <w:br/>
        <w:t>施</w:t>
        <w:br/>
        <w:t>使</w:t>
        <w:br/>
        <w:t>度</w:t>
        <w:br/>
        <w:t>清江</w:t>
        <w:br/>
        <w:t>溪</w:t>
        <w:br/>
        <w:t>州</w:t>
        <w:br/>
        <w:t>州</w:t>
        <w:br/>
        <w:t>澧</w:t>
        <w:br/>
        <w:t>州</w:t>
        <w:br/>
        <w:t>度</w:t>
        <w:br/>
        <w:t>州</w:t>
        <w:br/>
        <w:t>江陵</w:t>
        <w:br/>
        <w:t>使</w:t>
        <w:br/>
        <w:t>陵</w:t>
        <w:br/>
        <w:t>岳</w:t>
        <w:br/>
        <w:t>使</w:t>
        <w:br/>
        <w:t>州</w:t>
        <w:br/>
        <w:t>州</w:t>
        <w:br/>
        <w:t>图Ⅱ-3</w:t>
        <w:br/>
        <w:t>948年后汉辖境</w:t>
      </w:r>
    </w:p>
    <w:p>
      <w:r>
        <w:br w:type="page"/>
      </w:r>
    </w:p>
    <w:p>
      <w:r>
        <w:t>附</w:t>
        <w:br/>
        <w:t>录</w:t>
        <w:br/>
        <w:t>763</w:t>
        <w:br/>
        <w:t>易</w:t>
        <w:br/>
        <w:t>易县</w:t>
        <w:br/>
        <w:t>泰</w:t>
        <w:br/>
        <w:t>定</w:t>
        <w:br/>
        <w:t>州</w:t>
        <w:br/>
        <w:t>渤</w:t>
        <w:br/>
        <w:t>[1)</w:t>
        <w:br/>
        <w:t>州</w:t>
        <w:br/>
        <w:t>镇</w:t>
        <w:br/>
        <w:t>安</w:t>
        <w:br/>
        <w:t>州</w:t>
        <w:br/>
        <w:t>沧横</w:t>
        <w:br/>
        <w:t>定州</w:t>
        <w:br/>
        <w:t>深</w:t>
        <w:br/>
        <w:t>镇州</w:t>
        <w:br/>
        <w:t>州</w:t>
        <w:br/>
        <w:t>清池</w:t>
        <w:br/>
        <w:t>军</w:t>
        <w:br/>
        <w:t>府</w:t>
        <w:br/>
        <w:t>赵</w:t>
        <w:br/>
        <w:t>永</w:t>
        <w:br/>
        <w:t>源</w:t>
        <w:br/>
        <w:t>冀</w:t>
        <w:br/>
        <w:t>州</w:t>
        <w:br/>
        <w:t>节</w:t>
        <w:br/>
        <w:t>州</w:t>
        <w:br/>
        <w:t>天</w:t>
        <w:br/>
        <w:t>棣</w:t>
        <w:br/>
        <w:t>海</w:t>
        <w:br/>
        <w:t>蓬莱</w:t>
        <w:br/>
        <w:t>磁</w:t>
        <w:br/>
        <w:t>邢</w:t>
        <w:br/>
        <w:t>(9)</w:t>
        <w:br/>
        <w:t>滏阳</w:t>
        <w:br/>
        <w:t>州</w:t>
        <w:br/>
        <w:t>龙冈</w:t>
        <w:br/>
        <w:t>水年</w:t>
        <w:br/>
        <w:t>②邢州</w:t>
        <w:br/>
        <w:t>洺</w:t>
        <w:br/>
        <w:t>大名府</w:t>
        <w:br/>
        <w:t>邮都人名</w:t>
        <w:br/>
        <w:t>州</w:t>
        <w:br/>
        <w:t>州</w:t>
        <w:br/>
        <w:t>州</w:t>
        <w:br/>
        <w:t>名</w:t>
        <w:br/>
        <w:t>大</w:t>
        <w:br/>
        <w:t>州</w:t>
        <w:br/>
        <w:t>贝州</w:t>
        <w:br/>
        <w:t>贝军</w:t>
        <w:br/>
        <w:t>清</w:t>
        <w:br/>
        <w:t>州</w:t>
        <w:br/>
        <w:t>博</w:t>
        <w:br/>
        <w:t>0</w:t>
        <w:br/>
        <w:t>度</w:t>
        <w:br/>
        <w:t>州</w:t>
        <w:br/>
        <w:t>使</w:t>
        <w:br/>
        <w:t>州</w:t>
        <w:br/>
        <w:t>使</w:t>
        <w:br/>
        <w:t>安</w:t>
        <w:br/>
        <w:t>度</w:t>
        <w:br/>
        <w:t>齐</w:t>
        <w:br/>
        <w:t>军</w:t>
        <w:br/>
        <w:t>历城</w:t>
        <w:br/>
        <w:t>平</w:t>
        <w:br/>
        <w:t>州</w:t>
        <w:br/>
        <w:t>州</w:t>
        <w:br/>
        <w:t>答次</w:t>
        <w:br/>
        <w:t>淄</w:t>
        <w:br/>
        <w:t>平</w:t>
        <w:br/>
        <w:t>州</w:t>
        <w:br/>
        <w:t>淄川</w:t>
        <w:br/>
        <w:t>青州</w:t>
        <w:br/>
        <w:t>都</w:t>
        <w:br/>
        <w:t>卢</w:t>
        <w:br/>
        <w:t>州</w:t>
        <w:br/>
        <w:t>青</w:t>
        <w:br/>
        <w:t>军</w:t>
        <w:br/>
        <w:t>节</w:t>
        <w:br/>
        <w:t>3掖县</w:t>
        <w:br/>
        <w:t>莱</w:t>
        <w:br/>
        <w:t>州</w:t>
        <w:br/>
        <w:t>度</w:t>
        <w:br/>
        <w:t>登</w:t>
        <w:br/>
        <w:t>使</w:t>
        <w:br/>
        <w:t>州</w:t>
        <w:br/>
        <w:t>相</w:t>
        <w:br/>
        <w:t>交岗e相州</w:t>
        <w:br/>
        <w:t>府</w:t>
        <w:br/>
        <w:t>(8</w:t>
        <w:br/>
        <w:t>节</w:t>
        <w:br/>
        <w:t>密</w:t>
        <w:br/>
        <w:t>(6)州</w:t>
        <w:br/>
        <w:t>州</w:t>
        <w:br/>
        <w:t>8</w:t>
        <w:br/>
        <w:t>瀘州</w:t>
        <w:br/>
        <w:t>州郭州</w:t>
        <w:br/>
        <w:t>兖</w:t>
        <w:br/>
        <w:t>泰</w:t>
        <w:br/>
        <w:t>宁</w:t>
        <w:br/>
        <w:t>沂</w:t>
        <w:br/>
        <w:t>诸城</w:t>
        <w:br/>
        <w:t>汲县</w:t>
        <w:br/>
        <w:t>州</w:t>
        <w:br/>
        <w:t>4</w:t>
        <w:br/>
        <w:t>濮</w:t>
        <w:br/>
        <w:t>度</w:t>
        <w:br/>
        <w:t>兖州</w:t>
        <w:br/>
        <w:t>军</w:t>
        <w:br/>
        <w:t>节</w:t>
        <w:br/>
        <w:t>滑</w:t>
        <w:br/>
        <w:t>东</w:t>
        <w:br/>
        <w:t>州</w:t>
        <w:br/>
        <w:t>州</w:t>
        <w:br/>
        <w:t>使</w:t>
        <w:br/>
        <w:t>州</w:t>
        <w:br/>
        <w:t>临沂</w:t>
        <w:br/>
        <w:t>度</w:t>
        <w:br/>
        <w:t>使</w:t>
        <w:br/>
        <w:t>州</w:t>
        <w:br/>
        <w:t>东</w:t>
        <w:br/>
        <w:t>开</w:t>
        <w:br/>
        <w:t>郑</w:t>
        <w:br/>
        <w:t>东京开封府</w:t>
        <w:br/>
        <w:t>州</w:t>
        <w:br/>
        <w:t>单</w:t>
        <w:br/>
        <w:t>武</w:t>
        <w:br/>
        <w:t>州</w:t>
        <w:br/>
        <w:t>城</w:t>
        <w:br/>
        <w:t>封</w:t>
        <w:br/>
        <w:t>京</w:t>
        <w:br/>
        <w:t>留</w:t>
        <w:br/>
        <w:t>宋州德</w:t>
        <w:br/>
        <w:t>末城</w:t>
        <w:br/>
        <w:t>归</w:t>
        <w:br/>
        <w:t>宋</w:t>
        <w:br/>
        <w:t>单</w:t>
        <w:br/>
        <w:t>州</w:t>
        <w:br/>
        <w:t>徐宁</w:t>
        <w:br/>
        <w:t>疏城</w:t>
        <w:br/>
        <w:t>胸山</w:t>
        <w:br/>
        <w:t>海</w:t>
        <w:br/>
        <w:t>州</w:t>
        <w:br/>
        <w:t>守</w:t>
        <w:br/>
        <w:t>府</w:t>
        <w:br/>
        <w:t>州</w:t>
        <w:br/>
        <w:t>军</w:t>
        <w:br/>
        <w:t>水</w:t>
        <w:br/>
        <w:t>濠</w:t>
        <w:br/>
        <w:t>许州</w:t>
        <w:br/>
        <w:t>武</w:t>
        <w:br/>
        <w:t>@</w:t>
        <w:br/>
        <w:t>许</w:t>
        <w:br/>
        <w:t>陈</w:t>
        <w:br/>
        <w:t>8</w:t>
        <w:br/>
        <w:t>毫</w:t>
        <w:br/>
        <w:t>進</w:t>
        <w:br/>
        <w:t>节</w:t>
        <w:br/>
        <w:t>州</w:t>
        <w:br/>
        <w:t>州</w:t>
        <w:br/>
        <w:t>泗</w:t>
        <w:br/>
        <w:t>蔡</w:t>
        <w:br/>
        <w:t>军</w:t>
        <w:br/>
        <w:t>节</w:t>
        <w:br/>
        <w:t>州</w:t>
        <w:br/>
        <w:t>颖</w:t>
        <w:br/>
        <w:t>州</w:t>
        <w:br/>
        <w:t>度</w:t>
        <w:br/>
        <w:t>使</w:t>
        <w:br/>
        <w:t>淡</w:t>
        <w:br/>
        <w:t>宿</w:t>
        <w:br/>
        <w:t>度</w:t>
        <w:br/>
        <w:t>州</w:t>
        <w:br/>
        <w:t>州</w:t>
        <w:br/>
        <w:t>山阳楚</w:t>
        <w:br/>
        <w:t>泰</w:t>
        <w:br/>
        <w:t>使</w:t>
        <w:br/>
        <w:t>度</w:t>
        <w:br/>
        <w:t>州</w:t>
        <w:br/>
        <w:t>汝用</w:t>
        <w:br/>
        <w:t>州</w:t>
        <w:br/>
        <w:t>钟离</w:t>
        <w:br/>
        <w:t>使</w:t>
        <w:br/>
        <w:t>濠州</w:t>
        <w:br/>
        <w:t>建武军</w:t>
        <w:br/>
        <w:t>江</w:t>
        <w:br/>
        <w:t>淮</w:t>
        <w:br/>
        <w:t>南</w:t>
        <w:br/>
        <w:t>节</w:t>
        <w:br/>
        <w:t>申</w:t>
        <w:br/>
        <w:t>安</w:t>
        <w:br/>
        <w:t>远</w:t>
        <w:br/>
        <w:t>州</w:t>
        <w:br/>
        <w:t>使</w:t>
        <w:br/>
        <w:t>光定城</w:t>
        <w:br/>
        <w:t>节</w:t>
        <w:br/>
        <w:t>军</w:t>
        <w:br/>
        <w:t>淮</w:t>
        <w:br/>
        <w:t>寿州</w:t>
        <w:br/>
        <w:t>寿</w:t>
        <w:br/>
        <w:t>寿</w:t>
        <w:br/>
        <w:t>清</w:t>
        <w:br/>
        <w:t>春</w:t>
        <w:br/>
        <w:t>合肥</w:t>
        <w:br/>
        <w:t>南</w:t>
        <w:br/>
        <w:t>州</w:t>
        <w:br/>
        <w:t>军</w:t>
        <w:br/>
        <w:t>胜</w:t>
        <w:br/>
        <w:t>德</w:t>
        <w:br/>
        <w:t>滁</w:t>
        <w:br/>
        <w:t>#清流</w:t>
        <w:br/>
        <w:t>州</w:t>
        <w:br/>
        <w:t>和</w:t>
        <w:br/>
        <w:t>府</w:t>
        <w:br/>
        <w:t>江宁府</w:t>
        <w:br/>
        <w:t>都</w:t>
        <w:br/>
        <w:t>江都府</w:t>
        <w:br/>
        <w:t>江部东都海陵州</w:t>
        <w:br/>
        <w:t>润州</w:t>
        <w:br/>
        <w:t>月徒</w:t>
        <w:br/>
        <w:t>润</w:t>
        <w:br/>
        <w:t>江阴军</w:t>
        <w:br/>
        <w:t>度</w:t>
        <w:br/>
        <w:t>使</w:t>
        <w:br/>
        <w:t>使</w:t>
        <w:br/>
        <w:t>度</w:t>
        <w:br/>
        <w:t>庐州节</w:t>
        <w:br/>
        <w:t>西都</w:t>
        <w:br/>
        <w:t>州</w:t>
        <w:br/>
        <w:t>晋陵</w:t>
        <w:br/>
        <w:t>苏</w:t>
        <w:br/>
        <w:t>节</w:t>
        <w:br/>
        <w:t>武</w:t>
        <w:br/>
        <w:t>州</w:t>
        <w:br/>
        <w:t>州</w:t>
        <w:br/>
        <w:t>使</w:t>
        <w:br/>
        <w:t>庐</w:t>
        <w:br/>
        <w:t>度</w:t>
        <w:br/>
        <w:t>州</w:t>
        <w:br/>
        <w:t>历阳</w:t>
        <w:br/>
        <w:t>宁</w:t>
        <w:br/>
        <w:t>(2]</w:t>
        <w:br/>
        <w:t>成德军节度使</w:t>
        <w:br/>
        <w:t>河阳节度使</w:t>
        <w:br/>
        <w:t>2</w:t>
        <w:br/>
        <w:t>黄</w:t>
        <w:br/>
        <w:t>昌</w:t>
        <w:br/>
        <w:t>黄冈</w:t>
        <w:br/>
        <w:t>州</w:t>
        <w:br/>
        <w:t>唐</w:t>
        <w:br/>
        <w:t>舒</w:t>
        <w:br/>
        <w:t>泰</w:t>
        <w:br/>
        <w:t>永</w:t>
        <w:br/>
        <w:t>州</w:t>
        <w:br/>
        <w:t>宣</w:t>
        <w:br/>
        <w:t>宣城</w:t>
        <w:br/>
        <w:t>宣州</w:t>
        <w:br/>
        <w:t>宁</w:t>
        <w:br/>
        <w:t>府</w:t>
        <w:br/>
        <w:t>[3]</w:t>
        <w:br/>
        <w:t>[4]</w:t>
        <w:br/>
        <w:t>(5)</w:t>
        <w:br/>
        <w:t>镇国军节度使</w:t>
        <w:br/>
        <w:t>镇宁军节度使</w:t>
        <w:br/>
        <w:t>义成军节度使</w:t>
        <w:br/>
        <w:t>州</w:t>
        <w:br/>
        <w:t>鄂州</w:t>
        <w:br/>
        <w:t>度</w:t>
        <w:br/>
        <w:t>节</w:t>
        <w:br/>
        <w:t>崭春</w:t>
        <w:br/>
        <w:t>蕲</w:t>
        <w:br/>
        <w:t>州</w:t>
        <w:br/>
        <w:t>水</w:t>
        <w:br/>
        <w:t>使</w:t>
        <w:br/>
        <w:t>怀宁</w:t>
        <w:br/>
        <w:t>度</w:t>
        <w:br/>
        <w:t>军</w:t>
        <w:br/>
        <w:t>州</w:t>
        <w:br/>
        <w:t>使</w:t>
        <w:br/>
        <w:t>度</w:t>
        <w:br/>
        <w:t>节</w:t>
        <w:br/>
        <w:t>池</w:t>
        <w:br/>
        <w:t>池</w:t>
        <w:br/>
        <w:t>军</w:t>
        <w:br/>
        <w:t>池州</w:t>
        <w:br/>
        <w:t>化</w:t>
        <w:br/>
        <w:t>款</w:t>
        <w:br/>
        <w:t>康</w:t>
        <w:br/>
        <w:t>州</w:t>
        <w:br/>
        <w:t>度</w:t>
        <w:br/>
        <w:t>节</w:t>
        <w:br/>
        <w:t>歙县</w:t>
        <w:br/>
        <w:t>军</w:t>
        <w:br/>
        <w:t>州</w:t>
        <w:br/>
        <w:t>国</w:t>
        <w:br/>
        <w:t>杭</w:t>
        <w:br/>
        <w:t>睦</w:t>
        <w:br/>
        <w:t>州</w:t>
        <w:br/>
        <w:t>(7)</w:t>
        <w:br/>
        <w:t>(6)</w:t>
        <w:br/>
        <w:t>10</w:t>
        <w:br/>
        <w:t>8</w:t>
        <w:br/>
        <w:t>9)</w:t>
        <w:br/>
        <w:t>11)</w:t>
        <w:br/>
        <w:t>彰德军节度使</w:t>
        <w:br/>
        <w:t>义武军节度使</w:t>
        <w:br/>
        <w:t>安国军节度使</w:t>
        <w:br/>
        <w:t>保义军节度使</w:t>
        <w:br/>
        <w:t>匡国军节度使</w:t>
        <w:br/>
        <w:t>化</w:t>
        <w:br/>
        <w:t>江</w:t>
        <w:br/>
        <w:t>州</w:t>
        <w:br/>
        <w:t>使</w:t>
        <w:br/>
        <w:t>州</w:t>
        <w:br/>
        <w:t>饶</w:t>
        <w:br/>
        <w:t>州</w:t>
        <w:br/>
        <w:t>使</w:t>
        <w:br/>
        <w:t>州</w:t>
        <w:br/>
        <w:t>保大军节度使</w:t>
        <w:br/>
        <w:t>数区示意图</w:t>
      </w:r>
    </w:p>
    <w:p>
      <w:r>
        <w:br w:type="page"/>
      </w:r>
    </w:p>
    <w:p>
      <w:r>
        <w:t>764</w:t>
        <w:br/>
        <w:t>中国行政区划通史·五代十国卷</w:t>
        <w:br/>
        <w:t>永</w:t>
        <w:br/>
        <w:t>胜</w:t>
        <w:br/>
        <w:t>安</w:t>
        <w:br/>
        <w:t>周</w:t>
        <w:br/>
        <w:t>军</w:t>
        <w:br/>
        <w:t>州</w:t>
        <w:br/>
        <w:t>朔</w:t>
        <w:br/>
        <w:t>灵</w:t>
        <w:br/>
        <w:t>定</w:t>
        <w:br/>
        <w:t>宥</w:t>
        <w:br/>
        <w:t>定</w:t>
        <w:br/>
        <w:t>难</w:t>
        <w:br/>
        <w:t>夏</w:t>
        <w:br/>
        <w:t>颤</w:t>
        <w:br/>
        <w:t>度</w:t>
        <w:br/>
        <w:t>州</w:t>
        <w:br/>
        <w:t>府州@</w:t>
        <w:br/>
        <w:t>府</w:t>
        <w:br/>
        <w:t>雁门节</w:t>
        <w:br/>
        <w:t>代州</w:t>
        <w:br/>
        <w:t>代</w:t>
        <w:br/>
        <w:t>军</w:t>
        <w:br/>
        <w:t>州</w:t>
        <w:br/>
        <w:t>州使</w:t>
        <w:br/>
        <w:t>河岚</w:t>
        <w:br/>
        <w:t>州</w:t>
        <w:br/>
        <w:t>灵州</w:t>
        <w:br/>
        <w:t>回乐</w:t>
        <w:br/>
        <w:t>方</w:t>
        <w:br/>
        <w:t>盐</w:t>
        <w:br/>
        <w:t>州</w:t>
        <w:br/>
        <w:t>重州</w:t>
        <w:br/>
        <w:t>节</w:t>
        <w:br/>
        <w:t>银</w:t>
        <w:br/>
        <w:t>难</w:t>
        <w:br/>
        <w:t>北</w:t>
        <w:br/>
        <w:t>宪</w:t>
        <w:br/>
        <w:t>18 cic</w:t>
        <w:br/>
        <w:t>忻</w:t>
        <w:br/>
        <w:t>州</w:t>
        <w:br/>
        <w:t>节</w:t>
        <w:br/>
        <w:t>度</w:t>
        <w:br/>
        <w:t>州</w:t>
        <w:br/>
        <w:t>汉</w:t>
        <w:br/>
        <w:t>州</w:t>
        <w:br/>
        <w:t>度</w:t>
        <w:br/>
        <w:t>州</w:t>
        <w:br/>
        <w:t>使</w:t>
        <w:br/>
        <w:t>绥</w:t>
        <w:br/>
        <w:t>州</w:t>
        <w:br/>
        <w:t>河</w:t>
        <w:br/>
        <w:t>石</w:t>
        <w:br/>
        <w:t>太</w:t>
        <w:br/>
        <w:t>太原府</w:t>
        <w:br/>
        <w:t>太迎</w:t>
        <w:br/>
        <w:t>原</w:t>
        <w:br/>
        <w:t>汾</w:t>
        <w:br/>
        <w:t>水</w:t>
        <w:br/>
        <w:t>使</w:t>
        <w:br/>
        <w:t>州</w:t>
        <w:br/>
        <w:t>州</w:t>
        <w:br/>
        <w:t>辽</w:t>
        <w:br/>
        <w:t>党</w:t>
        <w:br/>
        <w:t>项</w:t>
        <w:br/>
        <w:t>通远军</w:t>
        <w:br/>
        <w:t>庆</w:t>
        <w:br/>
        <w:t>静</w:t>
        <w:br/>
        <w:t>洛</w:t>
        <w:br/>
        <w:t>彰</w:t>
        <w:br/>
        <w:t>延</w:t>
        <w:br/>
        <w:t>武</w:t>
        <w:br/>
        <w:t>建</w:t>
        <w:br/>
        <w:t>雄</w:t>
        <w:br/>
        <w:t>隰</w:t>
        <w:br/>
        <w:t>州</w:t>
        <w:br/>
        <w:t>13</w:t>
        <w:br/>
        <w:t>沁</w:t>
        <w:br/>
        <w:t>潞</w:t>
        <w:br/>
        <w:t>昭</w:t>
        <w:br/>
        <w:t>通话</w:t>
        <w:br/>
        <w:t>难</w:t>
        <w:br/>
        <w:t>延州</w:t>
        <w:br/>
        <w:t>州</w:t>
        <w:br/>
        <w:t>军</w:t>
        <w:br/>
        <w:t>义</w:t>
        <w:br/>
        <w:t>州</w:t>
        <w:br/>
        <w:t>节</w:t>
        <w:br/>
        <w:t>军</w:t>
        <w:br/>
        <w:t>度</w:t>
        <w:br/>
        <w:t>丹</w:t>
        <w:br/>
        <w:t>度</w:t>
        <w:br/>
        <w:t>军</w:t>
        <w:br/>
        <w:t>吐</w:t>
        <w:br/>
        <w:t>雄</w:t>
        <w:br/>
        <w:t>府</w:t>
        <w:br/>
        <w:t>州</w:t>
        <w:br/>
        <w:t>渭州</w:t>
        <w:br/>
        <w:t>原</w:t>
        <w:br/>
        <w:t>程定</w:t>
        <w:br/>
        <w:t>州</w:t>
        <w:br/>
        <w:t>泾州</w:t>
        <w:br/>
        <w:t>州</w:t>
        <w:br/>
        <w:t>现化</w:t>
        <w:br/>
        <w:t>宁</w:t>
        <w:br/>
        <w:t>邠</w:t>
        <w:br/>
        <w:t>节</w:t>
        <w:br/>
        <w:t>度</w:t>
        <w:br/>
        <w:t>使</w:t>
        <w:br/>
        <w:t>州</w:t>
        <w:br/>
        <w:t>州</w:t>
        <w:br/>
        <w:t>州</w:t>
        <w:br/>
        <w:t>坊</w:t>
        <w:br/>
        <w:t>邮</w:t>
        <w:br/>
        <w:t>[S)</w:t>
        <w:br/>
        <w:t>中</w:t>
        <w:br/>
        <w:t>越州</w:t>
        <w:br/>
        <w:t>州</w:t>
        <w:br/>
        <w:t>州</w:t>
        <w:br/>
        <w:t>同</w:t>
        <w:br/>
        <w:t>州</w:t>
        <w:br/>
        <w:t>州</w:t>
        <w:br/>
        <w:t>使</w:t>
        <w:br/>
        <w:t>河</w:t>
        <w:br/>
        <w:t>中</w:t>
        <w:br/>
        <w:t>护国军节度使</w:t>
        <w:br/>
        <w:t>府州</w:t>
        <w:br/>
        <w:t>慈</w:t>
        <w:br/>
        <w:t>州</w:t>
        <w:br/>
        <w:t>使</w:t>
        <w:br/>
        <w:t>州</w:t>
        <w:br/>
        <w:t>H</w:t>
        <w:br/>
        <w:t>泽</w:t>
        <w:br/>
        <w:t>使</w:t>
        <w:br/>
        <w:t>度</w:t>
        <w:br/>
        <w:t>孟</w:t>
        <w:br/>
        <w:t>节</w:t>
        <w:br/>
        <w:t>拆域</w:t>
        <w:br/>
        <w:t>怀</w:t>
        <w:br/>
        <w:t>州</w:t>
        <w:br/>
        <w:t>州</w:t>
        <w:br/>
        <w:t>武</w:t>
        <w:br/>
        <w:t>州</w:t>
        <w:br/>
        <w:t>陇</w:t>
        <w:br/>
        <w:t>0 20</w:t>
        <w:br/>
        <w:t>节</w:t>
        <w:br/>
        <w:t>凤</w:t>
        <w:br/>
        <w:t>州</w:t>
        <w:br/>
        <w:t>o</w:t>
        <w:br/>
        <w:t>洞中府</w:t>
        <w:br/>
        <w:t>保</w:t>
        <w:br/>
        <w:t>陕州</w:t>
        <w:br/>
        <w:t>陕</w:t>
        <w:br/>
        <w:t>州</w:t>
        <w:br/>
        <w:t>西</w:t>
        <w:br/>
        <w:t>蕃</w:t>
        <w:br/>
        <w:t>军</w:t>
        <w:br/>
        <w:t>节</w:t>
        <w:br/>
        <w:t>州</w:t>
        <w:br/>
        <w:t>风翔府</w:t>
        <w:br/>
        <w:t>翔</w:t>
        <w:br/>
        <w:t>使</w:t>
        <w:br/>
        <w:t>京</w:t>
        <w:br/>
        <w:t>兴</w:t>
        <w:br/>
        <w:t>华</w:t>
        <w:br/>
        <w:t>e</w:t>
        <w:br/>
        <w:t>州</w:t>
        <w:br/>
        <w:t>2 tko</w:t>
        <w:br/>
        <w:t>虢</w:t>
        <w:br/>
        <w:t>#</w:t>
        <w:br/>
        <w:t>军</w:t>
        <w:br/>
        <w:t>河</w:t>
        <w:br/>
        <w:t>京南</w:t>
        <w:br/>
        <w:t>河南府西京</w:t>
        <w:br/>
        <w:t>府</w:t>
        <w:br/>
        <w:t>成</w:t>
        <w:br/>
        <w:t>同o</w:t>
        <w:br/>
        <w:t>州</w:t>
        <w:br/>
        <w:t>凤</w:t>
        <w:br/>
        <w:t>梁巢</w:t>
        <w:br/>
        <w:t>州</w:t>
        <w:br/>
        <w:t>府</w:t>
        <w:br/>
        <w:t>兆</w:t>
        <w:br/>
        <w:t>军</w:t>
        <w:br/>
        <w:t>商</w:t>
        <w:br/>
        <w:t>度使</w:t>
        <w:br/>
        <w:t>州</w:t>
        <w:br/>
        <w:t>留</w:t>
        <w:br/>
        <w:t>汝</w:t>
        <w:br/>
        <w:t>梁</w:t>
        <w:br/>
        <w:t>药利</w:t>
        <w:br/>
        <w:t>阶</w:t>
        <w:br/>
        <w:t>兴</w:t>
        <w:br/>
        <w:t>使</w:t>
        <w:br/>
        <w:t>源</w:t>
        <w:br/>
        <w:t>武</w:t>
        <w:br/>
        <w:t>府</w:t>
        <w:br/>
        <w:t>上市</w:t>
        <w:br/>
        <w:t>守</w:t>
        <w:br/>
        <w:t>州</w:t>
        <w:br/>
        <w:t>文</w:t>
        <w:br/>
        <w:t>山</w:t>
        <w:br/>
        <w:t>州</w:t>
        <w:br/>
        <w:t>利</w:t>
        <w:br/>
        <w:t>州</w:t>
        <w:br/>
        <w:t>州</w:t>
        <w:br/>
        <w:t>政</w:t>
        <w:br/>
        <w:t>兴</w:t>
        <w:br/>
        <w:t>度元</w:t>
        <w:br/>
        <w:t>@光元前</w:t>
        <w:br/>
        <w:t>府</w:t>
        <w:br/>
        <w:t>源州</w:t>
        <w:br/>
        <w:t>军</w:t>
        <w:br/>
        <w:t>定</w:t>
        <w:br/>
        <w:t>度</w:t>
        <w:br/>
        <w:t>节</w:t>
        <w:br/>
        <w:t>州</w:t>
        <w:br/>
        <w:t>均</w:t>
        <w:br/>
        <w:t>武</w:t>
        <w:br/>
        <w:t>胜</w:t>
        <w:br/>
        <w:t>州</w:t>
        <w:br/>
        <w:t>唐</w:t>
        <w:br/>
        <w:t>武</w:t>
        <w:br/>
        <w:t>州</w:t>
        <w:br/>
        <w:t>龙</w:t>
        <w:br/>
        <w:t>剑</w:t>
        <w:br/>
        <w:t>利州细治行州</w:t>
        <w:br/>
        <w:t>昭武军节度使</w:t>
        <w:br/>
        <w:t>集</w:t>
        <w:br/>
        <w:t>州</w:t>
        <w:br/>
        <w:t>节</w:t>
        <w:br/>
        <w:t>州</w:t>
        <w:br/>
        <w:t>金</w:t>
        <w:br/>
        <w:t>使</w:t>
        <w:br/>
        <w:t>州</w:t>
        <w:br/>
        <w:t>房</w:t>
        <w:br/>
        <w:t>山</w:t>
        <w:br/>
        <w:t>州</w:t>
        <w:br/>
        <w:t>邓州</w:t>
        <w:br/>
        <w:t>模认</w:t>
        <w:br/>
        <w:t>军</w:t>
        <w:br/>
        <w:t>军</w:t>
        <w:br/>
        <w:t>绵</w:t>
        <w:br/>
        <w:t>哲文</w:t>
        <w:br/>
        <w:t>州</w:t>
        <w:br/>
        <w:t>保</w:t>
        <w:br/>
        <w:t>阗</w:t>
        <w:br/>
        <w:t>巴</w:t>
        <w:br/>
        <w:t>使</w:t>
        <w:br/>
        <w:t>州</w:t>
        <w:br/>
        <w:t>通</w:t>
        <w:br/>
        <w:t>房2</w:t>
        <w:br/>
        <w:t>南</w:t>
        <w:br/>
        <w:t>襄</w:t>
        <w:br/>
        <w:t>节</w:t>
        <w:br/>
        <w:t>随</w:t>
        <w:br/>
        <w:t>州</w:t>
        <w:br/>
        <w:t>永宁军节度使</w:t>
        <w:br/>
        <w:t>州</w:t>
        <w:br/>
        <w:t>度</w:t>
        <w:br/>
        <w:t>梓</w:t>
        <w:br/>
        <w:t>州</w:t>
        <w:br/>
        <w:t>宁</w:t>
        <w:br/>
        <w:t>蓬</w:t>
        <w:br/>
        <w:t>州</w:t>
        <w:br/>
        <w:t>开</w:t>
        <w:br/>
        <w:t>使</w:t>
        <w:br/>
        <w:t>宁</w:t>
        <w:br/>
        <w:t>道</w:t>
        <w:br/>
        <w:t>州</w:t>
        <w:br/>
        <w:t>州</w:t>
        <w:br/>
        <w:t>使</w:t>
        <w:br/>
        <w:t>运11</w:t>
        <w:br/>
        <w:t>使</w:t>
        <w:br/>
        <w:t>度</w:t>
        <w:br/>
        <w:t>挥州</w:t>
        <w:br/>
        <w:t>州</w:t>
        <w:br/>
        <w:t>遂</w:t>
        <w:br/>
        <w:t>果</w:t>
        <w:br/>
        <w:t>南充</w:t>
        <w:br/>
        <w:t>州</w:t>
        <w:br/>
        <w:t>后</w:t>
        <w:br/>
        <w:t>州</w:t>
        <w:br/>
        <w:t>节</w:t>
        <w:br/>
        <w:t>州</w:t>
        <w:br/>
        <w:t>万</w:t>
        <w:br/>
        <w:t>开证</w:t>
        <w:br/>
        <w:t>a</w:t>
        <w:br/>
        <w:t>军</w:t>
        <w:br/>
        <w:t>江</w:t>
        <w:br/>
        <w:t>节</w:t>
        <w:br/>
        <w:t>州</w:t>
        <w:br/>
        <w:t>州</w:t>
        <w:br/>
        <w:t>归</w:t>
        <w:br/>
        <w:t>州</w:t>
        <w:br/>
        <w:t>南</w:t>
        <w:br/>
        <w:t>峡</w:t>
        <w:br/>
        <w:t>荆</w:t>
        <w:br/>
        <w:t>南</w:t>
        <w:br/>
        <w:t>长寿</w:t>
        <w:br/>
        <w:t>郢</w:t>
        <w:br/>
        <w:t>州</w:t>
        <w:br/>
        <w:t>江</w:t>
        <w:br/>
        <w:t>度</w:t>
        <w:br/>
        <w:t>泸</w:t>
        <w:br/>
        <w:t>普</w:t>
        <w:br/>
        <w:t>资</w:t>
        <w:br/>
        <w:t>州</w:t>
        <w:br/>
        <w:t>州</w:t>
        <w:br/>
        <w:t>州</w:t>
        <w:br/>
        <w:t>大</w:t>
        <w:br/>
        <w:t>昌</w:t>
        <w:br/>
        <w:t>军</w:t>
        <w:br/>
        <w:t>江</w:t>
        <w:br/>
        <w:t>合</w:t>
        <w:br/>
        <w:t>节</w:t>
        <w:br/>
        <w:t>度</w:t>
        <w:br/>
        <w:t>州</w:t>
        <w:br/>
        <w:t>使</w:t>
        <w:br/>
        <w:t>渝</w:t>
        <w:br/>
        <w:t>涪</w:t>
        <w:br/>
        <w:t>武</w:t>
        <w:br/>
        <w:t>州</w:t>
        <w:br/>
        <w:t>州</w:t>
        <w:br/>
        <w:t>军</w:t>
        <w:br/>
        <w:t>忠</w:t>
        <w:br/>
        <w:t>节</w:t>
        <w:br/>
        <w:t>州</w:t>
        <w:br/>
        <w:t>福9</w:t>
        <w:br/>
        <w:t>蜀</w:t>
        <w:br/>
        <w:t>黔</w:t>
        <w:br/>
        <w:t>州</w:t>
        <w:br/>
        <w:t>州</w:t>
        <w:br/>
        <w:t>施</w:t>
        <w:br/>
        <w:t>使</w:t>
        <w:br/>
        <w:t>度</w:t>
        <w:br/>
        <w:t>溪</w:t>
        <w:br/>
        <w:t>州</w:t>
        <w:br/>
        <w:t>湖</w:t>
        <w:br/>
        <w:t>州</w:t>
        <w:br/>
        <w:t>平</w:t>
        <w:br/>
        <w:t>州</w:t>
        <w:br/>
        <w:t>节</w:t>
        <w:br/>
        <w:t>度</w:t>
        <w:br/>
        <w:t>使</w:t>
        <w:br/>
        <w:t>江陵府</w:t>
        <w:br/>
        <w:t>陵</w:t>
        <w:br/>
        <w:t>府</w:t>
        <w:br/>
        <w:t>平</w:t>
        <w:br/>
        <w:t>复</w:t>
        <w:br/>
        <w:t>使</w:t>
        <w:br/>
        <w:t>州</w:t>
        <w:br/>
        <w:t>州</w:t>
        <w:br/>
        <w:t>州</w:t>
        <w:br/>
        <w:t>州</w:t>
        <w:br/>
        <w:t>军</w:t>
        <w:br/>
        <w:t>朗</w:t>
        <w:br/>
        <w:t>州</w:t>
        <w:br/>
        <w:t>南</w:t>
        <w:br/>
        <w:t>节</w:t>
        <w:br/>
        <w:t>岳</w:t>
        <w:br/>
        <w:t>度</w:t>
        <w:br/>
        <w:t>段</w:t>
        <w:br/>
        <w:t>州</w:t>
        <w:br/>
        <w:t>使</w:t>
        <w:br/>
        <w:t>图Ⅱ-4</w:t>
        <w:br/>
        <w:t>959年后周、北汉辖境</w:t>
      </w:r>
    </w:p>
    <w:p>
      <w:r>
        <w:br w:type="page"/>
      </w:r>
    </w:p>
    <w:p>
      <w:r>
        <w:t>附</w:t>
        <w:br/>
        <w:t>录</w:t>
        <w:br/>
        <w:t>765</w:t>
        <w:br/>
        <w:t>辽</w:t>
        <w:br/>
        <w:t>0</w:t>
        <w:br/>
        <w:t>易</w:t>
        <w:br/>
        <w:t>00</w:t>
        <w:br/>
        <w:t>HG</w:t>
        <w:br/>
        <w:t>0</w:t>
        <w:br/>
        <w:t>雄</w:t>
        <w:br/>
        <w:t>0</w:t>
        <w:br/>
        <w:t>0</w:t>
        <w:br/>
        <w:t>使</w:t>
        <w:br/>
        <w:t>州</w:t>
        <w:br/>
        <w:t>定</w:t>
        <w:br/>
        <w:t>3)</w:t>
        <w:br/>
        <w:t>州</w:t>
        <w:br/>
        <w:t>州</w:t>
        <w:br/>
        <w:t>霸</w:t>
        <w:br/>
        <w:t>渤</w:t>
        <w:br/>
        <w:t>莫</w:t>
        <w:br/>
        <w:t>州</w:t>
        <w:br/>
        <w:t>州</w:t>
        <w:br/>
        <w:t>[4]</w:t>
        <w:br/>
        <w:t>镇</w:t>
        <w:br/>
        <w:t>定州</w:t>
        <w:br/>
        <w:t>州</w:t>
        <w:br/>
        <w:t>瀛</w:t>
        <w:br/>
        <w:t>沧</w:t>
        <w:br/>
        <w:t>横</w:t>
        <w:br/>
        <w:t>州</w:t>
        <w:br/>
        <w:t>州</w:t>
        <w:br/>
        <w:t>州</w:t>
        <w:br/>
        <w:t>深</w:t>
        <w:br/>
        <w:t>军</w:t>
        <w:br/>
        <w:t>州</w:t>
        <w:br/>
        <w:t>海</w:t>
        <w:br/>
        <w:t>°8</w:t>
        <w:br/>
        <w:t>冀</w:t>
        <w:br/>
        <w:t>节</w:t>
        <w:br/>
        <w:t>州</w:t>
        <w:br/>
        <w:t>府</w:t>
        <w:br/>
        <w:t>邢</w:t>
        <w:br/>
        <w:t>赵</w:t>
        <w:br/>
        <w:t>(10)</w:t>
        <w:br/>
        <w:t>州</w:t>
        <w:br/>
        <w:t>州</w:t>
        <w:br/>
        <w:t>州</w:t>
        <w:br/>
        <w:t>贝</w:t>
        <w:br/>
        <w:t>安Mo</w:t>
        <w:br/>
        <w:t>德</w:t>
        <w:br/>
        <w:t>使</w:t>
        <w:br/>
        <w:t>度州</w:t>
        <w:br/>
        <w:t>州</w:t>
        <w:br/>
        <w:t>平</w:t>
        <w:br/>
        <w:t>棣</w:t>
        <w:br/>
        <w:t>天</w:t>
        <w:br/>
        <w:t>淄</w:t>
        <w:br/>
        <w:t>州</w:t>
        <w:br/>
        <w:t>滨</w:t>
        <w:br/>
        <w:t>莱</w:t>
        <w:br/>
        <w:t>登</w:t>
        <w:br/>
        <w:t>州</w:t>
        <w:br/>
        <w:t>州</w:t>
        <w:br/>
        <w:t>平</w:t>
        <w:br/>
        <w:t>卢</w:t>
        <w:br/>
        <w:t>节</w:t>
        <w:br/>
        <w:t>度</w:t>
        <w:br/>
        <w:t>使</w:t>
        <w:br/>
        <w:t>磁</w:t>
        <w:br/>
        <w:t>州</w:t>
        <w:br/>
        <w:t>州</w:t>
        <w:br/>
        <w:t>大名前</w:t>
        <w:br/>
        <w:t>洺</w:t>
        <w:br/>
        <w:t>晋</w:t>
        <w:br/>
        <w:t>州</w:t>
        <w:br/>
        <w:t>博</w:t>
        <w:br/>
        <w:t>节</w:t>
        <w:br/>
        <w:t>齐</w:t>
        <w:br/>
        <w:t>军</w:t>
        <w:br/>
        <w:t>州</w:t>
        <w:br/>
        <w:t>州</w:t>
        <w:br/>
        <w:t>豆系</w:t>
        <w:br/>
        <w:t>州</w:t>
        <w:br/>
        <w:t>青</w:t>
        <w:br/>
        <w:t>州</w:t>
        <w:br/>
        <w:t>州</w:t>
        <w:br/>
        <w:t>相</w:t>
        <w:br/>
        <w:t>(1)</w:t>
        <w:br/>
        <w:t>粮州天阳</w:t>
        <w:br/>
        <w:t>州</w:t>
        <w:br/>
        <w:t>府</w:t>
        <w:br/>
        <w:t>州</w:t>
        <w:br/>
        <w:t>郓</w:t>
        <w:br/>
        <w:t>补</w:t>
        <w:br/>
        <w:t>度</w:t>
        <w:br/>
        <w:t>兖</w:t>
        <w:br/>
        <w:t>密</w:t>
        <w:br/>
        <w:t>州</w:t>
        <w:br/>
        <w:t>卫</w:t>
        <w:br/>
        <w:t>濮</w:t>
        <w:br/>
        <w:t>使</w:t>
        <w:br/>
        <w:t>沂</w:t>
        <w:br/>
        <w:t>à</w:t>
        <w:br/>
        <w:t>州</w:t>
        <w:br/>
        <w:t>州</w:t>
        <w:br/>
        <w:t>济</w:t>
        <w:br/>
        <w:t>取后</w:t>
        <w:br/>
        <w:t>州</w:t>
        <w:br/>
        <w:t>州</w:t>
        <w:br/>
        <w:t>河</w:t>
        <w:br/>
        <w:t>州</w:t>
        <w:br/>
        <w:t>(9</w:t>
        <w:br/>
        <w:t>(8)</w:t>
        <w:br/>
        <w:t>巨</w:t>
        <w:br/>
        <w:t>州</w:t>
        <w:br/>
        <w:t>郑</w:t>
        <w:br/>
        <w:t>东</w:t>
        <w:br/>
        <w:t>内</w:t>
        <w:br/>
        <w:t>州</w:t>
        <w:br/>
        <w:t>。</w:t>
        <w:br/>
        <w:t>开封麻东京</w:t>
        <w:br/>
        <w:t>武</w:t>
        <w:br/>
        <w:t>州</w:t>
        <w:br/>
        <w:t>州</w:t>
        <w:br/>
        <w:t>开</w:t>
        <w:br/>
        <w:t>214</w:t>
        <w:br/>
        <w:t>京</w:t>
        <w:br/>
        <w:t>归</w:t>
        <w:br/>
        <w:t>宋</w:t>
        <w:br/>
        <w:t>徐</w:t>
        <w:br/>
        <w:t>淮</w:t>
        <w:br/>
        <w:t>封</w:t>
        <w:br/>
        <w:t>留</w:t>
        <w:br/>
        <w:t>府</w:t>
        <w:br/>
        <w:t>宋州市</w:t>
        <w:br/>
        <w:t>德</w:t>
        <w:br/>
        <w:t>州</w:t>
        <w:br/>
        <w:t>徐州</w:t>
        <w:br/>
        <w:t>海</w:t>
        <w:br/>
        <w:t>州</w:t>
        <w:br/>
        <w:t>忠</w:t>
        <w:br/>
        <w:t>许</w:t>
        <w:br/>
        <w:t>守</w:t>
        <w:br/>
        <w:t>州</w:t>
        <w:br/>
        <w:t>军</w:t>
        <w:br/>
        <w:t>南</w:t>
        <w:br/>
        <w:t>许州</w:t>
        <w:br/>
        <w:t>武</w:t>
        <w:br/>
        <w:t>州</w:t>
        <w:br/>
        <w:t>陈州</w:t>
        <w:br/>
        <w:t>毫</w:t>
        <w:br/>
        <w:t>节</w:t>
        <w:br/>
        <w:t>节</w:t>
        <w:br/>
        <w:t>州</w:t>
        <w:br/>
        <w:t>泗</w:t>
        <w:br/>
        <w:t>水</w:t>
        <w:br/>
        <w:t>雄武军</w:t>
        <w:br/>
        <w:t>陈</w:t>
        <w:br/>
        <w:t>州</w:t>
        <w:br/>
        <w:t>镇</w:t>
        <w:br/>
        <w:t>安</w:t>
        <w:br/>
        <w:t>颖</w:t>
        <w:br/>
        <w:t>州</w:t>
        <w:br/>
        <w:t>度</w:t>
        <w:br/>
        <w:t>宿</w:t>
        <w:br/>
        <w:t>州</w:t>
        <w:br/>
        <w:t>州</w:t>
        <w:br/>
        <w:t>山</w:t>
        <w:br/>
        <w:t>节</w:t>
        <w:br/>
        <w:t>楚</w:t>
        <w:br/>
        <w:t>州</w:t>
        <w:br/>
        <w:t>蔡</w:t>
        <w:br/>
        <w:t>该府</w:t>
        <w:br/>
        <w:t>节</w:t>
        <w:br/>
        <w:t>度</w:t>
        <w:br/>
        <w:t>军</w:t>
        <w:br/>
        <w:t>节</w:t>
        <w:br/>
        <w:t>度</w:t>
        <w:br/>
        <w:t>使</w:t>
        <w:br/>
        <w:t>使</w:t>
        <w:br/>
        <w:t>寿州</w:t>
        <w:br/>
        <w:t>濠</w:t>
        <w:br/>
        <w:t>使</w:t>
        <w:br/>
        <w:t>漳州</w:t>
        <w:br/>
        <w:t>州</w:t>
        <w:br/>
        <w:t>天长军</w:t>
        <w:br/>
        <w:t>度</w:t>
        <w:br/>
        <w:t>泰</w:t>
        <w:br/>
        <w:t>使</w:t>
        <w:br/>
        <w:t>州</w:t>
        <w:br/>
        <w:t>正</w:t>
        <w:br/>
        <w:t>忠</w:t>
        <w:br/>
        <w:t>州</w:t>
        <w:br/>
        <w:t>保</w:t>
        <w:br/>
        <w:t>滁</w:t>
        <w:br/>
        <w:t>州</w:t>
        <w:br/>
        <w:t>扬</w:t>
        <w:br/>
        <w:t>扬州</w:t>
        <w:br/>
        <w:t>都</w:t>
        <w:br/>
        <w:t>崇</w:t>
        <w:br/>
        <w:t>使</w:t>
        <w:br/>
        <w:t>州</w:t>
        <w:br/>
        <w:t>安</w:t>
        <w:br/>
        <w:t>申</w:t>
        <w:br/>
        <w:t>2期</w:t>
        <w:br/>
        <w:t>州</w:t>
        <w:br/>
        <w:t>使</w:t>
        <w:br/>
        <w:t>光征域</w:t>
        <w:br/>
        <w:t>度</w:t>
        <w:br/>
        <w:t>州</w:t>
        <w:br/>
        <w:t>节</w:t>
        <w:br/>
        <w:t>军</w:t>
        <w:br/>
        <w:t>州</w:t>
        <w:br/>
        <w:t>寿</w:t>
        <w:br/>
        <w:t>庐</w:t>
        <w:br/>
        <w:t>州</w:t>
        <w:br/>
        <w:t>②行肥</w:t>
        <w:br/>
        <w:t>军</w:t>
        <w:br/>
        <w:t>州</w:t>
        <w:br/>
        <w:t>信</w:t>
        <w:br/>
        <w:t>江</w:t>
        <w:br/>
        <w:t>州</w:t>
        <w:br/>
        <w:t>州</w:t>
        <w:br/>
        <w:t>历R</w:t>
        <w:br/>
        <w:t>和</w:t>
        <w:br/>
        <w:t>雄远军</w:t>
        <w:br/>
        <w:t>江宁府</w:t>
        <w:br/>
        <w:t>西都</w:t>
        <w:br/>
        <w:t>江</w:t>
        <w:br/>
        <w:t>宁</w:t>
        <w:br/>
        <w:t>府</w:t>
        <w:br/>
        <w:t>润</w:t>
        <w:br/>
        <w:t>州</w:t>
        <w:br/>
        <w:t>节</w:t>
        <w:br/>
        <w:t>海</w:t>
        <w:br/>
        <w:t>度</w:t>
        <w:br/>
        <w:t>镇</w:t>
        <w:br/>
        <w:t>常</w:t>
        <w:br/>
        <w:t>州</w:t>
        <w:br/>
        <w:t>江阴军</w:t>
        <w:br/>
        <w:t>中吴军节度使</w:t>
        <w:br/>
        <w:t>通</w:t>
        <w:br/>
        <w:t>吴</w:t>
        <w:br/>
        <w:t>州</w:t>
        <w:br/>
        <w:t>黄</w:t>
        <w:br/>
        <w:t>节</w:t>
        <w:br/>
        <w:t>使</w:t>
        <w:br/>
        <w:t>州</w:t>
        <w:br/>
        <w:t>州</w:t>
        <w:br/>
        <w:t>南</w:t>
        <w:br/>
        <w:t>湖</w:t>
        <w:br/>
        <w:t>1彰德军节度使</w:t>
        <w:br/>
        <w:t>舒</w:t>
        <w:br/>
        <w:t>宣州</w:t>
        <w:br/>
        <w:t>宁</w:t>
        <w:br/>
        <w:t>镇[2]镇宁军节度使</w:t>
        <w:br/>
        <w:t>汉阳军</w:t>
        <w:br/>
        <w:t>(12)</w:t>
        <w:br/>
        <w:t>鄂</w:t>
        <w:br/>
        <w:t>洪</w:t>
        <w:br/>
        <w:t>州</w:t>
        <w:br/>
        <w:t>州</w:t>
        <w:br/>
        <w:t>6节</w:t>
        <w:br/>
        <w:t>化</w:t>
        <w:br/>
        <w:t>蕲</w:t>
        <w:br/>
        <w:t>江</w:t>
        <w:br/>
        <w:t>军</w:t>
        <w:br/>
        <w:t>州</w:t>
        <w:br/>
        <w:t>浔阳江州</w:t>
        <w:br/>
        <w:t>节</w:t>
        <w:br/>
        <w:t>度</w:t>
        <w:br/>
        <w:t>使</w:t>
        <w:br/>
        <w:t>水</w:t>
        <w:br/>
        <w:t>州</w:t>
        <w:br/>
        <w:t>怀</w:t>
        <w:br/>
        <w:t>使</w:t>
        <w:br/>
        <w:t>度</w:t>
        <w:br/>
        <w:t>州</w:t>
        <w:br/>
        <w:t>唐</w:t>
        <w:br/>
        <w:t>饶</w:t>
        <w:br/>
        <w:t>池</w:t>
        <w:br/>
        <w:t>州</w:t>
        <w:br/>
        <w:t>使</w:t>
        <w:br/>
        <w:t>州</w:t>
        <w:br/>
        <w:t>度</w:t>
        <w:br/>
        <w:t>飲</w:t>
        <w:br/>
        <w:t>节</w:t>
        <w:br/>
        <w:t>军</w:t>
        <w:br/>
        <w:t>州</w:t>
        <w:br/>
        <w:t>国</w:t>
        <w:br/>
        <w:t>州</w:t>
        <w:br/>
        <w:t>使</w:t>
        <w:br/>
        <w:t>州</w:t>
        <w:br/>
        <w:t>睦</w:t>
        <w:br/>
        <w:t>度</w:t>
        <w:br/>
        <w:t>州</w:t>
        <w:br/>
        <w:t>杭</w:t>
        <w:br/>
        <w:t>建语</w:t>
        <w:br/>
        <w:t>节</w:t>
        <w:br/>
        <w:t>宣德军州</w:t>
        <w:br/>
        <w:t>州</w:t>
        <w:br/>
        <w:t>衣锦军州西府</w:t>
        <w:br/>
        <w:t>节度使</w:t>
        <w:br/>
        <w:t>军</w:t>
        <w:br/>
        <w:t>婺</w:t>
        <w:br/>
        <w:t>钱</w:t>
        <w:br/>
        <w:t>州</w:t>
        <w:br/>
        <w:t>州</w:t>
        <w:br/>
        <w:t>越</w:t>
        <w:br/>
        <w:t>东府</w:t>
        <w:br/>
        <w:t>(8)彰信军节度使</w:t>
        <w:br/>
        <w:t>(3]义武牢节度使</w:t>
        <w:br/>
        <w:t>(7]河阳节度使</w:t>
        <w:br/>
        <w:t>(10)安国军节度使</w:t>
        <w:br/>
        <w:t>(11)天雄军节度使</w:t>
        <w:br/>
        <w:t>[12]武昌军节度使</w:t>
        <w:br/>
        <w:t>[4]成德军节度使</w:t>
        <w:br/>
        <w:t>[6]彰义军节度使</w:t>
        <w:br/>
        <w:t>[9]义成军节度使</w:t>
        <w:br/>
        <w:t>(5)保大军节度使</w:t>
        <w:br/>
        <w:t>[13]汾州节度使</w:t>
        <w:br/>
        <w:t>政区示意图</w:t>
      </w:r>
    </w:p>
    <w:p>
      <w:r>
        <w:br w:type="page"/>
      </w:r>
    </w:p>
    <w:p>
      <w:r>
        <w:t>766</w:t>
        <w:br/>
        <w:t>中国行政区划通史·五代十国卷</w:t>
        <w:br/>
        <w:t>:1</w:t>
        <w:br/>
        <w:t>080</w:t>
        <w:br/>
        <w:t>海</w:t>
        <w:br/>
        <w:t>00</w:t>
        <w:br/>
        <w:t>0</w:t>
        <w:br/>
        <w:t>东</w:t>
        <w:br/>
        <w:t>使</w:t>
        <w:br/>
        <w:t>明</w:t>
        <w:br/>
        <w:t>本化</w:t>
        <w:br/>
        <w:t>苏</w:t>
        <w:br/>
        <w:t>军</w:t>
        <w:br/>
        <w:t>011W</w:t>
        <w:br/>
        <w:t>d</w:t>
        <w:br/>
        <w:t>吴</w:t>
        <w:br/>
        <w:t>州</w:t>
        <w:br/>
        <w:t>吴</w:t>
        <w:br/>
        <w:t>爱</w:t>
        <w:br/>
        <w:t>会稽越州</w:t>
        <w:br/>
        <w:t>6日解</w:t>
        <w:br/>
        <w:t>中</w:t>
        <w:br/>
        <w:t>苏州</w:t>
        <w:br/>
        <w:t>钱塘杭州</w:t>
        <w:br/>
        <w:t>三</w:t>
        <w:br/>
        <w:t>越</w:t>
        <w:br/>
        <w:t>镇</w:t>
        <w:br/>
        <w:t>[。</w:t>
        <w:br/>
        <w:t>州</w:t>
        <w:br/>
        <w:t>海陵制置院</w:t>
        <w:br/>
        <w:t>府</w:t>
        <w:br/>
        <w:t>。德清</w:t>
        <w:br/>
        <w:t>常</w:t>
        <w:br/>
        <w:t>州</w:t>
        <w:br/>
        <w:t>兴化</w:t>
        <w:br/>
        <w:t>晋陵</w:t>
        <w:br/>
        <w:t>州</w:t>
        <w:br/>
        <w:t>安徐机</w:t>
        <w:br/>
        <w:t>楚</w:t>
        <w:br/>
        <w:t>都</w:t>
        <w:br/>
        <w:t>江都府东都</w:t>
        <w:br/>
        <w:t>湖</w:t>
        <w:br/>
        <w:t>吉</w:t>
        <w:br/>
        <w:t>唐杭。於潜</w:t>
        <w:br/>
        <w:t>度</w:t>
        <w:br/>
        <w:t>润</w:t>
        <w:br/>
        <w:t>海丹徒</w:t>
        <w:br/>
        <w:t>。</w:t>
        <w:br/>
        <w:t>分水</w:t>
        <w:br/>
        <w:t>怀仁</w:t>
        <w:br/>
        <w:t>海</w:t>
        <w:br/>
        <w:t>朐山</w:t>
        <w:br/>
        <w:t>州</w:t>
        <w:br/>
        <w:t>泗</w:t>
        <w:br/>
        <w:t>。涟水</w:t>
        <w:br/>
        <w:t>水</w:t>
        <w:br/>
        <w:t>山阳</w:t>
        <w:br/>
        <w:t>漕</w:t>
        <w:br/>
        <w:t>州</w:t>
        <w:br/>
        <w:t>江</w:t>
        <w:br/>
        <w:t>渠</w:t>
        <w:br/>
        <w:t>江都</w:t>
        <w:br/>
        <w:t>镇</w:t>
        <w:br/>
        <w:t>金陵府</w:t>
        <w:br/>
        <w:t>可容</w:t>
        <w:br/>
        <w:t>金</w:t>
        <w:br/>
        <w:t>陵</w:t>
        <w:br/>
        <w:t>府</w:t>
        <w:br/>
        <w:t>小</w:t>
        <w:br/>
        <w:t>故域湖</w:t>
        <w:br/>
        <w:t>宣州</w:t>
        <w:br/>
        <w:t>国</w:t>
        <w:br/>
        <w:t>宣城</w:t>
        <w:br/>
        <w:t>州</w:t>
        <w:br/>
        <w:t>睦</w:t>
        <w:br/>
        <w:t>遥安</w:t>
        <w:br/>
        <w:t>军</w:t>
        <w:br/>
        <w:t>临沂。</w:t>
        <w:br/>
        <w:t>米</w:t>
        <w:br/>
        <w:t>州</w:t>
        <w:br/>
        <w:t>据义</w:t>
        <w:br/>
        <w:t>滁</w:t>
        <w:br/>
        <w:t>德</w:t>
        <w:br/>
        <w:t>清流</w:t>
        <w:br/>
        <w:t>州</w:t>
        <w:br/>
        <w:t>全椒。</w:t>
        <w:br/>
        <w:t>和</w:t>
        <w:br/>
        <w:t>历阳</w:t>
        <w:br/>
        <w:t>号</w:t>
        <w:br/>
        <w:t>宣</w:t>
        <w:br/>
        <w:t>州</w:t>
        <w:br/>
        <w:t>州</w:t>
        <w:br/>
        <w:t>下</w:t>
        <w:br/>
        <w:t>州</w:t>
        <w:br/>
        <w:t>虹县</w:t>
        <w:br/>
        <w:t>@钟离</w:t>
        <w:br/>
        <w:t>定远</w:t>
        <w:br/>
        <w:t>胜</w:t>
        <w:br/>
        <w:t>州</w:t>
        <w:br/>
        <w:t>州</w:t>
        <w:br/>
        <w:t>贵池</w:t>
        <w:br/>
        <w:t>池</w:t>
        <w:br/>
        <w:t>G</w:t>
        <w:br/>
        <w:t>彭城徐州</w:t>
        <w:br/>
        <w:t>度</w:t>
        <w:br/>
        <w:t>使</w:t>
        <w:br/>
        <w:t>濠</w:t>
        <w:br/>
        <w:t>庐州合肥</w:t>
        <w:br/>
        <w:t>州</w:t>
        <w:br/>
        <w:t>武</w:t>
        <w:br/>
        <w:t>小</w:t>
        <w:br/>
        <w:t>军</w:t>
        <w:br/>
        <w:t>庐</w:t>
        <w:br/>
        <w:t>舒城</w:t>
        <w:br/>
        <w:t>吴</w:t>
        <w:br/>
        <w:t>州</w:t>
        <w:br/>
        <w:t>宿</w:t>
        <w:br/>
        <w:t>寿春</w:t>
        <w:br/>
        <w:t>清</w:t>
        <w:br/>
        <w:t>寿</w:t>
        <w:br/>
        <w:t>徐</w:t>
        <w:br/>
        <w:t>0</w:t>
        <w:br/>
        <w:t>百期</w:t>
        <w:br/>
        <w:t>度</w:t>
        <w:br/>
        <w:t>州</w:t>
        <w:br/>
        <w:t>淮</w:t>
        <w:br/>
        <w:t>怀宁</w:t>
        <w:br/>
        <w:t>砀山</w:t>
        <w:br/>
        <w:t>州</w:t>
        <w:br/>
        <w:t>印事</w:t>
        <w:br/>
        <w:t>太湖</w:t>
        <w:br/>
        <w:t>使</w:t>
        <w:br/>
        <w:t>水</w:t>
        <w:br/>
        <w:t>成武</w:t>
        <w:br/>
        <w:t>单父</w:t>
        <w:br/>
        <w:t>辉</w:t>
        <w:br/>
        <w:t>亳</w:t>
        <w:br/>
        <w:t>城父节</w:t>
        <w:br/>
        <w:t>度</w:t>
        <w:br/>
        <w:t>军</w:t>
        <w:br/>
        <w:t>州</w:t>
        <w:br/>
        <w:t>舒</w:t>
        <w:br/>
        <w:t>限。</w:t>
        <w:br/>
        <w:t>楚归</w:t>
        <w:br/>
        <w:t>颍</w:t>
        <w:br/>
        <w:t>州</w:t>
        <w:br/>
        <w:t>州</w:t>
        <w:br/>
        <w:t>济阴</w:t>
        <w:br/>
        <w:t>宋</w:t>
        <w:br/>
        <w:t>陵宋城</w:t>
        <w:br/>
        <w:t>宋州</w:t>
        <w:br/>
        <w:t>州</w:t>
        <w:br/>
        <w:t>汝阴</w:t>
        <w:br/>
        <w:t>喷</w:t>
        <w:br/>
        <w:t>节</w:t>
        <w:br/>
        <w:t>度股城</w:t>
        <w:br/>
        <w:t>州</w:t>
        <w:br/>
        <w:t>蕲</w:t>
        <w:br/>
        <w:t>蕲春</w:t>
        <w:br/>
        <w:t>0</w:t>
        <w:br/>
        <w:t>州</w:t>
        <w:br/>
        <w:t>江</w:t>
        <w:br/>
        <w:t>曹</w:t>
        <w:br/>
        <w:t>定城</w:t>
        <w:br/>
        <w:t>州</w:t>
        <w:br/>
        <w:t>光</w:t>
        <w:br/>
        <w:t>州</w:t>
        <w:br/>
        <w:t>式汴封丘</w:t>
        <w:br/>
        <w:t>白</w:t>
        <w:br/>
        <w:t>浚仪</w:t>
        <w:br/>
        <w:t>州</w:t>
        <w:br/>
        <w:t>陈</w:t>
        <w:br/>
        <w:t>宛</w:t>
        <w:br/>
        <w:t>激水</w:t>
        <w:br/>
        <w:t>○平舆</w:t>
        <w:br/>
        <w:t>使</w:t>
        <w:br/>
        <w:t>新息。</w:t>
        <w:br/>
        <w:t>元山</w:t>
        <w:br/>
        <w:t>使</w:t>
        <w:br/>
        <w:t>武</w:t>
        <w:br/>
        <w:t>昌</w:t>
        <w:br/>
        <w:t>军</w:t>
        <w:br/>
        <w:t>节</w:t>
        <w:br/>
        <w:t>度</w:t>
        <w:br/>
        <w:t>使</w:t>
        <w:br/>
        <w:t>汴州</w:t>
        <w:br/>
        <w:t>管城</w:t>
        <w:br/>
        <w:t>A</w:t>
        <w:br/>
        <w:t>忠</w:t>
        <w:br/>
        <w:t>T。</w:t>
        <w:br/>
        <w:t>汝阳</w:t>
        <w:br/>
        <w:t>甲0</w:t>
        <w:br/>
        <w:t>真阳</w:t>
        <w:br/>
        <w:t>安</w:t>
        <w:br/>
        <w:t>印</w:t>
        <w:br/>
        <w:t>远</w:t>
        <w:br/>
        <w:t>州</w:t>
        <w:br/>
        <w:t>黄</w:t>
        <w:br/>
        <w:t>c</w:t>
        <w:br/>
        <w:t>黄陂</w:t>
        <w:br/>
        <w:t>江夏</w:t>
        <w:br/>
        <w:t>州</w:t>
        <w:br/>
        <w:t>0</w:t>
        <w:br/>
        <w:t>0</w:t>
        <w:br/>
        <w:t>许</w:t>
        <w:br/>
        <w:t>许州</w:t>
        <w:br/>
        <w:t>社</w:t>
        <w:br/>
        <w:t>州</w:t>
        <w:br/>
        <w:t>遂平</w:t>
        <w:br/>
        <w:t>蔡</w:t>
        <w:br/>
        <w:t>淮</w:t>
        <w:br/>
        <w:t>安</w:t>
        <w:br/>
        <w:t>应山</w:t>
        <w:br/>
        <w:t>安</w:t>
        <w:br/>
        <w:t>安陆哮昌</w:t>
        <w:br/>
        <w:t>安州度</w:t>
        <w:br/>
        <w:t>使州</w:t>
        <w:br/>
        <w:t>鄂</w:t>
        <w:br/>
        <w:t>汝</w:t>
        <w:br/>
        <w:t>州</w:t>
        <w:br/>
        <w:t>3</w:t>
        <w:br/>
        <w:t>州</w:t>
        <w:br/>
        <w:t>随</w:t>
        <w:br/>
        <w:t>州</w:t>
        <w:br/>
        <w:t>复</w:t>
        <w:br/>
        <w:t>州</w:t>
      </w:r>
    </w:p>
    <w:p>
      <w:r>
        <w:br w:type="page"/>
      </w:r>
    </w:p>
    <w:p>
      <w:r>
        <w:t>附</w:t>
        <w:br/>
        <w:t>录</w:t>
        <w:br/>
        <w:t>767</w:t>
        <w:br/>
        <w:t>00</w:t>
        <w:br/>
        <w:t>流</w:t>
        <w:br/>
        <w:t>州</w:t>
        <w:br/>
        <w:t>台</w:t>
        <w:br/>
        <w:t>负岩</w:t>
        <w:br/>
        <w:t>。0</w:t>
        <w:br/>
        <w:t>求</w:t>
        <w:br/>
        <w:t>温</w:t>
        <w:br/>
        <w:t>永嘉</w:t>
        <w:br/>
        <w:t>东场东</w:t>
        <w:br/>
        <w:t>使州</w:t>
        <w:br/>
        <w:t>度</w:t>
        <w:br/>
        <w:t>丽水</w:t>
        <w:br/>
        <w:t>婺</w:t>
        <w:br/>
        <w:t>州</w:t>
        <w:br/>
        <w:t>长</w:t>
        <w:br/>
        <w:t>水贞</w:t>
        <w:br/>
        <w:t>春州</w:t>
        <w:br/>
        <w:t>图Ⅱ-5934年吴、吴越、闽辖境政区示意图</w:t>
        <w:br/>
        <w:t>处</w:t>
        <w:br/>
        <w:t>乐</w:t>
        <w:br/>
        <w:t>○永泰</w:t>
        <w:br/>
        <w:t>田堤</w:t>
        <w:br/>
        <w:t>西安</w:t>
        <w:br/>
        <w:t>ρ据</w:t>
        <w:br/>
        <w:t>611日</w:t>
        <w:br/>
        <w:t>州</w:t>
        <w:br/>
        <w:t>建安</w:t>
        <w:br/>
        <w:t>府</w:t>
        <w:br/>
        <w:t>提师</w:t>
        <w:br/>
        <w:t>泉</w:t>
        <w:br/>
        <w:t>尤溪</w:t>
        <w:br/>
        <w:t>德化。</w:t>
        <w:br/>
        <w:t>桃源。</w:t>
        <w:br/>
        <w:t>州</w:t>
        <w:br/>
        <w:t>州</w:t>
        <w:br/>
        <w:t>信</w:t>
        <w:br/>
        <w:t>上饶</w:t>
        <w:br/>
        <w:t>建</w:t>
        <w:br/>
        <w:t>龙溪</w:t>
        <w:br/>
        <w:t>州</w:t>
        <w:br/>
        <w:t>邵武。</w:t>
        <w:br/>
        <w:t>将乐</w:t>
        <w:br/>
        <w:t>饶</w:t>
        <w:br/>
        <w:t>闽</w:t>
        <w:br/>
        <w:t>漳</w:t>
        <w:br/>
        <w:t>州</w:t>
        <w:br/>
        <w:t>。龙岩</w:t>
        <w:br/>
        <w:t>综。州</w:t>
        <w:br/>
        <w:t>抚</w:t>
        <w:br/>
        <w:t>宁化</w:t>
        <w:br/>
        <w:t>汀</w:t>
        <w:br/>
        <w:t>州</w:t>
        <w:br/>
        <w:t>州</w:t>
        <w:br/>
        <w:t>昭</w:t>
        <w:br/>
        <w:t>武</w:t>
        <w:br/>
        <w:t>军</w:t>
        <w:br/>
        <w:t>。</w:t>
        <w:br/>
        <w:t>州</w:t>
        <w:br/>
        <w:t>抚州</w:t>
        <w:br/>
        <w:t>节</w:t>
        <w:br/>
        <w:t>度</w:t>
        <w:br/>
        <w:t>使</w:t>
        <w:br/>
        <w:t>洪州南昌</w:t>
        <w:br/>
        <w:t>州</w:t>
        <w:br/>
        <w:t>百</w:t>
        <w:br/>
        <w:t>潮</w:t>
        <w:br/>
        <w:t>建昌。</w:t>
        <w:br/>
        <w:t>胜</w:t>
        <w:br/>
        <w:t>州</w:t>
        <w:br/>
        <w:t>齐</w:t>
        <w:br/>
        <w:t>Ⅲ</w:t>
        <w:br/>
        <w:t>府</w:t>
        <w:br/>
        <w:t>高安G</w:t>
        <w:br/>
        <w:t>节</w:t>
        <w:br/>
        <w:t>安远</w:t>
        <w:br/>
        <w:t>虔</w:t>
        <w:br/>
        <w:t>州</w:t>
        <w:br/>
        <w:t>虔州</w:t>
        <w:br/>
        <w:t>龙川</w:t>
        <w:br/>
        <w:t>洪</w:t>
        <w:br/>
        <w:t>度</w:t>
        <w:br/>
        <w:t>庐陵</w:t>
        <w:br/>
        <w:t>点</w:t>
        <w:br/>
        <w:t>州</w:t>
        <w:br/>
        <w:t>。</w:t>
        <w:br/>
        <w:t>度</w:t>
        <w:br/>
        <w:t>循</w:t>
        <w:br/>
        <w:t>音</w:t>
        <w:br/>
        <w:t>州</w:t>
        <w:br/>
        <w:t>州</w:t>
        <w:br/>
        <w:t>蓝</w:t>
        <w:br/>
        <w:t>使</w:t>
        <w:br/>
        <w:t>州</w:t>
        <w:br/>
        <w:t>使</w:t>
        <w:br/>
        <w:t>祯</w:t>
        <w:br/>
        <w:t>吉</w:t>
        <w:br/>
        <w:t>大频</w:t>
        <w:br/>
        <w:t>袁</w:t>
        <w:br/>
        <w:t>水新。</w:t>
        <w:br/>
        <w:t>。始兴</w:t>
        <w:br/>
        <w:t>州</w:t>
        <w:br/>
        <w:t>o仁化</w:t>
        <w:br/>
        <w:t>州</w:t>
        <w:br/>
        <w:t>明</w:t>
        <w:br/>
        <w:t>潭</w:t>
        <w:br/>
        <w:t>州</w:t>
        <w:br/>
        <w:t>郴</w:t>
        <w:br/>
        <w:t>州</w:t>
        <w:br/>
        <w:t>韶</w:t>
      </w:r>
    </w:p>
    <w:p>
      <w:r>
        <w:br w:type="page"/>
      </w:r>
    </w:p>
    <w:p>
      <w:r>
        <w:t>768</w:t>
        <w:br/>
        <w:t>中国行政区划通史·五代十国卷</w:t>
        <w:br/>
        <w:t>鄂</w:t>
        <w:br/>
        <w:t>州</w:t>
        <w:br/>
        <w:t>南</w:t>
        <w:br/>
        <w:t>袁</w:t>
        <w:br/>
        <w:t>安陆</w:t>
        <w:br/>
        <w:t>州</w:t>
        <w:br/>
        <w:t>安</w:t>
        <w:br/>
        <w:t>安州</w:t>
        <w:br/>
        <w:t>州</w:t>
        <w:br/>
        <w:t>使</w:t>
        <w:br/>
        <w:t>水</w:t>
        <w:br/>
        <w:t>浏阳</w:t>
        <w:br/>
        <w:t>體陵</w:t>
        <w:br/>
        <w:t>晋</w:t>
        <w:br/>
        <w:t>水</w:t>
        <w:br/>
        <w:t>州</w:t>
        <w:br/>
        <w:t>巴陵</w:t>
        <w:br/>
        <w:t>王</w:t>
        <w:br/>
        <w:t>州</w:t>
        <w:br/>
        <w:t>潭州长沙</w:t>
        <w:br/>
        <w:t>州</w:t>
        <w:br/>
        <w:t>脱</w:t>
        <w:br/>
        <w:t>州</w:t>
        <w:br/>
        <w:t>度</w:t>
        <w:br/>
        <w:t>长寿</w:t>
        <w:br/>
        <w:t>复</w:t>
        <w:br/>
        <w:t>湘阴</w:t>
        <w:br/>
        <w:t>府</w:t>
        <w:br/>
        <w:t>湘乡水</w:t>
        <w:br/>
        <w:t>江陵府</w:t>
        <w:br/>
        <w:t>江陵</w:t>
        <w:br/>
        <w:t>石首</w:t>
        <w:br/>
        <w:t>陵</w:t>
        <w:br/>
        <w:t>潭</w:t>
        <w:br/>
        <w:t>图</w:t>
        <w:br/>
        <w:t>使</w:t>
        <w:br/>
        <w:t>州</w:t>
        <w:br/>
        <w:t>江</w:t>
        <w:br/>
        <w:t>度</w:t>
        <w:br/>
        <w:t>龙阳</w:t>
        <w:br/>
        <w:t>武</w:t>
        <w:br/>
        <w:t>安</w:t>
        <w:br/>
        <w:t>州</w:t>
        <w:br/>
        <w:t>朗州军</w:t>
        <w:br/>
        <w:t>襄</w:t>
        <w:br/>
        <w:t>州</w:t>
        <w:br/>
        <w:t>资</w:t>
        <w:br/>
        <w:t>南</w:t>
        <w:br/>
        <w:t>照</w:t>
        <w:br/>
        <w:t>夷陵</w:t>
        <w:br/>
        <w:t>荆</w:t>
        <w:br/>
        <w:t>峡</w:t>
        <w:br/>
        <w:t>州</w:t>
        <w:br/>
        <w:t>敏政</w:t>
        <w:br/>
        <w:t>南</w:t>
        <w:br/>
        <w:t>澧</w:t>
        <w:br/>
        <w:t>朗</w:t>
        <w:br/>
        <w:t>秭归</w:t>
        <w:br/>
        <w:t>敏</w:t>
        <w:br/>
        <w:t>归</w:t>
        <w:br/>
        <w:t>州</w:t>
        <w:br/>
        <w:t>武</w:t>
        <w:br/>
        <w:t>巴东</w:t>
        <w:br/>
        <w:t>辰</w:t>
        <w:br/>
        <w:t>沅陵</w:t>
        <w:br/>
        <w:t>州</w:t>
        <w:br/>
        <w:t>州</w:t>
        <w:br/>
        <w:t>辰溪</w:t>
        <w:br/>
        <w:t>奉节</w:t>
        <w:br/>
        <w:t>叙</w:t>
        <w:br/>
        <w:t>溪</w:t>
        <w:br/>
        <w:t>夔州</w:t>
        <w:br/>
        <w:t>州</w:t>
        <w:br/>
        <w:t>州龙标</w:t>
        <w:br/>
        <w:t>州</w:t>
        <w:br/>
        <w:t>宁</w:t>
        <w:br/>
        <w:t>江</w:t>
        <w:br/>
        <w:t>军</w:t>
        <w:br/>
        <w:t>清江</w:t>
        <w:br/>
        <w:t>溪</w:t>
        <w:br/>
        <w:t>卢阳</w:t>
        <w:br/>
        <w:t>潭阳</w:t>
        <w:br/>
        <w:t>度</w:t>
        <w:br/>
        <w:t>夔</w:t>
        <w:br/>
        <w:t>清</w:t>
        <w:br/>
        <w:t>使</w:t>
        <w:br/>
        <w:t>锦</w:t>
        <w:br/>
        <w:t>图</w:t>
        <w:br/>
        <w:t>万安州</w:t>
        <w:br/>
        <w:t>奖</w:t>
        <w:br/>
        <w:t>后</w:t>
        <w:br/>
        <w:t>溪</w:t>
        <w:br/>
        <w:t>施</w:t>
        <w:br/>
        <w:t>开</w:t>
        <w:br/>
        <w:t>州</w:t>
        <w:br/>
        <w:t>蜀</w:t>
        <w:br/>
        <w:t>万南浦</w:t>
        <w:br/>
        <w:t>忠</w:t>
        <w:br/>
        <w:t>黔州彭水</w:t>
        <w:br/>
        <w:t>通</w:t>
        <w:br/>
        <w:t>州</w:t>
        <w:br/>
        <w:t>州</w:t>
        <w:br/>
        <w:t>临江</w:t>
        <w:br/>
        <w:t>州</w:t>
        <w:br/>
        <w:t>黔</w:t>
        <w:br/>
        <w:t>陵</w:t>
        <w:br/>
        <w:t>日</w:t>
      </w:r>
    </w:p>
    <w:p>
      <w:r>
        <w:br w:type="page"/>
      </w:r>
    </w:p>
    <w:p>
      <w:r>
        <w:t>附</w:t>
        <w:br/>
        <w:t>录</w:t>
        <w:br/>
        <w:t>769</w:t>
        <w:br/>
        <w:t>吉</w:t>
        <w:br/>
        <w:t>唐</w:t>
        <w:br/>
        <w:t>州</w:t>
        <w:br/>
        <w:t>虔</w:t>
        <w:br/>
        <w:t>州</w:t>
        <w:br/>
        <w:t>使</w:t>
        <w:br/>
        <w:t>a敦和</w:t>
        <w:br/>
        <w:t>度</w:t>
        <w:br/>
        <w:t>攸县</w:t>
        <w:br/>
        <w:t>茶陵</w:t>
        <w:br/>
        <w:t>州</w:t>
        <w:br/>
        <w:t>军</w:t>
        <w:br/>
        <w:t>州</w:t>
        <w:br/>
        <w:t>翁</w:t>
        <w:br/>
        <w:t>府</w:t>
        <w:br/>
        <w:t>武</w:t>
        <w:br/>
        <w:t>番禺兴王府</w:t>
        <w:br/>
        <w:t>资兴</w:t>
        <w:br/>
        <w:t>雄</w:t>
        <w:br/>
        <w:t>韶州</w:t>
        <w:br/>
        <w:t>曲江</w:t>
        <w:br/>
        <w:t>安仁场</w:t>
        <w:br/>
        <w:t>英</w:t>
        <w:br/>
        <w:t>渍阳</w:t>
        <w:br/>
        <w:t>水</w:t>
        <w:br/>
        <w:t>中宿峡</w:t>
        <w:br/>
        <w:t>王</w:t>
        <w:br/>
        <w:t>常康</w:t>
        <w:br/>
        <w:t>州</w:t>
        <w:br/>
        <w:t>敦化县</w:t>
        <w:br/>
        <w:t>兴</w:t>
        <w:br/>
        <w:t>敦</w:t>
        <w:br/>
        <w:t>桂阳监</w:t>
        <w:br/>
        <w:t>连</w:t>
        <w:br/>
        <w:t>桂阳</w:t>
        <w:br/>
        <w:t>阳</w:t>
        <w:br/>
        <w:t>长</w:t>
        <w:br/>
        <w:t>南</w:t>
        <w:br/>
        <w:t>州</w:t>
        <w:br/>
        <w:t>州</w:t>
        <w:br/>
        <w:t>端</w:t>
        <w:br/>
        <w:t>要</w:t>
        <w:br/>
        <w:t>图Ⅱ-6943年楚、南平辖境政区示意图</w:t>
        <w:br/>
        <w:t>。连山</w:t>
        <w:br/>
        <w:t>级</w:t>
        <w:br/>
        <w:t>大历</w:t>
        <w:br/>
        <w:t>康</w:t>
        <w:br/>
        <w:t>端溪</w:t>
        <w:br/>
        <w:t>祁阳</w:t>
        <w:br/>
        <w:t>零陵</w:t>
        <w:br/>
        <w:t>道</w:t>
        <w:br/>
        <w:t>延</w:t>
        <w:br/>
        <w:t>桂岭</w:t>
        <w:br/>
        <w:t>水</w:t>
        <w:br/>
        <w:t>州</w:t>
        <w:br/>
        <w:t>临</w:t>
        <w:br/>
        <w:t>封川</w:t>
        <w:br/>
        <w:t>永</w:t>
        <w:br/>
        <w:t>东安场</w:t>
        <w:br/>
        <w:t>州</w:t>
        <w:br/>
        <w:t>营</w:t>
        <w:br/>
        <w:t>弘道</w:t>
        <w:br/>
        <w:t>水</w:t>
        <w:br/>
        <w:t>临贺</w:t>
        <w:br/>
        <w:t>使</w:t>
        <w:br/>
        <w:t>州</w:t>
        <w:br/>
        <w:t>冯乘</w:t>
        <w:br/>
        <w:t>贺</w:t>
        <w:br/>
        <w:t>梧</w:t>
        <w:br/>
        <w:t>明</w:t>
        <w:br/>
        <w:t>梧</w:t>
        <w:br/>
        <w:t>灌阳水</w:t>
        <w:br/>
        <w:t>永</w:t>
        <w:br/>
        <w:t>龙平度</w:t>
        <w:br/>
        <w:t>印签。</w:t>
        <w:br/>
        <w:t>孟陵</w:t>
        <w:br/>
        <w:t>州</w:t>
        <w:br/>
        <w:t>富</w:t>
        <w:br/>
        <w:t>镡津</w:t>
        <w:br/>
        <w:t>州</w:t>
        <w:br/>
        <w:t>州</w:t>
        <w:br/>
        <w:t>全</w:t>
        <w:br/>
        <w:t>全义</w:t>
        <w:br/>
        <w:t>灵渠</w:t>
        <w:br/>
        <w:t>泉川</w:t>
        <w:br/>
        <w:t>临桂</w:t>
        <w:br/>
        <w:t>州容州</w:t>
        <w:br/>
        <w:t>广明</w:t>
        <w:br/>
        <w:t>桂州</w:t>
        <w:br/>
        <w:t>军</w:t>
        <w:br/>
        <w:t>票。</w:t>
        <w:br/>
        <w:t>家</w:t>
        <w:br/>
        <w:t>龚</w:t>
        <w:br/>
        <w:t>平</w:t>
        <w:br/>
        <w:t>南</w:t>
        <w:br/>
        <w:t>州</w:t>
        <w:br/>
        <w:t>常林绣</w:t>
        <w:br/>
        <w:t>州</w:t>
        <w:br/>
        <w:t>桂</w:t>
        <w:br/>
        <w:t>永福</w:t>
        <w:br/>
        <w:t>理定</w:t>
        <w:br/>
        <w:t>州</w:t>
        <w:br/>
        <w:t>州州</w:t>
        <w:br/>
        <w:t>阳寿</w:t>
        <w:br/>
        <w:t>州</w:t>
        <w:br/>
        <w:t>江</w:t>
        <w:br/>
        <w:t>音早</w:t>
        <w:br/>
        <w:t>马平州</w:t>
        <w:br/>
        <w:t>o象县</w:t>
        <w:br/>
        <w:t>贵</w:t>
        <w:br/>
        <w:t>平</w:t>
        <w:br/>
        <w:t>溪</w:t>
        <w:br/>
        <w:t>柳</w:t>
        <w:br/>
        <w:t>象</w:t>
        <w:br/>
        <w:t>州</w:t>
        <w:br/>
        <w:t>郁</w:t>
        <w:br/>
        <w:t>武融水水</w:t>
        <w:br/>
        <w:t>静</w:t>
        <w:br/>
        <w:t>州</w:t>
        <w:br/>
        <w:t>修德</w:t>
        <w:br/>
        <w:t>汉</w:t>
        <w:br/>
        <w:t>州</w:t>
        <w:br/>
        <w:t>横、</w:t>
        <w:br/>
        <w:t>州</w:t>
        <w:br/>
        <w:t>融</w:t>
        <w:br/>
        <w:t>米</w:t>
        <w:br/>
        <w:t>武阳</w:t>
        <w:br/>
        <w:t>宾</w:t>
        <w:br/>
        <w:t>永定</w:t>
        <w:br/>
        <w:t>州</w:t>
        <w:br/>
        <w:t>州</w:t>
        <w:br/>
        <w:t>宜州</w:t>
        <w:br/>
        <w:t>州</w:t>
        <w:br/>
        <w:t>上林</w:t>
        <w:br/>
        <w:t>澄</w:t>
      </w:r>
    </w:p>
    <w:p>
      <w:r>
        <w:br w:type="page"/>
      </w:r>
    </w:p>
    <w:p>
      <w:r>
        <w:t>770</w:t>
        <w:br/>
        <w:t>中国行政区划通史·五代十国卷</w:t>
        <w:br/>
        <w:t>天</w:t>
        <w:br/>
        <w:t>渭</w:t>
        <w:br/>
        <w:t>秦</w:t>
        <w:br/>
        <w:t>成纪</w:t>
        <w:br/>
        <w:t>雄</w:t>
        <w:br/>
        <w:t>军</w:t>
        <w:br/>
        <w:t>吐</w:t>
        <w:br/>
        <w:t>西</w:t>
        <w:br/>
        <w:t>成</w:t>
        <w:br/>
        <w:t>汉</w:t>
        <w:br/>
        <w:t>武</w:t>
        <w:br/>
        <w:t>170</w:t>
        <w:br/>
        <w:t>扶</w:t>
        <w:br/>
        <w:t>将利</w:t>
        <w:br/>
        <w:t>阶</w:t>
        <w:br/>
        <w:t>度</w:t>
        <w:br/>
        <w:t>同昌</w:t>
        <w:br/>
        <w:t>文</w:t>
        <w:br/>
        <w:t>少</w:t>
        <w:br/>
        <w:t>大</w:t>
        <w:br/>
        <w:t>兴</w:t>
        <w:br/>
        <w:t>曲水</w:t>
        <w:br/>
        <w:t>使</w:t>
        <w:br/>
        <w:t>州</w:t>
        <w:br/>
        <w:t>军</w:t>
        <w:br/>
        <w:t>州</w:t>
        <w:br/>
        <w:t>0</w:t>
        <w:br/>
        <w:t>21</w:t>
        <w:br/>
        <w:t>龙</w:t>
        <w:br/>
        <w:t>江</w:t>
        <w:br/>
        <w:t>州</w:t>
        <w:br/>
        <w:t>利</w:t>
        <w:br/>
        <w:t>武</w:t>
        <w:br/>
        <w:t>职卫</w:t>
        <w:br/>
        <w:t>茂</w:t>
        <w:br/>
        <w:t>2o</w:t>
        <w:br/>
        <w:t>剑</w:t>
        <w:br/>
        <w:t>普安@</w:t>
        <w:br/>
        <w:t>蕃</w:t>
        <w:br/>
        <w:t>维</w:t>
        <w:br/>
        <w:t>汶山</w:t>
        <w:br/>
        <w:t>龙 k</w:t>
        <w:br/>
        <w:t>绵</w:t>
        <w:br/>
        <w:t>0</w:t>
        <w:br/>
        <w:t>州</w:t>
        <w:br/>
        <w:t>保</w:t>
        <w:br/>
        <w:t>州</w:t>
        <w:br/>
        <w:t>汉</w:t>
        <w:br/>
        <w:t>神苦</w:t>
        <w:br/>
        <w:t>检液</w:t>
        <w:br/>
        <w:t>州</w:t>
        <w:br/>
        <w:t>彭</w:t>
        <w:br/>
        <w:t>州</w:t>
        <w:br/>
        <w:t>阆</w:t>
        <w:br/>
        <w:t>梓</w:t>
        <w:br/>
        <w:t>雅</w:t>
        <w:br/>
        <w:t>陇</w:t>
        <w:br/>
        <w:t>接州</w:t>
        <w:br/>
        <w:t>永</w:t>
        <w:br/>
        <w:t>平</w:t>
        <w:br/>
        <w:t>简</w:t>
        <w:br/>
        <w:t>州</w:t>
        <w:br/>
        <w:t>家</w:t>
        <w:br/>
        <w:t>州</w:t>
        <w:br/>
        <w:t>州</w:t>
        <w:br/>
        <w:t>阳安</w:t>
        <w:br/>
        <w:t>度</w:t>
        <w:br/>
        <w:t>遂</w:t>
        <w:br/>
        <w:t>州</w:t>
        <w:br/>
        <w:t>n。</w:t>
        <w:br/>
        <w:t>军</w:t>
        <w:br/>
        <w:t>严道</w:t>
        <w:br/>
        <w:t>艺山</w:t>
        <w:br/>
        <w:t>眉</w:t>
        <w:br/>
        <w:t>陵</w:t>
        <w:br/>
        <w:t>普</w:t>
        <w:br/>
        <w:t>州</w:t>
        <w:br/>
        <w:t>雅州</w:t>
        <w:br/>
        <w:t>决</w:t>
        <w:br/>
        <w:t>通</w:t>
        <w:br/>
        <w:t>仁寿</w:t>
        <w:br/>
        <w:t>月出</w:t>
        <w:br/>
        <w:t>使</w:t>
        <w:br/>
        <w:t>安岳</w:t>
        <w:br/>
        <w:t>节</w:t>
        <w:br/>
        <w:t>州</w:t>
        <w:br/>
        <w:t>州</w:t>
        <w:br/>
        <w:t>黎</w:t>
        <w:br/>
        <w:t>州</w:t>
        <w:br/>
        <w:t>汉源</w:t>
        <w:br/>
        <w:t>度</w:t>
        <w:br/>
        <w:t>水</w:t>
        <w:br/>
        <w:t>V130</w:t>
        <w:br/>
        <w:t>嘉</w:t>
        <w:br/>
        <w:t>龙游</w:t>
        <w:br/>
        <w:t>荣</w:t>
        <w:br/>
        <w:t>公。</w:t>
        <w:br/>
        <w:t>州</w:t>
        <w:br/>
        <w:t>8元</w:t>
        <w:br/>
        <w:t>昌</w:t>
        <w:br/>
        <w:t>大足</w:t>
        <w:br/>
        <w:t>军</w:t>
        <w:br/>
        <w:t>使</w:t>
        <w:br/>
        <w:t>州</w:t>
        <w:br/>
        <w:t>州</w:t>
        <w:br/>
        <w:t>戎</w:t>
        <w:br/>
        <w:t>州</w:t>
        <w:br/>
        <w:t>州</w:t>
        <w:br/>
        <w:t>白i</w:t>
        <w:br/>
        <w:t>州</w:t>
        <w:br/>
        <w:t>泸</w:t>
        <w:br/>
        <w:t>长</w:t>
        <w:br/>
        <w:t>泸</w:t>
        <w:br/>
        <w:t>度</w:t>
        <w:br/>
        <w:t>和</w:t>
        <w:br/>
        <w:t>泸</w:t>
        <w:br/>
        <w:t>使</w:t>
        <w:br/>
        <w:t>图Ⅱ-7</w:t>
        <w:br/>
        <w:t>924年前蜀辖境</w:t>
      </w:r>
    </w:p>
    <w:p>
      <w:r>
        <w:br w:type="page"/>
      </w:r>
    </w:p>
    <w:p>
      <w:r>
        <w:t>附</w:t>
        <w:br/>
        <w:t>录</w:t>
        <w:br/>
        <w:t>771</w:t>
        <w:br/>
        <w:t>行武州</w:t>
        <w:br/>
        <w:t>庆静</w:t>
        <w:br/>
        <w:t>乐辅</w:t>
        <w:br/>
        <w:t>州</w:t>
        <w:br/>
        <w:t>保</w:t>
        <w:br/>
        <w:t>大</w:t>
        <w:br/>
        <w:t>鄜</w:t>
        <w:br/>
        <w:t>州</w:t>
        <w:br/>
        <w:t>洛川</w:t>
        <w:br/>
        <w:t>丹</w:t>
        <w:br/>
        <w:t>成</w:t>
        <w:br/>
        <w:t>州</w:t>
        <w:br/>
        <w:t>潘原</w:t>
        <w:br/>
        <w:t>泾</w:t>
        <w:br/>
        <w:t>#义</w:t>
        <w:br/>
        <w:t>影原</w:t>
        <w:br/>
        <w:t>宁难</w:t>
        <w:br/>
        <w:t>州</w:t>
        <w:br/>
        <w:t>坊</w:t>
        <w:br/>
        <w:t>升平中部</w:t>
        <w:br/>
        <w:t>度</w:t>
        <w:br/>
        <w:t>使</w:t>
        <w:br/>
        <w:t>河</w:t>
        <w:br/>
        <w:t>义州</w:t>
        <w:br/>
        <w:t>行渭州</w:t>
        <w:br/>
        <w:t>保定</w:t>
        <w:br/>
        <w:t>定安</w:t>
        <w:br/>
        <w:t>衍定平州</w:t>
        <w:br/>
        <w:t>军</w:t>
        <w:br/>
        <w:t>真宁</w:t>
        <w:br/>
        <w:t>唐</w:t>
        <w:br/>
        <w:t>宣州</w:t>
        <w:br/>
        <w:t>o</w:t>
        <w:br/>
        <w:t>河</w:t>
        <w:br/>
        <w:t>韩城</w:t>
        <w:br/>
        <w:t>凤</w:t>
        <w:br/>
        <w:t>泾州</w:t>
        <w:br/>
        <w:t>宝站</w:t>
        <w:br/>
        <w:t>赣州</w:t>
        <w:br/>
        <w:t>州</w:t>
        <w:br/>
        <w:t>水</w:t>
        <w:br/>
        <w:t>翔</w:t>
        <w:br/>
        <w:t>汧源</w:t>
        <w:br/>
        <w:t>陇</w:t>
        <w:br/>
        <w:t>节</w:t>
        <w:br/>
        <w:t>良瞰</w:t>
        <w:br/>
        <w:t>卷润</w:t>
        <w:br/>
        <w:t>凤</w:t>
        <w:br/>
        <w:t>州</w:t>
        <w:br/>
        <w:t>吴台</w:t>
        <w:br/>
        <w:t>制游</w:t>
        <w:br/>
        <w:t>新平</w:t>
        <w:br/>
        <w:t>邠</w:t>
        <w:br/>
        <w:t>邠州使</w:t>
        <w:br/>
        <w:t>永</w:t>
        <w:br/>
        <w:t>度</w:t>
        <w:br/>
        <w:t>州</w:t>
        <w:br/>
        <w:t>奉天</w:t>
        <w:br/>
        <w:t>○三水</w:t>
        <w:br/>
        <w:t>乾</w:t>
        <w:br/>
        <w:t>华原</w:t>
        <w:br/>
        <w:t>耀</w:t>
        <w:br/>
        <w:t>云阳</w:t>
        <w:br/>
        <w:t>耀州</w:t>
        <w:br/>
        <w:t>三</w:t>
        <w:br/>
        <w:t>同官</w:t>
        <w:br/>
        <w:t>州</w:t>
        <w:br/>
        <w:t>西</w:t>
        <w:br/>
        <w:t>同</w:t>
        <w:br/>
        <w:t>水华</w:t>
        <w:br/>
        <w:t>白水。水</w:t>
        <w:br/>
        <w:t>○下邦</w:t>
        <w:br/>
        <w:t>先</w:t>
        <w:br/>
        <w:t>州</w:t>
        <w:br/>
        <w:t>同州</w:t>
        <w:br/>
        <w:t>夏阳</w:t>
        <w:br/>
        <w:t>河东</w:t>
        <w:br/>
        <w:t>河中府</w:t>
        <w:br/>
        <w:t>水</w:t>
        <w:br/>
        <w:t>水</w:t>
        <w:br/>
        <w:t>府</w:t>
        <w:br/>
        <w:t>州</w:t>
        <w:br/>
        <w:t>宝鸡</w:t>
        <w:br/>
        <w:t>天兴</w:t>
        <w:br/>
        <w:t>岐山</w:t>
        <w:br/>
        <w:t>武功</w:t>
        <w:br/>
        <w:t>咸阳</w:t>
        <w:br/>
        <w:t>泾阳</w:t>
        <w:br/>
        <w:t>京</w:t>
        <w:br/>
        <w:t>昭应</w:t>
        <w:br/>
        <w:t>华州</w:t>
        <w:br/>
        <w:t>郑县</w:t>
        <w:br/>
        <w:t>用镇</w:t>
        <w:br/>
        <w:t>州</w:t>
        <w:br/>
        <w:t>凤</w:t>
        <w:br/>
        <w:t>渭</w:t>
        <w:br/>
        <w:t>大安</w:t>
        <w:br/>
        <w:t>国</w:t>
        <w:br/>
        <w:t>1谷</w:t>
        <w:br/>
        <w:t>3</w:t>
        <w:br/>
        <w:t>水</w:t>
        <w:br/>
        <w:t>州</w:t>
        <w:br/>
        <w:t>长车</w:t>
        <w:br/>
        <w:t>州</w:t>
        <w:br/>
        <w:t>凤州</w:t>
        <w:br/>
        <w:t>梁泉</w:t>
        <w:br/>
        <w:t>使</w:t>
        <w:br/>
        <w:t>武</w:t>
        <w:br/>
        <w:t>府</w:t>
        <w:br/>
        <w:t>整</w:t>
        <w:br/>
        <w:t>州</w:t>
        <w:br/>
        <w:t>中</w:t>
        <w:br/>
        <w:t>大安府大年</w:t>
        <w:br/>
        <w:t>留</w:t>
        <w:br/>
        <w:t>元</w:t>
        <w:br/>
        <w:t>安</w:t>
        <w:br/>
        <w:t>蓝田</w:t>
        <w:br/>
        <w:t>府</w:t>
        <w:br/>
        <w:t>节</w:t>
        <w:br/>
        <w:t>@上洛</w:t>
        <w:br/>
        <w:t>洛</w:t>
        <w:br/>
        <w:t>商洛</w:t>
        <w:br/>
        <w:t>顺政</w:t>
        <w:br/>
        <w:t>度</w:t>
        <w:br/>
        <w:t>兴</w:t>
        <w:br/>
        <w:t>山</w:t>
        <w:br/>
        <w:t>洋州兴道</w:t>
        <w:br/>
        <w:t>a</w:t>
        <w:br/>
        <w:t>定洋</w:t>
        <w:br/>
        <w:t>商</w:t>
        <w:br/>
        <w:t>度</w:t>
        <w:br/>
        <w:t>丰阳</w:t>
        <w:br/>
        <w:t>州</w:t>
        <w:br/>
        <w:t>州</w:t>
        <w:br/>
        <w:t>兴元府</w:t>
        <w:br/>
        <w:t>南</w:t>
        <w:br/>
        <w:t>水金</w:t>
        <w:br/>
        <w:t>使</w:t>
        <w:br/>
        <w:t>兴</w:t>
        <w:br/>
        <w:t>元</w:t>
        <w:br/>
        <w:t>府</w:t>
        <w:br/>
        <w:t>军</w:t>
        <w:br/>
        <w:t>金</w:t>
        <w:br/>
        <w:t>山</w:t>
        <w:br/>
        <w:t>海阳</w:t>
        <w:br/>
        <w:t>均</w:t>
        <w:br/>
        <w:t>集</w:t>
        <w:br/>
        <w:t>南</w:t>
        <w:br/>
        <w:t>节</w:t>
        <w:br/>
        <w:t>西城</w:t>
        <w:br/>
        <w:t>水</w:t>
        <w:br/>
        <w:t>车利</w:t>
        <w:br/>
        <w:t>南</w:t>
        <w:br/>
        <w:t>us</w:t>
        <w:br/>
        <w:t>州</w:t>
        <w:br/>
        <w:t>昭</w:t>
        <w:br/>
        <w:t>增节</w:t>
        <w:br/>
        <w:t>难江</w:t>
        <w:br/>
        <w:t>州</w:t>
        <w:br/>
        <w:t>壁</w:t>
        <w:br/>
        <w:t>度</w:t>
        <w:br/>
        <w:t>州</w:t>
        <w:br/>
        <w:t>东</w:t>
        <w:br/>
        <w:t>州</w:t>
        <w:br/>
        <w:t>武</w:t>
        <w:br/>
        <w:t>化城</w:t>
        <w:br/>
        <w:t>节</w:t>
        <w:br/>
        <w:t>州</w:t>
        <w:br/>
        <w:t>使</w:t>
        <w:br/>
        <w:t>东巴</w:t>
        <w:br/>
        <w:t>通</w:t>
        <w:br/>
        <w:t>州</w:t>
        <w:br/>
        <w:t>上</w:t>
        <w:br/>
        <w:t>房</w:t>
        <w:br/>
        <w:t>节</w:t>
        <w:br/>
        <w:t>竹山</w:t>
        <w:br/>
        <w:t>道</w:t>
        <w:br/>
        <w:t>房陵</w:t>
        <w:br/>
        <w:t>军</w:t>
        <w:br/>
        <w:t>中</w:t>
        <w:br/>
        <w:t>巴</w:t>
        <w:br/>
        <w:t>州</w:t>
        <w:br/>
        <w:t>使</w:t>
        <w:br/>
        <w:t>度</w:t>
        <w:br/>
        <w:t>州</w:t>
        <w:br/>
        <w:t>20</w:t>
        <w:br/>
        <w:t>州</w:t>
        <w:br/>
        <w:t>蓬</w:t>
        <w:br/>
        <w:t>伏</w:t>
        <w:br/>
        <w:t>度</w:t>
        <w:br/>
        <w:t>开</w:t>
        <w:br/>
        <w:t>镇</w:t>
        <w:br/>
        <w:t>使</w:t>
        <w:br/>
        <w:t>蓬池</w:t>
        <w:br/>
        <w:t>州</w:t>
        <w:br/>
        <w:t>通川</w:t>
        <w:br/>
        <w:t>Wo</w:t>
        <w:br/>
        <w:t>州</w:t>
        <w:br/>
        <w:t>已要</w:t>
        <w:br/>
        <w:t>州</w:t>
        <w:br/>
        <w:t>开江</w:t>
        <w:br/>
        <w:t>⑥</w:t>
        <w:br/>
        <w:t>安</w:t>
        <w:br/>
        <w:t>江</w:t>
        <w:br/>
        <w:t>夔</w:t>
        <w:br/>
        <w:t>天</w:t>
        <w:br/>
        <w:t>南</w:t>
        <w:br/>
        <w:t>归</w:t>
        <w:br/>
        <w:t>果度</w:t>
        <w:br/>
        <w:t>夔州</w:t>
        <w:br/>
        <w:t>南充</w:t>
        <w:br/>
        <w:t>流江</w:t>
        <w:br/>
        <w:t>云</w:t>
        <w:br/>
        <w:t>安</w:t>
        <w:br/>
        <w:t>水</w:t>
        <w:br/>
        <w:t>奉节</w:t>
        <w:br/>
        <w:t>巴东</w:t>
        <w:br/>
        <w:t>秭归</w:t>
        <w:br/>
        <w:t>溪</w:t>
        <w:br/>
        <w:t>使</w:t>
        <w:br/>
        <w:t>州</w:t>
        <w:br/>
        <w:t>.6</w:t>
        <w:br/>
        <w:t>梁山</w:t>
        <w:br/>
        <w:t>万</w:t>
        <w:br/>
        <w:t>南浦</w:t>
        <w:br/>
        <w:t>州</w:t>
        <w:br/>
        <w:t>军</w:t>
        <w:br/>
        <w:t>州</w:t>
        <w:br/>
        <w:t>州</w:t>
        <w:br/>
        <w:t>州</w:t>
        <w:br/>
        <w:t>武</w:t>
        <w:br/>
        <w:t>合</w:t>
        <w:br/>
        <w:t>州</w:t>
        <w:br/>
        <w:t>酒米</w:t>
        <w:br/>
        <w:t>州</w:t>
        <w:br/>
        <w:t>临江</w:t>
        <w:br/>
        <w:t>清</w:t>
        <w:br/>
        <w:t>施</w:t>
        <w:br/>
        <w:t>武</w:t>
        <w:br/>
        <w:t>建如</w:t>
        <w:br/>
        <w:t>忠</w:t>
        <w:br/>
        <w:t>度</w:t>
        <w:br/>
        <w:t>州</w:t>
        <w:br/>
        <w:t>清江</w:t>
        <w:br/>
        <w:t>英</w:t>
        <w:br/>
        <w:t>水</w:t>
        <w:br/>
        <w:t>州</w:t>
        <w:br/>
        <w:t>洛</w:t>
        <w:br/>
        <w:t>渝</w:t>
        <w:br/>
        <w:t>乐温</w:t>
        <w:br/>
        <w:t>泰</w:t>
        <w:br/>
        <w:t>1</w:t>
        <w:br/>
        <w:t>涪</w:t>
        <w:br/>
        <w:t>使</w:t>
        <w:br/>
        <w:t>南庆</w:t>
        <w:br/>
        <w:t>tli</w:t>
        <w:br/>
        <w:t>江</w:t>
        <w:br/>
        <w:t>了包县</w:t>
        <w:br/>
        <w:t>涪陵</w:t>
        <w:br/>
        <w:t>黔</w:t>
        <w:br/>
        <w:t>军</w:t>
        <w:br/>
        <w:t>州</w:t>
        <w:br/>
        <w:t>武贞军节度使</w:t>
        <w:br/>
        <w:t>节</w:t>
        <w:br/>
        <w:t>州</w:t>
        <w:br/>
        <w:t>州</w:t>
        <w:br/>
        <w:t>南</w:t>
        <w:br/>
        <w:t>些</w:t>
        <w:br/>
        <w:t>州</w:t>
        <w:br/>
        <w:t>度</w:t>
        <w:br/>
        <w:t>陵</w:t>
        <w:br/>
        <w:t>黔州</w:t>
        <w:br/>
        <w:t>彭水</w:t>
        <w:br/>
        <w:t>州</w:t>
        <w:br/>
        <w:t>水</w:t>
        <w:br/>
        <w:t>荣懿</w:t>
        <w:br/>
        <w:t>都法</w:t>
        <w:br/>
        <w:t>洪社</w:t>
        <w:br/>
        <w:t>溃</w:t>
        <w:br/>
        <w:t>楚</w:t>
        <w:br/>
        <w:t>溱</w:t>
        <w:br/>
        <w:t>使</w:t>
        <w:br/>
        <w:t>夜红</w:t>
        <w:br/>
        <w:t>乐源</w:t>
        <w:br/>
        <w:t>辰</w:t>
        <w:br/>
        <w:t>州</w:t>
        <w:br/>
        <w:t>陵</w:t>
        <w:br/>
        <w:t>沅陵</w:t>
        <w:br/>
        <w:t>江</w:t>
        <w:br/>
        <w:t>F</w:t>
        <w:br/>
        <w:t>州</w:t>
        <w:br/>
        <w:t>州</w:t>
        <w:br/>
        <w:t>20质溪</w:t>
        <w:br/>
        <w:t>激浦</w:t>
        <w:br/>
        <w:t>政区示意图</w:t>
      </w:r>
    </w:p>
    <w:p>
      <w:r>
        <w:br w:type="page"/>
      </w:r>
    </w:p>
    <w:p>
      <w:r>
        <w:t>772</w:t>
        <w:br/>
        <w:t>中国行政区划通史·五代十国卷</w:t>
        <w:br/>
        <w:t>:1</w:t>
        <w:br/>
        <w:t>3</w:t>
        <w:br/>
        <w:t>海</w:t>
        <w:br/>
        <w:t>0</w:t>
        <w:br/>
        <w:t>东</w:t>
        <w:br/>
        <w:t>州</w:t>
        <w:br/>
        <w:t>星业</w:t>
        <w:br/>
        <w:t>州</w:t>
        <w:br/>
        <w:t>吴</w:t>
        <w:br/>
        <w:t>使</w:t>
        <w:br/>
        <w:t>苏</w:t>
        <w:br/>
        <w:t>数。</w:t>
        <w:br/>
        <w:t>军</w:t>
        <w:br/>
        <w:t>节苏州</w:t>
        <w:br/>
        <w:t>认票。</w:t>
        <w:br/>
        <w:t>东府越州</w:t>
        <w:br/>
        <w:t>度</w:t>
        <w:br/>
        <w:t>江阴军</w:t>
        <w:br/>
        <w:t>西府杭州</w:t>
        <w:br/>
        <w:t>州</w:t>
        <w:br/>
        <w:t>常</w:t>
        <w:br/>
        <w:t>使</w:t>
        <w:br/>
        <w:t>节</w:t>
        <w:br/>
        <w:t>。黎兴</w:t>
        <w:br/>
        <w:t>武进</w:t>
        <w:br/>
        <w:t>州</w:t>
        <w:br/>
        <w:t>衣锦军</w:t>
        <w:br/>
        <w:t>盐城。</w:t>
        <w:br/>
        <w:t>泰</w:t>
        <w:br/>
        <w:t>都江都府东都海陵</w:t>
        <w:br/>
        <w:t>晋陵</w:t>
        <w:br/>
        <w:t>使</w:t>
        <w:br/>
        <w:t>锦杭</w:t>
        <w:br/>
        <w:t>39</w:t>
        <w:br/>
        <w:t>兴化</w:t>
        <w:br/>
        <w:t>南</w:t>
        <w:br/>
        <w:t>湖</w:t>
        <w:br/>
        <w:t>州</w:t>
        <w:br/>
        <w:t>州</w:t>
        <w:br/>
        <w:t>山於浙</w:t>
        <w:br/>
        <w:t>楚</w:t>
        <w:br/>
        <w:t>漕</w:t>
        <w:br/>
        <w:t>建武军淮</w:t>
        <w:br/>
        <w:t>渠</w:t>
        <w:br/>
        <w:t>丹徒。</w:t>
        <w:br/>
        <w:t>丹阳</w:t>
        <w:br/>
        <w:t>险</w:t>
        <w:br/>
        <w:t>州</w:t>
        <w:br/>
        <w:t>濠</w:t>
        <w:br/>
        <w:t>涟水</w:t>
        <w:br/>
        <w:t>山阳</w:t>
        <w:br/>
        <w:t>江</w:t>
        <w:br/>
        <w:t>泗</w:t>
        <w:br/>
        <w:t>④江宁府</w:t>
        <w:br/>
        <w:t>出。</w:t>
        <w:br/>
        <w:t>海</w:t>
        <w:br/>
        <w:t>@</w:t>
        <w:br/>
        <w:t>州</w:t>
        <w:br/>
        <w:t>州</w:t>
        <w:br/>
        <w:t>州</w:t>
        <w:br/>
        <w:t>西都</w:t>
        <w:br/>
        <w:t>潭水。</w:t>
        <w:br/>
        <w:t>丹阳湖</w:t>
        <w:br/>
        <w:t>宣城</w:t>
        <w:br/>
        <w:t>州</w:t>
        <w:br/>
        <w:t>深阳</w:t>
        <w:br/>
        <w:t>府</w:t>
        <w:br/>
        <w:t>观</w:t>
        <w:br/>
        <w:t>滁李</w:t>
        <w:br/>
        <w:t>宁</w:t>
        <w:br/>
        <w:t>宣</w:t>
        <w:br/>
        <w:t>国</w:t>
        <w:br/>
        <w:t>州</w:t>
        <w:br/>
        <w:t>米</w:t>
        <w:br/>
        <w:t>州</w:t>
        <w:br/>
        <w:t>德</w:t>
        <w:br/>
        <w:t>胜</w:t>
        <w:br/>
        <w:t>州</w:t>
        <w:br/>
        <w:t>全做。</w:t>
        <w:br/>
        <w:t>5</w:t>
        <w:br/>
        <w:t>州</w:t>
        <w:br/>
        <w:t>府</w:t>
        <w:br/>
        <w:t>南陵</w:t>
        <w:br/>
        <w:t>军</w:t>
        <w:br/>
        <w:t>沂</w:t>
        <w:br/>
        <w:t>旺业</w:t>
        <w:br/>
        <w:t>咨</w:t>
        <w:br/>
        <w:t>军</w:t>
        <w:br/>
        <w:t>组基。</w:t>
        <w:br/>
        <w:t>州</w:t>
        <w:br/>
        <w:t>周</w:t>
        <w:br/>
        <w:t>州</w:t>
        <w:br/>
        <w:t>使</w:t>
        <w:br/>
        <w:t>使</w:t>
        <w:br/>
        <w:t>州</w:t>
        <w:br/>
        <w:t>州</w:t>
        <w:br/>
        <w:t>度</w:t>
        <w:br/>
        <w:t>永泰军节度使</w:t>
        <w:br/>
        <w:t>池</w:t>
        <w:br/>
        <w:t>度</w:t>
        <w:br/>
        <w:t>督。</w:t>
        <w:br/>
        <w:t>军</w:t>
        <w:br/>
        <w:t>合肥</w:t>
        <w:br/>
        <w:t>庐</w:t>
        <w:br/>
        <w:t>使</w:t>
        <w:br/>
        <w:t>徐州</w:t>
        <w:br/>
        <w:t>@符离</w:t>
        <w:br/>
        <w:t>宿</w:t>
        <w:br/>
        <w:t>清</w:t>
        <w:br/>
        <w:t>寿</w:t>
        <w:br/>
        <w:t>桐城</w:t>
        <w:br/>
        <w:t>半</w:t>
        <w:br/>
        <w:t>徐</w:t>
        <w:br/>
        <w:t>海</w:t>
        <w:br/>
        <w:t>寿州</w:t>
        <w:br/>
        <w:t>州</w:t>
        <w:br/>
        <w:t>城</w:t>
        <w:br/>
        <w:t>使</w:t>
        <w:br/>
        <w:t>淮</w:t>
        <w:br/>
        <w:t>舒州</w:t>
        <w:br/>
        <w:t>使</w:t>
        <w:br/>
        <w:t>成武</w:t>
        <w:br/>
        <w:t>节</w:t>
        <w:br/>
        <w:t>州</w:t>
        <w:br/>
        <w:t>度</w:t>
        <w:br/>
        <w:t>军</w:t>
        <w:br/>
        <w:t>州</w:t>
        <w:br/>
        <w:t>南</w:t>
        <w:br/>
        <w:t>舒</w:t>
        <w:br/>
        <w:t>太湖。</w:t>
        <w:br/>
        <w:t>城父</w:t>
        <w:br/>
        <w:t>谢县</w:t>
        <w:br/>
        <w:t>颍</w:t>
        <w:br/>
        <w:t>汝阴</w:t>
        <w:br/>
        <w:t>州</w:t>
        <w:br/>
        <w:t>水</w:t>
        <w:br/>
        <w:t>股城</w:t>
        <w:br/>
        <w:t>州</w:t>
        <w:br/>
        <w:t>蕲</w:t>
        <w:br/>
        <w:t>州</w:t>
        <w:br/>
        <w:t>州</w:t>
        <w:br/>
        <w:t>亳</w:t>
        <w:br/>
        <w:t>封东彰</w:t>
        <w:br/>
        <w:t>汴开封府东京白</w:t>
        <w:br/>
        <w:t>曹</w:t>
        <w:br/>
        <w:t>京</w:t>
        <w:br/>
        <w:t>留</w:t>
        <w:br/>
        <w:t>色水</w:t>
        <w:br/>
        <w:t>守府</w:t>
        <w:br/>
        <w:t>宛压</w:t>
        <w:br/>
        <w:t>安</w:t>
        <w:br/>
        <w:t>州</w:t>
        <w:br/>
        <w:t>州</w:t>
        <w:br/>
        <w:t>便</w:t>
        <w:br/>
        <w:t>褒信</w:t>
        <w:br/>
        <w:t>光定城</w:t>
        <w:br/>
        <w:t>度</w:t>
        <w:br/>
        <w:t>使</w:t>
        <w:br/>
        <w:t>州</w:t>
        <w:br/>
        <w:t>限</w:t>
        <w:br/>
        <w:t>封</w:t>
        <w:br/>
        <w:t>器</w:t>
        <w:br/>
        <w:t>武</w:t>
        <w:br/>
        <w:t>军</w:t>
        <w:br/>
        <w:t>阳武开</w:t>
        <w:br/>
        <w:t>浚仪</w:t>
        <w:br/>
        <w:t>P</w:t>
        <w:br/>
        <w:t>汝阳</w:t>
        <w:br/>
        <w:t>真阻</w:t>
        <w:br/>
        <w:t>州</w:t>
        <w:br/>
        <w:t>黄</w:t>
        <w:br/>
        <w:t>江夏</w:t>
        <w:br/>
        <w:t>水安</w:t>
        <w:br/>
        <w:t>许</w:t>
        <w:br/>
        <w:t>管城</w:t>
        <w:br/>
        <w:t>州</w:t>
        <w:br/>
        <w:t>州</w:t>
        <w:br/>
        <w:t>西平</w:t>
        <w:br/>
        <w:t>蔡</w:t>
        <w:br/>
        <w:t>申</w:t>
        <w:br/>
        <w:t>。应山</w:t>
        <w:br/>
        <w:t>安州孝昌</w:t>
        <w:br/>
        <w:t>州</w:t>
        <w:br/>
        <w:t>鄂</w:t>
        <w:br/>
        <w:t>郑</w:t>
        <w:br/>
        <w:t>安</w:t>
        <w:br/>
        <w:t>辉城</w:t>
        <w:br/>
        <w:t>汝</w:t>
        <w:br/>
        <w:t>唐</w:t>
        <w:br/>
        <w:t>州</w:t>
        <w:br/>
        <w:t>随</w:t>
        <w:br/>
        <w:t>州</w:t>
        <w:br/>
        <w:t>复</w:t>
        <w:br/>
        <w:t>州</w:t>
      </w:r>
    </w:p>
    <w:p>
      <w:r>
        <w:br w:type="page"/>
      </w:r>
    </w:p>
    <w:p>
      <w:r>
        <w:t>附</w:t>
        <w:br/>
        <w:t>录</w:t>
        <w:br/>
        <w:t>773</w:t>
        <w:br/>
        <w:t>00</w:t>
        <w:br/>
        <w:t>流</w:t>
        <w:br/>
        <w:t>求</w:t>
        <w:br/>
        <w:t>品。</w:t>
        <w:br/>
        <w:t>台</w:t>
        <w:br/>
        <w:t>明</w:t>
        <w:br/>
        <w:t>台兴</w:t>
        <w:br/>
        <w:t>临海</w:t>
        <w:br/>
        <w:t>0</w:t>
        <w:br/>
        <w:t>。0</w:t>
        <w:br/>
        <w:t>州</w:t>
        <w:br/>
        <w:t>静</w:t>
        <w:br/>
        <w:t>海</w:t>
        <w:br/>
        <w:t>越</w:t>
        <w:br/>
        <w:t>州</w:t>
        <w:br/>
        <w:t>武胜军节度使</w:t>
        <w:br/>
        <w:t>安</w:t>
        <w:br/>
        <w:t>吴</w:t>
        <w:br/>
        <w:t>温</w:t>
        <w:br/>
        <w:t>唯</w:t>
        <w:br/>
        <w:t>温州</w:t>
        <w:br/>
        <w:t>军</w:t>
        <w:br/>
        <w:t>州</w:t>
        <w:br/>
        <w:t>州</w:t>
        <w:br/>
        <w:t>永康</w:t>
        <w:br/>
        <w:t>度</w:t>
        <w:br/>
        <w:t>长溪</w:t>
        <w:br/>
        <w:t>丽水</w:t>
        <w:br/>
        <w:t>使</w:t>
        <w:br/>
        <w:t>婺</w:t>
        <w:br/>
        <w:t>武必</w:t>
        <w:br/>
        <w:t>度</w:t>
        <w:br/>
        <w:t>州</w:t>
        <w:br/>
        <w:t>武</w:t>
        <w:br/>
        <w:t>度</w:t>
        <w:br/>
        <w:t>州</w:t>
        <w:br/>
        <w:t>使</w:t>
        <w:br/>
        <w:t>军</w:t>
        <w:br/>
        <w:t>福州</w:t>
        <w:br/>
        <w:t>水泰州</w:t>
        <w:br/>
        <w:t>磁清</w:t>
        <w:br/>
        <w:t>954年南唐、吴越辖境政区示意图</w:t>
        <w:br/>
        <w:t>睦</w:t>
        <w:br/>
        <w:t>龙谢</w:t>
        <w:br/>
        <w:t>0</w:t>
        <w:br/>
        <w:t>处</w:t>
        <w:br/>
        <w:t>龙泉</w:t>
        <w:br/>
        <w:t>福</w:t>
        <w:br/>
        <w:t>节</w:t>
        <w:br/>
        <w:t>o</w:t>
        <w:br/>
        <w:t>使</w:t>
        <w:br/>
        <w:t>西安</w:t>
        <w:br/>
        <w:t>州</w:t>
        <w:br/>
        <w:t>度</w:t>
        <w:br/>
        <w:t>州</w:t>
        <w:br/>
        <w:t>使</w:t>
        <w:br/>
        <w:t>o</w:t>
        <w:br/>
        <w:t>6市</w:t>
        <w:br/>
        <w:t>请清</w:t>
        <w:br/>
        <w:t>上</w:t>
        <w:br/>
        <w:t>州</w:t>
        <w:br/>
        <w:t>衢</w:t>
        <w:br/>
        <w:t>浦城。</w:t>
        <w:br/>
        <w:t>永</w:t>
        <w:br/>
        <w:t>建安</w:t>
        <w:br/>
        <w:t>器</w:t>
        <w:br/>
        <w:t>州</w:t>
        <w:br/>
        <w:t>。尤溪</w:t>
        <w:br/>
        <w:t>德化</w:t>
        <w:br/>
        <w:t>永春。</w:t>
        <w:br/>
        <w:t>。</w:t>
        <w:br/>
        <w:t>州</w:t>
        <w:br/>
        <w:t>01|1E</w:t>
        <w:br/>
        <w:t>信</w:t>
        <w:br/>
        <w:t>上饶</w:t>
        <w:br/>
        <w:t>建阳</w:t>
        <w:br/>
        <w:t>安</w:t>
        <w:br/>
        <w:t>军剑</w:t>
        <w:br/>
        <w:t>清</w:t>
        <w:br/>
        <w:t>源</w:t>
        <w:br/>
        <w:t>军</w:t>
        <w:br/>
        <w:t>度</w:t>
        <w:br/>
        <w:t>使</w:t>
        <w:br/>
        <w:t>款</w:t>
        <w:br/>
        <w:t>甲得</w:t>
        <w:br/>
        <w:t>建</w:t>
        <w:br/>
        <w:t>州</w:t>
        <w:br/>
        <w:t>州</w:t>
        <w:br/>
        <w:t>南</w:t>
        <w:br/>
        <w:t>安</w:t>
        <w:br/>
        <w:t>浮梁</w:t>
        <w:br/>
        <w:t>昭</w:t>
        <w:br/>
        <w:t>品。</w:t>
        <w:br/>
        <w:t>州</w:t>
        <w:br/>
        <w:t>武</w:t>
        <w:br/>
        <w:t>乐</w:t>
        <w:br/>
        <w:t>度</w:t>
        <w:br/>
        <w:t>8-Ⅱ图</w:t>
        <w:br/>
        <w:t>饶</w:t>
        <w:br/>
        <w:t>票。</w:t>
        <w:br/>
        <w:t>0宁化</w:t>
        <w:br/>
        <w:t>州</w:t>
        <w:br/>
        <w:t>048</w:t>
        <w:br/>
        <w:t>抚</w:t>
        <w:br/>
        <w:t>刷</w:t>
        <w:br/>
        <w:t>使</w:t>
        <w:br/>
        <w:t>节</w:t>
        <w:br/>
        <w:t>州</w:t>
        <w:br/>
        <w:t>州</w:t>
        <w:br/>
        <w:t>抚州</w:t>
        <w:br/>
        <w:t>白</w:t>
        <w:br/>
        <w:t>州</w:t>
        <w:br/>
        <w:t>然</w:t>
        <w:br/>
        <w:t>崇仁</w:t>
        <w:br/>
        <w:t>度</w:t>
        <w:br/>
        <w:t>德化</w:t>
        <w:br/>
        <w:t>胜</w:t>
        <w:br/>
        <w:t>敬</w:t>
        <w:br/>
        <w:t>江</w:t>
        <w:br/>
        <w:t>建昌</w:t>
        <w:br/>
        <w:t>州</w:t>
        <w:br/>
        <w:t>使</w:t>
        <w:br/>
        <w:t>唐</w:t>
        <w:br/>
        <w:t>常新</w:t>
        <w:br/>
        <w:t>虔</w:t>
        <w:br/>
        <w:t>请安。</w:t>
        <w:br/>
        <w:t>￥10</w:t>
        <w:br/>
        <w:t>节</w:t>
        <w:br/>
        <w:t>州</w:t>
        <w:br/>
        <w:t>镇</w:t>
        <w:br/>
        <w:t>州</w:t>
        <w:br/>
        <w:t>度</w:t>
        <w:br/>
        <w:t>使</w:t>
        <w:br/>
        <w:t>洪</w:t>
        <w:br/>
        <w:t>南</w:t>
        <w:br/>
        <w:t>州</w:t>
        <w:br/>
        <w:t>州</w:t>
        <w:br/>
        <w:t>度</w:t>
        <w:br/>
        <w:t>龙南</w:t>
        <w:br/>
        <w:t>循</w:t>
        <w:br/>
        <w:t>筠</w:t>
        <w:br/>
        <w:t>度</w:t>
        <w:br/>
        <w:t>使</w:t>
        <w:br/>
        <w:t>州</w:t>
        <w:br/>
        <w:t>使</w:t>
        <w:br/>
        <w:t>上玩。</w:t>
        <w:br/>
        <w:t>水</w:t>
        <w:br/>
        <w:t>雄</w:t>
        <w:br/>
        <w:t>吉</w:t>
        <w:br/>
        <w:t>冒票</w:t>
        <w:br/>
        <w:t>州</w:t>
        <w:br/>
        <w:t>袁</w:t>
        <w:br/>
        <w:t>州</w:t>
        <w:br/>
        <w:t>州</w:t>
        <w:br/>
        <w:t>潭</w:t>
        <w:br/>
        <w:t>8</w:t>
        <w:br/>
        <w:t>成和州</w:t>
        <w:br/>
        <w:t>韶</w:t>
        <w:br/>
        <w:t xml:space="preserve">18 </w:t>
        <w:br/>
        <w:t>州</w:t>
        <w:br/>
        <w:t>茶陵</w:t>
        <w:br/>
        <w:t>郴</w:t>
        <w:br/>
        <w:t>南</w:t>
      </w:r>
    </w:p>
    <w:p>
      <w:r>
        <w:br w:type="page"/>
      </w:r>
    </w:p>
    <w:p>
      <w:r>
        <w:t>774</w:t>
        <w:br/>
        <w:t>中国行政区划通史·五代十国卷</w:t>
        <w:br/>
        <w:t>州</w:t>
        <w:br/>
        <w:t>静</w:t>
        <w:br/>
        <w:t>融</w:t>
        <w:br/>
        <w:t>桂州</w:t>
        <w:br/>
        <w:t>融水</w:t>
        <w:br/>
        <w:t>江</w:t>
        <w:br/>
        <w:t>武</w:t>
        <w:br/>
        <w:t>州</w:t>
        <w:br/>
        <w:t>桂</w:t>
        <w:br/>
        <w:t>军</w:t>
        <w:br/>
        <w:t>柳</w:t>
        <w:br/>
        <w:t>州</w:t>
        <w:br/>
        <w:t>宜州</w:t>
        <w:br/>
        <w:t>州</w:t>
        <w:br/>
        <w:t>建</w:t>
        <w:br/>
        <w:t>象</w:t>
        <w:br/>
        <w:t>阳寿</w:t>
        <w:br/>
        <w:t>武</w:t>
        <w:br/>
        <w:t>州</w:t>
        <w:br/>
        <w:t>州</w:t>
        <w:br/>
        <w:t>溪</w:t>
        <w:br/>
        <w:t>林</w:t>
        <w:br/>
        <w:t>0€感</w:t>
        <w:br/>
        <w:t>11化</w:t>
        <w:br/>
        <w:t>州</w:t>
        <w:br/>
        <w:t>邕</w:t>
        <w:br/>
        <w:t>思</w:t>
        <w:br/>
        <w:t>军</w:t>
        <w:br/>
        <w:t>宾</w:t>
        <w:br/>
        <w:t>0程域</w:t>
        <w:br/>
        <w:t>州</w:t>
        <w:br/>
        <w:t>郁</w:t>
        <w:br/>
        <w:t>绣</w:t>
        <w:br/>
        <w:t>州</w:t>
        <w:br/>
        <w:t>度</w:t>
        <w:br/>
        <w:t>钦</w:t>
        <w:br/>
        <w:t>通化</w:t>
        <w:br/>
        <w:t>武</w:t>
        <w:br/>
        <w:t>静</w:t>
        <w:br/>
        <w:t>谅</w:t>
        <w:br/>
        <w:t>使钦江</w:t>
        <w:br/>
        <w:t>州</w:t>
        <w:br/>
        <w:t>州</w:t>
        <w:br/>
        <w:t>白</w:t>
        <w:br/>
        <w:t>辩</w:t>
        <w:br/>
        <w:t>扶耶</w:t>
        <w:br/>
        <w:t>定</w:t>
        <w:br/>
        <w:t>文谅</w:t>
        <w:br/>
        <w:t>台</w:t>
        <w:br/>
        <w:t>州</w:t>
        <w:br/>
        <w:t>江</w:t>
        <w:br/>
        <w:t>峰</w:t>
        <w:br/>
        <w:t>州</w:t>
        <w:br/>
        <w:t>陆</w:t>
        <w:br/>
        <w:t>州</w:t>
        <w:br/>
        <w:t>常</w:t>
        <w:br/>
        <w:t>静</w:t>
        <w:br/>
        <w:t>苏</w:t>
        <w:br/>
        <w:t>博电</w:t>
        <w:br/>
        <w:t>州</w:t>
        <w:br/>
        <w:t>罗</w:t>
        <w:br/>
        <w:t>茂</w:t>
        <w:br/>
        <w:t>乐</w:t>
        <w:br/>
        <w:t>廉江</w:t>
        <w:br/>
        <w:t>归化</w:t>
        <w:br/>
        <w:t>州</w:t>
        <w:br/>
        <w:t>宋</w:t>
        <w:br/>
        <w:t>交州</w:t>
        <w:br/>
        <w:t>南定</w:t>
        <w:br/>
        <w:t>海</w:t>
        <w:br/>
        <w:t>交</w:t>
        <w:br/>
        <w:t>州</w:t>
        <w:br/>
        <w:t>00</w:t>
        <w:br/>
        <w:t>雷</w:t>
        <w:br/>
        <w:t>海康</w:t>
        <w:br/>
        <w:t>节</w:t>
        <w:br/>
        <w:t>州</w:t>
        <w:br/>
        <w:t>爱</w:t>
        <w:br/>
        <w:t>海</w:t>
        <w:br/>
        <w:t>度</w:t>
        <w:br/>
        <w:t>长林</w:t>
        <w:br/>
        <w:t>州</w:t>
        <w:br/>
        <w:t>演</w:t>
        <w:br/>
        <w:t>崖</w:t>
        <w:br/>
        <w:t>含城</w:t>
        <w:br/>
        <w:t>义伦</w:t>
        <w:br/>
        <w:t>使</w:t>
        <w:br/>
        <w:t>思农</w:t>
        <w:br/>
        <w:t>儋</w:t>
        <w:br/>
        <w:t>琼</w:t>
        <w:br/>
        <w:t>忠</w:t>
        <w:br/>
        <w:t>州</w:t>
        <w:br/>
        <w:t>州</w:t>
        <w:br/>
        <w:t>万</w:t>
        <w:br/>
        <w:t>68</w:t>
        <w:br/>
        <w:t>万安</w:t>
        <w:br/>
        <w:t>安</w:t>
        <w:br/>
        <w:t>州</w:t>
        <w:br/>
        <w:t>Ou</w:t>
        <w:br/>
        <w:t>振</w:t>
        <w:br/>
        <w:t>州</w:t>
        <w:br/>
        <w:t>柔远</w:t>
        <w:br/>
        <w:t>宁远</w:t>
        <w:br/>
        <w:t>州</w:t>
        <w:br/>
        <w:t>林</w:t>
        <w:br/>
        <w:t>州</w:t>
        <w:br/>
        <w:t>图Ⅱ-9</w:t>
        <w:br/>
        <w:t>954年南汉辖境</w:t>
      </w:r>
    </w:p>
    <w:p>
      <w:r>
        <w:br w:type="page"/>
      </w:r>
    </w:p>
    <w:p>
      <w:r>
        <w:t>附</w:t>
        <w:br/>
        <w:t>录</w:t>
        <w:br/>
        <w:t>775</w:t>
        <w:br/>
        <w:t>零陵</w:t>
        <w:br/>
        <w:t>南</w:t>
        <w:br/>
        <w:t>来阳</w:t>
        <w:br/>
        <w:t>虔</w:t>
        <w:br/>
        <w:t>虚化</w:t>
        <w:br/>
        <w:t>百</w:t>
        <w:br/>
        <w:t>汀</w:t>
        <w:br/>
        <w:t>清湘</w:t>
        <w:br/>
        <w:t>州</w:t>
        <w:br/>
        <w:t>道</w:t>
        <w:br/>
        <w:t>胜</w:t>
        <w:br/>
        <w:t>0字化</w:t>
        <w:br/>
        <w:t>州</w:t>
        <w:br/>
        <w:t>大历</w:t>
        <w:br/>
        <w:t>郴</w:t>
        <w:br/>
        <w:t>邢县</w:t>
        <w:br/>
        <w:t>0</w:t>
        <w:br/>
        <w:t>州</w:t>
        <w:br/>
        <w:t>路县</w:t>
        <w:br/>
        <w:t>虔州</w:t>
        <w:br/>
        <w:t>南</w:t>
        <w:br/>
        <w:t>军</w:t>
        <w:br/>
        <w:t>限金</w:t>
        <w:br/>
        <w:t>必道</w:t>
        <w:br/>
        <w:t>桂阳监</w:t>
        <w:br/>
        <w:t>瑞康</w:t>
        <w:br/>
        <w:t>长汀</w:t>
        <w:br/>
        <w:t>白</w:t>
        <w:br/>
        <w:t>大期</w:t>
        <w:br/>
        <w:t>节</w:t>
        <w:br/>
        <w:t>昭</w:t>
        <w:br/>
        <w:t>州</w:t>
        <w:br/>
        <w:t>连</w:t>
        <w:br/>
        <w:t>雄</w:t>
        <w:br/>
        <w:t>武</w:t>
        <w:br/>
        <w:t>01</w:t>
        <w:br/>
        <w:t>军书度</w:t>
        <w:br/>
        <w:t>波昌</w:t>
        <w:br/>
        <w:t>雄</w:t>
        <w:br/>
        <w:t>度</w:t>
        <w:br/>
        <w:t>安路</w:t>
        <w:br/>
        <w:t>唐</w:t>
        <w:br/>
        <w:t>溪</w:t>
        <w:br/>
        <w:t>州</w:t>
        <w:br/>
        <w:t>贺</w:t>
        <w:br/>
        <w:t>桂阳</w:t>
        <w:br/>
        <w:t>韶</w:t>
        <w:br/>
        <w:t>水</w:t>
        <w:br/>
        <w:t>韶州</w:t>
        <w:br/>
        <w:t>州</w:t>
        <w:br/>
        <w:t>使</w:t>
        <w:br/>
        <w:t>州</w:t>
        <w:br/>
        <w:t>木</w:t>
        <w:br/>
        <w:t>清</w:t>
        <w:br/>
        <w:t>乐</w:t>
        <w:br/>
        <w:t>州</w:t>
        <w:br/>
        <w:t>曲江</w:t>
        <w:br/>
        <w:t>州</w:t>
        <w:br/>
        <w:t>素</w:t>
        <w:br/>
        <w:t>州</w:t>
        <w:br/>
        <w:t>敬</w:t>
        <w:br/>
        <w:t>临</w:t>
        <w:br/>
        <w:t>英</w:t>
        <w:br/>
        <w:t>使</w:t>
        <w:br/>
        <w:t>循</w:t>
        <w:br/>
        <w:t>齐</w:t>
        <w:br/>
        <w:t>州</w:t>
        <w:br/>
        <w:t>e龙</w:t>
        <w:br/>
        <w:t>度</w:t>
        <w:br/>
        <w:t>州</w:t>
        <w:br/>
        <w:t>州</w:t>
        <w:br/>
        <w:t>循</w:t>
        <w:br/>
        <w:t>程</w:t>
        <w:br/>
        <w:t>乡</w:t>
        <w:br/>
        <w:t>源</w:t>
        <w:br/>
        <w:t>C样集</w:t>
        <w:br/>
        <w:t>兴</w:t>
        <w:br/>
        <w:t>水</w:t>
        <w:br/>
        <w:t>州</w:t>
        <w:br/>
        <w:t>龙川</w:t>
        <w:br/>
        <w:t>昌</w:t>
        <w:br/>
        <w:t>梧</w:t>
        <w:br/>
        <w:t>使</w:t>
        <w:br/>
        <w:t>潮</w:t>
        <w:br/>
        <w:t>府</w:t>
        <w:br/>
        <w:t>封</w:t>
        <w:br/>
        <w:t>荏梧</w:t>
        <w:br/>
        <w:t>封川</w:t>
        <w:br/>
        <w:t>2元R</w:t>
        <w:br/>
        <w:t>王</w:t>
        <w:br/>
        <w:t>祯</w:t>
        <w:br/>
        <w:t>祯</w:t>
        <w:br/>
        <w:t>州</w:t>
        <w:br/>
        <w:t>州</w:t>
        <w:br/>
        <w:t>州</w:t>
        <w:br/>
        <w:t>康</w:t>
        <w:br/>
        <w:t>端</w:t>
        <w:br/>
        <w:t>番禺兴王府</w:t>
        <w:br/>
        <w:t>重合场</w:t>
        <w:br/>
        <w:t>节</w:t>
        <w:br/>
        <w:t>州</w:t>
        <w:br/>
        <w:t>义</w:t>
        <w:br/>
        <w:t>郁</w:t>
        <w:br/>
        <w:t>州</w:t>
        <w:br/>
        <w:t>州</w:t>
        <w:br/>
        <w:t>归善</w:t>
        <w:br/>
        <w:t>度</w:t>
        <w:br/>
        <w:t>州</w:t>
        <w:br/>
        <w:t>OYN</w:t>
        <w:br/>
        <w:t>府</w:t>
        <w:br/>
        <w:t>祯州</w:t>
        <w:br/>
        <w:t>州</w:t>
        <w:br/>
        <w:t>海卡</w:t>
        <w:br/>
        <w:t>使</w:t>
        <w:br/>
        <w:t>泷</w:t>
        <w:br/>
        <w:t>窦</w:t>
        <w:br/>
        <w:t>泷水</w:t>
        <w:br/>
        <w:t>州</w:t>
        <w:br/>
        <w:t>州</w:t>
        <w:br/>
        <w:t>电白</w:t>
        <w:br/>
        <w:t>恩</w:t>
        <w:br/>
        <w:t>80</w:t>
        <w:br/>
        <w:t>州</w:t>
        <w:br/>
        <w:t>阳江</w:t>
        <w:br/>
        <w:t>州</w:t>
        <w:br/>
        <w:t>州</w:t>
        <w:br/>
        <w:t>海</w:t>
        <w:br/>
        <w:t>南</w:t>
        <w:br/>
        <w:t>海）</w:t>
        <w:br/>
        <w:t>(涨</w:t>
        <w:br/>
        <w:t>(1)宁远军节度使</w:t>
        <w:br/>
        <w:t>A. 牢州</w:t>
        <w:br/>
        <w:t>H. 浔州</w:t>
        <w:br/>
        <w:t>B. 顺州</w:t>
        <w:br/>
        <w:t>1. 峦州</w:t>
        <w:br/>
        <w:t>C. 党州</w:t>
        <w:br/>
        <w:t>J. 思唐州</w:t>
        <w:br/>
        <w:t>D. 郁林州 K. 龚州</w:t>
        <w:br/>
        <w:t>E. 禺州 L. 蒙州</w:t>
        <w:br/>
        <w:t>F. 勤州</w:t>
        <w:br/>
        <w:t>M. 富州</w:t>
        <w:br/>
        <w:t>G. 新州</w:t>
        <w:br/>
        <w:t>政区示意图</w:t>
      </w:r>
    </w:p>
    <w:p>
      <w:r>
        <w:br w:type="page"/>
      </w:r>
    </w:p>
    <w:p>
      <w:r>
        <w:br w:type="page"/>
      </w:r>
    </w:p>
    <w:p>
      <w:r>
        <w:t>附录 777</w:t>
        <w:br/>
        <w:t>二、政区沿革表</w:t>
        <w:br/>
        <w:t>I. 五代十国方镇建置沿革表</w:t>
        <w:br/>
        <w:t>说明：</w:t>
        <w:br/>
        <w:t>一、本表以政权为单位划分为15个子表，逐年反映五代十国时期各政权</w:t>
        <w:br/>
        <w:t>方镇的建置沿革。</w:t>
        <w:br/>
        <w:t>二、为节省篇幅，除起讫之年外，各子表中仅列出各方镇有所变动(包括</w:t>
        <w:br/>
        <w:t>政权归属、置废、名称更改)的年代(遇特殊情况，或列出某年中的某月)，其余</w:t>
        <w:br/>
        <w:t>的年份则从略。</w:t>
        <w:br/>
        <w:t>三、各子表中每个方镇的序号为本卷概述编中的编号，以起查核便利</w:t>
        <w:br/>
        <w:t>之效。</w:t>
        <w:br/>
        <w:t>四、各子表中方镇名称所系之年代，表明该方镇在该年或始置、已存、更</w:t>
        <w:br/>
        <w:t>名、来属、别属，或大约(至迟)在该年已置、已存、更名、来属、别属(以?表示)</w:t>
        <w:br/>
        <w:t>等，且在该年底见在。</w:t>
      </w:r>
    </w:p>
    <w:p>
      <w:r>
        <w:br w:type="page"/>
      </w:r>
    </w:p>
    <w:p>
      <w:r>
        <w:t>778 中国行政区划通史·五代十国卷</w:t>
        <w:br/>
        <w:t>表I-1后梁方镇建置沿革表</w:t>
        <w:br/>
        <w:t>公元</w:t>
        <w:br/>
        <w:t>1.1</w:t>
        <w:br/>
        <w:t>1.2</w:t>
        <w:br/>
        <w:t>1.3</w:t>
        <w:br/>
        <w:t>1.4</w:t>
        <w:br/>
        <w:t>1.5</w:t>
        <w:br/>
        <w:t>1.6</w:t>
        <w:br/>
        <w:t>1.7</w:t>
        <w:br/>
        <w:t>1.8</w:t>
        <w:br/>
        <w:t>1.9</w:t>
        <w:br/>
        <w:t>1.10</w:t>
        <w:br/>
        <w:t>1.11</w:t>
        <w:br/>
        <w:t>1.12</w:t>
        <w:br/>
        <w:t>1.14</w:t>
        <w:br/>
        <w:t>1.13</w:t>
        <w:br/>
        <w:t>1.15</w:t>
        <w:br/>
        <w:t>1.16</w:t>
        <w:br/>
        <w:t>1.17</w:t>
        <w:br/>
        <w:t>1.18</w:t>
        <w:br/>
        <w:t>大安府佑国军节度使</w:t>
        <w:br/>
        <w:t>滑州宣义军节度使</w:t>
        <w:br/>
        <w:t>郓州天平军节度使</w:t>
        <w:br/>
        <w:t>兖州泰宁军节度使</w:t>
        <w:br/>
        <w:t>青州平卢军节度使</w:t>
        <w:br/>
        <w:t>徐州武宁军节度使</w:t>
        <w:br/>
        <w:t>许州忠武军节度使</w:t>
        <w:br/>
        <w:t>陕州保义军节度使</w:t>
        <w:br/>
        <w:t>孟州河阳军节度使</w:t>
        <w:br/>
        <w:t>同州匡国军节度使</w:t>
        <w:br/>
        <w:t>灵州朔方军节度使</w:t>
        <w:br/>
        <w:t>东都留守</w:t>
        <w:br/>
        <w:t>西都留守</w:t>
        <w:br/>
        <w:t>907年</w:t>
        <w:br/>
        <w:t>(21</w:t>
        <w:br/>
        <w:t>个）</w:t>
        <w:br/>
        <w:t>军节度使</w:t>
        <w:br/>
        <w:t>唐汴州宣武</w:t>
        <w:br/>
        <w:t>（唐旧镇）</w:t>
        <w:br/>
        <w:t>（唐旧镇）</w:t>
        <w:br/>
        <w:t>（唐旧镇）</w:t>
        <w:br/>
        <w:t>（唐旧镇）</w:t>
        <w:br/>
        <w:t>（唐旧镇）</w:t>
        <w:br/>
        <w:t>（唐旧镇）</w:t>
        <w:br/>
        <w:t>国军节度使</w:t>
        <w:br/>
        <w:t>唐河南府佑</w:t>
        <w:br/>
        <w:t>（唐旧镇）</w:t>
        <w:br/>
        <w:t>（唐旧镇）</w:t>
        <w:br/>
        <w:t>（唐旧镇）</w:t>
        <w:br/>
        <w:t>（唐旧镇）</w:t>
        <w:br/>
        <w:t>（唐旧镇）</w:t>
        <w:br/>
        <w:t>许州匡国军节度使</w:t>
        <w:br/>
        <w:t>陕州镇国军节度使</w:t>
        <w:br/>
        <w:t>同州忠武军节度使</w:t>
        <w:br/>
        <w:t>908年</w:t>
        <w:br/>
        <w:t>(22</w:t>
        <w:br/>
        <w:t>个）</w:t>
        <w:br/>
        <w:t>鄜州保大军节度使（自岐王来属）</w:t>
        <w:br/>
        <w:t>延州忠义军书度使（自岐王来属）</w:t>
        <w:br/>
        <w:t>大安府永平军节度使</w:t>
        <w:br/>
        <w:t>宋州宜武军节度使</w:t>
        <w:br/>
        <w:t>华州感化军节度使</w:t>
        <w:br/>
        <w:t>同州忠武军节度使</w:t>
        <w:br/>
        <w:t>东都留守</w:t>
        <w:br/>
        <w:t>909年</w:t>
        <w:br/>
        <w:t>(27</w:t>
        <w:br/>
        <w:t>个)</w:t>
        <w:br/>
        <w:t>910年</w:t>
        <w:br/>
        <w:t>(25</w:t>
        <w:br/>
        <w:t>个）</w:t>
      </w:r>
    </w:p>
    <w:p>
      <w:r>
        <w:br w:type="page"/>
      </w:r>
    </w:p>
    <w:p>
      <w:r>
        <w:t>附</w:t>
        <w:br/>
        <w:t>录779</w:t>
        <w:br/>
        <w:t>1.19</w:t>
        <w:br/>
        <w:t>1.20</w:t>
        <w:br/>
        <w:t>1.21</w:t>
        <w:br/>
        <w:t>1.22</w:t>
        <w:br/>
        <w:t>1.23</w:t>
        <w:br/>
        <w:t>1.24</w:t>
        <w:br/>
        <w:t>1.25</w:t>
        <w:br/>
        <w:t>1.26</w:t>
        <w:br/>
        <w:t>1.27</w:t>
        <w:br/>
        <w:t>1.28</w:t>
        <w:br/>
        <w:t>1.29</w:t>
        <w:br/>
        <w:t>1.30</w:t>
        <w:br/>
        <w:t>1.31</w:t>
        <w:br/>
        <w:t>1.32</w:t>
        <w:br/>
        <w:t>河中府护国军节度使</w:t>
        <w:br/>
        <w:t>安州宣威军节度使</w:t>
        <w:br/>
        <w:t>魏州天雄军节度使</w:t>
        <w:br/>
        <w:t>镇州武顺军节度使</w:t>
        <w:br/>
        <w:t>定州义武军节度使</w:t>
        <w:br/>
        <w:t>沧州义昌军节度使</w:t>
        <w:br/>
        <w:t>山南东道节度使</w:t>
        <w:br/>
        <w:t>荆南节度使</w:t>
        <w:br/>
        <w:t>（唐旧镇）</w:t>
        <w:br/>
        <w:t>（唐旧镇）</w:t>
        <w:br/>
        <w:t>（唐旧镇）</w:t>
        <w:br/>
        <w:t>（唐旧镇）</w:t>
        <w:br/>
        <w:t>（唐旧镇）</w:t>
        <w:br/>
        <w:t>（唐旧镇）</w:t>
        <w:br/>
        <w:t>（唐旧镇）</w:t>
        <w:br/>
        <w:t>（唐旧镇）</w:t>
        <w:br/>
        <w:t>邢州保义军节度使</w:t>
        <w:br/>
        <w:t>邓州宣化军节度使</w:t>
        <w:br/>
        <w:t>山南东道节度使</w:t>
        <w:br/>
        <w:t>南中府护国军节度使</w:t>
        <w:br/>
        <w:t>镇州成德军节度使（赵王）</w:t>
        <w:br/>
        <w:t>定州义武军节度使（北平王）</w:t>
        <w:br/>
        <w:t>沧州义昌军节度使（燕王）</w:t>
        <w:br/>
        <w:t>晋州定昌军节度使</w:t>
      </w:r>
    </w:p>
    <w:p>
      <w:r>
        <w:br w:type="page"/>
      </w:r>
    </w:p>
    <w:p>
      <w:r>
        <w:t>780</w:t>
        <w:br/>
        <w:t>中国行政区划通史·五代十国卷</w:t>
        <w:br/>
        <w:t>公元</w:t>
        <w:br/>
        <w:t>1.1</w:t>
        <w:br/>
        <w:t>1.2</w:t>
        <w:br/>
        <w:t>1.3</w:t>
        <w:br/>
        <w:t>1.4</w:t>
        <w:br/>
        <w:t>1.5</w:t>
        <w:br/>
        <w:t>1.6</w:t>
        <w:br/>
        <w:t>1.7</w:t>
        <w:br/>
        <w:t>1.8</w:t>
        <w:br/>
        <w:t>1.9</w:t>
        <w:br/>
        <w:t>1.10</w:t>
        <w:br/>
        <w:t>1.11</w:t>
        <w:br/>
        <w:t>1.12</w:t>
        <w:br/>
        <w:t>1.14</w:t>
        <w:br/>
        <w:t>1.13</w:t>
        <w:br/>
        <w:t>1.15</w:t>
        <w:br/>
        <w:t>1.16</w:t>
        <w:br/>
        <w:t>1.17</w:t>
        <w:br/>
        <w:t>1.18</w:t>
        <w:br/>
        <w:t>912年</w:t>
        <w:br/>
        <w:t>(25</w:t>
        <w:br/>
        <w:t>个）</w:t>
        <w:br/>
        <w:t>913年</w:t>
        <w:br/>
        <w:t>(25</w:t>
        <w:br/>
        <w:t>个）</w:t>
        <w:br/>
        <w:t>耀州义胜军节度使（自岐王来属）</w:t>
        <w:br/>
        <w:t>915年</w:t>
        <w:br/>
        <w:t>(28</w:t>
        <w:br/>
        <w:t>个）</w:t>
        <w:br/>
        <w:t>崇州静胜军节度使</w:t>
        <w:br/>
        <w:t>916年</w:t>
        <w:br/>
        <w:t>(24</w:t>
        <w:br/>
        <w:t>个）</w:t>
        <w:br/>
        <w:t>917年</w:t>
        <w:br/>
        <w:t>(24</w:t>
        <w:br/>
        <w:t>个）</w:t>
        <w:br/>
        <w:t>（属晋王)</w:t>
        <w:br/>
        <w:t>918年</w:t>
        <w:br/>
        <w:t>(23</w:t>
        <w:br/>
        <w:t>个）</w:t>
      </w:r>
    </w:p>
    <w:p>
      <w:r>
        <w:br w:type="page"/>
      </w:r>
    </w:p>
    <w:p>
      <w:r>
        <w:t>附录781</w:t>
        <w:br/>
        <w:t>1.19</w:t>
        <w:br/>
        <w:t>1.20</w:t>
        <w:br/>
        <w:t>1.21</w:t>
        <w:br/>
        <w:t>1.22</w:t>
        <w:br/>
        <w:t>1.23</w:t>
        <w:br/>
        <w:t>1.24</w:t>
        <w:br/>
        <w:t>1.25</w:t>
        <w:br/>
        <w:t>1.26</w:t>
        <w:br/>
        <w:t>1.27</w:t>
        <w:br/>
        <w:t>1.28</w:t>
        <w:br/>
        <w:t>1.29</w:t>
        <w:br/>
        <w:t>1.30</w:t>
        <w:br/>
        <w:t>1.31</w:t>
        <w:br/>
        <w:t>1.32</w:t>
        <w:br/>
        <w:t>沧州顺化军节度使</w:t>
        <w:br/>
        <w:t>(附于晋王)</w:t>
        <w:br/>
        <w:t>河中府护国军节度使</w:t>
        <w:br/>
        <w:t>（高季昌割据）</w:t>
        <w:br/>
        <w:t>邠州靖难军节度使（自岐王来属）</w:t>
        <w:br/>
        <w:t>魏州天雄军节度使</w:t>
        <w:br/>
        <w:t>相州昭德军节度使</w:t>
        <w:br/>
        <w:t>（属晋王）</w:t>
        <w:br/>
        <w:t>（属晋王)</w:t>
        <w:br/>
        <w:t>（属普王)</w:t>
        <w:br/>
        <w:t>(废)</w:t>
        <w:br/>
        <w:t>晋州建宁军节度使</w:t>
      </w:r>
    </w:p>
    <w:p>
      <w:r>
        <w:br w:type="page"/>
      </w:r>
    </w:p>
    <w:p>
      <w:r>
        <w:t>782</w:t>
        <w:br/>
        <w:t>中国行政区划通史·五代十国卷</w:t>
        <w:br/>
        <w:t>公元</w:t>
        <w:br/>
        <w:t>1.1</w:t>
        <w:br/>
        <w:t>1.2</w:t>
        <w:br/>
        <w:t>1.3</w:t>
        <w:br/>
        <w:t>1.4</w:t>
        <w:br/>
        <w:t>1.5</w:t>
        <w:br/>
        <w:t>1.6</w:t>
        <w:br/>
        <w:t>1.7</w:t>
        <w:br/>
        <w:t>1.8</w:t>
        <w:br/>
        <w:t>1.9</w:t>
        <w:br/>
        <w:t>1.10</w:t>
        <w:br/>
        <w:t>1.11</w:t>
        <w:br/>
        <w:t>1.12</w:t>
        <w:br/>
        <w:t>1.14</w:t>
        <w:br/>
        <w:t>1.13</w:t>
        <w:br/>
        <w:t>1.15</w:t>
        <w:br/>
        <w:t>1.16</w:t>
        <w:br/>
        <w:t>1.17</w:t>
        <w:br/>
        <w:t>1.18</w:t>
        <w:br/>
        <w:t>兖州泰宁军节度使</w:t>
        <w:br/>
        <w:t>919年</w:t>
        <w:br/>
        <w:t>(24</w:t>
        <w:br/>
        <w:t>个）</w:t>
        <w:br/>
        <w:t>（属晋王)</w:t>
        <w:br/>
        <w:t>920年</w:t>
        <w:br/>
        <w:t>(22</w:t>
        <w:br/>
        <w:t>个）</w:t>
        <w:br/>
        <w:t>923年</w:t>
        <w:br/>
        <w:t>九月</w:t>
        <w:br/>
        <w:t>(23</w:t>
        <w:br/>
        <w:t>个）</w:t>
      </w:r>
    </w:p>
    <w:p>
      <w:r>
        <w:br w:type="page"/>
      </w:r>
    </w:p>
    <w:p>
      <w:r>
        <w:t>附录783</w:t>
        <w:br/>
        <w:t>1.19</w:t>
        <w:br/>
        <w:t>1.20</w:t>
        <w:br/>
        <w:t>1.21</w:t>
        <w:br/>
        <w:t>1.22</w:t>
        <w:br/>
        <w:t>1.23</w:t>
        <w:br/>
        <w:t>1.24</w:t>
        <w:br/>
        <w:t>1.25</w:t>
        <w:br/>
        <w:t>1.26</w:t>
        <w:br/>
        <w:t>1.27</w:t>
        <w:br/>
        <w:t>1.28</w:t>
        <w:br/>
        <w:t>1.29</w:t>
        <w:br/>
        <w:t>1.30</w:t>
        <w:br/>
        <w:t>1.31</w:t>
        <w:br/>
        <w:t>1.32</w:t>
        <w:br/>
        <w:t>（属晋王）</w:t>
        <w:br/>
        <w:t>潞州国义军节度使</w:t>
        <w:br/>
        <w:t>（自晋王来属）</w:t>
      </w:r>
    </w:p>
    <w:p>
      <w:r>
        <w:br w:type="page"/>
      </w:r>
    </w:p>
    <w:p>
      <w:r>
        <w:t>784</w:t>
        <w:br/>
        <w:t>中国行政区划通史·五代十国卷</w:t>
        <w:br/>
        <w:t>表I-2后唐（晋王）方镇建置沿革表</w:t>
        <w:br/>
        <w:t>公元</w:t>
        <w:br/>
        <w:t>2.1</w:t>
        <w:br/>
        <w:t>2.2</w:t>
        <w:br/>
        <w:t>2.3</w:t>
        <w:br/>
        <w:t>2.4</w:t>
        <w:br/>
        <w:t>2.5</w:t>
        <w:br/>
        <w:t>2.6</w:t>
        <w:br/>
        <w:t>2.7</w:t>
        <w:br/>
        <w:t>2.8</w:t>
        <w:br/>
        <w:t>2.9</w:t>
        <w:br/>
        <w:t>2.10</w:t>
        <w:br/>
        <w:t>2.11</w:t>
        <w:br/>
        <w:t>2.12</w:t>
        <w:br/>
        <w:t>2.13</w:t>
        <w:br/>
        <w:t>2.14</w:t>
        <w:br/>
        <w:t>2.15</w:t>
        <w:br/>
        <w:t>907年</w:t>
        <w:br/>
        <w:t>(4个)</w:t>
        <w:br/>
        <w:t>908年正</w:t>
        <w:br/>
        <w:t>(5个)</w:t>
        <w:br/>
        <w:t>908年二月</w:t>
        <w:br/>
        <w:t>(4个)</w:t>
        <w:br/>
        <w:t>911年</w:t>
        <w:br/>
        <w:t>(4个)</w:t>
      </w:r>
    </w:p>
    <w:p>
      <w:r>
        <w:br w:type="page"/>
      </w:r>
    </w:p>
    <w:p>
      <w:r>
        <w:t>附录785</w:t>
        <w:br/>
        <w:t>2.16</w:t>
        <w:br/>
        <w:t>2.17</w:t>
        <w:br/>
        <w:t>2.18</w:t>
        <w:br/>
        <w:t>2.19</w:t>
        <w:br/>
        <w:t>2.20</w:t>
        <w:br/>
        <w:t>2.21</w:t>
        <w:br/>
        <w:t>2.22</w:t>
        <w:br/>
        <w:t>2.23</w:t>
        <w:br/>
        <w:t>2.27</w:t>
        <w:br/>
        <w:t>2.28</w:t>
        <w:br/>
        <w:t>2.24</w:t>
        <w:br/>
        <w:t>2.25</w:t>
        <w:br/>
        <w:t>2.26</w:t>
        <w:br/>
        <w:t>2.29</w:t>
        <w:br/>
        <w:t>2.30</w:t>
        <w:br/>
        <w:t>2.31</w:t>
        <w:br/>
        <w:t>天德军都团练防御使（唐旧镇）</w:t>
        <w:br/>
        <w:t>潞州昭义军节度使</w:t>
        <w:br/>
        <w:t>振武军节度使</w:t>
        <w:br/>
        <w:t>河东节度使</w:t>
        <w:br/>
        <w:t>（唐旧镇）</w:t>
        <w:br/>
        <w:t>（唐旧镇）</w:t>
        <w:br/>
        <w:t>（唐旧镇）</w:t>
        <w:br/>
        <w:t>天德军都团练防御使</w:t>
        <w:br/>
        <w:t>云州大同军节度使</w:t>
        <w:br/>
        <w:t>河东节度使</w:t>
        <w:br/>
        <w:t>天德军都团练防御使</w:t>
        <w:br/>
        <w:t>（度)</w:t>
        <w:br/>
        <w:t>丰州天德军节度使</w:t>
        <w:br/>
        <w:t>（晉王新置）</w:t>
      </w:r>
    </w:p>
    <w:p>
      <w:r>
        <w:br w:type="page"/>
      </w:r>
    </w:p>
    <w:p>
      <w:r>
        <w:t>786</w:t>
        <w:br/>
        <w:t>中国行政区划通史·五代十国卷</w:t>
        <w:br/>
        <w:t>2.32</w:t>
        <w:br/>
        <w:t>2.33</w:t>
        <w:br/>
        <w:t>2.34</w:t>
        <w:br/>
        <w:t>2.35</w:t>
        <w:br/>
        <w:t>2.36</w:t>
        <w:br/>
        <w:t>2.37</w:t>
        <w:br/>
        <w:t>2.38</w:t>
        <w:br/>
        <w:t>2.39</w:t>
        <w:br/>
        <w:t>2.40</w:t>
        <w:br/>
        <w:t>2.42</w:t>
        <w:br/>
        <w:t>2.43</w:t>
        <w:br/>
        <w:t>2.45</w:t>
        <w:br/>
        <w:t>2.46</w:t>
        <w:br/>
        <w:t>2.41</w:t>
        <w:br/>
        <w:t>2.47</w:t>
        <w:br/>
        <w:t>2.44</w:t>
      </w:r>
    </w:p>
    <w:p>
      <w:r>
        <w:br w:type="page"/>
      </w:r>
    </w:p>
    <w:p>
      <w:r>
        <w:t>附录 787</w:t>
      </w:r>
    </w:p>
    <w:p>
      <w:r>
        <w:br w:type="page"/>
      </w:r>
    </w:p>
    <w:p>
      <w:r>
        <w:t>788</w:t>
        <w:br/>
        <w:t>中国行政区划通史·五代十国卷</w:t>
        <w:br/>
        <w:t>公元</w:t>
        <w:br/>
        <w:t>2.1</w:t>
        <w:br/>
        <w:t>2.2</w:t>
        <w:br/>
        <w:t>2.3</w:t>
        <w:br/>
        <w:t>2.4</w:t>
        <w:br/>
        <w:t>2.5</w:t>
        <w:br/>
        <w:t>2.6</w:t>
        <w:br/>
        <w:t>2.7</w:t>
        <w:br/>
        <w:t>2.8</w:t>
        <w:br/>
        <w:t>2.9</w:t>
        <w:br/>
        <w:t>2.10</w:t>
        <w:br/>
        <w:t>2.11</w:t>
        <w:br/>
        <w:t>2.12</w:t>
        <w:br/>
        <w:t>2.13</w:t>
        <w:br/>
        <w:t>2.14</w:t>
        <w:br/>
        <w:t>2.15</w:t>
        <w:br/>
        <w:t>912年</w:t>
        <w:br/>
        <w:t>(5个)</w:t>
        <w:br/>
        <w:t>913年</w:t>
        <w:br/>
        <w:t>(5个)</w:t>
        <w:br/>
        <w:t>914年（7</w:t>
        <w:br/>
        <w:t>个）</w:t>
      </w:r>
    </w:p>
    <w:p>
      <w:r>
        <w:br w:type="page"/>
      </w:r>
    </w:p>
    <w:p>
      <w:r>
        <w:t>附录789</w:t>
        <w:br/>
        <w:t>2.16</w:t>
        <w:br/>
        <w:t>2.17</w:t>
        <w:br/>
        <w:t>2.18</w:t>
        <w:br/>
        <w:t>2.19</w:t>
        <w:br/>
        <w:t>2.20</w:t>
        <w:br/>
        <w:t>2.21</w:t>
        <w:br/>
        <w:t>2.22</w:t>
        <w:br/>
        <w:t>2.23</w:t>
        <w:br/>
        <w:t>2.27</w:t>
        <w:br/>
        <w:t>2.28</w:t>
        <w:br/>
        <w:t>2.24</w:t>
        <w:br/>
        <w:t>2.25</w:t>
        <w:br/>
        <w:t>2.26</w:t>
        <w:br/>
        <w:t>2.29</w:t>
        <w:br/>
        <w:t>2.30</w:t>
        <w:br/>
        <w:t>2.31</w:t>
        <w:br/>
        <w:t>河中府护国军节度使（自后梁来属）</w:t>
        <w:br/>
        <w:t>（属后梁）</w:t>
      </w:r>
    </w:p>
    <w:p>
      <w:r>
        <w:br w:type="page"/>
      </w:r>
    </w:p>
    <w:p>
      <w:r>
        <w:t>790</w:t>
        <w:br/>
        <w:t>中国行政区划通史·五代十国卷</w:t>
        <w:br/>
        <w:t>2.32</w:t>
        <w:br/>
        <w:t>2.33</w:t>
        <w:br/>
        <w:t>2.34</w:t>
        <w:br/>
        <w:t>2.35</w:t>
        <w:br/>
        <w:t>2.36</w:t>
        <w:br/>
        <w:t>2.37</w:t>
        <w:br/>
        <w:t>2.38</w:t>
        <w:br/>
        <w:t>2.39</w:t>
        <w:br/>
        <w:t>2.40</w:t>
        <w:br/>
        <w:t>2.42</w:t>
        <w:br/>
        <w:t>2.43</w:t>
        <w:br/>
        <w:t>2.45</w:t>
        <w:br/>
        <w:t>2.46</w:t>
        <w:br/>
        <w:t>2.41</w:t>
        <w:br/>
        <w:t>2.47</w:t>
        <w:br/>
        <w:t>2.44</w:t>
        <w:br/>
        <w:t>幽州卢龙节度使</w:t>
        <w:br/>
        <w:t>（燕旧镇）</w:t>
        <w:br/>
        <w:t>镇州成德军节度使</w:t>
        <w:br/>
        <w:t>定州义武军节度使</w:t>
        <w:br/>
        <w:t>（赵王旧镇）</w:t>
        <w:br/>
        <w:t>（北平王旧镇)</w:t>
      </w:r>
    </w:p>
    <w:p>
      <w:r>
        <w:br w:type="page"/>
      </w:r>
    </w:p>
    <w:p>
      <w:r>
        <w:t>附录 791</w:t>
      </w:r>
    </w:p>
    <w:p>
      <w:r>
        <w:br w:type="page"/>
      </w:r>
    </w:p>
    <w:p>
      <w:r>
        <w:t>792</w:t>
        <w:br/>
        <w:t>中国行政区划通史·五代十国卷</w:t>
        <w:br/>
        <w:t>公元</w:t>
        <w:br/>
        <w:t>2.1</w:t>
        <w:br/>
        <w:t>2.2</w:t>
        <w:br/>
        <w:t>2.3</w:t>
        <w:br/>
        <w:t>2.4</w:t>
        <w:br/>
        <w:t>2.5</w:t>
        <w:br/>
        <w:t>2.6</w:t>
        <w:br/>
        <w:t>2.7</w:t>
        <w:br/>
        <w:t>2.8</w:t>
        <w:br/>
        <w:t>2.9</w:t>
        <w:br/>
        <w:t>2.10</w:t>
        <w:br/>
        <w:t>2.11</w:t>
        <w:br/>
        <w:t>2.12</w:t>
        <w:br/>
        <w:t>2.13</w:t>
        <w:br/>
        <w:t>2.14</w:t>
        <w:br/>
        <w:t>2.15</w:t>
        <w:br/>
        <w:t>915年</w:t>
        <w:br/>
        <w:t>(9个)</w:t>
        <w:br/>
        <w:t>916年</w:t>
        <w:br/>
        <w:t>(11个)</w:t>
        <w:br/>
        <w:t>兖州泰宁军节度使</w:t>
        <w:br/>
        <w:t>918年</w:t>
        <w:br/>
        <w:t>(12个)</w:t>
        <w:br/>
        <w:t>（自后梁来属）</w:t>
      </w:r>
    </w:p>
    <w:p>
      <w:r>
        <w:br w:type="page"/>
      </w:r>
    </w:p>
    <w:p>
      <w:r>
        <w:t>附录 793</w:t>
        <w:br/>
        <w:t>2.16</w:t>
        <w:br/>
        <w:t>2.17</w:t>
        <w:br/>
        <w:t>2.18</w:t>
        <w:br/>
        <w:t>2.19</w:t>
        <w:br/>
        <w:t>2.20</w:t>
        <w:br/>
        <w:t>2.21</w:t>
        <w:br/>
        <w:t>2.22</w:t>
        <w:br/>
        <w:t>2.23</w:t>
        <w:br/>
        <w:t>2.27</w:t>
        <w:br/>
        <w:t>2.28</w:t>
        <w:br/>
        <w:t>2.24</w:t>
        <w:br/>
        <w:t>2.25</w:t>
        <w:br/>
        <w:t>2.26</w:t>
        <w:br/>
        <w:t>2.29</w:t>
        <w:br/>
        <w:t>2.30</w:t>
        <w:br/>
        <w:t>2.31</w:t>
        <w:br/>
        <w:t>魏州天雄军节度使</w:t>
        <w:br/>
        <w:t>云州大同军节度使</w:t>
        <w:br/>
        <w:t>河东节度使</w:t>
        <w:br/>
        <w:t>（自后梁来属）</w:t>
        <w:br/>
        <w:t>朔州振武军节度使（徙治朔州）</w:t>
      </w:r>
    </w:p>
    <w:p>
      <w:r>
        <w:br w:type="page"/>
      </w:r>
    </w:p>
    <w:p>
      <w:r>
        <w:t>794</w:t>
        <w:br/>
        <w:t>中国行政区划通史·五代十国卷</w:t>
        <w:br/>
        <w:t>2.32</w:t>
        <w:br/>
        <w:t>2.33</w:t>
        <w:br/>
        <w:t>2.34</w:t>
        <w:br/>
        <w:t>2.35</w:t>
        <w:br/>
        <w:t>2.36</w:t>
        <w:br/>
        <w:t>2.37</w:t>
        <w:br/>
        <w:t>2.38</w:t>
        <w:br/>
        <w:t>2.39</w:t>
        <w:br/>
        <w:t>2.40</w:t>
        <w:br/>
        <w:t>2.42</w:t>
        <w:br/>
        <w:t>2.43</w:t>
        <w:br/>
        <w:t>2.45</w:t>
        <w:br/>
        <w:t>2.46</w:t>
        <w:br/>
        <w:t>2.41</w:t>
        <w:br/>
        <w:t>2.47</w:t>
        <w:br/>
        <w:t>2.44</w:t>
        <w:br/>
        <w:t>邢州安国军节度使</w:t>
        <w:br/>
        <w:t>沧州横海军节度使</w:t>
        <w:br/>
        <w:t>（自后梁来属）</w:t>
        <w:br/>
        <w:t>（自后梁来屬）</w:t>
      </w:r>
    </w:p>
    <w:p>
      <w:r>
        <w:br w:type="page"/>
      </w:r>
    </w:p>
    <w:p>
      <w:r>
        <w:t>附录 795</w:t>
      </w:r>
    </w:p>
    <w:p>
      <w:r>
        <w:br w:type="page"/>
      </w:r>
    </w:p>
    <w:p>
      <w:r>
        <w:t>796 中国行政区划通史·五代十国卷</w:t>
        <w:br/>
        <w:t>公元</w:t>
        <w:br/>
        <w:t>2.1</w:t>
        <w:br/>
        <w:t>2.2</w:t>
        <w:br/>
        <w:t>2.3</w:t>
        <w:br/>
        <w:t>2.4</w:t>
        <w:br/>
        <w:t>2.5</w:t>
        <w:br/>
        <w:t>2.6</w:t>
        <w:br/>
        <w:t>2.7</w:t>
        <w:br/>
        <w:t>2.8</w:t>
        <w:br/>
        <w:t>2.9</w:t>
        <w:br/>
        <w:t>2.10</w:t>
        <w:br/>
        <w:t>2.11</w:t>
        <w:br/>
        <w:t>2.12</w:t>
        <w:br/>
        <w:t>2.13</w:t>
        <w:br/>
        <w:t>2.14</w:t>
        <w:br/>
        <w:t>2.15</w:t>
        <w:br/>
        <w:t>（属后梁)</w:t>
        <w:br/>
        <w:t>919年</w:t>
        <w:br/>
        <w:t>(11个)</w:t>
        <w:br/>
        <w:t>同州忠武军节度使</w:t>
        <w:br/>
        <w:t>920年</w:t>
        <w:br/>
        <w:t>(12个)</w:t>
        <w:br/>
        <w:t>（自后梁来属）</w:t>
        <w:br/>
        <w:t>922年</w:t>
        <w:br/>
        <w:t>(11个)</w:t>
        <w:br/>
        <w:t>东都留守</w:t>
        <w:br/>
        <w:t>宋州宣武军节度使（后梁旧镇）</w:t>
        <w:br/>
        <w:t>滑州宣义军节度使（后梁旧镇）</w:t>
        <w:br/>
        <w:t>郫州天平军节度使（后梁旧镇）</w:t>
        <w:br/>
        <w:t>兖州泰宁军节度使（后梁旧镇）</w:t>
        <w:br/>
        <w:t>青州平卢军节度使（后梁旧镇）</w:t>
        <w:br/>
        <w:t>徐州武宁军节度使（后梁旧镇）</w:t>
        <w:br/>
        <w:t>许州匡国军节度使（后梁旧镇）</w:t>
        <w:br/>
        <w:t>西都留守</w:t>
        <w:br/>
        <w:t>陕州镇国军节度使（后梁旧镇）</w:t>
        <w:br/>
        <w:t>孟州河阳军节度使（后梁旧镇）</w:t>
        <w:br/>
        <w:t>大安府永平军节度使（后梁旧镇）</w:t>
        <w:br/>
        <w:t>崇州静胜军节度使（后梁旧镇）</w:t>
        <w:br/>
        <w:t>华州感化军节度使（后梁旧镇）</w:t>
        <w:br/>
        <w:t>923年</w:t>
        <w:br/>
        <w:t>至十月</w:t>
        <w:br/>
        <w:t>(33个)</w:t>
        <w:br/>
        <w:t>（后梁旧镇）</w:t>
        <w:br/>
        <w:t>（后梁旧镇）</w:t>
      </w:r>
    </w:p>
    <w:p>
      <w:r>
        <w:br w:type="page"/>
      </w:r>
    </w:p>
    <w:p>
      <w:r>
        <w:t>附录 797</w:t>
        <w:br/>
        <w:t>2.16</w:t>
        <w:br/>
        <w:t>2.17</w:t>
        <w:br/>
        <w:t>2.18</w:t>
        <w:br/>
        <w:t>2.19</w:t>
        <w:br/>
        <w:t>2.20</w:t>
        <w:br/>
        <w:t>2.21</w:t>
        <w:br/>
        <w:t>2.22</w:t>
        <w:br/>
        <w:t>2.23</w:t>
        <w:br/>
        <w:t>2.27</w:t>
        <w:br/>
        <w:t>2.28</w:t>
        <w:br/>
        <w:t>2.24</w:t>
        <w:br/>
        <w:t>2.25</w:t>
        <w:br/>
        <w:t>2.26</w:t>
        <w:br/>
        <w:t>2.29</w:t>
        <w:br/>
        <w:t>2.30</w:t>
        <w:br/>
        <w:t>2.31</w:t>
        <w:br/>
        <w:t>河中府护国军节度使</w:t>
        <w:br/>
        <w:t>（属契丹）</w:t>
        <w:br/>
        <w:t>（自后梁来属）</w:t>
        <w:br/>
        <w:t>潞州安义军节度使</w:t>
        <w:br/>
        <w:t>(度)</w:t>
        <w:br/>
        <w:t>邠州静难军节度使（后梁旧镇）</w:t>
        <w:br/>
        <w:t>都州保大军节度使（后梁旧镇）</w:t>
        <w:br/>
        <w:t>延州忠义军节度使（后梁旧镇）</w:t>
        <w:br/>
        <w:t>灵州朔方军节度使（后梁旧镇）</w:t>
        <w:br/>
        <w:t>邓州宣化军节度使（后果旧镇）</w:t>
        <w:br/>
        <w:t>安州宣威军节度使（后梁旧镇）</w:t>
        <w:br/>
        <w:t>潞州匡义军节度使（三至九月属后集）</w:t>
        <w:br/>
        <w:t>晋州建宁军节度使（后梁旧镇）</w:t>
        <w:br/>
        <w:t>山南东道节度使（后柔旧镇）</w:t>
        <w:br/>
        <w:t>西京留守</w:t>
        <w:br/>
        <w:t>东京留守</w:t>
      </w:r>
    </w:p>
    <w:p>
      <w:r>
        <w:br w:type="page"/>
      </w:r>
    </w:p>
    <w:p>
      <w:r>
        <w:t>798</w:t>
        <w:br/>
        <w:t>中国行政区划通史·五代十国卷</w:t>
        <w:br/>
        <w:t>2.32</w:t>
        <w:br/>
        <w:t>2.33</w:t>
        <w:br/>
        <w:t>2.34</w:t>
        <w:br/>
        <w:t>2.35</w:t>
        <w:br/>
        <w:t>2.36</w:t>
        <w:br/>
        <w:t>2.37</w:t>
        <w:br/>
        <w:t>2.38</w:t>
        <w:br/>
        <w:t>2.39</w:t>
        <w:br/>
        <w:t>2.40</w:t>
        <w:br/>
        <w:t>2.42</w:t>
        <w:br/>
        <w:t>2.43</w:t>
        <w:br/>
        <w:t>2.45</w:t>
        <w:br/>
        <w:t>2.46</w:t>
        <w:br/>
        <w:t>2.41</w:t>
        <w:br/>
        <w:t>2.47</w:t>
        <w:br/>
        <w:t>2.44</w:t>
        <w:br/>
        <w:t>北都留守</w:t>
      </w:r>
    </w:p>
    <w:p>
      <w:r>
        <w:br w:type="page"/>
      </w:r>
    </w:p>
    <w:p>
      <w:r>
        <w:t>附</w:t>
      </w:r>
    </w:p>
    <w:p>
      <w:r>
        <w:br w:type="page"/>
      </w:r>
    </w:p>
    <w:p>
      <w:r>
        <w:t>800</w:t>
        <w:br/>
        <w:t>中国行政区划通史·五代十国卷</w:t>
        <w:br/>
        <w:t>公元</w:t>
        <w:br/>
        <w:t>2.1</w:t>
        <w:br/>
        <w:t>2.2</w:t>
        <w:br/>
        <w:t>2.3</w:t>
        <w:br/>
        <w:t>2.4</w:t>
        <w:br/>
        <w:t>2.5</w:t>
        <w:br/>
        <w:t>2.6</w:t>
        <w:br/>
        <w:t>2.7</w:t>
        <w:br/>
        <w:t>2.8</w:t>
        <w:br/>
        <w:t>29</w:t>
        <w:br/>
        <w:t>2.10</w:t>
        <w:br/>
        <w:t>2.11</w:t>
        <w:br/>
        <w:t>2.12</w:t>
        <w:br/>
        <w:t>2.13</w:t>
        <w:br/>
        <w:t>2.14</w:t>
        <w:br/>
        <w:t>2.15</w:t>
        <w:br/>
        <w:t>汴州宜武军节度使</w:t>
        <w:br/>
        <w:t>宋州归德军节度使</w:t>
        <w:br/>
        <w:t>滑州义成军节度使</w:t>
        <w:br/>
        <w:t>许州忠武军节度使</w:t>
        <w:br/>
        <w:t>陕州保义军节度使</w:t>
        <w:br/>
        <w:t>耀州顺义军节度使</w:t>
        <w:br/>
        <w:t>华州镇国军节度使</w:t>
        <w:br/>
        <w:t>洛京留守</w:t>
        <w:br/>
        <w:t>西京留守</w:t>
        <w:br/>
        <w:t>923年</w:t>
        <w:br/>
        <w:t>月</w:t>
        <w:br/>
        <w:t>(33</w:t>
        <w:br/>
        <w:t>个）</w:t>
        <w:br/>
        <w:t>924年</w:t>
        <w:br/>
        <w:t>(37个)</w:t>
        <w:br/>
        <w:t>东都留守</w:t>
        <w:br/>
        <w:t>925年</w:t>
        <w:br/>
        <w:t>(度)</w:t>
        <w:br/>
        <w:t>(45个)</w:t>
        <w:br/>
        <w:t>926年</w:t>
        <w:br/>
        <w:t>(46个)</w:t>
      </w:r>
    </w:p>
    <w:p>
      <w:r>
        <w:br w:type="page"/>
      </w:r>
    </w:p>
    <w:p>
      <w:r>
        <w:t>附录 801</w:t>
        <w:br/>
        <w:t>2.16</w:t>
        <w:br/>
        <w:t>2.17</w:t>
        <w:br/>
        <w:t>2.18</w:t>
        <w:br/>
        <w:t>2.19</w:t>
        <w:br/>
        <w:t>2.20</w:t>
        <w:br/>
        <w:t>2.21</w:t>
        <w:br/>
        <w:t>2.22</w:t>
        <w:br/>
        <w:t>2.23</w:t>
        <w:br/>
        <w:t>2.27</w:t>
        <w:br/>
        <w:t>2.28</w:t>
        <w:br/>
        <w:t>2.24</w:t>
        <w:br/>
        <w:t>2.25</w:t>
        <w:br/>
        <w:t>2.26</w:t>
        <w:br/>
        <w:t>2.29</w:t>
        <w:br/>
        <w:t>2.30</w:t>
        <w:br/>
        <w:t>2.31</w:t>
        <w:br/>
        <w:t>潞州安义军节度使（自后梁来属）</w:t>
        <w:br/>
        <w:t>延州彰武军节度使</w:t>
        <w:br/>
        <w:t>邓州威胜军节度使</w:t>
        <w:br/>
        <w:t>安州安远军节度使</w:t>
        <w:br/>
        <w:t>晋州建雄军节度使</w:t>
        <w:br/>
        <w:t>云州大同军节度使</w:t>
        <w:br/>
        <w:t>北京留守</w:t>
        <w:br/>
        <w:t>邺都留守</w:t>
        <w:br/>
        <w:t>云州大同军节度使</w:t>
        <w:br/>
        <w:t>应州彰国军节度使</w:t>
      </w:r>
    </w:p>
    <w:p>
      <w:r>
        <w:br w:type="page"/>
      </w:r>
    </w:p>
    <w:p>
      <w:r>
        <w:t>802</w:t>
        <w:br/>
        <w:t>中国行政区划通史·五代十国卷</w:t>
        <w:br/>
        <w:t>2.32</w:t>
        <w:br/>
        <w:t>2.33</w:t>
        <w:br/>
        <w:t>2.34</w:t>
        <w:br/>
        <w:t>2.35</w:t>
        <w:br/>
        <w:t>2.36</w:t>
        <w:br/>
        <w:t>2.37</w:t>
        <w:br/>
        <w:t>2.38</w:t>
        <w:br/>
        <w:t>2.39</w:t>
        <w:br/>
        <w:t>2.40</w:t>
        <w:br/>
        <w:t>2.42</w:t>
        <w:br/>
        <w:t>2.43</w:t>
        <w:br/>
        <w:t>2.45</w:t>
        <w:br/>
        <w:t>2.46</w:t>
        <w:br/>
        <w:t>2.41</w:t>
        <w:br/>
        <w:t>2.47</w:t>
        <w:br/>
        <w:t>2.44</w:t>
        <w:br/>
        <w:t>镇州成德军节度使</w:t>
        <w:br/>
        <w:t>泾州彰义军节度使</w:t>
        <w:br/>
        <w:t>风翔节度使</w:t>
        <w:br/>
        <w:t>新州威塞军节度使</w:t>
        <w:br/>
        <w:t>幽州卢龙节度使</w:t>
        <w:br/>
        <w:t>（岐王旧镇）</w:t>
        <w:br/>
        <w:t>（岐王旧镇）</w:t>
        <w:br/>
        <w:t>遂州武信军节度使（前蜀旧镇）</w:t>
        <w:br/>
        <w:t>利州昭武军节度使（前蜀旧镇）</w:t>
        <w:br/>
        <w:t>洋州武定军节度使（前蜀旧镇）</w:t>
        <w:br/>
        <w:t>剑南西川节度使（以原前蜀地置）</w:t>
        <w:br/>
        <w:t>剑南东川节度使</w:t>
        <w:br/>
        <w:t>山南西道节度使（前蜀旧镇）</w:t>
        <w:br/>
        <w:t>州武德军置</w:t>
        <w:br/>
        <w:t>改原前蜀梓</w:t>
      </w:r>
    </w:p>
    <w:p>
      <w:r>
        <w:br w:type="page"/>
      </w:r>
    </w:p>
    <w:p>
      <w:r>
        <w:t>附录803</w:t>
        <w:br/>
        <w:t>2.48</w:t>
        <w:br/>
        <w:t>2.49</w:t>
        <w:br/>
        <w:t>2.50</w:t>
        <w:br/>
        <w:t>风州武兴军节度使（前蜀旧镇）</w:t>
        <w:br/>
        <w:t>秦州雄武军节度使（前蜀旧镇）</w:t>
        <w:br/>
        <w:t>黔州武泰军节度使（前蜀旧镇）</w:t>
      </w:r>
    </w:p>
    <w:p>
      <w:r>
        <w:br w:type="page"/>
      </w:r>
    </w:p>
    <w:p>
      <w:r>
        <w:t>804</w:t>
        <w:br/>
        <w:t>中国行政区划通史·五代十国卷</w:t>
        <w:br/>
        <w:t>公元</w:t>
        <w:br/>
        <w:t>2.1</w:t>
        <w:br/>
        <w:t>2.2</w:t>
        <w:br/>
        <w:t>2.3</w:t>
        <w:br/>
        <w:t>2.4</w:t>
        <w:br/>
        <w:t>2.5</w:t>
        <w:br/>
        <w:t>2.6</w:t>
        <w:br/>
        <w:t>2.7</w:t>
        <w:br/>
        <w:t>2.8</w:t>
        <w:br/>
        <w:t>2.9</w:t>
        <w:br/>
        <w:t>2.10</w:t>
        <w:br/>
        <w:t>2.11</w:t>
        <w:br/>
        <w:t>2.12</w:t>
        <w:br/>
        <w:t>2.13</w:t>
        <w:br/>
        <w:t>2.14</w:t>
        <w:br/>
        <w:t>2.15</w:t>
        <w:br/>
        <w:t>927年</w:t>
        <w:br/>
        <w:t>(47个)</w:t>
        <w:br/>
        <w:t>929年</w:t>
        <w:br/>
        <w:t>(48个)</w:t>
        <w:br/>
        <w:t>930年</w:t>
        <w:br/>
        <w:t>(47个)</w:t>
        <w:br/>
        <w:t>932年</w:t>
        <w:br/>
        <w:t>(47个)</w:t>
        <w:br/>
        <w:t>934年</w:t>
        <w:br/>
        <w:t>(38个)</w:t>
        <w:br/>
        <w:t>936年十月</w:t>
        <w:br/>
        <w:t>(38个)</w:t>
      </w:r>
    </w:p>
    <w:p>
      <w:r>
        <w:br w:type="page"/>
      </w:r>
    </w:p>
    <w:p>
      <w:r>
        <w:t>附录 805</w:t>
        <w:br/>
        <w:t>2.16</w:t>
        <w:br/>
        <w:t>2.17</w:t>
        <w:br/>
        <w:t>2.18</w:t>
        <w:br/>
        <w:t>2.19</w:t>
        <w:br/>
        <w:t>2.20</w:t>
        <w:br/>
        <w:t>2.21</w:t>
        <w:br/>
        <w:t>2.22</w:t>
        <w:br/>
        <w:t>2.23</w:t>
        <w:br/>
        <w:t>2.27</w:t>
        <w:br/>
        <w:t>2.28</w:t>
        <w:br/>
        <w:t>2.24</w:t>
        <w:br/>
        <w:t>2.25</w:t>
        <w:br/>
        <w:t>2.26</w:t>
        <w:br/>
        <w:t>2.29</w:t>
        <w:br/>
        <w:t>2.30</w:t>
        <w:br/>
        <w:t>2.31</w:t>
        <w:br/>
        <w:t>魏州天雄军节度使</w:t>
        <w:br/>
        <w:t>潞州昭义军节度使</w:t>
      </w:r>
    </w:p>
    <w:p>
      <w:r>
        <w:br w:type="page"/>
      </w:r>
    </w:p>
    <w:p>
      <w:r>
        <w:t>806</w:t>
        <w:br/>
        <w:t>中国行政区划通史·五代十国卷</w:t>
        <w:br/>
        <w:t>2.32</w:t>
        <w:br/>
        <w:t>2.33</w:t>
        <w:br/>
        <w:t>2.34</w:t>
        <w:br/>
        <w:t>2.35</w:t>
        <w:br/>
        <w:t>2.36</w:t>
        <w:br/>
        <w:t>2.37</w:t>
        <w:br/>
        <w:t>2.38</w:t>
        <w:br/>
        <w:t>2.39</w:t>
        <w:br/>
        <w:t>2.40</w:t>
        <w:br/>
        <w:t>2.42</w:t>
        <w:br/>
        <w:t>2.43</w:t>
        <w:br/>
        <w:t>2.45</w:t>
        <w:br/>
        <w:t>2.46</w:t>
        <w:br/>
        <w:t>2.41</w:t>
        <w:br/>
        <w:t>2.47</w:t>
        <w:br/>
        <w:t>2.44</w:t>
        <w:br/>
        <w:t>夔州宁江军节度使（以原前蜀地置）</w:t>
        <w:br/>
        <w:t>利州昭武军节度使</w:t>
        <w:br/>
        <w:t>闽州保宁军节度使</w:t>
        <w:br/>
        <w:t>(废)</w:t>
        <w:br/>
        <w:t>闽州保宁军节度使</w:t>
        <w:br/>
        <w:t>（属后蜀）</w:t>
        <w:br/>
        <w:t>（属后蜀）</w:t>
        <w:br/>
        <w:t>（属后蜀）</w:t>
        <w:br/>
        <w:t>（属后蜀）</w:t>
        <w:br/>
        <w:t>（属后蜀）</w:t>
        <w:br/>
        <w:t>（属后蜀）</w:t>
        <w:br/>
        <w:t>（属后蜀）</w:t>
        <w:br/>
        <w:t>（属后蜀）</w:t>
      </w:r>
    </w:p>
    <w:p>
      <w:r>
        <w:br w:type="page"/>
      </w:r>
    </w:p>
    <w:p>
      <w:r>
        <w:t>附录 807</w:t>
        <w:br/>
        <w:t>2.48</w:t>
        <w:br/>
        <w:t>2.50</w:t>
        <w:br/>
        <w:t>（废)</w:t>
        <w:br/>
        <w:t>（属后蜀）</w:t>
      </w:r>
    </w:p>
    <w:p>
      <w:r>
        <w:br w:type="page"/>
      </w:r>
    </w:p>
    <w:p>
      <w:r>
        <w:t>808</w:t>
        <w:br/>
        <w:t>中国行政区划通史·五代十国卷</w:t>
        <w:br/>
        <w:t>表I-3后晋方镇建置沿革表</w:t>
        <w:br/>
        <w:t>公元</w:t>
        <w:br/>
        <w:t>3.1</w:t>
        <w:br/>
        <w:t>3.2</w:t>
        <w:br/>
        <w:t>3.3</w:t>
        <w:br/>
        <w:t>3.4</w:t>
        <w:br/>
        <w:t>3.5</w:t>
        <w:br/>
        <w:t>3.6</w:t>
        <w:br/>
        <w:t>3.7</w:t>
        <w:br/>
        <w:t>3.8</w:t>
        <w:br/>
        <w:t>3.9</w:t>
        <w:br/>
        <w:t>3.10</w:t>
        <w:br/>
        <w:t>3.11</w:t>
        <w:br/>
        <w:t>3.12</w:t>
        <w:br/>
        <w:t>3.13</w:t>
        <w:br/>
        <w:t>3.14</w:t>
        <w:br/>
        <w:t>3.15</w:t>
        <w:br/>
        <w:t>3.16</w:t>
        <w:br/>
        <w:t>3.17</w:t>
        <w:br/>
        <w:t>3.18</w:t>
        <w:br/>
        <w:t>3.19</w:t>
        <w:br/>
        <w:t>3.20</w:t>
        <w:br/>
        <w:t>3.21</w:t>
        <w:br/>
        <w:t>3.22</w:t>
        <w:br/>
        <w:t>汴州宣武军节度使</w:t>
        <w:br/>
        <w:t>宋州归德军节度使</w:t>
        <w:br/>
        <w:t>滑州义成军节度使</w:t>
        <w:br/>
        <w:t>郓州天平军节度使</w:t>
        <w:br/>
        <w:t>兖州泰宁军节度使</w:t>
        <w:br/>
        <w:t>青州平卢军节度使</w:t>
        <w:br/>
        <w:t>徐州武宁军节度使</w:t>
        <w:br/>
        <w:t>许州忠武军节度使</w:t>
        <w:br/>
        <w:t>陕州保义军节度使</w:t>
        <w:br/>
        <w:t>孟州河阳军节度使</w:t>
        <w:br/>
        <w:t>同州匡国军节度使</w:t>
        <w:br/>
        <w:t>华州镇国军节度使</w:t>
        <w:br/>
        <w:t>邠州静难军节度使</w:t>
        <w:br/>
        <w:t>鄜州保大军节度使</w:t>
        <w:br/>
        <w:t>延州彰武军节度使</w:t>
        <w:br/>
        <w:t>灵州朔方军节度使</w:t>
        <w:br/>
        <w:t>山南东道节度使</w:t>
        <w:br/>
        <w:t>东都留守</w:t>
        <w:br/>
        <w:t>西京留守</w:t>
        <w:br/>
        <w:t>936年</w:t>
        <w:br/>
        <w:t>(38</w:t>
        <w:br/>
        <w:t>个）</w:t>
        <w:br/>
        <w:t>（后唐旧镇）</w:t>
        <w:br/>
        <w:t>（后唐旧镇）</w:t>
        <w:br/>
        <w:t>（后唐旧镇）</w:t>
        <w:br/>
        <w:t>（后唐旧镇）</w:t>
        <w:br/>
        <w:t>（后唐旧镇）</w:t>
        <w:br/>
        <w:t>（后唐旧镇）</w:t>
        <w:br/>
        <w:t>（后唐旧镇）</w:t>
        <w:br/>
        <w:t>（后唐旧镇）</w:t>
        <w:br/>
        <w:t>（后唐旧镇）</w:t>
        <w:br/>
        <w:t>（后唐旧镇）</w:t>
        <w:br/>
        <w:t>（后唐旧镇）</w:t>
        <w:br/>
        <w:t>（后唐旧镇）</w:t>
        <w:br/>
        <w:t>（后唐旧镇）</w:t>
        <w:br/>
        <w:t>（后唐旧镇）</w:t>
        <w:br/>
        <w:t>（后唐旧镇）</w:t>
        <w:br/>
        <w:t>（后唐旧镇）</w:t>
        <w:br/>
        <w:t>（后唐旧镇）</w:t>
        <w:br/>
        <w:t>（后唐旧镇）</w:t>
        <w:br/>
        <w:t>（后唐旧镇）</w:t>
        <w:br/>
        <w:t>937年</w:t>
        <w:br/>
        <w:t>(38</w:t>
        <w:br/>
        <w:t>个）</w:t>
        <w:br/>
        <w:t>京兆府晋昌军节度使</w:t>
        <w:br/>
        <w:t>东京留守</w:t>
        <w:br/>
        <w:t>西京留守</w:t>
        <w:br/>
        <w:t>938年</w:t>
        <w:br/>
        <w:t>(35</w:t>
        <w:br/>
        <w:t>个）</w:t>
        <w:br/>
        <w:t>京兆府晋昌军节度使</w:t>
        <w:br/>
        <w:t>金州怀德军节度使</w:t>
        <w:br/>
        <w:t>939年</w:t>
        <w:br/>
        <w:t>(36</w:t>
        <w:br/>
        <w:t>个）</w:t>
      </w:r>
    </w:p>
    <w:p>
      <w:r>
        <w:br w:type="page"/>
      </w:r>
    </w:p>
    <w:p>
      <w:r>
        <w:t>附录 809</w:t>
        <w:br/>
        <w:t>3.23</w:t>
        <w:br/>
        <w:t>3.24</w:t>
        <w:br/>
        <w:t>3.25</w:t>
        <w:br/>
        <w:t>3.26</w:t>
        <w:br/>
        <w:t>3.27</w:t>
        <w:br/>
        <w:t>3.28</w:t>
        <w:br/>
        <w:t>3.29</w:t>
        <w:br/>
        <w:t>3.30 3.31 3.35 3.34 3.32</w:t>
        <w:br/>
        <w:t>3.33</w:t>
        <w:br/>
        <w:t>3.37</w:t>
        <w:br/>
        <w:t>3.36</w:t>
        <w:br/>
        <w:t>3.38</w:t>
        <w:br/>
        <w:t>3.39</w:t>
        <w:br/>
        <w:t>3.40</w:t>
        <w:br/>
        <w:t>3.41</w:t>
        <w:br/>
        <w:t>3.42</w:t>
        <w:br/>
        <w:t>3.43</w:t>
        <w:br/>
        <w:t>3.44</w:t>
        <w:br/>
        <w:t>河中府护国军节度使</w:t>
        <w:br/>
        <w:t>兴唐府天雄军节度使</w:t>
        <w:br/>
        <w:t>邓州威胜军节度使</w:t>
        <w:br/>
        <w:t>安州安远军节度使</w:t>
        <w:br/>
        <w:t>潞州昭义军节度使</w:t>
        <w:br/>
        <w:t>晋州建雄军节度使</w:t>
        <w:br/>
        <w:t>云州大同军节度使</w:t>
        <w:br/>
        <w:t>应州彰国军节度使</w:t>
        <w:br/>
        <w:t>朔州振武军节度使</w:t>
        <w:br/>
        <w:t>镇州成德军节度使</w:t>
        <w:br/>
        <w:t>邢州安国军节度使</w:t>
        <w:br/>
        <w:t>定州义武军节度使</w:t>
        <w:br/>
        <w:t>沧州横海军节度使</w:t>
        <w:br/>
        <w:t>新州威塞军节度使</w:t>
        <w:br/>
        <w:t>泾州彰义军节度使</w:t>
        <w:br/>
        <w:t>秦州雄武军节度使</w:t>
        <w:br/>
        <w:t>幽州卢龙节度使</w:t>
        <w:br/>
        <w:t>北京留守</w:t>
        <w:br/>
        <w:t>凤翔节度使</w:t>
        <w:br/>
        <w:t>（后唐旧镇)</w:t>
        <w:br/>
        <w:t>(后唐旧镇)</w:t>
        <w:br/>
        <w:t>（后唐旧镇）</w:t>
        <w:br/>
        <w:t>(后唐旧镇)</w:t>
        <w:br/>
        <w:t>（后唐旧镇）</w:t>
        <w:br/>
        <w:t>（后唐旧镇）</w:t>
        <w:br/>
        <w:t>（后唐旧镇）</w:t>
        <w:br/>
        <w:t>（后唐旧镇）</w:t>
        <w:br/>
        <w:t>（后唐旧镇）</w:t>
        <w:br/>
        <w:t>（后唐旧镇）</w:t>
        <w:br/>
        <w:t>（后唐旧镇）</w:t>
        <w:br/>
        <w:t>（后唐旧镇）</w:t>
        <w:br/>
        <w:t>（后唐旧镇）</w:t>
        <w:br/>
        <w:t>（后唐旧镇）</w:t>
        <w:br/>
        <w:t>（后唐旧镇）</w:t>
        <w:br/>
        <w:t>（后唐旧镇）</w:t>
        <w:br/>
        <w:t>(后唐旧镇）</w:t>
        <w:br/>
        <w:t>（后唐旧镇）</w:t>
        <w:br/>
        <w:t>（后唐旧镇）</w:t>
        <w:br/>
        <w:t>广晋府天雄军节度使</w:t>
        <w:br/>
        <w:t>相州彰德军节度使</w:t>
        <w:br/>
        <w:t>贝州永清军节度使</w:t>
        <w:br/>
        <w:t>镇州成德军节度使</w:t>
        <w:br/>
        <w:t>（属契丹）</w:t>
        <w:br/>
        <w:t>（属契丹）</w:t>
        <w:br/>
        <w:t>邺都留守</w:t>
        <w:br/>
        <w:t>（属契丹）</w:t>
        <w:br/>
        <w:t>（属契丹）</w:t>
        <w:br/>
        <w:t>(度)</w:t>
      </w:r>
    </w:p>
    <w:p>
      <w:r>
        <w:br w:type="page"/>
      </w:r>
    </w:p>
    <w:p>
      <w:r>
        <w:t>810</w:t>
        <w:br/>
        <w:t>中国行政区划通史·五代十国卷</w:t>
        <w:br/>
        <w:t>公元</w:t>
        <w:br/>
        <w:t>3.1</w:t>
        <w:br/>
        <w:t>3.2</w:t>
        <w:br/>
        <w:t>3.3</w:t>
        <w:br/>
        <w:t>3.4</w:t>
        <w:br/>
        <w:t>3.5</w:t>
        <w:br/>
        <w:t>3.6</w:t>
        <w:br/>
        <w:t>3.7</w:t>
        <w:br/>
        <w:t>3.8</w:t>
        <w:br/>
        <w:t>3.9</w:t>
        <w:br/>
        <w:t>3.10</w:t>
        <w:br/>
        <w:t>3.11 3.123.13 3.14 3.15</w:t>
        <w:br/>
        <w:t>3.16 3.17 3.18 3.19 3.20</w:t>
        <w:br/>
        <w:t>3.21 3.22</w:t>
        <w:br/>
        <w:t>940年</w:t>
        <w:br/>
        <w:t>(35</w:t>
        <w:br/>
        <w:t>个）</w:t>
        <w:br/>
        <w:t>942年</w:t>
        <w:br/>
        <w:t>(废)</w:t>
        <w:br/>
        <w:t>(34</w:t>
        <w:br/>
        <w:t>个)</w:t>
        <w:br/>
        <w:t>944年</w:t>
        <w:br/>
        <w:t>(度)</w:t>
        <w:br/>
        <w:t>（废)</w:t>
        <w:br/>
        <w:t>(33</w:t>
        <w:br/>
        <w:t>个）</w:t>
        <w:br/>
        <w:t>郓州天平军节度使</w:t>
        <w:br/>
        <w:t>曹州威信军节度使</w:t>
        <w:br/>
        <w:t>许州忠武军节度使</w:t>
        <w:br/>
        <w:t>陈州镇安军节度使</w:t>
        <w:br/>
        <w:t>945年</w:t>
        <w:br/>
        <w:t>(35</w:t>
        <w:br/>
        <w:t>个）</w:t>
        <w:br/>
        <w:t>946年</w:t>
        <w:br/>
        <w:t>十月</w:t>
        <w:br/>
        <w:t>(35</w:t>
        <w:br/>
        <w:t>个）</w:t>
      </w:r>
    </w:p>
    <w:p>
      <w:r>
        <w:br w:type="page"/>
      </w:r>
    </w:p>
    <w:p>
      <w:r>
        <w:t>附录811</w:t>
        <w:br/>
        <w:t>3.23 3.24 3.25 3.26 3.27 3.28 329 3.30 3.31 3.35 3.34 3.32 3.33 3.37 3.36 3.38 3.39 3.40 3.41 3.42 3.43 3.44</w:t>
        <w:br/>
        <w:t>（废)</w:t>
        <w:br/>
        <w:t>恒州顺国军节度使</w:t>
        <w:br/>
        <w:t>漕州镇宁军节度使</w:t>
        <w:br/>
        <w:t>相州彰德军节度使</w:t>
        <w:br/>
        <w:t>广晋府天雄军节度使</w:t>
      </w:r>
    </w:p>
    <w:p>
      <w:r>
        <w:br w:type="page"/>
      </w:r>
    </w:p>
    <w:p>
      <w:r>
        <w:t>812 中国行政区划通史·五代十国卷</w:t>
        <w:br/>
        <w:t>表I-4 后汉方镇建置沿革表</w:t>
        <w:br/>
        <w:t>公元</w:t>
        <w:br/>
        <w:t>4.1</w:t>
        <w:br/>
        <w:t>4.2</w:t>
        <w:br/>
        <w:t>4.3</w:t>
        <w:br/>
        <w:t>4.4</w:t>
        <w:br/>
        <w:t>4.5</w:t>
        <w:br/>
        <w:t>4.6</w:t>
        <w:br/>
        <w:t>4.7</w:t>
        <w:br/>
        <w:t>4.8</w:t>
        <w:br/>
        <w:t>4.9</w:t>
        <w:br/>
        <w:t>4.10</w:t>
        <w:br/>
        <w:t>4.11</w:t>
        <w:br/>
        <w:t>4.12</w:t>
        <w:br/>
        <w:t>4.13</w:t>
        <w:br/>
        <w:t>4.14</w:t>
        <w:br/>
        <w:t>4.15</w:t>
        <w:br/>
        <w:t>4.16</w:t>
        <w:br/>
        <w:t>4.17</w:t>
        <w:br/>
        <w:t>4.18</w:t>
        <w:br/>
        <w:t>京兆府晋昌军节度使</w:t>
        <w:br/>
        <w:t>宋州归德军节度使</w:t>
        <w:br/>
        <w:t>滑州义成军节度使</w:t>
        <w:br/>
        <w:t>郓州天平军节度使</w:t>
        <w:br/>
        <w:t>兖州泰宁军节度使</w:t>
        <w:br/>
        <w:t>青州平卢军节度使</w:t>
        <w:br/>
        <w:t>徐州武宁军节度使</w:t>
        <w:br/>
        <w:t>许州忠武军节度使</w:t>
        <w:br/>
        <w:t>陕州保义军节度使</w:t>
        <w:br/>
        <w:t>孟州河阳军节度使</w:t>
        <w:br/>
        <w:t>同州匡国军节度使</w:t>
        <w:br/>
        <w:t>华州镇国军节度使</w:t>
        <w:br/>
        <w:t>邠州静难军节度使</w:t>
        <w:br/>
        <w:t>郡州保大军节度使</w:t>
        <w:br/>
        <w:t>延州彰武军节度使</w:t>
        <w:br/>
        <w:t>灵州朔方军节度使</w:t>
        <w:br/>
        <w:t>东京留守</w:t>
        <w:br/>
        <w:t>西京留守</w:t>
        <w:br/>
        <w:t>947年</w:t>
        <w:br/>
        <w:t>(35</w:t>
        <w:br/>
        <w:t>个）</w:t>
        <w:br/>
        <w:t>（后晋旧镇）</w:t>
        <w:br/>
        <w:t>（后晋旧镇）</w:t>
        <w:br/>
        <w:t>（后晋旧镇)</w:t>
        <w:br/>
        <w:t>（后晋旧镇）</w:t>
        <w:br/>
        <w:t>（后晋旧镇)</w:t>
        <w:br/>
        <w:t>（后晋旧镇)</w:t>
        <w:br/>
        <w:t>（后晋旧镇）</w:t>
        <w:br/>
        <w:t>（后晋旧镇）</w:t>
        <w:br/>
        <w:t>（后晋旧镇）</w:t>
        <w:br/>
        <w:t>（后晋旧镇)</w:t>
        <w:br/>
        <w:t>（后晋旧镇)</w:t>
        <w:br/>
        <w:t>（后晋旧镇)</w:t>
        <w:br/>
        <w:t>(后晋旧镇)</w:t>
        <w:br/>
        <w:t>（后晋旧镇)</w:t>
        <w:br/>
        <w:t>（后晋旧镇)</w:t>
        <w:br/>
        <w:t>（后晋旧镇）</w:t>
        <w:br/>
        <w:t>（后晋旧镇）</w:t>
        <w:br/>
        <w:t>（后晋旧镇）</w:t>
        <w:br/>
        <w:t>京兆府永兴军节度使</w:t>
        <w:br/>
        <w:t>948年</w:t>
        <w:br/>
        <w:t>(35</w:t>
        <w:br/>
        <w:t>个）</w:t>
        <w:br/>
        <w:t>949年</w:t>
        <w:br/>
        <w:t>(36</w:t>
        <w:br/>
        <w:t>个）</w:t>
        <w:br/>
        <w:t>950年</w:t>
        <w:br/>
        <w:t>十一月</w:t>
        <w:br/>
        <w:t>(35</w:t>
        <w:br/>
        <w:t>个）</w:t>
      </w:r>
    </w:p>
    <w:p>
      <w:r>
        <w:br w:type="page"/>
      </w:r>
    </w:p>
    <w:p>
      <w:r>
        <w:t>附</w:t>
        <w:br/>
        <w:t>录813</w:t>
        <w:br/>
        <w:t>4.19</w:t>
        <w:br/>
        <w:t>4.20</w:t>
        <w:br/>
        <w:t>4.21</w:t>
        <w:br/>
        <w:t>4.22</w:t>
        <w:br/>
        <w:t>4.23</w:t>
        <w:br/>
        <w:t>4.24</w:t>
        <w:br/>
        <w:t>4.25</w:t>
        <w:br/>
        <w:t>4.26</w:t>
        <w:br/>
        <w:t>4.27</w:t>
        <w:br/>
        <w:t>4.28</w:t>
        <w:br/>
        <w:t>4.29</w:t>
        <w:br/>
        <w:t>4.30</w:t>
        <w:br/>
        <w:t>4.31</w:t>
        <w:br/>
        <w:t>4.32</w:t>
        <w:br/>
        <w:t>4.33</w:t>
        <w:br/>
        <w:t>4.34</w:t>
        <w:br/>
        <w:t>4.35</w:t>
        <w:br/>
        <w:t>4.36</w:t>
        <w:br/>
        <w:t>河中府护国军节度使</w:t>
        <w:br/>
        <w:t>广晋府天雄军节度使</w:t>
        <w:br/>
        <w:t>邓州威胜军节度使</w:t>
        <w:br/>
        <w:t>安州安远军节度使</w:t>
        <w:br/>
        <w:t>府州永安军节度使</w:t>
        <w:br/>
        <w:t>潞州昭义军节度使</w:t>
        <w:br/>
        <w:t>晋州建雄军节度使</w:t>
        <w:br/>
        <w:t>贝州永清军节度使</w:t>
        <w:br/>
        <w:t>相州彰德军节度使</w:t>
        <w:br/>
        <w:t>漕州镇宁军节度使</w:t>
        <w:br/>
        <w:t>邢州安国军节度使</w:t>
        <w:br/>
        <w:t>镇州成德军节度使</w:t>
        <w:br/>
        <w:t>沧州横海军节度使</w:t>
        <w:br/>
        <w:t>泾州彰义军节度使</w:t>
        <w:br/>
        <w:t>山南东道节度使</w:t>
        <w:br/>
        <w:t>凤翔节度使</w:t>
        <w:br/>
        <w:t>北京留守</w:t>
        <w:br/>
        <w:t>（后晋旧镇）</w:t>
        <w:br/>
        <w:t>（后晋旧镇）</w:t>
        <w:br/>
        <w:t>（后晋旧镇）</w:t>
        <w:br/>
        <w:t>（后晋旧镇)</w:t>
        <w:br/>
        <w:t>（后晋旧镇)</w:t>
        <w:br/>
        <w:t>(后晋旧镇)</w:t>
        <w:br/>
        <w:t>（后晋旧镇）</w:t>
        <w:br/>
        <w:t>（后晋旧镇）</w:t>
        <w:br/>
        <w:t>（后晋旧镇）</w:t>
        <w:br/>
        <w:t>(后晋旧镇)</w:t>
        <w:br/>
        <w:t>（后晋旧镇)</w:t>
        <w:br/>
        <w:t>（后晋旧镇）</w:t>
        <w:br/>
        <w:t>（后晋旧镇）</w:t>
        <w:br/>
        <w:t>（后晋旧镇)</w:t>
        <w:br/>
        <w:t>（后晋旧镇)</w:t>
        <w:br/>
        <w:t>（后晋旧镇）</w:t>
        <w:br/>
        <w:t>（后晋旧镇）</w:t>
        <w:br/>
        <w:t>大名府天雄军节度使</w:t>
        <w:br/>
        <w:t>定州义武军节度使</w:t>
        <w:br/>
        <w:t>（属后蜀）</w:t>
        <w:br/>
        <w:t>凤翔节度使</w:t>
        <w:br/>
        <w:t>（废)</w:t>
      </w:r>
    </w:p>
    <w:p>
      <w:r>
        <w:br w:type="page"/>
      </w:r>
    </w:p>
    <w:p>
      <w:r>
        <w:t>814 中国行政区划通史·五代十国卷</w:t>
        <w:br/>
        <w:t>表1-5 后周方镇建置沿革表</w:t>
        <w:br/>
        <w:t>公元</w:t>
        <w:br/>
        <w:t>5.1</w:t>
        <w:br/>
        <w:t>5.2</w:t>
        <w:br/>
        <w:t>5.3</w:t>
        <w:br/>
        <w:t>5.4</w:t>
        <w:br/>
        <w:t>5.5</w:t>
        <w:br/>
        <w:t>5.6</w:t>
        <w:br/>
        <w:t>5.7</w:t>
        <w:br/>
        <w:t>5.8</w:t>
        <w:br/>
        <w:t>5.9</w:t>
        <w:br/>
        <w:t>5.10</w:t>
        <w:br/>
        <w:t>5.11</w:t>
        <w:br/>
        <w:t>5.12</w:t>
        <w:br/>
        <w:t>5.13</w:t>
        <w:br/>
        <w:t>5.14</w:t>
        <w:br/>
        <w:t>5.15</w:t>
        <w:br/>
        <w:t>5.16</w:t>
        <w:br/>
        <w:t>5.17</w:t>
        <w:br/>
        <w:t>5.18</w:t>
        <w:br/>
        <w:t>5.19</w:t>
        <w:br/>
        <w:t>5.20</w:t>
        <w:br/>
        <w:t>5.21</w:t>
        <w:br/>
        <w:t>宋州归德军节度使</w:t>
        <w:br/>
        <w:t>滑州义成军节度使</w:t>
        <w:br/>
        <w:t>郓州天平军节度使</w:t>
        <w:br/>
        <w:t>兖州泰宁军节度使</w:t>
        <w:br/>
        <w:t>青州平卢军节度使</w:t>
        <w:br/>
        <w:t>徐州武宁军节度使</w:t>
        <w:br/>
        <w:t>许州忠武军节度使</w:t>
        <w:br/>
        <w:t>陕州保义军节度使</w:t>
        <w:br/>
        <w:t>孟州河阳军节度使</w:t>
        <w:br/>
        <w:t>京兆府永兴军节度使</w:t>
        <w:br/>
        <w:t>同州国国军节度使</w:t>
        <w:br/>
        <w:t>华州镇国军节度使</w:t>
        <w:br/>
        <w:t>邠州静难军节度使</w:t>
        <w:br/>
        <w:t>都州保大军节度使</w:t>
        <w:br/>
        <w:t>延州彰武军节度使</w:t>
        <w:br/>
        <w:t>灵州朔方军节度使</w:t>
        <w:br/>
        <w:t>山南东道节度使</w:t>
        <w:br/>
        <w:t>东京留守</w:t>
        <w:br/>
        <w:t>西京留守</w:t>
        <w:br/>
        <w:t>个）</w:t>
        <w:br/>
        <w:t>（后汉旧镇）</w:t>
        <w:br/>
        <w:t>（后汉旧镇）</w:t>
        <w:br/>
        <w:t>（后汉旧镇）</w:t>
        <w:br/>
        <w:t>（后汉旧镇）</w:t>
        <w:br/>
        <w:t>（后汉旧镇）</w:t>
        <w:br/>
        <w:t>（后汉旧镇）</w:t>
        <w:br/>
        <w:t>（后汉旧镇）</w:t>
        <w:br/>
        <w:t>（后汉旧镇）</w:t>
        <w:br/>
        <w:t>（后汉旧镇)</w:t>
        <w:br/>
        <w:t>（后汉旧镇）</w:t>
        <w:br/>
        <w:t>（后汉旧镇）</w:t>
        <w:br/>
        <w:t>（后汉旧镇）</w:t>
        <w:br/>
        <w:t>（后汉旧镇)</w:t>
        <w:br/>
        <w:t>(后汉旧镇)</w:t>
        <w:br/>
        <w:t>（后汉旧镇）</w:t>
        <w:br/>
        <w:t>（后汉旧镇）</w:t>
        <w:br/>
        <w:t>（后汉旧镇)</w:t>
        <w:br/>
        <w:t>（后汉旧镇）</w:t>
        <w:br/>
        <w:t>（后汉旧镇）</w:t>
        <w:br/>
        <w:t>郓州天平军节度使</w:t>
        <w:br/>
        <w:t>许州忠武军节度使</w:t>
        <w:br/>
        <w:t>陈州镇安军节度使</w:t>
        <w:br/>
        <w:t>曹州彰信军节使</w:t>
        <w:br/>
        <w:t>（废)</w:t>
        <w:br/>
        <w:t>个）</w:t>
        <w:br/>
        <w:t>954</w:t>
        <w:br/>
        <w:t>(度)</w:t>
        <w:br/>
        <w:t>(33</w:t>
        <w:br/>
        <w:t>个）</w:t>
        <w:br/>
        <w:t>6年3</w:t>
        <w:br/>
        <w:t>个）</w:t>
      </w:r>
    </w:p>
    <w:p>
      <w:r>
        <w:br w:type="page"/>
      </w:r>
    </w:p>
    <w:p>
      <w:r>
        <w:t>附</w:t>
        <w:br/>
        <w:t>录 815</w:t>
        <w:br/>
        <w:t>5.22</w:t>
        <w:br/>
        <w:t>5.23</w:t>
        <w:br/>
        <w:t>5.24</w:t>
        <w:br/>
        <w:t>5.25</w:t>
        <w:br/>
        <w:t>5.26</w:t>
        <w:br/>
        <w:t>5.27</w:t>
        <w:br/>
        <w:t>5.28</w:t>
        <w:br/>
        <w:t>5.29</w:t>
        <w:br/>
        <w:t>5.30</w:t>
        <w:br/>
        <w:t>5.31</w:t>
        <w:br/>
        <w:t>5.32</w:t>
        <w:br/>
        <w:t>5.33</w:t>
        <w:br/>
        <w:t>5.34</w:t>
        <w:br/>
        <w:t>5.35</w:t>
        <w:br/>
        <w:t>5.36</w:t>
        <w:br/>
        <w:t>5.37</w:t>
        <w:br/>
        <w:t>5.38</w:t>
        <w:br/>
        <w:t>5.39</w:t>
        <w:br/>
        <w:t>5.40</w:t>
        <w:br/>
        <w:t>5.41</w:t>
        <w:br/>
        <w:t>5.42</w:t>
        <w:br/>
        <w:t>5.43</w:t>
        <w:br/>
        <w:t>邓州威胜军节度使</w:t>
        <w:br/>
        <w:t>安州安远军节度使</w:t>
        <w:br/>
        <w:t>潞州昭义军节度使</w:t>
        <w:br/>
        <w:t>河中府护国军节度使</w:t>
        <w:br/>
        <w:t>晋州建雄军节度使</w:t>
        <w:br/>
        <w:t>大名府天雄军节度使</w:t>
        <w:br/>
        <w:t>贝州永清军节度使</w:t>
        <w:br/>
        <w:t>相州彰德军节度使</w:t>
        <w:br/>
        <w:t>澧州镇宁军节度使</w:t>
        <w:br/>
        <w:t>邢州安国军节度使</w:t>
        <w:br/>
        <w:t>镇州成德军节度使</w:t>
        <w:br/>
        <w:t>定州义武军节度使</w:t>
        <w:br/>
        <w:t>沧州横海军节度使</w:t>
        <w:br/>
        <w:t>泾州彰义军节度使</w:t>
        <w:br/>
        <w:t>凤翔节度使</w:t>
        <w:br/>
        <w:t>（后汉旧镇）</w:t>
        <w:br/>
        <w:t>（后汉旧镇）</w:t>
        <w:br/>
        <w:t>（后汉旧镇）</w:t>
        <w:br/>
        <w:t>(后汉旧镇)</w:t>
        <w:br/>
        <w:t>（后汉旧镇）</w:t>
        <w:br/>
        <w:t>（后汉旧镇）</w:t>
        <w:br/>
        <w:t>（后汉旧镇）</w:t>
        <w:br/>
        <w:t>（后汉旧镇）</w:t>
        <w:br/>
        <w:t>（后汉旧镇）</w:t>
        <w:br/>
        <w:t>（后汉旧镇）</w:t>
        <w:br/>
        <w:t>（后汉旧镇）</w:t>
        <w:br/>
        <w:t>（后汉旧镇）</w:t>
        <w:br/>
        <w:t>（后汉旧镇）</w:t>
        <w:br/>
        <w:t>（后汉旧镇）</w:t>
        <w:br/>
        <w:t>（后汉旧镇）</w:t>
        <w:br/>
        <w:t>邓州武胜军节度使</w:t>
        <w:br/>
        <w:t>府州永安军节度使（复置）</w:t>
        <w:br/>
        <w:t>代州静塞军节度使（旋废）</w:t>
        <w:br/>
        <w:t>汾州宁化军节度使（旋废）</w:t>
        <w:br/>
        <w:t>(废)</w:t>
        <w:br/>
        <w:t>（废)</w:t>
        <w:br/>
        <w:t>秦州雄武节度使（后蜀旧镇）</w:t>
      </w:r>
    </w:p>
    <w:p>
      <w:r>
        <w:br w:type="page"/>
      </w:r>
    </w:p>
    <w:p>
      <w:r>
        <w:t>816</w:t>
        <w:br/>
        <w:t>中国行政区划通史·五代十国卷</w:t>
        <w:br/>
        <w:t>公元</w:t>
        <w:br/>
        <w:t>5.1</w:t>
        <w:br/>
        <w:t>5.2</w:t>
        <w:br/>
        <w:t>5.3</w:t>
        <w:br/>
        <w:t>5.4</w:t>
        <w:br/>
        <w:t>5.5</w:t>
        <w:br/>
        <w:t>5.6</w:t>
        <w:br/>
        <w:t>5.7</w:t>
        <w:br/>
        <w:t>5.8</w:t>
        <w:br/>
        <w:t>5.9</w:t>
        <w:br/>
        <w:t>5.10</w:t>
        <w:br/>
        <w:t>5.11</w:t>
        <w:br/>
        <w:t>5.12</w:t>
        <w:br/>
        <w:t>5.13</w:t>
        <w:br/>
        <w:t>5.14</w:t>
        <w:br/>
        <w:t>5.15</w:t>
        <w:br/>
        <w:t>5.16</w:t>
        <w:br/>
        <w:t>5.17</w:t>
        <w:br/>
        <w:t>5.18</w:t>
        <w:br/>
        <w:t>5.19</w:t>
        <w:br/>
        <w:t>5.20</w:t>
        <w:br/>
        <w:t>5.21</w:t>
        <w:br/>
        <w:t>956</w:t>
        <w:br/>
        <w:t>335</w:t>
        <w:br/>
        <w:t>个）</w:t>
        <w:br/>
        <w:t>0年3</w:t>
        <w:br/>
        <w:t>个）</w:t>
        <w:br/>
        <w:t>(度)</w:t>
        <w:br/>
        <w:t>个）</w:t>
        <w:br/>
        <w:t>年</w:t>
        <w:br/>
        <w:t>个）</w:t>
      </w:r>
    </w:p>
    <w:p>
      <w:r>
        <w:br w:type="page"/>
      </w:r>
    </w:p>
    <w:p>
      <w:r>
        <w:t>附录 817</w:t>
        <w:br/>
        <w:t>5.22</w:t>
        <w:br/>
        <w:t>5.23</w:t>
        <w:br/>
        <w:t>5.24</w:t>
        <w:br/>
        <w:t>5.25</w:t>
        <w:br/>
        <w:t>5.26</w:t>
        <w:br/>
        <w:t>5.27</w:t>
        <w:br/>
        <w:t>5.28</w:t>
        <w:br/>
        <w:t>5.29</w:t>
        <w:br/>
        <w:t>5.30</w:t>
        <w:br/>
        <w:t>5.31</w:t>
        <w:br/>
        <w:t>5.32</w:t>
        <w:br/>
        <w:t>5.33</w:t>
        <w:br/>
        <w:t>5.34</w:t>
        <w:br/>
        <w:t>5.35</w:t>
        <w:br/>
        <w:t>5.36</w:t>
        <w:br/>
        <w:t>5.37</w:t>
        <w:br/>
        <w:t>5.38</w:t>
        <w:br/>
        <w:t>5.39</w:t>
        <w:br/>
        <w:t>5.40</w:t>
        <w:br/>
        <w:t>5.41</w:t>
        <w:br/>
        <w:t>5.42</w:t>
        <w:br/>
        <w:t>5.43</w:t>
        <w:br/>
        <w:t>（以原南唐地置）</w:t>
        <w:br/>
        <w:t>寿州忠正军节度使（自南唐来属）</w:t>
        <w:br/>
        <w:t>（属南唐）</w:t>
        <w:br/>
        <w:t>庐州保信军节度使（自南唐来属）</w:t>
        <w:br/>
        <w:t>扬州淮南节度使（以原南唐地增置）</w:t>
      </w:r>
    </w:p>
    <w:p>
      <w:r>
        <w:br w:type="page"/>
      </w:r>
    </w:p>
    <w:p>
      <w:r>
        <w:t>818 中国行政区划通史·五代十国卷</w:t>
        <w:br/>
        <w:t>表I-6前蜀方镇建置沿革表</w:t>
        <w:br/>
        <w:t>公元</w:t>
        <w:br/>
        <w:t>6.1</w:t>
        <w:br/>
        <w:t>6.2</w:t>
        <w:br/>
        <w:t>6.3</w:t>
        <w:br/>
        <w:t>6.4</w:t>
        <w:br/>
        <w:t>6.9</w:t>
        <w:br/>
        <w:t>6.5</w:t>
        <w:br/>
        <w:t>6.6</w:t>
        <w:br/>
        <w:t>6.7</w:t>
        <w:br/>
        <w:t>6.8</w:t>
        <w:br/>
        <w:t>6.10</w:t>
        <w:br/>
        <w:t>6.11</w:t>
        <w:br/>
        <w:t>6.12</w:t>
        <w:br/>
        <w:t>6.13</w:t>
        <w:br/>
        <w:t>巴开渠都团练观察使</w:t>
        <w:br/>
        <w:t>遂州武信军节度使</w:t>
        <w:br/>
        <w:t>雅州永平军节度使</w:t>
        <w:br/>
        <w:t>忠州镇江军节度使</w:t>
        <w:br/>
        <w:t>涪州武泰军节度使</w:t>
        <w:br/>
        <w:t>利州都团练观察使</w:t>
        <w:br/>
        <w:t>洋州武定军节度使</w:t>
        <w:br/>
        <w:t>剑南东川节度使</w:t>
        <w:br/>
        <w:t>（直隶地区）</w:t>
        <w:br/>
        <w:t>山南节度使</w:t>
        <w:br/>
        <w:t>907年</w:t>
        <w:br/>
        <w:t>(9个)</w:t>
        <w:br/>
        <w:t>（唐旧镇）</w:t>
        <w:br/>
        <w:t>（唐旧镇）</w:t>
        <w:br/>
        <w:t>（前蜀新置）</w:t>
        <w:br/>
        <w:t>（唐旧镇)</w:t>
        <w:br/>
        <w:t>（唐旧镇）</w:t>
        <w:br/>
        <w:t>（唐旧镇）</w:t>
        <w:br/>
        <w:t>（唐旧镇）</w:t>
        <w:br/>
        <w:t>川节度使</w:t>
        <w:br/>
        <w:t>唐剑南西</w:t>
        <w:br/>
        <w:t>道节度使</w:t>
        <w:br/>
        <w:t>唐山南西</w:t>
        <w:br/>
        <w:t>观察使</w:t>
        <w:br/>
        <w:t>唐都团练</w:t>
        <w:br/>
        <w:t>梓州天贞军节度使</w:t>
        <w:br/>
        <w:t>金州雄武军节度使</w:t>
        <w:br/>
        <w:t>908年</w:t>
        <w:br/>
        <w:t>(度)</w:t>
        <w:br/>
        <w:t>(9个)</w:t>
        <w:br/>
        <w:t>剑南东川节度使</w:t>
        <w:br/>
        <w:t>910年</w:t>
        <w:br/>
        <w:t>(9个)</w:t>
        <w:br/>
        <w:t>梓州武德军节度使</w:t>
        <w:br/>
        <w:t>912年</w:t>
        <w:br/>
        <w:t>(9个)</w:t>
        <w:br/>
        <w:t>夔州镇江军节度使</w:t>
        <w:br/>
        <w:t>黔州武泰军节度使</w:t>
        <w:br/>
        <w:t>914年</w:t>
        <w:br/>
        <w:t>(9个)</w:t>
      </w:r>
    </w:p>
    <w:p>
      <w:r>
        <w:br w:type="page"/>
      </w:r>
    </w:p>
    <w:p>
      <w:r>
        <w:t>附录 819</w:t>
        <w:br/>
        <w:t>公元</w:t>
        <w:br/>
        <w:t>6.1</w:t>
        <w:br/>
        <w:t>6.2</w:t>
        <w:br/>
        <w:t>6.3</w:t>
        <w:br/>
        <w:t>6.4</w:t>
        <w:br/>
        <w:t>6.9</w:t>
        <w:br/>
        <w:t>6.5</w:t>
        <w:br/>
        <w:t>6.6</w:t>
        <w:br/>
        <w:t>6.7</w:t>
        <w:br/>
        <w:t>6.8</w:t>
        <w:br/>
        <w:t>6.10</w:t>
        <w:br/>
        <w:t>6.11</w:t>
        <w:br/>
        <w:t>612</w:t>
        <w:br/>
        <w:t>6.13</w:t>
        <w:br/>
        <w:t>秦州天雄军节度使</w:t>
        <w:br/>
        <w:t>凤州武兴军节度使</w:t>
        <w:br/>
        <w:t>915年</w:t>
        <w:br/>
        <w:t>(11个)</w:t>
        <w:br/>
        <w:t>（自岐王来属）</w:t>
        <w:br/>
        <w:t>（前蜀新置）</w:t>
        <w:br/>
        <w:t>利州昭武军节度使</w:t>
        <w:br/>
        <w:t>916年</w:t>
        <w:br/>
        <w:t>(11个)</w:t>
        <w:br/>
        <w:t>920年</w:t>
        <w:br/>
        <w:t>(废)</w:t>
        <w:br/>
        <w:t>(10个)</w:t>
        <w:br/>
        <w:t>925年</w:t>
        <w:br/>
        <w:t>月（10</w:t>
        <w:br/>
        <w:t>个）</w:t>
      </w:r>
    </w:p>
    <w:p>
      <w:r>
        <w:br w:type="page"/>
      </w:r>
    </w:p>
    <w:p>
      <w:r>
        <w:t>820</w:t>
        <w:br/>
        <w:t>中国行政区划通史·五代十国卷</w:t>
        <w:br/>
        <w:t>表I-7 后蜀方镇建置沿革表</w:t>
        <w:br/>
        <w:t>公元</w:t>
        <w:br/>
        <w:t>7.1</w:t>
        <w:br/>
        <w:t>7.2</w:t>
        <w:br/>
        <w:t>7.3</w:t>
        <w:br/>
        <w:t>7.5</w:t>
        <w:br/>
        <w:t>7.7</w:t>
        <w:br/>
        <w:t>7.8</w:t>
        <w:br/>
        <w:t>7.14</w:t>
        <w:br/>
        <w:t>7.9</w:t>
        <w:br/>
        <w:t>7.10</w:t>
        <w:br/>
        <w:t>7.6</w:t>
        <w:br/>
        <w:t>7.4</w:t>
        <w:br/>
        <w:t>7.11</w:t>
        <w:br/>
        <w:t>7.12</w:t>
        <w:br/>
        <w:t>7.13</w:t>
        <w:br/>
        <w:t>剑南东川节度使</w:t>
        <w:br/>
        <w:t>遂州武信军节度使（后唐旧镇）</w:t>
        <w:br/>
        <w:t>夔州宁江军节度使（后唐旧镇）</w:t>
        <w:br/>
        <w:t>利州昭武军节度使</w:t>
        <w:br/>
        <w:t>闽州保宁军节度使</w:t>
        <w:br/>
        <w:t>源州武定军节度使（后唐旧镇）</w:t>
        <w:br/>
        <w:t>黔州武泰军节度使（后唐旧镇）</w:t>
        <w:br/>
        <w:t>雅州永平军节度使（后蜀新置）</w:t>
        <w:br/>
        <w:t>（直隶地区)</w:t>
        <w:br/>
        <w:t>山南节度使</w:t>
        <w:br/>
        <w:t>934年</w:t>
        <w:br/>
        <w:t>(9个)</w:t>
        <w:br/>
        <w:t>（后唐旧镇）</w:t>
        <w:br/>
        <w:t>（后唐旧镇）</w:t>
        <w:br/>
        <w:t>（后唐旧镇）</w:t>
        <w:br/>
        <w:t>西川节度</w:t>
        <w:br/>
        <w:t>后唐剑南</w:t>
        <w:br/>
        <w:t>道节度使</w:t>
        <w:br/>
        <w:t>后唐山南西</w:t>
        <w:br/>
        <w:t>梓州武德军节度使</w:t>
        <w:br/>
        <w:t>941年</w:t>
        <w:br/>
        <w:t>(9个)</w:t>
        <w:br/>
        <w:t>秦州雄武节度使（自后普来属）</w:t>
        <w:br/>
        <w:t>凤州节度使（以后普地置）</w:t>
        <w:br/>
        <w:t>947年</w:t>
        <w:br/>
        <w:t>(11</w:t>
        <w:br/>
        <w:t>个）</w:t>
        <w:br/>
        <w:t>凤翔（岐阳军）节度使（自后汉来属）</w:t>
        <w:br/>
        <w:t>948年</w:t>
        <w:br/>
        <w:t>(12</w:t>
        <w:br/>
        <w:t>个）</w:t>
      </w:r>
    </w:p>
    <w:p>
      <w:r>
        <w:br w:type="page"/>
      </w:r>
    </w:p>
    <w:p>
      <w:r>
        <w:t>附录 821</w:t>
        <w:br/>
        <w:t>公元</w:t>
        <w:br/>
        <w:t>7.1</w:t>
        <w:br/>
        <w:t>7.2</w:t>
        <w:br/>
        <w:t>73</w:t>
        <w:br/>
        <w:t>7.5</w:t>
        <w:br/>
        <w:t>7.7</w:t>
        <w:br/>
        <w:t>7.8</w:t>
        <w:br/>
        <w:t>7.14</w:t>
        <w:br/>
        <w:t>7.9</w:t>
        <w:br/>
        <w:t>7.10</w:t>
        <w:br/>
        <w:t>7.6</w:t>
        <w:br/>
        <w:t>7.4</w:t>
        <w:br/>
        <w:t>7.11</w:t>
        <w:br/>
        <w:t>7.12</w:t>
        <w:br/>
        <w:t>7.13</w:t>
        <w:br/>
        <w:t>（属后汉）</w:t>
        <w:br/>
        <w:t>949年</w:t>
        <w:br/>
        <w:t>(11</w:t>
        <w:br/>
        <w:t>个）</w:t>
        <w:br/>
        <w:t>凤州威武军节度使</w:t>
        <w:br/>
        <w:t>（属后周）</w:t>
        <w:br/>
        <w:t>955年九月</w:t>
        <w:br/>
        <w:t>(10个)</w:t>
        <w:br/>
        <w:t>（属后周）</w:t>
        <w:br/>
        <w:t>955年</w:t>
        <w:br/>
        <w:t>月</w:t>
        <w:br/>
        <w:t>6)</w:t>
        <w:br/>
        <w:t>个）</w:t>
        <w:br/>
        <w:t>利州昭武军节度使</w:t>
        <w:br/>
        <w:t>果州永宁军节度使</w:t>
        <w:br/>
        <w:t>闽州保宁军节度使</w:t>
        <w:br/>
        <w:t>958年</w:t>
        <w:br/>
        <w:t>(10</w:t>
        <w:br/>
        <w:t>个)</w:t>
        <w:br/>
        <w:t>959年</w:t>
        <w:br/>
        <w:t>01)</w:t>
        <w:br/>
        <w:t>个）</w:t>
      </w:r>
    </w:p>
    <w:p>
      <w:r>
        <w:br w:type="page"/>
      </w:r>
    </w:p>
    <w:p>
      <w:r>
        <w:t>822 中国行政区划通史·五代十国卷</w:t>
        <w:br/>
        <w:t>表I-8南平（荆南）</w:t>
        <w:br/>
        <w:t>表I-9楚国（楚王）方镇建置沿革表</w:t>
        <w:br/>
        <w:t>方镇建置沿革表</w:t>
        <w:br/>
        <w:t>公元</w:t>
        <w:br/>
        <w:t>8.1</w:t>
        <w:br/>
        <w:t>公元</w:t>
        <w:br/>
        <w:t>16</w:t>
        <w:br/>
        <w:t>9.2</w:t>
        <w:br/>
        <w:t>9.3</w:t>
        <w:br/>
        <w:t>9.4</w:t>
        <w:br/>
        <w:t>公元</w:t>
        <w:br/>
        <w:t>9.1</w:t>
        <w:br/>
        <w:t>9.2</w:t>
        <w:br/>
        <w:t>9.3</w:t>
        <w:br/>
        <w:t>9.4</w:t>
        <w:br/>
        <w:t>潭州武安军节度使</w:t>
        <w:br/>
        <w:t>桂州静江军节度使</w:t>
        <w:br/>
        <w:t>朗州武贞军节度使</w:t>
        <w:br/>
        <w:t>923年</w:t>
        <w:br/>
        <w:t>(3个)</w:t>
        <w:br/>
        <w:t>荆南节度使</w:t>
        <w:br/>
        <w:t>907年</w:t>
        <w:br/>
        <w:t>(2个)</w:t>
        <w:br/>
        <w:t>（唐旧镇）</w:t>
        <w:br/>
        <w:t>（唐旧镇）</w:t>
        <w:br/>
        <w:t>长沙府武安军节度使</w:t>
        <w:br/>
        <w:t>927年</w:t>
        <w:br/>
        <w:t>(3个)</w:t>
        <w:br/>
        <w:t>913年</w:t>
        <w:br/>
        <w:t>(1个)</w:t>
        <w:br/>
        <w:t>（后梁旧镇）</w:t>
        <w:br/>
        <w:t>朗州永顺军节度使</w:t>
        <w:br/>
        <w:t>潭州武安军节度使（臣属后唐）</w:t>
        <w:br/>
        <w:t>（臣属后唐）</w:t>
        <w:br/>
        <w:t>（臣属后唐）</w:t>
        <w:br/>
        <w:t>908年</w:t>
        <w:br/>
        <w:t>930年</w:t>
        <w:br/>
        <w:t>(3个)</w:t>
        <w:br/>
        <w:t>(3个)</w:t>
        <w:br/>
        <w:t>恭所控</w:t>
        <w:br/>
        <w:t>原为雷彦</w:t>
        <w:br/>
        <w:t>朗州武平军节度使</w:t>
        <w:br/>
        <w:t>容州宁远军节度使</w:t>
        <w:br/>
        <w:t>931年</w:t>
        <w:br/>
        <w:t>(3个)</w:t>
        <w:br/>
        <w:t>910年</w:t>
        <w:br/>
        <w:t>(4个)</w:t>
        <w:br/>
        <w:t>（复楚国)</w:t>
        <w:br/>
        <w:t>（复楚国）</w:t>
        <w:br/>
        <w:t>（复楚国）</w:t>
        <w:br/>
        <w:t>昭所控</w:t>
        <w:br/>
        <w:t>原为庞巨</w:t>
        <w:br/>
        <w:t>934年</w:t>
        <w:br/>
        <w:t>(3个)</w:t>
        <w:br/>
        <w:t>959年</w:t>
        <w:br/>
        <w:t>(1个)</w:t>
        <w:br/>
        <w:t>（属南汉）</w:t>
        <w:br/>
        <w:t>911年</w:t>
        <w:br/>
        <w:t>(3个)</w:t>
        <w:br/>
        <w:t>（属南唐）</w:t>
        <w:br/>
        <w:t>朗州武顺军节度使</w:t>
        <w:br/>
        <w:t>950年十月</w:t>
        <w:br/>
        <w:t>(2个)</w:t>
        <w:br/>
        <w:t>922年</w:t>
        <w:br/>
        <w:t>(3个)</w:t>
      </w:r>
    </w:p>
    <w:p>
      <w:r>
        <w:br w:type="page"/>
      </w:r>
    </w:p>
    <w:p>
      <w:r>
        <w:t>附录 823</w:t>
        <w:br/>
        <w:t>表I-10吴国（吴王）方镇建置沿革表</w:t>
        <w:br/>
        <w:t>公元</w:t>
        <w:br/>
        <w:t>10.2</w:t>
        <w:br/>
        <w:t>10.1</w:t>
        <w:br/>
        <w:t>10.3</w:t>
        <w:br/>
        <w:t>10.4</w:t>
        <w:br/>
        <w:t>10.5</w:t>
        <w:br/>
        <w:t>10.6</w:t>
        <w:br/>
        <w:t>10.7</w:t>
        <w:br/>
        <w:t>10.8</w:t>
        <w:br/>
        <w:t>10.10</w:t>
        <w:br/>
        <w:t>10.9</w:t>
        <w:br/>
        <w:t>10.11</w:t>
        <w:br/>
        <w:t>10.12</w:t>
        <w:br/>
        <w:t>宣州都团练观察使</w:t>
        <w:br/>
        <w:t>鄂岳都团练观察使</w:t>
        <w:br/>
        <w:t>洪州镇南军节度使</w:t>
        <w:br/>
        <w:t>扬州淮南节度使</w:t>
        <w:br/>
        <w:t>907年</w:t>
        <w:br/>
        <w:t>(4个)</w:t>
        <w:br/>
        <w:t>（唐旧镇）</w:t>
        <w:br/>
        <w:t>（唐旧镇）</w:t>
        <w:br/>
        <w:t>（唐旧镇）</w:t>
        <w:br/>
        <w:t>（唐旧镇）</w:t>
        <w:br/>
        <w:t>润州镇海军节度使（吴王新置）</w:t>
        <w:br/>
        <w:t>鄂州武昌军节度使</w:t>
        <w:br/>
        <w:t>912年</w:t>
        <w:br/>
        <w:t>(5个)</w:t>
        <w:br/>
        <w:t>（废入镇海军）</w:t>
        <w:br/>
        <w:t>915年</w:t>
        <w:br/>
        <w:t>(4个)</w:t>
        <w:br/>
        <w:t>濠州清淮军节度使</w:t>
        <w:br/>
        <w:t>庐州都团练观察使</w:t>
        <w:br/>
        <w:t>昇州镇海军节度使</w:t>
        <w:br/>
        <w:t>扬州淮南节度使</w:t>
        <w:br/>
        <w:t>917年</w:t>
        <w:br/>
        <w:t>(6个)</w:t>
        <w:br/>
        <w:t>泗州静淮军节度使（吴王新置）</w:t>
        <w:br/>
        <w:t>虔州百胜军节度使（自后梁来属）</w:t>
        <w:br/>
        <w:t>扬州淮南节度使</w:t>
        <w:br/>
        <w:t>918年</w:t>
        <w:br/>
        <w:t>(8个)</w:t>
      </w:r>
    </w:p>
    <w:p>
      <w:r>
        <w:br w:type="page"/>
      </w:r>
    </w:p>
    <w:p>
      <w:r>
        <w:t>824</w:t>
        <w:br/>
        <w:t>中国行政区划通史·五代十国卷</w:t>
        <w:br/>
        <w:t>公元</w:t>
        <w:br/>
        <w:t>10.2</w:t>
        <w:br/>
        <w:t>10.1</w:t>
        <w:br/>
        <w:t>10.3</w:t>
        <w:br/>
        <w:t>10.4</w:t>
        <w:br/>
        <w:t>10.5</w:t>
        <w:br/>
        <w:t>10.6</w:t>
        <w:br/>
        <w:t>10.7</w:t>
        <w:br/>
        <w:t>10.8</w:t>
        <w:br/>
        <w:t>10.10</w:t>
        <w:br/>
        <w:t>10.9</w:t>
        <w:br/>
        <w:t>10.11</w:t>
        <w:br/>
        <w:t>10.12</w:t>
        <w:br/>
        <w:t>（废，所領泗州直隶）</w:t>
        <w:br/>
        <w:t>（废，所领诸州直隶）</w:t>
        <w:br/>
        <w:t>庐州德胜军节度使</w:t>
        <w:br/>
        <w:t>昇州镇海军节度使</w:t>
        <w:br/>
        <w:t>宜州宁国军节度使</w:t>
        <w:br/>
        <w:t>919年</w:t>
        <w:br/>
        <w:t>(7个)</w:t>
        <w:br/>
        <w:t>金陵府镇海军节度使</w:t>
        <w:br/>
        <w:t>920年</w:t>
        <w:br/>
        <w:t>(7个)</w:t>
        <w:br/>
        <w:t>抚州昭武军节度使</w:t>
        <w:br/>
        <w:t>洪州镇南军节度使</w:t>
        <w:br/>
        <w:t>江州奉化军节度使</w:t>
        <w:br/>
        <w:t>921年</w:t>
        <w:br/>
        <w:t>(9个)</w:t>
        <w:br/>
        <w:t>寿州清淮军节度使</w:t>
        <w:br/>
        <w:t>927年</w:t>
        <w:br/>
        <w:t>(9个)</w:t>
        <w:br/>
        <w:t>江宁府镇海军节度使</w:t>
        <w:br/>
        <w:t>937年九</w:t>
        <w:br/>
        <w:t>月（9</w:t>
        <w:br/>
        <w:t>个）</w:t>
      </w:r>
    </w:p>
    <w:p>
      <w:r>
        <w:br w:type="page"/>
      </w:r>
    </w:p>
    <w:p>
      <w:r>
        <w:t>附录825</w:t>
        <w:br/>
        <w:t>表I-11 南唐方镇建置沿革表</w:t>
        <w:br/>
        <w:t>公元</w:t>
        <w:br/>
        <w:t>11.1</w:t>
        <w:br/>
        <w:t>11.3</w:t>
        <w:br/>
        <w:t>11.2</w:t>
        <w:br/>
        <w:t>11.4</w:t>
        <w:br/>
        <w:t>11.5</w:t>
        <w:br/>
        <w:t>11.6</w:t>
        <w:br/>
        <w:t>11.7</w:t>
        <w:br/>
        <w:t>11.8</w:t>
        <w:br/>
        <w:t>11.9</w:t>
        <w:br/>
        <w:t>11.10</w:t>
        <w:br/>
        <w:t>11.11</w:t>
        <w:br/>
        <w:t>11.14</w:t>
        <w:br/>
        <w:t>11.12</w:t>
        <w:br/>
        <w:t>11.13</w:t>
        <w:br/>
        <w:t>寿州清淮军节度使（吴旧镇）</w:t>
        <w:br/>
        <w:t>庐州德胜军节度使（吴旧镇）</w:t>
        <w:br/>
        <w:t>润州镇海军节度使（吴旧镇）</w:t>
        <w:br/>
        <w:t>宜州宁国军节度使（吴旧镇）</w:t>
        <w:br/>
        <w:t>鄂州武昌军节度使（吴旧镇）</w:t>
        <w:br/>
        <w:t>洪州镇南军节度使（吴旧镇）</w:t>
        <w:br/>
        <w:t>抚州昭武军节度使（吴旧镇）</w:t>
        <w:br/>
        <w:t>江州奉化军节度使（吴旧镇）</w:t>
        <w:br/>
        <w:t>（直隶地区一）</w:t>
        <w:br/>
        <w:t>（直隶地区二)</w:t>
        <w:br/>
        <w:t>937年</w:t>
        <w:br/>
        <w:t>(9</w:t>
        <w:br/>
        <w:t>个）</w:t>
        <w:br/>
        <w:t>（原吴直隶地区）</w:t>
        <w:br/>
        <w:t>海军部分辖区</w:t>
        <w:br/>
        <w:t>原吴江宁府镇</w:t>
        <w:br/>
        <w:t>宣州宁国军节度使</w:t>
        <w:br/>
        <w:t>池州康化军节度使</w:t>
        <w:br/>
        <w:t>938年</w:t>
        <w:br/>
        <w:t>(10</w:t>
        <w:br/>
        <w:t>个）</w:t>
        <w:br/>
        <w:t>舒州永泰军节度使（？）</w:t>
        <w:br/>
        <w:t>饶州永平军节度使（？）</w:t>
        <w:br/>
        <w:t>濠州定远军节度使</w:t>
        <w:br/>
        <w:t>庐州德胜军节度使</w:t>
        <w:br/>
        <w:t>洪州镇南军节度使</w:t>
        <w:br/>
        <w:t>（直隶地区一)</w:t>
        <w:br/>
        <w:t>943年</w:t>
        <w:br/>
        <w:t>(13</w:t>
        <w:br/>
        <w:t>个）</w:t>
        <w:br/>
        <w:t>濠州观察使</w:t>
        <w:br/>
        <w:t>944年</w:t>
        <w:br/>
        <w:t>(13</w:t>
        <w:br/>
        <w:t>个）</w:t>
        <w:br/>
        <w:t>945年</w:t>
        <w:br/>
        <w:t>(15</w:t>
        <w:br/>
        <w:t>个）</w:t>
      </w:r>
    </w:p>
    <w:p>
      <w:r>
        <w:br w:type="page"/>
      </w:r>
    </w:p>
    <w:p>
      <w:r>
        <w:t>826</w:t>
        <w:br/>
        <w:t>中国行政区划通史·五代十国卷</w:t>
        <w:br/>
        <w:t>11.15</w:t>
        <w:br/>
        <w:t>11.16</w:t>
        <w:br/>
        <w:t>11.17</w:t>
        <w:br/>
        <w:t>11.18</w:t>
        <w:br/>
        <w:t>11.19</w:t>
        <w:br/>
        <w:t>虔州百胜军节度使（吴旧镇）</w:t>
        <w:br/>
        <w:t>建州永安军节度使（以原闽地置）</w:t>
        <w:br/>
        <w:t>福州威武军节度使（以原闽地置）</w:t>
      </w:r>
    </w:p>
    <w:p>
      <w:r>
        <w:br w:type="page"/>
      </w:r>
    </w:p>
    <w:p>
      <w:r>
        <w:t>附录827</w:t>
        <w:br/>
        <w:t>公元</w:t>
        <w:br/>
        <w:t>11.1</w:t>
        <w:br/>
        <w:t>11.3</w:t>
        <w:br/>
        <w:t>11.2</w:t>
        <w:br/>
        <w:t>11.4</w:t>
        <w:br/>
        <w:t>11.5</w:t>
        <w:br/>
        <w:t>11.6</w:t>
        <w:br/>
        <w:t>11.7</w:t>
        <w:br/>
        <w:t>11.8</w:t>
        <w:br/>
        <w:t>11.9</w:t>
        <w:br/>
        <w:t>11.10</w:t>
        <w:br/>
        <w:t>11.11</w:t>
        <w:br/>
        <w:t>11.14</w:t>
        <w:br/>
        <w:t>11.12</w:t>
        <w:br/>
        <w:t>11.13</w:t>
        <w:br/>
        <w:t>饶州安化军节度使（？）</w:t>
        <w:br/>
        <w:t>947年</w:t>
        <w:br/>
        <w:t>(14</w:t>
        <w:br/>
        <w:t>个）</w:t>
        <w:br/>
        <w:t>949年</w:t>
        <w:br/>
        <w:t>(14</w:t>
        <w:br/>
        <w:t>个）</w:t>
        <w:br/>
        <w:t>950年</w:t>
        <w:br/>
        <w:t>(15</w:t>
        <w:br/>
        <w:t>个）</w:t>
        <w:br/>
        <w:t>951年</w:t>
        <w:br/>
        <w:t>(15</w:t>
        <w:br/>
        <w:t>个)</w:t>
        <w:br/>
        <w:t>952年</w:t>
        <w:br/>
        <w:t>(14</w:t>
        <w:br/>
        <w:t>个）</w:t>
      </w:r>
    </w:p>
    <w:p>
      <w:r>
        <w:br w:type="page"/>
      </w:r>
    </w:p>
    <w:p>
      <w:r>
        <w:t>828</w:t>
        <w:br/>
        <w:t>中国行政区划通史·五代十国卷</w:t>
        <w:br/>
        <w:t>11.15</w:t>
        <w:br/>
        <w:t>11.16</w:t>
        <w:br/>
        <w:t>11.17</w:t>
        <w:br/>
        <w:t>11.18</w:t>
        <w:br/>
        <w:t>11.19</w:t>
        <w:br/>
        <w:t>（属吴越)</w:t>
        <w:br/>
        <w:t>朗州武平军节度使（自楚来属）</w:t>
        <w:br/>
        <w:t>潭州武安军节度使（自楚来属）</w:t>
        <w:br/>
        <w:t>（属湖南)</w:t>
        <w:br/>
        <w:t>（属湖南）</w:t>
      </w:r>
    </w:p>
    <w:p>
      <w:r>
        <w:br w:type="page"/>
      </w:r>
    </w:p>
    <w:p>
      <w:r>
        <w:t>附录829</w:t>
        <w:br/>
        <w:t>公元</w:t>
        <w:br/>
        <w:t>11.1</w:t>
        <w:br/>
        <w:t>11.3</w:t>
        <w:br/>
        <w:t>11.2</w:t>
        <w:br/>
        <w:t>11.4</w:t>
        <w:br/>
        <w:t>11.5</w:t>
        <w:br/>
        <w:t>11.6</w:t>
        <w:br/>
        <w:t>11.7</w:t>
        <w:br/>
        <w:t>11.8</w:t>
        <w:br/>
        <w:t>11.9</w:t>
        <w:br/>
        <w:t>11.10</w:t>
        <w:br/>
        <w:t>11.11</w:t>
        <w:br/>
        <w:t>11.14</w:t>
        <w:br/>
        <w:t>11.12</w:t>
        <w:br/>
        <w:t>11.13</w:t>
        <w:br/>
        <w:t>954年</w:t>
        <w:br/>
        <w:t>(废)</w:t>
        <w:br/>
        <w:t>(13</w:t>
        <w:br/>
        <w:t>个）</w:t>
        <w:br/>
        <w:t>956年</w:t>
        <w:br/>
        <w:t>(度)</w:t>
        <w:br/>
        <w:t>(12</w:t>
        <w:br/>
        <w:t>个)</w:t>
        <w:br/>
        <w:t>（降为濠州团练使）</w:t>
        <w:br/>
        <w:t>（属后周）</w:t>
        <w:br/>
        <w:t>957年</w:t>
        <w:br/>
        <w:t>(10</w:t>
        <w:br/>
        <w:t>个）</w:t>
        <w:br/>
        <w:t>（属后周）</w:t>
        <w:br/>
        <w:t>958年</w:t>
        <w:br/>
        <w:t>(9</w:t>
        <w:br/>
        <w:t>个）</w:t>
        <w:br/>
        <w:t>（直隶地区三)</w:t>
        <w:br/>
        <w:t>959年</w:t>
        <w:br/>
        <w:t>(8</w:t>
        <w:br/>
        <w:t>个）</w:t>
      </w:r>
    </w:p>
    <w:p>
      <w:r>
        <w:br w:type="page"/>
      </w:r>
    </w:p>
    <w:p>
      <w:r>
        <w:t>830</w:t>
        <w:br/>
        <w:t>中国行政区划通史·五代十国卷</w:t>
        <w:br/>
        <w:t>11.15</w:t>
        <w:br/>
        <w:t>11.16</w:t>
        <w:br/>
        <w:t>11.17</w:t>
        <w:br/>
        <w:t>11.18</w:t>
        <w:br/>
        <w:t>11.19</w:t>
        <w:br/>
        <w:t>建州忠义军节度使</w:t>
      </w:r>
    </w:p>
    <w:p>
      <w:r>
        <w:br w:type="page"/>
      </w:r>
    </w:p>
    <w:p>
      <w:r>
        <w:t>附录 831</w:t>
        <w:br/>
        <w:t>表I-12 吴越方镇建置沿革表</w:t>
        <w:br/>
        <w:t>公元</w:t>
        <w:br/>
        <w:t>12.3</w:t>
        <w:br/>
        <w:t>121</w:t>
        <w:br/>
        <w:t>12.2</w:t>
        <w:br/>
        <w:t>12.4</w:t>
        <w:br/>
        <w:t>12.5</w:t>
        <w:br/>
        <w:t>12.6</w:t>
        <w:br/>
        <w:t>12.7</w:t>
        <w:br/>
        <w:t>公元</w:t>
        <w:br/>
        <w:t>12.3</w:t>
        <w:br/>
        <w:t>12.1</w:t>
        <w:br/>
        <w:t>12.2</w:t>
        <w:br/>
        <w:t>12.4</w:t>
        <w:br/>
        <w:t>12.5</w:t>
        <w:br/>
        <w:t>12.6</w:t>
        <w:br/>
        <w:t>12.7</w:t>
        <w:br/>
        <w:t>杭州镇海军节度使（唐旧镇）</w:t>
        <w:br/>
        <w:t>越州镇东军节度使（唐旧镇）</w:t>
        <w:br/>
        <w:t>福州威武军节度使（自南唐来属）</w:t>
        <w:br/>
        <w:t>907年</w:t>
        <w:br/>
        <w:t>947年</w:t>
        <w:br/>
        <w:t>(2个)</w:t>
        <w:br/>
        <w:t>(6个)</w:t>
        <w:br/>
        <w:t>杭州镇海军节度使</w:t>
        <w:br/>
        <w:t>越州镇东军节度使</w:t>
        <w:br/>
        <w:t>福州彰武军节度使</w:t>
        <w:br/>
        <w:t>908年</w:t>
        <w:br/>
        <w:t>951年</w:t>
        <w:br/>
        <w:t>(2个)</w:t>
        <w:br/>
        <w:t>(6个)</w:t>
        <w:br/>
        <w:t>苏州中吴军节度使（？）</w:t>
        <w:br/>
        <w:t>杭州镇海军节度使</w:t>
        <w:br/>
        <w:t>915年</w:t>
        <w:br/>
        <w:t>(3个)</w:t>
        <w:br/>
        <w:t>湖州宣德军节度使</w:t>
        <w:br/>
        <w:t>杭州镇海军节度使</w:t>
        <w:br/>
        <w:t>959年</w:t>
        <w:br/>
        <w:t>(7个)</w:t>
        <w:br/>
        <w:t>越州（东府）镇东军节度使</w:t>
        <w:br/>
        <w:t>温州静海军节度使</w:t>
        <w:br/>
        <w:t>婺州武胜军节度使</w:t>
        <w:br/>
        <w:t>939年</w:t>
        <w:br/>
        <w:t>(5个)</w:t>
      </w:r>
    </w:p>
    <w:p>
      <w:r>
        <w:br w:type="page"/>
      </w:r>
    </w:p>
    <w:p>
      <w:r>
        <w:t>832</w:t>
        <w:br/>
        <w:t>中国行政区划通史·五代十国卷</w:t>
        <w:br/>
        <w:t>表I-13闽国（闽王）方镇建置沿革表</w:t>
        <w:br/>
        <w:t>公元</w:t>
        <w:br/>
        <w:t>13.1</w:t>
        <w:br/>
        <w:t>13.2</w:t>
        <w:br/>
        <w:t>公元</w:t>
        <w:br/>
        <w:t>13.1</w:t>
        <w:br/>
        <w:t>13.2</w:t>
        <w:br/>
        <w:t>福州威武军节度使</w:t>
        <w:br/>
        <w:t>907年</w:t>
        <w:br/>
        <w:t>(1个)</w:t>
        <w:br/>
        <w:t>（废，所领诸州直隶殷国）</w:t>
        <w:br/>
        <w:t>（唐旧镇）</w:t>
        <w:br/>
        <w:t>943年</w:t>
        <w:br/>
        <w:t>（直隶地区）</w:t>
        <w:br/>
        <w:t>933年</w:t>
        <w:br/>
        <w:t>建州镇安（镇武）军节度使（闽新置）</w:t>
        <w:br/>
        <w:t>941年</w:t>
        <w:br/>
        <w:t>945年七</w:t>
        <w:br/>
        <w:t>(1个)</w:t>
      </w:r>
    </w:p>
    <w:p>
      <w:r>
        <w:br w:type="page"/>
      </w:r>
    </w:p>
    <w:p>
      <w:r>
        <w:t>附录 833</w:t>
        <w:br/>
        <w:t>表I-14南汉方镇建置沿革表</w:t>
        <w:br/>
        <w:t>公元</w:t>
        <w:br/>
        <w:t>14.1</w:t>
        <w:br/>
        <w:t>14.4</w:t>
        <w:br/>
        <w:t>14.2</w:t>
        <w:br/>
        <w:t>14.3</w:t>
        <w:br/>
        <w:t>14.5</w:t>
        <w:br/>
        <w:t>14.6</w:t>
        <w:br/>
        <w:t>公元</w:t>
        <w:br/>
        <w:t>14.1</w:t>
        <w:br/>
        <w:t>14.4</w:t>
        <w:br/>
        <w:t>14.2</w:t>
        <w:br/>
        <w:t>14.3</w:t>
        <w:br/>
        <w:t>14.5</w:t>
        <w:br/>
        <w:t>14.6</w:t>
        <w:br/>
        <w:t>14.7</w:t>
        <w:br/>
        <w:t>琼州管内招讨游奕使</w:t>
        <w:br/>
        <w:t>广州清海军节度使</w:t>
        <w:br/>
        <w:t>桂州静江军节度使（楚旧镇）</w:t>
        <w:br/>
        <w:t>951年</w:t>
        <w:br/>
        <w:t>907年</w:t>
        <w:br/>
        <w:t>（唐旧镇）</w:t>
        <w:br/>
        <w:t>（唐旧镇）</w:t>
        <w:br/>
        <w:t>(5个)</w:t>
        <w:br/>
        <w:t>(1个)</w:t>
        <w:br/>
        <w:t>容州宁远军节度使（原属楚王）</w:t>
        <w:br/>
        <w:t>邕州建武军节度使（原为叶广略所控）</w:t>
        <w:br/>
        <w:t>齐昌府兴宁军节度使（？）</w:t>
        <w:br/>
        <w:t>911年</w:t>
        <w:br/>
        <w:t>957年</w:t>
        <w:br/>
        <w:t>(3个)</w:t>
        <w:br/>
        <w:t>(6个)</w:t>
        <w:br/>
        <w:t>（废，所領诸州直隶）</w:t>
        <w:br/>
        <w:t>（废，所领诸州直隶）</w:t>
        <w:br/>
        <w:t>韶州雄武军节度使</w:t>
        <w:br/>
        <w:t>祯州节度使</w:t>
        <w:br/>
        <w:t>917年</w:t>
        <w:br/>
        <w:t>959年</w:t>
        <w:br/>
        <w:t>(4个)</w:t>
        <w:br/>
        <w:t>(6个)</w:t>
      </w:r>
    </w:p>
    <w:p>
      <w:r>
        <w:br w:type="page"/>
      </w:r>
    </w:p>
    <w:p>
      <w:r>
        <w:t>834</w:t>
        <w:br/>
        <w:t>中国行政区划通史·五代十国卷</w:t>
        <w:br/>
        <w:t>表I-15北汉方镇建置沿革表</w:t>
        <w:br/>
        <w:t>公元</w:t>
        <w:br/>
        <w:t>15.1</w:t>
        <w:br/>
        <w:t>15.2</w:t>
        <w:br/>
        <w:t>15.3</w:t>
        <w:br/>
        <w:t>（直隶地区)</w:t>
        <w:br/>
        <w:t>951年</w:t>
        <w:br/>
        <w:t>雁门节度使</w:t>
        <w:br/>
        <w:t>汾州节度使</w:t>
        <w:br/>
        <w:t>953年(2个)</w:t>
        <w:br/>
        <w:t>四、五月间一度属后周。旋复</w:t>
        <w:br/>
        <w:t>四、五月间一度属后周。旋复</w:t>
        <w:br/>
        <w:t>954年(2个)</w:t>
        <w:br/>
        <w:t>959年(2个)</w:t>
      </w:r>
    </w:p>
    <w:p>
      <w:r>
        <w:br w:type="page"/>
      </w:r>
    </w:p>
    <w:p>
      <w:r>
        <w:t>附录835</w:t>
        <w:br/>
        <w:t>Ⅱ.五代十国时期政区沿革表</w:t>
        <w:br/>
        <w:t>说明：</w:t>
        <w:br/>
        <w:t>一、本表大体以一个或数个高层政区(留守、节度使)或直隶地区为一组，</w:t>
        <w:br/>
        <w:t>按地域分割为29个子表，逐年反映五代十国时期各政权县级以上政区的</w:t>
        <w:br/>
        <w:t>变迁。</w:t>
        <w:br/>
        <w:t>二、为节省篇幅，除起迄之年外，各子表中仅列出各级政区有所变动(包</w:t>
        <w:br/>
        <w:t>括政权归属、政区的置废、政区名称更改、政区统领数目增减等，在表中用斜体</w:t>
        <w:br/>
        <w:t>字表示)的年代(遇特殊情况，或列出某年中的某月)，其余的年份则从略。</w:t>
        <w:br/>
        <w:t>三、各子表中的每个变动年代之下又细分为三栏，分别由“方镇”(代表高</w:t>
        <w:br/>
        <w:t>层政区或直隶地区)、“府、州”(代表准高层政区、统县政区、准统县政区)、县</w:t>
        <w:br/>
        <w:t>(代表县级政区、准县级政区)组成。</w:t>
        <w:br/>
        <w:t>四、各子表中县级及县级以上政区名称所系之年代，表明该政区在该年或</w:t>
        <w:br/>
        <w:t>始置、已存、更名、来属、别属，或大约(至迟)在该年已置、已存、更名、来属、别</w:t>
        <w:br/>
        <w:t>属(以？表示)等，且在该年底见在。</w:t>
      </w:r>
    </w:p>
    <w:p>
      <w:r>
        <w:br w:type="page"/>
      </w:r>
    </w:p>
    <w:p>
      <w:r>
        <w:t>836</w:t>
        <w:br/>
        <w:t>中国行政区划通史·五代十国卷</w:t>
        <w:br/>
        <w:t>表II-1东都（东京）留守（汴州宣武军节度使）[含宋州宣武军（归德军）节度使]、许州忠</w:t>
        <w:br/>
        <w:t>武军(匡国军)(含陈州镇安军）节度使、崇德军辖区沿革表</w:t>
        <w:br/>
        <w:t>公元</w:t>
        <w:br/>
        <w:t>907年</w:t>
        <w:br/>
        <w:t>908年</w:t>
        <w:br/>
        <w:t>政区</w:t>
        <w:br/>
        <w:t>方镇</w:t>
        <w:br/>
        <w:t>府、州</w:t>
        <w:br/>
        <w:t>县</w:t>
        <w:br/>
        <w:t>方镇</w:t>
        <w:br/>
        <w:t>府、州</w:t>
        <w:br/>
        <w:t>县</w:t>
        <w:br/>
        <w:t>崇德军</w:t>
        <w:br/>
        <w:t>(直属后梁)</w:t>
        <w:br/>
        <w:t>崇德军</w:t>
        <w:br/>
        <w:t>(直属后梁)</w:t>
        <w:br/>
        <w:t>崇德军</w:t>
        <w:br/>
        <w:t>浚仪、开封、尉氏、封丘</w:t>
        <w:br/>
        <w:t>浚仪、开封、尉氏、封丘</w:t>
        <w:br/>
        <w:t>开封府（6县）</w:t>
        <w:br/>
        <w:t>开封府（6县）</w:t>
        <w:br/>
        <w:t>、雍丘、陈留</w:t>
        <w:br/>
        <w:t>、雍丘、陈留</w:t>
        <w:br/>
        <w:t>东都（东</w:t>
        <w:br/>
        <w:t>京）留守</w:t>
        <w:br/>
        <w:t>(汴州宣武</w:t>
        <w:br/>
        <w:t>宋城、宁陵、下邑、谷熟</w:t>
        <w:br/>
        <w:t>宋城、宁陵、下邑、谷熟</w:t>
        <w:br/>
        <w:t>军节度使）</w:t>
        <w:br/>
        <w:t>宋州（6县）</w:t>
        <w:br/>
        <w:t>、柘城、襄邑</w:t>
        <w:br/>
        <w:t>宋州（6县）</w:t>
        <w:br/>
        <w:t>、柘城、襄邑</w:t>
        <w:br/>
        <w:t>[含宋州宣</w:t>
        <w:br/>
        <w:t>武军（归德</w:t>
        <w:br/>
        <w:t>东都留守（后</w:t>
        <w:br/>
        <w:t>东都留守（后</w:t>
        <w:br/>
        <w:t>军）节度使</w:t>
        <w:br/>
        <w:t>梁，1府4州1</w:t>
        <w:br/>
        <w:t>梁，1府4州1</w:t>
        <w:br/>
        <w:t>崇德军]</w:t>
        <w:br/>
        <w:t>军）</w:t>
        <w:br/>
        <w:t>谯、鄭、鹿邑、真源、永</w:t>
        <w:br/>
        <w:t>军）</w:t>
        <w:br/>
        <w:t>礁、鄭、鹿邑、真源、永</w:t>
        <w:br/>
        <w:t>亳州（7县）</w:t>
        <w:br/>
        <w:t>亳州（7县）</w:t>
        <w:br/>
        <w:t>城、蒙城、焦夷</w:t>
        <w:br/>
        <w:t>城、蒙城、焦夷</w:t>
        <w:br/>
        <w:t>单父、砀山、虞城、成武</w:t>
        <w:br/>
        <w:t>单父、砀山、虞城、成武</w:t>
        <w:br/>
        <w:t>辉州（5县）</w:t>
        <w:br/>
        <w:t>辉州（5县）</w:t>
        <w:br/>
        <w:t>、楚丘</w:t>
        <w:br/>
        <w:t>、楚丘</w:t>
        <w:br/>
        <w:t>颍州（4县）</w:t>
        <w:br/>
        <w:t>汝阴、颖上、下蔡、沈丘</w:t>
        <w:br/>
        <w:t>颖州（4县）</w:t>
        <w:br/>
        <w:t>汝阴、颖上、下蔡、沈丘</w:t>
        <w:br/>
        <w:t>陈州（6县）</w:t>
        <w:br/>
        <w:t>宛丘、太康、项城、激水</w:t>
        <w:br/>
        <w:t>陈州（6县）</w:t>
        <w:br/>
        <w:t>宛丘、太康、项城、澱水</w:t>
        <w:br/>
        <w:t>、南顿、西华</w:t>
        <w:br/>
        <w:t>、南顿、西华</w:t>
        <w:br/>
        <w:t>长社、长葛、阳翟、许昌</w:t>
        <w:br/>
        <w:t>长社、长葛、阳翟、许昌</w:t>
        <w:br/>
        <w:t>许州忠武军节许州（9县）</w:t>
        <w:br/>
        <w:t>、鄢陵、扶沟、临颖、舞</w:t>
        <w:br/>
        <w:t>许州匡国军节许州（9县）</w:t>
        <w:br/>
        <w:t>、鄢陵、扶沟、临颖、舞</w:t>
        <w:br/>
        <w:t>度使（后梁，</w:t>
        <w:br/>
        <w:t>阳、郾城</w:t>
        <w:br/>
        <w:t>度使（后梁，</w:t>
        <w:br/>
        <w:t>阳、郾城</w:t>
        <w:br/>
        <w:t>许州忠武军</w:t>
        <w:br/>
        <w:t>2州）</w:t>
        <w:br/>
        <w:t>3州）</w:t>
        <w:br/>
        <w:t>(匡国军)</w:t>
        <w:br/>
        <w:t>(含陈州镇</w:t>
        <w:br/>
        <w:t>安军）节度</w:t>
        <w:br/>
        <w:t>使</w:t>
        <w:br/>
        <w:t>汝阳、上蔡、平舆、西平</w:t>
        <w:br/>
        <w:t>汝阳、上蔡、平舆、西平</w:t>
        <w:br/>
        <w:t>蔡州（10</w:t>
        <w:br/>
        <w:t>蔡州（10</w:t>
        <w:br/>
        <w:t>县）？</w:t>
        <w:br/>
        <w:t>、遂平、朗山、真阳、新</w:t>
        <w:br/>
        <w:t>县）？</w:t>
        <w:br/>
        <w:t>、遂平、朗山、真阳、新</w:t>
        <w:br/>
        <w:t>息、苞孚、新蔡</w:t>
        <w:br/>
        <w:t>息、苞孚、新蔡</w:t>
      </w:r>
    </w:p>
    <w:p>
      <w:r>
        <w:br w:type="page"/>
      </w:r>
    </w:p>
    <w:p>
      <w:r>
        <w:t>附录 837</w:t>
        <w:br/>
        <w:t>909年</w:t>
        <w:br/>
        <w:t>910年</w:t>
        <w:br/>
        <w:t>方镇</w:t>
        <w:br/>
        <w:t>府、州</w:t>
        <w:br/>
        <w:t>县</w:t>
        <w:br/>
        <w:t>方镇</w:t>
        <w:br/>
        <w:t>府、州</w:t>
        <w:br/>
        <w:t>县</w:t>
        <w:br/>
        <w:t>(直属后梁)</w:t>
        <w:br/>
        <w:t>崇德军</w:t>
        <w:br/>
        <w:t>(直属后梁)</w:t>
        <w:br/>
        <w:t>崇德军</w:t>
        <w:br/>
        <w:t>浚仪、开封、尉氏、封丘、雍</w:t>
        <w:br/>
        <w:t>浚仪、开封、尉氏、封丘、雍</w:t>
        <w:br/>
        <w:t>东都留守（后</w:t>
        <w:br/>
        <w:t>开封府（15</w:t>
        <w:br/>
        <w:t>丘、陈留、酸枣、长垣、中牟</w:t>
        <w:br/>
        <w:t>东都留守（后</w:t>
        <w:br/>
        <w:t>开封府（15</w:t>
        <w:br/>
        <w:t>丘、陈留、酸枣、长垣、中牟</w:t>
        <w:br/>
        <w:t>梁，1府）</w:t>
        <w:br/>
        <w:t>县）</w:t>
        <w:br/>
        <w:t>、阳武、襄邑、戴邑、扶沟、</w:t>
        <w:br/>
        <w:t>梁，1府）</w:t>
        <w:br/>
        <w:t>县）</w:t>
        <w:br/>
        <w:t>、阳武、襄邑、戴邑、扶沟、</w:t>
        <w:br/>
        <w:t>鄢陵、太康</w:t>
        <w:br/>
        <w:t>鄢陵、太康</w:t>
        <w:br/>
        <w:t>宋城、宁陵、下邑、谷熟、柘</w:t>
        <w:br/>
        <w:t>宋城、宁陵、下邑、谷熟、柘</w:t>
        <w:br/>
        <w:t>宋州（5县）</w:t>
        <w:br/>
        <w:t>宋州（6县）</w:t>
        <w:br/>
        <w:t>城</w:t>
        <w:br/>
        <w:t>城、楚丘</w:t>
        <w:br/>
        <w:t>谯、鄭、鹿邑、真源、永城、</w:t>
        <w:br/>
        <w:t>谯、酂、鹿邑、真源、永城、</w:t>
        <w:br/>
        <w:t>亳州（7县）</w:t>
        <w:br/>
        <w:t>亳州（7县）</w:t>
        <w:br/>
        <w:t>蒙城、焦夷</w:t>
        <w:br/>
        <w:t>蒙城、焦夷</w:t>
        <w:br/>
        <w:t>宋州宣武军节</w:t>
        <w:br/>
        <w:t>宋州宣武军节</w:t>
        <w:br/>
        <w:t>度使（后梁，</w:t>
        <w:br/>
        <w:t>度使（后梁，</w:t>
        <w:br/>
        <w:t>4州）</w:t>
        <w:br/>
        <w:t>4州）</w:t>
        <w:br/>
        <w:t>单父、砀山、虞城、成武、楚</w:t>
        <w:br/>
        <w:t>辉州（5县）</w:t>
        <w:br/>
        <w:t>辉州（4县）</w:t>
        <w:br/>
        <w:t>单父、砀山、虞城、成武</w:t>
        <w:br/>
        <w:t>丘</w:t>
        <w:br/>
        <w:t>颖州（4县）</w:t>
        <w:br/>
        <w:t>汝阴、颖上、下蔡、沈丘</w:t>
        <w:br/>
        <w:t>颖州（4县）</w:t>
        <w:br/>
        <w:t>汝阴、颖上、下蔡、沈丘</w:t>
        <w:br/>
        <w:t>宛丘、项城、澱水、南顿、西</w:t>
        <w:br/>
        <w:t>宛丘、项城、溵水、南顿、西</w:t>
        <w:br/>
        <w:t>陈州（5县）</w:t>
        <w:br/>
        <w:t>陈州（5县）</w:t>
        <w:br/>
        <w:t>华</w:t>
        <w:br/>
        <w:t>华</w:t>
        <w:br/>
        <w:t>许州匡国军节</w:t>
        <w:br/>
        <w:t>许州（9县）</w:t>
        <w:br/>
        <w:t>长社、长葛、阳翟、许昌、临</w:t>
        <w:br/>
        <w:t>许州匡国军节</w:t>
        <w:br/>
        <w:t>许州（9县）</w:t>
        <w:br/>
        <w:t>长社、长葛、阳翟、许昌、临</w:t>
        <w:br/>
        <w:t>度使（后梁，</w:t>
        <w:br/>
        <w:t>颖、舞阳、郾城、叶县、襄城</w:t>
        <w:br/>
        <w:t>度使（后梁，</w:t>
        <w:br/>
        <w:t>颍、舞阳、郾城、叶县、襄城</w:t>
        <w:br/>
        <w:t>3州）</w:t>
        <w:br/>
        <w:t>3州）</w:t>
        <w:br/>
        <w:t>汝阳、上蔡、平舆、西平、遂</w:t>
        <w:br/>
        <w:t>汝阳、上蔡、平舆、西平、遂</w:t>
        <w:br/>
        <w:t>蔡州（10县）</w:t>
        <w:br/>
        <w:t>平、朗山、真阳、新息、苞孚</w:t>
        <w:br/>
        <w:t>蔡州（10县）</w:t>
        <w:br/>
        <w:t>平、朗山、真阳、新息、苞孚</w:t>
        <w:br/>
        <w:t>、新蔡</w:t>
        <w:br/>
        <w:t>、新蔡</w:t>
      </w:r>
    </w:p>
    <w:p>
      <w:r>
        <w:br w:type="page"/>
      </w:r>
    </w:p>
    <w:p>
      <w:r>
        <w:t>838</w:t>
        <w:br/>
        <w:t>中国行政区划通史·五代十国卷</w:t>
        <w:br/>
        <w:t>921年</w:t>
        <w:br/>
        <w:t>923年</w:t>
        <w:br/>
        <w:t>方镇</w:t>
        <w:br/>
        <w:t>府、州</w:t>
        <w:br/>
        <w:t>县</w:t>
        <w:br/>
        <w:t>方镇</w:t>
        <w:br/>
        <w:t>府、州</w:t>
        <w:br/>
        <w:t>县</w:t>
        <w:br/>
        <w:t>(直属后梁)</w:t>
        <w:br/>
        <w:t>崇德军</w:t>
        <w:br/>
        <w:t>(直属后</w:t>
        <w:br/>
        <w:t>崇德军</w:t>
        <w:br/>
        <w:t>唐）</w:t>
        <w:br/>
        <w:t>浚仪、开封、尉氏、封丘、雍</w:t>
        <w:br/>
        <w:t>汴州宣武军节</w:t>
        <w:br/>
        <w:t>浚仪、开封、尉氏、封丘、雍</w:t>
        <w:br/>
        <w:t>东都留守（后</w:t>
        <w:br/>
        <w:t>开封府（15</w:t>
        <w:br/>
        <w:t>丘、陈留、酸枣、长垣、中牟</w:t>
        <w:br/>
        <w:t>度使（后</w:t>
        <w:br/>
        <w:t>汴州（15县）</w:t>
        <w:br/>
        <w:t>丘、陈留、酸枣、长垣、中牟</w:t>
        <w:br/>
        <w:t>梁，1府）</w:t>
        <w:br/>
        <w:t>县）</w:t>
        <w:br/>
        <w:t>、阳武、襄邑、戴邑、扶沟、</w:t>
        <w:br/>
        <w:t>唐，1州）</w:t>
        <w:br/>
        <w:t>、阳武、襄邑、戴邑、扶沟、</w:t>
        <w:br/>
        <w:t>鄢陵、太康</w:t>
        <w:br/>
        <w:t>鄢陵、太康</w:t>
        <w:br/>
        <w:t>宋城、宁陵、下邑、谷熟、柘</w:t>
        <w:br/>
        <w:t>宋城、宁陵、下邑、谷熟、柘</w:t>
        <w:br/>
        <w:t>宋州（6县）</w:t>
        <w:br/>
        <w:t>宋州（6县）</w:t>
        <w:br/>
        <w:t>城、楚丘</w:t>
        <w:br/>
        <w:t>城、楚丘</w:t>
        <w:br/>
        <w:t>礁、鄭、鹿邑、真源、永城、</w:t>
        <w:br/>
        <w:t>谯、鄭、鹿邑、真源、永城、</w:t>
        <w:br/>
        <w:t>亳州（7县）</w:t>
        <w:br/>
        <w:t>亳州（7县）</w:t>
        <w:br/>
        <w:t>蒙城、夷父</w:t>
        <w:br/>
        <w:t>蒙城、城父</w:t>
        <w:br/>
        <w:t>宋州宣武军节</w:t>
        <w:br/>
        <w:t>宋州归德军节</w:t>
        <w:br/>
        <w:t>度使（后梁，</w:t>
        <w:br/>
        <w:t>度使（后</w:t>
        <w:br/>
        <w:t>4州）</w:t>
        <w:br/>
        <w:t>唐，4州）</w:t>
        <w:br/>
        <w:t>辉州（4县）</w:t>
        <w:br/>
        <w:t>单父、砀山、虞城、成武</w:t>
        <w:br/>
        <w:t>辉州（4县）</w:t>
        <w:br/>
        <w:t>单父、砀山、虞城、成武</w:t>
        <w:br/>
        <w:t>颍州（4县）</w:t>
        <w:br/>
        <w:t>汝阴、颖上、下蔡、沈丘</w:t>
        <w:br/>
        <w:t>颍州（4县）</w:t>
        <w:br/>
        <w:t>汝阴、颖上、下蔡、沈丘</w:t>
        <w:br/>
        <w:t>宛丘、项城、溵水、南顿、西</w:t>
        <w:br/>
        <w:t>宛丘、项城、澱水、南顿、西</w:t>
        <w:br/>
        <w:t>陈州（5县）</w:t>
        <w:br/>
        <w:t>陈州（5县）</w:t>
        <w:br/>
        <w:t>华</w:t>
        <w:br/>
        <w:t>华</w:t>
        <w:br/>
        <w:t>许州匡国军节</w:t>
        <w:br/>
        <w:t>许州（9县）</w:t>
        <w:br/>
        <w:t>长社、长葛、阳翟、许昌、临</w:t>
        <w:br/>
        <w:t>许州忠武军节许州（9县）</w:t>
        <w:br/>
        <w:t>长社、长葛、阳翟、许田、临</w:t>
        <w:br/>
        <w:t>度使（后梁，</w:t>
        <w:br/>
        <w:t>颖、舞阳、郾城、叶县、襄城</w:t>
        <w:br/>
        <w:t>度使（后</w:t>
        <w:br/>
        <w:t>颖、舞阳、郾城、叶县、襄城</w:t>
        <w:br/>
        <w:t>3州）</w:t>
        <w:br/>
        <w:t>唐，3州）</w:t>
        <w:br/>
        <w:t>汝阳、上蔡、平舆、西平、遂</w:t>
        <w:br/>
        <w:t>汝阳、上蔡、平舆、西平、遂</w:t>
        <w:br/>
        <w:t>蔡州（10县）</w:t>
        <w:br/>
        <w:t>平、朗山、真阳、新息、苞孚</w:t>
        <w:br/>
        <w:t>蔡州（10县）</w:t>
        <w:br/>
        <w:t>平、朗山、真阳、新息、褒信</w:t>
        <w:br/>
        <w:t>、新蔡</w:t>
        <w:br/>
        <w:t>新蔡</w:t>
      </w:r>
    </w:p>
    <w:p>
      <w:r>
        <w:br w:type="page"/>
      </w:r>
    </w:p>
    <w:p>
      <w:r>
        <w:t>附录839</w:t>
        <w:br/>
        <w:t>924年</w:t>
        <w:br/>
        <w:t>926年</w:t>
        <w:br/>
        <w:t>方镇</w:t>
        <w:br/>
        <w:t>府、州</w:t>
        <w:br/>
        <w:t>县</w:t>
        <w:br/>
        <w:t>方镇</w:t>
        <w:br/>
        <w:t>府、州</w:t>
        <w:br/>
        <w:t>县</w:t>
        <w:br/>
        <w:t>(废)</w:t>
        <w:br/>
        <w:t>曹州（4县，</w:t>
        <w:br/>
        <w:t>自郓州天平军</w:t>
        <w:br/>
        <w:t>济阴、冤句、乘氏、南华</w:t>
        <w:br/>
        <w:t>节度使来属）</w:t>
        <w:br/>
        <w:t>汴州宣武军节</w:t>
        <w:br/>
        <w:t>度使（后唐，</w:t>
        <w:br/>
        <w:t>2州）</w:t>
        <w:br/>
        <w:t>汴州宣武军节</w:t>
        <w:br/>
        <w:t>浚仪、开封、尉氏、封丘、雍</w:t>
        <w:br/>
        <w:t>浚仪、开封、尉氏、封丘、雍</w:t>
        <w:br/>
        <w:t>度使（后唐，</w:t>
        <w:br/>
        <w:t>汴州（10县）</w:t>
        <w:br/>
        <w:t>丘、陈留、匡城（原长垣）、</w:t>
        <w:br/>
        <w:t>汴州（9县）</w:t>
        <w:br/>
        <w:t>1州）</w:t>
        <w:br/>
        <w:t>阳武、考城（原戴邑）、扶沟</w:t>
        <w:br/>
        <w:t>丘、陈留、匡城、阳武、考城</w:t>
        <w:br/>
        <w:t>宋城、宁陵、下邑、谷熟、柘</w:t>
        <w:br/>
        <w:t>宋城、宁陵、下邑、谷熟、柘</w:t>
        <w:br/>
        <w:t>宋州（8县）</w:t>
        <w:br/>
        <w:t>城、楚丘、襄邑、虞城</w:t>
        <w:br/>
        <w:t>宋州（8县）</w:t>
        <w:br/>
        <w:t>城、楚丘、襄邑、虞城、</w:t>
        <w:br/>
        <w:t>谯、鄂、鹿邑、真源、永城、</w:t>
        <w:br/>
        <w:t>谯、酂、鹿邑、真源、永城、</w:t>
        <w:br/>
        <w:t>亳州（7县）</w:t>
        <w:br/>
        <w:t>亳州（7县）</w:t>
        <w:br/>
        <w:t>蒙城、城父</w:t>
        <w:br/>
        <w:t>蒙城、城父</w:t>
        <w:br/>
        <w:t>宋州归德军节</w:t>
        <w:br/>
        <w:t>宋州归德军节</w:t>
        <w:br/>
        <w:t>度使（后唐，</w:t>
        <w:br/>
        <w:t>度使（后唐，</w:t>
        <w:br/>
        <w:t>4州）</w:t>
        <w:br/>
        <w:t>4州）</w:t>
        <w:br/>
        <w:t>单父、砀山、成武、鱼台、金</w:t>
        <w:br/>
        <w:t>单父、砀山、成武、鱼台、金</w:t>
        <w:br/>
        <w:t>单州（5县）</w:t>
        <w:br/>
        <w:t>单州（5县）</w:t>
        <w:br/>
        <w:t>乡</w:t>
        <w:br/>
        <w:t>乡</w:t>
        <w:br/>
        <w:t>颍州（4县）</w:t>
        <w:br/>
        <w:t>汝阴、颍上、下蔡、沈丘</w:t>
        <w:br/>
        <w:t>颍州（4县）</w:t>
        <w:br/>
        <w:t>汝阴、颖上、下蔡、沈丘</w:t>
        <w:br/>
        <w:t>宛丘、太康、项城、澱水、南</w:t>
        <w:br/>
        <w:t>宛丘、太康、项城、溵水、南</w:t>
        <w:br/>
        <w:t>陈州（6县）</w:t>
        <w:br/>
        <w:t>陈州（6县）</w:t>
        <w:br/>
        <w:t>顿、西华</w:t>
        <w:br/>
        <w:t>顿、西华</w:t>
        <w:br/>
        <w:t>许州忠武军节</w:t>
        <w:br/>
        <w:t>许州（8县）</w:t>
        <w:br/>
        <w:t>长社、长葛、阳翟、许田、临</w:t>
        <w:br/>
        <w:t>许州忠武军节</w:t>
        <w:br/>
        <w:t>许州（9县）</w:t>
        <w:br/>
        <w:t>长社、长葛、阳翟、许田、临</w:t>
        <w:br/>
        <w:t>度使（后唐，</w:t>
        <w:br/>
        <w:t>颖、舞阳、郾城、鄢陵</w:t>
        <w:br/>
        <w:t>度使（后唐，</w:t>
        <w:br/>
        <w:t>颖、舞阳、郾城、鄢陵、扶沟</w:t>
        <w:br/>
        <w:t>3州）</w:t>
        <w:br/>
        <w:t>3州）</w:t>
        <w:br/>
        <w:t>汝阳、上蔡、平舆、西平、遂</w:t>
        <w:br/>
        <w:t>汝阳、上蔡、平舆、西平、遂</w:t>
        <w:br/>
        <w:t>蔡州（10县）</w:t>
        <w:br/>
        <w:t>平、朗山、真阳、新息、褒信</w:t>
        <w:br/>
        <w:t>蔡州（10县）</w:t>
        <w:br/>
        <w:t>平、朗山、真阳、新息、褒信</w:t>
        <w:br/>
        <w:t>、新蔡</w:t>
        <w:br/>
        <w:t>、新蔡</w:t>
      </w:r>
    </w:p>
    <w:p>
      <w:r>
        <w:br w:type="page"/>
      </w:r>
    </w:p>
    <w:p>
      <w:r>
        <w:t>840</w:t>
        <w:br/>
        <w:t>中国行政区划通史·五代十国卷</w:t>
        <w:br/>
        <w:t>936年</w:t>
        <w:br/>
        <w:t>937年</w:t>
        <w:br/>
        <w:t>方镇</w:t>
        <w:br/>
        <w:t>府、州</w:t>
        <w:br/>
        <w:t>县</w:t>
        <w:br/>
        <w:t>方镇</w:t>
        <w:br/>
        <w:t>府、州</w:t>
        <w:br/>
        <w:t>县</w:t>
        <w:br/>
        <w:t>曹州（4县）</w:t>
        <w:br/>
        <w:t>济阴、冤句、乘氏、南华</w:t>
        <w:br/>
        <w:t>曹州（4县）</w:t>
        <w:br/>
        <w:t>济阴、冤句、乘氏、南华</w:t>
        <w:br/>
        <w:t>汴州宣武军节</w:t>
        <w:br/>
        <w:t>汴州宣武军节</w:t>
        <w:br/>
        <w:t>度使（后晋，</w:t>
        <w:br/>
        <w:t>度使（后晋，</w:t>
        <w:br/>
        <w:t>2州）</w:t>
        <w:br/>
        <w:t>2州）</w:t>
        <w:br/>
        <w:t>浚仪、开封、尉氏、封丘、</w:t>
        <w:br/>
        <w:t>汴州（9县）</w:t>
        <w:br/>
        <w:t>雍丘、陈留、匡城、阳武、考</w:t>
        <w:br/>
        <w:t>汴州（9县）</w:t>
        <w:br/>
        <w:t>浚仪、开封、尉氏、封丘、杞</w:t>
        <w:br/>
        <w:t>城</w:t>
        <w:br/>
        <w:t>、陈留、匡城、阳武、考城</w:t>
        <w:br/>
        <w:t>宋城、宁陵、下邑、谷熟、柘</w:t>
        <w:br/>
        <w:t>宋城、宁陵、下邑、谷熟、柘</w:t>
        <w:br/>
        <w:t>宋州（8县）</w:t>
        <w:br/>
        <w:t>宋州（8县）</w:t>
        <w:br/>
        <w:t>城、楚丘、襄邑、虞城、</w:t>
        <w:br/>
        <w:t>城、楚丘、襄邑、虞城</w:t>
        <w:br/>
        <w:t>谯、酂、鹿邑、真源、永城、</w:t>
        <w:br/>
        <w:t>谯、鄭、鹿邑、真源、永城、</w:t>
        <w:br/>
        <w:t>亳州（7县）</w:t>
        <w:br/>
        <w:t>亳州（7县）</w:t>
        <w:br/>
        <w:t>蒙城、城父</w:t>
        <w:br/>
        <w:t>蒙城、城父</w:t>
        <w:br/>
        <w:t>宋州归德军节</w:t>
        <w:br/>
        <w:t>宋州归德军节</w:t>
        <w:br/>
        <w:t>度使（后晋，</w:t>
        <w:br/>
        <w:t>度使（后晋，</w:t>
        <w:br/>
        <w:t>4州）</w:t>
        <w:br/>
        <w:t>4州）</w:t>
        <w:br/>
        <w:t>单父、砀山、成武、鱼台、金</w:t>
        <w:br/>
        <w:t>单父、砀山、成武、鱼台、金</w:t>
        <w:br/>
        <w:t>单州（5县）</w:t>
        <w:br/>
        <w:t>单州（5县）</w:t>
        <w:br/>
        <w:t>乡</w:t>
        <w:br/>
        <w:t>乡</w:t>
        <w:br/>
        <w:t>颍州（4县）</w:t>
        <w:br/>
        <w:t>汝阴、颖上、下蔡、沈丘</w:t>
        <w:br/>
        <w:t>颖州（4县）</w:t>
        <w:br/>
        <w:t>汝阴、颖上、下蔡、沈丘</w:t>
        <w:br/>
        <w:t>陈州（6县）</w:t>
        <w:br/>
        <w:t>宛丘、太康、项城、溵水、南</w:t>
        <w:br/>
        <w:t>陈州（6县）</w:t>
        <w:br/>
        <w:t>宛丘、太康、项城、澱水、南</w:t>
        <w:br/>
        <w:t>顿、西华</w:t>
        <w:br/>
        <w:t>顿、西华</w:t>
        <w:br/>
        <w:t>许州忠武军节</w:t>
        <w:br/>
        <w:t>许州（9县）</w:t>
        <w:br/>
        <w:t>长社、长葛、阳翟、许昌、临</w:t>
        <w:br/>
        <w:t>许州忠武军节</w:t>
        <w:br/>
        <w:t>许州（9县）</w:t>
        <w:br/>
        <w:t>长社、长葛、阳翟、许昌、临</w:t>
        <w:br/>
        <w:t>度使（后晋，</w:t>
        <w:br/>
        <w:t>颖、舞阳、郾城、鄢陵、扶沟</w:t>
        <w:br/>
        <w:t>度使（后晋，</w:t>
        <w:br/>
        <w:t>颖、舞阳、郾城、鄢陵、扶沟</w:t>
        <w:br/>
        <w:t>3州）</w:t>
        <w:br/>
        <w:t>3州）</w:t>
        <w:br/>
        <w:t>汝阳、上蔡、平舆、西平、遂</w:t>
        <w:br/>
        <w:t>汝阳、上蔡、平舆、西平、遂</w:t>
        <w:br/>
        <w:t>蔡州（10县）</w:t>
        <w:br/>
        <w:t>平、朗山、真阳、新息、褒信</w:t>
        <w:br/>
        <w:t>蔡州（10县）</w:t>
        <w:br/>
        <w:t>平、朗山、真阳、新息、褒信</w:t>
        <w:br/>
        <w:t>、新蔡</w:t>
        <w:br/>
        <w:t>、新蔡</w:t>
      </w:r>
    </w:p>
    <w:p>
      <w:r>
        <w:br w:type="page"/>
      </w:r>
    </w:p>
    <w:p>
      <w:r>
        <w:t>附录 841</w:t>
        <w:br/>
        <w:t>938年</w:t>
        <w:br/>
        <w:t>940年</w:t>
        <w:br/>
        <w:t>方镇</w:t>
        <w:br/>
        <w:t>府、州</w:t>
        <w:br/>
        <w:t>县</w:t>
        <w:br/>
        <w:t>方镇</w:t>
        <w:br/>
        <w:t>府、州</w:t>
        <w:br/>
        <w:t>县</w:t>
        <w:br/>
        <w:t>(还属郓州天平军节度使)</w:t>
        <w:br/>
        <w:t>浚仪、开封、尉氏、封丘、杞</w:t>
        <w:br/>
        <w:t>浚仪、开封、尉氏、封丘、杞</w:t>
        <w:br/>
        <w:t>东京留守（后</w:t>
        <w:br/>
        <w:t>开封府（15</w:t>
        <w:br/>
        <w:t>县、陈留、酸枣、匡城、中牟</w:t>
        <w:br/>
        <w:t>东京留守（后</w:t>
        <w:br/>
        <w:t>开封府（15</w:t>
        <w:br/>
        <w:t>县、陈留、酸枣、匡城、中牟</w:t>
        <w:br/>
        <w:t>晋，1府）</w:t>
        <w:br/>
        <w:t>县）</w:t>
        <w:br/>
        <w:t>、阳武、襄邑、考城、扶沟、</w:t>
        <w:br/>
        <w:t>晋，1府）</w:t>
        <w:br/>
        <w:t>县）</w:t>
        <w:br/>
        <w:t>、阳武、襄邑、考城、扶沟、</w:t>
        <w:br/>
        <w:t>鄢陵、太康</w:t>
        <w:br/>
        <w:t>鄢陵、太康</w:t>
        <w:br/>
        <w:t>宋城、宁陵、下邑、谷熟、柘</w:t>
        <w:br/>
        <w:t>宋城、宁陵、下邑、谷熟、柘</w:t>
        <w:br/>
        <w:t>宋州（7县）</w:t>
        <w:br/>
        <w:t>宋州（7县）</w:t>
        <w:br/>
        <w:t>城、楚丘、虞城</w:t>
        <w:br/>
        <w:t>城、楚丘、虞城</w:t>
        <w:br/>
        <w:t>谯、鄭、鹿邑、真源、永城、</w:t>
        <w:br/>
        <w:t>谯、酂、鹿邑、真源、永城、</w:t>
        <w:br/>
        <w:t>亳州（7县）</w:t>
        <w:br/>
        <w:t>亳州（7县）</w:t>
        <w:br/>
        <w:t>蒙城、城父</w:t>
        <w:br/>
        <w:t>蒙城、城父</w:t>
        <w:br/>
        <w:t>宋州归德军节</w:t>
        <w:br/>
        <w:t>宋州归德军节</w:t>
        <w:br/>
        <w:t>度使（后晋，</w:t>
        <w:br/>
        <w:t>度使（后晋，</w:t>
        <w:br/>
        <w:t>4州）</w:t>
        <w:br/>
        <w:t>4州）</w:t>
        <w:br/>
        <w:t>单父、砀山、成武、鱼台、金</w:t>
        <w:br/>
        <w:t>单父、砀山、成武、鱼台、金</w:t>
        <w:br/>
        <w:t>单州（5县）</w:t>
        <w:br/>
        <w:t>单州（5县）</w:t>
        <w:br/>
        <w:t>乡</w:t>
        <w:br/>
        <w:t>乡</w:t>
        <w:br/>
        <w:t>颍州（4县）</w:t>
        <w:br/>
        <w:t>汝阴、颖上、下蔡、沈丘</w:t>
        <w:br/>
        <w:t>颍州（4县）</w:t>
        <w:br/>
        <w:t>汝阴、颍上、下蔡、沈丘</w:t>
        <w:br/>
        <w:t>陈州（5县）</w:t>
        <w:br/>
        <w:t>宛丘、项城、澱水、南顿、西</w:t>
        <w:br/>
        <w:t>陈州（5县）</w:t>
        <w:br/>
        <w:t>宛丘、项城、澱水、南顿、西</w:t>
        <w:br/>
        <w:t>华</w:t>
        <w:br/>
        <w:t>华</w:t>
        <w:br/>
        <w:t>长社、长葛、阳翟、许昌、临</w:t>
        <w:br/>
        <w:t>长社、长葛、阳翟、许昌、临</w:t>
        <w:br/>
        <w:t>许州忠武军节</w:t>
        <w:br/>
        <w:t>许州（7县）</w:t>
        <w:br/>
        <w:t>许州(7县)</w:t>
        <w:br/>
        <w:t>度使（后晋，</w:t>
        <w:br/>
        <w:t>颖、舞阳、邮城</w:t>
        <w:br/>
        <w:t>颖、舞阳、郾城</w:t>
        <w:br/>
        <w:t>3州）</w:t>
        <w:br/>
        <w:t>许州忠武军节</w:t>
        <w:br/>
        <w:t>度使（后晋，</w:t>
        <w:br/>
        <w:t>4州）</w:t>
        <w:br/>
        <w:t>汝阳、上蔡、平舆、西平、遂</w:t>
        <w:br/>
        <w:t>汝阳、上蔡、平舆、西平、遂</w:t>
        <w:br/>
        <w:t>蔡州（10县）</w:t>
        <w:br/>
        <w:t>平、朗山、真阳、新息、褒信</w:t>
        <w:br/>
        <w:t>蔡州(10县)</w:t>
        <w:br/>
        <w:t>平、朗山、真阳、新息、褒信</w:t>
        <w:br/>
        <w:t>、新蔡</w:t>
        <w:br/>
        <w:t>、新蔡</w:t>
        <w:br/>
        <w:t>申州（3县，自</w:t>
        <w:br/>
        <w:t>安州安远军节</w:t>
        <w:br/>
        <w:t>义阳、钟山、罗山</w:t>
        <w:br/>
        <w:t>度使来属）</w:t>
      </w:r>
    </w:p>
    <w:p>
      <w:r>
        <w:br w:type="page"/>
      </w:r>
    </w:p>
    <w:p>
      <w:r>
        <w:t>842</w:t>
        <w:br/>
        <w:t>中国行政区划通史·五代十国卷</w:t>
        <w:br/>
        <w:t>945年</w:t>
        <w:br/>
        <w:t>947年</w:t>
        <w:br/>
        <w:t>方镇</w:t>
        <w:br/>
        <w:t>府、州</w:t>
        <w:br/>
        <w:t>县</w:t>
        <w:br/>
        <w:t>方镇</w:t>
        <w:br/>
        <w:t>府、州</w:t>
        <w:br/>
        <w:t>县</w:t>
        <w:br/>
        <w:t>浚仪、开封、尉氏、封丘、杞</w:t>
        <w:br/>
        <w:t>浚仪、开封、尉氏、封丘、雍</w:t>
        <w:br/>
        <w:t>东京留守（后</w:t>
        <w:br/>
        <w:t>开封府（15</w:t>
        <w:br/>
        <w:t>县、陈留、酸枣、匡城、中牟</w:t>
        <w:br/>
        <w:t>东京留守（后</w:t>
        <w:br/>
        <w:t>开封府（15</w:t>
        <w:br/>
        <w:t>丘、陈留、酸枣、匡城、中牟</w:t>
        <w:br/>
        <w:t>晋，1府）</w:t>
        <w:br/>
        <w:t>县）</w:t>
        <w:br/>
        <w:t>、阳武、襄邑、考城、扶沟、</w:t>
        <w:br/>
        <w:t>汉，1府）</w:t>
        <w:br/>
        <w:t>县）</w:t>
        <w:br/>
        <w:t>、阳武、襄邑、考城、扶沟、</w:t>
        <w:br/>
        <w:t>鄢陵、太康</w:t>
        <w:br/>
        <w:t>鄢陵、太康</w:t>
        <w:br/>
        <w:t>宋城、宁陵、下邑、谷熟、柘</w:t>
        <w:br/>
        <w:t>宋城、宁陵、下邑、谷熟、柘</w:t>
        <w:br/>
        <w:t>宋州（7县）</w:t>
        <w:br/>
        <w:t>宋州（7县）</w:t>
        <w:br/>
        <w:t>城、楚丘、虞城</w:t>
        <w:br/>
        <w:t>城、楚丘、虞城</w:t>
        <w:br/>
        <w:t>谯、鄒、鹿邑、真源、永城、</w:t>
        <w:br/>
        <w:t>谯、酂、鹿邑、真源、永城、</w:t>
        <w:br/>
        <w:t>亳州（7县）</w:t>
        <w:br/>
        <w:t>亳州（7县）</w:t>
        <w:br/>
        <w:t>蒙城、城父</w:t>
        <w:br/>
        <w:t>蒙城、城父</w:t>
        <w:br/>
        <w:t>宋州归德军节</w:t>
        <w:br/>
        <w:t>宋州归德军节</w:t>
        <w:br/>
        <w:t>度使（后晋，</w:t>
        <w:br/>
        <w:t>度使（后汉，</w:t>
        <w:br/>
        <w:t>4州）</w:t>
        <w:br/>
        <w:t>4州）</w:t>
        <w:br/>
        <w:t>单父、砀山、成武、鱼台、金</w:t>
        <w:br/>
        <w:t>单父、砀山、成武、鱼台、金</w:t>
        <w:br/>
        <w:t>单州（5县）</w:t>
        <w:br/>
        <w:t>乡</w:t>
        <w:br/>
        <w:t>单州（5县）</w:t>
        <w:br/>
        <w:t>乡</w:t>
        <w:br/>
        <w:t>颖州（4县）</w:t>
        <w:br/>
        <w:t>汝阴、颖上、下蔡、沈丘</w:t>
        <w:br/>
        <w:t>颖州（4县）</w:t>
        <w:br/>
        <w:t>汝阴、颍上、下蔡、沈丘</w:t>
        <w:br/>
        <w:t>陈州镇安军节</w:t>
        <w:br/>
        <w:t>陈州镇安军节</w:t>
        <w:br/>
        <w:t>宛丘、项城、澱水、南顿、西</w:t>
        <w:br/>
        <w:t>宛丘、项城、溵水、南顿、西</w:t>
        <w:br/>
        <w:t>度使（后晋，</w:t>
        <w:br/>
        <w:t>陈州（5县）</w:t>
        <w:br/>
        <w:t>度使（后汉，</w:t>
        <w:br/>
        <w:t>陈州（5县）</w:t>
        <w:br/>
        <w:t>华</w:t>
        <w:br/>
        <w:t>华</w:t>
        <w:br/>
        <w:t>1州）</w:t>
        <w:br/>
        <w:t>1州）</w:t>
        <w:br/>
        <w:t>汝阳、上蔡、平舆、西平、遂</w:t>
        <w:br/>
        <w:t>长社、长葛、阳翟、许昌、临</w:t>
        <w:br/>
        <w:t>蔡州（10县）</w:t>
        <w:br/>
        <w:t>平、朗山、真阳、新息、褒信</w:t>
        <w:br/>
        <w:t>许州（7县）</w:t>
        <w:br/>
        <w:t>、新蔡</w:t>
        <w:br/>
        <w:t>颖、舞阳、郾城</w:t>
        <w:br/>
        <w:t>许州忠武军节</w:t>
        <w:br/>
        <w:t>度使（后汉，</w:t>
        <w:br/>
        <w:t>3州）</w:t>
        <w:br/>
        <w:t>许州忠武军节</w:t>
        <w:br/>
        <w:t>度使（后晋，</w:t>
        <w:br/>
        <w:t>汝阳、上蔡、平舆、西平、遂</w:t>
        <w:br/>
        <w:t>3州）</w:t>
        <w:br/>
        <w:t>许州（7县）</w:t>
        <w:br/>
        <w:t>颖、舞阳、郾城</w:t>
        <w:br/>
        <w:t>长社、长葛、阳翟、许昌、临</w:t>
        <w:br/>
        <w:t>蔡州（10县）</w:t>
        <w:br/>
        <w:t>平、朗山、真阳、新息、褒信</w:t>
        <w:br/>
        <w:t>、新蔡</w:t>
        <w:br/>
        <w:t>申州（3县）</w:t>
        <w:br/>
        <w:t>义阳、钟山、罗山</w:t>
        <w:br/>
        <w:t>(申州还属安州安远军节度使)</w:t>
      </w:r>
    </w:p>
    <w:p>
      <w:r>
        <w:br w:type="page"/>
      </w:r>
    </w:p>
    <w:p>
      <w:r>
        <w:t>附录843</w:t>
        <w:br/>
        <w:t>951年</w:t>
        <w:br/>
        <w:t>952年</w:t>
        <w:br/>
        <w:t>方镇</w:t>
        <w:br/>
        <w:t>府、州</w:t>
        <w:br/>
        <w:t>县</w:t>
        <w:br/>
        <w:t>方镇</w:t>
        <w:br/>
        <w:t>府、州</w:t>
        <w:br/>
        <w:t>县</w:t>
        <w:br/>
        <w:t>浚仪、开封、尉氏、封丘、雍</w:t>
        <w:br/>
        <w:t>浚仪、开封、尉氏、封丘、雍</w:t>
        <w:br/>
        <w:t>东京留守（后</w:t>
        <w:br/>
        <w:t>开封府（15</w:t>
        <w:br/>
        <w:t>丘、陈留、酸枣、匡城、中牟</w:t>
        <w:br/>
        <w:t>东京留守（后</w:t>
        <w:br/>
        <w:t>开封府（15</w:t>
        <w:br/>
        <w:t>丘、陈留、酸枣、匡城、中牟</w:t>
        <w:br/>
        <w:t>周，1府）</w:t>
        <w:br/>
        <w:t>县）</w:t>
        <w:br/>
        <w:t>、阳武、襄邑、考城、扶沟、</w:t>
        <w:br/>
        <w:t>周，1府）</w:t>
        <w:br/>
        <w:t>县）</w:t>
        <w:br/>
        <w:t>、阳武、襄邑、考城、扶沟、</w:t>
        <w:br/>
        <w:t>鄢陵、太康</w:t>
        <w:br/>
        <w:t>鄢陵、太康</w:t>
        <w:br/>
        <w:t>宋城、宁陵、下邑、谷熟、柘</w:t>
        <w:br/>
        <w:t>宋城、宁陵、下邑、谷熟、柘</w:t>
        <w:br/>
        <w:t>宋州（7县）</w:t>
        <w:br/>
        <w:t>宋州（7县）</w:t>
        <w:br/>
        <w:t>城、楚丘、虞城</w:t>
        <w:br/>
        <w:t>城、楚丘、虞城</w:t>
        <w:br/>
        <w:t>宋州归德军节</w:t>
        <w:br/>
        <w:t>度使（后周，</w:t>
        <w:br/>
        <w:t>2州）</w:t>
        <w:br/>
        <w:t>谯、鄂、鹿邑、真源、永城、</w:t>
        <w:br/>
        <w:t>谯、鄂、鹿邑、真源、永城、</w:t>
        <w:br/>
        <w:t>亳州（7县）</w:t>
        <w:br/>
        <w:t>亳州（7县）</w:t>
        <w:br/>
        <w:t>蒙城、城父</w:t>
        <w:br/>
        <w:t>蒙城、城父</w:t>
        <w:br/>
        <w:t>宋州归德军节</w:t>
        <w:br/>
        <w:t>度使（后周，</w:t>
        <w:br/>
        <w:t>4州）</w:t>
        <w:br/>
        <w:t>单父、砀山、成武、鱼台、金</w:t>
        <w:br/>
        <w:t>单州（5县）</w:t>
        <w:br/>
        <w:t>(单州别属曹州彰信军节度使)</w:t>
        <w:br/>
        <w:t>乡</w:t>
        <w:br/>
        <w:t>颍州（4县）</w:t>
        <w:br/>
        <w:t>汝阴、颍上、下蔡、沈丘</w:t>
        <w:br/>
        <w:t>颍州（4县）</w:t>
        <w:br/>
        <w:t>汝阴、颖上、下蔡、沈丘</w:t>
        <w:br/>
        <w:t>陈州镇安军节</w:t>
        <w:br/>
        <w:t>度使（后周，</w:t>
        <w:br/>
        <w:t>2州）</w:t>
        <w:br/>
        <w:t>宛丘、项城、溵水、南顿、西</w:t>
        <w:br/>
        <w:t>宛丘、项城、溵水、南顿、西</w:t>
        <w:br/>
        <w:t>陈州（5县）</w:t>
        <w:br/>
        <w:t>陈州（5县）</w:t>
        <w:br/>
        <w:t>华</w:t>
        <w:br/>
        <w:t>华</w:t>
        <w:br/>
        <w:t>长社、长葛、阳翟、许昌、临</w:t>
        <w:br/>
        <w:t>长社、长葛、阳翟、许昌、临</w:t>
        <w:br/>
        <w:t>许州忠武军节</w:t>
        <w:br/>
        <w:t>许州（7县）</w:t>
        <w:br/>
        <w:t>许州（7县）</w:t>
        <w:br/>
        <w:t>度使（后周，</w:t>
        <w:br/>
        <w:t>颖、舞阳、郾城</w:t>
        <w:br/>
        <w:t>颖、舞阳、郾城</w:t>
        <w:br/>
        <w:t>3州）</w:t>
        <w:br/>
        <w:t>许州忠武军节</w:t>
        <w:br/>
        <w:t>度使（后周，</w:t>
        <w:br/>
        <w:t>2州）</w:t>
        <w:br/>
        <w:t>汝阳、上蔡、平舆、西平、遂</w:t>
        <w:br/>
        <w:t>汝阳、上蔡、平舆、西平、遂</w:t>
        <w:br/>
        <w:t>蔡州（10县）</w:t>
        <w:br/>
        <w:t>平、朗山、真阳、新息、褒信</w:t>
        <w:br/>
        <w:t>蔡州（10县）</w:t>
        <w:br/>
        <w:t>平、朗山、真阳、新息、褒信</w:t>
        <w:br/>
        <w:t>、新蔡</w:t>
        <w:br/>
        <w:t>、新蔡</w:t>
      </w:r>
    </w:p>
    <w:p>
      <w:r>
        <w:br w:type="page"/>
      </w:r>
    </w:p>
    <w:p>
      <w:r>
        <w:t>844</w:t>
        <w:br/>
        <w:t>中国行政区划通史·五代十国卷</w:t>
        <w:br/>
        <w:t>956年</w:t>
        <w:br/>
        <w:t>957年</w:t>
        <w:br/>
        <w:t>方镇</w:t>
        <w:br/>
        <w:t>府、州</w:t>
        <w:br/>
        <w:t>县</w:t>
        <w:br/>
        <w:t>方镇</w:t>
        <w:br/>
        <w:t>府、州</w:t>
        <w:br/>
        <w:t>县</w:t>
        <w:br/>
        <w:t>开封、浚仪、尉氏、封丘、雍</w:t>
        <w:br/>
        <w:t>浚仪、开封、尉氏、封丘、雍</w:t>
        <w:br/>
        <w:t>东京留守（后</w:t>
        <w:br/>
        <w:t>开封府（15</w:t>
        <w:br/>
        <w:t>丘、陈留、酸枣、匡城、中牟</w:t>
        <w:br/>
        <w:t>东京留守（后</w:t>
        <w:br/>
        <w:t>开封府（15</w:t>
        <w:br/>
        <w:t>丘、陈留、酸枣、匡城、中牟</w:t>
        <w:br/>
        <w:t>周，1府）</w:t>
        <w:br/>
        <w:t>县）</w:t>
        <w:br/>
        <w:t>、阳武、襄邑、考城、扶沟、</w:t>
        <w:br/>
        <w:t>周，1府）</w:t>
        <w:br/>
        <w:t>县）</w:t>
        <w:br/>
        <w:t>、阳武、襄邑、考城、扶沟、</w:t>
        <w:br/>
        <w:t>鄢陵、太康</w:t>
        <w:br/>
        <w:t>鄢陵、太康</w:t>
        <w:br/>
        <w:t>宋城、宁陵、下邑、谷熟、柘</w:t>
        <w:br/>
        <w:t>宋城、宁陵、下邑、谷熟、柘</w:t>
        <w:br/>
        <w:t>宋州（7县）</w:t>
        <w:br/>
        <w:t>宋州（7县）</w:t>
        <w:br/>
        <w:t>城、楚丘、虞城</w:t>
        <w:br/>
        <w:t>城、楚丘、虞城</w:t>
        <w:br/>
        <w:t>宋州归德军节</w:t>
        <w:br/>
        <w:t>宋州归德军节</w:t>
        <w:br/>
        <w:t>度使（后周，</w:t>
        <w:br/>
        <w:t>度使（后周，</w:t>
        <w:br/>
        <w:t>2州）</w:t>
        <w:br/>
        <w:t>2州）</w:t>
        <w:br/>
        <w:t>谯、酂、鹿邑、真源、永城、</w:t>
        <w:br/>
        <w:t>谯、酂、鹿邑、真源、永城、</w:t>
        <w:br/>
        <w:t>亳州（7县）</w:t>
        <w:br/>
        <w:t>亳州（7县）</w:t>
        <w:br/>
        <w:t>蒙城、城父</w:t>
        <w:br/>
        <w:t>蒙城、城父</w:t>
        <w:br/>
        <w:t>颍州（4县）</w:t>
        <w:br/>
        <w:t>汝阴、颖上、下蔡、沈丘</w:t>
        <w:br/>
        <w:t>颖州（3县）</w:t>
        <w:br/>
        <w:t>汝阴、颖上、沈丘</w:t>
        <w:br/>
        <w:t>陈州镇安军节</w:t>
        <w:br/>
        <w:t>陈州镇安军节</w:t>
        <w:br/>
        <w:t>度使（后周，</w:t>
        <w:br/>
        <w:t>度使（后周，</w:t>
        <w:br/>
        <w:t>12州）</w:t>
        <w:br/>
        <w:t>12州）</w:t>
        <w:br/>
        <w:t>宛丘、项城、澱水、南顿、西</w:t>
        <w:br/>
        <w:t>宛丘、项城、澱水、南顿、西</w:t>
        <w:br/>
        <w:t>陈州（5县）</w:t>
        <w:br/>
        <w:t>陈州（5县）</w:t>
        <w:br/>
        <w:t>华</w:t>
        <w:br/>
        <w:t>华</w:t>
        <w:br/>
        <w:t>许州（7县）</w:t>
        <w:br/>
        <w:t>长社、长葛、阳翟、许昌、临</w:t>
        <w:br/>
        <w:t>许州（7县）</w:t>
        <w:br/>
        <w:t>长社、长葛、阳翟、许昌、临</w:t>
        <w:br/>
        <w:t>颖、舞阳、郾城</w:t>
        <w:br/>
        <w:t>颖、舞阳、郾城</w:t>
        <w:br/>
        <w:t>许州忠武军节</w:t>
        <w:br/>
        <w:t>许州忠武军节</w:t>
        <w:br/>
        <w:t>度使（后周，</w:t>
        <w:br/>
        <w:t>度使（后周，</w:t>
        <w:br/>
        <w:t>2州）</w:t>
        <w:br/>
        <w:t>2州）</w:t>
        <w:br/>
        <w:t>汝阳、上蔡、平舆、西平、遂</w:t>
        <w:br/>
        <w:t>汝阳、上蔡、平舆、西平、遂</w:t>
        <w:br/>
        <w:t>蔡州（10县）</w:t>
        <w:br/>
        <w:t>平、朗山、真阳、新息、褒信</w:t>
        <w:br/>
        <w:t>蔡州（10县）</w:t>
        <w:br/>
        <w:t>平、朗山、真阳、新息、褒信</w:t>
        <w:br/>
        <w:t>、新蔡</w:t>
        <w:br/>
        <w:t>、新蔡</w:t>
      </w:r>
    </w:p>
    <w:p>
      <w:r>
        <w:br w:type="page"/>
      </w:r>
    </w:p>
    <w:p>
      <w:r>
        <w:t>附录845</w:t>
        <w:br/>
        <w:t>959年</w:t>
        <w:br/>
        <w:t>方镇</w:t>
        <w:br/>
        <w:t>府、州</w:t>
        <w:br/>
        <w:t>浚仪、开封、尉氏、封丘、雍</w:t>
        <w:br/>
        <w:t>东京留守（后开封府（15</w:t>
        <w:br/>
        <w:t>丘、陈留、酸枣、匡城、中牟</w:t>
        <w:br/>
        <w:t>周，1府）</w:t>
        <w:br/>
        <w:t>县）</w:t>
        <w:br/>
        <w:t>、阳武、襄邑、考城、扶沟、</w:t>
        <w:br/>
        <w:t>鄢陵、太康</w:t>
        <w:br/>
        <w:t>宋城、宁陵、下邑、谷熟、柘</w:t>
        <w:br/>
        <w:t>宋州（7县）</w:t>
        <w:br/>
        <w:t>城、楚丘、虞城</w:t>
        <w:br/>
        <w:t>宋州归德军节</w:t>
        <w:br/>
        <w:t>度使（后周，</w:t>
        <w:br/>
        <w:t>2州）</w:t>
        <w:br/>
        <w:t>谯、酂、鹿邑、真源、永城、</w:t>
        <w:br/>
        <w:t>亳州（7县）</w:t>
        <w:br/>
        <w:t>蒙城、城父</w:t>
        <w:br/>
        <w:t>颍州（3县）</w:t>
        <w:br/>
        <w:t>汝阴、颍上、沈丘</w:t>
        <w:br/>
        <w:t>陈州镇安军节</w:t>
        <w:br/>
        <w:t>度使（后周，</w:t>
        <w:br/>
        <w:t>12州）</w:t>
        <w:br/>
        <w:t>宛丘、项城、澱水、南顿、西</w:t>
        <w:br/>
        <w:t>陈州（5县）</w:t>
        <w:br/>
        <w:t>华</w:t>
        <w:br/>
        <w:t>长社、长葛、阳翟、许昌、临</w:t>
        <w:br/>
        <w:t>许州（7县）</w:t>
        <w:br/>
        <w:t>颖、舞阳、郾城</w:t>
        <w:br/>
        <w:t>许州忠武军节</w:t>
        <w:br/>
        <w:t>度使（后周，</w:t>
        <w:br/>
        <w:t>2州）</w:t>
        <w:br/>
        <w:t>汝阳、上蔡、平舆、西平、遂</w:t>
        <w:br/>
        <w:t>蔡州（10县）</w:t>
        <w:br/>
        <w:t>平、朗山、真阳、新息、褒信</w:t>
        <w:br/>
        <w:t>、新蔡</w:t>
      </w:r>
    </w:p>
    <w:p>
      <w:r>
        <w:br w:type="page"/>
      </w:r>
    </w:p>
    <w:p>
      <w:r>
        <w:t>846</w:t>
        <w:br/>
        <w:t>中国行政区划通史·五代十国卷</w:t>
        <w:br/>
        <w:t>表II-2滑州宣义军（义成军）节度使（含郑州）、邹州天平军[含曹州威信军（彰信军）]节</w:t>
        <w:br/>
        <w:t>度使（含滨州）辖区沿革表</w:t>
        <w:br/>
        <w:t>公元</w:t>
        <w:br/>
        <w:t>907年</w:t>
        <w:br/>
        <w:t>909年</w:t>
        <w:br/>
        <w:t>政区</w:t>
        <w:br/>
        <w:t>方镇</w:t>
        <w:br/>
        <w:t>府、州</w:t>
        <w:br/>
        <w:t>县</w:t>
        <w:br/>
        <w:t>方镇</w:t>
        <w:br/>
        <w:t>府、州</w:t>
        <w:br/>
        <w:t>县</w:t>
        <w:br/>
        <w:t>滑州（7县）</w:t>
        <w:br/>
        <w:t>白马、卫南、韦城、长垣</w:t>
        <w:br/>
        <w:t>滑州（5县）</w:t>
        <w:br/>
        <w:t>白马、卫南、韦城、</w:t>
        <w:br/>
        <w:t>滑州宣义军</w:t>
        <w:br/>
        <w:t>、胙城、酸枣、灵昌</w:t>
        <w:br/>
        <w:t>胙城、灵昌</w:t>
        <w:br/>
        <w:t>(义成军)</w:t>
        <w:br/>
        <w:t>节度使（含</w:t>
        <w:br/>
        <w:t>郑州）</w:t>
        <w:br/>
        <w:t>滑州宣义军节</w:t>
        <w:br/>
        <w:t>滑州宣义军节</w:t>
        <w:br/>
        <w:t>度使（后梁，</w:t>
        <w:br/>
        <w:t>鄄城、濮阳、范、雷泽、</w:t>
        <w:br/>
        <w:t>度使（后梁，</w:t>
        <w:br/>
        <w:t>鄄城、濮阳、范、雷泽、</w:t>
        <w:br/>
        <w:t>3州）</w:t>
        <w:br/>
        <w:t>濮州（5县）</w:t>
        <w:br/>
        <w:t>临濮</w:t>
        <w:br/>
        <w:t>3州）</w:t>
        <w:br/>
        <w:t>濮州（5县）</w:t>
        <w:br/>
        <w:t>临濮</w:t>
        <w:br/>
        <w:t>管城、荥阳、荥泽、原武</w:t>
        <w:br/>
        <w:t>管城、荥阳、荥泽、原武</w:t>
        <w:br/>
        <w:t>郑州（7县）</w:t>
        <w:br/>
        <w:t>郑州（5县）</w:t>
        <w:br/>
        <w:t>、阳武、新郑、中牟</w:t>
        <w:br/>
        <w:t>、新郑</w:t>
        <w:br/>
        <w:t>郭州（8县）</w:t>
        <w:br/>
        <w:t>须昌、万安、巨野、寿张</w:t>
        <w:br/>
        <w:t>郓州（8县）</w:t>
        <w:br/>
        <w:t>须昌、万安、巨野、寿张</w:t>
        <w:br/>
        <w:t>、卢、平阴、东阿、阳谷</w:t>
        <w:br/>
        <w:t>、卢、平阴、东阿、阳谷</w:t>
        <w:br/>
        <w:t>郅州天平军</w:t>
        <w:br/>
        <w:t>[含曹州威</w:t>
        <w:br/>
        <w:t>历城、章丘、临邑、临济</w:t>
        <w:br/>
        <w:t>历城、章丘、临邑、临济</w:t>
        <w:br/>
        <w:t>信军（彰信</w:t>
        <w:br/>
        <w:t>郓州天平军节</w:t>
        <w:br/>
        <w:t>齐州（6县）</w:t>
        <w:br/>
        <w:t>长清、禹城</w:t>
        <w:br/>
        <w:t>郓州天平军节</w:t>
        <w:br/>
        <w:t>齐州（6县）</w:t>
        <w:br/>
        <w:t>、长清、禹城</w:t>
        <w:br/>
        <w:t>军）]节度</w:t>
        <w:br/>
        <w:t>度使（后梁，</w:t>
        <w:br/>
        <w:t>度使（后梁，</w:t>
        <w:br/>
        <w:t>使（含滨</w:t>
        <w:br/>
        <w:t>3州）</w:t>
        <w:br/>
        <w:t>3州）</w:t>
        <w:br/>
        <w:t>州）</w:t>
        <w:br/>
        <w:t>济阴、考城、冤句、乘氏</w:t>
        <w:br/>
        <w:t>曹州（5县）</w:t>
        <w:br/>
        <w:t>、南华</w:t>
        <w:br/>
        <w:t>曹州（4县）</w:t>
        <w:br/>
        <w:t>济阴、冤句、乘氏、南华</w:t>
      </w:r>
    </w:p>
    <w:p>
      <w:r>
        <w:br w:type="page"/>
      </w:r>
    </w:p>
    <w:p>
      <w:r>
        <w:t>附录 847</w:t>
        <w:br/>
        <w:t>918年</w:t>
        <w:br/>
        <w:t>923年</w:t>
        <w:br/>
        <w:t>方镇</w:t>
        <w:br/>
        <w:t>府、州</w:t>
        <w:br/>
        <w:t>县</w:t>
        <w:br/>
        <w:t>方镇</w:t>
        <w:br/>
        <w:t>府、州</w:t>
        <w:br/>
        <w:t>县</w:t>
        <w:br/>
        <w:t>白马、卫南、韦城、胙城、灵</w:t>
        <w:br/>
        <w:t>白马、卫南、韦城、胙城、灵</w:t>
        <w:br/>
        <w:t>滑州（5县）</w:t>
        <w:br/>
        <w:t>昌</w:t>
        <w:br/>
        <w:t>滑州（5县）</w:t>
        <w:br/>
        <w:t>河</w:t>
        <w:br/>
        <w:t>滑州义成军节</w:t>
        <w:br/>
        <w:t>度使（后</w:t>
        <w:br/>
        <w:t>唐，2州）</w:t>
        <w:br/>
        <w:t>滑州宣义军节</w:t>
        <w:br/>
        <w:t>度使（后梁，</w:t>
        <w:br/>
        <w:t>3州）</w:t>
        <w:br/>
        <w:t>濮州（5县）</w:t>
        <w:br/>
        <w:t>鄄城、濮阳、范、雷泽、临濮</w:t>
        <w:br/>
        <w:t>濮州（5县）</w:t>
        <w:br/>
        <w:t>鄄城、濮阳、范、雷泽、临濮</w:t>
        <w:br/>
        <w:t>管城、荥阳、荥泽、原武、新</w:t>
        <w:br/>
        <w:t>管城、荥阳、荥泽、原武、新</w:t>
        <w:br/>
        <w:t>郑州（5县）</w:t>
        <w:br/>
        <w:t>(直属后唐)</w:t>
        <w:br/>
        <w:t>郑州（5县）</w:t>
        <w:br/>
        <w:t>郑</w:t>
        <w:br/>
        <w:t>郑</w:t>
        <w:br/>
        <w:t>郓州（8县）</w:t>
        <w:br/>
        <w:t>须昌、万安、巨野、寿张、卢</w:t>
        <w:br/>
        <w:t>郓州（8县）</w:t>
        <w:br/>
        <w:t>须城、郓城、巨野、寿张、卢</w:t>
        <w:br/>
        <w:t>、平阴、东阿、阳谷</w:t>
        <w:br/>
        <w:t>平阴、东阿、阳谷</w:t>
        <w:br/>
        <w:t>历城、章丘、临邑、临济、长</w:t>
        <w:br/>
        <w:t>历城、章丘、临邑、临济、长</w:t>
        <w:br/>
        <w:t>郓州天平军节</w:t>
        <w:br/>
        <w:t>齐州（6县）</w:t>
        <w:br/>
        <w:t>清、禹城</w:t>
        <w:br/>
        <w:t>郓州天平军节</w:t>
        <w:br/>
        <w:t>齐州（6县）</w:t>
        <w:br/>
        <w:t>清、禹城</w:t>
        <w:br/>
        <w:t>度使（后梁，</w:t>
        <w:br/>
        <w:t>度使（后唐，</w:t>
        <w:br/>
        <w:t>4州）</w:t>
        <w:br/>
        <w:t>4州）</w:t>
        <w:br/>
        <w:t>棣州（5县，</w:t>
        <w:br/>
        <w:t>自青州平卢军</w:t>
        <w:br/>
        <w:t>厌次、滴河、阳信、蒲台、渤</w:t>
        <w:br/>
        <w:t>厌次、滴河、阳信、蒲台、渤</w:t>
        <w:br/>
        <w:t>棣州（5县）</w:t>
        <w:br/>
        <w:t>节度使来</w:t>
        <w:br/>
        <w:t>海</w:t>
        <w:br/>
        <w:t>海</w:t>
        <w:br/>
        <w:t>属）？</w:t>
        <w:br/>
        <w:t>曹州（4县）</w:t>
        <w:br/>
        <w:t>济阴、冤句、乘氏、南华</w:t>
        <w:br/>
        <w:t>曹州（4县）</w:t>
        <w:br/>
        <w:t>济阴、冤句、乘氏、南华</w:t>
      </w:r>
    </w:p>
    <w:p>
      <w:r>
        <w:br w:type="page"/>
      </w:r>
    </w:p>
    <w:p>
      <w:r>
        <w:t>848</w:t>
        <w:br/>
        <w:t>中国行政区划通史·五代十国卷</w:t>
        <w:br/>
        <w:t>924年</w:t>
        <w:br/>
        <w:t>926年</w:t>
        <w:br/>
        <w:t>方镇</w:t>
        <w:br/>
        <w:t>府、州</w:t>
        <w:br/>
        <w:t>县</w:t>
        <w:br/>
        <w:t>方镇</w:t>
        <w:br/>
        <w:t>府、州</w:t>
        <w:br/>
        <w:t>县</w:t>
        <w:br/>
        <w:t>白马、卫南、韦城、胙城、灵</w:t>
        <w:br/>
        <w:t>白马、卫南、韦城、胙城、灵</w:t>
        <w:br/>
        <w:t>滑州（6县）</w:t>
        <w:br/>
        <w:t>滑州（6县）</w:t>
        <w:br/>
        <w:t>河、酸枣</w:t>
        <w:br/>
        <w:t>河、酸枣</w:t>
        <w:br/>
        <w:t>滑州义成军节</w:t>
        <w:br/>
        <w:t>滑州义成军节</w:t>
        <w:br/>
        <w:t>度使（后唐，</w:t>
        <w:br/>
        <w:t>度使（后唐，2</w:t>
        <w:br/>
        <w:t>2州）</w:t>
        <w:br/>
        <w:t>州）</w:t>
        <w:br/>
        <w:t>濮州（5县）</w:t>
        <w:br/>
        <w:t>鄄城、濮阳、范、雷泽、临濮</w:t>
        <w:br/>
        <w:t>濮州（5县）</w:t>
        <w:br/>
        <w:t>鄄城、濮阳、范、雷泽、临濮</w:t>
        <w:br/>
        <w:t>管城、荥阳、荥泽、原武、新</w:t>
        <w:br/>
        <w:t>管城、荥阳、荥泽、原武、新</w:t>
        <w:br/>
        <w:t>(直属后唐)</w:t>
        <w:br/>
        <w:t>郑州（6县）</w:t>
        <w:br/>
        <w:t>(直属后唐)</w:t>
        <w:br/>
        <w:t>郑州（6县）</w:t>
        <w:br/>
        <w:t>郑、中牟</w:t>
        <w:br/>
        <w:t>郑、中牟</w:t>
        <w:br/>
        <w:t>须城、郓城、巨野、寿张、卢</w:t>
        <w:br/>
        <w:t>须城、郓城、巨野、寿张、卢</w:t>
        <w:br/>
        <w:t>郭州（8县）</w:t>
        <w:br/>
        <w:t>郭州（8县）</w:t>
        <w:br/>
        <w:t>平阴、东阿、阳谷</w:t>
        <w:br/>
        <w:t>平阴、东阿、阳谷</w:t>
        <w:br/>
        <w:t>郓州天平军节</w:t>
        <w:br/>
        <w:t>历城、章丘、临邑、临济、长</w:t>
        <w:br/>
        <w:t>度使（后唐，</w:t>
        <w:br/>
        <w:t>历城、章丘、临邑、临济、长</w:t>
        <w:br/>
        <w:t>郓州天平军节</w:t>
        <w:br/>
        <w:t>齐州（6县）</w:t>
        <w:br/>
        <w:t>清、禹城</w:t>
        <w:br/>
        <w:t>3州）</w:t>
        <w:br/>
        <w:t>齐州（6县）</w:t>
        <w:br/>
        <w:t>清、禹城</w:t>
        <w:br/>
        <w:t>度使（后唐，</w:t>
        <w:br/>
        <w:t>4州）</w:t>
        <w:br/>
        <w:t>厌次、滴河、阳信、蒲台、渤</w:t>
        <w:br/>
        <w:t>厌次、滴河、阳信、蒲台、渤</w:t>
        <w:br/>
        <w:t>棣州（5县）</w:t>
        <w:br/>
        <w:t>棣州（5县）</w:t>
        <w:br/>
        <w:t>海</w:t>
        <w:br/>
        <w:t>海</w:t>
        <w:br/>
        <w:t>曹州（4县）</w:t>
        <w:br/>
        <w:t>济阴、冤句、乘氏、南华</w:t>
        <w:br/>
        <w:t>(别属汴州宣武军节度使)</w:t>
      </w:r>
    </w:p>
    <w:p>
      <w:r>
        <w:br w:type="page"/>
      </w:r>
    </w:p>
    <w:p>
      <w:r>
        <w:t>附录 849</w:t>
        <w:br/>
        <w:t>936年</w:t>
        <w:br/>
        <w:t>938年</w:t>
        <w:br/>
        <w:t>方镇</w:t>
        <w:br/>
        <w:t>府、州</w:t>
        <w:br/>
        <w:t>县</w:t>
        <w:br/>
        <w:t>方镇</w:t>
        <w:br/>
        <w:t>府、州</w:t>
        <w:br/>
        <w:t>县</w:t>
        <w:br/>
        <w:t>滑州（6县）</w:t>
        <w:br/>
        <w:t>白马、卫南、韦城、胙城、灵</w:t>
        <w:br/>
        <w:t>滑州（5县）</w:t>
        <w:br/>
        <w:t>白马、卫南、韦城、胙城、灵</w:t>
        <w:br/>
        <w:t>河、酸枣</w:t>
        <w:br/>
        <w:t>河</w:t>
        <w:br/>
        <w:t>滑州义成军节</w:t>
        <w:br/>
        <w:t>滑州义成军节</w:t>
        <w:br/>
        <w:t>度使（后晋，2</w:t>
        <w:br/>
        <w:t>度使（后晋，2</w:t>
        <w:br/>
        <w:t>州）</w:t>
        <w:br/>
        <w:t>州）</w:t>
        <w:br/>
        <w:t>濮州（5县）</w:t>
        <w:br/>
        <w:t>鄄城、濮阳、范、雷泽、临濮</w:t>
        <w:br/>
        <w:t>濮州（4县）</w:t>
        <w:br/>
        <w:t>鄄城、范、雷泽、临濮</w:t>
        <w:br/>
        <w:t>管城、荥阳、荥泽、原武、新</w:t>
        <w:br/>
        <w:t>管城、荥阳、荥泽、原武、新</w:t>
        <w:br/>
        <w:t>(直属后晋)</w:t>
        <w:br/>
        <w:t>郑州（6县）</w:t>
        <w:br/>
        <w:t>(直属后晋)</w:t>
        <w:br/>
        <w:t>郑州（5县）</w:t>
        <w:br/>
        <w:t>郑、中牟</w:t>
        <w:br/>
        <w:t>郑</w:t>
        <w:br/>
        <w:t>须城、郓城、巨野、寿张、卢</w:t>
        <w:br/>
        <w:t>须城、郓城、巨野、寿张、卢</w:t>
        <w:br/>
        <w:t>郭州（8县）</w:t>
        <w:br/>
        <w:t>郓州（8县）</w:t>
        <w:br/>
        <w:t>平阴、东阿、阳谷</w:t>
        <w:br/>
        <w:t>、平阴、东阿、阳谷</w:t>
        <w:br/>
        <w:t>郓州天平军节</w:t>
        <w:br/>
        <w:t>度使（后晋，</w:t>
        <w:br/>
        <w:t>历城、章丘、临邑、临济、长</w:t>
        <w:br/>
        <w:t>历城、章丘、临邑、临济、长</w:t>
        <w:br/>
        <w:t>3州）</w:t>
        <w:br/>
        <w:t>齐州（6县）</w:t>
        <w:br/>
        <w:t>清、禹城</w:t>
        <w:br/>
        <w:t>郓州天平军节</w:t>
        <w:br/>
        <w:t>齐州（6县）</w:t>
        <w:br/>
        <w:t>清、禹城</w:t>
        <w:br/>
        <w:t>度使（后晋，</w:t>
        <w:br/>
        <w:t>4州）</w:t>
        <w:br/>
        <w:t>棣州（5县）</w:t>
        <w:br/>
        <w:t>厌次、滴河、阳信、蒲台、渤</w:t>
        <w:br/>
        <w:t>棣州（5县）</w:t>
        <w:br/>
        <w:t>厌次、滴河、阳信、蒲台、渤</w:t>
        <w:br/>
        <w:t>海</w:t>
        <w:br/>
        <w:t>海</w:t>
        <w:br/>
        <w:t>曹州？（4县）</w:t>
        <w:br/>
        <w:t>济阴、冤句、乘氏、南华</w:t>
      </w:r>
    </w:p>
    <w:p>
      <w:r>
        <w:br w:type="page"/>
      </w:r>
    </w:p>
    <w:p>
      <w:r>
        <w:t>850</w:t>
        <w:br/>
        <w:t>中国行政区划通史·五代十国卷</w:t>
        <w:br/>
        <w:t>940年</w:t>
        <w:br/>
        <w:t>944年</w:t>
        <w:br/>
        <w:t>方镇</w:t>
        <w:br/>
        <w:t>府、州</w:t>
        <w:br/>
        <w:t>县</w:t>
        <w:br/>
        <w:t>方镇</w:t>
        <w:br/>
        <w:t>府、州</w:t>
        <w:br/>
        <w:t>县</w:t>
        <w:br/>
        <w:t>卫州（4县，</w:t>
        <w:br/>
        <w:t>自相州彰德军</w:t>
        <w:br/>
        <w:t>节度使来</w:t>
        <w:br/>
        <w:t>汲、卫、共城、新乡</w:t>
        <w:br/>
        <w:t>属）？</w:t>
        <w:br/>
        <w:t>滑州义成军节</w:t>
        <w:br/>
        <w:t>度使（后晋，</w:t>
        <w:br/>
        <w:t>2州）</w:t>
        <w:br/>
        <w:t>白马、卫南、韦城、胙城、灵</w:t>
        <w:br/>
        <w:t>白马、韦城、胙城、灵河、黎</w:t>
        <w:br/>
        <w:t>滑州（6县）</w:t>
        <w:br/>
        <w:t>滑州（5县）</w:t>
        <w:br/>
        <w:t>河、黎阳</w:t>
        <w:br/>
        <w:t>阳</w:t>
        <w:br/>
        <w:t>滑州义成军节</w:t>
        <w:br/>
        <w:t>度使（后晋，</w:t>
        <w:br/>
        <w:t>2州）</w:t>
        <w:br/>
        <w:t>濮州（4县）</w:t>
        <w:br/>
        <w:t>鄄城、范、雷泽、临濮</w:t>
        <w:br/>
        <w:t>(濮州别属澶州镇宁军节度使)</w:t>
        <w:br/>
        <w:t>管城、荥阳、荥泽、原武、新</w:t>
        <w:br/>
        <w:t>管城、荥阳、荥泽、原武、新</w:t>
        <w:br/>
        <w:t>(直属后晋)</w:t>
        <w:br/>
        <w:t>郑州（5县）</w:t>
        <w:br/>
        <w:t>(直属后晋)</w:t>
        <w:br/>
        <w:t>郑州（5县）</w:t>
        <w:br/>
        <w:t>郑</w:t>
        <w:br/>
        <w:t>郑</w:t>
        <w:br/>
        <w:t>须城、郓城、巨野、寿张、卢</w:t>
        <w:br/>
        <w:t>须城、郓城、巨野、寿张、卢</w:t>
        <w:br/>
        <w:t>郫州（8县）</w:t>
        <w:br/>
        <w:t>郓州（8县）</w:t>
        <w:br/>
        <w:t>平阴、东阿、阳谷</w:t>
        <w:br/>
        <w:t>平阴、东阿、阳谷</w:t>
        <w:br/>
        <w:t>郓州天平军节</w:t>
        <w:br/>
        <w:t>齐州（6县）</w:t>
        <w:br/>
        <w:t>清、禹城</w:t>
        <w:br/>
        <w:t>历城、章丘、临邑、临济、长</w:t>
        <w:br/>
        <w:t>郓州天平军节</w:t>
        <w:br/>
        <w:t>齐州（6县）</w:t>
        <w:br/>
        <w:t>清、禹城</w:t>
        <w:br/>
        <w:t>历城、章丘、临邑、临济、长</w:t>
        <w:br/>
        <w:t>度使（后晋，</w:t>
        <w:br/>
        <w:t>度使（后晋，</w:t>
        <w:br/>
        <w:t>4州）</w:t>
        <w:br/>
        <w:t>4州）</w:t>
        <w:br/>
        <w:t>厌次、滴河、阳信、蒲台、渤</w:t>
        <w:br/>
        <w:t>厌次、滴河、阳信、蒲台、渤</w:t>
        <w:br/>
        <w:t>棣州（5县）</w:t>
        <w:br/>
        <w:t>棣州（5县）</w:t>
        <w:br/>
        <w:t>海</w:t>
        <w:br/>
        <w:t>海</w:t>
        <w:br/>
        <w:t>曹州（4县）</w:t>
        <w:br/>
        <w:t>济阴、冤句、乘氏、南华</w:t>
        <w:br/>
        <w:t>曹州（4县）</w:t>
        <w:br/>
        <w:t>济阴、冤句、乘氏、南华</w:t>
      </w:r>
    </w:p>
    <w:p>
      <w:r>
        <w:br w:type="page"/>
      </w:r>
    </w:p>
    <w:p>
      <w:r>
        <w:t>附录 851</w:t>
        <w:br/>
        <w:t>945年</w:t>
        <w:br/>
        <w:t>947年</w:t>
        <w:br/>
        <w:t>方镇</w:t>
        <w:br/>
        <w:t>府、州</w:t>
        <w:br/>
        <w:t>县</w:t>
        <w:br/>
        <w:t>方镇</w:t>
        <w:br/>
        <w:t>府、州</w:t>
        <w:br/>
        <w:t>县</w:t>
        <w:br/>
        <w:t>卫州（4县）</w:t>
        <w:br/>
        <w:t>汲、卫、共城、新乡</w:t>
        <w:br/>
        <w:t>卫州（4县）</w:t>
        <w:br/>
        <w:t>汲、卫、共城、新乡</w:t>
        <w:br/>
        <w:t>滑州义成军节</w:t>
        <w:br/>
        <w:t>滑州义成军节</w:t>
        <w:br/>
        <w:t>度使（后晋，</w:t>
        <w:br/>
        <w:t>度使（后汉，</w:t>
        <w:br/>
        <w:t>2州）</w:t>
        <w:br/>
        <w:t>2州）</w:t>
        <w:br/>
        <w:t>白马、韦城、胙城、灵河、黎</w:t>
        <w:br/>
        <w:t>白马、韦城、胙城、灵河、黎</w:t>
        <w:br/>
        <w:t>滑州（5县）</w:t>
        <w:br/>
        <w:t>滑州（5县）</w:t>
        <w:br/>
        <w:t>阳</w:t>
        <w:br/>
        <w:t>阳</w:t>
        <w:br/>
        <w:t>管城、荥阳、荥泽、原武、新</w:t>
        <w:br/>
        <w:t>管城、荥阳、荥泽、原武、新</w:t>
        <w:br/>
        <w:t>(直属后晋)</w:t>
        <w:br/>
        <w:t>郑州（5县）</w:t>
        <w:br/>
        <w:t>(直属后汉)</w:t>
        <w:br/>
        <w:t>郑州（5县）</w:t>
        <w:br/>
        <w:t>郑</w:t>
        <w:br/>
        <w:t>郑</w:t>
        <w:br/>
        <w:t>赡国军（析</w:t>
        <w:br/>
        <w:t>棣州渤海县地</w:t>
        <w:br/>
        <w:t>置，无领</w:t>
        <w:br/>
        <w:t>县）？</w:t>
        <w:br/>
        <w:t>郓州（8县）</w:t>
        <w:br/>
        <w:t>须城、郓城、巨野、寿张、卢</w:t>
        <w:br/>
        <w:t>郓州（8县）</w:t>
        <w:br/>
        <w:t>须城、郓城、巨野、寿张、卢</w:t>
        <w:br/>
        <w:t>平阴、东阿、阳谷</w:t>
        <w:br/>
        <w:t>平阴、东阿、阳谷</w:t>
        <w:br/>
        <w:t>郓州天平军节</w:t>
        <w:br/>
        <w:t>度使（后汉，</w:t>
        <w:br/>
        <w:t>郓州天平军节</w:t>
        <w:br/>
        <w:t>4州1军）</w:t>
        <w:br/>
        <w:t>度使（后晋，</w:t>
        <w:br/>
        <w:t>历城、章丘、临邑、临济、长</w:t>
        <w:br/>
        <w:t>历城、章丘、临邑、临济、长</w:t>
        <w:br/>
        <w:t>3州）</w:t>
        <w:br/>
        <w:t>齐州（6县）</w:t>
        <w:br/>
        <w:t>清、禹城</w:t>
        <w:br/>
        <w:t>齐州（6县）</w:t>
        <w:br/>
        <w:t>清、禹城</w:t>
        <w:br/>
        <w:t>厌次、滴河、阳信、蒲台、渤</w:t>
        <w:br/>
        <w:t>厌次、滴河、阳信、蒲台、渤</w:t>
        <w:br/>
        <w:t>棣州（5县）</w:t>
        <w:br/>
        <w:t>棣州（5县）</w:t>
        <w:br/>
        <w:t>海</w:t>
        <w:br/>
        <w:t>海</w:t>
        <w:br/>
        <w:t>曹州威信军节</w:t>
        <w:br/>
        <w:t>度使（后晋，</w:t>
        <w:br/>
        <w:t>曹州（4县）</w:t>
        <w:br/>
        <w:t>济阴、冤句、乘氏、南华</w:t>
        <w:br/>
        <w:t>曹州（4县）</w:t>
        <w:br/>
        <w:t>济阴、冤句、乘氏、南华</w:t>
        <w:br/>
        <w:t>1州）</w:t>
      </w:r>
    </w:p>
    <w:p>
      <w:r>
        <w:br w:type="page"/>
      </w:r>
    </w:p>
    <w:p>
      <w:r>
        <w:t>852</w:t>
        <w:br/>
        <w:t>中国行政区划通史·五代十国卷</w:t>
        <w:br/>
        <w:t>951年</w:t>
        <w:br/>
        <w:t>952年</w:t>
        <w:br/>
        <w:t>方镇</w:t>
        <w:br/>
        <w:t>府、州</w:t>
        <w:br/>
        <w:t>县</w:t>
        <w:br/>
        <w:t>方镇</w:t>
        <w:br/>
        <w:t>府、州</w:t>
        <w:br/>
        <w:t>县</w:t>
        <w:br/>
        <w:t>卫州（4县）</w:t>
        <w:br/>
        <w:t>汲、卫、共城、新乡</w:t>
        <w:br/>
        <w:t>卫州（4县）</w:t>
        <w:br/>
        <w:t>汲、卫、共城、新乡</w:t>
        <w:br/>
        <w:t>滑州义成军节</w:t>
        <w:br/>
        <w:t>滑州义成军节</w:t>
        <w:br/>
        <w:t>度使（后周，</w:t>
        <w:br/>
        <w:t>度使（后周，</w:t>
        <w:br/>
        <w:t>2州）</w:t>
        <w:br/>
        <w:t>2州）</w:t>
        <w:br/>
        <w:t>白马、韦城、胙城、灵河、黎</w:t>
        <w:br/>
        <w:t>白马、韦城、胙城、灵河、黎</w:t>
        <w:br/>
        <w:t>滑州（5县）</w:t>
        <w:br/>
        <w:t>滑州（5县）</w:t>
        <w:br/>
        <w:t>阳</w:t>
        <w:br/>
        <w:t>阳</w:t>
        <w:br/>
        <w:t>管城、荥阳、荥泽、原武、新</w:t>
        <w:br/>
        <w:t>管城、荥阳、荥泽、原武、新</w:t>
        <w:br/>
        <w:t>(直属后周)</w:t>
        <w:br/>
        <w:t>郑州（5县）</w:t>
        <w:br/>
        <w:t>(直属后周)</w:t>
        <w:br/>
        <w:t>郑州（5县）</w:t>
        <w:br/>
        <w:t>郑</w:t>
        <w:br/>
        <w:t>郑</w:t>
        <w:br/>
        <w:t>赡国军（无领</w:t>
        <w:br/>
        <w:t>赡国军（无领</w:t>
        <w:br/>
        <w:t>县）</w:t>
        <w:br/>
        <w:t>县）</w:t>
        <w:br/>
        <w:t>济州（4县，</w:t>
        <w:br/>
        <w:t>以郫州巨野县</w:t>
        <w:br/>
        <w:t>巨野、郓城、任城、金乡</w:t>
        <w:br/>
        <w:t>等地置）</w:t>
        <w:br/>
        <w:t>须城、郓城、巨野、寿张、卢</w:t>
        <w:br/>
        <w:t>须城、寿张、卢、平阴、东阿</w:t>
        <w:br/>
        <w:t>郫州（8县）</w:t>
        <w:br/>
        <w:t>郭州（7县）</w:t>
        <w:br/>
        <w:t>、平阴、东阿、阳谷</w:t>
        <w:br/>
        <w:t>郓州天平军节</w:t>
        <w:br/>
        <w:t>阳谷、中都</w:t>
        <w:br/>
        <w:t>度使（后周，</w:t>
        <w:br/>
        <w:t>郓州天平军节</w:t>
        <w:br/>
        <w:t>4州1军）</w:t>
        <w:br/>
        <w:t>度使（后周，</w:t>
        <w:br/>
        <w:t>4州1军）</w:t>
        <w:br/>
        <w:t>齐州（6县）</w:t>
        <w:br/>
        <w:t>历城、章丘、临邑、临济、长</w:t>
        <w:br/>
        <w:t>齐州（6县）</w:t>
        <w:br/>
        <w:t>历城、章丘、临邑、临济、长</w:t>
        <w:br/>
        <w:t>清、禹城</w:t>
        <w:br/>
        <w:t>清、禹城</w:t>
        <w:br/>
        <w:t>厌次、滴河、阳信、蒲台、渤</w:t>
        <w:br/>
        <w:t>厌次、滴河、阳信、蒲台、渤</w:t>
        <w:br/>
        <w:t>棣州（5县）</w:t>
        <w:br/>
        <w:t>棣州（5县）</w:t>
        <w:br/>
        <w:t>海</w:t>
        <w:br/>
        <w:t>海</w:t>
        <w:br/>
        <w:t>曹州（4县）</w:t>
        <w:br/>
        <w:t>济阴、冤句、乘氏、南华</w:t>
        <w:br/>
        <w:t>曹州（4县）</w:t>
        <w:br/>
        <w:t>济阴、冤句、乘氏、南华</w:t>
        <w:br/>
        <w:t>曹州彰信军节</w:t>
        <w:br/>
        <w:t>度使（后周，</w:t>
        <w:br/>
        <w:t>2州）</w:t>
        <w:br/>
        <w:t>单州（4县，</w:t>
        <w:br/>
        <w:t>砀山、单父、成武、鱼台</w:t>
        <w:br/>
        <w:t>自宋州归德军</w:t>
        <w:br/>
        <w:t>节度使来属）</w:t>
      </w:r>
    </w:p>
    <w:p>
      <w:r>
        <w:br w:type="page"/>
      </w:r>
    </w:p>
    <w:p>
      <w:r>
        <w:t>附录853</w:t>
        <w:br/>
        <w:t>956年</w:t>
        <w:br/>
        <w:t>959年</w:t>
        <w:br/>
        <w:t>方镇</w:t>
        <w:br/>
        <w:t>府、州</w:t>
        <w:br/>
        <w:t>县</w:t>
        <w:br/>
        <w:t>方镇</w:t>
        <w:br/>
        <w:t>府、州</w:t>
        <w:br/>
        <w:t>县</w:t>
        <w:br/>
        <w:t>卫州（4县）</w:t>
        <w:br/>
        <w:t>汲、卫、共城、新乡</w:t>
        <w:br/>
        <w:t>卫州（4县）</w:t>
        <w:br/>
        <w:t>汲、卫、共城、新乡</w:t>
        <w:br/>
        <w:t>滑州义成军节</w:t>
        <w:br/>
        <w:t>滑州义成军节</w:t>
        <w:br/>
        <w:t>度使（后周，</w:t>
        <w:br/>
        <w:t>度使（后周，</w:t>
        <w:br/>
        <w:t>2州）</w:t>
        <w:br/>
        <w:t>2州）</w:t>
        <w:br/>
        <w:t>白马、韦城、胙城、灵河、黎</w:t>
        <w:br/>
        <w:t>白马、韦城、胙城、灵河、黎</w:t>
        <w:br/>
        <w:t>滑州（5县）</w:t>
        <w:br/>
        <w:t>滑州（5县）</w:t>
        <w:br/>
        <w:t>阳</w:t>
        <w:br/>
        <w:t>阳</w:t>
        <w:br/>
        <w:t>管城、荥阳、荥泽、原武、新</w:t>
        <w:br/>
        <w:t>管城、荥阳、荥泽、原武、新</w:t>
        <w:br/>
        <w:t>(直属后周)</w:t>
        <w:br/>
        <w:t>郑州（5县）</w:t>
        <w:br/>
        <w:t>郑</w:t>
        <w:br/>
        <w:t>(直属后周)</w:t>
        <w:br/>
        <w:t>郑州（5县）</w:t>
        <w:br/>
        <w:t>郑</w:t>
        <w:br/>
        <w:t>(直属后周)</w:t>
        <w:br/>
        <w:t>滨州（2县）</w:t>
        <w:br/>
        <w:t>渤海、蒲台</w:t>
        <w:br/>
        <w:t>(直属后周)</w:t>
        <w:br/>
        <w:t>滨州（2县）</w:t>
        <w:br/>
        <w:t>渤海、蒲台</w:t>
        <w:br/>
        <w:t>济州（4县）</w:t>
        <w:br/>
        <w:t>巨野、郓城、任城、金乡</w:t>
        <w:br/>
        <w:t>济州（4县）</w:t>
        <w:br/>
        <w:t>巨野、郓城、任城、金乡</w:t>
        <w:br/>
        <w:t>须城、寿张、卢、平阴、东阿</w:t>
        <w:br/>
        <w:t>须城、寿张、卢、平阴、东阿</w:t>
        <w:br/>
        <w:t>郫州（7县）</w:t>
        <w:br/>
        <w:t>郭州（7县）</w:t>
        <w:br/>
        <w:t>、阳谷、中都</w:t>
        <w:br/>
        <w:t>阳谷、中都</w:t>
        <w:br/>
        <w:t>郓州天平军节</w:t>
        <w:br/>
        <w:t>郓州天平军节</w:t>
        <w:br/>
        <w:t>度使（后周，</w:t>
        <w:br/>
        <w:t>度使（后周，</w:t>
        <w:br/>
        <w:t>4州）</w:t>
        <w:br/>
        <w:t>4州）</w:t>
        <w:br/>
        <w:t>历城、章丘、临邑、临济、长</w:t>
        <w:br/>
        <w:t>历城、章丘、临邑、临济、长</w:t>
        <w:br/>
        <w:t>齐州（6县）</w:t>
        <w:br/>
        <w:t>齐州（6县）</w:t>
        <w:br/>
        <w:t>清、禹城</w:t>
        <w:br/>
        <w:t>清、禹城</w:t>
        <w:br/>
        <w:t>棣州（3县）</w:t>
        <w:br/>
        <w:t>厌次、滴河、阳信</w:t>
        <w:br/>
        <w:t>棣州（3县）</w:t>
        <w:br/>
        <w:t>厌次、滴河、阳信</w:t>
        <w:br/>
        <w:t>曹州（4县）</w:t>
        <w:br/>
        <w:t>济阴、冤句、乘氏、南华</w:t>
        <w:br/>
        <w:t>曹州（4县）</w:t>
        <w:br/>
        <w:t>济阴、冤句、乘氏、南华</w:t>
        <w:br/>
        <w:t>曹州彰信军节</w:t>
        <w:br/>
        <w:t>曹州彰信军节</w:t>
        <w:br/>
        <w:t>度使（后周，</w:t>
        <w:br/>
        <w:t>度使（后周，</w:t>
        <w:br/>
        <w:t>2州）</w:t>
        <w:br/>
        <w:t>2州）</w:t>
        <w:br/>
        <w:t>砀山、单父、成武、鱼台</w:t>
        <w:br/>
        <w:t>砀山、单父、成武、鱼台</w:t>
        <w:br/>
        <w:t>单州（4县）</w:t>
        <w:br/>
        <w:t>单州（4县）</w:t>
      </w:r>
    </w:p>
    <w:p>
      <w:r>
        <w:br w:type="page"/>
      </w:r>
    </w:p>
    <w:p>
      <w:r>
        <w:t>854</w:t>
        <w:br/>
        <w:t>中国行政区划通史·五代十国卷</w:t>
        <w:br/>
        <w:t>表II-3兖州泰宁军节度使（含兖、沂、密3州)、青州平卢军节度使（含青、登、莱、淄4州）、</w:t>
        <w:br/>
        <w:t>徐州武宁军节度使辖区沿革表</w:t>
        <w:br/>
        <w:t>公元</w:t>
        <w:br/>
        <w:t>907年</w:t>
        <w:br/>
        <w:t>908年</w:t>
        <w:br/>
        <w:t>政区</w:t>
        <w:br/>
        <w:t>方镇</w:t>
        <w:br/>
        <w:t>府、州</w:t>
        <w:br/>
        <w:t>县</w:t>
        <w:br/>
        <w:t>方镇</w:t>
        <w:br/>
        <w:t>府、州</w:t>
        <w:br/>
        <w:t>县</w:t>
        <w:br/>
        <w:t>瑕丘、曲阜、乾封、泗水</w:t>
        <w:br/>
        <w:t>瑕丘、曲阜、乾封、泗水</w:t>
        <w:br/>
        <w:t>兖州（11县）</w:t>
        <w:br/>
        <w:t>、邹、任城、龚丘、金乡</w:t>
        <w:br/>
        <w:t>兖州（11县）</w:t>
        <w:br/>
        <w:t>邹、任城、龚丘、金乡</w:t>
        <w:br/>
        <w:t>鱼台、莱芜、中都</w:t>
        <w:br/>
        <w:t>鱼台、莱芜、中都</w:t>
        <w:br/>
        <w:t>兖州泰宁军</w:t>
        <w:br/>
        <w:t>节度使(含</w:t>
        <w:br/>
        <w:t>兖州泰宁军节</w:t>
        <w:br/>
        <w:t>兖州泰宁军节</w:t>
        <w:br/>
        <w:t>度使（后梁，</w:t>
        <w:br/>
        <w:t>度使（后梁，</w:t>
        <w:br/>
        <w:t>兖、沂、密</w:t>
        <w:br/>
        <w:t>3州）</w:t>
        <w:br/>
        <w:t>沂州（5县）</w:t>
        <w:br/>
        <w:t>临沂、承、费、新泰、</w:t>
        <w:br/>
        <w:t>3州）</w:t>
        <w:br/>
        <w:t>沂州（5县）</w:t>
        <w:br/>
        <w:t>临沂、承、费、新泰、</w:t>
        <w:br/>
        <w:t>3州）</w:t>
        <w:br/>
        <w:t>沂水</w:t>
        <w:br/>
        <w:t>沂水</w:t>
        <w:br/>
        <w:t>密州（4县）</w:t>
        <w:br/>
        <w:t>诸城、辅唐、高密、莒</w:t>
        <w:br/>
        <w:t>密州（4县）</w:t>
        <w:br/>
        <w:t>诸城、安丘、高密、莒</w:t>
        <w:br/>
        <w:t>益都、临淄、博昌、寿光</w:t>
        <w:br/>
        <w:t>益都、临淄、博昌、寿光</w:t>
        <w:br/>
        <w:t>青州（7县）</w:t>
        <w:br/>
        <w:t>青州（7县）</w:t>
        <w:br/>
        <w:t>、千乘、临胸、北海</w:t>
        <w:br/>
        <w:t>、千乘、临朐、北海</w:t>
        <w:br/>
        <w:t>登州（4县）</w:t>
        <w:br/>
        <w:t>蓬莱、牟平、文登、黄</w:t>
        <w:br/>
        <w:t>登州（4县）</w:t>
        <w:br/>
        <w:t>蓬莱、牟平、文登、黄</w:t>
        <w:br/>
        <w:t>青州平卢军</w:t>
        <w:br/>
        <w:t>青州平卢军节</w:t>
        <w:br/>
        <w:t>青州平卢军节</w:t>
        <w:br/>
        <w:t>青、登、莱</w:t>
        <w:br/>
        <w:t>节度使（含</w:t>
        <w:br/>
        <w:t>度使（后梁，</w:t>
        <w:br/>
        <w:t>莱州（4县）</w:t>
        <w:br/>
        <w:t>掖、昌阳、胶水、即墨</w:t>
        <w:br/>
        <w:t>度使（后梁，</w:t>
        <w:br/>
        <w:t>莱州（4县）</w:t>
        <w:br/>
        <w:t>掖、昌阳、胶水、即墨</w:t>
        <w:br/>
        <w:t>5州）</w:t>
        <w:br/>
        <w:t>5州）</w:t>
        <w:br/>
        <w:t>淄4州）</w:t>
        <w:br/>
        <w:t>淄州（4县）</w:t>
        <w:br/>
        <w:t>淄川、长山、高苑、邹平</w:t>
        <w:br/>
        <w:t>淄州（4县）</w:t>
        <w:br/>
        <w:t>淄川、长山、高苑、邹平</w:t>
        <w:br/>
        <w:t>厌次、滴河、阳信、蒲台</w:t>
        <w:br/>
        <w:t>厌次、滴河、阳信、蒲台</w:t>
        <w:br/>
        <w:t>棣州（5县）</w:t>
        <w:br/>
        <w:t>棣州（5县）</w:t>
        <w:br/>
        <w:t>、渤海</w:t>
        <w:br/>
        <w:t>、渤海</w:t>
        <w:br/>
        <w:t>徐州（7县）</w:t>
        <w:br/>
        <w:t>彭城、萧、丰、沛、滕、</w:t>
        <w:br/>
        <w:t>徐州（7县）</w:t>
        <w:br/>
        <w:t>彭城、萧、丰、沛、滕、</w:t>
        <w:br/>
        <w:t>宿迁、下邳</w:t>
        <w:br/>
        <w:t>宿迁、下邳</w:t>
        <w:br/>
        <w:t>徐州武宁军节</w:t>
        <w:br/>
        <w:t>徐州武宁军节</w:t>
        <w:br/>
        <w:t>徐州武宁军</w:t>
        <w:br/>
        <w:t>节度使</w:t>
        <w:br/>
        <w:t>度使（后梁，</w:t>
        <w:br/>
        <w:t>度使（后梁，</w:t>
        <w:br/>
        <w:t>2州）</w:t>
        <w:br/>
        <w:t>2州）</w:t>
        <w:br/>
        <w:t>宿州（4县）</w:t>
        <w:br/>
        <w:t>符离、虹、蕲、临涣</w:t>
        <w:br/>
        <w:t>宿州（4县）</w:t>
        <w:br/>
        <w:t>符离、虹、蕲、临涣</w:t>
      </w:r>
    </w:p>
    <w:p>
      <w:r>
        <w:br w:type="page"/>
      </w:r>
    </w:p>
    <w:p>
      <w:r>
        <w:t>附录 855</w:t>
        <w:br/>
        <w:t>918年</w:t>
        <w:br/>
        <w:t>919年</w:t>
        <w:br/>
        <w:t>方镇</w:t>
        <w:br/>
        <w:t>府、州</w:t>
        <w:br/>
        <w:t>县</w:t>
        <w:br/>
        <w:t>方镇</w:t>
        <w:br/>
        <w:t>府、州</w:t>
        <w:br/>
        <w:t>县</w:t>
        <w:br/>
        <w:t>瑕丘、曲阜、乾封、泗水、邹</w:t>
        <w:br/>
        <w:t>瑕丘、曲阜、乾封、泗水、邹</w:t>
        <w:br/>
        <w:t>兖州（11县）</w:t>
        <w:br/>
        <w:t>、任城、龚丘、金乡、鱼台、</w:t>
        <w:br/>
        <w:t>兖州（11县）</w:t>
        <w:br/>
        <w:t>、任城、龚丘、金乡、鱼台、</w:t>
        <w:br/>
        <w:t>莱芜、中都</w:t>
        <w:br/>
        <w:t>莱芜、中都</w:t>
        <w:br/>
        <w:t>兖州泰宁军节</w:t>
        <w:br/>
        <w:t>兖州泰宁军节</w:t>
        <w:br/>
        <w:t>度使（晋王，</w:t>
        <w:br/>
        <w:t>度使（后梁，</w:t>
        <w:br/>
        <w:t>3州）</w:t>
        <w:br/>
        <w:t>沂州（5县）</w:t>
        <w:br/>
        <w:t>临沂、承、费、新泰、沂水</w:t>
        <w:br/>
        <w:t>3州）</w:t>
        <w:br/>
        <w:t>沂州（5县）</w:t>
        <w:br/>
        <w:t>临沂、承、费、新泰、沂水</w:t>
        <w:br/>
        <w:t>密州（4县）</w:t>
        <w:br/>
        <w:t>诸城、安丘、高密、莒</w:t>
        <w:br/>
        <w:t>密州（4县）</w:t>
        <w:br/>
        <w:t>诸城、安丘、高密、莒</w:t>
        <w:br/>
        <w:t>青州（7县）</w:t>
        <w:br/>
        <w:t>益都、临淄、博昌、寿光、千</w:t>
        <w:br/>
        <w:t>青州（7县）</w:t>
        <w:br/>
        <w:t>益都、临淄、博昌、寿光、千</w:t>
        <w:br/>
        <w:t>乘、临朐、北海</w:t>
        <w:br/>
        <w:t>乘、临朐、北海</w:t>
        <w:br/>
        <w:t>登州（4县）</w:t>
        <w:br/>
        <w:t>蓬莱、牟平、文登、黄</w:t>
        <w:br/>
        <w:t>登州（4县）</w:t>
        <w:br/>
        <w:t>蓬莱、牟平、文登、黄</w:t>
        <w:br/>
        <w:t>青州平卢军节</w:t>
        <w:br/>
        <w:t>青州平卢军节</w:t>
        <w:br/>
        <w:t>度使（后梁，</w:t>
        <w:br/>
        <w:t>度使（后梁，</w:t>
        <w:br/>
        <w:t>4州）</w:t>
        <w:br/>
        <w:t>4州）</w:t>
        <w:br/>
        <w:t>莱州（4县）</w:t>
        <w:br/>
        <w:t>掖、昌阳、胶水、即墨</w:t>
        <w:br/>
        <w:t>莱州（4县）</w:t>
        <w:br/>
        <w:t>掖、昌阳、胶水、即墨</w:t>
        <w:br/>
        <w:t>淄州（4县）</w:t>
        <w:br/>
        <w:t>淄川、长山、高苑、邹平</w:t>
        <w:br/>
        <w:t>淄州（4县）</w:t>
        <w:br/>
        <w:t>淄川、长山、高苑、邹平</w:t>
        <w:br/>
        <w:t>(棣州别属郭州天平军节度使)</w:t>
        <w:br/>
        <w:t>彭城、萧、丰、沛、滕、宿迁</w:t>
        <w:br/>
        <w:t>彭城、萧、丰、沛、滕、宿迁</w:t>
        <w:br/>
        <w:t>徐州（7县）</w:t>
        <w:br/>
        <w:t>徐州（7县）</w:t>
        <w:br/>
        <w:t>、下邳</w:t>
        <w:br/>
        <w:t>下邳</w:t>
        <w:br/>
        <w:t>徐州武宁军节</w:t>
        <w:br/>
        <w:t>徐州武宁军节</w:t>
        <w:br/>
        <w:t>度使（后梁，</w:t>
        <w:br/>
        <w:t>度使（后梁，</w:t>
        <w:br/>
        <w:t>2州）</w:t>
        <w:br/>
        <w:t>2州）</w:t>
        <w:br/>
        <w:t>宿州（4县）</w:t>
        <w:br/>
        <w:t>符离、虹、蕲、临涣</w:t>
        <w:br/>
        <w:t>宿州（4县）</w:t>
        <w:br/>
        <w:t>符离、虹、蕲、临涣</w:t>
      </w:r>
    </w:p>
    <w:p>
      <w:r>
        <w:br w:type="page"/>
      </w:r>
    </w:p>
    <w:p>
      <w:r>
        <w:t>856</w:t>
        <w:br/>
        <w:t>中国行政区划通史·五代十国卷</w:t>
        <w:br/>
        <w:t>921年</w:t>
        <w:br/>
        <w:t>923年</w:t>
        <w:br/>
        <w:t>方镇</w:t>
        <w:br/>
        <w:t>府、州</w:t>
        <w:br/>
        <w:t>县</w:t>
        <w:br/>
        <w:t>方镇</w:t>
        <w:br/>
        <w:t>府、州</w:t>
        <w:br/>
        <w:t>县</w:t>
        <w:br/>
        <w:t>瑕丘、曲阜、乾封、泗水、邹</w:t>
        <w:br/>
        <w:t>瑕丘、曲阜、乾封、泗水、邹</w:t>
        <w:br/>
        <w:t>兖州（11县）</w:t>
        <w:br/>
        <w:t>、任城、龚丘、金乡、鱼台、</w:t>
        <w:br/>
        <w:t>兖州（11县）</w:t>
        <w:br/>
        <w:t>、任城、龚丘、金乡、鱼台、</w:t>
        <w:br/>
        <w:t>莱芜、中都</w:t>
        <w:br/>
        <w:t>莱芜、中都</w:t>
        <w:br/>
        <w:t>兖州泰宁军节</w:t>
        <w:br/>
        <w:t>兖州泰宁军节</w:t>
        <w:br/>
        <w:t>度使（后梁，</w:t>
        <w:br/>
        <w:t>度使（后唐，</w:t>
        <w:br/>
        <w:t>3州）</w:t>
        <w:br/>
        <w:t>沂州（5县）</w:t>
        <w:br/>
        <w:t>临沂、承、费、新泰、沂水</w:t>
        <w:br/>
        <w:t>3州）</w:t>
        <w:br/>
        <w:t>沂州（5县）</w:t>
        <w:br/>
        <w:t>临沂、承、费、新泰、沂水</w:t>
        <w:br/>
        <w:t>密州（4县）</w:t>
        <w:br/>
        <w:t>胶源、安丘、高密、莒</w:t>
        <w:br/>
        <w:t>密州（4县）</w:t>
        <w:br/>
        <w:t>诸城、辅唐、高密、莒</w:t>
        <w:br/>
        <w:t>益都、临淄、博昌、寿光、千</w:t>
        <w:br/>
        <w:t>益都、临淄、博兴、寿光、千</w:t>
        <w:br/>
        <w:t>青州（7县）</w:t>
        <w:br/>
        <w:t>青州（7县）</w:t>
        <w:br/>
        <w:t>乘、临朐、北海</w:t>
        <w:br/>
        <w:t>乘、临朐、北海</w:t>
        <w:br/>
        <w:t>登州（4县）</w:t>
        <w:br/>
        <w:t>蓬莱、牟平、文登、黄</w:t>
        <w:br/>
        <w:t>登州（4县）</w:t>
        <w:br/>
        <w:t>蓬莱、牟平、文登、黄</w:t>
        <w:br/>
        <w:t>青州平卢军节</w:t>
        <w:br/>
        <w:t>青州平卢军节</w:t>
        <w:br/>
        <w:t>度使（后梁，</w:t>
        <w:br/>
        <w:t>度使（后唐，</w:t>
        <w:br/>
        <w:t>4州）</w:t>
        <w:br/>
        <w:t>4州）</w:t>
        <w:br/>
        <w:t>莱州（4县）</w:t>
        <w:br/>
        <w:t>掖、昌阳、胶水、即墨</w:t>
        <w:br/>
        <w:t>莱州（4县）</w:t>
        <w:br/>
        <w:t>掖、莱阳、胶水、即墨</w:t>
        <w:br/>
        <w:t>淄州（4县）</w:t>
        <w:br/>
        <w:t>淄川、长山、高苑、邹平</w:t>
        <w:br/>
        <w:t>淄州（4县）</w:t>
        <w:br/>
        <w:t>淄川、长山、高苑、邹平</w:t>
        <w:br/>
        <w:t>彭城、萧、丰、沛、滕、宿迁</w:t>
        <w:br/>
        <w:t>彭城、萧、丰、沛、滕、宿迁</w:t>
        <w:br/>
        <w:t>徐州（7县）</w:t>
        <w:br/>
        <w:t>徐州（7县）</w:t>
        <w:br/>
        <w:t>、下邳</w:t>
        <w:br/>
        <w:t>、下邳</w:t>
        <w:br/>
        <w:t>徐州武宁军节</w:t>
        <w:br/>
        <w:t>徐州武宁军节</w:t>
        <w:br/>
        <w:t>度使（后梁，</w:t>
        <w:br/>
        <w:t>度使（后唐，</w:t>
        <w:br/>
        <w:t>2州）</w:t>
        <w:br/>
        <w:t>2州）</w:t>
        <w:br/>
        <w:t>宿州（4县）</w:t>
        <w:br/>
        <w:t>符离、虹、蕲、临涣</w:t>
        <w:br/>
        <w:t>宿州（4县）</w:t>
        <w:br/>
        <w:t>符离、虹、蕲、临涣</w:t>
      </w:r>
    </w:p>
    <w:p>
      <w:r>
        <w:br w:type="page"/>
      </w:r>
    </w:p>
    <w:p>
      <w:r>
        <w:t>附录 857</w:t>
        <w:br/>
        <w:t>924年</w:t>
        <w:br/>
        <w:t>936年</w:t>
        <w:br/>
        <w:t>方镇</w:t>
        <w:br/>
        <w:t>府、州</w:t>
        <w:br/>
        <w:t>县</w:t>
        <w:br/>
        <w:t>方镇</w:t>
        <w:br/>
        <w:t>府、州</w:t>
        <w:br/>
        <w:t>县</w:t>
        <w:br/>
        <w:t>兖州（9县）</w:t>
        <w:br/>
        <w:t>瑕丘、曲阜、乾封、泗水、邹</w:t>
        <w:br/>
        <w:t>兖州（9县）</w:t>
        <w:br/>
        <w:t>瑕丘、曲阜、乾封、泗水、邹</w:t>
        <w:br/>
        <w:t>任城、龚丘、莱芜、中都</w:t>
        <w:br/>
        <w:t>、任城、龚丘、莱芜、中都</w:t>
        <w:br/>
        <w:t>兖州泰宁军节</w:t>
        <w:br/>
        <w:t>兖州泰宁军节</w:t>
        <w:br/>
        <w:t>度使（后唐，</w:t>
        <w:br/>
        <w:t>度使（后晋，</w:t>
        <w:br/>
        <w:t>3州）</w:t>
        <w:br/>
        <w:t>沂州（5县）</w:t>
        <w:br/>
        <w:t>临沂、承、费、新泰、沂水</w:t>
        <w:br/>
        <w:t>3州）</w:t>
        <w:br/>
        <w:t>沂州（5县）</w:t>
        <w:br/>
        <w:t>临沂、承、费、新泰、沂水</w:t>
        <w:br/>
        <w:t>密州（4县）</w:t>
        <w:br/>
        <w:t>诸城、辅唐、高密、莒</w:t>
        <w:br/>
        <w:t>密州（4县）</w:t>
        <w:br/>
        <w:t>诸城、辅唐、高密、莒</w:t>
        <w:br/>
        <w:t>益都、临淄、博兴、寿光、千</w:t>
        <w:br/>
        <w:t>益都、临淄、博兴、寿光、千</w:t>
        <w:br/>
        <w:t>青州（7县）</w:t>
        <w:br/>
        <w:t>青州（7县）</w:t>
        <w:br/>
        <w:t>乘、临朐、北海</w:t>
        <w:br/>
        <w:t>乘、临朐、北海</w:t>
        <w:br/>
        <w:t>登州（4县）</w:t>
        <w:br/>
        <w:t>蓬莱、牟平、文登、黄</w:t>
        <w:br/>
        <w:t>登州（4县）</w:t>
        <w:br/>
        <w:t>蓬莱、牟平、文登、黄</w:t>
        <w:br/>
        <w:t>青州平卢军节</w:t>
        <w:br/>
        <w:t>青州平卢军节</w:t>
        <w:br/>
        <w:t>度使（后唐，</w:t>
        <w:br/>
        <w:t>度使（后晋，</w:t>
        <w:br/>
        <w:t>4州）</w:t>
        <w:br/>
        <w:t>4州）</w:t>
        <w:br/>
        <w:t>莱州（4县）</w:t>
        <w:br/>
        <w:t>掖、莱阳、胶水、即墨</w:t>
        <w:br/>
        <w:t>莱州（4县）</w:t>
        <w:br/>
        <w:t>掖、莱阳、胶水、即墨</w:t>
        <w:br/>
        <w:t>淄州(4县)</w:t>
        <w:br/>
        <w:t>淄川、长山、高苑、邹平</w:t>
        <w:br/>
        <w:t>淄州（4县）</w:t>
        <w:br/>
        <w:t>淄川、长山、高苑、邹平</w:t>
        <w:br/>
        <w:t>徐州（7县）</w:t>
        <w:br/>
        <w:t>彭城、萧、丰、沛、滕、宿迁</w:t>
        <w:br/>
        <w:t>徐州（7县）</w:t>
        <w:br/>
        <w:t>彭城、萧、丰、沛、滕、宿迁</w:t>
        <w:br/>
        <w:t>下邳</w:t>
        <w:br/>
        <w:t>、下邳</w:t>
        <w:br/>
        <w:t>徐州武宁军节</w:t>
        <w:br/>
        <w:t>徐州武宁军节</w:t>
        <w:br/>
        <w:t>度使（后唐，</w:t>
        <w:br/>
        <w:t>度使（后晋，</w:t>
        <w:br/>
        <w:t>2州）</w:t>
        <w:br/>
        <w:t>2州）</w:t>
        <w:br/>
        <w:t>宿州（4县）</w:t>
        <w:br/>
        <w:t>符离、虹、蕲、临涣</w:t>
        <w:br/>
        <w:t>宿州（4县）</w:t>
        <w:br/>
        <w:t>符离、虹、蕲、临涣</w:t>
      </w:r>
    </w:p>
    <w:p>
      <w:r>
        <w:br w:type="page"/>
      </w:r>
    </w:p>
    <w:p>
      <w:r>
        <w:t>858</w:t>
        <w:br/>
        <w:t>中国行政区划通史·五代十国卷</w:t>
        <w:br/>
        <w:t>942年</w:t>
        <w:br/>
        <w:t>944年</w:t>
        <w:br/>
        <w:t>方镇</w:t>
        <w:br/>
        <w:t>府、州</w:t>
        <w:br/>
        <w:t>县</w:t>
        <w:br/>
        <w:t>方镇</w:t>
        <w:br/>
        <w:t>府、州</w:t>
        <w:br/>
        <w:t>县</w:t>
        <w:br/>
        <w:t>瑕丘、曲阜、乾封、泗水、邹</w:t>
        <w:br/>
        <w:t>瑕丘、曲阜、乾封、泗水、邹</w:t>
        <w:br/>
        <w:t>兖州（9县）</w:t>
        <w:br/>
        <w:t>兖州（9县）</w:t>
        <w:br/>
        <w:t>、任城、龚丘、莱芜、中都</w:t>
        <w:br/>
        <w:t>任城、龚丘、莱芜、中都</w:t>
        <w:br/>
        <w:t>兖州泰宁军节</w:t>
        <w:br/>
        <w:t>兖州泰宁军节</w:t>
        <w:br/>
        <w:t>度使（后晋，</w:t>
        <w:br/>
        <w:t>度使（后晋，</w:t>
        <w:br/>
        <w:t>3州）</w:t>
        <w:br/>
        <w:t>沂州（5县）</w:t>
        <w:br/>
        <w:t>临沂、承、费、新泰、沂水</w:t>
        <w:br/>
        <w:t>3州）</w:t>
        <w:br/>
        <w:t>沂州（5县）</w:t>
        <w:br/>
        <w:t>临沂、承、费、新泰、沂水</w:t>
        <w:br/>
        <w:t>密州（4县）</w:t>
        <w:br/>
        <w:t>诸城、胶西、高密、莒</w:t>
        <w:br/>
        <w:t>密州（4县）</w:t>
        <w:br/>
        <w:t>诸城、胶西、高密、莒</w:t>
        <w:br/>
        <w:t>益都、临淄、博兴、寿光、千</w:t>
        <w:br/>
        <w:t>益都、临淄、博兴、寿光、千</w:t>
        <w:br/>
        <w:t>青州（7县）</w:t>
        <w:br/>
        <w:t>(直属后晋)</w:t>
        <w:br/>
        <w:t>青州（7县）</w:t>
        <w:br/>
        <w:t>乘、临朐、北海</w:t>
        <w:br/>
        <w:t>乘、临朐、北海</w:t>
        <w:br/>
        <w:t>登州（4县）</w:t>
        <w:br/>
        <w:t>蓬莱、牟平、文登、黄</w:t>
        <w:br/>
        <w:t>(直属后晋)</w:t>
        <w:br/>
        <w:t>登州（4县）</w:t>
        <w:br/>
        <w:t>蓬莱、牟平、文登、黄</w:t>
        <w:br/>
        <w:t>青州平卢军节</w:t>
        <w:br/>
        <w:t>度使（后晋，</w:t>
        <w:br/>
        <w:t>4州）</w:t>
        <w:br/>
        <w:t>莱州（4县）</w:t>
        <w:br/>
        <w:t>掖、莱阳、胶水、即墨</w:t>
        <w:br/>
        <w:t>(直属后晋)</w:t>
        <w:br/>
        <w:t>莱州（4县）</w:t>
        <w:br/>
        <w:t>掖、莱阳、胶水、即墨</w:t>
        <w:br/>
        <w:t>淄州（4县）</w:t>
        <w:br/>
        <w:t>淄川、长山、高苑、邹平</w:t>
        <w:br/>
        <w:t>(直属后晋)</w:t>
        <w:br/>
        <w:t>淄州（4县）</w:t>
        <w:br/>
        <w:t>淄川、长山、高苑、邹平</w:t>
        <w:br/>
        <w:t>徐州（7县）</w:t>
        <w:br/>
        <w:t>彭城、萧、丰、沛、滕、宿迁</w:t>
        <w:br/>
        <w:t>徐州（7县）</w:t>
        <w:br/>
        <w:t>彭城、萧、丰、沛、滕、宿迁</w:t>
        <w:br/>
        <w:t>、下邳</w:t>
        <w:br/>
        <w:t>下邳</w:t>
        <w:br/>
        <w:t>徐州武宁军节</w:t>
        <w:br/>
        <w:t>徐州武宁军节</w:t>
        <w:br/>
        <w:t>度使（后晋，</w:t>
        <w:br/>
        <w:t>度使（后晋，</w:t>
        <w:br/>
        <w:t>2州）</w:t>
        <w:br/>
        <w:t>2州）</w:t>
        <w:br/>
        <w:t>宿州（4县）</w:t>
        <w:br/>
        <w:t>符离、虹、蕲、临涣</w:t>
        <w:br/>
        <w:t>宿州（4县）</w:t>
        <w:br/>
        <w:t>符离、虹、蕲、临涣</w:t>
      </w:r>
    </w:p>
    <w:p>
      <w:r>
        <w:br w:type="page"/>
      </w:r>
    </w:p>
    <w:p>
      <w:r>
        <w:t>附录 859</w:t>
        <w:br/>
        <w:t>947年</w:t>
        <w:br/>
        <w:t>951年</w:t>
        <w:br/>
        <w:t>方镇</w:t>
        <w:br/>
        <w:t>府、州</w:t>
        <w:br/>
        <w:t>县</w:t>
        <w:br/>
        <w:t>方镇</w:t>
        <w:br/>
        <w:t>府、州</w:t>
        <w:br/>
        <w:t>县</w:t>
        <w:br/>
        <w:t>兖州（9县）</w:t>
        <w:br/>
        <w:t>瑕丘、曲阜、乾封、泗水、邹</w:t>
        <w:br/>
        <w:t>兖州（9县）</w:t>
        <w:br/>
        <w:t>瑕丘、曲阜、乾封、泗水、邹</w:t>
        <w:br/>
        <w:t>任城、龚丘、莱芜、中都</w:t>
        <w:br/>
        <w:t>任城、龚丘、莱芜、中都</w:t>
        <w:br/>
        <w:t>兖州泰宁军节</w:t>
        <w:br/>
        <w:t>兖州泰宁军节</w:t>
        <w:br/>
        <w:t>度使（后汉，</w:t>
        <w:br/>
        <w:t>度使（后周，</w:t>
        <w:br/>
        <w:t>3州）</w:t>
        <w:br/>
        <w:t>沂州（5县）</w:t>
        <w:br/>
        <w:t>临沂、承、费、新泰、沂水</w:t>
        <w:br/>
        <w:t>3州）</w:t>
        <w:br/>
        <w:t>沂州（5县）</w:t>
        <w:br/>
        <w:t>临沂、承、费、新泰、沂水</w:t>
        <w:br/>
        <w:t>密州（4县）</w:t>
        <w:br/>
        <w:t>诸城、胶西、高密、莒</w:t>
        <w:br/>
        <w:t>密州（4县）</w:t>
        <w:br/>
        <w:t>诸城、胶西、高密、莒</w:t>
        <w:br/>
        <w:t>益都、临淄、博兴、寿光、千</w:t>
        <w:br/>
        <w:t>益都、临淄、博兴、寿光、千</w:t>
        <w:br/>
        <w:t>青州（7县）</w:t>
        <w:br/>
        <w:t>青州（7县）</w:t>
        <w:br/>
        <w:t>乘、临朐、北海</w:t>
        <w:br/>
        <w:t>乘、临朐、北海</w:t>
        <w:br/>
        <w:t>登州（4县）</w:t>
        <w:br/>
        <w:t>蓬莱、牟平、文登、黄</w:t>
        <w:br/>
        <w:t>登州（4县）</w:t>
        <w:br/>
        <w:t>蓬莱、牟平、文登、黄</w:t>
        <w:br/>
        <w:t>青州平卢军节</w:t>
        <w:br/>
        <w:t>青州平卢军节</w:t>
        <w:br/>
        <w:t>度使（后汉，</w:t>
        <w:br/>
        <w:t>度使（后周，</w:t>
        <w:br/>
        <w:t>4州）</w:t>
        <w:br/>
        <w:t>4州）</w:t>
        <w:br/>
        <w:t>莱州（4县）</w:t>
        <w:br/>
        <w:t>掖、莱阳、胶水、即墨</w:t>
        <w:br/>
        <w:t>莱州（4县）</w:t>
        <w:br/>
        <w:t>掖、莱阳、胶水、即墨</w:t>
        <w:br/>
        <w:t>淄州（4县）</w:t>
        <w:br/>
        <w:t>淄川、长山、高苑、邹平</w:t>
        <w:br/>
        <w:t>淄州（4县）</w:t>
        <w:br/>
        <w:t>淄川、长山、高苑、邹平</w:t>
        <w:br/>
        <w:t>彭城、萧、丰、沛、滕、宿迁</w:t>
        <w:br/>
        <w:t>彭城、萧、丰、沛、滕、宿迁</w:t>
        <w:br/>
        <w:t>徐州（7县）</w:t>
        <w:br/>
        <w:t>徐州（7县）</w:t>
        <w:br/>
        <w:t>下邳</w:t>
        <w:br/>
        <w:t>、下邳</w:t>
        <w:br/>
        <w:t>徐州武宁军节</w:t>
        <w:br/>
        <w:t>徐州武宁军节</w:t>
        <w:br/>
        <w:t>度使（后汉，</w:t>
        <w:br/>
        <w:t>度使（后周，</w:t>
        <w:br/>
        <w:t>2州）</w:t>
        <w:br/>
        <w:t>2州）</w:t>
        <w:br/>
        <w:t>宿州（4县）</w:t>
        <w:br/>
        <w:t>符离、虹、蕲、临涣</w:t>
        <w:br/>
        <w:t>宿州（4县）</w:t>
        <w:br/>
        <w:t>符离、虹、蕲、临涣</w:t>
      </w:r>
    </w:p>
    <w:p>
      <w:r>
        <w:br w:type="page"/>
      </w:r>
    </w:p>
    <w:p>
      <w:r>
        <w:t>860</w:t>
        <w:br/>
        <w:t>中国行政区划通史·五代十国卷</w:t>
        <w:br/>
        <w:t>952年</w:t>
        <w:br/>
        <w:t>954年</w:t>
        <w:br/>
        <w:t>方镇</w:t>
        <w:br/>
        <w:t>府、州</w:t>
        <w:br/>
        <w:t>县</w:t>
        <w:br/>
        <w:t>方镇</w:t>
        <w:br/>
        <w:t>府、州</w:t>
        <w:br/>
        <w:t>县</w:t>
        <w:br/>
        <w:t>(直属后周)</w:t>
        <w:br/>
        <w:t>兖州（7县）</w:t>
        <w:br/>
        <w:t>瑕丘、曲阜、乾封、泗水、邹</w:t>
        <w:br/>
        <w:t>、龚丘、莱芜</w:t>
        <w:br/>
        <w:t>(直属后周)</w:t>
        <w:br/>
        <w:t>兖州（7县1</w:t>
        <w:br/>
        <w:t>军）</w:t>
        <w:br/>
        <w:t>瑕丘、曲阜、乾封、泗水、邹</w:t>
        <w:br/>
        <w:t>、龚丘、莱芜、广利军</w:t>
        <w:br/>
        <w:t>(直属后周)</w:t>
        <w:br/>
        <w:t>沂州（5县）</w:t>
        <w:br/>
        <w:t>临沂、承、费、新泰、沂水</w:t>
        <w:br/>
        <w:t>(直属后周)</w:t>
        <w:br/>
        <w:t>沂州（5县）</w:t>
        <w:br/>
        <w:t>临沂、承、费、新泰、沂水</w:t>
        <w:br/>
        <w:t>(直属后周)</w:t>
        <w:br/>
        <w:t>密州（4县）</w:t>
        <w:br/>
        <w:t>诸城、胶西、高密、莒</w:t>
        <w:br/>
        <w:t>(直属后周)</w:t>
        <w:br/>
        <w:t>密州（4县）</w:t>
        <w:br/>
        <w:t>诸城、胶西、高密、莒</w:t>
        <w:br/>
        <w:t>青州（7县）</w:t>
        <w:br/>
        <w:t>益都、临淄、博兴、寿光、千</w:t>
        <w:br/>
        <w:t>青州（7县）</w:t>
        <w:br/>
        <w:t>益都、临淄、博兴、寿光、千</w:t>
        <w:br/>
        <w:t>乘、临朐、北海</w:t>
        <w:br/>
        <w:t>乘、临朐、北海</w:t>
        <w:br/>
        <w:t>登州（4县）</w:t>
        <w:br/>
        <w:t>蓬莱、牟平、文登、黄</w:t>
        <w:br/>
        <w:t>登州（4县）</w:t>
        <w:br/>
        <w:t>蓬莱、牟平、文登、黄</w:t>
        <w:br/>
        <w:t>青州平卢军节</w:t>
        <w:br/>
        <w:t>青州平卢军节</w:t>
        <w:br/>
        <w:t>度使（后周，</w:t>
        <w:br/>
        <w:t>度使（后周，</w:t>
        <w:br/>
        <w:t>4州）</w:t>
        <w:br/>
        <w:t>4州）</w:t>
        <w:br/>
        <w:t>莱州（4县）</w:t>
        <w:br/>
        <w:t>掖、莱阳、胶水、即墨</w:t>
        <w:br/>
        <w:t>莱州（4县）</w:t>
        <w:br/>
        <w:t>掖、莱阳、胶水、即墨</w:t>
        <w:br/>
        <w:t>淄州（4县）</w:t>
        <w:br/>
        <w:t>淄川、长山、高苑、邹平</w:t>
        <w:br/>
        <w:t>淄州（4县）</w:t>
        <w:br/>
        <w:t>淄川、长山、高苑、邹平</w:t>
        <w:br/>
        <w:t>彭城、萧、丰、沛、滕、宿迁</w:t>
        <w:br/>
        <w:t>彭城、萧、丰、沛、滕、宿迁</w:t>
        <w:br/>
        <w:t>徐州（7县）</w:t>
        <w:br/>
        <w:t>徐州（7县）</w:t>
        <w:br/>
        <w:t>、下邳</w:t>
        <w:br/>
        <w:t>下邳</w:t>
        <w:br/>
        <w:t>徐州武宁军节</w:t>
        <w:br/>
        <w:t>徐州武宁军节</w:t>
        <w:br/>
        <w:t>度使（后周，</w:t>
        <w:br/>
        <w:t>度使（后周，</w:t>
        <w:br/>
        <w:t>2州）</w:t>
        <w:br/>
        <w:t>2州）</w:t>
        <w:br/>
        <w:t>宿州（4县）</w:t>
        <w:br/>
        <w:t>符离、虹、蕲、临涣</w:t>
        <w:br/>
        <w:t>宿州（4县）</w:t>
        <w:br/>
        <w:t>符离、虹、蕲、临涣</w:t>
      </w:r>
    </w:p>
    <w:p>
      <w:r>
        <w:br w:type="page"/>
      </w:r>
    </w:p>
    <w:p>
      <w:r>
        <w:t>附录861</w:t>
        <w:br/>
        <w:t>959年</w:t>
        <w:br/>
        <w:t>方镇</w:t>
        <w:br/>
        <w:t>府、州</w:t>
        <w:br/>
        <w:t>县</w:t>
        <w:br/>
        <w:t>瑕丘、曲阜、乾封、泗水、邹</w:t>
        <w:br/>
        <w:t>(直属后周)</w:t>
        <w:br/>
        <w:t>兖州（7县）</w:t>
        <w:br/>
        <w:t>龚丘、莱芜</w:t>
        <w:br/>
        <w:t>(直属后周)</w:t>
        <w:br/>
        <w:t>沂州（5县）</w:t>
        <w:br/>
        <w:t>临沂、承、费、新泰、沂水</w:t>
        <w:br/>
        <w:t>(直属后周)</w:t>
        <w:br/>
        <w:t>密州（4县）</w:t>
        <w:br/>
        <w:t>诸城、胶西、高密、莒</w:t>
        <w:br/>
        <w:t>益都、临淄、博兴、寿光、千</w:t>
        <w:br/>
        <w:t>青州（7县）</w:t>
        <w:br/>
        <w:t>乘、临朐、北海</w:t>
        <w:br/>
        <w:t>登州（4县）</w:t>
        <w:br/>
        <w:t>蓬莱、牟平、文登、黄</w:t>
        <w:br/>
        <w:t>青州平卢军节</w:t>
        <w:br/>
        <w:t>度使（后周，</w:t>
        <w:br/>
        <w:t>4州）</w:t>
        <w:br/>
        <w:t>莱州（4县）</w:t>
        <w:br/>
        <w:t>掖、莱阳、胶水、即墨</w:t>
        <w:br/>
        <w:t>淄州（4县）</w:t>
        <w:br/>
        <w:t>淄川、长山、高苑、邹平</w:t>
        <w:br/>
        <w:t>彭城、萧、丰、沛、滕、宿迁</w:t>
        <w:br/>
        <w:t>徐州（7县）</w:t>
        <w:br/>
        <w:t>徐州武宁军节</w:t>
        <w:br/>
        <w:t>度使（后周，</w:t>
        <w:br/>
        <w:t>2州）</w:t>
        <w:br/>
        <w:t>宿州（4县）</w:t>
        <w:br/>
        <w:t>符离、虹、蕲、临涣</w:t>
      </w:r>
    </w:p>
    <w:p>
      <w:r>
        <w:br w:type="page"/>
      </w:r>
    </w:p>
    <w:p>
      <w:r>
        <w:t>862</w:t>
        <w:br/>
        <w:t>中国行政区划通史·五代十国卷</w:t>
        <w:br/>
        <w:t>表II-4西都（洛京、东都、西京）留守、陕州镇国军（保义军）、孟州河阳、潞州昭义军</w:t>
        <w:br/>
        <w:t>(安义军、匡义军）节度使辖区沿革表</w:t>
        <w:br/>
        <w:t>公元</w:t>
        <w:br/>
        <w:t>907年</w:t>
        <w:br/>
        <w:t>908年</w:t>
        <w:br/>
        <w:t>政区</w:t>
        <w:br/>
        <w:t>方镇</w:t>
        <w:br/>
        <w:t>府、州</w:t>
        <w:br/>
        <w:t>县</w:t>
        <w:br/>
        <w:t>方镇</w:t>
        <w:br/>
        <w:t>府、州</w:t>
        <w:br/>
        <w:t>县</w:t>
        <w:br/>
        <w:t>河南、洛阳、偃师、缑氏</w:t>
        <w:br/>
        <w:t>河南、洛阳、偃师、缑氏</w:t>
        <w:br/>
        <w:t>、阳邑、登封、陆浑、伊</w:t>
        <w:br/>
        <w:t>、阳邑、登封、陆浑、伊</w:t>
        <w:br/>
        <w:t>阙、新安、渑池、福昌、</w:t>
        <w:br/>
        <w:t>阙、新安、澠池、福昌、</w:t>
        <w:br/>
        <w:t>河南府（20县）</w:t>
        <w:br/>
        <w:t>河南府（20县）</w:t>
        <w:br/>
        <w:t>长水、永宁、寿安、密、</w:t>
        <w:br/>
        <w:t>长水、永宁、寿安、密、</w:t>
        <w:br/>
        <w:t>西都（洛京</w:t>
        <w:br/>
        <w:t>颖阳、伊阳、王屋、河清</w:t>
        <w:br/>
        <w:t>颖阳、伊阳、王屋、河清</w:t>
        <w:br/>
        <w:t>东都、西</w:t>
        <w:br/>
        <w:t>西都留守（后</w:t>
        <w:br/>
        <w:t>、巩</w:t>
        <w:br/>
        <w:t>西都留守（后</w:t>
        <w:br/>
        <w:t>、巩</w:t>
        <w:br/>
        <w:t>梁，1府1州）</w:t>
        <w:br/>
        <w:t>梁，1府1州）</w:t>
        <w:br/>
        <w:t>京）留守</w:t>
        <w:br/>
        <w:t>梁、郏城、鲁山、龙兴、</w:t>
        <w:br/>
        <w:t>梁、郏城、鲁山、龙兴、</w:t>
        <w:br/>
        <w:t>汝州（7县）</w:t>
        <w:br/>
        <w:t>汝州（7县）</w:t>
        <w:br/>
        <w:t>临汝、叶、襄城</w:t>
        <w:br/>
        <w:t>临汝、叶、襄城</w:t>
        <w:br/>
        <w:t>陕、峡石、灵宝、夏县、</w:t>
        <w:br/>
        <w:t>陕、峡石、灵宝、夏县、</w:t>
        <w:br/>
        <w:t>陕州（6县）</w:t>
        <w:br/>
        <w:t>陕州（6县）</w:t>
        <w:br/>
        <w:t>芮城、平陆</w:t>
        <w:br/>
        <w:t>芮城、平陆</w:t>
        <w:br/>
        <w:t>陕州保义军</w:t>
        <w:br/>
        <w:t>陕州保义军节</w:t>
        <w:br/>
        <w:t>陕州镇国军节</w:t>
        <w:br/>
        <w:t>(保义军)</w:t>
        <w:br/>
        <w:t>度使（后梁，</w:t>
        <w:br/>
        <w:t>度使（后梁，</w:t>
        <w:br/>
        <w:t>节度使</w:t>
        <w:br/>
        <w:t>2州）</w:t>
        <w:br/>
        <w:t>2州）</w:t>
        <w:br/>
        <w:t>虢州（6县）</w:t>
        <w:br/>
        <w:t>弘农、阕乡、湖城、朱阳</w:t>
        <w:br/>
        <w:t>虢州（6县）</w:t>
        <w:br/>
        <w:t>弘农、阕乡、湖城、朱阳</w:t>
        <w:br/>
        <w:t>、玉成、卢氏</w:t>
        <w:br/>
        <w:t>、玉成、卢氏</w:t>
        <w:br/>
        <w:t>孟州（5县）</w:t>
        <w:br/>
        <w:t>河阳、汜水、温县、济源</w:t>
        <w:br/>
        <w:t>孟州（5县）</w:t>
        <w:br/>
        <w:t>河阳、汜水、温县、济源</w:t>
        <w:br/>
        <w:t>、河阴</w:t>
        <w:br/>
        <w:t>、河阴</w:t>
        <w:br/>
        <w:t>孟州河阳节</w:t>
        <w:br/>
        <w:t>使（后梁，3</w:t>
        <w:br/>
        <w:t>孟州河阳节度</w:t>
        <w:br/>
        <w:t>怀州（5县）</w:t>
        <w:br/>
        <w:t>河内、武德、获嘉、武陟</w:t>
        <w:br/>
        <w:t>、修武</w:t>
        <w:br/>
        <w:t>使（后梁，3</w:t>
        <w:br/>
        <w:t>孟州河阳节度</w:t>
        <w:br/>
        <w:t>怀州（5县）</w:t>
        <w:br/>
        <w:t>河内、武德、获嘉、武陟</w:t>
        <w:br/>
        <w:t>、修武</w:t>
        <w:br/>
        <w:t>度使</w:t>
        <w:br/>
        <w:t>州）</w:t>
        <w:br/>
        <w:t>州）</w:t>
        <w:br/>
        <w:t>高都（或曰丹川）、高平</w:t>
        <w:br/>
        <w:t>高都（或曰丹川）、高平</w:t>
        <w:br/>
        <w:t>泽州（6县）</w:t>
        <w:br/>
        <w:t>、濩泽、端氏、陵川、沁</w:t>
        <w:br/>
        <w:t>泽州（6县）</w:t>
        <w:br/>
        <w:t>、濩泽、端氏、陵川、沁</w:t>
        <w:br/>
        <w:t>水</w:t>
        <w:br/>
        <w:t>水</w:t>
        <w:br/>
        <w:t>潞州昭义军节</w:t>
        <w:br/>
        <w:t>上党、长子、屯留、潞子</w:t>
        <w:br/>
        <w:t>潞州昭义军节</w:t>
        <w:br/>
        <w:t>上党、长子、屯留、潞子</w:t>
        <w:br/>
        <w:t>度使（晋王，</w:t>
        <w:br/>
        <w:t>潞州（10县）</w:t>
        <w:br/>
        <w:t>壶关、襄垣、黎亭、涉</w:t>
        <w:br/>
        <w:t>度使（晋王，</w:t>
        <w:br/>
        <w:t>潞州（10县）</w:t>
        <w:br/>
        <w:t>、壶关、襄垣、黎亭、涉</w:t>
        <w:br/>
        <w:t>1州）</w:t>
        <w:br/>
        <w:t>铜疑、武乡</w:t>
        <w:br/>
        <w:t>1州）</w:t>
        <w:br/>
        <w:t>、铜鞮、武乡</w:t>
        <w:br/>
        <w:t>潞州昭义军</w:t>
        <w:br/>
        <w:t>(安义军、</w:t>
        <w:br/>
        <w:t>匡义军）节</w:t>
        <w:br/>
        <w:t>度使</w:t>
      </w:r>
    </w:p>
    <w:p>
      <w:r>
        <w:br w:type="page"/>
      </w:r>
    </w:p>
    <w:p>
      <w:r>
        <w:t>附录863</w:t>
        <w:br/>
        <w:t>909年</w:t>
        <w:br/>
        <w:t>912年</w:t>
        <w:br/>
        <w:t>方镇</w:t>
        <w:br/>
        <w:t>府、州</w:t>
        <w:br/>
        <w:t>县</w:t>
        <w:br/>
        <w:t>方镇</w:t>
        <w:br/>
        <w:t>府、州</w:t>
        <w:br/>
        <w:t>县</w:t>
        <w:br/>
        <w:t>河南、洛阳、偃师、緱氏、阳</w:t>
        <w:br/>
        <w:t>河南、洛阳、偃师、缑氏、阳</w:t>
        <w:br/>
        <w:t>邑、登封、陆浑、伊阙、新安</w:t>
        <w:br/>
        <w:t>邑、登封、陆浑、伊阙、新安</w:t>
        <w:br/>
        <w:t>河南府（20县）</w:t>
        <w:br/>
        <w:t>、渑池、福昌、长水、永宁、</w:t>
        <w:br/>
        <w:t>河南府（20县）</w:t>
        <w:br/>
        <w:t>、渑池、福昌、长水、永宁、</w:t>
        <w:br/>
        <w:t>寿安、密、颖阳、伊阳、王屋</w:t>
        <w:br/>
        <w:t>寿安、密、颖阳、伊阳、王屋</w:t>
        <w:br/>
        <w:t>西都留守（后</w:t>
        <w:br/>
        <w:t>、河清、巩</w:t>
        <w:br/>
        <w:t>西都留守（后</w:t>
        <w:br/>
        <w:t>、河清、巩</w:t>
        <w:br/>
        <w:t>梁，1府1州）</w:t>
        <w:br/>
        <w:t>梁，1府1州）</w:t>
        <w:br/>
        <w:t>汝州（5县）</w:t>
        <w:br/>
        <w:t>梁、郏城、鲁山、龙兴、临汝</w:t>
        <w:br/>
        <w:t>汝州（5县）</w:t>
        <w:br/>
        <w:t>梁、郏城、鲁山、龙兴、临汝</w:t>
        <w:br/>
        <w:t>陕州（6县）</w:t>
        <w:br/>
        <w:t>陕、峡石、灵宝、夏县、芮城</w:t>
        <w:br/>
        <w:t>、平陆</w:t>
        <w:br/>
        <w:t>陕州（6县）</w:t>
        <w:br/>
        <w:t>陕、峡石、灵宝、夏县、芮城</w:t>
        <w:br/>
        <w:t>、平陆</w:t>
        <w:br/>
        <w:t>陕州镇国军节</w:t>
        <w:br/>
        <w:t>陕州镇国军节</w:t>
        <w:br/>
        <w:t>度使（后梁，</w:t>
        <w:br/>
        <w:t>度使（后梁，</w:t>
        <w:br/>
        <w:t>2州）</w:t>
        <w:br/>
        <w:t>2州）</w:t>
        <w:br/>
        <w:t>弘农、阌乡、湖城、朱阳、玉</w:t>
        <w:br/>
        <w:t>弘农、阕乡、湖城、朱阳、玉</w:t>
        <w:br/>
        <w:t>虢州（6县）</w:t>
        <w:br/>
        <w:t>虢州（6县）</w:t>
        <w:br/>
        <w:t>成、卢氏</w:t>
        <w:br/>
        <w:t>成、卢氏</w:t>
        <w:br/>
        <w:t>孟州（5县）</w:t>
        <w:br/>
        <w:t>河阳、汜水、温县、济源、河</w:t>
        <w:br/>
        <w:t>孟州（5县）</w:t>
        <w:br/>
        <w:t>河阳、汜水、温县、济源、河</w:t>
        <w:br/>
        <w:t>阴</w:t>
        <w:br/>
        <w:t>阴</w:t>
        <w:br/>
        <w:t>孟州河阳节度</w:t>
        <w:br/>
        <w:t>使（后梁，2</w:t>
        <w:br/>
        <w:t>州）</w:t>
        <w:br/>
        <w:t>孟州河阳节度</w:t>
        <w:br/>
        <w:t>怀州（5县）</w:t>
        <w:br/>
        <w:t>河内、武德、获嘉、武陟、修</w:t>
        <w:br/>
        <w:t>怀州（5县）</w:t>
        <w:br/>
        <w:t>河内、武德、获嘉、武陟、修</w:t>
        <w:br/>
        <w:t>使（后梁，3</w:t>
        <w:br/>
        <w:t>武</w:t>
        <w:br/>
        <w:t>武</w:t>
        <w:br/>
        <w:t>州）</w:t>
        <w:br/>
        <w:t>高都（或曰丹川）、高平、濩</w:t>
        <w:br/>
        <w:t>高都（或曰丹川）、高平、濩</w:t>
        <w:br/>
        <w:t>泽州（6县）</w:t>
        <w:br/>
        <w:t>泽州（6县）？</w:t>
        <w:br/>
        <w:t>泽、端氏、陵川、沁水</w:t>
        <w:br/>
        <w:t>泽、端氏、陵川、沁水</w:t>
        <w:br/>
        <w:t>潞州昭义军节</w:t>
        <w:br/>
        <w:t>度使（晋王，</w:t>
        <w:br/>
        <w:t>2州）</w:t>
        <w:br/>
        <w:t>潞州昭义军节</w:t>
        <w:br/>
        <w:t>上党、长子、屯留、潞子、壶</w:t>
        <w:br/>
        <w:t>上党、长子、屯留、潞子、壶</w:t>
        <w:br/>
        <w:t>度使（晋王，</w:t>
        <w:br/>
        <w:t>潞州（10县）</w:t>
        <w:br/>
        <w:t>关、襄垣、黎亭、涉、铜鞮、</w:t>
        <w:br/>
        <w:t>潞州（10县）</w:t>
        <w:br/>
        <w:t>关、襄垣、黎亭、涉、铜鞮、</w:t>
        <w:br/>
        <w:t>1州）</w:t>
        <w:br/>
        <w:t>武乡</w:t>
        <w:br/>
        <w:t>武乡</w:t>
      </w:r>
    </w:p>
    <w:p>
      <w:r>
        <w:br w:type="page"/>
      </w:r>
    </w:p>
    <w:p>
      <w:r>
        <w:t>864</w:t>
        <w:br/>
        <w:t>中国行政区划通史·五代十国卷</w:t>
        <w:br/>
        <w:t>922年</w:t>
        <w:br/>
        <w:t>923年三月</w:t>
        <w:br/>
        <w:t>方镇</w:t>
        <w:br/>
        <w:t>府、州</w:t>
        <w:br/>
        <w:t>县</w:t>
        <w:br/>
        <w:t>方镇</w:t>
        <w:br/>
        <w:t>府、州</w:t>
        <w:br/>
        <w:t>县</w:t>
        <w:br/>
        <w:t>河南、洛阳、偃师、缑氏、阳</w:t>
        <w:br/>
        <w:t>河南、洛阳、偃师、緱氏、阳</w:t>
        <w:br/>
        <w:t>邑、登封、陆浑、伊阙、新安</w:t>
        <w:br/>
        <w:t>邑、登封、陆浑、伊阙、新安</w:t>
        <w:br/>
        <w:t>河南府（20县）</w:t>
        <w:br/>
        <w:t>、渑池、福昌、长水、永宁、</w:t>
        <w:br/>
        <w:t>河南府（20县）</w:t>
        <w:br/>
        <w:t>、渑池、福昌、长水、永宁、</w:t>
        <w:br/>
        <w:t>寿安、密、颖阳、伊阳、王屋</w:t>
        <w:br/>
        <w:t>寿安、密、颖阳、伊阳、王屋</w:t>
        <w:br/>
        <w:t>西都留守（后</w:t>
        <w:br/>
        <w:t>、河清、巩</w:t>
        <w:br/>
        <w:t>西都留守（后</w:t>
        <w:br/>
        <w:t>、河清、巩</w:t>
        <w:br/>
        <w:t>梁，1府1州）</w:t>
        <w:br/>
        <w:t>梁，1府1州）</w:t>
        <w:br/>
        <w:t>汝州（5县）</w:t>
        <w:br/>
        <w:t>梁、郏城、鲁山、龙兴、临汝</w:t>
        <w:br/>
        <w:t>汝州（5县）</w:t>
        <w:br/>
        <w:t>梁、郏城、鲁山、龙兴、临汝</w:t>
        <w:br/>
        <w:t>陕州（6县）</w:t>
        <w:br/>
        <w:t>陕、峡石、灵宝、夏县、芮城</w:t>
        <w:br/>
        <w:t>陕州（6县）</w:t>
        <w:br/>
        <w:t>陕、峡石、灵宝、夏县、芮城</w:t>
        <w:br/>
        <w:t>、平陆</w:t>
        <w:br/>
        <w:t>、平陆</w:t>
        <w:br/>
        <w:t>陕州镇国军节</w:t>
        <w:br/>
        <w:t>陕州镇国军节</w:t>
        <w:br/>
        <w:t>度使（后梁，</w:t>
        <w:br/>
        <w:t>度使（后梁，</w:t>
        <w:br/>
        <w:t>2州）</w:t>
        <w:br/>
        <w:t>2州）</w:t>
        <w:br/>
        <w:t>弘农、阕乡、湖城、朱阳、玉</w:t>
        <w:br/>
        <w:t>弘农、阕乡、湖城、朱阳、玉</w:t>
        <w:br/>
        <w:t>虢州（6县）</w:t>
        <w:br/>
        <w:t>虢州（6县）</w:t>
        <w:br/>
        <w:t>成、卢氏</w:t>
        <w:br/>
        <w:t>成、卢氏</w:t>
        <w:br/>
        <w:t>孟州（5县）</w:t>
        <w:br/>
        <w:t>河阳、汜水、温县、济源、河</w:t>
        <w:br/>
        <w:t>孟州（5县）</w:t>
        <w:br/>
        <w:t>河阳、汜水、温县、济源、河</w:t>
        <w:br/>
        <w:t>阴</w:t>
        <w:br/>
        <w:t>阴</w:t>
        <w:br/>
        <w:t>孟州河阳节度</w:t>
        <w:br/>
        <w:t>孟州河阳节度</w:t>
        <w:br/>
        <w:t>使（后梁，2</w:t>
        <w:br/>
        <w:t>使（后梁，2</w:t>
        <w:br/>
        <w:t>州）</w:t>
        <w:br/>
        <w:t>州）</w:t>
        <w:br/>
        <w:t>河内、武德、获嘉、武陟、修</w:t>
        <w:br/>
        <w:t>河内、武德、获嘉、武陟、修</w:t>
        <w:br/>
        <w:t>怀州（5县）</w:t>
        <w:br/>
        <w:t>怀州（5县）</w:t>
        <w:br/>
        <w:t>武</w:t>
        <w:br/>
        <w:t>武</w:t>
        <w:br/>
        <w:t>泽州（6县）</w:t>
        <w:br/>
        <w:t>高都（或曰丹川）、高平、濩</w:t>
        <w:br/>
        <w:t>泽州（6县）</w:t>
        <w:br/>
        <w:t>高都（或曰丹川）、高平、濩</w:t>
        <w:br/>
        <w:t>泽、端氏、陵川、沁水</w:t>
        <w:br/>
        <w:t>泽、端氏、陵川、沁水</w:t>
        <w:br/>
        <w:t>潞州安义军节</w:t>
        <w:br/>
        <w:t>潞州匡义军节</w:t>
        <w:br/>
        <w:t>度使（晋王，</w:t>
        <w:br/>
        <w:t>度使（后</w:t>
        <w:br/>
        <w:t>2州）</w:t>
        <w:br/>
        <w:t>梁，2州）</w:t>
        <w:br/>
        <w:t>上党、长子、屯留、潞子、壶</w:t>
        <w:br/>
        <w:t>上党、长子、屯留、潞子、壶</w:t>
        <w:br/>
        <w:t>潞州（10县）</w:t>
        <w:br/>
        <w:t>关、襄垣、黎亭、涉、铜鞮、</w:t>
        <w:br/>
        <w:t>潞州（10县）</w:t>
        <w:br/>
        <w:t>关、襄垣、黎亭、涉、铜鞮、</w:t>
        <w:br/>
        <w:t>武乡</w:t>
        <w:br/>
        <w:t>武乡</w:t>
      </w:r>
    </w:p>
    <w:p>
      <w:r>
        <w:br w:type="page"/>
      </w:r>
    </w:p>
    <w:p>
      <w:r>
        <w:t>附录865</w:t>
        <w:br/>
        <w:t>923年十月</w:t>
        <w:br/>
        <w:t>924年</w:t>
        <w:br/>
        <w:t>方镇</w:t>
        <w:br/>
        <w:t>府、州</w:t>
        <w:br/>
        <w:t>县</w:t>
        <w:br/>
        <w:t>方镇</w:t>
        <w:br/>
        <w:t>府、州</w:t>
        <w:br/>
        <w:t>县</w:t>
        <w:br/>
        <w:t>河南、洛阳、偃师、緱氏、告</w:t>
        <w:br/>
        <w:t>河南、洛阳、偃师、缑氏、告</w:t>
        <w:br/>
        <w:t>成、登封、陆浑、伊阙、新安</w:t>
        <w:br/>
        <w:t>成、登封、陆浑、伊阙、新安</w:t>
        <w:br/>
        <w:t>河南府（20县）</w:t>
        <w:br/>
        <w:t>、涌池、福庆、长水、永宁、</w:t>
        <w:br/>
        <w:t>河南府（20县）</w:t>
        <w:br/>
        <w:t>、渑池、福庆、长水、永宁、</w:t>
        <w:br/>
        <w:t>寿安、密、颖阳、伊阳、王屋</w:t>
        <w:br/>
        <w:t>寿安、密、颖阳、伊阳、王屋</w:t>
        <w:br/>
        <w:t>洛京留守</w:t>
        <w:br/>
        <w:t>、河清、巩</w:t>
        <w:br/>
        <w:t>洛京留守（后</w:t>
        <w:br/>
        <w:t>、河清、巩</w:t>
        <w:br/>
        <w:t>(后唐，1府1</w:t>
        <w:br/>
        <w:t>州）</w:t>
        <w:br/>
        <w:t>唐，1府1州）</w:t>
        <w:br/>
        <w:t>汝州（5县）</w:t>
        <w:br/>
        <w:t>梁、郏城、鲁山、龙兴、临汝</w:t>
        <w:br/>
        <w:t>汝州（7县）</w:t>
        <w:br/>
        <w:t>梁、郏城、鲁山、龙兴、临汝</w:t>
        <w:br/>
        <w:t>、叶、襄城</w:t>
        <w:br/>
        <w:t>陕、峡石、灵宝、夏县、芮城</w:t>
        <w:br/>
        <w:t>陕、峡石、灵宝、夏县、芮城</w:t>
        <w:br/>
        <w:t>陕州（6县）</w:t>
        <w:br/>
        <w:t>陕州（6县）</w:t>
        <w:br/>
        <w:t>、平陆</w:t>
        <w:br/>
        <w:t>、平陆</w:t>
        <w:br/>
        <w:t>陕州保义军节</w:t>
        <w:br/>
        <w:t>陕州保义军节</w:t>
        <w:br/>
        <w:t>度使（后</w:t>
        <w:br/>
        <w:t>度使（后唐，</w:t>
        <w:br/>
        <w:t>唐，2州）</w:t>
        <w:br/>
        <w:t>2州）</w:t>
        <w:br/>
        <w:t>弘农、阕乡、湖城、朱阳、玉</w:t>
        <w:br/>
        <w:t>弘农、阕乡、湖城、朱阳、玉</w:t>
        <w:br/>
        <w:t>虢州（6县）</w:t>
        <w:br/>
        <w:t>虢州（6县）</w:t>
        <w:br/>
        <w:t>成、卢氏</w:t>
        <w:br/>
        <w:t>成、卢氏</w:t>
        <w:br/>
        <w:t>河阳、汜水、温县、济源、河</w:t>
        <w:br/>
        <w:t>河阳、汜水、温县、济源、河</w:t>
        <w:br/>
        <w:t>孟州（5县）</w:t>
        <w:br/>
        <w:t>孟州（5县）</w:t>
        <w:br/>
        <w:t>阴</w:t>
        <w:br/>
        <w:t>阴</w:t>
        <w:br/>
        <w:t>孟州河阳节度</w:t>
        <w:br/>
        <w:t>孟州河阳节度</w:t>
        <w:br/>
        <w:t>使（后唐，2</w:t>
        <w:br/>
        <w:t>使（后唐，2</w:t>
        <w:br/>
        <w:t>州）</w:t>
        <w:br/>
        <w:t>州）</w:t>
        <w:br/>
        <w:t>河内、武德、获嘉、武陟、修</w:t>
        <w:br/>
        <w:t>河内、武德、获嘉、武陟、修</w:t>
        <w:br/>
        <w:t>怀州（5县）</w:t>
        <w:br/>
        <w:t>怀州（5县）</w:t>
        <w:br/>
        <w:t>武</w:t>
        <w:br/>
        <w:t>武</w:t>
        <w:br/>
        <w:t>晋城、高平、阳城、端氏、陵</w:t>
        <w:br/>
        <w:t>晋城、高平、阳城、端氏、陵</w:t>
        <w:br/>
        <w:t>泽州（6县）</w:t>
        <w:br/>
        <w:t>泽州（6县）</w:t>
        <w:br/>
        <w:t>川、沁水</w:t>
        <w:br/>
        <w:t>川、沁水</w:t>
        <w:br/>
        <w:t>潞州安义军节</w:t>
        <w:br/>
        <w:t>潞州安义军节</w:t>
        <w:br/>
        <w:t>度使（后唐，</w:t>
        <w:br/>
        <w:t>度使（后唐，</w:t>
        <w:br/>
        <w:t>2州）</w:t>
        <w:br/>
        <w:t>2州）</w:t>
        <w:br/>
        <w:t>上党、长子、屯留、潞城、壶</w:t>
        <w:br/>
        <w:t>上党、长子、屯留、潞城、壶</w:t>
        <w:br/>
        <w:t>潞州（10县）</w:t>
        <w:br/>
        <w:t>关、襄垣、黎城、涉、铜鞮、</w:t>
        <w:br/>
        <w:t>潞州（10县）</w:t>
        <w:br/>
        <w:t>关、襄垣、黎城、涉、铜鞮、</w:t>
        <w:br/>
        <w:t>武乡</w:t>
        <w:br/>
        <w:t>武乡</w:t>
      </w:r>
    </w:p>
    <w:p>
      <w:r>
        <w:br w:type="page"/>
      </w:r>
    </w:p>
    <w:p>
      <w:r>
        <w:t>866</w:t>
        <w:br/>
        <w:t>中国行政区划通史·五代十国卷</w:t>
        <w:br/>
        <w:t>925年</w:t>
        <w:br/>
        <w:t>930年</w:t>
        <w:br/>
        <w:t>方镇</w:t>
        <w:br/>
        <w:t>府、州</w:t>
        <w:br/>
        <w:t>县</w:t>
        <w:br/>
        <w:t>方镇</w:t>
        <w:br/>
        <w:t>府、州</w:t>
        <w:br/>
        <w:t>县</w:t>
        <w:br/>
        <w:t>河南、洛阳、偃师、缑氏、告</w:t>
        <w:br/>
        <w:t>河南、洛阳、偃师、缤氏、告</w:t>
        <w:br/>
        <w:t>成、登封、陆浑、伊阙、新安</w:t>
        <w:br/>
        <w:t>成、登封、陆浑、伊阙、新安</w:t>
        <w:br/>
        <w:t>河南府（20县）</w:t>
        <w:br/>
        <w:t>、涌池、福庆、长水、永宁、</w:t>
        <w:br/>
        <w:t>河南府（20县）</w:t>
        <w:br/>
        <w:t>、渑池、福庆、长水、永宁、</w:t>
        <w:br/>
        <w:t>寿安、密、颖阳、伊阳、王屋</w:t>
        <w:br/>
        <w:t>寿安、密、颖阳、伊阳、王屋</w:t>
        <w:br/>
        <w:t>东都留守（后</w:t>
        <w:br/>
        <w:t>、河清、巩</w:t>
        <w:br/>
        <w:t>东都留守（后</w:t>
        <w:br/>
        <w:t>、河清、巩</w:t>
        <w:br/>
        <w:t>唐，1府1州）</w:t>
        <w:br/>
        <w:t>唐，1府1州）</w:t>
        <w:br/>
        <w:t>梁、郏城、鲁山、龙兴、临汝</w:t>
        <w:br/>
        <w:t>梁、郏城、鲁山、龙兴、临汝</w:t>
        <w:br/>
        <w:t>汝州（7县）</w:t>
        <w:br/>
        <w:t>汝州（7县）</w:t>
        <w:br/>
        <w:t>、叶、襄城</w:t>
        <w:br/>
        <w:t>叶、襄城</w:t>
        <w:br/>
        <w:t>陕、峡石、灵宝、夏县、芮城</w:t>
        <w:br/>
        <w:t>陕、峡石、灵宝、夏县、芮城</w:t>
        <w:br/>
        <w:t>陕州（6县）</w:t>
        <w:br/>
        <w:t>陕州（6县）</w:t>
        <w:br/>
        <w:t>、平陆</w:t>
        <w:br/>
        <w:t>、平陆</w:t>
        <w:br/>
        <w:t>陕州保义军节</w:t>
        <w:br/>
        <w:t>陕州保义军节</w:t>
        <w:br/>
        <w:t>度使（后唐，</w:t>
        <w:br/>
        <w:t>度使（后唐，</w:t>
        <w:br/>
        <w:t>2州）</w:t>
        <w:br/>
        <w:t>2州）</w:t>
        <w:br/>
        <w:t>弘农、阕乡、湖城、朱阳、玉</w:t>
        <w:br/>
        <w:t>弘农、阕乡、湖城、朱阳、玉</w:t>
        <w:br/>
        <w:t>虢州（6县）</w:t>
        <w:br/>
        <w:t>虢州（6县）</w:t>
        <w:br/>
        <w:t>成、卢氏</w:t>
        <w:br/>
        <w:t>成、卢氏</w:t>
        <w:br/>
        <w:t>孟州（5县）</w:t>
        <w:br/>
        <w:t>河阳、汜水、温县、济源、河</w:t>
        <w:br/>
        <w:t>孟州（5县）</w:t>
        <w:br/>
        <w:t>河阳、汜水、温县、济源、河</w:t>
        <w:br/>
        <w:t>阴</w:t>
        <w:br/>
        <w:t>阴</w:t>
        <w:br/>
        <w:t>孟州河阳节度</w:t>
        <w:br/>
        <w:t>孟州河阳节度</w:t>
        <w:br/>
        <w:t>使（后唐，2</w:t>
        <w:br/>
        <w:t>使（后唐，2</w:t>
        <w:br/>
        <w:t>州）</w:t>
        <w:br/>
        <w:t>州）</w:t>
        <w:br/>
        <w:t>河内、武德、获嘉、武陟、修</w:t>
        <w:br/>
        <w:t>河内、武德、获嘉、武陟、修</w:t>
        <w:br/>
        <w:t>怀州（5县）</w:t>
        <w:br/>
        <w:t>怀州（5县）</w:t>
        <w:br/>
        <w:t>武</w:t>
        <w:br/>
        <w:t>武</w:t>
        <w:br/>
        <w:t>晋城、高平、阳城、端氏、陵</w:t>
        <w:br/>
        <w:t>晋城、高平、阳城、端氏、陵</w:t>
        <w:br/>
        <w:t>泽州（6县）</w:t>
        <w:br/>
        <w:t>泽州（6县）</w:t>
        <w:br/>
        <w:t>川、沁水</w:t>
        <w:br/>
        <w:t>川、沁水</w:t>
        <w:br/>
        <w:t>潞州安义军节</w:t>
        <w:br/>
        <w:t>潞州昭义军节</w:t>
        <w:br/>
        <w:t>度使（后唐，</w:t>
        <w:br/>
        <w:t>度使（后唐，</w:t>
        <w:br/>
        <w:t>2州）</w:t>
        <w:br/>
        <w:t>2州）</w:t>
        <w:br/>
        <w:t>上党、长子、屯留、潞城、壶</w:t>
        <w:br/>
        <w:t>上党、长子、屯留、潞城、壶</w:t>
        <w:br/>
        <w:t>潞州（10县）</w:t>
        <w:br/>
        <w:t>关、襄垣、黎城、涉、铜鞮、</w:t>
        <w:br/>
        <w:t>潞州（10县）</w:t>
        <w:br/>
        <w:t>关、襄垣、黎城、涉、铜鞮、</w:t>
        <w:br/>
        <w:t>武乡</w:t>
        <w:br/>
        <w:t>武乡</w:t>
      </w:r>
    </w:p>
    <w:p>
      <w:r>
        <w:br w:type="page"/>
      </w:r>
    </w:p>
    <w:p>
      <w:r>
        <w:t>附录867</w:t>
        <w:br/>
        <w:t>936年</w:t>
        <w:br/>
        <w:t>938年</w:t>
        <w:br/>
        <w:t>方镇</w:t>
        <w:br/>
        <w:t>府、州</w:t>
        <w:br/>
        <w:t>县</w:t>
        <w:br/>
        <w:t>方镇</w:t>
        <w:br/>
        <w:t>府、州</w:t>
        <w:br/>
        <w:t>县</w:t>
        <w:br/>
        <w:t>河南、洛阳、偃师、缑氏、告</w:t>
        <w:br/>
        <w:t>河南、洛阳、偃师、缑氏、告</w:t>
        <w:br/>
        <w:t>成、登封、陆浑、伊阙、新安</w:t>
        <w:br/>
        <w:t>成、登封、陆浑、伊阙、新安</w:t>
        <w:br/>
        <w:t>河南府（20县）</w:t>
        <w:br/>
        <w:t>、渑池、福庆、长水、永宁、</w:t>
        <w:br/>
        <w:t>河南府（20县）</w:t>
        <w:br/>
        <w:t>、渑池、福庆、长水、永宁、</w:t>
        <w:br/>
        <w:t>寿安、密、颖阳、伊阳、王屋</w:t>
        <w:br/>
        <w:t>寿安、密、颖阳、伊阳、王屋</w:t>
        <w:br/>
        <w:t>东都留守（后</w:t>
        <w:br/>
        <w:t>、河清、巩</w:t>
        <w:br/>
        <w:t>西京留守（后</w:t>
        <w:br/>
        <w:t>、河清、巩</w:t>
        <w:br/>
        <w:t>晋，1府1州）</w:t>
        <w:br/>
        <w:t>晋，1府1州）</w:t>
        <w:br/>
        <w:t>梁、郏城、鲁山、龙兴、临汝</w:t>
        <w:br/>
        <w:t>梁、郏城、鲁山、龙兴、临汝</w:t>
        <w:br/>
        <w:t>汝州（7县）</w:t>
        <w:br/>
        <w:t>汝州（7县）</w:t>
        <w:br/>
        <w:t>、叶、襄城</w:t>
        <w:br/>
        <w:t>、叶、襄城</w:t>
        <w:br/>
        <w:t>陕、峡石、灵宝、夏县、芮城</w:t>
        <w:br/>
        <w:t>陕、峡石、灵宝、夏县、芮城</w:t>
        <w:br/>
        <w:t>陕州（6县）</w:t>
        <w:br/>
        <w:t>陕州（6县）</w:t>
        <w:br/>
        <w:t>、平陆</w:t>
        <w:br/>
        <w:t>、平陆</w:t>
        <w:br/>
        <w:t>陕州保义军节</w:t>
        <w:br/>
        <w:t>陕州保义军节</w:t>
        <w:br/>
        <w:t>度使（后晋，</w:t>
        <w:br/>
        <w:t>度使（后晋，</w:t>
        <w:br/>
        <w:t>2州）</w:t>
        <w:br/>
        <w:t>2州）</w:t>
        <w:br/>
        <w:t>弘农、闵乡、湖城、朱阳、玉</w:t>
        <w:br/>
        <w:t>弘农、阕乡、湖城、朱阳、玉</w:t>
        <w:br/>
        <w:t>虢州（6县）</w:t>
        <w:br/>
        <w:t>虢州（6县）</w:t>
        <w:br/>
        <w:t>成、卢氏</w:t>
        <w:br/>
        <w:t>成、卢氏</w:t>
        <w:br/>
        <w:t>河阳、汜水、温县、济源、河</w:t>
        <w:br/>
        <w:t>河阳、汜水、温县、济源、河</w:t>
        <w:br/>
        <w:t>孟州（5县）</w:t>
        <w:br/>
        <w:t>孟州（5县）</w:t>
        <w:br/>
        <w:t>阴</w:t>
        <w:br/>
        <w:t>阴</w:t>
        <w:br/>
        <w:t>孟州河阳节度</w:t>
        <w:br/>
        <w:t>孟州河阳节度</w:t>
        <w:br/>
        <w:t>使（后晋，2</w:t>
        <w:br/>
        <w:t>使（后晋，2</w:t>
        <w:br/>
        <w:t>州）</w:t>
        <w:br/>
        <w:t>州）</w:t>
        <w:br/>
        <w:t>河内、武德、获嘉、武陟、修</w:t>
        <w:br/>
        <w:t>河内、武德、获嘉、武陟、修</w:t>
        <w:br/>
        <w:t>怀州（5县）</w:t>
        <w:br/>
        <w:t>怀州（5县）</w:t>
        <w:br/>
        <w:t>武</w:t>
        <w:br/>
        <w:t>武</w:t>
        <w:br/>
        <w:t>晋城、高平、阳城、端氏、陵</w:t>
        <w:br/>
        <w:t>晋城、高平、阳城、端氏、陵</w:t>
        <w:br/>
        <w:t>泽州（6县）</w:t>
        <w:br/>
        <w:t>泽州（6县）</w:t>
        <w:br/>
        <w:t>川、沁水</w:t>
        <w:br/>
        <w:t>川、沁水</w:t>
        <w:br/>
        <w:t>潞州昭义军节</w:t>
        <w:br/>
        <w:t>潞州昭义军节</w:t>
        <w:br/>
        <w:t>度使（后晋，</w:t>
        <w:br/>
        <w:t>度使（后晋，</w:t>
        <w:br/>
        <w:t>2州）</w:t>
        <w:br/>
        <w:t>2州）</w:t>
        <w:br/>
        <w:t>上党、长子、屯留、潞城、壶</w:t>
        <w:br/>
        <w:t>上党、长子、屯留、潞城、壶</w:t>
        <w:br/>
        <w:t>潞州（10县）</w:t>
        <w:br/>
        <w:t>关、襄垣、黎城、涉、铜鞮、</w:t>
        <w:br/>
        <w:t>潞州（10县）</w:t>
        <w:br/>
        <w:t>关、襄垣、黎城、涉、铜鞮、</w:t>
        <w:br/>
        <w:t>武乡</w:t>
        <w:br/>
        <w:t>武乡</w:t>
      </w:r>
    </w:p>
    <w:p>
      <w:r>
        <w:br w:type="page"/>
      </w:r>
    </w:p>
    <w:p>
      <w:r>
        <w:t>868</w:t>
        <w:br/>
        <w:t>中国行政区划通史·五代十国卷</w:t>
        <w:br/>
        <w:t>940年</w:t>
        <w:br/>
        <w:t>941年</w:t>
        <w:br/>
        <w:t>方镇</w:t>
        <w:br/>
        <w:t>府、州</w:t>
        <w:br/>
        <w:t>县</w:t>
        <w:br/>
        <w:t>方镇</w:t>
        <w:br/>
        <w:t>府、州</w:t>
        <w:br/>
        <w:t>县</w:t>
        <w:br/>
        <w:t>河南、洛阳、偃师、缑氏、告</w:t>
        <w:br/>
        <w:t>河南、洛阳、偃师、緱氏、告</w:t>
        <w:br/>
        <w:t>成、登封、陆浑、伊阙、新安</w:t>
        <w:br/>
        <w:t>成、登封、陆浑、伊阙、新安</w:t>
        <w:br/>
        <w:t>河南府（20县）</w:t>
        <w:br/>
        <w:t>、涌池、福庆、长水、永宁、</w:t>
        <w:br/>
        <w:t>河南府（20县）</w:t>
        <w:br/>
        <w:t>、涌池、福庆、长水、永宁、</w:t>
        <w:br/>
        <w:t>寿安、密、颖阳、伊阳、王屋</w:t>
        <w:br/>
        <w:t>寿安、密、颖阳、伊阳、王屋</w:t>
        <w:br/>
        <w:t>西京留守（后</w:t>
        <w:br/>
        <w:t>、河清、巩</w:t>
        <w:br/>
        <w:t>西京留守（后</w:t>
        <w:br/>
        <w:t>、河清、巩</w:t>
        <w:br/>
        <w:t>晋，1府1州）</w:t>
        <w:br/>
        <w:t>晋，1府1州）</w:t>
        <w:br/>
        <w:t>汝州（7县）</w:t>
        <w:br/>
        <w:t>梁、郏城、鲁山、龙兴、临汝</w:t>
        <w:br/>
        <w:t>汝州（7县）</w:t>
        <w:br/>
        <w:t>梁、郏城、鲁山、龙兴、临汝</w:t>
        <w:br/>
        <w:t>、叶、襄城</w:t>
        <w:br/>
        <w:t>叶、襄城</w:t>
        <w:br/>
        <w:t>陕、峡石、灵宝、夏县、芮城</w:t>
        <w:br/>
        <w:t>陕、峡石、灵宝、夏县、芮城</w:t>
        <w:br/>
        <w:t>陕州（6县）</w:t>
        <w:br/>
        <w:t>、平陆</w:t>
        <w:br/>
        <w:t>陕州（6县）</w:t>
        <w:br/>
        <w:t>、平陆</w:t>
        <w:br/>
        <w:t>陕州保义军节</w:t>
        <w:br/>
        <w:t>陕州保义军节</w:t>
        <w:br/>
        <w:t>度使（后晋，</w:t>
        <w:br/>
        <w:t>度使（后晋，</w:t>
        <w:br/>
        <w:t>2州）</w:t>
        <w:br/>
        <w:t>2州）</w:t>
        <w:br/>
        <w:t>虢州（6县）</w:t>
        <w:br/>
        <w:t>弘农、阕乡、湖城、朱阳、玉</w:t>
        <w:br/>
        <w:t>虢州（6县）</w:t>
        <w:br/>
        <w:t>弘农、阌乡、湖城、朱阳、玉</w:t>
        <w:br/>
        <w:t>成、卢氏</w:t>
        <w:br/>
        <w:t>成、卢氏</w:t>
        <w:br/>
        <w:t>河阳、汜水、温县、济源、河</w:t>
        <w:br/>
        <w:t>河阳、汜水、温县、济源、河</w:t>
        <w:br/>
        <w:t>孟州（5县）</w:t>
        <w:br/>
        <w:t>孟州（5县）</w:t>
        <w:br/>
        <w:t>阴</w:t>
        <w:br/>
        <w:t>阴</w:t>
        <w:br/>
        <w:t>孟州河阳节度</w:t>
        <w:br/>
        <w:t>孟州河阳节度</w:t>
        <w:br/>
        <w:t>使（后晋，2</w:t>
        <w:br/>
        <w:t>使（后晋，2</w:t>
        <w:br/>
        <w:t>州）</w:t>
        <w:br/>
        <w:t>州）</w:t>
        <w:br/>
        <w:t>河内、武德、获嘉、武陟、修</w:t>
        <w:br/>
        <w:t>河内、武德、获嘉、武陟、修</w:t>
        <w:br/>
        <w:t>怀州（5县）</w:t>
        <w:br/>
        <w:t>怀州（5县）</w:t>
        <w:br/>
        <w:t>武</w:t>
        <w:br/>
        <w:t>武</w:t>
        <w:br/>
        <w:t>晋城、高平、阳城、端氏、陵</w:t>
        <w:br/>
        <w:t>晋城、高平、阳城、端氏、陵</w:t>
        <w:br/>
        <w:t>泽州（6县）</w:t>
        <w:br/>
        <w:t>泽州（6县）</w:t>
        <w:br/>
        <w:t>川、沁水</w:t>
        <w:br/>
        <w:t>川、沁水</w:t>
        <w:br/>
        <w:t>潞州昭义军节</w:t>
        <w:br/>
        <w:t>度使（后晋，</w:t>
        <w:br/>
        <w:t>2州）</w:t>
        <w:br/>
        <w:t>上党、长子、屯留、潞城、壶</w:t>
        <w:br/>
        <w:t>上党、长子、屯留、潞城、壶</w:t>
        <w:br/>
        <w:t>潞州昭义军节</w:t>
        <w:br/>
        <w:t>潞州(10县)</w:t>
        <w:br/>
        <w:t>关、襄垣、黎城、涉、铜鞮、</w:t>
        <w:br/>
        <w:t>潞州（10县）</w:t>
        <w:br/>
        <w:t>关、襄垣、黎城、涉、铜鞮、</w:t>
        <w:br/>
        <w:t>度使（后晋，</w:t>
        <w:br/>
        <w:t>武乡</w:t>
        <w:br/>
        <w:t>武乡</w:t>
        <w:br/>
        <w:t>4州）</w:t>
        <w:br/>
        <w:t>辽州（4县，</w:t>
        <w:br/>
        <w:t>自北京留守来</w:t>
        <w:br/>
        <w:t>辽山、榆社、和顺、平城</w:t>
        <w:br/>
        <w:t>(辽州还属北京留守)</w:t>
        <w:br/>
        <w:t>属）</w:t>
        <w:br/>
        <w:t>沁州（3县，</w:t>
        <w:br/>
        <w:t>自北京留守来</w:t>
        <w:br/>
        <w:t>沁源、和川、绵上</w:t>
        <w:br/>
        <w:t>(沁州还属北京留守)</w:t>
        <w:br/>
        <w:t>属）</w:t>
      </w:r>
    </w:p>
    <w:p>
      <w:r>
        <w:br w:type="page"/>
      </w:r>
    </w:p>
    <w:p>
      <w:r>
        <w:t>附录 869</w:t>
        <w:br/>
        <w:t>947年</w:t>
        <w:br/>
        <w:t>949年</w:t>
        <w:br/>
        <w:t>方镇</w:t>
        <w:br/>
        <w:t>府、州</w:t>
        <w:br/>
        <w:t>县</w:t>
        <w:br/>
        <w:t>方镇</w:t>
        <w:br/>
        <w:t>府、州</w:t>
        <w:br/>
        <w:t>县</w:t>
        <w:br/>
        <w:t>河南、洛阳、偃师、缑氏、告</w:t>
        <w:br/>
        <w:t>河南、洛阳、偃师、缑氏、告</w:t>
        <w:br/>
        <w:t>成、登封、陆浑、伊阙、新安</w:t>
        <w:br/>
        <w:t>成、登封、陆浑、伊阙、新安</w:t>
        <w:br/>
        <w:t>河南府（20县）</w:t>
        <w:br/>
        <w:t>、渑池、福庆、长水、永宁、</w:t>
        <w:br/>
        <w:t>河南府（21县）、渑池、福庆、长水、永宁、</w:t>
        <w:br/>
        <w:t>寿安、密、颖阳、伊阳、王屋</w:t>
        <w:br/>
        <w:t>寿安、密、颖阳、伊阳、王屋</w:t>
        <w:br/>
        <w:t>西京留守（后</w:t>
        <w:br/>
        <w:t>、河清、巩</w:t>
        <w:br/>
        <w:t>西京留守（后</w:t>
        <w:br/>
        <w:t>、河清、巩、望陵</w:t>
        <w:br/>
        <w:t>汉，1府1州）</w:t>
        <w:br/>
        <w:t>汉，1府1州）</w:t>
        <w:br/>
        <w:t>梁、郏城、鲁山、龙兴、临汝</w:t>
        <w:br/>
        <w:t>梁、郏城、鲁山、龙兴、临汝</w:t>
        <w:br/>
        <w:t>汝州（7县）</w:t>
        <w:br/>
        <w:t>汝州（7县）</w:t>
        <w:br/>
        <w:t>、叶、襄城</w:t>
        <w:br/>
        <w:t>、叶、襄城</w:t>
        <w:br/>
        <w:t>陕州（6县）</w:t>
        <w:br/>
        <w:t>陕、峡石、灵宝、夏县、芮城</w:t>
        <w:br/>
        <w:t>、平陆</w:t>
        <w:br/>
        <w:t>陕州（6县）</w:t>
        <w:br/>
        <w:t>陕、峡石、灵宝、夏县、芮城</w:t>
        <w:br/>
        <w:t>、平陆</w:t>
        <w:br/>
        <w:t>陕州保义军节</w:t>
        <w:br/>
        <w:t>陕州保义军节</w:t>
        <w:br/>
        <w:t>度使（后汉，</w:t>
        <w:br/>
        <w:t>度使（后汉，</w:t>
        <w:br/>
        <w:t>2州）</w:t>
        <w:br/>
        <w:t>2州）</w:t>
        <w:br/>
        <w:t>弘农、阌乡、湖城、朱阳、玉</w:t>
        <w:br/>
        <w:t>弘农、阕乡、湖城、朱阳、玉</w:t>
        <w:br/>
        <w:t>虢州（6县）</w:t>
        <w:br/>
        <w:t>虢州（6县）</w:t>
        <w:br/>
        <w:t>成、卢氏</w:t>
        <w:br/>
        <w:t>成、卢氏</w:t>
        <w:br/>
        <w:t>孟州（5县）</w:t>
        <w:br/>
        <w:t>阴</w:t>
        <w:br/>
        <w:t>河阳、汜水、温县、济源、河</w:t>
        <w:br/>
        <w:t>孟州（5县）</w:t>
        <w:br/>
        <w:t>阴</w:t>
        <w:br/>
        <w:t>河阳、汜水、温县、济源、河</w:t>
        <w:br/>
        <w:t>孟州河阳节度</w:t>
        <w:br/>
        <w:t>孟州河阳节度</w:t>
        <w:br/>
        <w:t>使（后汉，2</w:t>
        <w:br/>
        <w:t>使（后汉，2</w:t>
        <w:br/>
        <w:t>州）</w:t>
        <w:br/>
        <w:t>州）</w:t>
        <w:br/>
        <w:t>河内、武德、获嘉、武陟、修</w:t>
        <w:br/>
        <w:t>河内、武德、获嘉、武陟、修</w:t>
        <w:br/>
        <w:t>怀州（5县）</w:t>
        <w:br/>
        <w:t>怀州（5县）</w:t>
        <w:br/>
        <w:t>武</w:t>
        <w:br/>
        <w:t>武</w:t>
        <w:br/>
        <w:t>晋城、高平、阳城、端氏、陵</w:t>
        <w:br/>
        <w:t>晋城、高平、阳城、端氏、陵</w:t>
        <w:br/>
        <w:t>泽州（6县）</w:t>
        <w:br/>
        <w:t>川、沁水</w:t>
        <w:br/>
        <w:t>泽州（6县）</w:t>
        <w:br/>
        <w:t>川、沁水</w:t>
        <w:br/>
        <w:t>潞州昭义军节</w:t>
        <w:br/>
        <w:t>潞州昭义军节</w:t>
        <w:br/>
        <w:t>度使（后汉，</w:t>
        <w:br/>
        <w:t>度使（后汉，</w:t>
        <w:br/>
        <w:t>2州）</w:t>
        <w:br/>
        <w:t>2州）</w:t>
        <w:br/>
        <w:t>上党、长子、屯留、潞城、壶</w:t>
        <w:br/>
        <w:t>上党、长子、屯留、潞城、壶</w:t>
        <w:br/>
        <w:t>潞州（10县）</w:t>
        <w:br/>
        <w:t>关、襄垣、黎城、涉、铜鞮、</w:t>
        <w:br/>
        <w:t>潞州（10县）</w:t>
        <w:br/>
        <w:t>关、襄垣、黎城、涉、铜鞮、</w:t>
        <w:br/>
        <w:t>武乡</w:t>
        <w:br/>
        <w:t>武乡</w:t>
      </w:r>
    </w:p>
    <w:p>
      <w:r>
        <w:br w:type="page"/>
      </w:r>
    </w:p>
    <w:p>
      <w:r>
        <w:t>870</w:t>
        <w:br/>
        <w:t>中国行政区划通史·五代十国卷</w:t>
        <w:br/>
        <w:t>951年</w:t>
        <w:br/>
        <w:t>956年</w:t>
        <w:br/>
        <w:t>方镇</w:t>
        <w:br/>
        <w:t>府、州</w:t>
        <w:br/>
        <w:t>县</w:t>
        <w:br/>
        <w:t>方镇</w:t>
        <w:br/>
        <w:t>府、州</w:t>
        <w:br/>
        <w:t>县</w:t>
        <w:br/>
        <w:t>河南、洛阳、偃师、緱氏、告</w:t>
        <w:br/>
        <w:t>河南、洛阳、偃师、缑氏、告</w:t>
        <w:br/>
        <w:t>成、登封、陆浑、伊阙、新安</w:t>
        <w:br/>
        <w:t>成、登封、陆浑、伊阙、新安</w:t>
        <w:br/>
        <w:t>河南府（21县）</w:t>
        <w:br/>
        <w:t>、渑池、福庆、长水、永宁、</w:t>
        <w:br/>
        <w:t>河南府（21县）</w:t>
        <w:br/>
        <w:t>、渑池、福庆、长水、永宁、</w:t>
        <w:br/>
        <w:t>寿安、密、颖阳、伊阳、王屋</w:t>
        <w:br/>
        <w:t>寿安、密、颖阳、伊阳、王屋</w:t>
        <w:br/>
        <w:t>西京留守（后</w:t>
        <w:br/>
        <w:t>、河清、巩、望陵</w:t>
        <w:br/>
        <w:t>西京留守（后</w:t>
        <w:br/>
        <w:t>、河清、巩、望陵</w:t>
        <w:br/>
        <w:t>周，1府1州）</w:t>
        <w:br/>
        <w:t>周，1府1州）</w:t>
        <w:br/>
        <w:t>梁、郏城、鲁山、龙兴、临汝</w:t>
        <w:br/>
        <w:t>梁、郏城、鲁山、龙兴、叶、</w:t>
        <w:br/>
        <w:t>汝州（7县）</w:t>
        <w:br/>
        <w:t>汝州（6县）</w:t>
        <w:br/>
        <w:t>、叶、襄城</w:t>
        <w:br/>
        <w:t>襄城</w:t>
        <w:br/>
        <w:t>陕、峡石、灵宝、夏县、芮城</w:t>
        <w:br/>
        <w:t>陕、峡石、灵宝、夏县、芮城</w:t>
        <w:br/>
        <w:t>陕州（6县）</w:t>
        <w:br/>
        <w:t>陕州（6县）</w:t>
        <w:br/>
        <w:t>、平陆</w:t>
        <w:br/>
        <w:t>、平陆</w:t>
        <w:br/>
        <w:t>陕州保义军节</w:t>
        <w:br/>
        <w:t>陕州保义军节</w:t>
        <w:br/>
        <w:t>度使（后周，</w:t>
        <w:br/>
        <w:t>度使（后周，</w:t>
        <w:br/>
        <w:t>2州）</w:t>
        <w:br/>
        <w:t>2州）</w:t>
        <w:br/>
        <w:t>弘农、阕乡、湖城、朱阳、玉</w:t>
        <w:br/>
        <w:t>弘农、阌乡、湖城、朱阳、玉</w:t>
        <w:br/>
        <w:t>虢州（6县）</w:t>
        <w:br/>
        <w:t>虢州（6县）</w:t>
        <w:br/>
        <w:t>成、卢氏</w:t>
        <w:br/>
        <w:t>成、卢氏</w:t>
        <w:br/>
        <w:t>孟州（5县）</w:t>
        <w:br/>
        <w:t>河阳、汜水、温县、济源、河</w:t>
        <w:br/>
        <w:t>孟州（5县）</w:t>
        <w:br/>
        <w:t>河阳、汜水、温县、济源、河</w:t>
        <w:br/>
        <w:t>阴</w:t>
        <w:br/>
        <w:t>阴</w:t>
        <w:br/>
        <w:t>孟州河阳节度</w:t>
        <w:br/>
        <w:t>孟州河阳节度</w:t>
        <w:br/>
        <w:t>使（后周，2</w:t>
        <w:br/>
        <w:t>使（后周，2</w:t>
        <w:br/>
        <w:t>州）</w:t>
        <w:br/>
        <w:t>州）</w:t>
        <w:br/>
        <w:t>怀州（5县）</w:t>
        <w:br/>
        <w:t>河内、武德、获嘉、武陟、修</w:t>
        <w:br/>
        <w:t>怀州（5县）</w:t>
        <w:br/>
        <w:t>河内、武德、获嘉、武陟、修</w:t>
        <w:br/>
        <w:t>武</w:t>
        <w:br/>
        <w:t>武</w:t>
        <w:br/>
        <w:t>晋城、高平、阳城、端氏、陵</w:t>
        <w:br/>
        <w:t>晋城、高平、阳城、端氏、陵</w:t>
        <w:br/>
        <w:t>泽州(6县)</w:t>
        <w:br/>
        <w:t>泽州（6县）</w:t>
        <w:br/>
        <w:t>川、沁水</w:t>
        <w:br/>
        <w:t>川、沁水</w:t>
        <w:br/>
        <w:t>潞州昭义军节</w:t>
        <w:br/>
        <w:t>潞州昭义军节</w:t>
        <w:br/>
        <w:t>度使（后周，</w:t>
        <w:br/>
        <w:t>度使（后周，</w:t>
        <w:br/>
        <w:t>2州）</w:t>
        <w:br/>
        <w:t>2州）</w:t>
        <w:br/>
        <w:t>上党、长子、屯留、潞城、壶</w:t>
        <w:br/>
        <w:t>上党、长子、屯留、潞城、壶</w:t>
        <w:br/>
        <w:t>潞州（10县）</w:t>
        <w:br/>
        <w:t>关、襄垣、黎城、涉、铜鞮、</w:t>
        <w:br/>
        <w:t>潞州（10县）</w:t>
        <w:br/>
        <w:t>关、襄垣、黎城、涉、铜鞮、</w:t>
        <w:br/>
        <w:t>武乡</w:t>
        <w:br/>
        <w:t>武乡</w:t>
      </w:r>
    </w:p>
    <w:p>
      <w:r>
        <w:br w:type="page"/>
      </w:r>
    </w:p>
    <w:p>
      <w:r>
        <w:t>附录 871</w:t>
        <w:br/>
        <w:t>958年</w:t>
        <w:br/>
        <w:t>959年</w:t>
        <w:br/>
        <w:t>方镇</w:t>
        <w:br/>
        <w:t>府、州</w:t>
        <w:br/>
        <w:t>县</w:t>
        <w:br/>
        <w:t>方镇</w:t>
        <w:br/>
        <w:t>府、州</w:t>
        <w:br/>
        <w:t>县</w:t>
        <w:br/>
        <w:t>河南、洛阳、偃师、缑氏、登</w:t>
        <w:br/>
        <w:t>河南、洛阳、偃师、缑氏、登</w:t>
        <w:br/>
        <w:t>封、伊阙、新安、渑池、福庆</w:t>
        <w:br/>
        <w:t>封、伊阙、新安、渑池、福庆</w:t>
        <w:br/>
        <w:t>河南府（19县）、长水、永宁、寿安、密、颖</w:t>
        <w:br/>
        <w:t>河南府（19县）</w:t>
        <w:br/>
        <w:t>、长水、永宁、寿安、密、颖</w:t>
        <w:br/>
        <w:t>阳、伊阳、王屋、河清、巩、</w:t>
        <w:br/>
        <w:t>阳、伊阳、王屋、河清、巩、</w:t>
        <w:br/>
        <w:t>西京留守（后</w:t>
        <w:br/>
        <w:t>望陵</w:t>
        <w:br/>
        <w:t>西京留守（后</w:t>
        <w:br/>
        <w:t>望陵</w:t>
        <w:br/>
        <w:t>周，1府1州）</w:t>
        <w:br/>
        <w:t>周，1府1州）</w:t>
        <w:br/>
        <w:t>汝州（6县）</w:t>
        <w:br/>
        <w:t>襄城</w:t>
        <w:br/>
        <w:t>梁、郏城、鲁山、龙兴、叶、</w:t>
        <w:br/>
        <w:t>汝州（6县）</w:t>
        <w:br/>
        <w:t>襄城</w:t>
        <w:br/>
        <w:t>梁、郏城、鲁山、龙兴、叶、</w:t>
        <w:br/>
        <w:t>陕、峡石、灵宝、夏县、芮城</w:t>
        <w:br/>
        <w:t>陕、峡石、灵宝、夏县、芮城</w:t>
        <w:br/>
        <w:t>陕州（6县）</w:t>
        <w:br/>
        <w:t>陕州（6县）</w:t>
        <w:br/>
        <w:t>、平陆</w:t>
        <w:br/>
        <w:t>、平陆</w:t>
        <w:br/>
        <w:t>陕州保义军节</w:t>
        <w:br/>
        <w:t>陕州保义军节</w:t>
        <w:br/>
        <w:t>度使（后周，</w:t>
        <w:br/>
        <w:t>度使（后周，</w:t>
        <w:br/>
        <w:t>2州）</w:t>
        <w:br/>
        <w:t>2州）</w:t>
        <w:br/>
        <w:t>虢州（6县）</w:t>
        <w:br/>
        <w:t>弘农、闵乡、湖城、朱阳、玉</w:t>
        <w:br/>
        <w:t>虢州（6县）</w:t>
        <w:br/>
        <w:t>弘农、阌乡、湖城、朱阳、玉</w:t>
        <w:br/>
        <w:t>成、卢氏</w:t>
        <w:br/>
        <w:t>成、卢氏</w:t>
        <w:br/>
        <w:t>孟州（5县）</w:t>
        <w:br/>
        <w:t>河阳、汜水、温县、济源、河</w:t>
        <w:br/>
        <w:t>孟州（5县）</w:t>
        <w:br/>
        <w:t>河阳、汜水、温县、济源、河</w:t>
        <w:br/>
        <w:t>阴</w:t>
        <w:br/>
        <w:t>阴</w:t>
        <w:br/>
        <w:t>孟州河阳节度</w:t>
        <w:br/>
        <w:t>孟州河阳节度</w:t>
        <w:br/>
        <w:t>使（后周，2</w:t>
        <w:br/>
        <w:t>使（后周，2</w:t>
        <w:br/>
        <w:t>州）</w:t>
        <w:br/>
        <w:t>州）</w:t>
        <w:br/>
        <w:t>河内、武德、获嘉、武陟、修</w:t>
        <w:br/>
        <w:t>河内、武德、获嘉、武陟、修</w:t>
        <w:br/>
        <w:t>怀州（5县）</w:t>
        <w:br/>
        <w:t>怀州（5县）</w:t>
        <w:br/>
        <w:t>武</w:t>
        <w:br/>
        <w:t>武</w:t>
        <w:br/>
        <w:t>晋城、高平、阳城、端氏、陵</w:t>
        <w:br/>
        <w:t>晋城、高平、阳城、端氏、陵</w:t>
        <w:br/>
        <w:t>泽州（6县）</w:t>
        <w:br/>
        <w:t>泽州（6县）</w:t>
        <w:br/>
        <w:t>川、沁水</w:t>
        <w:br/>
        <w:t>川、沁水</w:t>
        <w:br/>
        <w:t>潞州昭义军节</w:t>
        <w:br/>
        <w:t>度使（后周，</w:t>
        <w:br/>
        <w:t>2州）</w:t>
        <w:br/>
        <w:t>潞州昭义军节</w:t>
        <w:br/>
        <w:t>上党、长子、屯留、潞城、壶</w:t>
        <w:br/>
        <w:t>度使（后周，</w:t>
        <w:br/>
        <w:t>上党、长子、屯留、潞城、壶</w:t>
        <w:br/>
        <w:t>潞州（10县）</w:t>
        <w:br/>
        <w:t>关、襄垣、黎城、涉、铜鞮、</w:t>
        <w:br/>
        <w:t>2州）</w:t>
        <w:br/>
        <w:t>潞州（10县）</w:t>
        <w:br/>
        <w:t>关、襄垣、黎城、涉、铜鞮、</w:t>
        <w:br/>
        <w:t>武乡</w:t>
        <w:br/>
        <w:t>武乡</w:t>
        <w:br/>
        <w:t>辽州（4县，</w:t>
        <w:br/>
        <w:t>辽山、榆社、和顺、平城</w:t>
        <w:br/>
        <w:t>自北汉来属）</w:t>
      </w:r>
    </w:p>
    <w:p>
      <w:r>
        <w:br w:type="page"/>
      </w:r>
    </w:p>
    <w:p>
      <w:r>
        <w:t>872</w:t>
        <w:br/>
        <w:t>中国行政区划通史·五代十国卷</w:t>
        <w:br/>
        <w:t>表II-5大安府（京兆府）永平军（佑国军、晋昌军、永兴军）节度使(西京留守)（含金州怀</w:t>
        <w:br/>
        <w:t>德军节度使)、同州忠武军（匡国军）[含华州感化军（镇国军）]节度使（含华州）、耀州（崇</w:t>
        <w:br/>
        <w:t>州）义胜军（静胜军、顺义军）节度使（含耀州）辖区沿革表</w:t>
        <w:br/>
        <w:t>公元</w:t>
        <w:br/>
        <w:t>907年</w:t>
        <w:br/>
        <w:t>908年</w:t>
        <w:br/>
        <w:t>政区</w:t>
        <w:br/>
        <w:t>方镇</w:t>
        <w:br/>
        <w:t>府、州</w:t>
        <w:br/>
        <w:t>县</w:t>
        <w:br/>
        <w:t>方镇</w:t>
        <w:br/>
        <w:t>府、州</w:t>
        <w:br/>
        <w:t>县</w:t>
        <w:br/>
        <w:t>大安、大年、昭应、渭南</w:t>
        <w:br/>
        <w:t>大安、大年、昭应、渭南</w:t>
        <w:br/>
        <w:t>大安府（京</w:t>
        <w:br/>
        <w:t>兆府）永平</w:t>
        <w:br/>
        <w:t>大安府（16</w:t>
        <w:br/>
        <w:t>、蓝田、鄂、兴平、咸阳</w:t>
        <w:br/>
        <w:t>大安府（16</w:t>
        <w:br/>
        <w:t>蓝田、鄂、兴平、咸阳</w:t>
        <w:br/>
        <w:t>军（佑国军</w:t>
        <w:br/>
        <w:t>县）</w:t>
        <w:br/>
        <w:t>、泾阳、云阳、三原、高</w:t>
        <w:br/>
        <w:t>县）</w:t>
        <w:br/>
        <w:t>、泾阳、云阳、三原、高</w:t>
        <w:br/>
        <w:t>陵、富平、同官、栎阳、</w:t>
        <w:br/>
        <w:t>陵、富平、同官、栎阳、</w:t>
        <w:br/>
        <w:t>晋昌军、</w:t>
        <w:br/>
        <w:t>奉先</w:t>
        <w:br/>
        <w:t>奉先</w:t>
        <w:br/>
        <w:t>永兴军）节</w:t>
        <w:br/>
        <w:t>度使(西京</w:t>
        <w:br/>
        <w:t>大安府佑国军</w:t>
        <w:br/>
        <w:t>大安府佑国军</w:t>
        <w:br/>
        <w:t>留守)(含金</w:t>
        <w:br/>
        <w:t>节度使(后</w:t>
        <w:br/>
        <w:t>节度使（后</w:t>
        <w:br/>
        <w:t>州怀德军节</w:t>
        <w:br/>
        <w:t>梁，1府2州）</w:t>
        <w:br/>
        <w:t>梁，1府2州）</w:t>
        <w:br/>
        <w:t>度使)</w:t>
        <w:br/>
        <w:t>上洛、丰阳、洛南、商洛</w:t>
        <w:br/>
        <w:t>上洛、丰阳、洛南、商洛</w:t>
        <w:br/>
        <w:t>商州（6县）</w:t>
        <w:br/>
        <w:t>商州（6县）</w:t>
        <w:br/>
        <w:t>上津、乾元</w:t>
        <w:br/>
        <w:t>、上津、乾元</w:t>
        <w:br/>
        <w:t>华州（3县）</w:t>
        <w:br/>
        <w:t>郑、华阴、下邦</w:t>
        <w:br/>
        <w:t>华州（3县）</w:t>
        <w:br/>
        <w:t>郑、华阴、下邽</w:t>
        <w:br/>
        <w:t>同州匡国军</w:t>
        <w:br/>
        <w:t>(匡国军)</w:t>
        <w:br/>
        <w:t>[含华州感</w:t>
        <w:br/>
        <w:t>同州匡国军节</w:t>
        <w:br/>
        <w:t>同州忠武军节</w:t>
        <w:br/>
        <w:t>化军（镇国</w:t>
        <w:br/>
        <w:t>度使（后梁，</w:t>
        <w:br/>
        <w:t>度使（后梁，</w:t>
        <w:br/>
        <w:t>军）节度</w:t>
        <w:br/>
        <w:t>2州）</w:t>
        <w:br/>
        <w:t>2州）</w:t>
        <w:br/>
        <w:t>使（含华</w:t>
        <w:br/>
        <w:t>州）</w:t>
        <w:br/>
        <w:t>同州（7县）</w:t>
        <w:br/>
        <w:t>冯翊、韩原、郃阳、夏阳</w:t>
        <w:br/>
        <w:t>同州（7县）</w:t>
        <w:br/>
        <w:t>冯翊、韩原、郃阳、夏阳</w:t>
        <w:br/>
        <w:t>白水、澄城、朝邑</w:t>
        <w:br/>
        <w:t>白水、澄城、朝邑</w:t>
        <w:br/>
        <w:t>耀州（崇</w:t>
        <w:br/>
        <w:t>州）义胜军</w:t>
        <w:br/>
        <w:t>(静胜军、</w:t>
        <w:br/>
        <w:t>顺义军）节</w:t>
        <w:br/>
        <w:t>度使（含耀</w:t>
        <w:br/>
        <w:t>州）</w:t>
      </w:r>
    </w:p>
    <w:p>
      <w:r>
        <w:br w:type="page"/>
      </w:r>
    </w:p>
    <w:p>
      <w:r>
        <w:t>附录 873</w:t>
        <w:br/>
        <w:t>909年</w:t>
        <w:br/>
        <w:t>911年</w:t>
        <w:br/>
        <w:t>方镇</w:t>
        <w:br/>
        <w:t>府、州</w:t>
        <w:br/>
        <w:t>县</w:t>
        <w:br/>
        <w:t>方镇</w:t>
        <w:br/>
        <w:t>府、州</w:t>
        <w:br/>
        <w:t>县</w:t>
        <w:br/>
        <w:t>大安、大年、昭应、渭南、蓝</w:t>
        <w:br/>
        <w:t>大安、大年、昭应、渭南、蓝</w:t>
        <w:br/>
        <w:t>大安府永平军</w:t>
        <w:br/>
        <w:t>大安府（14</w:t>
        <w:br/>
        <w:t>田、鄂、兴平、咸阳、泾阳、</w:t>
        <w:br/>
        <w:t>大安府永平军</w:t>
        <w:br/>
        <w:t>大安府（14</w:t>
        <w:br/>
        <w:t>田、鄂、兴平、咸阳、泾阳、</w:t>
        <w:br/>
        <w:t>节度使（后</w:t>
        <w:br/>
        <w:t>县）</w:t>
        <w:br/>
        <w:t>云阳、三原、高陵、富平、栎</w:t>
        <w:br/>
        <w:t>节度使（后</w:t>
        <w:br/>
        <w:t>县）</w:t>
        <w:br/>
        <w:t>云阳、三原、高陵、富平、栎</w:t>
        <w:br/>
        <w:t>梁，1府1州）</w:t>
        <w:br/>
        <w:t>梁，1府1州）</w:t>
        <w:br/>
        <w:t>阳</w:t>
        <w:br/>
        <w:t>阳</w:t>
        <w:br/>
        <w:t>上洛、丰阳、洛南、商洛、上</w:t>
        <w:br/>
        <w:t>上洛、丰阳、洛南、商洛、上</w:t>
        <w:br/>
        <w:t>商州（6县）</w:t>
        <w:br/>
        <w:t>商州（6县）</w:t>
        <w:br/>
        <w:t>津、乾元</w:t>
        <w:br/>
        <w:t>津、乾元</w:t>
        <w:br/>
        <w:t>华州感化军节</w:t>
        <w:br/>
        <w:t>华州感化军节</w:t>
        <w:br/>
        <w:t>度使（后梁，</w:t>
        <w:br/>
        <w:t>度使（后梁，</w:t>
        <w:br/>
        <w:t>2州）</w:t>
        <w:br/>
        <w:t>2州）</w:t>
        <w:br/>
        <w:t>华州（3县）</w:t>
        <w:br/>
        <w:t>郑、华阴、下邦</w:t>
        <w:br/>
        <w:t>华州（3县）</w:t>
        <w:br/>
        <w:t>郑、华阴、下邦</w:t>
        <w:br/>
        <w:t>同州忠武军节</w:t>
        <w:br/>
        <w:t>同州忠武军节</w:t>
        <w:br/>
        <w:t>冯翊、夏阳、白水、朝邑、同</w:t>
        <w:br/>
        <w:t>冯翊、夏阳、白水、朝邑、同</w:t>
        <w:br/>
        <w:t>度使（后梁，</w:t>
        <w:br/>
        <w:t>同州（6县）</w:t>
        <w:br/>
        <w:t>度使（后梁，</w:t>
        <w:br/>
        <w:t>同州（6县）</w:t>
        <w:br/>
        <w:t>官、奉先</w:t>
        <w:br/>
        <w:t>官、奉先</w:t>
        <w:br/>
        <w:t>1州）</w:t>
        <w:br/>
        <w:t>1州）</w:t>
        <w:br/>
        <w:t>耀州（1县）</w:t>
        <w:br/>
        <w:t>华原</w:t>
        <w:br/>
        <w:t>耀州义胜军节</w:t>
        <w:br/>
        <w:t>度使（岐王，</w:t>
        <w:br/>
        <w:t>2州）</w:t>
        <w:br/>
        <w:t>鼎州（1县）</w:t>
        <w:br/>
        <w:t>美原</w:t>
      </w:r>
    </w:p>
    <w:p>
      <w:r>
        <w:br w:type="page"/>
      </w:r>
    </w:p>
    <w:p>
      <w:r>
        <w:t>874</w:t>
        <w:br/>
        <w:t>中国行政区划通史·五代十国卷</w:t>
        <w:br/>
        <w:t>915年</w:t>
        <w:br/>
        <w:t>920年</w:t>
        <w:br/>
        <w:t>方镇</w:t>
        <w:br/>
        <w:t>府、州</w:t>
        <w:br/>
        <w:t>县</w:t>
        <w:br/>
        <w:t>方镇</w:t>
        <w:br/>
        <w:t>府、州</w:t>
        <w:br/>
        <w:t>县</w:t>
        <w:br/>
        <w:t>大安、大年、昭应、渭南、蓝</w:t>
        <w:br/>
        <w:t>大安、大年、昭应、渭南、蓝</w:t>
        <w:br/>
        <w:t>大安府永平军</w:t>
        <w:br/>
        <w:t>大安府（14</w:t>
        <w:br/>
        <w:t>田、鄂、兴平、咸阳、泾阳、</w:t>
        <w:br/>
        <w:t>大安府永平军</w:t>
        <w:br/>
        <w:t>大安府（14</w:t>
        <w:br/>
        <w:t>田、鄂、兴平、咸阳、泾阳、</w:t>
        <w:br/>
        <w:t>节度使（后</w:t>
        <w:br/>
        <w:t>县）</w:t>
        <w:br/>
        <w:t>云阳、三原、高陵、富平、栎</w:t>
        <w:br/>
        <w:t>节度使（后</w:t>
        <w:br/>
        <w:t>县）</w:t>
        <w:br/>
        <w:t>云阳、三原、高陵、富平、栎</w:t>
        <w:br/>
        <w:t>梁，1府1州）</w:t>
        <w:br/>
        <w:t>梁，1府1州）</w:t>
        <w:br/>
        <w:t>阳</w:t>
        <w:br/>
        <w:t>阳</w:t>
        <w:br/>
        <w:t>上洛、丰阳、洛南、商洛、上</w:t>
        <w:br/>
        <w:t>上洛、丰阳、洛南、商洛、上</w:t>
        <w:br/>
        <w:t>商州（6县）</w:t>
        <w:br/>
        <w:t>商州（6县）</w:t>
        <w:br/>
        <w:t>津、乾元</w:t>
        <w:br/>
        <w:t>津、乾元</w:t>
        <w:br/>
        <w:t>华州感化军节</w:t>
        <w:br/>
        <w:t>华州感化军节</w:t>
        <w:br/>
        <w:t>度使（后梁，</w:t>
        <w:br/>
        <w:t>度使（后梁，</w:t>
        <w:br/>
        <w:t>2州）</w:t>
        <w:br/>
        <w:t>2州）</w:t>
        <w:br/>
        <w:t>华州（3县）</w:t>
        <w:br/>
        <w:t>郑、华阴、下邦</w:t>
        <w:br/>
        <w:t>华州（3县）</w:t>
        <w:br/>
        <w:t>郑、华阴、下邽</w:t>
        <w:br/>
        <w:t>同州忠武军节</w:t>
        <w:br/>
        <w:t>同州忠武军节</w:t>
        <w:br/>
        <w:t>冯翊、夏阳、白水、朝邑、同</w:t>
        <w:br/>
        <w:t>冯翊、夏阳、白水、朝邑、同</w:t>
        <w:br/>
        <w:t>度使（后梁，</w:t>
        <w:br/>
        <w:t>同州（6县）</w:t>
        <w:br/>
        <w:t>度使（晋王，</w:t>
        <w:br/>
        <w:t>同州（6县）</w:t>
        <w:br/>
        <w:t>官、奉先</w:t>
        <w:br/>
        <w:t>官、奉先</w:t>
        <w:br/>
        <w:t>1州）</w:t>
        <w:br/>
        <w:t>1州）</w:t>
        <w:br/>
        <w:t>崇州（1县）</w:t>
        <w:br/>
        <w:t>华原</w:t>
        <w:br/>
        <w:t>崇州（1县）</w:t>
        <w:br/>
        <w:t>华原</w:t>
        <w:br/>
        <w:t>崇州静胜军节</w:t>
        <w:br/>
        <w:t>崇州静胜军节</w:t>
        <w:br/>
        <w:t>度使（后</w:t>
        <w:br/>
        <w:t>度使（后梁，</w:t>
        <w:br/>
        <w:t>梁，2州）</w:t>
        <w:br/>
        <w:t>2州）</w:t>
        <w:br/>
        <w:t>裕州（1县）</w:t>
        <w:br/>
        <w:t>美原</w:t>
        <w:br/>
        <w:t>裕州（1县）</w:t>
        <w:br/>
        <w:t>美原</w:t>
      </w:r>
    </w:p>
    <w:p>
      <w:r>
        <w:br w:type="page"/>
      </w:r>
    </w:p>
    <w:p>
      <w:r>
        <w:t>附录 875</w:t>
        <w:br/>
        <w:t>923年</w:t>
        <w:br/>
        <w:t>924年</w:t>
        <w:br/>
        <w:t>方镇</w:t>
        <w:br/>
        <w:t>府、州</w:t>
        <w:br/>
        <w:t>县</w:t>
        <w:br/>
        <w:t>方镇</w:t>
        <w:br/>
        <w:t>府、州</w:t>
        <w:br/>
        <w:t>县</w:t>
        <w:br/>
        <w:t>长安、万年、昭应、渭南、蓝</w:t>
        <w:br/>
        <w:t>西京留守</w:t>
        <w:br/>
        <w:t>京兆府（12</w:t>
        <w:br/>
        <w:t>长安、万年、昭应、渭南、蓝</w:t>
        <w:br/>
        <w:t>西京留守（后</w:t>
        <w:br/>
        <w:t>京兆府（14</w:t>
        <w:br/>
        <w:t>田、鄂、兴平、咸阳、泾阳、</w:t>
        <w:br/>
        <w:t>(后唐，1府1</w:t>
        <w:br/>
        <w:t>县）</w:t>
        <w:br/>
        <w:t>田、鄂、兴平、咸阳、泾阳、</w:t>
        <w:br/>
        <w:t>唐，1府1州）</w:t>
        <w:br/>
        <w:t>县）</w:t>
        <w:br/>
        <w:t>高陵、栎阳、美原、武功、醴</w:t>
        <w:br/>
        <w:t>州）</w:t>
        <w:br/>
        <w:t>高陵、栎阳、美原</w:t>
        <w:br/>
        <w:t>泉</w:t>
        <w:br/>
        <w:t>上洛、丰阳、洛南、商洛、上</w:t>
        <w:br/>
        <w:t>上洛、丰阳、洛南、商洛、上</w:t>
        <w:br/>
        <w:t>商州（6县）</w:t>
        <w:br/>
        <w:t>商州（6县）</w:t>
        <w:br/>
        <w:t>津、乾元</w:t>
        <w:br/>
        <w:t>津、乾元</w:t>
        <w:br/>
        <w:t>华州镇国军节</w:t>
        <w:br/>
        <w:t>华州镇国军节</w:t>
        <w:br/>
        <w:t>度使（后</w:t>
        <w:br/>
        <w:t>度使（后唐，</w:t>
        <w:br/>
        <w:t>唐，2州）</w:t>
        <w:br/>
        <w:t>2州）</w:t>
        <w:br/>
        <w:t>华州（3县）</w:t>
        <w:br/>
        <w:t>郑、华阴、下邦</w:t>
        <w:br/>
        <w:t>华州（3县）</w:t>
        <w:br/>
        <w:t>郑、华阴、下邦</w:t>
        <w:br/>
        <w:t>同州匡国军节</w:t>
        <w:br/>
        <w:t>同州匡国军节</w:t>
        <w:br/>
        <w:t>冯翊、夏阳、白水、朝邑、同</w:t>
        <w:br/>
        <w:t>冯翊、夏阳、白水、朝邑、同</w:t>
        <w:br/>
        <w:t>度使（后</w:t>
        <w:br/>
        <w:t>同州（6县）</w:t>
        <w:br/>
        <w:t>度使（后唐，</w:t>
        <w:br/>
        <w:t>同州（6县）</w:t>
        <w:br/>
        <w:t>官、奉先</w:t>
        <w:br/>
        <w:t>官、奉先</w:t>
        <w:br/>
        <w:t>唐，1州）</w:t>
        <w:br/>
        <w:t>1州）</w:t>
        <w:br/>
        <w:t>耀州顺义军节</w:t>
        <w:br/>
        <w:t>耀州顺义军节</w:t>
        <w:br/>
        <w:t>度使（后</w:t>
        <w:br/>
        <w:t>耀州（4县）</w:t>
        <w:br/>
        <w:t>华原、富平、三原、云阳</w:t>
        <w:br/>
        <w:t>度使（后唐，</w:t>
        <w:br/>
        <w:t>耀州（4县）</w:t>
        <w:br/>
        <w:t>华原、富平、三原、云阳</w:t>
        <w:br/>
        <w:t>唐，1州）</w:t>
        <w:br/>
        <w:t>1州）</w:t>
        <w:br/>
        <w:t>(废)</w:t>
      </w:r>
    </w:p>
    <w:p>
      <w:r>
        <w:br w:type="page"/>
      </w:r>
    </w:p>
    <w:p>
      <w:r>
        <w:t>876</w:t>
        <w:br/>
        <w:t>中国行政区划通史·五代十国卷</w:t>
        <w:br/>
        <w:t>925年</w:t>
        <w:br/>
        <w:t>926年</w:t>
        <w:br/>
        <w:t>方镇</w:t>
        <w:br/>
        <w:t>府、州</w:t>
        <w:br/>
        <w:t>县</w:t>
        <w:br/>
        <w:t>方镇</w:t>
        <w:br/>
        <w:t>府、州</w:t>
        <w:br/>
        <w:t>县</w:t>
        <w:br/>
        <w:t>金州（6县，</w:t>
        <w:br/>
        <w:t>西城、洵阳、清阳、石泉、汉</w:t>
        <w:br/>
        <w:t>西城、洵阳、清阳、石泉、汉</w:t>
        <w:br/>
        <w:t>金州（6县）</w:t>
        <w:br/>
        <w:t>灭前蜀来属）</w:t>
        <w:br/>
        <w:t>阴、平利</w:t>
        <w:br/>
        <w:t>阴、平利</w:t>
        <w:br/>
        <w:t>西京留守（后</w:t>
        <w:br/>
        <w:t>西京留守（后</w:t>
        <w:br/>
        <w:t>唐，1府1州）</w:t>
        <w:br/>
        <w:t>唐，1府1州）</w:t>
        <w:br/>
        <w:t>长安、万年、昭应、渭南、蓝</w:t>
        <w:br/>
        <w:t>长安、万年、昭应、渭南、蓝</w:t>
        <w:br/>
        <w:t>京兆府（14</w:t>
        <w:br/>
        <w:t>田、鄂、兴平、咸阳、泾阳、</w:t>
        <w:br/>
        <w:t>京兆府（14</w:t>
        <w:br/>
        <w:t>田、鄂、兴平、咸阳、泾阳、</w:t>
        <w:br/>
        <w:t>县）</w:t>
        <w:br/>
        <w:t>高陵、栎阳、武功、醴泉、奉</w:t>
        <w:br/>
        <w:t>县）</w:t>
        <w:br/>
        <w:t>高陵、栎阳、武功、醴泉、奉</w:t>
        <w:br/>
        <w:t>先</w:t>
        <w:br/>
        <w:t>先</w:t>
        <w:br/>
        <w:t>上洛、丰阳、洛南、商洛、上</w:t>
        <w:br/>
        <w:t>上洛、丰阳、洛南、商洛、上</w:t>
        <w:br/>
        <w:t>商州（6县）</w:t>
        <w:br/>
        <w:t>商州（6县）</w:t>
        <w:br/>
        <w:t>津、乾元</w:t>
        <w:br/>
        <w:t>津、乾元</w:t>
        <w:br/>
        <w:t>华州镇国军节</w:t>
        <w:br/>
        <w:t>华州镇国军节</w:t>
        <w:br/>
        <w:t>度使（后唐，</w:t>
        <w:br/>
        <w:t>度使（后唐，</w:t>
        <w:br/>
        <w:t>2州）</w:t>
        <w:br/>
        <w:t>2州）</w:t>
        <w:br/>
        <w:t>华州（3县）</w:t>
        <w:br/>
        <w:t>郑、华阴、下邦</w:t>
        <w:br/>
        <w:t>华州（3县）</w:t>
        <w:br/>
        <w:t>郑、华阴、下邦</w:t>
        <w:br/>
        <w:t>同州匡国军节</w:t>
        <w:br/>
        <w:t>同州匡国军节</w:t>
        <w:br/>
        <w:t>度使（后唐，</w:t>
        <w:br/>
        <w:t>同州（5县）</w:t>
        <w:br/>
        <w:t>冯翊、夏阳、白水、朝邑、澄</w:t>
        <w:br/>
        <w:t>城</w:t>
        <w:br/>
        <w:t>度使（后唐，</w:t>
        <w:br/>
        <w:t>同州（7县）</w:t>
        <w:br/>
        <w:t>冯翊、夏阳、白水、朝邑、澄</w:t>
        <w:br/>
        <w:t>城、韩城、邵阳</w:t>
        <w:br/>
        <w:t>1州）</w:t>
        <w:br/>
        <w:t>1州）</w:t>
        <w:br/>
        <w:t>华原、富平、三原、云阳、美</w:t>
        <w:br/>
        <w:t>华原、富平、三原、云阳、美</w:t>
        <w:br/>
        <w:t>(直属后唐)</w:t>
        <w:br/>
        <w:t>耀州（6县）</w:t>
        <w:br/>
        <w:t>原、同官</w:t>
        <w:br/>
        <w:t>（直属后唐）耀州（6县）</w:t>
        <w:br/>
        <w:t>原、同官</w:t>
      </w:r>
    </w:p>
    <w:p>
      <w:r>
        <w:br w:type="page"/>
      </w:r>
    </w:p>
    <w:p>
      <w:r>
        <w:t>附录 877</w:t>
        <w:br/>
        <w:t>928年</w:t>
        <w:br/>
        <w:t>936年</w:t>
        <w:br/>
        <w:t>方镇</w:t>
        <w:br/>
        <w:t>府、州</w:t>
        <w:br/>
        <w:t>县</w:t>
        <w:br/>
        <w:t>方镇</w:t>
        <w:br/>
        <w:t>府、州</w:t>
        <w:br/>
        <w:t>县</w:t>
        <w:br/>
        <w:t>西城、洵阳、消阳、石泉、汉</w:t>
        <w:br/>
        <w:t>西城、洵阳、清阳、石泉、汉</w:t>
        <w:br/>
        <w:t>金州（6县）</w:t>
        <w:br/>
        <w:t>金州（6县）</w:t>
        <w:br/>
        <w:t>阴、平利</w:t>
        <w:br/>
        <w:t>阴、平利</w:t>
        <w:br/>
        <w:t>西京留守（后</w:t>
        <w:br/>
        <w:t>西京留守（后</w:t>
        <w:br/>
        <w:t>唐，1府1州）</w:t>
        <w:br/>
        <w:t>晋，1府1州）</w:t>
        <w:br/>
        <w:t>长安、万年、昭应、渭南、蓝</w:t>
        <w:br/>
        <w:t>长安、万年、昭应、渭南、蓝</w:t>
        <w:br/>
        <w:t>京兆府（15</w:t>
        <w:br/>
        <w:t>田、鄂、兴平、咸阳、泾阳、</w:t>
        <w:br/>
        <w:t>京兆府（15</w:t>
        <w:br/>
        <w:t>田、鄂、兴平、咸阳、泾阳、</w:t>
        <w:br/>
        <w:t>县）</w:t>
        <w:br/>
        <w:t>高陵、栎阳、武功、醴泉、奉</w:t>
        <w:br/>
        <w:t>县）</w:t>
        <w:br/>
        <w:t>高陵、栎阳、武功、醴泉、奉</w:t>
        <w:br/>
        <w:t>先、好畤</w:t>
        <w:br/>
        <w:t>先、好畤</w:t>
        <w:br/>
        <w:t>上洛、丰阳、洛南、商洛、上</w:t>
        <w:br/>
        <w:t>上洛、丰阳、洛南、商洛、上</w:t>
        <w:br/>
        <w:t>商州（6县）</w:t>
        <w:br/>
        <w:t>商州（6县）</w:t>
        <w:br/>
        <w:t>津、乾元</w:t>
        <w:br/>
        <w:t>津、乾元</w:t>
        <w:br/>
        <w:t>华州镇国军节</w:t>
        <w:br/>
        <w:t>华州镇国军节</w:t>
        <w:br/>
        <w:t>度使（后唐，</w:t>
        <w:br/>
        <w:t>度使（后晋，</w:t>
        <w:br/>
        <w:t>2州）</w:t>
        <w:br/>
        <w:t>2州）</w:t>
        <w:br/>
        <w:t>华州（3县）</w:t>
        <w:br/>
        <w:t>郑、华阴、下邦</w:t>
        <w:br/>
        <w:t>华州（3县）</w:t>
        <w:br/>
        <w:t>郑、华阴、下邦</w:t>
        <w:br/>
        <w:t>同州匡国军节</w:t>
        <w:br/>
        <w:t>同州匡国军节</w:t>
        <w:br/>
        <w:t>冯翊、夏阳、白水、朝邑、澄</w:t>
        <w:br/>
        <w:t>冯翊、夏阳、白水、朝邑、澄</w:t>
        <w:br/>
        <w:t>度使（后唐，</w:t>
        <w:br/>
        <w:t>同州（7县）</w:t>
        <w:br/>
        <w:t>城、韩城、郃阳</w:t>
        <w:br/>
        <w:t>度使（后晋，</w:t>
        <w:br/>
        <w:t>同州（7县）</w:t>
        <w:br/>
        <w:t>城、韩城、郃阳</w:t>
        <w:br/>
        <w:t>1州）</w:t>
        <w:br/>
        <w:t>1州）</w:t>
        <w:br/>
        <w:t>华原、富平、三原、云阳、美</w:t>
        <w:br/>
        <w:t>华原、富平、三原、云阳、美</w:t>
        <w:br/>
        <w:t>(直属后唐)</w:t>
        <w:br/>
        <w:t>耀州（6县）</w:t>
        <w:br/>
        <w:t>原、同官</w:t>
        <w:br/>
        <w:t>(直属后晋)</w:t>
        <w:br/>
        <w:t>耀州（6县）</w:t>
        <w:br/>
        <w:t>原、同官</w:t>
      </w:r>
    </w:p>
    <w:p>
      <w:r>
        <w:br w:type="page"/>
      </w:r>
    </w:p>
    <w:p>
      <w:r>
        <w:t>878</w:t>
        <w:br/>
        <w:t>中国行政区划通史·五代十国卷</w:t>
        <w:br/>
        <w:t>938年</w:t>
        <w:br/>
        <w:t>939年</w:t>
        <w:br/>
        <w:t>方镇</w:t>
        <w:br/>
        <w:t>府、州</w:t>
        <w:br/>
        <w:t>县</w:t>
        <w:br/>
        <w:t>方镇</w:t>
        <w:br/>
        <w:t>府、州</w:t>
        <w:br/>
        <w:t>县</w:t>
        <w:br/>
        <w:t>金州怀德军节</w:t>
        <w:br/>
        <w:t>西城、洵阳、清阳、石泉、汉</w:t>
        <w:br/>
        <w:t>西城、洵阳、清阳、石泉、汉</w:t>
        <w:br/>
        <w:t>金州（6县）</w:t>
        <w:br/>
        <w:t>阴、平利</w:t>
        <w:br/>
        <w:t>度使（后晋，</w:t>
        <w:br/>
        <w:t>金州（6县）</w:t>
        <w:br/>
        <w:t>阴、平利</w:t>
        <w:br/>
        <w:t>(州）</w:t>
        <w:br/>
        <w:t>京兆府晋昌军</w:t>
        <w:br/>
        <w:t>节度使（后</w:t>
        <w:br/>
        <w:t>晋，1府1州）</w:t>
        <w:br/>
        <w:t>长安、万年、昭应、渭南、蓝</w:t>
        <w:br/>
        <w:t>长安、万年、昭应、渭南、蓝</w:t>
        <w:br/>
        <w:t>京兆府晋昌军</w:t>
        <w:br/>
        <w:t>京兆府（15</w:t>
        <w:br/>
        <w:t>田、鄂、兴平、咸阳、泾阳、</w:t>
        <w:br/>
        <w:t>京兆府（15</w:t>
        <w:br/>
        <w:t>田、鄂、兴平、咸阳、泾阳、</w:t>
        <w:br/>
        <w:t>县）</w:t>
        <w:br/>
        <w:t>高陵、栎阳、武功、醴泉、奉</w:t>
        <w:br/>
        <w:t>晋，1府）</w:t>
        <w:br/>
        <w:t>节度使（后</w:t>
        <w:br/>
        <w:t>县）</w:t>
        <w:br/>
        <w:t>高陵、栎阳、武功、醴泉、奉</w:t>
        <w:br/>
        <w:t>先、好畴</w:t>
        <w:br/>
        <w:t>先、好畤</w:t>
        <w:br/>
        <w:t>上洛、丰阳、洛南、商洛、上</w:t>
        <w:br/>
        <w:t>上洛、丰阳、洛南、商洛、上</w:t>
        <w:br/>
        <w:t>商州（6县)</w:t>
        <w:br/>
        <w:t>商州（6县）</w:t>
        <w:br/>
        <w:t>津、乾元</w:t>
        <w:br/>
        <w:t>津、乾元</w:t>
        <w:br/>
        <w:t>华州镇国军节</w:t>
        <w:br/>
        <w:t>华州镇国军节</w:t>
        <w:br/>
        <w:t>度使（后晋，</w:t>
        <w:br/>
        <w:t>度使（后晋，</w:t>
        <w:br/>
        <w:t>2州）</w:t>
        <w:br/>
        <w:t>2州）</w:t>
        <w:br/>
        <w:t>华州（3县）</w:t>
        <w:br/>
        <w:t>郑、华阴、下邦</w:t>
        <w:br/>
        <w:t>华州（3县）</w:t>
        <w:br/>
        <w:t>郑、华阴、下邦</w:t>
        <w:br/>
        <w:t>同州匡国军节</w:t>
        <w:br/>
        <w:t>同州匡国军节</w:t>
        <w:br/>
        <w:t>度使(后晋，</w:t>
        <w:br/>
        <w:t>同州（7县）</w:t>
        <w:br/>
        <w:t>城、韩城、郃阳</w:t>
        <w:br/>
        <w:t>冯翊、夏阳、白水、朝邑、澄</w:t>
        <w:br/>
        <w:t>度使（后晋，</w:t>
        <w:br/>
        <w:t>同州（7县）</w:t>
        <w:br/>
        <w:t>冯翊、夏阳、白水、朝邑、澄</w:t>
        <w:br/>
        <w:t>城、韩城、郃阳</w:t>
        <w:br/>
        <w:t>1州）</w:t>
        <w:br/>
        <w:t>1州）</w:t>
        <w:br/>
        <w:t>（直属后晋）耀州（6县）</w:t>
        <w:br/>
        <w:t>华原、富平、三原、云阳、美</w:t>
        <w:br/>
        <w:t>(直属后晋)</w:t>
        <w:br/>
        <w:t>耀州（6县）</w:t>
        <w:br/>
        <w:t>华原、富平、三原、云阳、美</w:t>
        <w:br/>
        <w:t>原、同官</w:t>
        <w:br/>
        <w:t>原、同官</w:t>
      </w:r>
    </w:p>
    <w:p>
      <w:r>
        <w:br w:type="page"/>
      </w:r>
    </w:p>
    <w:p>
      <w:r>
        <w:t>附录 879</w:t>
        <w:br/>
        <w:t>944年</w:t>
        <w:br/>
        <w:t>947年</w:t>
        <w:br/>
        <w:t>方镇</w:t>
        <w:br/>
        <w:t>府、州</w:t>
        <w:br/>
        <w:t>县</w:t>
        <w:br/>
        <w:t>方镇</w:t>
        <w:br/>
        <w:t>府、州</w:t>
        <w:br/>
        <w:t>县</w:t>
        <w:br/>
        <w:t>西城、洵阳、清阳、石泉、汉</w:t>
        <w:br/>
        <w:t>西城、洵阳、清阳、石泉、汉</w:t>
        <w:br/>
        <w:t>金州（6县）</w:t>
        <w:br/>
        <w:t>金州（6县）</w:t>
        <w:br/>
        <w:t>阴、平利</w:t>
        <w:br/>
        <w:t>阴、平利</w:t>
        <w:br/>
        <w:t>京兆府晋昌军</w:t>
        <w:br/>
        <w:t>京兆府晋昌军</w:t>
        <w:br/>
        <w:t>节度使（后</w:t>
        <w:br/>
        <w:t>节度使（后</w:t>
        <w:br/>
        <w:t>晋，1府1州）</w:t>
        <w:br/>
        <w:t>长安、万年、昭应、渭南、蓝</w:t>
        <w:br/>
        <w:t>汉，1府1州）</w:t>
        <w:br/>
        <w:t>长安、万年、昭应、渭南、蓝</w:t>
        <w:br/>
        <w:t>京兆府（15</w:t>
        <w:br/>
        <w:t>田、鄂、兴平、咸阳、泾阳、</w:t>
        <w:br/>
        <w:t>京兆府（15</w:t>
        <w:br/>
        <w:t>田、鄂、兴平、咸阳、泾阳、</w:t>
        <w:br/>
        <w:t>县）</w:t>
        <w:br/>
        <w:t>高陵、栎阳、武功、醴泉、奉</w:t>
        <w:br/>
        <w:t>县）</w:t>
        <w:br/>
        <w:t>高陵、栎阳、武功、醴泉、奉</w:t>
        <w:br/>
        <w:t>先、好畤</w:t>
        <w:br/>
        <w:t>先、好畤</w:t>
        <w:br/>
        <w:t>上洛、丰阳、洛南、商洛、上</w:t>
        <w:br/>
        <w:t>上洛、丰阳、洛南、商洛、上</w:t>
        <w:br/>
        <w:t>商州（6县）</w:t>
        <w:br/>
        <w:t>商州（6县）</w:t>
        <w:br/>
        <w:t>津、乾元</w:t>
        <w:br/>
        <w:t>津、乾元</w:t>
        <w:br/>
        <w:t>华州镇国军节</w:t>
        <w:br/>
        <w:t>华州镇国军节</w:t>
        <w:br/>
        <w:t>度使（后晋，</w:t>
        <w:br/>
        <w:t>度使（后汉，</w:t>
        <w:br/>
        <w:t>2州）</w:t>
        <w:br/>
        <w:t>2州）</w:t>
        <w:br/>
        <w:t>华州（3县）</w:t>
        <w:br/>
        <w:t>郑、华阴、下邦</w:t>
        <w:br/>
        <w:t>华州（3县）</w:t>
        <w:br/>
        <w:t>郑、华阴、下邦</w:t>
        <w:br/>
        <w:t>同州匡国军节</w:t>
        <w:br/>
        <w:t>同州匡国军节</w:t>
        <w:br/>
        <w:t>度使（后晋，</w:t>
        <w:br/>
        <w:t>同州（7县）</w:t>
        <w:br/>
        <w:t>冯翊、夏阳、白水、朝邑、澄</w:t>
        <w:br/>
        <w:t>度使（后汉，同州（7县）</w:t>
        <w:br/>
        <w:t>冯翊、夏阳、白水、朝邑、澄</w:t>
        <w:br/>
        <w:t>城、韩城、郃阳</w:t>
        <w:br/>
        <w:t>城、韩城、郃阳</w:t>
        <w:br/>
        <w:t>1州）</w:t>
        <w:br/>
        <w:t>1州）</w:t>
        <w:br/>
        <w:t>华原、富平、三原、云阳、美</w:t>
        <w:br/>
        <w:t>华原、富平、三原、云阳、美</w:t>
        <w:br/>
        <w:t>(直属后晋)</w:t>
        <w:br/>
        <w:t>耀州（6县）</w:t>
        <w:br/>
        <w:t>(直属后汉)</w:t>
        <w:br/>
        <w:t>耀州（6县）</w:t>
        <w:br/>
        <w:t>原、同官</w:t>
        <w:br/>
        <w:t>原、同官</w:t>
      </w:r>
    </w:p>
    <w:p>
      <w:r>
        <w:br w:type="page"/>
      </w:r>
    </w:p>
    <w:p>
      <w:r>
        <w:t>880</w:t>
        <w:br/>
        <w:t>中国行政区划通史·五代十国卷</w:t>
        <w:br/>
        <w:t>948年</w:t>
        <w:br/>
        <w:t>949年</w:t>
        <w:br/>
        <w:t>方镇</w:t>
        <w:br/>
        <w:t>府、州</w:t>
        <w:br/>
        <w:t>县</w:t>
        <w:br/>
        <w:t>方镇</w:t>
        <w:br/>
        <w:t>府、州</w:t>
        <w:br/>
        <w:t>县</w:t>
        <w:br/>
        <w:t>西城、洵阳、淯阳、石泉、汉</w:t>
        <w:br/>
        <w:t>西城、洵阳、淯阳、石泉、汉</w:t>
        <w:br/>
        <w:t>金州（6县）</w:t>
        <w:br/>
        <w:t>金州（6县）</w:t>
        <w:br/>
        <w:t>阴、平利</w:t>
        <w:br/>
        <w:t>阴、平利</w:t>
        <w:br/>
        <w:t>长安、万年、昭应、渭南、蓝</w:t>
        <w:br/>
        <w:t>长安、万年、昭应、渭南、蓝</w:t>
        <w:br/>
        <w:t>京兆府（15</w:t>
        <w:br/>
        <w:t>田、鄂、兴平、咸阳、泾阳、</w:t>
        <w:br/>
        <w:t>京兆府（16</w:t>
        <w:br/>
        <w:t>田、鄂、兴平、咸阳、泾阳、</w:t>
        <w:br/>
        <w:t>京兆府永兴军</w:t>
        <w:br/>
        <w:t>县）</w:t>
        <w:br/>
        <w:t>高陵、栎阳、武功、醴泉、奉</w:t>
        <w:br/>
        <w:t>京兆府永兴军</w:t>
        <w:br/>
        <w:t>县）</w:t>
        <w:br/>
        <w:t>高陵、栎阳、武功、醴泉、奉</w:t>
        <w:br/>
        <w:t>节度使（后</w:t>
        <w:br/>
        <w:t>先、好畤</w:t>
        <w:br/>
        <w:t>节度使（后</w:t>
        <w:br/>
        <w:t>先、好畤、乾祐</w:t>
        <w:br/>
        <w:t>汉，1府2州）</w:t>
        <w:br/>
        <w:t>汉，1府2州）</w:t>
        <w:br/>
        <w:t>上洛、丰阳、洛南、商洛、上</w:t>
        <w:br/>
        <w:t>上洛、丰阳、洛南、商洛、上</w:t>
        <w:br/>
        <w:t>商州？（6县）</w:t>
        <w:br/>
        <w:t>商州（5县）</w:t>
        <w:br/>
        <w:t>津、乾元</w:t>
        <w:br/>
        <w:t>华州镇国军节</w:t>
        <w:br/>
        <w:t>华州镇国军节</w:t>
        <w:br/>
        <w:t>度使（后汉，</w:t>
        <w:br/>
        <w:t>华州（3县）</w:t>
        <w:br/>
        <w:t>郑、华阴、下邦</w:t>
        <w:br/>
        <w:t>度使（后汉，</w:t>
        <w:br/>
        <w:t>华州（3县）</w:t>
        <w:br/>
        <w:t>郑、华阴、下邽</w:t>
        <w:br/>
        <w:t>1州）</w:t>
        <w:br/>
        <w:t>1州）</w:t>
        <w:br/>
        <w:t>同州匡国军节</w:t>
        <w:br/>
        <w:t>同州匡国军节</w:t>
        <w:br/>
        <w:t>冯翊、夏阳、白水、朝邑、澄</w:t>
        <w:br/>
        <w:t>冯翊、夏阳、白水、朝邑、澄</w:t>
        <w:br/>
        <w:t>度使（后汉，</w:t>
        <w:br/>
        <w:t>同州（7县）</w:t>
        <w:br/>
        <w:t>度使（后汉，</w:t>
        <w:br/>
        <w:t>同州（7县）</w:t>
        <w:br/>
        <w:t>城、韩城、邵阳</w:t>
        <w:br/>
        <w:t>城、韩城、郃阳</w:t>
        <w:br/>
        <w:t>1州）</w:t>
        <w:br/>
        <w:t>1州）</w:t>
        <w:br/>
        <w:t>(直属后汉)</w:t>
        <w:br/>
        <w:t>耀州（6县）</w:t>
        <w:br/>
        <w:t>华原、富平、三原、云阳、美</w:t>
        <w:br/>
        <w:t>(直属后汉)</w:t>
        <w:br/>
        <w:t>耀州（6县）</w:t>
        <w:br/>
        <w:t>华原、富平、三原、云阳、美</w:t>
        <w:br/>
        <w:t>原、同官</w:t>
        <w:br/>
        <w:t>原、同官</w:t>
      </w:r>
    </w:p>
    <w:p>
      <w:r>
        <w:br w:type="page"/>
      </w:r>
    </w:p>
    <w:p>
      <w:r>
        <w:t>附录 881</w:t>
        <w:br/>
        <w:t>951年</w:t>
        <w:br/>
        <w:t>952年</w:t>
        <w:br/>
        <w:t>方镇</w:t>
        <w:br/>
        <w:t>府、州</w:t>
        <w:br/>
        <w:t>县</w:t>
        <w:br/>
        <w:t>方镇</w:t>
        <w:br/>
        <w:t>府、州</w:t>
        <w:br/>
        <w:t>县</w:t>
        <w:br/>
        <w:t>金州（6县）</w:t>
        <w:br/>
        <w:t>西城、洵阳、清阳、石泉、汉</w:t>
        <w:br/>
        <w:t>金州（6县）</w:t>
        <w:br/>
        <w:t>西城、洵阳、清阳、石泉、汉</w:t>
        <w:br/>
        <w:t>阴、平利</w:t>
        <w:br/>
        <w:t>阴、平利</w:t>
        <w:br/>
        <w:t>长安、万年、昭应、渭南、蓝</w:t>
        <w:br/>
        <w:t>长安、万年、昭应、渭南、蓝</w:t>
        <w:br/>
        <w:t>京兆府（16</w:t>
        <w:br/>
        <w:t>田、鄂、兴平、咸阳、泾阳、</w:t>
        <w:br/>
        <w:t>京兆府（16</w:t>
        <w:br/>
        <w:t>田、鄂、兴平、咸阳、泾阳、</w:t>
        <w:br/>
        <w:t>京兆府永兴军</w:t>
        <w:br/>
        <w:t>县）</w:t>
        <w:br/>
        <w:t>高陵、栎阳、武功、醴泉、奉</w:t>
        <w:br/>
        <w:t>京兆府永兴军</w:t>
        <w:br/>
        <w:t>县）</w:t>
        <w:br/>
        <w:t>高陵、栎阳、武功、醴泉、奉</w:t>
        <w:br/>
        <w:t>节度使（后</w:t>
        <w:br/>
        <w:t>先、好畤、乾祐</w:t>
        <w:br/>
        <w:t>节度使（后</w:t>
        <w:br/>
        <w:t>先、好畤、乾祐</w:t>
        <w:br/>
        <w:t>周，1府2州）</w:t>
        <w:br/>
        <w:t>周，1府2州）</w:t>
        <w:br/>
        <w:t>上洛、丰阳、洛南、商洛、上</w:t>
        <w:br/>
        <w:t>上洛、丰阳、洛南、商洛、上</w:t>
        <w:br/>
        <w:t>商州（5县）</w:t>
        <w:br/>
        <w:t>商州（5县）</w:t>
        <w:br/>
        <w:t>津</w:t>
        <w:br/>
        <w:t>津</w:t>
        <w:br/>
        <w:t>华州镇国军节</w:t>
        <w:br/>
        <w:t>华州镇国军节</w:t>
        <w:br/>
        <w:t>度使（后周，</w:t>
        <w:br/>
        <w:t>华州（3县）</w:t>
        <w:br/>
        <w:t>郑、华阴、下邽</w:t>
        <w:br/>
        <w:t>度使（后周，</w:t>
        <w:br/>
        <w:t>华州（3县）</w:t>
        <w:br/>
        <w:t>郑、华阴、下邦</w:t>
        <w:br/>
        <w:t>1州）</w:t>
        <w:br/>
        <w:t>1州）</w:t>
        <w:br/>
        <w:t>同州匡国军节</w:t>
        <w:br/>
        <w:t>同州匡国军节</w:t>
        <w:br/>
        <w:t>冯翊、夏阳、白水、朝邑、澄</w:t>
        <w:br/>
        <w:t>冯翊、夏阳、白水、朝邑、澄</w:t>
        <w:br/>
        <w:t>度使（后周，</w:t>
        <w:br/>
        <w:t>同州（7县）</w:t>
        <w:br/>
        <w:t>度使（后周。</w:t>
        <w:br/>
        <w:t>同州（7县）</w:t>
        <w:br/>
        <w:t>1州）</w:t>
        <w:br/>
        <w:t>城、韩城、邵阳</w:t>
        <w:br/>
        <w:t>1州）</w:t>
        <w:br/>
        <w:t>城、韩城、郃阳</w:t>
        <w:br/>
        <w:t>(直属后周)</w:t>
        <w:br/>
        <w:t>耀州（6县）</w:t>
        <w:br/>
        <w:t>华原、富平、三原、云阳、美</w:t>
        <w:br/>
        <w:t>原、同官</w:t>
        <w:br/>
        <w:t>(直属后周)</w:t>
        <w:br/>
        <w:t>耀州（6县）</w:t>
        <w:br/>
        <w:t>华原、富平、三原、云阳、美</w:t>
        <w:br/>
        <w:t>原、同官</w:t>
      </w:r>
    </w:p>
    <w:p>
      <w:r>
        <w:br w:type="page"/>
      </w:r>
    </w:p>
    <w:p>
      <w:r>
        <w:t>882</w:t>
        <w:br/>
        <w:t>中国行政区划通史·五代十国卷</w:t>
        <w:br/>
        <w:t>954年</w:t>
        <w:br/>
        <w:t>956年</w:t>
        <w:br/>
        <w:t>方镇</w:t>
        <w:br/>
        <w:t>府、州</w:t>
        <w:br/>
        <w:t>县</w:t>
        <w:br/>
        <w:t>方镇</w:t>
        <w:br/>
        <w:t>府、州</w:t>
        <w:br/>
        <w:t>县</w:t>
        <w:br/>
        <w:t>西城、洵阳、清阳、石泉、汉</w:t>
        <w:br/>
        <w:t>西城、洵阳、清阳、石泉、汉</w:t>
        <w:br/>
        <w:t>金州（6县）</w:t>
        <w:br/>
        <w:t>金州（6县）</w:t>
        <w:br/>
        <w:t>阴、平利</w:t>
        <w:br/>
        <w:t>阴、平利</w:t>
        <w:br/>
        <w:t>长安、万年、昭应、渭南、蓝</w:t>
        <w:br/>
        <w:t>长安、万年、昭应、蓝田、鄂</w:t>
        <w:br/>
        <w:t>京兆府（16</w:t>
        <w:br/>
        <w:t>田、鄂、兴平、咸阳、泾阳、</w:t>
        <w:br/>
        <w:t>京兆府（15</w:t>
        <w:br/>
        <w:t>、兴平、咸阳、泾阳、高陵、</w:t>
        <w:br/>
        <w:t>京兆府永兴军</w:t>
        <w:br/>
        <w:t>县）</w:t>
        <w:br/>
        <w:t>高陵、栎阳、武功、醴泉、奉</w:t>
        <w:br/>
        <w:t>京兆府永兴军</w:t>
        <w:br/>
        <w:t>县）</w:t>
        <w:br/>
        <w:t>栎阳、武功、醴泉、奉先、好</w:t>
        <w:br/>
        <w:t>节度使（后</w:t>
        <w:br/>
        <w:t>先、好畤、乾祐</w:t>
        <w:br/>
        <w:t>节度使（后</w:t>
        <w:br/>
        <w:t>畤、乾祐</w:t>
        <w:br/>
        <w:t>周，1府2州）</w:t>
        <w:br/>
        <w:t>周，1府2州）</w:t>
        <w:br/>
        <w:t>上洛、丰阳、洛南、商洛、上</w:t>
        <w:br/>
        <w:t>上洛、丰阳、洛南、商洛、上</w:t>
        <w:br/>
        <w:t>商州（5县）</w:t>
        <w:br/>
        <w:t>商州（5县）</w:t>
        <w:br/>
        <w:t>津</w:t>
        <w:br/>
        <w:t>津</w:t>
        <w:br/>
        <w:t>(直属后周)</w:t>
        <w:br/>
        <w:t>华州（3县）</w:t>
        <w:br/>
        <w:t>郑、华阴、下邦</w:t>
        <w:br/>
        <w:t>(直属后周)</w:t>
        <w:br/>
        <w:t>华州（4县）</w:t>
        <w:br/>
        <w:t>郑、华阴、下邦、渭南</w:t>
        <w:br/>
        <w:t>同州匡国军节</w:t>
        <w:br/>
        <w:t>同州匡国军节</w:t>
        <w:br/>
        <w:t>1州）</w:t>
        <w:br/>
        <w:t>度使（后周，</w:t>
        <w:br/>
        <w:t>同州（7县）</w:t>
        <w:br/>
        <w:t>城、韩城、郃阳</w:t>
        <w:br/>
        <w:t>冯翊、夏阳、白水、朝邑、澄</w:t>
        <w:br/>
        <w:t>1州）</w:t>
        <w:br/>
        <w:t>度使（后周，</w:t>
        <w:br/>
        <w:t>同州（7县）</w:t>
        <w:br/>
        <w:t>冯翊、夏阳、白水、朝邑、澄</w:t>
        <w:br/>
        <w:t>城、韩城、郃阳</w:t>
        <w:br/>
        <w:t>华原、富平、三原、云阳、美</w:t>
        <w:br/>
        <w:t>华原、富平、三原、云阳、美</w:t>
        <w:br/>
        <w:t>（直属后周）耀州（6县）</w:t>
        <w:br/>
        <w:t>原、同官</w:t>
        <w:br/>
        <w:t>(直属后周)</w:t>
        <w:br/>
        <w:t>耀州（6县）</w:t>
        <w:br/>
        <w:t>原、同官</w:t>
      </w:r>
    </w:p>
    <w:p>
      <w:r>
        <w:br w:type="page"/>
      </w:r>
    </w:p>
    <w:p>
      <w:r>
        <w:t>附录883</w:t>
        <w:br/>
        <w:t>958年</w:t>
        <w:br/>
        <w:t>959年</w:t>
        <w:br/>
        <w:t>方镇</w:t>
        <w:br/>
        <w:t>府、州</w:t>
        <w:br/>
        <w:t>县</w:t>
        <w:br/>
        <w:t>方镇</w:t>
        <w:br/>
        <w:t>府、州</w:t>
        <w:br/>
        <w:t>县</w:t>
        <w:br/>
        <w:t>西城、洵阳、清阳、石泉、汉</w:t>
        <w:br/>
        <w:t>西城、洵阳、清阳、石泉、汉</w:t>
        <w:br/>
        <w:t>金州（6县）</w:t>
        <w:br/>
        <w:t>金州（6县）</w:t>
        <w:br/>
        <w:t>阴、平利</w:t>
        <w:br/>
        <w:t>阴、平利</w:t>
        <w:br/>
        <w:t>长安、万年、昭应、蓝田、鄂</w:t>
        <w:br/>
        <w:t>长安、万年、昭应、蓝田、鄂</w:t>
        <w:br/>
        <w:t>京兆府（15</w:t>
        <w:br/>
        <w:t>、兴平、咸阳、泾阳、高陵、</w:t>
        <w:br/>
        <w:t>京兆府（15</w:t>
        <w:br/>
        <w:t>、兴平、咸阳、泾阳、高陵、</w:t>
        <w:br/>
        <w:t>京兆府永兴军</w:t>
        <w:br/>
        <w:t>县）</w:t>
        <w:br/>
        <w:t>栎阳、武功、醴泉、奉先、好</w:t>
        <w:br/>
        <w:t>京兆府永兴军</w:t>
        <w:br/>
        <w:t>县）</w:t>
        <w:br/>
        <w:t>栎阳、武功、醴泉、奉先、好</w:t>
        <w:br/>
        <w:t>节度使（后</w:t>
        <w:br/>
        <w:t>畤、乾祐</w:t>
        <w:br/>
        <w:t>节度使（后</w:t>
        <w:br/>
        <w:t>畤、乾祐</w:t>
        <w:br/>
        <w:t>周，1府2州）</w:t>
        <w:br/>
        <w:t>周，1府2州）</w:t>
        <w:br/>
        <w:t>上洛、丰阳、洛南、商洛、上</w:t>
        <w:br/>
        <w:t>上洛、丰阳、洛南、商洛、上</w:t>
        <w:br/>
        <w:t>商州（5县）</w:t>
        <w:br/>
        <w:t>商州（5县）</w:t>
        <w:br/>
        <w:t>津</w:t>
        <w:br/>
        <w:t>(直属后周)</w:t>
        <w:br/>
        <w:t>华州（4县）</w:t>
        <w:br/>
        <w:t>郑、华阴、下邽、渭南</w:t>
        <w:br/>
        <w:t>(直属后周)</w:t>
        <w:br/>
        <w:t>华州（4县）</w:t>
        <w:br/>
        <w:t>郑、华阴、下邦、渭南</w:t>
        <w:br/>
        <w:t>冯翊、夏阳、白水、朝邑、澄</w:t>
        <w:br/>
        <w:t>冯翊、夏阳、白水、朝邑、澄</w:t>
        <w:br/>
        <w:t>(直属后周)</w:t>
        <w:br/>
        <w:t>同州（7县）</w:t>
        <w:br/>
        <w:t>（直属后周）同州（7县）</w:t>
        <w:br/>
        <w:t>城、韩城、郃阳</w:t>
        <w:br/>
        <w:t>城、韩城、郃阳</w:t>
        <w:br/>
        <w:t>华原、富平、三原、云阳、美</w:t>
        <w:br/>
        <w:t>华原、富平、三原、云阳、美</w:t>
        <w:br/>
        <w:t>(直属后周)</w:t>
        <w:br/>
        <w:t>耀州（6县）</w:t>
        <w:br/>
        <w:t>(直属后周)</w:t>
        <w:br/>
        <w:t>耀州（6县）</w:t>
        <w:br/>
        <w:t>原、同官</w:t>
        <w:br/>
        <w:t>原、同官</w:t>
      </w:r>
    </w:p>
    <w:p>
      <w:r>
        <w:br w:type="page"/>
      </w:r>
    </w:p>
    <w:p>
      <w:r>
        <w:t>884</w:t>
        <w:br/>
        <w:t>中国行政区划通史·五代十国卷</w:t>
        <w:br/>
        <w:t>表II-6邠州静难军、鄜州保大军、延州保塞军（忠义军、彰武军）、灵州朔方节度使辖区沿</w:t>
        <w:br/>
        <w:t>革表</w:t>
        <w:br/>
        <w:t>公元</w:t>
        <w:br/>
        <w:t>907年</w:t>
        <w:br/>
        <w:t>909年</w:t>
        <w:br/>
        <w:t>政区</w:t>
        <w:br/>
        <w:t>方镇</w:t>
        <w:br/>
        <w:t>府、州</w:t>
        <w:br/>
        <w:t>县</w:t>
        <w:br/>
        <w:t>方镇</w:t>
        <w:br/>
        <w:t>府、州</w:t>
        <w:br/>
        <w:t>县</w:t>
        <w:br/>
        <w:t>邠州（4县）</w:t>
        <w:br/>
        <w:t>新平、三水、永寿、宜禄</w:t>
        <w:br/>
        <w:t>邠州（4县）</w:t>
        <w:br/>
        <w:t>新平、三水、永寿、宜禄</w:t>
        <w:br/>
        <w:t>宁州（5县）</w:t>
        <w:br/>
        <w:t>定安、真宁、襄乐、彭原</w:t>
        <w:br/>
        <w:t>宁州（5县）</w:t>
        <w:br/>
        <w:t>定安、真宁、襄乐、彭原</w:t>
        <w:br/>
        <w:t>邠州静难军节</w:t>
        <w:br/>
        <w:t>丰义</w:t>
        <w:br/>
        <w:t>邠州静难军节</w:t>
        <w:br/>
        <w:t>、丰义</w:t>
        <w:br/>
        <w:t>邠州静难军</w:t>
        <w:br/>
        <w:t>度使（岐王，</w:t>
        <w:br/>
        <w:t>度使（岐王，</w:t>
        <w:br/>
        <w:t>节度使</w:t>
        <w:br/>
        <w:t>4州）</w:t>
        <w:br/>
        <w:t>4州）</w:t>
        <w:br/>
        <w:t>顺化、合水、乐蟠、华池</w:t>
        <w:br/>
        <w:t>顺化、合水、乐蟠、华池</w:t>
        <w:br/>
        <w:t>庆州（5县）</w:t>
        <w:br/>
        <w:t>庆州（5县）</w:t>
        <w:br/>
        <w:t>、延庆</w:t>
        <w:br/>
        <w:t>、延庆</w:t>
        <w:br/>
        <w:t>衍州（1县）</w:t>
        <w:br/>
        <w:t>定平</w:t>
        <w:br/>
        <w:t>衍州（1县）</w:t>
        <w:br/>
        <w:t>定平</w:t>
        <w:br/>
        <w:t>洛交、洛川、三川、直罗</w:t>
        <w:br/>
        <w:t>洛交、洛川、三川、直罗</w:t>
        <w:br/>
        <w:t>鄜州（5县）</w:t>
        <w:br/>
        <w:t>鄜州（5县）</w:t>
        <w:br/>
        <w:t>、甘泉</w:t>
        <w:br/>
        <w:t>、甘泉</w:t>
        <w:br/>
        <w:t>鄜州保大军节</w:t>
        <w:br/>
        <w:t>鄜州保大军节</w:t>
        <w:br/>
        <w:t>鄜州保大军</w:t>
        <w:br/>
        <w:t>节度使</w:t>
        <w:br/>
        <w:t>度使（岐王，</w:t>
        <w:br/>
        <w:t>度使（后梁，</w:t>
        <w:br/>
        <w:t>3州）</w:t>
        <w:br/>
        <w:t>3州）</w:t>
        <w:br/>
        <w:t>坊州（3县）</w:t>
        <w:br/>
        <w:t>中部、宜君、升平</w:t>
        <w:br/>
        <w:t>坊州（3县）</w:t>
        <w:br/>
        <w:t>中部、宜君、升平</w:t>
        <w:br/>
        <w:t>翟州（1县）</w:t>
        <w:br/>
        <w:t>鄜城</w:t>
        <w:br/>
        <w:t>禧州（1县）</w:t>
        <w:br/>
        <w:t>昭化</w:t>
        <w:br/>
        <w:t>肤施、延长、临真、金明</w:t>
        <w:br/>
        <w:t>肤施、延长、临真、金明</w:t>
        <w:br/>
        <w:t>延州保塞军</w:t>
        <w:br/>
        <w:t>延州（10县）</w:t>
        <w:br/>
        <w:t>、丰林、延川、敷政、延</w:t>
        <w:br/>
        <w:t>延州（10县）</w:t>
        <w:br/>
        <w:t>、丰林、延川、敷政、延</w:t>
        <w:br/>
        <w:t>(忠义军、</w:t>
        <w:br/>
        <w:t>度使（岐，2</w:t>
        <w:br/>
        <w:t>延州保塞军节</w:t>
        <w:br/>
        <w:t>水、门山、延昌</w:t>
        <w:br/>
        <w:t>度使（后</w:t>
        <w:br/>
        <w:t>延州忠义军节</w:t>
        <w:br/>
        <w:t>水、门山、延昌</w:t>
        <w:br/>
        <w:t>彰武军）节</w:t>
        <w:br/>
        <w:t>州）</w:t>
        <w:br/>
        <w:t>梁，2州）</w:t>
        <w:br/>
        <w:t>度使</w:t>
        <w:br/>
        <w:t>丹州（4县）</w:t>
        <w:br/>
        <w:t>义川、云岩、汾川、咸宁</w:t>
        <w:br/>
        <w:t>丹州（4县）</w:t>
        <w:br/>
        <w:t>义川、云岩、汾川、咸宁</w:t>
        <w:br/>
        <w:t>盐州（2县，</w:t>
        <w:br/>
        <w:t>(岐王)</w:t>
        <w:br/>
        <w:t>盐州（2县）</w:t>
        <w:br/>
        <w:t>五原、白池</w:t>
        <w:br/>
        <w:t>自岐王处攻</w:t>
        <w:br/>
        <w:t>五原、白池</w:t>
        <w:br/>
        <w:t>取）</w:t>
        <w:br/>
        <w:t>灵州（1县）</w:t>
        <w:br/>
        <w:t>回乐</w:t>
        <w:br/>
        <w:t>灵州（1县）</w:t>
        <w:br/>
        <w:t>回乐</w:t>
        <w:br/>
        <w:t>灵州朔方节度</w:t>
        <w:br/>
        <w:t>灵州朔方节</w:t>
        <w:br/>
        <w:t>威州（无领</w:t>
        <w:br/>
        <w:t>使（后梁，5</w:t>
        <w:br/>
        <w:t>威州(无领</w:t>
        <w:br/>
        <w:t>度使</w:t>
        <w:br/>
        <w:t>灵州朔方节度</w:t>
        <w:br/>
        <w:t>县）</w:t>
        <w:br/>
        <w:t>州）</w:t>
        <w:br/>
        <w:t>县）</w:t>
        <w:br/>
        <w:t>使（后梁，4</w:t>
        <w:br/>
        <w:t>州）</w:t>
        <w:br/>
        <w:t>雄州（无领</w:t>
        <w:br/>
        <w:t>雄州（无领</w:t>
        <w:br/>
        <w:t>县）</w:t>
        <w:br/>
        <w:t>县）</w:t>
        <w:br/>
        <w:t>警州（无领</w:t>
        <w:br/>
        <w:t>警州（无领</w:t>
        <w:br/>
        <w:t>县）</w:t>
        <w:br/>
        <w:t>县）</w:t>
      </w:r>
    </w:p>
    <w:p>
      <w:r>
        <w:br w:type="page"/>
      </w:r>
    </w:p>
    <w:p>
      <w:r>
        <w:t>附录 885</w:t>
        <w:br/>
        <w:t>910年</w:t>
        <w:br/>
        <w:t>911年</w:t>
        <w:br/>
        <w:t>方镇</w:t>
        <w:br/>
        <w:t>府、州</w:t>
        <w:br/>
        <w:t>县</w:t>
        <w:br/>
        <w:t>方镇</w:t>
        <w:br/>
        <w:t>府、州</w:t>
        <w:br/>
        <w:t>县</w:t>
        <w:br/>
        <w:t>邠州（4县）</w:t>
        <w:br/>
        <w:t>新平、三水、永寿、宜禄</w:t>
        <w:br/>
        <w:t>邠州（4县）</w:t>
        <w:br/>
        <w:t>新平、三水、永寿、宜禄</w:t>
        <w:br/>
        <w:t>定安、真宁、襄乐、彭原、丰</w:t>
        <w:br/>
        <w:t>定安、真宁、襄乐、彭原、丰</w:t>
        <w:br/>
        <w:t>邠州静难军节</w:t>
        <w:br/>
        <w:t>宁州（5县）</w:t>
        <w:br/>
        <w:t>义</w:t>
        <w:br/>
        <w:t>邠州静难军节</w:t>
        <w:br/>
        <w:t>宁州（5县）</w:t>
        <w:br/>
        <w:t>义</w:t>
        <w:br/>
        <w:t>度使（岐王，</w:t>
        <w:br/>
        <w:t>度使（岐王，</w:t>
        <w:br/>
        <w:t>4州）</w:t>
        <w:br/>
        <w:t>4州）</w:t>
        <w:br/>
        <w:t>顺化、合水、乐蟠、华池、延</w:t>
        <w:br/>
        <w:t>顺化、合水、乐蟠、华池、延</w:t>
        <w:br/>
        <w:t>庆州（5县）</w:t>
        <w:br/>
        <w:t>庆州（5县）</w:t>
        <w:br/>
        <w:t>庆</w:t>
        <w:br/>
        <w:t>庆</w:t>
        <w:br/>
        <w:t>衍州（1县）</w:t>
        <w:br/>
        <w:t>定平</w:t>
        <w:br/>
        <w:t>衍州（1县）</w:t>
        <w:br/>
        <w:t>定平</w:t>
        <w:br/>
        <w:t>洛交、洛川、三川、直罗、甘</w:t>
        <w:br/>
        <w:t>洛交、洛川、三川、直罗、甘</w:t>
        <w:br/>
        <w:t>鄜州（5县）</w:t>
        <w:br/>
        <w:t>鄜州（5县）</w:t>
        <w:br/>
        <w:t>泉</w:t>
        <w:br/>
        <w:t>泉</w:t>
        <w:br/>
        <w:t>鄜州保大军节</w:t>
        <w:br/>
        <w:t>鄜州保大军节</w:t>
        <w:br/>
        <w:t>度使（后梁，</w:t>
        <w:br/>
        <w:t>度使（后梁，</w:t>
        <w:br/>
        <w:t>3州）</w:t>
        <w:br/>
        <w:t>3州）</w:t>
        <w:br/>
        <w:t>坊州（3县）</w:t>
        <w:br/>
        <w:t>中部、宜君、升平</w:t>
        <w:br/>
        <w:t>坊州（3县）</w:t>
        <w:br/>
        <w:t>中部、宜君、升平</w:t>
        <w:br/>
        <w:t>禧州（1县）</w:t>
        <w:br/>
        <w:t>昭化</w:t>
        <w:br/>
        <w:t>禧州（1县）</w:t>
        <w:br/>
        <w:t>昭化</w:t>
        <w:br/>
        <w:t>肤施、延长、临真、金明、丰</w:t>
        <w:br/>
        <w:t>肤施、延长、临真、金明、丰</w:t>
        <w:br/>
        <w:t>延州（10县）</w:t>
        <w:br/>
        <w:t>林、延川、敷政、延水、门山</w:t>
        <w:br/>
        <w:t>延州（10县）</w:t>
        <w:br/>
        <w:t>林、延川、敷政、延水、门山</w:t>
        <w:br/>
        <w:t>延州忠义军节</w:t>
        <w:br/>
        <w:t>、延昌</w:t>
        <w:br/>
        <w:t>延州忠义军节</w:t>
        <w:br/>
        <w:t>、延昌</w:t>
        <w:br/>
        <w:t>度使（后梁，</w:t>
        <w:br/>
        <w:t>度使（后梁，</w:t>
        <w:br/>
        <w:t>2州）</w:t>
        <w:br/>
        <w:t>2州）</w:t>
        <w:br/>
        <w:t>丹州（4县）</w:t>
        <w:br/>
        <w:t>义川、云岩、汾川、咸宁</w:t>
        <w:br/>
        <w:t>丹州（4县）</w:t>
        <w:br/>
        <w:t>义川、云岩、汾川、咸宁</w:t>
        <w:br/>
        <w:t>盐州（2县，</w:t>
        <w:br/>
        <w:t>(岐王)</w:t>
        <w:br/>
        <w:t>盐州（2县）</w:t>
        <w:br/>
        <w:t>五原、白池</w:t>
        <w:br/>
        <w:t>自岐王处攻</w:t>
        <w:br/>
        <w:t>五原、白池</w:t>
        <w:br/>
        <w:t>取）</w:t>
        <w:br/>
        <w:t>灵州（1县）</w:t>
        <w:br/>
        <w:t>回乐</w:t>
        <w:br/>
        <w:t>灵州（1县）</w:t>
        <w:br/>
        <w:t>回乐</w:t>
        <w:br/>
        <w:t>灵州朔方节度</w:t>
        <w:br/>
        <w:t>威州（无领</w:t>
        <w:br/>
        <w:t>使（后梁，5</w:t>
        <w:br/>
        <w:t>威州（无领</w:t>
        <w:br/>
        <w:t>灵州朔方节度</w:t>
        <w:br/>
        <w:t>县）</w:t>
        <w:br/>
        <w:t>州）</w:t>
        <w:br/>
        <w:t>县）</w:t>
        <w:br/>
        <w:t>使（后梁，4</w:t>
        <w:br/>
        <w:t>州）</w:t>
        <w:br/>
        <w:t>雄州（无领</w:t>
        <w:br/>
        <w:t>雄州（无领</w:t>
        <w:br/>
        <w:t>县）</w:t>
        <w:br/>
        <w:t>县）</w:t>
        <w:br/>
        <w:t>警州（无领</w:t>
        <w:br/>
        <w:t>警州（无领</w:t>
        <w:br/>
        <w:t>县）</w:t>
        <w:br/>
        <w:t>县）</w:t>
      </w:r>
    </w:p>
    <w:p>
      <w:r>
        <w:br w:type="page"/>
      </w:r>
    </w:p>
    <w:p>
      <w:r>
        <w:t>886</w:t>
        <w:br/>
        <w:t>中国行政区划通史·五代十国卷</w:t>
        <w:br/>
        <w:t>915年</w:t>
        <w:br/>
        <w:t>916年</w:t>
        <w:br/>
        <w:t>方镇</w:t>
        <w:br/>
        <w:t>府、州</w:t>
        <w:br/>
        <w:t>县</w:t>
        <w:br/>
        <w:t>方镇</w:t>
        <w:br/>
        <w:t>府、州</w:t>
        <w:br/>
        <w:t>县</w:t>
        <w:br/>
        <w:t>邠州（4县）</w:t>
        <w:br/>
        <w:t>新平、三水、永寿、宜禄</w:t>
        <w:br/>
        <w:t>邠州（4县）</w:t>
        <w:br/>
        <w:t>新平、三水、永寿、宜禄</w:t>
        <w:br/>
        <w:t>邠州静难军节</w:t>
        <w:br/>
        <w:t>度使（后梁，</w:t>
        <w:br/>
        <w:t>3州）</w:t>
        <w:br/>
        <w:t>宁州（5县）</w:t>
        <w:br/>
        <w:t>定安、真宁、襄乐、彭原、丰</w:t>
        <w:br/>
        <w:t>宁州（5县）</w:t>
        <w:br/>
        <w:t>定安、真宁、襄乐、彭原、丰</w:t>
        <w:br/>
        <w:t>邠州静难军节</w:t>
        <w:br/>
        <w:t>义</w:t>
        <w:br/>
        <w:t>义</w:t>
        <w:br/>
        <w:t>度使（后梁，</w:t>
        <w:br/>
        <w:t>4州）</w:t>
        <w:br/>
        <w:t>庆州（5县）</w:t>
        <w:br/>
        <w:t>顺化、合水、乐蟠、华池、延</w:t>
        <w:br/>
        <w:t>(叛入岐)</w:t>
        <w:br/>
        <w:t>庆州（5县）</w:t>
        <w:br/>
        <w:t>顺化、合水、乐蟠、华池、延</w:t>
        <w:br/>
        <w:t>庆</w:t>
        <w:br/>
        <w:t>庆</w:t>
        <w:br/>
        <w:t>邠州静难军节</w:t>
        <w:br/>
        <w:t>衍州（1县）</w:t>
        <w:br/>
        <w:t>定平</w:t>
        <w:br/>
        <w:t>度使（后梁，</w:t>
        <w:br/>
        <w:t>衍州（1县）</w:t>
        <w:br/>
        <w:t>定平</w:t>
        <w:br/>
        <w:t>3州）</w:t>
        <w:br/>
        <w:t>洛交、洛川、三川、直罗、甘</w:t>
        <w:br/>
        <w:t>洛交、洛川、三川、直罗、甘</w:t>
        <w:br/>
        <w:t>鄜州（5县）</w:t>
        <w:br/>
        <w:t>鄜州（5县）</w:t>
        <w:br/>
        <w:t>泉</w:t>
        <w:br/>
        <w:t>泉</w:t>
        <w:br/>
        <w:t>鄜州保大军节</w:t>
        <w:br/>
        <w:t>鄜州保大军节</w:t>
        <w:br/>
        <w:t>度使（后梁，</w:t>
        <w:br/>
        <w:t>度使（后梁，</w:t>
        <w:br/>
        <w:t>3州）</w:t>
        <w:br/>
        <w:t>3州）</w:t>
        <w:br/>
        <w:t>坊州（3县）</w:t>
        <w:br/>
        <w:t>中部、宜君、升平</w:t>
        <w:br/>
        <w:t>坊州（3县）</w:t>
        <w:br/>
        <w:t>中部、宜君、升平</w:t>
        <w:br/>
        <w:t>禧州（1县）</w:t>
        <w:br/>
        <w:t>昭化</w:t>
        <w:br/>
        <w:t>禧州（1县）</w:t>
        <w:br/>
        <w:t>昭化</w:t>
        <w:br/>
        <w:t>肤施、延长、临真、金明、丰</w:t>
        <w:br/>
        <w:t>肤施、延长、临真、金明、丰</w:t>
        <w:br/>
        <w:t>延州（10县）</w:t>
        <w:br/>
        <w:t>林、延川、敷政、延水、门山</w:t>
        <w:br/>
        <w:t>延州（10县）</w:t>
        <w:br/>
        <w:t>林、延川、敷政、延水、门山</w:t>
        <w:br/>
        <w:t>延州忠义军节</w:t>
        <w:br/>
        <w:t>、延昌</w:t>
        <w:br/>
        <w:t>延州忠义军节</w:t>
        <w:br/>
        <w:t>、延昌</w:t>
        <w:br/>
        <w:t>度使（后梁，</w:t>
        <w:br/>
        <w:t>度使（后梁，</w:t>
        <w:br/>
        <w:t>2州）</w:t>
        <w:br/>
        <w:t>2州）</w:t>
        <w:br/>
        <w:t>丹州（4县）</w:t>
        <w:br/>
        <w:t>义川、云岩、汾川、咸宁</w:t>
        <w:br/>
        <w:t>丹州（4县）</w:t>
        <w:br/>
        <w:t>义川、云岩、汾川、咸宁</w:t>
        <w:br/>
        <w:t>盐州（2县）</w:t>
        <w:br/>
        <w:t>五原、白池</w:t>
        <w:br/>
        <w:t>盐州（2县）</w:t>
        <w:br/>
        <w:t>五原、白池</w:t>
        <w:br/>
        <w:t>灵州（1县）</w:t>
        <w:br/>
        <w:t>回乐</w:t>
        <w:br/>
        <w:t>灵州（1县）</w:t>
        <w:br/>
        <w:t>回乐</w:t>
        <w:br/>
        <w:t>灵州朔方节度</w:t>
        <w:br/>
        <w:t>灵州朔方节度</w:t>
        <w:br/>
        <w:t>使（后梁，5</w:t>
        <w:br/>
        <w:t>威州（无领</w:t>
        <w:br/>
        <w:t>使（后梁，5</w:t>
        <w:br/>
        <w:t>威州（无领</w:t>
        <w:br/>
        <w:t>州）</w:t>
        <w:br/>
        <w:t>县）</w:t>
        <w:br/>
        <w:t>州）</w:t>
        <w:br/>
        <w:t>县）</w:t>
        <w:br/>
        <w:t>雄州（无领</w:t>
        <w:br/>
        <w:t>雄州（无领</w:t>
        <w:br/>
        <w:t>县）</w:t>
        <w:br/>
        <w:t>县）</w:t>
        <w:br/>
        <w:t>警州（无领</w:t>
        <w:br/>
        <w:t>警州（无领</w:t>
        <w:br/>
        <w:t>县）</w:t>
        <w:br/>
        <w:t>县）</w:t>
      </w:r>
    </w:p>
    <w:p>
      <w:r>
        <w:br w:type="page"/>
      </w:r>
    </w:p>
    <w:p>
      <w:r>
        <w:t>附录 887</w:t>
        <w:br/>
        <w:t>917年</w:t>
        <w:br/>
        <w:t>923年</w:t>
        <w:br/>
        <w:t>方镇</w:t>
        <w:br/>
        <w:t>府、州</w:t>
        <w:br/>
        <w:t>县</w:t>
        <w:br/>
        <w:t>方镇</w:t>
        <w:br/>
        <w:t>府、州</w:t>
        <w:br/>
        <w:t>县</w:t>
        <w:br/>
        <w:t>邠州（4县）</w:t>
        <w:br/>
        <w:t>新平、三水、永寿、宜禄</w:t>
        <w:br/>
        <w:t>邠州（4县）</w:t>
        <w:br/>
        <w:t>新平、三水、永寿、宜禄</w:t>
        <w:br/>
        <w:t>邠州静难军节</w:t>
        <w:br/>
        <w:t>宁州（5县）</w:t>
        <w:br/>
        <w:t>义</w:t>
        <w:br/>
        <w:t>定安、真宁、襄乐、彭原、丰</w:t>
        <w:br/>
        <w:t>邠州静难军节</w:t>
        <w:br/>
        <w:t>宁州（5县）</w:t>
        <w:br/>
        <w:t>定安、真宁、襄乐、彭原、丰</w:t>
        <w:br/>
        <w:t>义</w:t>
        <w:br/>
        <w:t>度使（后梁，</w:t>
        <w:br/>
        <w:t>度使（后唐，</w:t>
        <w:br/>
        <w:t>4州）</w:t>
        <w:br/>
        <w:t>4州）</w:t>
        <w:br/>
        <w:t>顺化、合水、乐蟠、华池、延</w:t>
        <w:br/>
        <w:t>顺化、合水、乐蟠、华池、延</w:t>
        <w:br/>
        <w:t>庆州（5县）</w:t>
        <w:br/>
        <w:t>庆州（5县）</w:t>
        <w:br/>
        <w:t>庆</w:t>
        <w:br/>
        <w:t>庆</w:t>
        <w:br/>
        <w:t>衍州（1县）</w:t>
        <w:br/>
        <w:t>定平</w:t>
        <w:br/>
        <w:t>衍州（1县）</w:t>
        <w:br/>
        <w:t>定平</w:t>
        <w:br/>
        <w:t>洛交、洛川、三川、直罗、甘</w:t>
        <w:br/>
        <w:t>洛交、洛川、三川、直罗、甘</w:t>
        <w:br/>
        <w:t>鄜州（5县）</w:t>
        <w:br/>
        <w:t>鄜州（6县）</w:t>
        <w:br/>
        <w:t>泉</w:t>
        <w:br/>
        <w:t>鄜州保大军节</w:t>
        <w:br/>
        <w:t>泉、鄜城</w:t>
        <w:br/>
        <w:t>鄜州保大军节</w:t>
        <w:br/>
        <w:t>度使（后唐，</w:t>
        <w:br/>
        <w:t>度使（后梁，</w:t>
        <w:br/>
        <w:t>2州）</w:t>
        <w:br/>
        <w:t>3州）</w:t>
        <w:br/>
        <w:t>坊州（3县）</w:t>
        <w:br/>
        <w:t>中部、宜君、升平</w:t>
        <w:br/>
        <w:t>坊州（3县）</w:t>
        <w:br/>
        <w:t>中部、宜君、升平</w:t>
        <w:br/>
        <w:t>禧州（1县）</w:t>
        <w:br/>
        <w:t>昭化</w:t>
        <w:br/>
        <w:t>(¥)</w:t>
        <w:br/>
        <w:t>肤施、延长、临真、金明、丰</w:t>
        <w:br/>
        <w:t>肤施、延长、临真、金明、丰</w:t>
        <w:br/>
        <w:t>延州（10县）</w:t>
        <w:br/>
        <w:t>林、延川、敷政、延水、门山</w:t>
        <w:br/>
        <w:t>延州（10县）</w:t>
        <w:br/>
        <w:t>林、延川、敷政、延水、门山</w:t>
        <w:br/>
        <w:t>延州忠义军节</w:t>
        <w:br/>
        <w:t>、延昌</w:t>
        <w:br/>
        <w:t>延州彰武军节</w:t>
        <w:br/>
        <w:t>、延昌</w:t>
        <w:br/>
        <w:t>度使（后梁，</w:t>
        <w:br/>
        <w:t>度使（后</w:t>
        <w:br/>
        <w:t>2州）</w:t>
        <w:br/>
        <w:t>唐，2州）</w:t>
        <w:br/>
        <w:t>丹州（4县）</w:t>
        <w:br/>
        <w:t>义川、云岩、汾川、咸宁</w:t>
        <w:br/>
        <w:t>丹州（4县）</w:t>
        <w:br/>
        <w:t>义川、云岩、汾川、咸宁</w:t>
        <w:br/>
        <w:t>盐州（2县）</w:t>
        <w:br/>
        <w:t>五原、白池</w:t>
        <w:br/>
        <w:t>盐州（2县）</w:t>
        <w:br/>
        <w:t>五原、白池</w:t>
        <w:br/>
        <w:t>灵州（1县）</w:t>
        <w:br/>
        <w:t>回乐</w:t>
        <w:br/>
        <w:t>灵州（1县）</w:t>
        <w:br/>
        <w:t>回乐</w:t>
        <w:br/>
        <w:t>灵州朔方节度</w:t>
        <w:br/>
        <w:t>灵州朔方节度</w:t>
        <w:br/>
        <w:t>使（后梁，5</w:t>
        <w:br/>
        <w:t>威州（无领</w:t>
        <w:br/>
        <w:t>使（后唐，5</w:t>
        <w:br/>
        <w:t>威州（无领</w:t>
        <w:br/>
        <w:t>州）</w:t>
        <w:br/>
        <w:t>县）</w:t>
        <w:br/>
        <w:t>州）</w:t>
        <w:br/>
        <w:t>县）</w:t>
        <w:br/>
        <w:t>雄州（无领</w:t>
        <w:br/>
        <w:t>雄州（无领</w:t>
        <w:br/>
        <w:t>县）</w:t>
        <w:br/>
        <w:t>县）</w:t>
        <w:br/>
        <w:t>警州（无领</w:t>
        <w:br/>
        <w:t>警州（无领</w:t>
        <w:br/>
        <w:t>县）</w:t>
        <w:br/>
        <w:t>县）</w:t>
      </w:r>
    </w:p>
    <w:p>
      <w:r>
        <w:br w:type="page"/>
      </w:r>
    </w:p>
    <w:p>
      <w:r>
        <w:t>888</w:t>
        <w:br/>
        <w:t>中国行政区划通史·五代十国卷</w:t>
        <w:br/>
        <w:t>936年</w:t>
        <w:br/>
        <w:t>939年</w:t>
        <w:br/>
        <w:t>方镇</w:t>
        <w:br/>
        <w:t>府、州</w:t>
        <w:br/>
        <w:t>县</w:t>
        <w:br/>
        <w:t>方镇</w:t>
        <w:br/>
        <w:t>府、州</w:t>
        <w:br/>
        <w:t>县</w:t>
        <w:br/>
        <w:t>邠州（4县）</w:t>
        <w:br/>
        <w:t>新平、三水、永寿、宜禄</w:t>
        <w:br/>
        <w:t>邠州（4县）</w:t>
        <w:br/>
        <w:t>新平、三水、永寿、宜禄</w:t>
        <w:br/>
        <w:t>宁州（5县）</w:t>
        <w:br/>
        <w:t>定安、真宁、襄乐、彭原、丰</w:t>
        <w:br/>
        <w:t>宁州（5县）</w:t>
        <w:br/>
        <w:t>定安、真宁、襄乐、彭原、丰</w:t>
        <w:br/>
        <w:t>邠州静难军节</w:t>
        <w:br/>
        <w:t>义</w:t>
        <w:br/>
        <w:t>邠州静难军节</w:t>
        <w:br/>
        <w:t>义</w:t>
        <w:br/>
        <w:t>度使（后晋，</w:t>
        <w:br/>
        <w:t>度使（后晋，</w:t>
        <w:br/>
        <w:t>4州）</w:t>
        <w:br/>
        <w:t>4州）</w:t>
        <w:br/>
        <w:t>顺化、合水、乐蟠、华池、延</w:t>
        <w:br/>
        <w:t>顺化、合水、乐蟠、华池、延</w:t>
        <w:br/>
        <w:t>庆州（6县）</w:t>
        <w:br/>
        <w:t>庆州（6县）</w:t>
        <w:br/>
        <w:t>庆、同川</w:t>
        <w:br/>
        <w:t>庆、同川</w:t>
        <w:br/>
        <w:t>衍州（1县）</w:t>
        <w:br/>
        <w:t>定平</w:t>
        <w:br/>
        <w:t>衍州（1县）</w:t>
        <w:br/>
        <w:t>定平</w:t>
        <w:br/>
        <w:t>洛交、洛川、三川、直罗、甘</w:t>
        <w:br/>
        <w:t>洛交、洛川、三川、直罗、甘</w:t>
        <w:br/>
        <w:t>鄜州（6县）</w:t>
        <w:br/>
        <w:t>鄜州（6县）</w:t>
        <w:br/>
        <w:t>鄜州保大军节</w:t>
        <w:br/>
        <w:t>泉、鄜城</w:t>
        <w:br/>
        <w:t>鄜州保大军节</w:t>
        <w:br/>
        <w:t>泉、郡城</w:t>
        <w:br/>
        <w:t>度使（后晋，</w:t>
        <w:br/>
        <w:t>度使（后晋，</w:t>
        <w:br/>
        <w:t>2州）</w:t>
        <w:br/>
        <w:t>2州）</w:t>
        <w:br/>
        <w:t>坊州（3县）</w:t>
        <w:br/>
        <w:t>中部、宜君、升平</w:t>
        <w:br/>
        <w:t>坊州（3县）</w:t>
        <w:br/>
        <w:t>中部、宜君、升平</w:t>
        <w:br/>
        <w:t>肤施、延长、临真、金明、丰</w:t>
        <w:br/>
        <w:t>肤施、延长、临真、金明、丰</w:t>
        <w:br/>
        <w:t>延州（10县）</w:t>
        <w:br/>
        <w:t>林、延川、敷政、延水、门山</w:t>
        <w:br/>
        <w:t>延州（10县）</w:t>
        <w:br/>
        <w:t>林、延川、敷政、延水、门山</w:t>
        <w:br/>
        <w:t>延州彰武军节</w:t>
        <w:br/>
        <w:t>、延昌</w:t>
        <w:br/>
        <w:t>延州彰武军节</w:t>
        <w:br/>
        <w:t>、延昌</w:t>
        <w:br/>
        <w:t>度使（后晋，</w:t>
        <w:br/>
        <w:t>度使（后晋，</w:t>
        <w:br/>
        <w:t>2州）</w:t>
        <w:br/>
        <w:t>2州）</w:t>
        <w:br/>
        <w:t>丹州（4县）</w:t>
        <w:br/>
        <w:t>义川、云岩、汾川、咸宁</w:t>
        <w:br/>
        <w:t>丹州（4县）</w:t>
        <w:br/>
        <w:t>义川、云岩、汾川、咸宁</w:t>
        <w:br/>
        <w:t>盐州（2县）</w:t>
        <w:br/>
        <w:t>五原、白池</w:t>
        <w:br/>
        <w:t>盐州（2县）</w:t>
        <w:br/>
        <w:t>五原、白池</w:t>
        <w:br/>
        <w:t>灵州（1县1</w:t>
        <w:br/>
        <w:t>灵州（1县）</w:t>
        <w:br/>
        <w:t>回乐</w:t>
        <w:br/>
        <w:t>军）</w:t>
        <w:br/>
        <w:t>回乐、清边军</w:t>
        <w:br/>
        <w:t>（新）威州</w:t>
        <w:br/>
        <w:t>灵州朔方节度</w:t>
        <w:br/>
        <w:t>灵州朔方节度</w:t>
        <w:br/>
        <w:t>(领2镇，以</w:t>
        <w:br/>
        <w:t>使（后晋，5</w:t>
        <w:br/>
        <w:t>威州（无领</w:t>
        <w:br/>
        <w:t>使（后晋，5</w:t>
        <w:br/>
        <w:t>灵州方渠镇新</w:t>
        <w:br/>
        <w:t>木波镇、马岭镇</w:t>
        <w:br/>
        <w:t>州）</w:t>
        <w:br/>
        <w:t>县）</w:t>
        <w:br/>
        <w:t>州）</w:t>
        <w:br/>
        <w:t>置威州，原威</w:t>
        <w:br/>
        <w:t>州改置清边</w:t>
        <w:br/>
        <w:t>军，属灵州）</w:t>
        <w:br/>
        <w:t>雄州（无领</w:t>
        <w:br/>
        <w:t>雄州（无领</w:t>
        <w:br/>
        <w:t>县）</w:t>
        <w:br/>
        <w:t>县）</w:t>
        <w:br/>
        <w:t>警州（无领</w:t>
        <w:br/>
        <w:t>警州（无领</w:t>
        <w:br/>
        <w:t>县）</w:t>
        <w:br/>
        <w:t>县）</w:t>
      </w:r>
    </w:p>
    <w:p>
      <w:r>
        <w:br w:type="page"/>
      </w:r>
    </w:p>
    <w:p>
      <w:r>
        <w:t>附录889</w:t>
        <w:br/>
        <w:t>942年</w:t>
        <w:br/>
        <w:t>947年</w:t>
        <w:br/>
        <w:t>方镇</w:t>
        <w:br/>
        <w:t>府、州</w:t>
        <w:br/>
        <w:t>县</w:t>
        <w:br/>
        <w:t>方镇</w:t>
        <w:br/>
        <w:t>府、州</w:t>
        <w:br/>
        <w:t>县</w:t>
        <w:br/>
        <w:t>邠州（4县）</w:t>
        <w:br/>
        <w:t>新平、三水、永寿、宜禄</w:t>
        <w:br/>
        <w:t>邠州（4县）</w:t>
        <w:br/>
        <w:t>新平、三水、永寿、宜禄</w:t>
        <w:br/>
        <w:t>宁州（5县）</w:t>
        <w:br/>
        <w:t>定安、真宁、襄乐、彭原、丰</w:t>
        <w:br/>
        <w:t>宁州（5县）</w:t>
        <w:br/>
        <w:t>定安、真宁、襄乐、彭原、丰</w:t>
        <w:br/>
        <w:t>邠州静难军节</w:t>
        <w:br/>
        <w:t>义</w:t>
        <w:br/>
        <w:t>邠州静难军节</w:t>
        <w:br/>
        <w:t>义</w:t>
        <w:br/>
        <w:t>度使（后晋，</w:t>
        <w:br/>
        <w:t>度使（后汉，</w:t>
        <w:br/>
        <w:t>4州）</w:t>
        <w:br/>
        <w:t>4州）</w:t>
        <w:br/>
        <w:t>庆州（6县)</w:t>
        <w:br/>
        <w:t>顺化、合水、乐蟠、华池、延</w:t>
        <w:br/>
        <w:t>庆州（6县）</w:t>
        <w:br/>
        <w:t>顺化、合水、乐蟠、华池、延</w:t>
        <w:br/>
        <w:t>庆、同川</w:t>
        <w:br/>
        <w:t>庆、同川</w:t>
        <w:br/>
        <w:t>衍州（1县）</w:t>
        <w:br/>
        <w:t>定平</w:t>
        <w:br/>
        <w:t>衍州（1县）</w:t>
        <w:br/>
        <w:t>定平</w:t>
        <w:br/>
        <w:t>洛交、洛川、三川、直罗、甘</w:t>
        <w:br/>
        <w:t>洛交、洛川、三川、直罗、甘</w:t>
        <w:br/>
        <w:t>鄜州（6县）</w:t>
        <w:br/>
        <w:t>鄜州（6县）</w:t>
        <w:br/>
        <w:t>鄜州保大军节</w:t>
        <w:br/>
        <w:t>泉、鄜城</w:t>
        <w:br/>
        <w:t>鄜州保大军节</w:t>
        <w:br/>
        <w:t>泉、廊城</w:t>
        <w:br/>
        <w:t>度使（后晋，</w:t>
        <w:br/>
        <w:t>度使（后汉，</w:t>
        <w:br/>
        <w:t>2州）</w:t>
        <w:br/>
        <w:t>2州）</w:t>
        <w:br/>
        <w:t>坊州（3县）</w:t>
        <w:br/>
        <w:t>中部、宜君、升平</w:t>
        <w:br/>
        <w:t>坊州（3县）</w:t>
        <w:br/>
        <w:t>中部、宜君、升平</w:t>
        <w:br/>
        <w:t>肤施、延长、临真、金明、丰</w:t>
        <w:br/>
        <w:t>肤施、延长、临真、金明、丰</w:t>
        <w:br/>
        <w:t>延州（10县）</w:t>
        <w:br/>
        <w:t>林、延川、敷政、延水、门山</w:t>
        <w:br/>
        <w:t>延州（10县）</w:t>
        <w:br/>
        <w:t>林、延川、敷政、延水、门山</w:t>
        <w:br/>
        <w:t>延州彰武军节</w:t>
        <w:br/>
        <w:t>、延昌</w:t>
        <w:br/>
        <w:t>延州彰武军节</w:t>
        <w:br/>
        <w:t>、延昌</w:t>
        <w:br/>
        <w:t>度使（后晋，</w:t>
        <w:br/>
        <w:t>度使（后汉，</w:t>
        <w:br/>
        <w:t>2州）</w:t>
        <w:br/>
        <w:t>2州）</w:t>
        <w:br/>
        <w:t>丹州（4县）</w:t>
        <w:br/>
        <w:t>义川、云岩、汾川、咸宁</w:t>
        <w:br/>
        <w:t>丹州（4县）</w:t>
        <w:br/>
        <w:t>义川、云岩、汾川、咸宁</w:t>
        <w:br/>
        <w:t>盐州（2县）</w:t>
        <w:br/>
        <w:t>五原、白池</w:t>
        <w:br/>
        <w:t>盐州（2县）</w:t>
        <w:br/>
        <w:t>五原、白池</w:t>
        <w:br/>
        <w:t>灵州（1县3</w:t>
        <w:br/>
        <w:t>回乐、清边军、昌化军、威肃</w:t>
        <w:br/>
        <w:t>灵州（1县3</w:t>
        <w:br/>
        <w:t>回乐、清边军、昌化军、威肃</w:t>
        <w:br/>
        <w:t>军）</w:t>
        <w:br/>
        <w:t>军）</w:t>
        <w:br/>
        <w:t>军</w:t>
        <w:br/>
        <w:t>灵州朔方节度</w:t>
        <w:br/>
        <w:t>灵州朔方节度</w:t>
        <w:br/>
        <w:t>使（后晋，3</w:t>
        <w:br/>
        <w:t>使（后汉，3</w:t>
        <w:br/>
        <w:t>州）</w:t>
        <w:br/>
        <w:t>州）</w:t>
        <w:br/>
        <w:t>（新）威州（2</w:t>
        <w:br/>
        <w:t>木波镇、马岭镇</w:t>
        <w:br/>
        <w:t>（新）威州（2</w:t>
        <w:br/>
        <w:t>木波镇、马岭镇</w:t>
        <w:br/>
        <w:t>镇）</w:t>
        <w:br/>
        <w:t>镇）</w:t>
        <w:br/>
        <w:t>(降为昌化军，属灵州)</w:t>
        <w:br/>
        <w:t>(降为威肃军，属灵州)</w:t>
      </w:r>
    </w:p>
    <w:p>
      <w:r>
        <w:br w:type="page"/>
      </w:r>
    </w:p>
    <w:p>
      <w:r>
        <w:t>890</w:t>
        <w:br/>
        <w:t>中国行政区划通史·五代十国卷</w:t>
        <w:br/>
        <w:t>951年</w:t>
        <w:br/>
        <w:t>952年</w:t>
        <w:br/>
        <w:t>方镇</w:t>
        <w:br/>
        <w:t>府、州</w:t>
        <w:br/>
        <w:t>县</w:t>
        <w:br/>
        <w:t>方镇</w:t>
        <w:br/>
        <w:t>府、州</w:t>
        <w:br/>
        <w:t>县</w:t>
        <w:br/>
        <w:t>邠州（4县）</w:t>
        <w:br/>
        <w:t>新平、三水、永寿、宜禄</w:t>
        <w:br/>
        <w:t>邠州（4县）</w:t>
        <w:br/>
        <w:t>新平、三水、永寿、宜禄</w:t>
        <w:br/>
        <w:t>宁州（5县）</w:t>
        <w:br/>
        <w:t>定安、真宁、襄乐、彭原、丰</w:t>
        <w:br/>
        <w:t>宁州（5县）</w:t>
        <w:br/>
        <w:t>定安、真宁、襄乐、彭原、丰</w:t>
        <w:br/>
        <w:t>邠州静难军节</w:t>
        <w:br/>
        <w:t>义</w:t>
        <w:br/>
        <w:t>邠州静难军节</w:t>
        <w:br/>
        <w:t>义</w:t>
        <w:br/>
        <w:t>度使（后周，</w:t>
        <w:br/>
        <w:t>度使（后周，</w:t>
        <w:br/>
        <w:t>4州）</w:t>
        <w:br/>
        <w:t>4州）</w:t>
        <w:br/>
        <w:t>顺化、合水、乐蟠、华池、延</w:t>
        <w:br/>
        <w:t>顺化、合水、乐蟠、华池、延</w:t>
        <w:br/>
        <w:t>庆州（6县）</w:t>
        <w:br/>
        <w:t>庆州（6县）</w:t>
        <w:br/>
        <w:t>庆、同川</w:t>
        <w:br/>
        <w:t>庆、同川</w:t>
        <w:br/>
        <w:t>衍州（1县）</w:t>
        <w:br/>
        <w:t>定平</w:t>
        <w:br/>
        <w:t>衍州（1县）</w:t>
        <w:br/>
        <w:t>定平</w:t>
        <w:br/>
        <w:t>洛交、洛川、三川、直罗、甘</w:t>
        <w:br/>
        <w:t>洛交、洛川、三川、直罗、甘</w:t>
        <w:br/>
        <w:t>鄜州保大军节</w:t>
        <w:br/>
        <w:t>鄜州（6县）</w:t>
        <w:br/>
        <w:t>泉、鄜城</w:t>
        <w:br/>
        <w:t>鄜州保大军节</w:t>
        <w:br/>
        <w:t>鄜州（6县）</w:t>
        <w:br/>
        <w:t>泉、鄜城</w:t>
        <w:br/>
        <w:t>度使（后周，</w:t>
        <w:br/>
        <w:t>度使（后周，</w:t>
        <w:br/>
        <w:t>2州）</w:t>
        <w:br/>
        <w:t>2州）</w:t>
        <w:br/>
        <w:t>坊州（3县）</w:t>
        <w:br/>
        <w:t>中部、宜君、升平</w:t>
        <w:br/>
        <w:t>坊州（3县）</w:t>
        <w:br/>
        <w:t>中部、宜君、升平</w:t>
        <w:br/>
        <w:t>肤施、延长、临真、金明、丰</w:t>
        <w:br/>
        <w:t>肤施、延长、临真、金明、丰</w:t>
        <w:br/>
        <w:t>延州（10县）</w:t>
        <w:br/>
        <w:t>林、延川、敷政、延水、门山</w:t>
        <w:br/>
        <w:t>延州（10县）</w:t>
        <w:br/>
        <w:t>林、延川、敷政、延水、门山</w:t>
        <w:br/>
        <w:t>延州彰武军节</w:t>
        <w:br/>
        <w:t>、延昌</w:t>
        <w:br/>
        <w:t>延州彰武军节</w:t>
        <w:br/>
        <w:t>、延昌</w:t>
        <w:br/>
        <w:t>度使（后周，</w:t>
        <w:br/>
        <w:t>度使（后周，</w:t>
        <w:br/>
        <w:t>2州）</w:t>
        <w:br/>
        <w:t>2州）</w:t>
        <w:br/>
        <w:t>丹州（4县）</w:t>
        <w:br/>
        <w:t>义川、云岩、汾川、咸宁</w:t>
        <w:br/>
        <w:t>丹州（4县）</w:t>
        <w:br/>
        <w:t>义川、云岩、汾川、咸宁</w:t>
        <w:br/>
        <w:t>盐州（2县）</w:t>
        <w:br/>
        <w:t>五原、白池</w:t>
        <w:br/>
        <w:t>盐州（2县）</w:t>
        <w:br/>
        <w:t>五原、白池</w:t>
        <w:br/>
        <w:t>灵州（1县3</w:t>
        <w:br/>
        <w:t>回乐、清边军、昌化军、威肃</w:t>
        <w:br/>
        <w:t>灵州（1县3</w:t>
        <w:br/>
        <w:t>回乐、清边军、昌化军、威肃</w:t>
        <w:br/>
        <w:t>军）</w:t>
        <w:br/>
        <w:t>军</w:t>
        <w:br/>
        <w:t>军）</w:t>
        <w:br/>
        <w:t>军</w:t>
        <w:br/>
        <w:t>灵州朔方节度</w:t>
        <w:br/>
        <w:t>灵州朔方节度</w:t>
        <w:br/>
        <w:t>使（后周，3</w:t>
        <w:br/>
        <w:t>使（后周，3</w:t>
        <w:br/>
        <w:t>州）</w:t>
        <w:br/>
        <w:t>州）</w:t>
        <w:br/>
        <w:t>（新）威州（2</w:t>
        <w:br/>
        <w:t>木波镇、马岭镇</w:t>
        <w:br/>
        <w:t>环州（2镇）</w:t>
        <w:br/>
        <w:t>木波镇、马岭镇</w:t>
        <w:br/>
        <w:t>镇）</w:t>
      </w:r>
    </w:p>
    <w:p>
      <w:r>
        <w:br w:type="page"/>
      </w:r>
    </w:p>
    <w:p>
      <w:r>
        <w:t>附录 891</w:t>
        <w:br/>
        <w:t>955年</w:t>
        <w:br/>
        <w:t>956年</w:t>
        <w:br/>
        <w:t>方镇</w:t>
        <w:br/>
        <w:t>府、州</w:t>
        <w:br/>
        <w:t>县</w:t>
        <w:br/>
        <w:t>方镇</w:t>
        <w:br/>
        <w:t>府、州</w:t>
        <w:br/>
        <w:t>县</w:t>
        <w:br/>
        <w:t>邠州（4县）</w:t>
        <w:br/>
        <w:t>新平、三水、永寿、宜禄</w:t>
        <w:br/>
        <w:t>邠州（4县）</w:t>
        <w:br/>
        <w:t>新平、三水、永寿、宜禄</w:t>
        <w:br/>
        <w:t>宁州（5县）</w:t>
        <w:br/>
        <w:t>定安、真宁、襄乐、彭原、丰</w:t>
        <w:br/>
        <w:t>宁州（5县）</w:t>
        <w:br/>
        <w:t>定安、真宁、襄乐、彭原、丰</w:t>
        <w:br/>
        <w:t>邠州静难军节</w:t>
        <w:br/>
        <w:t>义</w:t>
        <w:br/>
        <w:t>邠州静难军节</w:t>
        <w:br/>
        <w:t>义</w:t>
        <w:br/>
        <w:t>度使（后周，</w:t>
        <w:br/>
        <w:t>度使（后周，</w:t>
        <w:br/>
        <w:t>4州）</w:t>
        <w:br/>
        <w:t>4州）</w:t>
        <w:br/>
        <w:t>顺化、合水、乐蟠、华池、延</w:t>
        <w:br/>
        <w:t>庆州（6县）</w:t>
        <w:br/>
        <w:t>庆州（4县）</w:t>
        <w:br/>
        <w:t>顺化、乐蟠、华池、同川</w:t>
        <w:br/>
        <w:t>庆、同川</w:t>
        <w:br/>
        <w:t>衍州（1县）</w:t>
        <w:br/>
        <w:t>定平</w:t>
        <w:br/>
        <w:t>衍州（1县）</w:t>
        <w:br/>
        <w:t>定平</w:t>
        <w:br/>
        <w:t>洛交、洛川、三川、直罗、甘</w:t>
        <w:br/>
        <w:t>洛交、洛川、三川、直罗、甘</w:t>
        <w:br/>
        <w:t>鄜州（7县）</w:t>
        <w:br/>
        <w:t>鄜州（6县）</w:t>
        <w:br/>
        <w:t>鄜州保大军节</w:t>
        <w:br/>
        <w:t>泉、鄜城、咸宁？</w:t>
        <w:br/>
        <w:t>鄜州保大军节</w:t>
        <w:br/>
        <w:t>泉、鄜城</w:t>
        <w:br/>
        <w:t>度使（后周，</w:t>
        <w:br/>
        <w:t>度使（后周，</w:t>
        <w:br/>
        <w:t>2州）</w:t>
        <w:br/>
        <w:t>2州）</w:t>
        <w:br/>
        <w:t>坊州（3县）</w:t>
        <w:br/>
        <w:t>中部、宜君、升平</w:t>
        <w:br/>
        <w:t>坊州（3县）</w:t>
        <w:br/>
        <w:t>中部、宜君、升平</w:t>
        <w:br/>
        <w:t>肤施、延长、临真、金明、丰</w:t>
        <w:br/>
        <w:t>肤施、延长、临真、金明、丰</w:t>
        <w:br/>
        <w:t>延州（10县）</w:t>
        <w:br/>
        <w:t>林、延川、敷政、延水、门山</w:t>
        <w:br/>
        <w:t>延州（10县）</w:t>
        <w:br/>
        <w:t>林、延川、敷政、延水、门山</w:t>
        <w:br/>
        <w:t>延州彰武军节</w:t>
        <w:br/>
        <w:t>、延昌</w:t>
        <w:br/>
        <w:t>延州彰武军节</w:t>
        <w:br/>
        <w:t>、延昌</w:t>
        <w:br/>
        <w:t>度使（后周，</w:t>
        <w:br/>
        <w:t>度使（后周，</w:t>
        <w:br/>
        <w:t>2州）</w:t>
        <w:br/>
        <w:t>2州）</w:t>
        <w:br/>
        <w:t>丹州（3县）</w:t>
        <w:br/>
        <w:t>义川、云岩、汾川</w:t>
        <w:br/>
        <w:t>丹州（3县）</w:t>
        <w:br/>
        <w:t>义川、云岩、汾川</w:t>
        <w:br/>
        <w:t>盐州（2县）</w:t>
        <w:br/>
        <w:t>五原、白池</w:t>
        <w:br/>
        <w:t>盐州（2县）</w:t>
        <w:br/>
        <w:t>五原、白池</w:t>
        <w:br/>
        <w:t>灵州（1县3</w:t>
        <w:br/>
        <w:t>回乐、清边军、昌化军、威肃</w:t>
        <w:br/>
        <w:t>灵州（1县3</w:t>
        <w:br/>
        <w:t>回乐、清边军、昌化军、威肃</w:t>
        <w:br/>
        <w:t>军）</w:t>
        <w:br/>
        <w:t>军</w:t>
        <w:br/>
        <w:t>军）</w:t>
        <w:br/>
        <w:t>军</w:t>
        <w:br/>
        <w:t>灵州朔方节度</w:t>
        <w:br/>
        <w:t>灵州朔方节度</w:t>
        <w:br/>
        <w:t>使（后周，3</w:t>
        <w:br/>
        <w:t>使（后周，3</w:t>
        <w:br/>
        <w:t>州）</w:t>
        <w:br/>
        <w:t>州）</w:t>
        <w:br/>
        <w:t>环州（2镇）</w:t>
        <w:br/>
        <w:t>木波镇、马岭镇</w:t>
        <w:br/>
        <w:t>环州（2镇）</w:t>
        <w:br/>
        <w:t>木波镇、马岭镇</w:t>
      </w:r>
    </w:p>
    <w:p>
      <w:r>
        <w:br w:type="page"/>
      </w:r>
    </w:p>
    <w:p>
      <w:r>
        <w:t>892</w:t>
        <w:br/>
        <w:t>中国行政区划通史·五代十国卷</w:t>
        <w:br/>
        <w:t>957年</w:t>
        <w:br/>
        <w:t>958年</w:t>
        <w:br/>
        <w:t>方镇</w:t>
        <w:br/>
        <w:t>府、州</w:t>
        <w:br/>
        <w:t>县</w:t>
        <w:br/>
        <w:t>方镇</w:t>
        <w:br/>
        <w:t>府、州</w:t>
        <w:br/>
        <w:t>县</w:t>
        <w:br/>
        <w:t>邠州（4县）</w:t>
        <w:br/>
        <w:t>新平、三水、永寿、宜禄</w:t>
        <w:br/>
        <w:t>邠州（5县）</w:t>
        <w:br/>
        <w:t>新平、三水、永寿、宜禄、定</w:t>
        <w:br/>
        <w:t>平</w:t>
        <w:br/>
        <w:t>邠州静难军节</w:t>
        <w:br/>
        <w:t>宁州（5县）</w:t>
        <w:br/>
        <w:t>定安、真宁、襄乐、彭原、丰</w:t>
        <w:br/>
        <w:t>度使（后周，</w:t>
        <w:br/>
        <w:t>宁州（5县）</w:t>
        <w:br/>
        <w:t>定安、真宁、襄乐、彭原、丰</w:t>
        <w:br/>
        <w:t>邠州静难军节</w:t>
        <w:br/>
        <w:t>义</w:t>
        <w:br/>
        <w:t>3州）</w:t>
        <w:br/>
        <w:t>义</w:t>
        <w:br/>
        <w:t>度使（后周，</w:t>
        <w:br/>
        <w:t>4州）</w:t>
        <w:br/>
        <w:t>庆州（4县）</w:t>
        <w:br/>
        <w:t>顺化、乐蟠、华池、同川</w:t>
        <w:br/>
        <w:t>庆州（4县）</w:t>
        <w:br/>
        <w:t>顺化、乐蟠、华池、同川</w:t>
        <w:br/>
        <w:t>衍州（1县）</w:t>
        <w:br/>
        <w:t>定平</w:t>
        <w:br/>
        <w:t>(废)</w:t>
        <w:br/>
        <w:t>洛交、洛川、三川、直罗、甘</w:t>
        <w:br/>
        <w:t>洛交、洛川、三川、直罗、甘</w:t>
        <w:br/>
        <w:t>鄜州（6县）</w:t>
        <w:br/>
        <w:t>鄜州（6县）</w:t>
        <w:br/>
        <w:t>鄜州保大军节</w:t>
        <w:br/>
        <w:t>泉、鄜城</w:t>
        <w:br/>
        <w:t>鄜州保大军节</w:t>
        <w:br/>
        <w:t>泉、鄜城</w:t>
        <w:br/>
        <w:t>度使（后周，</w:t>
        <w:br/>
        <w:t>度使（后周，</w:t>
        <w:br/>
        <w:t>2州）</w:t>
        <w:br/>
        <w:t>2州）</w:t>
        <w:br/>
        <w:t>坊州（3县）</w:t>
        <w:br/>
        <w:t>中部、宜君、升平</w:t>
        <w:br/>
        <w:t>坊州（3县）</w:t>
        <w:br/>
        <w:t>中部、宜君、升平</w:t>
        <w:br/>
        <w:t>肤施、延长、临真、金明、丰</w:t>
        <w:br/>
        <w:t>肤施、延长、临真、金明、丰</w:t>
        <w:br/>
        <w:t>延州（10县）</w:t>
        <w:br/>
        <w:t>林、延川、敷政、延水、门山</w:t>
        <w:br/>
        <w:t>延州（10县）</w:t>
        <w:br/>
        <w:t>林、延川、敷政、延水、门山</w:t>
        <w:br/>
        <w:t>延州彰武军节</w:t>
        <w:br/>
        <w:t>、延昌</w:t>
        <w:br/>
        <w:t>延州彰武军节</w:t>
        <w:br/>
        <w:t>、延昌</w:t>
        <w:br/>
        <w:t>度使（后周，</w:t>
        <w:br/>
        <w:t>度使（后周，</w:t>
        <w:br/>
        <w:t>2州）</w:t>
        <w:br/>
        <w:t>2州）</w:t>
        <w:br/>
        <w:t>丹州（3县）</w:t>
        <w:br/>
        <w:t>义川、云岩、汾川</w:t>
        <w:br/>
        <w:t>丹州（3县）</w:t>
        <w:br/>
        <w:t>义川、云岩、汾川</w:t>
        <w:br/>
        <w:t>盐州（2县）</w:t>
        <w:br/>
        <w:t>五原、白池</w:t>
        <w:br/>
        <w:t>盐州（2县）</w:t>
        <w:br/>
        <w:t>五原、白池</w:t>
        <w:br/>
        <w:t>灵州（1县3</w:t>
        <w:br/>
        <w:t>回乐、清边军、昌化军、威肃</w:t>
        <w:br/>
        <w:t>灵州（1县3</w:t>
        <w:br/>
        <w:t>回乐、清边军、昌化军、威肃</w:t>
        <w:br/>
        <w:t>军）</w:t>
        <w:br/>
        <w:t>军</w:t>
        <w:br/>
        <w:t>军）</w:t>
        <w:br/>
        <w:t>军</w:t>
        <w:br/>
        <w:t>灵州朔方节度</w:t>
        <w:br/>
        <w:t>灵州朔方节度</w:t>
        <w:br/>
        <w:t>使（后周，3</w:t>
        <w:br/>
        <w:t>使（后周，3</w:t>
        <w:br/>
        <w:t>州）</w:t>
        <w:br/>
        <w:t>州）</w:t>
        <w:br/>
        <w:t>通远军（1县3</w:t>
        <w:br/>
        <w:t>通远县、木波镇、马岭镇、石</w:t>
        <w:br/>
        <w:t>通远军（1县3</w:t>
        <w:br/>
        <w:t>通远县、木波镇、马岭镇、石</w:t>
        <w:br/>
        <w:t>镇）</w:t>
        <w:br/>
        <w:t>昌镇</w:t>
        <w:br/>
        <w:t>镇）</w:t>
        <w:br/>
        <w:t>昌镇</w:t>
      </w:r>
    </w:p>
    <w:p>
      <w:r>
        <w:br w:type="page"/>
      </w:r>
    </w:p>
    <w:p>
      <w:r>
        <w:t>附录 893</w:t>
        <w:br/>
        <w:t>959年</w:t>
        <w:br/>
        <w:t>方镇</w:t>
        <w:br/>
        <w:t>府、州</w:t>
        <w:br/>
        <w:t>县</w:t>
        <w:br/>
        <w:t>邠州（5县）</w:t>
        <w:br/>
        <w:t>新平、三水、永寿、宜禄、定</w:t>
        <w:br/>
        <w:t>平？</w:t>
        <w:br/>
        <w:t>邠州静难军节</w:t>
        <w:br/>
        <w:t>度使（后周，</w:t>
        <w:br/>
        <w:t>定安、真宁、襄乐、彭原、丰</w:t>
        <w:br/>
        <w:t>宁州（6县）</w:t>
        <w:br/>
        <w:t>3州）</w:t>
        <w:br/>
        <w:t>义、定平？</w:t>
        <w:br/>
        <w:t>庆州（4县）</w:t>
        <w:br/>
        <w:t>顺化、乐蟠、华池、同川</w:t>
        <w:br/>
        <w:t>洛交、洛川、三川、直罗、甘</w:t>
        <w:br/>
        <w:t>鄜州（6县）</w:t>
        <w:br/>
        <w:t>鄜州保大军节</w:t>
        <w:br/>
        <w:t>泉、鄜城</w:t>
        <w:br/>
        <w:t>度使（后周，</w:t>
        <w:br/>
        <w:t>2州）</w:t>
        <w:br/>
        <w:t>坊州（3县）</w:t>
        <w:br/>
        <w:t>中部、宜君、升平</w:t>
        <w:br/>
        <w:t>肤施、延长、临真、金明、丰</w:t>
        <w:br/>
        <w:t>延州（10县）</w:t>
        <w:br/>
        <w:t>林、延川、敷政、延水、门山</w:t>
        <w:br/>
        <w:t>延州彰武军节</w:t>
        <w:br/>
        <w:t>、延昌？</w:t>
        <w:br/>
        <w:t>度使（后周，</w:t>
        <w:br/>
        <w:t>2州）</w:t>
        <w:br/>
        <w:t>丹州（3县）</w:t>
        <w:br/>
        <w:t>义川、云岩、汾川</w:t>
        <w:br/>
        <w:t>盐州（2县）</w:t>
        <w:br/>
        <w:t>五原、白池</w:t>
        <w:br/>
        <w:t>灵州（1县3</w:t>
        <w:br/>
        <w:t>回乐、清边军？、昌化军？、</w:t>
        <w:br/>
        <w:t>军）</w:t>
        <w:br/>
        <w:t>威肃军？</w:t>
        <w:br/>
        <w:t>灵州朔方节度</w:t>
        <w:br/>
        <w:t>使（后周，3</w:t>
        <w:br/>
        <w:t>州）</w:t>
        <w:br/>
        <w:t>通远军（1县3</w:t>
        <w:br/>
        <w:t>通远县、木波镇、马岭镇、石</w:t>
        <w:br/>
        <w:t>镇）</w:t>
        <w:br/>
        <w:t>昌镇</w:t>
      </w:r>
    </w:p>
    <w:p>
      <w:r>
        <w:br w:type="page"/>
      </w:r>
    </w:p>
    <w:p>
      <w:r>
        <w:t>894</w:t>
        <w:br/>
        <w:t>中国行政区划通史·五代十国卷</w:t>
        <w:br/>
        <w:t>表II-7山南东道(襄州）节度使[含邓州宣化军（威胜军、武胜军）节度使、复州、襄州]、安</w:t>
        <w:br/>
        <w:t>州宣威军（安远军）节度使（含安州、申州、汉阳军）辖区沿革表</w:t>
        <w:br/>
        <w:t>公元</w:t>
        <w:br/>
        <w:t>907年</w:t>
        <w:br/>
        <w:t>909年</w:t>
        <w:br/>
        <w:t>政区</w:t>
        <w:br/>
        <w:t>方镇</w:t>
        <w:br/>
        <w:t>府、州</w:t>
        <w:br/>
        <w:t>县</w:t>
        <w:br/>
        <w:t>方镇</w:t>
        <w:br/>
        <w:t>府、州</w:t>
        <w:br/>
        <w:t>县</w:t>
        <w:br/>
        <w:t>襄阳、邓城、谷城、义清</w:t>
        <w:br/>
        <w:t>襄阳、邓城、谷城、义清</w:t>
        <w:br/>
        <w:t>襄州（7县）</w:t>
        <w:br/>
        <w:t>襄州（7县）</w:t>
        <w:br/>
        <w:t>南漳、宜城、乐乡</w:t>
        <w:br/>
        <w:t>、南漳、宜城、乐乡</w:t>
        <w:br/>
        <w:t>山南东道（襄</w:t>
        <w:br/>
        <w:t>州）节度使</w:t>
        <w:br/>
        <w:t>均州（3县）</w:t>
        <w:br/>
        <w:t>武当、郧乡、丰利</w:t>
        <w:br/>
        <w:t>(后梁，3</w:t>
        <w:br/>
        <w:t>均州（3县）</w:t>
        <w:br/>
        <w:t>武当、郧乡、丰利</w:t>
        <w:br/>
        <w:t>州）</w:t>
        <w:br/>
        <w:t>房州（4县）</w:t>
        <w:br/>
        <w:t>房陵、永清、竹山、上庸</w:t>
        <w:br/>
        <w:t>房州（4县）</w:t>
        <w:br/>
        <w:t>房陵、永清、竹山、上庸</w:t>
        <w:br/>
        <w:t>山南东道</w:t>
        <w:br/>
        <w:t>复州（3县）</w:t>
        <w:br/>
        <w:t>沔阳、竟陵、监利</w:t>
        <w:br/>
        <w:t>复州（2县）</w:t>
        <w:br/>
        <w:t>沔阳、竟陵</w:t>
        <w:br/>
        <w:t>（襄州）节</w:t>
        <w:br/>
        <w:t>度使[含邓</w:t>
        <w:br/>
        <w:t>山南东道（襄</w:t>
        <w:br/>
        <w:t>州宣化军</w:t>
        <w:br/>
        <w:t>州）节度使</w:t>
        <w:br/>
        <w:t>(威胜军、</w:t>
        <w:br/>
        <w:t>(后梁，8</w:t>
        <w:br/>
        <w:t>邓州（6县）</w:t>
        <w:br/>
        <w:t>穰、南阳、向城、临湍、</w:t>
        <w:br/>
        <w:t>邓州（6县）</w:t>
        <w:br/>
        <w:t>穰、南阳、向城、临湍、</w:t>
        <w:br/>
        <w:t>武胜军）节</w:t>
        <w:br/>
        <w:t>州）</w:t>
        <w:br/>
        <w:t>内乡、菊潭</w:t>
        <w:br/>
        <w:t>内乡、菊潭</w:t>
        <w:br/>
        <w:t>度使、复州</w:t>
        <w:br/>
        <w:t>襄州）</w:t>
        <w:br/>
        <w:t>泌州（7县）</w:t>
        <w:br/>
        <w:t>泌阳、慈丘、桐柏、平氏</w:t>
        <w:br/>
        <w:t>邓州宣化军节</w:t>
        <w:br/>
        <w:t>泌州（7县）</w:t>
        <w:br/>
        <w:t>泌阳、慈丘、桐柏、平氏</w:t>
        <w:br/>
        <w:t>、湖阳、方城、比阳</w:t>
        <w:br/>
        <w:t>度使（后梁，</w:t>
        <w:br/>
        <w:t>、湖阳、方城、比阳</w:t>
        <w:br/>
        <w:t>5州）</w:t>
        <w:br/>
        <w:t>随州（4县）</w:t>
        <w:br/>
        <w:t>随、光化、枣阳、唐城</w:t>
        <w:br/>
        <w:t>随州（4县）</w:t>
        <w:br/>
        <w:t>随、光化、枣阳、唐城</w:t>
        <w:br/>
        <w:t>郢州（3县）</w:t>
        <w:br/>
        <w:t>长寿、京山、富水</w:t>
        <w:br/>
        <w:t>郢州（3县）</w:t>
        <w:br/>
        <w:t>长寿、京山、富水</w:t>
        <w:br/>
        <w:t>安陆、云梦、孝昌、应阳</w:t>
        <w:br/>
        <w:t>安陆、云梦、孝昌、应阳</w:t>
        <w:br/>
        <w:t>安州（6县）</w:t>
        <w:br/>
        <w:t>安州（6县）</w:t>
        <w:br/>
        <w:t>、吉阳、应山</w:t>
        <w:br/>
        <w:t>吉阳、应山</w:t>
        <w:br/>
        <w:t>安州宣威军节</w:t>
        <w:br/>
        <w:t>安州宣威军节</w:t>
        <w:br/>
        <w:t>度使（后</w:t>
        <w:br/>
        <w:t>度使（后梁，</w:t>
        <w:br/>
        <w:t>安州宣威军</w:t>
        <w:br/>
        <w:t>梁？，2州）</w:t>
        <w:br/>
        <w:t>2州）</w:t>
        <w:br/>
        <w:t>(安远军)</w:t>
        <w:br/>
        <w:t>节度使（含</w:t>
        <w:br/>
        <w:t>安州、申州</w:t>
        <w:br/>
        <w:t>申州（3县）</w:t>
        <w:br/>
        <w:t>义阳、钟山、罗山</w:t>
        <w:br/>
        <w:t>申州（3县）</w:t>
        <w:br/>
        <w:t>义阳、钟山、罗山</w:t>
        <w:br/>
        <w:t>汉阳军）</w:t>
      </w:r>
    </w:p>
    <w:p>
      <w:r>
        <w:br w:type="page"/>
      </w:r>
    </w:p>
    <w:p>
      <w:r>
        <w:t>附录 895</w:t>
        <w:br/>
        <w:t>911年</w:t>
        <w:br/>
        <w:t>914年</w:t>
        <w:br/>
        <w:t>方镇</w:t>
        <w:br/>
        <w:t>府、州</w:t>
        <w:br/>
        <w:t>县</w:t>
        <w:br/>
        <w:t>方镇</w:t>
        <w:br/>
        <w:t>府、州</w:t>
        <w:br/>
        <w:t>县</w:t>
        <w:br/>
        <w:t>襄阳、邓城、谷城、义清、南</w:t>
        <w:br/>
        <w:t>襄阳、邓城、谷城、义清、南</w:t>
        <w:br/>
        <w:t>襄州（7县）</w:t>
        <w:br/>
        <w:t>襄州（7县）</w:t>
        <w:br/>
        <w:t>漳、宜城、乐乡</w:t>
        <w:br/>
        <w:t>漳、宜城、乐乡</w:t>
        <w:br/>
        <w:t>山南东道（襄</w:t>
        <w:br/>
        <w:t>山南东道（襄</w:t>
        <w:br/>
        <w:t>州）节度使</w:t>
        <w:br/>
        <w:t>州）节度使</w:t>
        <w:br/>
        <w:t>(后梁，3</w:t>
        <w:br/>
        <w:t>均州（3县）</w:t>
        <w:br/>
        <w:t>武当、郧乡、丰利</w:t>
        <w:br/>
        <w:t>(后梁，3</w:t>
        <w:br/>
        <w:t>均州（3县）</w:t>
        <w:br/>
        <w:t>武当、郧乡、丰利</w:t>
        <w:br/>
        <w:t>州）</w:t>
        <w:br/>
        <w:t>州）</w:t>
        <w:br/>
        <w:t>房州（4县）</w:t>
        <w:br/>
        <w:t>房陵、永清、竹山、上庸</w:t>
        <w:br/>
        <w:t>房州（4县）</w:t>
        <w:br/>
        <w:t>房陵、永清、竹山、上庸</w:t>
        <w:br/>
        <w:t>复州（2县）</w:t>
        <w:br/>
        <w:t>沔阳、竟陵</w:t>
        <w:br/>
        <w:t>(复州别属荆南节度使)</w:t>
        <w:br/>
        <w:t>邓州（6县）</w:t>
        <w:br/>
        <w:t>穰、南阳、向城、临湍、内乡</w:t>
        <w:br/>
        <w:t>邓州（6县）</w:t>
        <w:br/>
        <w:t>穰、南阳、向城、临湍、内乡</w:t>
        <w:br/>
        <w:t>、菊潭</w:t>
        <w:br/>
        <w:t>、菊潭</w:t>
        <w:br/>
        <w:t>邓州宣化军节</w:t>
        <w:br/>
        <w:t>泌州（7县）</w:t>
        <w:br/>
        <w:t>泌阳、慈丘、桐柏、平氏、湖</w:t>
        <w:br/>
        <w:t>泌州（7县）</w:t>
        <w:br/>
        <w:t>泌阳、慈丘、桐柏、平氏、湖</w:t>
        <w:br/>
        <w:t>度使（后梁，</w:t>
        <w:br/>
        <w:t>阳、方城、比阳</w:t>
        <w:br/>
        <w:t>阳、方城、比阳</w:t>
        <w:br/>
        <w:t>5州）</w:t>
        <w:br/>
        <w:t>邓州宣化军节</w:t>
        <w:br/>
        <w:t>度使（后梁，</w:t>
        <w:br/>
        <w:t>4州）</w:t>
        <w:br/>
        <w:t>随州（4县）</w:t>
        <w:br/>
        <w:t>随、光化、枣阳、汉东</w:t>
        <w:br/>
        <w:t>随州（4县）</w:t>
        <w:br/>
        <w:t>随、光化、枣阳、汉东</w:t>
        <w:br/>
        <w:t>郢州（3县）</w:t>
        <w:br/>
        <w:t>长寿、京山、富水</w:t>
        <w:br/>
        <w:t>郢州（3县）</w:t>
        <w:br/>
        <w:t>长寿、京山、富水</w:t>
        <w:br/>
        <w:t>安州（6县）</w:t>
        <w:br/>
        <w:t>安陆、云梦、孝昌、应阳、吉</w:t>
        <w:br/>
        <w:t>安州（6县）</w:t>
        <w:br/>
        <w:t>安陆、云梦、孝昌、应阳、吉</w:t>
        <w:br/>
        <w:t>阳、应山</w:t>
        <w:br/>
        <w:t>阳、应山</w:t>
        <w:br/>
        <w:t>安州宣威军节</w:t>
        <w:br/>
        <w:t>安州宣威军节</w:t>
        <w:br/>
        <w:t>度使（后梁，</w:t>
        <w:br/>
        <w:t>度使（后梁，</w:t>
        <w:br/>
        <w:t>2州）</w:t>
        <w:br/>
        <w:t>2州）</w:t>
        <w:br/>
        <w:t>申州（3县）</w:t>
        <w:br/>
        <w:t>义阳、钟山、罗山</w:t>
        <w:br/>
        <w:t>申州（3县）</w:t>
        <w:br/>
        <w:t>义阳、钟山、罗山</w:t>
      </w:r>
    </w:p>
    <w:p>
      <w:r>
        <w:br w:type="page"/>
      </w:r>
    </w:p>
    <w:p>
      <w:r>
        <w:t>896</w:t>
        <w:br/>
        <w:t>中国行政区划通史·五代十国卷</w:t>
        <w:br/>
        <w:t>923年</w:t>
        <w:br/>
        <w:t>927年</w:t>
        <w:br/>
        <w:t>方镇</w:t>
        <w:br/>
        <w:t>府、州</w:t>
        <w:br/>
        <w:t>县</w:t>
        <w:br/>
        <w:t>方镇</w:t>
        <w:br/>
        <w:t>府、州</w:t>
        <w:br/>
        <w:t>县</w:t>
        <w:br/>
        <w:t>襄州（7县）</w:t>
        <w:br/>
        <w:t>襄阳、邓城、谷城、义清、南</w:t>
        <w:br/>
        <w:t>襄州（7县）</w:t>
        <w:br/>
        <w:t>襄阳、邓城、谷城、义清、南</w:t>
        <w:br/>
        <w:t>漳、宜城、乐乡</w:t>
        <w:br/>
        <w:t>漳、宜城、乐乡</w:t>
        <w:br/>
        <w:t>山南东道(襄</w:t>
        <w:br/>
        <w:t>州）节度使</w:t>
        <w:br/>
        <w:t>(后唐，3</w:t>
        <w:br/>
        <w:t>均州（3县）</w:t>
        <w:br/>
        <w:t>武当、郧乡、丰利</w:t>
        <w:br/>
        <w:t>山南东道（襄</w:t>
        <w:br/>
        <w:t>均州（3县）</w:t>
        <w:br/>
        <w:t>武当、郧乡、丰利</w:t>
        <w:br/>
        <w:t>州）</w:t>
        <w:br/>
        <w:t>州）节度使</w:t>
        <w:br/>
        <w:t>(后唐，4</w:t>
        <w:br/>
        <w:t>州）</w:t>
        <w:br/>
        <w:t>房州（4县）</w:t>
        <w:br/>
        <w:t>房陵、永清、竹山、上庸</w:t>
        <w:br/>
        <w:t>房州（4县）</w:t>
        <w:br/>
        <w:t>房陵、永清、竹山、上庸</w:t>
        <w:br/>
        <w:t>复州（2县，</w:t>
        <w:br/>
        <w:t>自荆南节度使</w:t>
        <w:br/>
        <w:t>沔阳、竟陵</w:t>
        <w:br/>
        <w:t>来属）</w:t>
        <w:br/>
        <w:t>穰、南阳、向城、临湍、内乡</w:t>
        <w:br/>
        <w:t>穰、南阳、向城、临湍、内乡</w:t>
        <w:br/>
        <w:t>邓州（6县）</w:t>
        <w:br/>
        <w:t>邓州（6县）</w:t>
        <w:br/>
        <w:t>、菊潭</w:t>
        <w:br/>
        <w:t>、菊潭</w:t>
        <w:br/>
        <w:t>比阳、慈丘、桐柏、平氏、湖</w:t>
        <w:br/>
        <w:t>泌阳、慈丘、桐柏、平氏、湖</w:t>
        <w:br/>
        <w:t>唐州（7县）</w:t>
        <w:br/>
        <w:t>唐州（7县）</w:t>
        <w:br/>
        <w:t>阳、方城、沁阳</w:t>
        <w:br/>
        <w:t>阳、方城、比阳</w:t>
        <w:br/>
        <w:t>邓州威胜军节</w:t>
        <w:br/>
        <w:t>度使（后</w:t>
        <w:br/>
        <w:t>度使（后唐，</w:t>
        <w:br/>
        <w:t>唐，4州）</w:t>
        <w:br/>
        <w:t>4州）</w:t>
        <w:br/>
        <w:t>随州（4县）</w:t>
        <w:br/>
        <w:t>随、光化、枣阳、唐城</w:t>
        <w:br/>
        <w:t>随州（4县）</w:t>
        <w:br/>
        <w:t>随、光化、枣阳、唐城</w:t>
        <w:br/>
        <w:t>郢州（3县）</w:t>
        <w:br/>
        <w:t>长寿、京山、富水</w:t>
        <w:br/>
        <w:t>郢州（3县）</w:t>
        <w:br/>
        <w:t>长寿、京山、富水</w:t>
        <w:br/>
        <w:t>安陆、云梦、孝感、应城、吉</w:t>
        <w:br/>
        <w:t>安陆、云梦、孝感、应城、吉</w:t>
        <w:br/>
        <w:t>安州（6县）</w:t>
        <w:br/>
        <w:t>安州（6县）</w:t>
        <w:br/>
        <w:t>阳、应山</w:t>
        <w:br/>
        <w:t>阳、应山</w:t>
        <w:br/>
        <w:t>安州安远军节</w:t>
        <w:br/>
        <w:t>安州安远军节</w:t>
        <w:br/>
        <w:t>度使（后</w:t>
        <w:br/>
        <w:t>度使（后唐，</w:t>
        <w:br/>
        <w:t>唐，2州）</w:t>
        <w:br/>
        <w:t>2州）</w:t>
        <w:br/>
        <w:t>申州（3县）</w:t>
        <w:br/>
        <w:t>义阳、钟山、罗山</w:t>
        <w:br/>
        <w:t>申州（3县）</w:t>
        <w:br/>
        <w:t>义阳、钟山、罗山</w:t>
      </w:r>
    </w:p>
    <w:p>
      <w:r>
        <w:br w:type="page"/>
      </w:r>
    </w:p>
    <w:p>
      <w:r>
        <w:t>附录 897</w:t>
        <w:br/>
        <w:t>936年</w:t>
        <w:br/>
        <w:t>940年</w:t>
        <w:br/>
        <w:t>方镇</w:t>
        <w:br/>
        <w:t>府、州</w:t>
        <w:br/>
        <w:t>县</w:t>
        <w:br/>
        <w:t>方镇</w:t>
        <w:br/>
        <w:t>府、州</w:t>
        <w:br/>
        <w:t>县</w:t>
        <w:br/>
        <w:t>襄州（7县）</w:t>
        <w:br/>
        <w:t>襄阳、邓城、谷城、义清、南</w:t>
        <w:br/>
        <w:t>襄州（7县）</w:t>
        <w:br/>
        <w:t>襄阳、邓城、谷城、义清、南</w:t>
        <w:br/>
        <w:t>漳、宜城、乐乡</w:t>
        <w:br/>
        <w:t>漳、宜城、乐乡</w:t>
        <w:br/>
        <w:t>山南东道（襄</w:t>
        <w:br/>
        <w:t>州）节度使</w:t>
        <w:br/>
        <w:t>山南东道（襄</w:t>
        <w:br/>
        <w:t>均州（3县）</w:t>
        <w:br/>
        <w:t>武当、郧乡、丰利</w:t>
        <w:br/>
        <w:t>(后晋，3</w:t>
        <w:br/>
        <w:t>均州（3县）</w:t>
        <w:br/>
        <w:t>武当、郧乡、丰利</w:t>
        <w:br/>
        <w:t>州）节度使</w:t>
        <w:br/>
        <w:t>州）</w:t>
        <w:br/>
        <w:t>(后晋，4</w:t>
        <w:br/>
        <w:t>州）</w:t>
        <w:br/>
        <w:t>房州（4县）</w:t>
        <w:br/>
        <w:t>房陵、永清、竹山、上庸</w:t>
        <w:br/>
        <w:t>房州（4县）</w:t>
        <w:br/>
        <w:t>房陵、永清、竹山、上庸</w:t>
        <w:br/>
        <w:t>复州（2县）</w:t>
        <w:br/>
        <w:t>景陵、沔阳</w:t>
        <w:br/>
        <w:t>(直属后晋)</w:t>
        <w:br/>
        <w:t>复州（2县）</w:t>
        <w:br/>
        <w:t>景陵、沔阳</w:t>
        <w:br/>
        <w:t>穰、南阳、向城、临湍、内乡</w:t>
        <w:br/>
        <w:t>穰、南阳、向城、临湍、内乡</w:t>
        <w:br/>
        <w:t>邓州（6县）</w:t>
        <w:br/>
        <w:t>邓州（6县）</w:t>
        <w:br/>
        <w:t>、菊潭</w:t>
        <w:br/>
        <w:t>、菊潭</w:t>
        <w:br/>
        <w:t>泌阳、慈丘、桐柏、平氏、湖</w:t>
        <w:br/>
        <w:t>泌阳、慈丘、桐柏、平氏、湖</w:t>
        <w:br/>
        <w:t>唐州（7县）</w:t>
        <w:br/>
        <w:t>唐州（7县）</w:t>
        <w:br/>
        <w:t>阳、方城、比阳</w:t>
        <w:br/>
        <w:t>阳、方城、比阳</w:t>
        <w:br/>
        <w:t>邓州威胜军节</w:t>
        <w:br/>
        <w:t>邓州威胜军节</w:t>
        <w:br/>
        <w:t>度使（后晋，</w:t>
        <w:br/>
        <w:t>度使（后晋，</w:t>
        <w:br/>
        <w:t>4州）</w:t>
        <w:br/>
        <w:t>4州）</w:t>
        <w:br/>
        <w:t>随州（4县）</w:t>
        <w:br/>
        <w:t>随、光化、枣阳、汉东</w:t>
        <w:br/>
        <w:t>随州（4县）</w:t>
        <w:br/>
        <w:t>随、光化、枣阳、汉东</w:t>
        <w:br/>
        <w:t>郢州（3县）</w:t>
        <w:br/>
        <w:t>长寿、京山、富水</w:t>
        <w:br/>
        <w:t>郢州（3县）</w:t>
        <w:br/>
        <w:t>长寿、京山、富水</w:t>
        <w:br/>
        <w:t>安陆、云梦、孝感、应城、吉</w:t>
        <w:br/>
        <w:t>安陆、云梦、孝感、应城、吉</w:t>
        <w:br/>
        <w:t>安州（6县）</w:t>
        <w:br/>
        <w:t>(直属后晋)</w:t>
        <w:br/>
        <w:t>安州（6县）</w:t>
        <w:br/>
        <w:t>阳、应山</w:t>
        <w:br/>
        <w:t>阳、应山</w:t>
        <w:br/>
        <w:t>安州安远军节</w:t>
        <w:br/>
        <w:t>度使（后晋，</w:t>
        <w:br/>
        <w:t>2州）</w:t>
        <w:br/>
        <w:t>申州（3县）</w:t>
        <w:br/>
        <w:t>义阳、钟山、罗山</w:t>
        <w:br/>
        <w:t>(申州别属许州忠武军节度使)</w:t>
      </w:r>
    </w:p>
    <w:p>
      <w:r>
        <w:br w:type="page"/>
      </w:r>
    </w:p>
    <w:p>
      <w:r>
        <w:t>898</w:t>
        <w:br/>
        <w:t>中国行政区划通史·五代十国卷</w:t>
        <w:br/>
        <w:t>942年</w:t>
        <w:br/>
        <w:t>947年</w:t>
        <w:br/>
        <w:t>方镇</w:t>
        <w:br/>
        <w:t>府、州</w:t>
        <w:br/>
        <w:t>县</w:t>
        <w:br/>
        <w:t>方镇</w:t>
        <w:br/>
        <w:t>府、州</w:t>
        <w:br/>
        <w:t>县</w:t>
        <w:br/>
        <w:t>(直属后晋)</w:t>
        <w:br/>
        <w:t>襄州（7县）</w:t>
        <w:br/>
        <w:t>襄阳、邓城、谷城、义清、南</w:t>
        <w:br/>
        <w:t>襄州（7县）</w:t>
        <w:br/>
        <w:t>襄阳、邓城、谷城、义清、南</w:t>
        <w:br/>
        <w:t>漳、宜城、乐乡</w:t>
        <w:br/>
        <w:t>漳、宜城、乐乡</w:t>
        <w:br/>
        <w:t>均州（3县）</w:t>
        <w:br/>
        <w:t>武当、郧乡、丰利</w:t>
        <w:br/>
        <w:t>山南东道（襄</w:t>
        <w:br/>
        <w:t>均州（3县）</w:t>
        <w:br/>
        <w:t>武当、郧乡、丰利</w:t>
        <w:br/>
        <w:t>邓州威胜军节</w:t>
        <w:br/>
        <w:t>州）节度使</w:t>
        <w:br/>
        <w:t>度使（后晋，</w:t>
        <w:br/>
        <w:t>（后汉，4</w:t>
        <w:br/>
        <w:t>6州）</w:t>
        <w:br/>
        <w:t>州？）</w:t>
        <w:br/>
        <w:t>房州（4县）</w:t>
        <w:br/>
        <w:t>房陵、永清、竹山、上庸</w:t>
        <w:br/>
        <w:t>房州（4县）</w:t>
        <w:br/>
        <w:t>房陵、永清、竹山、上庸</w:t>
        <w:br/>
        <w:t>(直属后晋)</w:t>
        <w:br/>
        <w:t>复州（2县）</w:t>
        <w:br/>
        <w:t>景陵、沔阳</w:t>
        <w:br/>
        <w:t>复州（2县）</w:t>
        <w:br/>
        <w:t>景陵、沔阳</w:t>
        <w:br/>
        <w:t>穰、南阳、向城、临湍、内乡</w:t>
        <w:br/>
        <w:t>穰、南阳、向城、临湍、内乡</w:t>
        <w:br/>
        <w:t>邓州（6县）</w:t>
        <w:br/>
        <w:t>邓州（6县）</w:t>
        <w:br/>
        <w:t>、菊潭</w:t>
        <w:br/>
        <w:t>、菊潭</w:t>
        <w:br/>
        <w:t>泌阳、慈丘、桐柏、平氏、湖</w:t>
        <w:br/>
        <w:t>泌阳、慈丘、桐柏、平氏、湖</w:t>
        <w:br/>
        <w:t>泌州（7县）</w:t>
        <w:br/>
        <w:t>唐州（7县）？</w:t>
        <w:br/>
        <w:t>阳、方城、比阳</w:t>
        <w:br/>
        <w:t>阳、方城、比阳</w:t>
        <w:br/>
        <w:t>邓州威胜军节</w:t>
        <w:br/>
        <w:t>邓州威胜军节</w:t>
        <w:br/>
        <w:t>度使（后晋，</w:t>
        <w:br/>
        <w:t>度使（后汉，</w:t>
        <w:br/>
        <w:t>6州）</w:t>
        <w:br/>
        <w:t>4州）</w:t>
        <w:br/>
        <w:t>随州（4县）</w:t>
        <w:br/>
        <w:t>随、光化、枣阳、汉东</w:t>
        <w:br/>
        <w:t>随州（4县）</w:t>
        <w:br/>
        <w:t>随、光化、枣阳、汉东</w:t>
        <w:br/>
        <w:t>郢州（3县）</w:t>
        <w:br/>
        <w:t>长寿、京山、富水</w:t>
        <w:br/>
        <w:t>郢州（3县）</w:t>
        <w:br/>
        <w:t>长寿、京山、富水</w:t>
        <w:br/>
        <w:t>安陆、云梦、孝感、应城、吉</w:t>
        <w:br/>
        <w:t>安陆、云梦、孝感、应城、吉</w:t>
        <w:br/>
        <w:t>(直属后晋)</w:t>
        <w:br/>
        <w:t>安州（6县）</w:t>
        <w:br/>
        <w:t>阳、应山</w:t>
        <w:br/>
        <w:t>安州（6县）</w:t>
        <w:br/>
        <w:t>阳、应山</w:t>
        <w:br/>
        <w:t>安州安远军节</w:t>
        <w:br/>
        <w:t>度使（后</w:t>
        <w:br/>
        <w:t>汉，2州）</w:t>
        <w:br/>
        <w:t>申州（3县，</w:t>
        <w:br/>
        <w:t>自许州忠武军</w:t>
        <w:br/>
        <w:t>义阳、钟山、罗山</w:t>
        <w:br/>
        <w:t>节度使还属）</w:t>
      </w:r>
    </w:p>
    <w:p>
      <w:r>
        <w:br w:type="page"/>
      </w:r>
    </w:p>
    <w:p>
      <w:r>
        <w:t>附录 899</w:t>
        <w:br/>
        <w:t>948年</w:t>
        <w:br/>
        <w:t>951年</w:t>
        <w:br/>
        <w:t>方镇</w:t>
        <w:br/>
        <w:t>府、州</w:t>
        <w:br/>
        <w:t>县</w:t>
        <w:br/>
        <w:t>方镇</w:t>
        <w:br/>
        <w:t>府、州</w:t>
        <w:br/>
        <w:t>县</w:t>
        <w:br/>
        <w:t>襄阳、邓城、谷城、义清、南</w:t>
        <w:br/>
        <w:t>襄阳、邓城、谷城、义清、南</w:t>
        <w:br/>
        <w:t>襄州（7县）</w:t>
        <w:br/>
        <w:t>襄州（7县）</w:t>
        <w:br/>
        <w:t>漳、宜城、乐乡</w:t>
        <w:br/>
        <w:t>漳、宜城、乐乡</w:t>
        <w:br/>
        <w:t>山南东道（襄</w:t>
        <w:br/>
        <w:t>均州（3县）</w:t>
        <w:br/>
        <w:t>武当、郧乡、丰利</w:t>
        <w:br/>
        <w:t>山南东道（襄</w:t>
        <w:br/>
        <w:t>均州（3县）</w:t>
        <w:br/>
        <w:t>武当、郧乡、丰利</w:t>
        <w:br/>
        <w:t>州）节度使</w:t>
        <w:br/>
        <w:t>州）节度使</w:t>
        <w:br/>
        <w:t>(后汉，4</w:t>
        <w:br/>
        <w:t>(后周，4</w:t>
        <w:br/>
        <w:t>州）</w:t>
        <w:br/>
        <w:t>州）</w:t>
        <w:br/>
        <w:t>房州（4县）</w:t>
        <w:br/>
        <w:t>房陵、永清、竹山、上庸</w:t>
        <w:br/>
        <w:t>房州（4县）</w:t>
        <w:br/>
        <w:t>房陵、永清、竹山、上庸</w:t>
        <w:br/>
        <w:t>复州（2县）</w:t>
        <w:br/>
        <w:t>景陵、沔阳</w:t>
        <w:br/>
        <w:t>复州（2县）</w:t>
        <w:br/>
        <w:t>景陵、沔阳</w:t>
        <w:br/>
        <w:t>邓州（6县）</w:t>
        <w:br/>
        <w:t>穰、南阳、向城、临濑、内乡</w:t>
        <w:br/>
        <w:t>邓州（6县）</w:t>
        <w:br/>
        <w:t>穰、南阳、向城、临濑、内乡</w:t>
        <w:br/>
        <w:t>、菊潭</w:t>
        <w:br/>
        <w:t>、菊潭</w:t>
        <w:br/>
        <w:t>泌阳、慈丘、桐柏、平氏、湖</w:t>
        <w:br/>
        <w:t>泌阳、慈丘、桐柏、平氏、湖</w:t>
        <w:br/>
        <w:t>唐州（7县）</w:t>
        <w:br/>
        <w:t>唐州（7县）</w:t>
        <w:br/>
        <w:t>阳、方城、比阳</w:t>
        <w:br/>
        <w:t>阳、方城、比阳</w:t>
        <w:br/>
        <w:t>邓州威胜军节</w:t>
        <w:br/>
        <w:t>邓州威胜军节</w:t>
        <w:br/>
        <w:t>度使（后汉，</w:t>
        <w:br/>
        <w:t>度使（后周，</w:t>
        <w:br/>
        <w:t>4州）</w:t>
        <w:br/>
        <w:t>4州）</w:t>
        <w:br/>
        <w:t>随州（4县）</w:t>
        <w:br/>
        <w:t>随、光化、枣阳、唐城</w:t>
        <w:br/>
        <w:t>随州（4县）</w:t>
        <w:br/>
        <w:t>随、光化、枣阳、唐城</w:t>
        <w:br/>
        <w:t>郢州（3县）</w:t>
        <w:br/>
        <w:t>长寿、京山、富水</w:t>
        <w:br/>
        <w:t>郢州（3县）</w:t>
        <w:br/>
        <w:t>长寿、京山、富水</w:t>
        <w:br/>
        <w:t>安陆、云梦、孝感、应城、吉</w:t>
        <w:br/>
        <w:t>安陆、云梦、孝感、应城、吉</w:t>
        <w:br/>
        <w:t>安州（6县）</w:t>
        <w:br/>
        <w:t>安州（6县）</w:t>
        <w:br/>
        <w:t>阳、应山</w:t>
        <w:br/>
        <w:t>阳、应山</w:t>
        <w:br/>
        <w:t>安州安远军节</w:t>
        <w:br/>
        <w:t>安州安远军节</w:t>
        <w:br/>
        <w:t>度使（后汉，</w:t>
        <w:br/>
        <w:t>度使（后周，</w:t>
        <w:br/>
        <w:t>2州）</w:t>
        <w:br/>
        <w:t>2州）</w:t>
        <w:br/>
        <w:t>申州（3县，自</w:t>
        <w:br/>
        <w:t>许州忠武军节</w:t>
        <w:br/>
        <w:t>义阳、钟山、罗山</w:t>
        <w:br/>
        <w:t>申州（3县）</w:t>
        <w:br/>
        <w:t>义阳、钟山、罗山</w:t>
        <w:br/>
        <w:t>度使还属）</w:t>
      </w:r>
    </w:p>
    <w:p>
      <w:r>
        <w:br w:type="page"/>
      </w:r>
    </w:p>
    <w:p>
      <w:r>
        <w:t>900</w:t>
        <w:br/>
        <w:t>中国行政区划通史·五代十国卷</w:t>
        <w:br/>
        <w:t>952年</w:t>
        <w:br/>
        <w:t>954年</w:t>
        <w:br/>
        <w:t>方镇</w:t>
        <w:br/>
        <w:t>府、州</w:t>
        <w:br/>
        <w:t>县</w:t>
        <w:br/>
        <w:t>方镇</w:t>
        <w:br/>
        <w:t>府、州</w:t>
        <w:br/>
        <w:t>县</w:t>
        <w:br/>
        <w:t>襄阳、邓城、谷城、义清、南</w:t>
        <w:br/>
        <w:t>襄阳、邓城、谷城、义清、南</w:t>
        <w:br/>
        <w:t>襄州（7县）</w:t>
        <w:br/>
        <w:t>襄州(7县)</w:t>
        <w:br/>
        <w:t>漳、宜城、乐乡</w:t>
        <w:br/>
        <w:t>漳、宜城、乐乡</w:t>
        <w:br/>
        <w:t>山南东道（襄</w:t>
        <w:br/>
        <w:t>均州（3县）</w:t>
        <w:br/>
        <w:t>武当、郧乡、丰利</w:t>
        <w:br/>
        <w:t>山南东道（襄</w:t>
        <w:br/>
        <w:t>均州（3县）</w:t>
        <w:br/>
        <w:t>武当、郧乡、丰利</w:t>
        <w:br/>
        <w:t>州）节度使</w:t>
        <w:br/>
        <w:t>州）节度使</w:t>
        <w:br/>
        <w:t>(后周，4</w:t>
        <w:br/>
        <w:t>(后周，4</w:t>
        <w:br/>
        <w:t>州）</w:t>
        <w:br/>
        <w:t>州）</w:t>
        <w:br/>
        <w:t>房州（4县）</w:t>
        <w:br/>
        <w:t>房陵、永清、竹山、上庸</w:t>
        <w:br/>
        <w:t>房州（4县）</w:t>
        <w:br/>
        <w:t>房陵、永清、竹山、上庸</w:t>
        <w:br/>
        <w:t>复州（2县）</w:t>
        <w:br/>
        <w:t>景陵、沔阳</w:t>
        <w:br/>
        <w:t>复州（2县）</w:t>
        <w:br/>
        <w:t>景陵、沔阳</w:t>
        <w:br/>
        <w:t>邓州（6县）</w:t>
        <w:br/>
        <w:t>穰、南阳、向城、临濑、内乡</w:t>
        <w:br/>
        <w:t>邓州（6县）</w:t>
        <w:br/>
        <w:t>穰、南阳、向城、临濑、内乡</w:t>
        <w:br/>
        <w:t>、菊潭</w:t>
        <w:br/>
        <w:t>、菊潭</w:t>
        <w:br/>
        <w:t>泌阳、慈丘、桐柏、平氏、湖</w:t>
        <w:br/>
        <w:t>泌阳、慈丘、桐柏、平氏、湖</w:t>
        <w:br/>
        <w:t>唐州（7县）</w:t>
        <w:br/>
        <w:t>唐州（7县）</w:t>
        <w:br/>
        <w:t>阳、方城、比阳</w:t>
        <w:br/>
        <w:t>阳、方城、比阳</w:t>
        <w:br/>
        <w:t>邓州武胜军节</w:t>
        <w:br/>
        <w:t>邓州武胜军节</w:t>
        <w:br/>
        <w:t>度使（后周，</w:t>
        <w:br/>
        <w:t>度使（后周，</w:t>
        <w:br/>
        <w:t>4州）</w:t>
        <w:br/>
        <w:t>4州）</w:t>
        <w:br/>
        <w:t>随州（4县）</w:t>
        <w:br/>
        <w:t>随、光化、枣阳、唐城</w:t>
        <w:br/>
        <w:t>随州（4县）</w:t>
        <w:br/>
        <w:t>随、光化、枣阳、唐城</w:t>
        <w:br/>
        <w:t>郢州（3县）</w:t>
        <w:br/>
        <w:t>长寿、京山、富水</w:t>
        <w:br/>
        <w:t>郢州（3县）</w:t>
        <w:br/>
        <w:t>长寿、京山、富水</w:t>
        <w:br/>
        <w:t>安陆、云梦、孝感、应城、吉</w:t>
        <w:br/>
        <w:t>安陆、云梦、孝感、应城、吉</w:t>
        <w:br/>
        <w:t>安州（6县）</w:t>
        <w:br/>
        <w:t>阳、应山</w:t>
        <w:br/>
        <w:t>(直属后周)</w:t>
        <w:br/>
        <w:t>安州（6县）</w:t>
        <w:br/>
        <w:t>阳、应山</w:t>
        <w:br/>
        <w:t>安州安远军节</w:t>
        <w:br/>
        <w:t>度使（后周，</w:t>
        <w:br/>
        <w:t>2州）</w:t>
        <w:br/>
        <w:t>申州（3县）</w:t>
        <w:br/>
        <w:t>义阳、钟山、罗山</w:t>
        <w:br/>
        <w:t>(直属后周)</w:t>
        <w:br/>
        <w:t>申州（3县）</w:t>
        <w:br/>
        <w:t>义阳、钟山、罗山</w:t>
      </w:r>
    </w:p>
    <w:p>
      <w:r>
        <w:br w:type="page"/>
      </w:r>
    </w:p>
    <w:p>
      <w:r>
        <w:t>附录 901</w:t>
        <w:br/>
        <w:t>956年</w:t>
        <w:br/>
        <w:t>958年</w:t>
        <w:br/>
        <w:t>方镇</w:t>
        <w:br/>
        <w:t>府、州</w:t>
        <w:br/>
        <w:t>县</w:t>
        <w:br/>
        <w:t>方镇</w:t>
        <w:br/>
        <w:t>府、州</w:t>
        <w:br/>
        <w:t>县</w:t>
        <w:br/>
        <w:t>襄阳、邓城、谷城、义清、南</w:t>
        <w:br/>
        <w:t>襄阳、邓城、谷城、义清、南</w:t>
        <w:br/>
        <w:t>襄州（7县）</w:t>
        <w:br/>
        <w:t>襄州（7县）</w:t>
        <w:br/>
        <w:t>漳、宜城、乐乡</w:t>
        <w:br/>
        <w:t>漳、宜城、乐乡</w:t>
        <w:br/>
        <w:t>山南东道（襄</w:t>
        <w:br/>
        <w:t>均州（3县）</w:t>
        <w:br/>
        <w:t>武当、郧乡、丰利</w:t>
        <w:br/>
        <w:t>山南东道（襄</w:t>
        <w:br/>
        <w:t>均州（3县）</w:t>
        <w:br/>
        <w:t>武当、郧乡、丰利</w:t>
        <w:br/>
        <w:t>州）节度使</w:t>
        <w:br/>
        <w:t>州）节度使</w:t>
        <w:br/>
        <w:t>（后周，4</w:t>
        <w:br/>
        <w:t>(后周，4</w:t>
        <w:br/>
        <w:t>州）</w:t>
        <w:br/>
        <w:t>州）</w:t>
        <w:br/>
        <w:t>房州（4县）</w:t>
        <w:br/>
        <w:t>房陵、永清、竹山、上庸</w:t>
        <w:br/>
        <w:t>房州（4县）</w:t>
        <w:br/>
        <w:t>房陵、永清、竹山、上庸</w:t>
        <w:br/>
        <w:t>复州（2县）</w:t>
        <w:br/>
        <w:t>景陵、沔阳</w:t>
        <w:br/>
        <w:t>复州（2县）</w:t>
        <w:br/>
        <w:t>景陵、沔阳</w:t>
        <w:br/>
        <w:t>邓州（5县）</w:t>
        <w:br/>
        <w:t>穰、南阳、临濑、内乡、浙川</w:t>
        <w:br/>
        <w:t>邓州（5县）</w:t>
        <w:br/>
        <w:t>穰、南阳、临濑、内乡、淅川</w:t>
        <w:br/>
        <w:t>泌阳、桐柏、平氏、湖阳、方</w:t>
        <w:br/>
        <w:t>泌阳、桐柏、平氏、湖阳、方</w:t>
        <w:br/>
        <w:t>唐州（6县）</w:t>
        <w:br/>
        <w:t>唐州（6县）</w:t>
        <w:br/>
        <w:t>城、比阳</w:t>
        <w:br/>
        <w:t>城、比阳</w:t>
        <w:br/>
        <w:t>邓州武胜军节</w:t>
        <w:br/>
        <w:t>邓州武胜军节</w:t>
        <w:br/>
        <w:t>度使（后周，</w:t>
        <w:br/>
        <w:t>度使（后周，</w:t>
        <w:br/>
        <w:t>4州）</w:t>
        <w:br/>
        <w:t>4州）</w:t>
        <w:br/>
        <w:t>随州（4县）</w:t>
        <w:br/>
        <w:t>随、光化、枣阳、唐城</w:t>
        <w:br/>
        <w:t>随州（4县）</w:t>
        <w:br/>
        <w:t>随、光化、枣阳、唐城</w:t>
        <w:br/>
        <w:t>郢州（3县）</w:t>
        <w:br/>
        <w:t>长寿、京山、富水</w:t>
        <w:br/>
        <w:t>郢州（3县）</w:t>
        <w:br/>
        <w:t>长寿、京山、富水</w:t>
        <w:br/>
        <w:t>安陆、云梦、孝感、应城、吉</w:t>
        <w:br/>
        <w:t>安陆、云梦、孝感、应城、吉</w:t>
        <w:br/>
        <w:t>(直属后周)</w:t>
        <w:br/>
        <w:t>安州（6县）</w:t>
        <w:br/>
        <w:t>(直属后周)</w:t>
        <w:br/>
        <w:t>安州（7县）</w:t>
        <w:br/>
        <w:t>阳、应山</w:t>
        <w:br/>
        <w:t>阳、应山、汉川</w:t>
        <w:br/>
        <w:t>(直属后周)</w:t>
        <w:br/>
        <w:t>申州（3县）</w:t>
        <w:br/>
        <w:t>义阳、钟山、罗山</w:t>
        <w:br/>
        <w:t>(直属后周)</w:t>
        <w:br/>
        <w:t>申州（3县）</w:t>
        <w:br/>
        <w:t>义阳、钟山、罗山</w:t>
        <w:br/>
        <w:t>汉阳军（1</w:t>
        <w:br/>
        <w:t>县，以南唐所</w:t>
        <w:br/>
        <w:t>(直属后周)</w:t>
        <w:br/>
        <w:t>汉阳</w:t>
        <w:br/>
        <w:t>献鄂州汉阳县</w:t>
        <w:br/>
        <w:t>置）</w:t>
      </w:r>
    </w:p>
    <w:p>
      <w:r>
        <w:br w:type="page"/>
      </w:r>
    </w:p>
    <w:p>
      <w:r>
        <w:t>902</w:t>
        <w:br/>
        <w:t>中国行政区划通史·五代十国卷</w:t>
        <w:br/>
        <w:t>959年</w:t>
        <w:br/>
        <w:t>方镇</w:t>
        <w:br/>
        <w:t>府、州</w:t>
        <w:br/>
        <w:t>县</w:t>
        <w:br/>
        <w:t>襄阳、邓城、谷城、义清、南</w:t>
        <w:br/>
        <w:t>襄州（6县）</w:t>
        <w:br/>
        <w:t>漳、宜城</w:t>
        <w:br/>
        <w:t>山南东道（襄</w:t>
        <w:br/>
        <w:t>均州（3县）</w:t>
        <w:br/>
        <w:t>武当、郧乡、丰利</w:t>
        <w:br/>
        <w:t>州）节度使</w:t>
        <w:br/>
        <w:t>(后周，4</w:t>
        <w:br/>
        <w:t>州）</w:t>
        <w:br/>
        <w:t>房州（4县）</w:t>
        <w:br/>
        <w:t>房陵、永清、竹山、上庸</w:t>
        <w:br/>
        <w:t>复州（2县）</w:t>
        <w:br/>
        <w:t>景陵、沔阳</w:t>
        <w:br/>
        <w:t>邓州（5县）</w:t>
        <w:br/>
        <w:t>穰、南阳、临濑、内乡、淅川</w:t>
        <w:br/>
        <w:t>泌阳、桐柏、平氏、湖阳、方</w:t>
        <w:br/>
        <w:t>唐州（6县）</w:t>
        <w:br/>
        <w:t>城、比阳</w:t>
        <w:br/>
        <w:t>邓州武胜军节</w:t>
        <w:br/>
        <w:t>度使（后周，</w:t>
        <w:br/>
        <w:t>4州）</w:t>
        <w:br/>
        <w:t>随州（4县）</w:t>
        <w:br/>
        <w:t>随、光化、枣阳、唐城</w:t>
        <w:br/>
        <w:t>郢州（3县）</w:t>
        <w:br/>
        <w:t>长寿、京山、富水</w:t>
        <w:br/>
        <w:t>安陆、云梦、孝感、应城、吉</w:t>
        <w:br/>
        <w:t>(直属后周)</w:t>
        <w:br/>
        <w:t>安州（7县）</w:t>
        <w:br/>
        <w:t>阳、应山、汊川</w:t>
        <w:br/>
        <w:t>(直属后周)</w:t>
        <w:br/>
        <w:t>申州（3县）</w:t>
        <w:br/>
        <w:t>义阳、钟山、罗山</w:t>
        <w:br/>
        <w:t>（直属后周）汉阳军（1县）</w:t>
        <w:br/>
        <w:t>汉阳</w:t>
      </w:r>
    </w:p>
    <w:p>
      <w:r>
        <w:br w:type="page"/>
      </w:r>
    </w:p>
    <w:p>
      <w:r>
        <w:t>附录 903</w:t>
        <w:br/>
        <w:t>表II-8河中府护国军[含晋州定昌军（建宁军、建雄军）]节度使辖区沿革表</w:t>
        <w:br/>
        <w:t>公元</w:t>
        <w:br/>
        <w:t>907年</w:t>
        <w:br/>
        <w:t>909年</w:t>
        <w:br/>
        <w:t>政区</w:t>
        <w:br/>
        <w:t>方镇</w:t>
        <w:br/>
        <w:t>府、州</w:t>
        <w:br/>
        <w:t>县</w:t>
        <w:br/>
        <w:t>方镇</w:t>
        <w:br/>
        <w:t>府、州</w:t>
        <w:br/>
        <w:t>县</w:t>
        <w:br/>
        <w:t>河东、河西、临晋、解、</w:t>
        <w:br/>
        <w:t>河东、河西、临晋、解、</w:t>
        <w:br/>
        <w:t>河中府（13</w:t>
        <w:br/>
        <w:t>猗氏、虞乡、永乐、安邑</w:t>
        <w:br/>
        <w:t>河中府（16</w:t>
        <w:br/>
        <w:t>猗氏、虞乡、永乐、安邑</w:t>
        <w:br/>
        <w:t>、宝鼎、闻喜、稷山、万</w:t>
        <w:br/>
        <w:t>县）</w:t>
        <w:br/>
        <w:t>、宝鼎、闻喜、稷山、万</w:t>
        <w:br/>
        <w:t>县）</w:t>
        <w:br/>
        <w:t>泉、龙门、韩原、郃阳、</w:t>
        <w:br/>
        <w:t>泉、龙门</w:t>
        <w:br/>
        <w:t>澄城</w:t>
        <w:br/>
        <w:t>河中府护国军</w:t>
        <w:br/>
        <w:t>河中府护国军</w:t>
        <w:br/>
        <w:t>节度使（后</w:t>
        <w:br/>
        <w:t>节度使（后</w:t>
        <w:br/>
        <w:t>梁，1府2州）</w:t>
        <w:br/>
        <w:t>绛州（7县）</w:t>
        <w:br/>
        <w:t>正平、太平、曲沃、浍川</w:t>
        <w:br/>
        <w:t>梁，1府2州）</w:t>
        <w:br/>
        <w:t>绛州（7县）</w:t>
        <w:br/>
        <w:t>正平、太平、曲沃、浍川</w:t>
        <w:br/>
        <w:t>、绛、垣、襄陵</w:t>
        <w:br/>
        <w:t>绛、垣、襄陵</w:t>
        <w:br/>
        <w:t>河中府护国</w:t>
        <w:br/>
        <w:t>军[含晋州</w:t>
        <w:br/>
        <w:t>定昌军（建</w:t>
        <w:br/>
        <w:t>宁军、建雄</w:t>
        <w:br/>
        <w:t>军）]节度</w:t>
        <w:br/>
        <w:t>使</w:t>
        <w:br/>
        <w:t>临汾、洪洞、神山、霍邑</w:t>
        <w:br/>
        <w:t>临汾、洪洞、神山、霍邑</w:t>
        <w:br/>
        <w:t>晋州（8县）</w:t>
        <w:br/>
        <w:t>、赵城、岳阳、汾西、冀</w:t>
        <w:br/>
        <w:t>晋州（8县）</w:t>
        <w:br/>
        <w:t>、赵城、岳阳、汾西、冀</w:t>
        <w:br/>
        <w:t>氏</w:t>
        <w:br/>
        <w:t>氏</w:t>
      </w:r>
    </w:p>
    <w:p>
      <w:r>
        <w:br w:type="page"/>
      </w:r>
    </w:p>
    <w:p>
      <w:r>
        <w:t>904</w:t>
        <w:br/>
        <w:t>中国行政区划通史·五代十国卷</w:t>
        <w:br/>
        <w:t>910年</w:t>
        <w:br/>
        <w:t>912年</w:t>
        <w:br/>
        <w:t>方镇</w:t>
        <w:br/>
        <w:t>府、州</w:t>
        <w:br/>
        <w:t>县</w:t>
        <w:br/>
        <w:t>方镇</w:t>
        <w:br/>
        <w:t>府、州</w:t>
        <w:br/>
        <w:t>县</w:t>
        <w:br/>
        <w:t>河东、河西、临晋、解、猗氏</w:t>
        <w:br/>
        <w:t>河东、河西、临晋、解、猗氏</w:t>
        <w:br/>
        <w:t>河中府护国军</w:t>
        <w:br/>
        <w:t>河中府（16</w:t>
        <w:br/>
        <w:t>、虞乡、永乐、安邑、宝鼎、</w:t>
        <w:br/>
        <w:t>河中府护国军</w:t>
        <w:br/>
        <w:t>河中府（16</w:t>
        <w:br/>
        <w:t>、虞乡、永乐、安邑、宝鼎、</w:t>
        <w:br/>
        <w:t>节度使(后</w:t>
        <w:br/>
        <w:t>县）</w:t>
        <w:br/>
        <w:t>闻喜、稷山、万泉、龙门、韩</w:t>
        <w:br/>
        <w:t>节度使（晋</w:t>
        <w:br/>
        <w:t>县）</w:t>
        <w:br/>
        <w:t>闻喜、稷山、万泉、龙门、韩</w:t>
        <w:br/>
        <w:t>梁，1府）</w:t>
        <w:br/>
        <w:t>王，1府）</w:t>
        <w:br/>
        <w:t>原、邵阳、澄城</w:t>
        <w:br/>
        <w:t>原、邵阳、澄城</w:t>
        <w:br/>
        <w:t>正平、太平、曲沃、浍川、绛</w:t>
        <w:br/>
        <w:t>正平、太平、曲沃、浍川、绛</w:t>
        <w:br/>
        <w:t>绛州（7县）</w:t>
        <w:br/>
        <w:t>绛州（7县）</w:t>
        <w:br/>
        <w:t>垣、襄陵</w:t>
        <w:br/>
        <w:t>、垣、襄陵</w:t>
        <w:br/>
        <w:t>晋州定昌军节</w:t>
        <w:br/>
        <w:t>晋州定昌军节</w:t>
        <w:br/>
        <w:t>度使（后</w:t>
        <w:br/>
        <w:t>度使（后梁，</w:t>
        <w:br/>
        <w:t>梁，2州）</w:t>
        <w:br/>
        <w:t>2州）</w:t>
        <w:br/>
        <w:t>临汾、洪洞、神山、霍邑、赵</w:t>
        <w:br/>
        <w:t>临汾、洪洞、神山、霍邑、赵</w:t>
        <w:br/>
        <w:t>晋州（8县）</w:t>
        <w:br/>
        <w:t>晋州（8县）</w:t>
        <w:br/>
        <w:t>城、岳阳、汾西、冀氏</w:t>
        <w:br/>
        <w:t>城、岳阳、汾西、冀氏</w:t>
      </w:r>
    </w:p>
    <w:p>
      <w:r>
        <w:br w:type="page"/>
      </w:r>
    </w:p>
    <w:p>
      <w:r>
        <w:t>附录 905</w:t>
        <w:br/>
        <w:t>913年</w:t>
        <w:br/>
        <w:t>917年</w:t>
        <w:br/>
        <w:t>方镇</w:t>
        <w:br/>
        <w:t>府、州</w:t>
        <w:br/>
        <w:t>县</w:t>
        <w:br/>
        <w:t>方镇</w:t>
        <w:br/>
        <w:t>府、州</w:t>
        <w:br/>
        <w:t>县</w:t>
        <w:br/>
        <w:t>河中府护国军</w:t>
        <w:br/>
        <w:t>河东、河西、临晋、解、猗氏</w:t>
        <w:br/>
        <w:t>河中府护国军</w:t>
        <w:br/>
        <w:t>河东、河西、临晋、解、猗氏</w:t>
        <w:br/>
        <w:t>节度使（后</w:t>
        <w:br/>
        <w:t>河中府（16</w:t>
        <w:br/>
        <w:t>、虞乡、永乐、安邑、宝鼎、</w:t>
        <w:br/>
        <w:t>节度使（后</w:t>
        <w:br/>
        <w:t>河中府（16</w:t>
        <w:br/>
        <w:t>、虞乡、永乐、安邑、宝鼎、</w:t>
        <w:br/>
        <w:t>梁，1府）</w:t>
        <w:br/>
        <w:t>县）</w:t>
        <w:br/>
        <w:t>闻喜、稷山、万泉、龙门、韩</w:t>
        <w:br/>
        <w:t>梁，1府）</w:t>
        <w:br/>
        <w:t>县）</w:t>
        <w:br/>
        <w:t>闻喜、稷山、万泉、龙门、韩</w:t>
        <w:br/>
        <w:t>原、邵阳、澄城</w:t>
        <w:br/>
        <w:t>原、邵阳、澄城</w:t>
        <w:br/>
        <w:t>正平、太平、曲沃、浍川、绛</w:t>
        <w:br/>
        <w:t>正平、太平、曲沃、浍川、绛</w:t>
        <w:br/>
        <w:t>绛州（7县）</w:t>
        <w:br/>
        <w:t>绛州（7县）</w:t>
        <w:br/>
        <w:t>、垣、襄陵</w:t>
        <w:br/>
        <w:t>、垣、襄陵</w:t>
        <w:br/>
        <w:t>晋州定昌军节</w:t>
        <w:br/>
        <w:t>晋州建宁军节</w:t>
        <w:br/>
        <w:t>度使（后梁，</w:t>
        <w:br/>
        <w:t>度使（后梁，</w:t>
        <w:br/>
        <w:t>2州）</w:t>
        <w:br/>
        <w:t>2州）</w:t>
        <w:br/>
        <w:t>晋州（8县）</w:t>
        <w:br/>
        <w:t>临汾、洪洞、神山、霍邑、赵</w:t>
        <w:br/>
        <w:t>晋州（8县）</w:t>
        <w:br/>
        <w:t>临汾、洪洞、神山、霍邑、赵</w:t>
        <w:br/>
        <w:t>城、岳阳、汾西、冀氏</w:t>
        <w:br/>
        <w:t>城、岳阳、汾西、冀氏</w:t>
      </w:r>
    </w:p>
    <w:p>
      <w:r>
        <w:br w:type="page"/>
      </w:r>
    </w:p>
    <w:p>
      <w:r>
        <w:t>906</w:t>
        <w:br/>
        <w:t>中国行政区划通史·五代十国卷</w:t>
        <w:br/>
        <w:t>920年</w:t>
        <w:br/>
        <w:t>923年</w:t>
        <w:br/>
        <w:t>方镇</w:t>
        <w:br/>
        <w:t>府、州</w:t>
        <w:br/>
        <w:t>县</w:t>
        <w:br/>
        <w:t>方镇</w:t>
        <w:br/>
        <w:t>府、州</w:t>
        <w:br/>
        <w:t>县</w:t>
        <w:br/>
        <w:t>河东、河西、临晋、解、猗氏</w:t>
        <w:br/>
        <w:t>河东、河西、临晋、解、猗氏</w:t>
        <w:br/>
        <w:t>河中府护国军</w:t>
        <w:br/>
        <w:t>河中府护国军</w:t>
        <w:br/>
        <w:t>节度使（晋</w:t>
        <w:br/>
        <w:t>王，1府）</w:t>
        <w:br/>
        <w:t>河中府（16</w:t>
        <w:br/>
        <w:t>县）</w:t>
        <w:br/>
        <w:t>、虞乡、永乐、安邑、宝鼎、</w:t>
        <w:br/>
        <w:t>闻喜、稷山、万泉、龙门、韩</w:t>
        <w:br/>
        <w:t>节度使（后</w:t>
        <w:br/>
        <w:t>唐，1府）</w:t>
        <w:br/>
        <w:t>河中府（16</w:t>
        <w:br/>
        <w:t>县）</w:t>
        <w:br/>
        <w:t>、虞乡、永乐、安邑、宝鼎、</w:t>
        <w:br/>
        <w:t>闻喜、稷山、万泉、龙门、韩</w:t>
        <w:br/>
        <w:t>原、郃阳、澄城</w:t>
        <w:br/>
        <w:t>城、邵阳、澄城</w:t>
        <w:br/>
        <w:t>正平、太平、曲沃、浍川、绛</w:t>
        <w:br/>
        <w:t>正平、太平、曲沃、浍川、绛</w:t>
        <w:br/>
        <w:t>绛州（7县）</w:t>
        <w:br/>
        <w:t>绛州（7县）</w:t>
        <w:br/>
        <w:t>、垣、襄陵</w:t>
        <w:br/>
        <w:t>、垣、襄陵</w:t>
        <w:br/>
        <w:t>晋州建宁军节</w:t>
        <w:br/>
        <w:t>晋州建雄军节</w:t>
        <w:br/>
        <w:t>度使（后梁，</w:t>
        <w:br/>
        <w:t>度使（后</w:t>
        <w:br/>
        <w:t>2州）</w:t>
        <w:br/>
        <w:t>唐，2州）</w:t>
        <w:br/>
        <w:t>临汾、洪洞、神山、霍邑、赵</w:t>
        <w:br/>
        <w:t>临汾、洪洞、神山、霍邑、赵</w:t>
        <w:br/>
        <w:t>晋州（8县）</w:t>
        <w:br/>
        <w:t>晋州（8县）</w:t>
        <w:br/>
        <w:t>城、岳阳、汾西、冀氏</w:t>
        <w:br/>
        <w:t>城、岳阳、汾西、冀氏</w:t>
      </w:r>
    </w:p>
    <w:p>
      <w:r>
        <w:br w:type="page"/>
      </w:r>
    </w:p>
    <w:p>
      <w:r>
        <w:t>附录907</w:t>
        <w:br/>
        <w:t>924年</w:t>
        <w:br/>
        <w:t>925年</w:t>
        <w:br/>
        <w:t>方镇</w:t>
        <w:br/>
        <w:t>府、州</w:t>
        <w:br/>
        <w:t>县</w:t>
        <w:br/>
        <w:t>方镇</w:t>
        <w:br/>
        <w:t>府、州</w:t>
        <w:br/>
        <w:t>县</w:t>
        <w:br/>
        <w:t>河东、河西、临晋、解、猗氏</w:t>
        <w:br/>
        <w:t>河东、河西、临晋、解、猗氏</w:t>
        <w:br/>
        <w:t>河中府（15</w:t>
        <w:br/>
        <w:t>、虞乡、永乐、安邑、宝鼎、</w:t>
        <w:br/>
        <w:t>河中府（14</w:t>
        <w:br/>
        <w:t>、虞乡、永乐、安邑、宝鼎、</w:t>
        <w:br/>
        <w:t>县）</w:t>
        <w:br/>
        <w:t>闻喜、万泉、龙门、韩城、邰</w:t>
        <w:br/>
        <w:t>县）</w:t>
        <w:br/>
        <w:t>闻喜、万泉、龙门、韩城、郃</w:t>
        <w:br/>
        <w:t>阳、澄城</w:t>
        <w:br/>
        <w:t>阳</w:t>
        <w:br/>
        <w:t>河中府护国军</w:t>
        <w:br/>
        <w:t>河中府护国军</w:t>
        <w:br/>
        <w:t>节度使（后</w:t>
        <w:br/>
        <w:t>节度使（后</w:t>
        <w:br/>
        <w:t>唐，1府1州）</w:t>
        <w:br/>
        <w:t>唐，1府1州）</w:t>
        <w:br/>
        <w:t>正平、太平、曲沃、浍川、绛</w:t>
        <w:br/>
        <w:t>正平、太平、曲沃、浍川、绛</w:t>
        <w:br/>
        <w:t>绛州（8县）</w:t>
        <w:br/>
        <w:t>绛州（8县）</w:t>
        <w:br/>
        <w:t>、垣、襄陵、稷山</w:t>
        <w:br/>
        <w:t>、垣、襄陵、稷山</w:t>
        <w:br/>
        <w:t>晋州（8县）</w:t>
        <w:br/>
        <w:t>临汾、洪洞、神山、霍邑、赵</w:t>
        <w:br/>
        <w:t>晋州（8县）</w:t>
        <w:br/>
        <w:t>临汾、洪洞、神山、霍邑、赵</w:t>
        <w:br/>
        <w:t>城、岳阳、汾西、冀氏</w:t>
        <w:br/>
        <w:t>城、岳阳、汾西、冀氏</w:t>
        <w:br/>
        <w:t>晋州建雄军节</w:t>
        <w:br/>
        <w:t>慈州（自河东</w:t>
        <w:br/>
        <w:t>晋州建雄军节</w:t>
        <w:br/>
        <w:t>度使（后唐，</w:t>
        <w:br/>
        <w:t>节度使来属，</w:t>
        <w:br/>
        <w:t>城</w:t>
        <w:br/>
        <w:t>吉乡、文城、乡宁、吕香、仵</w:t>
        <w:br/>
        <w:t>度使（后唐，</w:t>
        <w:br/>
        <w:t>慈州（5县）</w:t>
        <w:br/>
        <w:t>城</w:t>
        <w:br/>
        <w:t>吉乡、文城、乡宁、吕香、仵</w:t>
        <w:br/>
        <w:t>3州）</w:t>
        <w:br/>
        <w:t>5县）</w:t>
        <w:br/>
        <w:t>3州）</w:t>
        <w:br/>
        <w:t>隰州（自河东</w:t>
        <w:br/>
        <w:t>隰川、蒲、温泉、大宁、石楼</w:t>
        <w:br/>
        <w:t>隰川、蒲、温泉、大宁、石楼</w:t>
        <w:br/>
        <w:t>节度使来属，</w:t>
        <w:br/>
        <w:t>隰州（6县）</w:t>
        <w:br/>
        <w:t>6县）</w:t>
        <w:br/>
        <w:t>、永和</w:t>
        <w:br/>
        <w:t>、永和</w:t>
      </w:r>
    </w:p>
    <w:p>
      <w:r>
        <w:br w:type="page"/>
      </w:r>
    </w:p>
    <w:p>
      <w:r>
        <w:t>908</w:t>
        <w:br/>
        <w:t>中国行政区划通史·五代十国卷</w:t>
        <w:br/>
        <w:t>926年</w:t>
        <w:br/>
        <w:t>936年</w:t>
        <w:br/>
        <w:t>方镇</w:t>
        <w:br/>
        <w:t>府、州</w:t>
        <w:br/>
        <w:t>县</w:t>
        <w:br/>
        <w:t>方镇</w:t>
        <w:br/>
        <w:t>府、州</w:t>
        <w:br/>
        <w:t>县</w:t>
        <w:br/>
        <w:t>河中府（12</w:t>
        <w:br/>
        <w:t>河东、河西、临晋、解、猗氏</w:t>
        <w:br/>
        <w:t>河中府(12</w:t>
        <w:br/>
        <w:t>河东、河西、临晋、解、猗氏</w:t>
        <w:br/>
        <w:t>县）</w:t>
        <w:br/>
        <w:t>、虞乡、永乐、安邑、宝鼎、</w:t>
        <w:br/>
        <w:t>县）</w:t>
        <w:br/>
        <w:t>、虞乡、永乐、安邑、宝鼎、</w:t>
        <w:br/>
        <w:t>闻喜、万泉、龙门</w:t>
        <w:br/>
        <w:t>闻喜、万泉、龙门</w:t>
        <w:br/>
        <w:t>河中府护国军</w:t>
        <w:br/>
        <w:t>河中府护国军</w:t>
        <w:br/>
        <w:t>节度使（后</w:t>
        <w:br/>
        <w:t>节度使（后</w:t>
        <w:br/>
        <w:t>唐，1府1州）</w:t>
        <w:br/>
        <w:t>晋，1府1州）</w:t>
        <w:br/>
        <w:t>正平、太平、曲沃、烩川、绛</w:t>
        <w:br/>
        <w:t>正平、太平、曲沃、浍川、绛</w:t>
        <w:br/>
        <w:t>绛州（8县）</w:t>
        <w:br/>
        <w:t>绛州(8县)</w:t>
        <w:br/>
        <w:t>、垣、襄陵、稷山</w:t>
        <w:br/>
        <w:t>、垣、襄陵、稷山</w:t>
        <w:br/>
        <w:t>临汾、洪洞、神山、霍邑、赵</w:t>
        <w:br/>
        <w:t>临汾、洪洞、神山、霍邑、赵</w:t>
        <w:br/>
        <w:t>晋州（8县）</w:t>
        <w:br/>
        <w:t>晋州（8县）</w:t>
        <w:br/>
        <w:t>城、岳阳、汾西、冀氏</w:t>
        <w:br/>
        <w:t>城、岳阳、汾西、冀氏</w:t>
        <w:br/>
        <w:t>晋州建雄军节</w:t>
        <w:br/>
        <w:t>晋州建雄军节</w:t>
        <w:br/>
        <w:t>吉乡、文城、乡宁、吕香、仵</w:t>
        <w:br/>
        <w:t>吉乡、文城、乡宁、吕香、仵</w:t>
        <w:br/>
        <w:t>度使（后唐，</w:t>
        <w:br/>
        <w:t>慈州（5县）</w:t>
        <w:br/>
        <w:t>城</w:t>
        <w:br/>
        <w:t>度使（后晋，</w:t>
        <w:br/>
        <w:t>慈州（5县）</w:t>
        <w:br/>
        <w:t>城</w:t>
        <w:br/>
        <w:t>3州）</w:t>
        <w:br/>
        <w:t>3州）</w:t>
        <w:br/>
        <w:t>隰川、蒲、温泉、大宁、石楼</w:t>
        <w:br/>
        <w:t>隰川、蒲、温泉、大宁、石楼</w:t>
        <w:br/>
        <w:t>隰州（6县）</w:t>
        <w:br/>
        <w:t>隰州（6县）</w:t>
        <w:br/>
        <w:t>、永和</w:t>
        <w:br/>
        <w:t>、永和</w:t>
      </w:r>
    </w:p>
    <w:p>
      <w:r>
        <w:br w:type="page"/>
      </w:r>
    </w:p>
    <w:p>
      <w:r>
        <w:t>附录 909</w:t>
        <w:br/>
        <w:t>947年</w:t>
        <w:br/>
        <w:t>948年</w:t>
        <w:br/>
        <w:t>方镇</w:t>
        <w:br/>
        <w:t>府、州</w:t>
        <w:br/>
        <w:t>县</w:t>
        <w:br/>
        <w:t>方镇</w:t>
        <w:br/>
        <w:t>府、州</w:t>
        <w:br/>
        <w:t>县</w:t>
        <w:br/>
        <w:t>解州（3县，河解、闻喜、安邑</w:t>
        <w:br/>
        <w:t>中府析置）</w:t>
        <w:br/>
        <w:t>河东、河西、临晋、解、猗氏</w:t>
        <w:br/>
        <w:t>河中府（12</w:t>
        <w:br/>
        <w:t>河东、河西、临晋、猗氏、虞</w:t>
        <w:br/>
        <w:t>县）</w:t>
        <w:br/>
        <w:t>、虞乡、永乐、安邑、宝鼎、</w:t>
        <w:br/>
        <w:t>河中府（9县）</w:t>
        <w:br/>
        <w:t>乡、永乐、宝鼎、万泉、龙门</w:t>
        <w:br/>
        <w:t>闻喜、万泉、龙门</w:t>
        <w:br/>
        <w:t>河中府护国军</w:t>
        <w:br/>
        <w:t>节度使（后</w:t>
        <w:br/>
        <w:t>汉，1府2州）</w:t>
        <w:br/>
        <w:t>河中府护国军</w:t>
        <w:br/>
        <w:t>节度使（后</w:t>
        <w:br/>
        <w:t>汉，1府1州）</w:t>
        <w:br/>
        <w:t>绛州（8县）</w:t>
        <w:br/>
        <w:t>正平、太平、曲沃、浍川、绛</w:t>
        <w:br/>
        <w:t>绛州(8县)</w:t>
        <w:br/>
        <w:t>正平、太平、曲沃、烩川、绛</w:t>
        <w:br/>
        <w:t>、垣、襄陵、稷山</w:t>
        <w:br/>
        <w:t>、垣、襄陵、稷山</w:t>
        <w:br/>
        <w:t>晋州（8县）</w:t>
        <w:br/>
        <w:t>临汾、洪洞、神山、霍邑、赵</w:t>
        <w:br/>
        <w:t>晋州（8县）</w:t>
        <w:br/>
        <w:t>临汾、洪洞、神山、霍邑、赵</w:t>
        <w:br/>
        <w:t>城、岳阳、汾西、冀氏</w:t>
        <w:br/>
        <w:t>城、岳阳、汾西、冀氏</w:t>
        <w:br/>
        <w:t>晋州建雄军节</w:t>
        <w:br/>
        <w:t>晋州建雄军节</w:t>
        <w:br/>
        <w:t>度使（后汉，</w:t>
        <w:br/>
        <w:t>慈州（5县）</w:t>
        <w:br/>
        <w:t>城</w:t>
        <w:br/>
        <w:t>吉乡、文城、乡宁、吕香、仵</w:t>
        <w:br/>
        <w:t>度使（后汉，</w:t>
        <w:br/>
        <w:t>慈州（5县）</w:t>
        <w:br/>
        <w:t>城</w:t>
        <w:br/>
        <w:t>吉乡、文城、乡宁、吕香、仵</w:t>
        <w:br/>
        <w:t>3州）</w:t>
        <w:br/>
        <w:t>3州）</w:t>
        <w:br/>
        <w:t>隰川、蒲、温泉、大宁、石楼</w:t>
        <w:br/>
        <w:t>隰川、蒲、温泉、大宁、石楼</w:t>
        <w:br/>
        <w:t>隰州（6县）</w:t>
        <w:br/>
        <w:t>隰州（6县）</w:t>
        <w:br/>
        <w:t>、永和</w:t>
        <w:br/>
        <w:t>、永和</w:t>
      </w:r>
    </w:p>
    <w:p>
      <w:r>
        <w:br w:type="page"/>
      </w:r>
    </w:p>
    <w:p>
      <w:r>
        <w:t>910</w:t>
        <w:br/>
        <w:t>中国行政区划通史·五代十国卷</w:t>
        <w:br/>
        <w:t>951年</w:t>
        <w:br/>
        <w:t>956年</w:t>
        <w:br/>
        <w:t>方镇</w:t>
        <w:br/>
        <w:t>府、州</w:t>
        <w:br/>
        <w:t>县</w:t>
        <w:br/>
        <w:t>方镇</w:t>
        <w:br/>
        <w:t>府、州</w:t>
        <w:br/>
        <w:t>县</w:t>
        <w:br/>
        <w:t>解州（3县）</w:t>
        <w:br/>
        <w:t>解、闻喜、安邑</w:t>
        <w:br/>
        <w:t>解州（3县）</w:t>
        <w:br/>
        <w:t>解、闻喜、安邑</w:t>
        <w:br/>
        <w:t>河东、河西、临晋、猗氏、虞</w:t>
        <w:br/>
        <w:t>河东、河西、临晋、猗氏、虞</w:t>
        <w:br/>
        <w:t>河中府（9县）</w:t>
        <w:br/>
        <w:t>乡、永乐、宝鼎、万泉、龙门</w:t>
        <w:br/>
        <w:t>河中府（9县）</w:t>
        <w:br/>
        <w:t>乡、永乐、宝鼎、万泉、龙门</w:t>
        <w:br/>
        <w:t>河中府护国军</w:t>
        <w:br/>
        <w:t>河中府护国军</w:t>
        <w:br/>
        <w:t>节度使（后</w:t>
        <w:br/>
        <w:t>节度使（后</w:t>
        <w:br/>
        <w:t>周，1府2州）</w:t>
        <w:br/>
        <w:t>周，1府2州）</w:t>
        <w:br/>
        <w:t>绛州（8县）</w:t>
        <w:br/>
        <w:t>正平、太平、曲沃、浍川、绛</w:t>
        <w:br/>
        <w:t>绛州（8县）</w:t>
        <w:br/>
        <w:t>正平、太平、曲沃、浍川、绛</w:t>
        <w:br/>
        <w:t>垣、襄陵、稷山</w:t>
        <w:br/>
        <w:t>、垣、襄陵、稷山</w:t>
        <w:br/>
        <w:t>临汾、洪洞、神山、霍邑、赵</w:t>
        <w:br/>
        <w:t>临汾、洪洞、神山、霍邑、赵</w:t>
        <w:br/>
        <w:t>晋州（8县）</w:t>
        <w:br/>
        <w:t>晋州（8县）</w:t>
        <w:br/>
        <w:t>城、岳阳、汾西、冀氏</w:t>
        <w:br/>
        <w:t>城、岳阳、汾西、冀氏</w:t>
        <w:br/>
        <w:t>晋州建雄军节</w:t>
        <w:br/>
        <w:t>晋州建雄军节</w:t>
        <w:br/>
        <w:t>度使（后周，</w:t>
        <w:br/>
        <w:t>慈州（5县）</w:t>
        <w:br/>
        <w:t>度使（后周，</w:t>
        <w:br/>
        <w:t>慈州(3县)</w:t>
        <w:br/>
        <w:t>吉乡、文城、乡宁</w:t>
        <w:br/>
        <w:t>3州）</w:t>
        <w:br/>
        <w:t>3州）</w:t>
        <w:br/>
        <w:t>隰州（6县）</w:t>
        <w:br/>
        <w:t>隰川、蒲、温泉、大宁、石楼</w:t>
        <w:br/>
        <w:t>隰州（6县）</w:t>
        <w:br/>
        <w:t>隰川、蒲、温泉、大宁、石楼</w:t>
        <w:br/>
        <w:t>、永和</w:t>
        <w:br/>
        <w:t>、永和</w:t>
      </w:r>
    </w:p>
    <w:p>
      <w:r>
        <w:br w:type="page"/>
      </w:r>
    </w:p>
    <w:p>
      <w:r>
        <w:t>附录911</w:t>
        <w:br/>
        <w:t>959年</w:t>
        <w:br/>
        <w:t>方镇</w:t>
        <w:br/>
        <w:t>府、州</w:t>
        <w:br/>
        <w:t>县</w:t>
        <w:br/>
        <w:t>解州（3县）</w:t>
        <w:br/>
        <w:t>解、闻喜、安邑</w:t>
        <w:br/>
        <w:t>河东、河西、临晋、猗氏、虞</w:t>
        <w:br/>
        <w:t>河中府（9县）</w:t>
        <w:br/>
        <w:t>乡、永乐、宝鼎、万泉、龙门</w:t>
        <w:br/>
        <w:t>河中府护国军</w:t>
        <w:br/>
        <w:t>节度使（后</w:t>
        <w:br/>
        <w:t>周，1府2州）</w:t>
        <w:br/>
        <w:t>正平、太平、曲沃、烩川、绛</w:t>
        <w:br/>
        <w:t>绛州（8县）</w:t>
        <w:br/>
        <w:t>、垣、襄陵、稷山</w:t>
        <w:br/>
        <w:t>临汾、洪洞、神山、霍邑、赵</w:t>
        <w:br/>
        <w:t>晋州（8县）</w:t>
        <w:br/>
        <w:t>城、岳阳、汾西、冀氏</w:t>
        <w:br/>
        <w:t>晋州建雄军节</w:t>
        <w:br/>
        <w:t>度使（后周，</w:t>
        <w:br/>
        <w:t>慈州（3县）</w:t>
        <w:br/>
        <w:t>吉乡、文城、乡宁</w:t>
        <w:br/>
        <w:t>3州）</w:t>
        <w:br/>
        <w:t>隰川、蒲、温泉、大宁、石楼</w:t>
        <w:br/>
        <w:t>隰州（6县）</w:t>
        <w:br/>
        <w:t>、永和</w:t>
      </w:r>
    </w:p>
    <w:p>
      <w:r>
        <w:br w:type="page"/>
      </w:r>
    </w:p>
    <w:p>
      <w:r>
        <w:t>912 中国行政区划通史·五代十国卷</w:t>
        <w:br/>
        <w:t>表II—9太原府河东节度使[西京（北都、北京）留守][含云州大同军、应州彰国军、府州永</w:t>
        <w:br/>
        <w:t>安军、雁门（代州静塞军）、汾州（汾州宁化军）节度使；府州、胜州]、朔州振武军节度使、</w:t>
        <w:br/>
        <w:t>丰州天德军都团练防御使（节度使）辖区沿革表</w:t>
        <w:br/>
        <w:t>公元</w:t>
        <w:br/>
        <w:t>907年</w:t>
        <w:br/>
        <w:t>政区</w:t>
        <w:br/>
        <w:t>方镇</w:t>
        <w:br/>
        <w:t>府、州</w:t>
        <w:br/>
        <w:t>县</w:t>
        <w:br/>
        <w:t>太原、晋阳、榆次、太谷、祁、阳曲、寿阳、盂、清源、乐平、广阳、交</w:t>
        <w:br/>
        <w:t>太原府（13县）</w:t>
        <w:br/>
        <w:t>城、文水</w:t>
        <w:br/>
        <w:t>忻州（2县）</w:t>
        <w:br/>
        <w:t>秀容、定襄</w:t>
        <w:br/>
        <w:t>岚州（4县）</w:t>
        <w:br/>
        <w:t>宜芳、静乐、合河、岚谷</w:t>
        <w:br/>
        <w:t>宪州（3县）</w:t>
        <w:br/>
        <w:t>楼烦、玄池、天池</w:t>
        <w:br/>
        <w:t>太原府河东节</w:t>
        <w:br/>
        <w:t>仪州（4县）</w:t>
        <w:br/>
        <w:t>辽山、榆社、和顺、平城</w:t>
        <w:br/>
        <w:t>度使[西京（北</w:t>
        <w:br/>
        <w:t>都、北京）留</w:t>
        <w:br/>
        <w:t>代州（5县）</w:t>
        <w:br/>
        <w:t>雁门、五台、繁畤、崞、唐林</w:t>
        <w:br/>
        <w:t>守][含云州大</w:t>
        <w:br/>
        <w:t>同军、应州彰</w:t>
        <w:br/>
        <w:t>国军、府州永</w:t>
        <w:br/>
        <w:t>汾州（5县）</w:t>
        <w:br/>
        <w:t>西河、介休、孝义、平遥、灵石</w:t>
        <w:br/>
        <w:t>安军、雁门</w:t>
        <w:br/>
        <w:t>(代州静塞</w:t>
        <w:br/>
        <w:t>石州（5县）</w:t>
        <w:br/>
        <w:t>离石、平夷、定胡、临泉、方山</w:t>
        <w:br/>
        <w:t>军）、汾州</w:t>
        <w:br/>
        <w:t>沁州（3县）</w:t>
        <w:br/>
        <w:t>汕源、和川、绵上</w:t>
        <w:br/>
        <w:t>(汾州宁化</w:t>
        <w:br/>
        <w:t>太原府河东节度使</w:t>
        <w:br/>
        <w:t>军）节度使；</w:t>
        <w:br/>
        <w:t>（晋王，1府14</w:t>
        <w:br/>
        <w:t>府州、胜州]</w:t>
        <w:br/>
        <w:t>州）</w:t>
        <w:br/>
        <w:t>慈州（5县）</w:t>
        <w:br/>
        <w:t>吉昌、屈邑、昌宁、吕香、仵城</w:t>
        <w:br/>
        <w:t>隰州（6县）</w:t>
        <w:br/>
        <w:t>隰川、蒲、温泉、大宁、石楼、永和</w:t>
        <w:br/>
        <w:t>蔚州（3县）</w:t>
        <w:br/>
        <w:t>兴唐、飞狐、灵丘</w:t>
        <w:br/>
        <w:t>云州（1县）</w:t>
        <w:br/>
        <w:t>云中</w:t>
        <w:br/>
        <w:t>应州（2县）</w:t>
        <w:br/>
        <w:t>金城、混源</w:t>
        <w:br/>
        <w:t>朔州（2县）</w:t>
        <w:br/>
        <w:t>善阳、马邑</w:t>
        <w:br/>
        <w:t>麟州（3县）</w:t>
        <w:br/>
        <w:t>新秦、连谷、银城</w:t>
        <w:br/>
        <w:t>振武军节度使（晋</w:t>
        <w:br/>
        <w:t>胜州（2县）</w:t>
        <w:br/>
        <w:t>榆林、河滨</w:t>
        <w:br/>
        <w:t>振武军节度使</w:t>
        <w:br/>
        <w:t>王，1府1军2州）</w:t>
        <w:br/>
        <w:t>安北都护府</w:t>
        <w:br/>
        <w:t>金河县</w:t>
        <w:br/>
        <w:t>振武军</w:t>
        <w:br/>
        <w:t>丰州（2县）</w:t>
        <w:br/>
        <w:t>九原、永丰</w:t>
        <w:br/>
        <w:t>丰州天德军都</w:t>
        <w:br/>
        <w:t>丰州天德军都团练</w:t>
        <w:br/>
        <w:t>天德军</w:t>
        <w:br/>
        <w:t>团练防御使</w:t>
        <w:br/>
        <w:t>防御使（晋王，1</w:t>
        <w:br/>
        <w:t>(节度使)</w:t>
        <w:br/>
        <w:t>州1军2受降城）</w:t>
        <w:br/>
        <w:t>中受降城</w:t>
        <w:br/>
        <w:t>西受降城</w:t>
      </w:r>
    </w:p>
    <w:p>
      <w:r>
        <w:br w:type="page"/>
      </w:r>
    </w:p>
    <w:p>
      <w:r>
        <w:t>附录 913</w:t>
        <w:br/>
        <w:t>908年正月</w:t>
        <w:br/>
        <w:t>方镇</w:t>
        <w:br/>
        <w:t>府、州</w:t>
        <w:br/>
        <w:t>县</w:t>
        <w:br/>
        <w:t>太原府（13县）</w:t>
        <w:br/>
        <w:t>太原、晋阳、榆次、太谷、祁、阳曲、寿阳、盂、清源、乐平、广阳、交城、文水</w:t>
        <w:br/>
        <w:t>忻州（2县）</w:t>
        <w:br/>
        <w:t>秀容、定襄</w:t>
        <w:br/>
        <w:t>岚州（4县）</w:t>
        <w:br/>
        <w:t>宜芳、静乐、合河、岚谷</w:t>
        <w:br/>
        <w:t>宪州（3县）</w:t>
        <w:br/>
        <w:t>楼烦、玄池、天池</w:t>
        <w:br/>
        <w:t>仪州（4县）</w:t>
        <w:br/>
        <w:t>辽山、榆社、和顺、平城</w:t>
        <w:br/>
        <w:t>代州（5县）</w:t>
        <w:br/>
        <w:t>雁门、五台、繁畤、崞、白鹿</w:t>
        <w:br/>
        <w:t>太原府河东节度使</w:t>
        <w:br/>
        <w:t>(晋王，1府10州)</w:t>
        <w:br/>
        <w:t>汾州（5县）</w:t>
        <w:br/>
        <w:t>西河、介休、孝义、平遥、灵石</w:t>
        <w:br/>
        <w:t>石州（5县）</w:t>
        <w:br/>
        <w:t>离石、平夷、定胡、临泉、方山</w:t>
        <w:br/>
        <w:t>沁州（3县）</w:t>
        <w:br/>
        <w:t>沁源、和川、绵上</w:t>
        <w:br/>
        <w:t>慈州（5县）</w:t>
        <w:br/>
        <w:t>吉昌、屈邑、昌宁、吕香、仵城</w:t>
        <w:br/>
        <w:t>隰州（6县）</w:t>
        <w:br/>
        <w:t>隰川、蒲、温泉、大宁、石楼、永和</w:t>
        <w:br/>
        <w:t>蔚州（3县）</w:t>
        <w:br/>
        <w:t>兴唐、飞狐、灵丘</w:t>
        <w:br/>
        <w:t>云州（1县）</w:t>
        <w:br/>
        <w:t>云中</w:t>
        <w:br/>
        <w:t>云州大同军节度使</w:t>
        <w:br/>
        <w:t>(晋王，4州)</w:t>
        <w:br/>
        <w:t>应州（2县）</w:t>
        <w:br/>
        <w:t>金城、混源</w:t>
        <w:br/>
        <w:t>朔州（2县）</w:t>
        <w:br/>
        <w:t>善阳、马邑</w:t>
        <w:br/>
        <w:t>麟州（3县）</w:t>
        <w:br/>
        <w:t>新秦、连谷、银城</w:t>
        <w:br/>
        <w:t>振武军节度使（晋</w:t>
        <w:br/>
        <w:t>胜州（2县）</w:t>
        <w:br/>
        <w:t>榆林、河滨</w:t>
        <w:br/>
        <w:t>王，1府1军2州）</w:t>
        <w:br/>
        <w:t>安北都护府</w:t>
        <w:br/>
        <w:t>金河县</w:t>
        <w:br/>
        <w:t>振武军</w:t>
        <w:br/>
        <w:t>丰州（2县）</w:t>
        <w:br/>
        <w:t>九原、永丰</w:t>
        <w:br/>
        <w:t>丰州天德军都团练防</w:t>
        <w:br/>
        <w:t>天德军</w:t>
        <w:br/>
        <w:t>御使（晋王，1州1军</w:t>
        <w:br/>
        <w:t>2受降城）</w:t>
        <w:br/>
        <w:t>中受降城</w:t>
        <w:br/>
        <w:t>西受降城</w:t>
      </w:r>
    </w:p>
    <w:p>
      <w:r>
        <w:br w:type="page"/>
      </w:r>
    </w:p>
    <w:p>
      <w:r>
        <w:t>914</w:t>
        <w:br/>
        <w:t>中国行政区划通史·五代十国卷</w:t>
        <w:br/>
        <w:t>909年二月</w:t>
        <w:br/>
        <w:t>方镇</w:t>
        <w:br/>
        <w:t>府、州</w:t>
        <w:br/>
        <w:t>县</w:t>
        <w:br/>
        <w:t>太原府（13县）</w:t>
        <w:br/>
        <w:t>太原、晋阳、榆次、太谷、祁、阳曲、寿阳、盂、清源、乐平、广阳、交城、文水</w:t>
        <w:br/>
        <w:t>忻州（2县）</w:t>
        <w:br/>
        <w:t>秀容、定襄</w:t>
        <w:br/>
        <w:t>岚州（4县）</w:t>
        <w:br/>
        <w:t>宜芳、静乐、合河、岚谷</w:t>
        <w:br/>
        <w:t>宪州（3县）</w:t>
        <w:br/>
        <w:t>楼烦、玄池、天池</w:t>
        <w:br/>
        <w:t>辽州（4县）?</w:t>
        <w:br/>
        <w:t>辽山、榆社、和顺、平城</w:t>
        <w:br/>
        <w:t>代州（5县）</w:t>
        <w:br/>
        <w:t>雁门、五台、繁畤、崞、白鹿</w:t>
        <w:br/>
        <w:t>汾州（5县）</w:t>
        <w:br/>
        <w:t>西河、介休、孝义、平遥、灵石</w:t>
        <w:br/>
        <w:t>石州（5县）</w:t>
        <w:br/>
        <w:t>离石、平夷、定胡、临泉、方山</w:t>
        <w:br/>
        <w:t>沁州（3县）</w:t>
        <w:br/>
        <w:t>沁源、和川、绵上</w:t>
        <w:br/>
        <w:t>太原府河东节度使</w:t>
        <w:br/>
        <w:t>（晋王，1府14州)</w:t>
        <w:br/>
        <w:t>慈州（5县）</w:t>
        <w:br/>
        <w:t>吉昌、屈邑、昌宁、吕香、仵城</w:t>
        <w:br/>
        <w:t>隰州（6县）</w:t>
        <w:br/>
        <w:t>隰川、蒲、温泉、大宁、石楼、永和</w:t>
        <w:br/>
        <w:t>蔚州（3县）</w:t>
        <w:br/>
        <w:t>兴唐、飞狐、灵丘</w:t>
        <w:br/>
        <w:t>云州（1县）</w:t>
        <w:br/>
        <w:t>云中</w:t>
        <w:br/>
        <w:t>应州（2县）</w:t>
        <w:br/>
        <w:t>金城、混源</w:t>
        <w:br/>
        <w:t>朔州（2县）</w:t>
        <w:br/>
        <w:t>善阳、马邑</w:t>
        <w:br/>
        <w:t>麟州（3县）</w:t>
        <w:br/>
        <w:t>新秦、连谷、银城</w:t>
        <w:br/>
        <w:t>振武军节度使（晋</w:t>
        <w:br/>
        <w:t>胜州（2县）</w:t>
        <w:br/>
        <w:t>榆林、河滨</w:t>
        <w:br/>
        <w:t>王，1府1军2州）</w:t>
        <w:br/>
        <w:t>安北都护府</w:t>
        <w:br/>
        <w:t>金河县</w:t>
        <w:br/>
        <w:t>振武军</w:t>
        <w:br/>
        <w:t>丰州（2县）</w:t>
        <w:br/>
        <w:t>九原、永丰</w:t>
        <w:br/>
        <w:t>丰州天德军都团练防</w:t>
        <w:br/>
        <w:t>天德军</w:t>
        <w:br/>
        <w:t>御使（晋王，1州1军</w:t>
        <w:br/>
        <w:t>2受降城）</w:t>
        <w:br/>
        <w:t>中受降城</w:t>
        <w:br/>
        <w:t>西受降城</w:t>
      </w:r>
    </w:p>
    <w:p>
      <w:r>
        <w:br w:type="page"/>
      </w:r>
    </w:p>
    <w:p>
      <w:r>
        <w:t>附录 915</w:t>
        <w:br/>
        <w:t>910年</w:t>
        <w:br/>
        <w:t>方镇</w:t>
        <w:br/>
        <w:t>府、州</w:t>
        <w:br/>
        <w:t>县</w:t>
        <w:br/>
        <w:t>太原府（13县）</w:t>
        <w:br/>
        <w:t>太原、晋阳、榆次、太谷、祁、阳曲、寿阳、盂、清源、乐平、广阳、交城、文水</w:t>
        <w:br/>
        <w:t>忻州（2县）</w:t>
        <w:br/>
        <w:t>秀容、定襄</w:t>
        <w:br/>
        <w:t>岚州（4县）</w:t>
        <w:br/>
        <w:t>宜芳、静乐、合河、岚谷</w:t>
        <w:br/>
        <w:t>宪州（3县）</w:t>
        <w:br/>
        <w:t>楼烦、玄池、天池</w:t>
        <w:br/>
        <w:t>辽州（4县）</w:t>
        <w:br/>
        <w:t>辽山、榆社、和顺、平城</w:t>
        <w:br/>
        <w:t>代州（5县）</w:t>
        <w:br/>
        <w:t>雁门、五台、繁畤、醇、白鹿</w:t>
        <w:br/>
        <w:t>汾州（5县）</w:t>
        <w:br/>
        <w:t>西河、介休、孝义、平遥、灵石</w:t>
        <w:br/>
        <w:t>石州（5县）</w:t>
        <w:br/>
        <w:t>离石、平夷、定胡、临泉、方山</w:t>
        <w:br/>
        <w:t>沁州（3县）</w:t>
        <w:br/>
        <w:t>沁源、和川、绵上</w:t>
        <w:br/>
        <w:t>太原府河东节度使</w:t>
        <w:br/>
        <w:t>(晋王，1府14州)</w:t>
        <w:br/>
        <w:t>慈州（5县）</w:t>
        <w:br/>
        <w:t>吉昌、屈邑、昌宁、吕香、仵城</w:t>
        <w:br/>
        <w:t>隰州（6县）</w:t>
        <w:br/>
        <w:t>隰川、蒲、温泉、大宁、石楼、永和</w:t>
        <w:br/>
        <w:t>蔚州（3县）</w:t>
        <w:br/>
        <w:t>兴唐、飞狐、灵丘</w:t>
        <w:br/>
        <w:t>云州（1县）</w:t>
        <w:br/>
        <w:t>云中</w:t>
        <w:br/>
        <w:t>应州（2县）</w:t>
        <w:br/>
        <w:t>金城、混源</w:t>
        <w:br/>
        <w:t>朔州（2县）</w:t>
        <w:br/>
        <w:t>善阳、兴唐军</w:t>
        <w:br/>
        <w:t>麟州（4县）</w:t>
        <w:br/>
        <w:t>新秦、连谷、银城、府谷</w:t>
        <w:br/>
        <w:t>振武军节度使（晋</w:t>
        <w:br/>
        <w:t>胜州（2县）</w:t>
        <w:br/>
        <w:t>榆林、河滨</w:t>
        <w:br/>
        <w:t>王，1府1军2州）</w:t>
        <w:br/>
        <w:t>安北都护府</w:t>
        <w:br/>
        <w:t>金河县</w:t>
        <w:br/>
        <w:t>振武军</w:t>
        <w:br/>
        <w:t>丰州（2县）</w:t>
        <w:br/>
        <w:t>九原、永丰</w:t>
        <w:br/>
        <w:t>丰州天德军都团练防</w:t>
        <w:br/>
        <w:t>天德军</w:t>
        <w:br/>
        <w:t>御使（晋王，1州1军</w:t>
        <w:br/>
        <w:t>2受降城）</w:t>
        <w:br/>
        <w:t>中受降城</w:t>
        <w:br/>
        <w:t>西受降城</w:t>
      </w:r>
    </w:p>
    <w:p>
      <w:r>
        <w:br w:type="page"/>
      </w:r>
    </w:p>
    <w:p>
      <w:r>
        <w:t>916</w:t>
        <w:br/>
        <w:t>中国行政区划通史·五代十国卷</w:t>
        <w:br/>
        <w:t>911年</w:t>
        <w:br/>
        <w:t>方镇</w:t>
        <w:br/>
        <w:t>府、州</w:t>
        <w:br/>
        <w:t>县</w:t>
        <w:br/>
        <w:t>府州（1县）</w:t>
        <w:br/>
        <w:t>府谷</w:t>
        <w:br/>
        <w:t>太原府（13县）</w:t>
        <w:br/>
        <w:t>太原、晋阳、榆次、太谷、祁、阳曲、寿阳、盂、清源、乐平、广阳、交城、文水</w:t>
        <w:br/>
        <w:t>忻州（2县）</w:t>
        <w:br/>
        <w:t>秀容、定襄</w:t>
        <w:br/>
        <w:t>岚州（4县）</w:t>
        <w:br/>
        <w:t>宜芳、静乐、合河、岚谷</w:t>
        <w:br/>
        <w:t>宪州（3县）</w:t>
        <w:br/>
        <w:t>楼烦、玄池、天池</w:t>
        <w:br/>
        <w:t>辽州（4县）</w:t>
        <w:br/>
        <w:t>辽山、榆社、和顺、平城</w:t>
        <w:br/>
        <w:t>代州（5县）</w:t>
        <w:br/>
        <w:t>雁门、五台、繁畤、崞、白鹿</w:t>
        <w:br/>
        <w:t>汾州（5县）</w:t>
        <w:br/>
        <w:t>西河、介休、孝义、平遥、灵石</w:t>
        <w:br/>
        <w:t>石州（5县）</w:t>
        <w:br/>
        <w:t>离石、平夷、定胡、临泉、方山</w:t>
        <w:br/>
        <w:t>太原府河东节度使</w:t>
        <w:br/>
        <w:t>沁州（3县）</w:t>
        <w:br/>
        <w:t>沁源、和川、绵上</w:t>
        <w:br/>
        <w:t>(晋王，1府15州)</w:t>
        <w:br/>
        <w:t>慈州（5县）</w:t>
        <w:br/>
        <w:t>吉昌、屈邑、昌宁、吕香、仵城</w:t>
        <w:br/>
        <w:t>隰州（6县）</w:t>
        <w:br/>
        <w:t>隰川、蒲、温泉、大宁、石楼、永和</w:t>
        <w:br/>
        <w:t>蔚州（3县）</w:t>
        <w:br/>
        <w:t>兴唐、飞狐、灵丘</w:t>
        <w:br/>
        <w:t>云州（1县）</w:t>
        <w:br/>
        <w:t>云中</w:t>
        <w:br/>
        <w:t>应州（2县）</w:t>
        <w:br/>
        <w:t>金城、混源</w:t>
        <w:br/>
        <w:t>朔州（2县）</w:t>
        <w:br/>
        <w:t>善阳、兴唐军</w:t>
        <w:br/>
        <w:t>麟州（3县）</w:t>
        <w:br/>
        <w:t>新秦、连谷、银城</w:t>
        <w:br/>
        <w:t>振武军节度使（晋</w:t>
        <w:br/>
        <w:t>胜州（2县）</w:t>
        <w:br/>
        <w:t>榆林、河滨</w:t>
        <w:br/>
        <w:t>王，1府1军2州）</w:t>
        <w:br/>
        <w:t>安北都护府</w:t>
        <w:br/>
        <w:t>金河县</w:t>
        <w:br/>
        <w:t>振武军</w:t>
        <w:br/>
        <w:t>丰州（2县）</w:t>
        <w:br/>
        <w:t>九原、永丰</w:t>
        <w:br/>
        <w:t>丰州天德军节度</w:t>
        <w:br/>
        <w:t>天德军</w:t>
        <w:br/>
        <w:t>使？（晋王，1州1</w:t>
        <w:br/>
        <w:t>军2受降城）</w:t>
        <w:br/>
        <w:t>中受降城</w:t>
        <w:br/>
        <w:t>西受降城</w:t>
      </w:r>
    </w:p>
    <w:p>
      <w:r>
        <w:br w:type="page"/>
      </w:r>
    </w:p>
    <w:p>
      <w:r>
        <w:t>附录 917</w:t>
        <w:br/>
        <w:t>915年</w:t>
        <w:br/>
        <w:t>方镇</w:t>
        <w:br/>
        <w:t>府、州</w:t>
        <w:br/>
        <w:t>县</w:t>
        <w:br/>
        <w:t>府州（1县）</w:t>
        <w:br/>
        <w:t>府谷</w:t>
        <w:br/>
        <w:t>太原府（13县）</w:t>
        <w:br/>
        <w:t>太原、晋阳、榆次、太谷、祁、阳曲、寿阳、盂、清源、乐平、广阳、交城、文水</w:t>
        <w:br/>
        <w:t>忻州（2县）</w:t>
        <w:br/>
        <w:t>秀容、定襄</w:t>
        <w:br/>
        <w:t>岚州（4县）</w:t>
        <w:br/>
        <w:t>宜芳、静乐、合河、岚谷</w:t>
        <w:br/>
        <w:t>宪州（3县）</w:t>
        <w:br/>
        <w:t>楼烦、玄池、天池</w:t>
        <w:br/>
        <w:t>辽州（4县）</w:t>
        <w:br/>
        <w:t>辽山、榆社、和顺、平城</w:t>
        <w:br/>
        <w:t>太原府河东节度使</w:t>
        <w:br/>
        <w:t>代州（5县）</w:t>
        <w:br/>
        <w:t>雁门、五台、繁畤、醇、白鹿</w:t>
        <w:br/>
        <w:t>(晋王，1府12州)</w:t>
        <w:br/>
        <w:t>汾州（5县）</w:t>
        <w:br/>
        <w:t>西河、介休、孝义、平遥、灵石</w:t>
        <w:br/>
        <w:t>石州（5县）</w:t>
        <w:br/>
        <w:t>离石、平夷、定胡、临泉、方山</w:t>
        <w:br/>
        <w:t>沁州（3县）</w:t>
        <w:br/>
        <w:t>沁源、和川、绵上</w:t>
        <w:br/>
        <w:t>慈州（5县）</w:t>
        <w:br/>
        <w:t>吉昌、屈邑、昌宁、吕香、仵城</w:t>
        <w:br/>
        <w:t>隰州（6县）</w:t>
        <w:br/>
        <w:t>隰川、蒲、温泉、大宁、石楼、永和</w:t>
        <w:br/>
        <w:t>蔚州（3县）</w:t>
        <w:br/>
        <w:t>兴唐、飞狐、灵丘</w:t>
        <w:br/>
        <w:t>云州大同军节度使</w:t>
        <w:br/>
        <w:t>云州（1县）</w:t>
        <w:br/>
        <w:t>云中</w:t>
        <w:br/>
        <w:t>(晋王，3州)</w:t>
        <w:br/>
        <w:t>应州（2县）</w:t>
        <w:br/>
        <w:t>金城、混源</w:t>
        <w:br/>
        <w:t>太原府河东节度使</w:t>
        <w:br/>
        <w:t>朔州（2县）</w:t>
        <w:br/>
        <w:t>善阳、兴唐军</w:t>
        <w:br/>
        <w:t>（晋王，1府12州)</w:t>
        <w:br/>
        <w:t>麟州（3县）</w:t>
        <w:br/>
        <w:t>新秦、连谷、银城</w:t>
        <w:br/>
        <w:t>振武军节度使（晋</w:t>
        <w:br/>
        <w:t>胜州（2县）</w:t>
        <w:br/>
        <w:t>榆林、河滨</w:t>
        <w:br/>
        <w:t>王，1府1军2州）</w:t>
        <w:br/>
        <w:t>安北都护府</w:t>
        <w:br/>
        <w:t>金河县</w:t>
        <w:br/>
        <w:t>振武军</w:t>
        <w:br/>
        <w:t>丰州（2县）</w:t>
        <w:br/>
        <w:t>九原、永丰</w:t>
        <w:br/>
        <w:t>丰州天德军节度使</w:t>
        <w:br/>
        <w:t>天德军</w:t>
        <w:br/>
        <w:t>（晋王，1州1军2受</w:t>
        <w:br/>
        <w:t>降城）</w:t>
        <w:br/>
        <w:t>中受降城</w:t>
        <w:br/>
        <w:t>西受降城</w:t>
      </w:r>
    </w:p>
    <w:p>
      <w:r>
        <w:br w:type="page"/>
      </w:r>
    </w:p>
    <w:p>
      <w:r>
        <w:t>918</w:t>
        <w:br/>
        <w:t>中国行政区划通史·五代十国卷</w:t>
        <w:br/>
        <w:t>916年</w:t>
        <w:br/>
        <w:t>方镇</w:t>
        <w:br/>
        <w:t>府、州</w:t>
        <w:br/>
        <w:t>县</w:t>
        <w:br/>
        <w:t>府州（1县）</w:t>
        <w:br/>
        <w:t>府谷</w:t>
        <w:br/>
        <w:t>太原府（13县）</w:t>
        <w:br/>
        <w:t>太原、晋阳、榆次、太谷、祁、阳曲、寿阳、盂、清源、乐平、广阳、交城、文水</w:t>
        <w:br/>
        <w:t>忻州（2县）</w:t>
        <w:br/>
        <w:t>秀容、定襄</w:t>
        <w:br/>
        <w:t>岚州（4县）</w:t>
        <w:br/>
        <w:t>宜芳、静乐、合河、岚谷</w:t>
        <w:br/>
        <w:t>宪州（3县）</w:t>
        <w:br/>
        <w:t>楼烦、玄池、天池</w:t>
        <w:br/>
        <w:t>辽州（4县）</w:t>
        <w:br/>
        <w:t>辽山、榆社、和顺、平城</w:t>
        <w:br/>
        <w:t>太原府河东节度使</w:t>
        <w:br/>
        <w:t>代州（5县）</w:t>
        <w:br/>
        <w:t>雁门、五台、繁畤、崞、白鹿</w:t>
        <w:br/>
        <w:t>(晋王，1府11州)</w:t>
        <w:br/>
        <w:t>汾州（5县）</w:t>
        <w:br/>
        <w:t>西河、介休、孝义、平遥、灵石</w:t>
        <w:br/>
        <w:t>石州（5县）</w:t>
        <w:br/>
        <w:t>离石、平夷、定胡、临泉、方山</w:t>
        <w:br/>
        <w:t>沁州（3县）</w:t>
        <w:br/>
        <w:t>沁源、和川、绵上</w:t>
        <w:br/>
        <w:t>慈州（5县）</w:t>
        <w:br/>
        <w:t>吉昌、屈邑、昌宁、吕香、仵城</w:t>
        <w:br/>
        <w:t>隰州（6县）</w:t>
        <w:br/>
        <w:t>隰川、藩、温泉、大宁、石楼、永和</w:t>
        <w:br/>
        <w:t>蔚州（3县）</w:t>
        <w:br/>
        <w:t>兴唐、飞狐、灵丘</w:t>
        <w:br/>
        <w:t>云州大同军节度使</w:t>
        <w:br/>
        <w:t>云州（1县）</w:t>
        <w:br/>
        <w:t>云中</w:t>
        <w:br/>
        <w:t>(晋王，3州)</w:t>
        <w:br/>
        <w:t>应州（2县）</w:t>
        <w:br/>
        <w:t>金城、混源</w:t>
        <w:br/>
        <w:t>朔州（2县）</w:t>
        <w:br/>
        <w:t>善阳、兴唐军</w:t>
        <w:br/>
        <w:t>朔州振武军节度使</w:t>
        <w:br/>
        <w:t>（晋王，3州)</w:t>
        <w:br/>
        <w:t>麟州（3县）</w:t>
        <w:br/>
        <w:t>新秦、连谷、银城</w:t>
        <w:br/>
        <w:t>胜州（2县）</w:t>
        <w:br/>
        <w:t>榆林、河滨</w:t>
        <w:br/>
        <w:t>丰州（2县）</w:t>
        <w:br/>
        <w:t>九原、永丰</w:t>
        <w:br/>
        <w:t>丰州天德军节度使</w:t>
        <w:br/>
        <w:t>天德军</w:t>
        <w:br/>
        <w:t>(晋王，1州1军2受</w:t>
        <w:br/>
        <w:t>降城）</w:t>
        <w:br/>
        <w:t>中受降城</w:t>
        <w:br/>
        <w:t>西受降城</w:t>
      </w:r>
    </w:p>
    <w:p>
      <w:r>
        <w:br w:type="page"/>
      </w:r>
    </w:p>
    <w:p>
      <w:r>
        <w:t>附录 919</w:t>
        <w:br/>
        <w:t>920年</w:t>
        <w:br/>
        <w:t>方镇</w:t>
        <w:br/>
        <w:t>府、州</w:t>
        <w:br/>
        <w:t>县</w:t>
        <w:br/>
        <w:t>府州（1县）</w:t>
        <w:br/>
        <w:t>府谷</w:t>
        <w:br/>
        <w:t>太原府（13县）</w:t>
        <w:br/>
        <w:t>太原、晋阳、榆次、太谷、祁、阳曲、寿阳、孟、清源、乐平、广阳、交城、文水</w:t>
        <w:br/>
        <w:t>忻州（2县）</w:t>
        <w:br/>
        <w:t>秀容、定襄</w:t>
        <w:br/>
        <w:t>岚州（4县）</w:t>
        <w:br/>
        <w:t>宜芳、静乐、合河、岚谷</w:t>
        <w:br/>
        <w:t>宪州（3县）</w:t>
        <w:br/>
        <w:t>楼烦、玄池、天池</w:t>
        <w:br/>
        <w:t>辽州（4县）</w:t>
        <w:br/>
        <w:t>辽山、榆社、和顺、平城</w:t>
        <w:br/>
        <w:t>太原府河东节度使</w:t>
        <w:br/>
        <w:t>代州（5县）</w:t>
        <w:br/>
        <w:t>雁门、五台、繁畤、醇、白鹿</w:t>
        <w:br/>
        <w:t>(晋王，1府11州)</w:t>
        <w:br/>
        <w:t>汾州（5县）</w:t>
        <w:br/>
        <w:t>西河、介休、孝义、平遥、灵石</w:t>
        <w:br/>
        <w:t>石州（5县）</w:t>
        <w:br/>
        <w:t>离石、平夷、定胡、临泉、方山</w:t>
        <w:br/>
        <w:t>沁州（3县）</w:t>
        <w:br/>
        <w:t>沁源、和川、绵上</w:t>
        <w:br/>
        <w:t>慈州（5县）</w:t>
        <w:br/>
        <w:t>吉昌、屈邑、昌宁、吕香、仵城</w:t>
        <w:br/>
        <w:t>隰州（6县）</w:t>
        <w:br/>
        <w:t>隰川、蒲、温泉、大宁、石楼、永和</w:t>
        <w:br/>
        <w:t>蔚州（3县）</w:t>
        <w:br/>
        <w:t>兴唐、飞狐、灵丘</w:t>
        <w:br/>
        <w:t>云州大同军节度使</w:t>
        <w:br/>
        <w:t>云州（1县）</w:t>
        <w:br/>
        <w:t>云中</w:t>
        <w:br/>
        <w:t>（晋王，3州）</w:t>
        <w:br/>
        <w:t>应州（2县）</w:t>
        <w:br/>
        <w:t>金城、混源</w:t>
        <w:br/>
        <w:t>朔州（2县）</w:t>
        <w:br/>
        <w:t>善阳、兴唐军</w:t>
        <w:br/>
        <w:t>朔州振武军节度使</w:t>
        <w:br/>
        <w:t>（晋王，3州）</w:t>
        <w:br/>
        <w:t>麟州（3县）</w:t>
        <w:br/>
        <w:t>新秦、连谷、银城</w:t>
        <w:br/>
        <w:t>胜州（2县）</w:t>
        <w:br/>
        <w:t>榆林、河滨</w:t>
        <w:br/>
        <w:t>(丰州天德军节度使为契丹所据)</w:t>
      </w:r>
    </w:p>
    <w:p>
      <w:r>
        <w:br w:type="page"/>
      </w:r>
    </w:p>
    <w:p>
      <w:r>
        <w:t>920</w:t>
        <w:br/>
        <w:t>中国行政区划通史·五代十国卷</w:t>
        <w:br/>
        <w:t>922年</w:t>
        <w:br/>
        <w:t>方镇</w:t>
        <w:br/>
        <w:t>府、州</w:t>
        <w:br/>
        <w:t>县</w:t>
        <w:br/>
        <w:t>府州（1县）</w:t>
        <w:br/>
        <w:t>府谷</w:t>
        <w:br/>
        <w:t>太原府（13县）</w:t>
        <w:br/>
        <w:t>太原、晋阳、榆次、太谷、祁、阳曲、寿阳、盂、清源、乐平、广阳、交城、文水</w:t>
        <w:br/>
        <w:t>忻州（2县）</w:t>
        <w:br/>
        <w:t>秀容、定襄</w:t>
        <w:br/>
        <w:t>岚州（4县）</w:t>
        <w:br/>
        <w:t>宜芳、静乐、合河、岚谷</w:t>
        <w:br/>
        <w:t>宪州（3县）</w:t>
        <w:br/>
        <w:t>楼烦、玄池、天池</w:t>
        <w:br/>
        <w:t>辽州（4县）</w:t>
        <w:br/>
        <w:t>辽山、榆社、和顺、平城</w:t>
        <w:br/>
        <w:t>代州（5县）</w:t>
        <w:br/>
        <w:t>雁门、五台、繁畤、崞、白鹿</w:t>
        <w:br/>
        <w:t>汾州（5县）</w:t>
        <w:br/>
        <w:t>西河、介休、孝义、平遥、灵石</w:t>
        <w:br/>
        <w:t>太原府河东节度使</w:t>
        <w:br/>
        <w:t>石州（5县）</w:t>
        <w:br/>
        <w:t>离石、平夷、定胡、临泉、方山</w:t>
        <w:br/>
        <w:t>(晋王，1府14州)</w:t>
        <w:br/>
        <w:t>沁州（3县）</w:t>
        <w:br/>
        <w:t>沁源、和川、绵上</w:t>
        <w:br/>
        <w:t>慈州（5县）</w:t>
        <w:br/>
        <w:t>吉昌、屈邑、昌宁、吕香、仵城</w:t>
        <w:br/>
        <w:t>隰州（6县）</w:t>
        <w:br/>
        <w:t>隰川、蒲、温泉、大宁、石楼、永和</w:t>
        <w:br/>
        <w:t>蔚州（3县）</w:t>
        <w:br/>
        <w:t>兴唐、飞狐、灵丘</w:t>
        <w:br/>
        <w:t>云州（1县）</w:t>
        <w:br/>
        <w:t>云中</w:t>
        <w:br/>
        <w:t>应州（2县）</w:t>
        <w:br/>
        <w:t>金城、混源</w:t>
        <w:br/>
        <w:t>朔州（2县）</w:t>
        <w:br/>
        <w:t>善阳、兴唐军</w:t>
        <w:br/>
        <w:t>朔州振武军节度使</w:t>
        <w:br/>
        <w:t>（晋王，3州)</w:t>
        <w:br/>
        <w:t>麟州（3县）</w:t>
        <w:br/>
        <w:t>新秦、连谷、银城</w:t>
        <w:br/>
        <w:t>胜州（2县）</w:t>
        <w:br/>
        <w:t>榆林、河滨</w:t>
      </w:r>
    </w:p>
    <w:p>
      <w:r>
        <w:br w:type="page"/>
      </w:r>
    </w:p>
    <w:p>
      <w:r>
        <w:t>附录 921</w:t>
        <w:br/>
        <w:t>923年四月</w:t>
        <w:br/>
        <w:t>方镇</w:t>
        <w:br/>
        <w:t>府、州</w:t>
        <w:br/>
        <w:t>县</w:t>
        <w:br/>
        <w:t>府州（1县）</w:t>
        <w:br/>
        <w:t>府谷</w:t>
        <w:br/>
        <w:t>太原府（13县）</w:t>
        <w:br/>
        <w:t>太原、晋阳、榆次、太谷、祁、阳曲、寿阳、盂、清源、乐平、广阳、交城、文水</w:t>
        <w:br/>
        <w:t>忻州（2县）</w:t>
        <w:br/>
        <w:t>秀容、定襄</w:t>
        <w:br/>
        <w:t>岚州（3县1军）</w:t>
        <w:br/>
        <w:t>宜芳、静乐、合河、苛岚军?</w:t>
        <w:br/>
        <w:t>宪州（3县）</w:t>
        <w:br/>
        <w:t>楼烦、玄池、天池</w:t>
        <w:br/>
        <w:t>辽州（4县）</w:t>
        <w:br/>
        <w:t>辽山、榆社、和顺、平城</w:t>
        <w:br/>
        <w:t>代州（5县）</w:t>
        <w:br/>
        <w:t>雁门、五台、繁畤、崞、唐林</w:t>
        <w:br/>
        <w:t>汾州（5县）</w:t>
        <w:br/>
        <w:t>西河、介休、孝义、平遥、灵石</w:t>
        <w:br/>
        <w:t>西京留守（后唐，1</w:t>
        <w:br/>
        <w:t>石州（5县）</w:t>
        <w:br/>
        <w:t>离石、平夷、定胡、临泉、方山</w:t>
        <w:br/>
        <w:t>府14州）</w:t>
        <w:br/>
        <w:t>沁州（3县）</w:t>
        <w:br/>
        <w:t>沁源、和川、绵上</w:t>
        <w:br/>
        <w:t>慈州（5县）</w:t>
        <w:br/>
        <w:t>吉乡、屈邑、乡宁、吕香、仵城</w:t>
        <w:br/>
        <w:t>隰州（6县）</w:t>
        <w:br/>
        <w:t>隰川、蒲、温泉、大宁、石楼、永和</w:t>
        <w:br/>
        <w:t>蔚州（3县）</w:t>
        <w:br/>
        <w:t>兴唐、飞狐、灵丘</w:t>
        <w:br/>
        <w:t>云州（1县）</w:t>
        <w:br/>
        <w:t>中</w:t>
        <w:br/>
        <w:t>应州（2县）</w:t>
        <w:br/>
        <w:t>金城、混源</w:t>
        <w:br/>
        <w:t>朔州（2县）</w:t>
        <w:br/>
        <w:t>善阳、兴唐军</w:t>
        <w:br/>
        <w:t>朔州振武军节度使</w:t>
        <w:br/>
        <w:t>（后唐，3州)</w:t>
        <w:br/>
        <w:t>麟州（3县）</w:t>
        <w:br/>
        <w:t>新秦、连谷、银城</w:t>
        <w:br/>
        <w:t>胜州（2县）</w:t>
        <w:br/>
        <w:t>榆林、河滨</w:t>
      </w:r>
    </w:p>
    <w:p>
      <w:r>
        <w:br w:type="page"/>
      </w:r>
    </w:p>
    <w:p>
      <w:r>
        <w:t>922</w:t>
        <w:br/>
        <w:t>中国行政区划通史·五代十国卷</w:t>
        <w:br/>
        <w:t>923年十一月</w:t>
        <w:br/>
        <w:t>方镇</w:t>
        <w:br/>
        <w:t>府、州</w:t>
        <w:br/>
        <w:t>县</w:t>
        <w:br/>
        <w:t>府州（1县）</w:t>
        <w:br/>
        <w:t>府谷</w:t>
        <w:br/>
        <w:t>太原府（13县）</w:t>
        <w:br/>
        <w:t>太原、晋阳、榆次、太谷、祁、阳曲、寿阳、盂、清源、乐平、广阳、交城、文水</w:t>
        <w:br/>
        <w:t>忻州（2县）</w:t>
        <w:br/>
        <w:t>秀容、定襄</w:t>
        <w:br/>
        <w:t>岚州（3县1军）</w:t>
        <w:br/>
        <w:t>宜芳、静乐、合河、岢岚军?</w:t>
        <w:br/>
        <w:t>宪州（3县）</w:t>
        <w:br/>
        <w:t>楼烦、玄池、天池</w:t>
        <w:br/>
        <w:t>辽州（4县）</w:t>
        <w:br/>
        <w:t>辽山、榆社、和顺、平城</w:t>
        <w:br/>
        <w:t>代州（5县）</w:t>
        <w:br/>
        <w:t>雁门、五台、繁畤、崞、唐林</w:t>
        <w:br/>
        <w:t>汾州（5县）</w:t>
        <w:br/>
        <w:t>西河、介休、孝义、平遥、灵石</w:t>
        <w:br/>
        <w:t>北都留守（后唐，1</w:t>
        <w:br/>
        <w:t>石州（5县）</w:t>
        <w:br/>
        <w:t>离石、平夷、定胡、临泉、方山</w:t>
        <w:br/>
        <w:t>府14州）</w:t>
        <w:br/>
        <w:t>沁州（3县）</w:t>
        <w:br/>
        <w:t>沁源、和川、绵上</w:t>
        <w:br/>
        <w:t>慈州（5县）</w:t>
        <w:br/>
        <w:t>吉乡、文城、乡宁、吕香、仵城</w:t>
        <w:br/>
        <w:t>隰州（6县）</w:t>
        <w:br/>
        <w:t>隰川、蒲、温泉、大宁、石楼、永和</w:t>
        <w:br/>
        <w:t>蔚州（3县）</w:t>
        <w:br/>
        <w:t>兴唐、飞狐、灵丘</w:t>
        <w:br/>
        <w:t>云州（1县）</w:t>
        <w:br/>
        <w:t>云中</w:t>
        <w:br/>
        <w:t>应州（2县）</w:t>
        <w:br/>
        <w:t>金城、混源</w:t>
        <w:br/>
        <w:t>朔州（2县）</w:t>
        <w:br/>
        <w:t>善阳、兴唐军</w:t>
        <w:br/>
        <w:t>朔州振武军节度使</w:t>
        <w:br/>
        <w:t>（后唐，3州)</w:t>
        <w:br/>
        <w:t>麟州（3县）</w:t>
        <w:br/>
        <w:t>新秦、连谷、银城</w:t>
        <w:br/>
        <w:t>胜州（2县）</w:t>
        <w:br/>
        <w:t>榆林、河滨</w:t>
      </w:r>
    </w:p>
    <w:p>
      <w:r>
        <w:br w:type="page"/>
      </w:r>
    </w:p>
    <w:p>
      <w:r>
        <w:t>附录923</w:t>
        <w:br/>
        <w:t>924年</w:t>
        <w:br/>
        <w:t>方镇</w:t>
        <w:br/>
        <w:t>府、州</w:t>
        <w:br/>
        <w:t>县</w:t>
        <w:br/>
        <w:t>府州（1县）</w:t>
        <w:br/>
        <w:t>府谷</w:t>
        <w:br/>
        <w:t>太原府（13县）</w:t>
        <w:br/>
        <w:t>太原、晋阳、榆次、太谷、祁、阳曲、寿阳、盂、清源、乐平、广阳、交城、文水</w:t>
        <w:br/>
        <w:t>忻州（2县）</w:t>
        <w:br/>
        <w:t>秀容、定襄</w:t>
        <w:br/>
        <w:t>岚州（3县1军）</w:t>
        <w:br/>
        <w:t>宜芳、静乐、合河、岢岚军</w:t>
        <w:br/>
        <w:t>宪州（3县）</w:t>
        <w:br/>
        <w:t>楼烦、玄池、天池</w:t>
        <w:br/>
        <w:t>辽州（4县）</w:t>
        <w:br/>
        <w:t>辽山、榆社、和顺、平城</w:t>
        <w:br/>
        <w:t>代州（5县）</w:t>
        <w:br/>
        <w:t>雁门、五台、繁畤、崞、唐林</w:t>
        <w:br/>
        <w:t>北都留守（后唐，l</w:t>
        <w:br/>
        <w:t>府10州）</w:t>
        <w:br/>
        <w:t>汾州（5县）</w:t>
        <w:br/>
        <w:t>西河、介休、孝义、平遥、灵石</w:t>
        <w:br/>
        <w:t>石州（5县）</w:t>
        <w:br/>
        <w:t>离石、平夷、定胡、临泉、方山</w:t>
        <w:br/>
        <w:t>沁州（3县）</w:t>
        <w:br/>
        <w:t>沁源、和川、绵上</w:t>
        <w:br/>
        <w:t>(慈州别属晋州建雄军节度使)</w:t>
        <w:br/>
        <w:t>(隰州别属晋州建雄军节度使)</w:t>
        <w:br/>
        <w:t>蔚州（4县）</w:t>
        <w:br/>
        <w:t>兴唐、飞狐、灵丘、广陵</w:t>
        <w:br/>
        <w:t>云州（1县）</w:t>
        <w:br/>
        <w:t>云中</w:t>
        <w:br/>
        <w:t>云州大同军节度使</w:t>
        <w:br/>
        <w:t>(后唐，2州)</w:t>
        <w:br/>
        <w:t>应州（2县）</w:t>
        <w:br/>
        <w:t>金城、混源</w:t>
        <w:br/>
        <w:t>朔州（2县）</w:t>
        <w:br/>
        <w:t>善阳、兴唐军</w:t>
        <w:br/>
        <w:t>朔州振武军节度使</w:t>
        <w:br/>
        <w:t>(后唐，3州)</w:t>
        <w:br/>
        <w:t>麟州（3县）</w:t>
        <w:br/>
        <w:t>新秦、连谷、银城</w:t>
        <w:br/>
        <w:t>胜州（2县）</w:t>
        <w:br/>
        <w:t>榆林、河滨</w:t>
      </w:r>
    </w:p>
    <w:p>
      <w:r>
        <w:br w:type="page"/>
      </w:r>
    </w:p>
    <w:p>
      <w:r>
        <w:t>924</w:t>
        <w:br/>
        <w:t>中国行政区划通史·五代十国卷</w:t>
        <w:br/>
        <w:t>925年</w:t>
        <w:br/>
        <w:t>方镇</w:t>
        <w:br/>
        <w:t>府、州</w:t>
        <w:br/>
        <w:t>县</w:t>
        <w:br/>
        <w:t>府州（1县）</w:t>
        <w:br/>
        <w:t>府谷</w:t>
        <w:br/>
        <w:t>太原府（13县）</w:t>
        <w:br/>
        <w:t>太原、晋阳、榆次、太谷、祁、阳曲、寿阳、盂、清源、乐平、广阳、交城、文水</w:t>
        <w:br/>
        <w:t>忻州（2县）</w:t>
        <w:br/>
        <w:t>秀容、定襄</w:t>
        <w:br/>
        <w:t>岚州（3县1军）</w:t>
        <w:br/>
        <w:t>宜芳、静乐、合河、岢岚军</w:t>
        <w:br/>
        <w:t>宪州（3县）</w:t>
        <w:br/>
        <w:t>楼烦、玄池、天池</w:t>
        <w:br/>
        <w:t>辽州（4县）</w:t>
        <w:br/>
        <w:t>辽山、榆社、和顺、平城</w:t>
        <w:br/>
        <w:t>代州（5县）</w:t>
        <w:br/>
        <w:t>雁门、五台、繁畤、崞、唐林</w:t>
        <w:br/>
        <w:t>北京留守（后唐，1</w:t>
        <w:br/>
        <w:t>府10州）</w:t>
        <w:br/>
        <w:t>汾州（5县）</w:t>
        <w:br/>
        <w:t>西河、介休、孝义、平遥、灵石</w:t>
        <w:br/>
        <w:t>石州（5县）</w:t>
        <w:br/>
        <w:t>离石、平夷、定胡、临泉、方山</w:t>
        <w:br/>
        <w:t>沁州（3县）</w:t>
        <w:br/>
        <w:t>沁源、和川、绵上</w:t>
        <w:br/>
        <w:t>蔚州（4县）</w:t>
        <w:br/>
        <w:t>兴唐、飞狐、灵丘、广陵</w:t>
        <w:br/>
        <w:t>云州（1县）</w:t>
        <w:br/>
        <w:t>云中</w:t>
        <w:br/>
        <w:t>云州大同军节度使</w:t>
        <w:br/>
        <w:t>(后唐，2州)</w:t>
        <w:br/>
        <w:t>应州（2县）</w:t>
        <w:br/>
        <w:t>金城、混源</w:t>
        <w:br/>
        <w:t>朔州（2县）</w:t>
        <w:br/>
        <w:t>善阳、兴唐军</w:t>
        <w:br/>
        <w:t>朔州振武军节度使</w:t>
        <w:br/>
        <w:t>(后唐，3州)</w:t>
        <w:br/>
        <w:t>麟州（3县）</w:t>
        <w:br/>
        <w:t>新秦、连谷、银城</w:t>
        <w:br/>
        <w:t>胜州(2县)</w:t>
        <w:br/>
        <w:t>榆林、河滨</w:t>
      </w:r>
    </w:p>
    <w:p>
      <w:r>
        <w:br w:type="page"/>
      </w:r>
    </w:p>
    <w:p>
      <w:r>
        <w:t>附录 925</w:t>
        <w:br/>
        <w:t>926年</w:t>
        <w:br/>
        <w:t>方镇</w:t>
        <w:br/>
        <w:t>府、州</w:t>
        <w:br/>
        <w:t>县</w:t>
        <w:br/>
        <w:t>府州（1县）</w:t>
        <w:br/>
        <w:t>府谷</w:t>
        <w:br/>
        <w:t>太原府（13县）</w:t>
        <w:br/>
        <w:t>太原、晋阳、榆次、太谷、祁、阳曲、寿阳、孟、清源、乐平、广阳、交城、文水</w:t>
        <w:br/>
        <w:t>忻州（2县）</w:t>
        <w:br/>
        <w:t>秀容、定襄</w:t>
        <w:br/>
        <w:t>岚州（3县1军）</w:t>
        <w:br/>
        <w:t>宜芳、静乐、合河、岢岚军</w:t>
        <w:br/>
        <w:t>宪州（3县）</w:t>
        <w:br/>
        <w:t>楼烦、玄池、天池</w:t>
        <w:br/>
        <w:t>辽州（4县）</w:t>
        <w:br/>
        <w:t>辽山、榆社、和顺、平城</w:t>
        <w:br/>
        <w:t>代州（5县）</w:t>
        <w:br/>
        <w:t>雁门、五台、繁畤、崞、唐林</w:t>
        <w:br/>
        <w:t>北京留守（后唐，1</w:t>
        <w:br/>
        <w:t>府10州）</w:t>
        <w:br/>
        <w:t>汾州（5县）</w:t>
        <w:br/>
        <w:t>西河、介休、孝义、平遥、灵石</w:t>
        <w:br/>
        <w:t>石州（5县）</w:t>
        <w:br/>
        <w:t>离石、平夷、定胡、临泉、方山</w:t>
        <w:br/>
        <w:t>沁州（3县）</w:t>
        <w:br/>
        <w:t>沁源、和川、绵上</w:t>
        <w:br/>
        <w:t>蔚州（4县）</w:t>
        <w:br/>
        <w:t>兴唐、飞狐、灵丘、广陵</w:t>
        <w:br/>
        <w:t>云州大同军节度使</w:t>
        <w:br/>
        <w:t>云州（1县）</w:t>
        <w:br/>
        <w:t>云中</w:t>
        <w:br/>
        <w:t>（后唐，1州）</w:t>
        <w:br/>
        <w:t>应州（2县）</w:t>
        <w:br/>
        <w:t>金城、混源</w:t>
        <w:br/>
        <w:t>应州彰国军节度使</w:t>
        <w:br/>
        <w:t>(后唐，2州)</w:t>
        <w:br/>
        <w:t>寰州（1县，朔州</w:t>
        <w:br/>
        <w:t>寰清</w:t>
        <w:br/>
        <w:t>兴唐军改置）</w:t>
        <w:br/>
        <w:t>朔州（1县）</w:t>
        <w:br/>
        <w:t>善阳</w:t>
        <w:br/>
        <w:t>朔州振武军节度使</w:t>
        <w:br/>
        <w:t>麟州（3县）</w:t>
        <w:br/>
        <w:t>新秦、连谷、银城</w:t>
        <w:br/>
        <w:t>（后唐，3州)</w:t>
        <w:br/>
        <w:t>胜州（2县）</w:t>
        <w:br/>
        <w:t>榆林、河滨</w:t>
      </w:r>
    </w:p>
    <w:p>
      <w:r>
        <w:br w:type="page"/>
      </w:r>
    </w:p>
    <w:p>
      <w:r>
        <w:t>926</w:t>
        <w:br/>
        <w:t>中国行政区划通史·五代十国卷</w:t>
        <w:br/>
        <w:t>936年</w:t>
        <w:br/>
        <w:t>方镇</w:t>
        <w:br/>
        <w:t>府、州</w:t>
        <w:br/>
        <w:t>县</w:t>
        <w:br/>
        <w:t>府州（1县）</w:t>
        <w:br/>
        <w:t>府谷</w:t>
        <w:br/>
        <w:t>太原府（13县）</w:t>
        <w:br/>
        <w:t>太原、晋阳、榆次、太谷、祁、阳曲、寿阳、盂、清源、乐平、广阳、交城、文水</w:t>
        <w:br/>
        <w:t>忻州（2县）</w:t>
        <w:br/>
        <w:t>秀容、定襄</w:t>
        <w:br/>
        <w:t>岚州（3县1军）</w:t>
        <w:br/>
        <w:t>宜芳、静乐、合河、岢岚军</w:t>
        <w:br/>
        <w:t>宪州（3县）</w:t>
        <w:br/>
        <w:t>楼烦、玄池、天池</w:t>
        <w:br/>
        <w:t>辽州（4县）</w:t>
        <w:br/>
        <w:t>辽山、榆社、和顺、平城</w:t>
        <w:br/>
        <w:t>代州（5县）</w:t>
        <w:br/>
        <w:t>雁门、五台、繁畤、醇、广武？</w:t>
        <w:br/>
        <w:t>北京留守（后晋，1</w:t>
        <w:br/>
        <w:t>府10州）</w:t>
        <w:br/>
        <w:t>汾州（5县）</w:t>
        <w:br/>
        <w:t>西河、介休、孝义、平遥、灵石</w:t>
        <w:br/>
        <w:t>石州（5县）</w:t>
        <w:br/>
        <w:t>离石、平夷、定胡、临泉、方山</w:t>
        <w:br/>
        <w:t>沁州（3县）</w:t>
        <w:br/>
        <w:t>沁源、和川、绵上</w:t>
        <w:br/>
        <w:t>蔚州（4县）</w:t>
        <w:br/>
        <w:t>灵仙?、飞狐、灵丘、广陵</w:t>
        <w:br/>
        <w:t>云州大同军节度使</w:t>
        <w:br/>
        <w:t>云州（1县）</w:t>
        <w:br/>
        <w:t>云中</w:t>
        <w:br/>
        <w:t>(后晋，1州)</w:t>
        <w:br/>
        <w:t>应州（2县）</w:t>
        <w:br/>
        <w:t>金城、混源</w:t>
        <w:br/>
        <w:t>应州彰国军节度使</w:t>
        <w:br/>
        <w:t>(后晋，2州)</w:t>
        <w:br/>
        <w:t>寰州（1县）</w:t>
        <w:br/>
        <w:t>寰清</w:t>
        <w:br/>
        <w:t>朔州（1县）</w:t>
        <w:br/>
        <w:t>善阳</w:t>
        <w:br/>
        <w:t>朔州振武军节度使</w:t>
        <w:br/>
        <w:t>(后晋，3州)</w:t>
        <w:br/>
        <w:t>麟州（3县）</w:t>
        <w:br/>
        <w:t>新秦、连谷、银城</w:t>
        <w:br/>
        <w:t>(废)</w:t>
      </w:r>
    </w:p>
    <w:p>
      <w:r>
        <w:br w:type="page"/>
      </w:r>
    </w:p>
    <w:p>
      <w:r>
        <w:t>附录 927</w:t>
        <w:br/>
        <w:t>938年</w:t>
        <w:br/>
        <w:t>方镇</w:t>
        <w:br/>
        <w:t>府、州</w:t>
        <w:br/>
        <w:t>县</w:t>
        <w:br/>
        <w:t>(属契丹)</w:t>
        <w:br/>
        <w:t>太原府（13县）</w:t>
        <w:br/>
        <w:t>太原、晋阳、榆次、太谷、祁、阳曲、寿阳、孟、清源、乐平、广阳、交城、文水</w:t>
        <w:br/>
        <w:t>忻州（2县）</w:t>
        <w:br/>
        <w:t>秀容、定襄</w:t>
        <w:br/>
        <w:t>岚州（3县1军）</w:t>
        <w:br/>
        <w:t>宣芳、静乐、合河、岢岚军</w:t>
        <w:br/>
        <w:t>宪州（3县）</w:t>
        <w:br/>
        <w:t>楼烦、玄池、天池</w:t>
        <w:br/>
        <w:t>辽州（4县）</w:t>
        <w:br/>
        <w:t>辽山、榆社、和顺、平城</w:t>
        <w:br/>
        <w:t>北京留守（后晋，I</w:t>
        <w:br/>
        <w:t>代州（5县）</w:t>
        <w:br/>
        <w:t>雁门、五台、繁畤、醇、广武</w:t>
        <w:br/>
        <w:t>府9州）</w:t>
        <w:br/>
        <w:t>汾州（5县）</w:t>
        <w:br/>
        <w:t>西河、介休、孝义、平遥、灵石</w:t>
        <w:br/>
        <w:t>石州（5县）</w:t>
        <w:br/>
        <w:t>离石、平夷、定胡、临泉、方山</w:t>
        <w:br/>
        <w:t>沁州（3县）</w:t>
        <w:br/>
        <w:t>沁源、和川、绵上</w:t>
        <w:br/>
        <w:t>麟州（3县，自朔</w:t>
        <w:br/>
        <w:t>州振武军节度使来</w:t>
        <w:br/>
        <w:t>新秦、连谷、银城</w:t>
        <w:br/>
        <w:t>属）</w:t>
        <w:br/>
        <w:t>(蔚州割属契丹)</w:t>
        <w:br/>
        <w:t>(云州割属契丹)</w:t>
        <w:br/>
        <w:t>(应州割属契丹)</w:t>
        <w:br/>
        <w:t>(寰州割属契丹)</w:t>
        <w:br/>
        <w:t>(朔州割属契丹)</w:t>
        <w:br/>
        <w:t>(麟州别属后晋北京留守)</w:t>
      </w:r>
    </w:p>
    <w:p>
      <w:r>
        <w:br w:type="page"/>
      </w:r>
    </w:p>
    <w:p>
      <w:r>
        <w:t>928</w:t>
        <w:br/>
        <w:t>中国行政区划通史·五代十国卷</w:t>
        <w:br/>
        <w:t>940年</w:t>
        <w:br/>
        <w:t>方镇</w:t>
        <w:br/>
        <w:t>府、州</w:t>
        <w:br/>
        <w:t>县</w:t>
        <w:br/>
        <w:t>太原府（13县）</w:t>
        <w:br/>
        <w:t>太原、晋阳、榆次、太谷、祁、阳曲、寿阳、孟、清源、乐平、广阳、交城、文水</w:t>
        <w:br/>
        <w:t>忻州（2县）</w:t>
        <w:br/>
        <w:t>秀容、定襄</w:t>
        <w:br/>
        <w:t>岚州（3县1军）</w:t>
        <w:br/>
        <w:t>宜芳、静乐、合河、岢岚军</w:t>
        <w:br/>
        <w:t>宪州（3县）</w:t>
        <w:br/>
        <w:t>楼烦、玄池、天池</w:t>
        <w:br/>
        <w:t>(辽州别属潞州昭义军节度使)</w:t>
        <w:br/>
        <w:t>北京留守（后晋，1</w:t>
        <w:br/>
        <w:t>代州（5县）</w:t>
        <w:br/>
        <w:t>雁门、五台、繁畤、崞、广武</w:t>
        <w:br/>
        <w:t>府7州）</w:t>
        <w:br/>
        <w:t>汾州（5县）</w:t>
        <w:br/>
        <w:t>西河、介休、孝义、平遥、灵石</w:t>
        <w:br/>
        <w:t>石州（5县）</w:t>
        <w:br/>
        <w:t>离石、平夷、定胡、临泉、方山</w:t>
        <w:br/>
        <w:t>(沁州别属潞州昭义军节度使)</w:t>
        <w:br/>
        <w:t>麟州（3县）</w:t>
        <w:br/>
        <w:t>新秦、连谷、银城</w:t>
      </w:r>
    </w:p>
    <w:p>
      <w:r>
        <w:br w:type="page"/>
      </w:r>
    </w:p>
    <w:p>
      <w:r>
        <w:t>附录929</w:t>
        <w:br/>
        <w:t>941年</w:t>
        <w:br/>
        <w:t>方镇</w:t>
        <w:br/>
        <w:t>府、州</w:t>
        <w:br/>
        <w:t>县</w:t>
        <w:br/>
        <w:t>太原府（13县）</w:t>
        <w:br/>
        <w:t>太原、晋阳、榆次、太谷、祁、阳曲、寿阳、盂、清源、乐平、广阳、交城、文水</w:t>
        <w:br/>
        <w:t>忻州（2县）</w:t>
        <w:br/>
        <w:t>秀容、定襄</w:t>
        <w:br/>
        <w:t>岚州（3县1军）</w:t>
        <w:br/>
        <w:t>宜芳、静乐、合河、岢岚军</w:t>
        <w:br/>
        <w:t>宪州（3县）</w:t>
        <w:br/>
        <w:t>楼烦、玄池、天池</w:t>
        <w:br/>
        <w:t>辽州（4县）</w:t>
        <w:br/>
        <w:t>辽山、榆社、和顺、平城</w:t>
        <w:br/>
        <w:t>北京留守（后晋，1</w:t>
        <w:br/>
        <w:t>代州（5县）</w:t>
        <w:br/>
        <w:t>雁门、五台、繁畤、崞、广武</w:t>
        <w:br/>
        <w:t>府9州）</w:t>
        <w:br/>
        <w:t>汾州（5县）</w:t>
        <w:br/>
        <w:t>西河、介休、孝义、平遥、灵石</w:t>
        <w:br/>
        <w:t>石州（5县）</w:t>
        <w:br/>
        <w:t>离石、平夷、定胡、临泉、方山</w:t>
        <w:br/>
        <w:t>沁州（3县）</w:t>
        <w:br/>
        <w:t>沁源、和川、绵上</w:t>
        <w:br/>
        <w:t>麟州（3县）</w:t>
        <w:br/>
        <w:t>新秦、连谷、银城</w:t>
        <w:br/>
        <w:t>(朔州一度归附后晋，旋复为契丹所据)</w:t>
      </w:r>
    </w:p>
    <w:p>
      <w:r>
        <w:br w:type="page"/>
      </w:r>
    </w:p>
    <w:p>
      <w:r>
        <w:t>930</w:t>
        <w:br/>
        <w:t>中国行政区划通史·五代十国卷</w:t>
        <w:br/>
        <w:t>944年</w:t>
        <w:br/>
        <w:t>方镇</w:t>
        <w:br/>
        <w:t>府、州</w:t>
        <w:br/>
        <w:t>县</w:t>
        <w:br/>
        <w:t>府州（1县）</w:t>
        <w:br/>
        <w:t>府谷</w:t>
        <w:br/>
        <w:t>太原府（13县）</w:t>
        <w:br/>
        <w:t>太原、晋阳、榆次、太谷、祁、阳曲、寿阳、盂、清源、乐平、广阳、交城、文水</w:t>
        <w:br/>
        <w:t>忻州（2县）</w:t>
        <w:br/>
        <w:t>秀容、定襄</w:t>
        <w:br/>
        <w:t>岚州（3县1军）</w:t>
        <w:br/>
        <w:t>宜芳、静乐、合河、岢岚军</w:t>
        <w:br/>
        <w:t>宪州（3县）</w:t>
        <w:br/>
        <w:t>楼烦、玄池、天池</w:t>
        <w:br/>
        <w:t>辽州（4县）</w:t>
        <w:br/>
        <w:t>辽山、榆社、和顺、平城</w:t>
        <w:br/>
        <w:t>北京留守（后晋，/</w:t>
        <w:br/>
        <w:t>府10州）</w:t>
        <w:br/>
        <w:t>代州（5县）</w:t>
        <w:br/>
        <w:t>雁门、五台、繁畤、醇、广武</w:t>
        <w:br/>
        <w:t>汾州（5县）</w:t>
        <w:br/>
        <w:t>西河、介休、孝义、平遥、灵石</w:t>
        <w:br/>
        <w:t>石州（5县）</w:t>
        <w:br/>
        <w:t>离石、平夷、定胡、临泉、方山</w:t>
        <w:br/>
        <w:t>沁州（3县）</w:t>
        <w:br/>
        <w:t>沁源、和川、绵上</w:t>
        <w:br/>
        <w:t>麟州（3县）</w:t>
        <w:br/>
        <w:t>新秦、连谷、银城</w:t>
      </w:r>
    </w:p>
    <w:p>
      <w:r>
        <w:br w:type="page"/>
      </w:r>
    </w:p>
    <w:p>
      <w:r>
        <w:t>附录 931</w:t>
        <w:br/>
        <w:t>945年</w:t>
        <w:br/>
        <w:t>方镇</w:t>
        <w:br/>
        <w:t>府、州</w:t>
        <w:br/>
        <w:t>县</w:t>
        <w:br/>
        <w:t>府州（1县）</w:t>
        <w:br/>
        <w:t>府谷</w:t>
        <w:br/>
        <w:t>太原府（13县）</w:t>
        <w:br/>
        <w:t>太原、晋阳、榆次、太谷、祁、阳曲、寿阳、盂、清源、乐平、广阳、交城、文水</w:t>
        <w:br/>
        <w:t>忻州（2县）</w:t>
        <w:br/>
        <w:t>秀容、定襄</w:t>
        <w:br/>
        <w:t>岚州（3县1军）</w:t>
        <w:br/>
        <w:t>宜芳、静乐、合河、岢岚军</w:t>
        <w:br/>
        <w:t>宪州（3县）</w:t>
        <w:br/>
        <w:t>楼烦、玄池、天池</w:t>
        <w:br/>
        <w:t>辽州（4县）</w:t>
        <w:br/>
        <w:t>辽山、榆社、和顺、平城</w:t>
        <w:br/>
        <w:t>北京留守（后晋，1</w:t>
        <w:br/>
        <w:t>府10州）</w:t>
        <w:br/>
        <w:t>代州（5县）</w:t>
        <w:br/>
        <w:t>雁门、五台、繁畤、崞、广武</w:t>
        <w:br/>
        <w:t>汾州（5县）</w:t>
        <w:br/>
        <w:t>西河、介休、孝义、平遥、灵石</w:t>
        <w:br/>
        <w:t>石州（5县）</w:t>
        <w:br/>
        <w:t>离石、平夷、定胡、临泉、方山</w:t>
        <w:br/>
        <w:t>沁州（3县）</w:t>
        <w:br/>
        <w:t>沁源、和川、绵上</w:t>
        <w:br/>
        <w:t>麟州（3县）</w:t>
        <w:br/>
        <w:t>新秦、连谷、银城</w:t>
        <w:br/>
        <w:t>振武军节度使</w:t>
        <w:br/>
        <w:t>胜州（2县，从契</w:t>
        <w:br/>
        <w:t>榆林、河滨</w:t>
        <w:br/>
        <w:t>(后晋，1州)</w:t>
        <w:br/>
        <w:t>丹处夺回）</w:t>
      </w:r>
    </w:p>
    <w:p>
      <w:r>
        <w:br w:type="page"/>
      </w:r>
    </w:p>
    <w:p>
      <w:r>
        <w:t>932</w:t>
        <w:br/>
        <w:t>中国行政区划通史·五代十国卷</w:t>
        <w:br/>
        <w:t>947年</w:t>
        <w:br/>
        <w:t>方镇</w:t>
        <w:br/>
        <w:t>府、州</w:t>
        <w:br/>
        <w:t>县</w:t>
        <w:br/>
        <w:t>胜州（2县，自朔</w:t>
        <w:br/>
        <w:t>府州永安军节度使</w:t>
        <w:br/>
        <w:t>州振武军节度使来</w:t>
        <w:br/>
        <w:t>榆林、河滨</w:t>
        <w:br/>
        <w:t>(后汉，2州)</w:t>
        <w:br/>
        <w:t>属）</w:t>
        <w:br/>
        <w:t>府州（1县）</w:t>
        <w:br/>
        <w:t>府谷</w:t>
        <w:br/>
        <w:t>太原府（13县）</w:t>
        <w:br/>
        <w:t>太原、晋阳、榆次、太谷、祁、阳曲、寿阳、盂、清源、乐平、广阳、交城、文水</w:t>
        <w:br/>
        <w:t>忻州（2县）</w:t>
        <w:br/>
        <w:t>秀容、定襄</w:t>
        <w:br/>
        <w:t>岚州（3县1军）</w:t>
        <w:br/>
        <w:t>宜芳、静乐、合河、岢岚军</w:t>
        <w:br/>
        <w:t>宪州（3县）</w:t>
        <w:br/>
        <w:t>楼烦、玄池、天池</w:t>
        <w:br/>
        <w:t>辽州（4县）</w:t>
        <w:br/>
        <w:t>辽山、榆社、和顺、平城</w:t>
        <w:br/>
        <w:t>北京留守（后汉，1</w:t>
        <w:br/>
        <w:t>代州（5县）</w:t>
        <w:br/>
        <w:t>雁门、五台、繁畤、崞、唐林？</w:t>
        <w:br/>
        <w:t>府9州）</w:t>
        <w:br/>
        <w:t>汾州（5县）</w:t>
        <w:br/>
        <w:t>西河、介休、孝义、平遥、灵石</w:t>
        <w:br/>
        <w:t>石州（5县）</w:t>
        <w:br/>
        <w:t>离石、平夷、定胡、临泉、方山</w:t>
        <w:br/>
        <w:t>沁州（3县）</w:t>
        <w:br/>
        <w:t>沁源、和川、绵上</w:t>
        <w:br/>
        <w:t>麟州(3县)</w:t>
        <w:br/>
        <w:t>新秦、连谷、银城</w:t>
        <w:br/>
        <w:t>(胜州别属府州永安军节度使)</w:t>
      </w:r>
    </w:p>
    <w:p>
      <w:r>
        <w:br w:type="page"/>
      </w:r>
    </w:p>
    <w:p>
      <w:r>
        <w:t>附录933</w:t>
        <w:br/>
        <w:t>950年</w:t>
        <w:br/>
        <w:t>方镇</w:t>
        <w:br/>
        <w:t>府、州</w:t>
        <w:br/>
        <w:t>县</w:t>
        <w:br/>
        <w:t>(直属后汉)</w:t>
        <w:br/>
        <w:t>胜州（2县）</w:t>
        <w:br/>
        <w:t>榆林、河滨</w:t>
        <w:br/>
        <w:t>府州（1县）</w:t>
        <w:br/>
        <w:t>府谷</w:t>
        <w:br/>
        <w:t>太原府（13县）</w:t>
        <w:br/>
        <w:t>太原、晋阳、榆次、太谷、祁、阳曲、寿阳、盂、清源、乐平、广阳、交城、文水</w:t>
        <w:br/>
        <w:t>忻州（2县）</w:t>
        <w:br/>
        <w:t>秀容、定襄</w:t>
        <w:br/>
        <w:t>岚州（3县1军）</w:t>
        <w:br/>
        <w:t>宜芳、静乐、合河、岢岚军</w:t>
        <w:br/>
        <w:t>宪州（3县）</w:t>
        <w:br/>
        <w:t>楼烦、玄池、天池</w:t>
        <w:br/>
        <w:t>辽州（4县）</w:t>
        <w:br/>
        <w:t>辽山、榆社、和顺、平城</w:t>
        <w:br/>
        <w:t>北京留守（后汉，I</w:t>
        <w:br/>
        <w:t>代州（5县）</w:t>
        <w:br/>
        <w:t>雁门、五台、繁畤、崞、唐林</w:t>
        <w:br/>
        <w:t>府10州）</w:t>
        <w:br/>
        <w:t>汾州（5县）</w:t>
        <w:br/>
        <w:t>西河、介休、孝义、平遥、灵石</w:t>
        <w:br/>
        <w:t>石州（5县）</w:t>
        <w:br/>
        <w:t>离石、平夷、定胡、临泉、方山</w:t>
        <w:br/>
        <w:t>沁州（3县）</w:t>
        <w:br/>
        <w:t>沁源、和川、绵上</w:t>
        <w:br/>
        <w:t>麟州（3县）</w:t>
        <w:br/>
        <w:t>新秦、连谷、银城</w:t>
      </w:r>
    </w:p>
    <w:p>
      <w:r>
        <w:br w:type="page"/>
      </w:r>
    </w:p>
    <w:p>
      <w:r>
        <w:t>934</w:t>
        <w:br/>
        <w:t>中国行政区划通史·五代十国卷</w:t>
        <w:br/>
        <w:t>951年</w:t>
        <w:br/>
        <w:t>方镇</w:t>
        <w:br/>
        <w:t>府、州</w:t>
        <w:br/>
        <w:t>县</w:t>
        <w:br/>
        <w:t>(直属后周)</w:t>
        <w:br/>
        <w:t>胜州（2县）</w:t>
        <w:br/>
        <w:t>榆林、河滨</w:t>
        <w:br/>
        <w:t>(直属后周)</w:t>
        <w:br/>
        <w:t>府州（1县）</w:t>
        <w:br/>
        <w:t>府谷</w:t>
        <w:br/>
        <w:t>太原府（13县）</w:t>
        <w:br/>
        <w:t>太原、晋阳、榆次、太谷、祁、阳曲、寿阳、盂、清源、乐平、广阳、交城、文水</w:t>
        <w:br/>
        <w:t>忻州（2县）</w:t>
        <w:br/>
        <w:t>秀容、定襄</w:t>
        <w:br/>
        <w:t>岚州（3县1军）</w:t>
        <w:br/>
        <w:t>宜芳、静乐、合河、岢岚军</w:t>
        <w:br/>
        <w:t>宪州（3县）</w:t>
        <w:br/>
        <w:t>楼烦、玄池、天池</w:t>
        <w:br/>
        <w:t>辽州（4县）</w:t>
        <w:br/>
        <w:t>辽山、榆社、和顺、平城</w:t>
        <w:br/>
        <w:t>直隶地区（北汉，1</w:t>
        <w:br/>
        <w:t>代州（5县）</w:t>
        <w:br/>
        <w:t>雁门、五台、繁畤、崞、唐林</w:t>
        <w:br/>
        <w:t>府9州）</w:t>
        <w:br/>
        <w:t>汾州（5县）</w:t>
        <w:br/>
        <w:t>西河、介休、孝义、平遥、灵石</w:t>
        <w:br/>
        <w:t>石州（5县）</w:t>
        <w:br/>
        <w:t>离石、平夷、定胡、临泉、方山</w:t>
        <w:br/>
        <w:t>沁州（3县）</w:t>
        <w:br/>
        <w:t>沁源、和川、绵上</w:t>
        <w:br/>
        <w:t>麟州（3县）</w:t>
        <w:br/>
        <w:t>新秦、连谷、银城</w:t>
      </w:r>
    </w:p>
    <w:p>
      <w:r>
        <w:br w:type="page"/>
      </w:r>
    </w:p>
    <w:p>
      <w:r>
        <w:t>附录 935</w:t>
        <w:br/>
        <w:t>953年</w:t>
        <w:br/>
        <w:t>方镇</w:t>
        <w:br/>
        <w:t>府、州</w:t>
        <w:br/>
        <w:t>县</w:t>
        <w:br/>
        <w:t>(直属后周)</w:t>
        <w:br/>
        <w:t>胜州（2县）</w:t>
        <w:br/>
        <w:t>榆林、河滨</w:t>
        <w:br/>
        <w:t>(直属后周)</w:t>
        <w:br/>
        <w:t>府州（1县）</w:t>
        <w:br/>
        <w:t>府谷</w:t>
        <w:br/>
        <w:t>太原府（13县）</w:t>
        <w:br/>
        <w:t>太原、晋阳、榆次、太谷、祁、阳曲、寿阳、盂、清源、乐平、广阳、交城、文水</w:t>
        <w:br/>
        <w:t>忻州（2县）</w:t>
        <w:br/>
        <w:t>秀容、定襄</w:t>
        <w:br/>
        <w:t>直隶地区（北汉，I</w:t>
        <w:br/>
        <w:t>府4州）</w:t>
        <w:br/>
        <w:t>岚州（3县1军）</w:t>
        <w:br/>
        <w:t>宜芳、静乐、合河、岢岚军</w:t>
        <w:br/>
        <w:t>宪州（3县）</w:t>
        <w:br/>
        <w:t>楼烦、玄池、天池</w:t>
        <w:br/>
        <w:t>辽州（4县）</w:t>
        <w:br/>
        <w:t>辽山、榆社、和顺、平城</w:t>
        <w:br/>
        <w:t>雁门节度使（北</w:t>
        <w:br/>
        <w:t>代州（5县）</w:t>
        <w:br/>
        <w:t>雁门、五台、繁畤、崞、唐林</w:t>
        <w:br/>
        <w:t>汉，1州）</w:t>
        <w:br/>
        <w:t>汾州（5县）</w:t>
        <w:br/>
        <w:t>西河、介休、孝义、平遥、灵石</w:t>
        <w:br/>
        <w:t>汾州节度使（北</w:t>
        <w:br/>
        <w:t>汉，3州）</w:t>
        <w:br/>
        <w:t>石州（5县）</w:t>
        <w:br/>
        <w:t>离石、平夷、定胡、临泉、方山</w:t>
        <w:br/>
        <w:t>沁州（3县）</w:t>
        <w:br/>
        <w:t>沁源、和川、绵上</w:t>
        <w:br/>
        <w:t>(后周，1州)</w:t>
        <w:br/>
        <w:t>麟州（3县）</w:t>
        <w:br/>
        <w:t>新秦、连谷、银城</w:t>
      </w:r>
    </w:p>
    <w:p>
      <w:r>
        <w:br w:type="page"/>
      </w:r>
    </w:p>
    <w:p>
      <w:r>
        <w:t>936</w:t>
        <w:br/>
        <w:t>中国行政区划通史·五代十国卷</w:t>
        <w:br/>
        <w:t>954年四月五月</w:t>
        <w:br/>
        <w:t>方镇</w:t>
        <w:br/>
        <w:t>府、州</w:t>
        <w:br/>
        <w:t>县</w:t>
        <w:br/>
        <w:t>(直属后周)</w:t>
        <w:br/>
        <w:t>胜州（3县）</w:t>
        <w:br/>
        <w:t>榆林、河滨</w:t>
        <w:br/>
        <w:t>(直属后周)</w:t>
        <w:br/>
        <w:t>府州（2县）</w:t>
        <w:br/>
        <w:t>府谷</w:t>
        <w:br/>
        <w:t>直隶地区(北汉，1</w:t>
        <w:br/>
        <w:t>太原、晋阳、榆次、太谷、祁、阳曲、寿阳、盂（属后周）、清源、乐平、广阳、</w:t>
        <w:br/>
        <w:t>太原府（13县）</w:t>
        <w:br/>
        <w:t>府）</w:t>
        <w:br/>
        <w:t>交城、文水</w:t>
        <w:br/>
        <w:t>忻州（2县）</w:t>
        <w:br/>
        <w:t>秀容、定襄</w:t>
        <w:br/>
        <w:t>岚州（3县1军）</w:t>
        <w:br/>
        <w:t>宜芳、静乐、合河、岢岚军</w:t>
        <w:br/>
        <w:t>(属后周，4州)</w:t>
        <w:br/>
        <w:t>宪州（3县）</w:t>
        <w:br/>
        <w:t>楼烦、玄池、天池</w:t>
        <w:br/>
        <w:t>辽州（4县）</w:t>
        <w:br/>
        <w:t>辽山、榆社、和顺、平城</w:t>
        <w:br/>
        <w:t>代州静塞军节度使</w:t>
        <w:br/>
        <w:t>代州（5县）</w:t>
        <w:br/>
        <w:t>雁门、五台、繁畤、崞、唐林</w:t>
        <w:br/>
        <w:t>(后周，1州)</w:t>
        <w:br/>
        <w:t>汾州（5县）</w:t>
        <w:br/>
        <w:t>西河、介休、孝义、平遥、灵石</w:t>
        <w:br/>
        <w:t>汾州宁化军节度使</w:t>
        <w:br/>
        <w:t>(后周，3州)</w:t>
        <w:br/>
        <w:t>石州（5县）</w:t>
        <w:br/>
        <w:t>离石、平夷、定胡、临泉、方山</w:t>
        <w:br/>
        <w:t>沁州（3县）</w:t>
        <w:br/>
        <w:t>沁源、和川、绵上</w:t>
        <w:br/>
        <w:t>（后周，1州）</w:t>
        <w:br/>
        <w:t>麟州（3县）</w:t>
        <w:br/>
        <w:t>新秦、连谷、银城</w:t>
      </w:r>
    </w:p>
    <w:p>
      <w:r>
        <w:br w:type="page"/>
      </w:r>
    </w:p>
    <w:p>
      <w:r>
        <w:t>附录 937</w:t>
        <w:br/>
        <w:t>954年六月</w:t>
        <w:br/>
        <w:t>方镇</w:t>
        <w:br/>
        <w:t>府、州</w:t>
        <w:br/>
        <w:t>县</w:t>
        <w:br/>
        <w:t>府州永安军节度使</w:t>
        <w:br/>
        <w:t>胜州（2县）</w:t>
        <w:br/>
        <w:t>榆林、河滨</w:t>
        <w:br/>
        <w:t>(后周，2州)</w:t>
        <w:br/>
        <w:t>府州（1县）</w:t>
        <w:br/>
        <w:t>府谷</w:t>
        <w:br/>
        <w:t>太原府（13县）</w:t>
        <w:br/>
        <w:t>太原、晋阳、榆次、太谷、祁、阳曲、寿阳、盂、清源、乐平、广阳、交城、文水</w:t>
        <w:br/>
        <w:t>忻州（2县）</w:t>
        <w:br/>
        <w:t>秀容、定襄</w:t>
        <w:br/>
        <w:t>直隶地区（北汉，1</w:t>
        <w:br/>
        <w:t>府5州）</w:t>
        <w:br/>
        <w:t>岚州（3县1军）</w:t>
        <w:br/>
        <w:t>宜芳、静乐、合河、岢岚军</w:t>
        <w:br/>
        <w:t>宪州（3县）</w:t>
        <w:br/>
        <w:t>楼烦、玄池、天池</w:t>
        <w:br/>
        <w:t>辽州（4县）</w:t>
        <w:br/>
        <w:t>辽山、榆社、和顺、平城</w:t>
        <w:br/>
        <w:t>雁门节度使（北</w:t>
        <w:br/>
        <w:t>代州（5县）</w:t>
        <w:br/>
        <w:t>雁门、五台、繁畤、崞、唐林</w:t>
        <w:br/>
        <w:t>汉，1州）</w:t>
        <w:br/>
        <w:t>汾州（5县）</w:t>
        <w:br/>
        <w:t>西河、介休、孝义、平遥、灵石</w:t>
        <w:br/>
        <w:t>汾州节度使（北</w:t>
        <w:br/>
        <w:t>汉，3州）</w:t>
        <w:br/>
        <w:t>石州（5县）</w:t>
        <w:br/>
        <w:t>离石、平夷、定胡、临泉、方山</w:t>
        <w:br/>
        <w:t>沁州（3县）</w:t>
        <w:br/>
        <w:t>沁源、和川、绵上</w:t>
        <w:br/>
        <w:t>直隶地区（北汉，1</w:t>
        <w:br/>
        <w:t>麟州（3县）</w:t>
        <w:br/>
        <w:t>新秦、连谷、银城</w:t>
        <w:br/>
        <w:t>府5州）</w:t>
      </w:r>
    </w:p>
    <w:p>
      <w:r>
        <w:br w:type="page"/>
      </w:r>
    </w:p>
    <w:p>
      <w:r>
        <w:t>938</w:t>
        <w:br/>
        <w:t>中国行政区划通史·五代十国卷</w:t>
        <w:br/>
        <w:t>957年</w:t>
        <w:br/>
        <w:t>方镇</w:t>
        <w:br/>
        <w:t>府、州</w:t>
        <w:br/>
        <w:t>县</w:t>
        <w:br/>
        <w:t>麟州（3县，自北</w:t>
        <w:br/>
        <w:t>新秦、连谷、银城</w:t>
        <w:br/>
        <w:t>汉来属）</w:t>
        <w:br/>
        <w:t>府州永安军节度使</w:t>
        <w:br/>
        <w:t>（后周，3州)</w:t>
        <w:br/>
        <w:t>胜州（2县）</w:t>
        <w:br/>
        <w:t>榆林、河滨</w:t>
        <w:br/>
        <w:t>府州（1县）</w:t>
        <w:br/>
        <w:t>府谷</w:t>
        <w:br/>
        <w:t>太原府（13县）</w:t>
        <w:br/>
        <w:t>太原、晋阳、榆次、太谷、祁、阳曲、寿阳、盂、清源、乐平、广阳、交城、文水</w:t>
        <w:br/>
        <w:t>忻州（2县）</w:t>
        <w:br/>
        <w:t>秀容、定襄</w:t>
        <w:br/>
        <w:t>直隶地区（北汉，1</w:t>
        <w:br/>
        <w:t>府4州）</w:t>
        <w:br/>
        <w:t>岚州（3县1军）</w:t>
        <w:br/>
        <w:t>宜芳、静乐、合河、岢岚军</w:t>
        <w:br/>
        <w:t>宪州（3县）</w:t>
        <w:br/>
        <w:t>楼烦、玄池、天池</w:t>
        <w:br/>
        <w:t>辽州（4县）</w:t>
        <w:br/>
        <w:t>辽山、榆社、和顺、平城</w:t>
        <w:br/>
        <w:t>雁门节度使（北汉，</w:t>
        <w:br/>
        <w:t>代州（5县）</w:t>
        <w:br/>
        <w:t>雁门、五台、繁畤、醇、唐林</w:t>
        <w:br/>
        <w:t>1州）</w:t>
        <w:br/>
        <w:t>汾州（5县）</w:t>
        <w:br/>
        <w:t>西河、介休、孝义、平遥、灵石</w:t>
        <w:br/>
        <w:t>汾州节度使（北汉，</w:t>
        <w:br/>
        <w:t>3州）</w:t>
        <w:br/>
        <w:t>石州（5县）</w:t>
        <w:br/>
        <w:t>离石、平夷、定胡、临泉、方山</w:t>
        <w:br/>
        <w:t>沁州（3县）</w:t>
        <w:br/>
        <w:t>沁源、和川、绵上</w:t>
        <w:br/>
        <w:t>(麟州归属后周府州永安军节度使)</w:t>
      </w:r>
    </w:p>
    <w:p>
      <w:r>
        <w:br w:type="page"/>
      </w:r>
    </w:p>
    <w:p>
      <w:r>
        <w:t>附录 939</w:t>
        <w:br/>
        <w:t>958年</w:t>
        <w:br/>
        <w:t>方镇</w:t>
        <w:br/>
        <w:t>府、州</w:t>
        <w:br/>
        <w:t>县</w:t>
        <w:br/>
        <w:t>麟州（3县）</w:t>
        <w:br/>
        <w:t>新秦、连谷、银城</w:t>
        <w:br/>
        <w:t>府州永安军节度使</w:t>
        <w:br/>
        <w:t>(后周，3州)</w:t>
        <w:br/>
        <w:t>胜州（2县）</w:t>
        <w:br/>
        <w:t>榆林、河滨</w:t>
        <w:br/>
        <w:t>府州（1县）</w:t>
        <w:br/>
        <w:t>府谷</w:t>
        <w:br/>
        <w:t>太原府（13县）</w:t>
        <w:br/>
        <w:t>太原、晋阳、榆次、太谷、祁、阳曲、寿阳、盂、清源、乐平、广阳、交城、文水</w:t>
        <w:br/>
        <w:t>忻州（2县）</w:t>
        <w:br/>
        <w:t>秀容、定襄</w:t>
        <w:br/>
        <w:t>直隶地区（北汉，1</w:t>
        <w:br/>
        <w:t>府4州）</w:t>
        <w:br/>
        <w:t>岚州（3县1军）</w:t>
        <w:br/>
        <w:t>宜芳、静乐、合河、岢岚军</w:t>
        <w:br/>
        <w:t>宪州（3县）</w:t>
        <w:br/>
        <w:t>楼烦、玄池、天池</w:t>
        <w:br/>
        <w:t>辽州（4县）</w:t>
        <w:br/>
        <w:t>辽山、榆社、和顺、平城</w:t>
        <w:br/>
        <w:t>雁门节度使（北汉，</w:t>
        <w:br/>
        <w:t>代州（5县）</w:t>
        <w:br/>
        <w:t>雁门、五台、繁畤、崞、唐林</w:t>
        <w:br/>
        <w:t>1州）</w:t>
        <w:br/>
        <w:t>汾州（5县）</w:t>
        <w:br/>
        <w:t>西河、介休、孝义、平遥、灵石</w:t>
        <w:br/>
        <w:t>汾州节度使（北汉，</w:t>
        <w:br/>
        <w:t>3州）</w:t>
        <w:br/>
        <w:t>石州（5县）</w:t>
        <w:br/>
        <w:t>离石、平夷、定胡、临泉、方山</w:t>
        <w:br/>
        <w:t>沁州（3县）</w:t>
        <w:br/>
        <w:t>沁源、和川、绵上</w:t>
      </w:r>
    </w:p>
    <w:p>
      <w:r>
        <w:br w:type="page"/>
      </w:r>
    </w:p>
    <w:p>
      <w:r>
        <w:t>940</w:t>
        <w:br/>
        <w:t>中国行政区划通史·五代十国卷</w:t>
        <w:br/>
        <w:t>959年</w:t>
        <w:br/>
        <w:t>方镇</w:t>
        <w:br/>
        <w:t>府、州</w:t>
        <w:br/>
        <w:t>县</w:t>
        <w:br/>
        <w:t>麟州（3县）</w:t>
        <w:br/>
        <w:t>新秦、连谷、银城</w:t>
        <w:br/>
        <w:t>府州永安军节度使</w:t>
        <w:br/>
        <w:t>（后周，3州)</w:t>
        <w:br/>
        <w:t>胜州（2县）</w:t>
        <w:br/>
        <w:t>榆林、河滨</w:t>
        <w:br/>
        <w:t>府州（1县）</w:t>
        <w:br/>
        <w:t>府谷</w:t>
        <w:br/>
        <w:t>太原府（13县）</w:t>
        <w:br/>
        <w:t>太原、晋阳、榆次、太谷、祁、阳曲、寿阳、盂、清源、乐平、广阳、交城、文水</w:t>
        <w:br/>
        <w:t>直隶地区（北汉，I</w:t>
        <w:br/>
        <w:t>忻州（2县）</w:t>
        <w:br/>
        <w:t>秀容、定襄</w:t>
        <w:br/>
        <w:t>府3州）</w:t>
        <w:br/>
        <w:t>岚州（3县1军）</w:t>
        <w:br/>
        <w:t>宜芳、静乐、合河、岢岚军</w:t>
        <w:br/>
        <w:t>宪州（3县）</w:t>
        <w:br/>
        <w:t>楼烦、玄池、天池</w:t>
        <w:br/>
        <w:t>(辽州别属后周潞州昭义军节度使)</w:t>
        <w:br/>
        <w:t>雁门节度使（北汉，</w:t>
        <w:br/>
        <w:t>代州（5县I军）</w:t>
        <w:br/>
        <w:t>雁门、五台、繁畤、崞、唐林、宝兴军</w:t>
        <w:br/>
        <w:t>1州）</w:t>
        <w:br/>
        <w:t>汾州（5县）</w:t>
        <w:br/>
        <w:t>西河、介休、孝义、平遥、灵石</w:t>
        <w:br/>
        <w:t>汾州节度使（北汉，</w:t>
        <w:br/>
        <w:t>3州）</w:t>
        <w:br/>
        <w:t>石州（5县）</w:t>
        <w:br/>
        <w:t>离石、平夷、定胡、临泉、方山</w:t>
        <w:br/>
        <w:t>沁州（3县）</w:t>
        <w:br/>
        <w:t>沁源、和川、绵上</w:t>
      </w:r>
    </w:p>
    <w:p>
      <w:r>
        <w:br w:type="page"/>
      </w:r>
    </w:p>
    <w:p>
      <w:r>
        <w:t>附录 941</w:t>
        <w:br/>
        <w:t>表II-10</w:t>
        <w:br/>
        <w:t>镇州（真定府、恒州）武顺军（成德军、顺国军）节度使[北都（中京）留守]、魏</w:t>
        <w:br/>
        <w:t>州[兴唐府（广晋府、大名府）]天雄军[含贝州永清军、相州昭德军（彰德军）、澶州镇宁军]</w:t>
        <w:br/>
        <w:t>节度使[东京（邺都）留守]辖区沿革表</w:t>
        <w:br/>
        <w:t>公元</w:t>
        <w:br/>
        <w:t>907年</w:t>
        <w:br/>
        <w:t>908年</w:t>
        <w:br/>
        <w:t>政区</w:t>
        <w:br/>
        <w:t>方镇</w:t>
        <w:br/>
        <w:t>府、州</w:t>
        <w:br/>
        <w:t>县</w:t>
        <w:br/>
        <w:t>方镇</w:t>
        <w:br/>
        <w:t>府、州</w:t>
        <w:br/>
        <w:t>县</w:t>
        <w:br/>
        <w:t>真定、藁平、石邑、九门</w:t>
        <w:br/>
        <w:t>真定、藁平、石邑、九门</w:t>
        <w:br/>
        <w:t>镇州（11县）</w:t>
        <w:br/>
        <w:t>、灵寿、行唐、井陉、获</w:t>
        <w:br/>
        <w:t>镇州（11县）</w:t>
        <w:br/>
        <w:t>、灵寿、彰武、井陉、获</w:t>
        <w:br/>
        <w:t>鹿、平山、鼓城、栾氏</w:t>
        <w:br/>
        <w:t>鹿、平山、鼓城、栾氏</w:t>
        <w:br/>
        <w:t>镇州（真定</w:t>
        <w:br/>
        <w:t>平棘、宁晋、昭庆、柏乡</w:t>
        <w:br/>
        <w:t>平棘、宁晋、昭庆、柏乡</w:t>
        <w:br/>
        <w:t>府、恒州）</w:t>
        <w:br/>
        <w:t>赵州（8县）</w:t>
        <w:br/>
        <w:t>、高邑、房子、赞皇、元</w:t>
        <w:br/>
        <w:t>赵州（8县）</w:t>
        <w:br/>
        <w:t>、高邑、房子、赞皇、元</w:t>
        <w:br/>
        <w:t>武顺军（成</w:t>
        <w:br/>
        <w:t>镇州武顺军节</w:t>
        <w:br/>
        <w:t>氏</w:t>
        <w:br/>
        <w:t>镇州武顺军节</w:t>
        <w:br/>
        <w:t>氏</w:t>
        <w:br/>
        <w:t>德军、顺国</w:t>
        <w:br/>
        <w:t>度使（后梁，</w:t>
        <w:br/>
        <w:t>度使（后梁，</w:t>
        <w:br/>
        <w:t>军）节度使</w:t>
        <w:br/>
        <w:t>4州）</w:t>
        <w:br/>
        <w:t>4州）</w:t>
        <w:br/>
        <w:t>中）靠</w:t>
        <w:br/>
        <w:t>深州（7县）</w:t>
        <w:br/>
        <w:t>陆泽、饶阳、束鹿、安平</w:t>
        <w:br/>
        <w:t>深州（7县）</w:t>
        <w:br/>
        <w:t>陆泽、饶阳、束鹿、安平</w:t>
        <w:br/>
        <w:t>京）留守]</w:t>
        <w:br/>
        <w:t>博野、乐寿、下博</w:t>
        <w:br/>
        <w:t>、博野、乐寿、下博</w:t>
        <w:br/>
        <w:t>尧都、南宫、堂阳、枣强</w:t>
        <w:br/>
        <w:t>尧都、南宫、堂阳、枣强</w:t>
        <w:br/>
        <w:t>冀州（9县）</w:t>
        <w:br/>
        <w:t>、武邑、衡水、汉阜、蓨</w:t>
        <w:br/>
        <w:t>冀州（9县）</w:t>
        <w:br/>
        <w:t>、武邑、衡水、汉阜、蓨</w:t>
        <w:br/>
        <w:t>、武强</w:t>
        <w:br/>
        <w:t>、武强</w:t>
        <w:br/>
        <w:t>聊邑、博平、武水、清平</w:t>
        <w:br/>
        <w:t>聊邑、博平、武水、清平</w:t>
        <w:br/>
        <w:t>博州（6县）</w:t>
        <w:br/>
        <w:t>博州（6县）</w:t>
        <w:br/>
        <w:t>、堂邑、高唐</w:t>
        <w:br/>
        <w:t>、堂邑、鱼丘</w:t>
        <w:br/>
        <w:t>清阳、清河、武城、临清</w:t>
        <w:br/>
        <w:t>清阳、清河、武城、临清</w:t>
        <w:br/>
        <w:t>贝州（8县）</w:t>
        <w:br/>
        <w:t>、经城、漳南、历亭、夏</w:t>
        <w:br/>
        <w:t>贝州（8县）</w:t>
        <w:br/>
        <w:t>、经城、漳南、历亭、夏</w:t>
        <w:br/>
        <w:t>津</w:t>
        <w:br/>
        <w:t>津</w:t>
        <w:br/>
        <w:t>魏州[兴唐</w:t>
        <w:br/>
        <w:t>贵乡、元城、魏、馆陶、</w:t>
        <w:br/>
        <w:t>贵乡、元城、魏、馆陶、</w:t>
        <w:br/>
        <w:t>府（广晋府</w:t>
        <w:br/>
        <w:t>魏州（14县）</w:t>
        <w:br/>
        <w:t>冠氏、莘、武阳、昌乐、</w:t>
        <w:br/>
        <w:t>魏州（14县）</w:t>
        <w:br/>
        <w:t>冠氏、莘、武阳、昌乐、</w:t>
        <w:br/>
        <w:t>大名</w:t>
        <w:br/>
        <w:t>临河、洹水、斥丘、内黄</w:t>
        <w:br/>
        <w:t>临河、洹水、斥丘、内黄</w:t>
        <w:br/>
        <w:t>府）]天雄</w:t>
        <w:br/>
        <w:t>度使（后梁，</w:t>
        <w:br/>
        <w:t>魏州天雄军节</w:t>
        <w:br/>
        <w:t>、广宗、永济</w:t>
        <w:br/>
        <w:t>度使（后梁，</w:t>
        <w:br/>
        <w:t>魏州天雄军节</w:t>
        <w:br/>
        <w:t>、广宗、永济</w:t>
        <w:br/>
        <w:t>军[含贝州</w:t>
        <w:br/>
        <w:t>6州）</w:t>
        <w:br/>
        <w:t>6州）</w:t>
        <w:br/>
        <w:t>永清军、相</w:t>
        <w:br/>
        <w:t>州昭德军</w:t>
        <w:br/>
        <w:t>(彰德军)</w:t>
        <w:br/>
        <w:t>相州（6县）</w:t>
        <w:br/>
        <w:t>安阳、邺、汤阴、林虑、</w:t>
        <w:br/>
        <w:t>相州（6县）</w:t>
        <w:br/>
        <w:t>安阳、邺、汤阴、林虑、</w:t>
        <w:br/>
        <w:t>澶州镇宁</w:t>
        <w:br/>
        <w:t>永定、临漳</w:t>
        <w:br/>
        <w:t>永定、临漳</w:t>
        <w:br/>
        <w:t>军]节度使</w:t>
        <w:br/>
        <w:t>[东京（邺</w:t>
        <w:br/>
        <w:t>都）留守]</w:t>
        <w:br/>
        <w:t>澧州（4县）</w:t>
        <w:br/>
        <w:t>顿丘、清丰、观城、临黄</w:t>
        <w:br/>
        <w:t>澶州（4县）</w:t>
        <w:br/>
        <w:t>顿丘、清丰、观城、临黄</w:t>
        <w:br/>
        <w:t>卫州（5县）</w:t>
        <w:br/>
        <w:t>汲县、卫县、共城、新乡</w:t>
        <w:br/>
        <w:t>卫州（5县）</w:t>
        <w:br/>
        <w:t>汲县、卫县、共城、新乡</w:t>
        <w:br/>
        <w:t>、黎阳</w:t>
        <w:br/>
        <w:t>、黎阳</w:t>
      </w:r>
    </w:p>
    <w:p>
      <w:r>
        <w:br w:type="page"/>
      </w:r>
    </w:p>
    <w:p>
      <w:r>
        <w:t>942</w:t>
        <w:br/>
        <w:t>中国行政区划通史·五代十国卷</w:t>
        <w:br/>
        <w:t>909年</w:t>
        <w:br/>
        <w:t>910年</w:t>
        <w:br/>
        <w:t>方镇</w:t>
        <w:br/>
        <w:t>府、州</w:t>
        <w:br/>
        <w:t>县</w:t>
        <w:br/>
        <w:t>方镇</w:t>
        <w:br/>
        <w:t>府、州</w:t>
        <w:br/>
        <w:t>县</w:t>
        <w:br/>
        <w:t>真定、藁城、石邑、九门、灵</w:t>
        <w:br/>
        <w:t>真定、藁城、石邑、九门、灵</w:t>
        <w:br/>
        <w:t>镇州（11县）</w:t>
        <w:br/>
        <w:t>寿、彰武、井陉、获鹿、平山</w:t>
        <w:br/>
        <w:t>镇州（11县）</w:t>
        <w:br/>
        <w:t>寿、彰武、井陉、获鹿、平山</w:t>
        <w:br/>
        <w:t>、鼓城、栾氏</w:t>
        <w:br/>
        <w:t>、鼓城、栾氏</w:t>
        <w:br/>
        <w:t>赵州（8县）</w:t>
        <w:br/>
        <w:t>平棘、宁晋、昭庆、柏乡、高</w:t>
        <w:br/>
        <w:t>赵州（8县）</w:t>
        <w:br/>
        <w:t>平棘、宁晋、昭庆、柏乡、高</w:t>
        <w:br/>
        <w:t>邑、房子、赞皇、元氏</w:t>
        <w:br/>
        <w:t>邑、房子、赞皇、元氏</w:t>
        <w:br/>
        <w:t>镇州武顺军节</w:t>
        <w:br/>
        <w:t>镇州成德军节</w:t>
        <w:br/>
        <w:t>度使（后梁，</w:t>
        <w:br/>
        <w:t>度使（赵</w:t>
        <w:br/>
        <w:t>4州）</w:t>
        <w:br/>
        <w:t>王，4州）</w:t>
        <w:br/>
        <w:t>陆泽、饶阳、束鹿、安平、博</w:t>
        <w:br/>
        <w:t>陆泽、饶阳、束鹿、安平、博</w:t>
        <w:br/>
        <w:t>深州（7县）</w:t>
        <w:br/>
        <w:t>深州（7县）</w:t>
        <w:br/>
        <w:t>野、乐寿、下博</w:t>
        <w:br/>
        <w:t>野、乐寿、下博</w:t>
        <w:br/>
        <w:t>冀州（9县）</w:t>
        <w:br/>
        <w:t>尧都、南宫、堂阳、枣强、武</w:t>
        <w:br/>
        <w:t>冀州（9县）</w:t>
        <w:br/>
        <w:t>尧都、南宫、堂阳、枣强、武</w:t>
        <w:br/>
        <w:t>邑、衡水、汉阜、蓨、武强</w:t>
        <w:br/>
        <w:t>邑、衡水、汉阜、蓨、武强</w:t>
        <w:br/>
        <w:t>博州（6县）</w:t>
        <w:br/>
        <w:t>聊邑、博平、武水、清平、堂</w:t>
        <w:br/>
        <w:t>博州（6县)</w:t>
        <w:br/>
        <w:t>聊邑、博平、武水、清平、堂</w:t>
        <w:br/>
        <w:t>邑、鱼丘</w:t>
        <w:br/>
        <w:t>邑、鱼丘</w:t>
        <w:br/>
        <w:t>清阳、清河、武城、临清、经</w:t>
        <w:br/>
        <w:t>清阳、清河、武城、临清、经</w:t>
        <w:br/>
        <w:t>贝州（8县）</w:t>
        <w:br/>
        <w:t>贝州（8县）</w:t>
        <w:br/>
        <w:t>城、漳南、历亭、夏津</w:t>
        <w:br/>
        <w:t>城、漳南、历亭、夏津</w:t>
        <w:br/>
        <w:t>贵乡、元城、魏、馆陶、冠氏</w:t>
        <w:br/>
        <w:t>贵乡、元城、魏、馆陶、冠氏</w:t>
        <w:br/>
        <w:t>魏州（14县）</w:t>
        <w:br/>
        <w:t>、莘、武阳、昌乐、临河、洹</w:t>
        <w:br/>
        <w:t>魏州（14县）</w:t>
        <w:br/>
        <w:t>、莘、武阳、昌乐、临河、洹</w:t>
        <w:br/>
        <w:t>魏州天雄军节</w:t>
        <w:br/>
        <w:t>水、斥丘、内黄、广宗、永济</w:t>
        <w:br/>
        <w:t>魏州天雄军节</w:t>
        <w:br/>
        <w:t>水、斥丘、内黄、广宗、永济</w:t>
        <w:br/>
        <w:t>度使（后梁，</w:t>
        <w:br/>
        <w:t>度使（后梁，</w:t>
        <w:br/>
        <w:t>6州）</w:t>
        <w:br/>
        <w:t>6州）</w:t>
        <w:br/>
        <w:t>安阳、邺、汤阴、林虑、长</w:t>
        <w:br/>
        <w:t>安阳、邺、汤阴、林虑、长平</w:t>
        <w:br/>
        <w:t>相州（6县）</w:t>
        <w:br/>
        <w:t>相州（6县）</w:t>
        <w:br/>
        <w:t>平?、临漳</w:t>
        <w:br/>
        <w:t>、临漳</w:t>
        <w:br/>
        <w:t>澶州（4县）</w:t>
        <w:br/>
        <w:t>顿丘、清丰、观城、临黄</w:t>
        <w:br/>
        <w:t>澶州（4县）</w:t>
        <w:br/>
        <w:t>顿丘、清丰、观城、临黄</w:t>
        <w:br/>
        <w:t>汲县、卫县、共城、新乡、黎</w:t>
        <w:br/>
        <w:t>汲县、卫县、共城、新乡、黎</w:t>
        <w:br/>
        <w:t>卫州（5县）</w:t>
        <w:br/>
        <w:t>卫州（5县）</w:t>
        <w:br/>
        <w:t>阳</w:t>
        <w:br/>
        <w:t>阳</w:t>
      </w:r>
    </w:p>
    <w:p>
      <w:r>
        <w:br w:type="page"/>
      </w:r>
    </w:p>
    <w:p>
      <w:r>
        <w:t>附录 943</w:t>
        <w:br/>
        <w:t>914年</w:t>
        <w:br/>
        <w:t>915年</w:t>
        <w:br/>
        <w:t>方镇</w:t>
        <w:br/>
        <w:t>府、州</w:t>
        <w:br/>
        <w:t>县</w:t>
        <w:br/>
        <w:t>方镇</w:t>
        <w:br/>
        <w:t>府、州</w:t>
        <w:br/>
        <w:t>县</w:t>
        <w:br/>
        <w:t>真定、藁城、石邑、九门、灵</w:t>
        <w:br/>
        <w:t>真定、藁城、石邑、九门、灵</w:t>
        <w:br/>
        <w:t>镇州（11县）</w:t>
        <w:br/>
        <w:t>寿、彰武、井陉、获鹿、平山</w:t>
        <w:br/>
        <w:t>镇州（11县）</w:t>
        <w:br/>
        <w:t>寿、彰武、井陉、获鹿、平山</w:t>
        <w:br/>
        <w:t>、鼓城、栾氏</w:t>
        <w:br/>
        <w:t>、鼓城、栾氏</w:t>
        <w:br/>
        <w:t>平棘、宁晋、昭庆、柏乡、高</w:t>
        <w:br/>
        <w:t>平棘、宁晋、昭庆、柏乡、高</w:t>
        <w:br/>
        <w:t>赵州（8县）</w:t>
        <w:br/>
        <w:t>赵州（8县）</w:t>
        <w:br/>
        <w:t>邑、房子、赞皇、元氏</w:t>
        <w:br/>
        <w:t>邑、房子、赞皇、元氏</w:t>
        <w:br/>
        <w:t>镇州成德军节</w:t>
        <w:br/>
        <w:t>镇州成德军节</w:t>
        <w:br/>
        <w:t>度使（晋王，</w:t>
        <w:br/>
        <w:t>度使（晋王，</w:t>
        <w:br/>
        <w:t>4州）</w:t>
        <w:br/>
        <w:t>4州）</w:t>
        <w:br/>
        <w:t>陆泽、饶阳、束鹿、安平、博</w:t>
        <w:br/>
        <w:t>陆泽、饶阳、束鹿、安平、博</w:t>
        <w:br/>
        <w:t>深州（7县）</w:t>
        <w:br/>
        <w:t>深州（7县）</w:t>
        <w:br/>
        <w:t>野、乐寿、下博</w:t>
        <w:br/>
        <w:t>野、乐寿、下博</w:t>
        <w:br/>
        <w:t>冀州（9县）</w:t>
        <w:br/>
        <w:t>尧都、南宫、堂阳、枣强、武</w:t>
        <w:br/>
        <w:t>冀州（9县）</w:t>
        <w:br/>
        <w:t>尧都、南宫、堂阳、枣强、武</w:t>
        <w:br/>
        <w:t>邑、衡水、汉城、蓨、武强</w:t>
        <w:br/>
        <w:t>邑、衡水、汉城、蓨、武强</w:t>
        <w:br/>
        <w:t>聊邑、博平、武水、清平、堂</w:t>
        <w:br/>
        <w:t>聊邑、博平、武水、清平、堂</w:t>
        <w:br/>
        <w:t>博州（6县）</w:t>
        <w:br/>
        <w:t>(属晋王)</w:t>
        <w:br/>
        <w:t>博州（6县）</w:t>
        <w:br/>
        <w:t>邑、鱼丘</w:t>
        <w:br/>
        <w:t>邑、鱼丘</w:t>
        <w:br/>
        <w:t>魏州天雄军节</w:t>
        <w:br/>
        <w:t>清阳、清河、武城、临清、经</w:t>
        <w:br/>
        <w:t>清阳、清河、武城、临清、经</w:t>
        <w:br/>
        <w:t>贝州（8县）</w:t>
        <w:br/>
        <w:t>度使(后梁，1贝州（8县)</w:t>
        <w:br/>
        <w:t>城、漳南、历亭、夏津</w:t>
        <w:br/>
        <w:t>州）</w:t>
        <w:br/>
        <w:t>城、漳南、历亭、夏津</w:t>
        <w:br/>
        <w:t>贵乡、元城、魏、馆陶、冠氏</w:t>
        <w:br/>
        <w:t>贵乡、元城、魏、馆陶、冠氏</w:t>
        <w:br/>
        <w:t>魏州（14县）</w:t>
        <w:br/>
        <w:t>、莘、武阳、昌乐、临河、洹</w:t>
        <w:br/>
        <w:t>(属晋王)</w:t>
        <w:br/>
        <w:t>魏州（14县）</w:t>
        <w:br/>
        <w:t>、莘、武阳、昌乐、临河、洹</w:t>
        <w:br/>
        <w:t>魏州天雄军节</w:t>
        <w:br/>
        <w:t>水、斥丘、内黄、广宗、永济</w:t>
        <w:br/>
        <w:t>水、斥丘、内黄、广宗、永济</w:t>
        <w:br/>
        <w:t>度使（后梁，</w:t>
        <w:br/>
        <w:t>6州）</w:t>
        <w:br/>
        <w:t>相州（6县）</w:t>
        <w:br/>
        <w:t>安阳、邺、汤阴、林虑、长平</w:t>
        <w:br/>
        <w:t>相州（6县）</w:t>
        <w:br/>
        <w:t>安阳、邺、汤阴、林虑、长平</w:t>
        <w:br/>
        <w:t>、临漳</w:t>
        <w:br/>
        <w:t>、临漳</w:t>
        <w:br/>
        <w:t>相州昭德军节</w:t>
        <w:br/>
        <w:t>澶州（4县）</w:t>
        <w:br/>
        <w:t>顿丘、清丰、观城、临黄</w:t>
        <w:br/>
        <w:t>度使（后</w:t>
        <w:br/>
        <w:t>澶州（4县）</w:t>
        <w:br/>
        <w:t>顿丘、清丰、观城、临黄</w:t>
        <w:br/>
        <w:t>梁，3州）</w:t>
        <w:br/>
        <w:t>汲县、卫县、共城、新乡、黎</w:t>
        <w:br/>
        <w:t>汲县、卫县、共城、新乡、黎</w:t>
        <w:br/>
        <w:t>卫州（5县）</w:t>
        <w:br/>
        <w:t>卫州（5县）</w:t>
        <w:br/>
        <w:t>阳</w:t>
        <w:br/>
        <w:t>阳</w:t>
      </w:r>
    </w:p>
    <w:p>
      <w:r>
        <w:br w:type="page"/>
      </w:r>
    </w:p>
    <w:p>
      <w:r>
        <w:t>944</w:t>
        <w:br/>
        <w:t>中国行政区划通史·五代十国卷</w:t>
        <w:br/>
        <w:t>916年</w:t>
        <w:br/>
        <w:t>922年</w:t>
        <w:br/>
        <w:t>方镇</w:t>
        <w:br/>
        <w:t>府、州</w:t>
        <w:br/>
        <w:t>县</w:t>
        <w:br/>
        <w:t>方镇</w:t>
        <w:br/>
        <w:t>府、州</w:t>
        <w:br/>
        <w:t>县</w:t>
        <w:br/>
        <w:t>真定、藁城、石邑、九门、灵</w:t>
        <w:br/>
        <w:t>真定、藁城、石邑、九门、灵</w:t>
        <w:br/>
        <w:t>镇州（11县）</w:t>
        <w:br/>
        <w:t>寿、彰武、井陉、获鹿、平山</w:t>
        <w:br/>
        <w:t>镇州（11县）</w:t>
        <w:br/>
        <w:t>寿、彰武、井陉、获鹿、平山</w:t>
        <w:br/>
        <w:t>、鼓城、栾氏</w:t>
        <w:br/>
        <w:t>、鼓城、栾氏</w:t>
        <w:br/>
        <w:t>平棘、宁晋、昭庆、柏乡、高</w:t>
        <w:br/>
        <w:t>平棘、宁晋、昭庆、柏乡、高</w:t>
        <w:br/>
        <w:t>赵州（8县）</w:t>
        <w:br/>
        <w:t>赵州（8县）</w:t>
        <w:br/>
        <w:t>邑、房子、赞皇、元氏</w:t>
        <w:br/>
        <w:t>邑、房子、赞皇、元氏</w:t>
        <w:br/>
        <w:t>镇州成德军节</w:t>
        <w:br/>
        <w:t>镇州成德军节</w:t>
        <w:br/>
        <w:t>度使（晋王，</w:t>
        <w:br/>
        <w:t>度使（晋王，</w:t>
        <w:br/>
        <w:t>4州）</w:t>
        <w:br/>
        <w:t>4州）</w:t>
        <w:br/>
        <w:t>陆泽、饶阳、束鹿、安平、博</w:t>
        <w:br/>
        <w:t>陆泽、饶阳、束鹿、安平、博</w:t>
        <w:br/>
        <w:t>深州（7县）</w:t>
        <w:br/>
        <w:t>深州（7县）</w:t>
        <w:br/>
        <w:t>野、乐寿、下博</w:t>
        <w:br/>
        <w:t>野、乐寿、下博</w:t>
        <w:br/>
        <w:t>冀州（9县）</w:t>
        <w:br/>
        <w:t>尧都、南宫、堂阳、枣强、武</w:t>
        <w:br/>
        <w:t>冀州（9县）</w:t>
        <w:br/>
        <w:t>尧都、南宫、堂阳、枣强、武</w:t>
        <w:br/>
        <w:t>邑、衡水、汉阜、蓨、武强</w:t>
        <w:br/>
        <w:t>邑、衡水、汉阜、蓨、武强</w:t>
        <w:br/>
        <w:t>博州（6县）</w:t>
        <w:br/>
        <w:t>聊邑、博平、武水、清平、堂</w:t>
        <w:br/>
        <w:t>博州（6县）</w:t>
        <w:br/>
        <w:t>聊邑、博平、武水、清平、堂</w:t>
        <w:br/>
        <w:t>邑、鱼丘</w:t>
        <w:br/>
        <w:t>邑、鱼丘</w:t>
        <w:br/>
        <w:t>贝州（8县）</w:t>
        <w:br/>
        <w:t>清阳、清河、武城、临清、经</w:t>
        <w:br/>
        <w:t>贝州（8县）</w:t>
        <w:br/>
        <w:t>清阳、清河、武城、临清、经</w:t>
        <w:br/>
        <w:t>城、漳南、历亭、夏津</w:t>
        <w:br/>
        <w:t>城、漳南、历亭、夏津</w:t>
        <w:br/>
        <w:t>贵乡、元城、魏、馆陶、冠氏</w:t>
        <w:br/>
        <w:t>魏州天雄军节</w:t>
        <w:br/>
        <w:t>贵乡、元城、魏、馆陶、冠氏</w:t>
        <w:br/>
        <w:t>魏州（14县）</w:t>
        <w:br/>
        <w:t>、莘、武阳、昌乐、临河、洹</w:t>
        <w:br/>
        <w:t>度使（晋王，</w:t>
        <w:br/>
        <w:t>魏州（14县）</w:t>
        <w:br/>
        <w:t>、莘、武阳、昌乐、临河、洹</w:t>
        <w:br/>
        <w:t>魏州天雄军节</w:t>
        <w:br/>
        <w:t>水、斥丘、内黄、广宗、永济</w:t>
        <w:br/>
        <w:t>5州）</w:t>
        <w:br/>
        <w:t>水、斥丘、内黄、广宗、永济</w:t>
        <w:br/>
        <w:t>度使（晋王，</w:t>
        <w:br/>
        <w:t>6州）</w:t>
        <w:br/>
        <w:t>安阳、邺、汤阴、林虑、长平</w:t>
        <w:br/>
        <w:t>安阳、邺、汤阴、林虑、长平</w:t>
        <w:br/>
        <w:t>相州（6县）</w:t>
        <w:br/>
        <w:t>相州（6县）</w:t>
        <w:br/>
        <w:t>、临漳</w:t>
        <w:br/>
        <w:t>、临漳</w:t>
        <w:br/>
        <w:t>澶州（4县）</w:t>
        <w:br/>
        <w:t>顿丘、清丰、观城、临黄</w:t>
        <w:br/>
        <w:t>澶州（4县）</w:t>
        <w:br/>
        <w:t>顿丘、清丰、观城、临黄</w:t>
        <w:br/>
        <w:t>汲县、卫县、共城、新乡、黎</w:t>
        <w:br/>
        <w:t>汲县、卫县、共城、新乡、黎</w:t>
        <w:br/>
        <w:t>卫州（5县）</w:t>
        <w:br/>
        <w:t>阳</w:t>
        <w:br/>
        <w:t>(属后梁)</w:t>
        <w:br/>
        <w:t>卫州（5县）</w:t>
        <w:br/>
        <w:t>阳</w:t>
      </w:r>
    </w:p>
    <w:p>
      <w:r>
        <w:br w:type="page"/>
      </w:r>
    </w:p>
    <w:p>
      <w:r>
        <w:t>附录 945</w:t>
        <w:br/>
        <w:t>923年四月</w:t>
        <w:br/>
        <w:t>923年十一月</w:t>
        <w:br/>
        <w:t>方镇</w:t>
        <w:br/>
        <w:t>府、州</w:t>
        <w:br/>
        <w:t>县</w:t>
        <w:br/>
        <w:t>方镇</w:t>
        <w:br/>
        <w:t>府、州</w:t>
        <w:br/>
        <w:t>县</w:t>
        <w:br/>
        <w:t>真定、藁城、石邑、九门、灵</w:t>
        <w:br/>
        <w:t>真定、藁城、石邑、九门、灵</w:t>
        <w:br/>
        <w:t>真定府（13</w:t>
        <w:br/>
        <w:t>县）</w:t>
        <w:br/>
        <w:t>寿、行唐、井陉、获鹿、平山</w:t>
        <w:br/>
        <w:t>镇州（13县）</w:t>
        <w:br/>
        <w:t>寿、行唐、井陉、获鹿、平山</w:t>
        <w:br/>
        <w:t>鼓城、栾城、元氏、束鹿</w:t>
        <w:br/>
        <w:t>、鼓城、栾城、元氏、束鹿</w:t>
        <w:br/>
        <w:t>平棘、宁晋、昭庆、柏乡、高</w:t>
        <w:br/>
        <w:t>平棘、宁晋、昭庆、柏乡、高</w:t>
        <w:br/>
        <w:t>赵州（7县）</w:t>
        <w:br/>
        <w:t>赵州（7县）</w:t>
        <w:br/>
        <w:t>邑、临城、赞皇</w:t>
        <w:br/>
        <w:t>邑、临城、赞皇</w:t>
        <w:br/>
        <w:t>北都留守</w:t>
        <w:br/>
        <w:t>镇州成德军节</w:t>
        <w:br/>
        <w:t>(后唐，4</w:t>
        <w:br/>
        <w:t>度使（后唐，</w:t>
        <w:br/>
        <w:t>州）</w:t>
        <w:br/>
        <w:t>4州）</w:t>
        <w:br/>
        <w:t>陆泽、饶阳、安平、博野、乐</w:t>
        <w:br/>
        <w:t>陆泽、饶阳、安平、博野、乐</w:t>
        <w:br/>
        <w:t>深州（6县）</w:t>
        <w:br/>
        <w:t>深州（6县）</w:t>
        <w:br/>
        <w:t>寿、下博</w:t>
        <w:br/>
        <w:t>寿、下博</w:t>
        <w:br/>
        <w:t>冀州（9县）</w:t>
        <w:br/>
        <w:t>信都、南宫、堂阳、枣强、武</w:t>
        <w:br/>
        <w:t>冀州（9县）</w:t>
        <w:br/>
        <w:t>信都、南宫、堂阳、枣强、武</w:t>
        <w:br/>
        <w:t>邑、衡水、阜城、蓨、武强</w:t>
        <w:br/>
        <w:t>邑、衡水、阜城、蓨、武强</w:t>
        <w:br/>
        <w:t>聊城、博平、武水、清平、堂</w:t>
        <w:br/>
        <w:t>聊城、博平、武水、清平、堂</w:t>
        <w:br/>
        <w:t>博州（6县）</w:t>
        <w:br/>
        <w:t>博州（6县）</w:t>
        <w:br/>
        <w:t>邑、高唐</w:t>
        <w:br/>
        <w:t>邑、高唐</w:t>
        <w:br/>
        <w:t>清阳、清河、武城、临清、经</w:t>
        <w:br/>
        <w:t>清阳、清河、武城、临清、经</w:t>
        <w:br/>
        <w:t>贝州（8县）</w:t>
        <w:br/>
        <w:t>贝州（8县）</w:t>
        <w:br/>
        <w:t>城、漳南、历亭、夏津</w:t>
        <w:br/>
        <w:t>城、漳南、历亭、夏津</w:t>
        <w:br/>
        <w:t>兴唐府（14</w:t>
        <w:br/>
        <w:t>广晋、兴唐、魏、馆陶、冠氏</w:t>
        <w:br/>
        <w:t>兴唐府（14</w:t>
        <w:br/>
        <w:t>广晋、兴唐、魏、馆陶、冠氏</w:t>
        <w:br/>
        <w:t>县）</w:t>
        <w:br/>
        <w:t>、莘、朝城、南乐、临河、洹</w:t>
        <w:br/>
        <w:t>县）</w:t>
        <w:br/>
        <w:t>、莘、朝城、南乐、临河、洹</w:t>
        <w:br/>
        <w:t>东京留守</w:t>
        <w:br/>
        <w:t>水、成安、内黄、宗城、永济</w:t>
        <w:br/>
        <w:t>水、成安、内黄、宗城、永济</w:t>
        <w:br/>
        <w:t>东京留守（后</w:t>
        <w:br/>
        <w:t>(后唐，1府5</w:t>
        <w:br/>
        <w:t>唐，1府5州）</w:t>
        <w:br/>
        <w:t>州）</w:t>
        <w:br/>
        <w:t>相州（6县）</w:t>
        <w:br/>
        <w:t>安阳、邺、汤阴、林虑、永定</w:t>
        <w:br/>
        <w:t>相州（6县）</w:t>
        <w:br/>
        <w:t>安阳、邺、汤阴、林虑、永定</w:t>
        <w:br/>
        <w:t>、临漳</w:t>
        <w:br/>
        <w:t>、临漳</w:t>
        <w:br/>
        <w:t>漕州（4县）</w:t>
        <w:br/>
        <w:t>顿丘、清丰、观城、临黄</w:t>
        <w:br/>
        <w:t>澶州（4县）</w:t>
        <w:br/>
        <w:t>顿丘、清丰、观城、临黄</w:t>
        <w:br/>
        <w:t>卫州（5县）</w:t>
        <w:br/>
        <w:t>汲县、卫县、共城、新乡、黎</w:t>
        <w:br/>
        <w:t>卫州（5县）</w:t>
        <w:br/>
        <w:t>汲县、卫县、共城、新乡、黎</w:t>
        <w:br/>
        <w:t>阳</w:t>
        <w:br/>
        <w:t>阳</w:t>
      </w:r>
    </w:p>
    <w:p>
      <w:r>
        <w:br w:type="page"/>
      </w:r>
    </w:p>
    <w:p>
      <w:r>
        <w:t>946</w:t>
        <w:br/>
        <w:t>中国行政区划通史·五代十国卷</w:t>
        <w:br/>
        <w:t>925年</w:t>
        <w:br/>
        <w:t>929年</w:t>
        <w:br/>
        <w:t>方镇</w:t>
        <w:br/>
        <w:t>府、州</w:t>
        <w:br/>
        <w:t>县</w:t>
        <w:br/>
        <w:t>方镇</w:t>
        <w:br/>
        <w:t>府、州</w:t>
        <w:br/>
        <w:t>县</w:t>
        <w:br/>
        <w:t>真定、藁城、石邑、九门、灵</w:t>
        <w:br/>
        <w:t>真定、藁城、石邑、九门、灵</w:t>
        <w:br/>
        <w:t>镇州（13县）</w:t>
        <w:br/>
        <w:t>寿、行唐、井陉、获鹿、平山</w:t>
        <w:br/>
        <w:t>镇州（13县）</w:t>
        <w:br/>
        <w:t>寿、行唐、井陉、获鹿、平山</w:t>
        <w:br/>
        <w:t>鼓城、栾城、元氏、束鹿</w:t>
        <w:br/>
        <w:t>、鼓城、栾城、元氏、束鹿</w:t>
        <w:br/>
        <w:t>赵州（7县）</w:t>
        <w:br/>
        <w:t>平棘、宁晋、昭庆、柏乡、高</w:t>
        <w:br/>
        <w:t>赵州（7县）</w:t>
        <w:br/>
        <w:t>平棘、宁晋、昭庆、柏乡、高</w:t>
        <w:br/>
        <w:t>邑、临城、赞皇</w:t>
        <w:br/>
        <w:t>邑、临城、赞皇</w:t>
        <w:br/>
        <w:t>镇州成德军节</w:t>
        <w:br/>
        <w:t>镇州成德军节</w:t>
        <w:br/>
        <w:t>度使（后唐，</w:t>
        <w:br/>
        <w:t>度使（后唐，</w:t>
        <w:br/>
        <w:t>4州）</w:t>
        <w:br/>
        <w:t>4州）</w:t>
        <w:br/>
        <w:t>陆泽、饶阳、安平、博野、乐</w:t>
        <w:br/>
        <w:t>陆泽、饶阳、安平、博野、乐</w:t>
        <w:br/>
        <w:t>深州（6县）</w:t>
        <w:br/>
        <w:t>深州（6县）</w:t>
        <w:br/>
        <w:t>寿、下博</w:t>
        <w:br/>
        <w:t>寿、下博</w:t>
        <w:br/>
        <w:t>冀州（9县）</w:t>
        <w:br/>
        <w:t>信都、南宫、堂阳、枣强、武</w:t>
        <w:br/>
        <w:t>冀州（9县）</w:t>
        <w:br/>
        <w:t>信都、南宫、堂阳、枣强、武</w:t>
        <w:br/>
        <w:t>邑、衡水、阜城、蓨、武强</w:t>
        <w:br/>
        <w:t>邑、衡水、阜城、蓨、武强</w:t>
        <w:br/>
        <w:t>博州（6县）</w:t>
        <w:br/>
        <w:t>聊城、博平、武水、清平、堂</w:t>
        <w:br/>
        <w:t>博州（6县）</w:t>
        <w:br/>
        <w:t>聊城、博平、武水、清平、堂</w:t>
        <w:br/>
        <w:t>邑、高唐</w:t>
        <w:br/>
        <w:t>邑、高唐</w:t>
        <w:br/>
        <w:t>贝州（8县）</w:t>
        <w:br/>
        <w:t>清阳、清河、武城、临清、经</w:t>
        <w:br/>
        <w:t>贝州（8县）</w:t>
        <w:br/>
        <w:t>清阳、清河、武城、临清、经</w:t>
        <w:br/>
        <w:t>城、漳南、历亭、夏津</w:t>
        <w:br/>
        <w:t>城、漳南、历亭、夏津</w:t>
        <w:br/>
        <w:t>兴唐府（14</w:t>
        <w:br/>
        <w:t>广晋、兴唐、魏、馆陶、冠氏</w:t>
        <w:br/>
        <w:t>兴唐府（14</w:t>
        <w:br/>
        <w:t>广晋、兴唐、魏、馆陶、冠氏</w:t>
        <w:br/>
        <w:t>县）</w:t>
        <w:br/>
        <w:t>、莘、朝城、南乐、临河、洹</w:t>
        <w:br/>
        <w:t>县）</w:t>
        <w:br/>
        <w:t>、莘、朝城、南乐、临河、洹</w:t>
        <w:br/>
        <w:t>水、成安、内黄、宗城、永济</w:t>
        <w:br/>
        <w:t>兴唐府天雄军</w:t>
        <w:br/>
        <w:t>水、成安、内黄、宗城、永济</w:t>
        <w:br/>
        <w:t>邺都留守（后</w:t>
        <w:br/>
        <w:t>节度使（后</w:t>
        <w:br/>
        <w:t>唐，1府5州）</w:t>
        <w:br/>
        <w:t>唐，1府5州）</w:t>
        <w:br/>
        <w:t>安阳、邺、汤阴、林虑、永定</w:t>
        <w:br/>
        <w:t>安阳、邺、汤阴、林虑、永定</w:t>
        <w:br/>
        <w:t>相州（6县）</w:t>
        <w:br/>
        <w:t>、临漳</w:t>
        <w:br/>
        <w:t>相州（6县）</w:t>
        <w:br/>
        <w:t>、临漳</w:t>
        <w:br/>
        <w:t>澶州（4县）</w:t>
        <w:br/>
        <w:t>顿丘、清丰、观城、临黄</w:t>
        <w:br/>
        <w:t>澶州（4县）</w:t>
        <w:br/>
        <w:t>顿丘、清丰、观城、临黄</w:t>
        <w:br/>
        <w:t>汲县、卫县、共城、新乡、黎</w:t>
        <w:br/>
        <w:t>汲县、卫县、共城、新乡、黎</w:t>
        <w:br/>
        <w:t>卫州（5县）</w:t>
        <w:br/>
        <w:t>卫州（5县）</w:t>
        <w:br/>
        <w:t>阳</w:t>
        <w:br/>
        <w:t>阳</w:t>
      </w:r>
    </w:p>
    <w:p>
      <w:r>
        <w:br w:type="page"/>
      </w:r>
    </w:p>
    <w:p>
      <w:r>
        <w:t>附录 947</w:t>
        <w:br/>
        <w:t>936年</w:t>
        <w:br/>
        <w:t>937年</w:t>
        <w:br/>
        <w:t>方镇</w:t>
        <w:br/>
        <w:t>府、州</w:t>
        <w:br/>
        <w:t>县</w:t>
        <w:br/>
        <w:t>方镇</w:t>
        <w:br/>
        <w:t>府、州</w:t>
        <w:br/>
        <w:t>县</w:t>
        <w:br/>
        <w:t>真定、藁城、石邑、九门、灵</w:t>
        <w:br/>
        <w:t>真定、藁城、石邑、九门、灵</w:t>
        <w:br/>
        <w:t>镇州（14县）</w:t>
        <w:br/>
        <w:t>寿、永昌2、井陉、获鹿、平山</w:t>
        <w:br/>
        <w:t>镇州（14县）</w:t>
        <w:br/>
        <w:t>寿、永昌、井陉、获鹿、平山</w:t>
        <w:br/>
        <w:t>、鼓城、栾城、元氏、束鹿、</w:t>
        <w:br/>
        <w:t>、鼓城、栾城、元氏、束鹿、</w:t>
        <w:br/>
        <w:t>堂阳</w:t>
        <w:br/>
        <w:t>堂阳</w:t>
        <w:br/>
        <w:t>平棘、宁晋、昭庆、柏乡、高</w:t>
        <w:br/>
        <w:t>平棘、宁晋、昭庆、柏乡、高</w:t>
        <w:br/>
        <w:t>赵州（7县）</w:t>
        <w:br/>
        <w:t>赵州（7县）</w:t>
        <w:br/>
        <w:t>邑、临城、赞皇</w:t>
        <w:br/>
        <w:t>邑、临城、赞皇</w:t>
        <w:br/>
        <w:t>镇州成德军节</w:t>
        <w:br/>
        <w:t>镇州成德军节</w:t>
        <w:br/>
        <w:t>度使（后晋，</w:t>
        <w:br/>
        <w:t>度使（后晋，</w:t>
        <w:br/>
        <w:t>4州）</w:t>
        <w:br/>
        <w:t>4州）</w:t>
        <w:br/>
        <w:t>陆泽、饶阳、安平、博野、乐</w:t>
        <w:br/>
        <w:t>陆泽、饶阳、安平、博野、乐</w:t>
        <w:br/>
        <w:t>深州（6县）</w:t>
        <w:br/>
        <w:t>深州（6县）</w:t>
        <w:br/>
        <w:t>寿、下博</w:t>
        <w:br/>
        <w:t>寿、下博</w:t>
        <w:br/>
        <w:t>信都、南宫、枣强、武邑、衡</w:t>
        <w:br/>
        <w:t>信都、南宫、枣强、武邑、衡</w:t>
        <w:br/>
        <w:t>冀州（8县）</w:t>
        <w:br/>
        <w:t>冀州（8县）</w:t>
        <w:br/>
        <w:t>水、阜城、蓨、武强</w:t>
        <w:br/>
        <w:t>水、阜城、蓨、武强</w:t>
        <w:br/>
        <w:t>博州（6县）</w:t>
        <w:br/>
        <w:t>聊城、博平、武水、清平、河</w:t>
        <w:br/>
        <w:t>博州（6县）</w:t>
        <w:br/>
        <w:t>聊城、博平、武水、清平、河</w:t>
        <w:br/>
        <w:t>清、齐城</w:t>
        <w:br/>
        <w:t>清、齐城</w:t>
        <w:br/>
        <w:t>清阳、清河、武城、临清、经</w:t>
        <w:br/>
        <w:t>清阳、清河、武城、临清、经</w:t>
        <w:br/>
        <w:t>贝州（8县）</w:t>
        <w:br/>
        <w:t>贝州（8县）</w:t>
        <w:br/>
        <w:t>城、漳南、历亭、夏津</w:t>
        <w:br/>
        <w:t>城、漳南、历亭、夏津</w:t>
        <w:br/>
        <w:t>广晋、兴唐、魏、馆陶、冠氏</w:t>
        <w:br/>
        <w:t>广晋、元城、魏、馆陶、冠氏</w:t>
        <w:br/>
        <w:t>兴唐府（14</w:t>
        <w:br/>
        <w:t>广晋府（14</w:t>
        <w:br/>
        <w:t>县）</w:t>
        <w:br/>
        <w:t>莘、朝城、南乐、临河、洹</w:t>
        <w:br/>
        <w:t>县）</w:t>
        <w:br/>
        <w:t>、莘、朝城、南乐、临河、洹</w:t>
        <w:br/>
        <w:t>兴唐府天雄军</w:t>
        <w:br/>
        <w:t>水、成安、内黄、宗城、永济</w:t>
        <w:br/>
        <w:t>广晋府天雄军</w:t>
        <w:br/>
        <w:t>水、成安、内黄、宗城、永济</w:t>
        <w:br/>
        <w:t>节度使（后</w:t>
        <w:br/>
        <w:t>节度使（后</w:t>
        <w:br/>
        <w:t>晋，1府5州）</w:t>
        <w:br/>
        <w:t>晋，1府5州）</w:t>
        <w:br/>
        <w:t>安阳、邺、汤阴、林虑、永定</w:t>
        <w:br/>
        <w:t>安阳、邺、汤阴、林虑、永定</w:t>
        <w:br/>
        <w:t>相州（6县）</w:t>
        <w:br/>
        <w:t>、临漳</w:t>
        <w:br/>
        <w:t>相州（6县）</w:t>
        <w:br/>
        <w:t>、临漳</w:t>
        <w:br/>
        <w:t>澶州（4县）</w:t>
        <w:br/>
        <w:t>顿丘、清丰、观城、临黄</w:t>
        <w:br/>
        <w:t>漕州（4县）</w:t>
        <w:br/>
        <w:t>顿丘、清丰、观城、临黄</w:t>
        <w:br/>
        <w:t>汲县、卫县、共城、新乡、黎</w:t>
        <w:br/>
        <w:t>汲县、卫县、共城、新乡、黎</w:t>
        <w:br/>
        <w:t>卫州（5县）</w:t>
        <w:br/>
        <w:t>卫州（5县）</w:t>
        <w:br/>
        <w:t>阳</w:t>
        <w:br/>
        <w:t>阳</w:t>
      </w:r>
    </w:p>
    <w:p>
      <w:r>
        <w:br w:type="page"/>
      </w:r>
    </w:p>
    <w:p>
      <w:r>
        <w:t>948</w:t>
        <w:br/>
        <w:t>中国行政区划通史·五代十国卷</w:t>
        <w:br/>
        <w:t>938年</w:t>
        <w:br/>
        <w:t>941年</w:t>
        <w:br/>
        <w:t>方镇</w:t>
        <w:br/>
        <w:t>府、州</w:t>
        <w:br/>
        <w:t>县</w:t>
        <w:br/>
        <w:t>方镇</w:t>
        <w:br/>
        <w:t>府、州</w:t>
        <w:br/>
        <w:t>县</w:t>
        <w:br/>
        <w:t>真定、藁城、石邑、九门、灵</w:t>
        <w:br/>
        <w:t>真定、藁城、石邑、九门、灵</w:t>
        <w:br/>
        <w:t>镇州（14县）</w:t>
        <w:br/>
        <w:t>寿、永昌、井陉、获鹿、平山</w:t>
        <w:br/>
        <w:t>镇州（14县）</w:t>
        <w:br/>
        <w:t>寿、永昌、井陉、获鹿、平山</w:t>
        <w:br/>
        <w:t>、鼓城、栾城、元氏、束鹿、</w:t>
        <w:br/>
        <w:t>、鼓城、栾城、元氏、束鹿、</w:t>
        <w:br/>
        <w:t>堂阳</w:t>
        <w:br/>
        <w:t>堂阳</w:t>
        <w:br/>
        <w:t>镇州成德军节</w:t>
        <w:br/>
        <w:t>镇州成德军节</w:t>
        <w:br/>
        <w:t>3州）</w:t>
        <w:br/>
        <w:t>度使（后晋，</w:t>
        <w:br/>
        <w:t>赵州（7县）</w:t>
        <w:br/>
        <w:t>平棘、宁晋、昭庆、柏乡、高</w:t>
        <w:br/>
        <w:t>邑、临城、赞皇</w:t>
        <w:br/>
        <w:t>3州）</w:t>
        <w:br/>
        <w:t>度使（后晋，</w:t>
        <w:br/>
        <w:t>赵州（7县）</w:t>
        <w:br/>
        <w:t>平棘、宁晋、昭庆、柏乡、高</w:t>
        <w:br/>
        <w:t>邑、临城、赞皇</w:t>
        <w:br/>
        <w:t>深州（6县）</w:t>
        <w:br/>
        <w:t>陆泽、饶阳、安平、博野、乐</w:t>
        <w:br/>
        <w:t>深州（6县）</w:t>
        <w:br/>
        <w:t>陆泽、饶阳、安平、博野、乐</w:t>
        <w:br/>
        <w:t>寿、下博</w:t>
        <w:br/>
        <w:t>寿、下博</w:t>
        <w:br/>
        <w:t>冀州（8县）</w:t>
        <w:br/>
        <w:t>信都、南宫、枣强、武邑、衡</w:t>
        <w:br/>
        <w:t>冀州（8县）</w:t>
        <w:br/>
        <w:t>信都、南宫、枣强、武邑、衡</w:t>
        <w:br/>
        <w:t>水、阜城、蓨、武强</w:t>
        <w:br/>
        <w:t>水、阜城、蓨、武强</w:t>
        <w:br/>
        <w:t>贝州永清军节</w:t>
        <w:br/>
        <w:t>贝州永清军节</w:t>
        <w:br/>
        <w:t>度使（后晋，</w:t>
        <w:br/>
        <w:t>博州（6县）</w:t>
        <w:br/>
        <w:t>聊城、博平、武水、清平、河</w:t>
        <w:br/>
        <w:t>度使（后晋，</w:t>
        <w:br/>
        <w:t>博州（6县）</w:t>
        <w:br/>
        <w:t>聊城、博平、武水、清平、河</w:t>
        <w:br/>
        <w:t>3州）</w:t>
        <w:br/>
        <w:t>清、齐城</w:t>
        <w:br/>
        <w:t>3州）</w:t>
        <w:br/>
        <w:t>清、齐城</w:t>
        <w:br/>
        <w:t>贝州（8县）</w:t>
        <w:br/>
        <w:t>清阳、清河、武城、临清、漳</w:t>
        <w:br/>
        <w:t>贝州（7县）</w:t>
        <w:br/>
        <w:t>清阳、清河、武城、临清、漳</w:t>
        <w:br/>
        <w:t>南、历亭、夏津、经城</w:t>
        <w:br/>
        <w:t>南、历亭、夏津</w:t>
        <w:br/>
        <w:t>广晋、元城、魏、馆陶、冠氏</w:t>
        <w:br/>
        <w:t>广晋、元城、魏、馆陶、冠氏</w:t>
        <w:br/>
        <w:t>邺都留守（后</w:t>
        <w:br/>
        <w:t>广晋府（14</w:t>
        <w:br/>
        <w:t>、莘、朝城、南乐、临河、洹</w:t>
        <w:br/>
        <w:t>邺都留守（后</w:t>
        <w:br/>
        <w:t>广晋府（15</w:t>
        <w:br/>
        <w:t>、莘、朝城、南乐、临河、洹</w:t>
        <w:br/>
        <w:t>晋，1府）</w:t>
        <w:br/>
        <w:t>县）</w:t>
        <w:br/>
        <w:t>水、成安、内黄、宗城、永济</w:t>
        <w:br/>
        <w:t>晋，1府）</w:t>
        <w:br/>
        <w:t>县）</w:t>
        <w:br/>
        <w:t>水、成安、内黄、宗城、永济</w:t>
        <w:br/>
        <w:t>、经城？</w:t>
        <w:br/>
        <w:t>相州（6县）</w:t>
        <w:br/>
        <w:t>安阳、邺、汤阴、林虑、永定</w:t>
        <w:br/>
        <w:t>、临漳</w:t>
        <w:br/>
        <w:t>相州（6县）</w:t>
        <w:br/>
        <w:t>、临漳</w:t>
        <w:br/>
        <w:t>安阳、邺、汤阴、林虑、永定</w:t>
        <w:br/>
        <w:t>相州彰德军节</w:t>
        <w:br/>
        <w:t>相州彰德军节</w:t>
        <w:br/>
        <w:t>澶州（防御</w:t>
        <w:br/>
        <w:t>度使（后晋，</w:t>
        <w:br/>
        <w:t>漕州（防御</w:t>
        <w:br/>
        <w:t>顿丘（徙至德胜）、清丰、观</w:t>
        <w:br/>
        <w:t>度使（后晋，</w:t>
        <w:br/>
        <w:t>州）（5县2</w:t>
        <w:br/>
        <w:t>顿丘、清丰、观城、临黄、濮</w:t>
        <w:br/>
        <w:t>3州）</w:t>
        <w:br/>
        <w:t>州）（5县）</w:t>
        <w:br/>
        <w:t>城、临黄、濮阳</w:t>
        <w:br/>
        <w:t>3州）</w:t>
        <w:br/>
        <w:t>军）</w:t>
        <w:br/>
        <w:t>阳、德清军、大通军</w:t>
        <w:br/>
        <w:t>汲县、卫县、共城、新乡、黎</w:t>
        <w:br/>
        <w:t>卫州（5县）</w:t>
        <w:br/>
        <w:t>卫州（4县）</w:t>
        <w:br/>
        <w:t>汲县、卫县、共城、新乡</w:t>
        <w:br/>
        <w:t>阳</w:t>
      </w:r>
    </w:p>
    <w:p>
      <w:r>
        <w:br w:type="page"/>
      </w:r>
    </w:p>
    <w:p>
      <w:r>
        <w:t>附录 949</w:t>
        <w:br/>
        <w:t>942年</w:t>
        <w:br/>
        <w:t>944年</w:t>
        <w:br/>
        <w:t>方镇</w:t>
        <w:br/>
        <w:t>府、州</w:t>
        <w:br/>
        <w:t>县</w:t>
        <w:br/>
        <w:t>方镇</w:t>
        <w:br/>
        <w:t>府、州</w:t>
        <w:br/>
        <w:t>县</w:t>
        <w:br/>
        <w:t>真定、藁城、石邑、九门、灵</w:t>
        <w:br/>
        <w:t>真定、藁城、石邑、九门、灵</w:t>
        <w:br/>
        <w:t>恒州（14县）</w:t>
        <w:br/>
        <w:t>寿、永昌、井陉、获鹿、平山</w:t>
        <w:br/>
        <w:t>恒州（14县）</w:t>
        <w:br/>
        <w:t>寿、永昌、井陉、获鹿、平山</w:t>
        <w:br/>
        <w:t>、鼓城、栾城、元氏、束鹿、</w:t>
        <w:br/>
        <w:t>、鼓城、栾城、元氏、束鹿、</w:t>
        <w:br/>
        <w:t>堂阳</w:t>
        <w:br/>
        <w:t>堂阳</w:t>
        <w:br/>
        <w:t>恒州顺国军节</w:t>
        <w:br/>
        <w:t>恒州顺国军节</w:t>
        <w:br/>
        <w:t>度使（后晋，</w:t>
        <w:br/>
        <w:t>平棘、宁晋、昭庆、柏乡、高</w:t>
        <w:br/>
        <w:t>度使（后晋，</w:t>
        <w:br/>
        <w:t>平棘、宁晋、昭庆、柏乡、高</w:t>
        <w:br/>
        <w:t>赵州（7县）</w:t>
        <w:br/>
        <w:t>赵州（7县）</w:t>
        <w:br/>
        <w:t>3州）</w:t>
        <w:br/>
        <w:t>邑、临城、赞皇</w:t>
        <w:br/>
        <w:t>3州）</w:t>
        <w:br/>
        <w:t>邑、临城、赞皇</w:t>
        <w:br/>
        <w:t>陆泽、饶阳、安平、博野、乐</w:t>
        <w:br/>
        <w:t>陆泽、饶阳、安平、博野、乐</w:t>
        <w:br/>
        <w:t>深州（6县）</w:t>
        <w:br/>
        <w:t>深州（6县）</w:t>
        <w:br/>
        <w:t>寿、下博</w:t>
        <w:br/>
        <w:t>寿、下博</w:t>
        <w:br/>
        <w:t>信都、南宫、枣强、武邑、衡</w:t>
        <w:br/>
        <w:t>信都、南宫、枣强、武邑、衡</w:t>
        <w:br/>
        <w:t>冀州（8县）</w:t>
        <w:br/>
        <w:t>冀州（8县）</w:t>
        <w:br/>
        <w:t>水、阜城、蓨、武强</w:t>
        <w:br/>
        <w:t>水、阜城、蓨、武强</w:t>
        <w:br/>
        <w:t>贝州永清军节</w:t>
        <w:br/>
        <w:t>贝州永清军节</w:t>
        <w:br/>
        <w:t>度使（后晋，</w:t>
        <w:br/>
        <w:t>贝州（7县）</w:t>
        <w:br/>
        <w:t>清阳、清河、武城、临清、漳</w:t>
        <w:br/>
        <w:t>度使（后晋，</w:t>
        <w:br/>
        <w:t>贝州（7县）</w:t>
        <w:br/>
        <w:t>清阳、清河、武城、临清、漳</w:t>
        <w:br/>
        <w:t>3州）</w:t>
        <w:br/>
        <w:t>南、历亭、夏津</w:t>
        <w:br/>
        <w:t>3州）</w:t>
        <w:br/>
        <w:t>南、历亭、夏津</w:t>
        <w:br/>
        <w:t>博州（6县）</w:t>
        <w:br/>
        <w:t>聊城、博平、武水、清平、河</w:t>
        <w:br/>
        <w:t>博州（7县）</w:t>
        <w:br/>
        <w:t>聊城、博平、武水、清平、河</w:t>
        <w:br/>
        <w:t>清、齐城</w:t>
        <w:br/>
        <w:t>清、齐城</w:t>
        <w:br/>
        <w:t>广晋、元城、魏、馆陶、冠氏</w:t>
        <w:br/>
        <w:t>邺都留守（后</w:t>
        <w:br/>
        <w:t>广晋府（15</w:t>
        <w:br/>
        <w:t>、莘、朝城、南乐、临河、洹</w:t>
        <w:br/>
        <w:t>邺都留守（后</w:t>
        <w:br/>
        <w:t>广晋府（14</w:t>
        <w:br/>
        <w:t>广晋、元城、魏、馆陶、冠氏</w:t>
        <w:br/>
        <w:t>晋，1府）</w:t>
        <w:br/>
        <w:t>县）</w:t>
        <w:br/>
        <w:t>水、成安、内黄、宗城、永济</w:t>
        <w:br/>
        <w:t>晋，1府）</w:t>
        <w:br/>
        <w:t>县）</w:t>
        <w:br/>
        <w:t>、莘、朝城、南乐、洹水、成</w:t>
        <w:br/>
        <w:t>、经城</w:t>
        <w:br/>
        <w:t>安、内黄、宗城、永济、经城</w:t>
        <w:br/>
        <w:t>相州彰德军节</w:t>
        <w:br/>
        <w:t>相州（6县）</w:t>
        <w:br/>
        <w:t>安阳、邺、汤阴、林虑、永定</w:t>
        <w:br/>
        <w:t>度使（后晋，</w:t>
        <w:br/>
        <w:t>相州（6县）</w:t>
        <w:br/>
        <w:t>安阳、邺、汤阴、林虑、永定</w:t>
        <w:br/>
        <w:t>、临漳</w:t>
        <w:br/>
        <w:t>、临漳</w:t>
        <w:br/>
        <w:t>1州）</w:t>
        <w:br/>
        <w:t>相州彰德军节</w:t>
        <w:br/>
        <w:t>顿丘、清丰、观城、临黄、濮</w:t>
        <w:br/>
        <w:t>3州）</w:t>
        <w:br/>
        <w:t>度使（后晋，</w:t>
        <w:br/>
        <w:t>澧州(5县2</w:t>
        <w:br/>
        <w:t>军）</w:t>
        <w:br/>
        <w:t>顿丘、清丰、观城、临黄、濮</w:t>
        <w:br/>
        <w:t>阳、德清军、大通军</w:t>
        <w:br/>
        <w:t>澶州（7县2</w:t>
        <w:br/>
        <w:t>军）</w:t>
        <w:br/>
        <w:t>卫南？</w:t>
        <w:br/>
        <w:t>阳、德清军、大通军、临河、</w:t>
        <w:br/>
        <w:t>澶州镇宁军节</w:t>
        <w:br/>
        <w:t>卫州（4县）</w:t>
        <w:br/>
        <w:t>汲县、卫县、共城、新乡</w:t>
        <w:br/>
        <w:t>度使（后晋，</w:t>
        <w:br/>
        <w:t>(卫州别属滑州义成军节度使)</w:t>
        <w:br/>
        <w:t>2州）</w:t>
        <w:br/>
        <w:t>濮州（自滑州</w:t>
        <w:br/>
        <w:t>义成军节度使</w:t>
        <w:br/>
        <w:t>鄄城、范、雷泽、临濮</w:t>
        <w:br/>
        <w:t>来属，4县）</w:t>
      </w:r>
    </w:p>
    <w:p>
      <w:r>
        <w:br w:type="page"/>
      </w:r>
    </w:p>
    <w:p>
      <w:r>
        <w:t>950</w:t>
        <w:br/>
        <w:t>中国行政区划通史·五代十国卷</w:t>
        <w:br/>
        <w:t>945年</w:t>
        <w:br/>
        <w:t>946年</w:t>
        <w:br/>
        <w:t>方镇</w:t>
        <w:br/>
        <w:t>府、州</w:t>
        <w:br/>
        <w:t>县</w:t>
        <w:br/>
        <w:t>方镇</w:t>
        <w:br/>
        <w:t>府、州</w:t>
        <w:br/>
        <w:t>县</w:t>
        <w:br/>
        <w:t>真定、藁城、石邑、九门、灵</w:t>
        <w:br/>
        <w:t>真定、藁城、石邑、九门、灵</w:t>
        <w:br/>
        <w:t>寿、永昌、井陉、获鹿、平山</w:t>
        <w:br/>
        <w:t>寿、永昌、井陉、获鹿、平山</w:t>
        <w:br/>
        <w:t>恒州（14县）</w:t>
        <w:br/>
        <w:t>恒州（14县）</w:t>
        <w:br/>
        <w:t>、鼓城、栾城、元氏、束鹿、</w:t>
        <w:br/>
        <w:t>、鼓城、栾城、元氏、束鹿、</w:t>
        <w:br/>
        <w:t>堂阳</w:t>
        <w:br/>
        <w:t>堂阳</w:t>
        <w:br/>
        <w:t>恒州顺国军节</w:t>
        <w:br/>
        <w:t>恒州顺国军节</w:t>
        <w:br/>
        <w:t>度使（后晋，</w:t>
        <w:br/>
        <w:t>平棘、宁晋、昭庆、柏乡、高</w:t>
        <w:br/>
        <w:t>度使（后晋，</w:t>
        <w:br/>
        <w:t>平棘、宁晋、昭庆、柏乡、高</w:t>
        <w:br/>
        <w:t>3州）</w:t>
        <w:br/>
        <w:t>赵州（7县）</w:t>
        <w:br/>
        <w:t>邑、临城、赞皇</w:t>
        <w:br/>
        <w:t>3州）</w:t>
        <w:br/>
        <w:t>赵州（7县）</w:t>
        <w:br/>
        <w:t>邑、临城、赞皇</w:t>
        <w:br/>
        <w:t>陆泽、饶阳、安平、博野、乐</w:t>
        <w:br/>
        <w:t>陆泽、饶阳、安平、博野、乐</w:t>
        <w:br/>
        <w:t>深州（6县）</w:t>
        <w:br/>
        <w:t>深州（6县）</w:t>
        <w:br/>
        <w:t>寿、下博</w:t>
        <w:br/>
        <w:t>寿、下博</w:t>
        <w:br/>
        <w:t>冀州（8县）</w:t>
        <w:br/>
        <w:t>信都、南宫、枣强、武邑、衡</w:t>
        <w:br/>
        <w:t>冀州（8县）</w:t>
        <w:br/>
        <w:t>信都、南宫、枣强、武邑、衡</w:t>
        <w:br/>
        <w:t>水、阜城、蓨、武强</w:t>
        <w:br/>
        <w:t>水、阜城、蓨、武强</w:t>
        <w:br/>
        <w:t>贝州永清军节</w:t>
        <w:br/>
        <w:t>贝州永清军节</w:t>
        <w:br/>
        <w:t>度使（后晋，</w:t>
        <w:br/>
        <w:t>贝州（7县）</w:t>
        <w:br/>
        <w:t>清阳、清河、武城、临清、漳</w:t>
        <w:br/>
        <w:t>度使（后晋，</w:t>
        <w:br/>
        <w:t>贝州（5县）</w:t>
        <w:br/>
        <w:t>清阳、清河、武城、漳南、</w:t>
        <w:br/>
        <w:t>3州）</w:t>
        <w:br/>
        <w:t>南、历亭、夏津</w:t>
        <w:br/>
        <w:t>3州）</w:t>
        <w:br/>
        <w:t>历亭</w:t>
        <w:br/>
        <w:t>聊城、博平、武水、清平、河</w:t>
        <w:br/>
        <w:t>聊城、博平、武水、清平、河</w:t>
        <w:br/>
        <w:t>博州（7县）</w:t>
        <w:br/>
        <w:t>清、齐城</w:t>
        <w:br/>
        <w:t>博州（8县）</w:t>
        <w:br/>
        <w:t>清、齐城</w:t>
        <w:br/>
        <w:t>广晋府天雄军</w:t>
        <w:br/>
        <w:t>广晋府（14</w:t>
        <w:br/>
        <w:t>广晋、元城、魏、馆陶、冠氏</w:t>
        <w:br/>
        <w:t>广晋府天雄军</w:t>
        <w:br/>
        <w:t>广晋府（16</w:t>
        <w:br/>
        <w:t>广晋、元城、魏、馆陶、冠氏</w:t>
        <w:br/>
        <w:t>、莘、朝城、南乐、洹水、成</w:t>
        <w:br/>
        <w:t>节度使（后</w:t>
        <w:br/>
        <w:t>县）</w:t>
        <w:br/>
        <w:t>、莘、朝城、南乐、洹水、成</w:t>
        <w:br/>
        <w:t>节度使（后</w:t>
        <w:br/>
        <w:t>县）</w:t>
        <w:br/>
        <w:t>安、内黄、宗城、永济、经城</w:t>
        <w:br/>
        <w:t>晋，1府）</w:t>
        <w:br/>
        <w:t>安、内黄、宗城、永济、经城</w:t>
        <w:br/>
        <w:t>晋，1府）</w:t>
        <w:br/>
        <w:t>夏津？、临清？</w:t>
        <w:br/>
        <w:t>相州彰德军节</w:t>
        <w:br/>
        <w:t>安阳、邺、汤阴、林虑、永定</w:t>
        <w:br/>
        <w:t>相州彰德军节</w:t>
        <w:br/>
        <w:t>安阳、邺、汤阴、林虑、永定</w:t>
        <w:br/>
        <w:t>度使（后晋，</w:t>
        <w:br/>
        <w:t>相州（6县）</w:t>
        <w:br/>
        <w:t>、临漳</w:t>
        <w:br/>
        <w:t>度使（后晋，</w:t>
        <w:br/>
        <w:t>相州（6县）</w:t>
        <w:br/>
        <w:t>、临漳</w:t>
        <w:br/>
        <w:t>1州）</w:t>
        <w:br/>
        <w:t>1州）</w:t>
        <w:br/>
        <w:t>顿丘、清丰、观城、临黄、濮</w:t>
        <w:br/>
        <w:t>顿丘、清丰、观城、临黄、濮</w:t>
        <w:br/>
        <w:t>澶州（7县2</w:t>
        <w:br/>
        <w:t>澶州（7县2</w:t>
        <w:br/>
        <w:t>军）</w:t>
        <w:br/>
        <w:t>阳、德清军、大通军、临河、</w:t>
        <w:br/>
        <w:t>军）</w:t>
        <w:br/>
        <w:t>阳、德清军、大通军、临河、</w:t>
        <w:br/>
        <w:t>卫南</w:t>
        <w:br/>
        <w:t>卫南</w:t>
        <w:br/>
        <w:t>澶州镇宁军节</w:t>
        <w:br/>
        <w:t>澶州镇宁军节</w:t>
        <w:br/>
        <w:t>度使（后晋，</w:t>
        <w:br/>
        <w:t>度使（后晋，</w:t>
        <w:br/>
        <w:t>2州）</w:t>
        <w:br/>
        <w:t>2州）</w:t>
        <w:br/>
        <w:t>濮州（4县）</w:t>
        <w:br/>
        <w:t>鄄城、范、雷泽、临濮</w:t>
        <w:br/>
        <w:t>濮州（4县）</w:t>
        <w:br/>
        <w:t>鄄城、范、雷泽、临濮</w:t>
      </w:r>
    </w:p>
    <w:p>
      <w:r>
        <w:br w:type="page"/>
      </w:r>
    </w:p>
    <w:p>
      <w:r>
        <w:t>附录 951</w:t>
        <w:br/>
        <w:t>947年</w:t>
        <w:br/>
        <w:t>948年</w:t>
        <w:br/>
        <w:t>方镇</w:t>
        <w:br/>
        <w:t>府、州</w:t>
        <w:br/>
        <w:t>县</w:t>
        <w:br/>
        <w:t>方镇</w:t>
        <w:br/>
        <w:t>府、州</w:t>
        <w:br/>
        <w:t>县</w:t>
        <w:br/>
        <w:t>真定、藁城、石邑、九门、灵</w:t>
        <w:br/>
        <w:t>真定、藁城、石邑、九门、灵</w:t>
        <w:br/>
        <w:t>镇州（14县）</w:t>
        <w:br/>
        <w:t>寿、行唐?、井陉、获鹿、平山</w:t>
        <w:br/>
        <w:t>镇州（14县）</w:t>
        <w:br/>
        <w:t>寿、行唐、井陉、获鹿、平山</w:t>
        <w:br/>
        <w:t>、鼓城、栾城、元氏、束鹿、</w:t>
        <w:br/>
        <w:t>、鼓城、栾城、元氏、束鹿、</w:t>
        <w:br/>
        <w:t>堂阳</w:t>
        <w:br/>
        <w:t>堂阳</w:t>
        <w:br/>
        <w:t>镇州成德军节</w:t>
        <w:br/>
        <w:t>镇州成德军节</w:t>
        <w:br/>
        <w:t>度使（后汉，</w:t>
        <w:br/>
        <w:t>赵州（7县）</w:t>
        <w:br/>
        <w:t>平棘、宁晋、昭庆、柏乡、高</w:t>
        <w:br/>
        <w:t>度使（后汉，</w:t>
        <w:br/>
        <w:t>赵州（7县）</w:t>
        <w:br/>
        <w:t>平棘、宁晋、昭庆、柏乡、高</w:t>
        <w:br/>
        <w:t>3州）</w:t>
        <w:br/>
        <w:t>邑、临城、赞皇</w:t>
        <w:br/>
        <w:t>3州）</w:t>
        <w:br/>
        <w:t>邑、临城、赞皇</w:t>
        <w:br/>
        <w:t>陆泽、饶阳、安平、博野、乐</w:t>
        <w:br/>
        <w:t>陆泽、饶阳、安平、博野、乐</w:t>
        <w:br/>
        <w:t>深州（6县）</w:t>
        <w:br/>
        <w:t>深州（6县）</w:t>
        <w:br/>
        <w:t>寿、下博</w:t>
        <w:br/>
        <w:t>寿、下博</w:t>
        <w:br/>
        <w:t>信都、南宫、枣强、武邑、衡</w:t>
        <w:br/>
        <w:t>信都、南宫、枣强、武邑、衡</w:t>
        <w:br/>
        <w:t>冀州（8县）</w:t>
        <w:br/>
        <w:t>冀州（8县）</w:t>
        <w:br/>
        <w:t>水、阜城、蓨、武强</w:t>
        <w:br/>
        <w:t>水、阜城、蓨、武强</w:t>
        <w:br/>
        <w:t>贝州永清军节</w:t>
        <w:br/>
        <w:t>贝州永清军节</w:t>
        <w:br/>
        <w:t>度使（后汉，</w:t>
        <w:br/>
        <w:t>贝州（5县）</w:t>
        <w:br/>
        <w:t>清阳、清河、武城、漳南、历</w:t>
        <w:br/>
        <w:t>度使（后汉，</w:t>
        <w:br/>
        <w:t>贝州（5县）</w:t>
        <w:br/>
        <w:t>清阳、清河、武城、漳南、历</w:t>
        <w:br/>
        <w:t>3州）</w:t>
        <w:br/>
        <w:t>亭</w:t>
        <w:br/>
        <w:t>3州）</w:t>
        <w:br/>
        <w:t>亭</w:t>
        <w:br/>
        <w:t>聊城、博平、武水、清平、堂</w:t>
        <w:br/>
        <w:t>聊城、博平、武水、清平、堂</w:t>
        <w:br/>
        <w:t>博州（6县）</w:t>
        <w:br/>
        <w:t>博州（6县）</w:t>
        <w:br/>
        <w:t>邑、高唐</w:t>
        <w:br/>
        <w:t>邑、高唐</w:t>
        <w:br/>
        <w:t>广晋、元城、魏、馆陶、冠氏</w:t>
        <w:br/>
        <w:t>大名、元城、魏、馆陶、冠氏</w:t>
        <w:br/>
        <w:t>广晋府天雄军</w:t>
        <w:br/>
        <w:t>大名府天雄军</w:t>
        <w:br/>
        <w:t>节度使（后</w:t>
        <w:br/>
        <w:t>县）</w:t>
        <w:br/>
        <w:t>广晋府（16</w:t>
        <w:br/>
        <w:t>安、内黄、宗城、永济、经城</w:t>
        <w:br/>
        <w:t>、莘、朝城、南乐、洹水、成</w:t>
        <w:br/>
        <w:t>节度使（后</w:t>
        <w:br/>
        <w:t>县）</w:t>
        <w:br/>
        <w:t>大名府（16</w:t>
        <w:br/>
        <w:t>安、内黄、宗城、永济、经城</w:t>
        <w:br/>
        <w:t>、莘、朝城、南乐、洹水、成</w:t>
        <w:br/>
        <w:t>汉，1府）</w:t>
        <w:br/>
        <w:t>汉，1府）</w:t>
        <w:br/>
        <w:t>夏津、临清</w:t>
        <w:br/>
        <w:t>、夏津、临清</w:t>
        <w:br/>
        <w:t>相州彰德军节</w:t>
        <w:br/>
        <w:t>相州彰德军节</w:t>
        <w:br/>
        <w:t>安阳、邺、汤阴、林虑、永定</w:t>
        <w:br/>
        <w:t>安阳、邺、汤阴、林虑、永定</w:t>
        <w:br/>
        <w:t>度使（后汉，</w:t>
        <w:br/>
        <w:t>相州（6县）</w:t>
        <w:br/>
        <w:t>度使（后汉，</w:t>
        <w:br/>
        <w:t>相州（6县）</w:t>
        <w:br/>
        <w:t>1州）</w:t>
        <w:br/>
        <w:t>、临漳</w:t>
        <w:br/>
        <w:t>1州）</w:t>
        <w:br/>
        <w:t>、临漳</w:t>
        <w:br/>
        <w:t>澶州（7县2</w:t>
        <w:br/>
        <w:t>顿丘、清丰、观城、临黄、濮</w:t>
        <w:br/>
        <w:t>漕州（7县2</w:t>
        <w:br/>
        <w:t>顿丘、清丰、观城、临黄、濮</w:t>
        <w:br/>
        <w:t>阳、德清军、大通军、临河、</w:t>
        <w:br/>
        <w:t>阳、德清军、大通军、临河、</w:t>
        <w:br/>
        <w:t>军）</w:t>
        <w:br/>
        <w:t>军）</w:t>
        <w:br/>
        <w:t>卫南</w:t>
        <w:br/>
        <w:t>卫南</w:t>
        <w:br/>
        <w:t>澧州镇宁军节</w:t>
        <w:br/>
        <w:t>澶州镇宁军节</w:t>
        <w:br/>
        <w:t>度使（后汉，</w:t>
        <w:br/>
        <w:t>度使（后汉，</w:t>
        <w:br/>
        <w:t>2州）</w:t>
        <w:br/>
        <w:t>2州）</w:t>
        <w:br/>
        <w:t>濮州（4县）</w:t>
        <w:br/>
        <w:t>鄄城、范、雷泽、临濮</w:t>
        <w:br/>
        <w:t>濮州（4县）</w:t>
        <w:br/>
        <w:t>鄄城、范、雷泽、临濮</w:t>
      </w:r>
    </w:p>
    <w:p>
      <w:r>
        <w:br w:type="page"/>
      </w:r>
    </w:p>
    <w:p>
      <w:r>
        <w:t>952</w:t>
        <w:br/>
        <w:t>中国行政区划通史·五代十国卷</w:t>
        <w:br/>
        <w:t>951年</w:t>
        <w:br/>
        <w:t>953年</w:t>
        <w:br/>
        <w:t>方镇</w:t>
        <w:br/>
        <w:t>府、州</w:t>
        <w:br/>
        <w:t>县</w:t>
        <w:br/>
        <w:t>方镇</w:t>
        <w:br/>
        <w:t>府、州</w:t>
        <w:br/>
        <w:t>县</w:t>
        <w:br/>
        <w:t>真定、藁城、石邑、九门、灵</w:t>
        <w:br/>
        <w:t>真定、藁城、石邑、九门、灵</w:t>
        <w:br/>
        <w:t>镇州（13县）</w:t>
        <w:br/>
        <w:t>寿、行唐、井陉、获鹿、平山</w:t>
        <w:br/>
        <w:t>镇州（13县）</w:t>
        <w:br/>
        <w:t>寿、行唐、井陉、获鹿、平山</w:t>
        <w:br/>
        <w:t>、鼓城、栾城、元氏、束鹿</w:t>
        <w:br/>
        <w:t>、鼓城、栾城、元氏、束鹿</w:t>
        <w:br/>
        <w:t>镇州成德军节</w:t>
        <w:br/>
        <w:t>镇州成德军节</w:t>
        <w:br/>
        <w:t>度使（后周，</w:t>
        <w:br/>
        <w:t>平棘、宁晋、昭庆、柏乡、高</w:t>
        <w:br/>
        <w:t>度使（后周，</w:t>
        <w:br/>
        <w:t>平棘、宁晋、昭庆、柏乡、高</w:t>
        <w:br/>
        <w:t>3州）</w:t>
        <w:br/>
        <w:t>赵州（7县）</w:t>
        <w:br/>
        <w:t>邑、临城、赞皇</w:t>
        <w:br/>
        <w:t>3州）</w:t>
        <w:br/>
        <w:t>赵州（7县）</w:t>
        <w:br/>
        <w:t>邑、临城、赞皇</w:t>
        <w:br/>
        <w:t>深州（7县）</w:t>
        <w:br/>
        <w:t>陆泽、饶阳、安平、博野、乐</w:t>
        <w:br/>
        <w:t>深州（7县）</w:t>
        <w:br/>
        <w:t>陆泽、饶阳、安平、博野、乐</w:t>
        <w:br/>
        <w:t>寿、下博、武强？</w:t>
        <w:br/>
        <w:t>寿、下博、武强</w:t>
        <w:br/>
        <w:t>信都、南宫、枣强、武邑、衡</w:t>
        <w:br/>
        <w:t>信都、南宫、枣强、武邑、衡</w:t>
        <w:br/>
        <w:t>冀州（8县）</w:t>
        <w:br/>
        <w:t>冀州（8县）</w:t>
        <w:br/>
        <w:t>水、阜城、蓨、堂阳?</w:t>
        <w:br/>
        <w:t>水、阜城、蓨、堂阳</w:t>
        <w:br/>
        <w:t>贝州永清军节</w:t>
        <w:br/>
        <w:t>贝州永清军节</w:t>
        <w:br/>
        <w:t>度使（后周，</w:t>
        <w:br/>
        <w:t>贝州（5县）</w:t>
        <w:br/>
        <w:t>清阳、清河、武城、漳南、历</w:t>
        <w:br/>
        <w:t>度使（后周，</w:t>
        <w:br/>
        <w:t>贝州（5县）</w:t>
        <w:br/>
        <w:t>清阳、清河、武城、漳南、历</w:t>
        <w:br/>
        <w:t>3州）</w:t>
        <w:br/>
        <w:t>亨</w:t>
        <w:br/>
        <w:t>3州）</w:t>
        <w:br/>
        <w:t>亭</w:t>
        <w:br/>
        <w:t>聊城、博平、武水、清平、堂</w:t>
        <w:br/>
        <w:t>聊城、博平、武水、清平、堂</w:t>
        <w:br/>
        <w:t>博州（7县）</w:t>
        <w:br/>
        <w:t>博州（7县）</w:t>
        <w:br/>
        <w:t>邑、高唐</w:t>
        <w:br/>
        <w:t>邑、高唐</w:t>
        <w:br/>
        <w:t>大名、元城、魏、馆陶、冠氏</w:t>
        <w:br/>
        <w:t>大名、元城、魏、馆陶、冠氏</w:t>
        <w:br/>
        <w:t>大名府天雄军</w:t>
        <w:br/>
        <w:t>大名府天雄军</w:t>
        <w:br/>
        <w:t>大名府（16</w:t>
        <w:br/>
        <w:t>、莘、朝城、南乐、洹水、成</w:t>
        <w:br/>
        <w:t>大名府（16</w:t>
        <w:br/>
        <w:t>、莘、朝城、南乐、洹水、成</w:t>
        <w:br/>
        <w:t>周，1府）</w:t>
        <w:br/>
        <w:t>节度使（后</w:t>
        <w:br/>
        <w:t>县）</w:t>
        <w:br/>
        <w:t>安、内黄、宗城、永济、经城</w:t>
        <w:br/>
        <w:t>周，1府）</w:t>
        <w:br/>
        <w:t>节度使（后</w:t>
        <w:br/>
        <w:t>县）</w:t>
        <w:br/>
        <w:t>安、内黄、宗城、永济、经城</w:t>
        <w:br/>
        <w:t>、夏津、临清</w:t>
        <w:br/>
        <w:t>、夏津、临清</w:t>
        <w:br/>
        <w:t>相州彰德军节</w:t>
        <w:br/>
        <w:t>相州彰德军节</w:t>
        <w:br/>
        <w:t>安阳、邺、汤阴、林虑、永定</w:t>
        <w:br/>
        <w:t>安阳、邺、汤阴、林虑、永定</w:t>
        <w:br/>
        <w:t>度使（后周，</w:t>
        <w:br/>
        <w:t>相州（6县）</w:t>
        <w:br/>
        <w:t>、临漳</w:t>
        <w:br/>
        <w:t>度使（后周，</w:t>
        <w:br/>
        <w:t>相州（6县）</w:t>
        <w:br/>
        <w:t>、临漳</w:t>
        <w:br/>
        <w:t>1州）</w:t>
        <w:br/>
        <w:t>1州）</w:t>
        <w:br/>
        <w:t>顿丘、清丰、观城、临黄、濮</w:t>
        <w:br/>
        <w:t>顿丘、清丰、观城、临黄、濮</w:t>
        <w:br/>
        <w:t>澶州(7县2</w:t>
        <w:br/>
        <w:t>澶州（7县2</w:t>
        <w:br/>
        <w:t>阳、德清军、大通军、临河、</w:t>
        <w:br/>
        <w:t>阳、德清军、大通军、临河、</w:t>
        <w:br/>
        <w:t>军）</w:t>
        <w:br/>
        <w:t>卫南</w:t>
        <w:br/>
        <w:t>军）</w:t>
        <w:br/>
        <w:t>卫南</w:t>
        <w:br/>
        <w:t>澶州镇宁军节</w:t>
        <w:br/>
        <w:t>澶州镇宁军节</w:t>
        <w:br/>
        <w:t>度使（后周，</w:t>
        <w:br/>
        <w:t>度使（后周，</w:t>
        <w:br/>
        <w:t>2州）</w:t>
        <w:br/>
        <w:t>2州）</w:t>
        <w:br/>
        <w:t>濮州（4县）</w:t>
        <w:br/>
        <w:t>鄄城、范、雷泽、临濮</w:t>
        <w:br/>
        <w:t>濮州（4县）</w:t>
        <w:br/>
        <w:t>鄄城、范、雷泽、临濮</w:t>
      </w:r>
    </w:p>
    <w:p>
      <w:r>
        <w:br w:type="page"/>
      </w:r>
    </w:p>
    <w:p>
      <w:r>
        <w:t>附录 953</w:t>
        <w:br/>
        <w:t>954年</w:t>
        <w:br/>
        <w:t>955年</w:t>
        <w:br/>
        <w:t>方镇</w:t>
        <w:br/>
        <w:t>府、州</w:t>
        <w:br/>
        <w:t>县</w:t>
        <w:br/>
        <w:t>方镇</w:t>
        <w:br/>
        <w:t>府、州</w:t>
        <w:br/>
        <w:t>县</w:t>
        <w:br/>
        <w:t>真定、藁城、石邑、九门、灵</w:t>
        <w:br/>
        <w:t>真定、藁城、石邑、九门、灵</w:t>
        <w:br/>
        <w:t>镇州（13县）</w:t>
        <w:br/>
        <w:t>寿、行唐、井陉、获鹿、平山</w:t>
        <w:br/>
        <w:t>镇州（13县）</w:t>
        <w:br/>
        <w:t>寿、行唐、井陉、获鹿、平山</w:t>
        <w:br/>
        <w:t>、鼓城、栾城、元氏、束鹿</w:t>
        <w:br/>
        <w:t>、鼓城、栾城、元氏、束鹿</w:t>
        <w:br/>
        <w:t>平棘、宁晋、昭庆、柏乡、高</w:t>
        <w:br/>
        <w:t>平棘、宁晋、昭庆、柏乡、高</w:t>
        <w:br/>
        <w:t>赵州（7县）</w:t>
        <w:br/>
        <w:t>赵州（7县）</w:t>
        <w:br/>
        <w:t>邑、临城、赞皇</w:t>
        <w:br/>
        <w:t>邑、临城、赞皇</w:t>
        <w:br/>
        <w:t>镇州成德军节</w:t>
        <w:br/>
        <w:t>镇州成德军节</w:t>
        <w:br/>
        <w:t>度使（后周，</w:t>
        <w:br/>
        <w:t>度使（后周，</w:t>
        <w:br/>
        <w:t>4州）</w:t>
        <w:br/>
        <w:t>4州）</w:t>
        <w:br/>
        <w:t>深州（7县）</w:t>
        <w:br/>
        <w:t>陆泽、饶阳、安平、博野、乐</w:t>
        <w:br/>
        <w:t>深州（7县1</w:t>
        <w:br/>
        <w:t>陆泽、饶阳、安平、博野、乐</w:t>
        <w:br/>
        <w:t>寿、下博、武强</w:t>
        <w:br/>
        <w:t>军）</w:t>
        <w:br/>
        <w:t>寿、下博、武强、静安军</w:t>
        <w:br/>
        <w:t>冀州（8县）</w:t>
        <w:br/>
        <w:t>信都、南宫、枣强、武邑、衡</w:t>
        <w:br/>
        <w:t>冀州（8县）</w:t>
        <w:br/>
        <w:t>信都、南宫、枣强、武邑、衡</w:t>
        <w:br/>
        <w:t>水、阜城、蓨、堂阳</w:t>
        <w:br/>
        <w:t>水、阜城、蓨、堂阳</w:t>
        <w:br/>
        <w:t>清阳、清河、武城、漳南、历</w:t>
        <w:br/>
        <w:t>清阳、清河、武城、漳南、历</w:t>
        <w:br/>
        <w:t>贝州（5县）</w:t>
        <w:br/>
        <w:t>贝州（5县）</w:t>
        <w:br/>
        <w:t>亭</w:t>
        <w:br/>
        <w:t>亭</w:t>
        <w:br/>
        <w:t>聊城、博平、武水、清平、堂</w:t>
        <w:br/>
        <w:t>聊城、博平、武水、清平、堂</w:t>
        <w:br/>
        <w:t>大名府天雄军</w:t>
        <w:br/>
        <w:t>博州（6县）</w:t>
        <w:br/>
        <w:t>邑、高唐</w:t>
        <w:br/>
        <w:t>大名府天雄军</w:t>
        <w:br/>
        <w:t>博州（6县）</w:t>
        <w:br/>
        <w:t>邑、高唐</w:t>
        <w:br/>
        <w:t>节度使（后</w:t>
        <w:br/>
        <w:t>节度使（后</w:t>
        <w:br/>
        <w:t>周，1府2州）</w:t>
        <w:br/>
        <w:t>周，1府2州）</w:t>
        <w:br/>
        <w:t>大名、元城、魏、馆陶、冠氏</w:t>
        <w:br/>
        <w:t>大名、元城、魏、馆陶、冠氏</w:t>
        <w:br/>
        <w:t>大名府（16</w:t>
        <w:br/>
        <w:t>、莘、朝城、南乐、洹水、成</w:t>
        <w:br/>
        <w:t>大名府（16</w:t>
        <w:br/>
        <w:t>、莘、朝城、南乐、洹水、成</w:t>
        <w:br/>
        <w:t>县）</w:t>
        <w:br/>
        <w:t>安、内黄、宗城、永济、经城</w:t>
        <w:br/>
        <w:t>县）</w:t>
        <w:br/>
        <w:t>安、内黄、宗城、永济、经城</w:t>
        <w:br/>
        <w:t>、夏津、临清</w:t>
        <w:br/>
        <w:t>夏津、临清</w:t>
        <w:br/>
        <w:t>相州彰德军节</w:t>
        <w:br/>
        <w:t>相州彰德军节</w:t>
        <w:br/>
        <w:t>安阳、邺、汤阴、林虑、永定</w:t>
        <w:br/>
        <w:t>安阳、邺、汤阴、林虑、永定</w:t>
        <w:br/>
        <w:t>度使（后周，</w:t>
        <w:br/>
        <w:t>相州（6县）</w:t>
        <w:br/>
        <w:t>临漳</w:t>
        <w:br/>
        <w:t>度使（后周，</w:t>
        <w:br/>
        <w:t>相州（6县）</w:t>
        <w:br/>
        <w:t>、临漳</w:t>
        <w:br/>
        <w:t>1州）</w:t>
        <w:br/>
        <w:t>1州）</w:t>
        <w:br/>
        <w:t>漕州（7县2</w:t>
        <w:br/>
        <w:t>顿丘、清丰、观城、临黄、濮</w:t>
        <w:br/>
        <w:t>澶州（7县2</w:t>
        <w:br/>
        <w:t>顿丘、清丰、观城、临黄、濮</w:t>
        <w:br/>
        <w:t>军）</w:t>
        <w:br/>
        <w:t>阳、德清军、大通军、临河、</w:t>
        <w:br/>
        <w:t>军）</w:t>
        <w:br/>
        <w:t>阳、德清军、大通军、临河、</w:t>
        <w:br/>
        <w:t>卫南</w:t>
        <w:br/>
        <w:t>卫南</w:t>
        <w:br/>
        <w:t>漕州镇宁军节</w:t>
        <w:br/>
        <w:t>澧州镇宁军节</w:t>
        <w:br/>
        <w:t>度使（后周，</w:t>
        <w:br/>
        <w:t>度使（后周，</w:t>
        <w:br/>
        <w:t>2州）</w:t>
        <w:br/>
        <w:t>2州）</w:t>
        <w:br/>
        <w:t>濮州（4县）</w:t>
        <w:br/>
        <w:t>鄄城、范、雷泽、临濮</w:t>
        <w:br/>
        <w:t>濮州（4县）</w:t>
        <w:br/>
        <w:t>鄄城、范、雷泽、临濮</w:t>
      </w:r>
    </w:p>
    <w:p>
      <w:r>
        <w:br w:type="page"/>
      </w:r>
    </w:p>
    <w:p>
      <w:r>
        <w:t>954</w:t>
        <w:br/>
        <w:t>中国行政区划通史·五代十国卷</w:t>
        <w:br/>
        <w:t>956年</w:t>
        <w:br/>
        <w:t>957年</w:t>
        <w:br/>
        <w:t>方镇</w:t>
        <w:br/>
        <w:t>府、州</w:t>
        <w:br/>
        <w:t>县</w:t>
        <w:br/>
        <w:t>方镇</w:t>
        <w:br/>
        <w:t>府、州</w:t>
        <w:br/>
        <w:t>县</w:t>
        <w:br/>
        <w:t>真定、藁城、石邑、九门、灵</w:t>
        <w:br/>
        <w:t>真定、藁城、石邑、九门、灵</w:t>
        <w:br/>
        <w:t>镇州（13县）</w:t>
        <w:br/>
        <w:t>寿、行唐、井陉、获鹿、平山</w:t>
        <w:br/>
        <w:t>镇州（13县）</w:t>
        <w:br/>
        <w:t>寿、行唐、井陉、获鹿、平山</w:t>
        <w:br/>
        <w:t>、鼓城、栾城、元氏、束鹿</w:t>
        <w:br/>
        <w:t>、鼓城、栾城、元氏、束鹿</w:t>
        <w:br/>
        <w:t>平棘、宁晋、昭庆、柏乡、高</w:t>
        <w:br/>
        <w:t>平棘、宁晋、昭庆、柏乡、高</w:t>
        <w:br/>
        <w:t>赵州（7县）</w:t>
        <w:br/>
        <w:t>赵州（7县）</w:t>
        <w:br/>
        <w:t>邑、临城、赞皇</w:t>
        <w:br/>
        <w:t>邑、临城、赞皇</w:t>
        <w:br/>
        <w:t>镇州成德军节</w:t>
        <w:br/>
        <w:t>镇州成德军节</w:t>
        <w:br/>
        <w:t>度使（后周，</w:t>
        <w:br/>
        <w:t>度使（后周，</w:t>
        <w:br/>
        <w:t>4州）</w:t>
        <w:br/>
        <w:t>4州）</w:t>
        <w:br/>
        <w:t>深州（7县1</w:t>
        <w:br/>
        <w:t>陆泽、饶阳、安平、博野、乐</w:t>
        <w:br/>
        <w:t>深州（6县1</w:t>
        <w:br/>
        <w:t>陆泽、饶阳、安平、乐寿、</w:t>
        <w:br/>
        <w:t>军）</w:t>
        <w:br/>
        <w:t>寿、下博、武强、静安军</w:t>
        <w:br/>
        <w:t>军）</w:t>
        <w:br/>
        <w:t>下博、武强、静安军</w:t>
        <w:br/>
        <w:t>冀州（8县）</w:t>
        <w:br/>
        <w:t>信都、南宫、枣强、武邑、衡</w:t>
        <w:br/>
        <w:t>冀州（8县）</w:t>
        <w:br/>
        <w:t>信都、南宫、枣强、武邑、衡</w:t>
        <w:br/>
        <w:t>水、阜城、蓨、堂阳</w:t>
        <w:br/>
        <w:t>水、阜城、蓨、堂阳</w:t>
        <w:br/>
        <w:t>贝州（5县）</w:t>
        <w:br/>
        <w:t>清阳、清河、武城、漳南、历</w:t>
        <w:br/>
        <w:t>贝州（5县）</w:t>
        <w:br/>
        <w:t>清阳、清河、武城、漳南、历</w:t>
        <w:br/>
        <w:t>亭</w:t>
        <w:br/>
        <w:t>亭</w:t>
        <w:br/>
        <w:t>聊城、博平、清平、堂邑、高</w:t>
        <w:br/>
        <w:t>聊城、博平、清平、堂邑、高</w:t>
        <w:br/>
        <w:t>大名府天雄军</w:t>
        <w:br/>
        <w:t>博州（5县）</w:t>
        <w:br/>
        <w:t>唐</w:t>
        <w:br/>
        <w:t>大名府天雄军</w:t>
        <w:br/>
        <w:t>博州（5县）</w:t>
        <w:br/>
        <w:t>唐</w:t>
        <w:br/>
        <w:t>节度使（后</w:t>
        <w:br/>
        <w:t>节度使（后</w:t>
        <w:br/>
        <w:t>周，1府2州）</w:t>
        <w:br/>
        <w:t>周，1府2州）</w:t>
        <w:br/>
        <w:t>大名、元城、魏、馆陶、冠氏</w:t>
        <w:br/>
        <w:t>大名、元城、魏、馆陶、冠氏</w:t>
        <w:br/>
        <w:t>大名府（16</w:t>
        <w:br/>
        <w:t>、莘、朝城、南乐、洹水、成</w:t>
        <w:br/>
        <w:t>大名府（16</w:t>
        <w:br/>
        <w:t>、莘、朝城、南乐、洹水、成</w:t>
        <w:br/>
        <w:t>县）</w:t>
        <w:br/>
        <w:t>安、内黄、宗城、永济、经城</w:t>
        <w:br/>
        <w:t>县）</w:t>
        <w:br/>
        <w:t>安、内黄、宗城、永济、经城</w:t>
        <w:br/>
        <w:t>、夏津、临清</w:t>
        <w:br/>
        <w:t>、夏津、临清</w:t>
        <w:br/>
        <w:t>相州彰德军节</w:t>
        <w:br/>
        <w:t>相州彰德军节</w:t>
        <w:br/>
        <w:t>安阳、邺、汤阴、林虑、永定</w:t>
        <w:br/>
        <w:t>安阳、邺、汤阴、林虑、永定</w:t>
        <w:br/>
        <w:t>度使（后周，</w:t>
        <w:br/>
        <w:t>相州（6县）</w:t>
        <w:br/>
        <w:t>度使（后周，</w:t>
        <w:br/>
        <w:t>相州（6县）</w:t>
        <w:br/>
        <w:t>、临漳</w:t>
        <w:br/>
        <w:t>、临漳</w:t>
        <w:br/>
        <w:t>1州）</w:t>
        <w:br/>
        <w:t>1州）</w:t>
        <w:br/>
        <w:t>澶州（7县2</w:t>
        <w:br/>
        <w:t>顿丘、清丰、观城、临黄、濮</w:t>
        <w:br/>
        <w:t>澶州（7县2</w:t>
        <w:br/>
        <w:t>顿丘、清丰、观城、临黄、濮</w:t>
        <w:br/>
        <w:t>军）</w:t>
        <w:br/>
        <w:t>阳、德清军、大通军、临河、</w:t>
        <w:br/>
        <w:t>军）</w:t>
        <w:br/>
        <w:t>阳、德清军、大通军、临河、</w:t>
        <w:br/>
        <w:t>卫南</w:t>
        <w:br/>
        <w:t>卫南</w:t>
        <w:br/>
        <w:t>澶州镇宁军节</w:t>
        <w:br/>
        <w:t>澶州镇宁军节</w:t>
        <w:br/>
        <w:t>度使（后周，</w:t>
        <w:br/>
        <w:t>度使（后周，</w:t>
        <w:br/>
        <w:t>2州）</w:t>
        <w:br/>
        <w:t>2州）</w:t>
        <w:br/>
        <w:t>濮州（4县）</w:t>
        <w:br/>
        <w:t>鄄城、范、雷泽、临濮</w:t>
        <w:br/>
        <w:t>濮州（4县）</w:t>
        <w:br/>
        <w:t>鄄城、范、雷泽、临濮</w:t>
      </w:r>
    </w:p>
    <w:p>
      <w:r>
        <w:br w:type="page"/>
      </w:r>
    </w:p>
    <w:p>
      <w:r>
        <w:t>附录 955</w:t>
        <w:br/>
        <w:t>958年</w:t>
        <w:br/>
        <w:t>959年</w:t>
        <w:br/>
        <w:t>方镇</w:t>
        <w:br/>
        <w:t>府、州</w:t>
        <w:br/>
        <w:t>县</w:t>
        <w:br/>
        <w:t>方镇</w:t>
        <w:br/>
        <w:t>府、州</w:t>
        <w:br/>
        <w:t>县</w:t>
        <w:br/>
        <w:t>真定、藁城、石邑、九门、灵</w:t>
        <w:br/>
        <w:t>真定、藁城、石邑、九门、灵</w:t>
        <w:br/>
        <w:t>镇州（13县）</w:t>
        <w:br/>
        <w:t>寿、行唐、井陉、获鹿、平山</w:t>
        <w:br/>
        <w:t>镇州（13县）</w:t>
        <w:br/>
        <w:t>寿、行唐、井陉、获鹿、平山</w:t>
        <w:br/>
        <w:t>、鼓城、栾城、元氏、束鹿、</w:t>
        <w:br/>
        <w:t>、鼓城、栾城、元氏、束鹿</w:t>
        <w:br/>
        <w:t>平棘、宁晋、昭庆、柏乡、高</w:t>
        <w:br/>
        <w:t>平棘、宁晋、昭庆、柏乡、高</w:t>
        <w:br/>
        <w:t>赵州（7县）</w:t>
        <w:br/>
        <w:t>赵州（7县）</w:t>
        <w:br/>
        <w:t>邑、临城、赞皇</w:t>
        <w:br/>
        <w:t>邑、临城、赞皇</w:t>
        <w:br/>
        <w:t>镇州成德军节</w:t>
        <w:br/>
        <w:t>镇州成德军节</w:t>
        <w:br/>
        <w:t>度使（后周，</w:t>
        <w:br/>
        <w:t>度使（后周，</w:t>
        <w:br/>
        <w:t>4州）</w:t>
        <w:br/>
        <w:t>4州）</w:t>
        <w:br/>
        <w:t>深州（6县1</w:t>
        <w:br/>
        <w:t>陆泽、饶阳、安平、乐寿、</w:t>
        <w:br/>
        <w:t>深州（6县1</w:t>
        <w:br/>
        <w:t>陆泽、饶阳、安平、乐寿、</w:t>
        <w:br/>
        <w:t>军）</w:t>
        <w:br/>
        <w:t>下博、武强、静安军</w:t>
        <w:br/>
        <w:t>军）</w:t>
        <w:br/>
        <w:t>下博、武强、静安军</w:t>
        <w:br/>
        <w:t>冀州（8县）</w:t>
        <w:br/>
        <w:t>信都、南宫、枣强、武邑、衡</w:t>
        <w:br/>
        <w:t>冀州（8县）</w:t>
        <w:br/>
        <w:t>信都、南宫、枣强、武邑、衡</w:t>
        <w:br/>
        <w:t>水、阜城、蓨、堂阳</w:t>
        <w:br/>
        <w:t>水、阜城、蓨、堂阳</w:t>
        <w:br/>
        <w:t>清阳、清河、武城、漳南、历</w:t>
        <w:br/>
        <w:t>清阳、清河、武城、漳南、历</w:t>
        <w:br/>
        <w:t>贝州（5县）</w:t>
        <w:br/>
        <w:t>贝州（5县）</w:t>
        <w:br/>
        <w:t>亭</w:t>
        <w:br/>
        <w:t>亭</w:t>
        <w:br/>
        <w:t>聊城、博平、清平、堂邑、高</w:t>
        <w:br/>
        <w:t>聊城、博平、清平、堂邑、高</w:t>
        <w:br/>
        <w:t>大名府天雄军</w:t>
        <w:br/>
        <w:t>博州（5县）</w:t>
        <w:br/>
        <w:t>唐</w:t>
        <w:br/>
        <w:t>大名府天雄军</w:t>
        <w:br/>
        <w:t>博州（5县）</w:t>
        <w:br/>
        <w:t>唐</w:t>
        <w:br/>
        <w:t>节度使（后</w:t>
        <w:br/>
        <w:t>节度使（后</w:t>
        <w:br/>
        <w:t>周，1府2州）</w:t>
        <w:br/>
        <w:t>周，1府2州）</w:t>
        <w:br/>
        <w:t>大名、元城、魏、馆陶、冠氏</w:t>
        <w:br/>
        <w:t>大名、元城、魏、馆陶、冠氏</w:t>
        <w:br/>
        <w:t>大名府（16</w:t>
        <w:br/>
        <w:t>、莘、朝城、南乐、洹水、成</w:t>
        <w:br/>
        <w:t>大名府（16</w:t>
        <w:br/>
        <w:t>、莘、朝城、南乐、洹水、成</w:t>
        <w:br/>
        <w:t>县）</w:t>
        <w:br/>
        <w:t>安、内黄、宗城、永济、经城</w:t>
        <w:br/>
        <w:t>县）</w:t>
        <w:br/>
        <w:t>安、内黄、宗城、永济、经城</w:t>
        <w:br/>
        <w:t>、夏津、临清</w:t>
        <w:br/>
        <w:t>、夏津、临清</w:t>
        <w:br/>
        <w:t>相州彰德军节</w:t>
        <w:br/>
        <w:t>相州彰德军节</w:t>
        <w:br/>
        <w:t>度使（后周，</w:t>
        <w:br/>
        <w:t>相州（6县）</w:t>
        <w:br/>
        <w:t>、临漳</w:t>
        <w:br/>
        <w:t>安阳、邺、汤阴、林虑、永定</w:t>
        <w:br/>
        <w:t>度使（后周，</w:t>
        <w:br/>
        <w:t>相州（6县）</w:t>
        <w:br/>
        <w:t>安阳、邺、汤阴、林虑、永定</w:t>
        <w:br/>
        <w:t>、临漳</w:t>
        <w:br/>
        <w:t>1州）</w:t>
        <w:br/>
        <w:t>1州）</w:t>
        <w:br/>
        <w:t>顿丘、清丰、观城、临黄、濮</w:t>
        <w:br/>
        <w:t>顿丘、清丰、观城、临黄、濮</w:t>
        <w:br/>
        <w:t>澶州（7县2</w:t>
        <w:br/>
        <w:t>澶州（7县2</w:t>
        <w:br/>
        <w:t>军）</w:t>
        <w:br/>
        <w:t>阳、德清军、大通军、临河、</w:t>
        <w:br/>
        <w:t>军）</w:t>
        <w:br/>
        <w:t>阳、德清军、大通军、临河、</w:t>
        <w:br/>
        <w:t>卫南</w:t>
        <w:br/>
        <w:t>卫南</w:t>
        <w:br/>
        <w:t>漕州镇宁军节</w:t>
        <w:br/>
        <w:t>澶州镇宁军节</w:t>
        <w:br/>
        <w:t>度使（后周，</w:t>
        <w:br/>
        <w:t>度使（后周，</w:t>
        <w:br/>
        <w:t>2州）</w:t>
        <w:br/>
        <w:t>2州）</w:t>
        <w:br/>
        <w:t>濮州（4县）</w:t>
        <w:br/>
        <w:t>鄄城、范、雷泽、临濮</w:t>
        <w:br/>
        <w:t>濮州（4县）</w:t>
        <w:br/>
        <w:t>鄄城、范、雷泽、临濮</w:t>
      </w:r>
    </w:p>
    <w:p>
      <w:r>
        <w:br w:type="page"/>
      </w:r>
    </w:p>
    <w:p>
      <w:r>
        <w:t>956</w:t>
        <w:br/>
        <w:t>中国行政区划通史·五代十国卷</w:t>
        <w:br/>
        <w:t>表II-11邢州保义军（安国军）、定州义武军、沧州义昌军（顺化军、横海军）节度使辖区沿</w:t>
        <w:br/>
        <w:t>革表</w:t>
        <w:br/>
        <w:t>公元</w:t>
        <w:br/>
        <w:t>907年</w:t>
        <w:br/>
        <w:t>908年</w:t>
        <w:br/>
        <w:t>政区</w:t>
        <w:br/>
        <w:t>方镇</w:t>
        <w:br/>
        <w:t>府、州</w:t>
        <w:br/>
        <w:t>县</w:t>
        <w:br/>
        <w:t>方镇</w:t>
        <w:br/>
        <w:t>府、州</w:t>
        <w:br/>
        <w:t>县</w:t>
        <w:br/>
        <w:t>龙冈、沙河、南和、巨鹿</w:t>
        <w:br/>
        <w:t>邢州（8县）</w:t>
        <w:br/>
        <w:t>、平乡、任县、尧山、内</w:t>
        <w:br/>
        <w:t>丘</w:t>
        <w:br/>
        <w:t>邢州保义军</w:t>
        <w:br/>
        <w:t>邢州保义军节</w:t>
        <w:br/>
        <w:t>(安国军)</w:t>
        <w:br/>
        <w:t>度使（后梁，</w:t>
        <w:br/>
        <w:t>节度使</w:t>
        <w:br/>
        <w:t>3州）</w:t>
        <w:br/>
        <w:t>洺州（6县）</w:t>
        <w:br/>
        <w:t>永年、平恩、临洺、鸡泽</w:t>
        <w:br/>
        <w:t>、肥乡、曲周</w:t>
        <w:br/>
        <w:t>惠州（4县）</w:t>
        <w:br/>
        <w:t>滏阳、邯郸、武安、昭义</w:t>
        <w:br/>
        <w:t>安喜、义丰、北平、望都</w:t>
        <w:br/>
        <w:t>安喜、义丰、北平、望都</w:t>
        <w:br/>
        <w:t>定州（8县）</w:t>
        <w:br/>
        <w:t>定州（8县）</w:t>
        <w:br/>
        <w:t>曲阳、陉邑、唐、新乐</w:t>
        <w:br/>
        <w:t>曲阳、陉邑、唐、新乐</w:t>
        <w:br/>
        <w:t>定州义武军节</w:t>
        <w:br/>
        <w:t>定州义武军节</w:t>
        <w:br/>
        <w:t>度使（后梁，</w:t>
        <w:br/>
        <w:t>度使（后梁，</w:t>
        <w:br/>
        <w:t>3州）</w:t>
        <w:br/>
        <w:t>3州）</w:t>
        <w:br/>
        <w:t>定州义武军</w:t>
        <w:br/>
        <w:t>祈州（2县）</w:t>
        <w:br/>
        <w:t>无极、深泽</w:t>
        <w:br/>
        <w:t>祈州（2县）</w:t>
        <w:br/>
        <w:t>无极、深泽</w:t>
        <w:br/>
        <w:t>节度使</w:t>
        <w:br/>
        <w:t>易、容城、涞水、遂城、</w:t>
        <w:br/>
        <w:t>易、容城、涞水、遂城、</w:t>
        <w:br/>
        <w:t>易州（5县）</w:t>
        <w:br/>
        <w:t>易州（5县）</w:t>
        <w:br/>
        <w:t>满城</w:t>
        <w:br/>
        <w:t>满城</w:t>
        <w:br/>
        <w:t>清池、盐山、南皮、临津</w:t>
        <w:br/>
        <w:t>清池、盐山、南皮、临津</w:t>
        <w:br/>
        <w:t>沧州（9县）</w:t>
        <w:br/>
        <w:t>、乐陵、饶安、无棣、长</w:t>
        <w:br/>
        <w:t>沧州（9县）</w:t>
        <w:br/>
        <w:t>、乐陵、饶安、无棣、长</w:t>
        <w:br/>
        <w:t>芦、乾符</w:t>
        <w:br/>
        <w:t>芦、乾符</w:t>
        <w:br/>
        <w:t>沧州义昌军</w:t>
        <w:br/>
        <w:t>(顺化军、</w:t>
        <w:br/>
        <w:t>沧州义昌军节</w:t>
        <w:br/>
        <w:t>沧州义昌军节</w:t>
        <w:br/>
        <w:t>度使（后梁，</w:t>
        <w:br/>
        <w:t>度使（后梁，</w:t>
        <w:br/>
        <w:t>横海军）节</w:t>
        <w:br/>
        <w:t>3州）</w:t>
        <w:br/>
        <w:t>3州）</w:t>
        <w:br/>
        <w:t>度使</w:t>
        <w:br/>
        <w:t>安德、长河、平原、平昌</w:t>
        <w:br/>
        <w:t>安德、长河、平原、平昌</w:t>
        <w:br/>
        <w:t>德州（5县）</w:t>
        <w:br/>
        <w:t>将陵</w:t>
        <w:br/>
        <w:t>德州（5县）</w:t>
        <w:br/>
        <w:t>、将陵</w:t>
        <w:br/>
        <w:t>景州（3县）</w:t>
        <w:br/>
        <w:t>东光、弓高、安陵</w:t>
        <w:br/>
        <w:t>景州（3县）</w:t>
        <w:br/>
        <w:t>东光、弓高、安陵</w:t>
      </w:r>
    </w:p>
    <w:p>
      <w:r>
        <w:br w:type="page"/>
      </w:r>
    </w:p>
    <w:p>
      <w:r>
        <w:t>附录 957</w:t>
        <w:br/>
        <w:t>909年</w:t>
        <w:br/>
        <w:t>910年</w:t>
        <w:br/>
        <w:t>方镇</w:t>
        <w:br/>
        <w:t>府、州</w:t>
        <w:br/>
        <w:t>县</w:t>
        <w:br/>
        <w:t>方镇</w:t>
        <w:br/>
        <w:t>府、州</w:t>
        <w:br/>
        <w:t>县</w:t>
        <w:br/>
        <w:t>龙冈、沙河、南和、巨鹿、平</w:t>
        <w:br/>
        <w:t>龙冈、沙河、南和、巨鹿、平</w:t>
        <w:br/>
        <w:t>邢州（8县）</w:t>
        <w:br/>
        <w:t>邢州（8县）</w:t>
        <w:br/>
        <w:t>乡、任县、尧山、内丘</w:t>
        <w:br/>
        <w:t>乡、任县、尧山、内丘</w:t>
        <w:br/>
        <w:t>邢州保义军节</w:t>
        <w:br/>
        <w:t>邢州保义军节</w:t>
        <w:br/>
        <w:t>度使（后梁，</w:t>
        <w:br/>
        <w:t>度使（后梁，</w:t>
        <w:br/>
        <w:t>3州）</w:t>
        <w:br/>
        <w:t>洺州（6县）</w:t>
        <w:br/>
        <w:t>永年、平恩、临洺、鸡泽、肥</w:t>
        <w:br/>
        <w:t>3州）</w:t>
        <w:br/>
        <w:t>洺州（6县）</w:t>
        <w:br/>
        <w:t>永年、平恩、临洺、鸡泽、肥</w:t>
        <w:br/>
        <w:t>乡、曲周</w:t>
        <w:br/>
        <w:t>乡、曲周</w:t>
        <w:br/>
        <w:t>惠州（4县）</w:t>
        <w:br/>
        <w:t>滏阳、邯郸、武安、昭义</w:t>
        <w:br/>
        <w:t>惠州（4县）</w:t>
        <w:br/>
        <w:t>滏阳、邯郸、武安、昭义</w:t>
        <w:br/>
        <w:t>定州（8县）</w:t>
        <w:br/>
        <w:t>安喜、义丰、北平、望都、曲</w:t>
        <w:br/>
        <w:t>定州（8县）</w:t>
        <w:br/>
        <w:t>安喜、义丰、北平、望都、曲</w:t>
        <w:br/>
        <w:t>阳、陉邑、中山、新乐</w:t>
        <w:br/>
        <w:t>阳、陉邑、中山、新乐</w:t>
        <w:br/>
        <w:t>定州义武军节</w:t>
        <w:br/>
        <w:t>定州义武军节</w:t>
        <w:br/>
        <w:t>度使（后梁，</w:t>
        <w:br/>
        <w:t>度使（北平</w:t>
        <w:br/>
        <w:t>3州）</w:t>
        <w:br/>
        <w:t>祈州（2县）</w:t>
        <w:br/>
        <w:t>无极、深泽</w:t>
        <w:br/>
        <w:t>王，3州）</w:t>
        <w:br/>
        <w:t>祈州（2县）</w:t>
        <w:br/>
        <w:t>无极、深泽</w:t>
        <w:br/>
        <w:t>易州（5县）</w:t>
        <w:br/>
        <w:t>易、容城、涞水、遂城、满城</w:t>
        <w:br/>
        <w:t>易州（5县）</w:t>
        <w:br/>
        <w:t>易、容城、涞水、遂城、满城</w:t>
        <w:br/>
        <w:t>沧州（9县）</w:t>
        <w:br/>
        <w:t>清池、盐山、南皮、临津、乐</w:t>
        <w:br/>
        <w:t>沧州（9县）</w:t>
        <w:br/>
        <w:t>清池、盐山、南皮、临津、乐</w:t>
        <w:br/>
        <w:t>陵、饶安、无棣、长芦、乾符</w:t>
        <w:br/>
        <w:t>陵、饶安、无棣、长芦、乾符</w:t>
        <w:br/>
        <w:t>沧州义昌军节</w:t>
        <w:br/>
        <w:t>沧州义昌军节</w:t>
        <w:br/>
        <w:t>度使（后梁，</w:t>
        <w:br/>
        <w:t>度使（燕王，</w:t>
        <w:br/>
        <w:t>3州）</w:t>
        <w:br/>
        <w:t>3州）</w:t>
        <w:br/>
        <w:t>德州（5县）</w:t>
        <w:br/>
        <w:t>安德、长河、平原、平昌、将</w:t>
        <w:br/>
        <w:t>德州（5县）</w:t>
        <w:br/>
        <w:t>安德、长河、平原、平昌、将</w:t>
        <w:br/>
        <w:t>陵</w:t>
        <w:br/>
        <w:t>陵</w:t>
        <w:br/>
        <w:t>景州（3县）</w:t>
        <w:br/>
        <w:t>东光、弓高、安陵</w:t>
        <w:br/>
        <w:t>景州（3县）</w:t>
        <w:br/>
        <w:t>东光、弓高、安陵</w:t>
      </w:r>
    </w:p>
    <w:p>
      <w:r>
        <w:br w:type="page"/>
      </w:r>
    </w:p>
    <w:p>
      <w:r>
        <w:t>958</w:t>
        <w:br/>
        <w:t>中国行政区划通史·五代十国卷</w:t>
        <w:br/>
        <w:t>911年</w:t>
        <w:br/>
        <w:t>912年</w:t>
        <w:br/>
        <w:t>方镇</w:t>
        <w:br/>
        <w:t>府、州</w:t>
        <w:br/>
        <w:t>县</w:t>
        <w:br/>
        <w:t>方镇</w:t>
        <w:br/>
        <w:t>府、州</w:t>
        <w:br/>
        <w:t>县</w:t>
        <w:br/>
        <w:t>邢州（8县）</w:t>
        <w:br/>
        <w:t>龙冈、沙河、南和、巨鹿、平</w:t>
        <w:br/>
        <w:t>邢州（8县）</w:t>
        <w:br/>
        <w:t>龙冈、沙河、南和、巨鹿、平</w:t>
        <w:br/>
        <w:t>乡、任县、尧山、内丘</w:t>
        <w:br/>
        <w:t>乡、任县、尧山、内丘</w:t>
        <w:br/>
        <w:t>邢州保义军节</w:t>
        <w:br/>
        <w:t>邢州保义军节</w:t>
        <w:br/>
        <w:t>度使（后梁，</w:t>
        <w:br/>
        <w:t>度使（后梁，</w:t>
        <w:br/>
        <w:t>3州）</w:t>
        <w:br/>
        <w:t>洺州（6县）</w:t>
        <w:br/>
        <w:t>永年、平恩、临洺、鸡泽、肥</w:t>
        <w:br/>
        <w:t>3州）</w:t>
        <w:br/>
        <w:t>洺州（6县）</w:t>
        <w:br/>
        <w:t>永年、平恩、临洺、鸡泽、肥</w:t>
        <w:br/>
        <w:t>乡、曲周</w:t>
        <w:br/>
        <w:t>乡、曲周</w:t>
        <w:br/>
        <w:t>惠州（4县）</w:t>
        <w:br/>
        <w:t>滏阳、邯郸、武安、昭义</w:t>
        <w:br/>
        <w:t>惠州（4县）</w:t>
        <w:br/>
        <w:t>滏阳、邯郸、武安、昭义</w:t>
        <w:br/>
        <w:t>定州（8县）</w:t>
        <w:br/>
        <w:t>安喜、义丰、北平、望都、曲</w:t>
        <w:br/>
        <w:t>定州（8县）</w:t>
        <w:br/>
        <w:t>安喜、义丰、北平、望都、曲</w:t>
        <w:br/>
        <w:t>阳、陉邑、中山、新乐</w:t>
        <w:br/>
        <w:t>阳、陉邑、中山、新乐</w:t>
        <w:br/>
        <w:t>定州义武军节</w:t>
        <w:br/>
        <w:t>定州义武军节</w:t>
        <w:br/>
        <w:t>度使（北平</w:t>
        <w:br/>
        <w:t>度使（北平</w:t>
        <w:br/>
        <w:t>王，3州）</w:t>
        <w:br/>
        <w:t>祈州（2县）</w:t>
        <w:br/>
        <w:t>无极、深泽</w:t>
        <w:br/>
        <w:t>王，3州）</w:t>
        <w:br/>
        <w:t>祈州（2县）</w:t>
        <w:br/>
        <w:t>无极、深泽</w:t>
        <w:br/>
        <w:t>易州（5县）</w:t>
        <w:br/>
        <w:t>易、容城、涞水、遂城、满城</w:t>
        <w:br/>
        <w:t>易州（5县）</w:t>
        <w:br/>
        <w:t>易、容城、涞水、遂城、满城</w:t>
        <w:br/>
        <w:t>沧州（9县）</w:t>
        <w:br/>
        <w:t>清池、盐山、南皮、临津、乐</w:t>
        <w:br/>
        <w:t>沧州（9县）</w:t>
        <w:br/>
        <w:t>清池、盐山、南皮、临津、乐</w:t>
        <w:br/>
        <w:t>陵、饶安、无棣、长芦、乾符</w:t>
        <w:br/>
        <w:t>陵、饶安、无棣、长芦、乾符</w:t>
        <w:br/>
        <w:t>沧州义昌军节</w:t>
        <w:br/>
        <w:t>沧州顺化军节</w:t>
        <w:br/>
        <w:t>度使（燕，3</w:t>
        <w:br/>
        <w:t>度使（后</w:t>
        <w:br/>
        <w:t>州）</w:t>
        <w:br/>
        <w:t>梁，3州）</w:t>
        <w:br/>
        <w:t>安德、长河、平原、平昌、将</w:t>
        <w:br/>
        <w:t>安德、长河、平原、平昌、将</w:t>
        <w:br/>
        <w:t>德州（5县）</w:t>
        <w:br/>
        <w:t>陵</w:t>
        <w:br/>
        <w:t>德州（5县）</w:t>
        <w:br/>
        <w:t>陵</w:t>
        <w:br/>
        <w:t>景州（3县）</w:t>
        <w:br/>
        <w:t>东光、弓高、安陵</w:t>
        <w:br/>
        <w:t>景州（3县）</w:t>
        <w:br/>
        <w:t>东光、弓高、安陵</w:t>
      </w:r>
    </w:p>
    <w:p>
      <w:r>
        <w:br w:type="page"/>
      </w:r>
    </w:p>
    <w:p>
      <w:r>
        <w:t>附录959</w:t>
        <w:br/>
        <w:t>914年</w:t>
        <w:br/>
        <w:t>916年</w:t>
        <w:br/>
        <w:t>方镇</w:t>
        <w:br/>
        <w:t>府、州</w:t>
        <w:br/>
        <w:t>县</w:t>
        <w:br/>
        <w:t>方镇</w:t>
        <w:br/>
        <w:t>府、州</w:t>
        <w:br/>
        <w:t>县</w:t>
        <w:br/>
        <w:t>龙冈、沙河、南和、巨鹿、平</w:t>
        <w:br/>
        <w:t>龙冈、沙河、南和、巨鹿、平</w:t>
        <w:br/>
        <w:t>邢州（8县）</w:t>
        <w:br/>
        <w:t>邢州（8县）</w:t>
        <w:br/>
        <w:t>乡、任县、尧山、内丘</w:t>
        <w:br/>
        <w:t>乡、任县、尧山、内丘</w:t>
        <w:br/>
        <w:t>邢州保义军节</w:t>
        <w:br/>
        <w:t>邢州安国军节</w:t>
        <w:br/>
        <w:t>度使（后梁，</w:t>
        <w:br/>
        <w:t>度使（晋</w:t>
        <w:br/>
        <w:t>3州）</w:t>
        <w:br/>
        <w:t>洺州（6县）</w:t>
        <w:br/>
        <w:t>乡、曲周</w:t>
        <w:br/>
        <w:t>永年、平恩、临洺、鸡泽、肥</w:t>
        <w:br/>
        <w:t>王，3州）</w:t>
        <w:br/>
        <w:t>洺州（6县）</w:t>
        <w:br/>
        <w:t>乡、曲周</w:t>
        <w:br/>
        <w:t>永年、平恩、临洺、鸡泽、肥</w:t>
        <w:br/>
        <w:t>惠州（4县）</w:t>
        <w:br/>
        <w:t>滏阳、邯郸、武安、昭义</w:t>
        <w:br/>
        <w:t>磁州（4县）</w:t>
        <w:br/>
        <w:t>滏阳、邯郸、武安、昭义</w:t>
        <w:br/>
        <w:t>定州（8县）</w:t>
        <w:br/>
        <w:t>安喜、义丰、北平、望都、曲</w:t>
        <w:br/>
        <w:t>定州（8县）</w:t>
        <w:br/>
        <w:t>安喜、义丰、北平、望都、曲</w:t>
        <w:br/>
        <w:t>阳、陉邑、中山、新乐</w:t>
        <w:br/>
        <w:t>阳、陉邑、中山、新乐</w:t>
        <w:br/>
        <w:t>定州义武军节</w:t>
        <w:br/>
        <w:t>定州义武军节</w:t>
        <w:br/>
        <w:t>度使（晋王，</w:t>
        <w:br/>
        <w:t>度使（晋王，</w:t>
        <w:br/>
        <w:t>3州）</w:t>
        <w:br/>
        <w:t>祈州（2县）</w:t>
        <w:br/>
        <w:t>无极、深泽</w:t>
        <w:br/>
        <w:t>3州）</w:t>
        <w:br/>
        <w:t>祈州（2县）</w:t>
        <w:br/>
        <w:t>无极、深泽</w:t>
        <w:br/>
        <w:t>易州（5县）</w:t>
        <w:br/>
        <w:t>易、容城、涞水、遂城、满城</w:t>
        <w:br/>
        <w:t>易州（5县）</w:t>
        <w:br/>
        <w:t>易、容城、涞水、遂城、满城</w:t>
        <w:br/>
        <w:t>清池、盐山、南皮、临津、乐</w:t>
        <w:br/>
        <w:t>清池、盐山、南皮、临津、乐</w:t>
        <w:br/>
        <w:t>沧州（9县）</w:t>
        <w:br/>
        <w:t>沧州（9县）</w:t>
        <w:br/>
        <w:t>陵、饶安、无棣、长芦、乾符</w:t>
        <w:br/>
        <w:t>陵、饶安、无棣、长芦、乾符</w:t>
        <w:br/>
        <w:t>沧州顺化军节</w:t>
        <w:br/>
        <w:t>沧州横海军节</w:t>
        <w:br/>
        <w:t>度使（后梁，</w:t>
        <w:br/>
        <w:t>度使（晋</w:t>
        <w:br/>
        <w:t>3州）</w:t>
        <w:br/>
        <w:t>王，3州）</w:t>
        <w:br/>
        <w:t>安德、长河、平原、平昌、将</w:t>
        <w:br/>
        <w:t>安德、长河、平原、平昌、将</w:t>
        <w:br/>
        <w:t>德州（5县）</w:t>
        <w:br/>
        <w:t>德州（5县）</w:t>
        <w:br/>
        <w:t>陵</w:t>
        <w:br/>
        <w:t>陵</w:t>
        <w:br/>
        <w:t>景州（3县）</w:t>
        <w:br/>
        <w:t>东光、弓高、安陵</w:t>
        <w:br/>
        <w:t>景州（3县）</w:t>
        <w:br/>
        <w:t>东光、弓高、安陵</w:t>
      </w:r>
    </w:p>
    <w:p>
      <w:r>
        <w:br w:type="page"/>
      </w:r>
    </w:p>
    <w:p>
      <w:r>
        <w:t>960</w:t>
        <w:br/>
        <w:t>中国行政区划通史·五代十国卷</w:t>
        <w:br/>
        <w:t>923年</w:t>
        <w:br/>
        <w:t>932年</w:t>
        <w:br/>
        <w:t>方镇</w:t>
        <w:br/>
        <w:t>府、州</w:t>
        <w:br/>
        <w:t>县</w:t>
        <w:br/>
        <w:t>方镇</w:t>
        <w:br/>
        <w:t>府、州</w:t>
        <w:br/>
        <w:t>县</w:t>
        <w:br/>
        <w:t>龙冈、沙河、南和、巨鹿、平</w:t>
        <w:br/>
        <w:t>龙冈、沙河、南和、巨鹿、平</w:t>
        <w:br/>
        <w:t>邢州（8县）</w:t>
        <w:br/>
        <w:t>邢州（8县）</w:t>
        <w:br/>
        <w:t>乡、任县、尧山、内丘</w:t>
        <w:br/>
        <w:t>乡、任县、尧山、内丘</w:t>
        <w:br/>
        <w:t>邢州安国军节</w:t>
        <w:br/>
        <w:t>邢州安国军节</w:t>
        <w:br/>
        <w:t>度使（后唐，</w:t>
        <w:br/>
        <w:t>度使（后唐，</w:t>
        <w:br/>
        <w:t>3州）</w:t>
        <w:br/>
        <w:t>洺州（6县）</w:t>
        <w:br/>
        <w:t>永年、平恩、临洺、鸡泽、肥</w:t>
        <w:br/>
        <w:t>3州）</w:t>
        <w:br/>
        <w:t>洺州（6县）</w:t>
        <w:br/>
        <w:t>永年、平恩、临洺、鸡泽、肥</w:t>
        <w:br/>
        <w:t>乡、曲周</w:t>
        <w:br/>
        <w:t>乡、曲周</w:t>
        <w:br/>
        <w:t>磁州（4县）</w:t>
        <w:br/>
        <w:t>滏阳、邯郸、武安、昭义</w:t>
        <w:br/>
        <w:t>磁州（4县）</w:t>
        <w:br/>
        <w:t>滏阳、邯郸、武安、昭义</w:t>
        <w:br/>
        <w:t>定州（8县）</w:t>
        <w:br/>
        <w:t>安喜、义丰、北平、望都、曲</w:t>
        <w:br/>
        <w:t>定州（8县）</w:t>
        <w:br/>
        <w:t>安喜、义丰、燕平、望都、曲</w:t>
        <w:br/>
        <w:t>阳、陉邑、唐、新乐</w:t>
        <w:br/>
        <w:t>阳、陉邑、唐、新乐</w:t>
        <w:br/>
        <w:t>定州义武军节</w:t>
        <w:br/>
        <w:t>定州义武军节</w:t>
        <w:br/>
        <w:t>度使（后唐，</w:t>
        <w:br/>
        <w:t>度使（后唐，</w:t>
        <w:br/>
        <w:t>3州）</w:t>
        <w:br/>
        <w:t>祈州（2县）</w:t>
        <w:br/>
        <w:t>无极、深泽</w:t>
        <w:br/>
        <w:t>3州）</w:t>
        <w:br/>
        <w:t>祈州（2县）</w:t>
        <w:br/>
        <w:t>无极、深泽</w:t>
        <w:br/>
        <w:t>易州（5县）</w:t>
        <w:br/>
        <w:t>易、容城、涞水、遂城、满城</w:t>
        <w:br/>
        <w:t>易州（5县）</w:t>
        <w:br/>
        <w:t>易、容城、涞水、遂城、满城</w:t>
        <w:br/>
        <w:t>沧州（9县）</w:t>
        <w:br/>
        <w:t>清池、盐山、南皮、临津、乐</w:t>
        <w:br/>
        <w:t>沧州（9县）</w:t>
        <w:br/>
        <w:t>清池、盐山、南皮、临津、乐</w:t>
        <w:br/>
        <w:t>陵、饶安、无棣、长芦、乾符</w:t>
        <w:br/>
        <w:t>陵、饶安、无棣、长芦、乾符</w:t>
        <w:br/>
        <w:t>沧州横海军节</w:t>
        <w:br/>
        <w:t>沧州横海军节</w:t>
        <w:br/>
        <w:t>度使（后唐，</w:t>
        <w:br/>
        <w:t>度使（后唐，</w:t>
        <w:br/>
        <w:t>3州）</w:t>
        <w:br/>
        <w:t>3州）</w:t>
        <w:br/>
        <w:t>安德、长河、平原、平昌、将</w:t>
        <w:br/>
        <w:t>安德、长河、平原、平昌、将</w:t>
        <w:br/>
        <w:t>德州（5县）</w:t>
        <w:br/>
        <w:t>德州（5县）</w:t>
        <w:br/>
        <w:t>陵</w:t>
        <w:br/>
        <w:t>陵</w:t>
        <w:br/>
        <w:t>景州（3县）</w:t>
        <w:br/>
        <w:t>东光、弓高、安陵</w:t>
        <w:br/>
        <w:t>景州（3县）</w:t>
        <w:br/>
        <w:t>东光、弓高、安陵</w:t>
      </w:r>
    </w:p>
    <w:p>
      <w:r>
        <w:br w:type="page"/>
      </w:r>
    </w:p>
    <w:p>
      <w:r>
        <w:t>附录 961</w:t>
        <w:br/>
        <w:t>936年</w:t>
        <w:br/>
        <w:t>944年</w:t>
        <w:br/>
        <w:t>方镇</w:t>
        <w:br/>
        <w:t>府、州</w:t>
        <w:br/>
        <w:t>县</w:t>
        <w:br/>
        <w:t>方镇</w:t>
        <w:br/>
        <w:t>府、州</w:t>
        <w:br/>
        <w:t>县</w:t>
        <w:br/>
        <w:t>龙冈、沙河、南和、巨鹿、平</w:t>
        <w:br/>
        <w:t>龙冈、沙河、南和、巨鹿、平</w:t>
        <w:br/>
        <w:t>邢州（8县）</w:t>
        <w:br/>
        <w:t>邢州（8县）</w:t>
        <w:br/>
        <w:t>乡、任县、尧山、内丘</w:t>
        <w:br/>
        <w:t>乡、任县、尧山、内丘</w:t>
        <w:br/>
        <w:t>邢州安国军节</w:t>
        <w:br/>
        <w:t>邢州安国军节</w:t>
        <w:br/>
        <w:t>度使（后晋，</w:t>
        <w:br/>
        <w:t>度使（后晋，</w:t>
        <w:br/>
        <w:t>3州）</w:t>
        <w:br/>
        <w:t>洺州（6县）</w:t>
        <w:br/>
        <w:t>乡、曲周</w:t>
        <w:br/>
        <w:t>永年、平恩、临洺、鸡泽、肥</w:t>
        <w:br/>
        <w:t>3州）</w:t>
        <w:br/>
        <w:t>洺州（6县）</w:t>
        <w:br/>
        <w:t>乡、曲周</w:t>
        <w:br/>
        <w:t>永年、平恩、临洺、鸡泽、肥</w:t>
        <w:br/>
        <w:t>磁州（4县）</w:t>
        <w:br/>
        <w:t>滏阳、邯郸、武安、昭义</w:t>
        <w:br/>
        <w:t>磁州（4县）</w:t>
        <w:br/>
        <w:t>滏阳、邯郸、武安、昭义</w:t>
        <w:br/>
        <w:t>安喜、义丰、燕平、望都、曲</w:t>
        <w:br/>
        <w:t>安喜、义丰、燕平、望都、曲</w:t>
        <w:br/>
        <w:t>定州（8县）</w:t>
        <w:br/>
        <w:t>定州（8县）</w:t>
        <w:br/>
        <w:t>阳、陉邑、博陵、新乐</w:t>
        <w:br/>
        <w:t>阳、陉邑、博陵、新乐</w:t>
        <w:br/>
        <w:t>定州义武军节</w:t>
        <w:br/>
        <w:t>定州义武军节</w:t>
        <w:br/>
        <w:t>度使（后晋，</w:t>
        <w:br/>
        <w:t>度使（后晋，</w:t>
        <w:br/>
        <w:t>3州）</w:t>
        <w:br/>
        <w:t>祈州（2县）</w:t>
        <w:br/>
        <w:t>无极、深泽</w:t>
        <w:br/>
        <w:t>3州）</w:t>
        <w:br/>
        <w:t>祈州（2县）</w:t>
        <w:br/>
        <w:t>无极、深泽</w:t>
        <w:br/>
        <w:t>易州（5县）</w:t>
        <w:br/>
        <w:t>易、容城、涞水、遂城、满城</w:t>
        <w:br/>
        <w:t>易州（3县）</w:t>
        <w:br/>
        <w:t>易、容城、涞水</w:t>
        <w:br/>
        <w:t>清池、盐山、南皮、临津、乐</w:t>
        <w:br/>
        <w:t>清池、盐山、南皮、临津、乐</w:t>
        <w:br/>
        <w:t>沧州（9县）</w:t>
        <w:br/>
        <w:t>沧州（9县）</w:t>
        <w:br/>
        <w:t>陵、饶安、无棣、长芦、乾符</w:t>
        <w:br/>
        <w:t>陵、饶安、无棣、长芦、乾符</w:t>
        <w:br/>
        <w:t>沧州横海军节</w:t>
        <w:br/>
        <w:t>沧州横海军节</w:t>
        <w:br/>
        <w:t>度使（后晋，</w:t>
        <w:br/>
        <w:t>度使（后晋，</w:t>
        <w:br/>
        <w:t>3州）</w:t>
        <w:br/>
        <w:t>3州）</w:t>
        <w:br/>
        <w:t>安德、长河、平原、平昌、将</w:t>
        <w:br/>
        <w:t>安德、长河、平原、平昌、将</w:t>
        <w:br/>
        <w:t>德州（5县）</w:t>
        <w:br/>
        <w:t>德州（5县）</w:t>
        <w:br/>
        <w:t>陵</w:t>
        <w:br/>
        <w:t>陵</w:t>
        <w:br/>
        <w:t>景州（3县）</w:t>
        <w:br/>
        <w:t>东光、弓高、安陵</w:t>
        <w:br/>
        <w:t>景州（3县）</w:t>
        <w:br/>
        <w:t>东光、弓高、安陵</w:t>
      </w:r>
    </w:p>
    <w:p>
      <w:r>
        <w:br w:type="page"/>
      </w:r>
    </w:p>
    <w:p>
      <w:r>
        <w:t>962</w:t>
        <w:br/>
        <w:t>中国行政区划通史·五代十国卷</w:t>
        <w:br/>
        <w:t>945年</w:t>
        <w:br/>
        <w:t>946年</w:t>
        <w:br/>
        <w:t>方镇</w:t>
        <w:br/>
        <w:t>府、州</w:t>
        <w:br/>
        <w:t>县</w:t>
        <w:br/>
        <w:t>方镇</w:t>
        <w:br/>
        <w:t>府、州</w:t>
        <w:br/>
        <w:t>县</w:t>
        <w:br/>
        <w:t>龙冈、沙河、南和、巨鹿、平</w:t>
        <w:br/>
        <w:t>龙冈、沙河、南和、巨鹿、平</w:t>
        <w:br/>
        <w:t>邢州（8县）</w:t>
        <w:br/>
        <w:t>邢州（8县）</w:t>
        <w:br/>
        <w:t>乡、任县、尧山、内丘</w:t>
        <w:br/>
        <w:t>乡、任县、尧山、内丘</w:t>
        <w:br/>
        <w:t>邢州安国军节</w:t>
        <w:br/>
        <w:t>邢州安国军节</w:t>
        <w:br/>
        <w:t>度使（后晋，</w:t>
        <w:br/>
        <w:t>度使（后晋，</w:t>
        <w:br/>
        <w:t>3州）</w:t>
        <w:br/>
        <w:t>洺州（6县）</w:t>
        <w:br/>
        <w:t>永年、平恩、临洺、鸡泽、肥</w:t>
        <w:br/>
        <w:t>3州）</w:t>
        <w:br/>
        <w:t>洺州（6县）</w:t>
        <w:br/>
        <w:t>永年、平恩、临洺、鸡泽、肥</w:t>
        <w:br/>
        <w:t>乡、曲周</w:t>
        <w:br/>
        <w:t>乡、曲周</w:t>
        <w:br/>
        <w:t>磁州（4县）</w:t>
        <w:br/>
        <w:t>滏阳、邯郸、武安、昭义</w:t>
        <w:br/>
        <w:t>磁州（4县）</w:t>
        <w:br/>
        <w:t>滏阳、邯郸、武安、昭义</w:t>
        <w:br/>
        <w:t>安喜、义丰、燕平、望都、曲</w:t>
        <w:br/>
        <w:t>安喜、义丰、燕平、望都、曲</w:t>
        <w:br/>
        <w:t>定州（8县）</w:t>
        <w:br/>
        <w:t>定州（8县）</w:t>
        <w:br/>
        <w:t>阳、陉邑、博陵、新乐</w:t>
        <w:br/>
        <w:t>阳、陉邑、博陵、新乐</w:t>
        <w:br/>
        <w:t>定州义武军节</w:t>
        <w:br/>
        <w:t>度使（后晋，</w:t>
        <w:br/>
        <w:t>定州义武军节</w:t>
        <w:br/>
        <w:t>祈州（2县）</w:t>
        <w:br/>
        <w:t>无极、深泽</w:t>
        <w:br/>
        <w:t>3州）</w:t>
        <w:br/>
        <w:t>祈州（2县）</w:t>
        <w:br/>
        <w:t>无极、深泽</w:t>
        <w:br/>
        <w:t>度使（后晋，</w:t>
        <w:br/>
        <w:t>4州）</w:t>
        <w:br/>
        <w:t>易州（4县）</w:t>
        <w:br/>
        <w:t>易、容城、涞水、遂城</w:t>
        <w:br/>
        <w:t>(易州附于契丹)</w:t>
        <w:br/>
        <w:t>泰州（自契丹</w:t>
        <w:br/>
        <w:t>清苑、满城</w:t>
        <w:br/>
        <w:t>泰州（2县）</w:t>
        <w:br/>
        <w:t>清苑、满城</w:t>
        <w:br/>
        <w:t>来属，2县）</w:t>
        <w:br/>
        <w:t>清池、盐山、南皮、临津、乐</w:t>
        <w:br/>
        <w:t>清池、盐山、南皮、临津、乐</w:t>
        <w:br/>
        <w:t>沧州（9县）</w:t>
        <w:br/>
        <w:t>沧州（9县）</w:t>
        <w:br/>
        <w:t>陵、饶安、无棣、长芦、乾符</w:t>
        <w:br/>
        <w:t>陵、饶安、无棣、长芦、乾符</w:t>
        <w:br/>
        <w:t>沧州横海军节</w:t>
        <w:br/>
        <w:t>沧州横海军节</w:t>
        <w:br/>
        <w:t>度使（后晋，</w:t>
        <w:br/>
        <w:t>度使（后晋，</w:t>
        <w:br/>
        <w:t>3州）</w:t>
        <w:br/>
        <w:t>3州）</w:t>
        <w:br/>
        <w:t>安德、长河、平原、平昌、将</w:t>
        <w:br/>
        <w:t>安德、长河、平原、平昌、将</w:t>
        <w:br/>
        <w:t>德州（5县）</w:t>
        <w:br/>
        <w:t>德州（5县）</w:t>
        <w:br/>
        <w:t>陵</w:t>
        <w:br/>
        <w:t>陵</w:t>
        <w:br/>
        <w:t>景州（3县）</w:t>
        <w:br/>
        <w:t>东光、弓高、安陵</w:t>
        <w:br/>
        <w:t>景州（3县）</w:t>
        <w:br/>
        <w:t>东光、弓高、安陵</w:t>
      </w:r>
    </w:p>
    <w:p>
      <w:r>
        <w:br w:type="page"/>
      </w:r>
    </w:p>
    <w:p>
      <w:r>
        <w:t>附录 963</w:t>
        <w:br/>
        <w:t>947年</w:t>
        <w:br/>
        <w:t>948年</w:t>
        <w:br/>
        <w:t>方镇</w:t>
        <w:br/>
        <w:t>府、州</w:t>
        <w:br/>
        <w:t>县</w:t>
        <w:br/>
        <w:t>方镇</w:t>
        <w:br/>
        <w:t>府、州</w:t>
        <w:br/>
        <w:t>县</w:t>
        <w:br/>
        <w:t>邢州（8县）</w:t>
        <w:br/>
        <w:t>龙冈、沙河、南和、巨鹿、平</w:t>
        <w:br/>
        <w:t>邢州（8县）</w:t>
        <w:br/>
        <w:t>龙冈、沙河、南和、巨鹿、平</w:t>
        <w:br/>
        <w:t>乡、任县、尧山、内丘</w:t>
        <w:br/>
        <w:t>乡、任县、尧山、内丘</w:t>
        <w:br/>
        <w:t>邢州安国军节</w:t>
        <w:br/>
        <w:t>邢州安国军节</w:t>
        <w:br/>
        <w:t>度使（后汉，</w:t>
        <w:br/>
        <w:t>度使（后汉，</w:t>
        <w:br/>
        <w:t>3州）</w:t>
        <w:br/>
        <w:t>洺州（6县）</w:t>
        <w:br/>
        <w:t>永年、平恩、临洺、鸡泽、肥</w:t>
        <w:br/>
        <w:t>3州）</w:t>
        <w:br/>
        <w:t>洺州（6县）</w:t>
        <w:br/>
        <w:t>永年、平恩、临洺、鸡泽、肥</w:t>
        <w:br/>
        <w:t>乡、曲周</w:t>
        <w:br/>
        <w:t>乡、曲周</w:t>
        <w:br/>
        <w:t>磁州（4县）</w:t>
        <w:br/>
        <w:t>滏阳、邯郸、武安、昭义</w:t>
        <w:br/>
        <w:t>磁州（4县）</w:t>
        <w:br/>
        <w:t>滏阳、邯郸、武安、昭义</w:t>
        <w:br/>
        <w:t>安喜、义丰、燕平、望都、曲</w:t>
        <w:br/>
        <w:t>安喜、义丰、燕平、望都、曲</w:t>
        <w:br/>
        <w:t>定州（8县）</w:t>
        <w:br/>
        <w:t>定州（8县）</w:t>
        <w:br/>
        <w:t>阳、陉邑、唐、新乐</w:t>
        <w:br/>
        <w:t>阳、陉邑、唐、新乐</w:t>
        <w:br/>
        <w:t>定州义武军节</w:t>
        <w:br/>
        <w:t>祈州（2县）</w:t>
        <w:br/>
        <w:t>无极、深泽</w:t>
        <w:br/>
        <w:t>定州义武军节</w:t>
        <w:br/>
        <w:t>祈州（2县）</w:t>
        <w:br/>
        <w:t>无极、深泽</w:t>
        <w:br/>
        <w:t>度使（后汉，</w:t>
        <w:br/>
        <w:t>度使（后汉，</w:t>
        <w:br/>
        <w:t>3州）</w:t>
        <w:br/>
        <w:t>4州）</w:t>
        <w:br/>
        <w:t>易州（自契丹</w:t>
        <w:br/>
        <w:t>易、容城、涞水、遂城</w:t>
        <w:br/>
        <w:t>来属，4县）</w:t>
        <w:br/>
        <w:t>泰州（2县）</w:t>
        <w:br/>
        <w:t>清苑、满城</w:t>
        <w:br/>
        <w:t>泰州（1县）</w:t>
        <w:br/>
        <w:t>满城</w:t>
        <w:br/>
        <w:t>清池、盐山、南皮、临津、乐</w:t>
        <w:br/>
        <w:t>清池、盐山、南皮、临津、乐</w:t>
        <w:br/>
        <w:t>沧州（9县）</w:t>
        <w:br/>
        <w:t>沧州（9县）</w:t>
        <w:br/>
        <w:t>陵、饶安、无棣、长芦、乾符</w:t>
        <w:br/>
        <w:t>陵、饶安、无棣、长芦、乾符</w:t>
        <w:br/>
        <w:t>沧州横海军节</w:t>
        <w:br/>
        <w:t>沧州横海军节</w:t>
        <w:br/>
        <w:t>度使（后汉，</w:t>
        <w:br/>
        <w:t>度使（后汉，</w:t>
        <w:br/>
        <w:t>3州）</w:t>
        <w:br/>
        <w:t>3州）</w:t>
        <w:br/>
        <w:t>安德、长河、平原、平昌、将</w:t>
        <w:br/>
        <w:t>安德、长河、平原、平昌、将</w:t>
        <w:br/>
        <w:t>德州（5县）</w:t>
        <w:br/>
        <w:t>陵</w:t>
        <w:br/>
        <w:t>德州（5县）</w:t>
        <w:br/>
        <w:t>陵</w:t>
        <w:br/>
        <w:t>景州（3县）</w:t>
        <w:br/>
        <w:t>东光、弓高、安陵</w:t>
        <w:br/>
        <w:t>景州（3县）</w:t>
        <w:br/>
        <w:t>东光、弓高、安陵</w:t>
      </w:r>
    </w:p>
    <w:p>
      <w:r>
        <w:br w:type="page"/>
      </w:r>
    </w:p>
    <w:p>
      <w:r>
        <w:t>964</w:t>
        <w:br/>
        <w:t>中国行政区划通史·五代十国卷</w:t>
        <w:br/>
        <w:t>951年</w:t>
        <w:br/>
        <w:t>952年</w:t>
        <w:br/>
        <w:t>方镇</w:t>
        <w:br/>
        <w:t>府、州</w:t>
        <w:br/>
        <w:t>县</w:t>
        <w:br/>
        <w:t>方镇</w:t>
        <w:br/>
        <w:t>府、州</w:t>
        <w:br/>
        <w:t>县</w:t>
        <w:br/>
        <w:t>龙冈、沙河、南和、巨鹿、平</w:t>
        <w:br/>
        <w:t>龙冈、沙河、南和、巨鹿、平</w:t>
        <w:br/>
        <w:t>邢州（8县）</w:t>
        <w:br/>
        <w:t>邢州（8县）</w:t>
        <w:br/>
        <w:t>乡、任县、尧山、内丘</w:t>
        <w:br/>
        <w:t>乡、任县、尧山、内丘</w:t>
        <w:br/>
        <w:t>邢州安国军节</w:t>
        <w:br/>
        <w:t>邢州安国军节</w:t>
        <w:br/>
        <w:t>度使（后周，</w:t>
        <w:br/>
        <w:t>度使（后周，</w:t>
        <w:br/>
        <w:t>3州）</w:t>
        <w:br/>
        <w:t>洺州（6县）</w:t>
        <w:br/>
        <w:t>乡、曲周</w:t>
        <w:br/>
        <w:t>永年、平恩、临洺、鸡泽、肥</w:t>
        <w:br/>
        <w:t>3州）</w:t>
        <w:br/>
        <w:t>洺州（6县）</w:t>
        <w:br/>
        <w:t>乡、曲周</w:t>
        <w:br/>
        <w:t>永年、平恩、临洺、鸡泽、肥</w:t>
        <w:br/>
        <w:t>磁州（4县）</w:t>
        <w:br/>
        <w:t>滏阳、邯郸、武安、昭义</w:t>
        <w:br/>
        <w:t>磁州（4县）</w:t>
        <w:br/>
        <w:t>滏阳、邯郸、武安、昭义</w:t>
        <w:br/>
        <w:t>安喜、义丰、燕平、望都、曲</w:t>
        <w:br/>
        <w:t>安喜、义丰、燕平、望都、曲</w:t>
        <w:br/>
        <w:t>定州（8县）</w:t>
        <w:br/>
        <w:t>定州（8县）</w:t>
        <w:br/>
        <w:t>阳、陉邑、唐、新乐</w:t>
        <w:br/>
        <w:t>阳、陉邑、唐、新乐</w:t>
        <w:br/>
        <w:t>定州义武军节</w:t>
        <w:br/>
        <w:t>度使（后周，</w:t>
        <w:br/>
        <w:t>定州义武军节</w:t>
        <w:br/>
        <w:t>易州（4县）</w:t>
        <w:br/>
        <w:t>易、容城、涞水、遂城</w:t>
        <w:br/>
        <w:t>3州）</w:t>
        <w:br/>
        <w:t>祈州（2县）</w:t>
        <w:br/>
        <w:t>无极、深泽</w:t>
        <w:br/>
        <w:t>度使（后周，</w:t>
        <w:br/>
        <w:t>4州）</w:t>
        <w:br/>
        <w:t>祈州（2县）</w:t>
        <w:br/>
        <w:t>无极、深泽</w:t>
        <w:br/>
        <w:t>易州（5县）</w:t>
        <w:br/>
        <w:t>易、容城、涞水、遂城、满城</w:t>
        <w:br/>
        <w:t>泰州（1县）</w:t>
        <w:br/>
        <w:t>满城</w:t>
        <w:br/>
        <w:t>(废)</w:t>
        <w:br/>
        <w:t>清池、盐山、南皮、临津、乐</w:t>
        <w:br/>
        <w:t>清池、盐山、南皮、临津、乐</w:t>
        <w:br/>
        <w:t>沧州（9县）</w:t>
        <w:br/>
        <w:t>沧州（9县）</w:t>
        <w:br/>
        <w:t>陵、饶安、无棣、长芦、乾符</w:t>
        <w:br/>
        <w:t>陵、饶安、无棣、长芦、乾符</w:t>
        <w:br/>
        <w:t>沧州横海军节</w:t>
        <w:br/>
        <w:t>沧州横海军节</w:t>
        <w:br/>
        <w:t>度使（后周，</w:t>
        <w:br/>
        <w:t>度使（后周，</w:t>
        <w:br/>
        <w:t>3州）</w:t>
        <w:br/>
        <w:t>3州）</w:t>
        <w:br/>
        <w:t>安德、长河、平原、平昌、将</w:t>
        <w:br/>
        <w:t>安德、长河、平原、平昌、将</w:t>
        <w:br/>
        <w:t>德州(5县)</w:t>
        <w:br/>
        <w:t>德州（5县）</w:t>
        <w:br/>
        <w:t>陵</w:t>
        <w:br/>
        <w:t>陵</w:t>
        <w:br/>
        <w:t>景州（3县）</w:t>
        <w:br/>
        <w:t>东光、弓高、安陵</w:t>
        <w:br/>
        <w:t>景州（3县）</w:t>
        <w:br/>
        <w:t>东光、弓高、安陵</w:t>
      </w:r>
    </w:p>
    <w:p>
      <w:r>
        <w:br w:type="page"/>
      </w:r>
    </w:p>
    <w:p>
      <w:r>
        <w:t>附录 965</w:t>
        <w:br/>
        <w:t>953年</w:t>
        <w:br/>
        <w:t>955年</w:t>
        <w:br/>
        <w:t>方镇</w:t>
        <w:br/>
        <w:t>府、州</w:t>
        <w:br/>
        <w:t>县</w:t>
        <w:br/>
        <w:t>方镇</w:t>
        <w:br/>
        <w:t>府、州</w:t>
        <w:br/>
        <w:t>龙冈、沙河、南和、巨鹿、平</w:t>
        <w:br/>
        <w:t>龙冈、沙河、南和、巨鹿、平</w:t>
        <w:br/>
        <w:t>邢州（8县）</w:t>
        <w:br/>
        <w:t>邢州（8县）</w:t>
        <w:br/>
        <w:t>乡、任县、尧山、内丘</w:t>
        <w:br/>
        <w:t>乡、任县、尧山、内丘</w:t>
        <w:br/>
        <w:t>邢州安国军节</w:t>
        <w:br/>
        <w:t>邢州安国军节</w:t>
        <w:br/>
        <w:t>度使（后周，</w:t>
        <w:br/>
        <w:t>度使（后周，</w:t>
        <w:br/>
        <w:t>3州）</w:t>
        <w:br/>
        <w:t>洺州（6县）</w:t>
        <w:br/>
        <w:t>永年、平恩、临洺、鸡泽、肥</w:t>
        <w:br/>
        <w:t>3州）</w:t>
        <w:br/>
        <w:t>洺州（6县）</w:t>
        <w:br/>
        <w:t>永年、平恩、临洺、鸡泽、肥</w:t>
        <w:br/>
        <w:t>乡、曲周</w:t>
        <w:br/>
        <w:t>乡、曲周</w:t>
        <w:br/>
        <w:t>磁州（4县）</w:t>
        <w:br/>
        <w:t>滏阳、邯郸、武安、昭义</w:t>
        <w:br/>
        <w:t>磁州（4县）</w:t>
        <w:br/>
        <w:t>滏阳、邯郸、武安、昭义</w:t>
        <w:br/>
        <w:t>安喜、义丰、燕平、望都、曲</w:t>
        <w:br/>
        <w:t>安喜、义丰、燕平、望都、曲</w:t>
        <w:br/>
        <w:t>定州（8县）</w:t>
        <w:br/>
        <w:t>定州（8县）</w:t>
        <w:br/>
        <w:t>定州义武军节</w:t>
        <w:br/>
        <w:t>阳、陉邑、唐、新乐</w:t>
        <w:br/>
        <w:t>定州义武军节</w:t>
        <w:br/>
        <w:t>阳、陉邑、唐、新乐</w:t>
        <w:br/>
        <w:t>度使（后周，</w:t>
        <w:br/>
        <w:t>度使（后周，</w:t>
        <w:br/>
        <w:t>2州）</w:t>
        <w:br/>
        <w:t>2州）</w:t>
        <w:br/>
        <w:t>祈州（2县）</w:t>
        <w:br/>
        <w:t>无极、深泽</w:t>
        <w:br/>
        <w:t>祈州（2县）</w:t>
        <w:br/>
        <w:t>无极、深泽</w:t>
        <w:br/>
        <w:t>(易州为契丹占据)</w:t>
        <w:br/>
        <w:t>清池、盐山、南皮、临津、乐</w:t>
        <w:br/>
        <w:t>沧州（11县1</w:t>
        <w:br/>
        <w:t>清池、盐山、南皮、临津、乐</w:t>
        <w:br/>
        <w:t>沧州（9县）</w:t>
        <w:br/>
        <w:t>陵、饶安、无棣、长芦、乾符</w:t>
        <w:br/>
        <w:t>军）</w:t>
        <w:br/>
        <w:t>陵、饶安、无棣、长芦、乾符</w:t>
        <w:br/>
        <w:t>、东光、弓高、定远军</w:t>
        <w:br/>
        <w:t>沧州横海军节</w:t>
        <w:br/>
        <w:t>度使（后周，</w:t>
        <w:br/>
        <w:t>沧州横海军节</w:t>
        <w:br/>
        <w:t>2州）</w:t>
        <w:br/>
        <w:t>度使（后周，</w:t>
        <w:br/>
        <w:t>3州）</w:t>
        <w:br/>
        <w:t>安德、长河、平原、平昌、将</w:t>
        <w:br/>
        <w:t>安德、长河、平原、平昌、将</w:t>
        <w:br/>
        <w:t>德州（5县）</w:t>
        <w:br/>
        <w:t>德州（6县）</w:t>
        <w:br/>
        <w:t>陵</w:t>
        <w:br/>
        <w:t>陵、安陵</w:t>
        <w:br/>
        <w:t>景州（3县）</w:t>
        <w:br/>
        <w:t>东光、弓高、安陵</w:t>
        <w:br/>
        <w:t>(景州废为定远军，别属沧州)</w:t>
      </w:r>
    </w:p>
    <w:p>
      <w:r>
        <w:br w:type="page"/>
      </w:r>
    </w:p>
    <w:p>
      <w:r>
        <w:t>966</w:t>
        <w:br/>
        <w:t>中国行政区划通史·五代十国卷</w:t>
        <w:br/>
        <w:t>957年</w:t>
        <w:br/>
        <w:t>958年</w:t>
        <w:br/>
        <w:t>方镇</w:t>
        <w:br/>
        <w:t>府、州</w:t>
        <w:br/>
        <w:t>县</w:t>
        <w:br/>
        <w:t>方镇</w:t>
        <w:br/>
        <w:t>府、州</w:t>
        <w:br/>
        <w:t>县</w:t>
        <w:br/>
        <w:t>龙冈、沙河、南和、巨鹿、平</w:t>
        <w:br/>
        <w:t>龙冈、沙河、南和、巨鹿、平</w:t>
        <w:br/>
        <w:t>邢州（8县）</w:t>
        <w:br/>
        <w:t>邢州（8县）</w:t>
        <w:br/>
        <w:t>乡、任县、尧山、内丘</w:t>
        <w:br/>
        <w:t>乡、任县、尧山、内丘</w:t>
        <w:br/>
        <w:t>邢州安国军节</w:t>
        <w:br/>
        <w:t>邢州安国军节</w:t>
        <w:br/>
        <w:t>度使（后周，</w:t>
        <w:br/>
        <w:t>度使（后周，</w:t>
        <w:br/>
        <w:t>3州）</w:t>
        <w:br/>
        <w:t>洺州（6县）</w:t>
        <w:br/>
        <w:t>永年、平恩、临洺、鸡泽、肥</w:t>
        <w:br/>
        <w:t>3州）</w:t>
        <w:br/>
        <w:t>洺州（6县）</w:t>
        <w:br/>
        <w:t>永年、平恩、临洺、鸡泽、肥</w:t>
        <w:br/>
        <w:t>乡、曲周</w:t>
        <w:br/>
        <w:t>乡、曲周</w:t>
        <w:br/>
        <w:t>磁州（4县）</w:t>
        <w:br/>
        <w:t>滏阳、邯郸、武安、昭义</w:t>
        <w:br/>
        <w:t>磁州（4县）</w:t>
        <w:br/>
        <w:t>滏阳、邯郸、武安、昭义</w:t>
        <w:br/>
        <w:t>安喜、义丰、燕平、望都、曲</w:t>
        <w:br/>
        <w:t>安喜、义丰、燕平、望都、曲</w:t>
        <w:br/>
        <w:t>定州（9县）</w:t>
        <w:br/>
        <w:t>定州（9县）</w:t>
        <w:br/>
        <w:t>定州义武军节</w:t>
        <w:br/>
        <w:t>阳、陉邑、唐、新乐、博野</w:t>
        <w:br/>
        <w:t>定州义武军节</w:t>
        <w:br/>
        <w:t>阳、陉邑、唐、新乐、博野</w:t>
        <w:br/>
        <w:t>度使（后周，</w:t>
        <w:br/>
        <w:t>度使（后周，</w:t>
        <w:br/>
        <w:t>2州）</w:t>
        <w:br/>
        <w:t>2州）</w:t>
        <w:br/>
        <w:t>祈州（2县）</w:t>
        <w:br/>
        <w:t>无极、深泽</w:t>
        <w:br/>
        <w:t>祈州（2县）</w:t>
        <w:br/>
        <w:t>无极、深泽</w:t>
        <w:br/>
        <w:t>清池、盐山、南皮、临津、乐</w:t>
        <w:br/>
        <w:t>清池、盐山、南皮、临津、乐</w:t>
        <w:br/>
        <w:t>沧州（9县1</w:t>
        <w:br/>
        <w:t>沧州（9县2</w:t>
        <w:br/>
        <w:t>军）</w:t>
        <w:br/>
        <w:t>陵、饶安、无棣、东光、弓高、</w:t>
        <w:br/>
        <w:t>军）</w:t>
        <w:br/>
        <w:t>陵、饶安、无棣、东光、弓高</w:t>
        <w:br/>
        <w:t>定远军</w:t>
        <w:br/>
        <w:t>、定远军、保顺军</w:t>
        <w:br/>
        <w:t>沧州横海军节</w:t>
        <w:br/>
        <w:t>沧州横海军节</w:t>
        <w:br/>
        <w:t>度使（后周，</w:t>
        <w:br/>
        <w:t>度使（后周，</w:t>
        <w:br/>
        <w:t>2州）</w:t>
        <w:br/>
        <w:t>2州）</w:t>
        <w:br/>
        <w:t>安德、长河、平原、平昌、将</w:t>
        <w:br/>
        <w:t>安德、长河、平原、平昌、将</w:t>
        <w:br/>
        <w:t>德州（6县）</w:t>
        <w:br/>
        <w:t>德州（6县）</w:t>
        <w:br/>
        <w:t>陵、安陵</w:t>
        <w:br/>
        <w:t>陵、安陵</w:t>
      </w:r>
    </w:p>
    <w:p>
      <w:r>
        <w:br w:type="page"/>
      </w:r>
    </w:p>
    <w:p>
      <w:r>
        <w:t>附录 967</w:t>
        <w:br/>
        <w:t>959年</w:t>
        <w:br/>
        <w:t>方镇</w:t>
        <w:br/>
        <w:t>府、州</w:t>
        <w:br/>
        <w:t>县</w:t>
        <w:br/>
        <w:t>龙冈、沙河、南和、巨鹿、平</w:t>
        <w:br/>
        <w:t>邢州（8县）</w:t>
        <w:br/>
        <w:t>乡、任县、尧山、内丘</w:t>
        <w:br/>
        <w:t>邢州安国军节</w:t>
        <w:br/>
        <w:t>度使（后周，</w:t>
        <w:br/>
        <w:t>3州）</w:t>
        <w:br/>
        <w:t>洺州（6县）</w:t>
        <w:br/>
        <w:t>永年、平恩、临洺、鸡泽、肥</w:t>
        <w:br/>
        <w:t>乡、曲周</w:t>
        <w:br/>
        <w:t>磁州（4县）</w:t>
        <w:br/>
        <w:t>滏阳、邯郸、武安、昭义</w:t>
        <w:br/>
        <w:t>安喜、义丰、燕平、望都、曲</w:t>
        <w:br/>
        <w:t>定州（9县）</w:t>
        <w:br/>
        <w:t>阳、陉邑、唐、新乐、博野</w:t>
        <w:br/>
        <w:t>定州义武军节</w:t>
        <w:br/>
        <w:t>度使（后周，</w:t>
        <w:br/>
        <w:t>3州）</w:t>
        <w:br/>
        <w:t>祈州（2县）</w:t>
        <w:br/>
        <w:t>无极、深泽</w:t>
        <w:br/>
        <w:t>易州（从契丹</w:t>
        <w:br/>
        <w:t>易、涞水、遂城、满城</w:t>
        <w:br/>
        <w:t>收复，4县）</w:t>
        <w:br/>
        <w:t>清池、盐山、南皮、临津、乐</w:t>
        <w:br/>
        <w:t>沧州（9县3</w:t>
        <w:br/>
        <w:t>陵、饶安、无棣、东光、永安</w:t>
        <w:br/>
        <w:t>军）</w:t>
        <w:br/>
        <w:t>定远军、保顺军、乾宁军</w:t>
        <w:br/>
        <w:t>沧州横海军节</w:t>
        <w:br/>
        <w:t>度使（后周，</w:t>
        <w:br/>
        <w:t>2州）</w:t>
        <w:br/>
        <w:t>安德、长河、平原、平昌、将</w:t>
        <w:br/>
        <w:t>德州（6县）</w:t>
        <w:br/>
        <w:t>陵、安陵</w:t>
      </w:r>
    </w:p>
    <w:p>
      <w:r>
        <w:br w:type="page"/>
      </w:r>
    </w:p>
    <w:p>
      <w:r>
        <w:t>968</w:t>
        <w:br/>
        <w:t>中国行政区划通史·五代十国卷</w:t>
        <w:br/>
        <w:t>表II-12 幽州卢龙节度使（含新州威塞军节度使、莫州、瀛州、雄州、霸州）辖区沿革表</w:t>
        <w:br/>
        <w:t>公元</w:t>
        <w:br/>
        <w:t>907年</w:t>
        <w:br/>
        <w:t>909年</w:t>
        <w:br/>
        <w:t>政区</w:t>
        <w:br/>
        <w:t>方镇</w:t>
        <w:br/>
        <w:t>府、州</w:t>
        <w:br/>
        <w:t>县</w:t>
        <w:br/>
        <w:t>方镇</w:t>
        <w:br/>
        <w:t>府、州</w:t>
        <w:br/>
        <w:t>县</w:t>
        <w:br/>
        <w:t>幽州（9县2</w:t>
        <w:br/>
        <w:t>蓟、幽都、潞、武清、永</w:t>
        <w:br/>
        <w:t>幽州（9县2</w:t>
        <w:br/>
        <w:t>蓟、幽都、潞、武清、永</w:t>
        <w:br/>
        <w:t>军）</w:t>
        <w:br/>
        <w:t>清、安次、良乡、昌平、</w:t>
        <w:br/>
        <w:t>军）</w:t>
        <w:br/>
        <w:t>清、安次、良乡、昌平、</w:t>
        <w:br/>
        <w:t>玉河、芦台军、乾宁军</w:t>
        <w:br/>
        <w:t>玉河、芦台军、乾宁军</w:t>
        <w:br/>
        <w:t>蓟州（3县）</w:t>
        <w:br/>
        <w:t>渔阳、三河、玉田</w:t>
        <w:br/>
        <w:t>蓟州（3县）</w:t>
        <w:br/>
        <w:t>渔阳、三河？、玉田</w:t>
        <w:br/>
        <w:t>涿州（5县）</w:t>
        <w:br/>
        <w:t>、新昌</w:t>
        <w:br/>
        <w:t>范阳、归义、固安、新城</w:t>
        <w:br/>
        <w:t>涿州（5县）</w:t>
        <w:br/>
        <w:t>范阳、归义、固安、新城</w:t>
        <w:br/>
        <w:t>、新昌</w:t>
        <w:br/>
        <w:t>檀州（2县）</w:t>
        <w:br/>
        <w:t>密云、燕乐</w:t>
        <w:br/>
        <w:t>檀州（2县）</w:t>
        <w:br/>
        <w:t>密云、燕乐</w:t>
        <w:br/>
        <w:t>顺州（2县）</w:t>
        <w:br/>
        <w:t>辽西、怀柔</w:t>
        <w:br/>
        <w:t>顺州（2县）</w:t>
        <w:br/>
        <w:t>辽西、怀柔</w:t>
        <w:br/>
        <w:t>幽州卢龙节</w:t>
        <w:br/>
        <w:t>瀛洲（5县）</w:t>
        <w:br/>
        <w:t>河间、高阳、平舒、束城</w:t>
        <w:br/>
        <w:t>、景城</w:t>
        <w:br/>
        <w:t>瀛洲（5县）</w:t>
        <w:br/>
        <w:t>河间、高阳、平舒、束城</w:t>
        <w:br/>
        <w:t>、景城</w:t>
        <w:br/>
        <w:t>度使（含新</w:t>
        <w:br/>
        <w:t>州威塞军节</w:t>
        <w:br/>
        <w:t>度使、莫州</w:t>
        <w:br/>
        <w:t>瀛州、雄</w:t>
        <w:br/>
        <w:t>使（卢龙，13</w:t>
        <w:br/>
        <w:t>幽州卢龙节度</w:t>
        <w:br/>
        <w:t>莫州（6县）</w:t>
        <w:br/>
        <w:t>长丰、唐兴</w:t>
        <w:br/>
        <w:t>莫、文安、任丘、清苑、</w:t>
        <w:br/>
        <w:t>使（燕王，13</w:t>
        <w:br/>
        <w:t>幽州卢龙节度</w:t>
        <w:br/>
        <w:t>莫州（6县）</w:t>
        <w:br/>
        <w:t>长丰、唐兴</w:t>
        <w:br/>
        <w:t>莫、文安、任丘、清苑、</w:t>
        <w:br/>
        <w:t>州、霸州）</w:t>
        <w:br/>
        <w:t>州）</w:t>
        <w:br/>
        <w:t>州）</w:t>
        <w:br/>
        <w:t>平州（3县）</w:t>
        <w:br/>
        <w:t>卢龙、石城、马城</w:t>
        <w:br/>
        <w:t>平州（3县）</w:t>
        <w:br/>
        <w:t>卢龙、石城、马城</w:t>
        <w:br/>
        <w:t>营州（1县）</w:t>
        <w:br/>
        <w:t>柳城</w:t>
        <w:br/>
        <w:t>营州（1县）</w:t>
        <w:br/>
        <w:t>柳城</w:t>
        <w:br/>
        <w:t>新州（4县）</w:t>
        <w:br/>
        <w:t>永兴、矾山、龙门、怀安</w:t>
        <w:br/>
        <w:t>新州（4县）</w:t>
        <w:br/>
        <w:t>永兴、矾山、龙门、怀安</w:t>
        <w:br/>
        <w:t>妫州（1县）</w:t>
        <w:br/>
        <w:t>怀戌</w:t>
        <w:br/>
        <w:t>妫州（1县）</w:t>
        <w:br/>
        <w:t>怀戎</w:t>
        <w:br/>
        <w:t>儒州（1县）</w:t>
        <w:br/>
        <w:t>缙山</w:t>
        <w:br/>
        <w:t>儒州（1县）</w:t>
        <w:br/>
        <w:t>缙山</w:t>
        <w:br/>
        <w:t>武州（1县）</w:t>
        <w:br/>
        <w:t>文德</w:t>
        <w:br/>
        <w:t>武州（1县）</w:t>
        <w:br/>
        <w:t>文德</w:t>
      </w:r>
    </w:p>
    <w:p>
      <w:r>
        <w:br w:type="page"/>
      </w:r>
    </w:p>
    <w:p>
      <w:r>
        <w:t>附录 969</w:t>
        <w:br/>
        <w:t>911年</w:t>
        <w:br/>
        <w:t>913年</w:t>
        <w:br/>
        <w:t>方镇</w:t>
        <w:br/>
        <w:t>府、州</w:t>
        <w:br/>
        <w:t>县</w:t>
        <w:br/>
        <w:t>方镇</w:t>
        <w:br/>
        <w:t>府、州</w:t>
        <w:br/>
        <w:t>县</w:t>
        <w:br/>
        <w:t>蓟、幽都、潞、武清、永清、</w:t>
        <w:br/>
        <w:t>蓟、幽都、潞、武清、永清、</w:t>
        <w:br/>
        <w:t>幽州（9县1军1</w:t>
        <w:br/>
        <w:t>幽州（9县1</w:t>
        <w:br/>
        <w:t>州？）</w:t>
        <w:br/>
        <w:t>安次、良乡、昌平、玉河、芦</w:t>
        <w:br/>
        <w:t>军）</w:t>
        <w:br/>
        <w:t>安次、良乡、昌平、玉河、芦</w:t>
        <w:br/>
        <w:t>台军、宁州？</w:t>
        <w:br/>
        <w:t>台军</w:t>
        <w:br/>
        <w:t>蓟州（3县）</w:t>
        <w:br/>
        <w:t>渔阳、三河？、玉田</w:t>
        <w:br/>
        <w:t>蓟州（3县）</w:t>
        <w:br/>
        <w:t>渔阳、三河？、玉田</w:t>
        <w:br/>
        <w:t>范阳、归义、固安、新城、新</w:t>
        <w:br/>
        <w:t>范阳、归义、固安、新城、新</w:t>
        <w:br/>
        <w:t>涿州（5县）</w:t>
        <w:br/>
        <w:t>涿州（5县）</w:t>
        <w:br/>
        <w:t>昌</w:t>
        <w:br/>
        <w:t>昌</w:t>
        <w:br/>
        <w:t>檀州（2县）</w:t>
        <w:br/>
        <w:t>密云、燕乐</w:t>
        <w:br/>
        <w:t>檀州（1县）</w:t>
        <w:br/>
        <w:t>密云</w:t>
        <w:br/>
        <w:t>顺州（2县）</w:t>
        <w:br/>
        <w:t>辽西、怀柔</w:t>
        <w:br/>
        <w:t>顺州（2县）</w:t>
        <w:br/>
        <w:t>辽西、怀柔</w:t>
        <w:br/>
        <w:t>河间、高阳、平舒、束城、景</w:t>
        <w:br/>
        <w:t>河间、高阳、大城？束城、景</w:t>
        <w:br/>
        <w:t>瀛洲（5县）</w:t>
        <w:br/>
        <w:t>城</w:t>
        <w:br/>
        <w:t>瀛洲（5县）</w:t>
        <w:br/>
        <w:t>城</w:t>
        <w:br/>
        <w:t>使（燕，13</w:t>
        <w:br/>
        <w:t>幽州卢龙节度</w:t>
        <w:br/>
        <w:t>莫州（6县）</w:t>
        <w:br/>
        <w:t>、唐兴</w:t>
        <w:br/>
        <w:t>莫、文安、任丘、清苑、长丰</w:t>
        <w:br/>
        <w:t>幽州卢龙节度</w:t>
        <w:br/>
        <w:t>使（晋王，13</w:t>
        <w:br/>
        <w:t>莫州（6县）</w:t>
        <w:br/>
        <w:t>、唐兴</w:t>
        <w:br/>
        <w:t>莫、文安、任丘、清苑、长丰</w:t>
        <w:br/>
        <w:t>州）</w:t>
        <w:br/>
        <w:t>州）</w:t>
        <w:br/>
        <w:t>平州（3县）</w:t>
        <w:br/>
        <w:t>卢龙、石城、马城</w:t>
        <w:br/>
        <w:t>平州（3县）</w:t>
        <w:br/>
        <w:t>卢龙、石城、马城</w:t>
        <w:br/>
        <w:t>营州（1县）</w:t>
        <w:br/>
        <w:t>柳城</w:t>
        <w:br/>
        <w:t>营州（1县）</w:t>
        <w:br/>
        <w:t>柳城</w:t>
        <w:br/>
        <w:t>新州（4县）</w:t>
        <w:br/>
        <w:t>永兴、矾山、龙门、怀安</w:t>
        <w:br/>
        <w:t>新州（4县）</w:t>
        <w:br/>
        <w:t>永兴、矾山、龙门、怀安</w:t>
        <w:br/>
        <w:t>妫州（1县）</w:t>
        <w:br/>
        <w:t>怀戎</w:t>
        <w:br/>
        <w:t>妫州（1县）</w:t>
        <w:br/>
        <w:t>怀戎</w:t>
        <w:br/>
        <w:t>儒州（1县）</w:t>
        <w:br/>
        <w:t>缙山</w:t>
        <w:br/>
        <w:t>儒州（1县）</w:t>
        <w:br/>
        <w:t>缙山</w:t>
        <w:br/>
        <w:t>武州（1县）</w:t>
        <w:br/>
        <w:t>文德</w:t>
        <w:br/>
        <w:t>武州（1县）</w:t>
        <w:br/>
        <w:t>文德</w:t>
      </w:r>
    </w:p>
    <w:p>
      <w:r>
        <w:br w:type="page"/>
      </w:r>
    </w:p>
    <w:p>
      <w:r>
        <w:t>970</w:t>
        <w:br/>
        <w:t>中国行政区划通史·五代十国卷</w:t>
        <w:br/>
        <w:t>916年</w:t>
        <w:br/>
        <w:t>923年</w:t>
        <w:br/>
        <w:t>方镇</w:t>
        <w:br/>
        <w:t>府、州</w:t>
        <w:br/>
        <w:t>县</w:t>
        <w:br/>
        <w:t>方镇</w:t>
        <w:br/>
        <w:t>府、州</w:t>
        <w:br/>
        <w:t>县</w:t>
        <w:br/>
        <w:t>蓟、幽都、潞、武清、永清、</w:t>
        <w:br/>
        <w:t>蓟、幽都、潞、武清、永清、</w:t>
        <w:br/>
        <w:t>幽州（9县1</w:t>
        <w:br/>
        <w:t>幽州（9县1</w:t>
        <w:br/>
        <w:t>军）</w:t>
        <w:br/>
        <w:t>安次、良乡、昌平、玉河、芦</w:t>
        <w:br/>
        <w:t>军）</w:t>
        <w:br/>
        <w:t>安次、良乡、昌平、玉河、芦</w:t>
        <w:br/>
        <w:t>台军</w:t>
        <w:br/>
        <w:t>台军</w:t>
        <w:br/>
        <w:t>蓟州（3县）</w:t>
        <w:br/>
        <w:t>渔阳、三河?、玉田</w:t>
        <w:br/>
        <w:t>蓟州（3县）</w:t>
        <w:br/>
        <w:t>渔阳、三河?、玉田</w:t>
        <w:br/>
        <w:t>范阳、归义、固安、新城、新</w:t>
        <w:br/>
        <w:t>范阳、归义、固安、新城、新</w:t>
        <w:br/>
        <w:t>涿州（5县）</w:t>
        <w:br/>
        <w:t>涿州（5县）</w:t>
        <w:br/>
        <w:t>昌</w:t>
        <w:br/>
        <w:t>昌</w:t>
        <w:br/>
        <w:t>檀州（1县）</w:t>
        <w:br/>
        <w:t>密云</w:t>
        <w:br/>
        <w:t>檀州（1县）</w:t>
        <w:br/>
        <w:t>密云</w:t>
        <w:br/>
        <w:t>顺州（2县）</w:t>
        <w:br/>
        <w:t>辽西、怀柔</w:t>
        <w:br/>
        <w:t>顺州（2县）</w:t>
        <w:br/>
        <w:t>辽西、怀柔</w:t>
        <w:br/>
        <w:t>瀛洲（5县）</w:t>
        <w:br/>
        <w:t>河间、高阳、大城、束城、景</w:t>
        <w:br/>
        <w:t>瀛洲(5县）</w:t>
        <w:br/>
        <w:t>河间、高阳、大城、束城、景</w:t>
        <w:br/>
        <w:t>城</w:t>
        <w:br/>
        <w:t>城</w:t>
        <w:br/>
        <w:t>使（晋王，13</w:t>
        <w:br/>
        <w:t>幽州卢龙节度</w:t>
        <w:br/>
        <w:t>莫州（6县）</w:t>
        <w:br/>
        <w:t>、唐兴</w:t>
        <w:br/>
        <w:t>莫、文安、任丘、清苑、长丰</w:t>
        <w:br/>
        <w:t>幽州卢龙节度</w:t>
        <w:br/>
        <w:t>使（后唐，</w:t>
        <w:br/>
        <w:t>莫州（6县）</w:t>
        <w:br/>
        <w:t>、唐兴</w:t>
        <w:br/>
        <w:t>莫、文安、任丘、清苑、长丰</w:t>
        <w:br/>
        <w:t>州）</w:t>
        <w:br/>
        <w:t>11州）</w:t>
        <w:br/>
        <w:t>平州（3县）</w:t>
        <w:br/>
        <w:t>卢龙、石城、马城</w:t>
        <w:br/>
        <w:t>(平州陷于契丹)</w:t>
        <w:br/>
        <w:t>营州（1县）</w:t>
        <w:br/>
        <w:t>柳城</w:t>
        <w:br/>
        <w:t>(营州陷于契丹)</w:t>
        <w:br/>
        <w:t>新州（一度陷</w:t>
        <w:br/>
        <w:t>于契丹，旋收</w:t>
        <w:br/>
        <w:t>永兴、矾山、龙门、怀安</w:t>
        <w:br/>
        <w:t>新州（4县）</w:t>
        <w:br/>
        <w:t>永兴、矾山、龙门、怀安</w:t>
        <w:br/>
        <w:t>复，4县）</w:t>
        <w:br/>
        <w:t>妫州（一度陷</w:t>
        <w:br/>
        <w:t>于契丹，旋收</w:t>
        <w:br/>
        <w:t>怀戎</w:t>
        <w:br/>
        <w:t>妫州（1县）</w:t>
        <w:br/>
        <w:t>怀戎</w:t>
        <w:br/>
        <w:t>复，1县）</w:t>
        <w:br/>
        <w:t>儒州（一度陷</w:t>
        <w:br/>
        <w:t>于契丹，旋收</w:t>
        <w:br/>
        <w:t>缙山</w:t>
        <w:br/>
        <w:t>儒州（1县）</w:t>
        <w:br/>
        <w:t>缙山</w:t>
        <w:br/>
        <w:t>复，1县）</w:t>
        <w:br/>
        <w:t>武州（一度陷</w:t>
        <w:br/>
        <w:t>于契丹，旋收</w:t>
        <w:br/>
        <w:t>文德</w:t>
        <w:br/>
        <w:t>武州（1县）</w:t>
        <w:br/>
        <w:t>文德</w:t>
        <w:br/>
        <w:t>复，1县）</w:t>
      </w:r>
    </w:p>
    <w:p>
      <w:r>
        <w:br w:type="page"/>
      </w:r>
    </w:p>
    <w:p>
      <w:r>
        <w:t>附录 971</w:t>
        <w:br/>
        <w:t>924年</w:t>
        <w:br/>
        <w:t>927年</w:t>
        <w:br/>
        <w:t>方镇</w:t>
        <w:br/>
        <w:t>府、州</w:t>
        <w:br/>
        <w:t>县</w:t>
        <w:br/>
        <w:t>方镇</w:t>
        <w:br/>
        <w:t>府、州</w:t>
        <w:br/>
        <w:t>县</w:t>
        <w:br/>
        <w:t>蓟、幽都、潞、武清、永清、</w:t>
        <w:br/>
        <w:t>蓟、幽都、潞、武清、永清、</w:t>
        <w:br/>
        <w:t>幽州（9县1</w:t>
        <w:br/>
        <w:t>幽州（9县1</w:t>
        <w:br/>
        <w:t>军）</w:t>
        <w:br/>
        <w:t>安次、良乡、昌平、玉河、芦</w:t>
        <w:br/>
        <w:t>军）</w:t>
        <w:br/>
        <w:t>安次、良乡、昌平、玉河、芦</w:t>
        <w:br/>
        <w:t>台军</w:t>
        <w:br/>
        <w:t>台军</w:t>
        <w:br/>
        <w:t>蓟州（3县）</w:t>
        <w:br/>
        <w:t>渔阳、三河？、玉田</w:t>
        <w:br/>
        <w:t>蓟州（3县）</w:t>
        <w:br/>
        <w:t>渔阳、三河？、玉田</w:t>
        <w:br/>
        <w:t>范阳、归义、固安、新城、新</w:t>
        <w:br/>
        <w:t>范阳、归义、固安、新城、新</w:t>
        <w:br/>
        <w:t>幽州卢龙节度</w:t>
        <w:br/>
        <w:t>涿州(5县)</w:t>
        <w:br/>
        <w:t>涿州（5县）</w:t>
        <w:br/>
        <w:t>昌</w:t>
        <w:br/>
        <w:t>昌</w:t>
        <w:br/>
        <w:t>使（后唐，7</w:t>
        <w:br/>
        <w:t>州）</w:t>
        <w:br/>
        <w:t>幽州卢龙节度</w:t>
        <w:br/>
        <w:t>使（后唐，8</w:t>
        <w:br/>
        <w:t>檀州（1县）</w:t>
        <w:br/>
        <w:t>密云</w:t>
        <w:br/>
        <w:t>州）</w:t>
        <w:br/>
        <w:t>檀州（1县）</w:t>
        <w:br/>
        <w:t>密云</w:t>
        <w:br/>
        <w:t>顺州（2县）</w:t>
        <w:br/>
        <w:t>辽西、怀柔</w:t>
        <w:br/>
        <w:t>顺州（2县）</w:t>
        <w:br/>
        <w:t>辽西、怀柔</w:t>
        <w:br/>
        <w:t>河间、高阳、大城、束城、景</w:t>
        <w:br/>
        <w:t>河间、高阳、大城、束城、景</w:t>
        <w:br/>
        <w:t>瀛洲（5县）</w:t>
        <w:br/>
        <w:t>瀛洲（5县）</w:t>
        <w:br/>
        <w:t>城</w:t>
        <w:br/>
        <w:t>城</w:t>
        <w:br/>
        <w:t>莫州（6县）</w:t>
        <w:br/>
        <w:t>莫、文安、任丘、清苑、长丰</w:t>
        <w:br/>
        <w:t>莫州（6县）</w:t>
        <w:br/>
        <w:t>莫、文安、任丘、清苑、长丰</w:t>
        <w:br/>
        <w:t>、唐兴</w:t>
        <w:br/>
        <w:t>、唐兴</w:t>
        <w:br/>
        <w:t>平州（3县）</w:t>
        <w:br/>
        <w:t>卢龙、石城、马城</w:t>
        <w:br/>
        <w:t>新州（4县）</w:t>
        <w:br/>
        <w:t>永兴、矾山、龙门、怀安</w:t>
        <w:br/>
        <w:t>新州（4县）</w:t>
        <w:br/>
        <w:t>永兴、矾山、龙门、怀安</w:t>
        <w:br/>
        <w:t>妫州（1县）</w:t>
        <w:br/>
        <w:t>怀戎</w:t>
        <w:br/>
        <w:t>妫州（1县）</w:t>
        <w:br/>
        <w:t>怀戌</w:t>
        <w:br/>
        <w:t>新州威塞军节</w:t>
        <w:br/>
        <w:t>新州威塞军节</w:t>
        <w:br/>
        <w:t>度使（后唐，</w:t>
        <w:br/>
        <w:t>度使（后唐，</w:t>
        <w:br/>
        <w:t>4州）</w:t>
        <w:br/>
        <w:t>4州）</w:t>
        <w:br/>
        <w:t>儒州（1县）</w:t>
        <w:br/>
        <w:t>缙山</w:t>
        <w:br/>
        <w:t>儒州（1县）</w:t>
        <w:br/>
        <w:t>缙山</w:t>
        <w:br/>
        <w:t>武州（1县）</w:t>
        <w:br/>
        <w:t>文德</w:t>
        <w:br/>
        <w:t>武州（1县）</w:t>
        <w:br/>
        <w:t>文德</w:t>
      </w:r>
    </w:p>
    <w:p>
      <w:r>
        <w:br w:type="page"/>
      </w:r>
    </w:p>
    <w:p>
      <w:r>
        <w:t>972</w:t>
        <w:br/>
        <w:t>中国行政区划通史·五代十国卷</w:t>
        <w:br/>
        <w:t>928年</w:t>
        <w:br/>
        <w:t>930年</w:t>
        <w:br/>
        <w:t>方镇</w:t>
        <w:br/>
        <w:t>府、州</w:t>
        <w:br/>
        <w:t>县</w:t>
        <w:br/>
        <w:t>方镇</w:t>
        <w:br/>
        <w:t>府、州</w:t>
        <w:br/>
        <w:t>县</w:t>
        <w:br/>
        <w:t>泰州（升奉化</w:t>
        <w:br/>
        <w:t>军为泰州，1</w:t>
        <w:br/>
        <w:t>清苑</w:t>
        <w:br/>
        <w:t>泰州（1县）</w:t>
        <w:br/>
        <w:t>清苑</w:t>
        <w:br/>
        <w:t>县）</w:t>
        <w:br/>
        <w:t>蓟、幽都、潞、武清、永清、</w:t>
        <w:br/>
        <w:t>蓟、幽都、潞、武清、永清、</w:t>
        <w:br/>
        <w:t>幽州（9县1</w:t>
        <w:br/>
        <w:t>幽州（9县1</w:t>
        <w:br/>
        <w:t>军）</w:t>
        <w:br/>
        <w:t>安次、良乡、昌平、玉河、芦</w:t>
        <w:br/>
        <w:t>军）</w:t>
        <w:br/>
        <w:t>安次、良乡、昌平、玉河、芦</w:t>
        <w:br/>
        <w:t>台军</w:t>
        <w:br/>
        <w:t>台军</w:t>
        <w:br/>
        <w:t>蓟州（3县）</w:t>
        <w:br/>
        <w:t>渔阳、三河?、玉田</w:t>
        <w:br/>
        <w:t>蓟州（3县）</w:t>
        <w:br/>
        <w:t>渔阳、三河？、玉田</w:t>
        <w:br/>
        <w:t>幽州卢龙节度</w:t>
        <w:br/>
        <w:t>幽州卢龙节度</w:t>
        <w:br/>
        <w:t>使（后唐，8</w:t>
        <w:br/>
        <w:t>使（后唐，8</w:t>
        <w:br/>
        <w:t>州）</w:t>
        <w:br/>
        <w:t>涿州（5县）</w:t>
        <w:br/>
        <w:t>昌</w:t>
        <w:br/>
        <w:t>范阳、归义、固安、新城、新</w:t>
        <w:br/>
        <w:t>州）</w:t>
        <w:br/>
        <w:t>涿州（4县）</w:t>
        <w:br/>
        <w:t>范阳、归义、固安、新城</w:t>
        <w:br/>
        <w:t>檀州（1县）</w:t>
        <w:br/>
        <w:t>密云</w:t>
        <w:br/>
        <w:t>檀州（1县）</w:t>
        <w:br/>
        <w:t>密云</w:t>
        <w:br/>
        <w:t>顺州（2县）</w:t>
        <w:br/>
        <w:t>辽西、怀柔</w:t>
        <w:br/>
        <w:t>顺州（2县）</w:t>
        <w:br/>
        <w:t>辽西、怀柔</w:t>
        <w:br/>
        <w:t>瀛洲(5县)</w:t>
        <w:br/>
        <w:t>河间、高阳、大城、束城、景</w:t>
        <w:br/>
        <w:t>瀛洲（5县）</w:t>
        <w:br/>
        <w:t>河间、高阳、大城、束城、景</w:t>
        <w:br/>
        <w:t>城</w:t>
        <w:br/>
        <w:t>城</w:t>
        <w:br/>
        <w:t>莫州（5县）</w:t>
        <w:br/>
        <w:t>莫、文安、任丘、长丰、唐兴</w:t>
        <w:br/>
        <w:t>莫州（5县）</w:t>
        <w:br/>
        <w:t>莫、文安、任丘、长丰、唐兴</w:t>
        <w:br/>
        <w:t>(平州陷于契丹)</w:t>
        <w:br/>
        <w:t>新州（4县）</w:t>
        <w:br/>
        <w:t>永兴、矾山、龙门、怀安</w:t>
        <w:br/>
        <w:t>新州（4县）</w:t>
        <w:br/>
        <w:t>永兴、矾山、龙门、怀安</w:t>
        <w:br/>
        <w:t>妫州（1县）</w:t>
        <w:br/>
        <w:t>怀戎</w:t>
        <w:br/>
        <w:t>妫州（1县）</w:t>
        <w:br/>
        <w:t>怀戎</w:t>
        <w:br/>
        <w:t>新州威塞军节</w:t>
        <w:br/>
        <w:t>新州威塞军节</w:t>
        <w:br/>
        <w:t>度使（后唐，</w:t>
        <w:br/>
        <w:t>度使（后唐，</w:t>
        <w:br/>
        <w:t>4州）</w:t>
        <w:br/>
        <w:t>4州）</w:t>
        <w:br/>
        <w:t>儒州（1县）</w:t>
        <w:br/>
        <w:t>缙山</w:t>
        <w:br/>
        <w:t>儒州（1县）</w:t>
        <w:br/>
        <w:t>缙山</w:t>
        <w:br/>
        <w:t>武州（1县）</w:t>
        <w:br/>
        <w:t>文德</w:t>
        <w:br/>
        <w:t>毅州（1县）</w:t>
        <w:br/>
        <w:t>文德</w:t>
      </w:r>
    </w:p>
    <w:p>
      <w:r>
        <w:br w:type="page"/>
      </w:r>
    </w:p>
    <w:p>
      <w:r>
        <w:t>附录 973</w:t>
        <w:br/>
        <w:t>932年</w:t>
        <w:br/>
        <w:t>934年</w:t>
        <w:br/>
        <w:t>方镇</w:t>
        <w:br/>
        <w:t>府、州</w:t>
        <w:br/>
        <w:t>县</w:t>
        <w:br/>
        <w:t>方镇</w:t>
        <w:br/>
        <w:t>府、州</w:t>
        <w:br/>
        <w:t>县</w:t>
        <w:br/>
        <w:t>泰州（1县）</w:t>
        <w:br/>
        <w:t>清苑</w:t>
        <w:br/>
        <w:t>泰州（1县）</w:t>
        <w:br/>
        <w:t>清苑</w:t>
        <w:br/>
        <w:t>幽州（9县1</w:t>
        <w:br/>
        <w:t>蓟、幽都、潞、武清、永清、</w:t>
        <w:br/>
        <w:t>幽州（9县1</w:t>
        <w:br/>
        <w:t>蓟、幽都、潞、武清、永清、</w:t>
        <w:br/>
        <w:t>军）</w:t>
        <w:br/>
        <w:t>安次、良乡、燕平、玉河、芦</w:t>
        <w:br/>
        <w:t>军）</w:t>
        <w:br/>
        <w:t>安次、良乡、燕平、玉河、芦</w:t>
        <w:br/>
        <w:t>台军</w:t>
        <w:br/>
        <w:t>台军</w:t>
        <w:br/>
        <w:t>蓟州（3县）</w:t>
        <w:br/>
        <w:t>渔阳、三河、玉田</w:t>
        <w:br/>
        <w:t>蓟州（3县）</w:t>
        <w:br/>
        <w:t>渔阳、三河、玉田</w:t>
        <w:br/>
        <w:t>幽州卢龙节度</w:t>
        <w:br/>
        <w:t>幽州卢龙节度</w:t>
        <w:br/>
        <w:t>使（后唐，8</w:t>
        <w:br/>
        <w:t>使（后唐，8</w:t>
        <w:br/>
        <w:t>州）</w:t>
        <w:br/>
        <w:t>涿州（4县）</w:t>
        <w:br/>
        <w:t>范阳、归义、固安、新城</w:t>
        <w:br/>
        <w:t>州）</w:t>
        <w:br/>
        <w:t>涿州（4县）</w:t>
        <w:br/>
        <w:t>范阳、归义、固安、新城</w:t>
        <w:br/>
        <w:t>檀州（1县）</w:t>
        <w:br/>
        <w:t>密云</w:t>
        <w:br/>
        <w:t>檀州（1县）</w:t>
        <w:br/>
        <w:t>密云</w:t>
        <w:br/>
        <w:t>顺州（2县）</w:t>
        <w:br/>
        <w:t>辽西、怀柔</w:t>
        <w:br/>
        <w:t>顺州（2县）</w:t>
        <w:br/>
        <w:t>辽西、怀柔</w:t>
        <w:br/>
        <w:t>河间、高阳、大城、束城、景</w:t>
        <w:br/>
        <w:t>河间、高阳、大城、束城、景</w:t>
        <w:br/>
        <w:t>瀛洲（5县）</w:t>
        <w:br/>
        <w:t>瀛洲（5县）</w:t>
        <w:br/>
        <w:t>城</w:t>
        <w:br/>
        <w:t>城</w:t>
        <w:br/>
        <w:t>莫州（5县）</w:t>
        <w:br/>
        <w:t>莫、文安、任丘、长丰、唐兴</w:t>
        <w:br/>
        <w:t>莫州（5县）</w:t>
        <w:br/>
        <w:t>莫、文安、任丘、长丰、唐兴</w:t>
        <w:br/>
        <w:t>新州（4县）</w:t>
        <w:br/>
        <w:t>永兴、矾山、龙门、怀安</w:t>
        <w:br/>
        <w:t>新州（4县）</w:t>
        <w:br/>
        <w:t>永兴、矾山、龙门、怀安</w:t>
        <w:br/>
        <w:t>妫州（1县）</w:t>
        <w:br/>
        <w:t>怀戎</w:t>
        <w:br/>
        <w:t>妫州（1县）</w:t>
        <w:br/>
        <w:t>怀戎</w:t>
        <w:br/>
        <w:t>新州威塞军节</w:t>
        <w:br/>
        <w:t>新州威塞军节</w:t>
        <w:br/>
        <w:t>度使（后唐，</w:t>
        <w:br/>
        <w:t>度使（后唐，</w:t>
        <w:br/>
        <w:t>4州）</w:t>
        <w:br/>
        <w:t>4州）</w:t>
        <w:br/>
        <w:t>儒州（1县）</w:t>
        <w:br/>
        <w:t>缙山</w:t>
        <w:br/>
        <w:t>儒州（1县）</w:t>
        <w:br/>
        <w:t>缙山</w:t>
        <w:br/>
        <w:t>毅州（1县）</w:t>
        <w:br/>
        <w:t>文德</w:t>
        <w:br/>
        <w:t>武州（1县）</w:t>
        <w:br/>
        <w:t>文德</w:t>
      </w:r>
    </w:p>
    <w:p>
      <w:r>
        <w:br w:type="page"/>
      </w:r>
    </w:p>
    <w:p>
      <w:r>
        <w:t>974</w:t>
        <w:br/>
        <w:t>中国行政区划通史·五代十国卷</w:t>
        <w:br/>
        <w:t>936年</w:t>
        <w:br/>
        <w:t>937年</w:t>
        <w:br/>
        <w:t>方镇</w:t>
        <w:br/>
        <w:t>府、州</w:t>
        <w:br/>
        <w:t>县</w:t>
        <w:br/>
        <w:t>方镇</w:t>
        <w:br/>
        <w:t>府、州</w:t>
        <w:br/>
        <w:t>县</w:t>
        <w:br/>
        <w:t>(废)</w:t>
        <w:br/>
        <w:t>幽州（9县1</w:t>
        <w:br/>
        <w:t>蓟、幽都、潞、武清、永清、</w:t>
        <w:br/>
        <w:t>幽州（9县1</w:t>
        <w:br/>
        <w:t>蓟、幽都、潞、武清、永清、</w:t>
        <w:br/>
        <w:t>军）</w:t>
        <w:br/>
        <w:t>安次、良乡、昌平、玉河、芦</w:t>
        <w:br/>
        <w:t>军）</w:t>
        <w:br/>
        <w:t>安次、良乡、昌平、玉河、芦</w:t>
        <w:br/>
        <w:t>台军</w:t>
        <w:br/>
        <w:t>台军</w:t>
        <w:br/>
        <w:t>蓟州（3县）</w:t>
        <w:br/>
        <w:t>渔阳、三河、玉田</w:t>
        <w:br/>
        <w:t>蓟州（3县）</w:t>
        <w:br/>
        <w:t>渔阳、三河、玉田</w:t>
        <w:br/>
        <w:t>幽州卢龙节度涿州（4县）</w:t>
        <w:br/>
        <w:t>范阳、归义、固安、新城</w:t>
        <w:br/>
        <w:t>幽州卢龙节度</w:t>
        <w:br/>
        <w:t>涿州（4县）</w:t>
        <w:br/>
        <w:t>范阳、归义、固安、新城</w:t>
        <w:br/>
        <w:t>使（后晋，7</w:t>
        <w:br/>
        <w:t>使（后晋，7</w:t>
        <w:br/>
        <w:t>州）</w:t>
        <w:br/>
        <w:t>州）</w:t>
        <w:br/>
        <w:t>檀州（1县）</w:t>
        <w:br/>
        <w:t>密云</w:t>
        <w:br/>
        <w:t>檀州（1县）</w:t>
        <w:br/>
        <w:t>密云</w:t>
        <w:br/>
        <w:t>顺州（2县）</w:t>
        <w:br/>
        <w:t>辽西、怀柔</w:t>
        <w:br/>
        <w:t>顺州（2县）</w:t>
        <w:br/>
        <w:t>辽西、怀柔</w:t>
        <w:br/>
        <w:t>河间、高阳、大城、束城、景</w:t>
        <w:br/>
        <w:t>河间、高阳、大城、束城、景</w:t>
        <w:br/>
        <w:t>瀛洲（5县）</w:t>
        <w:br/>
        <w:t>瀛洲（5县）</w:t>
        <w:br/>
        <w:t>城</w:t>
        <w:br/>
        <w:t>城</w:t>
        <w:br/>
        <w:t>莫、文安、任丘、长丰、宜川?</w:t>
        <w:br/>
        <w:t>莫、文安、任丘、长丰、唐兴?</w:t>
        <w:br/>
        <w:t>莫州（6县）</w:t>
        <w:br/>
        <w:t>莫州（6县）</w:t>
        <w:br/>
        <w:t>清苑?</w:t>
        <w:br/>
        <w:t>清苑</w:t>
        <w:br/>
        <w:t>新州（4县）</w:t>
        <w:br/>
        <w:t>永兴、矾山、龙门、怀安</w:t>
        <w:br/>
        <w:t>新州（4县）</w:t>
        <w:br/>
        <w:t>永兴、矾山、龙门、怀安</w:t>
        <w:br/>
        <w:t>妫州（1县）</w:t>
        <w:br/>
        <w:t>怀戎</w:t>
        <w:br/>
        <w:t>妫州（1县）</w:t>
        <w:br/>
        <w:t>怀戎</w:t>
        <w:br/>
        <w:t>新州威塞军节</w:t>
        <w:br/>
        <w:t>新州威塞军节</w:t>
        <w:br/>
        <w:t>度使（后晋，</w:t>
        <w:br/>
        <w:t>度使（后晋，</w:t>
        <w:br/>
        <w:t>4州）</w:t>
        <w:br/>
        <w:t>4州）</w:t>
        <w:br/>
        <w:t>儒州(1县)</w:t>
        <w:br/>
        <w:t>缙山</w:t>
        <w:br/>
        <w:t>儒州（1县）</w:t>
        <w:br/>
        <w:t>缙山</w:t>
        <w:br/>
        <w:t>武州（1县）</w:t>
        <w:br/>
        <w:t>文德</w:t>
        <w:br/>
        <w:t>武州（1县）</w:t>
        <w:br/>
        <w:t>文德</w:t>
      </w:r>
    </w:p>
    <w:p>
      <w:r>
        <w:br w:type="page"/>
      </w:r>
    </w:p>
    <w:p>
      <w:r>
        <w:t>附录 975</w:t>
        <w:br/>
        <w:t>938年</w:t>
        <w:br/>
        <w:t>959年</w:t>
        <w:br/>
        <w:t>方镇</w:t>
        <w:br/>
        <w:t>府、州</w:t>
        <w:br/>
        <w:t>县</w:t>
        <w:br/>
        <w:t>方镇</w:t>
        <w:br/>
        <w:t>府、州</w:t>
        <w:br/>
        <w:t>县</w:t>
        <w:br/>
        <w:t>霸州（以所夺</w:t>
        <w:br/>
        <w:t>(直属后周)</w:t>
        <w:br/>
        <w:t>契丹地新置，</w:t>
        <w:br/>
        <w:t>永清、文安、大城</w:t>
        <w:br/>
        <w:t>3县）</w:t>
        <w:br/>
        <w:t>雄州（以所夺</w:t>
        <w:br/>
        <w:t>(直属后周)</w:t>
        <w:br/>
        <w:t>契丹地新置，</w:t>
        <w:br/>
        <w:t>容城、归义</w:t>
        <w:br/>
        <w:t>2县）</w:t>
        <w:br/>
        <w:t>(直属后周)</w:t>
        <w:br/>
        <w:t>瀛洲（从契丹</w:t>
        <w:br/>
        <w:t>河间、高阳、束城、景城</w:t>
        <w:br/>
        <w:t>收复，4县）</w:t>
        <w:br/>
        <w:t>(割与契丹)</w:t>
        <w:br/>
        <w:t>(直属后周)</w:t>
        <w:br/>
        <w:t>莫州（从契丹</w:t>
        <w:br/>
        <w:t>收复，4县）</w:t>
        <w:br/>
        <w:t>莫、任丘、长丰、清苑</w:t>
      </w:r>
    </w:p>
    <w:p>
      <w:r>
        <w:br w:type="page"/>
      </w:r>
    </w:p>
    <w:p>
      <w:r>
        <w:t>976</w:t>
        <w:br/>
        <w:t>中国行政区划通史·五代十国卷</w:t>
        <w:br/>
        <w:t>表II一13凤翔（岐阳军）节度使（含乾州威胜军节度使）、陇州保胜军节度使、泾州彰义</w:t>
        <w:br/>
        <w:t>军节度使辖区沿革表</w:t>
        <w:br/>
        <w:t>公元</w:t>
        <w:br/>
        <w:t>907年</w:t>
        <w:br/>
        <w:t>911年</w:t>
        <w:br/>
        <w:t>政区</w:t>
        <w:br/>
        <w:t>方镇</w:t>
        <w:br/>
        <w:t>府、州</w:t>
        <w:br/>
        <w:t>县</w:t>
        <w:br/>
        <w:t>方镇</w:t>
        <w:br/>
        <w:t>府、州</w:t>
        <w:br/>
        <w:t>县</w:t>
        <w:br/>
        <w:t>乾州威胜</w:t>
        <w:br/>
        <w:t>乾州（1县）</w:t>
        <w:br/>
        <w:t>奉天</w:t>
        <w:br/>
        <w:t>军节度使</w:t>
        <w:br/>
        <w:t>乾州（5县）</w:t>
        <w:br/>
        <w:t>奉天、好畴、武功、整屋</w:t>
        <w:br/>
        <w:t>(岐王，1</w:t>
        <w:br/>
        <w:t>、醴泉</w:t>
        <w:br/>
        <w:t>州）</w:t>
        <w:br/>
        <w:t>凤翔（岐阳</w:t>
        <w:br/>
        <w:t>军）节度使</w:t>
        <w:br/>
        <w:t>凤翔节度使</w:t>
        <w:br/>
        <w:t>(含乾州威</w:t>
        <w:br/>
        <w:t>(岐王，1府1</w:t>
        <w:br/>
        <w:t>胜军节度</w:t>
        <w:br/>
        <w:t>州）</w:t>
        <w:br/>
        <w:t>使）</w:t>
        <w:br/>
        <w:t>天兴、扶风、宝鸡、岐山</w:t>
        <w:br/>
        <w:t>凤翔节度使</w:t>
        <w:br/>
        <w:t>凤翔府（12</w:t>
        <w:br/>
        <w:t>天兴、扶风、宝鸡、岐山</w:t>
        <w:br/>
        <w:t>县）</w:t>
        <w:br/>
        <w:t>、郿、麟游、普润、虢、</w:t>
        <w:br/>
        <w:t>(岐王，1</w:t>
        <w:br/>
        <w:t>凤翔府（8县）</w:t>
        <w:br/>
        <w:t>郿、麟游、普润、虢</w:t>
        <w:br/>
        <w:t>整屋、好畤、武功、醴泉</w:t>
        <w:br/>
        <w:t>府）</w:t>
        <w:br/>
        <w:t>陇州保胜军节</w:t>
        <w:br/>
        <w:t>陇州保胜军</w:t>
        <w:br/>
        <w:t>陇州保胜军</w:t>
        <w:br/>
        <w:t>节度使</w:t>
        <w:br/>
        <w:t>度使（岐王，</w:t>
        <w:br/>
        <w:t>陇州（3县）</w:t>
        <w:br/>
        <w:t>汧源、汧阳、吴山</w:t>
        <w:br/>
        <w:t>节度使（岐</w:t>
        <w:br/>
        <w:t>陇州（3县）</w:t>
        <w:br/>
        <w:t>汧源、汧阳、吴山</w:t>
        <w:br/>
        <w:t>1州）</w:t>
        <w:br/>
        <w:t>王，1州）</w:t>
        <w:br/>
        <w:t>保定、灵台、临泾、良原</w:t>
        <w:br/>
        <w:t>保定、灵台、临泾、良原</w:t>
        <w:br/>
        <w:t>泾州（5县）</w:t>
        <w:br/>
        <w:t>泾州（5县）</w:t>
        <w:br/>
        <w:t>、潘原</w:t>
        <w:br/>
        <w:t>潘原</w:t>
        <w:br/>
        <w:t>行原州（无属</w:t>
        <w:br/>
        <w:t>行原州（无属</w:t>
        <w:br/>
        <w:t>县）</w:t>
        <w:br/>
        <w:t>县）</w:t>
        <w:br/>
        <w:t>泾州彰义军节</w:t>
        <w:br/>
        <w:t>泾州彰义军</w:t>
        <w:br/>
        <w:t>泾州彰义军</w:t>
        <w:br/>
        <w:t>度使（岐王，</w:t>
        <w:br/>
        <w:t>节度使（岐</w:t>
        <w:br/>
        <w:t>节度使</w:t>
        <w:br/>
        <w:t>4州）</w:t>
        <w:br/>
        <w:t>王，4州）</w:t>
        <w:br/>
        <w:t>行渭州（无属</w:t>
        <w:br/>
        <w:t>行渭州（无属</w:t>
        <w:br/>
        <w:t>县）</w:t>
        <w:br/>
        <w:t>县）</w:t>
        <w:br/>
        <w:t>行武州（无属</w:t>
        <w:br/>
        <w:t>行武州（无属</w:t>
        <w:br/>
        <w:t>县）</w:t>
        <w:br/>
        <w:t>县）</w:t>
      </w:r>
    </w:p>
    <w:p>
      <w:r>
        <w:br w:type="page"/>
      </w:r>
    </w:p>
    <w:p>
      <w:r>
        <w:t>附录 977</w:t>
        <w:br/>
        <w:t>916年</w:t>
        <w:br/>
        <w:t>923年</w:t>
        <w:br/>
        <w:t>方镇</w:t>
        <w:br/>
        <w:t>府、州</w:t>
        <w:br/>
        <w:t>县</w:t>
        <w:br/>
        <w:t>方镇</w:t>
        <w:br/>
        <w:t>府、州</w:t>
        <w:br/>
        <w:t>县</w:t>
        <w:br/>
        <w:t>乾州威胜军节</w:t>
        <w:br/>
        <w:t>乾州威胜军节</w:t>
        <w:br/>
        <w:t>奉天、好畤、武功、整屋、醴</w:t>
        <w:br/>
        <w:t>奉天、好畤、武功、整屋、醴</w:t>
        <w:br/>
        <w:t>度使（岐王，</w:t>
        <w:br/>
        <w:t>乾州（5县）</w:t>
        <w:br/>
        <w:t>度使（岐王，</w:t>
        <w:br/>
        <w:t>乾州（5县）</w:t>
        <w:br/>
        <w:t>泉</w:t>
        <w:br/>
        <w:t>泉</w:t>
        <w:br/>
        <w:t>1州）</w:t>
        <w:br/>
        <w:t>1州）</w:t>
        <w:br/>
        <w:t>天兴、扶风、宝鸡、岐山、郿</w:t>
        <w:br/>
        <w:t>天兴、扶风、宝鸡、岐山、郿</w:t>
        <w:br/>
        <w:t>凤翔府（8县）</w:t>
        <w:br/>
        <w:t>凤翔府（8县）</w:t>
        <w:br/>
        <w:t>麟游、普润、虢</w:t>
        <w:br/>
        <w:t>、麟游、普润、虢</w:t>
        <w:br/>
        <w:t>凤翔节度使</w:t>
        <w:br/>
        <w:t>(岐王，1府1</w:t>
        <w:br/>
        <w:t>州）</w:t>
        <w:br/>
        <w:t>凤翔节度使</w:t>
        <w:br/>
        <w:t>(岐王，1府2</w:t>
        <w:br/>
        <w:t>州）</w:t>
        <w:br/>
        <w:t>汧源（析汧源县华亭乡之地新</w:t>
        <w:br/>
        <w:t>陇州（3县）</w:t>
        <w:br/>
        <w:t>汧源、汧阳、吴山</w:t>
        <w:br/>
        <w:t>陇州（3县）</w:t>
        <w:br/>
        <w:t>置义州）、汧阳、吴山</w:t>
        <w:br/>
        <w:t>义州（析陇州</w:t>
        <w:br/>
        <w:t>地置，无领</w:t>
        <w:br/>
        <w:t>县）</w:t>
        <w:br/>
        <w:t>泾州（5县）</w:t>
        <w:br/>
        <w:t>保定、灵台、临泾、良原、潘</w:t>
        <w:br/>
        <w:t>泾州（5县）</w:t>
        <w:br/>
        <w:t>保定、灵台、临泾、良原、潘</w:t>
        <w:br/>
        <w:t>原</w:t>
        <w:br/>
        <w:t>原</w:t>
        <w:br/>
        <w:t>行原州（无属</w:t>
        <w:br/>
        <w:t>行原州（无属</w:t>
        <w:br/>
        <w:t>县）</w:t>
        <w:br/>
        <w:t>县）</w:t>
        <w:br/>
        <w:t>泾州彰义军节</w:t>
        <w:br/>
        <w:t>泾州彰义军节</w:t>
        <w:br/>
        <w:t>度使（岐王，</w:t>
        <w:br/>
        <w:t>度使（岐王，</w:t>
        <w:br/>
        <w:t>4州）</w:t>
        <w:br/>
        <w:t>4州）</w:t>
        <w:br/>
        <w:t>行渭州（无属</w:t>
        <w:br/>
        <w:t>行渭州（无属</w:t>
        <w:br/>
        <w:t>县）</w:t>
        <w:br/>
        <w:t>县）</w:t>
        <w:br/>
        <w:t>行武州（无属</w:t>
        <w:br/>
        <w:t>行武州（无属</w:t>
        <w:br/>
        <w:t>县）</w:t>
        <w:br/>
        <w:t>县）</w:t>
      </w:r>
    </w:p>
    <w:p>
      <w:r>
        <w:br w:type="page"/>
      </w:r>
    </w:p>
    <w:p>
      <w:r>
        <w:t>978</w:t>
        <w:br/>
        <w:t>中国行政区划通史·五代十国卷</w:t>
        <w:br/>
        <w:t>924年</w:t>
        <w:br/>
        <w:t>928年</w:t>
        <w:br/>
        <w:t>方镇</w:t>
        <w:br/>
        <w:t>府、州</w:t>
        <w:br/>
        <w:t>县</w:t>
        <w:br/>
        <w:t>方镇</w:t>
        <w:br/>
        <w:t>府、州</w:t>
        <w:br/>
        <w:t>县</w:t>
        <w:br/>
        <w:t>乾州（2县）</w:t>
        <w:br/>
        <w:t>奉天、好畤</w:t>
        <w:br/>
        <w:t>乾州（1县）</w:t>
        <w:br/>
        <w:t>奉天</w:t>
        <w:br/>
        <w:t>凤翔府（9县）</w:t>
        <w:br/>
        <w:t>天兴、扶风、宝鸡、岐山、郿</w:t>
        <w:br/>
        <w:t>凤翔府（9县）</w:t>
        <w:br/>
        <w:t>天兴、扶风、宝鸡、岐山、郿</w:t>
        <w:br/>
        <w:t>、麟游、普润、虢、熬屋</w:t>
        <w:br/>
        <w:t>、麟游、普润、虢、整厔</w:t>
        <w:br/>
        <w:t>凤翔节度使</w:t>
        <w:br/>
        <w:t>凤翔节度使</w:t>
        <w:br/>
        <w:t>(后唐，1府</w:t>
        <w:br/>
        <w:t>（后唐，1府3</w:t>
        <w:br/>
        <w:t>3州）</w:t>
        <w:br/>
        <w:t>州）</w:t>
        <w:br/>
        <w:t>陇州（3县）</w:t>
        <w:br/>
        <w:t>汧源、汧阳、吴山</w:t>
        <w:br/>
        <w:t>陇州（3县）</w:t>
        <w:br/>
        <w:t>汧源、汧阳、吴山</w:t>
        <w:br/>
        <w:t>义州（无领</w:t>
        <w:br/>
        <w:t>义州（无领</w:t>
        <w:br/>
        <w:t>县）</w:t>
        <w:br/>
        <w:t>县）</w:t>
        <w:br/>
        <w:t>保定、灵台、临泾、良原、潘</w:t>
        <w:br/>
        <w:t>保定、灵台、临泾、良原、潘</w:t>
        <w:br/>
        <w:t>泾州（5县）</w:t>
        <w:br/>
        <w:t>泾州（5县）</w:t>
        <w:br/>
        <w:t>原</w:t>
        <w:br/>
        <w:t>原</w:t>
        <w:br/>
        <w:t>行原州（无属</w:t>
        <w:br/>
        <w:t>行原州（无属</w:t>
        <w:br/>
        <w:t>县）</w:t>
        <w:br/>
        <w:t>县）</w:t>
        <w:br/>
        <w:t>泾州彰义军节</w:t>
        <w:br/>
        <w:t>泾州彰义军节</w:t>
        <w:br/>
        <w:t>度使（后唐，</w:t>
        <w:br/>
        <w:t>度使（后唐，</w:t>
        <w:br/>
        <w:t>4州）</w:t>
        <w:br/>
        <w:t>4州）</w:t>
        <w:br/>
        <w:t>行渭州（无属</w:t>
        <w:br/>
        <w:t>行渭州（无属</w:t>
        <w:br/>
        <w:t>县）</w:t>
        <w:br/>
        <w:t>县）</w:t>
        <w:br/>
        <w:t>行武州（无属</w:t>
        <w:br/>
        <w:t>行武州（无属</w:t>
        <w:br/>
        <w:t>县）</w:t>
        <w:br/>
        <w:t>县）</w:t>
      </w:r>
    </w:p>
    <w:p>
      <w:r>
        <w:br w:type="page"/>
      </w:r>
    </w:p>
    <w:p>
      <w:r>
        <w:t>附录979</w:t>
        <w:br/>
        <w:t>936年</w:t>
        <w:br/>
        <w:t>940年</w:t>
        <w:br/>
        <w:t>方镇</w:t>
        <w:br/>
        <w:t>府、州</w:t>
        <w:br/>
        <w:t>县</w:t>
        <w:br/>
        <w:t>方镇</w:t>
        <w:br/>
        <w:t>府、州</w:t>
        <w:br/>
        <w:t>县</w:t>
        <w:br/>
        <w:t>乾州（1县）</w:t>
        <w:br/>
        <w:t>奉天</w:t>
        <w:br/>
        <w:t>乾州（1县）</w:t>
        <w:br/>
        <w:t>奉天</w:t>
        <w:br/>
        <w:t>天兴、扶风、宝鸡、岐山、郿</w:t>
        <w:br/>
        <w:t>天兴、扶风、宝鸡、岐山、郿</w:t>
        <w:br/>
        <w:t>凤翔府（9县）</w:t>
        <w:br/>
        <w:t>凤翔府（9县）</w:t>
        <w:br/>
        <w:t>麟游、普润、虢、整屋</w:t>
        <w:br/>
        <w:t>麟游、普润、虢、整屋</w:t>
        <w:br/>
        <w:t>凤翔节度使</w:t>
        <w:br/>
        <w:t>凤翔节度使</w:t>
        <w:br/>
        <w:t>(后晋，1府3</w:t>
        <w:br/>
        <w:t>(后晋，1府3</w:t>
        <w:br/>
        <w:t>州）</w:t>
        <w:br/>
        <w:t>州）</w:t>
        <w:br/>
        <w:t>陇州（3县）</w:t>
        <w:br/>
        <w:t>汧源、汧阳、吴山</w:t>
        <w:br/>
        <w:t>陇州（3县）</w:t>
        <w:br/>
        <w:t>汧源、汧阳、吴山</w:t>
        <w:br/>
        <w:t>义州（无领</w:t>
        <w:br/>
        <w:t>义州（无领</w:t>
        <w:br/>
        <w:t>县）</w:t>
        <w:br/>
        <w:t>县）</w:t>
        <w:br/>
        <w:t>保定、灵台、良原、潘原、平</w:t>
        <w:br/>
        <w:t>泾州（5县）</w:t>
        <w:br/>
        <w:t>泾州（4县）</w:t>
        <w:br/>
        <w:t>保定、灵台、良原、潘原</w:t>
        <w:br/>
        <w:t>凉</w:t>
        <w:br/>
        <w:t>原州（1县）</w:t>
        <w:br/>
        <w:t>临泾</w:t>
        <w:br/>
        <w:t>原州（1县）</w:t>
        <w:br/>
        <w:t>临泾</w:t>
        <w:br/>
        <w:t>泾州彰义军节</w:t>
        <w:br/>
        <w:t>泾州彰义军节</w:t>
        <w:br/>
        <w:t>度使（后晋，</w:t>
        <w:br/>
        <w:t>度使（后晋，</w:t>
        <w:br/>
        <w:t>4州）</w:t>
        <w:br/>
        <w:t>4州）</w:t>
        <w:br/>
        <w:t>行渭州（无属</w:t>
        <w:br/>
        <w:t>渭州（1县）</w:t>
        <w:br/>
        <w:t>平凉</w:t>
        <w:br/>
        <w:t>县）</w:t>
        <w:br/>
        <w:t>行武州（无属</w:t>
        <w:br/>
        <w:t>行武州（无属</w:t>
        <w:br/>
        <w:t>县）</w:t>
        <w:br/>
        <w:t>县）</w:t>
      </w:r>
    </w:p>
    <w:p>
      <w:r>
        <w:br w:type="page"/>
      </w:r>
    </w:p>
    <w:p>
      <w:r>
        <w:t>980</w:t>
        <w:br/>
        <w:t>中国行政区划通史·五代十国卷</w:t>
        <w:br/>
        <w:t>947年</w:t>
        <w:br/>
        <w:t>948年</w:t>
        <w:br/>
        <w:t>方镇</w:t>
        <w:br/>
        <w:t>府、州</w:t>
        <w:br/>
        <w:t>县</w:t>
        <w:br/>
        <w:t>方镇</w:t>
        <w:br/>
        <w:t>府、州</w:t>
        <w:br/>
        <w:t>县</w:t>
        <w:br/>
        <w:t>乾州（1县）</w:t>
        <w:br/>
        <w:t>奉天</w:t>
        <w:br/>
        <w:t>乾州（1县）</w:t>
        <w:br/>
        <w:t>奉天</w:t>
        <w:br/>
        <w:t>凤翔府（9县）</w:t>
        <w:br/>
        <w:t>天兴、扶风、宝鸡、岐山、郿</w:t>
        <w:br/>
        <w:t>凤翔府（9县）</w:t>
        <w:br/>
        <w:t>天兴、扶风、宝鸡、岐山、郿</w:t>
        <w:br/>
        <w:t>、麟游、普润、虢、鳌屋</w:t>
        <w:br/>
        <w:t>麟游、普润、虢、整屋</w:t>
        <w:br/>
        <w:t>凤翔节度使</w:t>
        <w:br/>
        <w:t>岐阳军节度使</w:t>
        <w:br/>
        <w:t>(后汉，1府3</w:t>
        <w:br/>
        <w:t>(后蜀，1府3</w:t>
        <w:br/>
        <w:t>州）</w:t>
        <w:br/>
        <w:t>州）</w:t>
        <w:br/>
        <w:t>陇州（3县）</w:t>
        <w:br/>
        <w:t>汧源、汧阳、吴山</w:t>
        <w:br/>
        <w:t>陇州（3县）</w:t>
        <w:br/>
        <w:t>汧源、汧阳、吴山</w:t>
        <w:br/>
        <w:t>义州（无领</w:t>
        <w:br/>
        <w:t>义州（无领</w:t>
        <w:br/>
        <w:t>县）</w:t>
        <w:br/>
        <w:t>县）</w:t>
        <w:br/>
        <w:t>泾州（4县）</w:t>
        <w:br/>
        <w:t>保定、灵台、良原、潘原</w:t>
        <w:br/>
        <w:t>泾州（4县）</w:t>
        <w:br/>
        <w:t>保定、灵台、良原、潘原</w:t>
        <w:br/>
        <w:t>原州（1县）</w:t>
        <w:br/>
        <w:t>临泾</w:t>
        <w:br/>
        <w:t>原州（1县）</w:t>
        <w:br/>
        <w:t>临泾</w:t>
        <w:br/>
        <w:t>泾州彰义军节</w:t>
        <w:br/>
        <w:t>泾州彰义军节</w:t>
        <w:br/>
        <w:t>度使（后汉，</w:t>
        <w:br/>
        <w:t>度使（后汉，</w:t>
        <w:br/>
        <w:t>4州）</w:t>
        <w:br/>
        <w:t>4州）</w:t>
        <w:br/>
        <w:t>渭州（1县）</w:t>
        <w:br/>
        <w:t>平凉</w:t>
        <w:br/>
        <w:t>渭州（1县）</w:t>
        <w:br/>
        <w:t>平凉</w:t>
        <w:br/>
        <w:t>行武州（无属</w:t>
        <w:br/>
        <w:t>行武州（无属</w:t>
        <w:br/>
        <w:t>县）</w:t>
        <w:br/>
        <w:t>县）</w:t>
      </w:r>
    </w:p>
    <w:p>
      <w:r>
        <w:br w:type="page"/>
      </w:r>
    </w:p>
    <w:p>
      <w:r>
        <w:t>附录 981</w:t>
        <w:br/>
        <w:t>949年</w:t>
        <w:br/>
        <w:t>951年</w:t>
        <w:br/>
        <w:t>方镇</w:t>
        <w:br/>
        <w:t>府、州</w:t>
        <w:br/>
        <w:t>县</w:t>
        <w:br/>
        <w:t>方镇</w:t>
        <w:br/>
        <w:t>府、州</w:t>
        <w:br/>
        <w:t>县</w:t>
        <w:br/>
        <w:t>乾州（1县）</w:t>
        <w:br/>
        <w:t>奉天</w:t>
        <w:br/>
        <w:t>乾州（1县）</w:t>
        <w:br/>
        <w:t>奉天</w:t>
        <w:br/>
        <w:t>天兴、扶风、宝鸡、岐山、郿</w:t>
        <w:br/>
        <w:t>天兴、扶风、宝鸡、岐山、郿</w:t>
        <w:br/>
        <w:t>凤翔府（9县）</w:t>
        <w:br/>
        <w:t>凤翔府（9县）</w:t>
        <w:br/>
        <w:t>麟游、普润、虢、整屋</w:t>
        <w:br/>
        <w:t>麟游、普润、虢、整屋</w:t>
        <w:br/>
        <w:t>凤翔节度使</w:t>
        <w:br/>
        <w:t>凤翔节度使</w:t>
        <w:br/>
        <w:t>(后汉，1府3</w:t>
        <w:br/>
        <w:t>(后周，1府3</w:t>
        <w:br/>
        <w:t>州）</w:t>
        <w:br/>
        <w:t>州）</w:t>
        <w:br/>
        <w:t>陇州（3县）</w:t>
        <w:br/>
        <w:t>汧源、汧阳、吴山</w:t>
        <w:br/>
        <w:t>陇州（3县）</w:t>
        <w:br/>
        <w:t>汧源、汧阳、吴山</w:t>
        <w:br/>
        <w:t>义州（无领</w:t>
        <w:br/>
        <w:t>义州（无领</w:t>
        <w:br/>
        <w:t>县）</w:t>
        <w:br/>
        <w:t>县）</w:t>
        <w:br/>
        <w:t>泾州（4县）</w:t>
        <w:br/>
        <w:t>保定、灵台、良原、潘原</w:t>
        <w:br/>
        <w:t>泾州（4县）</w:t>
        <w:br/>
        <w:t>保定、灵台、良原、潘原</w:t>
        <w:br/>
        <w:t>原州（1县）</w:t>
        <w:br/>
        <w:t>临泾</w:t>
        <w:br/>
        <w:t>原州（1县）</w:t>
        <w:br/>
        <w:t>临泾</w:t>
        <w:br/>
        <w:t>泾州彰义军节</w:t>
        <w:br/>
        <w:t>泾州彰义军节</w:t>
        <w:br/>
        <w:t>度使（后汉，</w:t>
        <w:br/>
        <w:t>度使（后周，</w:t>
        <w:br/>
        <w:t>4州）</w:t>
        <w:br/>
        <w:t>4州）</w:t>
        <w:br/>
        <w:t>渭州（1县）</w:t>
        <w:br/>
        <w:t>平凉</w:t>
        <w:br/>
        <w:t>渭州（1县）</w:t>
        <w:br/>
        <w:t>平凉</w:t>
        <w:br/>
        <w:t>行武州（无属</w:t>
        <w:br/>
        <w:t>行武州（无属</w:t>
        <w:br/>
        <w:t>县）</w:t>
        <w:br/>
        <w:t>县）</w:t>
      </w:r>
    </w:p>
    <w:p>
      <w:r>
        <w:br w:type="page"/>
      </w:r>
    </w:p>
    <w:p>
      <w:r>
        <w:t>982</w:t>
        <w:br/>
        <w:t>中国行政区划通史·五代十国卷</w:t>
        <w:br/>
        <w:t>958年</w:t>
        <w:br/>
        <w:t>959年</w:t>
        <w:br/>
        <w:t>方镇</w:t>
        <w:br/>
        <w:t>府、州</w:t>
        <w:br/>
        <w:t>县</w:t>
        <w:br/>
        <w:t>方镇</w:t>
        <w:br/>
        <w:t>府、州</w:t>
        <w:br/>
        <w:t>县</w:t>
        <w:br/>
        <w:t>乾州（1县）</w:t>
        <w:br/>
        <w:t>奉天</w:t>
        <w:br/>
        <w:t>乾州（1县）</w:t>
        <w:br/>
        <w:t>奉天</w:t>
        <w:br/>
        <w:t>凤翔府（9县）</w:t>
        <w:br/>
        <w:t>天兴、扶风、宝鸡、岐山、郿</w:t>
        <w:br/>
        <w:t>凤翔府（9县）</w:t>
        <w:br/>
        <w:t>天兴、扶风、宝鸡、岐山、郿</w:t>
        <w:br/>
        <w:t>、麟游、普润、虢、熬屋</w:t>
        <w:br/>
        <w:t>麟游、普润、虢、整屋</w:t>
        <w:br/>
        <w:t>凤翔节度使</w:t>
        <w:br/>
        <w:t>凤翔节度使</w:t>
        <w:br/>
        <w:t>（后周，1府3</w:t>
        <w:br/>
        <w:t>(后周，1府3</w:t>
        <w:br/>
        <w:t>州）</w:t>
        <w:br/>
        <w:t>州）</w:t>
        <w:br/>
        <w:t>陇州（3县）</w:t>
        <w:br/>
        <w:t>汧源、汧阳、吴山</w:t>
        <w:br/>
        <w:t>陇州（3县）</w:t>
        <w:br/>
        <w:t>汧源、汧阳、吴山</w:t>
        <w:br/>
        <w:t>义州（无领</w:t>
        <w:br/>
        <w:t>义州（1县）</w:t>
        <w:br/>
        <w:t>华亭</w:t>
        <w:br/>
        <w:t>县）</w:t>
        <w:br/>
        <w:t>泾州（3县）</w:t>
        <w:br/>
        <w:t>保定、灵台、良原</w:t>
        <w:br/>
        <w:t>泾州（3县）</w:t>
        <w:br/>
        <w:t>保定、灵台、良原</w:t>
        <w:br/>
        <w:t>泾州彰义军节</w:t>
        <w:br/>
        <w:t>原州（1县）</w:t>
        <w:br/>
        <w:t>临泾</w:t>
        <w:br/>
        <w:t>度使（后周，</w:t>
        <w:br/>
        <w:t>原州（1县）</w:t>
        <w:br/>
        <w:t>临泾</w:t>
        <w:br/>
        <w:t>4州）</w:t>
        <w:br/>
        <w:t>泾州彰义军节</w:t>
        <w:br/>
        <w:t>度使（后周，</w:t>
        <w:br/>
        <w:t>4州）</w:t>
        <w:br/>
        <w:t>渭州（2县）</w:t>
        <w:br/>
        <w:t>平凉、潘原</w:t>
        <w:br/>
        <w:t>渭州（2县）</w:t>
        <w:br/>
        <w:t>平凉、潘原</w:t>
        <w:br/>
        <w:t>武州（无领</w:t>
        <w:br/>
        <w:t>(武州废)</w:t>
        <w:br/>
        <w:t>县）？</w:t>
      </w:r>
    </w:p>
    <w:p>
      <w:r>
        <w:br w:type="page"/>
      </w:r>
    </w:p>
    <w:p>
      <w:r>
        <w:t>附录983</w:t>
        <w:br/>
        <w:t>表II-14夏州定难军节度使、西汉金山国（暨沙州归义军节度使）辖区沿革表</w:t>
        <w:br/>
        <w:t>公元</w:t>
        <w:br/>
        <w:t>907年</w:t>
        <w:br/>
        <w:t>911年</w:t>
        <w:br/>
        <w:t>政区</w:t>
        <w:br/>
        <w:t>方镇</w:t>
        <w:br/>
        <w:t>府、州</w:t>
        <w:br/>
        <w:t>县</w:t>
        <w:br/>
        <w:t>方镇</w:t>
        <w:br/>
        <w:t>府、州</w:t>
        <w:br/>
        <w:t>县</w:t>
        <w:br/>
        <w:t>夏州（3县）</w:t>
        <w:br/>
        <w:t>朔方、宁朔、德静</w:t>
        <w:br/>
        <w:t>夏州（3县）</w:t>
        <w:br/>
        <w:t>朔方、宁朔、德静</w:t>
        <w:br/>
        <w:t>绥州（无领</w:t>
        <w:br/>
        <w:t>绥州（无领</w:t>
        <w:br/>
        <w:t>县）？</w:t>
        <w:br/>
        <w:t>县）</w:t>
        <w:br/>
        <w:t>夏州定难军节</w:t>
        <w:br/>
        <w:t>夏州定难军节</w:t>
        <w:br/>
        <w:t>度使（定难，</w:t>
        <w:br/>
        <w:t>度使（定难，</w:t>
        <w:br/>
        <w:t>4州）</w:t>
        <w:br/>
        <w:t>4州）</w:t>
        <w:br/>
        <w:t>夏州定难军</w:t>
        <w:br/>
        <w:t>节度使</w:t>
        <w:br/>
        <w:t>银州（4县）</w:t>
        <w:br/>
        <w:t>儒林、真乡、开光、抚宁</w:t>
        <w:br/>
        <w:t>银州（4县）</w:t>
        <w:br/>
        <w:t>儒林、真乡、开光、抚宁</w:t>
        <w:br/>
        <w:t>宥州（1县）</w:t>
        <w:br/>
        <w:t>长泽</w:t>
        <w:br/>
        <w:t>宥州（1县）</w:t>
        <w:br/>
        <w:t>长泽</w:t>
        <w:br/>
        <w:t>沙州（2县3</w:t>
        <w:br/>
        <w:t>燉煌县、寿昌县、寿昌镇</w:t>
        <w:br/>
        <w:t>沙州（2县3</w:t>
        <w:br/>
        <w:t>燉煌县、寿昌县、寿昌镇</w:t>
        <w:br/>
        <w:t>镇）</w:t>
        <w:br/>
        <w:t>、紫亭镇、石城镇</w:t>
        <w:br/>
        <w:t>镇）</w:t>
        <w:br/>
        <w:t>、紫亭镇、石城镇</w:t>
        <w:br/>
        <w:t>西汉金山国</w:t>
        <w:br/>
        <w:t>(张氏，2</w:t>
        <w:br/>
        <w:t>州）</w:t>
        <w:br/>
        <w:t>晋昌县、常乐县、常乐镇</w:t>
        <w:br/>
        <w:t>晋昌县、常乐县、常乐镇</w:t>
        <w:br/>
        <w:t>镇）</w:t>
        <w:br/>
        <w:t>瓜州（2县4</w:t>
        <w:br/>
        <w:t>、悬泉镇、雍归镇、新城</w:t>
        <w:br/>
        <w:t>瓜州（2县5</w:t>
        <w:br/>
        <w:t>镇）</w:t>
        <w:br/>
        <w:t>、悬泉镇、雍归镇、新城</w:t>
        <w:br/>
        <w:t>镇</w:t>
        <w:br/>
        <w:t>镇、玉门镇</w:t>
        <w:br/>
        <w:t>西汉金山国</w:t>
        <w:br/>
        <w:t>西汉金山国</w:t>
        <w:br/>
        <w:t>(暨沙州归</w:t>
        <w:br/>
        <w:t>(张氏，5</w:t>
        <w:br/>
        <w:t>义军节度</w:t>
        <w:br/>
        <w:t>州）</w:t>
        <w:br/>
        <w:t>使)</w:t>
        <w:br/>
        <w:t>肃州（3县1</w:t>
        <w:br/>
        <w:t>酒泉县、福禄县、振武县</w:t>
        <w:br/>
        <w:t>镇）</w:t>
        <w:br/>
        <w:t>、玉门镇</w:t>
        <w:br/>
        <w:t>甘州（2县）</w:t>
        <w:br/>
        <w:t>张掖县、删丹县</w:t>
        <w:br/>
        <w:t>(失)</w:t>
        <w:br/>
        <w:t>姑臧县、神乌县、昌松县</w:t>
        <w:br/>
        <w:t>凉州（5县）</w:t>
        <w:br/>
        <w:t>、番禾县、嘉麟县</w:t>
      </w:r>
    </w:p>
    <w:p>
      <w:r>
        <w:br w:type="page"/>
      </w:r>
    </w:p>
    <w:p>
      <w:r>
        <w:t>984</w:t>
        <w:br/>
        <w:t>中国行政区划通史·五代十国卷</w:t>
        <w:br/>
        <w:t>914年</w:t>
        <w:br/>
        <w:t>934年</w:t>
        <w:br/>
        <w:t>方镇</w:t>
        <w:br/>
        <w:t>府、州</w:t>
        <w:br/>
        <w:t>县</w:t>
        <w:br/>
        <w:t>方镇</w:t>
        <w:br/>
        <w:t>府、州</w:t>
        <w:br/>
        <w:t>县</w:t>
        <w:br/>
        <w:t>夏州（3县）</w:t>
        <w:br/>
        <w:t>朔方、宁朔、德静</w:t>
        <w:br/>
        <w:t>夏州（3县）</w:t>
        <w:br/>
        <w:t>朔方、宁朔、德静</w:t>
        <w:br/>
        <w:t>绥州（无领</w:t>
        <w:br/>
        <w:t>绥州（无领</w:t>
        <w:br/>
        <w:t>县）</w:t>
        <w:br/>
        <w:t>县）</w:t>
        <w:br/>
        <w:t>夏州定难军节</w:t>
        <w:br/>
        <w:t>夏州定难军节</w:t>
        <w:br/>
        <w:t>度使（定难，</w:t>
        <w:br/>
        <w:t>度使（定难，</w:t>
        <w:br/>
        <w:t>4州）</w:t>
        <w:br/>
        <w:t>4州）</w:t>
        <w:br/>
        <w:t>银州（4县）</w:t>
        <w:br/>
        <w:t>儒林、真乡、开光、抚宁</w:t>
        <w:br/>
        <w:t>银州（4县）</w:t>
        <w:br/>
        <w:t>儒林、真乡、开光、抚宁</w:t>
        <w:br/>
        <w:t>宥州（1县）</w:t>
        <w:br/>
        <w:t>长泽</w:t>
        <w:br/>
        <w:t>宥州（1县）</w:t>
        <w:br/>
        <w:t>长泽</w:t>
        <w:br/>
        <w:t>沙州(2县2</w:t>
        <w:br/>
        <w:t>燉煌县、寿昌县、寿昌镇、紫</w:t>
        <w:br/>
        <w:t>沙州(2县2</w:t>
        <w:br/>
        <w:t>燉煌县、寿昌县、寿昌镇、紫</w:t>
        <w:br/>
        <w:t>镇）</w:t>
        <w:br/>
        <w:t>亭镇</w:t>
        <w:br/>
        <w:t>镇）</w:t>
        <w:br/>
        <w:t>亭镇</w:t>
        <w:br/>
        <w:t>沙州归义军节</w:t>
        <w:br/>
        <w:t>度使（曹</w:t>
        <w:br/>
        <w:t>氏，2州）</w:t>
        <w:br/>
        <w:t>晋昌县、常乐县、常乐镇、悬</w:t>
        <w:br/>
        <w:t>晋昌县、常乐县、常乐镇、悬</w:t>
        <w:br/>
        <w:t>瓜州（2县4镇1</w:t>
        <w:br/>
        <w:t>瓜州（2县4镇1</w:t>
        <w:br/>
        <w:t>军）</w:t>
        <w:br/>
        <w:t>泉镇、雍归镇、新城镇、玉门</w:t>
        <w:br/>
        <w:t>军）</w:t>
        <w:br/>
        <w:t>泉镇、雍归镇、新城镇、玉门</w:t>
        <w:br/>
        <w:t>军</w:t>
        <w:br/>
        <w:t>沙州归义军节</w:t>
        <w:br/>
        <w:t>军</w:t>
        <w:br/>
        <w:t>度使（曹氏，</w:t>
        <w:br/>
        <w:t>4州）</w:t>
        <w:br/>
        <w:t>肃州（3县）</w:t>
        <w:br/>
        <w:t>酒泉县、福禄县、振武县</w:t>
        <w:br/>
        <w:t>甘州（2县）</w:t>
        <w:br/>
        <w:t>张掖县、删丹县</w:t>
      </w:r>
    </w:p>
    <w:p>
      <w:r>
        <w:br w:type="page"/>
      </w:r>
    </w:p>
    <w:p>
      <w:r>
        <w:t>附录 985</w:t>
        <w:br/>
        <w:t>935年</w:t>
        <w:br/>
        <w:t>953年</w:t>
        <w:br/>
        <w:t>方镇</w:t>
        <w:br/>
        <w:t>府、州</w:t>
        <w:br/>
        <w:t>县</w:t>
        <w:br/>
        <w:t>方镇</w:t>
        <w:br/>
        <w:t>府、州</w:t>
        <w:br/>
        <w:t>县</w:t>
        <w:br/>
        <w:t>夏州（3县）</w:t>
        <w:br/>
        <w:t>朔方、宁朔、德静</w:t>
        <w:br/>
        <w:t>夏州（3县）</w:t>
        <w:br/>
        <w:t>朔方、宁朔、德静</w:t>
        <w:br/>
        <w:t>绥州（无领</w:t>
        <w:br/>
        <w:t>绥州（无领</w:t>
        <w:br/>
        <w:t>县）</w:t>
        <w:br/>
        <w:t>县）</w:t>
        <w:br/>
        <w:t>夏州定难军节</w:t>
        <w:br/>
        <w:t>度使（定难，</w:t>
        <w:br/>
        <w:t>4州）</w:t>
        <w:br/>
        <w:t>夏州定难军节</w:t>
        <w:br/>
        <w:t>银州（4县）</w:t>
        <w:br/>
        <w:t>儒林、真乡、开光、抚宁</w:t>
        <w:br/>
        <w:t>度使（定难，</w:t>
        <w:br/>
        <w:t>银州（4县）</w:t>
        <w:br/>
        <w:t>儒林、真乡、开光、抚宁</w:t>
        <w:br/>
        <w:t>5州）</w:t>
        <w:br/>
        <w:t>宥州（1县）</w:t>
        <w:br/>
        <w:t>长泽</w:t>
        <w:br/>
        <w:t>宥州（1县）</w:t>
        <w:br/>
        <w:t>长泽</w:t>
        <w:br/>
        <w:t>静州（无领</w:t>
        <w:br/>
        <w:t>县）</w:t>
        <w:br/>
        <w:t>沙州（2县2</w:t>
        <w:br/>
        <w:t>燉煌县、寿昌县、寿昌镇、紫</w:t>
        <w:br/>
        <w:t>沙州（2县2</w:t>
        <w:br/>
        <w:t>燉煌县、寿昌县、寿昌镇、紫</w:t>
        <w:br/>
        <w:t>镇）</w:t>
        <w:br/>
        <w:t>亭镇</w:t>
        <w:br/>
        <w:t>镇）</w:t>
        <w:br/>
        <w:t>亭镇</w:t>
        <w:br/>
        <w:t>沙州归义军节</w:t>
        <w:br/>
        <w:t>沙州归义军节</w:t>
        <w:br/>
        <w:t>度使（曹氏，</w:t>
        <w:br/>
        <w:t>度使（曹氏，</w:t>
        <w:br/>
        <w:t>2州)</w:t>
        <w:br/>
        <w:t>2州）</w:t>
        <w:br/>
        <w:t>晋昌县、常乐县、常乐镇、悬</w:t>
        <w:br/>
        <w:t>晋昌县、常乐县、常乐镇、悬</w:t>
        <w:br/>
        <w:t>瓜州（2县4镇1</w:t>
        <w:br/>
        <w:t>瓜州（2县6镇1</w:t>
        <w:br/>
        <w:t>泉镇、雍归镇、新城镇、玉门</w:t>
        <w:br/>
        <w:t>泉镇、雍归镇、新城镇、玉门</w:t>
        <w:br/>
        <w:t>军）</w:t>
        <w:br/>
        <w:t>军）</w:t>
        <w:br/>
        <w:t>军</w:t>
        <w:br/>
        <w:t>军、新乡镇、会稽镇</w:t>
      </w:r>
    </w:p>
    <w:p>
      <w:r>
        <w:br w:type="page"/>
      </w:r>
    </w:p>
    <w:p>
      <w:r>
        <w:t>986</w:t>
        <w:br/>
        <w:t>中国行政区划通史·五代十国卷</w:t>
        <w:br/>
        <w:t>959年</w:t>
        <w:br/>
        <w:t>方镇</w:t>
        <w:br/>
        <w:t>府、州</w:t>
        <w:br/>
        <w:t>县</w:t>
        <w:br/>
        <w:t>夏州（3县）</w:t>
        <w:br/>
        <w:t>朔方、宁朔、德静</w:t>
        <w:br/>
        <w:t>绥州（无领</w:t>
        <w:br/>
        <w:t>县）</w:t>
        <w:br/>
        <w:t>夏州定难军节</w:t>
        <w:br/>
        <w:t>度使（定难，</w:t>
        <w:br/>
        <w:t>银州（4县）</w:t>
        <w:br/>
        <w:t>儒林、真乡、开光、抚宁</w:t>
        <w:br/>
        <w:t>4州）</w:t>
        <w:br/>
        <w:t>宥州（1县）</w:t>
        <w:br/>
        <w:t>长泽</w:t>
        <w:br/>
        <w:t>静州（无领</w:t>
        <w:br/>
        <w:t>县）</w:t>
        <w:br/>
        <w:t>沙州（2县2</w:t>
        <w:br/>
        <w:t>燉煌县、寿昌县、寿昌镇、紫</w:t>
        <w:br/>
        <w:t>镇）</w:t>
        <w:br/>
        <w:t>亭镇</w:t>
        <w:br/>
        <w:t>沙州归义军节</w:t>
        <w:br/>
        <w:t>度使（曹氏，</w:t>
        <w:br/>
        <w:t>2州）</w:t>
        <w:br/>
        <w:t>晋昌县、常乐县、常乐镇、悬</w:t>
        <w:br/>
        <w:t>瓜州（2县6镇1</w:t>
        <w:br/>
        <w:t>泉镇、雍归镇、新城镇、玉门</w:t>
        <w:br/>
        <w:t>军）</w:t>
        <w:br/>
        <w:t>军、新乡镇、会稽镇</w:t>
      </w:r>
    </w:p>
    <w:p>
      <w:r>
        <w:br w:type="page"/>
      </w:r>
    </w:p>
    <w:p>
      <w:r>
        <w:t>附录 987</w:t>
        <w:br/>
        <w:t>表II-15剑南西川节度使（直隶地区）、雅州永平军节度使辖区沿革表</w:t>
        <w:br/>
        <w:t>公元</w:t>
        <w:br/>
        <w:t>907年</w:t>
        <w:br/>
        <w:t>908年</w:t>
        <w:br/>
        <w:t>政区</w:t>
        <w:br/>
        <w:t>方镇</w:t>
        <w:br/>
        <w:t>府、州</w:t>
        <w:br/>
        <w:t>县</w:t>
        <w:br/>
        <w:t>方镇</w:t>
        <w:br/>
        <w:t>府、州</w:t>
        <w:br/>
        <w:t>县</w:t>
        <w:br/>
        <w:t>灌州（1县，彭</w:t>
        <w:br/>
        <w:t>导江</w:t>
        <w:br/>
        <w:t>州析置）？</w:t>
        <w:br/>
        <w:t>成都、华阳、新都、新繁</w:t>
        <w:br/>
        <w:t>成都、华阳、新都、新繁</w:t>
        <w:br/>
        <w:t>成都府（10</w:t>
        <w:br/>
        <w:t>成都府（10</w:t>
        <w:br/>
        <w:t>县）</w:t>
        <w:br/>
        <w:t>犀浦、双流、广都、郫</w:t>
        <w:br/>
        <w:t>县）</w:t>
        <w:br/>
        <w:t>、犀浦、双流、广都、郫</w:t>
        <w:br/>
        <w:t>温江、灵池</w:t>
        <w:br/>
        <w:t>温江、灵池</w:t>
        <w:br/>
        <w:t>眉州（5县）</w:t>
        <w:br/>
        <w:t>通义、彭山、丹棱（稜）</w:t>
        <w:br/>
        <w:t>眉州（5县）</w:t>
        <w:br/>
        <w:t>通义、彭山、丹棱（稜）</w:t>
        <w:br/>
        <w:t>、洪雅、青神</w:t>
        <w:br/>
        <w:t>、洪雅、青神</w:t>
        <w:br/>
        <w:t>龙游、平羌、峨眉、夹江</w:t>
        <w:br/>
        <w:t>龙游、平羌、峨眉、夹江</w:t>
        <w:br/>
        <w:t>嘉州（8县）</w:t>
        <w:br/>
        <w:t>、玉津、绥山、罗目、键</w:t>
        <w:br/>
        <w:t>嘉州（8县）</w:t>
        <w:br/>
        <w:t>、玉津、绥山、罗目、犍</w:t>
        <w:br/>
        <w:t>为</w:t>
        <w:br/>
        <w:t>为</w:t>
        <w:br/>
        <w:t>僰道、南溪、义宾、开边</w:t>
        <w:br/>
        <w:t>僰道、南溪、义宾、开边</w:t>
        <w:br/>
        <w:t>戎州（5县）</w:t>
        <w:br/>
        <w:t>、归顺</w:t>
        <w:br/>
        <w:t>戎州（5县）</w:t>
        <w:br/>
        <w:t>、归顺</w:t>
        <w:br/>
        <w:t>彭州（4县）</w:t>
        <w:br/>
        <w:t>九陇、濛阳、导江、唐昌</w:t>
        <w:br/>
        <w:t>彭州（3县）</w:t>
        <w:br/>
        <w:t>九陇、濛阳、唐昌</w:t>
        <w:br/>
        <w:t>维州（2县）</w:t>
        <w:br/>
        <w:t>薛城、通化</w:t>
        <w:br/>
        <w:t>维州（2县）</w:t>
        <w:br/>
        <w:t>薛城、通化</w:t>
        <w:br/>
        <w:t>剑南西川节</w:t>
        <w:br/>
        <w:t>直隶地区（前</w:t>
        <w:br/>
        <w:t>度使（直隶</w:t>
        <w:br/>
        <w:t>蜀，1府13</w:t>
        <w:br/>
        <w:t>地区）</w:t>
        <w:br/>
        <w:t>直隶地区（前</w:t>
        <w:br/>
        <w:t>茂州（3县）</w:t>
        <w:br/>
        <w:t>汶山、石泉、汶川</w:t>
        <w:br/>
        <w:t>州）</w:t>
        <w:br/>
        <w:t>茂州（3县）</w:t>
        <w:br/>
        <w:t>汶山、石泉、汶川</w:t>
        <w:br/>
        <w:t>蜀，1府12</w:t>
        <w:br/>
        <w:t>州）</w:t>
        <w:br/>
        <w:t>雒、德阳、什邡、绵竹、</w:t>
        <w:br/>
        <w:t>雒、德阳、什邡、绵竹、</w:t>
        <w:br/>
        <w:t>汉州（5县）</w:t>
        <w:br/>
        <w:t>汉州（5县）</w:t>
        <w:br/>
        <w:t>金堂</w:t>
        <w:br/>
        <w:t>金堂</w:t>
        <w:br/>
        <w:t>简州（3县）</w:t>
        <w:br/>
        <w:t>阳安、金水、平泉</w:t>
        <w:br/>
        <w:t>简州（3县）</w:t>
        <w:br/>
        <w:t>阳安、金水、平泉</w:t>
        <w:br/>
        <w:t>盘石、资阳、清溪、内江</w:t>
        <w:br/>
        <w:t>盘石、资阳、清溪、内江</w:t>
        <w:br/>
        <w:t>资州（8县）</w:t>
        <w:br/>
        <w:t>、月山、龙水、银山、丹</w:t>
        <w:br/>
        <w:t>资州（8县）</w:t>
        <w:br/>
        <w:t>、月山、龙水、银山、丹</w:t>
        <w:br/>
        <w:t>山</w:t>
        <w:br/>
        <w:t>山</w:t>
        <w:br/>
        <w:t>蜀州（4县）</w:t>
        <w:br/>
        <w:t>晋原、青城、唐兴、新津</w:t>
        <w:br/>
        <w:t>蜀州（4县）</w:t>
        <w:br/>
        <w:t>晋原、青城、唐兴、新津</w:t>
        <w:br/>
        <w:t>陵州（5县）</w:t>
        <w:br/>
        <w:t>仁寿、贵平、井研、始建</w:t>
        <w:br/>
        <w:t>陵州（5县）</w:t>
        <w:br/>
        <w:t>仁寿、贵平、井研、始建</w:t>
        <w:br/>
        <w:t>籍</w:t>
        <w:br/>
        <w:t>、籍</w:t>
        <w:br/>
        <w:t>荣州（6县）</w:t>
        <w:br/>
        <w:t>旭川、应灵、公井、资官</w:t>
        <w:br/>
        <w:t>荣州（6县）</w:t>
        <w:br/>
        <w:t>旭川、应灵、公井、资官</w:t>
        <w:br/>
        <w:t>、威远、和义</w:t>
        <w:br/>
        <w:t>、威远、和义</w:t>
        <w:br/>
        <w:t>严道、卢山、名山、百丈</w:t>
        <w:br/>
        <w:t>严道、卢山、名山、百丈</w:t>
        <w:br/>
        <w:t>雅州（5县）</w:t>
        <w:br/>
        <w:t>荣经</w:t>
        <w:br/>
        <w:t>雅州（5县）</w:t>
        <w:br/>
        <w:t>、荣经</w:t>
        <w:br/>
        <w:t>雅州永平军节</w:t>
        <w:br/>
        <w:t>雅州永平军节</w:t>
        <w:br/>
        <w:t>节度使</w:t>
        <w:br/>
        <w:t>雅州永平军</w:t>
        <w:br/>
        <w:t>3州）</w:t>
        <w:br/>
        <w:t>度使（前蜀，</w:t>
        <w:br/>
        <w:t>邛州（7县）</w:t>
        <w:br/>
        <w:t>临邛、依政、安仁、大邑</w:t>
        <w:br/>
        <w:t>、蒲江、临溪、火井</w:t>
        <w:br/>
        <w:t>3州）</w:t>
        <w:br/>
        <w:t>度使（前蜀，</w:t>
        <w:br/>
        <w:t>邛州（7县）</w:t>
        <w:br/>
        <w:t>临邛、依政、安仁、大邑</w:t>
        <w:br/>
        <w:t>、蒲江、临溪、火井</w:t>
        <w:br/>
        <w:t>黎州（3县）</w:t>
        <w:br/>
        <w:t>汉源、通望、飞越</w:t>
        <w:br/>
        <w:t>黎州（3县）</w:t>
        <w:br/>
        <w:t>汉源、通望、飞越</w:t>
      </w:r>
    </w:p>
    <w:p>
      <w:r>
        <w:br w:type="page"/>
      </w:r>
    </w:p>
    <w:p>
      <w:r>
        <w:t>988</w:t>
        <w:br/>
        <w:t>中国行政区划通史·五代十国卷</w:t>
        <w:br/>
        <w:t>912年</w:t>
        <w:br/>
        <w:t>914年</w:t>
        <w:br/>
        <w:t>方镇</w:t>
        <w:br/>
        <w:t>府、州</w:t>
        <w:br/>
        <w:t>县</w:t>
        <w:br/>
        <w:t>方镇</w:t>
        <w:br/>
        <w:t>府、州</w:t>
        <w:br/>
        <w:t>县</w:t>
        <w:br/>
        <w:t>灌州（1县）</w:t>
        <w:br/>
        <w:t>导江</w:t>
        <w:br/>
        <w:t>灌州（1县）</w:t>
        <w:br/>
        <w:t>导江</w:t>
        <w:br/>
        <w:t>成都府（10</w:t>
        <w:br/>
        <w:t>成都、华阳、新都、新繁、犀</w:t>
        <w:br/>
        <w:t>成都府（10</w:t>
        <w:br/>
        <w:t>成都、华阳、新都、新繁、犀</w:t>
        <w:br/>
        <w:t>县）</w:t>
        <w:br/>
        <w:t>浦、双流、广都、郫、温江、</w:t>
        <w:br/>
        <w:t>县）</w:t>
        <w:br/>
        <w:t>浦、双流、广都、郫、温江、</w:t>
        <w:br/>
        <w:t>灵池</w:t>
        <w:br/>
        <w:t>灵池</w:t>
        <w:br/>
        <w:t>眉州（5县）</w:t>
        <w:br/>
        <w:t>通义、彭山、丹棱（稜）、洪</w:t>
        <w:br/>
        <w:t>眉州（5县）</w:t>
        <w:br/>
        <w:t>通义、彭山、丹棱（稜）、洪</w:t>
        <w:br/>
        <w:t>雅、青神</w:t>
        <w:br/>
        <w:t>雅、青神</w:t>
        <w:br/>
        <w:t>嘉州（8县）</w:t>
        <w:br/>
        <w:t>龙游、平羌、峨眉、夹江、玉</w:t>
        <w:br/>
        <w:t>嘉州（8县）</w:t>
        <w:br/>
        <w:t>龙游、平羌、峨眉、夹江、玉</w:t>
        <w:br/>
        <w:t>津、绥山、罗目、犍为</w:t>
        <w:br/>
        <w:t>津、绥山、罗目、键为</w:t>
        <w:br/>
        <w:t>戎州（5县）</w:t>
        <w:br/>
        <w:t>僰道、南溪、义宾、开边、归</w:t>
        <w:br/>
        <w:t>戎州（5县）</w:t>
        <w:br/>
        <w:t>僰道、南溪、义宾、开边、归</w:t>
        <w:br/>
        <w:t>顺</w:t>
        <w:br/>
        <w:t>顺</w:t>
        <w:br/>
        <w:t>彭州（3县）</w:t>
        <w:br/>
        <w:t>九陇、濛阳、唐昌</w:t>
        <w:br/>
        <w:t>彭州（3县）</w:t>
        <w:br/>
        <w:t>九陇、濛阳、唐昌</w:t>
        <w:br/>
        <w:t>维州（2县）</w:t>
        <w:br/>
        <w:t>保宁、通化</w:t>
        <w:br/>
        <w:t>维州（2县）</w:t>
        <w:br/>
        <w:t>保宁、通化</w:t>
        <w:br/>
        <w:t>直隶地区（前</w:t>
        <w:br/>
        <w:t>直隶地区（前</w:t>
        <w:br/>
        <w:t>蜀，1府13</w:t>
        <w:br/>
        <w:t>蜀，1府13</w:t>
        <w:br/>
        <w:t>州）</w:t>
        <w:br/>
        <w:t>茂州（3县）</w:t>
        <w:br/>
        <w:t>汶山、石泉、汶川</w:t>
        <w:br/>
        <w:t>州）</w:t>
        <w:br/>
        <w:t>茂州（3县）</w:t>
        <w:br/>
        <w:t>汶山、石泉、汶川</w:t>
        <w:br/>
        <w:t>汉州（5县）</w:t>
        <w:br/>
        <w:t>雒、德阳、通记、绵竹、金堂</w:t>
        <w:br/>
        <w:t>汉州(5县)</w:t>
        <w:br/>
        <w:t>雒、德阳、通记、绵竹、金堂</w:t>
        <w:br/>
        <w:t>简州（3县）</w:t>
        <w:br/>
        <w:t>阳安、金水、平泉</w:t>
        <w:br/>
        <w:t>简州（3县）</w:t>
        <w:br/>
        <w:t>阳安、金水、平泉</w:t>
        <w:br/>
        <w:t>资州（8县）</w:t>
        <w:br/>
        <w:t>盘石、资阳、清溪、内江、月</w:t>
        <w:br/>
        <w:t>资州（8县）</w:t>
        <w:br/>
        <w:t>盘石、资阳、清溪、内江、月</w:t>
        <w:br/>
        <w:t>山、龙水、银山、丹山</w:t>
        <w:br/>
        <w:t>山、龙水、银山、丹山</w:t>
        <w:br/>
        <w:t>蜀州（4县）</w:t>
        <w:br/>
        <w:t>晋原、青城、唐兴、新津</w:t>
        <w:br/>
        <w:t>蜀州（4县）</w:t>
        <w:br/>
        <w:t>晋原、青城、唐兴、新津</w:t>
        <w:br/>
        <w:t>陵州（5县）</w:t>
        <w:br/>
        <w:t>仁寿、贵平、井研、始建、籍</w:t>
        <w:br/>
        <w:t>陵州（5县）</w:t>
        <w:br/>
        <w:t>仁寿、贵平、井研、始建、籍</w:t>
        <w:br/>
        <w:t>荣州（6县）</w:t>
        <w:br/>
        <w:t>旭川、应灵、公井、资官、威</w:t>
        <w:br/>
        <w:t>荣州（6县）</w:t>
        <w:br/>
        <w:t>旭川、应灵、公井、资官、威</w:t>
        <w:br/>
        <w:t>远、和义</w:t>
        <w:br/>
        <w:t>远、和义</w:t>
        <w:br/>
        <w:t>严道、卢山、名山、百丈、荣</w:t>
        <w:br/>
        <w:t>严道、卢山、名山、百丈、荣</w:t>
        <w:br/>
        <w:t>雅州（5县）</w:t>
        <w:br/>
        <w:t>雅州（5县）</w:t>
        <w:br/>
        <w:t>经</w:t>
        <w:br/>
        <w:t>经</w:t>
        <w:br/>
        <w:t>雅州永平军节</w:t>
        <w:br/>
        <w:t>雅州永平军节</w:t>
        <w:br/>
        <w:t>度使（前蜀，</w:t>
        <w:br/>
        <w:t>邛州（7县）</w:t>
        <w:br/>
        <w:t>临邛、依政、安仁、大邑、蒲</w:t>
        <w:br/>
        <w:t>度使（前蜀，</w:t>
        <w:br/>
        <w:t>邛州（7县）</w:t>
        <w:br/>
        <w:t>临邛、依政、安仁、大邑、蒲</w:t>
        <w:br/>
        <w:t>3州）</w:t>
        <w:br/>
        <w:t>江、临溪、火井</w:t>
        <w:br/>
        <w:t>3州）</w:t>
        <w:br/>
        <w:t>江、临溪、火井</w:t>
        <w:br/>
        <w:t>黎州（3县）</w:t>
        <w:br/>
        <w:t>汉源、通望、飞越</w:t>
        <w:br/>
        <w:t>黎州（2县）</w:t>
        <w:br/>
        <w:t>汉源、通望</w:t>
      </w:r>
    </w:p>
    <w:p>
      <w:r>
        <w:br w:type="page"/>
      </w:r>
    </w:p>
    <w:p>
      <w:r>
        <w:t>附录989</w:t>
        <w:br/>
        <w:t>921年</w:t>
        <w:br/>
        <w:t>925年</w:t>
        <w:br/>
        <w:t>方镇</w:t>
        <w:br/>
        <w:t>府、州</w:t>
        <w:br/>
        <w:t>县</w:t>
        <w:br/>
        <w:t>方镇</w:t>
        <w:br/>
        <w:t>府、州</w:t>
        <w:br/>
        <w:t>县</w:t>
        <w:br/>
        <w:t>()</w:t>
        <w:br/>
        <w:t>成都府（10</w:t>
        <w:br/>
        <w:t>成都、华阳、新都、新繁、犀</w:t>
        <w:br/>
        <w:t>成都府（10</w:t>
        <w:br/>
        <w:t>成都、华阳、新都、新繁、犀</w:t>
        <w:br/>
        <w:t>县）</w:t>
        <w:br/>
        <w:t>浦、双流、广都、郫、温江、</w:t>
        <w:br/>
        <w:t>县）</w:t>
        <w:br/>
        <w:t>浦、双流、广都、郫、温江、</w:t>
        <w:br/>
        <w:t>灵池</w:t>
        <w:br/>
        <w:t>灵池</w:t>
        <w:br/>
        <w:t>通义、彭山、丹棱（稜）、洪</w:t>
        <w:br/>
        <w:t>通义、彭山、丹棱（稜）、洪</w:t>
        <w:br/>
        <w:t>眉州（5县）</w:t>
        <w:br/>
        <w:t>眉州（5县）</w:t>
        <w:br/>
        <w:t>雅、青神</w:t>
        <w:br/>
        <w:t>雅、青神</w:t>
        <w:br/>
        <w:t>龙游、平羌、峨眉、夹江、玉</w:t>
        <w:br/>
        <w:t>龙游、平羌、峨眉、夹江、玉</w:t>
        <w:br/>
        <w:t>嘉州（8县）</w:t>
        <w:br/>
        <w:t>嘉州（8县）</w:t>
        <w:br/>
        <w:t>津、绥山、罗目、键为</w:t>
        <w:br/>
        <w:t>津、绥山、罗目、犍为</w:t>
        <w:br/>
        <w:t>僰道、南溪、义宾、开边、归</w:t>
        <w:br/>
        <w:t>樊道、南溪、义宾、开边、归</w:t>
        <w:br/>
        <w:t>戎州（5县）</w:t>
        <w:br/>
        <w:t>戎州（5县）</w:t>
        <w:br/>
        <w:t>顺</w:t>
        <w:br/>
        <w:t>顺</w:t>
        <w:br/>
        <w:t>彭州（4县）</w:t>
        <w:br/>
        <w:t>九陇、濛阳、导江?、唐昌</w:t>
        <w:br/>
        <w:t>彭州（4县）</w:t>
        <w:br/>
        <w:t>九陇、濛阳、导江、唐昌</w:t>
        <w:br/>
        <w:t>维州（2县）</w:t>
        <w:br/>
        <w:t>保宁、通化</w:t>
        <w:br/>
        <w:t>维州（2县）</w:t>
        <w:br/>
        <w:t>保宁、通化</w:t>
        <w:br/>
        <w:t>直隶地区（前</w:t>
        <w:br/>
        <w:t>茂州（3县）</w:t>
        <w:br/>
        <w:t>汶山、石泉、汶川</w:t>
        <w:br/>
        <w:t>茂州(3县）</w:t>
        <w:br/>
        <w:t>汶山、石泉、汶川</w:t>
        <w:br/>
        <w:t>蜀，1府12</w:t>
        <w:br/>
        <w:t>州）</w:t>
        <w:br/>
        <w:t>汉州（5县）</w:t>
        <w:br/>
        <w:t>雒、德阳、通记、绵竹、金堂</w:t>
        <w:br/>
        <w:t>汉州（5县）</w:t>
        <w:br/>
        <w:t>雒、德阳、什邡?、绵竹、金堂</w:t>
        <w:br/>
        <w:t>剑南西川节度</w:t>
        <w:br/>
        <w:t>使（后唐，1</w:t>
        <w:br/>
        <w:t>简州（3县）</w:t>
        <w:br/>
        <w:t>阳安、金水、平泉</w:t>
        <w:br/>
        <w:t>府15州）</w:t>
        <w:br/>
        <w:t>简州（3县）</w:t>
        <w:br/>
        <w:t>阳安、金水、平泉</w:t>
        <w:br/>
        <w:t>资州（8县）</w:t>
        <w:br/>
        <w:t>盘石、资阳、清溪、内江、月</w:t>
        <w:br/>
        <w:t>资州（8县）</w:t>
        <w:br/>
        <w:t>盘石、资阳、清溪、内江、月</w:t>
        <w:br/>
        <w:t>山、龙水、银山、丹山</w:t>
        <w:br/>
        <w:t>山、龙水、银山、丹山</w:t>
        <w:br/>
        <w:t>蜀州（4县）</w:t>
        <w:br/>
        <w:t>晋原、青城、唐兴、新津</w:t>
        <w:br/>
        <w:t>蜀州（4县）</w:t>
        <w:br/>
        <w:t>晋原、青城、唐兴、新津</w:t>
        <w:br/>
        <w:t>陵州（5县）</w:t>
        <w:br/>
        <w:t>仁寿、贵平、井研、始建、籍</w:t>
        <w:br/>
        <w:t>陵州（5县）</w:t>
        <w:br/>
        <w:t>仁寿、贵平、井研、始建、籍</w:t>
        <w:br/>
        <w:t>旭川、应灵、公井、资官、威</w:t>
        <w:br/>
        <w:t>旭川、应灵、公井、资官、威</w:t>
        <w:br/>
        <w:t>荣州（6县）</w:t>
        <w:br/>
        <w:t>荣州（6县）</w:t>
        <w:br/>
        <w:t>远、和义</w:t>
        <w:br/>
        <w:t>远、和义</w:t>
        <w:br/>
        <w:t>严道、卢山、名山、百丈、荣</w:t>
        <w:br/>
        <w:t>严道、卢山、名山、百丈、荣</w:t>
        <w:br/>
        <w:t>雅州（5县）</w:t>
        <w:br/>
        <w:t>经</w:t>
        <w:br/>
        <w:t>雅州（5县）</w:t>
        <w:br/>
        <w:t>经</w:t>
        <w:br/>
        <w:t>雅州永平军节</w:t>
        <w:br/>
        <w:t>3州）</w:t>
        <w:br/>
        <w:t>度使（前蜀，</w:t>
        <w:br/>
        <w:t>邛州（7县）</w:t>
        <w:br/>
        <w:t>临邛、依政、安仁、大邑、蒲</w:t>
        <w:br/>
        <w:t>江、临溪、火井</w:t>
        <w:br/>
        <w:t>邛州（7县）</w:t>
        <w:br/>
        <w:t>临邛、依政、安仁、大邑、蒲</w:t>
        <w:br/>
        <w:t>江、临溪、火井</w:t>
        <w:br/>
        <w:t>黎州（2县）</w:t>
        <w:br/>
        <w:t>汉源、通望</w:t>
        <w:br/>
        <w:t>黎州（2县）</w:t>
        <w:br/>
        <w:t>汉源、通望</w:t>
      </w:r>
    </w:p>
    <w:p>
      <w:r>
        <w:br w:type="page"/>
      </w:r>
    </w:p>
    <w:p>
      <w:r>
        <w:t>990</w:t>
        <w:br/>
        <w:t>中国行政区划通史·五代十国卷</w:t>
        <w:br/>
        <w:t>934年</w:t>
        <w:br/>
        <w:t>942年</w:t>
        <w:br/>
        <w:t>方镇</w:t>
        <w:br/>
        <w:t>府、州</w:t>
        <w:br/>
        <w:t>县</w:t>
        <w:br/>
        <w:t>方镇</w:t>
        <w:br/>
        <w:t>府、州</w:t>
        <w:br/>
        <w:t>县</w:t>
        <w:br/>
        <w:t>灌州（1县，彭</w:t>
        <w:br/>
        <w:t>导江</w:t>
        <w:br/>
        <w:t>州析置）？</w:t>
        <w:br/>
        <w:t>成都府(10</w:t>
        <w:br/>
        <w:t>成都、华阳、新都、新繁、犀</w:t>
        <w:br/>
        <w:t>成都府（10</w:t>
        <w:br/>
        <w:t>成都、华阳、新都、新繁、犀</w:t>
        <w:br/>
        <w:t>县）</w:t>
        <w:br/>
        <w:t>浦、双流、广都、郫、温江、</w:t>
        <w:br/>
        <w:t>县）</w:t>
        <w:br/>
        <w:t>浦、双流、广都、郫、温江、</w:t>
        <w:br/>
        <w:t>灵池</w:t>
        <w:br/>
        <w:t>灵池</w:t>
        <w:br/>
        <w:t>眉州（5县）</w:t>
        <w:br/>
        <w:t>通义、彭山、丹棱（稜）、洪</w:t>
        <w:br/>
        <w:t>眉州（5县）</w:t>
        <w:br/>
        <w:t>通义、彭山、丹棱（稜）、洪</w:t>
        <w:br/>
        <w:t>雅、青神</w:t>
        <w:br/>
        <w:t>雅、青神</w:t>
        <w:br/>
        <w:t>龙游、平羌、峨眉、夹江、玉</w:t>
        <w:br/>
        <w:t>龙游、平羌、峨眉、夹江、玉</w:t>
        <w:br/>
        <w:t>嘉州（8县）</w:t>
        <w:br/>
        <w:t>嘉州（8县）</w:t>
        <w:br/>
        <w:t>津、绥山、罗目、键为</w:t>
        <w:br/>
        <w:t>津、绥山、罗目、犍为</w:t>
        <w:br/>
        <w:t>戎州（5县）</w:t>
        <w:br/>
        <w:t>樊道、南溪、义宾、开边、归</w:t>
        <w:br/>
        <w:t>戎州（5县）</w:t>
        <w:br/>
        <w:t>僰道、南溪、义宾、开边、归</w:t>
        <w:br/>
        <w:t>顺</w:t>
        <w:br/>
        <w:t>顺</w:t>
        <w:br/>
        <w:t>彭州（4县）</w:t>
        <w:br/>
        <w:t>九陇、濛阳、导江、唐昌</w:t>
        <w:br/>
        <w:t>彭州（3县）</w:t>
        <w:br/>
        <w:t>九陇、濛阳、唐昌</w:t>
        <w:br/>
        <w:t>维州（2县）</w:t>
        <w:br/>
        <w:t>保宁、通化</w:t>
        <w:br/>
        <w:t>维州（2县）</w:t>
        <w:br/>
        <w:t>保宁、通化</w:t>
        <w:br/>
        <w:t>直隶地区（后</w:t>
        <w:br/>
        <w:t>蜀，1府13</w:t>
        <w:br/>
        <w:t>直隶地区（后</w:t>
        <w:br/>
        <w:t>茂州（3县）</w:t>
        <w:br/>
        <w:t>汶山、石泉、汶川</w:t>
        <w:br/>
        <w:t>州）</w:t>
        <w:br/>
        <w:t>茂州（3县）</w:t>
        <w:br/>
        <w:t>汶山、石泉、汶川</w:t>
        <w:br/>
        <w:t>蜀，1府12</w:t>
        <w:br/>
        <w:t>州）</w:t>
        <w:br/>
        <w:t>汉州（5县）</w:t>
        <w:br/>
        <w:t>雒、德阳、什邡、绵竹、金堂</w:t>
        <w:br/>
        <w:t>汉州（5县）</w:t>
        <w:br/>
        <w:t>雒、德阳、什邡、绵竹、金堂</w:t>
        <w:br/>
        <w:t>简州（3县）</w:t>
        <w:br/>
        <w:t>阳安、金水、平泉</w:t>
        <w:br/>
        <w:t>简州（3县）</w:t>
        <w:br/>
        <w:t>阳安、金水、平泉</w:t>
        <w:br/>
        <w:t>资州（8县）</w:t>
        <w:br/>
        <w:t>盘石、资阳、清溪、内江、月</w:t>
        <w:br/>
        <w:t>资州（8县）</w:t>
        <w:br/>
        <w:t>盘石、资阳、清溪、内江、月</w:t>
        <w:br/>
        <w:t>山、龙水、银山、丹山</w:t>
        <w:br/>
        <w:t>山、龙水、银山、丹山</w:t>
        <w:br/>
        <w:t>蜀州（4县）</w:t>
        <w:br/>
        <w:t>晋原、青城、唐兴、新津</w:t>
        <w:br/>
        <w:t>蜀州（4县）</w:t>
        <w:br/>
        <w:t>晋原、青城、唐兴、新津</w:t>
        <w:br/>
        <w:t>陵州（5县）</w:t>
        <w:br/>
        <w:t>仁寿、贵平、井研、始建、籍</w:t>
        <w:br/>
        <w:t>陵州（5县）</w:t>
        <w:br/>
        <w:t>仁寿、贵平、井研、始建、籍</w:t>
        <w:br/>
        <w:t>旭川、应灵、公井、资官、威</w:t>
        <w:br/>
        <w:t>旭川、应灵、公井、资官、威</w:t>
        <w:br/>
        <w:t>荣州（6县）</w:t>
        <w:br/>
        <w:t>荣州（6县）</w:t>
        <w:br/>
        <w:t>远、和义</w:t>
        <w:br/>
        <w:t>远、和义</w:t>
        <w:br/>
        <w:t>严道、卢山、名山、百丈、荣</w:t>
        <w:br/>
        <w:t>严道、卢山、名山、百丈、荣</w:t>
        <w:br/>
        <w:t>雅州（5县）</w:t>
        <w:br/>
        <w:t>雅州（5县）</w:t>
        <w:br/>
        <w:t>经</w:t>
        <w:br/>
        <w:t>经</w:t>
        <w:br/>
        <w:t>雅州永平军节</w:t>
        <w:br/>
        <w:t>雅州永平军节</w:t>
        <w:br/>
        <w:t>度使（后</w:t>
        <w:br/>
        <w:t>邛州（7县）</w:t>
        <w:br/>
        <w:t>临邛、依政、安仁、大邑、蒲</w:t>
        <w:br/>
        <w:t>度使（后蜀，</w:t>
        <w:br/>
        <w:t>邛州（7县）</w:t>
        <w:br/>
        <w:t>临邛、依政、安仁、大邑、蒲</w:t>
        <w:br/>
        <w:t>蜀，3州）</w:t>
        <w:br/>
        <w:t>江、临溪、火井</w:t>
        <w:br/>
        <w:t>3州）</w:t>
        <w:br/>
        <w:t>江、临溪、火井</w:t>
        <w:br/>
        <w:t>黎州（2县）</w:t>
        <w:br/>
        <w:t>汉源、通望</w:t>
        <w:br/>
        <w:t>黎州（2县）</w:t>
        <w:br/>
        <w:t>汉源、通望</w:t>
      </w:r>
    </w:p>
    <w:p>
      <w:r>
        <w:br w:type="page"/>
      </w:r>
    </w:p>
    <w:p>
      <w:r>
        <w:t>附录991</w:t>
        <w:br/>
        <w:t>953年</w:t>
        <w:br/>
        <w:t>959年</w:t>
        <w:br/>
        <w:t>方镇</w:t>
        <w:br/>
        <w:t>府、州</w:t>
        <w:br/>
        <w:t>县</w:t>
        <w:br/>
        <w:t>方镇</w:t>
        <w:br/>
        <w:t>府、州</w:t>
        <w:br/>
        <w:t>县</w:t>
        <w:br/>
        <w:t>灌州（1县）</w:t>
        <w:br/>
        <w:t>导江</w:t>
        <w:br/>
        <w:t>灌州（1县）</w:t>
        <w:br/>
        <w:t>导江</w:t>
        <w:br/>
        <w:t>成都府（10</w:t>
        <w:br/>
        <w:t>成都、华阳、新都、新繁、犀</w:t>
        <w:br/>
        <w:t>成都府（10</w:t>
        <w:br/>
        <w:t>成都、华阳、新都、新繁、犀</w:t>
        <w:br/>
        <w:t>县）</w:t>
        <w:br/>
        <w:t>浦、双流、广都、郫、温江、</w:t>
        <w:br/>
        <w:t>县）</w:t>
        <w:br/>
        <w:t>浦、双流、广都、郫、温江、</w:t>
        <w:br/>
        <w:t>灵池</w:t>
        <w:br/>
        <w:t>灵池</w:t>
        <w:br/>
        <w:t>眉州（5县）</w:t>
        <w:br/>
        <w:t>通义、彭山、丹棱（稜）、洪</w:t>
        <w:br/>
        <w:t>眉州（5县）</w:t>
        <w:br/>
        <w:t>通义、彭山、丹棱（稜）、洪</w:t>
        <w:br/>
        <w:t>雅、青神</w:t>
        <w:br/>
        <w:t>雅、青神</w:t>
        <w:br/>
        <w:t>龙游、平羌、峨眉、夹江、玉</w:t>
        <w:br/>
        <w:t>龙游、平羌、峨眉、夹江、玉</w:t>
        <w:br/>
        <w:t>嘉州（8县）</w:t>
        <w:br/>
        <w:t>嘉州（8县）</w:t>
        <w:br/>
        <w:t>津、绥山、罗目、犍为</w:t>
        <w:br/>
        <w:t>津、绥山、罗目、犍为</w:t>
        <w:br/>
        <w:t>戎州（5县）</w:t>
        <w:br/>
        <w:t>樊道、南溪、义宾、开边、归</w:t>
        <w:br/>
        <w:t>戎州（5县）</w:t>
        <w:br/>
        <w:t>僰道、南溪、义宾、开边、归</w:t>
        <w:br/>
        <w:t>顺</w:t>
        <w:br/>
        <w:t>顺</w:t>
        <w:br/>
        <w:t>彭州（3县）</w:t>
        <w:br/>
        <w:t>九陇、濛阳、唐昌</w:t>
        <w:br/>
        <w:t>彭州（3县）</w:t>
        <w:br/>
        <w:t>九陇、濛阳、唐昌</w:t>
        <w:br/>
        <w:t>维州（2县）</w:t>
        <w:br/>
        <w:t>保宁、通化</w:t>
        <w:br/>
        <w:t>维州（2县）</w:t>
        <w:br/>
        <w:t>保宁、通化</w:t>
        <w:br/>
        <w:t>直隶地区（后</w:t>
        <w:br/>
        <w:t>直隶地区（后</w:t>
        <w:br/>
        <w:t>蜀，1府13</w:t>
        <w:br/>
        <w:t>蜀，1府13</w:t>
        <w:br/>
        <w:t>州）</w:t>
        <w:br/>
        <w:t>茂州（3县）</w:t>
        <w:br/>
        <w:t>汶山、石泉、汶川</w:t>
        <w:br/>
        <w:t>州）</w:t>
        <w:br/>
        <w:t>茂州（3县）</w:t>
        <w:br/>
        <w:t>汶山、石泉、汶川</w:t>
        <w:br/>
        <w:t>汉州（5县）</w:t>
        <w:br/>
        <w:t>雒、德阳、什邡、绵竹、金堂</w:t>
        <w:br/>
        <w:t>汉州（5县）</w:t>
        <w:br/>
        <w:t>雒、德阳、什邡、绵竹、金堂</w:t>
        <w:br/>
        <w:t>简州（3县）</w:t>
        <w:br/>
        <w:t>阳安、金水、平泉</w:t>
        <w:br/>
        <w:t>简州（3县）</w:t>
        <w:br/>
        <w:t>阳安、金水、平泉</w:t>
        <w:br/>
        <w:t>资州（8县）</w:t>
        <w:br/>
        <w:t>盘石、资阳、清溪、内江、月</w:t>
        <w:br/>
        <w:t>资州（8县）</w:t>
        <w:br/>
        <w:t>盘石、资阳、清溪、内江、月</w:t>
        <w:br/>
        <w:t>山、龙水、银山、丹山</w:t>
        <w:br/>
        <w:t>山、龙水、银山、丹山</w:t>
        <w:br/>
        <w:t>晋原、青城、唐兴、新津、永</w:t>
        <w:br/>
        <w:t>晋原、青城、唐兴、新津、永</w:t>
        <w:br/>
        <w:t>蜀州（5县）</w:t>
        <w:br/>
        <w:t>蜀州（5县）</w:t>
        <w:br/>
        <w:t>康</w:t>
        <w:br/>
        <w:t>康</w:t>
        <w:br/>
        <w:t>陵州（5县）</w:t>
        <w:br/>
        <w:t>仁寿、贵平、井研、始建、籍</w:t>
        <w:br/>
        <w:t>陵州（5县）</w:t>
        <w:br/>
        <w:t>仁寿、贵平、井研、始建、籍</w:t>
        <w:br/>
        <w:t>荣州（6县）</w:t>
        <w:br/>
        <w:t>旭川、应灵、公井、资官、威</w:t>
        <w:br/>
        <w:t>荣州（6县）</w:t>
        <w:br/>
        <w:t>旭川、应灵、公井、资官、威</w:t>
        <w:br/>
        <w:t>远、和义</w:t>
        <w:br/>
        <w:t>远、和义</w:t>
        <w:br/>
        <w:t>雅州（5县）</w:t>
        <w:br/>
        <w:t>严道、卢山、名山、百丈、荣</w:t>
        <w:br/>
        <w:t>雅州（5县）</w:t>
        <w:br/>
        <w:t>严道、卢山、名山、百丈、荣</w:t>
        <w:br/>
        <w:t>经</w:t>
        <w:br/>
        <w:t>经</w:t>
        <w:br/>
        <w:t>雅州永平军节</w:t>
        <w:br/>
        <w:t>雅州永平军节</w:t>
        <w:br/>
        <w:t>度使（后蜀，</w:t>
        <w:br/>
        <w:t>邛州（7县）</w:t>
        <w:br/>
        <w:t>临邛、依政、安仁、大邑、蒲</w:t>
        <w:br/>
        <w:t>度使（后蜀，</w:t>
        <w:br/>
        <w:t>邛州（7县）</w:t>
        <w:br/>
        <w:t>临邛、依政、安仁、大邑、蒲</w:t>
        <w:br/>
        <w:t>3州）</w:t>
        <w:br/>
        <w:t>江、临溪、火井</w:t>
        <w:br/>
        <w:t>3州）</w:t>
        <w:br/>
        <w:t>江、临溪、火井</w:t>
        <w:br/>
        <w:t>黎州（2县）</w:t>
        <w:br/>
        <w:t>汉源、通望</w:t>
        <w:br/>
        <w:t>黎州（2县）</w:t>
        <w:br/>
        <w:t>汉源、通望</w:t>
      </w:r>
    </w:p>
    <w:p>
      <w:r>
        <w:br w:type="page"/>
      </w:r>
    </w:p>
    <w:p>
      <w:r>
        <w:t>992</w:t>
        <w:br/>
        <w:t>中国行政区划通史·五代十国卷</w:t>
        <w:br/>
        <w:t>表II-16剑南东川[梓州天贞军（武德军）]节度使、遂州武信军节度使辖区沿革表</w:t>
        <w:br/>
        <w:t>公元</w:t>
        <w:br/>
        <w:t>907年</w:t>
        <w:br/>
        <w:t>908年</w:t>
        <w:br/>
        <w:t>政区</w:t>
        <w:br/>
        <w:t>方镇</w:t>
        <w:br/>
        <w:t>府、州</w:t>
        <w:br/>
        <w:t>县</w:t>
        <w:br/>
        <w:t>方镇</w:t>
        <w:br/>
        <w:t>府、州</w:t>
        <w:br/>
        <w:t>县</w:t>
        <w:br/>
        <w:t>郪、射洪、通泉、玄武、</w:t>
        <w:br/>
        <w:t>郪、射洪、通泉、玄武、</w:t>
        <w:br/>
        <w:t>梓州（9县）</w:t>
        <w:br/>
        <w:t>盐亭、飞乌、永泰、铜山</w:t>
        <w:br/>
        <w:t>梓州（9县）</w:t>
        <w:br/>
        <w:t>盐亭、飞乌、永泰、铜山</w:t>
        <w:br/>
        <w:t>、涪城</w:t>
        <w:br/>
        <w:t>、涪城</w:t>
        <w:br/>
        <w:t>巴西、昌明、魏城、罗江</w:t>
        <w:br/>
        <w:t>巴西、昌明、魏城、罗江</w:t>
        <w:br/>
        <w:t>绵州（8县）</w:t>
        <w:br/>
        <w:t>、神泉、盐泉、龙安、西</w:t>
        <w:br/>
        <w:t>绵州（8县）</w:t>
        <w:br/>
        <w:t>、神泉、盐泉、龙安、西</w:t>
        <w:br/>
        <w:t>昌</w:t>
        <w:br/>
        <w:t>昌</w:t>
        <w:br/>
        <w:t>剑南东川</w:t>
        <w:br/>
        <w:t>[梓州天贞</w:t>
        <w:br/>
        <w:t>剑南东川节度</w:t>
        <w:br/>
        <w:t>梓州天贞军节</w:t>
        <w:br/>
        <w:t>军（武德</w:t>
        <w:br/>
        <w:t>使（前蜀，5</w:t>
        <w:br/>
        <w:t>度使（前蜀，</w:t>
        <w:br/>
        <w:t>军）]节度</w:t>
        <w:br/>
        <w:t>州）</w:t>
        <w:br/>
        <w:t>安岳、安居、普慈、乐至</w:t>
        <w:br/>
        <w:t>5州）</w:t>
        <w:br/>
        <w:t>安岳、安居、普慈、乐至</w:t>
        <w:br/>
        <w:t>普州（6县）</w:t>
        <w:br/>
        <w:t>普州（6县）</w:t>
        <w:br/>
        <w:t>使</w:t>
        <w:br/>
        <w:t>、普康、崇龛</w:t>
        <w:br/>
        <w:t>、普康、崇龛</w:t>
        <w:br/>
        <w:t>龙州（2县）</w:t>
        <w:br/>
        <w:t>江油、清川</w:t>
        <w:br/>
        <w:t>龙州（2县）</w:t>
        <w:br/>
        <w:t>江油、清川</w:t>
        <w:br/>
        <w:t>普安、普成、永归、梓潼</w:t>
        <w:br/>
        <w:t>普安、普成、永归、梓潼</w:t>
        <w:br/>
        <w:t>剑州（8县）</w:t>
        <w:br/>
        <w:t>、阴平、临津、武连、剑</w:t>
        <w:br/>
        <w:t>剑州（8县）</w:t>
        <w:br/>
        <w:t>阴平、临津、武连、剑</w:t>
        <w:br/>
        <w:t>门</w:t>
        <w:br/>
        <w:t>门</w:t>
        <w:br/>
        <w:t>遂州（5县）</w:t>
        <w:br/>
        <w:t>方义、长江、蓬溪、青石</w:t>
        <w:br/>
        <w:t>遂州（5县）</w:t>
        <w:br/>
        <w:t>方义、长江、蓬溪、青石</w:t>
        <w:br/>
        <w:t>、遂宁</w:t>
        <w:br/>
        <w:t>、遂宁</w:t>
        <w:br/>
        <w:t>石镜、新明、汉初、赤水</w:t>
        <w:br/>
        <w:t>石镜、新明、汉初、赤水</w:t>
        <w:br/>
        <w:t>合州（6县）</w:t>
        <w:br/>
        <w:t>合州（6县）</w:t>
        <w:br/>
        <w:t>巴川、铜梁</w:t>
        <w:br/>
        <w:t>巴川、铜梁</w:t>
        <w:br/>
        <w:t>遂州武信军节</w:t>
        <w:br/>
        <w:t>遂州武信军节</w:t>
        <w:br/>
        <w:t>5州）</w:t>
        <w:br/>
        <w:t>度使（前蜀，</w:t>
        <w:br/>
        <w:t>渝州（5县）</w:t>
        <w:br/>
        <w:t>壁山</w:t>
        <w:br/>
        <w:t>巴、南平、江津、万寿、</w:t>
        <w:br/>
        <w:t>5州）</w:t>
        <w:br/>
        <w:t>度使（前蜀，</w:t>
        <w:br/>
        <w:t>渝州（5县）</w:t>
        <w:br/>
        <w:t>壁山</w:t>
        <w:br/>
        <w:t>巴、南平、江津、万寿、</w:t>
        <w:br/>
        <w:t>遂州武信军</w:t>
        <w:br/>
        <w:t>节度使</w:t>
        <w:br/>
        <w:t>泸川、富义、江安、合江</w:t>
        <w:br/>
        <w:t>泸川、富义、江安、合江</w:t>
        <w:br/>
        <w:t>泸州（5县）</w:t>
        <w:br/>
        <w:t>泸州（5县）</w:t>
        <w:br/>
        <w:t>、绵水</w:t>
        <w:br/>
        <w:t>、绵水</w:t>
        <w:br/>
        <w:t>昌州（4县）</w:t>
        <w:br/>
        <w:t>大足、静南、昌元、永川</w:t>
        <w:br/>
        <w:t>昌州（4县）</w:t>
        <w:br/>
        <w:t>大足、静南、昌元、永川</w:t>
      </w:r>
    </w:p>
    <w:p>
      <w:r>
        <w:br w:type="page"/>
      </w:r>
    </w:p>
    <w:p>
      <w:r>
        <w:t>附录993</w:t>
        <w:br/>
        <w:t>910年</w:t>
        <w:br/>
        <w:t>912年</w:t>
        <w:br/>
        <w:t>方镇</w:t>
        <w:br/>
        <w:t>府、州</w:t>
        <w:br/>
        <w:t>县</w:t>
        <w:br/>
        <w:t>方镇</w:t>
        <w:br/>
        <w:t>府、州</w:t>
        <w:br/>
        <w:t>县</w:t>
        <w:br/>
        <w:t>郪、射洪、通泉、玄武、盐亭</w:t>
        <w:br/>
        <w:t>郪、射洪、通泉、玄武、盐亭</w:t>
        <w:br/>
        <w:t>梓州（9县）</w:t>
        <w:br/>
        <w:t>梓州（9县）</w:t>
        <w:br/>
        <w:t>飞乌、永泰、铜山、涪城</w:t>
        <w:br/>
        <w:t>、飞乌、永泰、铜山、涪城</w:t>
        <w:br/>
        <w:t>绵州（8县）</w:t>
        <w:br/>
        <w:t>巴西、昌明、魏城、罗江、神</w:t>
        <w:br/>
        <w:t>绵州（8县）</w:t>
        <w:br/>
        <w:t>巴西、昌明、魏城、罗江、神</w:t>
        <w:br/>
        <w:t>泉、盐泉、龙安、西昌</w:t>
        <w:br/>
        <w:t>泉、盐泉、龙安、西昌</w:t>
        <w:br/>
        <w:t>剑南东川节度</w:t>
        <w:br/>
        <w:t>梓州武德军节</w:t>
        <w:br/>
        <w:t>使（前蜀，5</w:t>
        <w:br/>
        <w:t>度使（前蜀，</w:t>
        <w:br/>
        <w:t>州）</w:t>
        <w:br/>
        <w:t>普州（6县）</w:t>
        <w:br/>
        <w:t>安岳、安居、普慈、乐至、普</w:t>
        <w:br/>
        <w:t>5州）</w:t>
        <w:br/>
        <w:t>普州（6县）</w:t>
        <w:br/>
        <w:t>安岳、安居、普慈、乐至、普</w:t>
        <w:br/>
        <w:t>康、崇龛</w:t>
        <w:br/>
        <w:t>康、崇龛</w:t>
        <w:br/>
        <w:t>龙州（2县）</w:t>
        <w:br/>
        <w:t>江油、清川</w:t>
        <w:br/>
        <w:t>龙州（2县）</w:t>
        <w:br/>
        <w:t>江油、清川</w:t>
        <w:br/>
        <w:t>剑州（8县）</w:t>
        <w:br/>
        <w:t>普安、普成、永归、梓潼、阴</w:t>
        <w:br/>
        <w:t>剑州（8县）</w:t>
        <w:br/>
        <w:t>普安、普成、永归、梓潼、阴</w:t>
        <w:br/>
        <w:t>平、临津、武连、剑门</w:t>
        <w:br/>
        <w:t>平、临津、武连、剑门</w:t>
        <w:br/>
        <w:t>遂州（5县）</w:t>
        <w:br/>
        <w:t>方义、长江、蓬溪、青石、遂</w:t>
        <w:br/>
        <w:t>遂州（5县）</w:t>
        <w:br/>
        <w:t>方义、长江、蓬溪、青石、遂</w:t>
        <w:br/>
        <w:t>宁</w:t>
        <w:br/>
        <w:t>宁</w:t>
        <w:br/>
        <w:t>石镜、新明、汉初、赤水、巴</w:t>
        <w:br/>
        <w:t>石镜、新明、汉初、赤水、巴</w:t>
        <w:br/>
        <w:t>合州（6县）</w:t>
        <w:br/>
        <w:t>合州（6县）</w:t>
        <w:br/>
        <w:t>川、铜梁</w:t>
        <w:br/>
        <w:t>川、铜梁</w:t>
        <w:br/>
        <w:t>遂州武信军节</w:t>
        <w:br/>
        <w:t>遂州武信军节</w:t>
        <w:br/>
        <w:t>度使（前蜀，</w:t>
        <w:br/>
        <w:t>度使（前蜀，</w:t>
        <w:br/>
        <w:t>5州）</w:t>
        <w:br/>
        <w:t>渝州（5县）</w:t>
        <w:br/>
        <w:t>巴、南平、江津、万寿、壁山</w:t>
        <w:br/>
        <w:t>5州）</w:t>
        <w:br/>
        <w:t>渝州（5县）</w:t>
        <w:br/>
        <w:t>巴、南平、江津、万寿、壁山</w:t>
        <w:br/>
        <w:t>泸川、富义、江安、合江、绵</w:t>
        <w:br/>
        <w:t>泸川、富义、江安、合江、绵</w:t>
        <w:br/>
        <w:t>泸州（5县）</w:t>
        <w:br/>
        <w:t>水</w:t>
        <w:br/>
        <w:t>泸州（5县）</w:t>
        <w:br/>
        <w:t>水</w:t>
        <w:br/>
        <w:t>昌州（4县）</w:t>
        <w:br/>
        <w:t>大足、静南、昌元、永川</w:t>
        <w:br/>
        <w:t>昌州（4县）</w:t>
        <w:br/>
        <w:t>大足、静南、昌元、永川</w:t>
      </w:r>
    </w:p>
    <w:p>
      <w:r>
        <w:br w:type="page"/>
      </w:r>
    </w:p>
    <w:p>
      <w:r>
        <w:t>994</w:t>
        <w:br/>
        <w:t>中国行政区划通史·五代十国卷</w:t>
        <w:br/>
        <w:t>925年</w:t>
        <w:br/>
        <w:t>927年</w:t>
        <w:br/>
        <w:t>方镇</w:t>
        <w:br/>
        <w:t>府、州</w:t>
        <w:br/>
        <w:t>县</w:t>
        <w:br/>
        <w:t>方镇</w:t>
        <w:br/>
        <w:t>府、州</w:t>
        <w:br/>
        <w:t>县</w:t>
        <w:br/>
        <w:t>梓州（9县）</w:t>
        <w:br/>
        <w:t>郪、射洪、通泉、玄武、盐亭</w:t>
        <w:br/>
        <w:t>梓州（9县）</w:t>
        <w:br/>
        <w:t>郪、射洪、通泉、玄武、盐亭</w:t>
        <w:br/>
        <w:t>、飞乌、永泰、铜山、涪城</w:t>
        <w:br/>
        <w:t>、飞乌、永泰、铜山、涪城</w:t>
        <w:br/>
        <w:t>绵州（8县）</w:t>
        <w:br/>
        <w:t>巴西、彰明、魏城、罗江、神</w:t>
        <w:br/>
        <w:t>绵州（8县）</w:t>
        <w:br/>
        <w:t>巴西、彰明、魏城、罗江、神</w:t>
        <w:br/>
        <w:t>泉、盐泉、龙安、西昌</w:t>
        <w:br/>
        <w:t>泉、盐泉、龙安、西昌</w:t>
        <w:br/>
        <w:t>剑南东川节度</w:t>
        <w:br/>
        <w:t>剑南东川节度</w:t>
        <w:br/>
        <w:t>使（后唐，5</w:t>
        <w:br/>
        <w:t>使（后唐，5</w:t>
        <w:br/>
        <w:t>州）</w:t>
        <w:br/>
        <w:t>普州（6县）</w:t>
        <w:br/>
        <w:t>安岳、安居、普慈、乐至、普</w:t>
        <w:br/>
        <w:t>州）</w:t>
        <w:br/>
        <w:t>普州（6县）</w:t>
        <w:br/>
        <w:t>安岳、安居、普慈、乐至、普</w:t>
        <w:br/>
        <w:t>康、崇龛</w:t>
        <w:br/>
        <w:t>康、崇龛</w:t>
        <w:br/>
        <w:t>龙州（2县）</w:t>
        <w:br/>
        <w:t>江油、清川</w:t>
        <w:br/>
        <w:t>龙州（2县）</w:t>
        <w:br/>
        <w:t>江油、清川</w:t>
        <w:br/>
        <w:t>剑州（8县）</w:t>
        <w:br/>
        <w:t>普安、普成、永归、梓潼、阴</w:t>
        <w:br/>
        <w:t>剑州（8县）</w:t>
        <w:br/>
        <w:t>普安、普成、永归、梓潼、阴</w:t>
        <w:br/>
        <w:t>平、临津、武连、剑门</w:t>
        <w:br/>
        <w:t>平、临津、武连、剑门</w:t>
        <w:br/>
        <w:t>果州（4县，</w:t>
        <w:br/>
        <w:t>自利州昭武军</w:t>
        <w:br/>
        <w:t>节度使来</w:t>
        <w:br/>
        <w:t>南充、相如、西充、岳池</w:t>
        <w:br/>
        <w:t>(果州别属利州昭武军节度使)</w:t>
        <w:br/>
        <w:t>属）？</w:t>
        <w:br/>
        <w:t>遂州（5县）</w:t>
        <w:br/>
        <w:t>方义、长江、蓬溪、青石、遂</w:t>
        <w:br/>
        <w:t>遂州（5县）</w:t>
        <w:br/>
        <w:t>方义、长江、蓬溪、青石、遂</w:t>
        <w:br/>
        <w:t>宁</w:t>
        <w:br/>
        <w:t>宁</w:t>
        <w:br/>
        <w:t>石镜、新明、汉初、赤水、巴</w:t>
        <w:br/>
        <w:t>石镜、新明、汉初、赤水、巴</w:t>
        <w:br/>
        <w:t>合州（6县）</w:t>
        <w:br/>
        <w:t>合州（6县）</w:t>
        <w:br/>
        <w:t>川、铜梁</w:t>
        <w:br/>
        <w:t>川、铜梁</w:t>
        <w:br/>
        <w:t>遂州武信军节</w:t>
        <w:br/>
        <w:t>遂州武信军节</w:t>
        <w:br/>
        <w:t>度使（后唐，</w:t>
        <w:br/>
        <w:t>度使（后唐，</w:t>
        <w:br/>
        <w:t>7州）</w:t>
        <w:br/>
        <w:t>渝州（5县）</w:t>
        <w:br/>
        <w:t>巴、南平、江津、万寿、壁山</w:t>
        <w:br/>
        <w:t>5州）</w:t>
        <w:br/>
        <w:t>渝州（5县）</w:t>
        <w:br/>
        <w:t>巴、南平、江津、万寿、壁山</w:t>
        <w:br/>
        <w:t>泸川、富义、江安、合江、绵</w:t>
        <w:br/>
        <w:t>泸川、富义、江安、合江、绵</w:t>
        <w:br/>
        <w:t>泸州（5县）</w:t>
        <w:br/>
        <w:t>泸州（5县）</w:t>
        <w:br/>
        <w:t>水</w:t>
        <w:br/>
        <w:t>水</w:t>
        <w:br/>
        <w:t>昌州（4县）</w:t>
        <w:br/>
        <w:t>大足、静南、昌元、永川</w:t>
        <w:br/>
        <w:t>昌州（4县）</w:t>
        <w:br/>
        <w:t>大足、静南、昌元、永川</w:t>
        <w:br/>
        <w:t>徽州（1县，</w:t>
        <w:br/>
        <w:t>自利州昭武军</w:t>
        <w:br/>
        <w:t>流溪</w:t>
        <w:br/>
        <w:t>(微州别属利州昭武军节度使)</w:t>
        <w:br/>
        <w:t>节度使来</w:t>
        <w:br/>
        <w:t>属）？</w:t>
      </w:r>
    </w:p>
    <w:p>
      <w:r>
        <w:br w:type="page"/>
      </w:r>
    </w:p>
    <w:p>
      <w:r>
        <w:t>附录995</w:t>
        <w:br/>
        <w:t>930年</w:t>
        <w:br/>
        <w:t>932年</w:t>
        <w:br/>
        <w:t>方镇</w:t>
        <w:br/>
        <w:t>府、州</w:t>
        <w:br/>
        <w:t>县</w:t>
        <w:br/>
        <w:t>方镇</w:t>
        <w:br/>
        <w:t>府、州</w:t>
        <w:br/>
        <w:t>县</w:t>
        <w:br/>
        <w:t>梓州（9县）</w:t>
        <w:br/>
        <w:t>郪、射洪、通泉、玄武、盐亭</w:t>
        <w:br/>
        <w:t>梓州（9县）</w:t>
        <w:br/>
        <w:t>郪、射洪、通泉、玄武、盐亭</w:t>
        <w:br/>
        <w:t>飞乌、永泰、铜山、涪城</w:t>
        <w:br/>
        <w:t>飞乌、永泰、铜山、涪城</w:t>
        <w:br/>
        <w:t>绵州（8县）</w:t>
        <w:br/>
        <w:t>巴西、彰明、魏城、罗江、神</w:t>
        <w:br/>
        <w:t>绵州（8县）</w:t>
        <w:br/>
        <w:t>巴西、彰明、魏城、罗江、神</w:t>
        <w:br/>
        <w:t>泉、盐泉、龙安、西昌</w:t>
        <w:br/>
        <w:t>泉、盐泉、龙安、西昌</w:t>
        <w:br/>
        <w:t>剑南东川节度</w:t>
        <w:br/>
        <w:t>使（后唐，5</w:t>
        <w:br/>
        <w:t>普州（6县）</w:t>
        <w:br/>
        <w:t>安岳、安居、普慈、乐至、普</w:t>
        <w:br/>
        <w:t>州）</w:t>
        <w:br/>
        <w:t>普州（6县）</w:t>
        <w:br/>
        <w:t>安岳、安居、普慈、乐至、普</w:t>
        <w:br/>
        <w:t>康、崇龛</w:t>
        <w:br/>
        <w:t>康、崇龛</w:t>
        <w:br/>
        <w:t>剑南东川节度</w:t>
        <w:br/>
        <w:t>龙州（2县）</w:t>
        <w:br/>
        <w:t>江油、清川</w:t>
        <w:br/>
        <w:t>龙州（2县）</w:t>
        <w:br/>
        <w:t>江油、清川</w:t>
        <w:br/>
        <w:t>使（后唐，7</w:t>
        <w:br/>
        <w:t>州）</w:t>
        <w:br/>
        <w:t>剑州（8县）</w:t>
        <w:br/>
        <w:t>普安、普成、永归、梓潼、阴</w:t>
        <w:br/>
        <w:t>剑州（8县）</w:t>
        <w:br/>
        <w:t>普安、普成、永归、梓潼、阴</w:t>
        <w:br/>
        <w:t>平、临津、武连、剑门</w:t>
        <w:br/>
        <w:t>平、临津、武连、剑门</w:t>
        <w:br/>
        <w:t>闽州（9县，</w:t>
        <w:br/>
        <w:t>阆中、晋安、南部、苍溪、西</w:t>
        <w:br/>
        <w:t>自间州保宁军</w:t>
        <w:br/>
        <w:t>(阆州别属阀州保宁军节度使)</w:t>
        <w:br/>
        <w:t>水、奉国、新井、新政、岐坪</w:t>
        <w:br/>
        <w:t>节度使来属）</w:t>
        <w:br/>
        <w:t>果州（5县，</w:t>
        <w:br/>
        <w:t>自阆州保宁军</w:t>
        <w:br/>
        <w:t>南充、相如、西充、岳池、流</w:t>
        <w:br/>
        <w:t>(果州别属阆州保宁军节度使)</w:t>
        <w:br/>
        <w:t>溪</w:t>
        <w:br/>
        <w:t>节度使来属）</w:t>
        <w:br/>
        <w:t>遂州（5县）</w:t>
        <w:br/>
        <w:t>方义、长江、蓬溪、青石、遂</w:t>
        <w:br/>
        <w:t>遂州（5县）</w:t>
        <w:br/>
        <w:t>方义、长江、蓬溪、青石、遂</w:t>
        <w:br/>
        <w:t>宁</w:t>
        <w:br/>
        <w:t>宁</w:t>
        <w:br/>
        <w:t>合州（6县）</w:t>
        <w:br/>
        <w:t>川、铜梁</w:t>
        <w:br/>
        <w:t>石镜、新明、汉初、赤水、巴</w:t>
        <w:br/>
        <w:t>合州（6县）</w:t>
        <w:br/>
        <w:t>川、铜梁</w:t>
        <w:br/>
        <w:t>石镜、新明、汉初、赤水、巴</w:t>
        <w:br/>
        <w:t>遂州武信军节</w:t>
        <w:br/>
        <w:t>遂州武信军节</w:t>
        <w:br/>
        <w:t>度使（后唐，</w:t>
        <w:br/>
        <w:t>度使（后唐，</w:t>
        <w:br/>
        <w:t>5州）</w:t>
        <w:br/>
        <w:t>渝州（5县）</w:t>
        <w:br/>
        <w:t>巴、南平、江津、万寿、壁山</w:t>
        <w:br/>
        <w:t>5州）</w:t>
        <w:br/>
        <w:t>渝州（5县）</w:t>
        <w:br/>
        <w:t>巴、南平、江津、万寿、壁山</w:t>
        <w:br/>
        <w:t>泸川、富义、江安、合江、绵</w:t>
        <w:br/>
        <w:t>泸川、富义、江安、合江、绵</w:t>
        <w:br/>
        <w:t>泸州（5县）</w:t>
        <w:br/>
        <w:t>泸州（5县）</w:t>
        <w:br/>
        <w:t>水</w:t>
        <w:br/>
        <w:t>水</w:t>
        <w:br/>
        <w:t>昌州（4县）</w:t>
        <w:br/>
        <w:t>大足、静南、昌元、永川</w:t>
        <w:br/>
        <w:t>昌州（4县）</w:t>
        <w:br/>
        <w:t>大足、静南、昌元、永川</w:t>
      </w:r>
    </w:p>
    <w:p>
      <w:r>
        <w:br w:type="page"/>
      </w:r>
    </w:p>
    <w:p>
      <w:r>
        <w:t>996</w:t>
        <w:br/>
        <w:t>中国行政区划通史·五代十国卷</w:t>
        <w:br/>
        <w:t>934年</w:t>
        <w:br/>
        <w:t>941年</w:t>
        <w:br/>
        <w:t>方镇</w:t>
        <w:br/>
        <w:t>府、州</w:t>
        <w:br/>
        <w:t>县</w:t>
        <w:br/>
        <w:t>方镇</w:t>
        <w:br/>
        <w:t>府、州</w:t>
        <w:br/>
        <w:t>县</w:t>
        <w:br/>
        <w:t>郪、射洪、通泉、玄武、盐亭</w:t>
        <w:br/>
        <w:t>郪、射洪、通泉、玄武、盐亭</w:t>
        <w:br/>
        <w:t>梓州（9县）</w:t>
        <w:br/>
        <w:t>梓州（9县）</w:t>
        <w:br/>
        <w:t>飞乌、永泰、铜山、涪城</w:t>
        <w:br/>
        <w:t>飞乌、永泰、铜山、涪城</w:t>
        <w:br/>
        <w:t>绵州（8县）</w:t>
        <w:br/>
        <w:t>巴西、彰明、魏城、罗江、神</w:t>
        <w:br/>
        <w:t>绵州（8县）</w:t>
        <w:br/>
        <w:t>巴西、彰明、魏城、罗江、神</w:t>
        <w:br/>
        <w:t>泉、盐泉、龙安、西昌</w:t>
        <w:br/>
        <w:t>泉、盐泉、龙安、西昌</w:t>
        <w:br/>
        <w:t>剑南东川节度</w:t>
        <w:br/>
        <w:t>梓州武德军节</w:t>
        <w:br/>
        <w:t>使（后蜀，5</w:t>
        <w:br/>
        <w:t>度使（后蜀，</w:t>
        <w:br/>
        <w:t>州）</w:t>
        <w:br/>
        <w:t>普州（6县）</w:t>
        <w:br/>
        <w:t>安岳、安居、普慈、乐至、普</w:t>
        <w:br/>
        <w:t>5州）</w:t>
        <w:br/>
        <w:t>普州（6县）</w:t>
        <w:br/>
        <w:t>安岳、安居、普慈、乐至、普</w:t>
        <w:br/>
        <w:t>康、崇龛</w:t>
        <w:br/>
        <w:t>康、崇龛</w:t>
        <w:br/>
        <w:t>龙州（2县）</w:t>
        <w:br/>
        <w:t>江油、清川</w:t>
        <w:br/>
        <w:t>龙州（2县）</w:t>
        <w:br/>
        <w:t>江油、清川</w:t>
        <w:br/>
        <w:t>普安、普成、永归、梓潼、阴</w:t>
        <w:br/>
        <w:t>普安、普成、永归、梓潼、阴</w:t>
        <w:br/>
        <w:t>剑州（8县）</w:t>
        <w:br/>
        <w:t>剑州（8县）</w:t>
        <w:br/>
        <w:t>平、临津、武连、剑门</w:t>
        <w:br/>
        <w:t>平、临津、武连、剑门</w:t>
        <w:br/>
        <w:t>遂州（5县）</w:t>
        <w:br/>
        <w:t>方义、长江、蓬溪、青石、遂</w:t>
        <w:br/>
        <w:t>遂州（5县）</w:t>
        <w:br/>
        <w:t>方义、长江、蓬溪、青石、遂</w:t>
        <w:br/>
        <w:t>宁</w:t>
        <w:br/>
        <w:t>宁</w:t>
        <w:br/>
        <w:t>石镜、新明、汉初、赤水、巴</w:t>
        <w:br/>
        <w:t>石镜、新明、汉初、赤水、巴</w:t>
        <w:br/>
        <w:t>合州（6县）</w:t>
        <w:br/>
        <w:t>合州（6县）</w:t>
        <w:br/>
        <w:t>川、铜梁</w:t>
        <w:br/>
        <w:t>川、铜梁</w:t>
        <w:br/>
        <w:t>遂州武信军节</w:t>
        <w:br/>
        <w:t>遂州武信军节</w:t>
        <w:br/>
        <w:t>度使（后蜀，</w:t>
        <w:br/>
        <w:t>度使（后蜀，</w:t>
        <w:br/>
        <w:t>5州）</w:t>
        <w:br/>
        <w:t>渝州（5县）</w:t>
        <w:br/>
        <w:t>巴、南平、江津、万寿、壁山</w:t>
        <w:br/>
        <w:t>5州）</w:t>
        <w:br/>
        <w:t>渝州（5县）</w:t>
        <w:br/>
        <w:t>巴、南平、江津、万寿、壁山</w:t>
        <w:br/>
        <w:t>泸州（5县）</w:t>
        <w:br/>
        <w:t>泸川、富义、江安、合江、绵</w:t>
        <w:br/>
        <w:t>泸州（5县）</w:t>
        <w:br/>
        <w:t>泸川、富义、江安、合江、绵</w:t>
        <w:br/>
        <w:t>水</w:t>
        <w:br/>
        <w:t>水</w:t>
        <w:br/>
        <w:t>昌州（4县）</w:t>
        <w:br/>
        <w:t>大足、静南、昌元、永川</w:t>
        <w:br/>
        <w:t>昌州（4县）</w:t>
        <w:br/>
        <w:t>大足、静南、昌元、永川</w:t>
      </w:r>
    </w:p>
    <w:p>
      <w:r>
        <w:br w:type="page"/>
      </w:r>
    </w:p>
    <w:p>
      <w:r>
        <w:t>附录997</w:t>
        <w:br/>
        <w:t>959年</w:t>
        <w:br/>
        <w:t>方镇</w:t>
        <w:br/>
        <w:t>府、州</w:t>
        <w:br/>
        <w:t>县</w:t>
        <w:br/>
        <w:t>郪、射洪、通泉、玄武、盐亭</w:t>
        <w:br/>
        <w:t>梓州（9县）</w:t>
        <w:br/>
        <w:t>飞乌、永泰、铜山、涪城</w:t>
        <w:br/>
        <w:t>巴西、彰明、魏城、罗江、神</w:t>
        <w:br/>
        <w:t>绵州（8县）</w:t>
        <w:br/>
        <w:t>泉、盐泉、龙安、西昌</w:t>
        <w:br/>
        <w:t>梓州武德军节</w:t>
        <w:br/>
        <w:t>度使（后蜀，</w:t>
        <w:br/>
        <w:t>5州）</w:t>
        <w:br/>
        <w:t>普州（6县）</w:t>
        <w:br/>
        <w:t>安岳、安居、普慈、乐至、普</w:t>
        <w:br/>
        <w:t>康、崇龛</w:t>
        <w:br/>
        <w:t>龙州（2县）</w:t>
        <w:br/>
        <w:t>江油、清川</w:t>
        <w:br/>
        <w:t>普安、普成、永归、梓潼、阴</w:t>
        <w:br/>
        <w:t>剑州（8县）</w:t>
        <w:br/>
        <w:t>平、临津、武连、剑门</w:t>
        <w:br/>
        <w:t>方义、长江、蓬溪、青石、遂</w:t>
        <w:br/>
        <w:t>遂州（5县）</w:t>
        <w:br/>
        <w:t>宁</w:t>
        <w:br/>
        <w:t>石镜、新明、汉初、赤水、巴</w:t>
        <w:br/>
        <w:t>合州（6县）</w:t>
        <w:br/>
        <w:t>川、铜梁</w:t>
        <w:br/>
        <w:t>遂州武信军节</w:t>
        <w:br/>
        <w:t>度使（后蜀，</w:t>
        <w:br/>
        <w:t>5州）</w:t>
        <w:br/>
        <w:t>渝州（5县）</w:t>
        <w:br/>
        <w:t>巴、南平、江津、万寿、壁山</w:t>
        <w:br/>
        <w:t>泸州（5县）</w:t>
        <w:br/>
        <w:t>泸川、富义、江安、合江、绵</w:t>
        <w:br/>
        <w:t>水</w:t>
        <w:br/>
        <w:t>昌州（4县）</w:t>
        <w:br/>
        <w:t>大足、静南、昌元、永川</w:t>
      </w:r>
    </w:p>
    <w:p>
      <w:r>
        <w:br w:type="page"/>
      </w:r>
    </w:p>
    <w:p>
      <w:r>
        <w:t>998</w:t>
        <w:br/>
        <w:t>中国行政区划通史·五代十国卷</w:t>
        <w:br/>
        <w:t>表II-17山南（西道）（兴元府天义军）节度使（含凤州武兴军节度使、凤州威武军节度使、</w:t>
        <w:br/>
        <w:t>凤州）、巴渠开都团练观察使（含金州雄武军节度使）辖区沿革表</w:t>
        <w:br/>
        <w:t>公元</w:t>
        <w:br/>
        <w:t>907年</w:t>
        <w:br/>
        <w:t>908年</w:t>
        <w:br/>
        <w:t>政区</w:t>
        <w:br/>
        <w:t>方镇</w:t>
        <w:br/>
        <w:t>府、州</w:t>
        <w:br/>
        <w:t>县</w:t>
        <w:br/>
        <w:t>方镇</w:t>
        <w:br/>
        <w:t>府、州</w:t>
        <w:br/>
        <w:t>县</w:t>
        <w:br/>
        <w:t>扶州（4县）</w:t>
        <w:br/>
        <w:t>同昌、帖夷、万全、钳川</w:t>
        <w:br/>
        <w:t>扶州（4县）</w:t>
        <w:br/>
        <w:t>同昌、帖夷、万全、钳川</w:t>
        <w:br/>
        <w:t>文州（1县）</w:t>
        <w:br/>
        <w:t>曲水</w:t>
        <w:br/>
        <w:t>文州（1县）</w:t>
        <w:br/>
        <w:t>曲水</w:t>
        <w:br/>
        <w:t>山南（西</w:t>
        <w:br/>
        <w:t>道）（兴元</w:t>
        <w:br/>
        <w:t>兴州（2县）</w:t>
        <w:br/>
        <w:t>顺政、长举</w:t>
        <w:br/>
        <w:t>兴州（2县）</w:t>
        <w:br/>
        <w:t>顺政、长举</w:t>
        <w:br/>
        <w:t>府天义军）</w:t>
        <w:br/>
        <w:t>山南节度使</w:t>
        <w:br/>
        <w:t>节度使（含</w:t>
        <w:br/>
        <w:t>(前蜀，1府4</w:t>
        <w:br/>
        <w:t>凤州武兴军</w:t>
        <w:br/>
        <w:t>州）</w:t>
        <w:br/>
        <w:t>山南节度使</w:t>
        <w:br/>
        <w:t>节度使、凤</w:t>
        <w:br/>
        <w:t>(兴元府天义</w:t>
        <w:br/>
        <w:t>集州（4县）</w:t>
        <w:br/>
        <w:t>难江、大牟、嘉川、通平</w:t>
        <w:br/>
        <w:t>集州(4县)</w:t>
        <w:br/>
        <w:t>难江、大牟、嘉川、通平</w:t>
        <w:br/>
        <w:t>州威武军节</w:t>
        <w:br/>
        <w:t>军节度使？）</w:t>
        <w:br/>
        <w:t>度使、凤</w:t>
        <w:br/>
        <w:t>(前蜀，1府5</w:t>
        <w:br/>
        <w:t>州）</w:t>
        <w:br/>
        <w:t>州）</w:t>
        <w:br/>
        <w:t>南郑、褒城、城固、西、</w:t>
        <w:br/>
        <w:t>南郑、褒城、城固、西、</w:t>
        <w:br/>
        <w:t>兴元府（5县）</w:t>
        <w:br/>
        <w:t>兴元府（5县）</w:t>
        <w:br/>
        <w:t>三泉</w:t>
        <w:br/>
        <w:t>三泉</w:t>
        <w:br/>
        <w:t>通川、永穆、三冈、石鼓</w:t>
        <w:br/>
        <w:t>通川、永穆、三冈、石鼓</w:t>
        <w:br/>
        <w:t>通州（9县）</w:t>
        <w:br/>
        <w:t>、东乡、宣汉、新宁、巴</w:t>
        <w:br/>
        <w:t>通州（9县）</w:t>
        <w:br/>
        <w:t>、东乡、宣汉、新宁、巴</w:t>
        <w:br/>
        <w:t>渠、阆英</w:t>
        <w:br/>
        <w:t>渠、阆英</w:t>
        <w:br/>
        <w:t>化城、盘道、清化、曾口</w:t>
        <w:br/>
        <w:t>化城、盘道、清化、曾口</w:t>
        <w:br/>
        <w:t>巴州（9县）</w:t>
        <w:br/>
        <w:t>、归仁、始宁、其章、恩</w:t>
        <w:br/>
        <w:t>巴州（9县）</w:t>
        <w:br/>
        <w:t>、归仁、始宁、其章、恩</w:t>
        <w:br/>
        <w:t>阳、七盘</w:t>
        <w:br/>
        <w:t>阳、七盘</w:t>
        <w:br/>
        <w:t>巴渠开都团练</w:t>
        <w:br/>
        <w:t>观察使（前</w:t>
        <w:br/>
        <w:t>金州雄武军节</w:t>
        <w:br/>
        <w:t>蜀，3州）</w:t>
        <w:br/>
        <w:t>渠州（5县）</w:t>
        <w:br/>
        <w:t>流江、渠江、大竹、潾水</w:t>
        <w:br/>
        <w:t>度使（前</w:t>
        <w:br/>
        <w:t>渠州（4县）</w:t>
        <w:br/>
        <w:t>流江、渠江、大竹、潾水</w:t>
        <w:br/>
        <w:t>、潾山</w:t>
        <w:br/>
        <w:t>蜀，6州）</w:t>
        <w:br/>
        <w:t>巴渠开都团</w:t>
        <w:br/>
        <w:t>练观察使</w:t>
        <w:br/>
        <w:t>(含金州雄</w:t>
        <w:br/>
        <w:t>武军节度</w:t>
        <w:br/>
        <w:t>开州（3县）</w:t>
        <w:br/>
        <w:t>开江、新浦、万岁</w:t>
        <w:br/>
        <w:t>开州（3县）</w:t>
        <w:br/>
        <w:t>开江、新浦、万岁</w:t>
        <w:br/>
        <w:t>使）</w:t>
        <w:br/>
        <w:t>潾州（1县，</w:t>
        <w:br/>
        <w:t>潾山</w:t>
        <w:br/>
        <w:t>渠州析置）</w:t>
        <w:br/>
        <w:t>西城、洵阳、清阳、石泉</w:t>
        <w:br/>
        <w:t>西城、洵阳、清阳、石泉</w:t>
        <w:br/>
        <w:t>(直隶前蜀)</w:t>
        <w:br/>
        <w:t>金州（6县）</w:t>
        <w:br/>
        <w:t>、汉阴、平利</w:t>
        <w:br/>
        <w:t>金州（6县）</w:t>
        <w:br/>
        <w:t>汉阴、平利</w:t>
      </w:r>
    </w:p>
    <w:p>
      <w:r>
        <w:br w:type="page"/>
      </w:r>
    </w:p>
    <w:p>
      <w:r>
        <w:t>附录999</w:t>
        <w:br/>
        <w:t>915年</w:t>
        <w:br/>
        <w:t>920年</w:t>
        <w:br/>
        <w:t>方镇</w:t>
        <w:br/>
        <w:t>府、州</w:t>
        <w:br/>
        <w:t>县</w:t>
        <w:br/>
        <w:t>方镇</w:t>
        <w:br/>
        <w:t>府、州</w:t>
        <w:br/>
        <w:t>县</w:t>
        <w:br/>
        <w:t>凤州（3县，由</w:t>
        <w:br/>
        <w:t>秦州天雄军节</w:t>
        <w:br/>
        <w:t>梁泉、两当、河池</w:t>
        <w:br/>
        <w:t>凤州（3县）</w:t>
        <w:br/>
        <w:t>梁泉、两当、河池</w:t>
        <w:br/>
        <w:t>度使来属）</w:t>
        <w:br/>
        <w:t>凤州武兴军节</w:t>
        <w:br/>
        <w:t>扶州（4县）</w:t>
        <w:br/>
        <w:t>同昌、帖夷、万全、钳川</w:t>
        <w:br/>
        <w:t>凤州武兴军节</w:t>
        <w:br/>
        <w:t>文州（1县）</w:t>
        <w:br/>
        <w:t>曲水</w:t>
        <w:br/>
        <w:t>度使（前蜀.</w:t>
        <w:br/>
        <w:t>度使（前蜀，</w:t>
        <w:br/>
        <w:t>4州）</w:t>
        <w:br/>
        <w:t>4州）</w:t>
        <w:br/>
        <w:t>文州（1县）</w:t>
        <w:br/>
        <w:t>曲水</w:t>
        <w:br/>
        <w:t>兴州（2县）</w:t>
        <w:br/>
        <w:t>顺政、长举</w:t>
        <w:br/>
        <w:t>兴州（2县）</w:t>
        <w:br/>
        <w:t>顺政、长举</w:t>
        <w:br/>
        <w:t>扶州（4县）</w:t>
        <w:br/>
        <w:t>同昌、帖夷、万全、钳川</w:t>
        <w:br/>
        <w:t>集州（4县）</w:t>
        <w:br/>
        <w:t>难江、大牟、嘉川、通平</w:t>
        <w:br/>
        <w:t>集州（4县）</w:t>
        <w:br/>
        <w:t>难江、大牟、嘉川、通平</w:t>
        <w:br/>
        <w:t>山南节度使</w:t>
        <w:br/>
        <w:t>(前蜀，1府1</w:t>
        <w:br/>
        <w:t>州）</w:t>
        <w:br/>
        <w:t>兴元府（5县）</w:t>
        <w:br/>
        <w:t>南郑、褒城、城固、西、三泉</w:t>
        <w:br/>
        <w:t>兴元府（5县）</w:t>
        <w:br/>
        <w:t>南郑、褒城、城固、西、三泉</w:t>
        <w:br/>
        <w:t>通川、永穆、三冈、石鼓、东</w:t>
        <w:br/>
        <w:t>通川、永穆、三冈、石鼓、东</w:t>
        <w:br/>
        <w:t>通州（9县）</w:t>
        <w:br/>
        <w:t>通州（9县）</w:t>
        <w:br/>
        <w:t>乡、宣汉、新宁、巴渠、阆英</w:t>
        <w:br/>
        <w:t>乡、宣汉、新宁、巴渠、阆英</w:t>
        <w:br/>
        <w:t>山南节度使</w:t>
        <w:br/>
        <w:t>(前蜀，1府6</w:t>
        <w:br/>
        <w:t>州）</w:t>
        <w:br/>
        <w:t>巴州（9县）</w:t>
        <w:br/>
        <w:t>化城、盘道、清化、曾口、归</w:t>
        <w:br/>
        <w:t>巴州（9县）</w:t>
        <w:br/>
        <w:t>化城、盘道、清化、曾口、归</w:t>
        <w:br/>
        <w:t>仁、始宁、其章、恩阳、七盘</w:t>
        <w:br/>
        <w:t>仁、始宁、其章、恩阳、七盘</w:t>
        <w:br/>
        <w:t>金州雄武军节</w:t>
        <w:br/>
        <w:t>度使（前蜀，</w:t>
        <w:br/>
        <w:t>渠州(5县）</w:t>
        <w:br/>
        <w:t>流江、渠江、大竹、潾水、潾</w:t>
        <w:br/>
        <w:t>渠州（4县）</w:t>
        <w:br/>
        <w:t>流江、渠江、大竹、潾水</w:t>
        <w:br/>
        <w:t>6州）</w:t>
        <w:br/>
        <w:t>1山</w:t>
        <w:br/>
        <w:t>开州（3县）</w:t>
        <w:br/>
        <w:t>开江、新浦、万岁</w:t>
        <w:br/>
        <w:t>开州（3县）</w:t>
        <w:br/>
        <w:t>开江、新浦、万岁</w:t>
        <w:br/>
        <w:t>潾州（1县）</w:t>
        <w:br/>
        <w:t>潾山</w:t>
        <w:br/>
        <w:t>潾州（1县）</w:t>
        <w:br/>
        <w:t>潾山</w:t>
        <w:br/>
        <w:t>西城、洵阳、清阳、石泉、汉</w:t>
        <w:br/>
        <w:t>西城、洵阳、清阳、石泉、汉</w:t>
        <w:br/>
        <w:t>金州（6县）</w:t>
        <w:br/>
        <w:t>阴、平利</w:t>
        <w:br/>
        <w:t>(直隶前蜀)</w:t>
        <w:br/>
        <w:t>金州（6县）</w:t>
        <w:br/>
        <w:t>阴、平利</w:t>
      </w:r>
    </w:p>
    <w:p>
      <w:r>
        <w:br w:type="page"/>
      </w:r>
    </w:p>
    <w:p>
      <w:r>
        <w:t>1000</w:t>
        <w:br/>
        <w:t>中国行政区划通史·五代十国卷</w:t>
        <w:br/>
        <w:t>925年</w:t>
        <w:br/>
        <w:t>929年</w:t>
        <w:br/>
        <w:t>方镇</w:t>
        <w:br/>
        <w:t>府、州</w:t>
        <w:br/>
        <w:t>县</w:t>
        <w:br/>
        <w:t>方镇</w:t>
        <w:br/>
        <w:t>府、州</w:t>
        <w:br/>
        <w:t>县</w:t>
        <w:br/>
        <w:t>凤州（3县）</w:t>
        <w:br/>
        <w:t>梁泉、两当、河池</w:t>
        <w:br/>
        <w:t>凤州（3县）</w:t>
        <w:br/>
        <w:t>梁泉、两当、河池</w:t>
        <w:br/>
        <w:t>凤州武兴军节</w:t>
        <w:br/>
        <w:t>文州（1县）</w:t>
        <w:br/>
        <w:t>曲水</w:t>
        <w:br/>
        <w:t>凤州武兴军节</w:t>
        <w:br/>
        <w:t>文州（1县）</w:t>
        <w:br/>
        <w:t>曲水</w:t>
        <w:br/>
        <w:t>度使（后唐，</w:t>
        <w:br/>
        <w:t>度使（后唐，</w:t>
        <w:br/>
        <w:t>4州）</w:t>
        <w:br/>
        <w:t>4州）</w:t>
        <w:br/>
        <w:t>兴州（4县）</w:t>
        <w:br/>
        <w:t>顺政、长举、三泉、西</w:t>
        <w:br/>
        <w:t>兴州（4县）</w:t>
        <w:br/>
        <w:t>顺政、长举、三泉、西</w:t>
        <w:br/>
        <w:t>扶州（4县）</w:t>
        <w:br/>
        <w:t>同昌、帖夷、万全、钳川</w:t>
        <w:br/>
        <w:t>扶州（4县）</w:t>
        <w:br/>
        <w:t>同昌、帖夷、万全、钳川</w:t>
        <w:br/>
        <w:t>集州（4县）</w:t>
        <w:br/>
        <w:t>难江、大牟、嘉川、通平</w:t>
        <w:br/>
        <w:t>(集州别属利州昭武军节度使)</w:t>
        <w:br/>
        <w:t>兴元府（3县）</w:t>
        <w:br/>
        <w:t>南郑、褒城、城固</w:t>
        <w:br/>
        <w:t>兴元府（3县）</w:t>
        <w:br/>
        <w:t>南郑、褒城、城固</w:t>
        <w:br/>
        <w:t>通川、永穆、三冈、石鼓、东</w:t>
        <w:br/>
        <w:t>通州（9县）</w:t>
        <w:br/>
        <w:t>(通州别属利州昭武军节度使)</w:t>
        <w:br/>
        <w:t>乡、宣汉、新宁、巴渠、阆英</w:t>
        <w:br/>
        <w:t>山南西道节度</w:t>
        <w:br/>
        <w:t>使（后唐，1</w:t>
        <w:br/>
        <w:t>府5州）</w:t>
        <w:br/>
        <w:t>山南西道节度</w:t>
        <w:br/>
        <w:t>使（后唐，1</w:t>
        <w:br/>
        <w:t>府2州）</w:t>
        <w:br/>
        <w:t>化城、盘道、清化、曾口、归</w:t>
        <w:br/>
        <w:t>巴州（9县）</w:t>
        <w:br/>
        <w:t>(巴州别属利州昭武军节度使)</w:t>
        <w:br/>
        <w:t>仁、始宁、其章、恩阳、七盘</w:t>
        <w:br/>
        <w:t>流江、渠江、潾山、大竹、潾</w:t>
        <w:br/>
        <w:t>流江、渠江、潾山、大竹、潾</w:t>
        <w:br/>
        <w:t>渠州（5县）</w:t>
        <w:br/>
        <w:t>渠州（5县）</w:t>
        <w:br/>
        <w:t>水</w:t>
        <w:br/>
        <w:t>水</w:t>
        <w:br/>
        <w:t>开州（3县）</w:t>
        <w:br/>
        <w:t>开江、新浦、万岁</w:t>
        <w:br/>
        <w:t>开州（3县）</w:t>
        <w:br/>
        <w:t>开江、新浦、万岁</w:t>
        <w:br/>
        <w:t>(废入渠州)</w:t>
        <w:br/>
        <w:t>(别属后唐西京留守)</w:t>
      </w:r>
    </w:p>
    <w:p>
      <w:r>
        <w:br w:type="page"/>
      </w:r>
    </w:p>
    <w:p>
      <w:r>
        <w:t>附录 1001</w:t>
        <w:br/>
        <w:t>932年</w:t>
        <w:br/>
        <w:t>934年</w:t>
        <w:br/>
        <w:t>方镇</w:t>
        <w:br/>
        <w:t>府、州</w:t>
        <w:br/>
        <w:t>县</w:t>
        <w:br/>
        <w:t>方镇</w:t>
        <w:br/>
        <w:t>府、州</w:t>
        <w:br/>
        <w:t>县</w:t>
        <w:br/>
        <w:t>凤州（3县）</w:t>
        <w:br/>
        <w:t>梁泉、两当、河池</w:t>
        <w:br/>
        <w:t>(直属后唐)</w:t>
        <w:br/>
        <w:t>凤州（3县）</w:t>
        <w:br/>
        <w:t>梁泉、两当、河池</w:t>
        <w:br/>
        <w:t>文州（1县）</w:t>
        <w:br/>
        <w:t>曲水</w:t>
        <w:br/>
        <w:t>文州（1县）</w:t>
        <w:br/>
        <w:t>曲水</w:t>
        <w:br/>
        <w:t>兴州（4县）</w:t>
        <w:br/>
        <w:t>顺政、长举、三泉、西</w:t>
        <w:br/>
        <w:t>兴州（2县？）</w:t>
        <w:br/>
        <w:t>顺政、长举</w:t>
        <w:br/>
        <w:t>山南西道节度</w:t>
        <w:br/>
        <w:t>使（后唐，1</w:t>
        <w:br/>
        <w:t>(废)</w:t>
        <w:br/>
        <w:t>府3州）</w:t>
        <w:br/>
        <w:t>山南节度使</w:t>
        <w:br/>
        <w:t>(后蜀，1府</w:t>
        <w:br/>
        <w:t>2州）</w:t>
        <w:br/>
        <w:t>兴元府（3县）</w:t>
        <w:br/>
        <w:t>南郑、褒城、城固</w:t>
        <w:br/>
        <w:t>兴元府（5县）</w:t>
        <w:br/>
        <w:t>南郑、褒城、城固、西、三泉</w:t>
        <w:br/>
        <w:t>(渠州别属阀州保宁军节度使)</w:t>
        <w:br/>
        <w:t>(开州别属闽州保宁军节度使)</w:t>
      </w:r>
    </w:p>
    <w:p>
      <w:r>
        <w:br w:type="page"/>
      </w:r>
    </w:p>
    <w:p>
      <w:r>
        <w:t>1002</w:t>
        <w:br/>
        <w:t>中国行政区划通史·五代十国卷</w:t>
        <w:br/>
        <w:t>937年</w:t>
        <w:br/>
        <w:t>947年</w:t>
        <w:br/>
        <w:t>方镇</w:t>
        <w:br/>
        <w:t>府、州</w:t>
        <w:br/>
        <w:t>县</w:t>
        <w:br/>
        <w:t>方镇</w:t>
        <w:br/>
        <w:t>府、州</w:t>
        <w:br/>
        <w:t>县</w:t>
        <w:br/>
        <w:t>(直属后晋)</w:t>
        <w:br/>
        <w:t>凤州（3县）</w:t>
        <w:br/>
        <w:t>梁泉、两当、河池</w:t>
        <w:br/>
        <w:t>凤州（3县）</w:t>
        <w:br/>
        <w:t>梁泉、两当、河池</w:t>
        <w:br/>
        <w:t>凤州节度使</w:t>
        <w:br/>
        <w:t>(后蜀，3</w:t>
        <w:br/>
        <w:t>文州（1县）</w:t>
        <w:br/>
        <w:t>曲水</w:t>
        <w:br/>
        <w:t>州）</w:t>
        <w:br/>
        <w:t>文州（1县）</w:t>
        <w:br/>
        <w:t>曲水</w:t>
        <w:br/>
        <w:t>兴州（2县）</w:t>
        <w:br/>
        <w:t>顺政、长举</w:t>
        <w:br/>
        <w:t>兴州（2县）</w:t>
        <w:br/>
        <w:t>顺政、长举</w:t>
        <w:br/>
        <w:t>山南节度使</w:t>
        <w:br/>
        <w:t>(后蜀，1府2</w:t>
        <w:br/>
        <w:t>州）</w:t>
        <w:br/>
        <w:t>山南节度使</w:t>
        <w:br/>
        <w:t>(后蜀，/</w:t>
        <w:br/>
        <w:t>府）</w:t>
        <w:br/>
        <w:t>兴元府（5县）</w:t>
        <w:br/>
        <w:t>南郑、褒城、城固、西、三泉</w:t>
        <w:br/>
        <w:t>兴元府（5县）</w:t>
        <w:br/>
        <w:t>南郑、褒城、城固、西、三泉</w:t>
      </w:r>
    </w:p>
    <w:p>
      <w:r>
        <w:br w:type="page"/>
      </w:r>
    </w:p>
    <w:p>
      <w:r>
        <w:t>附 录 1003</w:t>
        <w:br/>
        <w:t>955年正月</w:t>
        <w:br/>
        <w:t>955年十一月</w:t>
        <w:br/>
        <w:t>方镇</w:t>
        <w:br/>
        <w:t>府、州</w:t>
        <w:br/>
        <w:t>县</w:t>
        <w:br/>
        <w:t>方镇</w:t>
        <w:br/>
        <w:t>府、州</w:t>
        <w:br/>
        <w:t>县</w:t>
        <w:br/>
        <w:t>凤州（3县）</w:t>
        <w:br/>
        <w:t>梁泉、两当、河池</w:t>
        <w:br/>
        <w:t>(别属后周秦州雄武军节度使)</w:t>
        <w:br/>
        <w:t>凤州威武军节</w:t>
        <w:br/>
        <w:t>度使（后蜀，</w:t>
        <w:br/>
        <w:t>3州）</w:t>
        <w:br/>
        <w:t>文州（1县）</w:t>
        <w:br/>
        <w:t>曲水</w:t>
        <w:br/>
        <w:t>文州（1县）</w:t>
        <w:br/>
        <w:t>曲水</w:t>
        <w:br/>
        <w:t>兴州（2县）</w:t>
        <w:br/>
        <w:t>顺政、长举</w:t>
        <w:br/>
        <w:t>兴州（2县）</w:t>
        <w:br/>
        <w:t>顺政、长举</w:t>
        <w:br/>
        <w:t>山南节度使</w:t>
        <w:br/>
        <w:t>(后蜀，1府2</w:t>
        <w:br/>
        <w:t>州）</w:t>
        <w:br/>
        <w:t>山南节度使</w:t>
        <w:br/>
        <w:t>(后蜀，/</w:t>
        <w:br/>
        <w:t>府）</w:t>
        <w:br/>
        <w:t>兴元府（5县）</w:t>
        <w:br/>
        <w:t>南郑、褒城、城固、西、三泉</w:t>
        <w:br/>
        <w:t>兴元府（5县）</w:t>
        <w:br/>
        <w:t>南郑、褒城、城固、西、三泉</w:t>
      </w:r>
    </w:p>
    <w:p>
      <w:r>
        <w:br w:type="page"/>
      </w:r>
    </w:p>
    <w:p>
      <w:r>
        <w:t>1004</w:t>
        <w:br/>
        <w:t>中国行政区划通史·五代十国卷</w:t>
        <w:br/>
        <w:t>959年</w:t>
        <w:br/>
        <w:t>方镇</w:t>
        <w:br/>
        <w:t>府、州</w:t>
        <w:br/>
        <w:t>县</w:t>
        <w:br/>
        <w:t>文州（1县）</w:t>
        <w:br/>
        <w:t>曲水</w:t>
        <w:br/>
        <w:t>兴州（2县）</w:t>
        <w:br/>
        <w:t>顺政、长举</w:t>
        <w:br/>
        <w:t>山南节度使</w:t>
        <w:br/>
        <w:t>（后蜀，1府2</w:t>
        <w:br/>
        <w:t>州）</w:t>
        <w:br/>
        <w:t>兴元府（5县）</w:t>
        <w:br/>
        <w:t>南郑、褒城、城固、西、三泉</w:t>
      </w:r>
    </w:p>
    <w:p>
      <w:r>
        <w:br w:type="page"/>
      </w:r>
    </w:p>
    <w:p>
      <w:r>
        <w:t>附录 1005</w:t>
        <w:br/>
        <w:t>表II-18利州都团练观察使（利州昭武军节度使）（含阆州保宁军节度使、果州永宁军节度</w:t>
        <w:br/>
        <w:t>使）、洋（源）州武定军节度使、秦州天雄军（雄武军）节度使辖区沿革表</w:t>
        <w:br/>
        <w:t>公元</w:t>
        <w:br/>
        <w:t>907年</w:t>
        <w:br/>
        <w:t>908年</w:t>
        <w:br/>
        <w:t>政区</w:t>
        <w:br/>
        <w:t>方镇</w:t>
        <w:br/>
        <w:t>府、州</w:t>
        <w:br/>
        <w:t>县</w:t>
        <w:br/>
        <w:t>方镇</w:t>
        <w:br/>
        <w:t>府、州</w:t>
        <w:br/>
        <w:t>县</w:t>
        <w:br/>
        <w:t>利州（5县）</w:t>
        <w:br/>
        <w:t>绵谷、胤山、葭萌、益昌</w:t>
        <w:br/>
        <w:t>利州（5县）</w:t>
        <w:br/>
        <w:t>绵谷、胤山、葭萌、益昌</w:t>
        <w:br/>
        <w:t>、景谷</w:t>
        <w:br/>
        <w:t>、景谷</w:t>
        <w:br/>
        <w:t>利州都团练</w:t>
        <w:br/>
        <w:t>观察使（利</w:t>
        <w:br/>
        <w:t>利州都团练使</w:t>
        <w:br/>
        <w:t>南充、相如、流溪、西充</w:t>
        <w:br/>
        <w:t>州昭武军节</w:t>
        <w:br/>
        <w:t>(前蜀，4</w:t>
        <w:br/>
        <w:t>果州（5县）</w:t>
        <w:br/>
        <w:t>、岳池</w:t>
        <w:br/>
        <w:t>果州（4县）</w:t>
        <w:br/>
        <w:t>南充、相如、西充、岳池</w:t>
        <w:br/>
        <w:t>度使）（含</w:t>
        <w:br/>
        <w:t>州）</w:t>
        <w:br/>
        <w:t>利州都团练使</w:t>
        <w:br/>
        <w:t>阆州保宁军</w:t>
        <w:br/>
        <w:t>(前蜀，5</w:t>
        <w:br/>
        <w:t>节度使、果</w:t>
        <w:br/>
        <w:t>蓬州（7县）</w:t>
        <w:br/>
        <w:t>蓬池、良山、仪陇、伏虞</w:t>
        <w:br/>
        <w:t>州）</w:t>
        <w:br/>
        <w:t>蓬州（7县）</w:t>
        <w:br/>
        <w:t>蓬池、良山、仪陇、伏虞</w:t>
        <w:br/>
        <w:t>州永宁军节</w:t>
        <w:br/>
        <w:t>宕渠、蓬山、朗池</w:t>
        <w:br/>
        <w:t>、宕渠、蓬山、朗池</w:t>
        <w:br/>
        <w:t>度使)</w:t>
        <w:br/>
        <w:t>阆中、晋安、南部、苍溪</w:t>
        <w:br/>
        <w:t>阆中、晋安、南部、苍溪</w:t>
        <w:br/>
        <w:t>阆州（9县）</w:t>
        <w:br/>
        <w:t>、西水、奉国、新井、新</w:t>
        <w:br/>
        <w:t>阆州（9县）</w:t>
        <w:br/>
        <w:t>、西水、奉国、新井、新</w:t>
        <w:br/>
        <w:t>政、岐坪</w:t>
        <w:br/>
        <w:t>政、岐坪</w:t>
        <w:br/>
        <w:t>微州（1县，果</w:t>
        <w:br/>
        <w:t>流溪</w:t>
        <w:br/>
        <w:t>州析置）</w:t>
        <w:br/>
        <w:t>洋州武定军节</w:t>
        <w:br/>
        <w:t>洋州（4县）</w:t>
        <w:br/>
        <w:t>兴道、西乡、黄金、真符</w:t>
        <w:br/>
        <w:t>洋州武定军节</w:t>
        <w:br/>
        <w:t>洋州（4县）</w:t>
        <w:br/>
        <w:t>兴道、西乡、黄金、真符</w:t>
        <w:br/>
        <w:t>度使（前蜀，</w:t>
        <w:br/>
        <w:t>度使（前蜀，</w:t>
        <w:br/>
        <w:t>洋（源）州</w:t>
        <w:br/>
        <w:t>2州）</w:t>
        <w:br/>
        <w:t>壁州（5县）</w:t>
        <w:br/>
        <w:t>通江、广纳、符阳、白石</w:t>
        <w:br/>
        <w:t>2州）</w:t>
        <w:br/>
        <w:t>壁州（5县）</w:t>
        <w:br/>
        <w:t>通江、广纳、符阳、白石</w:t>
        <w:br/>
        <w:t>、东巴</w:t>
        <w:br/>
        <w:t>、东巴</w:t>
        <w:br/>
        <w:t>武定军节度</w:t>
        <w:br/>
        <w:t>使</w:t>
        <w:br/>
        <w:t>秦州（3县）</w:t>
        <w:br/>
        <w:t>成纪、清水、长道</w:t>
        <w:br/>
        <w:t>秦州（3县）</w:t>
        <w:br/>
        <w:t>成纪、清水、长道</w:t>
        <w:br/>
        <w:t>秦州天雄军</w:t>
        <w:br/>
        <w:t>秦州雄武军节</w:t>
        <w:br/>
        <w:t>阶州（2县）</w:t>
        <w:br/>
        <w:t>将利、福津</w:t>
        <w:br/>
        <w:t>秦州雄武军节</w:t>
        <w:br/>
        <w:t>阶州（2县）</w:t>
        <w:br/>
        <w:t>将利、福津</w:t>
        <w:br/>
        <w:t>(雄武军)</w:t>
        <w:br/>
        <w:t>度使（岐王，</w:t>
        <w:br/>
        <w:t>度使（岐王，</w:t>
        <w:br/>
        <w:t>节度使</w:t>
        <w:br/>
        <w:t>4州）</w:t>
        <w:br/>
        <w:t>成州（1县）</w:t>
        <w:br/>
        <w:t>同谷</w:t>
        <w:br/>
        <w:t>4州）</w:t>
        <w:br/>
        <w:t>成州（1县）</w:t>
        <w:br/>
        <w:t>同谷</w:t>
        <w:br/>
        <w:t>凤州（3县）</w:t>
        <w:br/>
        <w:t>梁泉、两当、河池</w:t>
        <w:br/>
        <w:t>凤州（3县）</w:t>
        <w:br/>
        <w:t>梁泉、两当、河池</w:t>
      </w:r>
    </w:p>
    <w:p>
      <w:r>
        <w:br w:type="page"/>
      </w:r>
    </w:p>
    <w:p>
      <w:r>
        <w:t>1006</w:t>
        <w:br/>
        <w:t>中国行政区划通史·五代十国卷</w:t>
        <w:br/>
        <w:t>914年</w:t>
        <w:br/>
        <w:t>915年</w:t>
        <w:br/>
        <w:t>方镇</w:t>
        <w:br/>
        <w:t>府、州</w:t>
        <w:br/>
        <w:t>县</w:t>
        <w:br/>
        <w:t>方镇</w:t>
        <w:br/>
        <w:t>府、州</w:t>
        <w:br/>
        <w:t>县</w:t>
        <w:br/>
        <w:t>利州（5县）</w:t>
        <w:br/>
        <w:t>绵谷、胤山、葭萌、益昌、金仙</w:t>
        <w:br/>
        <w:t>利州（5县）</w:t>
        <w:br/>
        <w:t>绵谷、胤山、葭萌、益昌、金仙</w:t>
        <w:br/>
        <w:t>果州（4县）</w:t>
        <w:br/>
        <w:t>南充、相如、西充、岳池</w:t>
        <w:br/>
        <w:t>果州（4县）</w:t>
        <w:br/>
        <w:t>南充、相如、西充、岳池</w:t>
        <w:br/>
        <w:t>利州都团练</w:t>
        <w:br/>
        <w:t>利州都团练</w:t>
        <w:br/>
        <w:t>使（前蜀，</w:t>
        <w:br/>
        <w:t>使（前蜀，</w:t>
        <w:br/>
        <w:t>5州）</w:t>
        <w:br/>
        <w:t>蓬州（7县）</w:t>
        <w:br/>
        <w:t>蓬池、良山、仪陇、伏虞、宕渠</w:t>
        <w:br/>
        <w:t>5州）</w:t>
        <w:br/>
        <w:t>蓬州（7县）</w:t>
        <w:br/>
        <w:t>蓬池、良山、仪陇、伏虞、宕渠</w:t>
        <w:br/>
        <w:t>、蓬山、朗池</w:t>
        <w:br/>
        <w:t>、蓬山、朗池</w:t>
        <w:br/>
        <w:t>阆州（9县）</w:t>
        <w:br/>
        <w:t>阆中、晋安、南部、苍溪、西水</w:t>
        <w:br/>
        <w:t>阆州（9县）</w:t>
        <w:br/>
        <w:t>阆中、晋安、南部、苍溪、西水</w:t>
        <w:br/>
        <w:t>、奉国、新井、新政、岐坪</w:t>
        <w:br/>
        <w:t>、奉国、新井、新政、岐坪</w:t>
        <w:br/>
        <w:t>徽州（1县）</w:t>
        <w:br/>
        <w:t>流溪</w:t>
        <w:br/>
        <w:t>微州（1县）</w:t>
        <w:br/>
        <w:t>流溪</w:t>
        <w:br/>
        <w:t>洋州武定军</w:t>
        <w:br/>
        <w:t>洋州（4县）</w:t>
        <w:br/>
        <w:t>兴道、西乡、黄金、真符</w:t>
        <w:br/>
        <w:t>洋州武定军</w:t>
        <w:br/>
        <w:t>洋州（4县）</w:t>
        <w:br/>
        <w:t>兴道、西乡、黄金、真符</w:t>
        <w:br/>
        <w:t>节度使（前</w:t>
        <w:br/>
        <w:t>节度使（前</w:t>
        <w:br/>
        <w:t>蜀，2州）</w:t>
        <w:br/>
        <w:t>壁州（5县）</w:t>
        <w:br/>
        <w:t>通江、广纳、符阳、白石、东巴</w:t>
        <w:br/>
        <w:t>蜀，2州）</w:t>
        <w:br/>
        <w:t>壁州（5县）</w:t>
        <w:br/>
        <w:t>通江、广纳、符阳、白石、东巴</w:t>
        <w:br/>
        <w:t>秦州（3县）</w:t>
        <w:br/>
        <w:t>成纪、清水、长道</w:t>
        <w:br/>
        <w:t>秦州（3县）</w:t>
        <w:br/>
        <w:t>成纪、清水、长道</w:t>
        <w:br/>
        <w:t>秦州天雄</w:t>
        <w:br/>
        <w:t>军节度使</w:t>
        <w:br/>
        <w:t>秦州雄武军</w:t>
        <w:br/>
        <w:t>阶州（2县）</w:t>
        <w:br/>
        <w:t>将利、福津</w:t>
        <w:br/>
        <w:t>(前蜀，3</w:t>
        <w:br/>
        <w:t>阶州（2县）</w:t>
        <w:br/>
        <w:t>将利、福津</w:t>
        <w:br/>
        <w:t>节度使（岐</w:t>
        <w:br/>
        <w:t>州）</w:t>
        <w:br/>
        <w:t>王，4州）</w:t>
        <w:br/>
        <w:t>成州（1县）</w:t>
        <w:br/>
        <w:t>同谷</w:t>
        <w:br/>
        <w:t>成州（1县）</w:t>
        <w:br/>
        <w:t>同谷</w:t>
        <w:br/>
        <w:t>凤州（3县）</w:t>
        <w:br/>
        <w:t>梁泉、两当、河池</w:t>
        <w:br/>
        <w:t>(凤州别属前蜀武兴军节度使)</w:t>
      </w:r>
    </w:p>
    <w:p>
      <w:r>
        <w:br w:type="page"/>
      </w:r>
    </w:p>
    <w:p>
      <w:r>
        <w:t>附录 1007</w:t>
        <w:br/>
        <w:t>916年</w:t>
        <w:br/>
        <w:t>924年</w:t>
        <w:br/>
        <w:t>方镇</w:t>
        <w:br/>
        <w:t>府、州</w:t>
        <w:br/>
        <w:t>县</w:t>
        <w:br/>
        <w:t>方镇</w:t>
        <w:br/>
        <w:t>府、州</w:t>
        <w:br/>
        <w:t>县</w:t>
        <w:br/>
        <w:t>利州（5县）</w:t>
        <w:br/>
        <w:t>绵谷、胤山、葭萌、益昌、金仙</w:t>
        <w:br/>
        <w:t>利州（5县）</w:t>
        <w:br/>
        <w:t>绵谷、胤山、葭萌、益昌、金仙</w:t>
        <w:br/>
        <w:t>果州（4县）</w:t>
        <w:br/>
        <w:t>南充、相如、西充、岳池</w:t>
        <w:br/>
        <w:t>果州（4县）</w:t>
        <w:br/>
        <w:t>南充、相如、西充、岳池</w:t>
        <w:br/>
        <w:t>利州昭武</w:t>
        <w:br/>
        <w:t>利州昭武军</w:t>
        <w:br/>
        <w:t>军节度使</w:t>
        <w:br/>
        <w:t>节度使（前</w:t>
        <w:br/>
        <w:t>州）</w:t>
        <w:br/>
        <w:t>(前蜀，5</w:t>
        <w:br/>
        <w:t>蓬州（7县）</w:t>
        <w:br/>
        <w:t>蓬池、良山、仪陇、伏虞、宕渠</w:t>
        <w:br/>
        <w:t>、蓬山、朗池</w:t>
        <w:br/>
        <w:t>蜀，4州）</w:t>
        <w:br/>
        <w:t>(蓬州别属洋州武定军节度使)</w:t>
        <w:br/>
        <w:t>阆中、晋安、南部、苍溪、西水</w:t>
        <w:br/>
        <w:t>间中、晋安、南部、苍溪、西水</w:t>
        <w:br/>
        <w:t>阆州（9县）</w:t>
        <w:br/>
        <w:t>阆州（9县）</w:t>
        <w:br/>
        <w:t>、奉国、新井、新政、岐坪</w:t>
        <w:br/>
        <w:t>、奉国、新井、新政、岐坪</w:t>
        <w:br/>
        <w:t>徵州（1县）</w:t>
        <w:br/>
        <w:t>流溪</w:t>
        <w:br/>
        <w:t>微州（1县）</w:t>
        <w:br/>
        <w:t>流溪</w:t>
        <w:br/>
        <w:t>洋州武定军</w:t>
        <w:br/>
        <w:t>洋州（4县）</w:t>
        <w:br/>
        <w:t>兴道、西乡、黄金、真符</w:t>
        <w:br/>
        <w:t>洋州（4县）</w:t>
        <w:br/>
        <w:t>兴道、西乡、黄金、真符</w:t>
        <w:br/>
        <w:t>节度使（前</w:t>
        <w:br/>
        <w:t>蜀，2州）</w:t>
        <w:br/>
        <w:t>壁州（5县）</w:t>
        <w:br/>
        <w:t>通江、广纳、符阳、白石、东巴</w:t>
        <w:br/>
        <w:t>洋州武定军</w:t>
        <w:br/>
        <w:t>壁州（5县）</w:t>
        <w:br/>
        <w:t>通江、广纳、符阳、白石、东巴</w:t>
        <w:br/>
        <w:t>节度使（前</w:t>
        <w:br/>
        <w:t>蜀，3州）</w:t>
        <w:br/>
        <w:t>蓬州（7县，自</w:t>
        <w:br/>
        <w:t>蓬池、良山、仪陇、伏虞、宕渠</w:t>
        <w:br/>
        <w:t>利州昭武军节</w:t>
        <w:br/>
        <w:t>、蓬山、朗池</w:t>
        <w:br/>
        <w:t>度使来属）</w:t>
        <w:br/>
        <w:t>秦州（3县）</w:t>
        <w:br/>
        <w:t>成纪、清水、长道</w:t>
        <w:br/>
        <w:t>秦州（3县）</w:t>
        <w:br/>
        <w:t>成纪、清水、长道</w:t>
        <w:br/>
        <w:t>秦州天雄军</w:t>
        <w:br/>
        <w:t>秦州天雄军</w:t>
        <w:br/>
        <w:t>节度使（前阶州（2县）</w:t>
        <w:br/>
        <w:t>将利、福津</w:t>
        <w:br/>
        <w:t>节度使（前阶州（2县）</w:t>
        <w:br/>
        <w:t>将利、福津</w:t>
        <w:br/>
        <w:t>蜀，3州）</w:t>
        <w:br/>
        <w:t>蜀，3州）</w:t>
        <w:br/>
        <w:t>成州（1县）</w:t>
        <w:br/>
        <w:t>同谷</w:t>
        <w:br/>
        <w:t>成州（1县）</w:t>
        <w:br/>
        <w:t>同谷</w:t>
      </w:r>
    </w:p>
    <w:p>
      <w:r>
        <w:br w:type="page"/>
      </w:r>
    </w:p>
    <w:p>
      <w:r>
        <w:t>1008</w:t>
        <w:br/>
        <w:t>中国行政区划通史·五代十国卷</w:t>
        <w:br/>
        <w:t>925年</w:t>
        <w:br/>
        <w:t>927年</w:t>
        <w:br/>
        <w:t>方镇</w:t>
        <w:br/>
        <w:t>府、州</w:t>
        <w:br/>
        <w:t>县</w:t>
        <w:br/>
        <w:t>方镇</w:t>
        <w:br/>
        <w:t>府、州</w:t>
        <w:br/>
        <w:t>县</w:t>
        <w:br/>
        <w:t>利州（4县）</w:t>
        <w:br/>
        <w:t>绵谷、胤山、葭萌、益光</w:t>
        <w:br/>
        <w:t>利州（4县）</w:t>
        <w:br/>
        <w:t>绵谷、胤山、葭萌、益光</w:t>
        <w:br/>
        <w:t>果州（4县，</w:t>
        <w:br/>
        <w:t>(果州别属遂州武信军节度使)</w:t>
        <w:br/>
        <w:t>自遂州武信军</w:t>
        <w:br/>
        <w:t>南充、相如、西充、岳池</w:t>
        <w:br/>
        <w:t>利州昭武军</w:t>
        <w:br/>
        <w:t>节度使还属）</w:t>
        <w:br/>
        <w:t>利州昭武军</w:t>
        <w:br/>
        <w:t>节度使</w:t>
        <w:br/>
        <w:t>节度使（后</w:t>
        <w:br/>
        <w:t>(后唐，2</w:t>
        <w:br/>
        <w:t>唐，4州）</w:t>
        <w:br/>
        <w:t>州）</w:t>
        <w:br/>
        <w:t>阆中、晋安、南部、苍溪、西水</w:t>
        <w:br/>
        <w:t>阆中、晋安、南部、苍溪、西水</w:t>
        <w:br/>
        <w:t>阆州（9县）</w:t>
        <w:br/>
        <w:t>阆州（9县）</w:t>
        <w:br/>
        <w:t>、奉国、新井、新政、岐坪</w:t>
        <w:br/>
        <w:t>、奉国、新井、新政、岐坪</w:t>
        <w:br/>
        <w:t>徵州（1县，</w:t>
        <w:br/>
        <w:t>(微州别属遂州武信军节度使)</w:t>
        <w:br/>
        <w:t>自遂州武信军</w:t>
        <w:br/>
        <w:t>流溪</w:t>
        <w:br/>
        <w:t>节度使还属）</w:t>
        <w:br/>
        <w:t>洋州（4县）</w:t>
        <w:br/>
        <w:t>兴道、西乡、黄金、真符</w:t>
        <w:br/>
        <w:t>洋州（4县）</w:t>
        <w:br/>
        <w:t>兴道、西乡、黄金、真符</w:t>
        <w:br/>
        <w:t>洋州武定军</w:t>
        <w:br/>
        <w:t>壁州（5县）</w:t>
        <w:br/>
        <w:t>通江、广纳、符阳、白石、东巴</w:t>
        <w:br/>
        <w:t>洋州武定军</w:t>
        <w:br/>
        <w:t>壁州（5县）</w:t>
        <w:br/>
        <w:t>通江、广纳、符阳、白石、东巴</w:t>
        <w:br/>
        <w:t>节度使</w:t>
        <w:br/>
        <w:t>节度使（后</w:t>
        <w:br/>
        <w:t>(后唐，3</w:t>
        <w:br/>
        <w:t>唐，3州）</w:t>
        <w:br/>
        <w:t>州）</w:t>
        <w:br/>
        <w:t>蓬州（7县）</w:t>
        <w:br/>
        <w:t>蓬池、良山、仪陇、伏虞、宕渠</w:t>
        <w:br/>
        <w:t>蓬州（7县）</w:t>
        <w:br/>
        <w:t>蓬池、良山、仪陇、伏虞、宕渠</w:t>
        <w:br/>
        <w:t>、蓬山、朗池</w:t>
        <w:br/>
        <w:t>、蓬山、朗池</w:t>
        <w:br/>
        <w:t>秦州（3县）</w:t>
        <w:br/>
        <w:t>成纪、清水、长道</w:t>
        <w:br/>
        <w:t>秦州（3县）</w:t>
        <w:br/>
        <w:t>成纪、清水、长道</w:t>
        <w:br/>
        <w:t>秦州雄武</w:t>
        <w:br/>
        <w:t>秦州雄武军</w:t>
        <w:br/>
        <w:t>军节度使</w:t>
        <w:br/>
        <w:t>(后唐，3</w:t>
        <w:br/>
        <w:t>阶州（2县）</w:t>
        <w:br/>
        <w:t>将利、福津</w:t>
        <w:br/>
        <w:t>节度使（后</w:t>
        <w:br/>
        <w:t>阶州（2县）</w:t>
        <w:br/>
        <w:t>将利、福津</w:t>
        <w:br/>
        <w:t>唐，3州）</w:t>
        <w:br/>
        <w:t>州）</w:t>
        <w:br/>
        <w:t>成州（1县）</w:t>
        <w:br/>
        <w:t>同谷</w:t>
        <w:br/>
        <w:t>成州（1县）</w:t>
        <w:br/>
        <w:t>同谷</w:t>
      </w:r>
    </w:p>
    <w:p>
      <w:r>
        <w:br w:type="page"/>
      </w:r>
    </w:p>
    <w:p>
      <w:r>
        <w:t>附录 1009</w:t>
        <w:br/>
        <w:t>929年</w:t>
        <w:br/>
        <w:t>930年</w:t>
        <w:br/>
        <w:t>方镇</w:t>
        <w:br/>
        <w:t>府、州</w:t>
        <w:br/>
        <w:t>县</w:t>
        <w:br/>
        <w:t>方镇</w:t>
        <w:br/>
        <w:t>府、州</w:t>
        <w:br/>
        <w:t>县</w:t>
        <w:br/>
        <w:t>巴州（9县，自山</w:t>
        <w:br/>
        <w:t>化城、盘道、清化、曾口、归仁</w:t>
        <w:br/>
        <w:t>巴州（9县）</w:t>
        <w:br/>
        <w:t>化城、盘道、清化、曾口、归仁</w:t>
        <w:br/>
        <w:t>南节度使来属）</w:t>
        <w:br/>
        <w:t>、始宁、其章、恩阳、七盘</w:t>
        <w:br/>
        <w:t>、始宁、其章、恩阳、七盘</w:t>
        <w:br/>
        <w:t>利州昭武</w:t>
        <w:br/>
        <w:t>集州（4县，自山</w:t>
        <w:br/>
        <w:t>军节度使</w:t>
        <w:br/>
        <w:t>南节度使来属）</w:t>
        <w:br/>
        <w:t>难江、大牟、嘉川、通平</w:t>
        <w:br/>
        <w:t>利州昭武军</w:t>
        <w:br/>
        <w:t>集州（4县）</w:t>
        <w:br/>
        <w:t>难江、大牟、嘉川、通平</w:t>
        <w:br/>
        <w:t>节度使（后</w:t>
        <w:br/>
        <w:t>(后唐，4</w:t>
        <w:br/>
        <w:t>唐，4州）</w:t>
        <w:br/>
        <w:t>州）</w:t>
        <w:br/>
        <w:t>利州（4县）</w:t>
        <w:br/>
        <w:t>绵谷、胤山、葭萌、益光</w:t>
        <w:br/>
        <w:t>利州（4县）</w:t>
        <w:br/>
        <w:t>绵谷、胤山、葭萌、益光</w:t>
        <w:br/>
        <w:t>通州（9县，自山</w:t>
        <w:br/>
        <w:t>通川、永穆、三冈、石鼓、东乡</w:t>
        <w:br/>
        <w:t>通川、永穆、三冈、石鼓、东乡</w:t>
        <w:br/>
        <w:t>通州（9县）</w:t>
        <w:br/>
        <w:t>南节度使来属）</w:t>
        <w:br/>
        <w:t>、宣汉、新宁、巴渠、阆英</w:t>
        <w:br/>
        <w:t>、宣汉、新宁、巴渠、阆英</w:t>
        <w:br/>
        <w:t>果州（5县）</w:t>
        <w:br/>
        <w:t>南充、相如、西充、岳池、流溪</w:t>
        <w:br/>
        <w:t>(果州别属剑南东川节度使)</w:t>
        <w:br/>
        <w:t>阆州保宁</w:t>
        <w:br/>
        <w:t>军节度使</w:t>
        <w:br/>
        <w:t>(后唐，2</w:t>
        <w:br/>
        <w:t>州）</w:t>
        <w:br/>
        <w:t>间中、晋安、南部、苍溪、西水</w:t>
        <w:br/>
        <w:t>閬州（9县）</w:t>
        <w:br/>
        <w:t>(阆州别属剑南东川节度使)</w:t>
        <w:br/>
        <w:t>、奉国、新井、新政、岐坪</w:t>
        <w:br/>
        <w:t>(废入果州)</w:t>
        <w:br/>
        <w:t>洋州（4县）</w:t>
        <w:br/>
        <w:t>兴道、西乡、黄金、真符</w:t>
        <w:br/>
        <w:t>洋州（4县）</w:t>
        <w:br/>
        <w:t>兴道、西乡、黄金、真符</w:t>
        <w:br/>
        <w:t>洋州武定</w:t>
        <w:br/>
        <w:t>军节度使</w:t>
        <w:br/>
        <w:t>壁州（5县）</w:t>
        <w:br/>
        <w:t>通江、广纳、符阳、白石、东巴</w:t>
        <w:br/>
        <w:t>洋州武定军</w:t>
        <w:br/>
        <w:t>壁州（5县）</w:t>
        <w:br/>
        <w:t>通江、广纳、符阳、白石、东巴</w:t>
        <w:br/>
        <w:t>节度使（后</w:t>
        <w:br/>
        <w:t>(后唐，3</w:t>
        <w:br/>
        <w:t>唐，3州）</w:t>
        <w:br/>
        <w:t>州）</w:t>
        <w:br/>
        <w:t>蓬池、良山、仪陇、伏虞、宕渠</w:t>
        <w:br/>
        <w:t>蓬池、良山、仪陇、伏虞、宕渠</w:t>
        <w:br/>
        <w:t>蓬州（7县）</w:t>
        <w:br/>
        <w:t>蓬州（7县）</w:t>
        <w:br/>
        <w:t>、蓬山、朗池</w:t>
        <w:br/>
        <w:t>蓬山、朗池</w:t>
        <w:br/>
        <w:t>秦州(3县)</w:t>
        <w:br/>
        <w:t>成纪、清水、长道</w:t>
        <w:br/>
        <w:t>秦州（3县）</w:t>
        <w:br/>
        <w:t>成纪、清水、长道</w:t>
        <w:br/>
        <w:t>秦州雄武</w:t>
        <w:br/>
        <w:t>秦州雄武军</w:t>
        <w:br/>
        <w:t>军节度使</w:t>
        <w:br/>
        <w:t>(后唐，3</w:t>
        <w:br/>
        <w:t>阶州（2县）</w:t>
        <w:br/>
        <w:t>将利、福津</w:t>
        <w:br/>
        <w:t>节度使（后阶州（2县）</w:t>
        <w:br/>
        <w:t>将利、福津</w:t>
        <w:br/>
        <w:t>唐，3州）</w:t>
        <w:br/>
        <w:t>州）</w:t>
        <w:br/>
        <w:t>成州（1县）</w:t>
        <w:br/>
        <w:t>同谷</w:t>
        <w:br/>
        <w:t>成州（1县）</w:t>
        <w:br/>
        <w:t>同谷</w:t>
      </w:r>
    </w:p>
    <w:p>
      <w:r>
        <w:br w:type="page"/>
      </w:r>
    </w:p>
    <w:p>
      <w:r>
        <w:t>1010</w:t>
        <w:br/>
        <w:t>中国行政区划通史·五代十国卷</w:t>
        <w:br/>
        <w:t>932年</w:t>
        <w:br/>
        <w:t>934年</w:t>
        <w:br/>
        <w:t>方镇</w:t>
        <w:br/>
        <w:t>府、州</w:t>
        <w:br/>
        <w:t>县</w:t>
        <w:br/>
        <w:t>方镇</w:t>
        <w:br/>
        <w:t>府、州</w:t>
        <w:br/>
        <w:t>县</w:t>
        <w:br/>
        <w:t>巴州（9县）</w:t>
        <w:br/>
        <w:t>化城、盘道、清化、曾口、归仁</w:t>
        <w:br/>
        <w:t>巴州（9县）</w:t>
        <w:br/>
        <w:t>化城、盘道、清化、曾口、归仁</w:t>
        <w:br/>
        <w:t>始宁、其章、恩阳、七盘</w:t>
        <w:br/>
        <w:t>、始宁、其章、恩阳、七盘</w:t>
        <w:br/>
        <w:t>利州昭武</w:t>
        <w:br/>
        <w:t>利州昭武军</w:t>
        <w:br/>
        <w:t>军节度使</w:t>
        <w:br/>
        <w:t>集州（4县）</w:t>
        <w:br/>
        <w:t>难江、大牟、嘉川、通平</w:t>
        <w:br/>
        <w:t>节度使</w:t>
        <w:br/>
        <w:t>集州（4县）</w:t>
        <w:br/>
        <w:t>难江、大牟、嘉川、通平</w:t>
        <w:br/>
        <w:t>(后唐，</w:t>
        <w:br/>
        <w:t>(后蜀，4</w:t>
        <w:br/>
        <w:t>4州）</w:t>
        <w:br/>
        <w:t>州）</w:t>
        <w:br/>
        <w:t>利州（4县）</w:t>
        <w:br/>
        <w:t>绵谷、胤山、葭萌、益光</w:t>
        <w:br/>
        <w:t>利州（4县）</w:t>
        <w:br/>
        <w:t>绵谷、胤山、葭萌、益光</w:t>
        <w:br/>
        <w:t>通州（9县）</w:t>
        <w:br/>
        <w:t>通川、永穆、三冈、石鼓、东乡</w:t>
        <w:br/>
        <w:t>通州（9县）</w:t>
        <w:br/>
        <w:t>通川、永穆、三冈、石鼓、东乡</w:t>
        <w:br/>
        <w:t>宣汉、新宁、巴渠、阆英</w:t>
        <w:br/>
        <w:t>、宣汉、新宁、巴渠、阆英</w:t>
        <w:br/>
        <w:t>果州（5县，自剑</w:t>
        <w:br/>
        <w:t>南东川节度使来</w:t>
        <w:br/>
        <w:t>南充、相如、西充、岳池、流溪</w:t>
        <w:br/>
        <w:t>果州（5县）</w:t>
        <w:br/>
        <w:t>南充、相如、西充、岳池、流溪</w:t>
        <w:br/>
        <w:t>属）</w:t>
        <w:br/>
        <w:t>蓬州（7县，自洋</w:t>
        <w:br/>
        <w:t>蓬池、良山、仪陇、伏虞、宕渠</w:t>
        <w:br/>
        <w:t>蓬池、良山、仪陇、伏虞、宕渠</w:t>
        <w:br/>
        <w:t>州武定军节度使来</w:t>
        <w:br/>
        <w:t>蓬州（7县）</w:t>
        <w:br/>
        <w:t>属）</w:t>
        <w:br/>
        <w:t>、蓬山、朗池</w:t>
        <w:br/>
        <w:t>、蓬山、朗池</w:t>
        <w:br/>
        <w:t>阆州（9县，自剑</w:t>
        <w:br/>
        <w:t>阆州保宁</w:t>
        <w:br/>
        <w:t>南东川节度使来</w:t>
        <w:br/>
        <w:t>阆中、晋安、南部、苍溪、西水</w:t>
        <w:br/>
        <w:t>阆州保宁军阆州（9县）</w:t>
        <w:br/>
        <w:t>阆中、晋安、南部、苍溪、西水</w:t>
        <w:br/>
        <w:t>军节度使</w:t>
        <w:br/>
        <w:t>属）</w:t>
        <w:br/>
        <w:t>、奉国、新井、新政、岐坪</w:t>
        <w:br/>
        <w:t>节度使</w:t>
        <w:br/>
        <w:t>、奉国、新井、新政、岐坪</w:t>
        <w:br/>
        <w:t>(后唐，</w:t>
        <w:br/>
        <w:t>(后蜀，5</w:t>
        <w:br/>
        <w:t>5州）</w:t>
        <w:br/>
        <w:t>州）</w:t>
        <w:br/>
        <w:t>渠州（5县，自山</w:t>
        <w:br/>
        <w:t>南节度使来属）</w:t>
        <w:br/>
        <w:t>流江、渠江、潾山、大竹、潾水</w:t>
        <w:br/>
        <w:t>渠州（5县）</w:t>
        <w:br/>
        <w:t>流江、渠江、潾山、大竹、潾水</w:t>
        <w:br/>
        <w:t>开州（3县，自山</w:t>
        <w:br/>
        <w:t>开江、新浦、万岁</w:t>
        <w:br/>
        <w:t>开州（3县）</w:t>
        <w:br/>
        <w:t>开江、新浦、万岁</w:t>
        <w:br/>
        <w:t>南节度使来属）</w:t>
        <w:br/>
        <w:t>洋州武定</w:t>
        <w:br/>
        <w:t>洋州（4县）</w:t>
        <w:br/>
        <w:t>兴道、西乡、黄金、真符</w:t>
        <w:br/>
        <w:t>源州武定</w:t>
        <w:br/>
        <w:t>源州（4县）</w:t>
        <w:br/>
        <w:t>兴道、西乡、黄金、真符</w:t>
        <w:br/>
        <w:t>军节度使</w:t>
        <w:br/>
        <w:t>军节度使</w:t>
        <w:br/>
        <w:t>(后唐，</w:t>
        <w:br/>
        <w:t>(后蜀，2</w:t>
        <w:br/>
        <w:t>2州）</w:t>
        <w:br/>
        <w:t>壁州（5县）</w:t>
        <w:br/>
        <w:t>通江、广纳、符阳、白石、东巴</w:t>
        <w:br/>
        <w:t>州）</w:t>
        <w:br/>
        <w:t>壁州（5县）</w:t>
        <w:br/>
        <w:t>通江、广纳、符阳、白石、东巴</w:t>
        <w:br/>
        <w:t>(蓬州别属阀州保宁军节度使)</w:t>
        <w:br/>
        <w:t>秦州（5县）</w:t>
        <w:br/>
        <w:t>成纪、清水、长道、天水、陇城</w:t>
        <w:br/>
        <w:t>秦州（5县）</w:t>
        <w:br/>
        <w:t>成纪、清水、长道、天水、陇城</w:t>
        <w:br/>
        <w:t>秦州雄武</w:t>
        <w:br/>
        <w:t>秦州雄武军</w:t>
        <w:br/>
        <w:t>军节度使</w:t>
        <w:br/>
        <w:t>阶州（2县，</w:t>
        <w:br/>
        <w:t>(后唐，</w:t>
        <w:br/>
        <w:t>阶州（2县）</w:t>
        <w:br/>
        <w:t>福津、将利</w:t>
        <w:br/>
        <w:t>节度使（后</w:t>
        <w:br/>
        <w:t>属后蜀）</w:t>
        <w:br/>
        <w:t>福津、将利</w:t>
        <w:br/>
        <w:t>唐，2州）</w:t>
        <w:br/>
        <w:t>3州）</w:t>
        <w:br/>
        <w:t>成州（1县）</w:t>
        <w:br/>
        <w:t>同谷</w:t>
        <w:br/>
        <w:t>成州（1县）</w:t>
        <w:br/>
        <w:t>同谷</w:t>
      </w:r>
    </w:p>
    <w:p>
      <w:r>
        <w:br w:type="page"/>
      </w:r>
    </w:p>
    <w:p>
      <w:r>
        <w:t>附录 1011</w:t>
        <w:br/>
        <w:t>937年</w:t>
        <w:br/>
        <w:t>947年</w:t>
        <w:br/>
        <w:t>方镇</w:t>
        <w:br/>
        <w:t>府、州</w:t>
        <w:br/>
        <w:t>县</w:t>
        <w:br/>
        <w:t>方镇</w:t>
        <w:br/>
        <w:t>府、州</w:t>
        <w:br/>
        <w:t>县</w:t>
        <w:br/>
        <w:t>巴州（9县）</w:t>
        <w:br/>
        <w:t>化城、盘道、清化、曾口、归仁</w:t>
        <w:br/>
        <w:t>巴州（9县）</w:t>
        <w:br/>
        <w:t>化城、盘道、清化、曾口、归仁</w:t>
        <w:br/>
        <w:t>、始宁、其章、恩阳、七盘</w:t>
        <w:br/>
        <w:t>、始宁、其章、恩阳、七盘</w:t>
        <w:br/>
        <w:t>利州昭武军</w:t>
        <w:br/>
        <w:t>集州（4县）</w:t>
        <w:br/>
        <w:t>难江、大牟、嘉川、通平</w:t>
        <w:br/>
        <w:t>利州昭武军</w:t>
        <w:br/>
        <w:t>集州（4县）</w:t>
        <w:br/>
        <w:t>难江、大牟、嘉川、通平</w:t>
        <w:br/>
        <w:t>节度使（后</w:t>
        <w:br/>
        <w:t>节度使（后</w:t>
        <w:br/>
        <w:t>蜀，4州）</w:t>
        <w:br/>
        <w:t>蜀，4州）</w:t>
        <w:br/>
        <w:t>利州（4县）</w:t>
        <w:br/>
        <w:t>绵谷、胤山、葭萌、益光</w:t>
        <w:br/>
        <w:t>利州（4县）</w:t>
        <w:br/>
        <w:t>绵谷、胤山、葭萌、益光</w:t>
        <w:br/>
        <w:t>通州（9县）</w:t>
        <w:br/>
        <w:t>通川、永穆、三冈、石鼓、东乡</w:t>
        <w:br/>
        <w:t>通州（9县）</w:t>
        <w:br/>
        <w:t>通川、永穆、三冈、石鼓、东乡</w:t>
        <w:br/>
        <w:t>宣汉、新宁、巴渠、阆英</w:t>
        <w:br/>
        <w:t>宣汉、新宁、巴渠、阆英</w:t>
        <w:br/>
        <w:t>果州（5县）</w:t>
        <w:br/>
        <w:t>南充、相如、西充、岳池、流溪</w:t>
        <w:br/>
        <w:t>果州（5县）</w:t>
        <w:br/>
        <w:t>南充、相如、西充、岳池、流溪</w:t>
        <w:br/>
        <w:t>蓬池、良山、仪陇、伏虞、宕渠</w:t>
        <w:br/>
        <w:t>蓬池、良山、仪陇、伏虞、宕渠</w:t>
        <w:br/>
        <w:t>蓬州（7县）</w:t>
        <w:br/>
        <w:t>蓬州（7县）</w:t>
        <w:br/>
        <w:t>、蓬山、朗池</w:t>
        <w:br/>
        <w:t>、蓬山、朗池</w:t>
        <w:br/>
        <w:t>阆州保宁军</w:t>
        <w:br/>
        <w:t>阆州（9县）</w:t>
        <w:br/>
        <w:t>阆中、晋安、南部、苍溪、西水</w:t>
        <w:br/>
        <w:t>、奉国、新井、新政、岐坪</w:t>
        <w:br/>
        <w:t>阆州保宁军</w:t>
        <w:br/>
        <w:t>阆州（9县）</w:t>
        <w:br/>
        <w:t>阆中、晋安、南部、苍溪、西水</w:t>
        <w:br/>
        <w:t>、奉国、新井、新政、岐坪</w:t>
        <w:br/>
        <w:t>节度使（后</w:t>
        <w:br/>
        <w:t>节度使（后</w:t>
        <w:br/>
        <w:t>蜀，5州）</w:t>
        <w:br/>
        <w:t>蜀，5州）</w:t>
        <w:br/>
        <w:t>渠州（5县）</w:t>
        <w:br/>
        <w:t>流江、渠江、潾山、大竹、潾水</w:t>
        <w:br/>
        <w:t>渠州（5县）</w:t>
        <w:br/>
        <w:t>流江、渠江、潾山、大竹、潾水</w:t>
        <w:br/>
        <w:t>开州（3县）</w:t>
        <w:br/>
        <w:t>开江、新浦、万岁</w:t>
        <w:br/>
        <w:t>开州（3县）</w:t>
        <w:br/>
        <w:t>开江、新浦、万岁</w:t>
        <w:br/>
        <w:t>源州武定军</w:t>
        <w:br/>
        <w:t>源州（4县）</w:t>
        <w:br/>
        <w:t>兴道、西乡、黄金、真符</w:t>
        <w:br/>
        <w:t>源州武定军</w:t>
        <w:br/>
        <w:t>源州（4县）</w:t>
        <w:br/>
        <w:t>兴道、西乡、黄金、真符</w:t>
        <w:br/>
        <w:t>节度使（后</w:t>
        <w:br/>
        <w:t>节度使（后</w:t>
        <w:br/>
        <w:t>蜀，2州）</w:t>
        <w:br/>
        <w:t>壁州（5县）</w:t>
        <w:br/>
        <w:t>通江、广纳、符阳、白石、东巴</w:t>
        <w:br/>
        <w:t>蜀，2州）</w:t>
        <w:br/>
        <w:t>壁州（5县）</w:t>
        <w:br/>
        <w:t>通江、广纳、符阳、白石、东巴</w:t>
        <w:br/>
        <w:t>秦州（5县）</w:t>
        <w:br/>
        <w:t>成纪、清水、长道、天水、陇城</w:t>
        <w:br/>
        <w:t>秦州（5县）</w:t>
        <w:br/>
        <w:t>成纪、清水、长道、天水、陇城</w:t>
        <w:br/>
        <w:t>秦州雄武军</w:t>
        <w:br/>
        <w:t>秦州雄武军</w:t>
        <w:br/>
        <w:t>节度使</w:t>
        <w:br/>
        <w:t>阶州（2县，自</w:t>
        <w:br/>
        <w:t>节度使</w:t>
        <w:br/>
        <w:t>（后晋，3</w:t>
        <w:br/>
        <w:t>后蜀来属）</w:t>
        <w:br/>
        <w:t>福津、将利</w:t>
        <w:br/>
        <w:t>(后蜀，3</w:t>
        <w:br/>
        <w:t>阶州（2县）</w:t>
        <w:br/>
        <w:t>福津、将利</w:t>
        <w:br/>
        <w:t>州）</w:t>
        <w:br/>
        <w:t>州）</w:t>
        <w:br/>
        <w:t>成州（2县）</w:t>
        <w:br/>
        <w:t>同谷、栗亭</w:t>
        <w:br/>
        <w:t>成州（2县）</w:t>
        <w:br/>
        <w:t>同谷、栗亭</w:t>
      </w:r>
    </w:p>
    <w:p>
      <w:r>
        <w:br w:type="page"/>
      </w:r>
    </w:p>
    <w:p>
      <w:r>
        <w:t>1012</w:t>
        <w:br/>
        <w:t>中国行政区划通史·五代十国卷</w:t>
        <w:br/>
        <w:t>955年</w:t>
        <w:br/>
        <w:t>958年</w:t>
        <w:br/>
        <w:t>方镇</w:t>
        <w:br/>
        <w:t>府、州</w:t>
        <w:br/>
        <w:t>县</w:t>
        <w:br/>
        <w:t>方镇</w:t>
        <w:br/>
        <w:t>府、州</w:t>
        <w:br/>
        <w:t>县</w:t>
        <w:br/>
        <w:t>巴州（9县）</w:t>
        <w:br/>
        <w:t>化城、盘道、清化、曾口、归仁</w:t>
        <w:br/>
        <w:t>巴州（9县）</w:t>
        <w:br/>
        <w:t>化城、盘道、清化、曾口、归仁</w:t>
        <w:br/>
        <w:t>、始宁、其章、恩阳、七盘</w:t>
        <w:br/>
        <w:t>、始宁、其章、恩阳、七盘</w:t>
        <w:br/>
        <w:t>利州昭武军</w:t>
        <w:br/>
        <w:t>节度使（后</w:t>
        <w:br/>
        <w:t>利州昭武军</w:t>
        <w:br/>
        <w:t>集州（4县）</w:t>
        <w:br/>
        <w:t>难江、大牟、嘉川、通平</w:t>
        <w:br/>
        <w:t>蜀，3州）</w:t>
        <w:br/>
        <w:t>集州（4县）</w:t>
        <w:br/>
        <w:t>难江、大牟、嘉川、通平</w:t>
        <w:br/>
        <w:t>节度使（后</w:t>
        <w:br/>
        <w:t>蜀，4州）</w:t>
        <w:br/>
        <w:t>利州（4县）</w:t>
        <w:br/>
        <w:t>绵谷、胤山、葭萌、益光</w:t>
        <w:br/>
        <w:t>利州（4县）</w:t>
        <w:br/>
        <w:t>绵谷、胤山、葭萌、益光</w:t>
        <w:br/>
        <w:t>通州（9县）</w:t>
        <w:br/>
        <w:t>通川、永穆、三冈、石鼓、东乡</w:t>
        <w:br/>
        <w:t>通州（9县）</w:t>
        <w:br/>
        <w:t>通川、永穆、三冈、石鼓、东乡</w:t>
        <w:br/>
        <w:t>、宣汉、新宁、巴渠、阆英</w:t>
        <w:br/>
        <w:t>果州永宁</w:t>
        <w:br/>
        <w:t>、宣汉、新宁、巴渠、阎英</w:t>
        <w:br/>
        <w:t>军节度使</w:t>
        <w:br/>
        <w:t>(后蜀，2</w:t>
        <w:br/>
        <w:t>州）</w:t>
        <w:br/>
        <w:t>果州（5县）</w:t>
        <w:br/>
        <w:t>南充、相如、西充、岳池、流溪</w:t>
        <w:br/>
        <w:t>果州（5县）</w:t>
        <w:br/>
        <w:t>南充、相如、西充、岳池、流溪</w:t>
        <w:br/>
        <w:t>蓬池、良山、仪陇、伏虞、宕渠</w:t>
        <w:br/>
        <w:t>蓬池、良山、仪陇、伏虞、宕渠</w:t>
        <w:br/>
        <w:t>蓬州（7县）</w:t>
        <w:br/>
        <w:t>蓬州（7县）</w:t>
        <w:br/>
        <w:t>、蓬山、朗池</w:t>
        <w:br/>
        <w:t>、蓬山、朗池</w:t>
        <w:br/>
        <w:t>阆中、晋安、南部、苍溪、西水</w:t>
        <w:br/>
        <w:t>阆中、晋安、南部、苍溪、西水</w:t>
        <w:br/>
        <w:t>阆州保宁军</w:t>
        <w:br/>
        <w:t>闽州（9县）</w:t>
        <w:br/>
        <w:t>、奉国、新井、新政、岐坪</w:t>
        <w:br/>
        <w:t>阆州（9县）</w:t>
        <w:br/>
        <w:t>、奉国、新井、新政、岐坪</w:t>
        <w:br/>
        <w:t>节度使（后</w:t>
        <w:br/>
        <w:t>蜀，5州）</w:t>
        <w:br/>
        <w:t>阆州保宁军</w:t>
        <w:br/>
        <w:t>节度使（后</w:t>
        <w:br/>
        <w:t>蜀，4州）</w:t>
        <w:br/>
        <w:t>渠州（5县）</w:t>
        <w:br/>
        <w:t>流江、渠江、潾山、大竹、潾水</w:t>
        <w:br/>
        <w:t>渠州（5县）</w:t>
        <w:br/>
        <w:t>流江、渠江、潾山、大竹、潾水</w:t>
        <w:br/>
        <w:t>开州（3县）</w:t>
        <w:br/>
        <w:t>开江、新浦、万岁</w:t>
        <w:br/>
        <w:t>开州（3县）</w:t>
        <w:br/>
        <w:t>开江、新浦、万岁</w:t>
        <w:br/>
        <w:t>源州武定军</w:t>
        <w:br/>
        <w:t>源州（4县）</w:t>
        <w:br/>
        <w:t>兴道、西乡、黄金、真符</w:t>
        <w:br/>
        <w:t>源州武定军</w:t>
        <w:br/>
        <w:t>源州（4县）</w:t>
        <w:br/>
        <w:t>兴道、西乡、黄金、真符</w:t>
        <w:br/>
        <w:t>节度使（后</w:t>
        <w:br/>
        <w:t>节度使（后</w:t>
        <w:br/>
        <w:t>蜀，2州）</w:t>
        <w:br/>
        <w:t>壁州（5县）</w:t>
        <w:br/>
        <w:t>通江、广纳、符阳、白石、东巴</w:t>
        <w:br/>
        <w:t>蜀，2州）</w:t>
        <w:br/>
        <w:t>壁州（5县）</w:t>
        <w:br/>
        <w:t>通江、广纳、符阳、白石、东巴</w:t>
        <w:br/>
        <w:t>秦州（5县）</w:t>
        <w:br/>
        <w:t>成纪、清水、长道、天水、陇城</w:t>
        <w:br/>
        <w:t>秦州（5县）</w:t>
        <w:br/>
        <w:t>成纪、清水、长道、天水、陇城</w:t>
        <w:br/>
        <w:t>秦州雄武军阶州（2县）</w:t>
        <w:br/>
        <w:t>福津、将利</w:t>
        <w:br/>
        <w:t>秦州雄武军</w:t>
        <w:br/>
        <w:t>阶州（2县）</w:t>
        <w:br/>
        <w:t>福津、将利</w:t>
        <w:br/>
        <w:t>节度使</w:t>
        <w:br/>
        <w:t>节度使（后</w:t>
        <w:br/>
        <w:t>(后周，4</w:t>
        <w:br/>
        <w:t>周，4州）</w:t>
        <w:br/>
        <w:t>州）</w:t>
        <w:br/>
        <w:t>成州（2县）</w:t>
        <w:br/>
        <w:t>同谷、栗亭</w:t>
        <w:br/>
        <w:t>成州（2县）</w:t>
        <w:br/>
        <w:t>同谷、栗亭</w:t>
        <w:br/>
        <w:t>凤州（3县）</w:t>
        <w:br/>
        <w:t>梁泉、两当、河池</w:t>
        <w:br/>
        <w:t>凤州（3县）</w:t>
        <w:br/>
        <w:t>梁泉、两当、河池</w:t>
      </w:r>
    </w:p>
    <w:p>
      <w:r>
        <w:br w:type="page"/>
      </w:r>
    </w:p>
    <w:p>
      <w:r>
        <w:t>附录 1013</w:t>
        <w:br/>
        <w:t>959年</w:t>
        <w:br/>
        <w:t>方镇</w:t>
        <w:br/>
        <w:t>府、州</w:t>
        <w:br/>
        <w:t>县</w:t>
        <w:br/>
        <w:t>化城、盘道、清化、曾口、归仁</w:t>
        <w:br/>
        <w:t>巴州（9县）</w:t>
        <w:br/>
        <w:t>、始宁、其章、恩阳、七盘</w:t>
        <w:br/>
        <w:t>利州昭武军</w:t>
        <w:br/>
        <w:t>节度使（后</w:t>
        <w:br/>
        <w:t>蜀，3州）</w:t>
        <w:br/>
        <w:t>集州（4县）</w:t>
        <w:br/>
        <w:t>难江、大牟、嘉川、通平</w:t>
        <w:br/>
        <w:t>利州（4县）</w:t>
        <w:br/>
        <w:t>绵谷、胤山、葭萌、益光</w:t>
        <w:br/>
        <w:t>通川、永穆、三冈、石鼓、东乡</w:t>
        <w:br/>
        <w:t>通州（9县）</w:t>
        <w:br/>
        <w:t>、宣汉、新宁、巴渠、阆英</w:t>
        <w:br/>
        <w:t>果州永宁军</w:t>
        <w:br/>
        <w:t>节度使（后</w:t>
        <w:br/>
        <w:t>蜀，2州）</w:t>
        <w:br/>
        <w:t>果州（5县）</w:t>
        <w:br/>
        <w:t>南充、相如、西充、岳池、流溪</w:t>
        <w:br/>
        <w:t>蓬池、良山、仪陇、伏虞、宕渠</w:t>
        <w:br/>
        <w:t>蓬州（7县）</w:t>
        <w:br/>
        <w:t>、蓬山、朗池</w:t>
        <w:br/>
        <w:t>阆中、晋安、南部、苍溪、西水</w:t>
        <w:br/>
        <w:t>阆州（9县）</w:t>
        <w:br/>
        <w:t>奉国、新井、新政、岐坪</w:t>
        <w:br/>
        <w:t>阆州保宁军</w:t>
        <w:br/>
        <w:t>节度使（后</w:t>
        <w:br/>
        <w:t>蜀，4州）</w:t>
        <w:br/>
        <w:t>渠州（5县）</w:t>
        <w:br/>
        <w:t>流江、渠江、潾山、大竹、潾水</w:t>
        <w:br/>
        <w:t>开州（3县）</w:t>
        <w:br/>
        <w:t>开江、新浦、万岁</w:t>
        <w:br/>
        <w:t>源州武定军</w:t>
        <w:br/>
        <w:t>源州（4县）</w:t>
        <w:br/>
        <w:t>兴道、西乡、黄金、真符</w:t>
        <w:br/>
        <w:t>节度使（后</w:t>
        <w:br/>
        <w:t>蜀，2州）</w:t>
        <w:br/>
        <w:t>壁州（5县）</w:t>
        <w:br/>
        <w:t>通江、广纳、符阳、白石、东巴</w:t>
        <w:br/>
        <w:t>秦州（5县）</w:t>
        <w:br/>
        <w:t>成纪、清水、长道、天水、陇城</w:t>
        <w:br/>
        <w:t>秦州雄武军</w:t>
        <w:br/>
        <w:t>阶州（2县）</w:t>
        <w:br/>
        <w:t>福津、将利</w:t>
        <w:br/>
        <w:t>节度使（后</w:t>
        <w:br/>
        <w:t>周，4州）</w:t>
        <w:br/>
        <w:t>成州（2县）</w:t>
        <w:br/>
        <w:t>同谷、栗亭</w:t>
        <w:br/>
        <w:t>凤州（3县1军）</w:t>
        <w:br/>
        <w:t>梁泉、两当、河池、雄胜军</w:t>
      </w:r>
    </w:p>
    <w:p>
      <w:r>
        <w:br w:type="page"/>
      </w:r>
    </w:p>
    <w:p>
      <w:r>
        <w:t>1014</w:t>
        <w:br/>
        <w:t>中国行政区划通史·五代十国卷</w:t>
        <w:br/>
        <w:t>表II-19荆南节度使、忠州（暨夔州）镇江军节度使（含夔州宁江军节度使、忠州、夔州、</w:t>
        <w:br/>
        <w:t>万州、云安监）、涪州（暨黔州）武泰军节度使辖区沿革表</w:t>
        <w:br/>
        <w:t>公元</w:t>
        <w:br/>
        <w:t>907年</w:t>
        <w:br/>
        <w:t>912年</w:t>
        <w:br/>
        <w:t>政区</w:t>
        <w:br/>
        <w:t>方镇</w:t>
        <w:br/>
        <w:t>府、州</w:t>
        <w:br/>
        <w:t>县</w:t>
        <w:br/>
        <w:t>方镇</w:t>
        <w:br/>
        <w:t>府、州</w:t>
        <w:br/>
        <w:t>县</w:t>
        <w:br/>
        <w:t>江陵、枝江、当阳、长林</w:t>
        <w:br/>
        <w:t>江陵、枝江、当阳、长林</w:t>
        <w:br/>
        <w:t>江陵府（8县）</w:t>
        <w:br/>
        <w:t>、石首、松滋、公安、荆</w:t>
        <w:br/>
        <w:t>江陵府（9县）</w:t>
        <w:br/>
        <w:t>、石首、松滋、公安、荆</w:t>
        <w:br/>
        <w:t>门</w:t>
        <w:br/>
        <w:t>门、监利</w:t>
        <w:br/>
        <w:t>荆南节度使</w:t>
        <w:br/>
        <w:t>荆南节度使</w:t>
        <w:br/>
        <w:t>（后梁，1府2</w:t>
        <w:br/>
        <w:t>州）</w:t>
        <w:br/>
        <w:t>归州（3县）</w:t>
        <w:br/>
        <w:t>秭归、巴东、兴山</w:t>
        <w:br/>
        <w:t>荆南节度使</w:t>
        <w:br/>
        <w:t>归州（3县）</w:t>
        <w:br/>
        <w:t>秭归、巴东、兴山</w:t>
        <w:br/>
        <w:t>(后梁，1府3</w:t>
        <w:br/>
        <w:t>州）</w:t>
        <w:br/>
        <w:t>峡州（4县）</w:t>
        <w:br/>
        <w:t>夷陵、宜都、长阳、远安</w:t>
        <w:br/>
        <w:t>峡州（4县）</w:t>
        <w:br/>
        <w:t>夷陵、宜都、长阳、远安</w:t>
        <w:br/>
        <w:t>复州(2县，自</w:t>
        <w:br/>
        <w:t>邓州宣化军节</w:t>
        <w:br/>
        <w:t>沔阳、竟陵</w:t>
        <w:br/>
        <w:t>度使来属）</w:t>
        <w:br/>
        <w:t>忠州（5县）</w:t>
        <w:br/>
        <w:t>、桂溪</w:t>
        <w:br/>
        <w:t>临江、丰都、南宾、垫江</w:t>
        <w:br/>
        <w:t>忠州（5县）</w:t>
        <w:br/>
        <w:t>、桂溪</w:t>
        <w:br/>
        <w:t>临江、丰都、南宾、垫江</w:t>
        <w:br/>
        <w:t>忠州（暨夔</w:t>
        <w:br/>
        <w:t>忠州镇江军节</w:t>
        <w:br/>
        <w:t>州）镇江军</w:t>
        <w:br/>
        <w:t>节度使（含</w:t>
        <w:br/>
        <w:t>度使（前蜀，</w:t>
        <w:br/>
        <w:t>夔州（4县）</w:t>
        <w:br/>
        <w:t>奉节、云安、巫山、大昌</w:t>
        <w:br/>
        <w:t>夔州（3县）</w:t>
        <w:br/>
        <w:t>奉节、巫山、大昌</w:t>
        <w:br/>
        <w:t>3州）</w:t>
        <w:br/>
        <w:t>忠州镇江军节</w:t>
        <w:br/>
        <w:t>夔州宁江军</w:t>
        <w:br/>
        <w:t>度使（前蜀，</w:t>
        <w:br/>
        <w:t>节度使、忠</w:t>
        <w:br/>
        <w:t>4州）</w:t>
        <w:br/>
        <w:t>州、夔州、</w:t>
        <w:br/>
        <w:t>万州、云安</w:t>
        <w:br/>
        <w:t>万州（3县）</w:t>
        <w:br/>
        <w:t>南浦、武宁、梁山</w:t>
        <w:br/>
        <w:t>万州(3县)</w:t>
        <w:br/>
        <w:t>南浦、武宁、梁山</w:t>
        <w:br/>
        <w:t>监）</w:t>
        <w:br/>
        <w:t>安州（1县，夔</w:t>
        <w:br/>
        <w:t>云安</w:t>
        <w:br/>
        <w:t>州析置）</w:t>
        <w:br/>
        <w:t>施州（2县）</w:t>
        <w:br/>
        <w:t>清江、建始</w:t>
        <w:br/>
        <w:t>施州（2县）</w:t>
        <w:br/>
        <w:t>清江、建始</w:t>
        <w:br/>
        <w:t>涪陵、宾化、武龙、乐温</w:t>
        <w:br/>
        <w:t>涪陵、宾化、武龙、乐温</w:t>
        <w:br/>
        <w:t>涪州（5县）</w:t>
        <w:br/>
        <w:t>涪州（5县）</w:t>
        <w:br/>
        <w:t>、温山</w:t>
        <w:br/>
        <w:t>、温山</w:t>
        <w:br/>
        <w:t>涪州（暨黔</w:t>
        <w:br/>
        <w:t>州）武泰军</w:t>
        <w:br/>
        <w:t>度使（前蜀，</w:t>
        <w:br/>
        <w:t>涪州武泰军节</w:t>
        <w:br/>
        <w:t>黔州（6县）</w:t>
        <w:br/>
        <w:t>彭水、黔江、洪杜、洋水</w:t>
        <w:br/>
        <w:t>、信宁、都濡</w:t>
        <w:br/>
        <w:t>涪州武泰军节</w:t>
        <w:br/>
        <w:t>度使（前蜀，</w:t>
        <w:br/>
        <w:t>黔州（6县）</w:t>
        <w:br/>
        <w:t>彭水、黔江、洪杜、洋水</w:t>
        <w:br/>
        <w:t>、信宁、都濡</w:t>
        <w:br/>
        <w:t>节度使辖区</w:t>
        <w:br/>
        <w:t>5州）</w:t>
        <w:br/>
        <w:t>5州）</w:t>
        <w:br/>
        <w:t>沿革表</w:t>
        <w:br/>
        <w:t>荣懿、扶欢、夜郎、丽皋</w:t>
        <w:br/>
        <w:t>荣懿、扶欢、夜郎、丽皋</w:t>
        <w:br/>
        <w:t>溱州（5县）</w:t>
        <w:br/>
        <w:t>溱州（5县）</w:t>
        <w:br/>
        <w:t>、乐源</w:t>
        <w:br/>
        <w:t>、乐源</w:t>
        <w:br/>
        <w:t>南州（2县）</w:t>
        <w:br/>
        <w:t>南川、三溪</w:t>
        <w:br/>
        <w:t>南州（2县）</w:t>
        <w:br/>
        <w:t>南川、三溪</w:t>
      </w:r>
    </w:p>
    <w:p>
      <w:r>
        <w:br w:type="page"/>
      </w:r>
    </w:p>
    <w:p>
      <w:r>
        <w:t>附录 1015</w:t>
        <w:br/>
        <w:t>913年</w:t>
        <w:br/>
        <w:t>914年</w:t>
        <w:br/>
        <w:t>方镇</w:t>
        <w:br/>
        <w:t>府、州</w:t>
        <w:br/>
        <w:t>县</w:t>
        <w:br/>
        <w:t>方镇</w:t>
        <w:br/>
        <w:t>府、州</w:t>
        <w:br/>
        <w:t>县</w:t>
        <w:br/>
        <w:t>江陵府（9县）</w:t>
        <w:br/>
        <w:t>江陵、枝江、当阳、长林、石</w:t>
        <w:br/>
        <w:t>江陵府（9县）</w:t>
        <w:br/>
        <w:t>江陵、枝江、当阳、长林、石</w:t>
        <w:br/>
        <w:t>首、松滋、公安、荆门、监利</w:t>
        <w:br/>
        <w:t>首、松滋、公安、荆门、监利</w:t>
        <w:br/>
        <w:t>荆南节度使</w:t>
        <w:br/>
        <w:t>归州（3县）</w:t>
        <w:br/>
        <w:t>秭归、巴东、兴山</w:t>
        <w:br/>
        <w:t>荆南节度使</w:t>
        <w:br/>
        <w:t>归州（3县）</w:t>
        <w:br/>
        <w:t>秭归、巴东、兴山</w:t>
        <w:br/>
        <w:t>(荆南，1府3</w:t>
        <w:br/>
        <w:t>（荆南，1府3</w:t>
        <w:br/>
        <w:t>州）</w:t>
        <w:br/>
        <w:t>州）</w:t>
        <w:br/>
        <w:t>夷陵、宜都、长阳、远安、巴</w:t>
        <w:br/>
        <w:t>夷陵、宜都、长阳、远安、巴</w:t>
        <w:br/>
        <w:t>峡州（5县）</w:t>
        <w:br/>
        <w:t>峡州（5县）</w:t>
        <w:br/>
        <w:t>山</w:t>
        <w:br/>
        <w:t>山</w:t>
        <w:br/>
        <w:t>复州(2县)</w:t>
        <w:br/>
        <w:t>沔阳、竟陵</w:t>
        <w:br/>
        <w:t>复州(2县)</w:t>
        <w:br/>
        <w:t>沔阳、竟陵</w:t>
        <w:br/>
        <w:t>临江、丰都、南宾、垫江、桂</w:t>
        <w:br/>
        <w:t>临江、丰都、南宾、垫江、桂</w:t>
        <w:br/>
        <w:t>忠州（5县）</w:t>
        <w:br/>
        <w:t>忠州（5县）</w:t>
        <w:br/>
        <w:t>溪</w:t>
        <w:br/>
        <w:t>溪</w:t>
        <w:br/>
        <w:t>夔州（3县）</w:t>
        <w:br/>
        <w:t>奉节、巫山、大昌</w:t>
        <w:br/>
        <w:t>夔州（3县）</w:t>
        <w:br/>
        <w:t>奉节、巫山、大昌</w:t>
        <w:br/>
        <w:t>忠州镇江军节</w:t>
        <w:br/>
        <w:t>夔州镇江军节</w:t>
        <w:br/>
        <w:t>度使（前蜀，</w:t>
        <w:br/>
        <w:t>度使（前蜀，</w:t>
        <w:br/>
        <w:t>4州）</w:t>
        <w:br/>
        <w:t>4州）</w:t>
        <w:br/>
        <w:t>万州（3县）</w:t>
        <w:br/>
        <w:t>南浦、武宁、梁山</w:t>
        <w:br/>
        <w:t>万州（3县）</w:t>
        <w:br/>
        <w:t>南浦、武宁、梁山</w:t>
        <w:br/>
        <w:t>安州（1县，夔</w:t>
        <w:br/>
        <w:t>安州（1县，夔</w:t>
        <w:br/>
        <w:t>云安</w:t>
        <w:br/>
        <w:t>云安</w:t>
        <w:br/>
        <w:t>州析置）</w:t>
        <w:br/>
        <w:t>州析置）</w:t>
        <w:br/>
        <w:t>施州（2县）</w:t>
        <w:br/>
        <w:t>清江、建始</w:t>
        <w:br/>
        <w:t>施州（2县）</w:t>
        <w:br/>
        <w:t>清江、建始</w:t>
        <w:br/>
        <w:t>涪州（5县）</w:t>
        <w:br/>
        <w:t>涪陵、宾化、武龙、乐温、温</w:t>
        <w:br/>
        <w:t>涪州（5县）</w:t>
        <w:br/>
        <w:t>涪陵、宾化、武龙、乐温、温</w:t>
        <w:br/>
        <w:t>山</w:t>
        <w:br/>
        <w:t>山</w:t>
        <w:br/>
        <w:t>涪州武泰军节</w:t>
        <w:br/>
        <w:t>黔州（6县）</w:t>
        <w:br/>
        <w:t>彭水、黔江、洪杜、洋水、信</w:t>
        <w:br/>
        <w:t>黔州武泰军节</w:t>
        <w:br/>
        <w:t>黔州（6县）</w:t>
        <w:br/>
        <w:t>彭水、黔江、洪杜、洋水、信</w:t>
        <w:br/>
        <w:t>度使（前蜀，</w:t>
        <w:br/>
        <w:t>宁、都濡</w:t>
        <w:br/>
        <w:t>度使（前蜀，</w:t>
        <w:br/>
        <w:t>宁、都濡</w:t>
        <w:br/>
        <w:t>5州）</w:t>
        <w:br/>
        <w:t>5州）</w:t>
        <w:br/>
        <w:t>荣懿、扶欢、夜郎、丽皋、乐</w:t>
        <w:br/>
        <w:t>荣懿、扶欢、夜郎、丽皋、乐</w:t>
        <w:br/>
        <w:t>溱州（5县）</w:t>
        <w:br/>
        <w:t>溱州（5县）</w:t>
        <w:br/>
        <w:t>源</w:t>
        <w:br/>
        <w:t>源</w:t>
        <w:br/>
        <w:t>南州（2县）</w:t>
        <w:br/>
        <w:t>南川、三溪</w:t>
        <w:br/>
        <w:t>南州（2县）</w:t>
        <w:br/>
        <w:t>南川、三溪</w:t>
      </w:r>
    </w:p>
    <w:p>
      <w:r>
        <w:br w:type="page"/>
      </w:r>
    </w:p>
    <w:p>
      <w:r>
        <w:t>1016</w:t>
        <w:br/>
        <w:t>中国行政区划通史·五代十国卷</w:t>
        <w:br/>
        <w:t>919年</w:t>
        <w:br/>
        <w:t>920年</w:t>
        <w:br/>
        <w:t>方镇</w:t>
        <w:br/>
        <w:t>府、州</w:t>
        <w:br/>
        <w:t>县</w:t>
        <w:br/>
        <w:t>方镇</w:t>
        <w:br/>
        <w:t>府、州</w:t>
        <w:br/>
        <w:t>县</w:t>
        <w:br/>
        <w:t>荆门军（1</w:t>
        <w:br/>
        <w:t>县，江陵府析</w:t>
        <w:br/>
        <w:t>当阳</w:t>
        <w:br/>
        <w:t>(废入江陵府)</w:t>
        <w:br/>
        <w:t>置，旋废）？</w:t>
        <w:br/>
        <w:t>江陵府（7县）</w:t>
        <w:br/>
        <w:t>江陵、枝江、长林、石首、松</w:t>
        <w:br/>
        <w:t>江陵府（8县）</w:t>
        <w:br/>
        <w:t>江陵、枝江、当阳、长林、石</w:t>
        <w:br/>
        <w:t>滋、公安、监利</w:t>
        <w:br/>
        <w:t>首、松滋、公安、监利</w:t>
        <w:br/>
        <w:t>荆南节度使</w:t>
        <w:br/>
        <w:t>(荆南，1府3</w:t>
        <w:br/>
        <w:t>州1军）</w:t>
        <w:br/>
        <w:t>归州（3县）</w:t>
        <w:br/>
        <w:t>秭归、巴东、兴山</w:t>
        <w:br/>
        <w:t>荆南节度使</w:t>
        <w:br/>
        <w:t>归州（3县）</w:t>
        <w:br/>
        <w:t>秭归、巴东、兴山</w:t>
        <w:br/>
        <w:t>(荆南，1府3</w:t>
        <w:br/>
        <w:t>州）</w:t>
        <w:br/>
        <w:t>峡州（5县）</w:t>
        <w:br/>
        <w:t>夷陵、宜都、长阳、远安、巴</w:t>
        <w:br/>
        <w:t>峡州（5县）</w:t>
        <w:br/>
        <w:t>夷陵、宜都、长阳、远安、巴</w:t>
        <w:br/>
        <w:t>山</w:t>
        <w:br/>
        <w:t>山</w:t>
        <w:br/>
        <w:t>复州(2县)</w:t>
        <w:br/>
        <w:t>沔阳、竟陵</w:t>
        <w:br/>
        <w:t>复州(2县)</w:t>
        <w:br/>
        <w:t>沔阳、竟陵</w:t>
        <w:br/>
        <w:t>忠州（5县）</w:t>
        <w:br/>
        <w:t>临江、丰都、南宾、垫江、桂</w:t>
        <w:br/>
        <w:t>忠州（5县）</w:t>
        <w:br/>
        <w:t>临江、丰都、南宾、垫江、桂</w:t>
        <w:br/>
        <w:t>溪</w:t>
        <w:br/>
        <w:t>溪</w:t>
        <w:br/>
        <w:t>夔州（3县）</w:t>
        <w:br/>
        <w:t>奉节、巫山、大昌</w:t>
        <w:br/>
        <w:t>夔州（3县）</w:t>
        <w:br/>
        <w:t>奉节、巫山、大昌</w:t>
        <w:br/>
        <w:t>夔州镇江军节</w:t>
        <w:br/>
        <w:t>夔州镇江军节</w:t>
        <w:br/>
        <w:t>度使（前蜀，</w:t>
        <w:br/>
        <w:t>度使（前蜀，</w:t>
        <w:br/>
        <w:t>4州）</w:t>
        <w:br/>
        <w:t>4州）</w:t>
        <w:br/>
        <w:t>万州（3县）</w:t>
        <w:br/>
        <w:t>南浦、武宁、梁山</w:t>
        <w:br/>
        <w:t>万州（3县）</w:t>
        <w:br/>
        <w:t>南浦、武宁、梁山</w:t>
        <w:br/>
        <w:t>安州（1县）</w:t>
        <w:br/>
        <w:t>云安</w:t>
        <w:br/>
        <w:t>安州（1县）</w:t>
        <w:br/>
        <w:t>云安</w:t>
        <w:br/>
        <w:t>施州（2县）</w:t>
        <w:br/>
        <w:t>清江、建始</w:t>
        <w:br/>
        <w:t>施州（2县）</w:t>
        <w:br/>
        <w:t>清江、建始</w:t>
        <w:br/>
        <w:t>涪陵、宾化、武龙、乐温、温</w:t>
        <w:br/>
        <w:t>涪陵、宾化、武龙、乐温、温</w:t>
        <w:br/>
        <w:t>涪州（5县）</w:t>
        <w:br/>
        <w:t>涪州（5县）</w:t>
        <w:br/>
        <w:t>山</w:t>
        <w:br/>
        <w:t>山</w:t>
        <w:br/>
        <w:t>黔州武泰军节</w:t>
        <w:br/>
        <w:t>彭水、黔江、洪杜、洋水、信</w:t>
        <w:br/>
        <w:t>黔州武泰军节</w:t>
        <w:br/>
        <w:t>彭水、黔江、洪杜、洋水、信</w:t>
        <w:br/>
        <w:t>黔州（6县）</w:t>
        <w:br/>
        <w:t>黔州（6县）</w:t>
        <w:br/>
        <w:t>度使（前蜀，</w:t>
        <w:br/>
        <w:t>宁、都濡</w:t>
        <w:br/>
        <w:t>度使（前蜀，</w:t>
        <w:br/>
        <w:t>宁、都濡</w:t>
        <w:br/>
        <w:t>5州）</w:t>
        <w:br/>
        <w:t>5州）</w:t>
        <w:br/>
        <w:t>溱州（5县）</w:t>
        <w:br/>
        <w:t>荣懿、扶欢、夜郎、丽皋、乐</w:t>
        <w:br/>
        <w:t>溱州（5县）</w:t>
        <w:br/>
        <w:t>荣懿、扶欢、夜郎、丽皋、乐</w:t>
        <w:br/>
        <w:t>源</w:t>
        <w:br/>
        <w:t>源</w:t>
        <w:br/>
        <w:t>南州（2县）</w:t>
        <w:br/>
        <w:t>南川、三溪</w:t>
        <w:br/>
        <w:t>南州（2县）</w:t>
        <w:br/>
        <w:t>南川、三溪</w:t>
      </w:r>
    </w:p>
    <w:p>
      <w:r>
        <w:br w:type="page"/>
      </w:r>
    </w:p>
    <w:p>
      <w:r>
        <w:t>附录 1017</w:t>
        <w:br/>
        <w:t>923年</w:t>
        <w:br/>
        <w:t>924年</w:t>
        <w:br/>
        <w:t>方镇</w:t>
        <w:br/>
        <w:t>府、州</w:t>
        <w:br/>
        <w:t>县</w:t>
        <w:br/>
        <w:t>方镇</w:t>
        <w:br/>
        <w:t>府、州</w:t>
        <w:br/>
        <w:t>县</w:t>
        <w:br/>
        <w:t>江陵、枝江、当阳、长林、石</w:t>
        <w:br/>
        <w:t>江陵、枝江、当阳、长林、石</w:t>
        <w:br/>
        <w:t>江陵府（8县）</w:t>
        <w:br/>
        <w:t>江陵府（8县）</w:t>
        <w:br/>
        <w:t>首、松滋、公安、监利</w:t>
        <w:br/>
        <w:t>首、松滋、公安、监利</w:t>
        <w:br/>
        <w:t>荆南节度使</w:t>
        <w:br/>
        <w:t>(荆南，1府2</w:t>
        <w:br/>
        <w:t>州）</w:t>
        <w:br/>
        <w:t>归州（3县）</w:t>
        <w:br/>
        <w:t>秭归、巴东、兴山</w:t>
        <w:br/>
        <w:t>荆南节度使</w:t>
        <w:br/>
        <w:t>归州（3县）</w:t>
        <w:br/>
        <w:t>秭归、巴东、兴山</w:t>
        <w:br/>
        <w:t>(南平，I府</w:t>
        <w:br/>
        <w:t>3州）</w:t>
        <w:br/>
        <w:t>峡州（5县）</w:t>
        <w:br/>
        <w:t>山</w:t>
        <w:br/>
        <w:t>夷陵、宜都、长阳、远安、巴</w:t>
        <w:br/>
        <w:t>峡州（5县）</w:t>
        <w:br/>
        <w:t>山</w:t>
        <w:br/>
        <w:t>夷陵、宜都、长阳、远安、巴</w:t>
        <w:br/>
        <w:t>复州(2县，自</w:t>
        <w:br/>
        <w:t>(复州别属后唐邓州威胜军节度使)</w:t>
        <w:br/>
        <w:t>后唐邓州威胜</w:t>
        <w:br/>
        <w:t>沔阳、竟陵</w:t>
        <w:br/>
        <w:t>军节度使来属）</w:t>
        <w:br/>
        <w:t>忠州（5县）</w:t>
        <w:br/>
        <w:t>临江、丰都、南宾、垫江、桂</w:t>
        <w:br/>
        <w:t>忠州（5县）</w:t>
        <w:br/>
        <w:t>临江、丰都、南宾、垫江、桂</w:t>
        <w:br/>
        <w:t>溪</w:t>
        <w:br/>
        <w:t>溪</w:t>
        <w:br/>
        <w:t>夔州（3县）</w:t>
        <w:br/>
        <w:t>奉节、巫山、大昌</w:t>
        <w:br/>
        <w:t>夔州（3县）</w:t>
        <w:br/>
        <w:t>奉节、巫山、大昌</w:t>
        <w:br/>
        <w:t>夔州镇江军节</w:t>
        <w:br/>
        <w:t>夔州镇江军节</w:t>
        <w:br/>
        <w:t>度使（前蜀，</w:t>
        <w:br/>
        <w:t>度使（前蜀，</w:t>
        <w:br/>
        <w:t>4州）</w:t>
        <w:br/>
        <w:t>4州）</w:t>
        <w:br/>
        <w:t>万州（3县）</w:t>
        <w:br/>
        <w:t>南浦、武宁、梁山</w:t>
        <w:br/>
        <w:t>万州（3县）</w:t>
        <w:br/>
        <w:t>南浦、武宁、梁山</w:t>
        <w:br/>
        <w:t>安州（1县）</w:t>
        <w:br/>
        <w:t>云安</w:t>
        <w:br/>
        <w:t>安州（1县）</w:t>
        <w:br/>
        <w:t>云安</w:t>
        <w:br/>
        <w:t>施州（2县）</w:t>
        <w:br/>
        <w:t>清江、建始</w:t>
        <w:br/>
        <w:t>施州（2县）</w:t>
        <w:br/>
        <w:t>清江、建始</w:t>
        <w:br/>
        <w:t>涪州（5县）</w:t>
        <w:br/>
        <w:t>涪陵、宾化、武龙、乐温、温</w:t>
        <w:br/>
        <w:t>涪州（5县）</w:t>
        <w:br/>
        <w:t>涪陵、宾化、武龙、乐温、温</w:t>
        <w:br/>
        <w:t>山</w:t>
        <w:br/>
        <w:t>山</w:t>
        <w:br/>
        <w:t>黔州武泰军节</w:t>
        <w:br/>
        <w:t>彭水、黔江、洪杜、洋水、信</w:t>
        <w:br/>
        <w:t>黔州武泰军节</w:t>
        <w:br/>
        <w:t>彭水、黔江、洪杜、洋水、信</w:t>
        <w:br/>
        <w:t>度使（前蜀，</w:t>
        <w:br/>
        <w:t>黔州（6县）</w:t>
        <w:br/>
        <w:t>宁、都濡</w:t>
        <w:br/>
        <w:t>度使（前蜀，</w:t>
        <w:br/>
        <w:t>黔州（6县）</w:t>
        <w:br/>
        <w:t>宁、都濡</w:t>
        <w:br/>
        <w:t>5州）</w:t>
        <w:br/>
        <w:t>5州）</w:t>
        <w:br/>
        <w:t>荣懿、扶欢、夜郎、丽皋、乐</w:t>
        <w:br/>
        <w:t>荣懿、扶欢、夜郎、丽皋、乐</w:t>
        <w:br/>
        <w:t>溱州（5县）</w:t>
        <w:br/>
        <w:t>溱州（5县）</w:t>
        <w:br/>
        <w:t>源</w:t>
        <w:br/>
        <w:t>源</w:t>
        <w:br/>
        <w:t>南州（2县）</w:t>
        <w:br/>
        <w:t>南川、三溪</w:t>
        <w:br/>
        <w:t>南州（2县）</w:t>
        <w:br/>
        <w:t>南川、三溪</w:t>
      </w:r>
    </w:p>
    <w:p>
      <w:r>
        <w:br w:type="page"/>
      </w:r>
    </w:p>
    <w:p>
      <w:r>
        <w:t>1018</w:t>
        <w:br/>
        <w:t>中国行政区划通史·五代十国卷</w:t>
        <w:br/>
        <w:t>925年</w:t>
        <w:br/>
        <w:t>926年</w:t>
        <w:br/>
        <w:t>方镇</w:t>
        <w:br/>
        <w:t>府、州</w:t>
        <w:br/>
        <w:t>县</w:t>
        <w:br/>
        <w:t>方镇</w:t>
        <w:br/>
        <w:t>府、州</w:t>
        <w:br/>
        <w:t>县</w:t>
        <w:br/>
        <w:t>江陵、枝江、当阳、长林、石</w:t>
        <w:br/>
        <w:t>江陵、枝江、当阳、长林、石</w:t>
        <w:br/>
        <w:t>江陵府（8县）</w:t>
        <w:br/>
        <w:t>江陵府（8县）</w:t>
        <w:br/>
        <w:t>首、松滋、公安、监利</w:t>
        <w:br/>
        <w:t>首、松滋、公安、监利</w:t>
        <w:br/>
        <w:t>荆南节度使</w:t>
        <w:br/>
        <w:t>归州（3县）</w:t>
        <w:br/>
        <w:t>秭归、巴东、兴山</w:t>
        <w:br/>
        <w:t>归州（3县）</w:t>
        <w:br/>
        <w:t>秭归、巴东、兴山</w:t>
        <w:br/>
        <w:t>（南平，1府3</w:t>
        <w:br/>
        <w:t>州）</w:t>
        <w:br/>
        <w:t>夷陵、宜都、长阳、远安、巴</w:t>
        <w:br/>
        <w:t>夷陵、宜都、长阳、远安、巴</w:t>
        <w:br/>
        <w:t>峡州（5县）</w:t>
        <w:br/>
        <w:t>峡州（5县）</w:t>
        <w:br/>
        <w:t>山</w:t>
        <w:br/>
        <w:t>山</w:t>
        <w:br/>
        <w:t>复州(2县)</w:t>
        <w:br/>
        <w:t>沔阳、竟陵</w:t>
        <w:br/>
        <w:t>复州(2县)</w:t>
        <w:br/>
        <w:t>沔阳、竟陵</w:t>
        <w:br/>
        <w:t>荆南节度使</w:t>
        <w:br/>
        <w:t>(南平，1府6</w:t>
        <w:br/>
        <w:t>州1监）</w:t>
        <w:br/>
        <w:t>临江、丰都、南宾、垫江、桂</w:t>
        <w:br/>
        <w:t>临江、丰都、南宾、垫江、桂</w:t>
        <w:br/>
        <w:t>(直属后唐)</w:t>
        <w:br/>
        <w:t>忠州（5县）</w:t>
        <w:br/>
        <w:t>忠州（5县）</w:t>
        <w:br/>
        <w:t>溪</w:t>
        <w:br/>
        <w:t>溪</w:t>
        <w:br/>
        <w:t>(直属后唐)</w:t>
        <w:br/>
        <w:t>夔州（3县）</w:t>
        <w:br/>
        <w:t>奉节、巫山、大昌</w:t>
        <w:br/>
        <w:t>夔州（3县）</w:t>
        <w:br/>
        <w:t>奉节、巫山、大昌</w:t>
        <w:br/>
        <w:t>(直属后唐)</w:t>
        <w:br/>
        <w:t>万州（3县）</w:t>
        <w:br/>
        <w:t>南浦、武宁、梁山</w:t>
        <w:br/>
        <w:t>万州（3县）</w:t>
        <w:br/>
        <w:t>南浦、武宁、梁山</w:t>
        <w:br/>
        <w:t>云安监（无领</w:t>
        <w:br/>
        <w:t>云安监（无领</w:t>
        <w:br/>
        <w:t>(直属后唐)</w:t>
        <w:br/>
        <w:t>县）</w:t>
        <w:br/>
        <w:t>县）</w:t>
        <w:br/>
        <w:t>施州（2县）</w:t>
        <w:br/>
        <w:t>清江、建始</w:t>
        <w:br/>
        <w:t>施州（2县）</w:t>
        <w:br/>
        <w:t>清江、建始</w:t>
        <w:br/>
        <w:t>黔州武泰军节</w:t>
        <w:br/>
        <w:t>涪州(5县)</w:t>
        <w:br/>
        <w:t>涪陵、宾化、武龙、乐温、温</w:t>
        <w:br/>
        <w:t>黔州武泰军节</w:t>
        <w:br/>
        <w:t>涪州（5县）</w:t>
        <w:br/>
        <w:t>涪陵、宾化、武龙、乐温、温</w:t>
        <w:br/>
        <w:t>度使（后唐，</w:t>
        <w:br/>
        <w:t>山</w:t>
        <w:br/>
        <w:t>度使（后唐，</w:t>
        <w:br/>
        <w:t>山</w:t>
        <w:br/>
        <w:t>3州）</w:t>
        <w:br/>
        <w:t>3州）</w:t>
        <w:br/>
        <w:t>彭水、黔江、洪杜、洋水、信</w:t>
        <w:br/>
        <w:t>彭水、黔江、洪杜、洋水、信</w:t>
        <w:br/>
        <w:t>黔州（6县）</w:t>
        <w:br/>
        <w:t>黔州（6县）</w:t>
        <w:br/>
        <w:t>宁、都濡</w:t>
        <w:br/>
        <w:t>宁、都濡</w:t>
        <w:br/>
        <w:t>(废)</w:t>
        <w:br/>
        <w:t>(废)</w:t>
      </w:r>
    </w:p>
    <w:p>
      <w:r>
        <w:br w:type="page"/>
      </w:r>
    </w:p>
    <w:p>
      <w:r>
        <w:t>附录1019</w:t>
        <w:br/>
        <w:t>927年</w:t>
        <w:br/>
        <w:t>928年</w:t>
        <w:br/>
        <w:t>方镇</w:t>
        <w:br/>
        <w:t>府、州</w:t>
        <w:br/>
        <w:t>县</w:t>
        <w:br/>
        <w:t>方镇</w:t>
        <w:br/>
        <w:t>府、州</w:t>
        <w:br/>
        <w:t>县</w:t>
        <w:br/>
        <w:t>江陵、枝江、当阳、长林、石</w:t>
        <w:br/>
        <w:t>江陵、枝江、当阳、长林、石</w:t>
        <w:br/>
        <w:t>江陵府（8县）</w:t>
        <w:br/>
        <w:t>江陵府（8县）</w:t>
        <w:br/>
        <w:t>首、松滋、公安、监利</w:t>
        <w:br/>
        <w:t>首、松滋、公安、监利</w:t>
        <w:br/>
        <w:t>荆南节度使</w:t>
        <w:br/>
        <w:t>荆南节度使</w:t>
        <w:br/>
        <w:t>(南平，1府2</w:t>
        <w:br/>
        <w:t>(南平，1府1</w:t>
        <w:br/>
        <w:t>州）</w:t>
        <w:br/>
        <w:t>归州（3县）</w:t>
        <w:br/>
        <w:t>秭归、巴东、兴山</w:t>
        <w:br/>
        <w:t>州）</w:t>
        <w:br/>
        <w:t>(归州别属后唐)</w:t>
        <w:br/>
        <w:t>峡州（5县）</w:t>
        <w:br/>
        <w:t>夷陵、宜都、长阳、远安、巴</w:t>
        <w:br/>
        <w:t>峡州（5县）</w:t>
        <w:br/>
        <w:t>夷陵、宜都、长阳、远安、巴</w:t>
        <w:br/>
        <w:t>山</w:t>
        <w:br/>
        <w:t>山</w:t>
        <w:br/>
        <w:t>(复州别属后唐山南东道节度使)</w:t>
        <w:br/>
        <w:t>忠州（5县）</w:t>
        <w:br/>
        <w:t>临江、丰都、南宾、垫江、桂</w:t>
        <w:br/>
        <w:t>忠州（5县）</w:t>
        <w:br/>
        <w:t>临江、丰都、南宾、垫江、桂</w:t>
        <w:br/>
        <w:t>溪</w:t>
        <w:br/>
        <w:t>溪</w:t>
        <w:br/>
        <w:t>夔州（4县）</w:t>
        <w:br/>
        <w:t>奉节、云安、巫山、大昌</w:t>
        <w:br/>
        <w:t>夔州（4县）</w:t>
        <w:br/>
        <w:t>奉节、云安、巫山、大昌</w:t>
        <w:br/>
        <w:t>夔州宁江军节</w:t>
        <w:br/>
        <w:t>夔州宁江节度</w:t>
        <w:br/>
        <w:t>度使（后</w:t>
        <w:br/>
        <w:t>使（后唐，4</w:t>
        <w:br/>
        <w:t>唐，4州）</w:t>
        <w:br/>
        <w:t>万州（3县）</w:t>
        <w:br/>
        <w:t>南浦、武宁、梁山</w:t>
        <w:br/>
        <w:t>州）</w:t>
        <w:br/>
        <w:t>万州（3县）</w:t>
        <w:br/>
        <w:t>南浦、武宁、梁山</w:t>
        <w:br/>
        <w:t>(废入夔州)</w:t>
        <w:br/>
        <w:t>施州（2县）</w:t>
        <w:br/>
        <w:t>清江、建始</w:t>
        <w:br/>
        <w:t>施州（2县）</w:t>
        <w:br/>
        <w:t>清江、建始</w:t>
        <w:br/>
        <w:t>涪陵、宾化、武龙、乐温、温</w:t>
        <w:br/>
        <w:t>涪陵、宾化、武龙、乐温、温</w:t>
        <w:br/>
        <w:t>涪州（5县）</w:t>
        <w:br/>
        <w:t>涪州（5县）</w:t>
        <w:br/>
        <w:t>山</w:t>
        <w:br/>
        <w:t>山</w:t>
        <w:br/>
        <w:t>黔州武泰军节</w:t>
        <w:br/>
        <w:t>黔州武泰军节</w:t>
        <w:br/>
        <w:t>度使（后唐，</w:t>
        <w:br/>
        <w:t>度使（后唐，</w:t>
        <w:br/>
        <w:t>2州）</w:t>
        <w:br/>
        <w:t>2州）</w:t>
        <w:br/>
        <w:t>彭水、黔江、洪杜、洋水、信</w:t>
        <w:br/>
        <w:t>彭水、黔江、洪杜、洋水、信</w:t>
        <w:br/>
        <w:t>黔州（6县）</w:t>
        <w:br/>
        <w:t>黔州(6县)</w:t>
        <w:br/>
        <w:t>宁、都濡</w:t>
        <w:br/>
        <w:t>宁、都濡</w:t>
      </w:r>
    </w:p>
    <w:p>
      <w:r>
        <w:br w:type="page"/>
      </w:r>
    </w:p>
    <w:p>
      <w:r>
        <w:t>1020</w:t>
        <w:br/>
        <w:t>中国行政区划通史·五代十国卷</w:t>
        <w:br/>
        <w:t>930年</w:t>
        <w:br/>
        <w:t>934年</w:t>
        <w:br/>
        <w:t>方镇</w:t>
        <w:br/>
        <w:t>府、州</w:t>
        <w:br/>
        <w:t>县</w:t>
        <w:br/>
        <w:t>方镇</w:t>
        <w:br/>
        <w:t>府、州</w:t>
        <w:br/>
        <w:t>县</w:t>
        <w:br/>
        <w:t>江陵、枝江、当阳、长林、石</w:t>
        <w:br/>
        <w:t>江陵、枝江、当阳、长林、石</w:t>
        <w:br/>
        <w:t>江陵府（8县）</w:t>
        <w:br/>
        <w:t>江陵府（8县）</w:t>
        <w:br/>
        <w:t>首、松滋、公安、监利</w:t>
        <w:br/>
        <w:t>首、松滋、公安、监利</w:t>
        <w:br/>
        <w:t>荆南节度使</w:t>
        <w:br/>
        <w:t>荆南节度使</w:t>
        <w:br/>
        <w:t>(南平，1府2</w:t>
        <w:br/>
        <w:t>归州（3县，自</w:t>
        <w:br/>
        <w:t>(南平，1府2</w:t>
        <w:br/>
        <w:t>州）</w:t>
        <w:br/>
        <w:t>后唐来属）</w:t>
        <w:br/>
        <w:t>秭归、巴东、兴山</w:t>
        <w:br/>
        <w:t>州）</w:t>
        <w:br/>
        <w:t>归州（3县）</w:t>
        <w:br/>
        <w:t>秭归、巴东、兴山</w:t>
        <w:br/>
        <w:t>夷陵、宜都、长阳、远安、巴</w:t>
        <w:br/>
        <w:t>夷陵、宜都、长阳、远安、巴</w:t>
        <w:br/>
        <w:t>峡州（5县）</w:t>
        <w:br/>
        <w:t>峡州（5县）</w:t>
        <w:br/>
        <w:t>山</w:t>
        <w:br/>
        <w:t>山</w:t>
        <w:br/>
        <w:t>临江、丰都、南宾、垫江、桂</w:t>
        <w:br/>
        <w:t>临江、丰都、南宾、垫江、桂</w:t>
        <w:br/>
        <w:t>忠州（5县）</w:t>
        <w:br/>
        <w:t>忠州（5县）</w:t>
        <w:br/>
        <w:t>溪</w:t>
        <w:br/>
        <w:t>溪</w:t>
        <w:br/>
        <w:t>夔州（4县）</w:t>
        <w:br/>
        <w:t>奉节、云安、巫山、大昌</w:t>
        <w:br/>
        <w:t>夔州（4县）</w:t>
        <w:br/>
        <w:t>奉节、云安、巫山、大昌</w:t>
        <w:br/>
        <w:t>夔州宁江节度</w:t>
        <w:br/>
        <w:t>夔州宁江节度</w:t>
        <w:br/>
        <w:t>使（后唐，4</w:t>
        <w:br/>
        <w:t>使（后蜀，4</w:t>
        <w:br/>
        <w:t>州）</w:t>
        <w:br/>
        <w:t>万州（3县）</w:t>
        <w:br/>
        <w:t>南浦、武宁、梁山</w:t>
        <w:br/>
        <w:t>州）</w:t>
        <w:br/>
        <w:t>万州（3县）</w:t>
        <w:br/>
        <w:t>南浦、武宁、梁山</w:t>
        <w:br/>
        <w:t>施州（2县）</w:t>
        <w:br/>
        <w:t>清江、建始</w:t>
        <w:br/>
        <w:t>施州（2县）</w:t>
        <w:br/>
        <w:t>清江、建始</w:t>
        <w:br/>
        <w:t>涪州（5县）</w:t>
        <w:br/>
        <w:t>涪陵、宾化、武龙、乐温、温</w:t>
        <w:br/>
        <w:t>涪州（5县）</w:t>
        <w:br/>
        <w:t>涪陵、宾化、武龙、乐温、温</w:t>
        <w:br/>
        <w:t>山</w:t>
        <w:br/>
        <w:t>山</w:t>
        <w:br/>
        <w:t>黔州武泰军节</w:t>
        <w:br/>
        <w:t>黔州武泰军节</w:t>
        <w:br/>
        <w:t>度使（后唐，</w:t>
        <w:br/>
        <w:t>度使（后蜀，</w:t>
        <w:br/>
        <w:t>2州）</w:t>
        <w:br/>
        <w:t>2州）</w:t>
        <w:br/>
        <w:t>彭水、黔江、洪杜、洋水、信</w:t>
        <w:br/>
        <w:t>彭水、黔江、洪杜、洋水、信</w:t>
        <w:br/>
        <w:t>黔州（6县）</w:t>
        <w:br/>
        <w:t>黔州（6县）</w:t>
        <w:br/>
        <w:t>宁、都濡</w:t>
        <w:br/>
        <w:t>宁、都濡</w:t>
      </w:r>
    </w:p>
    <w:p>
      <w:r>
        <w:br w:type="page"/>
      </w:r>
    </w:p>
    <w:p>
      <w:r>
        <w:t>附录 1021</w:t>
        <w:br/>
        <w:t>959年</w:t>
        <w:br/>
        <w:t>方镇</w:t>
        <w:br/>
        <w:t>府、州</w:t>
        <w:br/>
        <w:t>县</w:t>
        <w:br/>
        <w:t>江陵、枝江、当阳、长林、石</w:t>
        <w:br/>
        <w:t>江陵府（8县）</w:t>
        <w:br/>
        <w:t>首、松滋、公安、监利</w:t>
        <w:br/>
        <w:t>荆南节度使</w:t>
        <w:br/>
        <w:t>(南平，1府2</w:t>
        <w:br/>
        <w:t>州）</w:t>
        <w:br/>
        <w:t>归州（3县）</w:t>
        <w:br/>
        <w:t>秭归、巴东、兴山</w:t>
        <w:br/>
        <w:t>夷陵、宜都、长阳、远安、巴</w:t>
        <w:br/>
        <w:t>峡州（5县）</w:t>
        <w:br/>
        <w:t>山</w:t>
        <w:br/>
        <w:t>临江、丰都、南宾、垫江、桂</w:t>
        <w:br/>
        <w:t>忠州（5县）</w:t>
        <w:br/>
        <w:t>溪</w:t>
        <w:br/>
        <w:t>夔州（4县）</w:t>
        <w:br/>
        <w:t>奉节、云安、巫山、大昌</w:t>
        <w:br/>
        <w:t>夔州宁江节度</w:t>
        <w:br/>
        <w:t>使（后蜀，4</w:t>
        <w:br/>
        <w:t>州）</w:t>
        <w:br/>
        <w:t>万州（3县）</w:t>
        <w:br/>
        <w:t>南浦、武宁、梁山</w:t>
        <w:br/>
        <w:t>施州（2县）</w:t>
        <w:br/>
        <w:t>清江、建始</w:t>
        <w:br/>
        <w:t>涪陵、宾化、武龙、乐温、温</w:t>
        <w:br/>
        <w:t>涪州（5县）</w:t>
        <w:br/>
        <w:t>山</w:t>
        <w:br/>
        <w:t>黔州武泰军节</w:t>
        <w:br/>
        <w:t>度使（后蜀，</w:t>
        <w:br/>
        <w:t>2州）</w:t>
        <w:br/>
        <w:t>彭水、黔江、洪杜、洋水、信</w:t>
        <w:br/>
        <w:t>黔州（6县）</w:t>
        <w:br/>
        <w:t>宁、都濡</w:t>
      </w:r>
    </w:p>
    <w:p>
      <w:r>
        <w:br w:type="page"/>
      </w:r>
    </w:p>
    <w:p>
      <w:r>
        <w:t>1022</w:t>
        <w:br/>
        <w:t>中国行政区划通史·五代十国卷</w:t>
        <w:br/>
        <w:t>表II-20潭州（长沙府）武安军节度使、朗州武贞军（永顺军、武顺军、武平军）节度使、</w:t>
        <w:br/>
        <w:t>楚王(国）(湖南）羁縻州辖区沿革表</w:t>
        <w:br/>
        <w:t>公元</w:t>
        <w:br/>
        <w:t>907年</w:t>
        <w:br/>
        <w:t>908年</w:t>
        <w:br/>
        <w:t>政区</w:t>
        <w:br/>
        <w:t>方镇</w:t>
        <w:br/>
        <w:t>府、州</w:t>
        <w:br/>
        <w:t>县</w:t>
        <w:br/>
        <w:t>方镇</w:t>
        <w:br/>
        <w:t>府、州</w:t>
        <w:br/>
        <w:t>县</w:t>
        <w:br/>
        <w:t>长沙、湘潭、湘乡、益阳</w:t>
        <w:br/>
        <w:t>长沙、湘潭、湘乡、益阳</w:t>
        <w:br/>
        <w:t>潭州（6县）</w:t>
        <w:br/>
        <w:t>潭州（6县）</w:t>
        <w:br/>
        <w:t>醴陵、浏阳</w:t>
        <w:br/>
        <w:t>醴陵、浏阳</w:t>
        <w:br/>
        <w:t>衡阳、常宁、攸县、茶陵</w:t>
        <w:br/>
        <w:t>衡阳、常宁、攸县、茶陵</w:t>
        <w:br/>
        <w:t>衡州（6县）</w:t>
        <w:br/>
        <w:t>衡州（6县）</w:t>
        <w:br/>
        <w:t>、耒阳、衡山</w:t>
        <w:br/>
        <w:t>、耒阳、衡山</w:t>
        <w:br/>
        <w:t>郴、义章、义昌、平阳、</w:t>
        <w:br/>
        <w:t>郴、义章、义昌、平阳、</w:t>
        <w:br/>
        <w:t>郴州（8县）</w:t>
        <w:br/>
        <w:t>郴州（8县）</w:t>
        <w:br/>
        <w:t>资兴、高亭、临武、蓝山</w:t>
        <w:br/>
        <w:t>资兴、高亭、临武、蓝山</w:t>
        <w:br/>
        <w:t>潭州（长沙</w:t>
        <w:br/>
        <w:t>府）武安军</w:t>
        <w:br/>
        <w:t>潭州武安军节</w:t>
        <w:br/>
        <w:t>节度使</w:t>
        <w:br/>
        <w:t>潭州武安军节</w:t>
        <w:br/>
        <w:t>连州（3县）</w:t>
        <w:br/>
        <w:t>桂阳、阳山、连山</w:t>
        <w:br/>
        <w:t>度使（楚王，</w:t>
        <w:br/>
        <w:t>7州）</w:t>
        <w:br/>
        <w:t>连州（3县）</w:t>
        <w:br/>
        <w:t>桂阳、阳山、连山</w:t>
        <w:br/>
        <w:t>度使（楚王，</w:t>
        <w:br/>
        <w:t>8州）</w:t>
        <w:br/>
        <w:t>道州（5县）</w:t>
        <w:br/>
        <w:t>弘道、延昌、江华、永明</w:t>
        <w:br/>
        <w:t>道州（5县）</w:t>
        <w:br/>
        <w:t>弘道、延昌、江华、永明</w:t>
        <w:br/>
        <w:t>、大历</w:t>
        <w:br/>
        <w:t>、大历</w:t>
        <w:br/>
        <w:t>永州（4县）</w:t>
        <w:br/>
        <w:t>零陵、祁阳、湘源、灌阳</w:t>
        <w:br/>
        <w:t>永州（4县）</w:t>
        <w:br/>
        <w:t>零陵、祁阳、湘源、灌阳</w:t>
        <w:br/>
        <w:t>邵州（2县）</w:t>
        <w:br/>
        <w:t>邵阳、武冈</w:t>
        <w:br/>
        <w:t>邵州（2县）</w:t>
        <w:br/>
        <w:t>邵阳、武冈</w:t>
        <w:br/>
        <w:t>巴陵、华容、湘阴、桥江</w:t>
        <w:br/>
        <w:t>巴陵、华容、湘阴、桥江</w:t>
        <w:br/>
        <w:t>岳州（5县）</w:t>
        <w:br/>
        <w:t>昌江</w:t>
        <w:br/>
        <w:t>岳州（5县）</w:t>
        <w:br/>
        <w:t>昌江</w:t>
        <w:br/>
        <w:t>朗州永顺军节</w:t>
        <w:br/>
        <w:t>朗州武贞军</w:t>
        <w:br/>
        <w:t>朗州（2县）</w:t>
        <w:br/>
        <w:t>武陵、龙阳</w:t>
        <w:br/>
        <w:t>度使（楚王，</w:t>
        <w:br/>
        <w:t>朗州（2县）</w:t>
        <w:br/>
        <w:t>武陵、龙阳</w:t>
        <w:br/>
        <w:t>(永顺军、</w:t>
        <w:br/>
        <w:t>朗州武贞军节</w:t>
        <w:br/>
        <w:t>3州）</w:t>
        <w:br/>
        <w:t>武顺军、武</w:t>
        <w:br/>
        <w:t>度使（武贞，</w:t>
        <w:br/>
        <w:t>平军）节度</w:t>
        <w:br/>
        <w:t>2州）</w:t>
        <w:br/>
        <w:t>澧州（4县）</w:t>
        <w:br/>
        <w:t>澧阳、安乡、石门、慈利</w:t>
        <w:br/>
        <w:t>澧州（4县）</w:t>
        <w:br/>
        <w:t>澧阳、安乡、石门、慈利</w:t>
        <w:br/>
        <w:t>使</w:t>
        <w:br/>
        <w:t>楚王（国）</w:t>
        <w:br/>
        <w:t>（湖南）霸</w:t>
        <w:br/>
        <w:t>縻州</w:t>
      </w:r>
    </w:p>
    <w:p>
      <w:r>
        <w:br w:type="page"/>
      </w:r>
    </w:p>
    <w:p>
      <w:r>
        <w:t>附录1023</w:t>
        <w:br/>
        <w:t>912年</w:t>
        <w:br/>
        <w:t>922年</w:t>
        <w:br/>
        <w:t>方镇</w:t>
        <w:br/>
        <w:t>府、州</w:t>
        <w:br/>
        <w:t>县</w:t>
        <w:br/>
        <w:t>方镇</w:t>
        <w:br/>
        <w:t>府、州</w:t>
        <w:br/>
        <w:t>县</w:t>
        <w:br/>
        <w:t>长沙、湘潭、湘乡、益阳、醴</w:t>
        <w:br/>
        <w:t>长沙、湘潭、湘乡、益阳、醴</w:t>
        <w:br/>
        <w:t>潭州（6县）</w:t>
        <w:br/>
        <w:t>潭州（7县）</w:t>
        <w:br/>
        <w:t>陵、浏阳</w:t>
        <w:br/>
        <w:t>陵、浏阳、攸县</w:t>
        <w:br/>
        <w:t>衡州（6县）</w:t>
        <w:br/>
        <w:t>衡阳、常宁、攸县、茶陵、耒</w:t>
        <w:br/>
        <w:t>衡州（5县）</w:t>
        <w:br/>
        <w:t>衡阳、常宁、茶陵、耒阳、衡</w:t>
        <w:br/>
        <w:t>阳、衡山</w:t>
        <w:br/>
        <w:t>山</w:t>
        <w:br/>
        <w:t>郴州（8县）</w:t>
        <w:br/>
        <w:t>郴、义章、义昌、平阳、资兴</w:t>
        <w:br/>
        <w:t>郴州（8县）</w:t>
        <w:br/>
        <w:t>郴、义章、义昌、平阳、资兴</w:t>
        <w:br/>
        <w:t>、高亭、临武、蓝山</w:t>
        <w:br/>
        <w:t>、高亭、临武、蓝山</w:t>
        <w:br/>
        <w:t>潭州武安军节</w:t>
        <w:br/>
        <w:t>潭州武安军节</w:t>
        <w:br/>
        <w:t>度使（楚王，</w:t>
        <w:br/>
        <w:t>度使（楚王，</w:t>
        <w:br/>
        <w:t>7州）</w:t>
        <w:br/>
        <w:t>连州（3县）</w:t>
        <w:br/>
        <w:t>桂阳、阳山、连山</w:t>
        <w:br/>
        <w:t>7州）</w:t>
        <w:br/>
        <w:t>连州（3县）</w:t>
        <w:br/>
        <w:t>桂阳、阳山、连山</w:t>
        <w:br/>
        <w:t>道州（5县）</w:t>
        <w:br/>
        <w:t>弘道、延昌、江华、永明、大</w:t>
        <w:br/>
        <w:t>道州（5县）</w:t>
        <w:br/>
        <w:t>弘道、延昌、江华、永明、大</w:t>
        <w:br/>
        <w:t>历</w:t>
        <w:br/>
        <w:t>历</w:t>
        <w:br/>
        <w:t>永州（4县）</w:t>
        <w:br/>
        <w:t>零陵、祁阳、湘源、灌阳</w:t>
        <w:br/>
        <w:t>永州（4县）</w:t>
        <w:br/>
        <w:t>零陵、祁阳、湘源、灌阳</w:t>
        <w:br/>
        <w:t>邵州（2县）</w:t>
        <w:br/>
        <w:t>邵阳、武冈</w:t>
        <w:br/>
        <w:t>邵州（2县）</w:t>
        <w:br/>
        <w:t>邵阳、武冈</w:t>
        <w:br/>
        <w:t>巴陵、华容、湘阴、桥江、昌</w:t>
        <w:br/>
        <w:t>巴陵、华容、湘阴、桥江、昌</w:t>
        <w:br/>
        <w:t>岳州（5县）</w:t>
        <w:br/>
        <w:t>岳州（5县）</w:t>
        <w:br/>
        <w:t>江</w:t>
        <w:br/>
        <w:t>江</w:t>
        <w:br/>
        <w:t>朗州永顺军节</w:t>
        <w:br/>
        <w:t>朗州武顺军节</w:t>
        <w:br/>
        <w:t>度使（楚王，</w:t>
        <w:br/>
        <w:t>朗州（2县）</w:t>
        <w:br/>
        <w:t>武陵、龙阳</w:t>
        <w:br/>
        <w:t>度使（楚王，</w:t>
        <w:br/>
        <w:t>朗州（2县）</w:t>
        <w:br/>
        <w:t>武陵、龙阳</w:t>
        <w:br/>
        <w:t>3州）</w:t>
        <w:br/>
        <w:t>3州）？</w:t>
        <w:br/>
        <w:t>澧州（4县）</w:t>
        <w:br/>
        <w:t>澧阳、安乡、石门、慈利</w:t>
        <w:br/>
        <w:t>澧州（4县)</w:t>
        <w:br/>
        <w:t>澧阳、安乡、石门、慈利</w:t>
        <w:br/>
        <w:t>辰州（5县）</w:t>
        <w:br/>
        <w:t>沅陵、卢溪、溆浦、麻阳、辰</w:t>
        <w:br/>
        <w:t>辰州（5县）</w:t>
        <w:br/>
        <w:t>沅陵、卢溪、溆浦、麻阳、辰</w:t>
        <w:br/>
        <w:t>[羁縻州（楚</w:t>
        <w:br/>
        <w:t>溪</w:t>
        <w:br/>
        <w:t>[羁縻州（楚</w:t>
        <w:br/>
        <w:t>溪</w:t>
        <w:br/>
        <w:t>王，2州）]</w:t>
        <w:br/>
        <w:t>王，2州）]</w:t>
        <w:br/>
        <w:t>叙州（3县）</w:t>
        <w:br/>
        <w:t>龙标、朗溪、潭阳</w:t>
        <w:br/>
        <w:t>叙州（3县）</w:t>
        <w:br/>
        <w:t>龙标、朗溪、潭阳</w:t>
      </w:r>
    </w:p>
    <w:p>
      <w:r>
        <w:br w:type="page"/>
      </w:r>
    </w:p>
    <w:p>
      <w:r>
        <w:t>1024</w:t>
        <w:br/>
        <w:t>中国行政区划通史·五代十国卷</w:t>
        <w:br/>
        <w:t>923年</w:t>
        <w:br/>
        <w:t>924年</w:t>
        <w:br/>
        <w:t>方镇</w:t>
        <w:br/>
        <w:t>府、州</w:t>
        <w:br/>
        <w:t>县</w:t>
        <w:br/>
        <w:t>方镇</w:t>
        <w:br/>
        <w:t>府、州</w:t>
        <w:br/>
        <w:t>县</w:t>
        <w:br/>
        <w:t>长沙、湘潭、湘乡、益阳、醴</w:t>
        <w:br/>
        <w:t>长沙、湘潭、湘乡、益阳、醴</w:t>
        <w:br/>
        <w:t>潭州（7县）</w:t>
        <w:br/>
        <w:t>潭州（7县）</w:t>
        <w:br/>
        <w:t>陵、浏阳、攸县</w:t>
        <w:br/>
        <w:t>陵、浏阳、攸县</w:t>
        <w:br/>
        <w:t>衡州（5县）</w:t>
        <w:br/>
        <w:t>衡阳、常宁、茶陵、耒阳、衡</w:t>
        <w:br/>
        <w:t>衡州（5县）</w:t>
        <w:br/>
        <w:t>衡阳、常宁、茶陵、耒阳、衡</w:t>
        <w:br/>
        <w:t>山</w:t>
        <w:br/>
        <w:t>山</w:t>
        <w:br/>
        <w:t>郴、义章、义昌、平阳、资兴</w:t>
        <w:br/>
        <w:t>郴、义章、郴义、平阳、资兴</w:t>
        <w:br/>
        <w:t>郴州（8县）</w:t>
        <w:br/>
        <w:t>郴州（8县）</w:t>
        <w:br/>
        <w:t>、高亭、临武、蓝山</w:t>
        <w:br/>
        <w:t>、高亭、临武、蓝山</w:t>
        <w:br/>
        <w:t>潭州武安军节</w:t>
        <w:br/>
        <w:t>潭州武安军节</w:t>
        <w:br/>
        <w:t>度使（楚王，</w:t>
        <w:br/>
        <w:t>连州（3县）</w:t>
        <w:br/>
        <w:t>桂阳、阳山、连山</w:t>
        <w:br/>
        <w:t>度使（楚王，</w:t>
        <w:br/>
        <w:t>连州（3县）</w:t>
        <w:br/>
        <w:t>桂阳、阳山、连山</w:t>
        <w:br/>
        <w:t>7州）</w:t>
        <w:br/>
        <w:t>7州）</w:t>
        <w:br/>
        <w:t>弘道、延昌、江华、永明、大</w:t>
        <w:br/>
        <w:t>弘道、延唐、江华、永明、大</w:t>
        <w:br/>
        <w:t>道州（5县）</w:t>
        <w:br/>
        <w:t>道州（5县）</w:t>
        <w:br/>
        <w:t>历</w:t>
        <w:br/>
        <w:t>历</w:t>
        <w:br/>
        <w:t>永州（4县）</w:t>
        <w:br/>
        <w:t>零陵、祁阳、湘源、灌阳</w:t>
        <w:br/>
        <w:t>永州（4县）</w:t>
        <w:br/>
        <w:t>零陵、祁阳、湘源、灌阳</w:t>
        <w:br/>
        <w:t>邵州（2县）</w:t>
        <w:br/>
        <w:t>邵阳、武冈</w:t>
        <w:br/>
        <w:t>邵州（2县）</w:t>
        <w:br/>
        <w:t>邵阳、武冈</w:t>
        <w:br/>
        <w:t>岳州（5县）</w:t>
        <w:br/>
        <w:t>巴陵、华容、湘阴、桥江、昌</w:t>
        <w:br/>
        <w:t>岳州（5县）</w:t>
        <w:br/>
        <w:t>巴陵、华容、湘阴、桥江、平</w:t>
        <w:br/>
        <w:t>江</w:t>
        <w:br/>
        <w:t>江</w:t>
        <w:br/>
        <w:t>朗州武贞军节</w:t>
        <w:br/>
        <w:t>朗州武贞军节</w:t>
        <w:br/>
        <w:t>度使（楚王，</w:t>
        <w:br/>
        <w:t>朗州（2县）</w:t>
        <w:br/>
        <w:t>武陵、龙阳</w:t>
        <w:br/>
        <w:t>度使（楚王，</w:t>
        <w:br/>
        <w:t>朗州（2县）</w:t>
        <w:br/>
        <w:t>武陵、龙阳</w:t>
        <w:br/>
        <w:t>3州）</w:t>
        <w:br/>
        <w:t>3州）</w:t>
        <w:br/>
        <w:t>澧州（4县）</w:t>
        <w:br/>
        <w:t>澧阳、安乡、石门、慈利</w:t>
        <w:br/>
        <w:t>澧州（4县）</w:t>
        <w:br/>
        <w:t>澧阳、安乡、石门、慈利</w:t>
        <w:br/>
        <w:t>辰州（5县）</w:t>
        <w:br/>
        <w:t>沅陵、卢溪、溆浦、麻阳、辰</w:t>
        <w:br/>
        <w:t>辰州（5县）</w:t>
        <w:br/>
        <w:t>沅陵、卢溪、溆浦、麻阳、辰</w:t>
        <w:br/>
        <w:t>[羁縻州（楚</w:t>
        <w:br/>
        <w:t>溪</w:t>
        <w:br/>
        <w:t>[羁縻州（楚</w:t>
        <w:br/>
        <w:t>溪</w:t>
        <w:br/>
        <w:t>王，2州）]</w:t>
        <w:br/>
        <w:t>王，2州）]</w:t>
        <w:br/>
        <w:t>叙州（3县）</w:t>
        <w:br/>
        <w:t>龙标、朗溪、潭阳</w:t>
        <w:br/>
        <w:t>叙州（3县）</w:t>
        <w:br/>
        <w:t>龙标、朗溪、潭阳</w:t>
      </w:r>
    </w:p>
    <w:p>
      <w:r>
        <w:br w:type="page"/>
      </w:r>
    </w:p>
    <w:p>
      <w:r>
        <w:t>附录 1025</w:t>
        <w:br/>
        <w:t>926年</w:t>
        <w:br/>
        <w:t>927年</w:t>
        <w:br/>
        <w:t>方镇</w:t>
        <w:br/>
        <w:t>府、州</w:t>
        <w:br/>
        <w:t>县</w:t>
        <w:br/>
        <w:t>方镇</w:t>
        <w:br/>
        <w:t>府、州</w:t>
        <w:br/>
        <w:t>县</w:t>
        <w:br/>
        <w:t>长沙、湘潭、湘乡、益阳、醴</w:t>
        <w:br/>
        <w:t>长沙、湘潭、湘乡、益阳、醴</w:t>
        <w:br/>
        <w:t>潭州（7县）</w:t>
        <w:br/>
        <w:t>长沙府（7县）</w:t>
        <w:br/>
        <w:t>陵、浏阳、攸县</w:t>
        <w:br/>
        <w:t>陵、浏阳、攸县</w:t>
        <w:br/>
        <w:t>衡州（5县）</w:t>
        <w:br/>
        <w:t>衡阳、常宁、茶陵、耒阳、衡</w:t>
        <w:br/>
        <w:t>衡州（5县）</w:t>
        <w:br/>
        <w:t>衡阳、常宁、茶陵、耒阳、衡</w:t>
        <w:br/>
        <w:t>山</w:t>
        <w:br/>
        <w:t>山</w:t>
        <w:br/>
        <w:t>郴县、义章、郴义、平阳、资</w:t>
        <w:br/>
        <w:t>郴、义章、郴义、平阳、资兴</w:t>
        <w:br/>
        <w:t>郴州（8县）</w:t>
        <w:br/>
        <w:t>郴州（8县）</w:t>
        <w:br/>
        <w:t>兴、高亭、临武、蓝山</w:t>
        <w:br/>
        <w:t>、高亭、临武、蓝山</w:t>
        <w:br/>
        <w:t>长沙府武安军</w:t>
        <w:br/>
        <w:t>潭州武安军节</w:t>
        <w:br/>
        <w:t>节度使</w:t>
        <w:br/>
        <w:t>度使（楚王，</w:t>
        <w:br/>
        <w:t>连州（3县）</w:t>
        <w:br/>
        <w:t>桂阳、阳山、连山</w:t>
        <w:br/>
        <w:t>(楚，1府6</w:t>
        <w:br/>
        <w:t>连州（3县）</w:t>
        <w:br/>
        <w:t>桂阳、阳山、连山</w:t>
        <w:br/>
        <w:t>7州）</w:t>
        <w:br/>
        <w:t>州）</w:t>
        <w:br/>
        <w:t>弘道、延唐、江华、永明、大</w:t>
        <w:br/>
        <w:t>弘道、延唐、江华、永明、大</w:t>
        <w:br/>
        <w:t>道州（5县）</w:t>
        <w:br/>
        <w:t>道州（5县）</w:t>
        <w:br/>
        <w:t>历</w:t>
        <w:br/>
        <w:t>历</w:t>
        <w:br/>
        <w:t>永州（4县）</w:t>
        <w:br/>
        <w:t>零陵、祁阳、湘川、灌阳</w:t>
        <w:br/>
        <w:t>永州（4县）</w:t>
        <w:br/>
        <w:t>零陵、祁阳、湘川、灌阳</w:t>
        <w:br/>
        <w:t>邵州（2县）</w:t>
        <w:br/>
        <w:t>邵阳、武冈</w:t>
        <w:br/>
        <w:t>邵州（2县）</w:t>
        <w:br/>
        <w:t>邵阳、武冈</w:t>
        <w:br/>
        <w:t>巴陵、华容、湘阴、桥江、平</w:t>
        <w:br/>
        <w:t>巴陵、华容、湘阴、桥江、平</w:t>
        <w:br/>
        <w:t>岳州（5县）</w:t>
        <w:br/>
        <w:t>岳州（5县）</w:t>
        <w:br/>
        <w:t>江</w:t>
        <w:br/>
        <w:t>江</w:t>
        <w:br/>
        <w:t>朗州武贞军节</w:t>
        <w:br/>
        <w:t>朗州武贞军节</w:t>
        <w:br/>
        <w:t>度使（楚王，</w:t>
        <w:br/>
        <w:t>朗州（2县）</w:t>
        <w:br/>
        <w:t>武陵、龙阳</w:t>
        <w:br/>
        <w:t>度使（楚，3</w:t>
        <w:br/>
        <w:t>朗州（2县）</w:t>
        <w:br/>
        <w:t>武陵、龙阳</w:t>
        <w:br/>
        <w:t>3州）</w:t>
        <w:br/>
        <w:t>州）</w:t>
        <w:br/>
        <w:t>澧州（4县）</w:t>
        <w:br/>
        <w:t>澧阳、安乡、石门、慈利</w:t>
        <w:br/>
        <w:t>澧州（4县）</w:t>
        <w:br/>
        <w:t>澧阳、安乡、石门、慈利</w:t>
        <w:br/>
        <w:t>辰州（5县）</w:t>
        <w:br/>
        <w:t>沅陵、卢溪、溆浦、麻阳、辰</w:t>
        <w:br/>
        <w:t>辰州（5县）</w:t>
        <w:br/>
        <w:t>沅陵、卢溪、溆浦、麻阳、辰</w:t>
        <w:br/>
        <w:t>[羁縻州（楚</w:t>
        <w:br/>
        <w:t>溪</w:t>
        <w:br/>
        <w:t>[羁縻州</w:t>
        <w:br/>
        <w:t>溪</w:t>
        <w:br/>
        <w:t>王，2州）]</w:t>
        <w:br/>
        <w:t>（楚，2州)]</w:t>
        <w:br/>
        <w:t>叙州（3县）</w:t>
        <w:br/>
        <w:t>龙标、朗溪、潭阳</w:t>
        <w:br/>
        <w:t>叙州（3县）</w:t>
        <w:br/>
        <w:t>龙标、朗溪、潭阳</w:t>
      </w:r>
    </w:p>
    <w:p>
      <w:r>
        <w:br w:type="page"/>
      </w:r>
    </w:p>
    <w:p>
      <w:r>
        <w:t>1026 中国行政区划通史·五代十国卷</w:t>
        <w:br/>
        <w:t>930年</w:t>
        <w:br/>
        <w:t>931年</w:t>
        <w:br/>
        <w:t>方镇</w:t>
        <w:br/>
        <w:t>府、州</w:t>
        <w:br/>
        <w:t>县</w:t>
        <w:br/>
        <w:t>方镇</w:t>
        <w:br/>
        <w:t>府、州</w:t>
        <w:br/>
        <w:t>县</w:t>
        <w:br/>
        <w:t>长沙、湘潭、湘乡、益阳、醴</w:t>
        <w:br/>
        <w:t>长沙、湘潭、湘乡、益阳、醴</w:t>
        <w:br/>
        <w:t>潭州（7县）</w:t>
        <w:br/>
        <w:t>潭州（7县）</w:t>
        <w:br/>
        <w:t>陵、浏阳、攸县</w:t>
        <w:br/>
        <w:t>陵、浏阳、攸县</w:t>
        <w:br/>
        <w:t>衡州（5县）</w:t>
        <w:br/>
        <w:t>衡阳、常宁、茶陵、耒阳、衡</w:t>
        <w:br/>
        <w:t>衡州（5县）</w:t>
        <w:br/>
        <w:t>衡阳、常宁、茶陵、耒阳、衡</w:t>
        <w:br/>
        <w:t>山</w:t>
        <w:br/>
        <w:t>山</w:t>
        <w:br/>
        <w:t>郴州（8县）</w:t>
        <w:br/>
        <w:t>郴、义章、郴义、平阳、资兴</w:t>
        <w:br/>
        <w:t>郴州（8县）</w:t>
        <w:br/>
        <w:t>郴、义章、郴义、平阳、资兴</w:t>
        <w:br/>
        <w:t>、高亭、临武、蓝山</w:t>
        <w:br/>
        <w:t>、高亭、临武、蓝山</w:t>
        <w:br/>
        <w:t>潭州武安军节</w:t>
        <w:br/>
        <w:t>潭州武安军节</w:t>
        <w:br/>
        <w:t>唐，7州）</w:t>
        <w:br/>
        <w:t>度使（后</w:t>
        <w:br/>
        <w:t>连州（3县）</w:t>
        <w:br/>
        <w:t>桂阳、阳山、连山</w:t>
        <w:br/>
        <w:t>7州）</w:t>
        <w:br/>
        <w:t>度使（后唐，</w:t>
        <w:br/>
        <w:t>连州（3县）</w:t>
        <w:br/>
        <w:t>桂阳、阳山、连山</w:t>
        <w:br/>
        <w:t>弘道、延唐、江华、永明、大</w:t>
        <w:br/>
        <w:t>弘道、延唐、江华、永明、大</w:t>
        <w:br/>
        <w:t>道州（5县）</w:t>
        <w:br/>
        <w:t>道州（5县）</w:t>
        <w:br/>
        <w:t>历</w:t>
        <w:br/>
        <w:t>历</w:t>
        <w:br/>
        <w:t>永州（4县）</w:t>
        <w:br/>
        <w:t>零陵、祁阳、湘川、灌阳</w:t>
        <w:br/>
        <w:t>永州（4县）</w:t>
        <w:br/>
        <w:t>零陵、祁阳、湘川、灌阳</w:t>
        <w:br/>
        <w:t>邵州（2县）</w:t>
        <w:br/>
        <w:t>邵阳、武冈</w:t>
        <w:br/>
        <w:t>邵州（2县）</w:t>
        <w:br/>
        <w:t>邵阳、武冈</w:t>
        <w:br/>
        <w:t>巴陵、华容、湘阴、桥江、平</w:t>
        <w:br/>
        <w:t>巴陵、华容、湘阴、桥江、平</w:t>
        <w:br/>
        <w:t>岳州（5县）</w:t>
        <w:br/>
        <w:t>岳州（5县）</w:t>
        <w:br/>
        <w:t>江</w:t>
        <w:br/>
        <w:t>江</w:t>
        <w:br/>
        <w:t>朗州武贞军节</w:t>
        <w:br/>
        <w:t>朗州武平军节</w:t>
        <w:br/>
        <w:t>度使（后唐，</w:t>
        <w:br/>
        <w:t>朗州（2县）</w:t>
        <w:br/>
        <w:t>武陵、龙阳</w:t>
        <w:br/>
        <w:t>度使（后唐，</w:t>
        <w:br/>
        <w:t>朗州（2县）</w:t>
        <w:br/>
        <w:t>武陵、龙阳</w:t>
        <w:br/>
        <w:t>3州）</w:t>
        <w:br/>
        <w:t>3州）？</w:t>
        <w:br/>
        <w:t>澧州（4县）</w:t>
        <w:br/>
        <w:t>澧阳、安乡、石门、慈利</w:t>
        <w:br/>
        <w:t>澧州（4县）</w:t>
        <w:br/>
        <w:t>澧阳、安乡、石门、慈利</w:t>
        <w:br/>
        <w:t>辰州（5县）</w:t>
        <w:br/>
        <w:t>沅陵、卢溪、淑浦、麻阳、辰</w:t>
        <w:br/>
        <w:t>辰州（5县）</w:t>
        <w:br/>
        <w:t>沅陵、卢溪、溆浦、麻阳、辰</w:t>
        <w:br/>
        <w:t>[羁縻州</w:t>
        <w:br/>
        <w:t>溪</w:t>
        <w:br/>
        <w:t>[羁縻州</w:t>
        <w:br/>
        <w:t>溪</w:t>
        <w:br/>
        <w:t>（楚，2州)]</w:t>
        <w:br/>
        <w:t>（楚，2州）]</w:t>
        <w:br/>
        <w:t>叙州（3县）</w:t>
        <w:br/>
        <w:t>龙标、朗溪、潭阳</w:t>
        <w:br/>
        <w:t>叙州（3县）</w:t>
        <w:br/>
        <w:t>龙标、朗溪、潭阳</w:t>
      </w:r>
    </w:p>
    <w:p>
      <w:r>
        <w:br w:type="page"/>
      </w:r>
    </w:p>
    <w:p>
      <w:r>
        <w:t>附录 1027</w:t>
        <w:br/>
        <w:t>934年</w:t>
        <w:br/>
        <w:t>935年</w:t>
        <w:br/>
        <w:t>方镇</w:t>
        <w:br/>
        <w:t>府、州</w:t>
        <w:br/>
        <w:t>县</w:t>
        <w:br/>
        <w:t>方镇</w:t>
        <w:br/>
        <w:t>府、州</w:t>
        <w:br/>
        <w:t>县</w:t>
        <w:br/>
        <w:t>长沙、湘潭、湘乡、益阳、醴</w:t>
        <w:br/>
        <w:t>长沙、湘潭、湘乡、益阳、醴</w:t>
        <w:br/>
        <w:t>潭州（7县）</w:t>
        <w:br/>
        <w:t>潭州（8县1场）</w:t>
        <w:br/>
        <w:t>陵、浏阳、攸县</w:t>
        <w:br/>
        <w:t>陵、浏阳、攸县、衡山、安仁场</w:t>
        <w:br/>
        <w:t>衡阳、常宁、茶陵、耒阳、衡</w:t>
        <w:br/>
        <w:t>衡州（4县）</w:t>
        <w:br/>
        <w:t>衡阳、常宁、茶陵、耒阳</w:t>
        <w:br/>
        <w:t>衡州（5县）</w:t>
        <w:br/>
        <w:t>山</w:t>
        <w:br/>
        <w:t>郴、义章、郴义、平阳、资兴</w:t>
        <w:br/>
        <w:t>郴、义章、郴义、平阳、资兴</w:t>
        <w:br/>
        <w:t>郴州（8县）</w:t>
        <w:br/>
        <w:t>郴州（8县）</w:t>
        <w:br/>
        <w:t>、高亭、临武、蓝山</w:t>
        <w:br/>
        <w:t>、高亭、临武、蓝山</w:t>
        <w:br/>
        <w:t>潭州武安军节</w:t>
        <w:br/>
        <w:t>潭州武安军节</w:t>
        <w:br/>
        <w:t>度使（楚，7</w:t>
        <w:br/>
        <w:t>度使（楚，7</w:t>
        <w:br/>
        <w:t>连州（3县）</w:t>
        <w:br/>
        <w:t>桂阳、阳山、连山</w:t>
        <w:br/>
        <w:t>连州（3县）</w:t>
        <w:br/>
        <w:t>桂阳、阳山、连山</w:t>
        <w:br/>
        <w:t>州）</w:t>
        <w:br/>
        <w:t>州）</w:t>
        <w:br/>
        <w:t>道州（5县）</w:t>
        <w:br/>
        <w:t>弘道、延唐、江华、永明、大</w:t>
        <w:br/>
        <w:t>道州（5县）</w:t>
        <w:br/>
        <w:t>弘道、延唐、江华、永明、大</w:t>
        <w:br/>
        <w:t>历</w:t>
        <w:br/>
        <w:t>历</w:t>
        <w:br/>
        <w:t>永州（4县）</w:t>
        <w:br/>
        <w:t>零陵、祁阳、湘川、灌阳</w:t>
        <w:br/>
        <w:t>永州（4县）</w:t>
        <w:br/>
        <w:t>零陵、祁阳、湘川、灌阳</w:t>
        <w:br/>
        <w:t>邵州（2县）</w:t>
        <w:br/>
        <w:t>邵阳、武冈</w:t>
        <w:br/>
        <w:t>邵州（2县）</w:t>
        <w:br/>
        <w:t>邵阳、武冈</w:t>
        <w:br/>
        <w:t>巴陵、华容、湘阴、桥江、平</w:t>
        <w:br/>
        <w:t>巴陵、华容、湘阴、桥江、平</w:t>
        <w:br/>
        <w:t>岳州（5县）</w:t>
        <w:br/>
        <w:t>岳州（5县）</w:t>
        <w:br/>
        <w:t>江</w:t>
        <w:br/>
        <w:t>江</w:t>
        <w:br/>
        <w:t>朗州武平军节</w:t>
        <w:br/>
        <w:t>朗州武平军节</w:t>
        <w:br/>
        <w:t>度使（楚，3</w:t>
        <w:br/>
        <w:t>朗州（2县）</w:t>
        <w:br/>
        <w:t>武陵、龙阳</w:t>
        <w:br/>
        <w:t>度使（楚，3</w:t>
        <w:br/>
        <w:t>朗州（2县）</w:t>
        <w:br/>
        <w:t>武陵、龙阳</w:t>
        <w:br/>
        <w:t>州）</w:t>
        <w:br/>
        <w:t>州）</w:t>
        <w:br/>
        <w:t>澧州（4县）</w:t>
        <w:br/>
        <w:t>澧阳、安乡、石门、慈利</w:t>
        <w:br/>
        <w:t>澧州（4县）</w:t>
        <w:br/>
        <w:t>澧阳、安乡、石门、慈利</w:t>
        <w:br/>
        <w:t>辰州（5县）</w:t>
        <w:br/>
        <w:t>沅陵、卢溪、溆浦、麻阳、辰</w:t>
        <w:br/>
        <w:t>辰州（5县）</w:t>
        <w:br/>
        <w:t>沅陵、卢溪、溆浦、麻阳、辰</w:t>
        <w:br/>
        <w:t>[羁縻州</w:t>
        <w:br/>
        <w:t>溪</w:t>
        <w:br/>
        <w:t>[羁縻州</w:t>
        <w:br/>
        <w:t>溪</w:t>
        <w:br/>
        <w:t>（楚，2州）]</w:t>
        <w:br/>
        <w:t>（楚，2州）]</w:t>
        <w:br/>
        <w:t>叙州（3县）</w:t>
        <w:br/>
        <w:t>龙标、朗溪、潭阳</w:t>
        <w:br/>
        <w:t>叙州（3县）</w:t>
        <w:br/>
        <w:t>龙标、朗溪、潭阳</w:t>
      </w:r>
    </w:p>
    <w:p>
      <w:r>
        <w:br w:type="page"/>
      </w:r>
    </w:p>
    <w:p>
      <w:r>
        <w:t>1028</w:t>
        <w:br/>
        <w:t>中国行政区划通史·五代十国卷</w:t>
        <w:br/>
        <w:t>936年</w:t>
        <w:br/>
        <w:t>938年</w:t>
        <w:br/>
        <w:t>方镇</w:t>
        <w:br/>
        <w:t>府、州</w:t>
        <w:br/>
        <w:t>县</w:t>
        <w:br/>
        <w:t>方镇</w:t>
        <w:br/>
        <w:t>府、州</w:t>
        <w:br/>
        <w:t>县</w:t>
        <w:br/>
        <w:t>长沙、湘潭、湘乡、益阳、醴</w:t>
        <w:br/>
        <w:t>长沙、湘潭、湘乡、益阳、醴</w:t>
        <w:br/>
        <w:t>潭州（7县）</w:t>
        <w:br/>
        <w:t>潭州（7县）</w:t>
        <w:br/>
        <w:t>陵、浏阳、攸县</w:t>
        <w:br/>
        <w:t>陵、浏阳、攸县</w:t>
        <w:br/>
        <w:t>衡州（5县1</w:t>
        <w:br/>
        <w:t>衡阳、常宁、茶陵、耒阳、衡</w:t>
        <w:br/>
        <w:t>衡州（5县1</w:t>
        <w:br/>
        <w:t>衡阳、常宁、茶陵、耒阳、衡</w:t>
        <w:br/>
        <w:t>场）</w:t>
        <w:br/>
        <w:t>山、安仁场</w:t>
        <w:br/>
        <w:t>场）</w:t>
        <w:br/>
        <w:t>山、安仁场</w:t>
        <w:br/>
        <w:t>郴州（8县）</w:t>
        <w:br/>
        <w:t>郴、义章、郴义、平阳、资兴</w:t>
        <w:br/>
        <w:t>敦州（8县）</w:t>
        <w:br/>
        <w:t>敦化、义章、敦和、平阳、资</w:t>
        <w:br/>
        <w:t>高亭、临武、蓝山</w:t>
        <w:br/>
        <w:t>兴、高亭、临武、蓝山</w:t>
        <w:br/>
        <w:t>潭州武安军节</w:t>
        <w:br/>
        <w:t>潭州武安军节</w:t>
        <w:br/>
        <w:t>度使（楚，7</w:t>
        <w:br/>
        <w:t>度使（楚，7</w:t>
        <w:br/>
        <w:t>连州（3县）</w:t>
        <w:br/>
        <w:t>桂阳、阳山、连山</w:t>
        <w:br/>
        <w:t>连州（3县）</w:t>
        <w:br/>
        <w:t>桂阳、阳山、连山</w:t>
        <w:br/>
        <w:t>州）</w:t>
        <w:br/>
        <w:t>州）</w:t>
        <w:br/>
        <w:t>道州（5县）</w:t>
        <w:br/>
        <w:t>弘道、延唐、江华、永明、大</w:t>
        <w:br/>
        <w:t>道州（5县）</w:t>
        <w:br/>
        <w:t>弘道、延唐、江华、永明、大</w:t>
        <w:br/>
        <w:t>历</w:t>
        <w:br/>
        <w:t>历</w:t>
        <w:br/>
        <w:t>永州（4县1</w:t>
        <w:br/>
        <w:t>零陵、祁阳、湘川、灌阳、东</w:t>
        <w:br/>
        <w:t>永州（4县1</w:t>
        <w:br/>
        <w:t>零陵、祁阳、湘川、灌阳、东</w:t>
        <w:br/>
        <w:t>场）</w:t>
        <w:br/>
        <w:t>安场</w:t>
        <w:br/>
        <w:t>场）</w:t>
        <w:br/>
        <w:t>安场</w:t>
        <w:br/>
        <w:t>邵州（2县）</w:t>
        <w:br/>
        <w:t>邵阳、武冈</w:t>
        <w:br/>
        <w:t>敏州（2县）</w:t>
        <w:br/>
        <w:t>敏政、武冈</w:t>
        <w:br/>
        <w:t>岳州（5县1</w:t>
        <w:br/>
        <w:t>巴陵、华容、湘阴、桥江、平</w:t>
        <w:br/>
        <w:t>岳州（5县1</w:t>
        <w:br/>
        <w:t>巴陵、华容、湘阴、桥江、平</w:t>
        <w:br/>
        <w:t>场）</w:t>
        <w:br/>
        <w:t>江、王朝场</w:t>
        <w:br/>
        <w:t>场）</w:t>
        <w:br/>
        <w:t>江、王朝场</w:t>
        <w:br/>
        <w:t>朗州武平军节</w:t>
        <w:br/>
        <w:t>朗州武平军节</w:t>
        <w:br/>
        <w:t>度使（楚，3</w:t>
        <w:br/>
        <w:t>度使（楚，3</w:t>
        <w:br/>
        <w:t>朗州（2县）</w:t>
        <w:br/>
        <w:t>武陵、龙阳</w:t>
        <w:br/>
        <w:t>朗州（2县）</w:t>
        <w:br/>
        <w:t>武陵、龙阳</w:t>
        <w:br/>
        <w:t>州）</w:t>
        <w:br/>
        <w:t>州）</w:t>
        <w:br/>
        <w:t>澧州（4县）</w:t>
        <w:br/>
        <w:t>澧阳、安乡、石门、慈利</w:t>
        <w:br/>
        <w:t>澧州（4县）</w:t>
        <w:br/>
        <w:t>澧阳、安乡、石门、慈利</w:t>
        <w:br/>
        <w:t>辰州（5县）</w:t>
        <w:br/>
        <w:t>沅陵、卢溪、溆浦、麻阳、辰</w:t>
        <w:br/>
        <w:t>辰州（5县）</w:t>
        <w:br/>
        <w:t>沅陵、卢溪、溆浦、麻阳、辰</w:t>
        <w:br/>
        <w:t>[羁縻州</w:t>
        <w:br/>
        <w:t>溪</w:t>
        <w:br/>
        <w:t>[羁縻州</w:t>
        <w:br/>
        <w:t>溪</w:t>
        <w:br/>
        <w:t>（楚，2州）]</w:t>
        <w:br/>
        <w:t>（楚，2州）]</w:t>
        <w:br/>
        <w:t>叙州（3县）</w:t>
        <w:br/>
        <w:t>龙标、朗溪、潭阳</w:t>
        <w:br/>
        <w:t>叙州（3县）</w:t>
        <w:br/>
        <w:t>龙标、朗溪、潭阳</w:t>
      </w:r>
    </w:p>
    <w:p>
      <w:r>
        <w:br w:type="page"/>
      </w:r>
    </w:p>
    <w:p>
      <w:r>
        <w:t>附录1029</w:t>
        <w:br/>
        <w:t>939年</w:t>
        <w:br/>
        <w:t>940年</w:t>
        <w:br/>
        <w:t>方镇</w:t>
        <w:br/>
        <w:t>府、州</w:t>
        <w:br/>
        <w:t>县</w:t>
        <w:br/>
        <w:t>方镇</w:t>
        <w:br/>
        <w:t>府、州</w:t>
        <w:br/>
        <w:t>县</w:t>
        <w:br/>
        <w:t>桂阳监（无领</w:t>
        <w:br/>
        <w:t>县，敦州析</w:t>
        <w:br/>
        <w:t>桂阳监</w:t>
        <w:br/>
        <w:t>置）</w:t>
        <w:br/>
        <w:t>全州（2县，永</w:t>
        <w:br/>
        <w:t>州析置）</w:t>
        <w:br/>
        <w:t>清湘、灌阳</w:t>
        <w:br/>
        <w:t>全州（2县）</w:t>
        <w:br/>
        <w:t>清湘、灌阳</w:t>
        <w:br/>
        <w:t>长沙、湘潭、湘乡、益阳、醴</w:t>
        <w:br/>
        <w:t>长沙、湘潭、湘乡、益阳、醴</w:t>
        <w:br/>
        <w:t>潭州（8县）</w:t>
        <w:br/>
        <w:t>潭州（8县）</w:t>
        <w:br/>
        <w:t>陵、浏阳、攸县、茶陵</w:t>
        <w:br/>
        <w:t>陵、浏阳、攸县、茶陵</w:t>
        <w:br/>
        <w:t>衡州（4县1</w:t>
        <w:br/>
        <w:t>衡阳、常宁、耒阳、衡山、安</w:t>
        <w:br/>
        <w:t>衡州（4县1</w:t>
        <w:br/>
        <w:t>衡阳、常宁、耒阳、衡山、安</w:t>
        <w:br/>
        <w:t>场）</w:t>
        <w:br/>
        <w:t>仁场</w:t>
        <w:br/>
        <w:t>场）</w:t>
        <w:br/>
        <w:t>仁场</w:t>
        <w:br/>
        <w:t>潭州武安军节</w:t>
        <w:br/>
        <w:t>潭州武安军节</w:t>
        <w:br/>
        <w:t>敦化、义章、敦和、资兴、高</w:t>
        <w:br/>
        <w:t>敦化、义章、敦和、资兴、高</w:t>
        <w:br/>
        <w:t>度使（楚，8</w:t>
        <w:br/>
        <w:t>敦州（6县）</w:t>
        <w:br/>
        <w:t>度使（楚，8</w:t>
        <w:br/>
        <w:t>敦州（6县）</w:t>
        <w:br/>
        <w:t>亭、蓝山</w:t>
        <w:br/>
        <w:t>亭、蓝山</w:t>
        <w:br/>
        <w:t>州1监）</w:t>
        <w:br/>
        <w:t>州1监）</w:t>
        <w:br/>
        <w:t>连州（3县）</w:t>
        <w:br/>
        <w:t>桂阳、阳山、连山</w:t>
        <w:br/>
        <w:t>连州（3县）</w:t>
        <w:br/>
        <w:t>桂阳、阳山、连山</w:t>
        <w:br/>
        <w:t>弘道、延唐、江华、永明、大</w:t>
        <w:br/>
        <w:t>弘道、延唐、江华、永明、大</w:t>
        <w:br/>
        <w:t>道州（5县）</w:t>
        <w:br/>
        <w:t>道州（5县）</w:t>
        <w:br/>
        <w:t>历</w:t>
        <w:br/>
        <w:t>历</w:t>
        <w:br/>
        <w:t>永州（2县1</w:t>
        <w:br/>
        <w:t>永州（2县1</w:t>
        <w:br/>
        <w:t>场）</w:t>
        <w:br/>
        <w:t>零陵、祁阳、东安场</w:t>
        <w:br/>
        <w:t>场）</w:t>
        <w:br/>
        <w:t>零陵、祁阳、东安场</w:t>
        <w:br/>
        <w:t>敏州（2县）</w:t>
        <w:br/>
        <w:t>敏政、武冈</w:t>
        <w:br/>
        <w:t>敏州（2县）</w:t>
        <w:br/>
        <w:t>敏政、武冈</w:t>
        <w:br/>
        <w:t>岳州（5县1</w:t>
        <w:br/>
        <w:t>巴陵、华容、湘阴、桥江、平</w:t>
        <w:br/>
        <w:t>岳州（5县1</w:t>
        <w:br/>
        <w:t>巴陵、华容、湘阴、桥江、平</w:t>
        <w:br/>
        <w:t>场）</w:t>
        <w:br/>
        <w:t>江、王朝场</w:t>
        <w:br/>
        <w:t>场）</w:t>
        <w:br/>
        <w:t>江、王朝场</w:t>
        <w:br/>
        <w:t>朗州武平军节</w:t>
        <w:br/>
        <w:t>朗州（2县）</w:t>
        <w:br/>
        <w:t>武陵、龙阳</w:t>
        <w:br/>
        <w:t>朗州武平军节</w:t>
        <w:br/>
        <w:t>朗州（2县）</w:t>
        <w:br/>
        <w:t>武陵、龙阳</w:t>
        <w:br/>
        <w:t>度使（楚，4</w:t>
        <w:br/>
        <w:t>度使（楚，4</w:t>
        <w:br/>
        <w:t>州）</w:t>
        <w:br/>
        <w:t>州）</w:t>
        <w:br/>
        <w:t>澧州（4县）</w:t>
        <w:br/>
        <w:t>澧阳、安乡、石门、慈利</w:t>
        <w:br/>
        <w:t>澧州（4县）</w:t>
        <w:br/>
        <w:t>澧阳、安乡、石门、慈利</w:t>
        <w:br/>
        <w:t>辰州（5县）</w:t>
        <w:br/>
        <w:t>沅陵、卢溪、溆浦、麻阳、辰</w:t>
        <w:br/>
        <w:t>辰州（5县）</w:t>
        <w:br/>
        <w:t>沅陵、卢溪、溆浦、麻阳、辰</w:t>
        <w:br/>
        <w:t>溪</w:t>
        <w:br/>
        <w:t>溪</w:t>
        <w:br/>
        <w:t>[羁縻州</w:t>
        <w:br/>
        <w:t>叙州（3县）</w:t>
        <w:br/>
        <w:t>龙标、朗溪、潭阳</w:t>
        <w:br/>
        <w:t>叙州（3县）</w:t>
        <w:br/>
        <w:t>龙标、朗溪、潭阳</w:t>
        <w:br/>
        <w:t>（楚，1州)]</w:t>
        <w:br/>
        <w:t>溪州（2县，蛮</w:t>
        <w:br/>
        <w:t>大乡、三亭</w:t>
        <w:br/>
        <w:t>羁縻州</w:t>
        <w:br/>
        <w:t>夷来降）</w:t>
        <w:br/>
        <w:t>(楚，4</w:t>
        <w:br/>
        <w:t>州）]</w:t>
        <w:br/>
        <w:t>锦州（5县，蛮</w:t>
        <w:br/>
        <w:t>卢阳、招谕、渭阳、常丰、洛</w:t>
        <w:br/>
        <w:t>夷来降）</w:t>
        <w:br/>
        <w:t>浦</w:t>
        <w:br/>
        <w:t>奖州（3县，蛮</w:t>
        <w:br/>
        <w:t>峨山、渭溪、梓姜</w:t>
        <w:br/>
        <w:t>夷来降）</w:t>
      </w:r>
    </w:p>
    <w:p>
      <w:r>
        <w:br w:type="page"/>
      </w:r>
    </w:p>
    <w:p>
      <w:r>
        <w:t>1030</w:t>
        <w:br/>
        <w:t>中国行政区划通史·五代十国卷</w:t>
        <w:br/>
        <w:t>942年</w:t>
        <w:br/>
        <w:t>947年</w:t>
        <w:br/>
        <w:t>方镇</w:t>
        <w:br/>
        <w:t>府、州</w:t>
        <w:br/>
        <w:t>县</w:t>
        <w:br/>
        <w:t>方镇</w:t>
        <w:br/>
        <w:t>府、州</w:t>
        <w:br/>
        <w:t>县</w:t>
        <w:br/>
        <w:t>桂阳监</w:t>
        <w:br/>
        <w:t>桂阳监</w:t>
        <w:br/>
        <w:t>全州（2县）</w:t>
        <w:br/>
        <w:t>清湘、灌阳</w:t>
        <w:br/>
        <w:t>全州（2县）</w:t>
        <w:br/>
        <w:t>清湘、灌阳</w:t>
        <w:br/>
        <w:t>潭州（8县）</w:t>
        <w:br/>
        <w:t>长沙、湘潭、湘乡、益阳、醴</w:t>
        <w:br/>
        <w:t>潭州（8县）</w:t>
        <w:br/>
        <w:t>长沙、湘潭、湘乡、益阳、醴</w:t>
        <w:br/>
        <w:t>陵、浏阳、攸县、茶陵</w:t>
        <w:br/>
        <w:t>陵、浏阳、攸县、茶陵</w:t>
        <w:br/>
        <w:t>衡州（4县1</w:t>
        <w:br/>
        <w:t>衡阳、常宁、耒阳、衡山、安</w:t>
        <w:br/>
        <w:t>衡州（4县1</w:t>
        <w:br/>
        <w:t>衡阳、常宁、耒阳、衡山、安</w:t>
        <w:br/>
        <w:t>场）</w:t>
        <w:br/>
        <w:t>仁场</w:t>
        <w:br/>
        <w:t>场）</w:t>
        <w:br/>
        <w:t>仁场</w:t>
        <w:br/>
        <w:t>潭州武安军节</w:t>
        <w:br/>
        <w:t>潭州武安军节</w:t>
        <w:br/>
        <w:t>度使（楚，8</w:t>
        <w:br/>
        <w:t>敦州（6县）</w:t>
        <w:br/>
        <w:t>敦化、义章、敦和、资兴、高</w:t>
        <w:br/>
        <w:t>度使（楚，8</w:t>
        <w:br/>
        <w:t>郴州（6县）</w:t>
        <w:br/>
        <w:t>郴、义章、义昌、资兴、高亭</w:t>
        <w:br/>
        <w:t>亭、蓝山</w:t>
        <w:br/>
        <w:t>、蓝山</w:t>
        <w:br/>
        <w:t>州1监）</w:t>
        <w:br/>
        <w:t>州1监）</w:t>
        <w:br/>
        <w:t>连州（3县）</w:t>
        <w:br/>
        <w:t>桂阳、阳山、连山</w:t>
        <w:br/>
        <w:t>连州（3县）</w:t>
        <w:br/>
        <w:t>桂阳、阳山、连山</w:t>
        <w:br/>
        <w:t>道州（5县）</w:t>
        <w:br/>
        <w:t>弘道、延喜、江华、永明、大</w:t>
        <w:br/>
        <w:t>道州（5县）</w:t>
        <w:br/>
        <w:t>弘道、延唐、江华、永明、大</w:t>
        <w:br/>
        <w:t>历</w:t>
        <w:br/>
        <w:t>历</w:t>
        <w:br/>
        <w:t>永州（2县1</w:t>
        <w:br/>
        <w:t>永州（2县1</w:t>
        <w:br/>
        <w:t>场）</w:t>
        <w:br/>
        <w:t>零陵、祁阳、东安场</w:t>
        <w:br/>
        <w:t>场）</w:t>
        <w:br/>
        <w:t>零陵、祁阳、东安场</w:t>
        <w:br/>
        <w:t>敏州（2县）</w:t>
        <w:br/>
        <w:t>敏政、武冈</w:t>
        <w:br/>
        <w:t>邵州（2县）</w:t>
        <w:br/>
        <w:t>邵阳、武冈</w:t>
        <w:br/>
        <w:t>岳州（5县1</w:t>
        <w:br/>
        <w:t>巴陵、华容、湘阴、桥江、平</w:t>
        <w:br/>
        <w:t>岳州（5县1</w:t>
        <w:br/>
        <w:t>巴陵、华容、湘阴、桥江、平</w:t>
        <w:br/>
        <w:t>场）</w:t>
        <w:br/>
        <w:t>江、王朝场</w:t>
        <w:br/>
        <w:t>场）</w:t>
        <w:br/>
        <w:t>江、王朝场</w:t>
        <w:br/>
        <w:t>朗州武平军节</w:t>
        <w:br/>
        <w:t>朗州（2县）</w:t>
        <w:br/>
        <w:t>武陵、龙阳</w:t>
        <w:br/>
        <w:t>朗州武平军节</w:t>
        <w:br/>
        <w:t>朗州（2县）</w:t>
        <w:br/>
        <w:t>武陵、龙阳</w:t>
        <w:br/>
        <w:t>度使（楚，4</w:t>
        <w:br/>
        <w:t>度使（楚，4</w:t>
        <w:br/>
        <w:t>州）</w:t>
        <w:br/>
        <w:t>州）</w:t>
        <w:br/>
        <w:t>澧州（4县）</w:t>
        <w:br/>
        <w:t>澧阳、安乡、石门、慈利</w:t>
        <w:br/>
        <w:t>澧州（4县）</w:t>
        <w:br/>
        <w:t>澧阳、安乡、石门、慈利</w:t>
        <w:br/>
        <w:t>辰州（5县）</w:t>
        <w:br/>
        <w:t>沅陵、卢溪、溆浦、麻阳、辰</w:t>
        <w:br/>
        <w:t>辰州（5县）</w:t>
        <w:br/>
        <w:t>沅陵、卢溪、溆浦、麻阳、辰</w:t>
        <w:br/>
        <w:t>溪</w:t>
        <w:br/>
        <w:t>溪</w:t>
        <w:br/>
        <w:t>叙州（2县）</w:t>
        <w:br/>
        <w:t>龙标、朗溪</w:t>
        <w:br/>
        <w:t>叙州（2县）</w:t>
        <w:br/>
        <w:t>龙标、朗溪</w:t>
        <w:br/>
        <w:t>溪州（2县）</w:t>
        <w:br/>
        <w:t>大乡、三亭</w:t>
        <w:br/>
        <w:t>溪州（2县）</w:t>
        <w:br/>
        <w:t>大乡、三亭</w:t>
        <w:br/>
        <w:t>[羁縻州</w:t>
        <w:br/>
        <w:t>锦州（5县）</w:t>
        <w:br/>
        <w:t>卢阳、招谕、渭阳、常丰、洛</w:t>
        <w:br/>
        <w:t>[羁縻州</w:t>
        <w:br/>
        <w:t>锦州（5县）</w:t>
        <w:br/>
        <w:t>卢阳、招谕、渭阳、常丰、洛</w:t>
        <w:br/>
        <w:t>浦</w:t>
        <w:br/>
        <w:t>浦</w:t>
        <w:br/>
        <w:t>（楚，5州)]</w:t>
        <w:br/>
        <w:t>（楚，5州）]</w:t>
        <w:br/>
        <w:t>奖州（3县）</w:t>
        <w:br/>
        <w:t>峨山、渭溪、梓姜</w:t>
        <w:br/>
        <w:t>奖州（3县）</w:t>
        <w:br/>
        <w:t>峨山、渭溪、梓姜</w:t>
        <w:br/>
        <w:t>懿州（1县，叙</w:t>
        <w:br/>
        <w:t>潭阳</w:t>
        <w:br/>
        <w:t>懿州（1县）</w:t>
        <w:br/>
        <w:t>潭阳</w:t>
        <w:br/>
        <w:t>州析置）</w:t>
      </w:r>
    </w:p>
    <w:p>
      <w:r>
        <w:br w:type="page"/>
      </w:r>
    </w:p>
    <w:p>
      <w:r>
        <w:t>附录 1031</w:t>
        <w:br/>
        <w:t>949年</w:t>
        <w:br/>
        <w:t>950年</w:t>
        <w:br/>
        <w:t>方镇</w:t>
        <w:br/>
        <w:t>府、州</w:t>
        <w:br/>
        <w:t>县</w:t>
        <w:br/>
        <w:t>方镇</w:t>
        <w:br/>
        <w:t>府、州</w:t>
        <w:br/>
        <w:t>县</w:t>
        <w:br/>
        <w:t>桂阳监</w:t>
        <w:br/>
        <w:t>桂阳监</w:t>
        <w:br/>
        <w:t>全州（2县）</w:t>
        <w:br/>
        <w:t>清湘、灌阳</w:t>
        <w:br/>
        <w:t>全州（2县）</w:t>
        <w:br/>
        <w:t>清湘、灌阳</w:t>
        <w:br/>
        <w:t>潭州（9县）</w:t>
        <w:br/>
        <w:t>长沙、湘潭、湘乡、益阳、醴</w:t>
        <w:br/>
        <w:t>潭州（9县）</w:t>
        <w:br/>
        <w:t>长沙、湘潭、湘乡、益阳、醴</w:t>
        <w:br/>
        <w:t>陵、浏阳、攸县、茶陵、龙喜</w:t>
        <w:br/>
        <w:t>陵、浏阳、攸县、茶陵、龙喜</w:t>
        <w:br/>
        <w:t>衡州（4县1</w:t>
        <w:br/>
        <w:t>衡阳、常宁、耒阳、衡山、安</w:t>
        <w:br/>
        <w:t>衡州（4县1</w:t>
        <w:br/>
        <w:t>衡阳、常宁、耒阳、衡山、安</w:t>
        <w:br/>
        <w:t>场）</w:t>
        <w:br/>
        <w:t>仁场</w:t>
        <w:br/>
        <w:t>场）</w:t>
        <w:br/>
        <w:t>仁场</w:t>
        <w:br/>
        <w:t>潭州武安军节</w:t>
        <w:br/>
        <w:t>潭州武安军节</w:t>
        <w:br/>
        <w:t>度使（楚，8</w:t>
        <w:br/>
        <w:t>郴州（6县）</w:t>
        <w:br/>
        <w:t>、蓝山</w:t>
        <w:br/>
        <w:t>郴、义章、义昌、资兴、高亭</w:t>
        <w:br/>
        <w:t>度使(楚，8</w:t>
        <w:br/>
        <w:t>郴州（6县）</w:t>
        <w:br/>
        <w:t>、蓝山</w:t>
        <w:br/>
        <w:t>郴、义章、义昌、资兴、高亭</w:t>
        <w:br/>
        <w:t>州1监）</w:t>
        <w:br/>
        <w:t>州1监）</w:t>
        <w:br/>
        <w:t>连州（3县）</w:t>
        <w:br/>
        <w:t>桂阳、阳山、连山</w:t>
        <w:br/>
        <w:t>连州（3县）</w:t>
        <w:br/>
        <w:t>桂阳、阳山、连山</w:t>
        <w:br/>
        <w:t>道州（5县）</w:t>
        <w:br/>
        <w:t>弘道、延唐、江华、永明、大</w:t>
        <w:br/>
        <w:t>道州（5县）</w:t>
        <w:br/>
        <w:t>弘道、延唐、江华、永明、大</w:t>
        <w:br/>
        <w:t>历</w:t>
        <w:br/>
        <w:t>历</w:t>
        <w:br/>
        <w:t>永州（2县1</w:t>
        <w:br/>
        <w:t>永州（2县1</w:t>
        <w:br/>
        <w:t>场）</w:t>
        <w:br/>
        <w:t>零陵、祁阳、东安场</w:t>
        <w:br/>
        <w:t>场）</w:t>
        <w:br/>
        <w:t>零陵、祁阳、东安场</w:t>
        <w:br/>
        <w:t>邵州（2县）</w:t>
        <w:br/>
        <w:t>邵阳、武冈</w:t>
        <w:br/>
        <w:t>邵州（2县）</w:t>
        <w:br/>
        <w:t>邵阳、武冈</w:t>
        <w:br/>
        <w:t>岳州（5县1</w:t>
        <w:br/>
        <w:t>巴陵、华容、湘阴、桥江、平</w:t>
        <w:br/>
        <w:t>岳州（5县1</w:t>
        <w:br/>
        <w:t>巴陵、华容、湘阴、桥江、平</w:t>
        <w:br/>
        <w:t>场）</w:t>
        <w:br/>
        <w:t>江、王朝场</w:t>
        <w:br/>
        <w:t>场）</w:t>
        <w:br/>
        <w:t>江、王朝场</w:t>
        <w:br/>
        <w:t>朗州武平军节</w:t>
        <w:br/>
        <w:t>朗州（2县）</w:t>
        <w:br/>
        <w:t>武陵、龙阳</w:t>
        <w:br/>
        <w:t>朗州武平军节</w:t>
        <w:br/>
        <w:t>朗州（2县）</w:t>
        <w:br/>
        <w:t>武陵、龙阳</w:t>
        <w:br/>
        <w:t>度使（楚，4</w:t>
        <w:br/>
        <w:t>度使（南唐，</w:t>
        <w:br/>
        <w:t>州）</w:t>
        <w:br/>
        <w:t>4州）</w:t>
        <w:br/>
        <w:t>澧州（4县）</w:t>
        <w:br/>
        <w:t>澧阳、安乡、石门、慈利</w:t>
        <w:br/>
        <w:t>澧州（4县）</w:t>
        <w:br/>
        <w:t>澧阳、安乡、石门、慈利</w:t>
        <w:br/>
        <w:t>辰州（5县）</w:t>
        <w:br/>
        <w:t>沅陵、卢溪、溆浦、麻阳、辰</w:t>
        <w:br/>
        <w:t>辰州（5县）</w:t>
        <w:br/>
        <w:t>沅陵、卢溪、溆浦、麻阳、辰</w:t>
        <w:br/>
        <w:t>溪</w:t>
        <w:br/>
        <w:t>溪</w:t>
        <w:br/>
        <w:t>叙州（2县）</w:t>
        <w:br/>
        <w:t>龙标、朗溪</w:t>
        <w:br/>
        <w:t>叙州（2县）</w:t>
        <w:br/>
        <w:t>龙标、朗溪</w:t>
        <w:br/>
        <w:t>溪州（2县）</w:t>
        <w:br/>
        <w:t>大乡、三亭</w:t>
        <w:br/>
        <w:t>溪州（2县）</w:t>
        <w:br/>
        <w:t>大乡、三亭</w:t>
        <w:br/>
        <w:t>卢阳、招谕、渭阳、常丰、洛</w:t>
        <w:br/>
        <w:t>卢阳、招谕、渭阳、常丰、洛</w:t>
        <w:br/>
        <w:t>[羁縻州</w:t>
        <w:br/>
        <w:t>锦州（5县）</w:t>
        <w:br/>
        <w:t>浦</w:t>
        <w:br/>
        <w:t>[羁縻州</w:t>
        <w:br/>
        <w:t>锦州（5县）</w:t>
        <w:br/>
        <w:t>浦</w:t>
        <w:br/>
        <w:t>（楚，5州)]</w:t>
        <w:br/>
        <w:t>(楚，5州)]</w:t>
        <w:br/>
        <w:t>奖州（3县）</w:t>
        <w:br/>
        <w:t>峨山、渭溪、梓姜</w:t>
        <w:br/>
        <w:t>奖州（3县）</w:t>
        <w:br/>
        <w:t>峨山、渭溪、梓姜</w:t>
        <w:br/>
        <w:t>懿州（1县）</w:t>
        <w:br/>
        <w:t>潭阳</w:t>
        <w:br/>
        <w:t>洽州？（1县）</w:t>
        <w:br/>
        <w:t>潭阳</w:t>
      </w:r>
    </w:p>
    <w:p>
      <w:r>
        <w:br w:type="page"/>
      </w:r>
    </w:p>
    <w:p>
      <w:r>
        <w:t>1032</w:t>
        <w:br/>
        <w:t>中国行政区划通史·五代十国卷</w:t>
        <w:br/>
        <w:t>951年</w:t>
        <w:br/>
        <w:t>952年</w:t>
        <w:br/>
        <w:t>方镇</w:t>
        <w:br/>
        <w:t>府、州</w:t>
        <w:br/>
        <w:t>县</w:t>
        <w:br/>
        <w:t>方镇</w:t>
        <w:br/>
        <w:t>府、州</w:t>
        <w:br/>
        <w:t>县</w:t>
        <w:br/>
        <w:t>(桂阳监别属南汉)</w:t>
        <w:br/>
        <w:t>全州（2县）</w:t>
        <w:br/>
        <w:t>清湘、灌阳</w:t>
        <w:br/>
        <w:t>全州（2县）</w:t>
        <w:br/>
        <w:t>清湘、灌阳</w:t>
        <w:br/>
        <w:t>潭州（9县）</w:t>
        <w:br/>
        <w:t>长沙、湘潭、湘乡、益阳、醴</w:t>
        <w:br/>
        <w:t>潭州（9县）</w:t>
        <w:br/>
        <w:t>长沙、湘潭、湘乡、益阳、醴</w:t>
        <w:br/>
        <w:t>陵、浏阳、攸县、茶陵、龙喜</w:t>
        <w:br/>
        <w:t>陵、浏阳、攸县、茶陵、龙喜</w:t>
        <w:br/>
        <w:t>衡州（4县1</w:t>
        <w:br/>
        <w:t>衡阳、常宁、耒阳、衡山、安</w:t>
        <w:br/>
        <w:t>衡州（4县1</w:t>
        <w:br/>
        <w:t>衡阳、常宁、耒阳、衡山、安</w:t>
        <w:br/>
        <w:t>场）</w:t>
        <w:br/>
        <w:t>仁场</w:t>
        <w:br/>
        <w:t>场）</w:t>
        <w:br/>
        <w:t>仁场</w:t>
        <w:br/>
        <w:t>潭州武安军节</w:t>
        <w:br/>
        <w:t>度使（南唐，</w:t>
        <w:br/>
        <w:t>(郴州别属南汉)</w:t>
        <w:br/>
        <w:t>6州）</w:t>
        <w:br/>
        <w:t>潭州武安军节</w:t>
        <w:br/>
        <w:t>度使（湖南，</w:t>
        <w:br/>
        <w:t>6州）</w:t>
        <w:br/>
        <w:t>(连州别属南汉)</w:t>
        <w:br/>
        <w:t>弘道、延唐、江华、永明、大</w:t>
        <w:br/>
        <w:t>弘道、延唐、江华、永明、大</w:t>
        <w:br/>
        <w:t>道州（5县）</w:t>
        <w:br/>
        <w:t>道州（5县）</w:t>
        <w:br/>
        <w:t>历</w:t>
        <w:br/>
        <w:t>历</w:t>
        <w:br/>
        <w:t>永州（2县1</w:t>
        <w:br/>
        <w:t>永州（2县1</w:t>
        <w:br/>
        <w:t>场）</w:t>
        <w:br/>
        <w:t>零陵、祁阳、东安场</w:t>
        <w:br/>
        <w:t>场）</w:t>
        <w:br/>
        <w:t>零陵、祁阳、东安场</w:t>
        <w:br/>
        <w:t>邵州（2县）</w:t>
        <w:br/>
        <w:t>邵阳、武冈</w:t>
        <w:br/>
        <w:t>邵州（2县）</w:t>
        <w:br/>
        <w:t>邵阳、武冈</w:t>
        <w:br/>
        <w:t>岳州（5县1</w:t>
        <w:br/>
        <w:t>巴陵、华容、湘阴、桥江、平</w:t>
        <w:br/>
        <w:t>岳州（5县1</w:t>
        <w:br/>
        <w:t>巴陵、华容、湘阴、桥江、平</w:t>
        <w:br/>
        <w:t>场）</w:t>
        <w:br/>
        <w:t>江、王朝场</w:t>
        <w:br/>
        <w:t>场）</w:t>
        <w:br/>
        <w:t>江、王朝场</w:t>
        <w:br/>
        <w:t>朗州武平军节</w:t>
        <w:br/>
        <w:t>朗州（2县）</w:t>
        <w:br/>
        <w:t>武陵、龙阳</w:t>
        <w:br/>
        <w:t>朗州武平军节</w:t>
        <w:br/>
        <w:t>朗州（2县）</w:t>
        <w:br/>
        <w:t>武陵、龙阳</w:t>
        <w:br/>
        <w:t>度使（湖南，</w:t>
        <w:br/>
        <w:t>度使（湖南，</w:t>
        <w:br/>
        <w:t>4州）</w:t>
        <w:br/>
        <w:t>4州）</w:t>
        <w:br/>
        <w:t>澧州（4县）</w:t>
        <w:br/>
        <w:t>澧阳、安乡、石门、慈利</w:t>
        <w:br/>
        <w:t>澧州（4县）</w:t>
        <w:br/>
        <w:t>澧阳、安乡、石门、慈利</w:t>
        <w:br/>
        <w:t>沅陵、卢溪、溆浦、麻阳、辰</w:t>
        <w:br/>
        <w:t>沅陵、卢溪、溆浦、麻阳、辰</w:t>
        <w:br/>
        <w:t>辰州（5县）</w:t>
        <w:br/>
        <w:t>辰州（5县）</w:t>
        <w:br/>
        <w:t>溪</w:t>
        <w:br/>
        <w:t>溪</w:t>
        <w:br/>
        <w:t>(南唐灭楚，楚羁縻地区尽失于蛮夷)</w:t>
      </w:r>
    </w:p>
    <w:p>
      <w:r>
        <w:br w:type="page"/>
      </w:r>
    </w:p>
    <w:p>
      <w:r>
        <w:t>附录 1033</w:t>
        <w:br/>
        <w:t>954年</w:t>
        <w:br/>
        <w:t>959年</w:t>
        <w:br/>
        <w:t>方镇</w:t>
        <w:br/>
        <w:t>府、州</w:t>
        <w:br/>
        <w:t>县</w:t>
        <w:br/>
        <w:t>方镇</w:t>
        <w:br/>
        <w:t>府、州</w:t>
        <w:br/>
        <w:t>县</w:t>
        <w:br/>
        <w:t>全州（2县）</w:t>
        <w:br/>
        <w:t>清湘、灌阳</w:t>
        <w:br/>
        <w:t>全州（2县）</w:t>
        <w:br/>
        <w:t>清湘、灌阳</w:t>
        <w:br/>
        <w:t>长沙、湘潭、湘乡、益阳、醴</w:t>
        <w:br/>
        <w:t>长沙、湘潭、湘乡、益阳、醴</w:t>
        <w:br/>
        <w:t>潭州（9县）</w:t>
        <w:br/>
        <w:t>潭州(9县)</w:t>
        <w:br/>
        <w:t>陵、浏阳、攸县、茶陵、龙喜</w:t>
        <w:br/>
        <w:t>陵、浏阳、攸县、茶陵、龙喜</w:t>
        <w:br/>
        <w:t>衡州（4县1</w:t>
        <w:br/>
        <w:t>衡阳、常宁、耒阳、衡山、安</w:t>
        <w:br/>
        <w:t>衡州（4县1</w:t>
        <w:br/>
        <w:t>衡阳、常宁、耒阳、衡山、安</w:t>
        <w:br/>
        <w:t>场）</w:t>
        <w:br/>
        <w:t>仁场</w:t>
        <w:br/>
        <w:t>场）</w:t>
        <w:br/>
        <w:t>仁场</w:t>
        <w:br/>
        <w:t>潭州武安军节</w:t>
        <w:br/>
        <w:t>潭州武安军节</w:t>
        <w:br/>
        <w:t>度使（湖南，</w:t>
        <w:br/>
        <w:t>度使（湖南，</w:t>
        <w:br/>
        <w:t>6州）</w:t>
        <w:br/>
        <w:t>6州）</w:t>
        <w:br/>
        <w:t>道州（5县）</w:t>
        <w:br/>
        <w:t>弘道、延唐、江华、永明、大</w:t>
        <w:br/>
        <w:t>道州（5县）</w:t>
        <w:br/>
        <w:t>弘道、延唐、江华、永明、大</w:t>
        <w:br/>
        <w:t>历</w:t>
        <w:br/>
        <w:t>历</w:t>
        <w:br/>
        <w:t>永州（2县1</w:t>
        <w:br/>
        <w:t>永州（2县1</w:t>
        <w:br/>
        <w:t>场）</w:t>
        <w:br/>
        <w:t>零陵、祁阳、东安场</w:t>
        <w:br/>
        <w:t>场）</w:t>
        <w:br/>
        <w:t>零陵、祁阳、东安场</w:t>
        <w:br/>
        <w:t>邵州（2县）</w:t>
        <w:br/>
        <w:t>邵阳、武冈</w:t>
        <w:br/>
        <w:t>邵州（2县）</w:t>
        <w:br/>
        <w:t>邵阳、武冈</w:t>
        <w:br/>
        <w:t>岳州（5县1</w:t>
        <w:br/>
        <w:t>巴陵、华容、湘阴、桥江、平</w:t>
        <w:br/>
        <w:t>岳州（5县1</w:t>
        <w:br/>
        <w:t>巴陵、华容、湘阴、桥江、平</w:t>
        <w:br/>
        <w:t>场）</w:t>
        <w:br/>
        <w:t>江、王朝场</w:t>
        <w:br/>
        <w:t>场）</w:t>
        <w:br/>
        <w:t>江、王朝场</w:t>
        <w:br/>
        <w:t>朗州武平军节</w:t>
        <w:br/>
        <w:t>朗州（2县）</w:t>
        <w:br/>
        <w:t>武陵、龙阳</w:t>
        <w:br/>
        <w:t>朗州武平军节</w:t>
        <w:br/>
        <w:t>朗州（2县）</w:t>
        <w:br/>
        <w:t>武陵、龙阳</w:t>
        <w:br/>
        <w:t>度使（湖南，</w:t>
        <w:br/>
        <w:t>度使（湖南，</w:t>
        <w:br/>
        <w:t>4州）</w:t>
        <w:br/>
        <w:t>4州）</w:t>
        <w:br/>
        <w:t>澧州（4县）</w:t>
        <w:br/>
        <w:t>澧阳、安乡、石门、慈利</w:t>
        <w:br/>
        <w:t>澧州（4县）</w:t>
        <w:br/>
        <w:t>澧阳、安乡、石门、慈利</w:t>
        <w:br/>
        <w:t>辰州（5县）</w:t>
        <w:br/>
        <w:t>溪</w:t>
        <w:br/>
        <w:t>沅陵、卢溪、溆浦、麻阳、辰</w:t>
        <w:br/>
        <w:t>辰州（5县）</w:t>
        <w:br/>
        <w:t>溪</w:t>
        <w:br/>
        <w:t>沅陵、卢溪、溆浦、麻阳、辰</w:t>
        <w:br/>
        <w:t>叙州（2县）</w:t>
        <w:br/>
        <w:t>龙标、朗溪</w:t>
        <w:br/>
        <w:t>叙州（2县）</w:t>
        <w:br/>
        <w:t>龙标、朗溪</w:t>
        <w:br/>
        <w:t>羁縻州（湖</w:t>
        <w:br/>
        <w:t>羁縻州（湖</w:t>
        <w:br/>
        <w:t>南，2州）</w:t>
        <w:br/>
        <w:t>南，2州）</w:t>
        <w:br/>
        <w:t>锦州（5县）</w:t>
        <w:br/>
        <w:t>卢阳、招谕、渭阳、常丰、洛</w:t>
        <w:br/>
        <w:t>锦州（5县）</w:t>
        <w:br/>
        <w:t>卢阳、招谕、渭阳、常丰、洛</w:t>
        <w:br/>
        <w:t>浦</w:t>
        <w:br/>
        <w:t>浦</w:t>
      </w:r>
    </w:p>
    <w:p>
      <w:r>
        <w:br w:type="page"/>
      </w:r>
    </w:p>
    <w:p>
      <w:r>
        <w:t>1034</w:t>
        <w:br/>
        <w:t>中国行政区划通史·五代十国卷</w:t>
        <w:br/>
        <w:t>表II-21 桂州静江军节度使辖区沿革表</w:t>
        <w:br/>
        <w:t>公元</w:t>
        <w:br/>
        <w:t>907年</w:t>
        <w:br/>
        <w:t>908年</w:t>
        <w:br/>
        <w:t>政区</w:t>
        <w:br/>
        <w:t>方镇</w:t>
        <w:br/>
        <w:t>府、州</w:t>
        <w:br/>
        <w:t>县</w:t>
        <w:br/>
        <w:t>方镇</w:t>
        <w:br/>
        <w:t>府、州</w:t>
        <w:br/>
        <w:t>县</w:t>
        <w:br/>
        <w:t>临桂、理定、灵川、阳朔</w:t>
        <w:br/>
        <w:t>临桂、理定、灵川、阳朔</w:t>
        <w:br/>
        <w:t>桂州（12县）</w:t>
        <w:br/>
        <w:t>、荔浦、丰水、修仁、归</w:t>
        <w:br/>
        <w:t>桂州（12县）</w:t>
        <w:br/>
        <w:t>、荔浦、丰水、修仁、归</w:t>
        <w:br/>
        <w:t>化、永福、全义、古、广</w:t>
        <w:br/>
        <w:t>化、永福、全义、古、广</w:t>
        <w:br/>
        <w:t>明</w:t>
        <w:br/>
        <w:t>明</w:t>
        <w:br/>
        <w:t>宜州（4县）</w:t>
        <w:br/>
        <w:t>龙水、崖山、东玺、天河</w:t>
        <w:br/>
        <w:t>宜州（4县）</w:t>
        <w:br/>
        <w:t>龙水、崖山、东玺、天河</w:t>
        <w:br/>
        <w:t>桂州静江军节</w:t>
        <w:br/>
        <w:t>度使（楚王，</w:t>
        <w:br/>
        <w:t>严州（3县）</w:t>
        <w:br/>
        <w:t>来宾、修德、归化</w:t>
        <w:br/>
        <w:t>严州（3县）</w:t>
        <w:br/>
        <w:t>来宾、修德、归化</w:t>
        <w:br/>
        <w:t>6州）</w:t>
        <w:br/>
        <w:t>马平、龙城、象、洛曹、</w:t>
        <w:br/>
        <w:t>马平、龙城、象、洛曹、</w:t>
        <w:br/>
        <w:t>柳州（5县）</w:t>
        <w:br/>
        <w:t>柳州（5县）</w:t>
        <w:br/>
        <w:t>洛容</w:t>
        <w:br/>
        <w:t>洛容</w:t>
        <w:br/>
        <w:t>象州（3县）</w:t>
        <w:br/>
        <w:t>阳寿、武仙、武化</w:t>
        <w:br/>
        <w:t>象州（3县）</w:t>
        <w:br/>
        <w:t>阳寿、武仙、武化</w:t>
        <w:br/>
        <w:t>融州（2县）</w:t>
        <w:br/>
        <w:t>融水、武阳</w:t>
        <w:br/>
        <w:t>融州（2县）</w:t>
        <w:br/>
        <w:t>融水、武阳</w:t>
        <w:br/>
        <w:t>桂州静江军节</w:t>
        <w:br/>
        <w:t>度使（楚王，</w:t>
        <w:br/>
        <w:t>13州）</w:t>
        <w:br/>
        <w:t>桂州静江军</w:t>
        <w:br/>
        <w:t>昭州（3县）</w:t>
        <w:br/>
        <w:t>平乐、恭城、永平</w:t>
        <w:br/>
        <w:t>昭州（3县）</w:t>
        <w:br/>
        <w:t>平乐、恭城、永平</w:t>
        <w:br/>
        <w:t>节度使</w:t>
        <w:br/>
        <w:t>临贺、桂岭、冯乘、封阳</w:t>
        <w:br/>
        <w:t>临贺、桂岭、冯乘、封阳</w:t>
        <w:br/>
        <w:t>贺州（6县）</w:t>
        <w:br/>
        <w:t>贺州（6县）</w:t>
        <w:br/>
        <w:t>、富川、荡山</w:t>
        <w:br/>
        <w:t>、富川、荡山</w:t>
        <w:br/>
        <w:t>梧州（3县）</w:t>
        <w:br/>
        <w:t>苍梧、戎城、孟陵</w:t>
        <w:br/>
        <w:t>梧州（3县）</w:t>
        <w:br/>
        <w:t>苍梧、戎城、孟陵</w:t>
        <w:br/>
        <w:t>(属大彭，7</w:t>
        <w:br/>
        <w:t>州）</w:t>
        <w:br/>
        <w:t>富州（3县）</w:t>
        <w:br/>
        <w:t>龙平、思勤、马江</w:t>
        <w:br/>
        <w:t>富州（3县）</w:t>
        <w:br/>
        <w:t>龙平、思勤、马江</w:t>
        <w:br/>
        <w:t>蒙州（3县）</w:t>
        <w:br/>
        <w:t>立山、东区、正义</w:t>
        <w:br/>
        <w:t>蒙州（3县）</w:t>
        <w:br/>
        <w:t>立山、东区、正义</w:t>
        <w:br/>
        <w:t>平南、武林、隋建、大同</w:t>
        <w:br/>
        <w:t>平南、武林、隋建、大同</w:t>
        <w:br/>
        <w:t>龚州（5县）</w:t>
        <w:br/>
        <w:t>龚州（5县）</w:t>
        <w:br/>
        <w:t>、阳川</w:t>
        <w:br/>
        <w:t>、阳川</w:t>
        <w:br/>
        <w:t>思唐州（2县）</w:t>
        <w:br/>
        <w:t>武郎、思和</w:t>
        <w:br/>
        <w:t>思唐州（2县）</w:t>
        <w:br/>
        <w:t>武郎、思和</w:t>
      </w:r>
    </w:p>
    <w:p>
      <w:r>
        <w:br w:type="page"/>
      </w:r>
    </w:p>
    <w:p>
      <w:r>
        <w:t>附录 1035</w:t>
        <w:br/>
        <w:t>910年</w:t>
        <w:br/>
        <w:t>923年</w:t>
        <w:br/>
        <w:t>方镇</w:t>
        <w:br/>
        <w:t>府、州</w:t>
        <w:br/>
        <w:t>县</w:t>
        <w:br/>
        <w:t>方镇</w:t>
        <w:br/>
        <w:t>府、州</w:t>
        <w:br/>
        <w:t>县</w:t>
        <w:br/>
        <w:t>临桂、理定、灵川、阳朔、荔</w:t>
        <w:br/>
        <w:t>临桂、理定、灵川、阳朔、荔</w:t>
        <w:br/>
        <w:t>桂州（12县）</w:t>
        <w:br/>
        <w:t>浦、永宁、修仁、归化、永福</w:t>
        <w:br/>
        <w:t>桂州（12县）</w:t>
        <w:br/>
        <w:t>浦、永宁、修仁、慕化、永福</w:t>
        <w:br/>
        <w:t>、全义、古、广明</w:t>
        <w:br/>
        <w:t>、全义、古、广明</w:t>
        <w:br/>
        <w:t>宜州（4县）</w:t>
        <w:br/>
        <w:t>龙水、崖山、东玺、天河</w:t>
        <w:br/>
        <w:t>宜州（4县）</w:t>
        <w:br/>
        <w:t>龙水、崖山、东玺、天河</w:t>
        <w:br/>
        <w:t>严州（3县）</w:t>
        <w:br/>
        <w:t>来宾、修德、归化</w:t>
        <w:br/>
        <w:t>严州（3县）</w:t>
        <w:br/>
        <w:t>来宾、修德、归化</w:t>
        <w:br/>
        <w:t>柳州（5县）</w:t>
        <w:br/>
        <w:t>马平、龙城、象、洛曹、洛容</w:t>
        <w:br/>
        <w:t>柳州（5县）</w:t>
        <w:br/>
        <w:t>马平、龙城、象、洛曹、洛容</w:t>
        <w:br/>
        <w:t>象州（3县）</w:t>
        <w:br/>
        <w:t>阳寿、武仙、武化</w:t>
        <w:br/>
        <w:t>象州（3县）</w:t>
        <w:br/>
        <w:t>阳寿、武仙、武化</w:t>
        <w:br/>
        <w:t>融州（2县）</w:t>
        <w:br/>
        <w:t>融水、武阳</w:t>
        <w:br/>
        <w:t>融州（2县）</w:t>
        <w:br/>
        <w:t>融水、武阳</w:t>
        <w:br/>
        <w:t>桂州静江军节</w:t>
        <w:br/>
        <w:t>桂州静江军节</w:t>
        <w:br/>
        <w:t>度使（楚王，</w:t>
        <w:br/>
        <w:t>度使（楚王，</w:t>
        <w:br/>
        <w:t>13州）</w:t>
        <w:br/>
        <w:t>13州）</w:t>
        <w:br/>
        <w:t>昭州（3县）</w:t>
        <w:br/>
        <w:t>平乐、恭城、永平</w:t>
        <w:br/>
        <w:t>昭州（3县）</w:t>
        <w:br/>
        <w:t>平乐、恭城、永平</w:t>
        <w:br/>
        <w:t>临贺、桂岭、冯乘、封阳、富</w:t>
        <w:br/>
        <w:t>临贺、桂岭、冯乘、封阳、富</w:t>
        <w:br/>
        <w:t>贺州（6县）</w:t>
        <w:br/>
        <w:t>贺州（6县）</w:t>
        <w:br/>
        <w:t>川、荡山</w:t>
        <w:br/>
        <w:t>川、荡山</w:t>
        <w:br/>
        <w:t>梧州（3县）</w:t>
        <w:br/>
        <w:t>苍梧、戎城、孟陵</w:t>
        <w:br/>
        <w:t>梧州（3县）</w:t>
        <w:br/>
        <w:t>苍梧、戎城、孟陵</w:t>
        <w:br/>
        <w:t>富州（3县）</w:t>
        <w:br/>
        <w:t>龙平、思勤、马江</w:t>
        <w:br/>
        <w:t>富州（3县）</w:t>
        <w:br/>
        <w:t>龙平、思勤、马江</w:t>
        <w:br/>
        <w:t>蒙州（3县）</w:t>
        <w:br/>
        <w:t>立山、东区、正义</w:t>
        <w:br/>
        <w:t>蒙州（3县）</w:t>
        <w:br/>
        <w:t>立山、东区、正义</w:t>
        <w:br/>
        <w:t>龚州（5县）</w:t>
        <w:br/>
        <w:t>平南、武林、隋建、大同、阳</w:t>
        <w:br/>
        <w:t>龚州（5县）</w:t>
        <w:br/>
        <w:t>平南、武林、隋建、大同、阳</w:t>
        <w:br/>
        <w:t>川</w:t>
        <w:br/>
        <w:t>川</w:t>
        <w:br/>
        <w:t>思唐州（2县）</w:t>
        <w:br/>
        <w:t>武郎、思和</w:t>
        <w:br/>
        <w:t>思唐州（2县）</w:t>
        <w:br/>
        <w:t>武郎、思和</w:t>
      </w:r>
    </w:p>
    <w:p>
      <w:r>
        <w:br w:type="page"/>
      </w:r>
    </w:p>
    <w:p>
      <w:r>
        <w:t>1036</w:t>
        <w:br/>
        <w:t>中国行政区划通史·五代十国卷</w:t>
        <w:br/>
        <w:t>927年</w:t>
        <w:br/>
        <w:t>930年</w:t>
        <w:br/>
        <w:t>方镇</w:t>
        <w:br/>
        <w:t>府、州</w:t>
        <w:br/>
        <w:t>县</w:t>
        <w:br/>
        <w:t>方镇</w:t>
        <w:br/>
        <w:t>府、州</w:t>
        <w:br/>
        <w:t>县</w:t>
        <w:br/>
        <w:t>临桂、理定、灵川、阳朔、荔</w:t>
        <w:br/>
        <w:t>临桂、理定、灵川、阳朔、荔</w:t>
        <w:br/>
        <w:t>桂州（12县）</w:t>
        <w:br/>
        <w:t>浦、永宁、修仁、慕化、永福</w:t>
        <w:br/>
        <w:t>桂州（12县）</w:t>
        <w:br/>
        <w:t>浦、永宁、修仁、慕化、永福</w:t>
        <w:br/>
        <w:t>、全义、古、广明</w:t>
        <w:br/>
        <w:t>、全义、古、广明</w:t>
        <w:br/>
        <w:t>宜州（4县）</w:t>
        <w:br/>
        <w:t>龙水、崖山、东玺、天河</w:t>
        <w:br/>
        <w:t>宜州（4县）</w:t>
        <w:br/>
        <w:t>龙水、崖山、东玺、天河</w:t>
        <w:br/>
        <w:t>严州（3县）</w:t>
        <w:br/>
        <w:t>来宾、修德、归化</w:t>
        <w:br/>
        <w:t>严州（3县）</w:t>
        <w:br/>
        <w:t>来宾、修德、归化</w:t>
        <w:br/>
        <w:t>柳州（5县）</w:t>
        <w:br/>
        <w:t>马平、龙城、象、洛曹、洛容</w:t>
        <w:br/>
        <w:t>柳州（5县）</w:t>
        <w:br/>
        <w:t>马平、龙城、象、洛曹、洛容</w:t>
        <w:br/>
        <w:t>象州（3县）</w:t>
        <w:br/>
        <w:t>阳寿、武仙、武化</w:t>
        <w:br/>
        <w:t>象州（3县）</w:t>
        <w:br/>
        <w:t>阳寿、武仙、武化</w:t>
        <w:br/>
        <w:t>融州（2县）</w:t>
        <w:br/>
        <w:t>融水、武阳</w:t>
        <w:br/>
        <w:t>融州（2县）</w:t>
        <w:br/>
        <w:t>融水、武阳</w:t>
        <w:br/>
        <w:t>桂州静江军节</w:t>
        <w:br/>
        <w:t>桂州静江军节</w:t>
        <w:br/>
        <w:t>度使（楚，13</w:t>
        <w:br/>
        <w:t>度使（后唐，</w:t>
        <w:br/>
        <w:t>州）</w:t>
        <w:br/>
        <w:t>13州）</w:t>
        <w:br/>
        <w:t>昭州（3县）</w:t>
        <w:br/>
        <w:t>平乐、恭城、永平</w:t>
        <w:br/>
        <w:t>昭州（3县）</w:t>
        <w:br/>
        <w:t>平乐、恭城、永平</w:t>
        <w:br/>
        <w:t>贺州（6县）</w:t>
        <w:br/>
        <w:t>临贺、桂岭、冯乘、封阳、富</w:t>
        <w:br/>
        <w:t>贺州（6县）</w:t>
        <w:br/>
        <w:t>临贺、桂岭、冯乘、封阳、富</w:t>
        <w:br/>
        <w:t>川、荡山</w:t>
        <w:br/>
        <w:t>川、荡山</w:t>
        <w:br/>
        <w:t>梧州（3县）</w:t>
        <w:br/>
        <w:t>苍梧、戎城、孟陵</w:t>
        <w:br/>
        <w:t>梧州（3县）</w:t>
        <w:br/>
        <w:t>苍梧、戎城、孟陵</w:t>
        <w:br/>
        <w:t>富州（3县）</w:t>
        <w:br/>
        <w:t>龙平、思勤、马江</w:t>
        <w:br/>
        <w:t>富州（3县）</w:t>
        <w:br/>
        <w:t>龙平、思勤、马江</w:t>
        <w:br/>
        <w:t>蒙州（3县）</w:t>
        <w:br/>
        <w:t>立山、东区、正义</w:t>
        <w:br/>
        <w:t>蒙州（3县）</w:t>
        <w:br/>
        <w:t>立山、东区、正义</w:t>
        <w:br/>
        <w:t>龚州（5县）</w:t>
        <w:br/>
        <w:t>平南、武林、隋建、大同、阳</w:t>
        <w:br/>
        <w:t>龚州（5县）</w:t>
        <w:br/>
        <w:t>平南、武林、隋建、大同、阳</w:t>
        <w:br/>
        <w:t>川</w:t>
        <w:br/>
        <w:t>川</w:t>
        <w:br/>
        <w:t>思唐州（2县）</w:t>
        <w:br/>
        <w:t>武郎、思和</w:t>
        <w:br/>
        <w:t>思唐州(2县)</w:t>
        <w:br/>
        <w:t>武郎、思和</w:t>
      </w:r>
    </w:p>
    <w:p>
      <w:r>
        <w:br w:type="page"/>
      </w:r>
    </w:p>
    <w:p>
      <w:r>
        <w:t>附录 1037</w:t>
        <w:br/>
        <w:t>934年</w:t>
        <w:br/>
        <w:t>942年</w:t>
        <w:br/>
        <w:t>方镇</w:t>
        <w:br/>
        <w:t>府、州</w:t>
        <w:br/>
        <w:t>县</w:t>
        <w:br/>
        <w:t>方镇</w:t>
        <w:br/>
        <w:t>府、州</w:t>
        <w:br/>
        <w:t>县</w:t>
        <w:br/>
        <w:t>临桂、理定、灵川、阳朔、荔</w:t>
        <w:br/>
        <w:t>临桂、理定、灵川、阳朔、荔</w:t>
        <w:br/>
        <w:t>桂州（12县）</w:t>
        <w:br/>
        <w:t>浦、永宁、修仁、慕化、永福</w:t>
        <w:br/>
        <w:t>桂州（12县）</w:t>
        <w:br/>
        <w:t>浦、永宁、修仁、慕化、永福</w:t>
        <w:br/>
        <w:t>、全义、古、广明</w:t>
        <w:br/>
        <w:t>、全义、古、广明</w:t>
        <w:br/>
        <w:t>宜州（4县）</w:t>
        <w:br/>
        <w:t>龙水、崖山、东玺、天河</w:t>
        <w:br/>
        <w:t>宜州（4县）</w:t>
        <w:br/>
        <w:t>龙水、崖山、东玺、天河</w:t>
        <w:br/>
        <w:t>严州（3县）</w:t>
        <w:br/>
        <w:t>来宾、修德、归化</w:t>
        <w:br/>
        <w:t>严州（3县）</w:t>
        <w:br/>
        <w:t>来宾、修德、归化</w:t>
        <w:br/>
        <w:t>柳州（5县）</w:t>
        <w:br/>
        <w:t>马平、龙城、象、洛曹、洛容</w:t>
        <w:br/>
        <w:t>柳州（5县）</w:t>
        <w:br/>
        <w:t>马平、龙城、象、洛曹、洛容</w:t>
        <w:br/>
        <w:t>象州（3县）</w:t>
        <w:br/>
        <w:t>阳寿、武仙、武化</w:t>
        <w:br/>
        <w:t>象州（3县）</w:t>
        <w:br/>
        <w:t>阳寿、武仙、武化</w:t>
        <w:br/>
        <w:t>融州（2县）</w:t>
        <w:br/>
        <w:t>融水、武阳</w:t>
        <w:br/>
        <w:t>融州（2县）</w:t>
        <w:br/>
        <w:t>融水、武阳</w:t>
        <w:br/>
        <w:t>桂州静江军节</w:t>
        <w:br/>
        <w:t>桂州静江军节</w:t>
        <w:br/>
        <w:t>度使（楚，13</w:t>
        <w:br/>
        <w:t>度使（楚，13</w:t>
        <w:br/>
        <w:t>州）</w:t>
        <w:br/>
        <w:t>州）</w:t>
        <w:br/>
        <w:t>昭州（3县）</w:t>
        <w:br/>
        <w:t>平乐、恭城、永平</w:t>
        <w:br/>
        <w:t>昭州（3县）</w:t>
        <w:br/>
        <w:t>平乐、恭城、永平</w:t>
        <w:br/>
        <w:t>临贺、桂岭、冯乘、封阳、富</w:t>
        <w:br/>
        <w:t>临贺、桂岭、冯乘、封阳、富</w:t>
        <w:br/>
        <w:t>贺州（6县）</w:t>
        <w:br/>
        <w:t>贺州（6县）</w:t>
        <w:br/>
        <w:t>川、荡山</w:t>
        <w:br/>
        <w:t>川、荡山</w:t>
        <w:br/>
        <w:t>梧州（3县）</w:t>
        <w:br/>
        <w:t>苍梧、戎城、孟陵</w:t>
        <w:br/>
        <w:t>梧州（3县）</w:t>
        <w:br/>
        <w:t>苍梧、戎城、孟陵</w:t>
        <w:br/>
        <w:t>富州（3县）</w:t>
        <w:br/>
        <w:t>龙平、思勤、马江</w:t>
        <w:br/>
        <w:t>富州（3县）</w:t>
        <w:br/>
        <w:t>龙平、思勤、马江</w:t>
        <w:br/>
        <w:t>蒙州（3县）</w:t>
        <w:br/>
        <w:t>立山、东区、正义</w:t>
        <w:br/>
        <w:t>蒙州（3县）</w:t>
        <w:br/>
        <w:t>立山、东区、正义</w:t>
        <w:br/>
        <w:t>平南、武林、隋建、大同、阳</w:t>
        <w:br/>
        <w:t>平南、武林、隋建、大同、阳</w:t>
        <w:br/>
        <w:t>龚州（5县）</w:t>
        <w:br/>
        <w:t>龚州（5县）</w:t>
        <w:br/>
        <w:t>川</w:t>
        <w:br/>
        <w:t>川</w:t>
        <w:br/>
        <w:t>思唐州（2县）</w:t>
        <w:br/>
        <w:t>武郎、思和</w:t>
        <w:br/>
        <w:t>思化州（2县）</w:t>
        <w:br/>
        <w:t>武郎、思和</w:t>
      </w:r>
    </w:p>
    <w:p>
      <w:r>
        <w:br w:type="page"/>
      </w:r>
    </w:p>
    <w:p>
      <w:r>
        <w:t>1038</w:t>
        <w:br/>
        <w:t>中国行政区划通史·五代十国卷</w:t>
        <w:br/>
        <w:t>943年</w:t>
        <w:br/>
        <w:t>946年</w:t>
        <w:br/>
        <w:t>方镇</w:t>
        <w:br/>
        <w:t>府、州</w:t>
        <w:br/>
        <w:t>县</w:t>
        <w:br/>
        <w:t>方镇</w:t>
        <w:br/>
        <w:t>府、州</w:t>
        <w:br/>
        <w:t>县</w:t>
        <w:br/>
        <w:t>临桂、理定、灵川、阳朔、荔</w:t>
        <w:br/>
        <w:t>临桂、理定、阳朔、荔浦、永</w:t>
        <w:br/>
        <w:t>桂州（13县）</w:t>
        <w:br/>
        <w:t>浦、永宁、修仁、慕化、永福</w:t>
        <w:br/>
        <w:t>桂州（9县）</w:t>
        <w:br/>
        <w:t>宁、修仁、慕化、永福、古</w:t>
        <w:br/>
        <w:t>、全义、古、广明、义宁</w:t>
        <w:br/>
        <w:t>宜州（4县）</w:t>
        <w:br/>
        <w:t>龙水、崖山、东玺、天河</w:t>
        <w:br/>
        <w:t>宜州（4县）</w:t>
        <w:br/>
        <w:t>龙水、崖山、东玺、天河</w:t>
        <w:br/>
        <w:t>严州（3县）</w:t>
        <w:br/>
        <w:t>来宾、修德、归化</w:t>
        <w:br/>
        <w:t>严州（3县）</w:t>
        <w:br/>
        <w:t>来宾、修德、归化</w:t>
        <w:br/>
        <w:t>柳州（5县）</w:t>
        <w:br/>
        <w:t>马平、龙城、象、洛曹、洛容</w:t>
        <w:br/>
        <w:t>柳州（5县）</w:t>
        <w:br/>
        <w:t>马平、龙城、象、洛曹、洛容</w:t>
        <w:br/>
        <w:t>象州（3县）</w:t>
        <w:br/>
        <w:t>阳寿、武仙、武化</w:t>
        <w:br/>
        <w:t>象州（3县）</w:t>
        <w:br/>
        <w:t>阳寿、武仙、武化</w:t>
        <w:br/>
        <w:t>融州（2县）</w:t>
        <w:br/>
        <w:t>融水、武阳</w:t>
        <w:br/>
        <w:t>融州（2县）</w:t>
        <w:br/>
        <w:t>融水、武阳</w:t>
        <w:br/>
        <w:t>桂州静江军节</w:t>
        <w:br/>
        <w:t>度使（楚，13</w:t>
        <w:br/>
        <w:t>州）</w:t>
        <w:br/>
        <w:t>桂州静江军节</w:t>
        <w:br/>
        <w:t>昭州（3县）</w:t>
        <w:br/>
        <w:t>平乐、恭城、永平</w:t>
        <w:br/>
        <w:t>度使（楚，14</w:t>
        <w:br/>
        <w:t>昭州（3县）</w:t>
        <w:br/>
        <w:t>平乐、恭城、永平</w:t>
        <w:br/>
        <w:t>州）</w:t>
        <w:br/>
        <w:t>临贺、桂岭、冯乘、封阳、富</w:t>
        <w:br/>
        <w:t>临贺、桂岭、冯乘、封阳、富</w:t>
        <w:br/>
        <w:t>贺州（6县）</w:t>
        <w:br/>
        <w:t>贺州（6县）</w:t>
        <w:br/>
        <w:t>川、荡山</w:t>
        <w:br/>
        <w:t>川、荡山</w:t>
        <w:br/>
        <w:t>梧州（3县）</w:t>
        <w:br/>
        <w:t>苍梧、戎城、孟陵</w:t>
        <w:br/>
        <w:t>梧州（3县）</w:t>
        <w:br/>
        <w:t>苍梧、戎城、孟陵</w:t>
        <w:br/>
        <w:t>富州（3县）</w:t>
        <w:br/>
        <w:t>龙平、思勤、马江</w:t>
        <w:br/>
        <w:t>富州（3县）</w:t>
        <w:br/>
        <w:t>龙平、思勤、马江</w:t>
        <w:br/>
        <w:t>蒙州（3县）</w:t>
        <w:br/>
        <w:t>立山、东区、正义</w:t>
        <w:br/>
        <w:t>蒙州（3县）</w:t>
        <w:br/>
        <w:t>立山、东区、正义</w:t>
        <w:br/>
        <w:t>龚州（5县）</w:t>
        <w:br/>
        <w:t>平南、武林、隋建、大同、阳</w:t>
        <w:br/>
        <w:t>龚州（5县）</w:t>
        <w:br/>
        <w:t>平南、武林、隋建、大同、阳</w:t>
        <w:br/>
        <w:t>川</w:t>
        <w:br/>
        <w:t>川</w:t>
        <w:br/>
        <w:t>思化州（2县）</w:t>
        <w:br/>
        <w:t>武郎、思和</w:t>
        <w:br/>
        <w:t>思化州（2县）</w:t>
        <w:br/>
        <w:t>武郎、思和</w:t>
        <w:br/>
        <w:t>溥州（4县，桂</w:t>
        <w:br/>
        <w:t>德昌、灵川、广明、义宁</w:t>
        <w:br/>
        <w:t>州析置）</w:t>
      </w:r>
    </w:p>
    <w:p>
      <w:r>
        <w:br w:type="page"/>
      </w:r>
    </w:p>
    <w:p>
      <w:r>
        <w:t>附录1039</w:t>
        <w:br/>
        <w:t>947年</w:t>
        <w:br/>
        <w:t>948年</w:t>
        <w:br/>
        <w:t>方镇</w:t>
        <w:br/>
        <w:t>府、州</w:t>
        <w:br/>
        <w:t>县</w:t>
        <w:br/>
        <w:t>方镇</w:t>
        <w:br/>
        <w:t>府、州</w:t>
        <w:br/>
        <w:t>县</w:t>
        <w:br/>
        <w:t>桂州（9县）</w:t>
        <w:br/>
        <w:t>临桂、理定、阳朔、荔浦、永</w:t>
        <w:br/>
        <w:t>桂州（9县）</w:t>
        <w:br/>
        <w:t>临桂、理定、阳朔、荔浦、永</w:t>
        <w:br/>
        <w:t>宁、修仁、慕化、永福、古</w:t>
        <w:br/>
        <w:t>宁、修仁、慕化、永福、古</w:t>
        <w:br/>
        <w:t>宜州（4县）</w:t>
        <w:br/>
        <w:t>龙水、崖山、东玺、天河</w:t>
        <w:br/>
        <w:t>宜州（4县）</w:t>
        <w:br/>
        <w:t>龙水、崖山、东玺、天河</w:t>
        <w:br/>
        <w:t>严州（3县）</w:t>
        <w:br/>
        <w:t>来宾、修德、归化</w:t>
        <w:br/>
        <w:t>严州（3县）</w:t>
        <w:br/>
        <w:t>来宾、修德、归化</w:t>
        <w:br/>
        <w:t>柳州（5县）</w:t>
        <w:br/>
        <w:t>马平、龙城、象、洛曹、洛容</w:t>
        <w:br/>
        <w:t>柳州（5县）</w:t>
        <w:br/>
        <w:t>马平、龙城、象、洛曹、洛容</w:t>
        <w:br/>
        <w:t>象州（3县）</w:t>
        <w:br/>
        <w:t>阳寿、武仙、武化</w:t>
        <w:br/>
        <w:t>象州（3县）</w:t>
        <w:br/>
        <w:t>阳寿、武仙、武化</w:t>
        <w:br/>
        <w:t>融州（2县）</w:t>
        <w:br/>
        <w:t>融水、武阳</w:t>
        <w:br/>
        <w:t>融州（2县）</w:t>
        <w:br/>
        <w:t>融水、武阳</w:t>
        <w:br/>
        <w:t>桂州静江军节</w:t>
        <w:br/>
        <w:t>桂州静江军节</w:t>
        <w:br/>
        <w:t>度使（楚，14</w:t>
        <w:br/>
        <w:t>昭州（3县）</w:t>
        <w:br/>
        <w:t>平乐、恭城、永平</w:t>
        <w:br/>
        <w:t>度使（楚，12</w:t>
        <w:br/>
        <w:t>(昭州别属南汉)</w:t>
        <w:br/>
        <w:t>州）</w:t>
        <w:br/>
        <w:t>州）</w:t>
        <w:br/>
        <w:t>临贺、桂岭、冯乘、封阳、富</w:t>
        <w:br/>
        <w:t>贺州（6县）</w:t>
        <w:br/>
        <w:t>(贺州别属南汉)</w:t>
        <w:br/>
        <w:t>川、荡山</w:t>
        <w:br/>
        <w:t>梧州（3县）</w:t>
        <w:br/>
        <w:t>苍梧、戎城、孟陵</w:t>
        <w:br/>
        <w:t>梧州（3县）</w:t>
        <w:br/>
        <w:t>苍梧、戎城、孟陵</w:t>
        <w:br/>
        <w:t>富州（3县）</w:t>
        <w:br/>
        <w:t>龙平、思勤、马江</w:t>
        <w:br/>
        <w:t>富州（3县）</w:t>
        <w:br/>
        <w:t>龙平、思勤、马江</w:t>
        <w:br/>
        <w:t>蒙州（3县）</w:t>
        <w:br/>
        <w:t>立山、东区、正义</w:t>
        <w:br/>
        <w:t>蒙州（3县）</w:t>
        <w:br/>
        <w:t>立山、东区、正义</w:t>
        <w:br/>
        <w:t>龚州（5县）</w:t>
        <w:br/>
        <w:t>平南、武林、隋建、大同、阳</w:t>
        <w:br/>
        <w:t>龚州（5县）</w:t>
        <w:br/>
        <w:t>平南、武林、隋建、大同、阳</w:t>
        <w:br/>
        <w:t>川</w:t>
        <w:br/>
        <w:t>川</w:t>
        <w:br/>
        <w:t>思唐州（2县）</w:t>
        <w:br/>
        <w:t>武郎、思和</w:t>
        <w:br/>
        <w:t>思唐州（2县）</w:t>
        <w:br/>
        <w:t>武郎、思和</w:t>
        <w:br/>
        <w:t>溥州（4县）</w:t>
        <w:br/>
        <w:t>德昌、灵川、广明、义宁</w:t>
        <w:br/>
        <w:t>溥州（4县）</w:t>
        <w:br/>
        <w:t>德昌、灵川、广明、义宁</w:t>
      </w:r>
    </w:p>
    <w:p>
      <w:r>
        <w:br w:type="page"/>
      </w:r>
    </w:p>
    <w:p>
      <w:r>
        <w:t>1040</w:t>
        <w:br/>
        <w:t>中国行政区划通史·五代十国卷</w:t>
        <w:br/>
        <w:t>951年</w:t>
        <w:br/>
        <w:t>959年</w:t>
        <w:br/>
        <w:t>方镇</w:t>
        <w:br/>
        <w:t>府、州</w:t>
        <w:br/>
        <w:t>县</w:t>
        <w:br/>
        <w:t>方镇</w:t>
        <w:br/>
        <w:t>府、州</w:t>
        <w:br/>
        <w:t>县</w:t>
        <w:br/>
        <w:t>桂州（9县）</w:t>
        <w:br/>
        <w:t>临桂、理定、阳朔、荔浦、永</w:t>
        <w:br/>
        <w:t>桂州（9县）</w:t>
        <w:br/>
        <w:t>临桂、理定、阳朔、荔浦、永</w:t>
        <w:br/>
        <w:t>宁、修仁、慕化、永福、古</w:t>
        <w:br/>
        <w:t>宁、修仁、慕化、永福、古</w:t>
        <w:br/>
        <w:t>宜州（4县）</w:t>
        <w:br/>
        <w:t>龙水、崖山、东玺、天河</w:t>
        <w:br/>
        <w:t>宜州（2县）</w:t>
        <w:br/>
        <w:t>龙水、天河</w:t>
        <w:br/>
        <w:t>严州（3县）</w:t>
        <w:br/>
        <w:t>来宾、修德、归化</w:t>
        <w:br/>
        <w:t>严州（3县）</w:t>
        <w:br/>
        <w:t>来宾、修德、归化</w:t>
        <w:br/>
        <w:t>柳州（5县）</w:t>
        <w:br/>
        <w:t>马平、龙城、象、洛曹、洛容</w:t>
        <w:br/>
        <w:t>柳州（5县）</w:t>
        <w:br/>
        <w:t>马平、龙城、象、洛曹、洛容</w:t>
        <w:br/>
        <w:t>象州（3县）</w:t>
        <w:br/>
        <w:t>阳寿、武仙、武化</w:t>
        <w:br/>
        <w:t>象州（3县）</w:t>
        <w:br/>
        <w:t>阳寿、武仙、武化</w:t>
        <w:br/>
        <w:t>融州（2县）</w:t>
        <w:br/>
        <w:t>融水、武阳</w:t>
        <w:br/>
        <w:t>融州（2县）</w:t>
        <w:br/>
        <w:t>融水、武阳</w:t>
        <w:br/>
        <w:t>桂州静江军节</w:t>
        <w:br/>
        <w:t>桂州静江军节</w:t>
        <w:br/>
        <w:t>度使（南汉，</w:t>
        <w:br/>
        <w:t>昭州（3县）</w:t>
        <w:br/>
        <w:t>平乐、恭城、永平</w:t>
        <w:br/>
        <w:t>度使（南汉，</w:t>
        <w:br/>
        <w:t>昭州（3县）</w:t>
        <w:br/>
        <w:t>平乐、恭城、永平</w:t>
        <w:br/>
        <w:t>14州）</w:t>
        <w:br/>
        <w:t>14州）</w:t>
        <w:br/>
        <w:t>贺州（6县）</w:t>
        <w:br/>
        <w:t>临贺、桂岭、冯乘、封阳、富</w:t>
        <w:br/>
        <w:t>贺州（6县）</w:t>
        <w:br/>
        <w:t>临贺、桂岭、冯乘、封阳、富</w:t>
        <w:br/>
        <w:t>川、荡山</w:t>
        <w:br/>
        <w:t>川、荡山</w:t>
        <w:br/>
        <w:t>梧州（3县）</w:t>
        <w:br/>
        <w:t>苍梧、戎城、孟陵</w:t>
        <w:br/>
        <w:t>梧州（3县）</w:t>
        <w:br/>
        <w:t>苍梧、戎城、孟陵</w:t>
        <w:br/>
        <w:t>富州（3县）</w:t>
        <w:br/>
        <w:t>龙平、思勤、马江</w:t>
        <w:br/>
        <w:t>富州（3县）</w:t>
        <w:br/>
        <w:t>龙平、思勤、马江</w:t>
        <w:br/>
        <w:t>蒙州（3县）</w:t>
        <w:br/>
        <w:t>立山、东区、正义</w:t>
        <w:br/>
        <w:t>蒙州（3县）</w:t>
        <w:br/>
        <w:t>立山、东区、正义</w:t>
        <w:br/>
        <w:t>龚州（5县）</w:t>
        <w:br/>
        <w:t>平南、武林、隋建、大同、阳</w:t>
        <w:br/>
        <w:t>龚州（5县）</w:t>
        <w:br/>
        <w:t>平南、武林、隋建、大同、阳</w:t>
        <w:br/>
        <w:t>川</w:t>
        <w:br/>
        <w:t>川</w:t>
        <w:br/>
        <w:t>思唐州（2县）</w:t>
        <w:br/>
        <w:t>武郎、思和</w:t>
        <w:br/>
        <w:t>思唐州（2县）</w:t>
        <w:br/>
        <w:t>武郎、思和</w:t>
        <w:br/>
        <w:t>溥州（4县）</w:t>
        <w:br/>
        <w:t>德昌、灵川、广明、义宁</w:t>
        <w:br/>
        <w:t>溥州（4县）</w:t>
        <w:br/>
        <w:t>德昌、灵川、广明、义宁</w:t>
      </w:r>
    </w:p>
    <w:p>
      <w:r>
        <w:br w:type="page"/>
      </w:r>
    </w:p>
    <w:p>
      <w:r>
        <w:t>附录 1041</w:t>
        <w:br/>
        <w:t>表II-22扬州淮南节度使(直隶地区){含濠州（暨寿州）清淮军（忠正军）节度使、庐州都团</w:t>
        <w:br/>
        <w:t>练观察使[庐州德胜军（保信军）节度使]、泗州静淮军节度使、濠州定远军节度使（濠州观察</w:t>
        <w:br/>
        <w:t>使）、舒州永泰军节度使辖区沿革表</w:t>
        <w:br/>
        <w:t>公元</w:t>
        <w:br/>
        <w:t>907年</w:t>
        <w:br/>
        <w:t>917年</w:t>
        <w:br/>
        <w:t>政区</w:t>
        <w:br/>
        <w:t>方镇</w:t>
        <w:br/>
        <w:t>府、州</w:t>
        <w:br/>
        <w:t>县</w:t>
        <w:br/>
        <w:t>方镇</w:t>
        <w:br/>
        <w:t>府、州</w:t>
        <w:br/>
        <w:t>县</w:t>
        <w:br/>
        <w:t>扬州（7县）</w:t>
        <w:br/>
        <w:t>江都、江阳、六合、海陵</w:t>
        <w:br/>
        <w:t>扬州（7县）</w:t>
        <w:br/>
        <w:t>江都、江阳、六合、海陵</w:t>
        <w:br/>
        <w:t>高邮、扬子、天长</w:t>
        <w:br/>
        <w:t>、高邮、扬子、天长</w:t>
        <w:br/>
        <w:t>扬州淮南节</w:t>
        <w:br/>
        <w:t>和州（3县）</w:t>
        <w:br/>
        <w:t>历阳、乌江、含山</w:t>
        <w:br/>
        <w:t>和州（3县）</w:t>
        <w:br/>
        <w:t>历阳、乌江、含山</w:t>
        <w:br/>
        <w:t>度使(直隶</w:t>
        <w:br/>
        <w:t>地区)(含濠</w:t>
        <w:br/>
        <w:t>州（暨寿</w:t>
        <w:br/>
        <w:t>扬州淮南节度</w:t>
        <w:br/>
        <w:t>州）清淮军</w:t>
        <w:br/>
        <w:t>使（吴王，5</w:t>
        <w:br/>
        <w:t>(忠正军)</w:t>
        <w:br/>
        <w:t>州）</w:t>
        <w:br/>
        <w:t>节度使、庐</w:t>
        <w:br/>
        <w:t>州都团练观</w:t>
        <w:br/>
        <w:t>楚州（5县）</w:t>
        <w:br/>
        <w:t>山阳、盐城、宝应、淮阴</w:t>
        <w:br/>
        <w:t>、盱眙</w:t>
        <w:br/>
        <w:t>楚州（5县）</w:t>
        <w:br/>
        <w:t>、盱眙</w:t>
        <w:br/>
        <w:t>山阳、盐城、宝应、淮阴</w:t>
        <w:br/>
        <w:t>察使[庐州</w:t>
        <w:br/>
        <w:t>德胜军（保</w:t>
        <w:br/>
        <w:t>信军）节度</w:t>
        <w:br/>
        <w:t>海州（4县）</w:t>
        <w:br/>
        <w:t>胸山、东海、沭阳、怀仁</w:t>
        <w:br/>
        <w:t>海州（4县）</w:t>
        <w:br/>
        <w:t>朐山、东海、沭阳、怀仁</w:t>
        <w:br/>
        <w:t>使]、泗州</w:t>
        <w:br/>
        <w:t>静淮军节度</w:t>
        <w:br/>
        <w:t>使、濠州定</w:t>
        <w:br/>
        <w:t>远军节度使</w:t>
        <w:br/>
        <w:t>扬州淮南节度</w:t>
        <w:br/>
        <w:t>泗州（3县）</w:t>
        <w:br/>
        <w:t>临淮、涟水、徐城</w:t>
        <w:br/>
        <w:t>泗州（3县）</w:t>
        <w:br/>
        <w:t>临淮、涟水、徐城</w:t>
        <w:br/>
        <w:t>(濠州观察</w:t>
        <w:br/>
        <w:t>使（吴王，11</w:t>
        <w:br/>
        <w:t>使）、舒州</w:t>
        <w:br/>
        <w:t>州）</w:t>
        <w:br/>
        <w:t>永泰军节度</w:t>
        <w:br/>
        <w:t>濠州（3县）</w:t>
        <w:br/>
        <w:t>钟离、定远、招义</w:t>
        <w:br/>
        <w:t>濠州（3县）</w:t>
        <w:br/>
        <w:t>钟离、定远、招义</w:t>
        <w:br/>
        <w:t>使</w:t>
        <w:br/>
        <w:t>寿春、安丰、霍山、盛唐</w:t>
        <w:br/>
        <w:t>濠州清淮军节</w:t>
        <w:br/>
        <w:t>寿春、安丰、霍山、盛唐</w:t>
        <w:br/>
        <w:t>寿州（5县）</w:t>
        <w:br/>
        <w:t>寿州（5县）</w:t>
        <w:br/>
        <w:t>、霍丘</w:t>
        <w:br/>
        <w:t>度使（吴王，</w:t>
        <w:br/>
        <w:t>、霍丘</w:t>
        <w:br/>
        <w:t>3州）</w:t>
        <w:br/>
        <w:t>定城、光山、殷城、固始</w:t>
        <w:br/>
        <w:t>定城、光山、殷城、固始</w:t>
        <w:br/>
        <w:t>光州（5县）</w:t>
        <w:br/>
        <w:t>光州（5县）</w:t>
        <w:br/>
        <w:t>、仙居</w:t>
        <w:br/>
        <w:t>、仙居</w:t>
        <w:br/>
        <w:t>合肥、慎、巢、庐江、舒</w:t>
        <w:br/>
        <w:t>合肥、慎、巢、庐江、舒</w:t>
        <w:br/>
        <w:t>庐州（5县）</w:t>
        <w:br/>
        <w:t>庐州（5县）</w:t>
        <w:br/>
        <w:t>城</w:t>
        <w:br/>
        <w:t>城</w:t>
        <w:br/>
        <w:t>庐州都团练观</w:t>
        <w:br/>
        <w:t>滁州（3县）</w:t>
        <w:br/>
        <w:t>清流、全椒、永阳</w:t>
        <w:br/>
        <w:t>察使（吴王，</w:t>
        <w:br/>
        <w:t>滁州（3县）</w:t>
        <w:br/>
        <w:t>清流、全椒、永阳</w:t>
        <w:br/>
        <w:t>3州）</w:t>
        <w:br/>
        <w:t>怀宁、宿松、望江、太湖</w:t>
        <w:br/>
        <w:t>怀宁、宿松、望江、太湖</w:t>
        <w:br/>
        <w:t>舒州（5县）</w:t>
        <w:br/>
        <w:t>、桐城</w:t>
        <w:br/>
        <w:t>舒州（5县）</w:t>
        <w:br/>
        <w:t>、桐城</w:t>
      </w:r>
    </w:p>
    <w:p>
      <w:r>
        <w:br w:type="page"/>
      </w:r>
    </w:p>
    <w:p>
      <w:r>
        <w:t>1042</w:t>
        <w:br/>
        <w:t>中国行政区划通史·五代十国卷</w:t>
        <w:br/>
        <w:t>918年</w:t>
        <w:br/>
        <w:t>919年</w:t>
        <w:br/>
        <w:t>方镇</w:t>
        <w:br/>
        <w:t>府、州</w:t>
        <w:br/>
        <w:t>县</w:t>
        <w:br/>
        <w:t>方镇</w:t>
        <w:br/>
        <w:t>府、州</w:t>
        <w:br/>
        <w:t>县</w:t>
        <w:br/>
        <w:t>江都、江阳、六合、海陵、高</w:t>
        <w:br/>
        <w:t>江都、江阳、六合、海陵、高</w:t>
        <w:br/>
        <w:t>扬州（7县）</w:t>
        <w:br/>
        <w:t>江都府（7县）</w:t>
        <w:br/>
        <w:t>邮、扬子、天长</w:t>
        <w:br/>
        <w:t>邮、扬子、天长</w:t>
        <w:br/>
        <w:t>和州（3县）</w:t>
        <w:br/>
        <w:t>历阳、乌江、含山</w:t>
        <w:br/>
        <w:t>和州（3县）</w:t>
        <w:br/>
        <w:t>历阳、乌江、含山</w:t>
        <w:br/>
        <w:t>扬州淮南节度</w:t>
        <w:br/>
        <w:t>使（吴王，4</w:t>
        <w:br/>
        <w:t>州）</w:t>
        <w:br/>
        <w:t>直隶地区</w:t>
        <w:br/>
        <w:t>(吴，1府4</w:t>
        <w:br/>
        <w:t>州）</w:t>
        <w:br/>
        <w:t>山阳、盐城、宝应、淮阴、盱</w:t>
        <w:br/>
        <w:t>山阳、盐城、宝应、淮阴、盱</w:t>
        <w:br/>
        <w:t>楚州（5县）</w:t>
        <w:br/>
        <w:t>胎</w:t>
        <w:br/>
        <w:t>楚州（5县）</w:t>
        <w:br/>
        <w:t>胎</w:t>
        <w:br/>
        <w:t>海州（4县）</w:t>
        <w:br/>
        <w:t>朐山、东海、沭阳、怀仁</w:t>
        <w:br/>
        <w:t>海州（4县）</w:t>
        <w:br/>
        <w:t>朐山、东海、沭阳、怀仁</w:t>
        <w:br/>
        <w:t>泗州静淮军节</w:t>
        <w:br/>
        <w:t>度使（吴王，</w:t>
        <w:br/>
        <w:t>泗州（3县）</w:t>
        <w:br/>
        <w:t>临淮、涟水、徐城</w:t>
        <w:br/>
        <w:t>泗州（3县）</w:t>
        <w:br/>
        <w:t>临淮、涟水、徐城</w:t>
        <w:br/>
        <w:t>(州）</w:t>
        <w:br/>
        <w:t>濠州（3县）</w:t>
        <w:br/>
        <w:t>钟离、定远、招义</w:t>
        <w:br/>
        <w:t>濠州（3县）</w:t>
        <w:br/>
        <w:t>钟离、定远、招义</w:t>
        <w:br/>
        <w:t>濠州清淮军节</w:t>
        <w:br/>
        <w:t>寿州（5县）</w:t>
        <w:br/>
        <w:t>寿春、安丰、霍山、盛唐、霍</w:t>
        <w:br/>
        <w:t>濠州清淮军节</w:t>
        <w:br/>
        <w:t>寿州（5县）</w:t>
        <w:br/>
        <w:t>寿春、安丰、霍山、盛唐、霍</w:t>
        <w:br/>
        <w:t>度使（吴王，</w:t>
        <w:br/>
        <w:t>丘</w:t>
        <w:br/>
        <w:t>度使（吴，3</w:t>
        <w:br/>
        <w:t>丘</w:t>
        <w:br/>
        <w:t>3州）</w:t>
        <w:br/>
        <w:t>州）</w:t>
        <w:br/>
        <w:t>光州（5县）</w:t>
        <w:br/>
        <w:t>定城、光山、殷城、固始、仙</w:t>
        <w:br/>
        <w:t>光州（5县）</w:t>
        <w:br/>
        <w:t>定城、光山、殷城、固始、仙</w:t>
        <w:br/>
        <w:t>居</w:t>
        <w:br/>
        <w:t>居</w:t>
        <w:br/>
        <w:t>庐州（5县）</w:t>
        <w:br/>
        <w:t>合肥、慎、巢、庐江、舒城</w:t>
        <w:br/>
        <w:t>庐州（5县）</w:t>
        <w:br/>
        <w:t>合肥、慎、巢、庐江、舒城</w:t>
        <w:br/>
        <w:t>庐州都团练观</w:t>
        <w:br/>
        <w:t>庐州德胜军节</w:t>
        <w:br/>
        <w:t>察使（吴王，</w:t>
        <w:br/>
        <w:t>滁州（3县）</w:t>
        <w:br/>
        <w:t>清流、全椒、永阳</w:t>
        <w:br/>
        <w:t>度使（吴，3</w:t>
        <w:br/>
        <w:t>滁州（3县）</w:t>
        <w:br/>
        <w:t>清流、全椒、永阳</w:t>
        <w:br/>
        <w:t>3州）</w:t>
        <w:br/>
        <w:t>州）</w:t>
        <w:br/>
        <w:t>舒州（5县）</w:t>
        <w:br/>
        <w:t>怀宁、宿松、望江、太湖、桐</w:t>
        <w:br/>
        <w:t>舒州（5县）</w:t>
        <w:br/>
        <w:t>怀宁、宿松、望江、太湖、桐</w:t>
        <w:br/>
        <w:t>城</w:t>
        <w:br/>
        <w:t>城</w:t>
      </w:r>
    </w:p>
    <w:p>
      <w:r>
        <w:br w:type="page"/>
      </w:r>
    </w:p>
    <w:p>
      <w:r>
        <w:t>附录 1043</w:t>
        <w:br/>
        <w:t>920年</w:t>
        <w:br/>
        <w:t>927年</w:t>
        <w:br/>
        <w:t>方镇</w:t>
        <w:br/>
        <w:t>府、州</w:t>
        <w:br/>
        <w:t>县</w:t>
        <w:br/>
        <w:t>方镇</w:t>
        <w:br/>
        <w:t>府、州</w:t>
        <w:br/>
        <w:t>县</w:t>
        <w:br/>
        <w:t>江都、江阳、六合、海陵、高</w:t>
        <w:br/>
        <w:t>江都、江阳、六合、海陵、高</w:t>
        <w:br/>
        <w:t>江都府（8县）</w:t>
        <w:br/>
        <w:t>江都府（8县）</w:t>
        <w:br/>
        <w:t>邮、扬子、天长、兴化</w:t>
        <w:br/>
        <w:t>邮、扬子、天长、兴化</w:t>
        <w:br/>
        <w:t>和州（3县）</w:t>
        <w:br/>
        <w:t>历阳、乌江、含山</w:t>
        <w:br/>
        <w:t>和州（3县）</w:t>
        <w:br/>
        <w:t>历阳、乌江、含山</w:t>
        <w:br/>
        <w:t>直隶地区</w:t>
        <w:br/>
        <w:t>(吴，1府4</w:t>
        <w:br/>
        <w:t>州）</w:t>
        <w:br/>
        <w:t>直隶地区</w:t>
        <w:br/>
        <w:t>(吴，1府5</w:t>
        <w:br/>
        <w:t>楚州（5县）</w:t>
        <w:br/>
        <w:t>山阳、盐城、宝应、淮阴、盱</w:t>
        <w:br/>
        <w:t>州）</w:t>
        <w:br/>
        <w:t>楚州（5县）</w:t>
        <w:br/>
        <w:t>山阳、盐城、宝应、淮阴、盱</w:t>
        <w:br/>
        <w:t>眙</w:t>
        <w:br/>
        <w:t>眙</w:t>
        <w:br/>
        <w:t>海州（4县）</w:t>
        <w:br/>
        <w:t>朐山、东海、沭阳、怀仁</w:t>
        <w:br/>
        <w:t>海州（4县）</w:t>
        <w:br/>
        <w:t>朐山、东海、沭阳、怀仁</w:t>
        <w:br/>
        <w:t>泗州（3县）</w:t>
        <w:br/>
        <w:t>临淮、涟水、徐城</w:t>
        <w:br/>
        <w:t>泗州（3县）</w:t>
        <w:br/>
        <w:t>临淮、涟水、徐城</w:t>
        <w:br/>
        <w:t>濠州（3县）</w:t>
        <w:br/>
        <w:t>钟离、定远、招义</w:t>
        <w:br/>
        <w:t>濠州（3县）</w:t>
        <w:br/>
        <w:t>钟离、定远、招义</w:t>
        <w:br/>
        <w:t>濠州清淮军节</w:t>
        <w:br/>
        <w:t>度使（吴，3</w:t>
        <w:br/>
        <w:t>寿州（5县）</w:t>
        <w:br/>
        <w:t>丘</w:t>
        <w:br/>
        <w:t>寿春、安丰、霍山、盛唐、霍</w:t>
        <w:br/>
        <w:t>寿州（5县）</w:t>
        <w:br/>
        <w:t>寿春、安丰、霍山、盛唐、霍</w:t>
        <w:br/>
        <w:t>丘</w:t>
        <w:br/>
        <w:t>州）</w:t>
        <w:br/>
        <w:t>寿州清淮军节</w:t>
        <w:br/>
        <w:t>度使（吴，2</w:t>
        <w:br/>
        <w:t>州）</w:t>
        <w:br/>
        <w:t>定城、光山、殷城、固始、仙</w:t>
        <w:br/>
        <w:t>定城、光山、殷城、固始、仙</w:t>
        <w:br/>
        <w:t>光州（5县）</w:t>
        <w:br/>
        <w:t>光州（5县）</w:t>
        <w:br/>
        <w:t>居</w:t>
        <w:br/>
        <w:t>居</w:t>
        <w:br/>
        <w:t>庐州（5县）</w:t>
        <w:br/>
        <w:t>合肥、慎、巢、庐江、舒城</w:t>
        <w:br/>
        <w:t>庐州（5县）</w:t>
        <w:br/>
        <w:t>合肥、慎、巢、庐江、舒城</w:t>
        <w:br/>
        <w:t>庐州德胜军节</w:t>
        <w:br/>
        <w:t>庐州德胜军节</w:t>
        <w:br/>
        <w:t>度使（吴，3</w:t>
        <w:br/>
        <w:t>滁州（3县）</w:t>
        <w:br/>
        <w:t>清流、全椒、永阳</w:t>
        <w:br/>
        <w:t>度使（吴，3</w:t>
        <w:br/>
        <w:t>滁州（3县）</w:t>
        <w:br/>
        <w:t>清流、全椒、永阳</w:t>
        <w:br/>
        <w:t>州）</w:t>
        <w:br/>
        <w:t>州）</w:t>
        <w:br/>
        <w:t>舒州（5县）</w:t>
        <w:br/>
        <w:t>怀宁、宿松、望江、太湖、桐</w:t>
        <w:br/>
        <w:t>舒州（5县）</w:t>
        <w:br/>
        <w:t>怀宁、宿松、望江、太湖、桐</w:t>
        <w:br/>
        <w:t>城</w:t>
        <w:br/>
        <w:t>城</w:t>
      </w:r>
    </w:p>
    <w:p>
      <w:r>
        <w:br w:type="page"/>
      </w:r>
    </w:p>
    <w:p>
      <w:r>
        <w:t>1044</w:t>
        <w:br/>
        <w:t>中国行政区划通史·五代十国卷</w:t>
        <w:br/>
        <w:t>928年</w:t>
        <w:br/>
        <w:t>937年</w:t>
        <w:br/>
        <w:t>方镇</w:t>
        <w:br/>
        <w:t>府、州</w:t>
        <w:br/>
        <w:t>县</w:t>
        <w:br/>
        <w:t>方镇</w:t>
        <w:br/>
        <w:t>府、州</w:t>
        <w:br/>
        <w:t>县</w:t>
        <w:br/>
        <w:t>泰州（4县）</w:t>
        <w:br/>
        <w:t>海陵、泰兴、盐城、兴化</w:t>
        <w:br/>
        <w:t>江都府（7县1</w:t>
        <w:br/>
        <w:t>江都、江阳、六合、高邮、扬</w:t>
        <w:br/>
        <w:t>江都、厂陵、六合、高邮、永</w:t>
        <w:br/>
        <w:t>江都府（6县）</w:t>
        <w:br/>
        <w:t>制置院）</w:t>
        <w:br/>
        <w:t>子、天长、兴化、海陵制置院</w:t>
        <w:br/>
        <w:t>贞、天长</w:t>
        <w:br/>
        <w:t>和州（3县）</w:t>
        <w:br/>
        <w:t>历阳、乌江、含山</w:t>
        <w:br/>
        <w:t>和州（3县）</w:t>
        <w:br/>
        <w:t>历阳、乌江、含山</w:t>
        <w:br/>
        <w:t>直隶地区（南</w:t>
        <w:br/>
        <w:t>唐，1府6州）</w:t>
        <w:br/>
        <w:t>直隶地区</w:t>
        <w:br/>
        <w:t>(吴，1府5</w:t>
        <w:br/>
        <w:t>州）</w:t>
        <w:br/>
        <w:t>楚州（5县）</w:t>
        <w:br/>
        <w:t>山阳、盐城、宝应、淮阴、盱</w:t>
        <w:br/>
        <w:t>楚州（4县）</w:t>
        <w:br/>
        <w:t>山阳、宝应、淮阴、盱眙</w:t>
        <w:br/>
        <w:t>胎</w:t>
        <w:br/>
        <w:t>海州（4县）</w:t>
        <w:br/>
        <w:t>朐山、东海、沭阳、怀仁</w:t>
        <w:br/>
        <w:t>海州（4县）</w:t>
        <w:br/>
        <w:t>朐山、东海、沭阳、怀仁</w:t>
        <w:br/>
        <w:t>泗州（3县）</w:t>
        <w:br/>
        <w:t>临淮、涟水、徐城</w:t>
        <w:br/>
        <w:t>泗州（3县）</w:t>
        <w:br/>
        <w:t>临淮、涟水、徐城</w:t>
        <w:br/>
        <w:t>濠州（3县）</w:t>
        <w:br/>
        <w:t>钟离、定远、招义</w:t>
        <w:br/>
        <w:t>濠州（3县）</w:t>
        <w:br/>
        <w:t>钟离、定远、招义</w:t>
        <w:br/>
        <w:t>寿春、安丰、霍山、盛唐、霍</w:t>
        <w:br/>
        <w:t>寿春、安丰、霍山、盛唐、霍</w:t>
        <w:br/>
        <w:t>寿州（5县）</w:t>
        <w:br/>
        <w:t>寿州（5县）</w:t>
        <w:br/>
        <w:t>丘</w:t>
        <w:br/>
        <w:t>丘</w:t>
        <w:br/>
        <w:t>寿州清淮军节</w:t>
        <w:br/>
        <w:t>寿州清淮军节</w:t>
        <w:br/>
        <w:t>度使（吴，2</w:t>
        <w:br/>
        <w:t>度使（南唐，</w:t>
        <w:br/>
        <w:t>州）</w:t>
        <w:br/>
        <w:t>2州）</w:t>
        <w:br/>
        <w:t>光州（5县）</w:t>
        <w:br/>
        <w:t>定城、光山、殷城、固始、仙</w:t>
        <w:br/>
        <w:t>光州（5县）</w:t>
        <w:br/>
        <w:t>定城、光山、殷城、固始、仙</w:t>
        <w:br/>
        <w:t>居</w:t>
        <w:br/>
        <w:t>居</w:t>
        <w:br/>
        <w:t>庐州（5县）</w:t>
        <w:br/>
        <w:t>合肥、慎、巢、庐江、舒城</w:t>
        <w:br/>
        <w:t>庐州（5县）</w:t>
        <w:br/>
        <w:t>合肥、慎、巢、庐江、舒城</w:t>
        <w:br/>
        <w:t>庐州德胜军节</w:t>
        <w:br/>
        <w:t>庐州德胜军节</w:t>
        <w:br/>
        <w:t>度使（吴，3</w:t>
        <w:br/>
        <w:t>滁州（3县）</w:t>
        <w:br/>
        <w:t>清流、全椒、永阳</w:t>
        <w:br/>
        <w:t>度使（南唐，</w:t>
        <w:br/>
        <w:t>滁州（3县）</w:t>
        <w:br/>
        <w:t>清流、全椒、永阳</w:t>
        <w:br/>
        <w:t>州）</w:t>
        <w:br/>
        <w:t>3州）</w:t>
        <w:br/>
        <w:t>舒州（5县）</w:t>
        <w:br/>
        <w:t>怀宁、宿松、望江、太湖、桐</w:t>
        <w:br/>
        <w:t>舒州（5县）</w:t>
        <w:br/>
        <w:t>怀宁、宿松、望江、太湖、桐</w:t>
        <w:br/>
        <w:t>城</w:t>
        <w:br/>
        <w:t>城</w:t>
      </w:r>
    </w:p>
    <w:p>
      <w:r>
        <w:br w:type="page"/>
      </w:r>
    </w:p>
    <w:p>
      <w:r>
        <w:t>附录 1045</w:t>
        <w:br/>
        <w:t>942年</w:t>
        <w:br/>
        <w:t>943年</w:t>
        <w:br/>
        <w:t>方镇</w:t>
        <w:br/>
        <w:t>府、州</w:t>
        <w:br/>
        <w:t>县</w:t>
        <w:br/>
        <w:t>方镇</w:t>
        <w:br/>
        <w:t>府、州</w:t>
        <w:br/>
        <w:t>县</w:t>
        <w:br/>
        <w:t>建武军（1县，</w:t>
        <w:br/>
        <w:t>天长</w:t>
        <w:br/>
        <w:t>建武军（1县）</w:t>
        <w:br/>
        <w:t>天长</w:t>
        <w:br/>
        <w:t>江都府析置）</w:t>
        <w:br/>
        <w:t>泰州（4县）</w:t>
        <w:br/>
        <w:t>海陵、泰兴、盐城、兴化</w:t>
        <w:br/>
        <w:t>泰州（4县）</w:t>
        <w:br/>
        <w:t>海陵、泰兴、盐城、兴化</w:t>
        <w:br/>
        <w:t>直隶地区（南</w:t>
        <w:br/>
        <w:t>唐，1府2州1</w:t>
        <w:br/>
        <w:t>军）</w:t>
        <w:br/>
        <w:t>江都、广陵、六合、高邮、永</w:t>
        <w:br/>
        <w:t>江都、广陵、六合、高邮、永</w:t>
        <w:br/>
        <w:t>江都府（5县）</w:t>
        <w:br/>
        <w:t>江都府（5县）</w:t>
        <w:br/>
        <w:t>贞</w:t>
        <w:br/>
        <w:t>贞</w:t>
        <w:br/>
        <w:t>直隶地区（南</w:t>
        <w:br/>
        <w:t>和州（3县）</w:t>
        <w:br/>
        <w:t>历阳、乌江、含山</w:t>
        <w:br/>
        <w:t>和州（3县）</w:t>
        <w:br/>
        <w:t>历阳、乌江、含山</w:t>
        <w:br/>
        <w:t>唐，1府6州1</w:t>
        <w:br/>
        <w:t>军）</w:t>
        <w:br/>
        <w:t>楚州（4县）</w:t>
        <w:br/>
        <w:t>山阳、宝应、淮阴、盱眙</w:t>
        <w:br/>
        <w:t>楚州（4县）</w:t>
        <w:br/>
        <w:t>山阳、宝应、淮阴、盱眙</w:t>
        <w:br/>
        <w:t>海州（4县）</w:t>
        <w:br/>
        <w:t>朐山、东海、沭阳、怀仁</w:t>
        <w:br/>
        <w:t>海州（4县）</w:t>
        <w:br/>
        <w:t>朐山、东海、沭阳、怀仁</w:t>
        <w:br/>
        <w:t>濠州定远军节</w:t>
        <w:br/>
        <w:t>度使（南唐，</w:t>
        <w:br/>
        <w:t>4州）</w:t>
        <w:br/>
        <w:t>泗州（3县）</w:t>
        <w:br/>
        <w:t>临淮、涟水、徐城</w:t>
        <w:br/>
        <w:t>泗州（3县）</w:t>
        <w:br/>
        <w:t>临淮、涟水、徐城</w:t>
        <w:br/>
        <w:t>濠州（3县）</w:t>
        <w:br/>
        <w:t>钟离、定远、招义</w:t>
        <w:br/>
        <w:t>濠州（3县）</w:t>
        <w:br/>
        <w:t>钟离、定远、招义</w:t>
        <w:br/>
        <w:t>寿春、安丰、霍山、盛唐、霍</w:t>
        <w:br/>
        <w:t>寿春、安丰、霍山、盛唐、霍</w:t>
        <w:br/>
        <w:t>寿州（5县）</w:t>
        <w:br/>
        <w:t>寿州（5县）</w:t>
        <w:br/>
        <w:t>丘</w:t>
        <w:br/>
        <w:t>丘</w:t>
        <w:br/>
        <w:t>寿州清淮军节</w:t>
        <w:br/>
        <w:t>寿州清淮军节</w:t>
        <w:br/>
        <w:t>度使（南唐，</w:t>
        <w:br/>
        <w:t>度使（南唐，</w:t>
        <w:br/>
        <w:t>2州）</w:t>
        <w:br/>
        <w:t>2州）</w:t>
        <w:br/>
        <w:t>定城、光山、殷城、固始、仙</w:t>
        <w:br/>
        <w:t>定城、光山、殷城、固始、仙</w:t>
        <w:br/>
        <w:t>光州（5县）</w:t>
        <w:br/>
        <w:t>光州（5县）</w:t>
        <w:br/>
        <w:t>居</w:t>
        <w:br/>
        <w:t>居</w:t>
        <w:br/>
        <w:t>庐州（5县）</w:t>
        <w:br/>
        <w:t>合肥、慎、巢、庐江、舒城</w:t>
        <w:br/>
        <w:t>庐州（5县）</w:t>
        <w:br/>
        <w:t>合肥、慎、巢、庐江、舒城</w:t>
        <w:br/>
        <w:t>庐州德胜军节</w:t>
        <w:br/>
        <w:t>度使（南唐，</w:t>
        <w:br/>
        <w:t>庐州德胜军节</w:t>
        <w:br/>
        <w:t>2州）</w:t>
        <w:br/>
        <w:t>度使（南唐，</w:t>
        <w:br/>
        <w:t>滁州（3县）</w:t>
        <w:br/>
        <w:t>清流、全椒、永阳</w:t>
        <w:br/>
        <w:t>滁州（3县）</w:t>
        <w:br/>
        <w:t>清流、全椒、永阳</w:t>
        <w:br/>
        <w:t>3州）</w:t>
        <w:br/>
        <w:t>舒州永泰军节</w:t>
        <w:br/>
        <w:t>舒州（5县）</w:t>
        <w:br/>
        <w:t>怀宁、宿松、望江、太湖、桐</w:t>
        <w:br/>
        <w:t>度使（南唐，</w:t>
        <w:br/>
        <w:t>舒州（5县）</w:t>
        <w:br/>
        <w:t>怀宁、宿松、望江、太湖、桐</w:t>
        <w:br/>
        <w:t>城</w:t>
        <w:br/>
        <w:t>城</w:t>
        <w:br/>
        <w:t>1州）</w:t>
      </w:r>
    </w:p>
    <w:p>
      <w:r>
        <w:br w:type="page"/>
      </w:r>
    </w:p>
    <w:p>
      <w:r>
        <w:t>1046</w:t>
        <w:br/>
        <w:t>中国行政区划通史·五代十国卷</w:t>
        <w:br/>
        <w:t>944年</w:t>
        <w:br/>
        <w:t>952年</w:t>
        <w:br/>
        <w:t>方镇</w:t>
        <w:br/>
        <w:t>府、州</w:t>
        <w:br/>
        <w:t>县</w:t>
        <w:br/>
        <w:t>方镇</w:t>
        <w:br/>
        <w:t>府、州</w:t>
        <w:br/>
        <w:t>县</w:t>
        <w:br/>
        <w:t>建武军（1县）</w:t>
        <w:br/>
        <w:t>天长</w:t>
        <w:br/>
        <w:t>建武军（1县）</w:t>
        <w:br/>
        <w:t>天长</w:t>
        <w:br/>
        <w:t>泰州（4县）</w:t>
        <w:br/>
        <w:t>海陵、泰兴、盐城、兴化</w:t>
        <w:br/>
        <w:t>置院）</w:t>
        <w:br/>
        <w:t>泰州（5县1制</w:t>
        <w:br/>
        <w:t>海陵、泰兴、盐城、兴化、如</w:t>
        <w:br/>
        <w:t>皋、静海制置院</w:t>
        <w:br/>
        <w:t>直隶地区（南</w:t>
        <w:br/>
        <w:t>直隶地区（南</w:t>
        <w:br/>
        <w:t>唐，1府2州1</w:t>
        <w:br/>
        <w:t>唐，1府2州1</w:t>
        <w:br/>
        <w:t>军）</w:t>
        <w:br/>
        <w:t>军）</w:t>
        <w:br/>
        <w:t>江都、广陵、六合、高邮、永</w:t>
        <w:br/>
        <w:t>江都、广陵、六合、高邮、永</w:t>
        <w:br/>
        <w:t>江都府（5县）</w:t>
        <w:br/>
        <w:t>贞</w:t>
        <w:br/>
        <w:t>江都府(5县)</w:t>
        <w:br/>
        <w:t>贞</w:t>
        <w:br/>
        <w:t>和州（3县）</w:t>
        <w:br/>
        <w:t>历阳、乌江、含山</w:t>
        <w:br/>
        <w:t>和州（3县）</w:t>
        <w:br/>
        <w:t>历阳、乌江、含山</w:t>
        <w:br/>
        <w:t>楚州（4县）</w:t>
        <w:br/>
        <w:t>山阳、宝应、淮阴、盱眙</w:t>
        <w:br/>
        <w:t>楚州（4县）</w:t>
        <w:br/>
        <w:t>山阳、宝应、淮阴、盱眙</w:t>
        <w:br/>
        <w:t>海州（4县）</w:t>
        <w:br/>
        <w:t>朐山、东海、沭阳、怀仁</w:t>
        <w:br/>
        <w:t>海州（4县）</w:t>
        <w:br/>
        <w:t>朐山、东海、沭阳、怀仁</w:t>
        <w:br/>
        <w:t>濠州观察使</w:t>
        <w:br/>
        <w:t>濠州观察使</w:t>
        <w:br/>
        <w:t>(南唐，4</w:t>
        <w:br/>
        <w:t>(南唐，4</w:t>
        <w:br/>
        <w:t>州）</w:t>
        <w:br/>
        <w:t>州）</w:t>
        <w:br/>
        <w:t>泗州（3县）</w:t>
        <w:br/>
        <w:t>临淮、涟水、徐城</w:t>
        <w:br/>
        <w:t>泗州（3县）</w:t>
        <w:br/>
        <w:t>临淮、涟水、徐城</w:t>
        <w:br/>
        <w:t>濠州（3县）</w:t>
        <w:br/>
        <w:t>钟离、定远、招义</w:t>
        <w:br/>
        <w:t>濠州（3县）</w:t>
        <w:br/>
        <w:t>钟离、定远、招义</w:t>
        <w:br/>
        <w:t>寿春、安丰、霍山、盛唐、霍</w:t>
        <w:br/>
        <w:t>寿春、安丰、霍山、盛唐、霍</w:t>
        <w:br/>
        <w:t>寿州（5县）</w:t>
        <w:br/>
        <w:t>寿州（5县）</w:t>
        <w:br/>
        <w:t>丘</w:t>
        <w:br/>
        <w:t>丘</w:t>
        <w:br/>
        <w:t>寿州清淮军节</w:t>
        <w:br/>
        <w:t>寿州清淮军节</w:t>
        <w:br/>
        <w:t>度使（南唐，</w:t>
        <w:br/>
        <w:t>度使（南唐，</w:t>
        <w:br/>
        <w:t>2州）</w:t>
        <w:br/>
        <w:t>2州）</w:t>
        <w:br/>
        <w:t>光州（5县）</w:t>
        <w:br/>
        <w:t>定城、光山、殷城、固始、仙</w:t>
        <w:br/>
        <w:t>光州（5县）</w:t>
        <w:br/>
        <w:t>定城、光山、殷城、固始、仙</w:t>
        <w:br/>
        <w:t>居</w:t>
        <w:br/>
        <w:t>居</w:t>
        <w:br/>
        <w:t>庐州（5县）</w:t>
        <w:br/>
        <w:t>合肥、慎、巢、庐江、舒城</w:t>
        <w:br/>
        <w:t>庐州（5县）</w:t>
        <w:br/>
        <w:t>合肥、慎、巢、庐江、舒城</w:t>
        <w:br/>
        <w:t>庐州德胜军节</w:t>
        <w:br/>
        <w:t>庐州德胜军节</w:t>
        <w:br/>
        <w:t>度使（南唐，</w:t>
        <w:br/>
        <w:t>度使（南唐，</w:t>
        <w:br/>
        <w:t>2州）</w:t>
        <w:br/>
        <w:t>2州）</w:t>
        <w:br/>
        <w:t>滁州（3县）</w:t>
        <w:br/>
        <w:t>清流、全椒、永阳</w:t>
        <w:br/>
        <w:t>滁州（3县）</w:t>
        <w:br/>
        <w:t>清流、全椒、永阳</w:t>
        <w:br/>
        <w:t>舒州永泰军节</w:t>
        <w:br/>
        <w:t>舒州永泰军节</w:t>
        <w:br/>
        <w:t>怀宁、宿松、望江、太湖、桐</w:t>
        <w:br/>
        <w:t>怀宁、宿松、望江、太湖、桐</w:t>
        <w:br/>
        <w:t>度使（南唐，</w:t>
        <w:br/>
        <w:t>舒州（5县）</w:t>
        <w:br/>
        <w:t>度使（南唐，</w:t>
        <w:br/>
        <w:t>舒州（5县）</w:t>
        <w:br/>
        <w:t>城</w:t>
        <w:br/>
        <w:t>城</w:t>
        <w:br/>
        <w:t>1州）</w:t>
        <w:br/>
        <w:t>1州）</w:t>
      </w:r>
    </w:p>
    <w:p>
      <w:r>
        <w:br w:type="page"/>
      </w:r>
    </w:p>
    <w:p>
      <w:r>
        <w:t>附 录 1047</w:t>
        <w:br/>
        <w:t>955年</w:t>
        <w:br/>
        <w:t>956年</w:t>
        <w:br/>
        <w:t>方镇</w:t>
        <w:br/>
        <w:t>府、州</w:t>
        <w:br/>
        <w:t>县</w:t>
        <w:br/>
        <w:t>方镇</w:t>
        <w:br/>
        <w:t>府、州</w:t>
        <w:br/>
        <w:t>县</w:t>
        <w:br/>
        <w:t>建武军（1县）</w:t>
        <w:br/>
        <w:t>天长</w:t>
        <w:br/>
        <w:t>建武军（1县）</w:t>
        <w:br/>
        <w:t>天长</w:t>
        <w:br/>
        <w:t>泰州（5县1制</w:t>
        <w:br/>
        <w:t>海陵、泰兴、盐城、兴化、如</w:t>
        <w:br/>
        <w:t>泰州（5县1制</w:t>
        <w:br/>
        <w:t>海陵、泰兴、盐城、兴化、如</w:t>
        <w:br/>
        <w:t>置院）</w:t>
        <w:br/>
        <w:t>皋、静海制置院</w:t>
        <w:br/>
        <w:t>置院）</w:t>
        <w:br/>
        <w:t>皋、静海制置院</w:t>
        <w:br/>
        <w:t>直隶地区（南</w:t>
        <w:br/>
        <w:t>直隶地区（南</w:t>
        <w:br/>
        <w:t>唐，1府2州1</w:t>
        <w:br/>
        <w:t>唐，1府2州1</w:t>
        <w:br/>
        <w:t>军）</w:t>
        <w:br/>
        <w:t>军）</w:t>
        <w:br/>
        <w:t>江都、广陵、六合、高邮、永</w:t>
        <w:br/>
        <w:t>江都、广陵、六合、高邮、永</w:t>
        <w:br/>
        <w:t>江都府（5县）</w:t>
        <w:br/>
        <w:t>江都府（5县）</w:t>
        <w:br/>
        <w:t>贞</w:t>
        <w:br/>
        <w:t>贞</w:t>
        <w:br/>
        <w:t>和州（3县）</w:t>
        <w:br/>
        <w:t>历阳、乌江、含山</w:t>
        <w:br/>
        <w:t>和州（3县）</w:t>
        <w:br/>
        <w:t>历阳、乌江、含山</w:t>
        <w:br/>
        <w:t>涟州（1县，泗</w:t>
        <w:br/>
        <w:t>涟水</w:t>
        <w:br/>
        <w:t>州析置）</w:t>
        <w:br/>
        <w:t>楚州（4县）</w:t>
        <w:br/>
        <w:t>山阳、宝应、淮阴、盱眙</w:t>
        <w:br/>
        <w:t>楚州（4县）</w:t>
        <w:br/>
        <w:t>山阳、宝应、淮阴、盱眙</w:t>
        <w:br/>
        <w:t>濠州观察使</w:t>
        <w:br/>
        <w:t>海州（4县）</w:t>
        <w:br/>
        <w:t>朐山、东海、沭阳、怀仁</w:t>
        <w:br/>
        <w:t>（南唐，5</w:t>
        <w:br/>
        <w:t>海州（4县）</w:t>
        <w:br/>
        <w:t>朐山、东海、沭阳、怀仁</w:t>
        <w:br/>
        <w:t>濠州观察使</w:t>
        <w:br/>
        <w:t>州）</w:t>
        <w:br/>
        <w:t>(南唐，4</w:t>
        <w:br/>
        <w:t>州）</w:t>
        <w:br/>
        <w:t>泗州（3县）</w:t>
        <w:br/>
        <w:t>临淮、徐城、涟水</w:t>
        <w:br/>
        <w:t>泗州（2县）</w:t>
        <w:br/>
        <w:t>临淮、徐城</w:t>
        <w:br/>
        <w:t>濠州（3县）</w:t>
        <w:br/>
        <w:t>钟离、定远、招义</w:t>
        <w:br/>
        <w:t>濠州（3县1军）</w:t>
        <w:br/>
        <w:t>钟离、定远、招义、镇淮军</w:t>
        <w:br/>
        <w:t>寿春、安丰、霍山、盛唐、霍</w:t>
        <w:br/>
        <w:t>寿春、安丰、霍山、盛唐、霍</w:t>
        <w:br/>
        <w:t>寿州（5县）</w:t>
        <w:br/>
        <w:t>寿州（5县）</w:t>
        <w:br/>
        <w:t>丘</w:t>
        <w:br/>
        <w:t>丘</w:t>
        <w:br/>
        <w:t>寿州清淮军节</w:t>
        <w:br/>
        <w:t>寿州清淮军节</w:t>
        <w:br/>
        <w:t>度使（南唐，</w:t>
        <w:br/>
        <w:t>度使（南唐，</w:t>
        <w:br/>
        <w:t>2州）</w:t>
        <w:br/>
        <w:t>2州）</w:t>
        <w:br/>
        <w:t>光州（5县）</w:t>
        <w:br/>
        <w:t>定城、光山、殷城、固始、仙</w:t>
        <w:br/>
        <w:t>光州（5县）</w:t>
        <w:br/>
        <w:t>定城、光山、殷城、固始、仙</w:t>
        <w:br/>
        <w:t>居</w:t>
        <w:br/>
        <w:t>居</w:t>
        <w:br/>
        <w:t>庐州（5县）</w:t>
        <w:br/>
        <w:t>合肥、慎、巢、庐江、舒城</w:t>
        <w:br/>
        <w:t>庐州（5县）</w:t>
        <w:br/>
        <w:t>合肥、慎、巢、庐江、舒城</w:t>
        <w:br/>
        <w:t>庐州德胜军节</w:t>
        <w:br/>
        <w:t>度使（南唐，</w:t>
        <w:br/>
        <w:t>2州）</w:t>
        <w:br/>
        <w:t>庐州德胜军节</w:t>
        <w:br/>
        <w:t>滁州（3县）</w:t>
        <w:br/>
        <w:t>清流、全椒、永阳</w:t>
        <w:br/>
        <w:t>度使（南唐，</w:t>
        <w:br/>
        <w:t>滁州（3县）</w:t>
        <w:br/>
        <w:t>清流、全椒、永阳</w:t>
        <w:br/>
        <w:t>3州）</w:t>
        <w:br/>
        <w:t>舒州永泰军节</w:t>
        <w:br/>
        <w:t>怀宁、宿松、望江、太湖、桐</w:t>
        <w:br/>
        <w:t>怀宁、宿松、望江、太湖、桐</w:t>
        <w:br/>
        <w:t>度使（南唐，</w:t>
        <w:br/>
        <w:t>舒州（5县）</w:t>
        <w:br/>
        <w:t>城</w:t>
        <w:br/>
        <w:t>舒州（5县）</w:t>
        <w:br/>
        <w:t>城</w:t>
        <w:br/>
        <w:t>1州）</w:t>
      </w:r>
    </w:p>
    <w:p>
      <w:r>
        <w:br w:type="page"/>
      </w:r>
    </w:p>
    <w:p>
      <w:r>
        <w:t>1048</w:t>
        <w:br/>
        <w:t>中国行政区划通史·五代十国卷</w:t>
        <w:br/>
        <w:t>957年</w:t>
        <w:br/>
        <w:t>958年</w:t>
        <w:br/>
        <w:t>方镇</w:t>
        <w:br/>
        <w:t>府、州</w:t>
        <w:br/>
        <w:t>县</w:t>
        <w:br/>
        <w:t>方镇</w:t>
        <w:br/>
        <w:t>府、州</w:t>
        <w:br/>
        <w:t>县</w:t>
        <w:br/>
        <w:t>静海军（无属</w:t>
        <w:br/>
        <w:t>通州（2县）</w:t>
        <w:br/>
        <w:t>静海、海门</w:t>
        <w:br/>
        <w:t>县、泰州析置）</w:t>
        <w:br/>
        <w:t>建武军（1县，</w:t>
        <w:br/>
        <w:t>天长</w:t>
        <w:br/>
        <w:t>天长军（1县）</w:t>
        <w:br/>
        <w:t>天长</w:t>
        <w:br/>
        <w:t>属南唐）</w:t>
        <w:br/>
        <w:t>海陵、泰兴、盐城、兴化、如</w:t>
        <w:br/>
        <w:t>海陵、泰兴、盐城、兴化、如</w:t>
        <w:br/>
        <w:t>泰州（5县）</w:t>
        <w:br/>
        <w:t>泰州（5县）</w:t>
        <w:br/>
        <w:t>皋</w:t>
        <w:br/>
        <w:t>皋</w:t>
        <w:br/>
        <w:t>扬州（5县）</w:t>
        <w:br/>
        <w:t>江都、广陵、六合、高邮、永</w:t>
        <w:br/>
        <w:t>扬州（5县）</w:t>
        <w:br/>
        <w:t>江都、广陵、六合、高邮、永</w:t>
        <w:br/>
        <w:t>贞</w:t>
        <w:br/>
        <w:t>贞</w:t>
        <w:br/>
        <w:t>扬州淮南节度</w:t>
        <w:br/>
        <w:t>扬州淮南节度</w:t>
        <w:br/>
        <w:t>使（后周，7</w:t>
        <w:br/>
        <w:t>州3军）</w:t>
        <w:br/>
        <w:t>南唐）</w:t>
        <w:br/>
        <w:t>和州（3县，属</w:t>
        <w:br/>
        <w:t>历阳、乌江、含山</w:t>
        <w:br/>
        <w:t>使（后周，8</w:t>
        <w:br/>
        <w:t>州2军）</w:t>
        <w:br/>
        <w:t>和州（3县）</w:t>
        <w:br/>
        <w:t>历阳、乌江、含山</w:t>
        <w:br/>
        <w:t>雄武军（1县）</w:t>
        <w:br/>
        <w:t>涟水</w:t>
        <w:br/>
        <w:t>雄武军（1县）</w:t>
        <w:br/>
        <w:t>涟水</w:t>
        <w:br/>
        <w:t>楚州（4县，属</w:t>
        <w:br/>
        <w:t>南唐）</w:t>
        <w:br/>
        <w:t>山阳、宝应、淮阴、盱眙</w:t>
        <w:br/>
        <w:t>楚州（4县）</w:t>
        <w:br/>
        <w:t>山阳、宝应、淮阴、盱眙</w:t>
        <w:br/>
        <w:t>海州（4县，属</w:t>
        <w:br/>
        <w:t>南唐）</w:t>
        <w:br/>
        <w:t>朐山、东海、沭阳、怀仁</w:t>
        <w:br/>
        <w:t>海州（4县）</w:t>
        <w:br/>
        <w:t>朐山、东海、沭阳、怀仁</w:t>
        <w:br/>
        <w:t>泗州（2县）</w:t>
        <w:br/>
        <w:t>临淮、徐城</w:t>
        <w:br/>
        <w:t>泗州（2县）</w:t>
        <w:br/>
        <w:t>临淮、徐城</w:t>
        <w:br/>
        <w:t>濠州（3县1军）</w:t>
        <w:br/>
        <w:t>钟离、定远、招义、镇淮军</w:t>
        <w:br/>
        <w:t>濠州（3县）</w:t>
        <w:br/>
        <w:t>钟离、定远、招义</w:t>
        <w:br/>
        <w:t>寿州（6县）</w:t>
        <w:br/>
        <w:t>下蔡、寿春、安丰、霍山、盛</w:t>
        <w:br/>
        <w:t>寿州（6县）</w:t>
        <w:br/>
        <w:t>下蔡、寿春、安丰、霍山、盛</w:t>
        <w:br/>
        <w:t>唐、霍丘</w:t>
        <w:br/>
        <w:t>唐、霍丘</w:t>
        <w:br/>
        <w:t>寿州忠正军节</w:t>
        <w:br/>
        <w:t>寿州忠正军节</w:t>
        <w:br/>
        <w:t>度使（后</w:t>
        <w:br/>
        <w:t>度使（后周，</w:t>
        <w:br/>
        <w:t>周，2州）</w:t>
        <w:br/>
        <w:t>2州）</w:t>
        <w:br/>
        <w:t>光州（5县）</w:t>
        <w:br/>
        <w:t>定城、光山、殷城、固始、仙</w:t>
        <w:br/>
        <w:t>光州（5县）</w:t>
        <w:br/>
        <w:t>定城、光山、殷城、固始、仙</w:t>
        <w:br/>
        <w:t>居</w:t>
        <w:br/>
        <w:t>居</w:t>
        <w:br/>
        <w:t>庐州（5县）</w:t>
        <w:br/>
        <w:t>合肥、慎、巢、庐江、舒城</w:t>
        <w:br/>
        <w:t>庐州（5县）</w:t>
        <w:br/>
        <w:t>合肥、慎、巢、庐江、舒城</w:t>
        <w:br/>
        <w:t>庐州德胜军节</w:t>
        <w:br/>
        <w:t>庐州保信军</w:t>
        <w:br/>
        <w:t>度使（南唐，</w:t>
        <w:br/>
        <w:t>滁州（3县）</w:t>
        <w:br/>
        <w:t>清流、全椒、永阳</w:t>
        <w:br/>
        <w:t>节度使（后</w:t>
        <w:br/>
        <w:t>滁州（3县）</w:t>
        <w:br/>
        <w:t>清流、全椒、永阳</w:t>
        <w:br/>
        <w:t>3州）</w:t>
        <w:br/>
        <w:t>周，3州）</w:t>
        <w:br/>
        <w:t>舒州（5县）</w:t>
        <w:br/>
        <w:t>怀宁、宿松、望江、太湖、桐</w:t>
        <w:br/>
        <w:t>舒州（5县）</w:t>
        <w:br/>
        <w:t>怀宁、宿松、望江、太湖、桐</w:t>
        <w:br/>
        <w:t>城</w:t>
        <w:br/>
        <w:t>城</w:t>
      </w:r>
    </w:p>
    <w:p>
      <w:r>
        <w:br w:type="page"/>
      </w:r>
    </w:p>
    <w:p>
      <w:r>
        <w:t>附录 1049</w:t>
        <w:br/>
        <w:t>959年</w:t>
        <w:br/>
        <w:t>方镇</w:t>
        <w:br/>
        <w:t>府、州</w:t>
        <w:br/>
        <w:t>县</w:t>
        <w:br/>
        <w:t>通州（2县）</w:t>
        <w:br/>
        <w:t>静海、海门</w:t>
        <w:br/>
        <w:t>天长军（1县）</w:t>
        <w:br/>
        <w:t>天长</w:t>
        <w:br/>
        <w:t>海陵、泰兴、盐城、兴化、如</w:t>
        <w:br/>
        <w:t>泰州（5县）</w:t>
        <w:br/>
        <w:t>皋</w:t>
        <w:br/>
        <w:t>江都、广陵、六合、高邮、永</w:t>
        <w:br/>
        <w:t>扬州（5县）</w:t>
        <w:br/>
        <w:t>贞</w:t>
        <w:br/>
        <w:t>扬州淮南节度</w:t>
        <w:br/>
        <w:t>使（后周，8</w:t>
        <w:br/>
        <w:t>和州（3县）</w:t>
        <w:br/>
        <w:t>历阳、乌江、含山</w:t>
        <w:br/>
        <w:t>州2军）</w:t>
        <w:br/>
        <w:t>雄武军（1县）</w:t>
        <w:br/>
        <w:t>涟水</w:t>
        <w:br/>
        <w:t>楚州（4县）</w:t>
        <w:br/>
        <w:t>山阳、宝应、淮阴、盱眙</w:t>
        <w:br/>
        <w:t>海州（4县）</w:t>
        <w:br/>
        <w:t>朐山、东海、沭阳、怀仁</w:t>
        <w:br/>
        <w:t>泗州（2县）</w:t>
        <w:br/>
        <w:t>临淮、徐城</w:t>
        <w:br/>
        <w:t>濠州（3县）</w:t>
        <w:br/>
        <w:t>钟离、定远、招义</w:t>
        <w:br/>
        <w:t>下蔡、寿春、安丰、霍山、盛</w:t>
        <w:br/>
        <w:t>寿州（6县）</w:t>
        <w:br/>
        <w:t>唐、霍丘</w:t>
        <w:br/>
        <w:t>寿州忠正军节</w:t>
        <w:br/>
        <w:t>度使（后周，</w:t>
        <w:br/>
        <w:t>2州）</w:t>
        <w:br/>
        <w:t>定城、光山、殷城、固始、仙</w:t>
        <w:br/>
        <w:t>光州（5县）</w:t>
        <w:br/>
        <w:t>居</w:t>
        <w:br/>
        <w:t>庐州（5县）</w:t>
        <w:br/>
        <w:t>合肥、慎、巢、庐江、舒城</w:t>
        <w:br/>
        <w:t>庐州保信军节</w:t>
        <w:br/>
        <w:t>度使（后周，</w:t>
        <w:br/>
        <w:t>滁州（3县）</w:t>
        <w:br/>
        <w:t>清流、全椒、永阳</w:t>
        <w:br/>
        <w:t>3州）</w:t>
        <w:br/>
        <w:t>怀宁、宿松、望江、太湖、桐</w:t>
        <w:br/>
        <w:t>舒州（5县）</w:t>
        <w:br/>
        <w:t>城</w:t>
      </w:r>
    </w:p>
    <w:p>
      <w:r>
        <w:br w:type="page"/>
      </w:r>
    </w:p>
    <w:p>
      <w:r>
        <w:t>1050</w:t>
        <w:br/>
        <w:t>中国行政区划通史·五代十国卷</w:t>
        <w:br/>
        <w:t>表II一23润州[暨昇州（金陵府、江宁府）]镇海军（含直隶地区)、宣州都团练观察使（宣州</w:t>
        <w:br/>
        <w:t>宁国军节度使）（含池州康化军节度使）、鄂岳都团练观察使（鄂州武昌军节度使）辖区沿革</w:t>
        <w:br/>
        <w:t>表</w:t>
        <w:br/>
        <w:t>公元</w:t>
        <w:br/>
        <w:t>907年</w:t>
        <w:br/>
        <w:t>912年</w:t>
        <w:br/>
        <w:t>政区</w:t>
        <w:br/>
        <w:t>方镇</w:t>
        <w:br/>
        <w:t>府、州</w:t>
        <w:br/>
        <w:t>县</w:t>
        <w:br/>
        <w:t>方镇</w:t>
        <w:br/>
        <w:t>府、州</w:t>
        <w:br/>
        <w:t>县</w:t>
        <w:br/>
        <w:t>润州[暨昇州</w:t>
        <w:br/>
        <w:t>(金陵府、</w:t>
        <w:br/>
        <w:t>昇州（4县）</w:t>
        <w:br/>
        <w:t>上元、句容、溧水、溧阳</w:t>
        <w:br/>
        <w:t>昇州（4县）</w:t>
        <w:br/>
        <w:t>上元、句容、溧水、溧阳</w:t>
        <w:br/>
        <w:t>江宁府）]</w:t>
        <w:br/>
        <w:t>镇海军（含</w:t>
        <w:br/>
        <w:t>直隶地区）</w:t>
        <w:br/>
        <w:t>润州镇海军节</w:t>
        <w:br/>
        <w:t>(直隶吴王)</w:t>
        <w:br/>
        <w:t>度使（吴王，</w:t>
        <w:br/>
        <w:t>润州（4县）</w:t>
        <w:br/>
        <w:t>丹徒、丹阳、金坛、延陵</w:t>
        <w:br/>
        <w:t>3县）</w:t>
        <w:br/>
        <w:t>润州（4县）</w:t>
        <w:br/>
        <w:t>丹徒、丹阳、金坛、延陵</w:t>
        <w:br/>
        <w:t>常州（5县）</w:t>
        <w:br/>
        <w:t>晋陵、武进、江阴、义兴</w:t>
        <w:br/>
        <w:t>常州（5县）</w:t>
        <w:br/>
        <w:t>晋陵、武进、江阴、义兴</w:t>
        <w:br/>
        <w:t>无锡</w:t>
        <w:br/>
        <w:t>、无锡</w:t>
        <w:br/>
        <w:t>宣城、当涂、泾县、广德</w:t>
        <w:br/>
        <w:t>宣城、当涂、泾县、广德</w:t>
        <w:br/>
        <w:t>宣州（8县）</w:t>
        <w:br/>
        <w:t>、南陵、太平、宁国、旌</w:t>
        <w:br/>
        <w:t>宣州（8县）</w:t>
        <w:br/>
        <w:t>、南陵、太平、宁国、旌</w:t>
        <w:br/>
        <w:t>德</w:t>
        <w:br/>
        <w:t>德</w:t>
        <w:br/>
        <w:t>宣州都团练</w:t>
        <w:br/>
        <w:t>观察使（宣</w:t>
        <w:br/>
        <w:t>宣州都团练观</w:t>
        <w:br/>
        <w:t>宣州都团练观</w:t>
        <w:br/>
        <w:t>州宁国军节</w:t>
        <w:br/>
        <w:t>度使）（含</w:t>
        <w:br/>
        <w:t>3州）</w:t>
        <w:br/>
        <w:t>察使（吴王，</w:t>
        <w:br/>
        <w:t>歙州（6县）</w:t>
        <w:br/>
        <w:t>源、祁门</w:t>
        <w:br/>
        <w:t>歙、休宁、黔、绩溪、婺</w:t>
        <w:br/>
        <w:t>3州）</w:t>
        <w:br/>
        <w:t>察使（吴王，</w:t>
        <w:br/>
        <w:t>歙州（6县）</w:t>
        <w:br/>
        <w:t>源、祁门</w:t>
        <w:br/>
        <w:t>歙、休宁、野、绩溪、婺</w:t>
        <w:br/>
        <w:t>池州康化军</w:t>
        <w:br/>
        <w:t>节度使）</w:t>
        <w:br/>
        <w:t>池州（4县）</w:t>
        <w:br/>
        <w:t>秋浦、青阳、至德、石埭</w:t>
        <w:br/>
        <w:t>池州（4县）</w:t>
        <w:br/>
        <w:t>秋浦、青阳、至德、石埭</w:t>
        <w:br/>
        <w:t>江夏、永兴、武昌、蒲圻</w:t>
        <w:br/>
        <w:t>江夏、永兴、武昌、蒲圻</w:t>
        <w:br/>
        <w:t>鄂州（7县）</w:t>
        <w:br/>
        <w:t>鄂州（7县）</w:t>
        <w:br/>
        <w:t>、唐年、汉阳、汊川</w:t>
        <w:br/>
        <w:t>、唐年、汉阳、汉川</w:t>
        <w:br/>
        <w:t>鄂岳都团练</w:t>
        <w:br/>
        <w:t>鄂岳都团练观</w:t>
        <w:br/>
        <w:t>鄂州武昌军节</w:t>
        <w:br/>
        <w:t>观察使（鄂</w:t>
        <w:br/>
        <w:t>察使（吴王，</w:t>
        <w:br/>
        <w:t>黄州（3县）</w:t>
        <w:br/>
        <w:t>黄冈、黄陂、麻城</w:t>
        <w:br/>
        <w:t>度使（吴王，</w:t>
        <w:br/>
        <w:t>黄州（3县）</w:t>
        <w:br/>
        <w:t>黄冈、黄陂、麻城</w:t>
        <w:br/>
        <w:t>州武昌军节</w:t>
        <w:br/>
        <w:t>3州）</w:t>
        <w:br/>
        <w:t>3州）</w:t>
        <w:br/>
        <w:t>度使）</w:t>
        <w:br/>
        <w:t>蕲州（4县）</w:t>
        <w:br/>
        <w:t>蕲春、黄梅、广济、蕲水</w:t>
        <w:br/>
        <w:t>蕲州（4县）</w:t>
        <w:br/>
        <w:t>蕲春、黄梅、广济、蕲水</w:t>
      </w:r>
    </w:p>
    <w:p>
      <w:r>
        <w:br w:type="page"/>
      </w:r>
    </w:p>
    <w:p>
      <w:r>
        <w:t>附录 1051</w:t>
        <w:br/>
        <w:t>915年</w:t>
        <w:br/>
        <w:t>917年</w:t>
        <w:br/>
        <w:t>方镇</w:t>
        <w:br/>
        <w:t>府、州</w:t>
        <w:br/>
        <w:t>县</w:t>
        <w:br/>
        <w:t>方镇</w:t>
        <w:br/>
        <w:t>府、州</w:t>
        <w:br/>
        <w:t>县</w:t>
        <w:br/>
        <w:t>上元、句容、溧水、溧阳、江</w:t>
        <w:br/>
        <w:t>昇州（4县）</w:t>
        <w:br/>
        <w:t>上元、句容、溧水、溧阳</w:t>
        <w:br/>
        <w:t>昇州（5县）</w:t>
        <w:br/>
        <w:t>宁</w:t>
        <w:br/>
        <w:t>润州（4县）</w:t>
        <w:br/>
        <w:t>丹徒、丹阳、金坛、延陵</w:t>
        <w:br/>
        <w:t>润州（4县）</w:t>
        <w:br/>
        <w:t>丹徒、丹阳、金坛、延陵</w:t>
        <w:br/>
        <w:t>常州（5县）</w:t>
        <w:br/>
        <w:t>晋陵、武进、江阴、义兴、无</w:t>
        <w:br/>
        <w:t>常州（5县）</w:t>
        <w:br/>
        <w:t>晋陵、武进、江阴、义兴、无</w:t>
        <w:br/>
        <w:t>锡</w:t>
        <w:br/>
        <w:t>锡</w:t>
        <w:br/>
        <w:t>润州镇海军节</w:t>
        <w:br/>
        <w:t>昇州镇海军节</w:t>
        <w:br/>
        <w:t>度使（吴王，</w:t>
        <w:br/>
        <w:t>度使（吴王，</w:t>
        <w:br/>
        <w:t>6州）</w:t>
        <w:br/>
        <w:t>6州）</w:t>
        <w:br/>
        <w:t>宣州（8县）</w:t>
        <w:br/>
        <w:t>宣城、当涂、泾县、广德、南</w:t>
        <w:br/>
        <w:t>宣州（8县）</w:t>
        <w:br/>
        <w:t>宣城、当涂、泾县、广德、南</w:t>
        <w:br/>
        <w:t>陵、太平、宁国、旌德</w:t>
        <w:br/>
        <w:t>陵、太平、宁国、旌德</w:t>
        <w:br/>
        <w:t>歙、休宁、野、绩溪、婺源、</w:t>
        <w:br/>
        <w:t>歙、休宁、黔、绩溪、婺源、</w:t>
        <w:br/>
        <w:t>歙州（6县）</w:t>
        <w:br/>
        <w:t>歙州（6县）</w:t>
        <w:br/>
        <w:t>祁门</w:t>
        <w:br/>
        <w:t>祁门</w:t>
        <w:br/>
        <w:t>池州（4县）</w:t>
        <w:br/>
        <w:t>秋浦、青阳、至德、石埭</w:t>
        <w:br/>
        <w:t>池州（4县）</w:t>
        <w:br/>
        <w:t>秋浦、青阳、至德、石埭</w:t>
        <w:br/>
        <w:t>鄂州（7县）</w:t>
        <w:br/>
        <w:t>江夏、永兴、武昌、蒲圻、唐</w:t>
        <w:br/>
        <w:t>鄂州（7县）</w:t>
        <w:br/>
        <w:t>江夏、永兴、武昌、蒲圻、唐</w:t>
        <w:br/>
        <w:t>年、汉阳、汉川</w:t>
        <w:br/>
        <w:t>年、汉阳、汊川</w:t>
        <w:br/>
        <w:t>鄂州武昌军节</w:t>
        <w:br/>
        <w:t>鄂州武昌军节</w:t>
        <w:br/>
        <w:t>度使（吴王，</w:t>
        <w:br/>
        <w:t>黄州（3县）</w:t>
        <w:br/>
        <w:t>黄冈、黄陂、麻城</w:t>
        <w:br/>
        <w:t>度使（吴王，</w:t>
        <w:br/>
        <w:t>黄州（3县）</w:t>
        <w:br/>
        <w:t>黄冈、黄陂、麻城</w:t>
        <w:br/>
        <w:t>3州）</w:t>
        <w:br/>
        <w:t>3州）</w:t>
        <w:br/>
        <w:t>蕲州（4县）</w:t>
        <w:br/>
        <w:t>蕲春、黄梅、广济、蕲水</w:t>
        <w:br/>
        <w:t>蕲州（4县）</w:t>
        <w:br/>
        <w:t>蕲春、黄梅、广济、蕲水</w:t>
      </w:r>
    </w:p>
    <w:p>
      <w:r>
        <w:br w:type="page"/>
      </w:r>
    </w:p>
    <w:p>
      <w:r>
        <w:t>1052</w:t>
        <w:br/>
        <w:t>中国行政区划通史·五代十国卷</w:t>
        <w:br/>
        <w:t>919年</w:t>
        <w:br/>
        <w:t>920年</w:t>
        <w:br/>
        <w:t>方镇</w:t>
        <w:br/>
        <w:t>府、州</w:t>
        <w:br/>
        <w:t>县</w:t>
        <w:br/>
        <w:t>方镇</w:t>
        <w:br/>
        <w:t>府、州</w:t>
        <w:br/>
        <w:t>县</w:t>
        <w:br/>
        <w:t>昇州（5县）</w:t>
        <w:br/>
        <w:t>上元、句容、溧水、溧阳、江</w:t>
        <w:br/>
        <w:t>金陵府（5县）</w:t>
        <w:br/>
        <w:t>上元、句容、溧水、溧阳、江</w:t>
        <w:br/>
        <w:t>宁</w:t>
        <w:br/>
        <w:t>宁</w:t>
        <w:br/>
        <w:t>昇州镇海军节</w:t>
        <w:br/>
        <w:t>金陵府镇海军</w:t>
        <w:br/>
        <w:t>度使（吴，3</w:t>
        <w:br/>
        <w:t>节度使（吴，</w:t>
        <w:br/>
        <w:t>州）</w:t>
        <w:br/>
        <w:t>润州（4县）</w:t>
        <w:br/>
        <w:t>丹徒、丹阳、金坛、延陵</w:t>
        <w:br/>
        <w:t>1府2州）</w:t>
        <w:br/>
        <w:t>润州（4县）</w:t>
        <w:br/>
        <w:t>丹徒、丹阳、金坛、延陵</w:t>
        <w:br/>
        <w:t>晋陵、武进、江阴、义兴、无</w:t>
        <w:br/>
        <w:t>晋陵、武进、江阴、义兴、无</w:t>
        <w:br/>
        <w:t>常州（5县）</w:t>
        <w:br/>
        <w:t>常州（5县）</w:t>
        <w:br/>
        <w:t>锡</w:t>
        <w:br/>
        <w:t>锡</w:t>
        <w:br/>
        <w:t>宣城、当涂、泾县、广德、南</w:t>
        <w:br/>
        <w:t>宣城、当涂、泾县、广德、南</w:t>
        <w:br/>
        <w:t>宣州（8县）</w:t>
        <w:br/>
        <w:t>宣州（8县）</w:t>
        <w:br/>
        <w:t>陵、太平、宁国、旌德</w:t>
        <w:br/>
        <w:t>陵、太平、宁国、旌德</w:t>
        <w:br/>
        <w:t>宣州宁国军节</w:t>
        <w:br/>
        <w:t>宣州宁国军节</w:t>
        <w:br/>
        <w:t>度使（吴，3</w:t>
        <w:br/>
        <w:t>歙州（6县）</w:t>
        <w:br/>
        <w:t>歙、休宁、黔、绩溪、婺源、</w:t>
        <w:br/>
        <w:t>度使（吴，3</w:t>
        <w:br/>
        <w:t>歙州（6县）</w:t>
        <w:br/>
        <w:t>歙、休宁、野、绩溪、婺源、</w:t>
        <w:br/>
        <w:t>州）</w:t>
        <w:br/>
        <w:t>祁门</w:t>
        <w:br/>
        <w:t>州）</w:t>
        <w:br/>
        <w:t>祁门</w:t>
        <w:br/>
        <w:t>池州（4县）</w:t>
        <w:br/>
        <w:t>秋浦、青阳、至德、石埭</w:t>
        <w:br/>
        <w:t>池州（4县）</w:t>
        <w:br/>
        <w:t>秋浦、青阳、至德、石埭</w:t>
        <w:br/>
        <w:t>江夏、永兴、武昌、蒲圻、唐</w:t>
        <w:br/>
        <w:t>江夏、永兴、武昌、蒲圻、唐</w:t>
        <w:br/>
        <w:t>鄂州（7县）</w:t>
        <w:br/>
        <w:t>鄂州（7县）</w:t>
        <w:br/>
        <w:t>年、汉阳、汊川</w:t>
        <w:br/>
        <w:t>年、汉阳、汊川</w:t>
        <w:br/>
        <w:t>鄂州武昌军节</w:t>
        <w:br/>
        <w:t>鄂州武昌军节</w:t>
        <w:br/>
        <w:t>度使（吴，3</w:t>
        <w:br/>
        <w:t>黄州(3县)</w:t>
        <w:br/>
        <w:t>黄冈、黄陂、麻城</w:t>
        <w:br/>
        <w:t>度使（吴，3</w:t>
        <w:br/>
        <w:t>黄州（3县）</w:t>
        <w:br/>
        <w:t>黄冈、黄陂、麻城</w:t>
        <w:br/>
        <w:t>州）</w:t>
        <w:br/>
        <w:t>州）</w:t>
        <w:br/>
        <w:t>蕲州（4县）</w:t>
        <w:br/>
        <w:t>蕲春、黄梅、广济、蕲水</w:t>
        <w:br/>
        <w:t>蕲州（4县）</w:t>
        <w:br/>
        <w:t>蕲春、黄梅、广济、蕲水</w:t>
      </w:r>
    </w:p>
    <w:p>
      <w:r>
        <w:br w:type="page"/>
      </w:r>
    </w:p>
    <w:p>
      <w:r>
        <w:t>附录 1053</w:t>
        <w:br/>
        <w:t>922年</w:t>
        <w:br/>
        <w:t>926年</w:t>
        <w:br/>
        <w:t>方镇</w:t>
        <w:br/>
        <w:t>府、州</w:t>
        <w:br/>
        <w:t>县</w:t>
        <w:br/>
        <w:t>方镇</w:t>
        <w:br/>
        <w:t>府、州</w:t>
        <w:br/>
        <w:t>县</w:t>
        <w:br/>
        <w:t>上元、句容、溧水、溧阳、江</w:t>
        <w:br/>
        <w:t>上元、句容、溧水、溧阳、江</w:t>
        <w:br/>
        <w:t>金陵府（5县）</w:t>
        <w:br/>
        <w:t>金陵府（5县）</w:t>
        <w:br/>
        <w:t>宁</w:t>
        <w:br/>
        <w:t>宁</w:t>
        <w:br/>
        <w:t>金陵府镇海军</w:t>
        <w:br/>
        <w:t>金陵府镇海军</w:t>
        <w:br/>
        <w:t>节度使（吴，</w:t>
        <w:br/>
        <w:t>节度使（吴，</w:t>
        <w:br/>
        <w:t>1府2州）</w:t>
        <w:br/>
        <w:t>润州（4县）</w:t>
        <w:br/>
        <w:t>丹徒、丹阳、金坛、延陵</w:t>
        <w:br/>
        <w:t>1府2州）</w:t>
        <w:br/>
        <w:t>润州（4县）</w:t>
        <w:br/>
        <w:t>丹徒、丹阳、金坛、延陵</w:t>
        <w:br/>
        <w:t>常州（5县）</w:t>
        <w:br/>
        <w:t>晋陵、武进、江阴、义兴、无</w:t>
        <w:br/>
        <w:t>常州（5县）</w:t>
        <w:br/>
        <w:t>晋陵、武进、江阴、义兴、无</w:t>
        <w:br/>
        <w:t>锡</w:t>
        <w:br/>
        <w:t>锡</w:t>
        <w:br/>
        <w:t>宣州（8县）</w:t>
        <w:br/>
        <w:t>宣城、当涂、泾县、广德、南</w:t>
        <w:br/>
        <w:t>宣州（8县）</w:t>
        <w:br/>
        <w:t>宣城、当涂、泾县、广德、南</w:t>
        <w:br/>
        <w:t>陵、太平、宁国、旌德</w:t>
        <w:br/>
        <w:t>陵、太平、宁国、旌德</w:t>
        <w:br/>
        <w:t>宣州宁国军节</w:t>
        <w:br/>
        <w:t>宣州宁国军节</w:t>
        <w:br/>
        <w:t>度使（吴，3</w:t>
        <w:br/>
        <w:t>歙州（6县）</w:t>
        <w:br/>
        <w:t>歙、休宁、黟、绩溪、婺源、</w:t>
        <w:br/>
        <w:t>度使（吴，3</w:t>
        <w:br/>
        <w:t>歙州（6县）</w:t>
        <w:br/>
        <w:t>歙、休宁、黟、绩溪、婺源、</w:t>
        <w:br/>
        <w:t>州）</w:t>
        <w:br/>
        <w:t>祁门</w:t>
        <w:br/>
        <w:t>州）</w:t>
        <w:br/>
        <w:t>祁门</w:t>
        <w:br/>
        <w:t>池州（4县）</w:t>
        <w:br/>
        <w:t>秋浦、青阳、建德、石埭</w:t>
        <w:br/>
        <w:t>池州（4县）</w:t>
        <w:br/>
        <w:t>贵池、青阳、建德、石埭</w:t>
        <w:br/>
        <w:t>鄂州（7县）</w:t>
        <w:br/>
        <w:t>江夏、永兴、武昌、蒲圻、唐</w:t>
        <w:br/>
        <w:t>鄂州（7县）</w:t>
        <w:br/>
        <w:t>江夏、永兴、武昌、蒲圻、唐</w:t>
        <w:br/>
        <w:t>年、汉阳、汉川</w:t>
        <w:br/>
        <w:t>年、汉阳、汉川</w:t>
        <w:br/>
        <w:t>鄂州武昌军节</w:t>
        <w:br/>
        <w:t>鄂州武昌军节</w:t>
        <w:br/>
        <w:t>度使（吴，3</w:t>
        <w:br/>
        <w:t>黄州（3县）</w:t>
        <w:br/>
        <w:t>黄冈、黄陂、麻城</w:t>
        <w:br/>
        <w:t>度使（吴，3</w:t>
        <w:br/>
        <w:t>黄州（3县）</w:t>
        <w:br/>
        <w:t>黄冈、黄陂、麻城</w:t>
        <w:br/>
        <w:t>州）</w:t>
        <w:br/>
        <w:t>州）</w:t>
        <w:br/>
        <w:t>蕲州（4县）</w:t>
        <w:br/>
        <w:t>蕲春、黄梅、广济、蕲水</w:t>
        <w:br/>
        <w:t>蕲州（4县）</w:t>
        <w:br/>
        <w:t>蕲春、黄梅、广济、蕲水</w:t>
      </w:r>
    </w:p>
    <w:p>
      <w:r>
        <w:br w:type="page"/>
      </w:r>
    </w:p>
    <w:p>
      <w:r>
        <w:t>1054</w:t>
        <w:br/>
        <w:t>中国行政区划通史·五代十国卷</w:t>
        <w:br/>
        <w:t>927年</w:t>
        <w:br/>
        <w:t>937年</w:t>
        <w:br/>
        <w:t>方镇</w:t>
        <w:br/>
        <w:t>府、州</w:t>
        <w:br/>
        <w:t>县</w:t>
        <w:br/>
        <w:t>方镇</w:t>
        <w:br/>
        <w:t>府、州</w:t>
        <w:br/>
        <w:t>县</w:t>
        <w:br/>
        <w:t>直隶地区</w:t>
        <w:br/>
        <w:t>上元、句容、溧水、溧阳、江</w:t>
        <w:br/>
        <w:t>上元、句容、溧水、溧阳、江</w:t>
        <w:br/>
        <w:t>金陵府（5县）</w:t>
        <w:br/>
        <w:t>(南唐，1</w:t>
        <w:br/>
        <w:t>江宁府（7县）</w:t>
        <w:br/>
        <w:t>宁</w:t>
        <w:br/>
        <w:t>宁、当涂、广德</w:t>
        <w:br/>
        <w:t>府）</w:t>
        <w:br/>
        <w:t>金陵府镇海军</w:t>
        <w:br/>
        <w:t>节度使（吴，</w:t>
        <w:br/>
        <w:t>1府2州）</w:t>
        <w:br/>
        <w:t>润州（4县）</w:t>
        <w:br/>
        <w:t>丹徒、丹阳、金坛、延陵</w:t>
        <w:br/>
        <w:t>润州（4县）</w:t>
        <w:br/>
        <w:t>丹徒、丹阳、金坛、延陵</w:t>
        <w:br/>
        <w:t>润州镇海军节</w:t>
        <w:br/>
        <w:t>度使（南</w:t>
        <w:br/>
        <w:t>唐，2州）</w:t>
        <w:br/>
        <w:t>晋陵、武进、江阴、义兴、无</w:t>
        <w:br/>
        <w:t>晋陵、武进、江阴、义兴、无</w:t>
        <w:br/>
        <w:t>常州（5县）</w:t>
        <w:br/>
        <w:t>常州（5县）</w:t>
        <w:br/>
        <w:t>锡</w:t>
        <w:br/>
        <w:t>锡</w:t>
        <w:br/>
        <w:t>宣城、当涂、泾县、广德、南</w:t>
        <w:br/>
        <w:t>宣城、泾县、南陵、太平、宁</w:t>
        <w:br/>
        <w:t>宣州（8县）</w:t>
        <w:br/>
        <w:t>宣州（6县）</w:t>
        <w:br/>
        <w:t>陵、太平、宁国、旌德</w:t>
        <w:br/>
        <w:t>国、旌德</w:t>
        <w:br/>
        <w:t>宣州宁国军节</w:t>
        <w:br/>
        <w:t>宣州宁国军节</w:t>
        <w:br/>
        <w:t>度使（吴，3</w:t>
        <w:br/>
        <w:t>歙州（6县）</w:t>
        <w:br/>
        <w:t>歙、休宁、黔、绩溪、婺源、</w:t>
        <w:br/>
        <w:t>度使（南唐，</w:t>
        <w:br/>
        <w:t>歙州（6县）</w:t>
        <w:br/>
        <w:t>歙、休宁、黟、绩溪、婺源、</w:t>
        <w:br/>
        <w:t>州）</w:t>
        <w:br/>
        <w:t>祁门</w:t>
        <w:br/>
        <w:t>3州）</w:t>
        <w:br/>
        <w:t>祁门</w:t>
        <w:br/>
        <w:t>池州（4县）</w:t>
        <w:br/>
        <w:t>贵池、青阳、建德、石埭</w:t>
        <w:br/>
        <w:t>池州（4县）</w:t>
        <w:br/>
        <w:t>贵池、青阳、建德、石埭</w:t>
        <w:br/>
        <w:t>江夏、永兴、武昌、蒲圻、崇</w:t>
        <w:br/>
        <w:t>江夏、永兴、武昌、蒲圻、唐</w:t>
        <w:br/>
        <w:t>鄂州（7县）</w:t>
        <w:br/>
        <w:t>鄂州（7县）</w:t>
        <w:br/>
        <w:t>阳、汉阳、汊川</w:t>
        <w:br/>
        <w:t>年、汉阳、汊川</w:t>
        <w:br/>
        <w:t>鄂州武昌军节</w:t>
        <w:br/>
        <w:t>鄂州武昌军节</w:t>
        <w:br/>
        <w:t>度使（吴，3</w:t>
        <w:br/>
        <w:t>黄州（3县）</w:t>
        <w:br/>
        <w:t>黄冈、黄陂、麻城</w:t>
        <w:br/>
        <w:t>度使（南唐，</w:t>
        <w:br/>
        <w:t>黄州（3县）</w:t>
        <w:br/>
        <w:t>黄冈、黄陂、麻城</w:t>
        <w:br/>
        <w:t>州）</w:t>
        <w:br/>
        <w:t>3州）</w:t>
        <w:br/>
        <w:t>蕲州（4县）</w:t>
        <w:br/>
        <w:t>蕲春、黄梅、广济、蕲水</w:t>
        <w:br/>
        <w:t>蕲州（4县）</w:t>
        <w:br/>
        <w:t>蕲春、黄梅、广济、蕲水</w:t>
      </w:r>
    </w:p>
    <w:p>
      <w:r>
        <w:br w:type="page"/>
      </w:r>
    </w:p>
    <w:p>
      <w:r>
        <w:t>附录 1055</w:t>
        <w:br/>
        <w:t>938年</w:t>
        <w:br/>
        <w:t>942年</w:t>
        <w:br/>
        <w:t>方镇</w:t>
        <w:br/>
        <w:t>府、州</w:t>
        <w:br/>
        <w:t>县</w:t>
        <w:br/>
        <w:t>方镇</w:t>
        <w:br/>
        <w:t>府、州</w:t>
        <w:br/>
        <w:t>县</w:t>
        <w:br/>
        <w:t>江阴军（1县，</w:t>
        <w:br/>
        <w:t>江阴</w:t>
        <w:br/>
        <w:t>常州析置）</w:t>
        <w:br/>
        <w:t>直隶地区（南</w:t>
        <w:br/>
        <w:t>唐，1府1军）</w:t>
        <w:br/>
        <w:t>直隶地区（南</w:t>
        <w:br/>
        <w:t>上元、句容、溧水、溧阳、江</w:t>
        <w:br/>
        <w:t>上元、句容、溧水、溧阳、江</w:t>
        <w:br/>
        <w:t>江宁府（7县）</w:t>
        <w:br/>
        <w:t>江宁府（7县）</w:t>
        <w:br/>
        <w:t>唐，1府）</w:t>
        <w:br/>
        <w:t>宁、当涂、广德</w:t>
        <w:br/>
        <w:t>宁、当涂、广德</w:t>
        <w:br/>
        <w:t>润州（4县）</w:t>
        <w:br/>
        <w:t>丹徒、丹阳、金坛、延陵</w:t>
        <w:br/>
        <w:t>润州（4县）</w:t>
        <w:br/>
        <w:t>丹徒、丹阳、金坛、延陵</w:t>
        <w:br/>
        <w:t>润州镇海军节</w:t>
        <w:br/>
        <w:t>润州镇海军节</w:t>
        <w:br/>
        <w:t>度使（南唐，</w:t>
        <w:br/>
        <w:t>度使（南唐，</w:t>
        <w:br/>
        <w:t>2州）</w:t>
        <w:br/>
        <w:t>2州）</w:t>
        <w:br/>
        <w:t>常州（5县）</w:t>
        <w:br/>
        <w:t>锡</w:t>
        <w:br/>
        <w:t>晋陵、武进、江阴、义兴、无</w:t>
        <w:br/>
        <w:t>常州（4县）</w:t>
        <w:br/>
        <w:t>晋陵、武进、义兴、无锡</w:t>
        <w:br/>
        <w:t>宣城、泾县、南陵、太平、宁</w:t>
        <w:br/>
        <w:t>宣城、泾县、南陵、太平、宁</w:t>
        <w:br/>
        <w:t>宣州（6县）</w:t>
        <w:br/>
        <w:t>宣州（6县）</w:t>
        <w:br/>
        <w:t>国、旌德</w:t>
        <w:br/>
        <w:t>国、旌德</w:t>
        <w:br/>
        <w:t>宣州宁国军节</w:t>
        <w:br/>
        <w:t>宣州宁国军节</w:t>
        <w:br/>
        <w:t>度使（南唐，</w:t>
        <w:br/>
        <w:t>度使（南唐，</w:t>
        <w:br/>
        <w:t>2州）</w:t>
        <w:br/>
        <w:t>2州）</w:t>
        <w:br/>
        <w:t>歙、休宁、黟、绩溪、婺源、</w:t>
        <w:br/>
        <w:t>歙、休宁、黔、绩溪、婺源、</w:t>
        <w:br/>
        <w:t>歙州（6县）</w:t>
        <w:br/>
        <w:t>歙州（6县）</w:t>
        <w:br/>
        <w:t>祁门</w:t>
        <w:br/>
        <w:t>祁门</w:t>
        <w:br/>
        <w:t>池州康化军节</w:t>
        <w:br/>
        <w:t>池州康化军节</w:t>
        <w:br/>
        <w:t>度使（南唐，</w:t>
        <w:br/>
        <w:t>池州（4县）</w:t>
        <w:br/>
        <w:t>贵池、青阳、建德、石埭</w:t>
        <w:br/>
        <w:t>度使（南唐，</w:t>
        <w:br/>
        <w:t>池州（4县）</w:t>
        <w:br/>
        <w:t>贵池、青阳、建德、石埭</w:t>
        <w:br/>
        <w:t>1州）</w:t>
        <w:br/>
        <w:t>1州）</w:t>
        <w:br/>
        <w:t>鄂州（7县）</w:t>
        <w:br/>
        <w:t>江夏、永兴、武昌、蒲圻、唐</w:t>
        <w:br/>
        <w:t>鄂州（7县）</w:t>
        <w:br/>
        <w:t>江夏、永兴、武昌、蒲圻、唐</w:t>
        <w:br/>
        <w:t>年、汉阳、汊川</w:t>
        <w:br/>
        <w:t>年、汉阳、汊川</w:t>
        <w:br/>
        <w:t>鄂州武昌军节</w:t>
        <w:br/>
        <w:t>鄂州武昌军节</w:t>
        <w:br/>
        <w:t>度使（南唐，</w:t>
        <w:br/>
        <w:t>黄州（3县）</w:t>
        <w:br/>
        <w:t>黄冈、黄陂、麻城</w:t>
        <w:br/>
        <w:t>度使（南唐，</w:t>
        <w:br/>
        <w:t>黄州（3县）</w:t>
        <w:br/>
        <w:t>黄冈、黄陂、麻城</w:t>
        <w:br/>
        <w:t>3州）</w:t>
        <w:br/>
        <w:t>3州）</w:t>
        <w:br/>
        <w:t>蕲州（4县）</w:t>
        <w:br/>
        <w:t>蕲春、黄梅、广济、蕲水</w:t>
        <w:br/>
        <w:t>蕲州（4县）</w:t>
        <w:br/>
        <w:t>蕲春、黄梅、广济、蕲水</w:t>
      </w:r>
    </w:p>
    <w:p>
      <w:r>
        <w:br w:type="page"/>
      </w:r>
    </w:p>
    <w:p>
      <w:r>
        <w:t>1056</w:t>
        <w:br/>
        <w:t>中国行政区划通史·五代十国卷</w:t>
        <w:br/>
        <w:t>950年</w:t>
        <w:br/>
        <w:t>951年</w:t>
        <w:br/>
        <w:t>方镇</w:t>
        <w:br/>
        <w:t>府、州</w:t>
        <w:br/>
        <w:t>县</w:t>
        <w:br/>
        <w:t>方镇</w:t>
        <w:br/>
        <w:t>府、州</w:t>
        <w:br/>
        <w:t>县</w:t>
        <w:br/>
        <w:t>江阴军（1县）</w:t>
        <w:br/>
        <w:t>江阴</w:t>
        <w:br/>
        <w:t>江阴军（1县）</w:t>
        <w:br/>
        <w:t>江阴</w:t>
        <w:br/>
        <w:t>直隶地区（南</w:t>
        <w:br/>
        <w:t>直隶地区（南</w:t>
        <w:br/>
        <w:t>唐，1府1军）</w:t>
        <w:br/>
        <w:t>唐，1府1军）</w:t>
        <w:br/>
        <w:t>上元、句容、溧水、溧阳、江</w:t>
        <w:br/>
        <w:t>江宁府（6县1</w:t>
        <w:br/>
        <w:t>上元、句容、溧水、溧阳、江</w:t>
        <w:br/>
        <w:t>江宁府（9县1</w:t>
        <w:br/>
        <w:t>宁、当涂、繁昌、铜陵、芜湖</w:t>
        <w:br/>
        <w:t>制置院）</w:t>
        <w:br/>
        <w:t>宁、当涂、广德制置院</w:t>
        <w:br/>
        <w:t>制置院）</w:t>
        <w:br/>
        <w:t>、广德制置院</w:t>
        <w:br/>
        <w:t>润州（4县）</w:t>
        <w:br/>
        <w:t>丹徒、丹阳、金坛、延陵</w:t>
        <w:br/>
        <w:t>润州（4县）</w:t>
        <w:br/>
        <w:t>丹徒、丹阳、金坛、延陵</w:t>
        <w:br/>
        <w:t>润州镇海军节</w:t>
        <w:br/>
        <w:t>润州镇海军节</w:t>
        <w:br/>
        <w:t>度使（南唐，</w:t>
        <w:br/>
        <w:t>度使（南唐，</w:t>
        <w:br/>
        <w:t>2州）</w:t>
        <w:br/>
        <w:t>2州）</w:t>
        <w:br/>
        <w:t>常州（4县）</w:t>
        <w:br/>
        <w:t>晋陵、武进、义兴、无锡</w:t>
        <w:br/>
        <w:t>常州（4县）</w:t>
        <w:br/>
        <w:t>晋陵、武进、义兴、无锡</w:t>
        <w:br/>
        <w:t>宣城、泾县、南陵、太平、宁</w:t>
        <w:br/>
        <w:t>宣城、泾县、南陵、太平、宁</w:t>
        <w:br/>
        <w:t>宣州（6县）</w:t>
        <w:br/>
        <w:t>国、旌德</w:t>
        <w:br/>
        <w:t>宣州（6县）</w:t>
        <w:br/>
        <w:t>国、旌德</w:t>
        <w:br/>
        <w:t>宣州宁国军节</w:t>
        <w:br/>
        <w:t>宣州宁国军节</w:t>
        <w:br/>
        <w:t>度使（南唐，</w:t>
        <w:br/>
        <w:t>度使（南唐，</w:t>
        <w:br/>
        <w:t>2州）</w:t>
        <w:br/>
        <w:t>2州）</w:t>
        <w:br/>
        <w:t>歙、休宁、黔、绩溪、婺源、</w:t>
        <w:br/>
        <w:t>歙、休宁、黟、绩溪、婺源、</w:t>
        <w:br/>
        <w:t>歙州（6县）</w:t>
        <w:br/>
        <w:t>歙州（6县）</w:t>
        <w:br/>
        <w:t>祁门</w:t>
        <w:br/>
        <w:t>祁门</w:t>
        <w:br/>
        <w:t>池州康化军节</w:t>
        <w:br/>
        <w:t>池州康化军节</w:t>
        <w:br/>
        <w:t>度使（南唐，</w:t>
        <w:br/>
        <w:t>池州（4县）</w:t>
        <w:br/>
        <w:t>贵池、青阳、建德、石埭</w:t>
        <w:br/>
        <w:t>度使（南唐，</w:t>
        <w:br/>
        <w:t>池州（4县）</w:t>
        <w:br/>
        <w:t>贵池、青阳、建德、石埭</w:t>
        <w:br/>
        <w:t>1州）</w:t>
        <w:br/>
        <w:t>1州）</w:t>
        <w:br/>
        <w:t>鄂州（7县）</w:t>
        <w:br/>
        <w:t>江夏、永兴、武昌、蒲圻、唐</w:t>
        <w:br/>
        <w:t>鄂州（7县）</w:t>
        <w:br/>
        <w:t>江夏、永兴、武昌、蒲圻、唐</w:t>
        <w:br/>
        <w:t>年、汉阳、汊川</w:t>
        <w:br/>
        <w:t>年、汉阳、汊川</w:t>
        <w:br/>
        <w:t>鄂州武昌军节</w:t>
        <w:br/>
        <w:t>鄂州武昌军节</w:t>
        <w:br/>
        <w:t>度使（南唐，</w:t>
        <w:br/>
        <w:t>黄州（3县）</w:t>
        <w:br/>
        <w:t>黄冈、黄陂、麻城</w:t>
        <w:br/>
        <w:t>度使（南唐，</w:t>
        <w:br/>
        <w:t>黄州（3县）</w:t>
        <w:br/>
        <w:t>黄冈、黄陂、麻城</w:t>
        <w:br/>
        <w:t>3州）</w:t>
        <w:br/>
        <w:t>3州）</w:t>
        <w:br/>
        <w:t>蕲州（4县）</w:t>
        <w:br/>
        <w:t>蕲春、黄梅、广济、蕲水</w:t>
        <w:br/>
        <w:t>蕲州（4县）</w:t>
        <w:br/>
        <w:t>蕲春、黄梅、广济、蕲水</w:t>
      </w:r>
    </w:p>
    <w:p>
      <w:r>
        <w:br w:type="page"/>
      </w:r>
    </w:p>
    <w:p>
      <w:r>
        <w:t>附录 1057</w:t>
        <w:br/>
        <w:t>953年</w:t>
        <w:br/>
        <w:t>954年</w:t>
        <w:br/>
        <w:t>方镇</w:t>
        <w:br/>
        <w:t>府、州</w:t>
        <w:br/>
        <w:t>县</w:t>
        <w:br/>
        <w:t>方镇</w:t>
        <w:br/>
        <w:t>府、州</w:t>
        <w:br/>
        <w:t>县</w:t>
        <w:br/>
        <w:t>江阴军（1县）</w:t>
        <w:br/>
        <w:t>江阴</w:t>
        <w:br/>
        <w:t>江阴军（1县）</w:t>
        <w:br/>
        <w:t>江阴</w:t>
        <w:br/>
        <w:t>直隶地区（南</w:t>
        <w:br/>
        <w:t>直隶地区（南</w:t>
        <w:br/>
        <w:t>唐，1府1军）</w:t>
        <w:br/>
        <w:t>唐，1府1军）</w:t>
        <w:br/>
        <w:t>上元、句容、溧水、溧阳、江</w:t>
        <w:br/>
        <w:t>上元、句容、溧水、溧阳、江</w:t>
        <w:br/>
        <w:t>江宁府（9县1</w:t>
        <w:br/>
        <w:t>江宁府（9县1</w:t>
        <w:br/>
        <w:t>宁、当涂、繁昌、铜陵、芜湖</w:t>
        <w:br/>
        <w:t>宁、当涂、繁昌、铜陵、芜湖</w:t>
        <w:br/>
        <w:t>制置院）</w:t>
        <w:br/>
        <w:t>制置院）</w:t>
        <w:br/>
        <w:t>、广德制置院</w:t>
        <w:br/>
        <w:t>、广德制置院</w:t>
        <w:br/>
        <w:t>润州（4县）</w:t>
        <w:br/>
        <w:t>丹徒、丹阳、金坛、延陵</w:t>
        <w:br/>
        <w:t>润州（4县）</w:t>
        <w:br/>
        <w:t>丹徒、丹阳、金坛、延陵</w:t>
        <w:br/>
        <w:t>润州镇海军节</w:t>
        <w:br/>
        <w:t>润州镇海军节</w:t>
        <w:br/>
        <w:t>度使（南唐，</w:t>
        <w:br/>
        <w:t>度使（南唐，</w:t>
        <w:br/>
        <w:t>2州）</w:t>
        <w:br/>
        <w:t>2州）</w:t>
        <w:br/>
        <w:t>常州（4县）</w:t>
        <w:br/>
        <w:t>晋陵、武进、义兴、无锡</w:t>
        <w:br/>
        <w:t>常州（4县）</w:t>
        <w:br/>
        <w:t>晋陵、武进、义兴、无锡</w:t>
        <w:br/>
        <w:t>宣城、泾县、南陵、太平、宁</w:t>
        <w:br/>
        <w:t>宣城、泾县、南陵、太平、宁</w:t>
        <w:br/>
        <w:t>宣州（6县）</w:t>
        <w:br/>
        <w:t>宣州（6县）</w:t>
        <w:br/>
        <w:t>国、旌德</w:t>
        <w:br/>
        <w:t>国、旌德</w:t>
        <w:br/>
        <w:t>宣州宁国军节</w:t>
        <w:br/>
        <w:t>度使（南唐，</w:t>
        <w:br/>
        <w:t>2州）</w:t>
        <w:br/>
        <w:t>宣州宁国军节</w:t>
        <w:br/>
        <w:t>歙州（6县）</w:t>
        <w:br/>
        <w:t>歙、休宁、野、绩溪、婺源、</w:t>
        <w:br/>
        <w:t>度使（南唐，</w:t>
        <w:br/>
        <w:t>歙州（6县）</w:t>
        <w:br/>
        <w:t>歙、休宁、黔、绩溪、婺源、</w:t>
        <w:br/>
        <w:t>祁门</w:t>
        <w:br/>
        <w:t>3州）</w:t>
        <w:br/>
        <w:t>祁门</w:t>
        <w:br/>
        <w:t>池州康化军节</w:t>
        <w:br/>
        <w:t>度使（南唐，</w:t>
        <w:br/>
        <w:t>池州（4县）</w:t>
        <w:br/>
        <w:t>贵池、青阳、建德、石埭</w:t>
        <w:br/>
        <w:t>池州（4县）</w:t>
        <w:br/>
        <w:t>贵池、青阳、建德、石埭</w:t>
        <w:br/>
        <w:t>1州）</w:t>
        <w:br/>
        <w:t>江夏、永兴、武昌、蒲圻、唐</w:t>
        <w:br/>
        <w:t>江夏、永兴、武昌、蒲圻、唐</w:t>
        <w:br/>
        <w:t>鄂州（8县）</w:t>
        <w:br/>
        <w:t>鄂州（9县）</w:t>
        <w:br/>
        <w:t>年、汉阳、汊川、嘉鱼</w:t>
        <w:br/>
        <w:t>年、汉阳、汊川、嘉鱼、永安</w:t>
        <w:br/>
        <w:t>鄂州武昌军节</w:t>
        <w:br/>
        <w:t>鄂州武昌军节</w:t>
        <w:br/>
        <w:t>度使（南唐，</w:t>
        <w:br/>
        <w:t>黄州（3县）</w:t>
        <w:br/>
        <w:t>黄冈、黄陂、麻城</w:t>
        <w:br/>
        <w:t>度使（南唐，</w:t>
        <w:br/>
        <w:t>黄州（3县）</w:t>
        <w:br/>
        <w:t>黄冈、黄陂、麻城</w:t>
        <w:br/>
        <w:t>3州）</w:t>
        <w:br/>
        <w:t>3州）</w:t>
        <w:br/>
        <w:t>蕲州（4县）</w:t>
        <w:br/>
        <w:t>蕲春、黄梅、广济、蕲水</w:t>
        <w:br/>
        <w:t>蕲州（4县）</w:t>
        <w:br/>
        <w:t>蕲春、黄梅、广济、蕲水</w:t>
      </w:r>
    </w:p>
    <w:p>
      <w:r>
        <w:br w:type="page"/>
      </w:r>
    </w:p>
    <w:p>
      <w:r>
        <w:t>1058</w:t>
        <w:br/>
        <w:t>中国行政区划通史·五代十国卷</w:t>
        <w:br/>
        <w:t>958年</w:t>
        <w:br/>
        <w:t>959年</w:t>
        <w:br/>
        <w:t>方镇</w:t>
        <w:br/>
        <w:t>府、州</w:t>
        <w:br/>
        <w:t>县</w:t>
        <w:br/>
        <w:t>方镇</w:t>
        <w:br/>
        <w:t>府、州</w:t>
        <w:br/>
        <w:t>县</w:t>
        <w:br/>
        <w:t>新和州（1县）</w:t>
        <w:br/>
        <w:t>当涂</w:t>
        <w:br/>
        <w:t>雄远军（1县）</w:t>
        <w:br/>
        <w:t>当涂</w:t>
        <w:br/>
        <w:t>江阴军（1县）</w:t>
        <w:br/>
        <w:t>江阴</w:t>
        <w:br/>
        <w:t>江阴军（1县）</w:t>
        <w:br/>
        <w:t>江阴</w:t>
        <w:br/>
        <w:t>直隶地区（南</w:t>
        <w:br/>
        <w:t>直隶地区（南</w:t>
        <w:br/>
        <w:t>唐，1府1州1</w:t>
        <w:br/>
        <w:t>军）</w:t>
        <w:br/>
        <w:t>唐，I府2军）</w:t>
        <w:br/>
        <w:t>上元、句容、溧水、溧阳、江</w:t>
        <w:br/>
        <w:t>上元、句容、溧水、溧阳、江</w:t>
        <w:br/>
        <w:t>江宁府（9县1</w:t>
        <w:br/>
        <w:t>江宁府（9县1</w:t>
        <w:br/>
        <w:t>制置院）</w:t>
        <w:br/>
        <w:t>宁、青阳、铜陵、繁昌、芜湖</w:t>
        <w:br/>
        <w:t>制置院）</w:t>
        <w:br/>
        <w:t>宁、青阳、铜陵、繁昌、芜湖</w:t>
        <w:br/>
        <w:t>、广德制置院</w:t>
        <w:br/>
        <w:t>、广德制置院</w:t>
        <w:br/>
        <w:t>润州（4县）</w:t>
        <w:br/>
        <w:t>丹徒、丹阳、金坛、延陵</w:t>
        <w:br/>
        <w:t>润州(4县)</w:t>
        <w:br/>
        <w:t>丹徒、丹阳、金坛、延陵</w:t>
        <w:br/>
        <w:t>润州镇海军节</w:t>
        <w:br/>
        <w:t>润州镇海军节</w:t>
        <w:br/>
        <w:t>度使（南唐，</w:t>
        <w:br/>
        <w:t>度使（南唐，</w:t>
        <w:br/>
        <w:t>2州）</w:t>
        <w:br/>
        <w:t>2州）</w:t>
        <w:br/>
        <w:t>常州（4县）</w:t>
        <w:br/>
        <w:t>晋陵、武进、义兴、无锡</w:t>
        <w:br/>
        <w:t>常州（4县）</w:t>
        <w:br/>
        <w:t>晋陵、武进、义兴、无锡</w:t>
        <w:br/>
        <w:t>宣城、泾县、南陵、太平、宁</w:t>
        <w:br/>
        <w:t>宣城、泾县、南陵、太平、宁</w:t>
        <w:br/>
        <w:t>宣州（6县）</w:t>
        <w:br/>
        <w:t>宣州（6县）</w:t>
        <w:br/>
        <w:t>国、旌德</w:t>
        <w:br/>
        <w:t>国、旌德</w:t>
        <w:br/>
        <w:t>宣州宁国军节</w:t>
        <w:br/>
        <w:t>宣州宁国军节</w:t>
        <w:br/>
        <w:t>度使（南唐，</w:t>
        <w:br/>
        <w:t>歙州（6县）</w:t>
        <w:br/>
        <w:t>歙、休宁、黟、绩溪、婺源、</w:t>
        <w:br/>
        <w:t>度使（南唐，</w:t>
        <w:br/>
        <w:t>歙州（6县）</w:t>
        <w:br/>
        <w:t>歙、休宁、黔、绩溪、婺源、</w:t>
        <w:br/>
        <w:t>3州）</w:t>
        <w:br/>
        <w:t>祁门</w:t>
        <w:br/>
        <w:t>3州）</w:t>
        <w:br/>
        <w:t>祁门</w:t>
        <w:br/>
        <w:t>池州（3县）</w:t>
        <w:br/>
        <w:t>贵池、建德、石埭</w:t>
        <w:br/>
        <w:t>池州（3县）</w:t>
        <w:br/>
        <w:t>贵池、建德、石埭</w:t>
        <w:br/>
        <w:t>鄂州武昌军节</w:t>
        <w:br/>
        <w:t>鄂州武昌军节</w:t>
        <w:br/>
        <w:t>度使（南唐，</w:t>
        <w:br/>
        <w:t>鄂州（7县）</w:t>
        <w:br/>
        <w:t>江夏、永兴、武昌、蒲圻、唐</w:t>
        <w:br/>
        <w:t>度使（南唐，</w:t>
        <w:br/>
        <w:t>鄂州（8县）</w:t>
        <w:br/>
        <w:t>江夏、永兴、武昌、蒲圻、唐</w:t>
        <w:br/>
        <w:t>1州）</w:t>
        <w:br/>
        <w:t>年、嘉鱼、永安</w:t>
        <w:br/>
        <w:t>1州）</w:t>
        <w:br/>
        <w:t>年、嘉鱼、永安、通山</w:t>
        <w:br/>
        <w:t>(直属后周)</w:t>
        <w:br/>
        <w:t>黄州（3县）</w:t>
        <w:br/>
        <w:t>黄冈、黄陂、麻城</w:t>
        <w:br/>
        <w:t>(直属后周)</w:t>
        <w:br/>
        <w:t>黄州（3县）</w:t>
        <w:br/>
        <w:t>黄冈、黄陂、麻城</w:t>
        <w:br/>
        <w:t>(直属后周)</w:t>
        <w:br/>
        <w:t>蕲州（4县）</w:t>
        <w:br/>
        <w:t>蕲春、黄梅、广济、蕲水</w:t>
        <w:br/>
        <w:t>(直属后周)</w:t>
        <w:br/>
        <w:t>蕲州（4县）</w:t>
        <w:br/>
        <w:t>蕲春、黄梅、广济、蕲水</w:t>
      </w:r>
    </w:p>
    <w:p>
      <w:r>
        <w:br w:type="page"/>
      </w:r>
    </w:p>
    <w:p>
      <w:r>
        <w:t>附录 1059</w:t>
        <w:br/>
        <w:t>表II-24 洪州镇南军节度使(直隶地区)[含江州奉化军节度使、抚州昭武军节度使、饶州永平</w:t>
        <w:br/>
        <w:t>军（安化军）节度使]、虔州百胜军节度使辖区沿革表</w:t>
        <w:br/>
        <w:t>公元</w:t>
        <w:br/>
        <w:t>907年</w:t>
        <w:br/>
        <w:t>909年</w:t>
        <w:br/>
        <w:t>政区</w:t>
        <w:br/>
        <w:t>方镇</w:t>
        <w:br/>
        <w:t>府、州</w:t>
        <w:br/>
        <w:t>县</w:t>
        <w:br/>
        <w:t>方镇</w:t>
        <w:br/>
        <w:t>府、州</w:t>
        <w:br/>
        <w:t>县</w:t>
        <w:br/>
        <w:t>南昌、吴皋、高安、建昌</w:t>
        <w:br/>
        <w:t>南昌、吴皋、高安、建昌</w:t>
        <w:br/>
        <w:t>洪州（7县）</w:t>
        <w:br/>
        <w:t>洪州（7县）</w:t>
        <w:br/>
        <w:t>新吴、武宁、分宁</w:t>
        <w:br/>
        <w:t>新吴、武宁、分宁</w:t>
        <w:br/>
        <w:t>洪州镇南军节</w:t>
        <w:br/>
        <w:t>度使（吴王，</w:t>
        <w:br/>
        <w:t>2州）</w:t>
        <w:br/>
        <w:t>江州（3县）</w:t>
        <w:br/>
        <w:t>浔阳、都昌、彭泽</w:t>
        <w:br/>
        <w:t>信州（4县）</w:t>
        <w:br/>
        <w:t>上饶、弋阳、贵溪、玉山</w:t>
        <w:br/>
        <w:t>洪州镇南军</w:t>
        <w:br/>
        <w:t>节度使(直</w:t>
        <w:br/>
        <w:t>隶地区)[含</w:t>
        <w:br/>
        <w:t>江州奉化军</w:t>
        <w:br/>
        <w:t>袁州（3县）</w:t>
        <w:br/>
        <w:t>宜春、萍乡、新喻</w:t>
        <w:br/>
        <w:t>袁州（3县）</w:t>
        <w:br/>
        <w:t>宜春、萍乡、新喻</w:t>
        <w:br/>
        <w:t>节度使、抚</w:t>
        <w:br/>
        <w:t>州昭武军节</w:t>
        <w:br/>
        <w:t>度使、饶州</w:t>
        <w:br/>
        <w:t>洪州镇南军节</w:t>
        <w:br/>
        <w:t>永平军（安</w:t>
        <w:br/>
        <w:t>吉州（5县）</w:t>
        <w:br/>
        <w:t>庐陵、太和、安福、新淦</w:t>
        <w:br/>
        <w:t>度使（吴王，</w:t>
        <w:br/>
        <w:t>吉州（5县）</w:t>
        <w:br/>
        <w:t>庐陵、太和、安福、新淦</w:t>
        <w:br/>
        <w:t>化军）节度</w:t>
        <w:br/>
        <w:t>、永新</w:t>
        <w:br/>
        <w:t>7州）</w:t>
        <w:br/>
        <w:t>、永新</w:t>
        <w:br/>
        <w:t>使]</w:t>
        <w:br/>
        <w:t>饶州（吴王，</w:t>
        <w:br/>
        <w:t>鄱阳、徐干、乐平、浮梁</w:t>
        <w:br/>
        <w:t>饶州（4县）</w:t>
        <w:br/>
        <w:t>鄱阳、餘干、乐平、浮梁</w:t>
        <w:br/>
        <w:t>(江西)</w:t>
        <w:br/>
        <w:t>4县）</w:t>
        <w:br/>
        <w:t>信州（4县）</w:t>
        <w:br/>
        <w:t>上饶、弋阳、贵溪、玉山</w:t>
        <w:br/>
        <w:t>江州（3县）</w:t>
        <w:br/>
        <w:t>浔阳、都昌、彭泽</w:t>
        <w:br/>
        <w:t>抚州（4县）</w:t>
        <w:br/>
        <w:t>临川、南城、崇仁、南丰</w:t>
        <w:br/>
        <w:t>抚州(4县)</w:t>
        <w:br/>
        <w:t>临川、南城、崇仁、南丰</w:t>
        <w:br/>
        <w:t>(江西、卢光</w:t>
        <w:br/>
        <w:t>虔州（7县）</w:t>
        <w:br/>
        <w:t>赣、虔化、南康、雩都、</w:t>
        <w:br/>
        <w:t>虔州（7县）</w:t>
        <w:br/>
        <w:t>赣、虔化、南康、零都、</w:t>
        <w:br/>
        <w:t>稠）</w:t>
        <w:br/>
        <w:t>信丰、大庾、安远</w:t>
        <w:br/>
        <w:t>信丰、大庾、安远</w:t>
        <w:br/>
        <w:t>虔州百胜军节</w:t>
        <w:br/>
        <w:t>虔州百胜军</w:t>
        <w:br/>
        <w:t>度使（后梁名</w:t>
        <w:br/>
        <w:t>节度使</w:t>
        <w:br/>
        <w:t>义上置，2</w:t>
        <w:br/>
        <w:t>州）</w:t>
        <w:br/>
        <w:t>(卢光稠)</w:t>
        <w:br/>
        <w:t>韶州（6县）</w:t>
        <w:br/>
        <w:t>曲江、始兴、乐昌、翁源</w:t>
        <w:br/>
        <w:t>韶州（6县）</w:t>
        <w:br/>
        <w:t>曲江、始兴、乐昌、翁源</w:t>
        <w:br/>
        <w:t>、仁化、渍昌</w:t>
        <w:br/>
        <w:t>、仁化、渍昌</w:t>
      </w:r>
    </w:p>
    <w:p>
      <w:r>
        <w:br w:type="page"/>
      </w:r>
    </w:p>
    <w:p>
      <w:r>
        <w:t>1060</w:t>
        <w:br/>
        <w:t>中国行政区划通史·五代十国卷</w:t>
        <w:br/>
        <w:t>910年</w:t>
        <w:br/>
        <w:t>911年</w:t>
        <w:br/>
        <w:t>方镇</w:t>
        <w:br/>
        <w:t>府、州</w:t>
        <w:br/>
        <w:t>县</w:t>
        <w:br/>
        <w:t>方镇</w:t>
        <w:br/>
        <w:t>府、州</w:t>
        <w:br/>
        <w:t>县</w:t>
        <w:br/>
        <w:t>南昌、吴皋、高安、建昌、新</w:t>
        <w:br/>
        <w:t>南昌、吴皋、高安、建昌、新</w:t>
        <w:br/>
        <w:t>洪州（7县）</w:t>
        <w:br/>
        <w:t>洪州（7县）</w:t>
        <w:br/>
        <w:t>吴、武宁、分宁</w:t>
        <w:br/>
        <w:t>吴、武宁、分宁</w:t>
        <w:br/>
        <w:t>信州（4县）</w:t>
        <w:br/>
        <w:t>上饶、弋阳、贵溪、玉山</w:t>
        <w:br/>
        <w:t>信州（4县）</w:t>
        <w:br/>
        <w:t>上饶、弋阳、贵溪、玉山</w:t>
        <w:br/>
        <w:t>袁州（3县）</w:t>
        <w:br/>
        <w:t>宜春、萍乡、新喻</w:t>
        <w:br/>
        <w:t>袁州（3县）</w:t>
        <w:br/>
        <w:t>宜春、萍乡、新喻</w:t>
        <w:br/>
        <w:t>洪州镇南军节</w:t>
        <w:br/>
        <w:t>洪州镇南军节</w:t>
        <w:br/>
        <w:t>度使（吴王，</w:t>
        <w:br/>
        <w:t>吉州（5县）</w:t>
        <w:br/>
        <w:t>新</w:t>
        <w:br/>
        <w:t>庐陵、太和、安福、新淦、永</w:t>
        <w:br/>
        <w:t>度使（吴王，</w:t>
        <w:br/>
        <w:t>吉州（5县）</w:t>
        <w:br/>
        <w:t>新</w:t>
        <w:br/>
        <w:t>庐陵、太和、安福、新淦、永</w:t>
        <w:br/>
        <w:t>7州）</w:t>
        <w:br/>
        <w:t>7州）</w:t>
        <w:br/>
        <w:t>鄱阳、徐干、乐平、浮梁、德</w:t>
        <w:br/>
        <w:t>鄱阳、徐干、乐平、浮梁、德</w:t>
        <w:br/>
        <w:t>饶州（5县）</w:t>
        <w:br/>
        <w:t>饶州（5县）</w:t>
        <w:br/>
        <w:t>兴</w:t>
        <w:br/>
        <w:t>兴</w:t>
        <w:br/>
        <w:t>江州（3县）</w:t>
        <w:br/>
        <w:t>浔阳、都昌、彭泽</w:t>
        <w:br/>
        <w:t>江州（3县）</w:t>
        <w:br/>
        <w:t>浔阳、都昌、彭泽</w:t>
        <w:br/>
        <w:t>抚州（4县）</w:t>
        <w:br/>
        <w:t>临川、南城、崇仁、南丰</w:t>
        <w:br/>
        <w:t>抚州（4县）</w:t>
        <w:br/>
        <w:t>临川、南城、崇仁、南丰</w:t>
        <w:br/>
        <w:t>虔州百胜军节</w:t>
        <w:br/>
        <w:t>赣、虔化、南康、雩都、信丰</w:t>
        <w:br/>
        <w:t>度使（后梁名</w:t>
        <w:br/>
        <w:t>赣、虔化、南康、雩都、信丰</w:t>
        <w:br/>
        <w:t>虔州（7县）</w:t>
        <w:br/>
        <w:t>虔州（7县）</w:t>
        <w:br/>
        <w:t>、大庾、安远</w:t>
        <w:br/>
        <w:t>义上置，1</w:t>
        <w:br/>
        <w:t>、大庾、安远</w:t>
        <w:br/>
        <w:t>虔州百胜军节</w:t>
        <w:br/>
        <w:t>州）</w:t>
        <w:br/>
        <w:t>度使（后梁名</w:t>
        <w:br/>
        <w:t>义上置，2</w:t>
        <w:br/>
        <w:t>州）</w:t>
        <w:br/>
        <w:t>曲江、始兴、乐昌、翁源、仁</w:t>
        <w:br/>
        <w:t>韶州（6县）</w:t>
        <w:br/>
        <w:t>(别属南汉广州清海军节度使)</w:t>
        <w:br/>
        <w:t>化、渍昌</w:t>
      </w:r>
    </w:p>
    <w:p>
      <w:r>
        <w:br w:type="page"/>
      </w:r>
    </w:p>
    <w:p>
      <w:r>
        <w:t>附录1061</w:t>
        <w:br/>
        <w:t>919年</w:t>
        <w:br/>
        <w:t>921年</w:t>
        <w:br/>
        <w:t>方镇</w:t>
        <w:br/>
        <w:t>府、州</w:t>
        <w:br/>
        <w:t>县</w:t>
        <w:br/>
        <w:t>方镇</w:t>
        <w:br/>
        <w:t>府、州</w:t>
        <w:br/>
        <w:t>县</w:t>
        <w:br/>
        <w:t>洪州（7县）</w:t>
        <w:br/>
        <w:t>南昌、吴皋、高安、建昌、新</w:t>
        <w:br/>
        <w:t>洪州（7县）</w:t>
        <w:br/>
        <w:t>南昌、吴皋、高安、建昌、新</w:t>
        <w:br/>
        <w:t>吴、武宁、分宁</w:t>
        <w:br/>
        <w:t>吴、武宁、分宁</w:t>
        <w:br/>
        <w:t>信州（4县）</w:t>
        <w:br/>
        <w:t>上饶、弋阳、贵溪、玉山</w:t>
        <w:br/>
        <w:t>信州（4县）</w:t>
        <w:br/>
        <w:t>上饶、弋阳、贵溪、玉山</w:t>
        <w:br/>
        <w:t>洪州镇南军节</w:t>
        <w:br/>
        <w:t>度使（吴，5</w:t>
        <w:br/>
        <w:t>袁州（3县）</w:t>
        <w:br/>
        <w:t>宜春、萍乡、新喻</w:t>
        <w:br/>
        <w:t>州）</w:t>
        <w:br/>
        <w:t>袁州（3县）</w:t>
        <w:br/>
        <w:t>宜春、萍乡、新喻</w:t>
        <w:br/>
        <w:t>洪州镇南军节</w:t>
        <w:br/>
        <w:t>庐陵、太和、安福、新淦、永</w:t>
        <w:br/>
        <w:t>庐陵、太和、安福、新淦、永</w:t>
        <w:br/>
        <w:t>度使（吴，7</w:t>
        <w:br/>
        <w:t>吉州（5县）</w:t>
        <w:br/>
        <w:t>新</w:t>
        <w:br/>
        <w:t>吉州（5县）</w:t>
        <w:br/>
        <w:t>新</w:t>
        <w:br/>
        <w:t>州）</w:t>
        <w:br/>
        <w:t>饶州（5县）</w:t>
        <w:br/>
        <w:t>鄱阳、徐干、乐平、浮梁、德</w:t>
        <w:br/>
        <w:t>饶州（5县）</w:t>
        <w:br/>
        <w:t>鄱阳、餘干、乐平、浮梁、德</w:t>
        <w:br/>
        <w:t>兴</w:t>
        <w:br/>
        <w:t>兴</w:t>
        <w:br/>
        <w:t>江州奉化军节</w:t>
        <w:br/>
        <w:t>江州（3县）</w:t>
        <w:br/>
        <w:t>浔阳、都昌、彭泽</w:t>
        <w:br/>
        <w:t>度使（吴，1</w:t>
        <w:br/>
        <w:t>江州（3县）</w:t>
        <w:br/>
        <w:t>浔阳、都昌、彭泽</w:t>
        <w:br/>
        <w:t>州）</w:t>
        <w:br/>
        <w:t>抚州昭武军节</w:t>
        <w:br/>
        <w:t>抚州（4县）</w:t>
        <w:br/>
        <w:t>临川、南城、崇仁、南丰</w:t>
        <w:br/>
        <w:t>度使（吴，1抚州（4县）</w:t>
        <w:br/>
        <w:t>临川、南城、崇仁、南丰</w:t>
        <w:br/>
        <w:t>州）</w:t>
        <w:br/>
        <w:t>虔州百胜军节</w:t>
        <w:br/>
        <w:t>虔州百胜军节</w:t>
        <w:br/>
        <w:t>度使（吴，1</w:t>
        <w:br/>
        <w:t>虔州（7县）</w:t>
        <w:br/>
        <w:t>赣、虔化、南康、雩都、信丰</w:t>
        <w:br/>
        <w:t>度使（吴，1</w:t>
        <w:br/>
        <w:t>虔州（7县）</w:t>
        <w:br/>
        <w:t>赣、虔化、南康、雩都、信丰</w:t>
        <w:br/>
        <w:t>州）</w:t>
        <w:br/>
        <w:t>、大庾、安远</w:t>
        <w:br/>
        <w:t>州）</w:t>
        <w:br/>
        <w:t>、大庾、安远</w:t>
      </w:r>
    </w:p>
    <w:p>
      <w:r>
        <w:br w:type="page"/>
      </w:r>
    </w:p>
    <w:p>
      <w:r>
        <w:t>1062</w:t>
        <w:br/>
        <w:t>中国行政区划通史·五代十国卷</w:t>
        <w:br/>
        <w:t>927年</w:t>
        <w:br/>
        <w:t>937年</w:t>
        <w:br/>
        <w:t>方镇</w:t>
        <w:br/>
        <w:t>府、州</w:t>
        <w:br/>
        <w:t>县</w:t>
        <w:br/>
        <w:t>方镇</w:t>
        <w:br/>
        <w:t>府、州</w:t>
        <w:br/>
        <w:t>县</w:t>
        <w:br/>
        <w:t>南昌、吴皋、高安、建昌、新</w:t>
        <w:br/>
        <w:t>南昌、丰城、高安、建昌、奉</w:t>
        <w:br/>
        <w:t>洪州（7县）</w:t>
        <w:br/>
        <w:t>洪州（8县）</w:t>
        <w:br/>
        <w:t>吴、武宁、分宁</w:t>
        <w:br/>
        <w:t>新、武宁、分宁、靖安</w:t>
        <w:br/>
        <w:t>信州（4县）</w:t>
        <w:br/>
        <w:t>上饶、弋阳、贵溪、玉山</w:t>
        <w:br/>
        <w:t>信州（4县）</w:t>
        <w:br/>
        <w:t>上饶、弋阳、贵溪、玉山</w:t>
        <w:br/>
        <w:t>洪州镇南军节</w:t>
        <w:br/>
        <w:t>洪州镇南军节</w:t>
        <w:br/>
        <w:t>度使（吴，5</w:t>
        <w:br/>
        <w:t>度使（南唐，</w:t>
        <w:br/>
        <w:t>州）</w:t>
        <w:br/>
        <w:t>袁州（3县）</w:t>
        <w:br/>
        <w:t>宜春、萍乡、新喻</w:t>
        <w:br/>
        <w:t>5州）</w:t>
        <w:br/>
        <w:t>袁州（3县）</w:t>
        <w:br/>
        <w:t>宜春、萍乡、新喻</w:t>
        <w:br/>
        <w:t>吉州（5县）</w:t>
        <w:br/>
        <w:t>新</w:t>
        <w:br/>
        <w:t>庐陵、太和、安福、新淦、永</w:t>
        <w:br/>
        <w:t>吉州（5县）</w:t>
        <w:br/>
        <w:t>新</w:t>
        <w:br/>
        <w:t>庐陵、太和、安福、新淦、永</w:t>
        <w:br/>
        <w:t>鄱阳、徐干、乐平、浮梁、德</w:t>
        <w:br/>
        <w:t>鄱阳、徐干、乐平、浮梁、德</w:t>
        <w:br/>
        <w:t>饶州（5县）</w:t>
        <w:br/>
        <w:t>饶州（5县）</w:t>
        <w:br/>
        <w:t>兴</w:t>
        <w:br/>
        <w:t>兴</w:t>
        <w:br/>
        <w:t>江州奉化军节</w:t>
        <w:br/>
        <w:t>江州奉化军节</w:t>
        <w:br/>
        <w:t>度使（吴，1</w:t>
        <w:br/>
        <w:t>江州（4县）</w:t>
        <w:br/>
        <w:t>浔阳、都昌、彭泽、德安</w:t>
        <w:br/>
        <w:t>度使（南唐，</w:t>
        <w:br/>
        <w:t>江州（4县）</w:t>
        <w:br/>
        <w:t>德化、都昌、彭泽、德安</w:t>
        <w:br/>
        <w:t>州）</w:t>
        <w:br/>
        <w:t>1州）</w:t>
        <w:br/>
        <w:t>抚州昭武军节</w:t>
        <w:br/>
        <w:t>抚州昭武军节</w:t>
        <w:br/>
        <w:t>度使（吴，1</w:t>
        <w:br/>
        <w:t>抚州（4县）</w:t>
        <w:br/>
        <w:t>临川、南城、崇仁、南丰</w:t>
        <w:br/>
        <w:t>度使（南唐，</w:t>
        <w:br/>
        <w:t>抚州（4县）</w:t>
        <w:br/>
        <w:t>临川、南城、崇仁、南丰</w:t>
        <w:br/>
        <w:t>州）</w:t>
        <w:br/>
        <w:t>1州）</w:t>
        <w:br/>
        <w:t>虔州百胜军节</w:t>
        <w:br/>
        <w:t>虔州百胜军节</w:t>
        <w:br/>
        <w:t>度使（吴，1</w:t>
        <w:br/>
        <w:t>虔州（7县）</w:t>
        <w:br/>
        <w:t>赣、虔化、南康、零都、信丰</w:t>
        <w:br/>
        <w:t>度使（南唐，</w:t>
        <w:br/>
        <w:t>虔州（7县）</w:t>
        <w:br/>
        <w:t>赣、虔化、南康、零都、信丰</w:t>
        <w:br/>
        <w:t>州）</w:t>
        <w:br/>
        <w:t>、大庾、安远</w:t>
        <w:br/>
        <w:t>1州）</w:t>
        <w:br/>
        <w:t>、大庾、安远</w:t>
      </w:r>
    </w:p>
    <w:p>
      <w:r>
        <w:br w:type="page"/>
      </w:r>
    </w:p>
    <w:p>
      <w:r>
        <w:t>附录1063</w:t>
        <w:br/>
        <w:t>938年</w:t>
        <w:br/>
        <w:t>939年</w:t>
        <w:br/>
        <w:t>方镇</w:t>
        <w:br/>
        <w:t>府、州</w:t>
        <w:br/>
        <w:t>县</w:t>
        <w:br/>
        <w:t>方镇</w:t>
        <w:br/>
        <w:t>府、州</w:t>
        <w:br/>
        <w:t>县</w:t>
        <w:br/>
        <w:t>洪州（9县）</w:t>
        <w:br/>
        <w:t>南昌、丰城、高安、建昌、奉</w:t>
        <w:br/>
        <w:t>洪州（9县）</w:t>
        <w:br/>
        <w:t>南昌、丰城、高安、建昌、奉</w:t>
        <w:br/>
        <w:t>新、武宁、分宁、靖安、清江</w:t>
        <w:br/>
        <w:t>新、武宁、分宁、靖安、清江</w:t>
        <w:br/>
        <w:t>信州（4县）</w:t>
        <w:br/>
        <w:t>上饶、弋阳、贵溪、玉山</w:t>
        <w:br/>
        <w:t>信州（4县）</w:t>
        <w:br/>
        <w:t>上饶、弋阳、贵溪、玉山</w:t>
        <w:br/>
        <w:t>洪州镇南军节</w:t>
        <w:br/>
        <w:t>洪州镇南军节</w:t>
        <w:br/>
        <w:t>度使（南唐，</w:t>
        <w:br/>
        <w:t>度使（南唐，</w:t>
        <w:br/>
        <w:t>5州）</w:t>
        <w:br/>
        <w:t>袁州（3县）</w:t>
        <w:br/>
        <w:t>宜春、萍乡、新喻</w:t>
        <w:br/>
        <w:t>5州）</w:t>
        <w:br/>
        <w:t>袁州（3县）</w:t>
        <w:br/>
        <w:t>宜春、萍乡、新喻</w:t>
        <w:br/>
        <w:t>庐陵、太和、安福、新淦、永</w:t>
        <w:br/>
        <w:t>庐陵、太和、安福、新淦、永</w:t>
        <w:br/>
        <w:t>吉州（5县）</w:t>
        <w:br/>
        <w:t>吉州（5县）</w:t>
        <w:br/>
        <w:t>新</w:t>
        <w:br/>
        <w:t>新</w:t>
        <w:br/>
        <w:t>鄱阳、徐干、乐平、浮梁、德</w:t>
        <w:br/>
        <w:t>鄱阳、徐干、乐平、浮梁、德</w:t>
        <w:br/>
        <w:t>饶州（5县）</w:t>
        <w:br/>
        <w:t>饶州（5县）</w:t>
        <w:br/>
        <w:t>兴</w:t>
        <w:br/>
        <w:t>兴</w:t>
        <w:br/>
        <w:t>江州奉化军节</w:t>
        <w:br/>
        <w:t>江州奉化军节</w:t>
        <w:br/>
        <w:t>度使（南唐，</w:t>
        <w:br/>
        <w:t>江州（4县）</w:t>
        <w:br/>
        <w:t>德化、都昌、彭泽、德安</w:t>
        <w:br/>
        <w:t>度使（南唐，</w:t>
        <w:br/>
        <w:t>江州（5县）</w:t>
        <w:br/>
        <w:t>德化、都昌、彭泽、德安、瑞</w:t>
        <w:br/>
        <w:t>昌</w:t>
        <w:br/>
        <w:t>1州）</w:t>
        <w:br/>
        <w:t>1州）</w:t>
        <w:br/>
        <w:t>抚州昭武军节</w:t>
        <w:br/>
        <w:t>抚州昭武军节</w:t>
        <w:br/>
        <w:t>度使（南唐，</w:t>
        <w:br/>
        <w:t>抚州（4县）</w:t>
        <w:br/>
        <w:t>临川、南城、崇仁、南丰</w:t>
        <w:br/>
        <w:t>度使（南唐，</w:t>
        <w:br/>
        <w:t>抚州（4县）</w:t>
        <w:br/>
        <w:t>临川、南城、崇仁、南丰</w:t>
        <w:br/>
        <w:t>1州）</w:t>
        <w:br/>
        <w:t>1州）</w:t>
        <w:br/>
        <w:t>虔州百胜军节</w:t>
        <w:br/>
        <w:t>赣、虔化、南康、雩都、信丰</w:t>
        <w:br/>
        <w:t>虔州百胜军节</w:t>
        <w:br/>
        <w:t>赣、虔化、南康、雩都、信丰</w:t>
        <w:br/>
        <w:t>度使（南唐，</w:t>
        <w:br/>
        <w:t>虔州（7县）</w:t>
        <w:br/>
        <w:t>度使（南唐，</w:t>
        <w:br/>
        <w:t>虔州（7县）</w:t>
        <w:br/>
        <w:t>、大庾、安远</w:t>
        <w:br/>
        <w:t>、大庾、安远</w:t>
        <w:br/>
        <w:t>1州）</w:t>
        <w:br/>
        <w:t>1州）</w:t>
      </w:r>
    </w:p>
    <w:p>
      <w:r>
        <w:br w:type="page"/>
      </w:r>
    </w:p>
    <w:p>
      <w:r>
        <w:t>1064</w:t>
        <w:br/>
        <w:t>中国行政区划通史·五代十国卷</w:t>
        <w:br/>
        <w:t>943年</w:t>
        <w:br/>
        <w:t>944年</w:t>
        <w:br/>
        <w:t>方镇</w:t>
        <w:br/>
        <w:t>府、州</w:t>
        <w:br/>
        <w:t>县</w:t>
        <w:br/>
        <w:t>方镇</w:t>
        <w:br/>
        <w:t>府、州</w:t>
        <w:br/>
        <w:t>县</w:t>
        <w:br/>
        <w:t>南昌、丰城、高安、建昌、奉</w:t>
        <w:br/>
        <w:t>南昌、丰城、高安、建昌、奉</w:t>
        <w:br/>
        <w:t>洪州（9县）</w:t>
        <w:br/>
        <w:t>洪州（9县）</w:t>
        <w:br/>
        <w:t>新、武宁、分宁、靖安、清江</w:t>
        <w:br/>
        <w:t>新、武宁、分宁、靖安、清江</w:t>
        <w:br/>
        <w:t>洪州镇南军节</w:t>
        <w:br/>
        <w:t>信州（4县）</w:t>
        <w:br/>
        <w:t>上饶、弋阳、贵溪、玉山</w:t>
        <w:br/>
        <w:t>洪州镇南军节信州（5县）</w:t>
        <w:br/>
        <w:t>上饶、弋阳、贵溪、玉山、铅</w:t>
        <w:br/>
        <w:t>山</w:t>
        <w:br/>
        <w:t>度使（南唐，</w:t>
        <w:br/>
        <w:t>度使（南唐，</w:t>
        <w:br/>
        <w:t>4州）</w:t>
        <w:br/>
        <w:t>4州）</w:t>
        <w:br/>
        <w:t>袁州（3县）</w:t>
        <w:br/>
        <w:t>宜春、萍乡、新喻</w:t>
        <w:br/>
        <w:t>袁州（3县）</w:t>
        <w:br/>
        <w:t>宜春、萍乡、新喻</w:t>
        <w:br/>
        <w:t>庐陵、太和、安福、新淦、永</w:t>
        <w:br/>
        <w:t>庐陵、太和、安福、新淦、永</w:t>
        <w:br/>
        <w:t>吉州（5县）</w:t>
        <w:br/>
        <w:t>吉州（5县）</w:t>
        <w:br/>
        <w:t>新</w:t>
        <w:br/>
        <w:t>新</w:t>
        <w:br/>
        <w:t>饶州永平军节</w:t>
        <w:br/>
        <w:t>饶州永平军节</w:t>
        <w:br/>
        <w:t>鄱阳、徐干、乐平、浮梁、德</w:t>
        <w:br/>
        <w:t>鄱阳、徐干、乐平、浮梁、德</w:t>
        <w:br/>
        <w:t>度使（南唐，</w:t>
        <w:br/>
        <w:t>饶州（5县）</w:t>
        <w:br/>
        <w:t>度使（南唐，</w:t>
        <w:br/>
        <w:t>饶州（5县）</w:t>
        <w:br/>
        <w:t>兴</w:t>
        <w:br/>
        <w:t>兴</w:t>
        <w:br/>
        <w:t>1州）</w:t>
        <w:br/>
        <w:t>1州）</w:t>
        <w:br/>
        <w:t>江州奉化军节</w:t>
        <w:br/>
        <w:t>江州奉化军节</w:t>
        <w:br/>
        <w:t>德化、都昌、彭泽、德安、瑞</w:t>
        <w:br/>
        <w:t>德化、都昌、彭泽、德安、瑞</w:t>
        <w:br/>
        <w:t>度使（南唐，</w:t>
        <w:br/>
        <w:t>江州（5县）</w:t>
        <w:br/>
        <w:t>昌</w:t>
        <w:br/>
        <w:t>度使（南唐，</w:t>
        <w:br/>
        <w:t>江州（5县）</w:t>
        <w:br/>
        <w:t>昌</w:t>
        <w:br/>
        <w:t>1州）</w:t>
        <w:br/>
        <w:t>1州）</w:t>
        <w:br/>
        <w:t>抚州昭武军节</w:t>
        <w:br/>
        <w:t>抚州昭武军节</w:t>
        <w:br/>
        <w:t>度使（南唐，</w:t>
        <w:br/>
        <w:t>抚州（4县）</w:t>
        <w:br/>
        <w:t>临川、南城、崇仁、南丰</w:t>
        <w:br/>
        <w:t>度使（南唐，</w:t>
        <w:br/>
        <w:t>抚州（4县）</w:t>
        <w:br/>
        <w:t>临川、南城、崇仁、南丰</w:t>
        <w:br/>
        <w:t>1州）</w:t>
        <w:br/>
        <w:t>1州）</w:t>
        <w:br/>
        <w:t>虔州百胜军节</w:t>
        <w:br/>
        <w:t>虔州百胜军节</w:t>
        <w:br/>
        <w:t>赣、虔化、南康、雩都、信丰</w:t>
        <w:br/>
        <w:t>赣、虔化、南康、雩都、信丰</w:t>
        <w:br/>
        <w:t>度使（南唐，</w:t>
        <w:br/>
        <w:t>虔州（7县）</w:t>
        <w:br/>
        <w:t>度使（南唐，</w:t>
        <w:br/>
        <w:t>虔州（7县）</w:t>
        <w:br/>
        <w:t>、大庾、安远</w:t>
        <w:br/>
        <w:t>、大庾、安远</w:t>
        <w:br/>
        <w:t>1州）</w:t>
        <w:br/>
        <w:t>1州）</w:t>
      </w:r>
    </w:p>
    <w:p>
      <w:r>
        <w:br w:type="page"/>
      </w:r>
    </w:p>
    <w:p>
      <w:r>
        <w:t>附录 1065</w:t>
        <w:br/>
        <w:t>947年</w:t>
        <w:br/>
        <w:t>949年</w:t>
        <w:br/>
        <w:t>方镇</w:t>
        <w:br/>
        <w:t>府、州</w:t>
        <w:br/>
        <w:t>县</w:t>
        <w:br/>
        <w:t>方镇</w:t>
        <w:br/>
        <w:t>府、州</w:t>
        <w:br/>
        <w:t>县</w:t>
        <w:br/>
        <w:t>南昌、丰城、高安、建昌、奉</w:t>
        <w:br/>
        <w:t>南昌、丰城、高安、建昌、奉</w:t>
        <w:br/>
        <w:t>洪州（9县）</w:t>
        <w:br/>
        <w:t>洪州（9县）</w:t>
        <w:br/>
        <w:t>新、武宁、分宁、靖安、清江</w:t>
        <w:br/>
        <w:t>新、武宁、分宁、靖安、清江</w:t>
        <w:br/>
        <w:t>上饶、弋阳、贵溪、玉山、铅</w:t>
        <w:br/>
        <w:t>上饶、弋阳、贵溪、玉山、铅</w:t>
        <w:br/>
        <w:t>洪州镇南军节</w:t>
        <w:br/>
        <w:t>信州（5县）</w:t>
        <w:br/>
        <w:t>洪州镇南军节</w:t>
        <w:br/>
        <w:t>信州（5县）</w:t>
        <w:br/>
        <w:t>度使（南唐，</w:t>
        <w:br/>
        <w:t>山</w:t>
        <w:br/>
        <w:t>度使（南唐，</w:t>
        <w:br/>
        <w:t>山</w:t>
        <w:br/>
        <w:t>4州）</w:t>
        <w:br/>
        <w:t>4州）</w:t>
        <w:br/>
        <w:t>袁州（3县）</w:t>
        <w:br/>
        <w:t>宜春、萍乡、新喻</w:t>
        <w:br/>
        <w:t>袁州（3县）</w:t>
        <w:br/>
        <w:t>宜春、萍乡、新喻</w:t>
        <w:br/>
        <w:t>庐陵、太和、安福、新淦、永</w:t>
        <w:br/>
        <w:t>庐陵、太和、安福、新淦、永</w:t>
        <w:br/>
        <w:t>吉州（5县）</w:t>
        <w:br/>
        <w:t>吉州（5县）</w:t>
        <w:br/>
        <w:t>新</w:t>
        <w:br/>
        <w:t>新</w:t>
        <w:br/>
        <w:t>饶州安化军节</w:t>
        <w:br/>
        <w:t>饶州安化军节</w:t>
        <w:br/>
        <w:t>鄱阳、徐干、乐平、浮梁、德</w:t>
        <w:br/>
        <w:t>鄱阳、徐干、乐平、浮梁、德</w:t>
        <w:br/>
        <w:t>度使（南唐，</w:t>
        <w:br/>
        <w:t>饶州（5县）</w:t>
        <w:br/>
        <w:t>度使（南唐，</w:t>
        <w:br/>
        <w:t>饶州（5县）</w:t>
        <w:br/>
        <w:t>兴</w:t>
        <w:br/>
        <w:t>兴</w:t>
        <w:br/>
        <w:t>1州）</w:t>
        <w:br/>
        <w:t>1州）</w:t>
        <w:br/>
        <w:t>江州奉化军节</w:t>
        <w:br/>
        <w:t>江州奉化军节</w:t>
        <w:br/>
        <w:t>德化、都昌、彭泽、德安、瑞</w:t>
        <w:br/>
        <w:t>德化、都昌、彭泽、德安、瑞</w:t>
        <w:br/>
        <w:t>度使（南唐，</w:t>
        <w:br/>
        <w:t>江州（5县）</w:t>
        <w:br/>
        <w:t>度使（南唐，</w:t>
        <w:br/>
        <w:t>江州（6县）</w:t>
        <w:br/>
        <w:t>昌</w:t>
        <w:br/>
        <w:t>昌、湖口</w:t>
        <w:br/>
        <w:t>1州）</w:t>
        <w:br/>
        <w:t>1州）</w:t>
        <w:br/>
        <w:t>抚州昭武军节</w:t>
        <w:br/>
        <w:t>抚州昭武军节</w:t>
        <w:br/>
        <w:t>度使（南唐，</w:t>
        <w:br/>
        <w:t>抚州（4县）</w:t>
        <w:br/>
        <w:t>临川、南城、崇仁、南丰</w:t>
        <w:br/>
        <w:t>度使（南唐，</w:t>
        <w:br/>
        <w:t>抚州（4县）</w:t>
        <w:br/>
        <w:t>临川、南城、崇仁、南丰</w:t>
        <w:br/>
        <w:t>1州）</w:t>
        <w:br/>
        <w:t>1州）</w:t>
        <w:br/>
        <w:t>虔州百胜军节</w:t>
        <w:br/>
        <w:t>赣、虔化、南康、零都、信丰</w:t>
        <w:br/>
        <w:t>虔州百胜军节</w:t>
        <w:br/>
        <w:t>赣、虔化、南康、零都、信丰</w:t>
        <w:br/>
        <w:t>度使（南唐，</w:t>
        <w:br/>
        <w:t>虔州（7县）</w:t>
        <w:br/>
        <w:t>度使（南唐，</w:t>
        <w:br/>
        <w:t>虔州（7县）</w:t>
        <w:br/>
        <w:t>、大庾、安远</w:t>
        <w:br/>
        <w:t>、大庾、安远</w:t>
        <w:br/>
        <w:t>1州）</w:t>
        <w:br/>
        <w:t>1州）</w:t>
      </w:r>
    </w:p>
    <w:p>
      <w:r>
        <w:br w:type="page"/>
      </w:r>
    </w:p>
    <w:p>
      <w:r>
        <w:t>1066</w:t>
        <w:br/>
        <w:t>中国行政区划通史·五代十国卷</w:t>
        <w:br/>
        <w:t>950年</w:t>
        <w:br/>
        <w:t>952年</w:t>
        <w:br/>
        <w:t>方镇</w:t>
        <w:br/>
        <w:t>府、州</w:t>
        <w:br/>
        <w:t>县</w:t>
        <w:br/>
        <w:t>方镇</w:t>
        <w:br/>
        <w:t>府、州</w:t>
        <w:br/>
        <w:t>县</w:t>
        <w:br/>
        <w:t>筠州（4县，洪</w:t>
        <w:br/>
        <w:t>州析置）</w:t>
        <w:br/>
        <w:t>高安、清江、上高、万载</w:t>
        <w:br/>
        <w:t>洪州（9县）</w:t>
        <w:br/>
        <w:t>南昌、丰城、高安、建昌、奉</w:t>
        <w:br/>
        <w:t>洪州（7县）</w:t>
        <w:br/>
        <w:t>南昌、丰城、建昌、奉新、武</w:t>
        <w:br/>
        <w:t>新、武宁、分宁、靖安、清江</w:t>
        <w:br/>
        <w:t>宁、分宁、靖安</w:t>
        <w:br/>
        <w:t>洪州镇南军节</w:t>
        <w:br/>
        <w:t>度使（南唐，</w:t>
        <w:br/>
        <w:t>上饶、弋阳、贵溪、玉山、铅</w:t>
        <w:br/>
        <w:t>5州）</w:t>
        <w:br/>
        <w:t>上饶、弋阳、贵溪、玉山、铅</w:t>
        <w:br/>
        <w:t>洪州镇南军节</w:t>
        <w:br/>
        <w:t>信州（5县）</w:t>
        <w:br/>
        <w:t>信州（5县）</w:t>
        <w:br/>
        <w:t>山</w:t>
        <w:br/>
        <w:t>山</w:t>
        <w:br/>
        <w:t>度使（南唐，</w:t>
        <w:br/>
        <w:t>4州）</w:t>
        <w:br/>
        <w:t>袁州（3县）</w:t>
        <w:br/>
        <w:t>宜春、萍乡、新喻</w:t>
        <w:br/>
        <w:t>袁州（3县）</w:t>
        <w:br/>
        <w:t>宜春、萍乡、新喻</w:t>
        <w:br/>
        <w:t>庐陵、太和、安福、新淦、永</w:t>
        <w:br/>
        <w:t>庐陵、太和、安福、新淦、永</w:t>
        <w:br/>
        <w:t>吉州（6县）</w:t>
        <w:br/>
        <w:t>吉州（6县）</w:t>
        <w:br/>
        <w:t>新、吉水</w:t>
        <w:br/>
        <w:t>新、吉水</w:t>
        <w:br/>
        <w:t>饶州安化军节</w:t>
        <w:br/>
        <w:t>饶州安化军节</w:t>
        <w:br/>
        <w:t>度使（南唐，</w:t>
        <w:br/>
        <w:t>饶州（5县）</w:t>
        <w:br/>
        <w:t>鄱阳、徐干、乐平、浮梁、德</w:t>
        <w:br/>
        <w:t>度使（南唐，</w:t>
        <w:br/>
        <w:t>饶州（5县）</w:t>
        <w:br/>
        <w:t>鄱阳、徐干、乐平、浮梁、德</w:t>
        <w:br/>
        <w:t>兴</w:t>
        <w:br/>
        <w:t>兴</w:t>
        <w:br/>
        <w:t>1州）</w:t>
        <w:br/>
        <w:t>1州）</w:t>
        <w:br/>
        <w:t>江州奉化军节</w:t>
        <w:br/>
        <w:t>江州奉化军节</w:t>
        <w:br/>
        <w:t>德化、都昌、彭泽、德安、瑞</w:t>
        <w:br/>
        <w:t>德化、都昌、彭泽、德安、瑞</w:t>
        <w:br/>
        <w:t>度使（南唐，</w:t>
        <w:br/>
        <w:t>江州（6县）</w:t>
        <w:br/>
        <w:t>度使（南唐，</w:t>
        <w:br/>
        <w:t>江州（6县）</w:t>
        <w:br/>
        <w:t>昌、湖口</w:t>
        <w:br/>
        <w:t>昌、湖口</w:t>
        <w:br/>
        <w:t>1州）</w:t>
        <w:br/>
        <w:t>1州）</w:t>
        <w:br/>
        <w:t>抚州昭武军节</w:t>
        <w:br/>
        <w:t>抚州昭武军节</w:t>
        <w:br/>
        <w:t>度使（南唐，</w:t>
        <w:br/>
        <w:t>抚州（4县）</w:t>
        <w:br/>
        <w:t>临川、南城、崇仁、南丰</w:t>
        <w:br/>
        <w:t>度使（南唐，</w:t>
        <w:br/>
        <w:t>抚州（4县）</w:t>
        <w:br/>
        <w:t>临川、南城、崇仁、南丰</w:t>
        <w:br/>
        <w:t>1州）</w:t>
        <w:br/>
        <w:t>1州）</w:t>
        <w:br/>
        <w:t>虔州百胜军节</w:t>
        <w:br/>
        <w:t>虔州百胜军节</w:t>
        <w:br/>
        <w:t>赣、虔化、南康、零都、信丰</w:t>
        <w:br/>
        <w:t>赣、虔化、南康、雩都、信丰</w:t>
        <w:br/>
        <w:t>度使（南唐，</w:t>
        <w:br/>
        <w:t>虔州（7县）</w:t>
        <w:br/>
        <w:t>度使（南唐，</w:t>
        <w:br/>
        <w:t>虔州（10县）</w:t>
        <w:br/>
        <w:t>、大庾、安远、石城、上犹、</w:t>
        <w:br/>
        <w:t>1州）</w:t>
        <w:br/>
        <w:t>、大庾、安远</w:t>
        <w:br/>
        <w:t>1州）</w:t>
        <w:br/>
        <w:t>龙南</w:t>
      </w:r>
    </w:p>
    <w:p>
      <w:r>
        <w:br w:type="page"/>
      </w:r>
    </w:p>
    <w:p>
      <w:r>
        <w:t>附录 1067</w:t>
        <w:br/>
        <w:t>953年</w:t>
        <w:br/>
        <w:t>958年</w:t>
        <w:br/>
        <w:t>方镇</w:t>
        <w:br/>
        <w:t>府、州</w:t>
        <w:br/>
        <w:t>县</w:t>
        <w:br/>
        <w:t>方镇</w:t>
        <w:br/>
        <w:t>府、州</w:t>
        <w:br/>
        <w:t>县</w:t>
        <w:br/>
        <w:t>筠州（4县）</w:t>
        <w:br/>
        <w:t>高安、清江、上高、万载</w:t>
        <w:br/>
        <w:t>筠州（4县）</w:t>
        <w:br/>
        <w:t>高安、清江、上高、万载</w:t>
        <w:br/>
        <w:t>南昌、丰城、建昌、奉新、武</w:t>
        <w:br/>
        <w:t>南昌、丰城、建昌、奉新、武</w:t>
        <w:br/>
        <w:t>洪州（7县）</w:t>
        <w:br/>
        <w:t>洪州（7县）</w:t>
        <w:br/>
        <w:t>宁、分宁、靖安</w:t>
        <w:br/>
        <w:t>宁、分宁、靖安</w:t>
        <w:br/>
        <w:t>洪州镇南军节</w:t>
        <w:br/>
        <w:t>洪州镇南军节</w:t>
        <w:br/>
        <w:t>度使（南唐，</w:t>
        <w:br/>
        <w:t>度使（南唐，</w:t>
        <w:br/>
        <w:t>5州）</w:t>
        <w:br/>
        <w:t>上饶、弋阳、贵溪、玉山、铅</w:t>
        <w:br/>
        <w:t>5州）</w:t>
        <w:br/>
        <w:t>上饶、弋阳、贵溪、玉山、铅</w:t>
        <w:br/>
        <w:t>信州（5县）</w:t>
        <w:br/>
        <w:t>信州（5县）</w:t>
        <w:br/>
        <w:t>山</w:t>
        <w:br/>
        <w:t>山</w:t>
        <w:br/>
        <w:t>袁州（3县）</w:t>
        <w:br/>
        <w:t>宜春、萍乡、新喻</w:t>
        <w:br/>
        <w:t>袁州（3县）</w:t>
        <w:br/>
        <w:t>宜春、萍乡、新喻</w:t>
        <w:br/>
        <w:t>庐陵、太和、安福、新淦、永</w:t>
        <w:br/>
        <w:t>庐陵、太和、安福、新淦、永</w:t>
        <w:br/>
        <w:t>吉州（6县）</w:t>
        <w:br/>
        <w:t>吉州（6县）</w:t>
        <w:br/>
        <w:t>新、吉水</w:t>
        <w:br/>
        <w:t>新、吉水</w:t>
        <w:br/>
        <w:t>饶州安化军节</w:t>
        <w:br/>
        <w:t>饶州安化军节</w:t>
        <w:br/>
        <w:t>鄱阳、徐干、乐平、浮梁、德</w:t>
        <w:br/>
        <w:t>鄱阳、徐干、乐平、浮梁、德</w:t>
        <w:br/>
        <w:t>度使（南唐，</w:t>
        <w:br/>
        <w:t>饶州（5县）</w:t>
        <w:br/>
        <w:t>度使（南唐，</w:t>
        <w:br/>
        <w:t>饶州（5县）</w:t>
        <w:br/>
        <w:t>兴</w:t>
        <w:br/>
        <w:t>兴</w:t>
        <w:br/>
        <w:t>1州）</w:t>
        <w:br/>
        <w:t>1州）</w:t>
        <w:br/>
        <w:t>江州奉化军节</w:t>
        <w:br/>
        <w:t>江州奉化军节</w:t>
        <w:br/>
        <w:t>德化、都昌、彭泽、德安、瑞</w:t>
        <w:br/>
        <w:t>德化、都昌、彭泽、德安、瑞</w:t>
        <w:br/>
        <w:t>度使（南唐，</w:t>
        <w:br/>
        <w:t>（）</w:t>
        <w:br/>
        <w:t>度使（南唐，</w:t>
        <w:br/>
        <w:t>江州（7县）</w:t>
        <w:br/>
        <w:t>昌、湖口、东流</w:t>
        <w:br/>
        <w:t>昌、湖口、东流</w:t>
        <w:br/>
        <w:t>1州）</w:t>
        <w:br/>
        <w:t>1州）</w:t>
        <w:br/>
        <w:t>抚州昭武军节</w:t>
        <w:br/>
        <w:t>抚州昭武军节</w:t>
        <w:br/>
        <w:t>抚州（4县1</w:t>
        <w:br/>
        <w:t>临川、南城、崇仁、南丰、金</w:t>
        <w:br/>
        <w:t>度使（南唐，</w:t>
        <w:br/>
        <w:t>抚州（4县）</w:t>
        <w:br/>
        <w:t>临川、南城、崇仁、南丰</w:t>
        <w:br/>
        <w:t>度使（南唐，</w:t>
        <w:br/>
        <w:t>场）</w:t>
        <w:br/>
        <w:t>谿场</w:t>
        <w:br/>
        <w:t>1州）</w:t>
        <w:br/>
        <w:t>1州）</w:t>
        <w:br/>
        <w:t>虔州百胜军节</w:t>
        <w:br/>
        <w:t>赣、虔化、南康、零都、信丰</w:t>
        <w:br/>
        <w:t>虔州百胜军节</w:t>
        <w:br/>
        <w:t>赣、虔化、南康、雩都、信丰</w:t>
        <w:br/>
        <w:t>度使（南唐，</w:t>
        <w:br/>
        <w:t>虔州（11县）</w:t>
        <w:br/>
        <w:t>、大庾、安远、石城、上犹、</w:t>
        <w:br/>
        <w:t>度使（南唐，</w:t>
        <w:br/>
        <w:t>虔州（11县）</w:t>
        <w:br/>
        <w:t>、大庾、安远、石城、上犹、</w:t>
        <w:br/>
        <w:t>1州）</w:t>
        <w:br/>
        <w:t>龙南、瑞金</w:t>
        <w:br/>
        <w:t>1州）</w:t>
        <w:br/>
        <w:t>龙南、瑞金</w:t>
      </w:r>
    </w:p>
    <w:p>
      <w:r>
        <w:br w:type="page"/>
      </w:r>
    </w:p>
    <w:p>
      <w:r>
        <w:t>1068</w:t>
        <w:br/>
        <w:t>中国行政区划通史·五代十国卷</w:t>
        <w:br/>
        <w:t>959年</w:t>
        <w:br/>
        <w:t>方镇</w:t>
        <w:br/>
        <w:t>府、州</w:t>
        <w:br/>
        <w:t>县</w:t>
        <w:br/>
        <w:t>筠州（4县）</w:t>
        <w:br/>
        <w:t>高安、清江、上高、万载</w:t>
        <w:br/>
        <w:t>南昌、丰城、建昌、奉新、武</w:t>
        <w:br/>
        <w:t>南昌府（7县）</w:t>
        <w:br/>
        <w:t>宁、分宁、靖安</w:t>
        <w:br/>
        <w:t>直隶地区（南</w:t>
        <w:br/>
        <w:t>唐，5州）</w:t>
        <w:br/>
        <w:t>上饶、弋阳、贵溪、玉山、铅</w:t>
        <w:br/>
        <w:t>信州（5县）</w:t>
        <w:br/>
        <w:t>山</w:t>
        <w:br/>
        <w:t>袁州（3县）</w:t>
        <w:br/>
        <w:t>宜春、萍乡、新喻</w:t>
        <w:br/>
        <w:t>庐陵、太和、安福、新淦、永</w:t>
        <w:br/>
        <w:t>吉州（6县）</w:t>
        <w:br/>
        <w:t>新、吉水</w:t>
        <w:br/>
        <w:t>饶州安化军节</w:t>
        <w:br/>
        <w:t>鄱阳、徐干、乐平、浮梁、德</w:t>
        <w:br/>
        <w:t>度使（南唐，</w:t>
        <w:br/>
        <w:t>饶州（5县）</w:t>
        <w:br/>
        <w:t>兴</w:t>
        <w:br/>
        <w:t>1州）</w:t>
        <w:br/>
        <w:t>江州奉化军节</w:t>
        <w:br/>
        <w:t>德化、都昌、彭泽、德安、瑞</w:t>
        <w:br/>
        <w:t>度使（南唐，</w:t>
        <w:br/>
        <w:t>江州（7县）</w:t>
        <w:br/>
        <w:t>昌、湖口、东流</w:t>
        <w:br/>
        <w:t>1州）</w:t>
        <w:br/>
        <w:t>抚州昭武军节</w:t>
        <w:br/>
        <w:t>抚州（4县1</w:t>
        <w:br/>
        <w:t>临川、南城、崇仁、南丰、金</w:t>
        <w:br/>
        <w:t>度使（南唐，</w:t>
        <w:br/>
        <w:t>场）</w:t>
        <w:br/>
        <w:t>谿场</w:t>
        <w:br/>
        <w:t>1州）</w:t>
        <w:br/>
        <w:t>虔州百胜军节</w:t>
        <w:br/>
        <w:t>赣、虔化、南康、零都、信丰</w:t>
        <w:br/>
        <w:t>度使（南唐，</w:t>
        <w:br/>
        <w:t>虔州（11县）</w:t>
        <w:br/>
        <w:t>、大庾、安远、石城、上犹、</w:t>
        <w:br/>
        <w:t>1州）</w:t>
        <w:br/>
        <w:t>龙南、瑞金</w:t>
      </w:r>
    </w:p>
    <w:p>
      <w:r>
        <w:br w:type="page"/>
      </w:r>
    </w:p>
    <w:p>
      <w:r>
        <w:t>附录 1069</w:t>
        <w:br/>
        <w:t>表II-25杭州(西府)镇海军节度使（含苏州中吴军节度使、湖州宣德军节度使）、越州（东</w:t>
        <w:br/>
        <w:t>府）镇东军节度使（含婺州武胜军节度使、温州静海军节度使）辖区沿革表</w:t>
        <w:br/>
        <w:t>公元</w:t>
        <w:br/>
        <w:t>907年</w:t>
        <w:br/>
        <w:t>908年</w:t>
        <w:br/>
        <w:t>政区</w:t>
        <w:br/>
        <w:t>方镇</w:t>
        <w:br/>
        <w:t>府、州</w:t>
        <w:br/>
        <w:t>县</w:t>
        <w:br/>
        <w:t>方镇</w:t>
        <w:br/>
        <w:t>府、州</w:t>
        <w:br/>
        <w:t>县</w:t>
        <w:br/>
        <w:t>苏州（7县）</w:t>
        <w:br/>
        <w:t>吴县、长洲、嘉兴、昆山</w:t>
        <w:br/>
        <w:t>中吴府（苏州</w:t>
        <w:br/>
        <w:t>吴县、长洲、昆山、常熟</w:t>
        <w:br/>
        <w:t>常熟、海盐、华亭</w:t>
        <w:br/>
        <w:t>府）（4县）</w:t>
        <w:br/>
        <w:t>湖州（4县）</w:t>
        <w:br/>
        <w:t>乌程、德清、安吉、长兴</w:t>
        <w:br/>
        <w:t>湖州（4县）</w:t>
        <w:br/>
        <w:t>乌程、德清、安吉、长兴</w:t>
        <w:br/>
        <w:t>杭州镇海军</w:t>
        <w:br/>
        <w:t>杭州镇海军节</w:t>
        <w:br/>
        <w:t>节度使（含</w:t>
        <w:br/>
        <w:t>度使（吴越，</w:t>
        <w:br/>
        <w:t>钱塘、盐官、徐杭、富阳</w:t>
        <w:br/>
        <w:t>钱塘、盐官、徐杭、富阳</w:t>
        <w:br/>
        <w:t>苏州中吴军</w:t>
        <w:br/>
        <w:t>4州1军）</w:t>
        <w:br/>
        <w:t>杭州（10县）</w:t>
        <w:br/>
        <w:t>、於潜、临安、新登、唐</w:t>
        <w:br/>
        <w:t>杭州镇海军节杭州（10县）</w:t>
        <w:br/>
        <w:t>、於潜、安国、新登、吴</w:t>
        <w:br/>
        <w:t>山、桐庐、武康</w:t>
        <w:br/>
        <w:t>度使（吴越，</w:t>
        <w:br/>
        <w:t>昌、桐庐、武康</w:t>
        <w:br/>
        <w:t>节度使、湖</w:t>
        <w:br/>
        <w:t>1府4州1军）</w:t>
        <w:br/>
        <w:t>州宣德军节</w:t>
        <w:br/>
        <w:t>度使）</w:t>
        <w:br/>
        <w:t>建德、清溪、寿昌、分水</w:t>
        <w:br/>
        <w:t>建德、清溪、寿昌、分水</w:t>
        <w:br/>
        <w:t>睦州（5县）</w:t>
        <w:br/>
        <w:t>睦州（5县）</w:t>
        <w:br/>
        <w:t>、遂安</w:t>
        <w:br/>
        <w:t>、遂安</w:t>
        <w:br/>
        <w:t>衣锦军（无领</w:t>
        <w:br/>
        <w:t>衣锦军（无领</w:t>
        <w:br/>
        <w:t>县）</w:t>
        <w:br/>
        <w:t>县）</w:t>
        <w:br/>
        <w:t>开元府（3县，</w:t>
        <w:br/>
        <w:t>嘉兴、华亭、海盐</w:t>
        <w:br/>
        <w:t>析苏州置）</w:t>
        <w:br/>
        <w:t>越州（7县）</w:t>
        <w:br/>
        <w:t>会稽、山阴、暨阳、徐姚</w:t>
        <w:br/>
        <w:t>越州（8县）</w:t>
        <w:br/>
        <w:t>会稽、山阴、暨阳、徐姚</w:t>
        <w:br/>
        <w:t>、剡、萧山、上虞</w:t>
        <w:br/>
        <w:t>剡、萧山、上虞、新昌</w:t>
        <w:br/>
        <w:t>明州（4县）</w:t>
        <w:br/>
        <w:t>鄞县、奉化、慈溪、象山</w:t>
        <w:br/>
        <w:t>明州（4县）</w:t>
        <w:br/>
        <w:t>鄞县、奉化、慈溪、象山</w:t>
        <w:br/>
        <w:t>临海、唐兴、黄岩、乐安</w:t>
        <w:br/>
        <w:t>临海、天台、黄岩、乐安</w:t>
        <w:br/>
        <w:t>台州（5县）</w:t>
        <w:br/>
        <w:t>台州（5县）</w:t>
        <w:br/>
        <w:t>、宁海</w:t>
        <w:br/>
        <w:t>、宁海</w:t>
        <w:br/>
        <w:t>越州镇东军</w:t>
        <w:br/>
        <w:t>节度使（含</w:t>
        <w:br/>
        <w:t>越州镇东军节</w:t>
        <w:br/>
        <w:t>越州镇东军节</w:t>
        <w:br/>
        <w:t>婺州武胜军</w:t>
        <w:br/>
        <w:t>节度使、温</w:t>
        <w:br/>
        <w:t>7州）</w:t>
        <w:br/>
        <w:t>度使（吴越，</w:t>
        <w:br/>
        <w:t>处州（6县）</w:t>
        <w:br/>
        <w:t>丽水、松阳、缙云、青田</w:t>
        <w:br/>
        <w:t>、遂昌、龙泉</w:t>
        <w:br/>
        <w:t>7州）</w:t>
        <w:br/>
        <w:t>度使（吴越，</w:t>
        <w:br/>
        <w:t>处州（6县）</w:t>
        <w:br/>
        <w:t>丽水、松阳、缙云、青田</w:t>
        <w:br/>
        <w:t>、遂昌、龙泉</w:t>
        <w:br/>
        <w:t>州静海军节</w:t>
        <w:br/>
        <w:t>度使）</w:t>
        <w:br/>
        <w:t>衢州（4县）</w:t>
        <w:br/>
        <w:t>西安、龙丘、须江、常山</w:t>
        <w:br/>
        <w:t>衢州（4县）</w:t>
        <w:br/>
        <w:t>西安、龙丘、须江、常山</w:t>
        <w:br/>
        <w:t>金华、义乌、永康、东阳</w:t>
        <w:br/>
        <w:t>金华、义乌、永康、东阳</w:t>
        <w:br/>
        <w:t>婺州（7县）</w:t>
        <w:br/>
        <w:t>婺州（7县）</w:t>
        <w:br/>
        <w:t>、兰溪、武义、浦阳</w:t>
        <w:br/>
        <w:t>兰溪、武义、浦阳</w:t>
        <w:br/>
        <w:t>温州（4县）</w:t>
        <w:br/>
        <w:t>永嘉、瑞安、横阳、乐清</w:t>
        <w:br/>
        <w:t>温州（4县）</w:t>
        <w:br/>
        <w:t>永嘉、瑞安、横阳、乐清</w:t>
      </w:r>
    </w:p>
    <w:p>
      <w:r>
        <w:br w:type="page"/>
      </w:r>
    </w:p>
    <w:p>
      <w:r>
        <w:t>1070</w:t>
        <w:br/>
        <w:t>中国行政区划通史·五代十国卷</w:t>
        <w:br/>
        <w:t>909年</w:t>
        <w:br/>
        <w:t>910年</w:t>
        <w:br/>
        <w:t>方镇</w:t>
        <w:br/>
        <w:t>府、州</w:t>
        <w:br/>
        <w:t>县</w:t>
        <w:br/>
        <w:t>方镇</w:t>
        <w:br/>
        <w:t>府、州</w:t>
        <w:br/>
        <w:t>县</w:t>
        <w:br/>
        <w:t>中吴府（苏州</w:t>
        <w:br/>
        <w:t>吴县、长洲、昆山、常熟、吴</w:t>
        <w:br/>
        <w:t>中吴府（苏州</w:t>
        <w:br/>
        <w:t>吴县、长洲、昆山、常熟、吴</w:t>
        <w:br/>
        <w:t>府）（5县）</w:t>
        <w:br/>
        <w:t>江</w:t>
        <w:br/>
        <w:t>府）（5县）</w:t>
        <w:br/>
        <w:t>江</w:t>
        <w:br/>
        <w:t>湖州（4县）</w:t>
        <w:br/>
        <w:t>乌程、德清、安吉、长兴</w:t>
        <w:br/>
        <w:t>湖州(4县)</w:t>
        <w:br/>
        <w:t>乌程、德清、安吉、长兴</w:t>
        <w:br/>
        <w:t>钱塘、盐官、徐杭、富阳、於</w:t>
        <w:br/>
        <w:t>钱塘、盐官、徐杭、富券、於</w:t>
        <w:br/>
        <w:t>杭州镇海军节杭州（10县）</w:t>
        <w:br/>
        <w:t>潜、安国、新登、吴昌、桐庐</w:t>
        <w:br/>
        <w:t>杭州镇海军节杭州（10县）</w:t>
        <w:br/>
        <w:t>潜、安国、新登、金昌、桐庐</w:t>
        <w:br/>
        <w:t>度使（吴越，</w:t>
        <w:br/>
        <w:t>、武康</w:t>
        <w:br/>
        <w:t>度使（吴越，</w:t>
        <w:br/>
        <w:t>、武康</w:t>
        <w:br/>
        <w:t>1府4州1军）</w:t>
        <w:br/>
        <w:t>1府4州1军）</w:t>
        <w:br/>
        <w:t>睦州（5县）</w:t>
        <w:br/>
        <w:t>建德、清溪、寿昌、分水、遂</w:t>
        <w:br/>
        <w:t>睦州（5县）</w:t>
        <w:br/>
        <w:t>建德、清溪、寿昌、分水、遂</w:t>
        <w:br/>
        <w:t>安</w:t>
        <w:br/>
        <w:t>安</w:t>
        <w:br/>
        <w:t>衣锦军（无领</w:t>
        <w:br/>
        <w:t>衣锦军（无领</w:t>
        <w:br/>
        <w:t>县）</w:t>
        <w:br/>
        <w:t>县）</w:t>
        <w:br/>
        <w:t>开元府（3县）</w:t>
        <w:br/>
        <w:t>嘉兴、华亭、海盐</w:t>
        <w:br/>
        <w:t>开元府（3县）</w:t>
        <w:br/>
        <w:t>嘉兴、华亭、海盐</w:t>
        <w:br/>
        <w:t>越州（8县）</w:t>
        <w:br/>
        <w:t>会稽、山阴、暨阳、徐姚、剡</w:t>
        <w:br/>
        <w:t>越州（8县）</w:t>
        <w:br/>
        <w:t>会稽、山阴、诸暨、徐姚、剡</w:t>
        <w:br/>
        <w:t>、萧山、上虞、新昌</w:t>
        <w:br/>
        <w:t>、萧山、上虞、新昌</w:t>
        <w:br/>
        <w:t>鄞县、奉化、慈溪、象山、定</w:t>
        <w:br/>
        <w:t>鄞县、奉化、慈溪、象山、定</w:t>
        <w:br/>
        <w:t>明州（5县）</w:t>
        <w:br/>
        <w:t>海</w:t>
        <w:br/>
        <w:t>明州（5县）</w:t>
        <w:br/>
        <w:t>海</w:t>
        <w:br/>
        <w:t>临海、天台、黄岩、乐安、宁</w:t>
        <w:br/>
        <w:t>临海、天台、黄岩、乐安、宁</w:t>
        <w:br/>
        <w:t>台州（5县）</w:t>
        <w:br/>
        <w:t>台州（5县）</w:t>
        <w:br/>
        <w:t>海</w:t>
        <w:br/>
        <w:t>海</w:t>
        <w:br/>
        <w:t>越州镇东军节</w:t>
        <w:br/>
        <w:t>越州镇东军节</w:t>
        <w:br/>
        <w:t>度使（吴越，</w:t>
        <w:br/>
        <w:t>处州（6县）</w:t>
        <w:br/>
        <w:t>丽水、松阳、缙云、青田、遂</w:t>
        <w:br/>
        <w:t>度使（吴越，</w:t>
        <w:br/>
        <w:t>处州（6县）</w:t>
        <w:br/>
        <w:t>丽水、长松、缙云、青田、遂</w:t>
        <w:br/>
        <w:t>7州）</w:t>
        <w:br/>
        <w:t>昌、龙泉</w:t>
        <w:br/>
        <w:t>7州）</w:t>
        <w:br/>
        <w:t>昌、龙泉</w:t>
        <w:br/>
        <w:t>衢州（4县）</w:t>
        <w:br/>
        <w:t>西安、龙丘、须江、常山</w:t>
        <w:br/>
        <w:t>衢州（4县）</w:t>
        <w:br/>
        <w:t>西安、龙丘、须江、常山</w:t>
        <w:br/>
        <w:t>金华、义乌、永康、东阳、兰</w:t>
        <w:br/>
        <w:t>金华、义乌、永康、东场、兰</w:t>
        <w:br/>
        <w:t>婺州（7县）</w:t>
        <w:br/>
        <w:t>婺州（7县）</w:t>
        <w:br/>
        <w:t>溪、武义、浦阳</w:t>
        <w:br/>
        <w:t>溪、武义、浦江</w:t>
        <w:br/>
        <w:t>温州（4县）</w:t>
        <w:br/>
        <w:t>永嘉、瑞安、横阳、乐清</w:t>
        <w:br/>
        <w:t>温州（4县）</w:t>
        <w:br/>
        <w:t>永嘉、瑞安、横阳、乐清</w:t>
      </w:r>
    </w:p>
    <w:p>
      <w:r>
        <w:br w:type="page"/>
      </w:r>
    </w:p>
    <w:p>
      <w:r>
        <w:t>附录 1071</w:t>
        <w:br/>
        <w:t>914年</w:t>
        <w:br/>
        <w:t>915年</w:t>
        <w:br/>
        <w:t>方镇</w:t>
        <w:br/>
        <w:t>府、州</w:t>
        <w:br/>
        <w:t>县</w:t>
        <w:br/>
        <w:t>方镇</w:t>
        <w:br/>
        <w:t>府、州</w:t>
        <w:br/>
        <w:t>县</w:t>
        <w:br/>
        <w:t>苏州中吴军节</w:t>
        <w:br/>
        <w:t>中吴府（苏州</w:t>
        <w:br/>
        <w:t>吴县、长洲、昆山、常熟、吴</w:t>
        <w:br/>
        <w:t>吴县、长洲、昆山、常熟、吴</w:t>
        <w:br/>
        <w:t>度使（吴越，</w:t>
        <w:br/>
        <w:t>苏州（5县）</w:t>
        <w:br/>
        <w:t>府）（5县）</w:t>
        <w:br/>
        <w:t>江</w:t>
        <w:br/>
        <w:t>1州）</w:t>
        <w:br/>
        <w:t>江</w:t>
        <w:br/>
        <w:t>湖州（4县）</w:t>
        <w:br/>
        <w:t>乌程、德清、安吉、长兴</w:t>
        <w:br/>
        <w:t>湖州（4县）</w:t>
        <w:br/>
        <w:t>乌程、德清、安吉、长兴</w:t>
        <w:br/>
        <w:t>钱塘、盐官、徐杭、富春、於</w:t>
        <w:br/>
        <w:t>钱塘、盐官、徐杭、富春、於</w:t>
        <w:br/>
        <w:t>杭州镇海军节杭州（10县）</w:t>
        <w:br/>
        <w:t>潜、安国、新登、金昌、桐庐</w:t>
        <w:br/>
        <w:t>杭州（10县）</w:t>
        <w:br/>
        <w:t>潜、安国、新登、金昌、桐庐</w:t>
        <w:br/>
        <w:t>度使（吴越，</w:t>
        <w:br/>
        <w:t>、武康</w:t>
        <w:br/>
        <w:t>、武康</w:t>
        <w:br/>
        <w:t>1府4州1军）</w:t>
        <w:br/>
        <w:t>杭州镇海军节</w:t>
        <w:br/>
        <w:t>度使（吴越，</w:t>
        <w:br/>
        <w:t>建德、清溪、寿昌、分水、遂</w:t>
        <w:br/>
        <w:t>1府3州1军）</w:t>
        <w:br/>
        <w:t>建德、清溪、寿昌、分水、遂</w:t>
        <w:br/>
        <w:t>睦州（5县）</w:t>
        <w:br/>
        <w:t>睦州（5县）</w:t>
        <w:br/>
        <w:t>安</w:t>
        <w:br/>
        <w:t>安</w:t>
        <w:br/>
        <w:t>衣锦军（无领</w:t>
        <w:br/>
        <w:t>衣锦军（无领</w:t>
        <w:br/>
        <w:t>县）</w:t>
        <w:br/>
        <w:t>县）</w:t>
        <w:br/>
        <w:t>开元府（3县）</w:t>
        <w:br/>
        <w:t>嘉兴、华亭、海盐</w:t>
        <w:br/>
        <w:t>开元府（3县）</w:t>
        <w:br/>
        <w:t>嘉兴、华亭、海盐</w:t>
        <w:br/>
        <w:t>越州（8县）</w:t>
        <w:br/>
        <w:t>会稽、山阴、诸暨、徐姚、剡</w:t>
        <w:br/>
        <w:t>越州（8县）</w:t>
        <w:br/>
        <w:t>会稽、山阴、诸暨、徐姚、剡</w:t>
        <w:br/>
        <w:t>、萧山、上虞、新昌</w:t>
        <w:br/>
        <w:t>、萧山、上虞、新昌</w:t>
        <w:br/>
        <w:t>鄞县、奉化、慈溪、象山、定</w:t>
        <w:br/>
        <w:t>鄞县、奉化、慈溪、象山、定</w:t>
        <w:br/>
        <w:t>明州（5县）</w:t>
        <w:br/>
        <w:t>明州（5县）</w:t>
        <w:br/>
        <w:t>海</w:t>
        <w:br/>
        <w:t>海</w:t>
        <w:br/>
        <w:t>临海、天台、黄岩、乐安、宁</w:t>
        <w:br/>
        <w:t>临海、天台、黄岩、乐安、宁</w:t>
        <w:br/>
        <w:t>台州（5县）</w:t>
        <w:br/>
        <w:t>台州（5县）</w:t>
        <w:br/>
        <w:t>海</w:t>
        <w:br/>
        <w:t>海</w:t>
        <w:br/>
        <w:t>越州镇东军节</w:t>
        <w:br/>
        <w:t>越州镇东军节</w:t>
        <w:br/>
        <w:t>度使（吴越，</w:t>
        <w:br/>
        <w:t>处州（6县）</w:t>
        <w:br/>
        <w:t>丽水、长松、缙云、青田、遂</w:t>
        <w:br/>
        <w:t>度使（吴越，</w:t>
        <w:br/>
        <w:t>处州(6县)</w:t>
        <w:br/>
        <w:t>丽水、长松、缙云、青田、遂</w:t>
        <w:br/>
        <w:t>7州）</w:t>
        <w:br/>
        <w:t>昌、龙泉</w:t>
        <w:br/>
        <w:t>7州）</w:t>
        <w:br/>
        <w:t>昌、龙泉</w:t>
        <w:br/>
        <w:t>衢州（4县）</w:t>
        <w:br/>
        <w:t>西安、龙丘、须江、常山</w:t>
        <w:br/>
        <w:t>衢州（4县）</w:t>
        <w:br/>
        <w:t>西安、龙丘、须江、常山</w:t>
        <w:br/>
        <w:t>金华、义乌、永康、东场、兰</w:t>
        <w:br/>
        <w:t>金华、义乌、永康、东场、兰</w:t>
        <w:br/>
        <w:t>婺州（7县）</w:t>
        <w:br/>
        <w:t>婺州（7县）</w:t>
        <w:br/>
        <w:t>溪、武义、浦江</w:t>
        <w:br/>
        <w:t>溪、武义、浦江</w:t>
        <w:br/>
        <w:t>温州（4县）</w:t>
        <w:br/>
        <w:t>永嘉、瑞安、平阳、乐清</w:t>
        <w:br/>
        <w:t>温州（4县）</w:t>
        <w:br/>
        <w:t>永嘉、瑞安、平阳、乐清</w:t>
      </w:r>
    </w:p>
    <w:p>
      <w:r>
        <w:br w:type="page"/>
      </w:r>
    </w:p>
    <w:p>
      <w:r>
        <w:t>1072</w:t>
        <w:br/>
        <w:t>中国行政区划通史·五代十国卷</w:t>
        <w:br/>
        <w:t>923年</w:t>
        <w:br/>
        <w:t>924年</w:t>
        <w:br/>
        <w:t>方镇</w:t>
        <w:br/>
        <w:t>府、州</w:t>
        <w:br/>
        <w:t>县</w:t>
        <w:br/>
        <w:t>方镇</w:t>
        <w:br/>
        <w:t>府、州</w:t>
        <w:br/>
        <w:t>县</w:t>
        <w:br/>
        <w:t>苏州中吴军节</w:t>
        <w:br/>
        <w:t>苏州中吴军节</w:t>
        <w:br/>
        <w:t>吴县、长洲、昆山、常熟、吴</w:t>
        <w:br/>
        <w:t>吴县、长洲、昆山、常熟、吴</w:t>
        <w:br/>
        <w:t>度使（吴越，</w:t>
        <w:br/>
        <w:t>苏州（5县）</w:t>
        <w:br/>
        <w:t>江</w:t>
        <w:br/>
        <w:t>度使（吴越，</w:t>
        <w:br/>
        <w:t>苏州（5县）</w:t>
        <w:br/>
        <w:t>江</w:t>
        <w:br/>
        <w:t>1州）</w:t>
        <w:br/>
        <w:t>1州）</w:t>
        <w:br/>
        <w:t>湖州（4县）</w:t>
        <w:br/>
        <w:t>乌程、德清、安吉、长兴</w:t>
        <w:br/>
        <w:t>湖州（4县）</w:t>
        <w:br/>
        <w:t>乌程、德清、安吉、长兴</w:t>
        <w:br/>
        <w:t>钱塘、盐官、徐杭、富春、於</w:t>
        <w:br/>
        <w:t>钱塘、盐官、徐杭、富春、於</w:t>
        <w:br/>
        <w:t>杭州（11县）</w:t>
        <w:br/>
        <w:t>潜、安国、新登、金昌、桐庐</w:t>
        <w:br/>
        <w:t>杭州（11县）</w:t>
        <w:br/>
        <w:t>潜、安国、新城、唐山、桐庐</w:t>
        <w:br/>
        <w:t>、武康、钱江</w:t>
        <w:br/>
        <w:t>、武康、钱江</w:t>
        <w:br/>
        <w:t>杭州镇海军节</w:t>
        <w:br/>
        <w:t>杭州镇海军节</w:t>
        <w:br/>
        <w:t>度使（吴越，</w:t>
        <w:br/>
        <w:t>度使（吴越，</w:t>
        <w:br/>
        <w:t>1府3州1军）</w:t>
        <w:br/>
        <w:t>睦州（5县）</w:t>
        <w:br/>
        <w:t>建德、清溪、寿昌、分水、遂</w:t>
        <w:br/>
        <w:t>1府3州1军）</w:t>
        <w:br/>
        <w:t>睦州（5县）</w:t>
        <w:br/>
        <w:t>建德、清溪、寿昌、分水、遂</w:t>
        <w:br/>
        <w:t>安</w:t>
        <w:br/>
        <w:t>安</w:t>
        <w:br/>
        <w:t>衣锦军（无领</w:t>
        <w:br/>
        <w:t>衣锦军（无领</w:t>
        <w:br/>
        <w:t>县）</w:t>
        <w:br/>
        <w:t>县）</w:t>
        <w:br/>
        <w:t>开元府（3县）</w:t>
        <w:br/>
        <w:t>嘉兴、华亭、海盐</w:t>
        <w:br/>
        <w:t>开元府（3县）</w:t>
        <w:br/>
        <w:t>嘉兴、华亭、海盐</w:t>
        <w:br/>
        <w:t>会稽、山阴、诸暨、徐姚、剡</w:t>
        <w:br/>
        <w:t>会稽、山阴、诸暨、徐姚、剡</w:t>
        <w:br/>
        <w:t>越州（8县）</w:t>
        <w:br/>
        <w:t>越州（8县）</w:t>
        <w:br/>
        <w:t>、萧山、上虞、新昌</w:t>
        <w:br/>
        <w:t>、萧山、上虞、新昌</w:t>
        <w:br/>
        <w:t>明州（5县）</w:t>
        <w:br/>
        <w:t>鄞县、奉化、慈溪、象山、定</w:t>
        <w:br/>
        <w:t>明州（5县）</w:t>
        <w:br/>
        <w:t>鄞县、奉化、慈溪、象山、定</w:t>
        <w:br/>
        <w:t>海</w:t>
        <w:br/>
        <w:t>海</w:t>
        <w:br/>
        <w:t>台州（5县）</w:t>
        <w:br/>
        <w:t>临海、天台、黄岩、乐安、宁</w:t>
        <w:br/>
        <w:t>台州（5县）</w:t>
        <w:br/>
        <w:t>临海、唐兴、黄岩、乐安、宁</w:t>
        <w:br/>
        <w:t>海</w:t>
        <w:br/>
        <w:t>海</w:t>
        <w:br/>
        <w:t>越州镇东军节</w:t>
        <w:br/>
        <w:t>越州镇东军节</w:t>
        <w:br/>
        <w:t>度使（吴越，</w:t>
        <w:br/>
        <w:t>处州(6县)</w:t>
        <w:br/>
        <w:t>丽水、长松、缙云、青田、遂</w:t>
        <w:br/>
        <w:t>度使（吴越，</w:t>
        <w:br/>
        <w:t>处州（6县）</w:t>
        <w:br/>
        <w:t>丽水、长松、缙云、青田、遂</w:t>
        <w:br/>
        <w:t>7州）</w:t>
        <w:br/>
        <w:t>昌、龙泉</w:t>
        <w:br/>
        <w:t>7州）</w:t>
        <w:br/>
        <w:t>昌、龙泉</w:t>
        <w:br/>
        <w:t>衢州（4县）</w:t>
        <w:br/>
        <w:t>西安、龙丘、须江、常山</w:t>
        <w:br/>
        <w:t>衢州（4县）</w:t>
        <w:br/>
        <w:t>西安、龙丘、须江、常山</w:t>
        <w:br/>
        <w:t>金华、义乌、永康、东场、兰</w:t>
        <w:br/>
        <w:t>金华、义乌、永康、东场、兰</w:t>
        <w:br/>
        <w:t>婺州（7县）</w:t>
        <w:br/>
        <w:t>婺州（7县）</w:t>
        <w:br/>
        <w:t>溪、武义、浦江</w:t>
        <w:br/>
        <w:t>溪、武义、浦江</w:t>
        <w:br/>
        <w:t>温州（4县）</w:t>
        <w:br/>
        <w:t>永嘉、瑞安、平阳、乐清</w:t>
        <w:br/>
        <w:t>温州（4县）</w:t>
        <w:br/>
        <w:t>永嘉、瑞安、平阳、乐清</w:t>
      </w:r>
    </w:p>
    <w:p>
      <w:r>
        <w:br w:type="page"/>
      </w:r>
    </w:p>
    <w:p>
      <w:r>
        <w:t>附录 1073</w:t>
        <w:br/>
        <w:t>930年</w:t>
        <w:br/>
        <w:t>931年</w:t>
        <w:br/>
        <w:t>方镇</w:t>
        <w:br/>
        <w:t>府、州</w:t>
        <w:br/>
        <w:t>县</w:t>
        <w:br/>
        <w:t>方镇</w:t>
        <w:br/>
        <w:t>府、州</w:t>
        <w:br/>
        <w:t>县</w:t>
        <w:br/>
        <w:t>苏州中吴军节</w:t>
        <w:br/>
        <w:t>苏州中吴军节</w:t>
        <w:br/>
        <w:t>吴县、长洲、昆山、常熟、吴</w:t>
        <w:br/>
        <w:t>吴县、长洲、昆山、常熟、吴</w:t>
        <w:br/>
        <w:t>度使（吴越，</w:t>
        <w:br/>
        <w:t>苏州（5县）</w:t>
        <w:br/>
        <w:t>度使（吴越，</w:t>
        <w:br/>
        <w:t>苏州（5县）</w:t>
        <w:br/>
        <w:t>江</w:t>
        <w:br/>
        <w:t>江</w:t>
        <w:br/>
        <w:t>1州）</w:t>
        <w:br/>
        <w:t>I州）</w:t>
        <w:br/>
        <w:t>湖州（4县）</w:t>
        <w:br/>
        <w:t>乌程、德清、安吉、长兴</w:t>
        <w:br/>
        <w:t>湖州（4县）</w:t>
        <w:br/>
        <w:t>乌程、德清、安吉、长兴</w:t>
        <w:br/>
        <w:t>钱塘、盐官、徐杭、富春、於</w:t>
        <w:br/>
        <w:t>钱塘、盐官、徐杭、富春、於</w:t>
        <w:br/>
        <w:t>杭州（11县）</w:t>
        <w:br/>
        <w:t>潜、安国、新城、唐山、桐庐</w:t>
        <w:br/>
        <w:t>杭州（11县）</w:t>
        <w:br/>
        <w:t>潜、安国、新城、唐山、桐庐</w:t>
        <w:br/>
        <w:t>、武康、钱江</w:t>
        <w:br/>
        <w:t>、武康、钱江</w:t>
        <w:br/>
        <w:t>杭州镇海军节</w:t>
        <w:br/>
        <w:t>杭州镇海军节</w:t>
        <w:br/>
        <w:t>度使（吴越，</w:t>
        <w:br/>
        <w:t>度使（吴越，</w:t>
        <w:br/>
        <w:t>1府3州1军）</w:t>
        <w:br/>
        <w:t>建德、清溪、寿昌、分水、遂</w:t>
        <w:br/>
        <w:t>1府3州1军）</w:t>
        <w:br/>
        <w:t>建德、清溪、寿昌、分水、遂</w:t>
        <w:br/>
        <w:t>睦州（5县）</w:t>
        <w:br/>
        <w:t>睦州（5县）</w:t>
        <w:br/>
        <w:t>安</w:t>
        <w:br/>
        <w:t>安</w:t>
        <w:br/>
        <w:t>衣锦军（无领</w:t>
        <w:br/>
        <w:t>衣锦军（无领</w:t>
        <w:br/>
        <w:t>县）</w:t>
        <w:br/>
        <w:t>县）</w:t>
        <w:br/>
        <w:t>开元府(3县)</w:t>
        <w:br/>
        <w:t>嘉兴、华亭、海盐</w:t>
        <w:br/>
        <w:t>开元府（3县）</w:t>
        <w:br/>
        <w:t>嘉兴、华亭、海盐</w:t>
        <w:br/>
        <w:t>越州(8县)</w:t>
        <w:br/>
        <w:t>会稽、山阴、诸暨、徐姚、剡</w:t>
        <w:br/>
        <w:t>越州（8县）</w:t>
        <w:br/>
        <w:t>会稽、山阴、诸暨、徐姚、剡</w:t>
        <w:br/>
        <w:t>、萧山、上虞、新昌</w:t>
        <w:br/>
        <w:t>、萧山、上虞、新昌</w:t>
        <w:br/>
        <w:t>鄞县、奉化、慈溪、象山、定</w:t>
        <w:br/>
        <w:t>鄞县、奉化、慈溪、象山、定</w:t>
        <w:br/>
        <w:t>明州（5县）</w:t>
        <w:br/>
        <w:t>明州（5县）</w:t>
        <w:br/>
        <w:t>海</w:t>
        <w:br/>
        <w:t>海</w:t>
        <w:br/>
        <w:t>临海、唐兴、黄岩、永安、宁</w:t>
        <w:br/>
        <w:t>临海、唐兴、黄岩、永安、宁</w:t>
        <w:br/>
        <w:t>台州（5县）</w:t>
        <w:br/>
        <w:t>台州（5县）</w:t>
        <w:br/>
        <w:t>海</w:t>
        <w:br/>
        <w:t>海</w:t>
        <w:br/>
        <w:t>越州镇东军节</w:t>
        <w:br/>
        <w:t>越州镇东军节</w:t>
        <w:br/>
        <w:t>度使（吴越，</w:t>
        <w:br/>
        <w:t>处州（6县）</w:t>
        <w:br/>
        <w:t>丽水、长松、缙云、青田、遂</w:t>
        <w:br/>
        <w:t>度使（吴越，</w:t>
        <w:br/>
        <w:t>处州（6县）</w:t>
        <w:br/>
        <w:t>丽水、长松、缙云、青田、遂</w:t>
        <w:br/>
        <w:t>7州）</w:t>
        <w:br/>
        <w:t>昌、龙泉</w:t>
        <w:br/>
        <w:t>7州）</w:t>
        <w:br/>
        <w:t>昌、龙泉</w:t>
        <w:br/>
        <w:t>衢州（4县）</w:t>
        <w:br/>
        <w:t>西安、龙丘、须江、常山</w:t>
        <w:br/>
        <w:t>衢州（4县）</w:t>
        <w:br/>
        <w:t>西安、龙游、江山、常山</w:t>
        <w:br/>
        <w:t>金华、义乌、永康、东场、兰</w:t>
        <w:br/>
        <w:t>金华、义乌、永康、东场、兰</w:t>
        <w:br/>
        <w:t>婺州（7县）</w:t>
        <w:br/>
        <w:t>婺州(7县)</w:t>
        <w:br/>
        <w:t>溪、武义、浦江</w:t>
        <w:br/>
        <w:t>溪、武义、浦江</w:t>
        <w:br/>
        <w:t>温州（4县）</w:t>
        <w:br/>
        <w:t>永嘉、瑞安、平阳、乐清</w:t>
        <w:br/>
        <w:t>温州（4县）</w:t>
        <w:br/>
        <w:t>永嘉、瑞安、平阳、乐清</w:t>
      </w:r>
    </w:p>
    <w:p>
      <w:r>
        <w:br w:type="page"/>
      </w:r>
    </w:p>
    <w:p>
      <w:r>
        <w:t>1074</w:t>
        <w:br/>
        <w:t>中国行政区划通史·五代十国卷</w:t>
        <w:br/>
        <w:t>932年</w:t>
        <w:br/>
        <w:t>937年</w:t>
        <w:br/>
        <w:t>方镇</w:t>
        <w:br/>
        <w:t>府、州</w:t>
        <w:br/>
        <w:t>县</w:t>
        <w:br/>
        <w:t>方镇</w:t>
        <w:br/>
        <w:t>府、州</w:t>
        <w:br/>
        <w:t>县</w:t>
        <w:br/>
        <w:t>苏州中吴军节</w:t>
        <w:br/>
        <w:t>苏州中吴军节</w:t>
        <w:br/>
        <w:t>吴县、长洲、昆山、常熟、吴</w:t>
        <w:br/>
        <w:t>吴县、长洲、昆山、常熟、吴</w:t>
        <w:br/>
        <w:t>度使（吴越，</w:t>
        <w:br/>
        <w:t>苏州（6县）</w:t>
        <w:br/>
        <w:t>度使（吴越，</w:t>
        <w:br/>
        <w:t>苏州（6县）</w:t>
        <w:br/>
        <w:t>江、华亭</w:t>
        <w:br/>
        <w:t>江、华亭</w:t>
        <w:br/>
        <w:t>1州）</w:t>
        <w:br/>
        <w:t>1州）</w:t>
        <w:br/>
        <w:t>湖州（4县）</w:t>
        <w:br/>
        <w:t>乌程、德清、安吉、长兴</w:t>
        <w:br/>
        <w:t>湖州（4县）</w:t>
        <w:br/>
        <w:t>乌程、德清、安吉、长兴</w:t>
        <w:br/>
        <w:t>钱塘、盐官、徐杭、富春、於</w:t>
        <w:br/>
        <w:t>钱塘、盐官、徐杭、富阳、於</w:t>
        <w:br/>
        <w:t>杭州镇海军节</w:t>
        <w:br/>
        <w:t>杭州（13县）</w:t>
        <w:br/>
        <w:t>潜、安国、新城、唐山、桐庐</w:t>
        <w:br/>
        <w:t>杭州镇海军节</w:t>
        <w:br/>
        <w:t>杭州（13县）</w:t>
        <w:br/>
        <w:t>潜、安国、新城、唐山、桐庐</w:t>
        <w:br/>
        <w:t>、武康、钱江、嘉兴、海盐</w:t>
        <w:br/>
        <w:t>、武康、钱江、嘉兴、海盐</w:t>
        <w:br/>
        <w:t>度使（吴越，</w:t>
        <w:br/>
        <w:t>度使（吴越，</w:t>
        <w:br/>
        <w:t>3州1军）</w:t>
        <w:br/>
        <w:t>3州1军）</w:t>
        <w:br/>
        <w:t>建德、清溪、寿昌、分水、遂</w:t>
        <w:br/>
        <w:t>建德、清溪、寿昌、分水、遂</w:t>
        <w:br/>
        <w:t>睦州（5县）</w:t>
        <w:br/>
        <w:t>安</w:t>
        <w:br/>
        <w:t>睦州（5县）</w:t>
        <w:br/>
        <w:t>安</w:t>
        <w:br/>
        <w:t>衣锦军（无领</w:t>
        <w:br/>
        <w:t>衣锦军（无领</w:t>
        <w:br/>
        <w:t>县）</w:t>
        <w:br/>
        <w:t>县）</w:t>
        <w:br/>
        <w:t>(废)</w:t>
        <w:br/>
        <w:t>越州（8县）</w:t>
        <w:br/>
        <w:t>会稽、山阴、诸暨、徐姚、剡</w:t>
        <w:br/>
        <w:t>越州（8县）</w:t>
        <w:br/>
        <w:t>会稽、山阴、诸暨、徐姚、剡</w:t>
        <w:br/>
        <w:t>、萧山、上虞、新昌</w:t>
        <w:br/>
        <w:t>萧山、上虞、新昌</w:t>
        <w:br/>
        <w:t>鄞县、奉化、慈溪、象山、定</w:t>
        <w:br/>
        <w:t>鄞县、奉化、慈溪、象山、定</w:t>
        <w:br/>
        <w:t>明州（5县）</w:t>
        <w:br/>
        <w:t>明州（5县）</w:t>
        <w:br/>
        <w:t>海</w:t>
        <w:br/>
        <w:t>海</w:t>
        <w:br/>
        <w:t>台州（5县）</w:t>
        <w:br/>
        <w:t>临海、唐兴、黄岩、永安、宁</w:t>
        <w:br/>
        <w:t>台州（5县）</w:t>
        <w:br/>
        <w:t>临海、台兴、黄岩、永安、宁</w:t>
        <w:br/>
        <w:t>海</w:t>
        <w:br/>
        <w:t>海</w:t>
        <w:br/>
        <w:t>越州镇东军节</w:t>
        <w:br/>
        <w:t>越州镇东军节</w:t>
        <w:br/>
        <w:t>度使（吴越，</w:t>
        <w:br/>
        <w:t>处州（6县）</w:t>
        <w:br/>
        <w:t>丽水、长松、缙云、青田、遂</w:t>
        <w:br/>
        <w:t>度使（吴越，</w:t>
        <w:br/>
        <w:t>处州（6县）</w:t>
        <w:br/>
        <w:t>丽水、长松、缙云、青田、遂</w:t>
        <w:br/>
        <w:t>7州）</w:t>
        <w:br/>
        <w:t>昌、龙泉</w:t>
        <w:br/>
        <w:t>7州）</w:t>
        <w:br/>
        <w:t>昌、龙泉</w:t>
        <w:br/>
        <w:t>衢州（4县）</w:t>
        <w:br/>
        <w:t>西安、龙游、江山、常山</w:t>
        <w:br/>
        <w:t>衢州（4县）</w:t>
        <w:br/>
        <w:t>西安、龙游、江山、常山</w:t>
        <w:br/>
        <w:t>金华、义乌、永康、东场、兰</w:t>
        <w:br/>
        <w:t>金华、义乌、永康、东阳、兰</w:t>
        <w:br/>
        <w:t>婺州（7县）</w:t>
        <w:br/>
        <w:t>婺州（7县）</w:t>
        <w:br/>
        <w:t>溪、武义、浦江</w:t>
        <w:br/>
        <w:t>溪、武义、浦阳</w:t>
        <w:br/>
        <w:t>温州（4县）</w:t>
        <w:br/>
        <w:t>永嘉、瑞安、平阳、乐清</w:t>
        <w:br/>
        <w:t>温州（4县）</w:t>
        <w:br/>
        <w:t>永嘉、瑞安、平阳、乐清</w:t>
      </w:r>
    </w:p>
    <w:p>
      <w:r>
        <w:br w:type="page"/>
      </w:r>
    </w:p>
    <w:p>
      <w:r>
        <w:t>附录 1075</w:t>
        <w:br/>
        <w:t>938年</w:t>
        <w:br/>
        <w:t>939年</w:t>
        <w:br/>
        <w:t>方镇</w:t>
        <w:br/>
        <w:t>府、州</w:t>
        <w:br/>
        <w:t>县</w:t>
        <w:br/>
        <w:t>方镇</w:t>
        <w:br/>
        <w:t>府、州</w:t>
        <w:br/>
        <w:t>县</w:t>
        <w:br/>
        <w:t>苏州中吴军节</w:t>
        <w:br/>
        <w:t>苏州中吴军节</w:t>
        <w:br/>
        <w:t>吴县、长洲、昆山、常熟、吴</w:t>
        <w:br/>
        <w:t>吴县、长洲、昆山、常熟、吴</w:t>
        <w:br/>
        <w:t>度使（吴越，</w:t>
        <w:br/>
        <w:t>苏州（5县）</w:t>
        <w:br/>
        <w:t>度使（吴越，</w:t>
        <w:br/>
        <w:t>苏州（5县）</w:t>
        <w:br/>
        <w:t>江</w:t>
        <w:br/>
        <w:t>江</w:t>
        <w:br/>
        <w:t>1州）</w:t>
        <w:br/>
        <w:t>1州）</w:t>
        <w:br/>
        <w:t>湖州（4县）</w:t>
        <w:br/>
        <w:t>乌程、德清、安吉、长兴</w:t>
        <w:br/>
        <w:t>湖州（4县）</w:t>
        <w:br/>
        <w:t>乌程、德清、安吉、长兴</w:t>
        <w:br/>
        <w:t>钱塘、盐官、徐杭、富阳、於</w:t>
        <w:br/>
        <w:t>钱塘、盐官、徐杭、富阳、於</w:t>
        <w:br/>
        <w:t>杭州（11县）</w:t>
        <w:br/>
        <w:t>潜、安国、新城、唐山、桐庐</w:t>
        <w:br/>
        <w:t>杭州（11县）</w:t>
        <w:br/>
        <w:t>潜、安国、新城、唐山、桐庐</w:t>
        <w:br/>
        <w:t>、武康、钱江</w:t>
        <w:br/>
        <w:t>、武康、钱江</w:t>
        <w:br/>
        <w:t>杭州镇海军节</w:t>
        <w:br/>
        <w:t>杭州镇海军节</w:t>
        <w:br/>
        <w:t>度使（吴越，</w:t>
        <w:br/>
        <w:t>度使（吴越，</w:t>
        <w:br/>
        <w:t>4州1军）</w:t>
        <w:br/>
        <w:t>建德、清溪、寿昌、分水、遂</w:t>
        <w:br/>
        <w:t>4州1军）</w:t>
        <w:br/>
        <w:t>建德、清溪、寿昌、分水、遂</w:t>
        <w:br/>
        <w:t>睦州（5县）</w:t>
        <w:br/>
        <w:t>睦州（5县）</w:t>
        <w:br/>
        <w:t>安</w:t>
        <w:br/>
        <w:t>安</w:t>
        <w:br/>
        <w:t>衣锦军（无领</w:t>
        <w:br/>
        <w:t>衣锦军（无领</w:t>
        <w:br/>
        <w:t>县）</w:t>
        <w:br/>
        <w:t>县）</w:t>
        <w:br/>
        <w:t>秀州（4县，析</w:t>
        <w:br/>
        <w:t>杭、苏2州地</w:t>
        <w:br/>
        <w:t>嘉兴、海盐、华亭、崇德</w:t>
        <w:br/>
        <w:t>秀州（4县）</w:t>
        <w:br/>
        <w:t>嘉兴、海盐、华亭、崇德</w:t>
        <w:br/>
        <w:t>置）</w:t>
        <w:br/>
        <w:t>越州（8县）</w:t>
        <w:br/>
        <w:t>会稽、山阴、诸暨、徐姚、剡</w:t>
        <w:br/>
        <w:t>越州（8县）</w:t>
        <w:br/>
        <w:t>会稽、山阴、诸暨、徐姚、剡</w:t>
        <w:br/>
        <w:t>、萧山、上虞、新昌</w:t>
        <w:br/>
        <w:t>、萧山、上虞、新昌</w:t>
        <w:br/>
        <w:t>鄞县、奉化、慈溪、象山、定</w:t>
        <w:br/>
        <w:t>鄞县、奉化、慈溪、象山、定</w:t>
        <w:br/>
        <w:t>明州（5县）</w:t>
        <w:br/>
        <w:t>明州（5县）</w:t>
        <w:br/>
        <w:t>海</w:t>
        <w:br/>
        <w:t>海</w:t>
        <w:br/>
        <w:t>越州镇东军节</w:t>
        <w:br/>
        <w:t>台州（5县）</w:t>
        <w:br/>
        <w:t>临海、台兴、黄岩、永安、宁</w:t>
        <w:br/>
        <w:t>度使（吴越，</w:t>
        <w:br/>
        <w:t>台州（5县）</w:t>
        <w:br/>
        <w:t>临海、台兴、黄岩、永安、宁</w:t>
        <w:br/>
        <w:t>海</w:t>
        <w:br/>
        <w:t>5州）</w:t>
        <w:br/>
        <w:t>海</w:t>
        <w:br/>
        <w:t>越州镇东军节</w:t>
        <w:br/>
        <w:t>7州）</w:t>
        <w:br/>
        <w:t>度使（吴越，</w:t>
        <w:br/>
        <w:t>处州（6县）</w:t>
        <w:br/>
        <w:t>昌、龙泉</w:t>
        <w:br/>
        <w:t>丽水、长松、缙云、青田、遂</w:t>
        <w:br/>
        <w:t>处州（6县）</w:t>
        <w:br/>
        <w:t>昌、龙泉</w:t>
        <w:br/>
        <w:t>丽水、白龙、缙云、青田、遂</w:t>
        <w:br/>
        <w:t>衢州（4县）</w:t>
        <w:br/>
        <w:t>西安、龙游、江山、常山</w:t>
        <w:br/>
        <w:t>衢州（4县）</w:t>
        <w:br/>
        <w:t>西安、龙游、江山、常山</w:t>
        <w:br/>
        <w:t>婺州武胜军节</w:t>
        <w:br/>
        <w:t>金华、义乌、永康、东阳、兰</w:t>
        <w:br/>
        <w:t>金华、义乌、永康、东阳、兰</w:t>
        <w:br/>
        <w:t>婺州（7县）</w:t>
        <w:br/>
        <w:t>度使（吴越，</w:t>
        <w:br/>
        <w:t>婺州（7县）</w:t>
        <w:br/>
        <w:t>溪、武义、浦阳</w:t>
        <w:br/>
        <w:t>溪、武义、浦阳</w:t>
        <w:br/>
        <w:t>1州）</w:t>
        <w:br/>
        <w:t>温州静海军节</w:t>
        <w:br/>
        <w:t>温州（4县）</w:t>
        <w:br/>
        <w:t>永嘉、瑞安、平阳、乐清</w:t>
        <w:br/>
        <w:t>度使（吴越，</w:t>
        <w:br/>
        <w:t>温州（4县）</w:t>
        <w:br/>
        <w:t>永嘉、瑞安、平阳、乐清</w:t>
        <w:br/>
        <w:t>1州）</w:t>
      </w:r>
    </w:p>
    <w:p>
      <w:r>
        <w:br w:type="page"/>
      </w:r>
    </w:p>
    <w:p>
      <w:r>
        <w:t>1076</w:t>
        <w:br/>
        <w:t>中国行政区划通史·五代十国卷</w:t>
        <w:br/>
        <w:t>940年</w:t>
        <w:br/>
        <w:t>942年</w:t>
        <w:br/>
        <w:t>方镇</w:t>
        <w:br/>
        <w:t>府、州</w:t>
        <w:br/>
        <w:t>县</w:t>
        <w:br/>
        <w:t>方镇</w:t>
        <w:br/>
        <w:t>府、州</w:t>
        <w:br/>
        <w:t>县</w:t>
        <w:br/>
        <w:t>苏州中吴军节</w:t>
        <w:br/>
        <w:t>苏州中吴军节</w:t>
        <w:br/>
        <w:t>吴县、长洲、昆山、常熟、吴</w:t>
        <w:br/>
        <w:t>吴县、长洲、昆山、常熟、吴</w:t>
        <w:br/>
        <w:t>度使（吴越，</w:t>
        <w:br/>
        <w:t>苏州（5县）</w:t>
        <w:br/>
        <w:t>度使（吴越，</w:t>
        <w:br/>
        <w:t>苏州（5县）</w:t>
        <w:br/>
        <w:t>江</w:t>
        <w:br/>
        <w:t>江</w:t>
        <w:br/>
        <w:t>1州）</w:t>
        <w:br/>
        <w:t>1州）</w:t>
        <w:br/>
        <w:t>湖州（4县）</w:t>
        <w:br/>
        <w:t>乌程、德清、安吉、长兴</w:t>
        <w:br/>
        <w:t>湖州（4县）</w:t>
        <w:br/>
        <w:t>乌程、德清、安吉、长兴</w:t>
        <w:br/>
        <w:t>钱塘、盐官、徐杭、富阳、於</w:t>
        <w:br/>
        <w:t>钱塘、盐官、徐杭、富阳、於</w:t>
        <w:br/>
        <w:t>杭州（11县）</w:t>
        <w:br/>
        <w:t>潜、安国、新城、唐山、桐庐</w:t>
        <w:br/>
        <w:t>杭州（11县）</w:t>
        <w:br/>
        <w:t>潜、安国、新城、横山、桐庐</w:t>
        <w:br/>
        <w:t>、武康、钱江</w:t>
        <w:br/>
        <w:t>、武康、钱江</w:t>
        <w:br/>
        <w:t>杭州镇海军节</w:t>
        <w:br/>
        <w:t>杭州镇海军节</w:t>
        <w:br/>
        <w:t>度使（吴越，</w:t>
        <w:br/>
        <w:t>度使（吴越，</w:t>
        <w:br/>
        <w:t>4州1军）</w:t>
        <w:br/>
        <w:t>建德、清溪、寿昌、分水、遂</w:t>
        <w:br/>
        <w:t>4州1军）</w:t>
        <w:br/>
        <w:t>建德、清溪、寿昌、分水、遂</w:t>
        <w:br/>
        <w:t>睦州（5县）</w:t>
        <w:br/>
        <w:t>睦州（5县）</w:t>
        <w:br/>
        <w:t>安</w:t>
        <w:br/>
        <w:t>安</w:t>
        <w:br/>
        <w:t>衣锦军（无领</w:t>
        <w:br/>
        <w:t>衣锦军（无领</w:t>
        <w:br/>
        <w:t>县）</w:t>
        <w:br/>
        <w:t>县）</w:t>
        <w:br/>
        <w:t>秀州（4县）</w:t>
        <w:br/>
        <w:t>嘉兴、海盐、华亭、崇德</w:t>
        <w:br/>
        <w:t>秀州（4县）</w:t>
        <w:br/>
        <w:t>嘉兴、海盐、华亭、崇德</w:t>
        <w:br/>
        <w:t>会稽、山阴、诸暨、徐姚、赡</w:t>
        <w:br/>
        <w:t>会稽、山阴、诸暨、徐姚、贍</w:t>
        <w:br/>
        <w:t>越州（8县）</w:t>
        <w:br/>
        <w:t>越州（8县）</w:t>
        <w:br/>
        <w:t>、萧山、上虞、新昌</w:t>
        <w:br/>
        <w:t>、萧山、上虞、新昌</w:t>
        <w:br/>
        <w:t>鄞县、奉化、慈溪、象山、定</w:t>
        <w:br/>
        <w:t>鄞县、奉化、慈溪、象山、定</w:t>
        <w:br/>
        <w:t>明州（5县）</w:t>
        <w:br/>
        <w:t>明州（5县）</w:t>
        <w:br/>
        <w:t>海</w:t>
        <w:br/>
        <w:t>海</w:t>
        <w:br/>
        <w:t>越州镇东军节</w:t>
        <w:br/>
        <w:t>越州镇东军节</w:t>
        <w:br/>
        <w:t>5州）</w:t>
        <w:br/>
        <w:t>度使（吴越，</w:t>
        <w:br/>
        <w:t>台州（5县）</w:t>
        <w:br/>
        <w:t>海</w:t>
        <w:br/>
        <w:t>临海、台兴、黄岩、永安、宁</w:t>
        <w:br/>
        <w:t>5州）</w:t>
        <w:br/>
        <w:t>度使（吴越，</w:t>
        <w:br/>
        <w:t>台州（5县）</w:t>
        <w:br/>
        <w:t>海</w:t>
        <w:br/>
        <w:t>临海、台兴、黄岩、永安、宁</w:t>
        <w:br/>
        <w:t>丽水、白龙、缙云、青田、遂</w:t>
        <w:br/>
        <w:t>丽水、白龙、缙云、青田、遂</w:t>
        <w:br/>
        <w:t>处州（6县）</w:t>
        <w:br/>
        <w:t>处州（6县）</w:t>
        <w:br/>
        <w:t>昌、龙泉</w:t>
        <w:br/>
        <w:t>昌、龙泉</w:t>
        <w:br/>
        <w:t>衢州（4县）</w:t>
        <w:br/>
        <w:t>西安、龙游、江山、常山</w:t>
        <w:br/>
        <w:t>衢州（4县）</w:t>
        <w:br/>
        <w:t>西安、龙游、江山、常山</w:t>
        <w:br/>
        <w:t>婺州武胜军节</w:t>
        <w:br/>
        <w:t>婺州武胜军节</w:t>
        <w:br/>
        <w:t>金华、义乌、永康、东阳、兰</w:t>
        <w:br/>
        <w:t>金华、义乌、永康、东阳、兰</w:t>
        <w:br/>
        <w:t>度使（吴越，</w:t>
        <w:br/>
        <w:t>婺州（7县）</w:t>
        <w:br/>
        <w:t>度使（吴越，</w:t>
        <w:br/>
        <w:t>婺州（7县）</w:t>
        <w:br/>
        <w:t>1州）</w:t>
        <w:br/>
        <w:t>溪、武义、浦阳</w:t>
        <w:br/>
        <w:t>1州）</w:t>
        <w:br/>
        <w:t>溪、武义、浦阳</w:t>
        <w:br/>
        <w:t>温州静海军节</w:t>
        <w:br/>
        <w:t>温州静海军节</w:t>
        <w:br/>
        <w:t>度使（吴越，</w:t>
        <w:br/>
        <w:t>温州（4县）</w:t>
        <w:br/>
        <w:t>永嘉、瑞安、平阳、乐清</w:t>
        <w:br/>
        <w:t>度使（吴越，</w:t>
        <w:br/>
        <w:t>温州（4县）</w:t>
        <w:br/>
        <w:t>永嘉、瑞安、平阳、乐清</w:t>
        <w:br/>
        <w:t>1州）</w:t>
        <w:br/>
        <w:t>1州）</w:t>
      </w:r>
    </w:p>
    <w:p>
      <w:r>
        <w:br w:type="page"/>
      </w:r>
    </w:p>
    <w:p>
      <w:r>
        <w:t>附录 1077</w:t>
        <w:br/>
        <w:t>959年</w:t>
        <w:br/>
        <w:t>方镇</w:t>
        <w:br/>
        <w:t>府、州</w:t>
        <w:br/>
        <w:t>县</w:t>
        <w:br/>
        <w:t>苏州中吴军节</w:t>
        <w:br/>
        <w:t>吴县、长洲、昆山、常熟、吴</w:t>
        <w:br/>
        <w:t>度使（吴越，</w:t>
        <w:br/>
        <w:t>苏州（5县）</w:t>
        <w:br/>
        <w:t>江</w:t>
        <w:br/>
        <w:t>1州）</w:t>
        <w:br/>
        <w:t>湖州宣德军节</w:t>
        <w:br/>
        <w:t>度使（吴越，</w:t>
        <w:br/>
        <w:t>湖州（4县）</w:t>
        <w:br/>
        <w:t>乌程、德清、安吉、长兴</w:t>
        <w:br/>
        <w:t>1州）</w:t>
        <w:br/>
        <w:t>钱塘、盐官、徐杭、富阳、於</w:t>
        <w:br/>
        <w:t>杭州（11县）</w:t>
        <w:br/>
        <w:t>潜、安国、新城、横山、桐庐</w:t>
        <w:br/>
        <w:t>、武康、钱江</w:t>
        <w:br/>
        <w:t>杭州镇海军节</w:t>
        <w:br/>
        <w:t>建德、清溪、寿昌、分水、遂</w:t>
        <w:br/>
        <w:t>度使（吴越，</w:t>
        <w:br/>
        <w:t>睦州（5县）</w:t>
        <w:br/>
        <w:t>安</w:t>
        <w:br/>
        <w:t>3州1军）</w:t>
        <w:br/>
        <w:t>衣锦军（无领</w:t>
        <w:br/>
        <w:t>县）</w:t>
        <w:br/>
        <w:t>秀州（4县）</w:t>
        <w:br/>
        <w:t>嘉兴、海盐、华亭、崇德</w:t>
        <w:br/>
        <w:t>会稽、山阴、诸暨、徐姚、赡</w:t>
        <w:br/>
        <w:t>越州（8县）</w:t>
        <w:br/>
        <w:t>萧山、上虞、新昌</w:t>
        <w:br/>
        <w:t>鄞县、奉化、慈溪、象山、定</w:t>
        <w:br/>
        <w:t>明州（5县）</w:t>
        <w:br/>
        <w:t>海</w:t>
        <w:br/>
        <w:t>越州镇东军节</w:t>
        <w:br/>
        <w:t>度使（吴越，</w:t>
        <w:br/>
        <w:t>临海、台兴、黄岩、永安、宁</w:t>
        <w:br/>
        <w:t>台州（5县）</w:t>
        <w:br/>
        <w:t>5州）</w:t>
        <w:br/>
        <w:t>海</w:t>
        <w:br/>
        <w:t>处州（6县）</w:t>
        <w:br/>
        <w:t>丽水、白龙、缙云、青田、遂</w:t>
        <w:br/>
        <w:t>昌、龙泉</w:t>
        <w:br/>
        <w:t>衢州（4县）</w:t>
        <w:br/>
        <w:t>西安、龙游、江山、常山</w:t>
        <w:br/>
        <w:t>婺州武胜军节</w:t>
        <w:br/>
        <w:t>金华、义乌、永康、东阳、兰</w:t>
        <w:br/>
        <w:t>度使（吴越，</w:t>
        <w:br/>
        <w:t>婺州（7县）</w:t>
        <w:br/>
        <w:t>溪、武义、浦阳</w:t>
        <w:br/>
        <w:t>1州）</w:t>
        <w:br/>
        <w:t>温州静海军节</w:t>
        <w:br/>
        <w:t>度使（吴越，</w:t>
        <w:br/>
        <w:t>温州（4县）</w:t>
        <w:br/>
        <w:t>永嘉、瑞安、平阳、乐清</w:t>
        <w:br/>
        <w:t>1州）</w:t>
      </w:r>
    </w:p>
    <w:p>
      <w:r>
        <w:br w:type="page"/>
      </w:r>
    </w:p>
    <w:p>
      <w:r>
        <w:t>1078 中国行政区划通史·五代十国卷</w:t>
        <w:br/>
        <w:t>表II-26福州威武军节度使（直隶地区）[含福州威武军（彰武军）节度使、建州镇安军（镇</w:t>
        <w:br/>
        <w:t>武军）节度使、建州永安军（忠义军）节度使、泉州清源军节度使]辖区沿革表</w:t>
        <w:br/>
        <w:t>公元</w:t>
        <w:br/>
        <w:t>907年</w:t>
        <w:br/>
        <w:t>908年</w:t>
        <w:br/>
        <w:t>政区</w:t>
        <w:br/>
        <w:t>方镇</w:t>
        <w:br/>
        <w:t>府、州</w:t>
        <w:br/>
        <w:t>县</w:t>
        <w:br/>
        <w:t>方镇</w:t>
        <w:br/>
        <w:t>府、州</w:t>
        <w:br/>
        <w:t>县</w:t>
        <w:br/>
        <w:t>泉州（4县）</w:t>
        <w:br/>
        <w:t>晋江、南安、莆田、仙游</w:t>
        <w:br/>
        <w:t>泉州（4县）</w:t>
        <w:br/>
        <w:t>晋江、南安、莆田、仙游</w:t>
        <w:br/>
        <w:t>漳州（3县）</w:t>
        <w:br/>
        <w:t>龙溪、龙岩、漳浦</w:t>
        <w:br/>
        <w:t>漳州（3县）</w:t>
        <w:br/>
        <w:t>龙溪、龙岩、漳浦</w:t>
        <w:br/>
        <w:t>福州威武军节</w:t>
        <w:br/>
        <w:t>福州威武军节</w:t>
        <w:br/>
        <w:t>度使（威武，</w:t>
        <w:br/>
        <w:t>闽、候官、长乐、福唐、</w:t>
        <w:br/>
        <w:t>度使（威武，</w:t>
        <w:br/>
        <w:t>闽、候官、长乐、永昌、</w:t>
        <w:br/>
        <w:t>5州）</w:t>
        <w:br/>
        <w:t>福州（10县）</w:t>
        <w:br/>
        <w:t>连江、长溪、古田、梅溪</w:t>
        <w:br/>
        <w:t>5州）</w:t>
        <w:br/>
        <w:t>福州（10县）</w:t>
        <w:br/>
        <w:t>连江、长溪、古田、梅溪</w:t>
        <w:br/>
        <w:t>、永泰、尤溪</w:t>
        <w:br/>
        <w:t>、永泰、尤溪</w:t>
        <w:br/>
        <w:t>福州威武军</w:t>
        <w:br/>
        <w:t>节度使（直</w:t>
        <w:br/>
        <w:t>隶地区）</w:t>
        <w:br/>
        <w:t>[含福州威</w:t>
        <w:br/>
        <w:t>武军（彰武</w:t>
        <w:br/>
        <w:t>军）节度使</w:t>
        <w:br/>
        <w:t>建州镇安</w:t>
        <w:br/>
        <w:t>汀州（3县）</w:t>
        <w:br/>
        <w:t>长汀、宁化、沙县</w:t>
        <w:br/>
        <w:t>汀州（3县）</w:t>
        <w:br/>
        <w:t>长汀、宁化、沙县</w:t>
        <w:br/>
        <w:t>军（镇武</w:t>
        <w:br/>
        <w:t>军）节度使</w:t>
        <w:br/>
        <w:t>建州永安</w:t>
        <w:br/>
        <w:t>军（忠义</w:t>
        <w:br/>
        <w:t>军）节度使</w:t>
        <w:br/>
        <w:t>、泉州清源</w:t>
        <w:br/>
        <w:t>军节度使]</w:t>
        <w:br/>
        <w:t>建州（5县）</w:t>
        <w:br/>
        <w:t>建安、邵武、浦城、建阳</w:t>
        <w:br/>
        <w:t>建州（5县）</w:t>
        <w:br/>
        <w:t>建安、邵武、浦城、建阳</w:t>
        <w:br/>
        <w:t>、将乐</w:t>
        <w:br/>
        <w:t>、将乐</w:t>
      </w:r>
    </w:p>
    <w:p>
      <w:r>
        <w:br w:type="page"/>
      </w:r>
    </w:p>
    <w:p>
      <w:r>
        <w:t>附录 1079</w:t>
        <w:br/>
        <w:t>909年</w:t>
        <w:br/>
        <w:t>911年</w:t>
        <w:br/>
        <w:t>方镇</w:t>
        <w:br/>
        <w:t>府、州</w:t>
        <w:br/>
        <w:t>县</w:t>
        <w:br/>
        <w:t>方镇</w:t>
        <w:br/>
        <w:t>府、州</w:t>
        <w:br/>
        <w:t>县</w:t>
        <w:br/>
        <w:t>泉州（4县）</w:t>
        <w:br/>
        <w:t>晋江、南安、莆田、仙游</w:t>
        <w:br/>
        <w:t>泉州（4县）</w:t>
        <w:br/>
        <w:t>晋江、南安、莆田、仙游</w:t>
        <w:br/>
        <w:t>漳州（3县）</w:t>
        <w:br/>
        <w:t>龙溪、龙岩、漳浦</w:t>
        <w:br/>
        <w:t>漳州（3县）</w:t>
        <w:br/>
        <w:t>龙溪、龙岩、漳浦</w:t>
        <w:br/>
        <w:t>福州威武军节</w:t>
        <w:br/>
        <w:t>福州威武军节</w:t>
        <w:br/>
        <w:t>度使（闽王，</w:t>
        <w:br/>
        <w:t>闽、候官、长乐、永昌、连江</w:t>
        <w:br/>
        <w:t>度使（闽王，</w:t>
        <w:br/>
        <w:t>闽、候官、安昌、永昌、连江</w:t>
        <w:br/>
        <w:t>5州）</w:t>
        <w:br/>
        <w:t>福州（10县）</w:t>
        <w:br/>
        <w:t>、长溪、古田、梅溪、永泰、</w:t>
        <w:br/>
        <w:t>5州）</w:t>
        <w:br/>
        <w:t>福州（10县）</w:t>
        <w:br/>
        <w:t>、长溪、古田、闽清、永泰、</w:t>
        <w:br/>
        <w:t>尤溪</w:t>
        <w:br/>
        <w:t>尤溪</w:t>
        <w:br/>
        <w:t>汀州（3县）</w:t>
        <w:br/>
        <w:t>长汀、宁化、沙县</w:t>
        <w:br/>
        <w:t>汀州（3县）</w:t>
        <w:br/>
        <w:t>长汀、宁化、沙县</w:t>
        <w:br/>
        <w:t>建州（5县）</w:t>
        <w:br/>
        <w:t>建安、邵武、浦城、建阳、将</w:t>
        <w:br/>
        <w:t>建州（5县）</w:t>
        <w:br/>
        <w:t>建安、邵武、浦城、建阳、将</w:t>
        <w:br/>
        <w:t>乐</w:t>
        <w:br/>
        <w:t>乐</w:t>
      </w:r>
    </w:p>
    <w:p>
      <w:r>
        <w:br w:type="page"/>
      </w:r>
    </w:p>
    <w:p>
      <w:r>
        <w:t>1080</w:t>
        <w:br/>
        <w:t>中国行政区划通史·五代十国卷</w:t>
        <w:br/>
        <w:t>923年</w:t>
        <w:br/>
        <w:t>933年</w:t>
        <w:br/>
        <w:t>方镇</w:t>
        <w:br/>
        <w:t>府、州</w:t>
        <w:br/>
        <w:t>县</w:t>
        <w:br/>
        <w:t>方镇</w:t>
        <w:br/>
        <w:t>府、州</w:t>
        <w:br/>
        <w:t>县</w:t>
        <w:br/>
        <w:t>晋江、南安、莆田、仙游、桃</w:t>
        <w:br/>
        <w:t>泉州（4县）</w:t>
        <w:br/>
        <w:t>晋江、南安、莆田、仙游</w:t>
        <w:br/>
        <w:t>泉州（5县）</w:t>
        <w:br/>
        <w:t>源</w:t>
        <w:br/>
        <w:t>漳州（3县）</w:t>
        <w:br/>
        <w:t>龙溪、龙岩、漳浦</w:t>
        <w:br/>
        <w:t>漳州（3县）</w:t>
        <w:br/>
        <w:t>龙溪、龙岩、漳浦</w:t>
        <w:br/>
        <w:t>福州威武军节</w:t>
        <w:br/>
        <w:t>直隶地区</w:t>
        <w:br/>
        <w:t>度使（闽王，</w:t>
        <w:br/>
        <w:t>闽、候官、长乐、福唐、连江</w:t>
        <w:br/>
        <w:t>(闽，1府4</w:t>
        <w:br/>
        <w:t>长乐府（13</w:t>
        <w:br/>
        <w:t>长乐、闽兴、候官、福清、连</w:t>
        <w:br/>
        <w:t>5州）</w:t>
        <w:br/>
        <w:t>福州（10县）</w:t>
        <w:br/>
        <w:t>、长溪、古田、闽清、永泰、</w:t>
        <w:br/>
        <w:t>州）</w:t>
        <w:br/>
        <w:t>县）</w:t>
        <w:br/>
        <w:t>江、长溪、古田、闽清、永泰</w:t>
        <w:br/>
        <w:t>尤溪</w:t>
        <w:br/>
        <w:t>、尤溪、德化、宁德、永贞</w:t>
        <w:br/>
        <w:t>汀州（3县）</w:t>
        <w:br/>
        <w:t>长汀、宁化、沙县</w:t>
        <w:br/>
        <w:t>汀州（3县）</w:t>
        <w:br/>
        <w:t>长汀、宁化、沙县</w:t>
        <w:br/>
        <w:t>建安、邵武、浦城、建阳、将</w:t>
        <w:br/>
        <w:t>建安、邵武、浦城、建阳、将</w:t>
        <w:br/>
        <w:t>建州（5县）</w:t>
        <w:br/>
        <w:t>建州（6县）</w:t>
        <w:br/>
        <w:t>乐</w:t>
        <w:br/>
        <w:t>乐、顺昌</w:t>
      </w:r>
    </w:p>
    <w:p>
      <w:r>
        <w:br w:type="page"/>
      </w:r>
    </w:p>
    <w:p>
      <w:r>
        <w:t>附录 1081</w:t>
        <w:br/>
        <w:t>935年</w:t>
        <w:br/>
        <w:t>939年</w:t>
        <w:br/>
        <w:t>方镇</w:t>
        <w:br/>
        <w:t>府、州</w:t>
        <w:br/>
        <w:t>县</w:t>
        <w:br/>
        <w:t>方镇</w:t>
        <w:br/>
        <w:t>府、州</w:t>
        <w:br/>
        <w:t>县</w:t>
        <w:br/>
        <w:t>晋江、南安、莆田、仙游、桃</w:t>
        <w:br/>
        <w:t>晋江、南安、莆田、仙游、桃</w:t>
        <w:br/>
        <w:t>泉州（5县）</w:t>
        <w:br/>
        <w:t>泉州（6县）</w:t>
        <w:br/>
        <w:t>源</w:t>
        <w:br/>
        <w:t>源、同安</w:t>
        <w:br/>
        <w:t>漳州（3县）</w:t>
        <w:br/>
        <w:t>龙溪、龙岩、漳浦</w:t>
        <w:br/>
        <w:t>漳州（3县）</w:t>
        <w:br/>
        <w:t>龙溪、龙岩、漳浦</w:t>
        <w:br/>
        <w:t>直隶地区</w:t>
        <w:br/>
        <w:t>直隶地区</w:t>
        <w:br/>
        <w:t>（闽，1府4</w:t>
        <w:br/>
        <w:t>长乐府（13</w:t>
        <w:br/>
        <w:t>闽、候官、长乐、福清、连江</w:t>
        <w:br/>
        <w:t>(闽，1府4</w:t>
        <w:br/>
        <w:t>长乐府（13</w:t>
        <w:br/>
        <w:t>闽、候官、长乐、福清、连江</w:t>
        <w:br/>
        <w:t>、长溪、古田、闽清、永泰、</w:t>
        <w:br/>
        <w:t>、长溪、古田、闽清、永泰、</w:t>
        <w:br/>
        <w:t>州）</w:t>
        <w:br/>
        <w:t>县）</w:t>
        <w:br/>
        <w:t>州）</w:t>
        <w:br/>
        <w:t>县）</w:t>
        <w:br/>
        <w:t>尤溪、德化、宁德、永贞</w:t>
        <w:br/>
        <w:t>尤溪、德化、宁德、永贞</w:t>
        <w:br/>
        <w:t>汀州（3县）</w:t>
        <w:br/>
        <w:t>长汀、宁化、沙县</w:t>
        <w:br/>
        <w:t>汀州（3县）</w:t>
        <w:br/>
        <w:t>长汀、宁化、沙县</w:t>
        <w:br/>
        <w:t>建安、邵武、浦城、建阳、将</w:t>
        <w:br/>
        <w:t>建安、邵武、浦城、建阳、将</w:t>
        <w:br/>
        <w:t>建州（6县）</w:t>
        <w:br/>
        <w:t>建州（6县）</w:t>
        <w:br/>
        <w:t>乐、顺昌</w:t>
        <w:br/>
        <w:t>乐、顺昌</w:t>
      </w:r>
    </w:p>
    <w:p>
      <w:r>
        <w:br w:type="page"/>
      </w:r>
    </w:p>
    <w:p>
      <w:r>
        <w:t>1082</w:t>
        <w:br/>
        <w:t>中国行政区划通史·五代十国卷</w:t>
        <w:br/>
        <w:t>941年</w:t>
        <w:br/>
        <w:t>942年</w:t>
        <w:br/>
        <w:t>方镇</w:t>
        <w:br/>
        <w:t>府、州</w:t>
        <w:br/>
        <w:t>县</w:t>
        <w:br/>
        <w:t>方镇</w:t>
        <w:br/>
        <w:t>府、州</w:t>
        <w:br/>
        <w:t>县</w:t>
        <w:br/>
        <w:t>晋江、南安、莆田、仙游、桃</w:t>
        <w:br/>
        <w:t>晋江、南安、莆田、仙游、永</w:t>
        <w:br/>
        <w:t>泉州（6县）</w:t>
        <w:br/>
        <w:t>泉州（6县）</w:t>
        <w:br/>
        <w:t>源、同安</w:t>
        <w:br/>
        <w:t>春、同安</w:t>
        <w:br/>
        <w:t>漳州（3县）</w:t>
        <w:br/>
        <w:t>龙溪、龙岩、漳浦</w:t>
        <w:br/>
        <w:t>漳州（3县）</w:t>
        <w:br/>
        <w:t>龙溪、龙岩、漳浦</w:t>
        <w:br/>
        <w:t>直隶地区</w:t>
        <w:br/>
        <w:t>直隶地区</w:t>
        <w:br/>
        <w:t>(闽，1府3</w:t>
        <w:br/>
        <w:t>(闽，1府3</w:t>
        <w:br/>
        <w:t>州）</w:t>
        <w:br/>
        <w:t>州）</w:t>
        <w:br/>
        <w:t>长乐、候官、安昌、福清、连</w:t>
        <w:br/>
        <w:t>闽、候官、长乐、福清、连江</w:t>
        <w:br/>
        <w:t>长乐府（13</w:t>
        <w:br/>
        <w:t>长乐府（13</w:t>
        <w:br/>
        <w:t>县）</w:t>
        <w:br/>
        <w:t>江、长溪、古田、闽清、永泰</w:t>
        <w:br/>
        <w:t>县）</w:t>
        <w:br/>
        <w:t>、长溪、古田、闽清、永泰、</w:t>
        <w:br/>
        <w:t>、尤溪、德化、宁德、永贞</w:t>
        <w:br/>
        <w:t>尤溪、德化、宁德、永贞</w:t>
        <w:br/>
        <w:t>汀州（3县）</w:t>
        <w:br/>
        <w:t>长汀、宁化、沙县</w:t>
        <w:br/>
        <w:t>汀州（3县）</w:t>
        <w:br/>
        <w:t>长汀、宁化、沙县</w:t>
        <w:br/>
        <w:t>建州镇安军</w:t>
        <w:br/>
        <w:t>建州镇武军节</w:t>
        <w:br/>
        <w:t>度使（闽，1</w:t>
        <w:br/>
        <w:t>（镇武军）节</w:t>
        <w:br/>
        <w:t>建州（6县）</w:t>
        <w:br/>
        <w:t>乐、顺昌</w:t>
        <w:br/>
        <w:t>建安、邵武、浦城、建阳、将</w:t>
        <w:br/>
        <w:t>度使（闽，1</w:t>
        <w:br/>
        <w:t>建州（6县）</w:t>
        <w:br/>
        <w:t>乐、顺昌</w:t>
        <w:br/>
        <w:t>建安、邵武、浦城、建阳、将</w:t>
        <w:br/>
        <w:t>州）</w:t>
        <w:br/>
        <w:t>州）</w:t>
      </w:r>
    </w:p>
    <w:p>
      <w:r>
        <w:br w:type="page"/>
      </w:r>
    </w:p>
    <w:p>
      <w:r>
        <w:t>附录 1083</w:t>
        <w:br/>
        <w:t>943年</w:t>
        <w:br/>
        <w:t>944年</w:t>
        <w:br/>
        <w:t>方镇</w:t>
        <w:br/>
        <w:t>府、州</w:t>
        <w:br/>
        <w:t>县</w:t>
        <w:br/>
        <w:t>方镇</w:t>
        <w:br/>
        <w:t>府、州</w:t>
        <w:br/>
        <w:t>县</w:t>
        <w:br/>
        <w:t>晋江、南安、莆田、仙游、永</w:t>
        <w:br/>
        <w:t>晋江、南安、莆田、仙游、永</w:t>
        <w:br/>
        <w:t>泉州（6县）</w:t>
        <w:br/>
        <w:t>泉州（6县）</w:t>
        <w:br/>
        <w:t>春、同安</w:t>
        <w:br/>
        <w:t>春、同安</w:t>
        <w:br/>
        <w:t>漳州（3县）</w:t>
        <w:br/>
        <w:t>龙溪、龙岩、漳浦</w:t>
        <w:br/>
        <w:t>漳州（3县）</w:t>
        <w:br/>
        <w:t>龙溪、龙岩、漳浦</w:t>
        <w:br/>
        <w:t>直隶地区</w:t>
        <w:br/>
        <w:t>(闽，1府3</w:t>
        <w:br/>
        <w:t>州）</w:t>
        <w:br/>
        <w:t>长乐府（13</w:t>
        <w:br/>
        <w:t>闽、候官、长乐、福清、连江</w:t>
        <w:br/>
        <w:t>长乐府（13</w:t>
        <w:br/>
        <w:t>闽、候官、长乐、福清、连江</w:t>
        <w:br/>
        <w:t>县）</w:t>
        <w:br/>
        <w:t>、长溪、古田、闽清、永泰、</w:t>
        <w:br/>
        <w:t>县）</w:t>
        <w:br/>
        <w:t>、长溪、古田、闽清、永泰、</w:t>
        <w:br/>
        <w:t>尤溪、德化、宁德、永贞</w:t>
        <w:br/>
        <w:t>直隶地区</w:t>
        <w:br/>
        <w:t>尤溪、德化、宁德、永贞</w:t>
        <w:br/>
        <w:t>(闽，1府6</w:t>
        <w:br/>
        <w:t>州）</w:t>
        <w:br/>
        <w:t>汀州（3县）</w:t>
        <w:br/>
        <w:t>长汀、宁化、沙县</w:t>
        <w:br/>
        <w:t>汀州（3县）</w:t>
        <w:br/>
        <w:t>长汀、宁化、沙县</w:t>
        <w:br/>
        <w:t>建安、邵武、浦城、建阳、顺</w:t>
        <w:br/>
        <w:t>建安、邵武、浦城、建阳、顺</w:t>
        <w:br/>
        <w:t>建州（5县）</w:t>
        <w:br/>
        <w:t>建州（6县）</w:t>
        <w:br/>
        <w:t>昌</w:t>
        <w:br/>
        <w:t>昌、将乐</w:t>
        <w:br/>
        <w:t>(属殷)</w:t>
        <w:br/>
        <w:t>镡州（1县）</w:t>
        <w:br/>
        <w:t>龙津</w:t>
        <w:br/>
        <w:t>镡州（1县）</w:t>
        <w:br/>
        <w:t>龙津</w:t>
        <w:br/>
        <w:t>镛州（1县）</w:t>
        <w:br/>
        <w:t>将乐</w:t>
        <w:br/>
        <w:t>(废)</w:t>
      </w:r>
    </w:p>
    <w:p>
      <w:r>
        <w:br w:type="page"/>
      </w:r>
    </w:p>
    <w:p>
      <w:r>
        <w:t>1084</w:t>
        <w:br/>
        <w:t>中国行政区划通史·五代十国卷</w:t>
        <w:br/>
        <w:t>945年</w:t>
        <w:br/>
        <w:t>946年</w:t>
        <w:br/>
        <w:t>方镇</w:t>
        <w:br/>
        <w:t>府、州</w:t>
        <w:br/>
        <w:t>音</w:t>
        <w:br/>
        <w:t>方镇</w:t>
        <w:br/>
        <w:t>府、州</w:t>
        <w:br/>
        <w:t>县</w:t>
        <w:br/>
        <w:t>晋江、南安、莆田、仙游、桃</w:t>
        <w:br/>
        <w:t>晋江、南安、莆田、仙游、桃</w:t>
        <w:br/>
        <w:t>(直隶南唐)</w:t>
        <w:br/>
        <w:t>泉州（5县）</w:t>
        <w:br/>
        <w:t>源</w:t>
        <w:br/>
        <w:t>(直隶南唐)</w:t>
        <w:br/>
        <w:t>泉州（5县）</w:t>
        <w:br/>
        <w:t>源</w:t>
        <w:br/>
        <w:t>(直隶南唐)</w:t>
        <w:br/>
        <w:t>漳州（3县）</w:t>
        <w:br/>
        <w:t>龙溪、龙岩、漳浦</w:t>
        <w:br/>
        <w:t>(直隶南唐)</w:t>
        <w:br/>
        <w:t>南州（3县）</w:t>
        <w:br/>
        <w:t>龙溪、龙岩、漳浦</w:t>
        <w:br/>
        <w:t>福州威武军节</w:t>
        <w:br/>
        <w:t>闽、候官、长乐、福清、连江</w:t>
        <w:br/>
        <w:t>福州威武军节</w:t>
        <w:br/>
        <w:t>闽、候官、长乐、福清、连江</w:t>
        <w:br/>
        <w:t>度使（南</w:t>
        <w:br/>
        <w:t>福州（13县）</w:t>
        <w:br/>
        <w:t>、长溪、古田、闽清、永泰、</w:t>
        <w:br/>
        <w:t>度使（南唐，</w:t>
        <w:br/>
        <w:t>福州（13县）</w:t>
        <w:br/>
        <w:t>、长溪、古田、闽清、永泰、</w:t>
        <w:br/>
        <w:t>唐，1州）</w:t>
        <w:br/>
        <w:t>尤溪、德化、宁德、永贞</w:t>
        <w:br/>
        <w:t>1州）</w:t>
        <w:br/>
        <w:t>尤溪、德化、宁德、永贞</w:t>
        <w:br/>
        <w:t>汀州（2县）</w:t>
        <w:br/>
        <w:t>长汀、宁化</w:t>
        <w:br/>
        <w:t>汀州（2县）</w:t>
        <w:br/>
        <w:t>长汀、宁化</w:t>
        <w:br/>
        <w:t>建安、邵武、浦城、建阳、顺</w:t>
        <w:br/>
        <w:t>建安、邵武、浦城、建阳、顺</w:t>
        <w:br/>
        <w:t>建州（6县）</w:t>
        <w:br/>
        <w:t>建州（6县）</w:t>
        <w:br/>
        <w:t>昌、将乐</w:t>
        <w:br/>
        <w:t>昌、将乐</w:t>
        <w:br/>
        <w:t>建州永安军节</w:t>
        <w:br/>
        <w:t>建州永安军节</w:t>
        <w:br/>
        <w:t>度使（南</w:t>
        <w:br/>
        <w:t>度使（南唐，</w:t>
        <w:br/>
        <w:t>唐，3州）</w:t>
        <w:br/>
        <w:t>(废)</w:t>
        <w:br/>
        <w:t>3州）</w:t>
        <w:br/>
        <w:t>剑州（2县，析</w:t>
        <w:br/>
        <w:t>剑浦、沙</w:t>
        <w:br/>
        <w:t>剑州（2县）</w:t>
        <w:br/>
        <w:t>剑浦、沙</w:t>
        <w:br/>
        <w:t>建、汀2州置）</w:t>
      </w:r>
    </w:p>
    <w:p>
      <w:r>
        <w:br w:type="page"/>
      </w:r>
    </w:p>
    <w:p>
      <w:r>
        <w:t>附录 1085</w:t>
        <w:br/>
        <w:t>947年</w:t>
        <w:br/>
        <w:t>948年</w:t>
        <w:br/>
        <w:t>方镇</w:t>
        <w:br/>
        <w:t>府、州</w:t>
        <w:br/>
        <w:t>县</w:t>
        <w:br/>
        <w:t>方镇</w:t>
        <w:br/>
        <w:t>府、州</w:t>
        <w:br/>
        <w:t>县</w:t>
        <w:br/>
        <w:t>晋江、南安、莆田、仙游、桃</w:t>
        <w:br/>
        <w:t>晋江、南安、莆田、仙游、桃</w:t>
        <w:br/>
        <w:t>(直隶南唐)</w:t>
        <w:br/>
        <w:t>泉州（5县）</w:t>
        <w:br/>
        <w:t>源</w:t>
        <w:br/>
        <w:t>(直隶南唐)</w:t>
        <w:br/>
        <w:t>泉州（5县）</w:t>
        <w:br/>
        <w:t>源</w:t>
        <w:br/>
        <w:t>(直隶南唐)</w:t>
        <w:br/>
        <w:t>南州（3县）</w:t>
        <w:br/>
        <w:t>龙溪、龙岩、漳浦</w:t>
        <w:br/>
        <w:t>(直隶南唐)</w:t>
        <w:br/>
        <w:t>南州（3县）</w:t>
        <w:br/>
        <w:t>龙溪、龙岩、漳浦</w:t>
        <w:br/>
        <w:t>福州威武军节</w:t>
        <w:br/>
        <w:t>闽、候官、长乐、福清、连江</w:t>
        <w:br/>
        <w:t>福州威武军节</w:t>
        <w:br/>
        <w:t>闽、候官、长乐、福清、连江</w:t>
        <w:br/>
        <w:t>度使（吴越，</w:t>
        <w:br/>
        <w:t>福州（13县）</w:t>
        <w:br/>
        <w:t>、长溪、古田、闽清、永泰、</w:t>
        <w:br/>
        <w:t>度使（吴越，</w:t>
        <w:br/>
        <w:t>福州（12县）</w:t>
        <w:br/>
        <w:t>、长溪、古田、闽清、永泰、</w:t>
        <w:br/>
        <w:t>1州）</w:t>
        <w:br/>
        <w:t>尤溪、德化、宁德、永贞</w:t>
        <w:br/>
        <w:t>1州）</w:t>
        <w:br/>
        <w:t>德化、宁德、永贞</w:t>
        <w:br/>
        <w:t>汀州（2县）</w:t>
        <w:br/>
        <w:t>长汀、宁化</w:t>
        <w:br/>
        <w:t>汀州（2县）</w:t>
        <w:br/>
        <w:t>长汀、宁化</w:t>
        <w:br/>
        <w:t>建州（6县）</w:t>
        <w:br/>
        <w:t>建安、邵武、浦城、建阳、顺</w:t>
        <w:br/>
        <w:t>建州（5县）</w:t>
        <w:br/>
        <w:t>建安、邵武、浦城、建阳、将</w:t>
        <w:br/>
        <w:t>昌、将乐</w:t>
        <w:br/>
        <w:t>乐</w:t>
        <w:br/>
        <w:t>建州永安军节</w:t>
        <w:br/>
        <w:t>建州永安军节</w:t>
        <w:br/>
        <w:t>度使（南唐，</w:t>
        <w:br/>
        <w:t>度使（南唐，</w:t>
        <w:br/>
        <w:t>3州）</w:t>
        <w:br/>
        <w:t>3州）</w:t>
        <w:br/>
        <w:t>剑州（2县）</w:t>
        <w:br/>
        <w:t>剑浦、沙</w:t>
        <w:br/>
        <w:t>剑州（4县）</w:t>
        <w:br/>
        <w:t>剑浦、沙、顺昌、尤溪</w:t>
      </w:r>
    </w:p>
    <w:p>
      <w:r>
        <w:br w:type="page"/>
      </w:r>
    </w:p>
    <w:p>
      <w:r>
        <w:t>1086</w:t>
        <w:br/>
        <w:t>中国行政区划通史·五代十国卷</w:t>
        <w:br/>
        <w:t>949年</w:t>
        <w:br/>
        <w:t>950年</w:t>
        <w:br/>
        <w:t>方镇</w:t>
        <w:br/>
        <w:t>府、州</w:t>
        <w:br/>
        <w:t>县</w:t>
        <w:br/>
        <w:t>方镇</w:t>
        <w:br/>
        <w:t>府、州</w:t>
        <w:br/>
        <w:t>县</w:t>
        <w:br/>
        <w:t>泉州（6县）</w:t>
        <w:br/>
        <w:t>晋江、南安、莆田、仙游、永</w:t>
        <w:br/>
        <w:t>泉州（7县）</w:t>
        <w:br/>
        <w:t>晋江、南安、莆田、仙游、永</w:t>
        <w:br/>
        <w:t>春、同安</w:t>
        <w:br/>
        <w:t>春、同安、德化</w:t>
        <w:br/>
        <w:t>泉州清源军节</w:t>
        <w:br/>
        <w:t>泉州清源军节</w:t>
        <w:br/>
        <w:t>度使（清</w:t>
        <w:br/>
        <w:t>度使（清源，</w:t>
        <w:br/>
        <w:t>源，2州）</w:t>
        <w:br/>
        <w:t>2州）</w:t>
        <w:br/>
        <w:t>南州（3县）</w:t>
        <w:br/>
        <w:t>龙溪、龙岩、漳浦</w:t>
        <w:br/>
        <w:t>南州（3县）</w:t>
        <w:br/>
        <w:t>龙溪、龙岩、漳浦</w:t>
        <w:br/>
        <w:t>福州威武军节</w:t>
        <w:br/>
        <w:t>闽、候官、长乐、福清、连江</w:t>
        <w:br/>
        <w:t>福州威武军节</w:t>
        <w:br/>
        <w:t>闽、候官、长乐、福清、连江</w:t>
        <w:br/>
        <w:t>度使（吴越，</w:t>
        <w:br/>
        <w:t>福州（12县）</w:t>
        <w:br/>
        <w:t>、长溪、古田、闽清、永泰、</w:t>
        <w:br/>
        <w:t>度使（吴越，</w:t>
        <w:br/>
        <w:t>福州（11县）</w:t>
        <w:br/>
        <w:t>、长溪、古田、闽清、永泰、</w:t>
        <w:br/>
        <w:t>1州）</w:t>
        <w:br/>
        <w:t>德化、宁德、永贞</w:t>
        <w:br/>
        <w:t>1州）</w:t>
        <w:br/>
        <w:t>宁德、永贞</w:t>
        <w:br/>
        <w:t>汀州（2县）</w:t>
        <w:br/>
        <w:t>长汀、宁化</w:t>
        <w:br/>
        <w:t>汀州（2县）</w:t>
        <w:br/>
        <w:t>长汀、宁化</w:t>
        <w:br/>
        <w:t>建州（5县）</w:t>
        <w:br/>
        <w:t>建安、邵武、浦城、建阳、将</w:t>
        <w:br/>
        <w:t>建州（5县）</w:t>
        <w:br/>
        <w:t>建安、邵武、浦城、建阳、将</w:t>
        <w:br/>
        <w:t>乐</w:t>
        <w:br/>
        <w:t>乐</w:t>
        <w:br/>
        <w:t>建州永安军节</w:t>
        <w:br/>
        <w:t>建州永安军节</w:t>
        <w:br/>
        <w:t>度使（南唐，</w:t>
        <w:br/>
        <w:t>度使（南唐，</w:t>
        <w:br/>
        <w:t>3州）</w:t>
        <w:br/>
        <w:t>3州）</w:t>
        <w:br/>
        <w:t>剑州（4县）</w:t>
        <w:br/>
        <w:t>剑浦、沙、顺昌、尤溪</w:t>
        <w:br/>
        <w:t>剑州（4县）</w:t>
        <w:br/>
        <w:t>剑浦、沙、顺昌、尤溪</w:t>
      </w:r>
    </w:p>
    <w:p>
      <w:r>
        <w:br w:type="page"/>
      </w:r>
    </w:p>
    <w:p>
      <w:r>
        <w:t>附录 1087</w:t>
        <w:br/>
        <w:t>951年</w:t>
        <w:br/>
        <w:t>955年</w:t>
        <w:br/>
        <w:t>方镇</w:t>
        <w:br/>
        <w:t>府、州</w:t>
        <w:br/>
        <w:t>县</w:t>
        <w:br/>
        <w:t>方镇</w:t>
        <w:br/>
        <w:t>府、州</w:t>
        <w:br/>
        <w:t>县</w:t>
        <w:br/>
        <w:t>泉州（7县）</w:t>
        <w:br/>
        <w:t>晋江、南安、莆田、仙游、永</w:t>
        <w:br/>
        <w:t>泉州（9县）</w:t>
        <w:br/>
        <w:t>晋江、南安、莆田、仙游、永</w:t>
        <w:br/>
        <w:t>春、同安、德化</w:t>
        <w:br/>
        <w:t>春、同安、德化、清溪、长泰</w:t>
        <w:br/>
        <w:t>泉州清源军节</w:t>
        <w:br/>
        <w:t>泉州清源军节</w:t>
        <w:br/>
        <w:t>度使（清源，</w:t>
        <w:br/>
        <w:t>度使（清源，</w:t>
        <w:br/>
        <w:t>2州）</w:t>
        <w:br/>
        <w:t>2州）</w:t>
        <w:br/>
        <w:t>南州（3县）</w:t>
        <w:br/>
        <w:t>龙溪、龙岩、漳浦</w:t>
        <w:br/>
        <w:t>南州（3县）</w:t>
        <w:br/>
        <w:t>龙溪、龙岩、漳浦</w:t>
        <w:br/>
        <w:t>福州彰武军节</w:t>
        <w:br/>
        <w:t>闽、候官、长乐、福清、连江</w:t>
        <w:br/>
        <w:t>福州彰武军节</w:t>
        <w:br/>
        <w:t>闽、候官、长乐、福清、连江</w:t>
        <w:br/>
        <w:t>度使（吴越，</w:t>
        <w:br/>
        <w:t>福州（11县）</w:t>
        <w:br/>
        <w:t>、长溪、古田、闽清、永泰、</w:t>
        <w:br/>
        <w:t>度使（吴越，</w:t>
        <w:br/>
        <w:t>福州（11县）</w:t>
        <w:br/>
        <w:t>、长溪、古田、闽清、永泰、</w:t>
        <w:br/>
        <w:t>1州）</w:t>
        <w:br/>
        <w:t>宁德、永贞</w:t>
        <w:br/>
        <w:t>1州）</w:t>
        <w:br/>
        <w:t>宁德、永贞</w:t>
        <w:br/>
        <w:t>汀州（2县）</w:t>
        <w:br/>
        <w:t>长汀、宁化</w:t>
        <w:br/>
        <w:t>汀州（2县）</w:t>
        <w:br/>
        <w:t>长汀、宁化</w:t>
        <w:br/>
        <w:t>建州（6县）</w:t>
        <w:br/>
        <w:t>建安、邵武、浦城、建阳、将</w:t>
        <w:br/>
        <w:t>建州（6县）</w:t>
        <w:br/>
        <w:t>建安、邵武、浦城、建阳、将</w:t>
        <w:br/>
        <w:t>乐、松源</w:t>
        <w:br/>
        <w:t>乐、松源</w:t>
        <w:br/>
        <w:t>建州永安军节</w:t>
        <w:br/>
        <w:t>建州永安军节</w:t>
        <w:br/>
        <w:t>度使（南唐，</w:t>
        <w:br/>
        <w:t>度使（南唐，</w:t>
        <w:br/>
        <w:t>3州）</w:t>
        <w:br/>
        <w:t>3州）</w:t>
        <w:br/>
        <w:t>剑州（4县）</w:t>
        <w:br/>
        <w:t>剑浦、沙、顺昌、尤溪</w:t>
        <w:br/>
        <w:t>剑州（4县）</w:t>
        <w:br/>
        <w:t>剑浦、沙、顺昌、尤溪</w:t>
      </w:r>
    </w:p>
    <w:p>
      <w:r>
        <w:br w:type="page"/>
      </w:r>
    </w:p>
    <w:p>
      <w:r>
        <w:t>1088</w:t>
        <w:br/>
        <w:t>中国行政区划通史·五代十国卷</w:t>
        <w:br/>
        <w:t>956年</w:t>
        <w:br/>
        <w:t>958年</w:t>
        <w:br/>
        <w:t>方镇</w:t>
        <w:br/>
        <w:t>府、州</w:t>
        <w:br/>
        <w:t>县</w:t>
        <w:br/>
        <w:t>方镇</w:t>
        <w:br/>
        <w:t>府、州</w:t>
        <w:br/>
        <w:t>县</w:t>
        <w:br/>
        <w:t>泉州（9县）</w:t>
        <w:br/>
        <w:t>晋江、南安、莆田、仙游、永</w:t>
        <w:br/>
        <w:t>泉州（9县）</w:t>
        <w:br/>
        <w:t>晋江、南安、莆田、仙游、永</w:t>
        <w:br/>
        <w:t>春、同安、德化、清溪、长泰</w:t>
        <w:br/>
        <w:t>春、同安、德化、清溪、长泰</w:t>
        <w:br/>
        <w:t>泉州清源军节</w:t>
        <w:br/>
        <w:t>泉州清源军节</w:t>
        <w:br/>
        <w:t>度使（清源，</w:t>
        <w:br/>
        <w:t>度使（清源，</w:t>
        <w:br/>
        <w:t>2州）</w:t>
        <w:br/>
        <w:t>2州）</w:t>
        <w:br/>
        <w:t>南州（3县）</w:t>
        <w:br/>
        <w:t>龙溪、龙岩、漳浦</w:t>
        <w:br/>
        <w:t>南州（3县）</w:t>
        <w:br/>
        <w:t>龙溪、龙岩、漳浦</w:t>
        <w:br/>
        <w:t>福州彰武军节</w:t>
        <w:br/>
        <w:t>闽、候官、长乐、福清、连江</w:t>
        <w:br/>
        <w:t>福州彰武军节</w:t>
        <w:br/>
        <w:t>闽、候官、长乐、福清、连江</w:t>
        <w:br/>
        <w:t>度使（吴越，</w:t>
        <w:br/>
        <w:t>福州（11县）</w:t>
        <w:br/>
        <w:t>、长溪、古田、闽清、永泰、</w:t>
        <w:br/>
        <w:t>度使（吴越，</w:t>
        <w:br/>
        <w:t>福州（11县）</w:t>
        <w:br/>
        <w:t>、长溪、古田、闽清、永泰、</w:t>
        <w:br/>
        <w:t>1州）</w:t>
        <w:br/>
        <w:t>宁德、永贞</w:t>
        <w:br/>
        <w:t>1州）</w:t>
        <w:br/>
        <w:t>宁德、永贞</w:t>
        <w:br/>
        <w:t>汀州（2县）</w:t>
        <w:br/>
        <w:t>长汀、宁化</w:t>
        <w:br/>
        <w:t>汀州（2县）</w:t>
        <w:br/>
        <w:t>长汀、宁化</w:t>
        <w:br/>
        <w:t>建安、邵武、浦城、建阳、将</w:t>
        <w:br/>
        <w:t>建安、邵武、浦城、建阳、将</w:t>
        <w:br/>
        <w:t>建州（6县）</w:t>
        <w:br/>
        <w:t>建州（7县）</w:t>
        <w:br/>
        <w:t>乐、松源</w:t>
        <w:br/>
        <w:t>乐、松源、归化</w:t>
        <w:br/>
        <w:t>建州忠义军节</w:t>
        <w:br/>
        <w:t>建州忠义军节</w:t>
        <w:br/>
        <w:t>度使（南唐，</w:t>
        <w:br/>
        <w:t>度使（南唐，</w:t>
        <w:br/>
        <w:t>3州）</w:t>
        <w:br/>
        <w:t>3州）</w:t>
        <w:br/>
        <w:t>剑州（4县）</w:t>
        <w:br/>
        <w:t>剑浦、沙、顺昌、尤溪</w:t>
        <w:br/>
        <w:t>剑州（4县）</w:t>
        <w:br/>
        <w:t>剑浦、沙、顺昌、尤溪</w:t>
      </w:r>
    </w:p>
    <w:p>
      <w:r>
        <w:br w:type="page"/>
      </w:r>
    </w:p>
    <w:p>
      <w:r>
        <w:t>附录1089</w:t>
        <w:br/>
        <w:t>959年</w:t>
        <w:br/>
        <w:t>方镇</w:t>
        <w:br/>
        <w:t>府、州</w:t>
        <w:br/>
        <w:t>县</w:t>
        <w:br/>
        <w:t>晋江、南安、莆田、仙游、永</w:t>
        <w:br/>
        <w:t>泉州（9县）</w:t>
        <w:br/>
        <w:t>春、同安、德化、清溪、长泰</w:t>
        <w:br/>
        <w:t>泉州清源军节</w:t>
        <w:br/>
        <w:t>度使（清源，</w:t>
        <w:br/>
        <w:t>2州）</w:t>
        <w:br/>
        <w:t>南州（3县）</w:t>
        <w:br/>
        <w:t>龙溪、龙岩、漳浦</w:t>
        <w:br/>
        <w:t>福州彰武军节</w:t>
        <w:br/>
        <w:t>闽、候官、长乐、福清、连江</w:t>
        <w:br/>
        <w:t>度使（吴越，</w:t>
        <w:br/>
        <w:t>福州（11县）</w:t>
        <w:br/>
        <w:t>、长溪、古田、闽清、永泰、</w:t>
        <w:br/>
        <w:t>1州）</w:t>
        <w:br/>
        <w:t>宁德、永贞</w:t>
        <w:br/>
        <w:t>汀州（2县）</w:t>
        <w:br/>
        <w:t>长汀、宁化</w:t>
        <w:br/>
        <w:t>建安、邵武、浦城、建阳、将</w:t>
        <w:br/>
        <w:t>建州（7县）</w:t>
        <w:br/>
        <w:t>乐、松源、归化</w:t>
        <w:br/>
        <w:t>建州忠义军节</w:t>
        <w:br/>
        <w:t>度使（南唐，</w:t>
        <w:br/>
        <w:t>3州）</w:t>
        <w:br/>
        <w:t>剑州（4县）</w:t>
        <w:br/>
        <w:t>剑浦、沙、顺昌、尤溪</w:t>
      </w:r>
    </w:p>
    <w:p>
      <w:r>
        <w:br w:type="page"/>
      </w:r>
    </w:p>
    <w:p>
      <w:r>
        <w:t>1090</w:t>
        <w:br/>
        <w:t>中国行政区划通史·五代十国卷</w:t>
        <w:br/>
        <w:t>表II-27广州清海军节度使暨琼州管内招讨游奕使（直隶地区)(含韶州雄武军节度使、齐昌</w:t>
        <w:br/>
        <w:t>府兴宁军节度使）、祯州节度使辖区沿革表</w:t>
        <w:br/>
        <w:t>公元</w:t>
        <w:br/>
        <w:t>907年</w:t>
        <w:br/>
        <w:t>政区</w:t>
        <w:br/>
        <w:t>方镇</w:t>
        <w:br/>
        <w:t>府、州</w:t>
        <w:br/>
        <w:t>县</w:t>
        <w:br/>
        <w:t>广州（13县）</w:t>
        <w:br/>
        <w:t>南海、番禺、增城、四会、化蒙、怀集、游水、东莞、清远、浛淮、</w:t>
        <w:br/>
        <w:t>渍阳、新会、义宁</w:t>
        <w:br/>
        <w:t>循州（6县）</w:t>
        <w:br/>
        <w:t>归善、博罗、河源、海丰、兴宁、雷乡</w:t>
        <w:br/>
        <w:t>潮州（3县）</w:t>
        <w:br/>
        <w:t>海阳、程乡、潮阳</w:t>
        <w:br/>
        <w:t>端州（2县）</w:t>
        <w:br/>
        <w:t>高要、平兴</w:t>
        <w:br/>
        <w:t>春州（3县）</w:t>
        <w:br/>
        <w:t>阳春、罗水、流南</w:t>
        <w:br/>
        <w:t>勤州(2县)</w:t>
        <w:br/>
        <w:t>铜陵、富林</w:t>
        <w:br/>
        <w:t>广州清海军节度使</w:t>
        <w:br/>
        <w:t>广州清海军节</w:t>
        <w:br/>
        <w:t>(大彭，14州)</w:t>
        <w:br/>
        <w:t>恩州（3县）</w:t>
        <w:br/>
        <w:t>阳江、恩平、杜陵</w:t>
        <w:br/>
        <w:t>度使暨琼州管</w:t>
        <w:br/>
        <w:t>潘州（3县）</w:t>
        <w:br/>
        <w:t>越常、南巴、潘水</w:t>
        <w:br/>
        <w:t>内招讨游奕使</w:t>
        <w:br/>
        <w:t>(直隶地区)</w:t>
        <w:br/>
        <w:t>辩州（2县）</w:t>
        <w:br/>
        <w:t>石龙、陵罗</w:t>
        <w:br/>
        <w:t>(含韶州雄武</w:t>
        <w:br/>
        <w:t>罗州（4县）</w:t>
        <w:br/>
        <w:t>廉江、吴川、干水、零绿</w:t>
        <w:br/>
        <w:t>军节度使、齐</w:t>
        <w:br/>
        <w:t>昌府兴宁军节</w:t>
        <w:br/>
        <w:t>雷州（3县）</w:t>
        <w:br/>
        <w:t>海康、遂溪、徐闻</w:t>
        <w:br/>
        <w:t>度使）</w:t>
        <w:br/>
        <w:t>泷州（4县）</w:t>
        <w:br/>
        <w:t>泷水、开阳、镇南、建水</w:t>
        <w:br/>
        <w:t>康州(4县)</w:t>
        <w:br/>
        <w:t>端溪、晋康、悦城、都城</w:t>
        <w:br/>
        <w:t>封州（2县）</w:t>
        <w:br/>
        <w:t>封川、开建</w:t>
        <w:br/>
        <w:t>琼州（3县）</w:t>
        <w:br/>
        <w:t>琼高、临高、乐会</w:t>
        <w:br/>
        <w:t>崖州（3县）</w:t>
        <w:br/>
        <w:t>舍城、澄迈、文昌</w:t>
        <w:br/>
        <w:t>琼州管内招讨游奕使</w:t>
        <w:br/>
        <w:t>(大彭，5州)</w:t>
        <w:br/>
        <w:t>儋州（5县）</w:t>
        <w:br/>
        <w:t>义伦、昌化、感恩、洛场、富罗</w:t>
        <w:br/>
        <w:t>万安州（2县）</w:t>
        <w:br/>
        <w:t>万安、陵水</w:t>
        <w:br/>
        <w:t>振州（5县）</w:t>
        <w:br/>
        <w:t>宁远、延德、吉阳、临川、落屯</w:t>
        <w:br/>
        <w:t>祯州节度使</w:t>
      </w:r>
    </w:p>
    <w:p>
      <w:r>
        <w:br w:type="page"/>
      </w:r>
    </w:p>
    <w:p>
      <w:r>
        <w:t>附录 1091</w:t>
        <w:br/>
        <w:t>909年</w:t>
        <w:br/>
        <w:t>方镇</w:t>
        <w:br/>
        <w:t>府、州</w:t>
        <w:br/>
        <w:t>县</w:t>
        <w:br/>
        <w:t>南海、番禺、增城、四会、化蒙、怀集、游水、东莞、清远、浛淮、渍阳、新会</w:t>
        <w:br/>
        <w:t>广州（13县）</w:t>
        <w:br/>
        <w:t>、义宁</w:t>
        <w:br/>
        <w:t>循州（6县）</w:t>
        <w:br/>
        <w:t>归善、博罗、河源、海丰、兴宁、雷乡</w:t>
        <w:br/>
        <w:t>潮州（3县）</w:t>
        <w:br/>
        <w:t>海阳、程乡、潮阳</w:t>
        <w:br/>
        <w:t>端州（2县）</w:t>
        <w:br/>
        <w:t>高要、平兴</w:t>
        <w:br/>
        <w:t>春州（3县）</w:t>
        <w:br/>
        <w:t>阳春、罗水、流南</w:t>
        <w:br/>
        <w:t>勤州（2县）</w:t>
        <w:br/>
        <w:t>铜陵、富林</w:t>
        <w:br/>
        <w:t>广州清海军节度使</w:t>
        <w:br/>
        <w:t>(南平王，14州)</w:t>
        <w:br/>
        <w:t>恩州（3县）</w:t>
        <w:br/>
        <w:t>阳江、恩平、杜陵</w:t>
        <w:br/>
        <w:t>潘州（3县）</w:t>
        <w:br/>
        <w:t>越常、南巴、潘水</w:t>
        <w:br/>
        <w:t>辩州（2县）</w:t>
        <w:br/>
        <w:t>石龙、陵罗</w:t>
        <w:br/>
        <w:t>罗州（4县）</w:t>
        <w:br/>
        <w:t>廉江、吴川、干水、零绿</w:t>
        <w:br/>
        <w:t>雷州（3县）</w:t>
        <w:br/>
        <w:t>海康、遂溪、徐闻</w:t>
        <w:br/>
        <w:t>泷州（4县）</w:t>
        <w:br/>
        <w:t>泷水、开阳、镇南、建水</w:t>
        <w:br/>
        <w:t>康州（4县）</w:t>
        <w:br/>
        <w:t>端溪、晋康、悦城、都城</w:t>
        <w:br/>
        <w:t>封州（2县）</w:t>
        <w:br/>
        <w:t>封川、开建</w:t>
        <w:br/>
        <w:t>琼州（3县）</w:t>
        <w:br/>
        <w:t>琼高、临高、乐会</w:t>
        <w:br/>
        <w:t>崖州（3县）</w:t>
        <w:br/>
        <w:t>舍城、澄迈、文昌</w:t>
        <w:br/>
        <w:t>琼州管内招讨游奕使</w:t>
        <w:br/>
        <w:t>(南平王，5州)</w:t>
        <w:br/>
        <w:t>儋州（5县）</w:t>
        <w:br/>
        <w:t>义伦、昌化、感恩、洛场、富罗</w:t>
        <w:br/>
        <w:t>万安州（2县）</w:t>
        <w:br/>
        <w:t>万安、陵水</w:t>
        <w:br/>
        <w:t>振州（5县）</w:t>
        <w:br/>
        <w:t>宁远、延德、吉阳、临川、落屯</w:t>
      </w:r>
    </w:p>
    <w:p>
      <w:r>
        <w:br w:type="page"/>
      </w:r>
    </w:p>
    <w:p>
      <w:r>
        <w:t>1092</w:t>
        <w:br/>
        <w:t>中国行政区划通史·五代十国卷</w:t>
        <w:br/>
        <w:t>910年</w:t>
        <w:br/>
        <w:t>方镇</w:t>
        <w:br/>
        <w:t>府、州</w:t>
        <w:br/>
        <w:t>县</w:t>
        <w:br/>
        <w:t>南海、番禺、增城、四会、化蒙、怀集、游水、东莞、清远、浛淮、渍阳、新会</w:t>
        <w:br/>
        <w:t>广州（13县）</w:t>
        <w:br/>
        <w:t>、义宁</w:t>
        <w:br/>
        <w:t>循州（6县）</w:t>
        <w:br/>
        <w:t>归善、博罗、河源、海丰、兴宁、雷乡</w:t>
        <w:br/>
        <w:t>潮州（3县）</w:t>
        <w:br/>
        <w:t>海阳、程乡、潮阳</w:t>
        <w:br/>
        <w:t>端州（2县）</w:t>
        <w:br/>
        <w:t>高要、平兴</w:t>
        <w:br/>
        <w:t>春州（3县）</w:t>
        <w:br/>
        <w:t>阳春、罗水、流南</w:t>
        <w:br/>
        <w:t>勤州（2县）</w:t>
        <w:br/>
        <w:t>铜陵、富林</w:t>
        <w:br/>
        <w:t>广州清海军节度使</w:t>
        <w:br/>
        <w:t>(南海，14州)</w:t>
        <w:br/>
        <w:t>恩州（3县）</w:t>
        <w:br/>
        <w:t>阳江、恩平、杜陵</w:t>
        <w:br/>
        <w:t>潘州（3县）</w:t>
        <w:br/>
        <w:t>越常、南巴、潘水</w:t>
        <w:br/>
        <w:t>辩州（2县）</w:t>
        <w:br/>
        <w:t>石龙、陵罗</w:t>
        <w:br/>
        <w:t>罗州（4县）</w:t>
        <w:br/>
        <w:t>廉江、吴川、干水、零绿</w:t>
        <w:br/>
        <w:t>雷州（3县）</w:t>
        <w:br/>
        <w:t>海康、遂溪、徐闻</w:t>
        <w:br/>
        <w:t>泷州（4县）</w:t>
        <w:br/>
        <w:t>泷水、开阳、镇南、建水</w:t>
        <w:br/>
        <w:t>康州（4县）</w:t>
        <w:br/>
        <w:t>端溪、晋康、悦城、都城</w:t>
        <w:br/>
        <w:t>封州（2县）</w:t>
        <w:br/>
        <w:t>封川、开建</w:t>
        <w:br/>
        <w:t>琼州（3县）</w:t>
        <w:br/>
        <w:t>琼高、临高、乐会</w:t>
        <w:br/>
        <w:t>崖州（3县）</w:t>
        <w:br/>
        <w:t>舍城、澄迈、文昌</w:t>
        <w:br/>
        <w:t>琼州管内招讨游奕使</w:t>
        <w:br/>
        <w:t>(南海，5州)</w:t>
        <w:br/>
        <w:t>儋州（5县）</w:t>
        <w:br/>
        <w:t>义伦、昌化、感恩、洛场、富罗</w:t>
        <w:br/>
        <w:t>万安州（2县）</w:t>
        <w:br/>
        <w:t>万安、陵水</w:t>
        <w:br/>
        <w:t>振州（5县）</w:t>
        <w:br/>
        <w:t>宁远、延德、吉阳、临川、落屯</w:t>
      </w:r>
    </w:p>
    <w:p>
      <w:r>
        <w:br w:type="page"/>
      </w:r>
    </w:p>
    <w:p>
      <w:r>
        <w:t>附录 1093</w:t>
        <w:br/>
        <w:t>911年</w:t>
        <w:br/>
        <w:t>方镇</w:t>
        <w:br/>
        <w:t>府、州</w:t>
        <w:br/>
        <w:t>县</w:t>
        <w:br/>
        <w:t>韶州（6县）</w:t>
        <w:br/>
        <w:t>曲江、始兴、乐昌、翁源、仁化、渍昌</w:t>
        <w:br/>
        <w:t>高州（3县）</w:t>
        <w:br/>
        <w:t>电白、良德、保宁</w:t>
        <w:br/>
        <w:t>新州（2县)</w:t>
        <w:br/>
        <w:t>新兴、永顺</w:t>
        <w:br/>
        <w:t>广州（13县）</w:t>
        <w:br/>
        <w:t>南海、番禺、增城、四会、化蒙、怀集、洊水、东莞、清远、浛淮、渍阳、新会</w:t>
        <w:br/>
        <w:t>、义宁</w:t>
        <w:br/>
        <w:t>循州（6县）</w:t>
        <w:br/>
        <w:t>归善、博罗、河源、海丰、兴宁、雷乡</w:t>
        <w:br/>
        <w:t>潮州（3县）</w:t>
        <w:br/>
        <w:t>海阳、程乡、潮阳</w:t>
        <w:br/>
        <w:t>端州（2县）</w:t>
        <w:br/>
        <w:t>高要、平兴</w:t>
        <w:br/>
        <w:t>广州清海军节度使</w:t>
        <w:br/>
        <w:t>(南海，17州)</w:t>
        <w:br/>
        <w:t>春州（3县）</w:t>
        <w:br/>
        <w:t>阳春、罗水、流南</w:t>
        <w:br/>
        <w:t>勤州（2县）</w:t>
        <w:br/>
        <w:t>铜陵、富林</w:t>
        <w:br/>
        <w:t>恩州（3县）</w:t>
        <w:br/>
        <w:t>阳江、恩平、杜陵</w:t>
        <w:br/>
        <w:t>潘州（3县）</w:t>
        <w:br/>
        <w:t>越常、南巴、潘水</w:t>
        <w:br/>
        <w:t>辩州（2县）</w:t>
        <w:br/>
        <w:t>石龙、陵罗</w:t>
        <w:br/>
        <w:t>罗州（4县）</w:t>
        <w:br/>
        <w:t>廉江、吴川、干水、零绿</w:t>
        <w:br/>
        <w:t>雷州（3县）</w:t>
        <w:br/>
        <w:t>海康、遂溪、徐闻</w:t>
        <w:br/>
        <w:t>泷州（4县）</w:t>
        <w:br/>
        <w:t>泷水、开阳、镇南、建水</w:t>
        <w:br/>
        <w:t>康州（4县）</w:t>
        <w:br/>
        <w:t>端溪、晋康、悦城、都城</w:t>
        <w:br/>
        <w:t>封州（2县）</w:t>
        <w:br/>
        <w:t>封川、开建</w:t>
        <w:br/>
        <w:t>琼州（3县）</w:t>
        <w:br/>
        <w:t>琼高、临高、乐会</w:t>
        <w:br/>
        <w:t>崖州（3县）</w:t>
        <w:br/>
        <w:t>舍城、澄迈、文昌</w:t>
        <w:br/>
        <w:t>琼州管内招讨游奕使</w:t>
        <w:br/>
        <w:t>(南海，5州)</w:t>
        <w:br/>
        <w:t>儋州（5县）</w:t>
        <w:br/>
        <w:t>义伦、昌化、感恩、洛场、富罗</w:t>
        <w:br/>
        <w:t>万安州（2县）</w:t>
        <w:br/>
        <w:t>万安、陵水</w:t>
        <w:br/>
        <w:t>振州（5县）</w:t>
        <w:br/>
        <w:t>宁远、延德、吉阳、临川、落屯</w:t>
      </w:r>
    </w:p>
    <w:p>
      <w:r>
        <w:br w:type="page"/>
      </w:r>
    </w:p>
    <w:p>
      <w:r>
        <w:t>1094</w:t>
        <w:br/>
        <w:t>中国行政区划通史·五代十国卷</w:t>
        <w:br/>
        <w:t>917年</w:t>
        <w:br/>
        <w:t>方镇</w:t>
        <w:br/>
        <w:t>府、州</w:t>
        <w:br/>
        <w:t>县</w:t>
        <w:br/>
        <w:t>韶州雄武军节度使</w:t>
        <w:br/>
        <w:t>韶州(6县)</w:t>
        <w:br/>
        <w:t>曲江、始兴、乐昌、翁源、仁化、渍昌</w:t>
        <w:br/>
        <w:t>(大越，1州)</w:t>
        <w:br/>
        <w:t>高州（3县）</w:t>
        <w:br/>
        <w:t>电白、良德、保宁</w:t>
        <w:br/>
        <w:t>新州（2县）</w:t>
        <w:br/>
        <w:t>新兴、永顺</w:t>
        <w:br/>
        <w:t>兴王府（14县2场）</w:t>
        <w:br/>
        <w:t>常康、咸宁、番禺、增城、四会、化蒙、怀集、洊水、东莞、清远、浛淮、渎阳</w:t>
        <w:br/>
        <w:t>、新会、义宁、永丰场、重合场</w:t>
        <w:br/>
        <w:t>循州（1县）</w:t>
        <w:br/>
        <w:t>雷乡</w:t>
        <w:br/>
        <w:t>潮州（3县）</w:t>
        <w:br/>
        <w:t>海阳、程乡、潮阳</w:t>
        <w:br/>
        <w:t>端州（2县）</w:t>
        <w:br/>
        <w:t>高要、平兴</w:t>
        <w:br/>
        <w:t>春州（3县）</w:t>
        <w:br/>
        <w:t>阳春、罗水、流南</w:t>
        <w:br/>
        <w:t>勤州（2县）</w:t>
        <w:br/>
        <w:t>铜陵、富林</w:t>
        <w:br/>
        <w:t>恩州（3县）</w:t>
        <w:br/>
        <w:t>阳江、恩平、杜陵</w:t>
        <w:br/>
        <w:t>潘州（3县）</w:t>
        <w:br/>
        <w:t>越常、南巴、潘水</w:t>
        <w:br/>
        <w:t>直隶地区（大越，2</w:t>
        <w:br/>
        <w:t>辩州（2县）</w:t>
        <w:br/>
        <w:t>石龙、陵罗</w:t>
        <w:br/>
        <w:t>府20州）</w:t>
        <w:br/>
        <w:t>罗州（4县）</w:t>
        <w:br/>
        <w:t>廉江、吴川、干水、零绿</w:t>
        <w:br/>
        <w:t>雷州（3县）</w:t>
        <w:br/>
        <w:t>海康、遂溪、徐闻</w:t>
        <w:br/>
        <w:t>泷州（4县）</w:t>
        <w:br/>
        <w:t>泷水、开阳、镇南、建水</w:t>
        <w:br/>
        <w:t>康州（4县）</w:t>
        <w:br/>
        <w:t>端溪、晋康、悦城、都城</w:t>
        <w:br/>
        <w:t>封州（2县）</w:t>
        <w:br/>
        <w:t>封川、开建</w:t>
        <w:br/>
        <w:t>琼州（3县）</w:t>
        <w:br/>
        <w:t>琼高、临高、乐会</w:t>
        <w:br/>
        <w:t>崖州（3县）</w:t>
        <w:br/>
        <w:t>舍城、澄迈、文昌</w:t>
        <w:br/>
        <w:t>儋州(5县)</w:t>
        <w:br/>
        <w:t>义伦、昌化、感恩、洛场、富罗</w:t>
        <w:br/>
        <w:t>万安州（2县）</w:t>
        <w:br/>
        <w:t>万安、陵水</w:t>
        <w:br/>
        <w:t>振州（5县）</w:t>
        <w:br/>
        <w:t>宁远、延德、吉阳、临川、落屯</w:t>
        <w:br/>
        <w:t>齐昌府（1县，循州</w:t>
        <w:br/>
        <w:t>兴宁</w:t>
        <w:br/>
        <w:t>析置）</w:t>
        <w:br/>
        <w:t>祯州节度使（大越，</w:t>
        <w:br/>
        <w:t>祯州（4县，析循州</w:t>
        <w:br/>
        <w:t>归善、海丰、博罗、河源</w:t>
        <w:br/>
        <w:t>1州）</w:t>
        <w:br/>
        <w:t>置）</w:t>
      </w:r>
    </w:p>
    <w:p>
      <w:r>
        <w:br w:type="page"/>
      </w:r>
    </w:p>
    <w:p>
      <w:r>
        <w:t>附录 1095</w:t>
        <w:br/>
        <w:t>918年</w:t>
        <w:br/>
        <w:t>方镇</w:t>
        <w:br/>
        <w:t>府、州</w:t>
        <w:br/>
        <w:t>县</w:t>
        <w:br/>
        <w:t>韶州雄武军节度使</w:t>
        <w:br/>
        <w:t>韶州（6县）</w:t>
        <w:br/>
        <w:t>曲江、始兴、乐昌、翁源、仁化、渍昌</w:t>
        <w:br/>
        <w:t>(南汉，1州)</w:t>
        <w:br/>
        <w:t>高州（3县）</w:t>
        <w:br/>
        <w:t>电白、良德、保宁</w:t>
        <w:br/>
        <w:t>新州（2县）</w:t>
        <w:br/>
        <w:t>新兴、永顺</w:t>
        <w:br/>
        <w:t>常康、咸宁、番禺、增城、四会、化蒙、怀集、洊水、东莞、清远、浛淮、泸阳</w:t>
        <w:br/>
        <w:t>兴王府（14县2场）</w:t>
        <w:br/>
        <w:t>、新会、义宁、永丰场、重合场</w:t>
        <w:br/>
        <w:t>循州（1县）</w:t>
        <w:br/>
        <w:t>雷乡</w:t>
        <w:br/>
        <w:t>潮州（3县）</w:t>
        <w:br/>
        <w:t>海阳、程乡、潮阳</w:t>
        <w:br/>
        <w:t>端州（2县）</w:t>
        <w:br/>
        <w:t>高要、平兴</w:t>
        <w:br/>
        <w:t>春州（3县）</w:t>
        <w:br/>
        <w:t>阳春、罗水、流南</w:t>
        <w:br/>
        <w:t>勤州（2县）</w:t>
        <w:br/>
        <w:t>铜陵、富林</w:t>
        <w:br/>
        <w:t>恩州（3县）</w:t>
        <w:br/>
        <w:t>阳江、恩平、杜陵</w:t>
        <w:br/>
        <w:t>潘州（3县）</w:t>
        <w:br/>
        <w:t>越常、南巴、潘水</w:t>
        <w:br/>
        <w:t>直隶地区（南汉，2</w:t>
        <w:br/>
        <w:t>辩州（2县）</w:t>
        <w:br/>
        <w:t>石龙、陵罗</w:t>
        <w:br/>
        <w:t>府20州）</w:t>
        <w:br/>
        <w:t>罗州（3县）</w:t>
        <w:br/>
        <w:t>廉江、吴川、干水</w:t>
        <w:br/>
        <w:t>雷州（3县）</w:t>
        <w:br/>
        <w:t>海康、遂溪、徐闻</w:t>
        <w:br/>
        <w:t>泷州（4县）</w:t>
        <w:br/>
        <w:t>泷水、开阳、镇南、建水</w:t>
        <w:br/>
        <w:t>康州（4县）</w:t>
        <w:br/>
        <w:t>端溪、晋康、悦城、都城</w:t>
        <w:br/>
        <w:t>封州（2县）</w:t>
        <w:br/>
        <w:t>封川、开建</w:t>
        <w:br/>
        <w:t>琼州（3县）</w:t>
        <w:br/>
        <w:t>琼高、临高、乐会</w:t>
        <w:br/>
        <w:t>崖州（3县）</w:t>
        <w:br/>
        <w:t>舍城、澄迈、文昌</w:t>
        <w:br/>
        <w:t>儋州（5县）</w:t>
        <w:br/>
        <w:t>义伦、昌化、感恩、洛场、富罗</w:t>
        <w:br/>
        <w:t>万安州（2县）</w:t>
        <w:br/>
        <w:t>万安、陵水</w:t>
        <w:br/>
        <w:t>振州（5县）</w:t>
        <w:br/>
        <w:t>宁远、延德、吉阳、临川、落屯</w:t>
        <w:br/>
        <w:t>齐昌府（1县）</w:t>
        <w:br/>
        <w:t>兴宁</w:t>
        <w:br/>
        <w:t>祯州节度使（南汉，</w:t>
        <w:br/>
        <w:t>祯州（4县）</w:t>
        <w:br/>
        <w:t>归善、海丰、博罗、河源</w:t>
        <w:br/>
        <w:t>1州）</w:t>
      </w:r>
    </w:p>
    <w:p>
      <w:r>
        <w:br w:type="page"/>
      </w:r>
    </w:p>
    <w:p>
      <w:r>
        <w:t>1096</w:t>
        <w:br/>
        <w:t>中国行政区划通史·五代十国卷</w:t>
        <w:br/>
        <w:t>920年</w:t>
        <w:br/>
        <w:t>方镇</w:t>
        <w:br/>
        <w:t>府、州</w:t>
        <w:br/>
        <w:t>县</w:t>
        <w:br/>
        <w:t>韶州雄武军节度使</w:t>
        <w:br/>
        <w:t>韶州（6县）</w:t>
        <w:br/>
        <w:t>曲江、始兴、乐昌、翁源、仁化、渍昌</w:t>
        <w:br/>
        <w:t>（南汉，1州）</w:t>
        <w:br/>
        <w:t>高州（3县）</w:t>
        <w:br/>
        <w:t>电白、良德、保宁</w:t>
        <w:br/>
        <w:t>新州（2县）</w:t>
        <w:br/>
        <w:t>新兴、永顺</w:t>
        <w:br/>
        <w:t>常康、咸宁、番禺、增城、四会、化蒙、怀集、游水、东莞、清远、浛淮、新会</w:t>
        <w:br/>
        <w:t>兴王府（13县2场）</w:t>
        <w:br/>
        <w:t>、义宁、永丰场、重合场</w:t>
        <w:br/>
        <w:t>循州（1县）</w:t>
        <w:br/>
        <w:t>雷乡</w:t>
        <w:br/>
        <w:t>潮州（3县）</w:t>
        <w:br/>
        <w:t>海阳、程乡、潮阳</w:t>
        <w:br/>
        <w:t>端州（2县）</w:t>
        <w:br/>
        <w:t>高要、平兴</w:t>
        <w:br/>
        <w:t>春州（3县）</w:t>
        <w:br/>
        <w:t>阳春、罗水、流南</w:t>
        <w:br/>
        <w:t>勤州（2县）</w:t>
        <w:br/>
        <w:t>铜陵、富林</w:t>
        <w:br/>
        <w:t>恩州（3县）</w:t>
        <w:br/>
        <w:t>阳江、恩平、杜陵</w:t>
        <w:br/>
        <w:t>潘州（3县）</w:t>
        <w:br/>
        <w:t>越常、南巴、潘水</w:t>
        <w:br/>
        <w:t>辩州（2县）</w:t>
        <w:br/>
        <w:t>石龙、陵罗</w:t>
        <w:br/>
        <w:t>直隶地区（南汉，2</w:t>
        <w:br/>
        <w:t>罗州（3县）</w:t>
        <w:br/>
        <w:t>廉江、吴川、干水</w:t>
        <w:br/>
        <w:t>府21州）</w:t>
        <w:br/>
        <w:t>雷州（3县）</w:t>
        <w:br/>
        <w:t>海康、遂溪、徐闻</w:t>
        <w:br/>
        <w:t>泷州（4县）</w:t>
        <w:br/>
        <w:t>泷水、开阳、镇南、建水</w:t>
        <w:br/>
        <w:t>康州（4县）</w:t>
        <w:br/>
        <w:t>端溪、晋康、悦城、都城</w:t>
        <w:br/>
        <w:t>封州（2县）</w:t>
        <w:br/>
        <w:t>封川、开建</w:t>
        <w:br/>
        <w:t>琼州（3县）</w:t>
        <w:br/>
        <w:t>琼高、临高、乐会</w:t>
        <w:br/>
        <w:t>崖州（3县）</w:t>
        <w:br/>
        <w:t>舍城、澄迈、文昌</w:t>
        <w:br/>
        <w:t>儋州（5县）</w:t>
        <w:br/>
        <w:t>义伦、昌化、感恩、洛场、富罗</w:t>
        <w:br/>
        <w:t>万安州（2县）</w:t>
        <w:br/>
        <w:t>万安、陵水</w:t>
        <w:br/>
        <w:t>振州（5县）</w:t>
        <w:br/>
        <w:t>宁远、延德、吉阳、临川、落屯</w:t>
        <w:br/>
        <w:t>齐昌府（1县）</w:t>
        <w:br/>
        <w:t>兴宁</w:t>
        <w:br/>
        <w:t>英州（1县，兴王府析</w:t>
        <w:br/>
        <w:t>渍阳</w:t>
        <w:br/>
        <w:t>置）</w:t>
        <w:br/>
        <w:t>祯州节度使（南汉，1</w:t>
        <w:br/>
        <w:t>祯州（4县）</w:t>
        <w:br/>
        <w:t>归善、海丰、博罗、河源</w:t>
        <w:br/>
        <w:t>州）</w:t>
      </w:r>
    </w:p>
    <w:p>
      <w:r>
        <w:br w:type="page"/>
      </w:r>
    </w:p>
    <w:p>
      <w:r>
        <w:t>附录 1097</w:t>
        <w:br/>
        <w:t>922年</w:t>
        <w:br/>
        <w:t>方镇</w:t>
        <w:br/>
        <w:t>府、州</w:t>
        <w:br/>
        <w:t>县</w:t>
        <w:br/>
        <w:t>韶州雄武军节度使</w:t>
        <w:br/>
        <w:t>韶州（6县）</w:t>
        <w:br/>
        <w:t>曲江、始兴、乐昌、翁源、仁化、淡昌</w:t>
        <w:br/>
        <w:t>（南汉，1州)</w:t>
        <w:br/>
        <w:t>高州（3县）</w:t>
        <w:br/>
        <w:t>电白、良德、保宁</w:t>
        <w:br/>
        <w:t>新州（2县）</w:t>
        <w:br/>
        <w:t>新兴、永顺</w:t>
        <w:br/>
        <w:t>常康、咸宁、番禺、增城、四会、化蒙、怀集、游水、东莞、清远、浛滙、新会</w:t>
        <w:br/>
        <w:t>兴王府（13县2场）</w:t>
        <w:br/>
        <w:t>、义宁、永丰场、重合场</w:t>
        <w:br/>
        <w:t>循州（1县）</w:t>
        <w:br/>
        <w:t>龙川</w:t>
        <w:br/>
        <w:t>潮州（3县）</w:t>
        <w:br/>
        <w:t>海阳、程乡、潮阳</w:t>
        <w:br/>
        <w:t>端州（2县）</w:t>
        <w:br/>
        <w:t>高要、平兴</w:t>
        <w:br/>
        <w:t>春州（3县）</w:t>
        <w:br/>
        <w:t>阳春、罗水、流南</w:t>
        <w:br/>
        <w:t>勤州（2县）</w:t>
        <w:br/>
        <w:t>铜陵、富林</w:t>
        <w:br/>
        <w:t>恩州（3县）</w:t>
        <w:br/>
        <w:t>阳江、恩平、杜陵</w:t>
        <w:br/>
        <w:t>潘州（3县）</w:t>
        <w:br/>
        <w:t>越常、南巴、潘水</w:t>
        <w:br/>
        <w:t>辩州（2县）</w:t>
        <w:br/>
        <w:t>石龙、陵罗</w:t>
        <w:br/>
        <w:t>直隶地区（南汉，2府</w:t>
        <w:br/>
        <w:t>罗州（3县）</w:t>
        <w:br/>
        <w:t>廉江、吴川、干水</w:t>
        <w:br/>
        <w:t>21州）</w:t>
        <w:br/>
        <w:t>雷州（3县）</w:t>
        <w:br/>
        <w:t>海康、遂溪、徐闻</w:t>
        <w:br/>
        <w:t>泷州（4县）</w:t>
        <w:br/>
        <w:t>泷水、开阳、镇南、建水</w:t>
        <w:br/>
        <w:t>康州（4县）</w:t>
        <w:br/>
        <w:t>端溪、晋康、悦城、都城</w:t>
        <w:br/>
        <w:t>封州（2县）</w:t>
        <w:br/>
        <w:t>封川、开建</w:t>
        <w:br/>
        <w:t>琼州（3县）</w:t>
        <w:br/>
        <w:t>琼高、临高、乐会</w:t>
        <w:br/>
        <w:t>崖州（3县）</w:t>
        <w:br/>
        <w:t>舍城、澄迈、文昌</w:t>
        <w:br/>
        <w:t>儋州（5县）</w:t>
        <w:br/>
        <w:t>义伦、昌化、感恩、洛场、富罗</w:t>
        <w:br/>
        <w:t>万安州（2县）</w:t>
        <w:br/>
        <w:t>万安、陵水</w:t>
        <w:br/>
        <w:t>振州（5县）</w:t>
        <w:br/>
        <w:t>宁远、延德、吉阳、临川、落屯</w:t>
        <w:br/>
        <w:t>齐昌府（1县）</w:t>
        <w:br/>
        <w:t>兴宁</w:t>
        <w:br/>
        <w:t>英州（1县）</w:t>
        <w:br/>
        <w:t>渍阳</w:t>
        <w:br/>
        <w:t>祯州节度使（南汉，1</w:t>
        <w:br/>
        <w:t>祯州（4县）</w:t>
        <w:br/>
        <w:t>归善、海丰、博罗、河源</w:t>
        <w:br/>
        <w:t>州）</w:t>
      </w:r>
    </w:p>
    <w:p>
      <w:r>
        <w:br w:type="page"/>
      </w:r>
    </w:p>
    <w:p>
      <w:r>
        <w:t>1098中国行政区划通史·五代十国卷</w:t>
        <w:br/>
        <w:t>923年</w:t>
        <w:br/>
        <w:t>方镇</w:t>
        <w:br/>
        <w:t>府、州</w:t>
        <w:br/>
        <w:t>县</w:t>
        <w:br/>
        <w:t>韶州雄武军节度使</w:t>
        <w:br/>
        <w:t>韶州（6县）</w:t>
        <w:br/>
        <w:t>曲江、始兴、乐昌、翁源、仁化、渍昌</w:t>
        <w:br/>
        <w:t>（南汉，1州)</w:t>
        <w:br/>
        <w:t>高州（3县）</w:t>
        <w:br/>
        <w:t>电白、良德、保宁</w:t>
        <w:br/>
        <w:t>新州（2县）</w:t>
        <w:br/>
        <w:t>新兴、永顺</w:t>
        <w:br/>
        <w:t>常康、咸宁、番禺、增城、四会、化蒙、怀集、游水、东莞、清远、浛淮、新会</w:t>
        <w:br/>
        <w:t>兴王府（13县2场）</w:t>
        <w:br/>
        <w:t>、义宁、永丰场、重合场</w:t>
        <w:br/>
        <w:t>循州（1县）</w:t>
        <w:br/>
        <w:t>龙川</w:t>
        <w:br/>
        <w:t>潮州（3县）</w:t>
        <w:br/>
        <w:t>海阳、程乡、潮阳</w:t>
        <w:br/>
        <w:t>端州（2县）</w:t>
        <w:br/>
        <w:t>高要、平兴</w:t>
        <w:br/>
        <w:t>春州（3县）</w:t>
        <w:br/>
        <w:t>阳春、罗水、流南</w:t>
        <w:br/>
        <w:t>勤州（2县）</w:t>
        <w:br/>
        <w:t>铜陵、富林</w:t>
        <w:br/>
        <w:t>恩州（3县）</w:t>
        <w:br/>
        <w:t>阳江、恩平、杜陵</w:t>
        <w:br/>
        <w:t>潘州（3县）</w:t>
        <w:br/>
        <w:t>茂名、南巴、潘水</w:t>
        <w:br/>
        <w:t>辩州（2县）</w:t>
        <w:br/>
        <w:t>石龙、陵罗</w:t>
        <w:br/>
        <w:t>直隶地区（南汉，2府</w:t>
        <w:br/>
        <w:t>罗州（3县）</w:t>
        <w:br/>
        <w:t>廉江、吴川、干水</w:t>
        <w:br/>
        <w:t>21州）</w:t>
        <w:br/>
        <w:t>雷州（3县）</w:t>
        <w:br/>
        <w:t>海康、遂溪、徐闻</w:t>
        <w:br/>
        <w:t>泷州（4县）</w:t>
        <w:br/>
        <w:t>泷水、开阳、镇南、建水</w:t>
        <w:br/>
        <w:t>康州（4县）</w:t>
        <w:br/>
        <w:t>端溪、晋康、悦城、都城</w:t>
        <w:br/>
        <w:t>封州（2县）</w:t>
        <w:br/>
        <w:t>封川、开建</w:t>
        <w:br/>
        <w:t>琼州（3县）</w:t>
        <w:br/>
        <w:t>琼高、临高、乐会</w:t>
        <w:br/>
        <w:t>崖州（3县）</w:t>
        <w:br/>
        <w:t>舍城、澄迈、文昌</w:t>
        <w:br/>
        <w:t>儋州（5县）</w:t>
        <w:br/>
        <w:t>义伦、昌化、感恩、洛场、富罗</w:t>
        <w:br/>
        <w:t>万安州（2县）</w:t>
        <w:br/>
        <w:t>万安、陵水</w:t>
        <w:br/>
        <w:t>振州（5县）</w:t>
        <w:br/>
        <w:t>宁远、延德、吉阳、临川、落屯</w:t>
        <w:br/>
        <w:t>齐昌府（1县）</w:t>
        <w:br/>
        <w:t>兴宁</w:t>
        <w:br/>
        <w:t>英州（1县）</w:t>
        <w:br/>
        <w:t>渍阳</w:t>
        <w:br/>
        <w:t>祯州节度使（南汉，1</w:t>
        <w:br/>
        <w:t>祯州（4县）</w:t>
        <w:br/>
        <w:t>归善、海丰、博罗、河源</w:t>
        <w:br/>
        <w:t>州）</w:t>
      </w:r>
    </w:p>
    <w:p>
      <w:r>
        <w:br w:type="page"/>
      </w:r>
    </w:p>
    <w:p>
      <w:r>
        <w:t>附录 1099</w:t>
        <w:br/>
        <w:t>945年</w:t>
        <w:br/>
        <w:t>方镇</w:t>
        <w:br/>
        <w:t>府、州</w:t>
        <w:br/>
        <w:t>县</w:t>
        <w:br/>
        <w:t>韶州雄武军节度使</w:t>
        <w:br/>
        <w:t>韶州（6县）</w:t>
        <w:br/>
        <w:t>曲江、始兴、乐昌、翁源、仁化、渍昌</w:t>
        <w:br/>
        <w:t>(南汉，1州)</w:t>
        <w:br/>
        <w:t>高州（3县）</w:t>
        <w:br/>
        <w:t>电白、良德、保宁</w:t>
        <w:br/>
        <w:t>新州（2县）</w:t>
        <w:br/>
        <w:t>新兴、永顺</w:t>
        <w:br/>
        <w:t>常康、咸宁、番禺、增城、四会、化蒙、怀集、洊水、东莞、清远、浛淮、新会</w:t>
        <w:br/>
        <w:t>兴王府（13县2场）</w:t>
        <w:br/>
        <w:t>、义宁、永丰场、重合场</w:t>
        <w:br/>
        <w:t>循州（1县）</w:t>
        <w:br/>
        <w:t>龙川</w:t>
        <w:br/>
        <w:t>潮州（2县）</w:t>
        <w:br/>
        <w:t>海阳、潮阳</w:t>
        <w:br/>
        <w:t>端州（2县）</w:t>
        <w:br/>
        <w:t>高要、平兴</w:t>
        <w:br/>
        <w:t>春州（3县）</w:t>
        <w:br/>
        <w:t>阳春、罗水、流南</w:t>
        <w:br/>
        <w:t>勤州（2县）</w:t>
        <w:br/>
        <w:t>铜陵、富林</w:t>
        <w:br/>
        <w:t>恩州（3县）</w:t>
        <w:br/>
        <w:t>阳江、恩平、杜陵</w:t>
        <w:br/>
        <w:t>潘州（3县）</w:t>
        <w:br/>
        <w:t>茂名、南巴、潘水</w:t>
        <w:br/>
        <w:t>辩州（2县）</w:t>
        <w:br/>
        <w:t>石龙、陵罗</w:t>
        <w:br/>
        <w:t>罗州（3县）</w:t>
        <w:br/>
        <w:t>廉江、吴川、干水</w:t>
        <w:br/>
        <w:t>直隶地区（南汉，2</w:t>
        <w:br/>
        <w:t>雷州（3县）</w:t>
        <w:br/>
        <w:t>海康、遂溪、徐闻</w:t>
        <w:br/>
        <w:t>府22州）</w:t>
        <w:br/>
        <w:t>泷州（4县）</w:t>
        <w:br/>
        <w:t>泷水、开阳、镇南、建水</w:t>
        <w:br/>
        <w:t>康州（4县）</w:t>
        <w:br/>
        <w:t>端溪、晋康、悦城、都城</w:t>
        <w:br/>
        <w:t>封州（2县）</w:t>
        <w:br/>
        <w:t>封川、开建</w:t>
        <w:br/>
        <w:t>琼州（3县）</w:t>
        <w:br/>
        <w:t>琼高、临高、乐会</w:t>
        <w:br/>
        <w:t>崖州（3县）</w:t>
        <w:br/>
        <w:t>舍城、澄迈、文昌</w:t>
        <w:br/>
        <w:t>儋州（5县）</w:t>
        <w:br/>
        <w:t>义伦、昌化、感恩、洛场、富罗</w:t>
        <w:br/>
        <w:t>万安州（2县）</w:t>
        <w:br/>
        <w:t>万安、陵水</w:t>
        <w:br/>
        <w:t>振州（5县）</w:t>
        <w:br/>
        <w:t>宁远、延德、吉阳、临川、落屯</w:t>
        <w:br/>
        <w:t>齐昌府（1县）</w:t>
        <w:br/>
        <w:t>兴宁</w:t>
        <w:br/>
        <w:t>英州（1县）</w:t>
        <w:br/>
        <w:t>渍阳</w:t>
        <w:br/>
        <w:t>敬州（1县，潮州析置）程乡</w:t>
        <w:br/>
        <w:t>祯州节度使（南汉，1</w:t>
        <w:br/>
        <w:t>祯州（4县）</w:t>
        <w:br/>
        <w:t>归善、海丰、博罗、河源</w:t>
        <w:br/>
        <w:t>州）</w:t>
      </w:r>
    </w:p>
    <w:p>
      <w:r>
        <w:br w:type="page"/>
      </w:r>
    </w:p>
    <w:p>
      <w:r>
        <w:t>1100 中国行政区划通史·五代十国卷</w:t>
        <w:br/>
        <w:t>946年</w:t>
        <w:br/>
        <w:t>方镇</w:t>
        <w:br/>
        <w:t>府、州</w:t>
        <w:br/>
        <w:t>县</w:t>
        <w:br/>
        <w:t>雄州（2县）</w:t>
        <w:br/>
        <w:t>渍昌、始兴</w:t>
        <w:br/>
        <w:t>韶州雄武军节度使</w:t>
        <w:br/>
        <w:t>（南汉，2州）</w:t>
        <w:br/>
        <w:t>韶州（4县）</w:t>
        <w:br/>
        <w:t>曲江、乐昌、翁源、仁化</w:t>
        <w:br/>
        <w:t>高州（3县）</w:t>
        <w:br/>
        <w:t>电白、良德、保宁</w:t>
        <w:br/>
        <w:t>新州（2县）</w:t>
        <w:br/>
        <w:t>新兴、永顺</w:t>
        <w:br/>
        <w:t>常康、咸宁、番禺、增城、四会、化蒙、怀集、洊水、东莞、清远、浛淮、新会</w:t>
        <w:br/>
        <w:t>兴王府（13县2场）</w:t>
        <w:br/>
        <w:t>、义宁、永丰场、重合场</w:t>
        <w:br/>
        <w:t>循州（1县）</w:t>
        <w:br/>
        <w:t>龙川</w:t>
        <w:br/>
        <w:t>潮州（2县）</w:t>
        <w:br/>
        <w:t>海阳、潮阳</w:t>
        <w:br/>
        <w:t>端州（2县）</w:t>
        <w:br/>
        <w:t>高要、平兴</w:t>
        <w:br/>
        <w:t>春州（3县）</w:t>
        <w:br/>
        <w:t>阳春、罗水、流南</w:t>
        <w:br/>
        <w:t>勤州（2县）</w:t>
        <w:br/>
        <w:t>铜陵、富林</w:t>
        <w:br/>
        <w:t>恩州（3县）</w:t>
        <w:br/>
        <w:t>阳江、恩平、杜陵</w:t>
        <w:br/>
        <w:t>潘州（3县）</w:t>
        <w:br/>
        <w:t>茂名、南巴、潘水</w:t>
        <w:br/>
        <w:t>辩州（2县）</w:t>
        <w:br/>
        <w:t>石龙、陵罗</w:t>
        <w:br/>
        <w:t>罗州（3县）</w:t>
        <w:br/>
        <w:t>廉江、吴川、干水</w:t>
        <w:br/>
        <w:t>直隶地区（南汉，2府</w:t>
        <w:br/>
        <w:t>雷州（3县）</w:t>
        <w:br/>
        <w:t>海康、遂溪、徐闻</w:t>
        <w:br/>
        <w:t>22州）</w:t>
        <w:br/>
        <w:t>泷州（4县）</w:t>
        <w:br/>
        <w:t>泷水、开阳、镇南、建水</w:t>
        <w:br/>
        <w:t>康州（4县）</w:t>
        <w:br/>
        <w:t>端溪、晋康、悦城、都城</w:t>
        <w:br/>
        <w:t>封州（2县）</w:t>
        <w:br/>
        <w:t>封川、开建</w:t>
        <w:br/>
        <w:t>琼州（3县）</w:t>
        <w:br/>
        <w:t>琼高、临高、乐会</w:t>
        <w:br/>
        <w:t>崖州（3县）</w:t>
        <w:br/>
        <w:t>舍城、澄迈、文昌</w:t>
        <w:br/>
        <w:t>儋州（5县）</w:t>
        <w:br/>
        <w:t>义伦、昌化、感恩、洛场、富罗</w:t>
        <w:br/>
        <w:t>万安州（2县）</w:t>
        <w:br/>
        <w:t>万安、陵水</w:t>
        <w:br/>
        <w:t>振州（5县）</w:t>
        <w:br/>
        <w:t>宁远、延德、吉阳、临川、落屯</w:t>
        <w:br/>
        <w:t>齐昌府（1县）</w:t>
        <w:br/>
        <w:t>兴宁</w:t>
        <w:br/>
        <w:t>英州（1县）</w:t>
        <w:br/>
        <w:t>渍阳</w:t>
        <w:br/>
        <w:t>敬州（1县）</w:t>
        <w:br/>
        <w:t>程乡</w:t>
        <w:br/>
        <w:t>祯州节度使（南汉，1</w:t>
        <w:br/>
        <w:t>州）</w:t>
        <w:br/>
        <w:t>祯州（4县）</w:t>
        <w:br/>
        <w:t>归善、海丰、博罗、河源</w:t>
      </w:r>
    </w:p>
    <w:p>
      <w:r>
        <w:br w:type="page"/>
      </w:r>
    </w:p>
    <w:p>
      <w:r>
        <w:t>附录 1101</w:t>
        <w:br/>
        <w:t>951年</w:t>
        <w:br/>
        <w:t>方镇</w:t>
        <w:br/>
        <w:t>府、州</w:t>
        <w:br/>
        <w:t>县</w:t>
        <w:br/>
        <w:t>雄州（2县）</w:t>
        <w:br/>
        <w:t>渎昌、始兴</w:t>
        <w:br/>
        <w:t>韶州雄武军节度使</w:t>
        <w:br/>
        <w:t>（南汉，2州）</w:t>
        <w:br/>
        <w:t>韶州（4县）</w:t>
        <w:br/>
        <w:t>曲江、乐昌、翁源、仁化</w:t>
        <w:br/>
        <w:t>高州（3县）</w:t>
        <w:br/>
        <w:t>电白、良德、保宁</w:t>
        <w:br/>
        <w:t>新州（2县）</w:t>
        <w:br/>
        <w:t>新兴、永顺</w:t>
        <w:br/>
        <w:t>常康、咸宁、番禺、增城、四会、化蒙、怀集、洊水、东莞、清远、浛淮、新会</w:t>
        <w:br/>
        <w:t>兴王府（13县2场）</w:t>
        <w:br/>
        <w:t>、义宁、永丰场、重合场</w:t>
        <w:br/>
        <w:t>循州（1县）</w:t>
        <w:br/>
        <w:t>龙川</w:t>
        <w:br/>
        <w:t>潮州（2县）</w:t>
        <w:br/>
        <w:t>海阳、潮阳</w:t>
        <w:br/>
        <w:t>端州（2县）</w:t>
        <w:br/>
        <w:t>高要、平兴</w:t>
        <w:br/>
        <w:t>春州（3县）</w:t>
        <w:br/>
        <w:t>阳春、罗水、流南</w:t>
        <w:br/>
        <w:t>勤州（2县）</w:t>
        <w:br/>
        <w:t>铜陵、富林</w:t>
        <w:br/>
        <w:t>恩州（3县）</w:t>
        <w:br/>
        <w:t>阳江、恩平、杜陵</w:t>
        <w:br/>
        <w:t>潘州（3县）</w:t>
        <w:br/>
        <w:t>茂名、南巴、潘水</w:t>
        <w:br/>
        <w:t>辩州（2县）</w:t>
        <w:br/>
        <w:t>石龙、陵罗</w:t>
        <w:br/>
        <w:t>罗州（3县）</w:t>
        <w:br/>
        <w:t>廉江、吴川、干水</w:t>
        <w:br/>
        <w:t>雷州（3县）</w:t>
        <w:br/>
        <w:t>海康、遂溪、徐闻</w:t>
        <w:br/>
        <w:t>泷州（4县）</w:t>
        <w:br/>
        <w:t>泷水、开阳、镇南、建水</w:t>
        <w:br/>
        <w:t>直隶地区（南汉，2</w:t>
        <w:br/>
        <w:t>康州（4县）</w:t>
        <w:br/>
        <w:t>端溪、晋康、悦城、都城</w:t>
        <w:br/>
        <w:t>府24州1监）</w:t>
        <w:br/>
        <w:t>封州（2县）</w:t>
        <w:br/>
        <w:t>封川、开建</w:t>
        <w:br/>
        <w:t>琼州（3县）</w:t>
        <w:br/>
        <w:t>琼高、临高、乐会</w:t>
        <w:br/>
        <w:t>崖州（3县）</w:t>
        <w:br/>
        <w:t>舍城、澄迈、文昌</w:t>
        <w:br/>
        <w:t>儋州（5县）</w:t>
        <w:br/>
        <w:t>义伦、昌化、感恩、洛场、富罗</w:t>
        <w:br/>
        <w:t>万安州（2县）</w:t>
        <w:br/>
        <w:t>万安、陵水</w:t>
        <w:br/>
        <w:t>振州（5县）</w:t>
        <w:br/>
        <w:t>宁远、延德、吉阳、临川、落屯</w:t>
        <w:br/>
        <w:t>齐昌府（1县）</w:t>
        <w:br/>
        <w:t>兴宁</w:t>
        <w:br/>
        <w:t>英州（1县）</w:t>
        <w:br/>
        <w:t>渍阳</w:t>
        <w:br/>
        <w:t>敬州（1县）</w:t>
        <w:br/>
        <w:t>程乡</w:t>
        <w:br/>
        <w:t>连州（3县，自楚来</w:t>
        <w:br/>
        <w:t>桂阳、阳山、连山</w:t>
        <w:br/>
        <w:t>属）</w:t>
        <w:br/>
        <w:t>郴州（6县，自楚来</w:t>
        <w:br/>
        <w:t>郴县、义章、义昌、资兴、高亭、蓝山</w:t>
        <w:br/>
        <w:t>属）</w:t>
        <w:br/>
        <w:t>桂阳监（无领县，自</w:t>
        <w:br/>
        <w:t>楚来属）</w:t>
        <w:br/>
        <w:t>祯州节度使（南汉，1</w:t>
        <w:br/>
        <w:t>祯州（4县）</w:t>
        <w:br/>
        <w:t>归善、海丰、博罗、河源</w:t>
        <w:br/>
        <w:t>州）</w:t>
      </w:r>
    </w:p>
    <w:p>
      <w:r>
        <w:br w:type="page"/>
      </w:r>
    </w:p>
    <w:p>
      <w:r>
        <w:t>1102 中国行政区划通史·五代十国卷</w:t>
        <w:br/>
        <w:t>957年</w:t>
        <w:br/>
        <w:t>方镇</w:t>
        <w:br/>
        <w:t>府、州</w:t>
        <w:br/>
        <w:t>县</w:t>
        <w:br/>
        <w:t>雄州（2县）</w:t>
        <w:br/>
        <w:t>渍昌、始兴</w:t>
        <w:br/>
        <w:t>韶州雄武军节度使</w:t>
        <w:br/>
        <w:t>（南汉，2州）</w:t>
        <w:br/>
        <w:t>韶州（4县）</w:t>
        <w:br/>
        <w:t>曲江、乐昌、翁源、仁化</w:t>
        <w:br/>
        <w:t>高州（3县）</w:t>
        <w:br/>
        <w:t>电白、良德、保宁</w:t>
        <w:br/>
        <w:t>新州（2县）</w:t>
        <w:br/>
        <w:t>新兴、永顺</w:t>
        <w:br/>
        <w:t>常康、咸宁、番禺、增城、四会、化蒙、怀集、洊水、东莞、清远、浛淮、新会</w:t>
        <w:br/>
        <w:t>兴王府（13县2场）</w:t>
        <w:br/>
        <w:t>、义宁、永丰场、重合场</w:t>
        <w:br/>
        <w:t>循州（1县）</w:t>
        <w:br/>
        <w:t>龙川</w:t>
        <w:br/>
        <w:t>潮州（2县）</w:t>
        <w:br/>
        <w:t>海阳、潮阳</w:t>
        <w:br/>
        <w:t>端州（2县）</w:t>
        <w:br/>
        <w:t>高要、平兴</w:t>
        <w:br/>
        <w:t>春州（3县）</w:t>
        <w:br/>
        <w:t>阳春、罗水、流南</w:t>
        <w:br/>
        <w:t>勤州（2县）</w:t>
        <w:br/>
        <w:t>铜陵、富林</w:t>
        <w:br/>
        <w:t>恩州（3县）</w:t>
        <w:br/>
        <w:t>阳江、恩平、杜陵</w:t>
        <w:br/>
        <w:t>直隶地区（南汉，1</w:t>
        <w:br/>
        <w:t>潘州（3县）</w:t>
        <w:br/>
        <w:t>茂名、南巴、潘水</w:t>
        <w:br/>
        <w:t>府24州1监）</w:t>
        <w:br/>
        <w:t>辩州（2县）</w:t>
        <w:br/>
        <w:t>石龙、陵罗</w:t>
        <w:br/>
        <w:t>罗州（3县）</w:t>
        <w:br/>
        <w:t>廉江、吴川、干水</w:t>
        <w:br/>
        <w:t>雷州(3县)</w:t>
        <w:br/>
        <w:t>海康、遂溪、徐闻</w:t>
        <w:br/>
        <w:t>泷州（4县）</w:t>
        <w:br/>
        <w:t>泷水、开阳、镇南、建水</w:t>
        <w:br/>
        <w:t>康州（4县）</w:t>
        <w:br/>
        <w:t>端溪、晋康、悦城、都城</w:t>
        <w:br/>
        <w:t>封州（2县）</w:t>
        <w:br/>
        <w:t>封川、开建</w:t>
        <w:br/>
        <w:t>琼州（3县）</w:t>
        <w:br/>
        <w:t>琼高、临高、乐会</w:t>
        <w:br/>
        <w:t>崖州（3县）</w:t>
        <w:br/>
        <w:t>舍城、澄迈、文昌</w:t>
        <w:br/>
        <w:t>儋州（4县）</w:t>
        <w:br/>
        <w:t>义伦、昌化、感恩、洛场</w:t>
        <w:br/>
        <w:t>万安州（2县）</w:t>
        <w:br/>
        <w:t>万安、陵水</w:t>
        <w:br/>
        <w:t>振州（2县）</w:t>
        <w:br/>
        <w:t>宁远、吉阳</w:t>
        <w:br/>
        <w:t>齐昌府兴宁军节度使</w:t>
        <w:br/>
        <w:t>齐昌府（1县）</w:t>
        <w:br/>
        <w:t>兴宁</w:t>
        <w:br/>
        <w:t>（南汉，1府）</w:t>
        <w:br/>
        <w:t>英州(1县)</w:t>
        <w:br/>
        <w:t>渍阳</w:t>
        <w:br/>
        <w:t>敬州（1县）</w:t>
        <w:br/>
        <w:t>程乡</w:t>
        <w:br/>
        <w:t>直隶地区（南汉，I</w:t>
        <w:br/>
        <w:t>连州（3县）</w:t>
        <w:br/>
        <w:t>桂阳、阳山、连山</w:t>
        <w:br/>
        <w:t>府24州1监）</w:t>
        <w:br/>
        <w:t>郴州（6县）</w:t>
        <w:br/>
        <w:t>郴县、义章、义昌、资兴、高亭、蓝山</w:t>
        <w:br/>
        <w:t>桂阳监（无领县）</w:t>
        <w:br/>
        <w:t>州）</w:t>
        <w:br/>
        <w:t>祯州节度使（南汉，1</w:t>
        <w:br/>
        <w:t>祯州（4县）</w:t>
        <w:br/>
        <w:t>归善、海丰、博罗、河源</w:t>
      </w:r>
    </w:p>
    <w:p>
      <w:r>
        <w:br w:type="page"/>
      </w:r>
    </w:p>
    <w:p>
      <w:r>
        <w:t>附录 1103</w:t>
        <w:br/>
        <w:t>958年</w:t>
        <w:br/>
        <w:t>方镇</w:t>
        <w:br/>
        <w:t>府、州</w:t>
        <w:br/>
        <w:t>县</w:t>
        <w:br/>
        <w:t>雄州（1县）</w:t>
        <w:br/>
        <w:t>渍昌</w:t>
        <w:br/>
        <w:t>韶州雄武军节度使</w:t>
        <w:br/>
        <w:t>(南汉，2州)</w:t>
        <w:br/>
        <w:t>韶州（5县）</w:t>
        <w:br/>
        <w:t>曲江、乐昌、翁源、仁化、始兴</w:t>
        <w:br/>
        <w:t>高州（3县）</w:t>
        <w:br/>
        <w:t>电白、良德、保宁</w:t>
        <w:br/>
        <w:t>新州（2县）</w:t>
        <w:br/>
        <w:t>新兴、永顺</w:t>
        <w:br/>
        <w:t>常康、咸宁、番禺、增城、四会、化蒙、怀集、游水、东莞、清远、浛淮、新会</w:t>
        <w:br/>
        <w:t>兴王府（13县2场）</w:t>
        <w:br/>
        <w:t>、义宁、永丰场、重合场</w:t>
        <w:br/>
        <w:t>循州（1县）</w:t>
        <w:br/>
        <w:t>龙川</w:t>
        <w:br/>
        <w:t>潮州（2县）</w:t>
        <w:br/>
        <w:t>海阳、潮阳</w:t>
        <w:br/>
        <w:t>端州（2县）</w:t>
        <w:br/>
        <w:t>高要、平兴</w:t>
        <w:br/>
        <w:t>春州（3县）</w:t>
        <w:br/>
        <w:t>阳春、罗水、流南</w:t>
        <w:br/>
        <w:t>勤州（2县）</w:t>
        <w:br/>
        <w:t>铜陵、富林</w:t>
        <w:br/>
        <w:t>恩州（3县）</w:t>
        <w:br/>
        <w:t>阳江、恩平、杜陵</w:t>
        <w:br/>
        <w:t>直隶地区（南汉，I府</w:t>
        <w:br/>
        <w:t>潘州（3县）</w:t>
        <w:br/>
        <w:t>茂名、南巴、潘水</w:t>
        <w:br/>
        <w:t>24州1监）</w:t>
        <w:br/>
        <w:t>辩州（2县）</w:t>
        <w:br/>
        <w:t>石龙、陵罗</w:t>
        <w:br/>
        <w:t>罗州（3县）</w:t>
        <w:br/>
        <w:t>廉江、吴川、干水</w:t>
        <w:br/>
        <w:t>雷州（3县）</w:t>
        <w:br/>
        <w:t>海康、遂溪、徐闻</w:t>
        <w:br/>
        <w:t>泷州（4县）</w:t>
        <w:br/>
        <w:t>泷水、开阳、镇南、建水</w:t>
        <w:br/>
        <w:t>康州（4县）</w:t>
        <w:br/>
        <w:t>端溪、晋康、悦城、都城</w:t>
        <w:br/>
        <w:t>封州（2县）</w:t>
        <w:br/>
        <w:t>封川、开建</w:t>
        <w:br/>
        <w:t>琼州（3县）</w:t>
        <w:br/>
        <w:t>琼高、临高、乐会</w:t>
        <w:br/>
        <w:t>崖州（3县）</w:t>
        <w:br/>
        <w:t>舍城、澄迈、文昌</w:t>
        <w:br/>
        <w:t>儋州（4县）</w:t>
        <w:br/>
        <w:t>义伦、昌化、感恩、洛场</w:t>
        <w:br/>
        <w:t>万安州（2县）</w:t>
        <w:br/>
        <w:t>万安、陵水</w:t>
        <w:br/>
        <w:t>振州（2县）</w:t>
        <w:br/>
        <w:t>宁远、吉阳</w:t>
        <w:br/>
        <w:t>齐昌府兴宁军节度使</w:t>
        <w:br/>
        <w:t>齐昌府（1县）</w:t>
        <w:br/>
        <w:t>兴宁</w:t>
        <w:br/>
        <w:t>（南汉，1府）</w:t>
        <w:br/>
        <w:t>英州（1县）</w:t>
        <w:br/>
        <w:t>渍阳</w:t>
        <w:br/>
        <w:t>敬州(1县）</w:t>
        <w:br/>
        <w:t>程乡</w:t>
        <w:br/>
        <w:t>直隶地区（南汉，1府</w:t>
        <w:br/>
        <w:t>连州（3县）</w:t>
        <w:br/>
        <w:t>桂阳、阳山、连山</w:t>
        <w:br/>
        <w:t>24州1监）</w:t>
        <w:br/>
        <w:t>郴州（6县）</w:t>
        <w:br/>
        <w:t>郴县、义章、义昌、资兴、高亭、蓝山</w:t>
        <w:br/>
        <w:t>桂阳监（无领县）</w:t>
        <w:br/>
        <w:t>祯州节度使（南汉，1</w:t>
        <w:br/>
        <w:t>祯州（4县）</w:t>
        <w:br/>
        <w:t>归善、海丰、博罗、河源</w:t>
        <w:br/>
        <w:t>州）</w:t>
      </w:r>
    </w:p>
    <w:p>
      <w:r>
        <w:br w:type="page"/>
      </w:r>
    </w:p>
    <w:p>
      <w:r>
        <w:t>1104 中国行政区划通史·五代十国卷</w:t>
        <w:br/>
        <w:t>959年</w:t>
        <w:br/>
        <w:t>方镇</w:t>
        <w:br/>
        <w:t>府、州</w:t>
        <w:br/>
        <w:t>县</w:t>
        <w:br/>
        <w:t>雄州（1县）</w:t>
        <w:br/>
        <w:t>渍昌</w:t>
        <w:br/>
        <w:t>韶州雄武军节度使</w:t>
        <w:br/>
        <w:t>（南汉，2州)</w:t>
        <w:br/>
        <w:t>韶州（5县）</w:t>
        <w:br/>
        <w:t>曲江、乐昌、翁源、仁化、始兴</w:t>
        <w:br/>
        <w:t>高州（3县）</w:t>
        <w:br/>
        <w:t>电白、良德、保宁</w:t>
        <w:br/>
        <w:t>新州（2县）</w:t>
        <w:br/>
        <w:t>新兴、永顺</w:t>
        <w:br/>
        <w:t>常康、咸宁、番禺、增城、四会、化蒙、怀集、洊水、东莞、清远、浛淮、新会</w:t>
        <w:br/>
        <w:t>兴王府（13县2场）</w:t>
        <w:br/>
        <w:t>、义宁、永丰场、重合场</w:t>
        <w:br/>
        <w:t>循州（1县）</w:t>
        <w:br/>
        <w:t>龙川</w:t>
        <w:br/>
        <w:t>潮州（2县）</w:t>
        <w:br/>
        <w:t>海阳、潮阳</w:t>
        <w:br/>
        <w:t>端州（2县）</w:t>
        <w:br/>
        <w:t>高要、平兴</w:t>
        <w:br/>
        <w:t>春州（3县）</w:t>
        <w:br/>
        <w:t>阳春、罗水、流南</w:t>
        <w:br/>
        <w:t>勤州（2县）</w:t>
        <w:br/>
        <w:t>铜陵、富林</w:t>
        <w:br/>
        <w:t>恩州（3县）</w:t>
        <w:br/>
        <w:t>阳江、恩平、杜陵</w:t>
        <w:br/>
        <w:t>直隶地区（南汉，1府</w:t>
        <w:br/>
        <w:t>潘州（3县）</w:t>
        <w:br/>
        <w:t>茂名、南巴、潘水</w:t>
        <w:br/>
        <w:t>24州1监）</w:t>
        <w:br/>
        <w:t>辩州（2县）</w:t>
        <w:br/>
        <w:t>石龙、陵罗</w:t>
        <w:br/>
        <w:t>罗州（3县）</w:t>
        <w:br/>
        <w:t>廉江、吴川、干水</w:t>
        <w:br/>
        <w:t>雷州（3县）</w:t>
        <w:br/>
        <w:t>海康、遂溪、徐闻</w:t>
        <w:br/>
        <w:t>泷州（4县）</w:t>
        <w:br/>
        <w:t>泷水、开阳、镇南、建水</w:t>
        <w:br/>
        <w:t>康州（4县）</w:t>
        <w:br/>
        <w:t>端溪、晋康、悦城、都城</w:t>
        <w:br/>
        <w:t>封州（2县）</w:t>
        <w:br/>
        <w:t>封川、开建</w:t>
        <w:br/>
        <w:t>琼州（3县）</w:t>
        <w:br/>
        <w:t>琼高、临高、乐会</w:t>
        <w:br/>
        <w:t>崖州（3县）</w:t>
        <w:br/>
        <w:t>舍城、澄迈、文昌</w:t>
        <w:br/>
        <w:t>儋州（4县）</w:t>
        <w:br/>
        <w:t>义伦、昌化、感恩、洛场</w:t>
        <w:br/>
        <w:t>万安州（2县）</w:t>
        <w:br/>
        <w:t>万安、陵水</w:t>
        <w:br/>
        <w:t>振州（2县）</w:t>
        <w:br/>
        <w:t>宁远、吉阳</w:t>
        <w:br/>
        <w:t>齐昌府兴宁军节度使</w:t>
        <w:br/>
        <w:t>齐昌府（1县）</w:t>
        <w:br/>
        <w:t>兴宁</w:t>
        <w:br/>
        <w:t>（南汉，1府）</w:t>
        <w:br/>
        <w:t>英州（1县）</w:t>
        <w:br/>
        <w:t>渍阳</w:t>
        <w:br/>
        <w:t>敬州（1县）</w:t>
        <w:br/>
        <w:t>程乡</w:t>
        <w:br/>
        <w:t>直隶地区（南汉，1府</w:t>
        <w:br/>
        <w:t>连州（3县）</w:t>
        <w:br/>
        <w:t>桂阳、阳山、连山</w:t>
        <w:br/>
        <w:t>24州1监）</w:t>
        <w:br/>
        <w:t>郴州（6县）</w:t>
        <w:br/>
        <w:t>郴县、义章、义昌、资兴、高亭、蓝山</w:t>
        <w:br/>
        <w:t>桂阳监（无领县）</w:t>
        <w:br/>
        <w:t>州）</w:t>
        <w:br/>
        <w:t>祯州节度使（南汉，1</w:t>
        <w:br/>
        <w:t>祯州（4县）</w:t>
        <w:br/>
        <w:t>归善、海丰、博罗、河源</w:t>
      </w:r>
    </w:p>
    <w:p>
      <w:r>
        <w:br w:type="page"/>
      </w:r>
    </w:p>
    <w:p>
      <w:r>
        <w:t>附录 1105</w:t>
        <w:br/>
        <w:t>表II-28容州宁远军节度使、岭南西道(邕州建武军)节度使辖区沿革表</w:t>
        <w:br/>
        <w:t>公元</w:t>
        <w:br/>
        <w:t>907年</w:t>
        <w:br/>
        <w:t>910年</w:t>
        <w:br/>
        <w:t>政区</w:t>
        <w:br/>
        <w:t>方镇</w:t>
        <w:br/>
        <w:t>州</w:t>
        <w:br/>
        <w:t>县</w:t>
        <w:br/>
        <w:t>方镇</w:t>
        <w:br/>
        <w:t>州</w:t>
        <w:br/>
        <w:t>县</w:t>
        <w:br/>
        <w:t>容州（6县）</w:t>
        <w:br/>
        <w:t>普宁、北流、陵城、渭龙</w:t>
        <w:br/>
        <w:t>容州（6县）</w:t>
        <w:br/>
        <w:t>普宁、北流、陵城、渭龙</w:t>
        <w:br/>
        <w:t>、欣道、陆川</w:t>
        <w:br/>
        <w:t>、欣道、陆川</w:t>
        <w:br/>
        <w:t>藤州（4县）</w:t>
        <w:br/>
        <w:t>谭津、感义、义昌、宁风</w:t>
        <w:br/>
        <w:t>藤州（4县）</w:t>
        <w:br/>
        <w:t>镡津、感义、义昌、宁风</w:t>
        <w:br/>
        <w:t>义州（3县）</w:t>
        <w:br/>
        <w:t>岑溪、永业、连城</w:t>
        <w:br/>
        <w:t>义州（3县）</w:t>
        <w:br/>
        <w:t>岑溪、永业、连城</w:t>
        <w:br/>
        <w:t>窦州（4县）</w:t>
        <w:br/>
        <w:t>信义、怀德、潭峨、特亮</w:t>
        <w:br/>
        <w:t>窦州（4县）</w:t>
        <w:br/>
        <w:t>信义、怀德、潭峨、特亮</w:t>
        <w:br/>
        <w:t>禺州（3县）</w:t>
        <w:br/>
        <w:t>峨石、扶莱、罗辩</w:t>
        <w:br/>
        <w:t>禺州（3县）</w:t>
        <w:br/>
        <w:t>峨石、扶莱、罗辩</w:t>
        <w:br/>
        <w:t>顺州（4县）</w:t>
        <w:br/>
        <w:t>龙化、温水、南河、龙豪</w:t>
        <w:br/>
        <w:t>顺州（4县）</w:t>
        <w:br/>
        <w:t>龙化、温水、南河、龙豪</w:t>
        <w:br/>
        <w:t>容州宁远军节</w:t>
        <w:br/>
        <w:t>容州宁远军节</w:t>
        <w:br/>
        <w:t>容州宁远军</w:t>
        <w:br/>
        <w:t>节度使</w:t>
        <w:br/>
        <w:t>13州）</w:t>
        <w:br/>
        <w:t>度使（宁远，</w:t>
        <w:br/>
        <w:t>白州（4县）</w:t>
        <w:br/>
        <w:t>博白、建宁、周罗、南昌</w:t>
        <w:br/>
        <w:t>13州）</w:t>
        <w:br/>
        <w:t>度使（楚王，</w:t>
        <w:br/>
        <w:t>白州（4县）</w:t>
        <w:br/>
        <w:t>博白、建宁、周罗、南昌</w:t>
        <w:br/>
        <w:t>廉州（4县）</w:t>
        <w:br/>
        <w:t>合浦、封山、蔡龙、大廉</w:t>
        <w:br/>
        <w:t>廉州（4县）</w:t>
        <w:br/>
        <w:t>合浦、封山、蔡龙、大廉</w:t>
        <w:br/>
        <w:t>行岩州（1县）</w:t>
        <w:br/>
        <w:t>行常乐县</w:t>
        <w:br/>
        <w:t>行岩州（1县）</w:t>
        <w:br/>
        <w:t>行常乐县</w:t>
        <w:br/>
        <w:t>牢州（3县）</w:t>
        <w:br/>
        <w:t>南流、定川、宕川</w:t>
        <w:br/>
        <w:t>牢州（3县）</w:t>
        <w:br/>
        <w:t>南流、定川、宕川</w:t>
        <w:br/>
        <w:t>党州（4县）</w:t>
        <w:br/>
        <w:t>抚康、善劳、容山、怀义</w:t>
        <w:br/>
        <w:t>党州（4县）</w:t>
        <w:br/>
        <w:t>抚康、善劳、容山、怀义</w:t>
        <w:br/>
        <w:t>郁林州（3县）</w:t>
        <w:br/>
        <w:t>郁林、兴德、兴业</w:t>
        <w:br/>
        <w:t>郁林州（3县）</w:t>
        <w:br/>
        <w:t>郁林、兴德、兴业</w:t>
        <w:br/>
        <w:t>绣州（3县）</w:t>
        <w:br/>
        <w:t>常林、阿林、罗绣</w:t>
        <w:br/>
        <w:t>绣州（3县）</w:t>
        <w:br/>
        <w:t>常林、阿林、罗绣</w:t>
        <w:br/>
        <w:t>邕州（7县）</w:t>
        <w:br/>
        <w:t>宣化、武缘、晋兴、朗宁</w:t>
        <w:br/>
        <w:t>邕州（7县）</w:t>
        <w:br/>
        <w:t>宣化、武缘、晋兴、朗宁</w:t>
        <w:br/>
        <w:t>、思笼、如和、封陵</w:t>
        <w:br/>
        <w:t>、思笼、如和、封陵</w:t>
        <w:br/>
        <w:t>宾州（3县）</w:t>
        <w:br/>
        <w:t>岭方、琅邪、保城</w:t>
        <w:br/>
        <w:t>宾州（3县）</w:t>
        <w:br/>
        <w:t>岭方、琅邪、保城</w:t>
        <w:br/>
        <w:t>澄州（4县）</w:t>
        <w:br/>
        <w:t>上林、无虞、止戈、贺水</w:t>
        <w:br/>
        <w:t>澄州（4县）</w:t>
        <w:br/>
        <w:t>上林、无虞、止戈、贺水</w:t>
        <w:br/>
        <w:t>岭南西道</w:t>
        <w:br/>
        <w:t>岭南西道节度</w:t>
        <w:br/>
        <w:t>贵州（4县）</w:t>
        <w:br/>
        <w:t>郁平、怀泽、潮水、义山</w:t>
        <w:br/>
        <w:t>岭南西道节度</w:t>
        <w:br/>
        <w:t>贵州（4县）</w:t>
        <w:br/>
        <w:t>郁平、怀泽、潮水、义山</w:t>
        <w:br/>
        <w:t>(邕州建武</w:t>
        <w:br/>
        <w:t>式使（邑管，8</w:t>
        <w:br/>
        <w:t>使（邕管，8</w:t>
        <w:br/>
        <w:t>军）节度使州）</w:t>
        <w:br/>
        <w:t>州）</w:t>
        <w:br/>
        <w:t>浔州（3县）</w:t>
        <w:br/>
        <w:t>桂平、皇化、大宾</w:t>
        <w:br/>
        <w:t>浔州（3县）</w:t>
        <w:br/>
        <w:t>桂平、皇化、大宾</w:t>
        <w:br/>
        <w:t>横州（4县）</w:t>
        <w:br/>
        <w:t>宁浦、从化、乐山、岭山</w:t>
        <w:br/>
        <w:t>横州（4县）</w:t>
        <w:br/>
        <w:t>宁浦、从化、乐山、岭山</w:t>
        <w:br/>
        <w:t>峦州（3县）</w:t>
        <w:br/>
        <w:t>永定、武罗、灵竹</w:t>
        <w:br/>
        <w:t>峦州（3县）</w:t>
        <w:br/>
        <w:t>永定、武罗、灵竹</w:t>
        <w:br/>
        <w:t>钦州（5县）</w:t>
        <w:br/>
        <w:t>钦江、保京、遵化、内亭</w:t>
        <w:br/>
        <w:t>钦州（5县）</w:t>
        <w:br/>
        <w:t>钦江、保京、遵化、内亭</w:t>
        <w:br/>
        <w:t>、灵山</w:t>
        <w:br/>
        <w:t>、灵山</w:t>
      </w:r>
    </w:p>
    <w:p>
      <w:r>
        <w:br w:type="page"/>
      </w:r>
    </w:p>
    <w:p>
      <w:r>
        <w:t>1106</w:t>
        <w:br/>
        <w:t>中国行政区划通史·五代十国卷</w:t>
        <w:br/>
        <w:t>911年</w:t>
        <w:br/>
        <w:t>917年</w:t>
        <w:br/>
        <w:t>方镇</w:t>
        <w:br/>
        <w:t>州</w:t>
        <w:br/>
        <w:t>县</w:t>
        <w:br/>
        <w:t>方镇</w:t>
        <w:br/>
        <w:t>州</w:t>
        <w:br/>
        <w:t>县</w:t>
        <w:br/>
        <w:t>普宁、北流、陵城、渭龙、欣</w:t>
        <w:br/>
        <w:t>普宁、北流、陵城、渭龙、欣</w:t>
        <w:br/>
        <w:t>容州（6县）</w:t>
        <w:br/>
        <w:t>道、陆川</w:t>
        <w:br/>
        <w:t>容州（6县）</w:t>
        <w:br/>
        <w:t>道、陆川</w:t>
        <w:br/>
        <w:t>藤州（4县）</w:t>
        <w:br/>
        <w:t>镡津、感义、义昌、宁风</w:t>
        <w:br/>
        <w:t>藤州（4县）</w:t>
        <w:br/>
        <w:t>镡津、感义、义昌、宁风</w:t>
        <w:br/>
        <w:t>义州（3县）</w:t>
        <w:br/>
        <w:t>岑溪、永业、连城</w:t>
        <w:br/>
        <w:t>义州（3县）</w:t>
        <w:br/>
        <w:t>岑溪、永业、连城</w:t>
        <w:br/>
        <w:t>窦州（4县）</w:t>
        <w:br/>
        <w:t>信义、怀德、潭峨、特亮</w:t>
        <w:br/>
        <w:t>窦州（4县）</w:t>
        <w:br/>
        <w:t>信义、怀德、潭峨、特亮</w:t>
        <w:br/>
        <w:t>禺州（3县）</w:t>
        <w:br/>
        <w:t>峨石、扶莱、罗辩</w:t>
        <w:br/>
        <w:t>禺州（3县）</w:t>
        <w:br/>
        <w:t>峨石、扶莱、罗辩</w:t>
        <w:br/>
        <w:t>顺州（4县）</w:t>
        <w:br/>
        <w:t>龙化、温水、南河、龙豪</w:t>
        <w:br/>
        <w:t>顺州（4县）</w:t>
        <w:br/>
        <w:t>龙化、温水、南河、龙豪</w:t>
        <w:br/>
        <w:t>容州宁远军节</w:t>
        <w:br/>
        <w:t>容州宁远军节</w:t>
        <w:br/>
        <w:t>度使（南海，</w:t>
        <w:br/>
        <w:t>白州（4县）</w:t>
        <w:br/>
        <w:t>博白、建宁、周罗、南昌</w:t>
        <w:br/>
        <w:t>度使（大越，</w:t>
        <w:br/>
        <w:t>白州（4县）</w:t>
        <w:br/>
        <w:t>博白、建宁、周罗、南昌</w:t>
        <w:br/>
        <w:t>13州）</w:t>
        <w:br/>
        <w:t>13州）</w:t>
        <w:br/>
        <w:t>廉州（4县）</w:t>
        <w:br/>
        <w:t>合浦、封山、蔡龙、大廉</w:t>
        <w:br/>
        <w:t>廉州（4县）</w:t>
        <w:br/>
        <w:t>合浦、封山、蔡龙、大廉</w:t>
        <w:br/>
        <w:t>行岩州（1县）</w:t>
        <w:br/>
        <w:t>行常乐县</w:t>
        <w:br/>
        <w:t>行岩州（1县）</w:t>
        <w:br/>
        <w:t>行常乐县</w:t>
        <w:br/>
        <w:t>牢州（3县）</w:t>
        <w:br/>
        <w:t>南流、定川、宕川</w:t>
        <w:br/>
        <w:t>牢州（3县）</w:t>
        <w:br/>
        <w:t>南流、定川、宕川</w:t>
        <w:br/>
        <w:t>党州（4县）</w:t>
        <w:br/>
        <w:t>抚康、善劳、容山、怀义</w:t>
        <w:br/>
        <w:t>党州（4县）</w:t>
        <w:br/>
        <w:t>抚康、善劳、容山、怀义</w:t>
        <w:br/>
        <w:t>郁林州（3县）</w:t>
        <w:br/>
        <w:t>郁林、兴德、兴业</w:t>
        <w:br/>
        <w:t>郁林州（3县）</w:t>
        <w:br/>
        <w:t>郁林、兴德、兴业</w:t>
        <w:br/>
        <w:t>绣州（3县）</w:t>
        <w:br/>
        <w:t>常林、阿林、罗绣</w:t>
        <w:br/>
        <w:t>绣州（3县）</w:t>
        <w:br/>
        <w:t>常林、阿林、罗绣</w:t>
        <w:br/>
        <w:t>宣化、武缘、晋兴、朗宁、思</w:t>
        <w:br/>
        <w:t>宣化、武缘、晋兴、朗宁、思</w:t>
        <w:br/>
        <w:t>邕州（7县）</w:t>
        <w:br/>
        <w:t>邕州（7县）</w:t>
        <w:br/>
        <w:t>笼、如和、封陵</w:t>
        <w:br/>
        <w:t>笼、如和、封陵</w:t>
        <w:br/>
        <w:t>宾州（3县）</w:t>
        <w:br/>
        <w:t>岭方、琅邪、保城</w:t>
        <w:br/>
        <w:t>宾州（3县）</w:t>
        <w:br/>
        <w:t>岭方、琅邪、保城</w:t>
        <w:br/>
        <w:t>澄州（4县）</w:t>
        <w:br/>
        <w:t>上林、无虞、止戈、贺水</w:t>
        <w:br/>
        <w:t>澄州（4县）</w:t>
        <w:br/>
        <w:t>上林、无虞、止戈、贺水</w:t>
        <w:br/>
        <w:t>邕州建武军节</w:t>
        <w:br/>
        <w:t>贵州（4县）</w:t>
        <w:br/>
        <w:t>郁平、怀泽、潮水、义山</w:t>
        <w:br/>
        <w:t>邕州建武军节</w:t>
        <w:br/>
        <w:t>贵州（4县）</w:t>
        <w:br/>
        <w:t>郁平、怀泽、潮水、义山</w:t>
        <w:br/>
        <w:t>度使（南海，</w:t>
        <w:br/>
        <w:t>度使（大越，</w:t>
        <w:br/>
        <w:t>8州）?</w:t>
        <w:br/>
        <w:t>8州）</w:t>
        <w:br/>
        <w:t>浔州（3县）</w:t>
        <w:br/>
        <w:t>桂平、皇化、大宾</w:t>
        <w:br/>
        <w:t>浔州（3县）</w:t>
        <w:br/>
        <w:t>桂平、皇化、大宾</w:t>
        <w:br/>
        <w:t>横州（4县）</w:t>
        <w:br/>
        <w:t>宁浦、从化、乐山、岭山</w:t>
        <w:br/>
        <w:t>横州（4县）</w:t>
        <w:br/>
        <w:t>宁浦、从化、乐山、岭山</w:t>
        <w:br/>
        <w:t>峦州（3县）</w:t>
        <w:br/>
        <w:t>永定、武罗、灵竹</w:t>
        <w:br/>
        <w:t>峦州（3县）</w:t>
        <w:br/>
        <w:t>永定、武罗、灵竹</w:t>
        <w:br/>
        <w:t>钦州（5县）</w:t>
        <w:br/>
        <w:t>钦江、保京、遵化、内亭、灵</w:t>
        <w:br/>
        <w:t>钦州（5县）</w:t>
        <w:br/>
        <w:t>钦江、保京、遵化、内亭、灵</w:t>
        <w:br/>
        <w:t>山</w:t>
        <w:br/>
        <w:t>山</w:t>
      </w:r>
    </w:p>
    <w:p>
      <w:r>
        <w:br w:type="page"/>
      </w:r>
    </w:p>
    <w:p>
      <w:r>
        <w:t>附录 1107</w:t>
        <w:br/>
        <w:t>918年</w:t>
        <w:br/>
        <w:t>959年</w:t>
        <w:br/>
        <w:t>方镇</w:t>
        <w:br/>
        <w:t>州</w:t>
        <w:br/>
        <w:t>县</w:t>
        <w:br/>
        <w:t>方镇</w:t>
        <w:br/>
        <w:t>州</w:t>
        <w:br/>
        <w:t>县</w:t>
        <w:br/>
        <w:t>普宁、北流、陵城、渭龙、欣</w:t>
        <w:br/>
        <w:t>普宁、北流、陵城、渭龙、欣</w:t>
        <w:br/>
        <w:t>容州（6县）</w:t>
        <w:br/>
        <w:t>容州（6县）</w:t>
        <w:br/>
        <w:t>道、陆川</w:t>
        <w:br/>
        <w:t>道、陆川</w:t>
        <w:br/>
        <w:t>藤州（4县）</w:t>
        <w:br/>
        <w:t>镡津、感义、义昌、宁风</w:t>
        <w:br/>
        <w:t>藤州（4县）</w:t>
        <w:br/>
        <w:t>镡津、感义、义昌、宁风</w:t>
        <w:br/>
        <w:t>义州（3县）</w:t>
        <w:br/>
        <w:t>岑溪、永业、连城</w:t>
        <w:br/>
        <w:t>义州（3县）</w:t>
        <w:br/>
        <w:t>岑溪、永业、连城</w:t>
        <w:br/>
        <w:t>窦州（4县）</w:t>
        <w:br/>
        <w:t>信义、怀德、潭峨、特亮</w:t>
        <w:br/>
        <w:t>窦州（4县）</w:t>
        <w:br/>
        <w:t>信义、怀德、潭峨、特亮</w:t>
        <w:br/>
        <w:t>禺州（3县）</w:t>
        <w:br/>
        <w:t>峨石、扶莱、罗辩</w:t>
        <w:br/>
        <w:t>禺州（3县）</w:t>
        <w:br/>
        <w:t>峨石、扶莱、罗辩</w:t>
        <w:br/>
        <w:t>顺州（4县）</w:t>
        <w:br/>
        <w:t>龙化、温水、南河、龙豪</w:t>
        <w:br/>
        <w:t>顺州（4县）</w:t>
        <w:br/>
        <w:t>龙化、温水、南河、龙豪</w:t>
        <w:br/>
        <w:t>容州宁远军节</w:t>
        <w:br/>
        <w:t>容州宁远军节</w:t>
        <w:br/>
        <w:t>度使（南汉，</w:t>
        <w:br/>
        <w:t>白州（4县）</w:t>
        <w:br/>
        <w:t>博白、建宁、周罗、南昌</w:t>
        <w:br/>
        <w:t>度使（南汉，</w:t>
        <w:br/>
        <w:t>白州（4县）</w:t>
        <w:br/>
        <w:t>博白、建宁、周罗、南昌</w:t>
        <w:br/>
        <w:t>13州）</w:t>
        <w:br/>
        <w:t>13州）</w:t>
        <w:br/>
        <w:t>廉州（4县）</w:t>
        <w:br/>
        <w:t>合浦、封山、蔡龙、大廉</w:t>
        <w:br/>
        <w:t>廉州（4县）</w:t>
        <w:br/>
        <w:t>合浦、封山、蔡龙、大廉</w:t>
        <w:br/>
        <w:t>常乐州（3县）</w:t>
        <w:br/>
        <w:t>博电、盐场、零绿</w:t>
        <w:br/>
        <w:t>常乐州（3县）</w:t>
        <w:br/>
        <w:t>博电、盐场、零绿</w:t>
        <w:br/>
        <w:t>牢州（3县）</w:t>
        <w:br/>
        <w:t>南流、定川、宕川</w:t>
        <w:br/>
        <w:t>牢州（3县）</w:t>
        <w:br/>
        <w:t>南流、定川、宕川</w:t>
        <w:br/>
        <w:t>党州（4县）</w:t>
        <w:br/>
        <w:t>抚康、善劳、容山、怀义</w:t>
        <w:br/>
        <w:t>党州（4县）</w:t>
        <w:br/>
        <w:t>抚康、善劳、容山、怀义</w:t>
        <w:br/>
        <w:t>郁林州（3县）</w:t>
        <w:br/>
        <w:t>郁林、兴德、兴业</w:t>
        <w:br/>
        <w:t>郁林州（3县）</w:t>
        <w:br/>
        <w:t>郁林、兴德、兴业</w:t>
        <w:br/>
        <w:t>绣州（3县）</w:t>
        <w:br/>
        <w:t>常林、阿林、罗绣</w:t>
        <w:br/>
        <w:t>绣州（3县）</w:t>
        <w:br/>
        <w:t>常林、阿林、罗绣</w:t>
        <w:br/>
        <w:t>邕州（7县）</w:t>
        <w:br/>
        <w:t>宣化、武缘、晋兴、朗宁、思</w:t>
        <w:br/>
        <w:t>邕州（7县）</w:t>
        <w:br/>
        <w:t>宣化、武缘、晋兴、朗宁、思</w:t>
        <w:br/>
        <w:t>笼、如和、封陵</w:t>
        <w:br/>
        <w:t>笼、如和、封陵</w:t>
        <w:br/>
        <w:t>宾州（3县）</w:t>
        <w:br/>
        <w:t>岭方、琅邪、保城</w:t>
        <w:br/>
        <w:t>宾州（3县）</w:t>
        <w:br/>
        <w:t>岭方、琅邪、保城</w:t>
        <w:br/>
        <w:t>澄州（4县）</w:t>
        <w:br/>
        <w:t>上林、无虞、止戈、贺水</w:t>
        <w:br/>
        <w:t>澄州（4县）</w:t>
        <w:br/>
        <w:t>上林、无虞、止戈、贺水</w:t>
        <w:br/>
        <w:t>邕州建武军节</w:t>
        <w:br/>
        <w:t>贵州（4县）</w:t>
        <w:br/>
        <w:t>郁平、怀泽、潮水、义山</w:t>
        <w:br/>
        <w:t>邕州建武军节</w:t>
        <w:br/>
        <w:t>贵州（4县）</w:t>
        <w:br/>
        <w:t>郁平、怀泽、潮水、义山</w:t>
        <w:br/>
        <w:t>度使（南汉，</w:t>
        <w:br/>
        <w:t>度使（南汉，</w:t>
        <w:br/>
        <w:t>8州）</w:t>
        <w:br/>
        <w:t>8州）</w:t>
        <w:br/>
        <w:t>浔州（3县）</w:t>
        <w:br/>
        <w:t>桂平、皇化、大宾</w:t>
        <w:br/>
        <w:t>浔州（3县）</w:t>
        <w:br/>
        <w:t>桂平、皇化、大宾</w:t>
        <w:br/>
        <w:t>横州（4县）</w:t>
        <w:br/>
        <w:t>宁浦、从化、乐山、岭山</w:t>
        <w:br/>
        <w:t>横州（4县）</w:t>
        <w:br/>
        <w:t>宁浦、从化、乐山、岭山</w:t>
        <w:br/>
        <w:t>峦州（3县）</w:t>
        <w:br/>
        <w:t>永定、武罗、灵竹</w:t>
        <w:br/>
        <w:t>峦州（3县）</w:t>
        <w:br/>
        <w:t>永定、武罗、灵竹</w:t>
        <w:br/>
        <w:t>钦州（5县）</w:t>
        <w:br/>
        <w:t>钦江、保京、遵化、内亭、灵</w:t>
        <w:br/>
        <w:t>钦州（5县）</w:t>
        <w:br/>
        <w:t>钦江、保京、遵化、内亭、灵</w:t>
        <w:br/>
        <w:t>山</w:t>
        <w:br/>
        <w:t>山</w:t>
      </w:r>
    </w:p>
    <w:p>
      <w:r>
        <w:br w:type="page"/>
      </w:r>
    </w:p>
    <w:p>
      <w:r>
        <w:t>1108</w:t>
        <w:br/>
        <w:t>中国行政区划通史·五代十国卷</w:t>
        <w:br/>
        <w:t>表II-29静海军节度使暨安南都护府辖区沿革表</w:t>
        <w:br/>
        <w:t>公元</w:t>
        <w:br/>
        <w:t>907年</w:t>
        <w:br/>
        <w:t>930年</w:t>
        <w:br/>
        <w:t>政区</w:t>
        <w:br/>
        <w:t>方镇</w:t>
        <w:br/>
        <w:t>府、州</w:t>
        <w:br/>
        <w:t>县</w:t>
        <w:br/>
        <w:t>方镇</w:t>
        <w:br/>
        <w:t>府、州</w:t>
        <w:br/>
        <w:t>县</w:t>
        <w:br/>
        <w:t>宋平、南定、太平、交趾</w:t>
        <w:br/>
        <w:t>宋平、南定、太平、交趾</w:t>
        <w:br/>
        <w:t>安南府（8县）</w:t>
        <w:br/>
        <w:t>、朱鸢、龙编、平道、武</w:t>
        <w:br/>
        <w:t>交州（8县）</w:t>
        <w:br/>
        <w:t>、朱鸢、龙编、平道、武</w:t>
        <w:br/>
        <w:t>平</w:t>
        <w:br/>
        <w:t>平</w:t>
        <w:br/>
        <w:t>峰州（2县）</w:t>
        <w:br/>
        <w:t>嘉宁、承化</w:t>
        <w:br/>
        <w:t>峰州（2县）</w:t>
        <w:br/>
        <w:t>嘉宁、承化</w:t>
        <w:br/>
        <w:t>武定州（2县）</w:t>
        <w:br/>
        <w:t>扶耶、潭湍</w:t>
        <w:br/>
        <w:t>武定州（2县）</w:t>
        <w:br/>
        <w:t>扶耶、潭湍</w:t>
        <w:br/>
        <w:t>谅州（2县）</w:t>
        <w:br/>
        <w:t>文谅、长上</w:t>
        <w:br/>
        <w:t>谅州（2县）</w:t>
        <w:br/>
        <w:t>文谅、长上</w:t>
        <w:br/>
        <w:t>陆州（3县）</w:t>
        <w:br/>
        <w:t>宁海、乌雷、华清</w:t>
        <w:br/>
        <w:t>陆州（3县）</w:t>
        <w:br/>
        <w:t>宁海、乌雷、华清</w:t>
        <w:br/>
        <w:t>苏茂州（3县）</w:t>
        <w:br/>
        <w:t>归化、宾阳、安德</w:t>
        <w:br/>
        <w:t>苏茂州（3县）</w:t>
        <w:br/>
        <w:t>归化、宾阳、安德</w:t>
        <w:br/>
        <w:t>静海军节度</w:t>
        <w:br/>
        <w:t>静海军节度使</w:t>
        <w:br/>
        <w:t>武安州（2县）</w:t>
        <w:br/>
        <w:t>武安、临江</w:t>
        <w:br/>
        <w:t>交州刺史</w:t>
        <w:br/>
        <w:t>武安州（2县）</w:t>
        <w:br/>
        <w:t>武安、临江</w:t>
        <w:br/>
        <w:t>暨安南都护府</w:t>
        <w:br/>
        <w:t>使暨安南都</w:t>
        <w:br/>
        <w:t>(南汉，13</w:t>
        <w:br/>
        <w:t>(静海，13</w:t>
        <w:br/>
        <w:t>护府</w:t>
        <w:br/>
        <w:t>州）</w:t>
        <w:br/>
        <w:t>州）</w:t>
        <w:br/>
        <w:t>郡州（2县）</w:t>
        <w:br/>
        <w:t>郡口、安乐</w:t>
        <w:br/>
        <w:t>郡州（2县）</w:t>
        <w:br/>
        <w:t>郡口、安乐</w:t>
        <w:br/>
        <w:t>长州（4县）</w:t>
        <w:br/>
        <w:t>文阳、铜蔡、长山、其常</w:t>
        <w:br/>
        <w:t>长州（4县）</w:t>
        <w:br/>
        <w:t>文阳、铜蔡、长山、其常</w:t>
        <w:br/>
        <w:t>爱州（6县)</w:t>
        <w:br/>
        <w:t>九真、安顺、崇平、军宁</w:t>
        <w:br/>
        <w:t>爱州（6县）</w:t>
        <w:br/>
        <w:t>九真、安顺、崇平、军宁</w:t>
        <w:br/>
        <w:t>、日南、长林</w:t>
        <w:br/>
        <w:t>、日南、长林</w:t>
        <w:br/>
        <w:t>忠义、怀驩、龙池、思农</w:t>
        <w:br/>
        <w:t>忠义、怀驢、龙池、思农</w:t>
        <w:br/>
        <w:t>演州（7县）</w:t>
        <w:br/>
        <w:t>演州（7县）</w:t>
        <w:br/>
        <w:t>、武郎、武容、武金</w:t>
        <w:br/>
        <w:t>、武郎、武容、武金</w:t>
        <w:br/>
        <w:t>驩州（3县）</w:t>
        <w:br/>
        <w:t>九德、浦阳、越裳</w:t>
        <w:br/>
        <w:t>驩州（3县）</w:t>
        <w:br/>
        <w:t>九德、浦阳、越裳</w:t>
        <w:br/>
        <w:t>唐林州（3县）</w:t>
        <w:br/>
        <w:t>柔远、福禄、唐林</w:t>
        <w:br/>
        <w:t>唐林州（3县）</w:t>
        <w:br/>
        <w:t>柔远、福禄、唐林</w:t>
      </w:r>
    </w:p>
    <w:p>
      <w:r>
        <w:br w:type="page"/>
      </w:r>
    </w:p>
    <w:p>
      <w:r>
        <w:t>附录 1109</w:t>
        <w:br/>
        <w:t>931年</w:t>
        <w:br/>
        <w:t>959年</w:t>
        <w:br/>
        <w:t>方镇</w:t>
        <w:br/>
        <w:t>府、州</w:t>
        <w:br/>
        <w:t>县</w:t>
        <w:br/>
        <w:t>方镇</w:t>
        <w:br/>
        <w:t>府、州</w:t>
        <w:br/>
        <w:t>县</w:t>
        <w:br/>
        <w:t>交州（8县）</w:t>
        <w:br/>
        <w:t>宋平、南定、太平、交趾、朱</w:t>
        <w:br/>
        <w:t>交州（8县）</w:t>
        <w:br/>
        <w:t>宋平、南定、太平、交趾、朱</w:t>
        <w:br/>
        <w:t>鸢、龙编、平道、武平</w:t>
        <w:br/>
        <w:t>鸢、龙编、平道、武平</w:t>
        <w:br/>
        <w:t>峰州（2县）</w:t>
        <w:br/>
        <w:t>嘉宁、承化</w:t>
        <w:br/>
        <w:t>峰州（2县）</w:t>
        <w:br/>
        <w:t>嘉宁、承化</w:t>
        <w:br/>
        <w:t>武定州（2县）</w:t>
        <w:br/>
        <w:t>扶耶、潭湍</w:t>
        <w:br/>
        <w:t>武定州（2县）</w:t>
        <w:br/>
        <w:t>扶耶、潭湍</w:t>
        <w:br/>
        <w:t>谅州（2县）</w:t>
        <w:br/>
        <w:t>文谅、长上</w:t>
        <w:br/>
        <w:t>谅州(2县)</w:t>
        <w:br/>
        <w:t>文谅、长上</w:t>
        <w:br/>
        <w:t>陆州（3县）</w:t>
        <w:br/>
        <w:t>宁海、乌雷、华清</w:t>
        <w:br/>
        <w:t>陆州（3县）</w:t>
        <w:br/>
        <w:t>宁海、乌雷、华清</w:t>
        <w:br/>
        <w:t>苏茂州（3县）</w:t>
        <w:br/>
        <w:t>归化、宾阳、安德</w:t>
        <w:br/>
        <w:t>苏茂州（3县）</w:t>
        <w:br/>
        <w:t>归化、宾阳、安德</w:t>
        <w:br/>
        <w:t>交州静海军节</w:t>
        <w:br/>
        <w:t>武安州（2县）</w:t>
        <w:br/>
        <w:t>武安、临江</w:t>
        <w:br/>
        <w:t>交州静海军节</w:t>
        <w:br/>
        <w:t>武安州（2县）</w:t>
        <w:br/>
        <w:t>武安、临江</w:t>
        <w:br/>
        <w:t>度使（静</w:t>
        <w:br/>
        <w:t>度使（静海，</w:t>
        <w:br/>
        <w:t>海，13州）</w:t>
        <w:br/>
        <w:t>13州）</w:t>
        <w:br/>
        <w:t>郡州（2县）</w:t>
        <w:br/>
        <w:t>郡口、安乐</w:t>
        <w:br/>
        <w:t>郡州（2县）</w:t>
        <w:br/>
        <w:t>郡口、安乐</w:t>
        <w:br/>
        <w:t>长州（4县）</w:t>
        <w:br/>
        <w:t>文阳、铜蔡、长山、其常</w:t>
        <w:br/>
        <w:t>长州（4县）</w:t>
        <w:br/>
        <w:t>文阳、铜蔡、长山、其常</w:t>
        <w:br/>
        <w:t>爱州（6县）</w:t>
        <w:br/>
        <w:t>九真、安顺、崇平、军宁、日</w:t>
        <w:br/>
        <w:t>爱州（6县）</w:t>
        <w:br/>
        <w:t>九真、安顺、崇平、军宁、日</w:t>
        <w:br/>
        <w:t>南、长林</w:t>
        <w:br/>
        <w:t>南、长林</w:t>
        <w:br/>
        <w:t>忠义、怀驩、龙池、思农、武</w:t>
        <w:br/>
        <w:t>忠义、怀驩、龙池、思农、武</w:t>
        <w:br/>
        <w:t>演州（7县）</w:t>
        <w:br/>
        <w:t>演州（7县）</w:t>
        <w:br/>
        <w:t>郎、武容、武金</w:t>
        <w:br/>
        <w:t>郎、武容、武金</w:t>
        <w:br/>
        <w:t>驩州（3县）</w:t>
        <w:br/>
        <w:t>九德、浦阳、越裳</w:t>
        <w:br/>
        <w:t>驩州（3县）</w:t>
        <w:br/>
        <w:t>九德、浦阳、越裳</w:t>
        <w:br/>
        <w:t>唐林州（3县）</w:t>
        <w:br/>
        <w:t>柔远、福禄、唐林</w:t>
        <w:br/>
        <w:t>唐林州（3县）</w:t>
        <w:br/>
        <w:t>柔远、福禄、唐林</w:t>
      </w:r>
    </w:p>
    <w:p>
      <w:r>
        <w:br w:type="page"/>
      </w:r>
    </w:p>
    <w:p>
      <w:r>
        <w:t>1110</w:t>
        <w:br/>
        <w:t>中国行政区划通史·五代十国卷</w:t>
        <w:br/>
        <w:t>Ⅲ.五代十国时期“军”建置沿革表</w:t>
        <w:br/>
        <w:t>序号</w:t>
        <w:br/>
        <w:t>分类号</w:t>
        <w:br/>
        <w:t>军</w:t>
        <w:br/>
        <w:t>存在时间</w:t>
        <w:br/>
        <w:t>级别</w:t>
        <w:br/>
        <w:t>治所</w:t>
        <w:br/>
        <w:t>政权</w:t>
        <w:br/>
        <w:t>方镇</w:t>
        <w:br/>
        <w:t>州</w:t>
        <w:br/>
        <w:t>1</w:t>
        <w:br/>
        <w:t>I-1</w:t>
        <w:br/>
        <w:t>崇德军</w:t>
        <w:br/>
        <w:t>907-924</w:t>
        <w:br/>
        <w:t>直属京</w:t>
        <w:br/>
        <w:t>砀山县境</w:t>
        <w:br/>
        <w:t>后梁</w:t>
        <w:br/>
        <w:t>2</w:t>
        <w:br/>
        <w:t>1-2</w:t>
        <w:br/>
        <w:t>衣锦军</w:t>
        <w:br/>
        <w:t>908-959</w:t>
        <w:br/>
        <w:t>直隶</w:t>
        <w:br/>
        <w:t>临安县境</w:t>
        <w:br/>
        <w:t>吴越</w:t>
        <w:br/>
        <w:t>3</w:t>
        <w:br/>
        <w:t>I-3</w:t>
        <w:br/>
        <w:t>荆门军</w:t>
        <w:br/>
        <w:t>919?</w:t>
        <w:br/>
        <w:t>直隶</w:t>
        <w:br/>
        <w:t>当阳县</w:t>
        <w:br/>
        <w:t>荆南</w:t>
        <w:br/>
        <w:t>1-4</w:t>
        <w:br/>
        <w:t>建武军</w:t>
        <w:br/>
        <w:t>942-958</w:t>
        <w:br/>
        <w:t>直隶</w:t>
        <w:br/>
        <w:t>南唐</w:t>
        <w:br/>
        <w:t>（雄州）958</w:t>
        <w:br/>
        <w:t>4</w:t>
        <w:br/>
        <w:t>958-952</w:t>
        <w:br/>
        <w:t>直隶</w:t>
        <w:br/>
        <w:t>天长县</w:t>
        <w:br/>
        <w:t>南唐</w:t>
        <w:br/>
        <w:t>[-5</w:t>
        <w:br/>
        <w:t>天长军</w:t>
        <w:br/>
        <w:t>952-959</w:t>
        <w:br/>
        <w:t>准州级</w:t>
        <w:br/>
        <w:t>后周</w:t>
        <w:br/>
        <w:t>扬州淮南节度使</w:t>
        <w:br/>
        <w:t>5</w:t>
        <w:br/>
        <w:t>1-6</w:t>
        <w:br/>
        <w:t>江阴军</w:t>
        <w:br/>
        <w:t>942?-959</w:t>
        <w:br/>
        <w:t>直隶</w:t>
        <w:br/>
        <w:t>江阴县</w:t>
        <w:br/>
        <w:t>南唐</w:t>
        <w:br/>
        <w:t>6</w:t>
        <w:br/>
        <w:t>1-7</w:t>
        <w:br/>
        <w:t>静海军</w:t>
        <w:br/>
        <w:t>95-2958</w:t>
        <w:br/>
        <w:t>直隶</w:t>
        <w:br/>
        <w:t>静海县</w:t>
        <w:br/>
        <w:t>南唐</w:t>
        <w:br/>
        <w:t>7</w:t>
        <w:br/>
        <w:t>I-8</w:t>
        <w:br/>
        <w:t>雄远军</w:t>
        <w:br/>
        <w:t>958?-959</w:t>
        <w:br/>
        <w:t>直隶</w:t>
        <w:br/>
        <w:t>当涂县</w:t>
        <w:br/>
        <w:t>南唐</w:t>
        <w:br/>
        <w:t>8</w:t>
        <w:br/>
        <w:t>1-9</w:t>
        <w:br/>
        <w:t>汉阳军</w:t>
        <w:br/>
        <w:t>696-896</w:t>
        <w:br/>
        <w:t>直属京</w:t>
        <w:br/>
        <w:t>汉阳县</w:t>
        <w:br/>
        <w:t>后周</w:t>
        <w:br/>
        <w:t>9</w:t>
        <w:br/>
        <w:t>11-1</w:t>
        <w:br/>
        <w:t>振武军</w:t>
        <w:br/>
        <w:t>907-916</w:t>
        <w:br/>
        <w:t>准州级</w:t>
        <w:br/>
        <w:t>金河县</w:t>
        <w:br/>
        <w:t>晋王</w:t>
        <w:br/>
        <w:t>振武军节度使</w:t>
        <w:br/>
        <w:t>¿116-206</w:t>
        <w:br/>
        <w:t>丰州天德军都团练防御使</w:t>
        <w:br/>
        <w:t>10</w:t>
        <w:br/>
        <w:t>11-2</w:t>
        <w:br/>
        <w:t>天德军</w:t>
        <w:br/>
        <w:t>准州级</w:t>
        <w:br/>
        <w:t>天德军城</w:t>
        <w:br/>
        <w:t>晋王</w:t>
        <w:br/>
        <w:t>911?-920</w:t>
        <w:br/>
        <w:t>丰州天德军节度使</w:t>
        <w:br/>
        <w:t>?-923</w:t>
        <w:br/>
        <w:t>晋王</w:t>
        <w:br/>
        <w:t>II</w:t>
        <w:br/>
        <w:t>II-3</w:t>
        <w:br/>
        <w:t>奉化军</w:t>
        <w:br/>
        <w:t>准州级</w:t>
        <w:br/>
        <w:t>清苑县境</w:t>
        <w:br/>
        <w:t>幽州卢龙节度使</w:t>
        <w:br/>
        <w:t>923-928</w:t>
        <w:br/>
        <w:t>后唐</w:t>
        <w:br/>
        <w:t>947?-950</w:t>
        <w:br/>
        <w:t>后汉</w:t>
        <w:br/>
        <w:t>12</w:t>
        <w:br/>
        <w:t>II-4</w:t>
        <w:br/>
        <w:t>赡国军</w:t>
        <w:br/>
        <w:t>淮州级</w:t>
        <w:br/>
        <w:t>渤海县境</w:t>
        <w:br/>
        <w:t>郭州天平军节度使</w:t>
        <w:br/>
        <w:t>996-056</w:t>
        <w:br/>
        <w:t>后周</w:t>
      </w:r>
    </w:p>
    <w:p>
      <w:r>
        <w:br w:type="page"/>
      </w:r>
    </w:p>
    <w:p>
      <w:r>
        <w:t>附录 1111</w:t>
        <w:br/>
        <w:t>备注（史料出处）</w:t>
        <w:br/>
        <w:t>《五代会要》卷24《军》载：“梁开平元年十二月，于辉州砀山县置崇德军。（太祖榆社元在砀山，置使以领之。始命朱彦让为军使</w:t>
        <w:br/>
        <w:t>《新五代史》卷67《吴越世家》载：“天祐元年（903），封（钱）镠吴王，镠建功臣堂，立碑纪功，列宾佐将校名氏于碑阴者五百</w:t>
        <w:br/>
        <w:t>人。四年，升衣锦城为安国衣锦军。”《吴越备史》卷1《武肃王》载：“（天佑）四年春三月，勅升衣锦城为安国衣锦军。”《舆</w:t>
        <w:br/>
        <w:t>地广记》卷22杭州临安县下载：“（唐）垂拱四年（688），析徐杭、於潜，以故临水城复置临安县，属杭州，吴越国王钱镠，其县</w:t>
        <w:br/>
        <w:t>人也。镠既贵，以素所居营为安国衣锦军。”</w:t>
        <w:br/>
        <w:t>用使《》使《》</w:t>
        <w:br/>
        <w:t>时，高氏割据，建为荆门军，治当阳，寻省。”</w:t>
        <w:br/>
        <w:t>陆游《南唐书》卷1《烈祖本纪》载：“昇元六年（942）……闰（正）月甲申朔，改天长制置使为建武军。”</w:t>
        <w:br/>
        <w:t>《资治通鉴》卷294显德五年（958）载：正月，“唐以天长为雄州，以建武军使易文赟为刺史。二月甲寅，文赟举城降。”《太平寰</w:t>
        <w:br/>
        <w:t>宇记》卷130天长军下载：“晋天福中，江南伪命改为建武军。周显德四年平定江淮，改为雄州。国朝既克江南，降雄州为天长军，</w:t>
        <w:br/>
        <w:t>兼领县事。”《文献通考》卷318《舆地考四》扬州天长县下载：“唐县。伪唐置建武军，又改雄州，周改天长军。”</w:t>
        <w:br/>
        <w:t>《太平寰宇记》卷92江阴军下载：“本江阴县，伪唐昇元年中建为军，以江阴县属焉。皇朝因之。”《舆地纪胜》卷9江阴军下载：</w:t>
        <w:br/>
        <w:t>“南唐始建江阴军。”</w:t>
        <w:br/>
        <w:t>《太平寰宇记》卷130通州下载：“南唐李氏于海陵县之东境置静海制置院。周显德中，世宗克淮南，升为军。后以为通州。”《舆</w:t>
        <w:br/>
        <w:t>地广记》卷20通州下所载与此略同。《舆地纪胜》卷41引《达州图经》曰：“周世宗平淮南，以唐静海军为通州。”</w:t>
        <w:br/>
        <w:t>《太平寰宇记》卷105太平州下载：“本宣州当涂县，周世宗画江为界之后，伪唐于县立新和州，又为雄远军。皇朝开宝八年（975）</w:t>
        <w:br/>
        <w:t>《》（”于二</w:t>
        <w:br/>
        <w:t>下载：“太平州，本金陵之当涂县。周世宗时，南唐元宗失淮南，侨置和州于此，谓之新和州，改为雄远军。国朝开宝八年（975）</w:t>
        <w:br/>
        <w:t>下江南，改为平南军，然独领当涂一邑而已。太平兴国二年，遂以为州，且割芜湖、繁昌来属，而治当涂，与兴国军同时建置，故分</w:t>
        <w:br/>
        <w:t>纪年以名之。”</w:t>
        <w:br/>
        <w:t>《太平寰宇记》卷131汉阳军下载：“周显德五年（958）平淮南，与江南画江为界；江南以汉阳、汊川二县在大江之北，故先进纳。</w:t>
        <w:br/>
        <w:t>进：《》《》</w:t>
        <w:br/>
        <w:t>南之地，以江为界）。”</w:t>
        <w:br/>
        <w:t>《新唐书》卷64《方镇表一》朔方下又载：“大历十四年，析置河中、振武、邠宁三节度，朔方所领灵、盐、夏、丰四州、西受降城</w:t>
        <w:br/>
        <w:t>定远、天德二军。振武节度复领镇北大都护府及绥、银二州、东、中二受降城。”</w:t>
        <w:br/>
        <w:t>《新唐书》卷64《方镇表一》朔方下载：“贞元十二年，朔方节度罢领丰州及西受降城、天德军，以振武之东、中二受降城隶天德</w:t>
        <w:br/>
        <w:t>军，以天德军置都团练防御使，领丰、会二州、三受降城。”《旧唐书》卷13《德宗纪下》载：“（贞元十二年）九月甲午，以河东</w:t>
        <w:br/>
        <w:t>行军司马李景略为丰州刺史、天德军丰州西受降城都防御使。”《旧唐书》卷15《宪宗纪下》载：“（元和十年，815）三月壬申</w:t>
        <w:br/>
        <w:t>朔，以右金吾将军李奉仙为丰州刺史、天德军西城中城都防御使。”</w:t>
        <w:br/>
        <w:t>《旧五代史》卷27《唐庄宗纪一》载：“《通鉴考异》引《庄宗实录》云：三月己丑，镇州遣押衙刘光业至，言刘守光凶淫纵毒，欲</w:t>
        <w:br/>
        <w:t>自尊大，请稔其恶以咎之，推为尚父。乙未，上至晋阳宫，召张承业诸将等议讨燕之谋，诸将亦云宜稔其恶。上令押衙戴汉超持墨制</w:t>
        <w:br/>
        <w:t>及六镇书如幽州，其辞曰：天祐八年三月二十七日，天德军节度使宋瑶、振武节度使周德威、昭义节度使李嗣昭、易定节度使王处</w:t>
        <w:br/>
        <w:t>直、镇州节度使王镕、河东节度使尚书令晋王谨奉册进卢龙横海等军节度、检校大尉、中书令、燕王为尚书令、尚父。”同书卷</w:t>
        <w:br/>
        <w:t>135《刘守光传》载：“（天祐八年）及庄宗有柏乡之捷，守光谋攻易、定，讽动镇人，欲为河朔元帅。庄宗乃与镇州节度使王铭、</w:t>
        <w:br/>
        <w:t>易定节度使王处直、昭义节度使李嗣昭、振武节度使周德威、天德军节度使宋瑶，同遣使奉册，推守光为尚父，以稔其恶。”《资治</w:t>
        <w:br/>
        <w:t>通鉴》卷268梁太祖乾化元年六月载：“（晋王）乃与镕及义武王处直、昭义李嗣昭、振武周德威、天德宋瑶六节度使共奉册推守光</w:t>
        <w:br/>
        <w:t>为尚书令、尚父。”</w:t>
        <w:br/>
        <w:t>《五代会要》卷20《州县分道改置》泰州下载：“后唐天成三年三月，升奉化军为泰州，以清苑县为理所。”</w:t>
        <w:br/>
        <w:t>存》《存》记使《》《</w:t>
        <w:br/>
        <w:t>》滨州下亦载：“本棣州蒲台、渤海县。后唐以其地斥卤，置榷盐务。汉改赡国军。周建为州。宋因之。”</w:t>
      </w:r>
    </w:p>
    <w:p>
      <w:r>
        <w:br w:type="page"/>
      </w:r>
    </w:p>
    <w:p>
      <w:r>
        <w:t>1112</w:t>
        <w:br/>
        <w:t>中国行政区划通史·五代十国卷</w:t>
        <w:br/>
        <w:t>序号</w:t>
        <w:br/>
        <w:t>分类号</w:t>
        <w:br/>
        <w:t>军</w:t>
        <w:br/>
        <w:t>存在时间</w:t>
        <w:br/>
        <w:t>级别</w:t>
        <w:br/>
        <w:t>治所</w:t>
        <w:br/>
        <w:t>政权</w:t>
        <w:br/>
        <w:t>方镇</w:t>
        <w:br/>
        <w:t>州</w:t>
        <w:br/>
        <w:t>13</w:t>
        <w:br/>
        <w:t>11-5</w:t>
        <w:br/>
        <w:t>通远军</w:t>
        <w:br/>
        <w:t>697-1969</w:t>
        <w:br/>
        <w:t>准州级</w:t>
        <w:br/>
        <w:t>通远县</w:t>
        <w:br/>
        <w:t>后周</w:t>
        <w:br/>
        <w:t>灵州朔方军节度使</w:t>
        <w:br/>
        <w:t>14</w:t>
        <w:br/>
        <w:t>II—6</w:t>
        <w:br/>
        <w:t>雄武军</w:t>
        <w:br/>
        <w:t>957?-959</w:t>
        <w:br/>
        <w:t>准州级</w:t>
        <w:br/>
        <w:t>涟水县</w:t>
        <w:br/>
        <w:t>后周</w:t>
        <w:br/>
        <w:t>扬州淮南节度使</w:t>
        <w:br/>
        <w:t>907-910?</w:t>
        <w:br/>
        <w:t>县级</w:t>
        <w:br/>
        <w:t>后梁</w:t>
        <w:br/>
        <w:t>(宁州)</w:t>
        <w:br/>
        <w:t>燕王</w:t>
        <w:br/>
        <w:t>911?-913</w:t>
        <w:br/>
        <w:t>幽州卢龙节度使</w:t>
        <w:br/>
        <w:t>幽州</w:t>
        <w:br/>
        <w:t>913?-923</w:t>
        <w:br/>
        <w:t>晋王</w:t>
        <w:br/>
        <w:t>923-936</w:t>
        <w:br/>
        <w:t>后唐</w:t>
        <w:br/>
        <w:t>936-938</w:t>
        <w:br/>
        <w:t>后晋</w:t>
        <w:br/>
        <w:t>15</w:t>
        <w:br/>
        <w:t>III-1</w:t>
        <w:br/>
        <w:t>乾宁军</w:t>
        <w:br/>
        <w:t>县级</w:t>
        <w:br/>
        <w:t>696</w:t>
        <w:br/>
        <w:t>后周</w:t>
        <w:br/>
        <w:t>沧州横海军节度使</w:t>
        <w:br/>
        <w:t>沧州</w:t>
        <w:br/>
        <w:t>907-913</w:t>
        <w:br/>
        <w:t>燕王</w:t>
        <w:br/>
        <w:t>16</w:t>
        <w:br/>
        <w:t>III-2</w:t>
        <w:br/>
        <w:t>芦台军</w:t>
        <w:br/>
        <w:t>913-923</w:t>
        <w:br/>
        <w:t>县级</w:t>
        <w:br/>
        <w:t>晋王</w:t>
        <w:br/>
        <w:t>幽州卢龙节度使</w:t>
        <w:br/>
        <w:t>幽州</w:t>
        <w:br/>
        <w:t>923-936</w:t>
        <w:br/>
        <w:t>后唐</w:t>
        <w:br/>
        <w:t>936-938</w:t>
        <w:br/>
        <w:t>后晋</w:t>
        <w:br/>
        <w:t>17</w:t>
        <w:br/>
        <w:t>III-3</w:t>
        <w:br/>
        <w:t>兴唐军</w:t>
        <w:br/>
        <w:t>910-923</w:t>
        <w:br/>
        <w:t>县级</w:t>
        <w:br/>
        <w:t>晋王</w:t>
        <w:br/>
        <w:t>朔州振武军节度使</w:t>
        <w:br/>
        <w:t>朔州</w:t>
        <w:br/>
        <w:t>923-926</w:t>
        <w:br/>
        <w:t>后唐</w:t>
        <w:br/>
        <w:t>923?-925</w:t>
        <w:br/>
        <w:t>后唐</w:t>
        <w:br/>
        <w:t>北都留守</w:t>
        <w:br/>
        <w:t>18</w:t>
        <w:br/>
        <w:t>III-4</w:t>
        <w:br/>
        <w:t>岢岚军</w:t>
        <w:br/>
        <w:t>县级</w:t>
        <w:br/>
        <w:t>岚州</w:t>
        <w:br/>
        <w:t>925-936</w:t>
        <w:br/>
        <w:t>北京留守</w:t>
        <w:br/>
        <w:t>936-946</w:t>
        <w:br/>
        <w:t>后晋</w:t>
        <w:br/>
        <w:t>北京留守</w:t>
        <w:br/>
        <w:t>947-950</w:t>
        <w:br/>
        <w:t>后汉</w:t>
        <w:br/>
        <w:t>950-959</w:t>
        <w:br/>
        <w:t>北汉</w:t>
        <w:br/>
        <w:t>939-946</w:t>
        <w:br/>
        <w:t>后晋</w:t>
        <w:br/>
        <w:t>61</w:t>
        <w:br/>
        <w:t>I1I-5</w:t>
        <w:br/>
        <w:t>清边军</w:t>
        <w:br/>
        <w:t>县级</w:t>
        <w:br/>
        <w:t>灵州朔方军节度使</w:t>
        <w:br/>
        <w:t>灵州</w:t>
        <w:br/>
        <w:t>947-950</w:t>
        <w:br/>
        <w:t>后汉</w:t>
        <w:br/>
        <w:t>66-9192</w:t>
        <w:br/>
        <w:t>后周</w:t>
        <w:br/>
        <w:t>941-945</w:t>
        <w:br/>
        <w:t>后晋</w:t>
        <w:br/>
        <w:t>945-946</w:t>
        <w:br/>
        <w:t>后晋</w:t>
        <w:br/>
        <w:t>20</w:t>
        <w:br/>
        <w:t>III-6</w:t>
        <w:br/>
        <w:t>德清军</w:t>
        <w:br/>
        <w:t>947-948</w:t>
        <w:br/>
        <w:t>县级</w:t>
        <w:br/>
        <w:t>后汉</w:t>
        <w:br/>
        <w:t>广晋府天雄军节度使</w:t>
        <w:br/>
        <w:t>澶州</w:t>
        <w:br/>
        <w:t>948-950</w:t>
        <w:br/>
        <w:t>后汉</w:t>
        <w:br/>
        <w:t>大名府天雄军节度使</w:t>
        <w:br/>
        <w:t>65-196</w:t>
        <w:br/>
        <w:t>后周</w:t>
      </w:r>
    </w:p>
    <w:p>
      <w:r>
        <w:br w:type="page"/>
      </w:r>
    </w:p>
    <w:p>
      <w:r>
        <w:t>附录1113</w:t>
        <w:br/>
        <w:t>备注（史料出处）</w:t>
        <w:br/>
        <w:t>《五代会要》卷20《州县分道改置》威州下载：“（周）显德四年九月，降（环州）为通远军。”同书卷24《军》：“其年（周显德</w:t>
        <w:br/>
        <w:t>二年）七月，废环州为通远军。”《新五代史》卷60《职方考》所载同。《太平寰宇记》卷37通远军下载：“本西蕃边界灵州方渠</w:t>
        <w:br/>
        <w:t>镇，晋天福四年建为威州……显德四年，以地理不广，人户至简，（环州）降为通远军，管通远一县，并木波、石昌、马岭等三镇，</w:t>
        <w:br/>
        <w:t>使《》使</w:t>
        <w:br/>
        <w:t>。周改为环州，后废州为通远军，而改方渠为通远县。”</w:t>
        <w:br/>
        <w:t>《》“关采使（用《</w:t>
        <w:br/>
        <w:t>116《周世宗纪三》、《册府元龟》卷435《将帅部·献捷二》所述略同。嘉庆《重修一统志》淮安府涟水旧城下亦载：“周显德三年</w:t>
        <w:br/>
        <w:t>(956)于县地复置涟州。宋太平兴国三年升为涟水军，熙宁五年仍为县，属楚州。”</w:t>
        <w:br/>
        <w:t>《资治通鉴》卷293显德四年十二月载：乙</w:t>
        <w:br/>
        <w:t>丑，“唐雄武军使、知涟水县事崔万迪降。”</w:t>
        <w:br/>
        <w:t>《资治通鉴》卷262光化三年（900年）四月载：“朱全忠遣葛从周……击刘仁恭，五月，庚寅，拔德州。”六月，“刘仁恭将幽州兵</w:t>
        <w:br/>
        <w:t>五万救沧州，营于乾宁军。”胡三省注曰：“乾宁军，在沧州西一百里，盖乾宁间始置此军也。”《太平寰宇记》卷68乾宁军下载：</w:t>
        <w:br/>
        <w:t>“乾宁军，理冯桥镇，本古卢台军地，后为冯桥镇，临御河之岸，接沧州、霸州之界。幽州割据，伪命升为宁州。”</w:t>
        <w:br/>
        <w:t>《旧五代史》卷119《周世宗纪六》载：显德六年，四月“壬辰，至乾宁军，伪宁州刺史王洪以城降”。《资治通鉴》卷959显德六年</w:t>
        <w:br/>
        <w:t>四月载：“壬辰，上至乾宁军，契丹宁州刺史王洪举城降。”胡三省注曰：“契丹盖置宁州于乾宁军。”《太平寰宇记》卷68乾宁军</w:t>
        <w:br/>
        <w:t>下载：“周世宗显德六年，收复关南，却为乾宁军，仍置乾宁县。”据上引《太平寰宇记》之文，似其时后周置有乾宁军与乾宁县。</w:t>
        <w:br/>
        <w:t>其实此“乾宁县”之名有误。《太平寰宇记》卷68乾宁军乾宁县下曰：“旧名永安县，与军同置在城下，太平兴国七年六月改为乾宁</w:t>
        <w:br/>
        <w:t>县。”《舆地广记》卷10清州下载：“五代时置乾宁军，后入契丹。周显德六年，世宗北伐，取乾宁军……后废焉。皇朝太平兴国七</w:t>
        <w:br/>
        <w:t>年，以沧州永安县复置。”《宋史》卷86《地理志二》河北东路清州下载：“本乾宁军。幽州芦台军之地，晋陷契丹。周平三关，置</w:t>
        <w:br/>
        <w:t>永安县，属沧州。太平兴国七年置军，改县曰乾宁隶焉。”则可知显德六年原乾宁军之地所置之县当名永安县而非乾宁县。其后乾宁</w:t>
        <w:br/>
        <w:t>军废，至宋太平兴国七年（982）复以沧州永安县地置乾宁军，同时改永安县为乾宁县，隶属于乾宁军。</w:t>
        <w:br/>
        <w:t>《资治通鉴》卷267开平二年（908）十一月即载：“丁亥，（刘）守文兵至卢台军，为（刘）守光所败。”</w:t>
        <w:br/>
        <w:t>《读史方舆纪要》卷44山西六大同府马邑县下载：“五代梁开平四年（910），晋王存勖于此置兴唐军。”</w:t>
        <w:br/>
        <w:t>《旧五代史》卷112《周太祖纪》载：广顺二年（952）二月载：“庚子，府州防御使折德扆奏，收河东界岢岚军。”《资治通鉴》卷</w:t>
        <w:br/>
        <w:t>290广顺二年载：“北汉遣兵寇府州，防御使折德扆败之，杀二千余人。二月，庚子，德扆奏攻拔北汉岢岚军，以兵戍之。”胡三省</w:t>
        <w:br/>
        <w:t>注曰：“《旧唐书·地理志》曰：岚州岚谷县，旧岢岚军也，在岚州宜芳县北界：长安二年（703），分宜芳，于岢岚旧军置岚谷县：</w:t>
        <w:br/>
        <w:t>神龙二年（706），废县，置军；开元十二年（724）复置县。此盖后唐复置军也。《九域志》；岢岚军，治岚谷县，南至岚州九十里</w:t>
        <w:br/>
        <w:t>《太平寰宇记》卷41岚州下又载：“元领县四。今三：宜芳、静乐、合河。一县割出：岚谷（入岢岚军）。”</w:t>
        <w:br/>
        <w:t>《五代会要》卷20《州县分道改置》下载：“威州，晋天福四年（939）五月敕：灵州方渠镇宜升为威州，隶灵武，仍割宁州木波</w:t>
        <w:br/>
        <w:t>》：《》《》元</w:t>
        <w:br/>
        <w:t>史》卷5《太宗纪二》），此处应为“清边军”。《旧五代史》卷78《晋高祖纪四》：天福四年五月，“升灵州方渠镇为威州，隶于</w:t>
        <w:br/>
        <w:t>灵武。改旧威州为清边军。”</w:t>
        <w:br/>
        <w:t>（使《关》《》</w:t>
        <w:br/>
        <w:t>使《》《》</w:t>
        <w:br/>
        <w:t>军，浮桥为大通桥。”《太平寰宇记》卷57德清军下载：“德清军，本旧澧州，晋天福三年移澶州于德胜寨，乃于旧澶州置顿丘镇，</w:t>
        <w:br/>
        <w:t>取县为名。”</w:t>
      </w:r>
    </w:p>
    <w:p>
      <w:r>
        <w:br w:type="page"/>
      </w:r>
    </w:p>
    <w:p>
      <w:r>
        <w:t>1114</w:t>
        <w:br/>
        <w:t>中国行政区划通史·五代十国卷</w:t>
        <w:br/>
        <w:t>序号</w:t>
        <w:br/>
        <w:t>分类号</w:t>
        <w:br/>
        <w:t>军</w:t>
        <w:br/>
        <w:t>存在时间</w:t>
        <w:br/>
        <w:t>级别</w:t>
        <w:br/>
        <w:t>治所</w:t>
        <w:br/>
        <w:t>政权</w:t>
        <w:br/>
        <w:t>方镇</w:t>
        <w:br/>
        <w:t>州</w:t>
        <w:br/>
        <w:t>941-945</w:t>
        <w:br/>
        <w:t>后晋</w:t>
        <w:br/>
        <w:t>思</w:t>
        <w:br/>
        <w:t>945-946</w:t>
        <w:br/>
        <w:t>后晋</w:t>
        <w:br/>
        <w:t>广晋府天雄军节度使</w:t>
        <w:br/>
        <w:t>21</w:t>
        <w:br/>
        <w:t>111-7</w:t>
        <w:br/>
        <w:t>大通军</w:t>
        <w:br/>
        <w:t>947-948</w:t>
        <w:br/>
        <w:t>县级</w:t>
        <w:br/>
        <w:t>后汉</w:t>
        <w:br/>
        <w:t>澧州</w:t>
        <w:br/>
        <w:t>948-950</w:t>
        <w:br/>
        <w:t>后汉</w:t>
        <w:br/>
        <w:t>大名府天雄军节度使</w:t>
        <w:br/>
        <w:t>696-196</w:t>
        <w:br/>
        <w:t>后周</w:t>
        <w:br/>
        <w:t>942-946</w:t>
        <w:br/>
        <w:t>后晋</w:t>
        <w:br/>
        <w:t>22</w:t>
        <w:br/>
        <w:t>III-8</w:t>
        <w:br/>
        <w:t>昌化军</w:t>
        <w:br/>
        <w:t>947-950</w:t>
        <w:br/>
        <w:t>县级</w:t>
        <w:br/>
        <w:t>后汉</w:t>
        <w:br/>
        <w:t>灵州朔方军节度使</w:t>
        <w:br/>
        <w:t>灵州</w:t>
        <w:br/>
        <w:t>¿696-196</w:t>
        <w:br/>
        <w:t>后周</w:t>
        <w:br/>
        <w:t>942-946</w:t>
        <w:br/>
        <w:t>后晋</w:t>
        <w:br/>
        <w:t>23</w:t>
        <w:br/>
        <w:t>III-9</w:t>
        <w:br/>
        <w:t>威肃军</w:t>
        <w:br/>
        <w:t>947-950</w:t>
        <w:br/>
        <w:t>县级</w:t>
        <w:br/>
        <w:t>后汉</w:t>
        <w:br/>
        <w:t>灵州朔方军节度使</w:t>
        <w:br/>
        <w:t>灵州</w:t>
        <w:br/>
        <w:t>¿696-196</w:t>
        <w:br/>
        <w:t>后周</w:t>
        <w:br/>
        <w:t>954-952</w:t>
        <w:br/>
        <w:t>兖州泰宁军节度使</w:t>
        <w:br/>
        <w:t>兖州</w:t>
        <w:br/>
        <w:t>24</w:t>
        <w:br/>
        <w:t>III-10</w:t>
        <w:br/>
        <w:t>广利军</w:t>
        <w:br/>
        <w:t>县级</w:t>
        <w:br/>
        <w:t>后周</w:t>
        <w:br/>
        <w:t>952-959</w:t>
        <w:br/>
        <w:t>兖州</w:t>
        <w:br/>
        <w:t>25</w:t>
        <w:br/>
        <w:t>111-11</w:t>
        <w:br/>
        <w:t>定远军</w:t>
        <w:br/>
        <w:t>696-996</w:t>
        <w:br/>
        <w:t>县级</w:t>
        <w:br/>
        <w:t>后周</w:t>
        <w:br/>
        <w:t>沧州横海军节度使</w:t>
        <w:br/>
        <w:t>沧州</w:t>
        <w:br/>
        <w:t>26</w:t>
        <w:br/>
        <w:t>III-12</w:t>
        <w:br/>
        <w:t>静安军</w:t>
        <w:br/>
        <w:t>669-996</w:t>
        <w:br/>
        <w:t>县级</w:t>
        <w:br/>
        <w:t>后周</w:t>
        <w:br/>
        <w:t>镇州成德军节度使</w:t>
        <w:br/>
        <w:t>深州</w:t>
        <w:br/>
        <w:t>27</w:t>
        <w:br/>
        <w:t>11I-13</w:t>
        <w:br/>
        <w:t>镇淮军</w:t>
        <w:br/>
        <w:t>956-9577</w:t>
        <w:br/>
        <w:t>县级</w:t>
        <w:br/>
        <w:t>后周</w:t>
        <w:br/>
        <w:t>扬州淮南节度使</w:t>
        <w:br/>
        <w:t>濠州</w:t>
        <w:br/>
        <w:t>28</w:t>
        <w:br/>
        <w:t>111-14</w:t>
        <w:br/>
        <w:t>保顺军</w:t>
        <w:br/>
        <w:t>696-896</w:t>
        <w:br/>
        <w:t>县级</w:t>
        <w:br/>
        <w:t>后周</w:t>
        <w:br/>
        <w:t>沧州横海军节度使</w:t>
        <w:br/>
        <w:t>沧州</w:t>
        <w:br/>
        <w:t>29</w:t>
        <w:br/>
        <w:t>11I-15</w:t>
        <w:br/>
        <w:t>雄胜军</w:t>
        <w:br/>
        <w:t>696</w:t>
        <w:br/>
        <w:t>县级</w:t>
        <w:br/>
        <w:t>后周</w:t>
        <w:br/>
        <w:t>凤州武兴军节度使</w:t>
        <w:br/>
        <w:t>凤州</w:t>
        <w:br/>
        <w:t>30</w:t>
        <w:br/>
        <w:t>111-16</w:t>
        <w:br/>
        <w:t>宝兴军</w:t>
        <w:br/>
        <w:t>¿656</w:t>
        <w:br/>
        <w:t>县级</w:t>
        <w:br/>
        <w:t>北汉</w:t>
        <w:br/>
        <w:t>代州</w:t>
      </w:r>
    </w:p>
    <w:p>
      <w:r>
        <w:br w:type="page"/>
      </w:r>
    </w:p>
    <w:p>
      <w:r>
        <w:t>附 录 1115</w:t>
        <w:br/>
        <w:t>备注（史料出处）</w:t>
        <w:br/>
        <w:t>同德清军备注所引。</w:t>
        <w:br/>
        <w:t>《五代会要》卷24《军》下记载：“（晋天福）七年（942）四月，降雄州为昌化军，警州为威肃军。其军使委命本道差补。”</w:t>
        <w:br/>
        <w:t>同昌化军备注所引。</w:t>
        <w:br/>
        <w:t>《五代会要》卷24《军》载：“周显德元年十月，以莱芜监为广利军，从前监使张崇谦奏請也。（至六年十一月，复废为莱芜治。）</w:t>
        <w:br/>
        <w:t>《旧五代史》卷120《周恭帝纪》：显德六年，十一月，“戊午，废兖州广利军，依旧为莱芜监。”</w:t>
        <w:br/>
        <w:t>《五代会要》卷24《军》；“其年（笔者按，指周显德二年，955）六月，废景州为定远军，所管东光、弓高两县隶沧州，安陵县隶</w:t>
        <w:br/>
        <w:t>德州。”《太平寰宇记》卷68定远军下载：“本景州。……（唐）景福元年（892）复于弓高置景州，管[弓高]、东光、安陵三县。</w:t>
        <w:br/>
        <w:t>天祐五年（908）移州治于东光县。周显德二年，废景州为定远军，县属沧州，至六年并弓高县入东光县。皇朝太平兴国六年（981）</w:t>
        <w:br/>
        <w:t>割东光县属军。”</w:t>
        <w:br/>
        <w:t>《旧五代史》卷115《周世宗纪二》载：显德二年（955）“三月辛未，以李晏口为静安军，其军南距冀州百里，北距深州三十里，夹</w:t>
        <w:br/>
        <w:t>”：使《·》《》“</w:t>
        <w:br/>
        <w:t>（：《》《》“（</w:t>
        <w:br/>
        <w:t>寇之路，筑城屯军为边防，人甚赖之。）”《宋史》卷86《地理志二》深州下载：“静安，望，本汉下博县。周置静安军，以县隶，</w:t>
        <w:br/>
        <w:t>俄复焉。”</w:t>
        <w:br/>
        <w:t>（：《》《》“口（《》</w:t>
        <w:br/>
        <w:t>壬辰朔，以涡口为镇淮军。”《新五代史》卷62《南唐世家》：“十五年，景达遣朱元等屯紫金山，筑甬道以饷寿州。二月世宗复南</w:t>
        <w:br/>
        <w:t>（：《《》推</w:t>
        <w:br/>
        <w:t>淮军，以驻跸焉。甲午，诏发近县丁夫数千，城镇淮军，军有二城，夹淮相对，仍命徙下蔡浮桥维于其间。”马令《南唐书》卷4《</w:t>
        <w:br/>
        <w:t>嗣主书》：“十有五年春，元帅景达命其将朱元等屯紫金山，筑甬道以饷寿州。二月，天子复来伐，徙下蔡桥于涡口，为镇淮军，筑</w:t>
        <w:br/>
        <w:t>二城以夹淮。”</w:t>
        <w:br/>
        <w:t>获（使《》《图》</w:t>
        <w:br/>
        <w:t>然《太平寰宇记》卷68保顺军下载：“本沧州无棣县之保顺镇，周显德六年建为军，以旧镇为名。”并结合上文显德二年定远军的设</w:t>
        <w:br/>
        <w:t>置情况，可知保顺军仅以无棣县保顺镇而设，无棣县此时仍属沧州。《太平寰宇记》卷65沧州下仍领无棣县，亦可为此添一旁证。</w:t>
        <w:br/>
        <w:t>证：《》《》“一（使《》《</w:t>
        <w:br/>
        <w:t>(959)十一月，“壬戌，升凤州固镇为雄胜军。”</w:t>
        <w:br/>
        <w:t>《太平寰宇记》卷49代州宝兴军下载：“宝兴军者，本代州烹炼之冶务。刘继元割据之时，建为宝兴军，地属五台山寺。皇朝平河</w:t>
        <w:br/>
        <w:t>东，因之不改。”又，《十国春秋》卷106《刘继颗传》载：“继颙，故燕王刘守光之子，守光之死，以孽子得不杀，削发为浮图，</w:t>
        <w:br/>
        <w:t>后居五台山，为人多智，善商财利，自旻世颇以赖之。……五台当契丹界上，继顒常得其马以献，号添都马，岁率数百匹。又于柏谷</w:t>
        <w:br/>
        <w:t>置银冶，募民凿山取矿，烹银以输，刘氏仰以足用，即其冶建宝兴军。”</w:t>
      </w:r>
    </w:p>
    <w:p>
      <w:r>
        <w:br w:type="page"/>
      </w:r>
    </w:p>
    <w:p>
      <w:r>
        <w:br w:type="page"/>
      </w:r>
    </w:p>
    <w:p>
      <w:r>
        <w:t>主要参考文献</w:t>
        <w:br/>
        <w:t>一、古籍(以四部分类为序)</w:t>
        <w:br/>
        <w:t>（一）正史、编年类</w:t>
        <w:br/>
        <w:t>《旧唐书》，(后晋)刘昫撰，中华书局，1975年。</w:t>
        <w:br/>
        <w:t>《新唐书》，(宋)欧阳修、宋祁撰，中华书局，1975年。</w:t>
        <w:br/>
        <w:t>《旧五代史》，(宋)薛居正等撰，中华书局，1976年。</w:t>
        <w:br/>
        <w:t>《新五代史》，(宋)欧阳修撰，(宋)徐无党注，中华书局，1974年。</w:t>
        <w:br/>
        <w:t>《宋史》，(元)脱脱撰，中华书局，1985年。</w:t>
        <w:br/>
        <w:t>《辽史》，(元)脱脱撰，中华书局，1974年。</w:t>
        <w:br/>
        <w:t>《旧五代史考异》，(清)邵晋涵撰，曾贻芬校点，傅璇琮、徐海荣、徐吉军主</w:t>
        <w:br/>
        <w:t>编《五代史书汇编》，杭州出版社，2004年。</w:t>
        <w:br/>
        <w:t>《廿二史考异》，(清)钱大昕著，方诗铭、周殿杰点校，上海古籍出版社，</w:t>
        <w:br/>
        <w:t>2004年。</w:t>
        <w:br/>
        <w:t>《十七史商榷》，(清)王鸣盛撰，黄曙辉点校，上海古籍出版社，2013年。</w:t>
        <w:br/>
        <w:t>《资治通鉴》，(宋)司马光编著，中华书局，1963年。</w:t>
        <w:br/>
        <w:t>《续资治通鉴长编》，(宋)李焘撰，上海师范大学古籍整理研究所、华东师</w:t>
        <w:br/>
        <w:t>范大学古籍整理研究所点校，中华书局，2004年。</w:t>
        <w:br/>
        <w:t>(二)别史、杂史、载记、史表类</w:t>
        <w:br/>
        <w:t>《五代史阙文》，(宋)王禹偁撰，顾薇薇校点，傅璇琮、徐海荣、徐吉军主编</w:t>
        <w:br/>
        <w:t>《五代史书汇编》，杭州出版社，2004年。</w:t>
        <w:br/>
        <w:t>《五代史补》，(宋)陶岳，顾薇薇校点，傅璇琮、徐海荣、徐吉军主编《五代史</w:t>
        <w:br/>
        <w:t>书汇编》，杭州出版社，2004年。</w:t>
        <w:br/>
        <w:t>《周世宗实录》，(宋)王溥等撰，陈尚君辑校，傅璇琮、徐海荣、徐吉军主编</w:t>
        <w:br/>
        <w:t>《五代史书汇编》，杭州出版社，2004年。</w:t>
      </w:r>
    </w:p>
    <w:p>
      <w:r>
        <w:br w:type="page"/>
      </w:r>
    </w:p>
    <w:p>
      <w:r>
        <w:t>1118 中国行政区划通史·五代十国卷</w:t>
        <w:br/>
        <w:t>《契丹国志》，(宋)叶隆礼撰，贾敬颜、林荣贵点校，上海古籍出版社，</w:t>
        <w:br/>
        <w:t>1985年。</w:t>
        <w:br/>
        <w:t>《续唐书》，(清)陈鳣撰，《丛书集成初编》据《史学丛书》排印本，商务印书</w:t>
        <w:br/>
        <w:t>馆，1936年。</w:t>
        <w:br/>
        <w:t>《西夏书事》，(清)吴广成撰，道光五年(1825)小岘山房初刻本。</w:t>
        <w:br/>
        <w:t>《钓矶立谈》，(宋)史温撰，虞云国、吴爱芬校点，傅璇琮、徐海荣、徐吉军主</w:t>
        <w:br/>
        <w:t>编《五代史书汇编》，杭州出版社，2004年。</w:t>
        <w:br/>
        <w:t>《江南野史》，(宋)龙衮撰，张剑光校点，傅璇琮、徐海荣、徐吉军主编《五代</w:t>
        <w:br/>
        <w:t>史书汇编》，杭州出版社，2004年。</w:t>
        <w:br/>
        <w:t>《江南别录》，(宋)陈彭年撰，陈尚君校点，傅璇琮、徐海荣、徐吉军主编《五</w:t>
        <w:br/>
        <w:t>代史书汇编》，杭州出版社，2004年。</w:t>
        <w:br/>
        <w:t>《江表志》，(宋)郑文宝撰，张剑光、孙励校点，傅璇琮、徐海荣、徐吉军主编</w:t>
        <w:br/>
        <w:t>《五代史书汇编》，杭州出版社，2004年。</w:t>
        <w:br/>
        <w:t>《江南余载》，(宋)佚名撰，张剑光、孙励校点，傅璇琮、徐海荣、徐吉军主编</w:t>
        <w:br/>
        <w:t>《五代史书汇编》，杭州出版社，2004年。</w:t>
        <w:br/>
        <w:t>《三楚新录》，(宋)周羽翀撰，俞钢校点，傅璇琮、徐海荣、徐吉军主编《五代</w:t>
        <w:br/>
        <w:t>史书汇编》，杭州出版社，2004年。</w:t>
        <w:br/>
        <w:t>《锦里耆旧传》，(宋)句延庆撰，储铃铃校点，傅璇琮、徐海荣、徐吉军主编</w:t>
        <w:br/>
        <w:t>《五代史书汇编》，杭州出版社，2004年。</w:t>
        <w:br/>
        <w:t>《五国故事》，(宋)佚名撰，张剑光校点，傅璇琮、徐海荣、徐吉军主编《五代</w:t>
        <w:br/>
        <w:t>史书汇编》，杭州出版社，2004年。</w:t>
        <w:br/>
        <w:t>《蜀棒机》，(宋)张唐英撰，冉旭校点，傅璇琮、徐海荣、徐吉军主编《五代史</w:t>
        <w:br/>
        <w:t>书汇编》，杭州出版社，2004年。</w:t>
        <w:br/>
        <w:t>《南唐书》，(宋)马令撰，李建国校点，傅璇琮、徐海荣、徐吉军主编《五代史</w:t>
        <w:br/>
        <w:t>书汇编》，杭州出版社，2004年。</w:t>
        <w:br/>
        <w:t>《南唐书》，(宋)陆游撰，李建国校点，傅璇琮、徐海荣、徐吉军主编《五代史</w:t>
        <w:br/>
        <w:t>书汇编》，杭州出版社，2004年。</w:t>
        <w:br/>
        <w:t>《九国志》，(宋)路振撰，吴在庆、吴嘉骐校点，傅璇琮、徐海荣、徐吉军主编</w:t>
        <w:br/>
        <w:t>《五代史书汇编》，杭州出版社，2004年。</w:t>
        <w:br/>
        <w:t>《吴越备史》，(宋)钱俨撰，李最欣校点，傅璇琮、徐海荣、徐吉军主编《五代</w:t>
        <w:br/>
        <w:t>史书汇编》，杭州出版社，2004年。</w:t>
        <w:br/>
        <w:t>《〈蜀鉴〉校注》，(宋)郭允韬撰，赵炳清校注，巴蜀书社，1984年。</w:t>
        <w:br/>
        <w:t>《闽书》，(明)何乔远编撰，厦门大学《闽书》校点组校点，福建人民出版社，</w:t>
      </w:r>
    </w:p>
    <w:p>
      <w:r>
        <w:br w:type="page"/>
      </w:r>
    </w:p>
    <w:p>
      <w:r>
        <w:t>主要参考文献1119</w:t>
        <w:br/>
        <w:t>1994—1995年。</w:t>
        <w:br/>
        <w:t>《南汉纪》，(清)吴兰修撰，吴在庆、李菁校点，傅璇琮、徐海荣、徐吉军主编</w:t>
        <w:br/>
        <w:t>《五代史书汇编》，杭州出版社，2004年。</w:t>
        <w:br/>
        <w:t>《南汉书》，(清)梁廷相撰，吴在庆、李菁校点，傅璇琮、徐海荣、徐吉军主编</w:t>
        <w:br/>
        <w:t>《五代史书汇编》，杭州出版社，2004年。</w:t>
        <w:br/>
        <w:t>《南汉丛录》，(清)梁廷相，吴在庆、李菁校点，傅璇琮、徐海荣、徐吉军主编</w:t>
        <w:br/>
        <w:t>《五代史书汇编》，杭州出版社，2004年。</w:t>
        <w:br/>
        <w:t>《十国春秋》，(清)吴任臣撰，徐敏霞校点，傅璇琮、徐海荣、徐吉军主编《五</w:t>
        <w:br/>
        <w:t>代史书汇编》，杭州出版社，2004年。</w:t>
        <w:br/>
        <w:t>《五代诸镇年表》，(清)万斯同，二十五史刊行委员会《二十五史补编》，中</w:t>
        <w:br/>
        <w:t>华书局印影本，1955年。</w:t>
        <w:br/>
        <w:t>《补五代史方镇表》，(清)缪荃孙撰，《北京大学图书馆馆藏稿本丛书》第9</w:t>
        <w:br/>
        <w:t>册，天津古籍出版社，1996年。</w:t>
        <w:br/>
        <w:t>《南唐将相大臣年表》，(清)万斯同，二十五史刊行委员会《二十五史补</w:t>
        <w:br/>
        <w:t>编》，中华书局印影本，1955年。</w:t>
        <w:br/>
        <w:t>《蜀将相大臣年表》，(清)万斯同，二十五史刊行委员会《二十五史补编》，</w:t>
        <w:br/>
        <w:t>中华书局印影本，1955年。</w:t>
        <w:br/>
        <w:t>《后蜀将相大臣年表》，(清)万斯同，二十五史刊行委员会《二十五史补</w:t>
        <w:br/>
        <w:t>编》，中华书局印影本，1955年。</w:t>
        <w:br/>
        <w:t>《南汉将相大臣年表》，(清)万斯同，二十五史刊行委员会《二十五史补</w:t>
        <w:br/>
        <w:t>编》，中华书局印影本，1955年。</w:t>
        <w:br/>
        <w:t>《吴越将相大臣年表》，(清)万斯同，二十五史刊行委员会《二十五史补</w:t>
        <w:br/>
        <w:t>编》，中华书局印影本，1955年。</w:t>
        <w:br/>
        <w:t>《吴越将相州镇年表》，(清)万斯同，二十五史刊行委员会《二十五史补</w:t>
        <w:br/>
        <w:t>编》，中华书局印影本，1955年。</w:t>
        <w:br/>
        <w:t>(三)地理类</w:t>
        <w:br/>
        <w:t>《括地志辑校》，(唐)李泰撰，贺次君辑校，中华书局，1980年。</w:t>
        <w:br/>
        <w:t>《元和郡县图志》，(唐)李吉甫撰，贺次君点校，中华书局，1983年。</w:t>
        <w:br/>
        <w:t>《宋本太平寰宇记》，(宋)乐史撰，中华书局影印本，2000年。</w:t>
        <w:br/>
        <w:t>《太平寰宇记》，(宋)乐史撰，王文楚等点校，中华书局，2007年。</w:t>
        <w:br/>
        <w:t>《元丰九域志》，(宋)王存撰，魏嵩山、王文楚点校，中华书局，1984年。</w:t>
      </w:r>
    </w:p>
    <w:p>
      <w:r>
        <w:br w:type="page"/>
      </w:r>
    </w:p>
    <w:p>
      <w:r>
        <w:t>1120 中国行政区划通史·五代十国卷</w:t>
        <w:br/>
        <w:t>《舆地广记》，(宋)欧阳忞撰，李勇先、王小红校注，四川大学出版社，</w:t>
        <w:br/>
        <w:t>2003年。</w:t>
        <w:br/>
        <w:t>《舆地纪胜》，(宋)王象之撰，中华书局影印本，1992年。</w:t>
        <w:br/>
        <w:t>《舆地纪胜》，(宋)王象之撰，李勇先校点，四川大学出版社，2005年。</w:t>
        <w:br/>
        <w:t>《宋本方舆胜览》，(宋)祝穆编，祝洙增订，上海古籍出版社影印本，</w:t>
        <w:br/>
        <w:t>1991年。</w:t>
        <w:br/>
        <w:t>《方舆胜览》，(宋)祝穆撰，祝洙增订，施和金点校，中华书局，2003年。</w:t>
        <w:br/>
        <w:t>《大明一统志》，(明)李贤等撰，三秦出版社，1990年。</w:t>
        <w:br/>
        <w:t>《肇域志》，(明)顾炎武撰，谭其骧、王文楚、朱惠荣等校点，上海古籍出版</w:t>
        <w:br/>
        <w:t>社，2004年。</w:t>
        <w:br/>
        <w:t>《读史方舆纪要》，(清)顾祖禹撰，贺次君、施和金点校，中华书局，</w:t>
        <w:br/>
        <w:t>2005年。</w:t>
        <w:br/>
        <w:t>《嘉庆重修一统志》，(清)穆彰阿等纂，中华书局影印本，1986年。</w:t>
        <w:br/>
        <w:t>《吴郡图经续记》，(宋)朱长文撰，中华书局编辑部《宋元方志丛刊》，中华</w:t>
        <w:br/>
        <w:t>书局，1990年。</w:t>
        <w:br/>
        <w:t>《乾道临安志》，(宋)周淙撰，中华书局编辑部《宋元方志丛刊》，中华书局，</w:t>
        <w:br/>
        <w:t>1990年。</w:t>
        <w:br/>
        <w:t>《淳祐临安志》，(宋)施谔撰，中华书局编辑部《宋元方志丛刊》，中华书局，</w:t>
        <w:br/>
        <w:t>1990年。</w:t>
        <w:br/>
        <w:t>《淳熙三山志》，(宋)梁克家撰，中华书局编辑部《宋元方志丛刊》，中华书</w:t>
        <w:br/>
        <w:t>局，1990年。</w:t>
        <w:br/>
        <w:t>《吴郡志》，(宋)范成大撰，中华书局编辑部《宋元方志丛刊》，中华书局，</w:t>
        <w:br/>
        <w:t>1990年。</w:t>
        <w:br/>
        <w:t>《剡录》，(宋)高似孙撰，中华书局编辑部《宋元方志丛刊》，中华书局，</w:t>
        <w:br/>
        <w:t>1990年。</w:t>
        <w:br/>
        <w:t>《嘉泰会稽志》，(宋)施宿等撰，中华书局编辑部《宋元方志丛刊》，中华书</w:t>
        <w:br/>
        <w:t>局，1990年。</w:t>
        <w:br/>
        <w:t>《宝庆四明志》，(宋)罗濬等撰，中华书局编辑部《宋元方志丛刊》，中华书</w:t>
        <w:br/>
        <w:t>局，1990年。</w:t>
        <w:br/>
        <w:t>《咸淳临安志》，(宋)潜说友撰，中华书局编辑部《宋元方志丛刊》，中华书</w:t>
        <w:br/>
        <w:t>局，1990年。</w:t>
        <w:br/>
        <w:t>《至元嘉禾志》，(元)单庆修，徐硕纂，中华书局编辑部《宋元方志丛刊》，中</w:t>
        <w:br/>
        <w:t>华书局，1990年。</w:t>
      </w:r>
    </w:p>
    <w:p>
      <w:r>
        <w:br w:type="page"/>
      </w:r>
    </w:p>
    <w:p>
      <w:r>
        <w:t>主要参考文献1121</w:t>
        <w:br/>
        <w:t>《长安志》，(宋)宋敏求撰，(清)毕沅校，清光绪十七年(1891)思贤讲舍用</w:t>
        <w:br/>
        <w:t>灵岩山馆本重雕本。</w:t>
        <w:br/>
        <w:t>《关中胜迹图志》，(清)毕沅撰，张沛校点，三秦出版社，2004年。</w:t>
        <w:br/>
        <w:t>《乾隆府厅州县图志》，(清)洪亮吉撰，《续修四库全书》影印清嘉庆八年</w:t>
        <w:br/>
        <w:t>(1803)刻本，上海古籍出版社，1995年。</w:t>
        <w:br/>
        <w:t>《广东通志》，(清)郝玉麟修、鲁曾煜等纂，台湾大东图书公司影印雍正九</w:t>
        <w:br/>
        <w:t>年(1731)刻本，1977年。</w:t>
        <w:br/>
        <w:t>《(雍正)广西通志》，(清)金鉷修、钱元昌等纂，广西古籍丛书编辑委员会、</w:t>
        <w:br/>
        <w:t>广西地方志编纂委员会办公室整理影印本，广西人民出版社，2009年。</w:t>
        <w:br/>
        <w:t>《四川通志》，(清)黄廷桂等修，张晋生等纂，雍正十一年(1733)刻本。</w:t>
        <w:br/>
        <w:t>《陕西通志》，(清)刘於义等修，沈青崖等纂，台湾华文书局股份有限公司</w:t>
        <w:br/>
        <w:t>影印雍正十三年(1735)刊本，1969年。</w:t>
        <w:br/>
        <w:t>《南汉地理志》，(清)吴兰修撰，吴在庆、李菁校点，傅璇琮、徐海荣、徐吉军</w:t>
        <w:br/>
        <w:t>主编《五代史书汇编》，杭州出版社，2004年。</w:t>
        <w:br/>
        <w:t>《五代地理考》，(清)练恕撰，二十五史刊行委员会《二十五史补编》，中华</w:t>
        <w:br/>
        <w:t>书局印影本，1955年。</w:t>
        <w:br/>
        <w:t>《辽史地理志考》，(清)李慎儒撰，二十五史刊行委员会《二十五史补编》，</w:t>
        <w:br/>
        <w:t>中华书局印影本，1955年。</w:t>
        <w:br/>
        <w:t>《郡县释名》，(明)郭子章撰，《四库全书存目丛书》影印明万历四十三年</w:t>
        <w:br/>
        <w:t>(1615)刻本，齐鲁书社，1996年。</w:t>
        <w:br/>
        <w:t>(四)政书类</w:t>
        <w:br/>
        <w:t>《通典》，(唐)杜佑撰，王文锦、王永兴、刘俊杰、徐庭云、谢方点校，中华书</w:t>
        <w:br/>
        <w:t>局，1988年。</w:t>
        <w:br/>
        <w:t>《唐六典》，(唐)李林甫等撰，陈仲夫点校，中华书局，1992年。</w:t>
        <w:br/>
        <w:t>《唐会要》，(宋)王溥撰，上海社会科学院历史研究所古代史研究室点校，</w:t>
        <w:br/>
        <w:t>上海古籍出版社，2006年。</w:t>
        <w:br/>
        <w:t>《唐会要校证》，(宋)王溥撰，牛继清校证，三秦出版社，2012年。</w:t>
        <w:br/>
        <w:t>《五代会要》，(宋)王溥撰，上海古籍出版社整理点校本，2006年。</w:t>
        <w:br/>
        <w:t>《文献通考》，(宋)马端临著，上海师范大学古籍研究所、华东师范大学古</w:t>
        <w:br/>
        <w:t>籍研究所点校，中华书局，2011年。</w:t>
        <w:br/>
        <w:t>《宋会要辑稿》，(清)徐松辑，中华书局影印本，1957年。</w:t>
      </w:r>
    </w:p>
    <w:p>
      <w:r>
        <w:br w:type="page"/>
      </w:r>
    </w:p>
    <w:p>
      <w:r>
        <w:t>1122中国行政区划通史·五代十国卷</w:t>
        <w:br/>
        <w:t>《续通典》，(清)嵇璜、刘墉等撰，浙江古籍出版社影印本，2000年。</w:t>
        <w:br/>
        <w:t>(五)金石类</w:t>
        <w:br/>
        <w:t>《金石萃编》，(清)王昶撰，中国书店影印本，1985年。</w:t>
        <w:br/>
        <w:t>《粤东金石略补注》，(清)翁方纲著，欧广勇、伍庆禄补注，广东人民出版</w:t>
        <w:br/>
        <w:t>社，2012年。</w:t>
        <w:br/>
        <w:t>《广东通志·金石略》，(清)阮元主修，梁中文点校，广东人民出版社，</w:t>
        <w:br/>
        <w:t>2011年。</w:t>
        <w:br/>
        <w:t>《两浙金石志》，(清)阮元主编，浙江古籍出版社影印本，2012年。</w:t>
        <w:br/>
        <w:t>《闽中金石志》，(清)冯登府辑，《续修四库全书》影印民国丁卯(1927)吴兴</w:t>
        <w:br/>
        <w:t>刘氏希古楼刻本，上海古籍出版社，1996年。</w:t>
        <w:br/>
        <w:t>《南汉金石志补征·南汉丛录补征》，(清)吴兰修、梁廷相辑、陈鸿钧、黄兆</w:t>
        <w:br/>
        <w:t>辉补征，广东人民出版社，2010年。</w:t>
        <w:br/>
        <w:t>《八琼室金石补正》，(清)陆增祥撰，文物出版社，1985年。</w:t>
        <w:br/>
        <w:t>(六)小说家、类书类</w:t>
        <w:br/>
        <w:t>《鉴诫录校注》，(五代)何光远撰，邓星亮、邬宗玲、杨梅校注，巴蜀书社，</w:t>
        <w:br/>
        <w:t>2011年。</w:t>
        <w:br/>
        <w:t>《玉堂闲话》，(五代)王仁裕撰，陈尚君辑校，傅璇琮、徐海荣、徐吉军主编</w:t>
        <w:br/>
        <w:t>《五代史书汇编》，杭州出版社，2004年。</w:t>
        <w:br/>
        <w:t>《王氏见闻录》，(五代)王仁裕撰，陈尚君辑校，傅璇琮、徐海荣、徐吉军主</w:t>
        <w:br/>
        <w:t>编《五代史书汇编》，杭州出版社，2004年。</w:t>
        <w:br/>
        <w:t>《北梦琐言》，(五代)孙光宪撰，贾二强点校，中华书局，2002年。</w:t>
        <w:br/>
        <w:t>《五代春秋》，(宋)尹洙撰，罗筱玉校点，傅璇琮、徐海荣、徐吉军主编《五代</w:t>
        <w:br/>
        <w:t>史书汇编》，杭州出版社，2004年。</w:t>
        <w:br/>
        <w:t>《南唐近事》，(宋)郑文宝撰，张剑光校点，傅璇琮、徐海荣、徐吉军主编《五</w:t>
        <w:br/>
        <w:t>代史书汇编》，杭州出版社，2004年。</w:t>
        <w:br/>
        <w:t>《〈洛阳搢绅旧闻记&gt;校注》，(宋)张齐贤撰，丁喜霞校注，中国社会科学出</w:t>
        <w:br/>
        <w:t>版社，2013年。</w:t>
        <w:br/>
        <w:t>《葆光录》，(宋)陈綦撰，冉旭校点，傅璇琮、徐海荣、徐吉军主编《五代史书</w:t>
        <w:br/>
        <w:t>汇编》，杭州出版社，2004年。</w:t>
        <w:br/>
        <w:t>《幸蜀记》，(宋)居白撰，刘石校点，傅璇琮、徐海荣、徐吉军主编《五代史书</w:t>
        <w:br/>
        <w:t>汇编》，杭州出版社，2004年。</w:t>
      </w:r>
    </w:p>
    <w:p>
      <w:r>
        <w:br w:type="page"/>
      </w:r>
    </w:p>
    <w:p>
      <w:r>
        <w:t>主要参考文献1123</w:t>
        <w:br/>
        <w:t>《益州名画录》，(宋)黄休复撰，刘石校点，傅璇琮、徐海荣、徐吉军主编《五</w:t>
        <w:br/>
        <w:t>代史书汇编》，杭州出版社，2004年。</w:t>
        <w:br/>
        <w:t>《唐余纪传》，(明)陈霆撰，李建国校点，傅璇琮、徐海荣、徐吉军主编《五代</w:t>
        <w:br/>
        <w:t>史书汇编》，杭州出版社，2004年。</w:t>
        <w:br/>
        <w:t>《南唐拾遗记》，(清)毛先舒撰，傅璇琮校点，傅璇琮、徐海荣、徐吉军主编</w:t>
        <w:br/>
        <w:t>《五代史书汇编》，杭州出版社，2004年。</w:t>
        <w:br/>
        <w:t>《太平广记》，(宋)李昉等编，汪绍楹点校，中华书局，1961年。</w:t>
        <w:br/>
        <w:t>《太平广记会校》，(宋)李昉等编，张国风会校，北京燕山出版社，2011年。</w:t>
        <w:br/>
        <w:t>《太平御览》，(宋)李昉等撰，中华书局影印本，1960年。</w:t>
        <w:br/>
        <w:t>《册府元龟》，(宋)王钦若等编，中华书局影印本，1960年。</w:t>
        <w:br/>
        <w:t>《册府元龟》，(宋)王钦若等编纂，周勋初等校订，凤凰出版社，2006年。</w:t>
        <w:br/>
        <w:t>《记纂渊海》，(宋)潘自牧撰，中华书局影印本，1988年。</w:t>
        <w:br/>
        <w:t>(七)别集、总集类</w:t>
        <w:br/>
        <w:t>《广成集》，(唐)杜光庭撰，董恩林点校，中华书局，2011年。</w:t>
        <w:br/>
        <w:t>《全祖望集汇校集注》，(清)全祖望撰，朱铸禹汇校集注，上海古籍出版社，</w:t>
        <w:br/>
        <w:t>2000年。</w:t>
        <w:br/>
        <w:t>《潜研堂文集》，(清)钱大昕撰，吕友仁校点，上海古籍出版社，1989年。</w:t>
        <w:br/>
        <w:t>《全唐文》(附《唐文拾遗《唐文续拾读》全唐文札记》)，(清)董浩等著，上</w:t>
        <w:br/>
        <w:t>海古籍出版社影印本，1990年。</w:t>
        <w:br/>
        <w:t>二、近现代著述(按著者姓氏汉语拼音排序)</w:t>
        <w:br/>
        <w:t>（一）文献汇辑、校释与史表</w:t>
        <w:br/>
        <w:t>陈尚君辑纂：《旧五代史新辑会证》，复旦大学出版社，2005年。</w:t>
        <w:br/>
        <w:t>梁天瑞纂辑，钱鄂济校注：《吴越书》，上海辞书出版社，2012年。</w:t>
        <w:br/>
        <w:t>陈长安等主编：《隋唐五代墓志汇编》，天津古籍出版社，1991年。</w:t>
        <w:br/>
        <w:t>陈尚君辑校：《全唐文补编》，中华书局，2005年。</w:t>
        <w:br/>
        <w:t>北京图书馆金石组编：《北京图书馆藏中国历代石刻拓本汇编》第36、37</w:t>
        <w:br/>
        <w:t>册，中州古籍出版社，1989年。</w:t>
        <w:br/>
        <w:t>胡海帆、汤燕编著：《中国古代砖刻铭文集》，文物出版社，2008年。</w:t>
        <w:br/>
        <w:t>郭黎安编著：《宋史地理志汇释》，安徽教育出版社，2003年。</w:t>
        <w:br/>
        <w:t>洛阳市文物工作队：《洛阳出土历代墓志辑绳》，中国社会科学出版社，</w:t>
      </w:r>
    </w:p>
    <w:p>
      <w:r>
        <w:br w:type="page"/>
      </w:r>
    </w:p>
    <w:p>
      <w:r>
        <w:t>1124 中国行政区划通史·五代十国卷</w:t>
        <w:br/>
        <w:t>1991年。</w:t>
        <w:br/>
        <w:t>宁可主编：《英藏敦煌文献(汉文佛经以外部分)》第12卷，四川人民出版</w:t>
        <w:br/>
        <w:t>社，1995年。</w:t>
        <w:br/>
        <w:t>唐耕耦、陆宏基编：《敦煌社会经济文献真迹释录》第4辑，全国图书馆文</w:t>
        <w:br/>
        <w:t>献缩微复制中心，1990年。</w:t>
        <w:br/>
        <w:t>吴钢主编：《全唐文补遗》(第1—9辑)，三秦出版社，1994—2007年。</w:t>
        <w:br/>
        <w:t>吴钢主编：《全唐文补遗》(千唐志斋新藏专辑)，三秦出版社，2006年。</w:t>
        <w:br/>
        <w:t>吴松弟编著：《两唐书地理志汇释》，安徽教育出版社，2002年。</w:t>
        <w:br/>
        <w:t>向燕生编撰：《隋唐五代时期幽州资料》，紫禁城出版社，1991年。</w:t>
        <w:br/>
        <w:t>阎凤梧主编：《全辽金文》，山西古籍出版社，2002年。</w:t>
        <w:br/>
        <w:t>赵君平、赵文成编：《秦晋豫新出墓志蒐佚》，国家图书馆出版社，2011年。</w:t>
        <w:br/>
        <w:t>赵君平、赵文成编选：《新出唐墓志百种》，西泠印社出版社，2010年。</w:t>
        <w:br/>
        <w:t>张修桂、赖青寿编著：《辽史地理志汇释》，安徽教育出版社，2001年。</w:t>
        <w:br/>
        <w:t>周阿根著：《五代墓志汇考》，黄山书社，2012年。</w:t>
        <w:br/>
        <w:t>周绍良主编：《唐代墓志汇编》，上海古籍出版社，1992年。</w:t>
        <w:br/>
        <w:t>周绍良主编：《唐代墓志汇编续集》，上海古籍出版社，2001年。</w:t>
        <w:br/>
        <w:t>罗振玉:《瓜沙曹氏年表》，罗继祖主编、王同策副主编：《罗振玉学术论著</w:t>
        <w:br/>
        <w:t>集》第八集，上海古籍出版社，2010年。</w:t>
        <w:br/>
        <w:t>吴廷燮撰：《唐方镇年表》，中华书局，1980年。</w:t>
        <w:br/>
        <w:t>吴廷燮撰：《五季方镇年表》，辽海书社，1936年。</w:t>
        <w:br/>
        <w:t>朱玉龙编著：《五代十国方镇年表》，中华书局，1997年。</w:t>
        <w:br/>
        <w:t>栗原益男编：《五代宋初藩镇年表》，东京堂出版，1988年。</w:t>
        <w:br/>
        <w:t>(二)专著</w:t>
        <w:br/>
        <w:t>陈长征：《唐宋地方政治体制转型研究》，山东大学出版社，2010年。</w:t>
        <w:br/>
        <w:t>陈欣：《南汉国史》，广东人民出版社，2010年。</w:t>
        <w:br/>
        <w:t>戴显群：《唐五代社会政治史研究》，黑龙江人民出版社，2008年。</w:t>
        <w:br/>
        <w:t>杜文玉：《南唐史略》，陕西人民教育出版社，2001年。</w:t>
        <w:br/>
        <w:t>杜文玉：《五代十国制度研究》，人民出版社，2006年。</w:t>
        <w:br/>
        <w:t>方国瑜：《中国西南历史地理考释》，中华书局，1987年。</w:t>
        <w:br/>
        <w:t>郭声波：《中国行政区划通史·唐代卷》，复旦大学出版社，2012年。</w:t>
        <w:br/>
        <w:t>何剑明：《沉浮：一江春水—李氏南唐国史论稿》，南京大学出版社，</w:t>
        <w:br/>
        <w:t>2007年。</w:t>
      </w:r>
    </w:p>
    <w:p>
      <w:r>
        <w:br w:type="page"/>
      </w:r>
    </w:p>
    <w:p>
      <w:r>
        <w:t>主要参考文献1125</w:t>
        <w:br/>
        <w:t>何勇强：《钱氏吴越国史论稿》，浙江大学出版社，2002年。</w:t>
        <w:br/>
        <w:t>李昌宪：《中国行政区划通史·宋西夏卷》，复旦大学出版社，2007年。</w:t>
        <w:br/>
        <w:t>李裕民：《北汉简史》，三晋出版社，2010年。</w:t>
        <w:br/>
        <w:t>罗庆康：《马楚史研究》，湖南人民出版社，2004年。</w:t>
        <w:br/>
        <w:t>蒲孝荣：《四川政区沿革与治地今释》，四川人民出版社，1986年。</w:t>
        <w:br/>
        <w:t>任爽：《南唐史》，东北师范大学出版社，1995年。</w:t>
        <w:br/>
        <w:t>任爽主编：《十国典制考》，中华书局，2004年。</w:t>
        <w:br/>
        <w:t>任爽主编：《五代典制考》，中华书局，2007年。</w:t>
        <w:br/>
        <w:t>荣新江：《归义军史研究一唐宋时代敦煌历史考索》，上海古籍出版社，</w:t>
        <w:br/>
        <w:t>1996年。</w:t>
        <w:br/>
        <w:t>谭其骧主编：《中国历史地图集》，中国地图出版社，1982年。</w:t>
        <w:br/>
        <w:t>陶懋炳：《五代史略》，人民出版社，1985年。</w:t>
        <w:br/>
        <w:t>陶懋炳、张其凡、曾育荣：《五代史》，人民出版社，2009年。</w:t>
        <w:br/>
        <w:t>王凤翔：《晚唐五代秦岐政权研究》，三秦出版社，2009年。</w:t>
        <w:br/>
        <w:t>王仲荦：《隋唐五代史》，上海人民出版社，2003年。</w:t>
        <w:br/>
        <w:t>徐晓望：《闽国史》，台湾五南图书出版有限公司，1997年。</w:t>
        <w:br/>
        <w:t>薛政超：《五代金陵史研究》，中央编译出版社，2011年。</w:t>
        <w:br/>
        <w:t>杨伟立：《前蜀后蜀史》，四川省社会科学院出版社，1986年。</w:t>
        <w:br/>
        <w:t>杨秀清：《敦煌西汉金山国史》，甘肃人民出版社，1999年。</w:t>
        <w:br/>
        <w:t>尤中：《中国西南边疆变迁史》，云南教育出版社，1987年。</w:t>
        <w:br/>
        <w:t>余蔚：《中国行政区划通史·辽代卷》，复旦大学出版社，2012年。</w:t>
        <w:br/>
        <w:t>郁贤皓：《唐刺史考全编》，安徽大学出版社，2000年。</w:t>
        <w:br/>
        <w:t>张国刚：《唐代藩镇研究》(增订版)，中国人民大学出版社，2010年。</w:t>
        <w:br/>
        <w:t>郑学檬：《五代十国史研究》，上海人民出版社，1991年。</w:t>
        <w:br/>
        <w:t>邹劲风：《南唐国史》，南京大学出版社，2000年。</w:t>
        <w:br/>
        <w:t>日野開三郎：《五代史の基調》，《日野開三郎东洋史学论集》第二卷，三一</w:t>
        <w:br/>
        <w:t>书房，1980年。</w:t>
        <w:br/>
        <w:t>佐竹靖彦：《唐宋變革の地域研究》，同朋舍，1990年。</w:t>
        <w:br/>
        <w:t>堀敏一：《唐末五代變革期の政治と經濟》，汲古书院，2002年。</w:t>
        <w:br/>
        <w:t>山崎觉士：《中国五代国家論》，思文阁出版，2010年。</w:t>
        <w:br/>
        <w:t>Fang, Cheng-Hua. Power Structures and Cultural Identities in</w:t>
        <w:br/>
        <w:t>Imperial China : Civil and Military Power from Late Tang to Early Song</w:t>
      </w:r>
    </w:p>
    <w:p>
      <w:r>
        <w:br w:type="page"/>
      </w:r>
    </w:p>
    <w:p>
      <w:r>
        <w:t>1126 中国行政区划通史·五代十国卷</w:t>
        <w:br/>
        <w:t>Dynasties (A. D. 875 - 1063). Saarbrücken: VDM Verlag Dr. Müller,</w:t>
        <w:br/>
        <w:t>2009.</w:t>
        <w:br/>
        <w:t>Lorge, Peter. War, Politics and Society in EarlyModern China, 900 -</w:t>
        <w:br/>
        <w:t>1795. London and New York: Routledge,2005.</w:t>
        <w:br/>
        <w:t>Lorge, Peter,ed. Five Dynasties and Ten Kingdoms. Hong Kong: The</w:t>
        <w:br/>
        <w:t>Chinese University Press,2011.</w:t>
        <w:br/>
        <w:t>Twitchett,Denis C. ,and Paul J. Smith,ed. The Cambridge History of</w:t>
        <w:br/>
        <w:t>China, Volume 5, Part One: The Sung Dynasty and Its Precursors, 907 –</w:t>
        <w:br/>
        <w:t>1279. Cambridge: Cambridge University Press,2009.</w:t>
        <w:br/>
        <w:t>Wang Gungwu. The Structure of Power in North China During the</w:t>
        <w:br/>
        <w:t>Five Dynasties. Kuala Lumpur: University of Malaya Press, 1963. (该书中</w:t>
        <w:br/>
        <w:t>文版：王赓武著，胡耀飞、尹承译：《五代时期北方中国的权力结构》，中西书</w:t>
        <w:br/>
        <w:t>局，2014年）</w:t>
        <w:br/>
        <w:t>(三) 论文</w:t>
        <w:br/>
        <w:t>陈鸿钧：《南汉兴王府暨常康、咸宁二县设置考》，《岭南文史》2008年第</w:t>
        <w:br/>
        <w:t>1期。</w:t>
        <w:br/>
        <w:t>丁贞权：《杨吴与中原王朝及周边割据政权关系述略》，《合肥学院学报》</w:t>
        <w:br/>
        <w:t>(社会科学版)2009年第1期。</w:t>
        <w:br/>
        <w:t>房锐：《〈北梦琐言》与五代实录》，《史学史研究》2007年第3期。</w:t>
        <w:br/>
        <w:t>冯培红：《归义军镇制考》，《敦煌吐鲁番研究》第9卷，中华书局，2006年。</w:t>
        <w:br/>
        <w:t>后该文又收入郑炳林主编《敦煌归义军史专题研究四编》，三秦出版社，</w:t>
        <w:br/>
        <w:t>2009年。</w:t>
        <w:br/>
        <w:t>韩国磐：《唐末五代的藩镇割据》，《历史教学》1958年第8期。后该文又</w:t>
        <w:br/>
        <w:t>收入氏著《隋唐五代史论集》，生活·读书·新知三联书店，1979年。</w:t>
        <w:br/>
        <w:t>何灿浩：《吴越国方镇体制的解体与集权政治》，《历史研究》2004年第</w:t>
        <w:br/>
        <w:t>3期。</w:t>
        <w:br/>
        <w:t>何剑明：《论南唐国与中原政权之间的战争》，《江苏教育学院学报》2006</w:t>
        <w:br/>
        <w:t>年第11期。</w:t>
        <w:br/>
        <w:t>胡耀飞：《读&lt;五代十国方镇年表&gt;札记：以吴·南唐政权相关内容为中</w:t>
        <w:br/>
        <w:t>心》，《书品》2010年第6辑。</w:t>
        <w:br/>
        <w:t>靳润成：《五代十国国号与地域关系》，《历史教学》1990年第5期。</w:t>
        <w:br/>
        <w:t>金宗燮：《五代中央对地方政策研究》，《中国社会历史评论》第四卷，</w:t>
      </w:r>
    </w:p>
    <w:p>
      <w:r>
        <w:br w:type="page"/>
      </w:r>
    </w:p>
    <w:p>
      <w:r>
        <w:t>主要参考文献1127</w:t>
        <w:br/>
        <w:t>2002年。</w:t>
        <w:br/>
        <w:t>李勃：《新五代史职方考补正一则》，《中国历史地理论丛》1995年第2期。</w:t>
        <w:br/>
        <w:t>李昌宪：《五代削藩制置初探》，《中国史研究》1982年第3期。</w:t>
        <w:br/>
        <w:t>李昌宪：《宋受周禅所得州县考》，《历史地理》第十六辑，上海人民出版</w:t>
        <w:br/>
        <w:t>社，2000年。</w:t>
        <w:br/>
        <w:t>李晓杰：《五代时期幽州卢龙节度使辖区沿革考述》，《历史地理》第二十</w:t>
        <w:br/>
        <w:t>五辑，上海人民出版社，2011年。</w:t>
        <w:br/>
        <w:t>李晓杰：《五代时期魏州天雄军节度使辖区沿革考述》，复旦大学历史地</w:t>
        <w:br/>
        <w:t>理研究中心主编《谭其骧先生百年诞辰纪念文集》，上海人民出版社，2012年。</w:t>
        <w:br/>
        <w:t>李晓杰：《五代政区地理考述以凤翔、陇州、秦州、乾州、凤州诸节度</w:t>
        <w:br/>
        <w:t>使辖区演变为中心》，北京大学中国古代史研究中心编《舆地、考古与史学新</w:t>
        <w:br/>
        <w:t>说：李孝聪教授荣休纪念论文集》，中华书局，2012年。</w:t>
        <w:br/>
        <w:t>李晓杰：《五代时期荆南(南平)政权辖境政区沿革考述》，靳润成主编《走</w:t>
        <w:br/>
        <w:t>向世界的中国历史地理学—2012年中国历史地理国际学术研讨会论文</w:t>
        <w:br/>
        <w:t>集》，中国社会科学出版社，2014年。</w:t>
        <w:br/>
        <w:t>李晓杰：《吴越国政区地理考述》，《历史地理》第二十九辑，上海人民出版</w:t>
        <w:br/>
        <w:t>社，2014年。</w:t>
        <w:br/>
        <w:t>梁元：《南汉地理志考异》，《岭南文史》1985年第1期。</w:t>
        <w:br/>
        <w:t>梁允麟：《南汉地理沿革》，《广东史志》1995年第4期。</w:t>
        <w:br/>
        <w:t>林荣贵：《五代十国的辖区设治与军事戍防》，《中国边疆史地研究》1999</w:t>
        <w:br/>
        <w:t>年第4期。</w:t>
        <w:br/>
        <w:t>刘茂真：《南汉时邕州未改诚州》，《广西地方志》1997年第1期。</w:t>
        <w:br/>
        <w:t>刘复生：《五代十国政权与西南少数民族的关系》，四川大学学报(哲学社</w:t>
        <w:br/>
        <w:t>会科学版)2001年第2期。</w:t>
        <w:br/>
        <w:t>刘浦江：《辽朝国号考释》，《历史研究》2001年第6期。该文后又收入氏</w:t>
        <w:br/>
        <w:t>著《松漠之间辽金契丹女真史研究》，中华书局，2008年。</w:t>
        <w:br/>
        <w:t>刘石农：《五代州县表》，《师大月刊》第11期(1934年4月)与第15期</w:t>
        <w:br/>
        <w:t>(1934年11月)。</w:t>
        <w:br/>
        <w:t>吕以春：《论五代吴越的基本国策和县名更改》，《杭州大学学报》1985年</w:t>
        <w:br/>
        <w:t>第2期。</w:t>
        <w:br/>
        <w:t>聂崇岐：《宋代府州军监之分析》，《宋史丛考》，中华书局，1980年。</w:t>
        <w:br/>
        <w:t>聂崇岐：《宋史地理志考异》，《宋史丛考》，中华书局，1980年。</w:t>
        <w:br/>
        <w:t>荣新江：《沙州归义军历任节度使称号研究》，中国敦煌吐鲁番学会编《敦</w:t>
      </w:r>
    </w:p>
    <w:p>
      <w:r>
        <w:br w:type="page"/>
      </w:r>
    </w:p>
    <w:p>
      <w:r>
        <w:t>1128 中国行政区划通史·五代十国卷</w:t>
        <w:br/>
        <w:t>煌吐鲁番研究论文集》，汉语大词典出版社，1990年。</w:t>
        <w:br/>
        <w:t>施和金：《〈宋史·地理志〉补校考》，《南京师大学报》(社会科学版)1997</w:t>
        <w:br/>
        <w:t>年第4期。该文后又收入氏著《中国历史地理研究》，南京师范大学出版社，</w:t>
        <w:br/>
        <w:t>2000年。</w:t>
        <w:br/>
        <w:t>宋秀英、龙木：《唐代单于都护府的几个问题》，《中国边疆史地研究》2002</w:t>
        <w:br/>
        <w:t>年第2期。</w:t>
        <w:br/>
        <w:t>谭其骧：《唐北陲二都护府建置沿革与治所迁移——编绘&lt;中国历史地图</w:t>
        <w:br/>
        <w:t>集&gt;札记》，《长水集》(下)，人民出版社，1987年。</w:t>
        <w:br/>
        <w:t>田雁：《五代行政区划单位“军”的形成》，《江汉大学学报》(人文科学版)，</w:t>
        <w:br/>
        <w:t>2004年第2期。</w:t>
        <w:br/>
        <w:t>王惠民：《一条曹议金称“大王”的新资料》，《北京图书馆馆刊》1994年第</w:t>
        <w:br/>
        <w:t>3、4期。</w:t>
        <w:br/>
        <w:t>王伊同：《前蜀疆域考》，《史学年报》1937年第4期。该文系著者《前蜀考</w:t>
        <w:br/>
        <w:t>略》(载《王伊同学术论文集》，中华书局，2006年)一文节录。</w:t>
        <w:br/>
        <w:t>王永兴：《论唐代前期朔方节度》，《唐代经营西北研究》，兰州大学出版</w:t>
        <w:br/>
        <w:t>社，2010年。</w:t>
        <w:br/>
        <w:t>邢东升：《&lt;五代十国方镇年表&gt;辨误以唐、五代淮南节镇辖区伸缩为</w:t>
        <w:br/>
        <w:t>中心》，《书品》2008年第6辑。</w:t>
        <w:br/>
        <w:t>徐规：《宋史地理志补正》，《历史地理》第十四辑，上海人民出版社，</w:t>
        <w:br/>
        <w:t>1998年。</w:t>
        <w:br/>
        <w:t>徐学书：《前后蜀西部疆域初探》，《成都文物》1990年第3期。</w:t>
        <w:br/>
        <w:t>易图强：《五代朝廷军事上削藩设置》，《中国史研究》1994年第3期。</w:t>
        <w:br/>
        <w:t>杨光华：《前蜀与荆南疆界辩误》，《西南师范大学学报》(哲学社会科学</w:t>
        <w:br/>
        <w:t>版)1993年第4期。</w:t>
        <w:br/>
        <w:t>曾育荣：《五代十国时期归、峡二州归属考辨》，《湖北大学学报》(哲学社</w:t>
        <w:br/>
        <w:t>会科学版)2008年第3期。</w:t>
        <w:br/>
        <w:t>曾昭璇：《南汉后海南省行政区划史研究》，《中国边疆史地研究》1993年</w:t>
        <w:br/>
        <w:t>第4期。</w:t>
        <w:br/>
        <w:t>张金铣：《庐州与杨吴政权》，《合肥学院学报》(社会科学版)2007年第</w:t>
        <w:br/>
        <w:t>2期。</w:t>
        <w:br/>
        <w:t>张其凡：《五代都城的变迁》，《暨南学报》1985年第4期。</w:t>
        <w:br/>
        <w:t>张兴武：《秦岐政权的兴衰与关陇诸州历史命运的变迁》，《西北民族学院</w:t>
        <w:br/>
        <w:t>学报》(哲学社会科学版)1998年第1期。</w:t>
      </w:r>
    </w:p>
    <w:p>
      <w:r>
        <w:br w:type="page"/>
      </w:r>
    </w:p>
    <w:p>
      <w:r>
        <w:t>主要参考文献1129</w:t>
        <w:br/>
        <w:t>张郁：《唐王逆修墓志铭考释》，《内蒙古文物考古》创刊号，1981年。</w:t>
        <w:br/>
        <w:t>赵建玲：《南汉与中原及周边割据政权关系概述》，《安徽大学学报》(哲学</w:t>
        <w:br/>
        <w:t>社会科学版)2002年第3期。</w:t>
        <w:br/>
        <w:t>赵铁寒：《燕云十六州的地理分析》(上、下)，《大陆杂志》第17卷第11、12</w:t>
        <w:br/>
        <w:t>期，1958年。</w:t>
        <w:br/>
        <w:t>郑炳林：《晚唐五代归义军疆域演变研究》，《历史地理》第15辑，上海人</w:t>
        <w:br/>
        <w:t>民出版社，1999年。</w:t>
        <w:br/>
        <w:t>郑炳林：《晚唐五代敦煌归义军行政区划制度研究(之一)》，《敦煌研究》</w:t>
        <w:br/>
        <w:t>2002年第2期。</w:t>
        <w:br/>
        <w:t>郑炳林：《晚唐五代敦煌归义军行政区划制度研究(之二)》，《敦煌研究》</w:t>
        <w:br/>
        <w:t>2002年第3期。</w:t>
        <w:br/>
        <w:t>周运中：《杨吴、南唐政区地理考》，杜文玉主编《唐史论丛》(第十三辑)，</w:t>
        <w:br/>
        <w:t>三秦出版社，2011年。</w:t>
        <w:br/>
        <w:t>邹重华等：《前蜀后蜀与中原政权的关系》，成都王建墓博物馆编《前后蜀</w:t>
        <w:br/>
        <w:t>的历史与文化前后蜀历史与文化学术讨论会论文集》，巴蜀书社，</w:t>
        <w:br/>
        <w:t>1994年。</w:t>
        <w:br/>
        <w:t>日野開三郎：《五代镇将考》，《东洋学报》第25卷第2号(1938年)。该文</w:t>
        <w:br/>
        <w:t>中译收入《日本学者研究中国史论著选译》(第五卷·五代宋元)，中华书局，</w:t>
        <w:br/>
        <w:t>1992年。</w:t>
        <w:br/>
        <w:t>周藤吉之：《五代節度使の支配體制特に宋代職役との關聯に於い</w:t>
        <w:br/>
        <w:t>て一》，《宋代經濟史研究》，東京大學出版會，1962年。</w:t>
        <w:br/>
        <w:t>畑地正憲：《呉·南唐の制置使を論じて宋代の軍使兼、知県事に及ぶ》，</w:t>
        <w:br/>
        <w:t>《九州大学东洋史学论集》第1号，1973年7月。</w:t>
        <w:br/>
        <w:t>清木場東：《呉·南唐の地方行政の変遷と特徴》，《东洋学报》第56卷第</w:t>
        <w:br/>
        <w:t>2·3·4号，1975年3月。</w:t>
        <w:br/>
        <w:t>土肥义和：《归义军时期(晚唐、五代、宋)的敦煌(一)》，《敦煌研究》1986</w:t>
        <w:br/>
        <w:t>年第4期。</w:t>
        <w:br/>
        <w:t>山根直生：《唐朝军政统治的终局与五代十国割据的开端》，《浙江大学学</w:t>
        <w:br/>
        <w:t>报》(人文社会科学版)2004年第3期。</w:t>
        <w:br/>
        <w:t>山崎觉士：《五代の道制後唐朝を中心に》，《东洋学报》第85卷第</w:t>
        <w:br/>
        <w:t>4号(2004年)。该文后又收入氏著《中国五代国家论》，思文阁出版，</w:t>
        <w:br/>
        <w:t>2010年。</w:t>
      </w:r>
    </w:p>
    <w:p>
      <w:r>
        <w:br w:type="page"/>
      </w:r>
    </w:p>
    <w:p>
      <w:r>
        <w:t>1130 中国行政区划通史·五代十国卷</w:t>
        <w:br/>
        <w:t>（四）学位论文</w:t>
        <w:br/>
        <w:t>陈昱明：《五代关陇河洛地区政区地理》，复旦大学硕士学位论文，</w:t>
        <w:br/>
        <w:t>2009年。</w:t>
        <w:br/>
        <w:t>崔北京：《南汉史研究》，陕西师范大学硕士学位论文，2006年。</w:t>
        <w:br/>
        <w:t>丁贞权：《五代时期的杨吴政权》，安徽大学硕士学位论文，2004年。</w:t>
        <w:br/>
        <w:t>高学钦：《五代时期十国与中原王朝的政治关系研究》，福建师范大学硕</w:t>
        <w:br/>
        <w:t>士学位论文，2004年。</w:t>
        <w:br/>
        <w:t>韩凤冉：《五代时期河北道、河南道政区地理研究》，复旦大学硕士学位论</w:t>
        <w:br/>
        <w:t>文，2007年。</w:t>
        <w:br/>
        <w:t>孙先文：《吴越钱氏政权研究》，安徽大学硕士学位论文，2004年。</w:t>
        <w:br/>
        <w:t>孙钰红：《五代政区地理研究燕晋地区部分》，复旦大学硕士学位论</w:t>
        <w:br/>
        <w:t>文，2007年。</w:t>
        <w:br/>
        <w:t>田雁：《五代时期县级军研究》，湖北省社会科学院硕士论文，2002年。</w:t>
        <w:br/>
        <w:t>徐仕达：《马楚政权之研究》，台湾中国文化大学硕士论文，2011年。</w:t>
        <w:br/>
        <w:t>张金铣：《南汉史研究》，中山大学硕士学位论文，1991年。</w:t>
        <w:br/>
        <w:t>张晓笛：《高氏荆南军事地理研究》，华中师范大学硕士学位论文，</w:t>
        <w:br/>
        <w:t>2012年。</w:t>
        <w:br/>
        <w:t>周义雄：《五代时期的吴越》，台湾中国文化大学硕士论文，1994年。</w:t>
        <w:br/>
        <w:t>彭文峰：《五代马楚政权研究》，北京师范大学博士学位论文，2006年。</w:t>
        <w:br/>
        <w:t>曾育荣：《高氏荆南史稿》，暨南大学博士学位论文，2008年。</w:t>
        <w:br/>
        <w:t>张跃飞：《五代荆南政权研究》，北京师范大学博士学位论文，2010年。</w:t>
        <w:br/>
        <w:t>周加胜：《南汉国研究》，陕西师范大学博士学位论文，2008年。</w:t>
        <w:br/>
        <w:t>周庆彰：《五代时期南方诸政权政区地理》，复旦大学博士学位论文，</w:t>
        <w:br/>
        <w:t>2010年。</w:t>
      </w:r>
    </w:p>
    <w:p>
      <w:r>
        <w:br w:type="page"/>
      </w:r>
    </w:p>
    <w:p>
      <w:r>
        <w:t>后</w:t>
        <w:br/>
        <w:t>记</w:t>
        <w:br/>
        <w:t>终于又到可以写后记的时候了。</w:t>
        <w:br/>
        <w:t>自2009年至今五年的时间里，我的一项主要研究工作即是撰写《中国行</w:t>
        <w:br/>
        <w:t>政区划通史·五代十国卷》，其间为此投入了巨大精力，以至身心俱疲，不过当</w:t>
        <w:br/>
        <w:t>看到眼前堆积盈寸的打印书稿时，感觉之前所有的付出并没有白费。</w:t>
        <w:br/>
        <w:t>此前我从事政区地理研究的时段主要在先秦两汉，而此次聚焦于唐末五</w:t>
        <w:br/>
        <w:t>代，无疑是对我学力的一次挑战。我在《中国行政区划通史·先秦卷》的后记</w:t>
        <w:br/>
        <w:t>中曾经说到，《先秦卷》的写作堪比再完成一篇博士论文，而这次《五代十国卷》</w:t>
        <w:br/>
        <w:t>的撰写，则不啻一篇博士论文可比，这是因为所讨论的对象难度之高，远超想</w:t>
        <w:br/>
        <w:t>象。从谋篇布局到解决具体难题，都是一场场攻坚战。现在呈现给大家的这</w:t>
        <w:br/>
        <w:t>部书稿，固然尽了我最大的努力，不过我深知疏漏之处恐难避免，因此衷心希</w:t>
        <w:br/>
        <w:t>望大雅方家予以批评指正，以俟来日修订再版。</w:t>
        <w:br/>
        <w:t>本卷的主体部分是考证编，最终由我一人完成，但一些学人的先期相关研</w:t>
        <w:br/>
        <w:t>究，则为我的撰写提供了颇多便利。在五代政区考证部分，由我指导的三篇硕</w:t>
        <w:br/>
        <w:t>士学位论文—韩凤冉《五代时期河北道、河南道政区地理研究》(复旦大学，</w:t>
        <w:br/>
        <w:t>2007年)、孙钰红《五代政区地理研究——燕晋地区部分》(复旦大学，2007</w:t>
        <w:br/>
        <w:t>年)、陈昱明《五代关陇河洛地区政区地理》(复旦大学，2009年)，无疑是我撰</w:t>
        <w:br/>
        <w:t>写的主要参考；在十国政区考证部分，周振鹤先生指导的周庆彰博士学位论文</w:t>
        <w:br/>
        <w:t>《五代时期南方诸政权政区地理》(复旦大学，2010年)，则为我提供了很好的</w:t>
        <w:br/>
        <w:t>资料基础。没有他们的这些研究，我的书稿不知还要拖延多久才能完成。在</w:t>
        <w:br/>
        <w:t>此谨向他们致以诚挚的谢意。</w:t>
        <w:br/>
        <w:t>除此之外，首先我要感谢的是恩师周振鹤先生。作为本套《通史》的主编，</w:t>
        <w:br/>
        <w:t>周师一直关注着《五代十国卷》的撰写工作。每每我遇到难题向他求教时，他</w:t>
        <w:br/>
        <w:t>都能高屋建瓴，举重若轻，寥寥数语，便能让我找到解决问题的途径。不仅如</w:t>
        <w:br/>
        <w:t>此，周师对精准揭示研究对象的宏观把控，也令人敬佩。本卷概述编的撰写，</w:t>
        <w:br/>
        <w:t>即是在他的建议下着手进行的。此编之设，可使读者不为纷繁复杂的考证编</w:t>
        <w:br/>
        <w:t>文字所囿，从而对五代十国政区变动有更为简明清晰的认识。</w:t>
      </w:r>
    </w:p>
    <w:p>
      <w:r>
        <w:br w:type="page"/>
      </w:r>
    </w:p>
    <w:p>
      <w:r>
        <w:t>1132 中国行政区划通史·五代十国卷</w:t>
        <w:br/>
        <w:t>感谢本校中文系陈尚君教授。陈先生对唐五代十国史料的精熟，学界共</w:t>
        <w:br/>
        <w:t>知。当他得知我在撰写五代十国政区书稿时，主动向我提供相关史料的线索，</w:t>
        <w:br/>
        <w:t>其中存于杜光庭《广成集》与阮元《两浙金石志》中的政区资料即承陈先生</w:t>
        <w:br/>
        <w:t>提示。</w:t>
        <w:br/>
        <w:t>感谢南京大学历史系李昌宪教授与暨南大学历史地理研究中心郭声波教</w:t>
        <w:br/>
        <w:t>授。他们二位先生对本卷的撰写方式曾提出过具体建议，使我深受启发。李</w:t>
        <w:br/>
        <w:t>昌宪先生《中国行政区划通史·宋西夏卷》出版在前，本卷章节内的撰写格式</w:t>
        <w:br/>
        <w:t>对该书借鉴颇多；郭声波先生《中国行政区划通史·唐代卷》刊行于后，本卷在</w:t>
        <w:br/>
        <w:t>五代十国初期各政权节度使一级辖州数目上多依据该书。</w:t>
        <w:br/>
        <w:t>感谢日本和歌山大学的瀧野邦雄教授。瀧野先生常常利用从日本来上海</w:t>
        <w:br/>
        <w:t>访问之机，给我带来不少有用的日文最新研究资料，使我对日本学界与本卷所</w:t>
        <w:br/>
        <w:t>涉内容有关的研究有了更为全面的了解。</w:t>
        <w:br/>
        <w:t>着重感谢现在本校图书馆任职的陈昱明。作为本卷书稿的合作者(遵其</w:t>
        <w:br/>
        <w:t>意愿，在本卷未署名），最初他主要承担了校阅我初稿的工作。他做事极为细</w:t>
        <w:br/>
        <w:t>心，对我初稿中的疏漏，他都一一指明。对其中的一些不恰当表述，他也会提</w:t>
        <w:br/>
        <w:t>出具体意见，供我参考。尤其是在我撰写书稿的后期因用眼过度而诱发眼疾</w:t>
        <w:br/>
        <w:t>时，他主动提供援助，按照我已写就的概述编第一章格式，帮我拟就了概述编</w:t>
        <w:br/>
        <w:t>第二至第十五章的文字初稿，保证了全部书稿的顺利完成。</w:t>
        <w:br/>
        <w:t>特别感谢我指导的博士生杨长玉。本卷的所有插图与附图，以及所附详</w:t>
        <w:br/>
        <w:t>尽的各类政区沿革表，皆出自她一人之手。为了使本卷的概述文字与考证结</w:t>
        <w:br/>
        <w:t>论给读者一个直观的感受，杨长玉在绘图与制表方面花费了大量的气力，为达</w:t>
        <w:br/>
        <w:t>到最佳的视觉效果，仅绘图所采用的底图，她就三易其稿。不仅如此，她还精</w:t>
        <w:br/>
        <w:t>益求精，不放过任何一个图或表中出现的问题，随绘随校，定稿一幅图或表，常</w:t>
        <w:br/>
        <w:t>常要修订不下十几版。也正因如此，倘称本卷所绘图表在本套通史为最佳，洵</w:t>
        <w:br/>
        <w:t>非虚语。</w:t>
        <w:br/>
        <w:t>感谢本校历史系博士生陈凯。本卷引论中的学术史回顾与考证编的北汉</w:t>
        <w:br/>
        <w:t>政区部分均是由他帮我来最先落实成文字初稿的。当我撰写完五代政区的考</w:t>
        <w:br/>
        <w:t>证文字后，他又抽出时间帮我做了全文的校对，订正了我文稿中的一些脱误。</w:t>
        <w:br/>
        <w:t>他的这些襄助，也是整部书稿最终得以完成的重要保证。</w:t>
        <w:br/>
        <w:t>感谢现任教于四川大学历史文化学院的罗凯博士。他在认真阅读了我的</w:t>
        <w:br/>
        <w:t>五代政区考证初稿后，对其中的章节划分与一些问题的具体论述提出了颇具</w:t>
        <w:br/>
        <w:t>价值的修改建议，助我良多。</w:t>
        <w:br/>
        <w:t>感谢本所资料室孟刚学兄。每当发现我需要的一些参考文献本所资料室</w:t>
      </w:r>
    </w:p>
    <w:p>
      <w:r>
        <w:br w:type="page"/>
      </w:r>
    </w:p>
    <w:p>
      <w:r>
        <w:t>后记1133</w:t>
        <w:br/>
        <w:t>没有收藏时，他总是千方百计代为联系购买，为本卷撰写提供了重要的资料</w:t>
        <w:br/>
        <w:t>保障。</w:t>
        <w:br/>
        <w:t>感谢本卷的责任编辑史立丽女士。本卷书稿撰写过程历时甚久，其间又</w:t>
        <w:br/>
        <w:t>有旁事加入，不免会出现时有搁置停笔的情况，她总能在合适的时间，用委婉</w:t>
        <w:br/>
        <w:t>的方式给予督促提醒，从而使我的书稿撰写一直处在有序的状态之中。另外，</w:t>
        <w:br/>
        <w:t>本卷考证文字数量繁多，枯燥难读，但她耐心不减，并不时发现我书稿中的遗</w:t>
        <w:br/>
        <w:t>漏，使本卷的文字刊行质量大大提高。</w:t>
        <w:br/>
        <w:t>我指导的博士生黄学超、屈长乐及硕士生陈华龙承担了本卷书稿付梓前</w:t>
        <w:br/>
        <w:t>的文字校对工作，在此对他们的辛勤付出致以诚挚的谢意。</w:t>
        <w:br/>
        <w:t>另外，本人在撰写过程中还有幸得到了国家哲学社会科学基金重点项目</w:t>
        <w:br/>
        <w:t>(11AZS010)、教育部人文社会科学重点研究基地重大项目(2009JJD770012)、</w:t>
        <w:br/>
        <w:t>上海市哲学社会科学基金项目(2010BLS005)的资助，为本卷书稿的最终完成</w:t>
        <w:br/>
        <w:t>提供了不可或缺的经济保证。在此，对上述资助单位表示深深的感谢。</w:t>
        <w:br/>
        <w:t>最后，感谢我的家人的宽容与理解，使我能在当今异常喧嚣的社会中觅得</w:t>
        <w:br/>
        <w:t>一块静谧之地，埋首书斋，做无用之学，自得其乐。</w:t>
        <w:br/>
        <w:t>李晓杰</w:t>
        <w:br/>
        <w:t>2014年1月26日于复旦大学光华楼</w:t>
        <w:br/>
        <w:t>趁此次再版之机，我指导的博士生袁方不辞辛劳，又将本卷文字悉心校阅</w:t>
        <w:br/>
        <w:t>一过，订正了其中存在的失校与脱误，在此深表谢意。另，书中涉及的今地统</w:t>
        <w:br/>
        <w:t>一修改为以2014年底的行政区域为准。</w:t>
        <w:br/>
        <w:t>李晓杰又识</w:t>
        <w:br/>
        <w:t>2016年2月29日</w:t>
      </w:r>
    </w:p>
    <w:p>
      <w:r>
        <w:br w:type="page"/>
      </w:r>
    </w:p>
    <w:p>
      <w:r>
        <w:t>經</w:t>
        <w:br/>
        <w:t>國</w:t>
        <w:br/>
        <w:t>ISBN 978-7-309-12681-5</w:t>
        <w:br/>
        <w:t>91178730911268151&gt;</w:t>
        <w:br/>
        <w:t>定价：195.00元</w:t>
        <w:br/>
        <w:t>www.fudaoposs.com.cn</w:t>
      </w:r>
    </w:p>
    <w:p>
      <w:r>
        <w:br w:type="page"/>
      </w:r>
    </w:p>
    <w:p>
      <w:r>
        <w:t>[ Gener al I nf or nat i on]</w:t>
        <w:br/>
        <w:t>书名=a</w:t>
        <w:br/>
        <w:t>SS号=14340613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