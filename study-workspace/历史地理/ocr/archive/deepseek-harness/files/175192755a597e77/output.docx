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長</w:t>
        <w:br/>
        <w:t>水集</w:t>
        <w:br/>
        <w:t>上</w:t>
        <w:br/>
        <w:t>谭其骧著</w:t>
      </w:r>
    </w:p>
    <w:p>
      <w:r>
        <w:br w:type="page"/>
      </w:r>
    </w:p>
    <w:p>
      <w:r>
        <w:t>长</w:t>
        <w:br/>
        <w:t>上</w:t>
        <w:br/>
        <w:t>水</w:t>
        <w:br/>
        <w:t>谭其驤著</w:t>
        <w:br/>
        <w:t>集</w:t>
        <w:br/>
        <w:t>人民</w:t>
        <w:br/>
        <w:t>首都师范大学图书馆</w:t>
        <w:br/>
        <w:t>21125480</w:t>
        <w:br/>
        <w:t>1125480</w:t>
      </w:r>
    </w:p>
    <w:p>
      <w:r>
        <w:br w:type="page"/>
      </w:r>
    </w:p>
    <w:p>
      <w:r>
        <w:t>封面设计：王师颉</w:t>
        <w:br/>
        <w:t>长水集</w:t>
        <w:br/>
        <w:t>CHANG SHUI JI</w:t>
        <w:br/>
        <w:t>(上)</w:t>
        <w:br/>
        <w:t>谭其驤著</w:t>
        <w:br/>
        <w:t>人民士版社出版新華書店经销</w:t>
        <w:br/>
        <w:t>北京新华印刷厂印刷</w:t>
        <w:br/>
        <w:t>850×1168毫米32开本 16.25印张 392，000 字</w:t>
        <w:br/>
        <w:t>1987年7月第1版 1987年7月北京第1次印刷</w:t>
        <w:br/>
        <w:t>印数 0,001—3,000</w:t>
        <w:br/>
        <w:t>书号 11001·720 定价4.40元</w:t>
      </w:r>
    </w:p>
    <w:p>
      <w:r>
        <w:br w:type="page"/>
      </w:r>
    </w:p>
    <w:p>
      <w:r>
        <w:t>自</w:t>
        <w:br/>
        <w:t>序</w:t>
        <w:br/>
        <w:t>这是我的第一部个人著作。作为一个一辈子做学问的人，年</w:t>
        <w:br/>
        <w:t>逾七十，为什么以前从没有出过一本书，这才是第一部呢？</w:t>
        <w:br/>
        <w:t>客观原因是由于：各个时期都有一些比写书更迫切需要应付</w:t>
        <w:br/>
        <w:t>的业务，不可能腾出时间来著书立说，写上几十万字。解放以前，</w:t>
        <w:br/>
        <w:t>主要是为衣食而要同时担任几种职务，或同时在几个学校开几门</w:t>
        <w:br/>
        <w:t>课，经常还要换开新课，终年忙于备课讲课。解放以后初期教学工</w:t>
        <w:br/>
        <w:t>作仍然十分繁重。五十年代中期以后，转入以科研为主，先后承担</w:t>
        <w:br/>
        <w:t>了几项大型集体编写任务的负责人，一项未完又上一项，直到现在</w:t>
        <w:br/>
        <w:t>还很难预计再过若干年才能摆脱。而我是极不愿意在列入国家计</w:t>
        <w:br/>
        <w:t>划的集体任务未完成以前自己先搞个人著作的。</w:t>
        <w:br/>
        <w:t>除了客观原因之外，还有一些主观因素。首先是我写文章出</w:t>
        <w:br/>
        <w:t>手很慢，一篇东西总是要一改再改才肯拿出去，花的时间比别人多</w:t>
        <w:br/>
        <w:t>得多。因而在承担着教学工作或集体编写任务时，别人往往可以</w:t>
        <w:br/>
        <w:t>挤出时间来写出成本专著或大量论文，而我则实在无此能力。</w:t>
        <w:br/>
        <w:t>更重要的使我写作特少的主观因素是我对著述的要求较高，</w:t>
        <w:br/>
        <w:t>我认为，在课堂上可以把别人的研究成果用作自己的讲授资料。</w:t>
        <w:br/>
        <w:t>所以我教书的胆子相当大，不仅开过中国断代史、几门断代史、</w:t>
        <w:br/>
        <w:t>史学史、文化史、专著研究等课，连不属于本行的地理学、社会学的</w:t>
        <w:br/>
        <w:t>课也教过。寒暑假期内说定，一开学就上堂，内容不是完全没有自</w:t>
        <w:br/>
        <w:t>1</w:t>
      </w:r>
    </w:p>
    <w:p>
      <w:r>
        <w:br w:type="page"/>
      </w:r>
    </w:p>
    <w:p>
      <w:r>
        <w:t>己的看法，但大部分都是常识性的或别人阐述过的东西。但我对</w:t>
        <w:br/>
        <w:t>待著述的态度与此迥然不同。总觉得文章千古事，没有独到的识</w:t>
        <w:br/>
        <w:t>解，不能发前人所未发，写它干什么？写一部书至少基本上应自出</w:t>
        <w:br/>
        <w:t>机杼，人所共知的东西，何必写进去？前人已讲过的话，更不肯照</w:t>
        <w:br/>
        <w:t>搬。正因为如此，所以自我弱冠之年率尔操觚以来至今已半个世</w:t>
        <w:br/>
        <w:t>纪，只能断断续续写出一些零星论文，连讲义也没有编成过一部，</w:t>
        <w:br/>
        <w:t>更不要说撰写有组织有系统的专著了。</w:t>
        <w:br/>
        <w:t>说来真正惭愧，不仅成本的书写不出，就是那已发表的几十篇</w:t>
        <w:br/>
        <w:t>论文，真正能达到自己心目中所悬鹄的者也不多。因而多年来朋</w:t>
        <w:br/>
        <w:t>友们和几家出版社不止一次鼓励我将这些文章辑成一编问世，我</w:t>
        <w:br/>
        <w:t>却兴趣不大，迟迟不敢应命。我有我的想法：旧作反正已经发表</w:t>
        <w:br/>
        <w:t>了，如有人要看，可以在旧刊物上找到，何必再费功夫去搜集汇编？</w:t>
        <w:br/>
        <w:t>有这个时间，再为集体工作多尽一点力量，或多写一二篇新作，不</w:t>
        <w:br/>
        <w:t>是更好吗？</w:t>
        <w:br/>
        <w:t>我这种想法到最近几年才有所改变。</w:t>
        <w:br/>
        <w:t>一则由于这些年来老一辈学者乃至中年学者出论文集的很</w:t>
        <w:br/>
        <w:t>多，看到人家都在出，自己也就心动。毕竟已经老了，若及身连自</w:t>
        <w:br/>
        <w:t>己的论文集也看不到一本，未免有点说不过去。</w:t>
        <w:br/>
        <w:t>二则由于发现了有些错误的相传旧说，自己在几十年前业已</w:t>
        <w:br/>
        <w:t>为文驳正，却由于刊载这些论文的刊物目前已难以见到，以致错误</w:t>
        <w:br/>
        <w:t>的旧说仍在学术界里继续传播。例如：</w:t>
        <w:br/>
        <w:t>1941年我在当时搬迁在贵州遵义的浙江大学的《史地杂志》</w:t>
        <w:br/>
        <w:t>发表过一篇《播州杨保考》，论证见于宋濂《杨氏家传》(《宋学士文</w:t>
        <w:br/>
        <w:t>集》卷十一)的，以唐末入据播州的杨氏始祖为“其先太原人”，五传</w:t>
        <w:br/>
        <w:t>至北宋以同族宋初名将杨业的玄孙为嗣，“自是守播者皆业之子孙</w:t>
        <w:br/>
        <w:t>也”这一说法绝不可信。播州土司杨氏先世实为唐代泸叙边徼地</w:t>
        <w:br/>
        <w:t>区少数民族中的酋豪，后裔渐次汉化，遂依托为中朝名门之后，著</w:t>
        <w:br/>
        <w:t>2</w:t>
      </w:r>
    </w:p>
    <w:p>
      <w:r>
        <w:br w:type="page"/>
      </w:r>
    </w:p>
    <w:p>
      <w:r>
        <w:t>于谱牒。宋濂为杨氏撰家传，自当以杨氏谱牒为本，因而传中记</w:t>
        <w:br/>
        <w:t>载，与史乘显相背谬之处甚多，自不能因此文出于名家之手而遽尔</w:t>
        <w:br/>
        <w:t>置信。可是前几年史学界却仍然有人以宋濂《杨氏家传》为据，著</w:t>
        <w:br/>
        <w:t>文宣扬杨业的后裔在遵义做了几百年的土司。文中没有提到曾经</w:t>
        <w:br/>
        <w:t>有人否定或怀疑《家传&gt;的可靠性，可见作者显然没有看到过我的</w:t>
        <w:br/>
        <w:t>旧作，否则他总不至于仍然径以《家传》为据而对拙作不加辩驳。</w:t>
        <w:br/>
        <w:t>上，有我的《论丁文江所谓徐霞客地理上之重要发现》一文，指出了</w:t>
        <w:br/>
        <w:t>丁文江在其《徐霞客年谱》中所提出的“知金沙江为扬子江上游，自</w:t>
        <w:br/>
        <w:t>先生始，亦即先生地理上最重要之发见也”一说是完全错误的。实</w:t>
        <w:br/>
        <w:t>际霞客以前千百年来有许多著作都载明金沙江比岷江更为源远流</w:t>
        <w:br/>
        <w:t>长，“霞客所知，前人无不知之”，不过前人因为“岷山导江”一</w:t>
        <w:br/>
        <w:t>语出于《禹贡》，《禹贡》既然被收入作为儒家经典的《尚书》，所以</w:t>
        <w:br/>
        <w:t>谁也不敢说《禹贡》错了，金沙江才是真江源。霞客“敢言前人所不</w:t>
        <w:br/>
        <w:t>敢言，其正名之功，诚有足多，若云发现，则不知其可”。这本《徐霞</w:t>
        <w:br/>
        <w:t>客先生逝世三百周年纪念刊》，解放后商务印书馆还重印过一次。</w:t>
        <w:br/>
        <w:t>可是近年来在报刊上为文介绍、宣扬徐霞客的一些作者，大概都没</w:t>
        <w:br/>
        <w:t>有看到过这本纪念刊，所以在他们的文章里，谈到徐霞客在地理</w:t>
        <w:br/>
        <w:t>学上的贡献时，依然都袭用了丁文江的那一套。</w:t>
        <w:br/>
        <w:t>这种情况还可以列举几件，用不着在这里一一赘陈了。这就</w:t>
        <w:br/>
        <w:t>促使我感觉到把旧作汇集起来重新发表，不是没有意义的，甚至可</w:t>
        <w:br/>
        <w:t>以说有此必要的。</w:t>
        <w:br/>
        <w:t>自己的想法有所改变了，组织上又大力予以支持，先后委派赵</w:t>
        <w:br/>
        <w:t>永复、葛剑雄二位同志帮助我做编选、校定的工作，刘思源同志为</w:t>
        <w:br/>
        <w:t>我清绘插图，历时二年，始克定稿。三位同志为此都付出了大量的</w:t>
        <w:br/>
        <w:t>劳动，在此理应致以诚挚的谢意。</w:t>
        <w:br/>
        <w:t>全集分为上下二集，上集所收的是解放以前的旧作，下集所收</w:t>
        <w:br/>
        <w:t>3</w:t>
      </w:r>
    </w:p>
    <w:p>
      <w:r>
        <w:br w:type="page"/>
      </w:r>
    </w:p>
    <w:p>
      <w:r>
        <w:t>的是解放以后截止发表于1981年的作品。编选的条件很宽，不问</w:t>
        <w:br/>
        <w:t>精粗深浅，只要基本上可以算是学术性的文字，都被选入了。只有</w:t>
        <w:br/>
        <w:t>极少数几篇，或由于对文章结论的正确性自己已有所怀疑，或由于</w:t>
        <w:br/>
        <w:t>当初发表时署的是别人的名字，如今再收入自己的集子似可不必，</w:t>
        <w:br/>
        <w:t>或由于发表时虽然署了我的名字，实际我只提供了一部分资料，执</w:t>
        <w:br/>
        <w:t>笔者并不是我自己，这些才在被删除之列。</w:t>
        <w:br/>
        <w:t>上下集都是按文章的内容分类编排的，这样也许可以给读者</w:t>
        <w:br/>
        <w:t>带来一些方便。但不按成文年代的先后排列，读者便不容易看出</w:t>
        <w:br/>
        <w:t>我各个时期治学述作的经过，在这里我想就此略述梗概。</w:t>
        <w:br/>
        <w:t>我在大学里受潘光旦先生的影响，选择了中国移民史作为研</w:t>
        <w:br/>
        <w:t>究方向。我的毕业论文即以《中国移民史要》为名，全文约七八万</w:t>
        <w:br/>
        <w:t>字，略述自上古直到清代国境内各族的迁移大势。写成后得到了</w:t>
        <w:br/>
        <w:t>潘先生的好评，认为经过一番修订补充，可以争取出一本小册子。</w:t>
        <w:br/>
        <w:t>但我自己觉得由于题目太大，写得太简单粗糙了，此后就一直没有</w:t>
        <w:br/>
        <w:t>肯花功夫去充实提高它。进了研究院以后，虽然不久就对魏晋南</w:t>
        <w:br/>
        <w:t>北朝史、中亚交通史都发生了兴趣，写过这二方面的学期论文，又</w:t>
        <w:br/>
        <w:t>由于和顾颉刚先生展开了关于两汉州制的讨论，从而提高了我在</w:t>
        <w:br/>
        <w:t>读大学本科时业已萌发的对沿革地理学的兴趣，但我到选择毕业</w:t>
        <w:br/>
        <w:t>论文题时，还是舍不得丢开移民史。不过此时的想法与以前已有</w:t>
        <w:br/>
        <w:t>不同，觉得要研究移民史，应该一个地区一个地区逐步搞，或一个</w:t>
        <w:br/>
        <w:t>时代一个时代逐步搞，而不应急急于搞全面的史略、史要或简史，</w:t>
        <w:br/>
        <w:t>搞清楚当前各地区人民的来历，才是研究移民史的首要课题。于</w:t>
        <w:br/>
        <w:t>是我决定主要根据地方志中的材料，按今省区一省一省地搞，先从</w:t>
        <w:br/>
        <w:t>材料比较好找的湖南省做起。半年之后，我写成了《中国内地移民</w:t>
        <w:br/>
        <w:t>史——湖南篇》一文，通过答辩，毕业于研究院。又半年，1932年</w:t>
        <w:br/>
        <w:t>6月，刊载于燕京大学的《史学年报》，这是我第一篇公开发表的论</w:t>
        <w:br/>
        <w:t>4</w:t>
      </w:r>
    </w:p>
    <w:p>
      <w:r>
        <w:br w:type="page"/>
      </w:r>
    </w:p>
    <w:p>
      <w:r>
        <w:t>文。翌年，南京中央大学所办《方志月刊》要求转载。此时我已放</w:t>
        <w:br/>
        <w:t>弃了一省一省写下去的念头，便把标题改成《湖南人由来考》以应</w:t>
        <w:br/>
        <w:t>之。但这篇文章只说明了出于汉族血统的湖南人的由来，在撰写</w:t>
        <w:br/>
        <w:t>此文搜集材料过程中，我又发现了近代的湖南“汉人”中又有相当</w:t>
        <w:br/>
        <w:t>一部分出于少数民族血统，因而在1933年又写了一篇《近代湖南</w:t>
        <w:br/>
        <w:t>人中之蛮族血统》。此后我的主要研究方向虽然转向了沿革地理，</w:t>
        <w:br/>
        <w:t>但对一地区人口的来历仍然很感兴趣，所以1936年一到广州，即</w:t>
        <w:br/>
        <w:t>有《粤东初民考》之作；1940年一到遵义，即有《播州杨保考》之</w:t>
        <w:br/>
        <w:t>作。除了按地区研究之外，同时也还选了几个特定时代做研究，</w:t>
        <w:br/>
        <w:t>1934年先后发表了《辽代“东蒙”“南满”境内之民族杂处》和《晋永</w:t>
        <w:br/>
        <w:t>嘉丧乱后之民族迁徙》二文。在研究移民史的过程中，不免要牵涉</w:t>
        <w:br/>
        <w:t>到对少数民族族源分布等方面的研究，因而后来在四十年代又写</w:t>
        <w:br/>
        <w:t>了二篇论述十六国北朝时代丁零族和一篇考证羯族的文章。</w:t>
        <w:br/>
        <w:t>我在中学时代就对地理发生兴趣，特别喜欢看地图;在书报上</w:t>
        <w:br/>
        <w:t>看到一个不熟悉的地名，定要在地图上找出它的位置来。我的两</w:t>
        <w:br/>
        <w:t>个兄弟同样有此兴趣。记得有几次在寒暑假期内，我们兄弟间常</w:t>
        <w:br/>
        <w:t>常以考问某一个县名在哪一省哪一部分作为游戏，有时甚至还要</w:t>
        <w:br/>
        <w:t>问到这个县的四周是哪些县。在大学学习时代，我曾把历代正史</w:t>
        <w:br/>
        <w:t>地理志大致翻过一遍，注意到地方行政区划的变迁。有了这个基</w:t>
        <w:br/>
        <w:t>础，所以我当研究生时才会在班上对顾颉刚先生讲义中讲到的西</w:t>
        <w:br/>
        <w:t>汉十三刺史部制度提出异议，开展讨论。（讨论函件当时由顾先生</w:t>
        <w:br/>
        <w:t>作为他的《尚书研究讲义》的附录印发给班上同学，1980年才作为</w:t>
        <w:br/>
        <w:t>史学界的一件档案由我交《复旦学报》发表。)这就更提高了我研究</w:t>
        <w:br/>
        <w:t>沿革地理的兴趣和信心。那年冬天我完成了毕业论文，虽然还没</w:t>
        <w:br/>
        <w:t>有正式取得研究生毕业证书，已有可能离校找职业。（那时燕京的</w:t>
        <w:br/>
        <w:t>研究生学制定为两年毕业。如果到时学分未读满或论文未写成，</w:t>
        <w:br/>
        <w:t>可以再拖上一二年。如不到两年学分已读满，毕业论文已通过，就</w:t>
        <w:br/>
        <w:t>5</w:t>
      </w:r>
    </w:p>
    <w:p>
      <w:r>
        <w:br w:type="page"/>
      </w:r>
    </w:p>
    <w:p>
      <w:r>
        <w:t>可以不再留在学校里，但仍要到满二年时才算正式毕业。)寒假期</w:t>
        <w:br/>
        <w:t>间我的伯父把我推荐进北平图书馆当上了馆员。事有凑巧，原在</w:t>
        <w:br/>
        <w:t>辅仁大学历史系担任教中国沿革地理一课的柯昌泗先生，因家庭</w:t>
        <w:br/>
        <w:t>纠纷仓卒离开北平。春季开学在即，学校不便将这门原定一学年</w:t>
        <w:br/>
        <w:t>的课程半途停开，一时又找不到有名望有资历的老教师接替这门</w:t>
        <w:br/>
        <w:t>课。正在为难，我的老师邓之诚先生听到这个消息，便向当时辅仁</w:t>
        <w:br/>
        <w:t>的代校长沈兼士先生竭力推荐我去接替。这个偶然的机会，竟把</w:t>
        <w:br/>
        <w:t>我这个尚未正式毕业的研究生推上了大学的讲台。</w:t>
        <w:br/>
        <w:t>1932年春我开始教中国沿革地理这门课。二年之后，顾颉刚</w:t>
        <w:br/>
        <w:t>先生又邀我协助他创办以研究沿革地理为主旨的“禹贡学会”，编</w:t>
        <w:br/>
        <w:t>辑出版《禹贡半月刊》。从此沿革地理—后来改称历史地理</w:t>
        <w:br/>
        <w:t>便成为我一生治学的主要方向。</w:t>
        <w:br/>
        <w:t>可是，从1932年春到1934年底这三年，除教课外还得为北平</w:t>
        <w:br/>
        <w:t>图书馆做编目工作，1934年春以后又要为《禹贡半月刊》做编辑工</w:t>
        <w:br/>
        <w:t>作。并且教书往往不止一个学校，同时教上二三个学校；教的也不</w:t>
        <w:br/>
        <w:t>止一门沿革地理，还开过两门断代史。从1935年秋到1936年夏，</w:t>
        <w:br/>
        <w:t>离开北平到广州学海书院任教，又不得不停开沿革地理改开史学</w:t>
        <w:br/>
        <w:t>名著《通鉴》、《通典》、《通考》研究。1936年秋回北平，除在燕京、清</w:t>
        <w:br/>
        <w:t>华两校历史系开沿革地理外，又在清华社会系开中国近代社会研</w:t>
        <w:br/>
        <w:t>究。抗战初期二年半留在燕京，除沿革地理外又得新开中国地理。</w:t>
        <w:br/>
        <w:t>所以从1932年初到1940年初这八年之内，能从事写沿革地理方</w:t>
        <w:br/>
        <w:t>面的文章的时间大致不到一半。这一时期除为《禹贡半月刊》写了</w:t>
        <w:br/>
        <w:t>一些以考订校正正史地理志为主的短文外，较长的有《新莽职方</w:t>
        <w:br/>
        <w:t>考》、《清代东三省疆理志；也写了少数书评，其中较有分量的是</w:t>
        <w:br/>
        <w:t>&lt;渤海国志长编评校》。</w:t>
        <w:br/>
        <w:t>1940年春离开北平到贵州进浙江大学任教，1946年秋复员到</w:t>
        <w:br/>
        <w:t>杭州，直到杭州解放。在这九年半内，除教中国历史地理外，还教</w:t>
        <w:br/>
        <w:t>6</w:t>
      </w:r>
    </w:p>
    <w:p>
      <w:r>
        <w:br w:type="page"/>
      </w:r>
    </w:p>
    <w:p>
      <w:r>
        <w:t>了中国通史、断代史、文化史、史学史等课，大部分时间仍化在备课</w:t>
        <w:br/>
        <w:t>教课上。又编绘了几幅用土纸石印的历史地图。所以述作还是很</w:t>
        <w:br/>
        <w:t>少。除上面已提到的有关移民和民族史的几篇外，历史地理方面</w:t>
        <w:br/>
        <w:t>较有分量的是《论丁文江所谓徐霞客地理上之重要发现》、《秦郡新</w:t>
        <w:br/>
        <w:t>考》和《秦郡界址考》三篇。同时对辽史也研究过一阵，但取得的成</w:t>
        <w:br/>
        <w:t>果更少。</w:t>
        <w:br/>
        <w:t>解放后第一学年仍在浙大，历史系停办，这一年专一学习马列</w:t>
        <w:br/>
        <w:t>主义，不教书，也不写作。第二年转来复旦。开始四年半除半年下</w:t>
        <w:br/>
        <w:t>乡搞土改，半年思想改造外，全力从事教学工作，教的是中国通史</w:t>
        <w:br/>
        <w:t>第二第三两段，每星期都有六、七节课。这一时期几乎停止了对历</w:t>
        <w:br/>
        <w:t>史地理的研究，只在1953年为顾颉刚、章巽二位先生所编的《中国</w:t>
        <w:br/>
        <w:t>历史地图——古代史部分》作了一番校订工作。</w:t>
        <w:br/>
        <w:t>从1955年春起，此后约二十年中，只开过两学年的中国历史</w:t>
        <w:br/>
        <w:t>地理的课，除参加政治活动和十年动乱期间被迫停止工作三年外，</w:t>
        <w:br/>
        <w:t>全部力量差不多都放在《中国历史地图集》的编绘工作上，能够</w:t>
        <w:br/>
        <w:t>挤出来写一些东西的时间甚至比以教书为主的年代更少。这一时</w:t>
        <w:br/>
        <w:t>期的述作主要是：</w:t>
        <w:br/>
        <w:t>(1)1959年响应百家争鸣的号召，参与了关于评价曹操，讨</w:t>
        <w:br/>
        <w:t>论蔡文姬生平、作品等课题的争论，对郭沫若同志的论述提出一些</w:t>
        <w:br/>
        <w:t>不同意见。</w:t>
        <w:br/>
        <w:t>1959年起在这些新划入上海市的西部地区发现了新石器时代的</w:t>
        <w:br/>
        <w:t>遗址，报刊上一时刊载了许多文章说解放前中外学者说上海成陆</w:t>
        <w:br/>
        <w:t>历史不过一二千年都说错了，现在考古发现证实上海历史至少已</w:t>
        <w:br/>
        <w:t>有五六千年。我觉得解放以前的“上海”和1958年以后的“上海”</w:t>
        <w:br/>
        <w:t>所指地域范围相差太大，前者都在冈身以东，后者包括了大片冈身</w:t>
        <w:br/>
        <w:t>以西地区，二者不可混为一谈。解放前说那时的上海成陆不过一</w:t>
        <w:br/>
        <w:t>7</w:t>
      </w:r>
    </w:p>
    <w:p>
      <w:r>
        <w:br w:type="page"/>
      </w:r>
    </w:p>
    <w:p>
      <w:r>
        <w:t>二千年并没有错。搞科学研究应该实事求是，不应该硬说解放前</w:t>
        <w:br/>
        <w:t>资产阶级学者的论述全是错的。因而从1960年起，我写了几篇关</w:t>
        <w:br/>
        <w:t>于上海成陆年代兼及上海得名和建镇年代的文章，目的端在提倡</w:t>
        <w:br/>
        <w:t>实事求是的学风，指出现今约有六千平方公里面积的上海市成陆</w:t>
        <w:br/>
        <w:t>年代先后相差达几千年，这几千年内海陆变迁极为复杂，既不能看</w:t>
        <w:br/>
        <w:t>作大陆不断在以同一速度向外涨，更不能因在西部发现了五、六千</w:t>
        <w:br/>
        <w:t>年前的文化遗址就说全上海的历史都有那么久。</w:t>
        <w:br/>
        <w:t>(3)1957年春在编绘《中国历史地图集》的西汉河北地区时，</w:t>
        <w:br/>
        <w:t>发现杨守敬《历代舆地图》中的西汉河北水道画得不符合于《汉</w:t>
        <w:br/>
        <w:t>书·地理志》记载，而《汉书·地理志》的记载，证明《说文》、《水经》</w:t>
        <w:br/>
        <w:t>又有讹误；西汉时河北平原诸大水是分道入海的，还没有象后世那</w:t>
        <w:br/>
        <w:t>样合流于天津形成海河水系。由此又不得不进而探索河北平原水</w:t>
        <w:br/>
        <w:t>系由分道入海演变为合流入海，亦即从《汉书·地理志》时代的情</w:t>
        <w:br/>
        <w:t>况逐步发展为《水经注时代的情况的过程。正好碰上复旦大学在</w:t>
        <w:br/>
        <w:t>史系作了一次题为《海河水系的形成与发展》的报告。当时由于时</w:t>
        <w:br/>
        <w:t>间匆促，来不及写成论文，只写了一个报告提纲，附以几篇用文言</w:t>
        <w:br/>
        <w:t>文写的考证水道变迁的笔记，打印分发给听众，并由邮寄发了几十</w:t>
        <w:br/>
        <w:t>份给有关单位和历史地理界的朋友。会后因忙于编绘《中国历史</w:t>
        <w:br/>
        <w:t>地图集》，《图集》工作结束后又忙于其它工作，竟直到今天还抽不</w:t>
        <w:br/>
        <w:t>出时间来把当时的报告提纲改写成正式论文付诸公开发表。但</w:t>
        <w:br/>
        <w:t>1957年印发报告提纲后因各方来函索取者甚多，又曾两次加印各</w:t>
        <w:br/>
        <w:t>数十份以应需求。学术乃天下之公器，自己有所发现，尽管还没有</w:t>
        <w:br/>
        <w:t>写成论文正式发表，既然人家急于想知道、利用此项研究成果，我</w:t>
        <w:br/>
        <w:t>认为不应保密，应该有求必应。自1957年至今二十多年，已有许</w:t>
        <w:br/>
        <w:t>多书刊、论文、历史地图采用了此项研究成果，我从不以此为忤。但</w:t>
        <w:br/>
        <w:t>想不到去年竟有人(我曾寄赠报告提纲给他)，以此为主要内容，写</w:t>
        <w:br/>
        <w:t>8</w:t>
      </w:r>
    </w:p>
    <w:p>
      <w:r>
        <w:br w:type="page"/>
      </w:r>
    </w:p>
    <w:p>
      <w:r>
        <w:t>了一篇专文公开发表，文末还说这是他多年钻研的收获，这就不能</w:t>
        <w:br/>
        <w:t>不使我吃惊了。此人在学术界已有一定地位，不知何以竟无视科学</w:t>
        <w:br/>
        <w:t>道德一至于此？宁不可叹</w:t>
        <w:br/>
        <w:t>同年夏，我应侯仁之同志之邀去青岛，在疗养所里住了一个</w:t>
        <w:br/>
        <w:t>月，为他所主编的《中国古代地理名著选读》撰写其中《汉书地理志</w:t>
        <w:br/>
        <w:t>选释»那一部分。我只注释了全志一百零三个郡国中的六个郡，却</w:t>
        <w:br/>
        <w:t>在认真阐释的过程中，发现不仅在中原地区的河南河北，就是在西</w:t>
        <w:br/>
        <w:t>南的云贵高原，西北的河西走廊，《汉志》的水道经流都有和后世不</w:t>
        <w:br/>
        <w:t>一样的地方。这也就是说，全国许多地区的河流在历史时期都在</w:t>
        <w:br/>
        <w:t>不断发生变化。解放以前我对历史地理的研究基本上局限于政区</w:t>
        <w:br/>
        <w:t>沿革范围以内，从这一年起，才扩展到了水道变迁的研究。</w:t>
        <w:br/>
        <w:t>研究河北平原水道的下游及其海口必然要牵涉到渤海湾海岸</w:t>
        <w:br/>
        <w:t>的变迁问题，因此到1965年又写了-篇《历史时期渤海湾西岸的</w:t>
        <w:br/>
        <w:t>大海侵》。不过我写的有关海岸变迁的文章倒并不始于此篇，这以</w:t>
        <w:br/>
        <w:t>前研究上海成陆年代的文章实际上也就是研究长江口南岸的海岸</w:t>
        <w:br/>
        <w:t>变迁。</w:t>
        <w:br/>
        <w:t>(4)三十年代中期禹贡学会同仁提出要把旧时代的沿革地理</w:t>
        <w:br/>
        <w:t>改造为现代的、科学的历史地理。要达到这一目的，需要从两方面</w:t>
        <w:br/>
        <w:t>入手：一是把研究广度从疆域、政区、都邑、河渠等几个项目扩展为</w:t>
        <w:br/>
        <w:t>包括自然地理、人文地理的各个领域；二是把研究深度从满足于考</w:t>
        <w:br/>
        <w:t>证描述地理现象的变化，推进到探索这些变化的原因和规律，而后</w:t>
        <w:br/>
        <w:t>者的难度一般有过于前者。五十年代以前，我在这方面几乎谈不</w:t>
        <w:br/>
        <w:t>上有什么成就。多数文章只谈各个时代的具体不同情况，不谈何</w:t>
        <w:br/>
        <w:t>以会变；少数文章仅仅是语焉不详地带到几句。进入六十年代，才</w:t>
        <w:br/>
        <w:t>有所突破。</w:t>
        <w:br/>
        <w:t>五十年代以前我讲中国历史地理这门课时，每次讲到历代黄</w:t>
        <w:br/>
        <w:t>河的变迁，除要讲到历史上历次重要决溢改道外，一般还要把历史</w:t>
        <w:br/>
        <w:t>9</w:t>
      </w:r>
    </w:p>
    <w:p>
      <w:r>
        <w:br w:type="page"/>
      </w:r>
    </w:p>
    <w:p>
      <w:r>
        <w:t>时期分成几个段落，指出各个段落的不同情况，哪几个段决溢频</w:t>
        <w:br/>
        <w:t>仍，不断改道，哪几段相对地平静无事。但我一直讲不清楚何以不</w:t>
        <w:br/>
        <w:t>同时期会出现迥不相同的情况。过去治黄河史的学者，惯于把各</w:t>
        <w:br/>
        <w:t>个时期黄河灾害轻重的原因，归之于时世的治乱和防治工程的成</w:t>
        <w:br/>
        <w:t>败。我觉得归之于时世治乱则与史实不符：实际上乱世黄河不见</w:t>
        <w:br/>
        <w:t>得多灾，治世往往反而多决多徙；归之于工程成败则于事理不可</w:t>
        <w:br/>
        <w:t>通，总不能说数千年来的治河技术一直在退步，贾鲁、潘季驯、靳辅</w:t>
        <w:br/>
        <w:t>等人主持的河工反而不及大禹和王景的工程有效。直到六十年代</w:t>
        <w:br/>
        <w:t>初我认识到黄河的决徙虽在下游，病原则在于中游黄土高原的严</w:t>
        <w:br/>
        <w:t>重水土流失，水土流失的轻重与植被的好坏密切相关，而当地人民</w:t>
        <w:br/>
        <w:t>的土地利用方式则是植被好坏的决定因素。我抓住这一关键因素</w:t>
        <w:br/>
        <w:t>的历史演变认真做了一番探索，这才基本上找出了各个历史时期</w:t>
        <w:br/>
        <w:t>河患轻重不同的根本原因。写成了《何以黄河在东汉以后会出现</w:t>
        <w:br/>
        <w:t>长期安流的局面》一文。我自以为这才是一篇够得上称为历史地</w:t>
        <w:br/>
        <w:t>理学的研究论文，文章的结论对当前社会主义建设事业也有一定</w:t>
        <w:br/>
        <w:t>参考价值。</w:t>
        <w:br/>
        <w:t>(5)1958年安徽寿县出土战国楚鄂君启金节，节上的铭文</w:t>
        <w:br/>
        <w:t>是一件极好的说明当时楚国境内水陆交通路线的资料。考古学界</w:t>
        <w:br/>
        <w:t>不少人对此做了研究考释，但由于节文中的地名多难以作出确释，</w:t>
        <w:br/>
        <w:t>当然也就不可能理清楚当时的交通路线。商承祚先生移书以其中</w:t>
        <w:br/>
        <w:t>一些地名征求我的看法，我为了要答复他，不得不对节文中的地名</w:t>
        <w:br/>
        <w:t>和路线作一番全面考订，才在1962年写了一篇鄂君启节铭文释</w:t>
        <w:br/>
        <w:t>地。后二年这篇文章引起了黄盛璋同志的驳难，我又写了一篇答</w:t>
        <w:br/>
        <w:t>辩。前后二篇文章合起来，自以为基本上理清楚了节文提到的水</w:t>
        <w:br/>
        <w:t>陆路线，但仍有可商不备之处。1966年文物出版社准备将有关这</w:t>
        <w:br/>
        <w:t>个节的诸家考释辩难文字汇为一集出版，来函询及是否需要有所</w:t>
        <w:br/>
        <w:t>改动或增删。我当即动手写一篇短文作为前二篇的后记，对前二</w:t>
        <w:br/>
        <w:t>10</w:t>
      </w:r>
    </w:p>
    <w:p>
      <w:r>
        <w:br w:type="page"/>
      </w:r>
    </w:p>
    <w:p>
      <w:r>
        <w:t>篇有所修订补充，未及成篇，十年浩劫开始，遂尔搁笔。前年想把</w:t>
        <w:br/>
        <w:t>这篇未成之作找出来写完它，无奈已经找不到了。</w:t>
        <w:br/>
        <w:t>(6)1973年长沙马王堆三号汉墓出土了三幅帛制汉文帝时</w:t>
        <w:br/>
        <w:t>代的地图，其中最重要的一幅是长沙国西南部当时的深平防区(兼</w:t>
        <w:br/>
        <w:t>及邻近地区）的地形图。原图已断裂破碎成三十二大块和一些碎</w:t>
        <w:br/>
        <w:t>块，经故宫修裱工人裱糊成三十二片，文物出版社将这三十二帛片</w:t>
        <w:br/>
        <w:t>摄成比原物缩小一倍的一份照片寄赠复旦历史地理研究室。张修</w:t>
        <w:br/>
        <w:t>桂同志费了很大力气将这三十二张照片拼接成一幅整图，1975年</w:t>
        <w:br/>
        <w:t>我据以写成了刊载于《文物》的两篇介绍、阐释文字。可惜由于三</w:t>
        <w:br/>
        <w:t>十二帛片原来的层次，经过揭开、裱糊后已搞不清楚，特别是那些</w:t>
        <w:br/>
        <w:t>碎块应与整块如何粘连，很不容易判断，所以张修桂同志所拼接成</w:t>
        <w:br/>
        <w:t>的图，与马王堆汉墓帛书整理小组所拼接出来的图，虽大体相同，</w:t>
        <w:br/>
        <w:t>但不尽相同。文物出版社在《文物》上和后来出版的《马王堆汉墓</w:t>
        <w:br/>
        <w:t>帛书古地图》专刊里都只肯采用整理小组所拼的一种，不肯两种</w:t>
        <w:br/>
        <w:t>并用，因而拙文中的论述，有若干处与印出来的图并不相应。但我</w:t>
        <w:br/>
        <w:t>相信张图今后总可以印出来。</w:t>
        <w:br/>
        <w:t>除上述几项外，还有一些零篇也写成于编绘《中国历史地图</w:t>
        <w:br/>
        <w:t>集》时，而发表于近年，如《金代路制考》、《陈胜乡里阳城考》等。所</w:t>
        <w:br/>
        <w:t>以要考金代路制是为了在编绘金代地图时需要对金代分路制度作</w:t>
        <w:br/>
        <w:t>一番通盘的了解。所以要考陈胜乡里是由于当时报刊上连续发表</w:t>
        <w:br/>
        <w:t>了几篇讨论这个问题的文章，引起了我的兴趣。</w:t>
        <w:br/>
        <w:t>还有一些研究课题，文章虽写成于近年，材料、观点却也是在</w:t>
        <w:br/>
        <w:t>编图过程中搜集、形成的。如对云梦泽、洞庭湖和鄱阳湖在历史时</w:t>
        <w:br/>
        <w:t>期的演变过程，我们所编绘的图，都是按我当时的研究成果画的，</w:t>
        <w:br/>
        <w:t>与传统说法迥不相同，但当时来不及把取得这些研究成果的考订、</w:t>
        <w:br/>
        <w:t>探索过程写成文字。编图工作结束后，我自己还是由于太忙，只写</w:t>
        <w:br/>
        <w:t>成了一篇《云梦与云梦泽》;关于洞庭湖和鄱阳湖的演变，都交由张</w:t>
        <w:br/>
        <w:t>11</w:t>
      </w:r>
    </w:p>
    <w:p>
      <w:r>
        <w:br w:type="page"/>
      </w:r>
    </w:p>
    <w:p>
      <w:r>
        <w:t>修桂同志在编图时所取得的材料、看法的基础之上，再加以补充修</w:t>
        <w:br/>
        <w:t>订，写成论文，一篇是《洞庭湖演变的历史过程》(《历史地理》创刊</w:t>
        <w:br/>
        <w:t>号)，另一篇是《鄱阳湖演变的历史过程》；后者署了我和张修桂二</w:t>
        <w:br/>
        <w:t>人的名(《复旦学报》社会科学版1982年第2期)。但我只提供史</w:t>
        <w:br/>
        <w:t>料和看法，未尝动笔，所以都没有收入本集。这三篇我自以为对历</w:t>
        <w:br/>
        <w:t>史时期长江流域地貌和水系变迁的研究都作出了一定的贡献。</w:t>
        <w:br/>
        <w:t>在编图过程中还记下了许多考订历史地名的地理位置和政区</w:t>
        <w:br/>
        <w:t>建置沿革的文字，由于近年来我又忙于别的工作，抽不出时间来把</w:t>
        <w:br/>
        <w:t>这些东西整理成论文发表。经过整理已经发表了的只有《元代的</w:t>
        <w:br/>
        <w:t>水达达路和开元路一篇。</w:t>
        <w:br/>
        <w:t>在以编图工作为主的二十年中，还插入过另一项国家任务，就</w:t>
        <w:br/>
        <w:t>是五十年代末六十年代初的《辞海》历史地理条目编写工作。我作</w:t>
        <w:br/>
        <w:t>为这一学科的分科主编，大约化了一年多将近两年时间暂时把主</w:t>
        <w:br/>
        <w:t>要精力转入此项工作，自己写了几百条，又审查修改了二三千条。</w:t>
        <w:br/>
        <w:t>此项工作也并不是单纯汇集纂录前人旧说，还经常发现并解决了</w:t>
        <w:br/>
        <w:t>一些前人搞错或没有搞清楚的问题。只是受辞书的体例限制，不</w:t>
        <w:br/>
        <w:t>可能把辞条写成研究论文。当时所收集的材料和论证过程都有记</w:t>
        <w:br/>
        <w:t>录，交《辞海》编辑部保管，和编图记录一样，这些记录我也希望今</w:t>
        <w:br/>
        <w:t>后能有机会写成一条条小考证，公之于世。六十年代初已有这种</w:t>
        <w:br/>
        <w:t>想法，也曾试写了《北河》、《阴山》二条，用笔名投《中华文史论丛》</w:t>
        <w:br/>
        <w:t>作为补白发表。可惜此后未能继续写下去。</w:t>
        <w:br/>
        <w:t>编图工作基本结束后，自1975年起，我的工作转入以主编中</w:t>
        <w:br/>
        <w:t>国自然地理·历史自然地理》一书为主。我自己写了一部分水系</w:t>
        <w:br/>
        <w:t>变迁的稿子，又审阅修改了全书大部分稿子，1977年12月、1978</w:t>
        <w:br/>
        <w:t>年1月集中华东师大搞了两个月汇总修改定稿工作，于一月卅日</w:t>
        <w:br/>
        <w:t>结束回家，二月一日突发脑血栓形成。从此住院治疗了一年又八</w:t>
        <w:br/>
        <w:t>12</w:t>
      </w:r>
    </w:p>
    <w:p>
      <w:r>
        <w:br w:type="page"/>
      </w:r>
    </w:p>
    <w:p>
      <w:r>
        <w:t>个月，因后遗症半身不遂不可能再进一步康复而出院。在住院期</w:t>
        <w:br/>
        <w:t>间，我并没有停止述作。1978年应《中华文史论丛》之邀，我请邹逸</w:t>
        <w:br/>
        <w:t>麟同志将我在《历史自然地理》中所写关于《水经》河水一节，改编</w:t>
        <w:br/>
        <w:t>为专题论文，稍加修订后以《山经河水下游及其支流考》为题发表</w:t>
        <w:br/>
        <w:t>于《论丛》的复刊号即第七辑。这是我的一篇得意之作。古今学者</w:t>
        <w:br/>
        <w:t>讲到汉以前古黄河全都只知道有一条见于《禹贡》的河道，谁也不</w:t>
        <w:br/>
        <w:t>知道还有其它记载。如今被我从《山经中找出这么一条经流凿凿</w:t>
        <w:br/>
        <w:t>可考，远比《禹贡》河水详确得多的大河道来，怎不令人得意，1979</w:t>
        <w:br/>
        <w:t>年又陆续写了《云梦与云梦泽》、《辽后期迁都中京考》等三篇。当</w:t>
        <w:br/>
        <w:t>然，这些文章的资料都是在中风以前早已搜齐了或基本收齐了的。</w:t>
        <w:br/>
        <w:t>出院以后截止1981年底二年多时间内，由于又承担了修订</w:t>
        <w:br/>
        <w:t>《中国历史地图集》这一任务，学校里和社会上又有一些活动不能</w:t>
        <w:br/>
        <w:t>不参加，所以出品似乎反而不如住院期间多。也还有些作品虽写</w:t>
        <w:br/>
        <w:t>成于这个时期，但由于或发表于这个时期以后，或至今尚未发表，</w:t>
        <w:br/>
        <w:t>所以没有收入这本集子。就已发表而收入这集子的而言，只有《西</w:t>
        <w:br/>
        <w:t>汉以前的黄河下游河道一篇分量较重，自以为有一些相当重要的</w:t>
        <w:br/>
        <w:t>创见。</w:t>
        <w:br/>
        <w:t>这本集子所以要截止于1981年（只有《上海市大陆部分的海</w:t>
        <w:br/>
        <w:t>陆变迁和开发过程》一文的后记虽写于1982年，因后记理应附见</w:t>
        <w:br/>
        <w:t>于原作之后，不得不破例收入)，这是因为我的第一篇作品发表于</w:t>
        <w:br/>
        <w:t>1932年，到这一年刚满五十年。五十年之久，才这么一点成就，比</w:t>
        <w:br/>
        <w:t>起有些早已出过好多本集子或专著的同志来，实在令人惭愧。所可</w:t>
        <w:br/>
        <w:t>引以自慰的，是我对集体编写任务自问确是出了不少力。1981年</w:t>
        <w:br/>
        <w:t>以后我所承担的集体项目更多更重了，但我仍然愿意一如既往，把</w:t>
        <w:br/>
        <w:t>主要精力放在完成这些项目的工作上，因为这些都是为了建设、</w:t>
        <w:br/>
        <w:t>发展祖国社会主义文化所必须早日完成的项目：我希望能够再工</w:t>
        <w:br/>
        <w:t>13</w:t>
      </w:r>
    </w:p>
    <w:p>
      <w:r>
        <w:br w:type="page"/>
      </w:r>
    </w:p>
    <w:p>
      <w:r>
        <w:t>作十年，一方面完成这些项目，一方面把学术界瞩望甚殷的《中国</w:t>
        <w:br/>
        <w:t>历史地理概论》写出来，此生也就不算白活了。至于《长水集&gt;何日</w:t>
        <w:br/>
        <w:t>再出续集，目前尚难预计。</w:t>
        <w:br/>
        <w:t>集中各篇文字和观点，原则上都保持当年发表时的原样，不作</w:t>
        <w:br/>
        <w:t>改动。不改动不等于我目前仍然认为所有当年的论证、观点全部</w:t>
        <w:br/>
        <w:t>正确。只是由于目前实在抽不出功夫来再一篇篇仔细审核修改，</w:t>
        <w:br/>
        <w:t>所以觉得还是这样办比较好。因此有一点应请读者注意，即各篇</w:t>
        <w:br/>
        <w:t>中所谓“今天”，指的都是撰文时的“今”，此“今”与这本集子出版时</w:t>
        <w:br/>
        <w:t>的“今”当然已不会完全相同。</w:t>
        <w:br/>
        <w:t>原则上不改，但上集所收解放以前旧作对少数民族族名往往</w:t>
        <w:br/>
        <w:t>沿用古籍中用“”旁的字眼，行文叙事或语涉侮慢，这不能不作为</w:t>
        <w:br/>
        <w:t>例外，稍作改动。所改族名也只是改“”旁为“”旁，不用解放以</w:t>
        <w:br/>
        <w:t>后新定的族名。</w:t>
        <w:br/>
        <w:t>最后需要解释一下这个集子何以要以长水为名。这并无深</w:t>
        <w:br/>
        <w:t>意，不过因为我是嘉兴人，据六朝人记载，嘉兴在秦始皇以前本名</w:t>
        <w:br/>
        <w:t>长水。</w:t>
        <w:br/>
        <w:t>谭其驤 1984.1.3.上海淮海路寓庐。</w:t>
        <w:br/>
        <w:t>14</w:t>
      </w:r>
    </w:p>
    <w:p>
      <w:r>
        <w:br w:type="page"/>
      </w:r>
    </w:p>
    <w:p>
      <w:r>
        <w:br w:type="page"/>
      </w:r>
    </w:p>
    <w:p>
      <w:r>
        <w:t>目</w:t>
        <w:br/>
        <w:t>普</w:t>
        <w:br/>
        <w:t>自序…</w:t>
        <w:br/>
        <w:t>秦郡新考……</w:t>
        <w:br/>
        <w:t>秦郡界址考…</w:t>
        <w:br/>
        <w:t>13</w:t>
        <w:br/>
        <w:t>讨论两汉州制致顾颉刚先生书…</w:t>
        <w:br/>
        <w:t>22</w:t>
        <w:br/>
        <w:t>附：一、顾颉刚先生附说</w:t>
        <w:br/>
        <w:t>·38</w:t>
        <w:br/>
        <w:t>二、两汉州制问题讨论书后</w:t>
        <w:br/>
        <w:t>39</w:t>
        <w:br/>
        <w:t>《两汉州制考》跋…</w:t>
        <w:br/>
        <w:t>43</w:t>
        <w:br/>
        <w:t>新莽职方考…</w:t>
        <w:br/>
        <w:t>48</w:t>
        <w:br/>
        <w:t>西汉地理杂考…</w:t>
        <w:br/>
        <w:t>16</w:t>
        <w:br/>
        <w:t>《宋州郡志校勘记》校补…</w:t>
        <w:br/>
        <w:t>《补陈疆域志》校补…</w:t>
        <w:br/>
        <w:t>104</w:t>
        <w:br/>
        <w:t>讨论宋代分路与张家驹书</w:t>
        <w:br/>
        <w:t>133</w:t>
        <w:br/>
        <w:t>附：张家驹来信</w:t>
        <w:br/>
        <w:t>《辽史·地理志》补正·</w:t>
        <w:br/>
        <w:t>138</w:t>
        <w:br/>
        <w:t>元陕西、四川行省沿革考</w:t>
        <w:br/>
        <w:t>141</w:t>
        <w:br/>
        <w:t>元福建行省建置沿革考</w:t>
        <w:br/>
        <w:t>146</w:t>
        <w:br/>
        <w:t>释明代都司卫所制度·</w:t>
        <w:br/>
        <w:t>150</w:t>
        <w:br/>
        <w:t>清代东三省疆理志</w:t>
        <w:br/>
        <w:t>159</w:t>
        <w:br/>
        <w:t>《清史稿·地理志》校正(一、直隶)</w:t>
        <w:br/>
        <w:t>185</w:t>
        <w:br/>
        <w:t>《清史稿·地理志》校正(二、奉天)</w:t>
        <w:br/>
        <w:t>191</w:t>
      </w:r>
    </w:p>
    <w:p>
      <w:r>
        <w:br w:type="page"/>
      </w:r>
    </w:p>
    <w:p>
      <w:r>
        <w:t>晋永嘉丧乱后之民族迁徙…</w:t>
        <w:br/>
        <w:t>199</w:t>
        <w:br/>
        <w:t>羯考…</w:t>
        <w:br/>
        <w:t>224</w:t>
        <w:br/>
        <w:t>记五胡元魏时之丁零……</w:t>
        <w:br/>
        <w:t>234</w:t>
        <w:br/>
        <w:t>记翟魏始末</w:t>
        <w:br/>
        <w:t>240</w:t>
        <w:br/>
        <w:t>辽代“东蒙”“南满”境内之民族杂处…</w:t>
        <w:br/>
        <w:t>· 247</w:t>
        <w:br/>
        <w:t>——满蒙民族史之一页</w:t>
        <w:br/>
        <w:t>粤东初民考·</w:t>
        <w:br/>
        <w:t>258</w:t>
        <w:br/>
        <w:t>播州杨保考</w:t>
        <w:br/>
        <w:t>261</w:t>
        <w:br/>
        <w:t>《播州杨保考》后记………</w:t>
        <w:br/>
        <w:t>297</w:t>
        <w:br/>
        <w:t>湖南人由来考…</w:t>
        <w:br/>
        <w:t>300</w:t>
        <w:br/>
        <w:t>近代湖南人中之蛮族血统…</w:t>
        <w:br/>
        <w:t>361</w:t>
        <w:br/>
        <w:t>与缪彦威论《招魂》庐江地望书……</w:t>
        <w:br/>
        <w:t>393</w:t>
        <w:br/>
        <w:t>贵州释名…</w:t>
        <w:br/>
        <w:t>395</w:t>
        <w:br/>
        <w:t>浙江省历代行政区域</w:t>
        <w:br/>
        <w:t>398</w:t>
        <w:br/>
        <w:t>——兼论浙江各地区的开发过程</w:t>
        <w:br/>
        <w:t>杭州都市发展之经过</w:t>
        <w:br/>
        <w:t>417</w:t>
        <w:br/>
        <w:t>论丁文江所谓徐霞客地理上之重要发现</w:t>
        <w:br/>
        <w:t>429</w:t>
        <w:br/>
        <w:t>《渤海国志长编》评校……</w:t>
        <w:br/>
        <w:t>439</w:t>
        <w:br/>
        <w:t>中国历代地名辞典四种……</w:t>
        <w:br/>
        <w:t>452</w:t>
        <w:br/>
        <w:t>评《中国疆域沿革略》·</w:t>
        <w:br/>
        <w:t>458</w:t>
        <w:br/>
        <w:t>《辽史》订补三种…</w:t>
        <w:br/>
        <w:t>464</w:t>
        <w:br/>
        <w:t>辽史札记…</w:t>
        <w:br/>
        <w:t>501</w:t>
        <w:br/>
        <w:t>2</w:t>
      </w:r>
    </w:p>
    <w:p>
      <w:r>
        <w:br w:type="page"/>
      </w:r>
    </w:p>
    <w:p>
      <w:r>
        <w:t>秦郡新考</w:t>
        <w:br/>
        <w:t>三百年来学者言秦郡者无虑数十家，聚讼纷如，莫衷一是。陈</w:t>
        <w:br/>
        <w:t>氏芳绩(《历代地理沿革表»)、洪氏亮吉（《卷施阁文甲集·与钱少詹论地理书》）</w:t>
        <w:br/>
        <w:t>稍有所见，王氏鸣盛(《十七史商榷》)、杨氏守敬（《历代舆地图·秦郡县表</w:t>
        <w:br/>
        <w:t>序&gt;)都无足取，金氏榜(《礼笺》附录《地理志分置郡国考》)、梁氏玉绳(《史记</w:t>
        <w:br/>
        <w:t>志疑》)、刘氏师培(《左盦集·秦四十郡考»)因仍旧说，略无创获。钱氏大</w:t>
        <w:br/>
        <w:t>昕考经证史，深邃绵密，古今殆罕其匹，于此独执泥于《班志》三十</w:t>
        <w:br/>
        <w:t>六郡目，置史汉纪传于视若无睹，啁疁再四，终难自圆其说（《潜研堂</w:t>
        <w:br/>
        <w:t>文集》《秦四十郡辨》、《秦三十六郡考》、《答谈阶平书》、《再与谈阶平书》、《答洪稚存</w:t>
        <w:br/>
        <w:t>书》，《廿二史考异》)。姚氏鼐识解最为通达，所言皆中肯綮，惜未能勤</w:t>
        <w:br/>
        <w:t>搜博采以证实之(《惜抱轩文集·复谈孝廉书》)。全氏祖望所得綦多，惟</w:t>
        <w:br/>
        <w:t>限于初并天下时之三十六郡(《汉书地理志稽疑》)；/王氏国维乃推而及</w:t>
        <w:br/>
        <w:t>于赢秦一代所有之郡，而不免好奇穿凿（《观堂集林·秦郡考》)。近人</w:t>
        <w:br/>
        <w:t>或宗全、或宗王，皆凭臆进退，非能确证其所宗者为无误无遗也。</w:t>
        <w:br/>
        <w:t>余早岁治舆地之学，于此亦未遑深究。六年前，为浙大史地研究所</w:t>
        <w:br/>
        <w:t>编绘《中国历史地理图》，更事参订；始知前贤论辩虽勇，稽考犹疏，</w:t>
        <w:br/>
        <w:t>王固未足深信，全亦实有未尽；辄以所见，著之该图所附《图说》。诚</w:t>
        <w:br/>
        <w:t>非敢谓三百年来所聚讼者，至是遂获定论，要于旧说或不无补益。</w:t>
        <w:br/>
        <w:t>《图说》全书既久久弗克杀青，因先以有关秦郡者辑为斯篇问世。其</w:t>
        <w:br/>
        <w:t>诸郡界址，则别有《秦郡界址考》(载《真理杂志》第一卷第三期，本书第13</w:t>
        <w:br/>
        <w:t>页),览者可参阅焉。</w:t>
        <w:br/>
        <w:t>4</w:t>
      </w:r>
    </w:p>
    <w:p>
      <w:r>
        <w:br w:type="page"/>
      </w:r>
    </w:p>
    <w:p>
      <w:r>
        <w:t>内史《汉书·地理志》，本秦京师为内史，分天下作三十六</w:t>
        <w:br/>
        <w:t>郡。</w:t>
        <w:br/>
        <w:t>以上内史。内史体制与外郡迥异，不在郡数内。裴骃《史记集</w:t>
        <w:br/>
        <w:t>解》误入，陈芳绩始别出。</w:t>
        <w:br/>
        <w:t>上郡《史记》《秦本纪》、《魏世家》，秦惠文君十年，魏尽入上</w:t>
        <w:br/>
        <w:t>郡于秦。</w:t>
        <w:br/>
        <w:t>巴郡《华阳国志·巴志》，周慎王五年(秦惠文后九年)，秦取</w:t>
        <w:br/>
        <w:t>巴，执王以归；赧王元年(惠文王后十一年)，置巴郡。</w:t>
        <w:br/>
        <w:t>汉中《秦本纪》、《楚世家》，秦惠文王后十三年，攻楚汉中郡，</w:t>
        <w:br/>
        <w:t>取地六百里，置汉中郡。</w:t>
        <w:br/>
        <w:t>蜀郡《秦本纪》、《张仪列传》、《华阳国志·蜀志》，惠文王后</w:t>
        <w:br/>
        <w:t>九年，伐蜀，灭之，贬蜀王更号为侯，以陈壮相蜀；十一年，公子通封</w:t>
        <w:br/>
        <w:t>于蜀；十四年，陈壮反，杀蜀侯通；武王元年，复伐蜀，诛陈壮。《水</w:t>
        <w:br/>
        <w:t>经·江水注》，成都，秦惠王二十七年(后十四年)，遣张仪与司马错</w:t>
        <w:br/>
        <w:t>灭蜀，遂置蜀郡。盖谓陈壮反后，改国为郡也。惟据常璩《蜀志》，</w:t>
        <w:br/>
        <w:t>则壮诛后公子恽及绾又相继为蜀侯，其时盖国郡并置；至周赧王三</w:t>
        <w:br/>
        <w:t>十年(秦昭王二十二年)绾诛，始但置蜀守。</w:t>
        <w:br/>
        <w:t>河东《秦本纪&gt;，昭襄王二十一年，魏献安邑。《秦始皇本纪》，</w:t>
        <w:br/>
        <w:t>始皇即位时，秦地已北收上郡以东，有河东、太原、上党郡。</w:t>
        <w:br/>
        <w:t>陇西《水经·河水注》，狄道，汉陇西郡治，秦昭王二十八年</w:t>
        <w:br/>
        <w:t>置。</w:t>
        <w:br/>
        <w:t>北地《匈奴列传》，秦昭王时起兵伐残义渠，于是秦有陇西、</w:t>
        <w:br/>
        <w:t>北地、上郡，筑长城以拒胡。按北地介陇西、上郡之间，为义渠戎故</w:t>
        <w:br/>
        <w:t>地，义渠既灭，秦始得筑长城西起陇西东讫上郡也。秦灭残义渠，</w:t>
        <w:br/>
        <w:t>据《范雎列传》事当在昭王三十五六年之际。</w:t>
        <w:br/>
        <w:t>南郡《秦本纪》，昭襄王二十九年，攻楚，取郢为南郡。</w:t>
        <w:br/>
        <w:t>南阳《秦本纪》，昭襄王三十五年，初置南阳郡。</w:t>
        <w:br/>
        <w:t>2</w:t>
      </w:r>
    </w:p>
    <w:p>
      <w:r>
        <w:br w:type="page"/>
      </w:r>
    </w:p>
    <w:p>
      <w:r>
        <w:t>上党《秦本纪》、《韩世家》、《赵世家》、《白起列传》，韩上党郡</w:t>
        <w:br/>
        <w:t>以秦昭襄王四十五年降赵（《秦本纪》作四十七年，《韩世家》作四十四年，并</w:t>
        <w:br/>
        <w:t>误；此据《赵世家》、《白起传》)，四十八年入秦。</w:t>
        <w:br/>
        <w:t>三川《秦本纪》、《蒙恬列传》，庄襄王元年，初置三川郡。</w:t>
        <w:br/>
        <w:t>太原《秦本纪》，庄襄王四年，初置太原郡。</w:t>
        <w:br/>
        <w:t>东郡《始皇本纪》、《魏世家》、《蒙恬列传》，始皇五年，拔魏二</w:t>
        <w:br/>
        <w:t>十城，初置东郡。王氏国维据《穰侯列传》，穰侯卒于陶，而因葬焉，</w:t>
        <w:br/>
        <w:t>秦复收陶为郡，因谓秦初并天下三十六郡中有陶郡。今按《始皇本</w:t>
        <w:br/>
        <w:t>纪》五年所拔魏二十城中南有雍丘，东有山阳；《曹相国世家》、《绛</w:t>
        <w:br/>
        <w:t>侯世家》、《樊哙列传》，《汉书·高帝纪》并云二世三年攻破东郡尉</w:t>
        <w:br/>
        <w:t>于成武；陶地介在濮阳(东郡治)、雍丘、山阳、成武之间，是知东郡</w:t>
        <w:br/>
        <w:t>既置，陶必遂即并入，三十六郡中已有东郡，不得别有陶郡也。</w:t>
        <w:br/>
        <w:t>云中雁门《匈奴列传》，赵武灵王置云中、雁门、代郡。《河</w:t>
        <w:br/>
        <w:t>水注》，云中，秦始皇十三年立云中郡；此盖入秦之年。</w:t>
        <w:br/>
        <w:t>颍川《始皇本纪》、《韩世家》，始皇十七年，秦虏韩王安，尽入</w:t>
        <w:br/>
        <w:t>其地为颍川郡。</w:t>
        <w:br/>
        <w:t>邯郸巨鹿《浊漳水注》，巨鹿，巨鹿郡治，秦始皇二十五年</w:t>
        <w:br/>
        <w:t>灭赵以为巨鹿郡。按《始皇本纪》，十九年，尽定取赵地东阳；《王翦</w:t>
        <w:br/>
        <w:t>列传》，十八年翦将攻赵，岁余，遂拔赵，赵王降，尽定赵地为郡，是</w:t>
        <w:br/>
        <w:t>二郡当置于始皇十九年，郦注误。</w:t>
        <w:br/>
        <w:t>上谷渔阳右北平辽西《匈奴列传》，燕亦筑长城，置上</w:t>
        <w:br/>
        <w:t>谷、渔阳、右北平、辽西、辽东郡以拒胡。《圣水注》，秦始皇二十三</w:t>
        <w:br/>
        <w:t>年置上谷郡；《鲍丘水注》，始皇二十二年置渔阳郡、右北平郡；《濡</w:t>
        <w:br/>
        <w:t>水注》，始皇二十二年置辽西郡；皆指入秦之年。按《始皇本纪》、</w:t>
        <w:br/>
        <w:t>《燕世家》，秦定燕蓟在二十一年，此作二十三年、二十二年并误。</w:t>
        <w:br/>
        <w:t>砀郡《始皇本纪》、《魏世家》，始皇二十二年，秦灭魏，尽取其</w:t>
        <w:br/>
        <w:t>地以为郡县。《睢水注》，睢阳，秦始皇二十二年以为砀郡。</w:t>
        <w:br/>
        <w:t>3</w:t>
      </w:r>
    </w:p>
    <w:p>
      <w:r>
        <w:br w:type="page"/>
      </w:r>
    </w:p>
    <w:p>
      <w:r>
        <w:t>泗水薛郡《始皇本纪》，二十三年，击荆，取陈以南至平舆。</w:t>
        <w:br/>
        <w:t>张守节《正义》，楚淮北之地尽入于秦。《睢水注》，相县，秦始皇二</w:t>
        <w:br/>
        <w:t>十三年以为泗水郡。《泗水注》，鲁县，秦始皇二十三年以为薛郡。</w:t>
        <w:br/>
        <w:t>九江《淮水注》，寿春县，秦始皇立九江郡，治此。按《始皇本</w:t>
        <w:br/>
        <w:t>纪》、《楚世家》、《王翦列传》、《蒙恬列传》，秦灭楚取淮南地在始皇</w:t>
        <w:br/>
        <w:t>二十四年。</w:t>
        <w:br/>
        <w:t>辽东《始皇本纪》、《燕世家》，始皇二十五年，秦拔辽东，虏燕</w:t>
        <w:br/>
        <w:t>王喜。《大辽水注》，襄平县，秦始皇二十二年灭燕置辽东郡，治此；</w:t>
        <w:br/>
        <w:t>二十二当作二十五。</w:t>
        <w:br/>
        <w:t>代郡《始皇本纪》、《赵世家》太史公曰，始皇二十五年，秦破</w:t>
        <w:br/>
        <w:t>代，虏代王嘉。《漯水注》，高柳县，旧代郡治，秦始皇二十三年，虏</w:t>
        <w:br/>
        <w:t>赵王迁，以国为郡；二十三当作二十五，赵王迁当作代王嘉。</w:t>
        <w:br/>
        <w:t>会书长沙《始皇本纪》，二十五年，定荆江南地，降越君，置</w:t>
        <w:br/>
        <w:t>会稽郡。《湘水注》，临湘县，秦灭楚立长沙郡。</w:t>
        <w:br/>
        <w:t>齐郡琅邪《始皇本纪》、《齐世家》，始皇二十六年，虏齐王</w:t>
        <w:br/>
        <w:t>建，灭齐为郡。《淄水注》，临淄，秦始皇二十四年灭齐为郡，治临</w:t>
        <w:br/>
        <w:t>淄；二十四当作二十六。《潍水注》，琅邪，秦始皇二十六年灭齐以</w:t>
        <w:br/>
        <w:t>为郡。</w:t>
        <w:br/>
        <w:t>以上三十二郡，名见《汉志》，核实为始皇二十六年初并天下</w:t>
        <w:br/>
        <w:t>时所有。</w:t>
        <w:br/>
        <w:t>黔中《秦本纪》、《楚世家》，秦昭襄王三十年，拔楚巫、黔中郡</w:t>
        <w:br/>
        <w:t>以为黔中郡。《汉志》缺，《续汉书·郡国志&gt;补出，裴解列为三十六</w:t>
        <w:br/>
        <w:t>郡之一，清儒除钱氏大昕、钱氏坫、王氏鸣盛外皆因之。</w:t>
        <w:br/>
        <w:t>广阳《漯水注》，蓟县，秦始皇二十三年灭燕以为广阳郡。</w:t>
        <w:br/>
        <w:t>《汉志》缺，清儒顾氏炎武主《班志》以驳郦注，全氏祖望、梁氏玉绳</w:t>
        <w:br/>
        <w:t>主郦注以补《汉志》。全氏曰：燕之五郡皆燕所旧置，以防边也，渔</w:t>
        <w:br/>
        <w:t>阳四郡在东，上谷在西，而其国都不与焉。自蓟至涿三十余城，始</w:t>
        <w:br/>
        <w:t>4</w:t>
      </w:r>
    </w:p>
    <w:p>
      <w:r>
        <w:br w:type="page"/>
      </w:r>
    </w:p>
    <w:p>
      <w:r>
        <w:t>皇无不置郡之理，亦无反并内地于边郡之理。且始皇之并六王也，</w:t>
        <w:br/>
        <w:t>其国如赵之邯郸，魏之砀，楚之江陵、陈、九江，齐之临淄，无不置郡</w:t>
        <w:br/>
        <w:t>者，何以燕独无之？郦道元之言，当必有据。王氏国维采全说而谓</w:t>
        <w:br/>
        <w:t>郡之果名广阳与否不可知，又列之三十六郡之外，了无理据。惟郦</w:t>
        <w:br/>
        <w:t>注二十三年系二十一年之误。</w:t>
        <w:br/>
        <w:t>陈郡《陈涉世家》，攻陈，陈守、令皆不在。按《始皇本纪》，二</w:t>
        <w:br/>
        <w:t>十三年，取陈以南至平舆，虏荆王；陈郡当置于是年。秦于六国故</w:t>
        <w:br/>
        <w:t>都多置郡，且自陈以至平舆，实得《汉志》淮阳、汝南二郡之地，果优</w:t>
        <w:br/>
        <w:t>足以置一大郡。《汉志&gt;缺，姚氏鼐始补出，而不详其年。王氏国维</w:t>
        <w:br/>
        <w:t>谓郡名始见于《陈涉世家》，其置年当在秦之末叶；以意揣度耳，盖</w:t>
        <w:br/>
        <w:t>未尝取证于《始皇本纪》。又《楚世家》，王负刍五年，秦灭楚，名为</w:t>
        <w:br/>
        <w:t>楚郡云。全氏祖望据此谓秦有楚郡，治陈，《陈涉世家》中陈守即</w:t>
        <w:br/>
        <w:t>指此。按秦以庄襄王讳子楚，故称楚为荆，《世家》云云，当从《集</w:t>
        <w:br/>
        <w:t>解》引孙检说，名字连上读，盖谓灭去楚名，以楚地为秦郡也，而</w:t>
        <w:br/>
        <w:t>楚郡之楚，则为衍文。是治于陈之郡，仍当从《陈涉世家》作陈郡</w:t>
        <w:br/>
        <w:t>为是。</w:t>
        <w:br/>
        <w:t>闽中《东越列传》，闽越王无诸及越东海王摇者，其先皆越王</w:t>
        <w:br/>
        <w:t>勾践之后也；秦已并天下，皆废为君长，以其地为闽中郡。《汉志》</w:t>
        <w:br/>
        <w:t>缺；《晋书·地理志》补出，而与南海等三郡同列为既并天下后所</w:t>
        <w:br/>
        <w:t>置，唐宋以来诸家皆因之。洪氏亮吉始谓秦并天下在二十六年，是</w:t>
        <w:br/>
        <w:t>闽中之置，尚在南海等三郡之先。王氏国维又谓《始皇本纪》系降</w:t>
        <w:br/>
        <w:t>越君于二十五年，则闽中郡之置，亦当在是年，《本纪》但书降越君</w:t>
        <w:br/>
        <w:t>置会稽郡，文有所略也。今按《王翦列传》系南征百越之君于二十</w:t>
        <w:br/>
        <w:t>六年尽并天下之先，可证成王氏之说。陈氏芳绩谓闽中在秦未见</w:t>
        <w:br/>
        <w:t>有县，安得有郡；不知闽中秦县之所以不见记载，实由汉武定东越</w:t>
        <w:br/>
        <w:t>后徙其民江淮间而虚其地，建置中绝，后世遂不复可考，非秦世果</w:t>
        <w:br/>
        <w:t>无县也。</w:t>
        <w:br/>
        <w:t>5</w:t>
      </w:r>
    </w:p>
    <w:p>
      <w:r>
        <w:br w:type="page"/>
      </w:r>
    </w:p>
    <w:p>
      <w:r>
        <w:t>以上四郡，补《汉志》之缺，连上合得三十六郡。《秦本纪》，</w:t>
        <w:br/>
        <w:t>秦王政立二十六年，初并天下为三十六郡；《始皇本纪》，二十六</w:t>
        <w:br/>
        <w:t>年，分天下以为三十六郡，即此是也。裴解释三十六郡有九原、</w:t>
        <w:br/>
        <w:t>鄣、内史而无广阳、陈、闽中，《晋志》因之，唐宋以来无异说。陈氏</w:t>
        <w:br/>
        <w:t>芳绩、洪氏亮吉、金氏榜始别内史于郡数外而补以东海；全氏祖望</w:t>
        <w:br/>
        <w:t>始退九原、鄣而补以广阳、陈；王氏国维始退东海而补以闽中，然王</w:t>
        <w:br/>
        <w:t>氏又退广阳、陈而补以陶、河间，是其失也。</w:t>
        <w:br/>
        <w:t>南海桂林 象郡《始皇本纪》，三十三年，略取陆梁地，为</w:t>
        <w:br/>
        <w:t>桂林、象郡、南海。三郡既置于已并天下后七年，自不当在三十六</w:t>
        <w:br/>
        <w:t>郡数之内，自裴解以来无异说。独钱氏大昕以《汉志》所载秦郡适</w:t>
        <w:br/>
        <w:t>得三十六，而三郡在其中；又以班氏东汉人，其言当可依据;遂谓秦</w:t>
        <w:br/>
        <w:t>一代建置止于此数。史公记事，皆言其大者，三十六郡非必二十六</w:t>
        <w:br/>
        <w:t>年所有，以二十六年初并天下罢封建为郡县，此秦变古一大端，故</w:t>
        <w:br/>
        <w:t>特于是年大书分天下为三十六郡。不思班氏志西汉地理犹多讹</w:t>
        <w:br/>
        <w:t>漏，岂言秦制反能无？且班所脱载而明见于《史记》纪传之秦郡亦</w:t>
        <w:br/>
        <w:t>夥矣，钱又焉得一一曲容之于三十六数之内乎？</w:t>
        <w:br/>
        <w:t>九原《始皇本纪》，三十二年，使蒙恬北击胡，略收河南地；三</w:t>
        <w:br/>
        <w:t>十三年，西北斥逐匈奴，自榆中并河以东属之阴山以为三十四县，</w:t>
        <w:br/>
        <w:t>又渡河取高阙陶山北假中。《匈奴列传》叙事略同，惟三十四县作</w:t>
        <w:br/>
        <w:t>四十四县。此役史但言立县，不言置郡，盖文有所略，不然，不应以</w:t>
        <w:br/>
        <w:t>三(或四)十四县之多而不置郡。陈氏芳绩遂谓榆中必是一郡，即</w:t>
        <w:br/>
        <w:t>《汉志》金城、安定二郡;不知金城乃湟中羌故地，安定乃北地分郡，</w:t>
        <w:br/>
        <w:t>除濒河二三边县外，不得为匈奴故地。全氏祖望始以《汉志》之九</w:t>
        <w:br/>
        <w:t>原当之。其言曰：《匈奴传》赵有雁门、代郡、云中三郡以备胡，而九</w:t>
        <w:br/>
        <w:t>原特云中北界，未置郡也。始皇三十三年以前，其于边郡，多仍前</w:t>
        <w:br/>
        <w:t>之旧，不闻增设。三十三年，蒙恬辟河南地四十余县，盖以四十余</w:t>
        <w:br/>
        <w:t>县置九原。何以知之？徐广所谓阳山在河北，阴山在河南者，刘昭</w:t>
        <w:br/>
        <w:t>6</w:t>
      </w:r>
    </w:p>
    <w:p>
      <w:r>
        <w:br w:type="page"/>
      </w:r>
    </w:p>
    <w:p>
      <w:r>
        <w:t>以为俱属九原之安阳，则九原统属河南四十四县可知矣。然则九</w:t>
        <w:br/>
        <w:t>原不当在始皇二十六年所并三十六郡之内。王氏国维因其说，又</w:t>
        <w:br/>
        <w:t>曰：始皇三十五年除道，道九原抵云阳，自是九原之名，始见于史；</w:t>
        <w:br/>
        <w:t>故三十二年始皇之碣石，归幽北边，自上郡入，至三十七年始皇崩</w:t>
        <w:br/>
        <w:t>于沙丘，其丧乃从井陉抵九原，从直道至咸阳，明始皇三十二年以</w:t>
        <w:br/>
        <w:t>前，未有九原郡也。今按纪传明言三十三年先收河南地，又渡河而</w:t>
        <w:br/>
        <w:t>北，知拓地跨河套内外；河套内外于《汉志》为五原及其分郡朔方，</w:t>
        <w:br/>
        <w:t>而《汉志》又于五原郡下明言秦九原郡，是全氏之说，断无可疑。前</w:t>
        <w:br/>
        <w:t>人皆以九原列于三十六郡之内，至是乃别出。</w:t>
        <w:br/>
        <w:t>以上四郡，名见《汉志》，始皇三十三年开胡越置。</w:t>
        <w:br/>
        <w:t>东海(分薛郡置)《陈涉世家》，陈王初即位，陵人秦嘉等皆特</w:t>
        <w:br/>
        <w:t>起，将兵围东海守庆于郯。《绛侯世家》，项籍已死，因东定楚地泗</w:t>
        <w:br/>
        <w:t>川、东海郡，凡得二十二县。《汉书·楚元王传》，汉六年，立交为楚</w:t>
        <w:br/>
        <w:t>王，王薛郡、东海、彭城三十六县；《高帝纪》六年记此事，东海作郯</w:t>
        <w:br/>
        <w:t>郡。东海治郯，楚汉之际亦称郯郡也。《汉志》、《续志》、裴解并脱此</w:t>
        <w:br/>
        <w:t>郡；惟《汉志》东海郡下注引应劭曰：郦元《沂水注》、魏收《地形志》</w:t>
        <w:br/>
        <w:t>皆曰秦置郯郡，《元和志》又谓秦分薛为郯，东海之称转晦。陈氏芳</w:t>
        <w:br/>
        <w:t>绩始据应说以驳正裴解，别内史于郡数外而足以郯；洪氏亮吉、金</w:t>
        <w:br/>
        <w:t>氏榜、黄氏廷鉴(《第六弦溪文集》)、刘氏师培因之。姚氏鼐、全氏祖望</w:t>
        <w:br/>
        <w:t>始正名为东海。王氏国维始断为既并天下后所析置，其言曰：秦以</w:t>
        <w:br/>
        <w:t>水德王，故数以六为纪，二十六年始分天下为三十六郡，六之自乘</w:t>
        <w:br/>
        <w:t>数也，次当增燕齐六郡为四十二郡，六之七倍也，至三十三年南置</w:t>
        <w:br/>
        <w:t>南海、桂林、象郡，北置九原，其于六数不足者二，则又于内地分置</w:t>
        <w:br/>
        <w:t>陈、东海二郡，共为四十八郡，六之八倍也。按王氏以东海为后置</w:t>
        <w:br/>
        <w:t>而不当在三十六郡之内可信，惟其秦置郡必为六之倍数，因谓东海</w:t>
        <w:br/>
        <w:t>与南海、九原等同置于三十三年之说则殊嫌无据。汉以五数为纪，</w:t>
        <w:br/>
        <w:t>百三郡国何尝为五之倍数乎？秦置东海之年，史无明征；《始皇本</w:t>
        <w:br/>
        <w:t>7</w:t>
      </w:r>
    </w:p>
    <w:p>
      <w:r>
        <w:br w:type="page"/>
      </w:r>
    </w:p>
    <w:p>
      <w:r>
        <w:t>纪》，三十五年，立石东海上胸界中，以为秦东门，疑即在是年也。</w:t>
        <w:br/>
        <w:t>常山(分邯郸置）自来言秦郡者皆不知有此郡。今按《张耳</w:t>
        <w:br/>
        <w:t>陈余列传》，二世元年，武臣王赵，使韩广略燕，李良略常山，张黡略</w:t>
        <w:br/>
        <w:t>上党；李良已定常山，复使略太原;其明年，王离围赵于巨鹿，陈余</w:t>
        <w:br/>
        <w:t>北收常山兵得数万人。兹所谓常山者，既非故国名，则必与上党、</w:t>
        <w:br/>
        <w:t>太原同为郡名;其后张耳王赵，更名常山，实本于此。《张苍列传》，</w:t>
        <w:br/>
        <w:t>陈余击走张耳，耳归汉，汉以苍为常山守，从韩信击赵：明常山之</w:t>
        <w:br/>
        <w:t>称，非仅国名矣。其时汉未有常山，置守盖遥领耳。《汉书·高帝</w:t>
        <w:br/>
        <w:t>纪》，三年，韩信东下井陉，斩陈余，获赵王歇，置常山、代郡，常山入</w:t>
        <w:br/>
        <w:t>汉始此，或径以为置郡之年，误也。赵代之地非只二郡，史特举此</w:t>
        <w:br/>
        <w:t>以概其余。常山迤南为邯郸，则别将靳歙自河内出北击降之（本</w:t>
        <w:br/>
        <w:t>传);据此亦可证常山国虽为赵之更名，而常山郡之与邯郸，固二而</w:t>
        <w:br/>
        <w:t>非一。</w:t>
        <w:br/>
        <w:t>济北(分齐郡置)《项羽本纪》、《田儋列传》，故齐王建孙田</w:t>
        <w:br/>
        <w:t>安，项羽方渡河救赵，田安下济北数城，引兵降项羽；羽定天下，立</w:t>
        <w:br/>
        <w:t>安为济北王，都博阳。《留侯世家》，下邳圯上老父谓良曰：后十三</w:t>
        <w:br/>
        <w:t>年，孺子见我济北谷城山下。自来以为楚汉之际所增置，独姚氏</w:t>
        <w:br/>
        <w:t>鼐、王氏国维以为秦郡。姚氏仅引史文而未能证其为郡名，王氏但</w:t>
        <w:br/>
        <w:t>据《汉书·高帝纪》六年以齐地七郡立子肥为齐王，中有济北，遂谓</w:t>
        <w:br/>
        <w:t>此汉初之郡，当因秦故。夫济北或系泛指济水以北，汉初之郡，亦</w:t>
        <w:br/>
        <w:t>有因于楚汉之际所增置者，是二氏之说，恐不足以传信。今按博</w:t>
        <w:br/>
        <w:t>阳，谷城，地皆在济水以南，而史系之济北，则济北非泛指济水以北</w:t>
        <w:br/>
        <w:t>而为郡名可知;田安下济北，在秦末六国初起时，则济北之为秦郡</w:t>
        <w:br/>
        <w:t>又可知。至《曹相国世家》，从韩信破齐，遂取临淄，还定济北郡，则</w:t>
        <w:br/>
        <w:t>已在楚汉之三年矣；盖齐并济北，仍以为郡也。</w:t>
        <w:br/>
        <w:t>胶东(分琅邪置）《项羽本纪》、《田儋列传》，徙齐王田市更王</w:t>
        <w:br/>
        <w:t>胶东。姚氏鼐曰：此或秦置耶，或楚汉置耶，举未可知。按项羽封</w:t>
        <w:br/>
        <w:t>8</w:t>
      </w:r>
    </w:p>
    <w:p>
      <w:r>
        <w:br w:type="page"/>
      </w:r>
    </w:p>
    <w:p>
      <w:r>
        <w:t>建诸王，率因秦郡之旧，则以秦置为是。王氏国维曰：今以秦四十</w:t>
        <w:br/>
        <w:t>二郡还之六国，则除六郡为秦故地，六郡取之胡越外，楚得其八，赵</w:t>
        <w:br/>
        <w:t>亦如之，燕得其五，韩、魏共得其七，齐得其二。夫齐地之大，虽不</w:t>
        <w:br/>
        <w:t>若楚、赵，以视韩、魏，固将倍之；且负海饶富，非楚、赵边地之比也。</w:t>
        <w:br/>
        <w:t>今举全齐之地仅置二郡，其不可解一也。又曰：余以为三十六郡之</w:t>
        <w:br/>
        <w:t>分，在始皇二十六年，时齐国新定，未遑建置，故略分为齐与琅邪二</w:t>
        <w:br/>
        <w:t>郡，其于区画，固未暇也。迄于疆理既定，则齐尚有五郡。何以征</w:t>
        <w:br/>
        <w:t>之？曰，《汉书·高帝纪》曰，以胶东、胶西、临淄(即齐郡)、济北、博()</w:t>
        <w:br/>
        <w:t>阳、城阳郡七十三城立子肥为齐王，此汉初之郡，当因秦故；加以琅</w:t>
        <w:br/>
        <w:t>邪，共得七郡，为田齐故地，如此则秦之疆理列国，庶得其平。今细</w:t>
        <w:br/>
        <w:t>加推寻，王氏悉举汉初齐地七郡以为因于秦故，殊未敢信。胶西名</w:t>
        <w:br/>
        <w:t>不见于楚汉。博阳据《项羽本纪》、《田儋列传》乃济北王都，是楚汉</w:t>
        <w:br/>
        <w:t>之初，其地犹属济北，安得谓秦世已分建为郡？《田儋列传》，田荣</w:t>
        <w:br/>
        <w:t>反，击项羽于城阳；王氏执此以为秦有城阳郡之证。不知此城阳乃</w:t>
        <w:br/>
        <w:t>《汉志》济阴之属县，城通作成，非郡名也。《项羽本纪》，项梁使沛</w:t>
        <w:br/>
        <w:t>公及羽别攻城阳，屠之，四破秦军濮阳东。济阴之成阳邻接濮阳，</w:t>
        <w:br/>
        <w:t>若《汉志》之城阳国，则去濮阳六百里而遥矣。城阳一名数见于汉</w:t>
        <w:br/>
        <w:t>初诸将列传，皆指此地。惟济北、胶东立国于楚汉之初，得王说益可</w:t>
        <w:br/>
        <w:t>以证其为旧都矣。齐分济北，琅邪分胶东，齐七十余城，分隶四郡，</w:t>
        <w:br/>
        <w:t>平均郡得十余县，秦之疆理齐土，已可得其平，勿庸多至七郡也。</w:t>
        <w:br/>
        <w:t>河内(分河东置）《项羽本纪》，赵将司马卬定河内，数有功，</w:t>
        <w:br/>
        <w:t>故立卬为殷王，王河内。姚氏鼐曰，盖秦有河内郡也。准以济北、</w:t>
        <w:br/>
        <w:t>胶东建国因于故郡之例，其说可信。《高祖本纪》，二年，虏殷王，置</w:t>
        <w:br/>
        <w:t>河内郡，此入汉之年，非始置之年也。河内西阻王屋、析城诸山，本</w:t>
        <w:br/>
        <w:t>与河东隔绝，自成一区；昭襄王三十三年魏入南阳，秦始有其地，时</w:t>
        <w:br/>
        <w:t>东不得邢丘、怀，北不得宁新中，地狭不足以立郡，率以并属河东；</w:t>
        <w:br/>
        <w:t>其后壤地虽拓，军机倥偬，未遑建置；始皇既并天下，始依山川形</w:t>
        <w:br/>
        <w:t>9</w:t>
      </w:r>
    </w:p>
    <w:p>
      <w:r>
        <w:br w:type="page"/>
      </w:r>
    </w:p>
    <w:p>
      <w:r>
        <w:t>便，更加区画；此衡情度势，可推而知者。《张耳陈余列传》，二世元</w:t>
        <w:br/>
        <w:t>年，耳、余说赵王武臣北徇燕代，南收河内；二年，章邯引兵至邯郸，</w:t>
        <w:br/>
        <w:t>徙其民河内；事皆在司马卬定河内之前。又《樊哙列传》，击秦军出</w:t>
        <w:br/>
        <w:t>亳南，河间守军于杠里，破之；王氏国维以为秦郡有河间之证。然</w:t>
        <w:br/>
        <w:t>杠里数见于《高祖本纪》、《樊哙列传》、《曹相国世家》、《灌婴列传》，</w:t>
        <w:br/>
        <w:t>迹其地望，当在东、砀之间，非河间所部，全氏祖望已辨其为误文。</w:t>
        <w:br/>
        <w:t>全疑为三川守之军，自今观之，则河内更为近是。间、内一字之讹，</w:t>
        <w:br/>
        <w:t>且密迩东，砀。若夫河间则既名不著于秦末楚汉，且远在勃海之</w:t>
        <w:br/>
        <w:t>滨，齐、赵隔于其间，焉得南军于中原乎？</w:t>
        <w:br/>
        <w:t>衡山(分九江置）《项羽本纪》，立番君吴芮为衡山王。其建</w:t>
        <w:br/>
        <w:t>郡之年，姚氏鼐以为未可知，今从前例亦断以为秦置。《始皇本纪》，</w:t>
        <w:br/>
        <w:t>二十八年，西南渡淮水，之衡山、南郡；衡山与南郡并举，盖其时已</w:t>
        <w:br/>
        <w:t>建郡矣。</w:t>
        <w:br/>
        <w:t>以上六郡，《汉志》缺，始皇二十六年后析内郡置。</w:t>
        <w:br/>
        <w:t>秦一代建郡之于史有征者四十六，备列如上，然非得谓秦郡</w:t>
        <w:br/>
        <w:t>必止于是数。《续志》以丹阳为秦鄣郡，裴解、《晋志》因之；而清儒</w:t>
        <w:br/>
        <w:t>多以鄣郡与东阳、吴郡皆不见于秦记而始见于《汉书·高帝纪&gt;六</w:t>
        <w:br/>
        <w:t>年以封荆王，因一概断为楚汉之间所增置。夫《史记》既不立专篇</w:t>
        <w:br/>
        <w:t>以志地理，秦一代之郡，自无由悉数见于一代之史，然则马彪之言，</w:t>
        <w:br/>
        <w:t>未必遽是，亦未必定非。且项羽之自立为西楚霸王，王梁楚地九郡，</w:t>
        <w:br/>
        <w:t>中间已有鄣与东阳二郡(姚鼐《项羽王九郡考》、钱大昕《廿二史考异》、刘文淇</w:t>
        <w:br/>
        <w:t>《楚汉诸侯疆域志》)，是吴果后置，鄣与东阳，更安见其必非秦旧耶？又</w:t>
        <w:br/>
        <w:t>《黥布传》，项籍死，天下定，布遂剖符为淮南王，九江、庐江、衡山、</w:t>
        <w:br/>
        <w:t>豫章郡皆属布；四郡除九江外前人亦目为非秦郡。今按郦元《赣水</w:t>
        <w:br/>
        <w:t>注》，南昌，秦以为庐江南部（即庐江郡之南部都尉）；是豫章果后</w:t>
        <w:br/>
        <w:t>置，庐江亦未必非秦旧也。夫考古之事，竭其能事耳。生千百年之</w:t>
        <w:br/>
        <w:t>后，上究千百年前之典章经制，史文阙略，焉得必无遗漏？多闻阙</w:t>
        <w:br/>
        <w:t>10</w:t>
      </w:r>
    </w:p>
    <w:p>
      <w:r>
        <w:br w:type="page"/>
      </w:r>
    </w:p>
    <w:p>
      <w:r>
        <w:t>疑，庶几其可；若必欲断言为三十六或四十八，徒见其[牾凿枘，是</w:t>
        <w:br/>
        <w:t>亦不可以已乎？</w:t>
        <w:br/>
        <w:t>(原载《浙江学报》第二卷第一期，1947年12月)</w:t>
        <w:br/>
        <w:t>11</w:t>
      </w:r>
    </w:p>
    <w:p>
      <w:r>
        <w:br w:type="page"/>
      </w:r>
    </w:p>
    <w:p>
      <w:r>
        <w:t>秦</w:t>
        <w:br/>
        <w:t>郡</w:t>
        <w:br/>
        <w:t>图</w:t>
        <w:br/>
        <w:t>辽</w:t>
        <w:br/>
        <w:t>阳乐</w:t>
        <w:br/>
        <w:t>月平</w:t>
        <w:br/>
        <w:t>东</w:t>
        <w:br/>
        <w:t>九</w:t>
        <w:br/>
        <w:t>郡</w:t>
        <w:br/>
        <w:t>北</w:t>
        <w:br/>
        <w:t>地</w:t>
        <w:br/>
        <w:t>郡</w:t>
        <w:br/>
        <w:t>郡</w:t>
        <w:br/>
        <w:t>邪</w:t>
        <w:br/>
        <w:t>东</w:t>
        <w:br/>
        <w:t>汉</w:t>
        <w:br/>
        <w:t>陈县</w:t>
        <w:br/>
        <w:t>南迅</w:t>
        <w:br/>
        <w:t>sa</w:t>
        <w:br/>
        <w:t>江</w:t>
        <w:br/>
        <w:t>海</w:t>
        <w:br/>
        <w:t>闽</w:t>
        <w:br/>
        <w:t>郡</w:t>
        <w:br/>
        <w:t>郡</w:t>
        <w:br/>
        <w:t>郡</w:t>
        <w:br/>
        <w:t>南</w:t>
        <w:br/>
        <w:t>郡</w:t>
        <w:br/>
        <w:t>尘</w:t>
        <w:br/>
        <w:t>郡</w:t>
        <w:br/>
        <w:t>郡</w:t>
        <w:br/>
        <w:t>城治界城界</w:t>
        <w:br/>
        <w:t>南</w:t>
        <w:br/>
        <w:t>海</w:t>
        <w:br/>
        <w:t>长国</w:t>
        <w:br/>
        <w:t>南海</w:t>
        <w:br/>
        <w:t>12</w:t>
      </w:r>
    </w:p>
    <w:p>
      <w:r>
        <w:br w:type="page"/>
      </w:r>
    </w:p>
    <w:p>
      <w:r>
        <w:t>秦郡界址考</w:t>
        <w:br/>
        <w:t>清儒及近人考秦郡者夥矣，纷纷聚讼于郡目之出入，建置之先</w:t>
        <w:br/>
        <w:t>后，独于界址，辄略而勿及；然二千年来郡县界划，实肇基于斯，岂</w:t>
        <w:br/>
        <w:t>可置之不究？杨守敬《赢秦郡县图》一准《通典》，自序曰：以君卿之</w:t>
        <w:br/>
        <w:t>说较古也。余考君卿之说既不合于同时之《元和志》，且与马、班记</w:t>
        <w:br/>
        <w:t>载亦多显相刺谬者，是未必确可依据。窃谓汉制袭秦，其间增损离</w:t>
        <w:br/>
        <w:t>合之迹，往往可寻，与其轻信《通典》，孰若推本班《志》，究其因革，</w:t>
        <w:br/>
        <w:t>为差可近于事实也。爰本斯旨，悉心钩稽，详加厘订，既著之图，复</w:t>
        <w:br/>
        <w:t>为之辨，以俟世之大雅君子教焉。</w:t>
        <w:br/>
        <w:t>内史 杨图东尽今豫陕省界，关中之地为秦王业所基，断不能</w:t>
        <w:br/>
        <w:t>割以隶外郡；秦函谷关在今灵宝县西南里许，是则豫境自灵宝以</w:t>
        <w:br/>
        <w:t>西，亦当在内史界内。杨图东南抵今陕、鄂省界，按《秦本纪》、《楚</w:t>
        <w:br/>
        <w:t>世家》，秦败楚丹阳，遂取汉中之郡。武关，应劭以为秦之南关，京</w:t>
        <w:br/>
        <w:t>相璠以为楚通上洛阨道。是自关以南，丹阳之地，亦当属汉中。</w:t>
        <w:br/>
        <w:t>汉中北界辨见内史，又东北今郧、郧西、白河诸县之地，杨图</w:t>
        <w:br/>
        <w:t>以隶南阳，按其地汉属汉中，秦亦当属汉中。</w:t>
        <w:br/>
        <w:t>蜀郡杨图西尽临邛，南不逾大渡，按《司马相如列传》：邛莋</w:t>
        <w:br/>
        <w:t>冉陇者，近蜀，道亦易通，秦时尝通为郡县，至汉兴而罢。是邛莋冉</w:t>
        <w:br/>
        <w:t>骏之地，皆在郡界内。西有邛则不止于临邛，南有祚则兼有大渡内</w:t>
        <w:br/>
        <w:t>外之地矣。邛于《汉志》为邛崃山北，邛水之域，青衣、徙二县；莋于</w:t>
        <w:br/>
        <w:t>&lt;汉志&gt;为邛崃山南，至于旄牛之地。（《续汉书·郡国志》刘昭注引常睫曰：</w:t>
        <w:br/>
        <w:t>13</w:t>
      </w:r>
    </w:p>
    <w:p>
      <w:r>
        <w:br w:type="page"/>
      </w:r>
    </w:p>
    <w:p>
      <w:r>
        <w:t>邛崃山本名邛作，故邛人、作人界也。)汉武帝收邛莋以为沈黎郡，虽郡治在</w:t>
        <w:br/>
        <w:t>大渡水北，然罢郡而后，都尉乃在水南之旄牛。常璩《蜀志》：周赧</w:t>
        <w:br/>
        <w:t>王三十年，秦蜀守张若取笮及其江南地。江即大渡矣。则旄牛之</w:t>
        <w:br/>
        <w:t>内属，不始于汉也。汉越嶲郡治邛都，属县多以笮名，知其地亦为</w:t>
        <w:br/>
        <w:t>邛祚人所居；然距蜀遥远，相如镂灵山、梁孙水始得通之，非秦之故</w:t>
        <w:br/>
        <w:t>壤矣。</w:t>
        <w:br/>
        <w:t>巴郡杨图东尽今川、鄂省界，按《秦本纪》：昭襄王三十年，蜀</w:t>
        <w:br/>
        <w:t>守若伐楚，取巫郡及江南地，以为黔中郡。《水经·江水注》：巫县，</w:t>
        <w:br/>
        <w:t>故楚之巫郡也，秦省郡立县，以隶南郡。是巫县地初入秦当属黔</w:t>
        <w:br/>
        <w:t>中，后属南郡，未尝属巴。巴郡东界，但当东至鱼复，与汉制同。常</w:t>
        <w:br/>
        <w:t>璩《巴志》：巴子之地，北接汉中，南极黔涪。秦置郡当因巴子故封，</w:t>
        <w:br/>
        <w:t>是江南自今涪陵以东黔江下流之地，亦不得在界内。</w:t>
        <w:br/>
        <w:t>三川西界辨见内史。南境鲁阳、犨、叶阳，当属南阳；东南境</w:t>
        <w:br/>
        <w:t>昆阳、应、父城、襄城、郟、阳城、负黍、纶氏，当属颖川。汉制如是也。</w:t>
        <w:br/>
        <w:t>《高祖纪》：与南阳守齮战犨东，破之，略南阳郡，崎走保城守宛。可</w:t>
        <w:br/>
        <w:t>确证犨为南阳边县。新郑、苑陵、尉氏，疑亦当属颖川，故郑地，韩</w:t>
        <w:br/>
        <w:t>所都也。尉氏，《汉志》属陈留，陈留，梁之分郡；顾《孝王世家》言其</w:t>
        <w:br/>
        <w:t>西界至于高阳。高阳，亭名，《续志》属圉县，尉氏更在其西，则汉初</w:t>
        <w:br/>
        <w:t>不属于梁也。东境圉当属陈郡，《汉志》如是也。自大梁以东，当属</w:t>
        <w:br/>
        <w:t>砀郡，汉属陈留。《秦本纪》：庄襄王元年，韩献成皋、巩，秦界至大</w:t>
        <w:br/>
        <w:t>梁，初置三川郡。其时大梁犹在界外，至始皇二十二年，始获大梁，</w:t>
        <w:br/>
        <w:t>魏王请降，尽取其地，以为砀郡，此为大梁属砀之明证、自河以北，</w:t>
        <w:br/>
        <w:t>河内之地，于三十六郡当属河东，后自为郡。（详本书《秦郡新考》)</w:t>
        <w:br/>
        <w:t>楚汉之际为殷，全祖望曰：太史公序十八王曰“魏分为殷”，则不属</w:t>
        <w:br/>
        <w:t>三川矣。按河内入秦，在昭襄王时，时三川之地，犹为周、韩所有</w:t>
        <w:br/>
        <w:t>也。</w:t>
        <w:br/>
        <w:t>颖川西北界辨见三川。东界、南界略依汉制，旧不知秦有陈</w:t>
        <w:br/>
        <w:t>14</w:t>
      </w:r>
    </w:p>
    <w:p>
      <w:r>
        <w:br w:type="page"/>
      </w:r>
    </w:p>
    <w:p>
      <w:r>
        <w:t>郡，故以汉之淮阳、汝南为颖川旧壤也。</w:t>
        <w:br/>
        <w:t>河东秦初并天下时，郡东境当有河内之地，辨见三川。河内</w:t>
        <w:br/>
        <w:t>当北尽安阳，安阳故魏邑宁新中。《秦纪》：昭襄王五十年拔之，更</w:t>
        <w:br/>
        <w:t>名。时邯郸犹为赵有，自邺以北，始为赵境，战国赵魏之国界，大抵</w:t>
        <w:br/>
        <w:t>即秦之郡界矣。汉河内郡界亦北包隆虑、荡阴，安阳汉为荡阴县</w:t>
        <w:br/>
        <w:t>地。其后别河内为郡，二郡当略依今豫晋省界为界，汉制固如是也。</w:t>
        <w:br/>
        <w:t>东郡东以济水为界，济东谷城秦属济北，见《留侯世家》，寿</w:t>
        <w:br/>
        <w:t>良汉初属梁，《孝王世家》北猎良山，即其地。于秦当属薛郡（辨见</w:t>
        <w:br/>
        <w:t>砀郡)。东北自茬平以外，亦当属济北，汉初之制如是也。(《汉志》</w:t>
        <w:br/>
        <w:t>高唐属平原，《王子侯表》茬平为济北王子国，《郡国志》茬平属济</w:t>
        <w:br/>
        <w:t>北。)《汉志》济阴郡及山阳之成武，亦当在界内。据《秦纪》、《穰侯</w:t>
        <w:br/>
        <w:t>传》，昭襄王时，穰侯封陶，蒙武伐齐河东为九县，竈攻齐取刚寿。</w:t>
        <w:br/>
        <w:t>盖其时所下齐地，并以属陶；穰侯既卒，秦复收陶为郡；迨始皇五</w:t>
        <w:br/>
        <w:t>年，定酸枣、燕虚，明年拔濮阳，遂并陶于卫，以置东郡；其后汉收</w:t>
        <w:br/>
        <w:t>项羽梁地东、砀二郡，自取东郡河、济之间以通齐，而以砀郡及东郡</w:t>
        <w:br/>
        <w:t>济、濮以左王彭越，都于济阴之定陶，济阴自是属梁，迄于梁孝王不</w:t>
        <w:br/>
        <w:t>改。后人以济阴为梁之分国，因谓秦属砀郡，未尝深考也。《高祖</w:t>
        <w:br/>
        <w:t>纪》、周勃、曹参、樊哙诸《传》：二世三年，攻破东郡尉于成武。知成</w:t>
        <w:br/>
        <w:t>武为东郡属县，济阴介在濮阳、成武之间，益知其属东而不属砀矣。</w:t>
        <w:br/>
        <w:t>(成武汉初属济阴，《外戚侯表》邛成侯下注云：济阴邛成，在成武之</w:t>
        <w:br/>
        <w:t>东南也。《续志》邛成省入成武，成武还隶济阴。)</w:t>
        <w:br/>
        <w:t>砀郡西界至大梁，辨见三川。北无济阴，辨见东郡。西南柘、</w:t>
        <w:br/>
        <w:t>苦二县当属陈，《汉志》如是也。南界当有《汉志》沛郡西北诸县之</w:t>
        <w:br/>
        <w:t>地。《梁孝王世家》：武帝元朔中，平王襄有罪，削其八城。(《汉书·</w:t>
        <w:br/>
        <w:t>文三王传》作五县，钱氏大昕已证其不可信。）《王子侯表》，孝元以</w:t>
        <w:br/>
        <w:t>后梁王子分封属沛者又八国。以地望准之，自郸、谯北至芒、栗，则</w:t>
        <w:br/>
        <w:t>所削八县也；自栗以西北，则分封别属之八邑也。（见《汉志》者六。)沛</w:t>
        <w:br/>
        <w:t>15</w:t>
        <w:br/>
        <w:t>1125480</w:t>
      </w:r>
    </w:p>
    <w:p>
      <w:r>
        <w:br w:type="page"/>
      </w:r>
    </w:p>
    <w:p>
      <w:r>
        <w:t>与山阳、陈留皆邻接梁国，所以知削县入沛者，以《汉志》三郡领县</w:t>
        <w:br/>
        <w:t>之数，沛为特多也。(沛三十七，山阳二十三，陈留十七，沛属县得自</w:t>
        <w:br/>
        <w:t>其他王国分封者仅二县，而山阳领县中，已有八县得自梁、东平之</w:t>
        <w:br/>
        <w:t>分封。)故吴、楚之反，先击梁棘壁，足证其时砀南之地，犹为梁有。</w:t>
        <w:br/>
        <w:t>(棘壁即《睢水注》之棘亭，在芒县西南。)汉之东平及东郡之寿良，</w:t>
        <w:br/>
        <w:t>虽亦在梁孝王封域内，地近齐、鲁，似不得属砀，山阳自泗以东亦</w:t>
        <w:br/>
        <w:t>然。全祖望曰：东平本宋地，宋亡，齐得之，本不属梁，其属梁自封</w:t>
        <w:br/>
        <w:t>彭越始，秦属齐郡，楚汉之际，属楚国也。今按项羽自王梁楚地九</w:t>
        <w:br/>
        <w:t>郡，而齐地别为齐、济北、胶东三国，东平若秦属齐郡，则羽不得有</w:t>
        <w:br/>
        <w:t>之，当从《元和志》作属薛郡。迨羽亡而分其楚地王韩信，梁地王彭</w:t>
        <w:br/>
        <w:t>越，楚大梁小，故割东平之地以畀梁耳。</w:t>
        <w:br/>
        <w:t>辽东 东南当逾今鸭绿江，有朝鲜半岛东北隅之地，南近大同</w:t>
        <w:br/>
        <w:t>江。《太康三年地记》：乐浪遂成县有碣石山，长城所起。《晋志》：</w:t>
        <w:br/>
        <w:t>遂城县，秦筑长城之所起。《通典》：长城起遂城碣石山，遗迹犹存。</w:t>
        <w:br/>
        <w:t>按遂成废址在今平壤西南，是秦境近于大同江之证一也。《史记·</w:t>
        <w:br/>
        <w:t>朝鲜列传》，汉与朝鲜以呗水为界。《魏志·东夷传》引《魏略》：汉</w:t>
        <w:br/>
        <w:t>以卢绾为燕王，朝鲜与燕界于溴水。溴水即测水，传写致讹。溟水</w:t>
        <w:br/>
        <w:t>即今清川江，汉初封疆当因秦旧，是秦界近大同江之证二也。</w:t>
        <w:br/>
        <w:t>上谷南界循汉制，旧不知秦有广阳郡，故举蓟南之地亦以属</w:t>
        <w:br/>
        <w:t>上谷也。《匈奴列传》：武帝元朔中，弃上谷之斗辟县造阳地以予</w:t>
        <w:br/>
        <w:t>胡。《汉书》传末赞曰：弃造阳之北九百余里。造阳，燕筑长城所</w:t>
        <w:br/>
        <w:t>起，故址无可确考，要必为上谷属县中之最北者。元朔以前，汉之</w:t>
        <w:br/>
        <w:t>斗辟地在造阳之北凡九百余里，则至少包有今之上都河一带。汉</w:t>
        <w:br/>
        <w:t>初疆界当因于燕、秦之旧，是杨图北止于今之赤城，失之近矣。</w:t>
        <w:br/>
        <w:t>南郡北界自今襄阳以北，抵豫鄂省界，邓、山都、筑阳、阴、酂</w:t>
        <w:br/>
        <w:t>诸县，于汉属南阳，秦亦当属南阳。诸县中山都最偏南，旧为南阳</w:t>
        <w:br/>
        <w:t>之赤乡，秦以为县，见《沔水注》。东界自邾、鄂以东，初属九江，改</w:t>
        <w:br/>
        <w:t>16</w:t>
      </w:r>
    </w:p>
    <w:p>
      <w:r>
        <w:br w:type="page"/>
      </w:r>
    </w:p>
    <w:p>
      <w:r>
        <w:t>属衡山；邾，楚汉之际为衡山王吴芮所都。南与长沙、黔中接壤，其</w:t>
        <w:br/>
        <w:t>界当在今湘鄂省界之北，汉制如是也。西界缘江应包有巫县，同汉</w:t>
        <w:br/>
        <w:t>制，辨见巴郡。其南清江流域，为故楚黔中郡地（参《责善》半月刊二卷</w:t>
        <w:br/>
        <w:t>十九期严耕望《楚秦黔中郡地望考)，秦亦当属黔中。于汉亦属武陵，不属</w:t>
        <w:br/>
        <w:t>南郡;武陵，黔中之更名也。</w:t>
        <w:br/>
        <w:t>泗水北界循汉制沛郡、楚国之界，不得有滕而有傅阳。汉楚</w:t>
        <w:br/>
        <w:t>国即秦泗水郡，沛者楚之分郡也。又不得沛郡之公丘、广戚，而有</w:t>
        <w:br/>
        <w:t>东海之阴平，前者本鲁壤，后者本楚壤，由孝武以后，王子封侯而改</w:t>
        <w:br/>
        <w:t>隶者也。西北界见砀郡，西南循汉制沛郡界，包有下蔡。自下邳、</w:t>
        <w:br/>
        <w:t>凌东傅海，于汉为东海、泗水、临淮三郡国之地，于秦当属东海。汉</w:t>
        <w:br/>
        <w:t>之临淮，据《晋志》系析沛，东阳二郡所置。淮北下相、取虑、徐，则</w:t>
        <w:br/>
        <w:t>沛分也，秦属泗水。自盱眙，淮陵以南，渐于江海，则东阳分也（肝</w:t>
        <w:br/>
        <w:t>眙、淮陵，并江都王子之封国，江都，东阳之更名也，《汉志》曰广</w:t>
        <w:br/>
        <w:t>陵),秦属东海。</w:t>
        <w:br/>
        <w:t>薛郡东界当有《汉志》东海之部乡、合乡、昌虑、建阳、承，故</w:t>
        <w:br/>
        <w:t>鲁境，由王子封侯而别属者也。南界辨见泗水。自傅阳东渐海，旧</w:t>
        <w:br/>
        <w:t>亦以属薛，以不知有东海郡也。西界辨见砀郡，而《汉志》山阳之瑕</w:t>
        <w:br/>
        <w:t>丘，实鲁之分封也。北界凡《汉志》泰山属县斗入鲁、东平二国之间</w:t>
        <w:br/>
        <w:t>者，悉当在界内，其改隶盖亦由于王子分封，乘丘、宁阳、桃山、桃</w:t>
        <w:br/>
        <w:t>乡、富阳，皆载于《侯表》，刚、巨平故亦鲁地也。自亭亭、梁父而北，</w:t>
        <w:br/>
        <w:t>当属济北，汉初之制如是也。杨图几尽举泰山以属薛，非是。</w:t>
        <w:br/>
        <w:t>九江江北东界辨见东海，西界辨见南郡，其在今豫境者，循</w:t>
        <w:br/>
        <w:t>汉制江夏之界。江南皖境当有今青弋江流域以西之地，汉丹阳郡</w:t>
        <w:br/>
        <w:t>境，旧以为秦属鄣郡者也。按鄣非三十六郡之一，乃秦末或楚汉间</w:t>
        <w:br/>
        <w:t>诸侯王所增置，清儒已有定论。鄣郡析自会稽，然方其建置之初，</w:t>
        <w:br/>
        <w:t>非得全有《汉志》丹阳郡之地，今青弋江于《汉志》曰庐江，江在汉初</w:t>
        <w:br/>
        <w:t>庐江郡界内，故郡以水氏，而庐江者，九江之分郡也。孝武元狩初，</w:t>
        <w:br/>
        <w:t>17</w:t>
      </w:r>
    </w:p>
    <w:p>
      <w:r>
        <w:br w:type="page"/>
      </w:r>
    </w:p>
    <w:p>
      <w:r>
        <w:t>衡山国除，更立六安国，但有衡山故境东北之地，其南则并入庐江，</w:t>
        <w:br/>
        <w:t>西南则立为江夏，庐江既得衡山之地，遂割其江南诸县以隶于鄣</w:t>
        <w:br/>
        <w:t>(始改称丹阳)。自是郡境悉在江北，而庐江遂名不符实。赣境自</w:t>
        <w:br/>
        <w:t>汉之安成以西当属长沙，汉制如是也。汉武帝时，以宜春、建成、安</w:t>
        <w:br/>
        <w:t>平为长沙王子封国，疑其先亦当属长沙。九江西境后分为衡山</w:t>
        <w:br/>
        <w:t>(详本书《秦郡新考》)，衡山北不得有六；六，楚汉时九江王英布所都，南</w:t>
        <w:br/>
        <w:t>有今潜、霍诸山，即秦汉所谓衡山矣。</w:t>
        <w:br/>
        <w:t>会稽西界当有《汉志》丹阳之东境，辨见九江。南界杨图从</w:t>
        <w:br/>
        <w:t>《通典》、《通考》，全有今浙江省境，而《元和志》、《寰宇记》则并以旧</w:t>
        <w:br/>
        <w:t>台、温、处三州为秦闽中郡故壤。考《史记·东越列传》，秦已并天</w:t>
        <w:br/>
        <w:t>下，闽越王无诸及越东海王摇皆废为君长，以其地为闽中郡。明</w:t>
        <w:br/>
        <w:t>闽中兼有东海之地，东海实当今浙江南部，都东瓯，即今永嘉。是</w:t>
        <w:br/>
        <w:t>李、乐之说，较杜、马为可信也。</w:t>
        <w:br/>
        <w:t>长沙北界辨见南郡。东界辨见九江。南界据《南越列传》当</w:t>
        <w:br/>
        <w:t>有粤境阳山关以北，桂境汉零陵县以西之地，湘境自九疑西南，汉</w:t>
        <w:br/>
        <w:t>属苍梧，于秦当属桂林。</w:t>
        <w:br/>
        <w:t>邯郸秦初并天下，分太行以东赵地为邯郸、巨鹿二郡：邯郸</w:t>
        <w:br/>
        <w:t>当有西部山丘地带，《汉志》之赵国、魏郡、常山、真定、中山；巨鹿当</w:t>
        <w:br/>
        <w:t>有东部平原地带，《汉志》之巨鹿、广平，清河、信都，河间。《通典》</w:t>
        <w:br/>
        <w:t>以南北剖分二郡，邯郸但有南部赵、魏、广平之地，较之巨鹿，不过</w:t>
        <w:br/>
        <w:t>四分之一，广狭悬殊，毋乃不伦。况广平为巨鹿之分郡，《郦注》、</w:t>
        <w:br/>
        <w:t>《续志》具见始末，邯郸犹不得有之乎？全祖望以常山、中山、真定</w:t>
        <w:br/>
        <w:t>属诸邯郸，虽未有明证，却合情理。其后析邯郸北部为常山。</w:t>
        <w:br/>
        <w:t>(详《秦郡新考》。）常山得战国中山故地，自房子以北属常山，自鄗以</w:t>
        <w:br/>
        <w:t>南属邯郸，鄗，赵之王子侯国也。《汉志》巨鹿之象氏、柏乡、广平</w:t>
        <w:br/>
        <w:t>t</w:t>
        <w:br/>
        <w:t>之张，皆赵之王子侯国，其初亦当属邯郸。东北当有《汉志》涿郡之</w:t>
        <w:br/>
        <w:t>樊舆、广望，中山王子之封国也。而中山之北新城，志末刘向论十</w:t>
        <w:br/>
        <w:t>18</w:t>
      </w:r>
    </w:p>
    <w:p>
      <w:r>
        <w:br w:type="page"/>
      </w:r>
    </w:p>
    <w:p>
      <w:r>
        <w:t>二国分域，以为涿郡属县，盖后来益封中山者，于秦当属广阳。南</w:t>
        <w:br/>
        <w:t>界辨见河东。</w:t>
        <w:br/>
        <w:t>巨鹿西界辨见邯郸。东北有《汉志》勃海郡之地而不全；北</w:t>
        <w:br/>
        <w:t>则安次、文安当属广阳。《武五子传》：燕王旦坐臧匿亡命，削其三</w:t>
        <w:br/>
        <w:t>县。此其二也。东则自浮阳、章武以南，当属济北，战国齐之北地，</w:t>
        <w:br/>
        <w:t>其间侯国，皆齐所分封。惟居中大河左右之地，据《王子侯表》，汉初</w:t>
        <w:br/>
        <w:t>属广平、清河、广川、河间诸国，秦属巨鹿。《通典》举易、以南，呼</w:t>
        <w:br/>
        <w:t>池以北，沧海以右，《汉志》涿郡、中山、河间、勃海之地，并以属秦之</w:t>
        <w:br/>
        <w:t>上谷，最为疏谬。</w:t>
        <w:br/>
        <w:t>齐郡齐之西境，秦自昭襄王以来，已稍蚕食之，后分隶于东、</w:t>
        <w:br/>
        <w:t>薛二郡。始皇既举全齐，遂裂其地以为齐、琅邪二郡。齐南括泰、</w:t>
        <w:br/>
        <w:t>岱，北临渤海，有今鲁北之平原地带，琅邪西起沂沭，东迄荣成，有</w:t>
        <w:br/>
        <w:t>今鲁东之半岛丘陵地带。琅邪于秦地为极东，故《始皇纪》二十八</w:t>
        <w:br/>
        <w:t>年东巡狩，登琅邪，刻石颂秦德，言四迄则曰“东有东海”，言东土则</w:t>
        <w:br/>
        <w:t>曰“至于琅邪”也。杨图从《通典》，齐郡东逾潍胶，至于海；琅邪但有</w:t>
        <w:br/>
        <w:t>高密以南沂沭上游；如是则琅邪东界，转不及齐郡之远，显与史实</w:t>
        <w:br/>
        <w:t>背缪。二郡分界，据《王子侯表》考之，滨海略以《汉志》北海郡之丹</w:t>
        <w:br/>
        <w:t>水为界，水西故甾川之分壤，甾川齐之分国；水东故胶东、胶西之</w:t>
        <w:br/>
        <w:t>分壤，二国皆析自琅邪者也。内地略以菑、汶与潍、沂之分水为</w:t>
        <w:br/>
        <w:t>界，《汉志》琅邪郡之西北隅当属齐，汉初属菑川；泰山郡之东</w:t>
        <w:br/>
        <w:t>边诸县当属琅邪，汉初属城阳。齐郡后析为齐、济北二郡（详《秦郡</w:t>
        <w:br/>
        <w:t>新考»)。齐得《汉志》之齐、菑川、千乘，兼有北海之地。济北得</w:t>
        <w:br/>
        <w:t>《汉志》之平原、济南、泰山，兼有勃海、东郡之地。自汉文帝析</w:t>
        <w:br/>
        <w:t>齐郡为齐、菑川二国，齐但有故郡之西半，而《三王世家》武帝立</w:t>
        <w:br/>
        <w:t>子闳为齐王，犹曰：关东之国无大于齐者。齐东负海，天下膏腴地，</w:t>
        <w:br/>
        <w:t>莫盛于齐者矣。故知齐兼有千乘十五县之地也。千乘当济、漯入</w:t>
        <w:br/>
        <w:t>海之口，《河水注》引伏琛曰：河海之饶，兹焉为最。郡属县被阳、繁</w:t>
        <w:br/>
        <w:t>19</w:t>
      </w:r>
    </w:p>
    <w:p>
      <w:r>
        <w:br w:type="page"/>
      </w:r>
    </w:p>
    <w:p>
      <w:r>
        <w:t>安皆齐王子之封国，使齐无千乘，则《汉志》齐郡仅十二县，断不足</w:t>
        <w:br/>
        <w:t>以当关东大国之目。滨海之县惟台乡，又为成帝时析自菑川者，焉</w:t>
        <w:br/>
        <w:t>得有负海膏腴之誉乎？王氏国维《汉郡考》据《史记》讹字误以汉初</w:t>
        <w:br/>
        <w:t>千乘之地为属于胶西，辨见拙著《汉初封建图说》。《史记》集解引</w:t>
        <w:br/>
        <w:t>徐广曰：济北分平原、泰山。此指汉初之济北而言，秦之济北于汉</w:t>
        <w:br/>
        <w:t>初为济北、博阳二郡，自吕后以后，有济南而无博阳，济南即博阳之</w:t>
        <w:br/>
        <w:t>更名也，故知济南实济北故壤。</w:t>
        <w:br/>
        <w:t>琅邪西界辨见齐郡。西南当有《汉志》东海之费、南城、即</w:t>
        <w:br/>
        <w:t>丘、利成，本城阳王子之封国。其后析其东北境为胶东。（详《秦那新</w:t>
        <w:br/>
        <w:t>考&gt;。)琅邪有《汉志》之琅邪、城阳，胶东有《汉志》之东莱、胶东、高</w:t>
        <w:br/>
        <w:t>密，而琅邪自今胶州湾以东，亦当属胶东；其中皋虞一县，明为胶东</w:t>
        <w:br/>
        <w:t>王子之封国。郡名胶东，而地跨胶西者，犹济北之兼包济南，辽东之</w:t>
        <w:br/>
        <w:t>辖有辽西也。</w:t>
        <w:br/>
        <w:t>黔中北接汉中，有峡江两岸及清江流域之地，辨见巴郡、南</w:t>
        <w:br/>
        <w:t>郡。杨图从《通典》悉以摈之界外，盖由误以汉武陵郡为尽得秦黔</w:t>
        <w:br/>
        <w:t>中郡之故境也。西北今四川东南隅黔江流域之地，郦元《江水注》</w:t>
        <w:br/>
        <w:t>以为乃昭襄王时司马错取楚黔中地所经由，疑亦当在界内，汉初始</w:t>
        <w:br/>
        <w:t>割属巴郡。西界无可确征，《汉志》武陵郡西界包有今贵州东部旧</w:t>
        <w:br/>
        <w:t>思南、思州等府，此殆武帝经营西南夷所增辟，杨图径以为秦黔中</w:t>
        <w:br/>
        <w:t>之故界,非也。</w:t>
        <w:br/>
        <w:t>陈郡郡境于《汉志》为淮阳国、汝南郡。《始皇纪》：二十三年</w:t>
        <w:br/>
        <w:t>击荆，取陈以南平舆，虏荆王。陈为淮阳，平舆则汝南也。惟汉之</w:t>
        <w:br/>
        <w:t>汝南有期思、弋阳二县，在淮水以南，盖孝武元朔间削自淮南者，于</w:t>
        <w:br/>
        <w:t>秦当属九江。（《侯表》六安王子有终弋侯，下注汝南，疑即在弋阳</w:t>
        <w:br/>
        <w:t>境。)</w:t>
        <w:br/>
        <w:t>象郡旧说郡域限于今越南境及粤省西隅，未得其全。按《海</w:t>
        <w:br/>
        <w:t>内东经》，沅水出象郡镡成。镡成，《汉志》属武陵，在今湘省西南</w:t>
        <w:br/>
        <w:t>20</w:t>
      </w:r>
    </w:p>
    <w:p>
      <w:r>
        <w:br w:type="page"/>
      </w:r>
    </w:p>
    <w:p>
      <w:r>
        <w:t>隅，此郡之北界也。《淮南子·人间训》：尉屠睢五军，一塞镡成之</w:t>
        <w:br/>
        <w:t>岭；明其地在秦越界上。《海内东经》又云：郁水出象郡，而西南注</w:t>
        <w:br/>
        <w:t>南海。而《高帝纪》臣瓒注引《茂陵书》谓象郡治在临尘，水及县于</w:t>
        <w:br/>
        <w:t>《汉志》悉属郁林，今桂省之西部也。《昭帝纪》，元凤五年，罢象郡，</w:t>
        <w:br/>
        <w:t>分属郁林、牂柯。是郁林而外，郡境又兼有《汉志》牂柯之地。惟界</w:t>
        <w:br/>
        <w:t>址无可确征，依地势推之，则今黔省东南隅介在镡成、郁林之间，滇</w:t>
        <w:br/>
        <w:t>桂接壤地带距临尘近而距且兰、夜郎远，或足以当之矣。</w:t>
        <w:br/>
        <w:t>东海郡境全有《汉志》之泗水、广陵二国，东海、临淮二郡有</w:t>
        <w:br/>
        <w:t>之而不全。泗水，汉武析东海所置，非秦之泗水。广陵，故楚汉之</w:t>
        <w:br/>
        <w:t>际东阳郡，盖分东海南境所置，其地介在江淮间，右九江，左大海，</w:t>
        <w:br/>
        <w:t>旧不知秦有东海郡，遂以为九江之分壤；不思九江自是南楚，安</w:t>
        <w:br/>
        <w:t>得有东海滨之地？故自楚汉之际下迨汉初，九江及其分郡衡山、庐</w:t>
        <w:br/>
        <w:t>江、豫章则为淮南国，东阳及其南北滨海之郡东海、吴、会稽则</w:t>
        <w:br/>
        <w:t>隶荆、楚，虽君主数易，疆界固判然不变也。汉之东海西北接于泗、</w:t>
        <w:br/>
        <w:t>访，于秦当分属薛郡、琅邪、泗水，辨已见前。临淮，汉武析沛、东阳</w:t>
        <w:br/>
        <w:t>二郡置，其在淮北者，故沛地也，秦当属泗水。</w:t>
        <w:br/>
        <w:t>(原载《真理杂志》第一卷第二期，1944年3月)</w:t>
        <w:br/>
        <w:t>21</w:t>
        <w:br/>
        <w:t>4</w:t>
      </w:r>
    </w:p>
    <w:p>
      <w:r>
        <w:br w:type="page"/>
      </w:r>
    </w:p>
    <w:p>
      <w:r>
        <w:t>讨论两汉州制致顾颉刚先生书</w:t>
        <w:br/>
        <w:t>附：一、顾颉刚先生附说</w:t>
        <w:br/>
        <w:t>二、两汉州制问题讨论书后</w:t>
        <w:br/>
        <w:t>甲，谭其骧与顾颉刚书</w:t>
        <w:br/>
        <w:t>颉刚师：</w:t>
        <w:br/>
        <w:t>先生《尚书研究讲义》中所列之十三部，非西汉之十三部(不但</w:t>
        <w:br/>
        <w:t>非武帝时之制，亦且非平帝时之制)，兹已证实。</w:t>
        <w:br/>
        <w:t>（一）西汉司隶校尉部不在十三部之列。十三部刺史之初置，</w:t>
        <w:br/>
        <w:t>在元封五年(《武帝纪》、《百官公卿表》)，而司隶校尉之初置则在其</w:t>
        <w:br/>
        <w:t>后之十七年——征和四年(《百官公卿表»)。是知十三部云者，其中并</w:t>
        <w:br/>
        <w:t>无司隶校尉一部也。</w:t>
        <w:br/>
        <w:t>（二）西汉有朔方刺史一部。《汉书·地理志》：“武帝攘却胡</w:t>
        <w:br/>
        <w:t>越，开地斥境，南置交趾，北置朔方之州。兼徐、梁、幽，并夏周之制，</w:t>
        <w:br/>
        <w:t>改雍曰凉，改梁曰益，凡十三部，置刺史”。虽未明言十三部之名为</w:t>
        <w:br/>
        <w:t>何，但以文意推之，则朔方亦一部也。且朔方为一部，故可曰“朔方</w:t>
        <w:br/>
        <w:t>之州”；若朔方但为一郡，则州郡为截然不同之物，断不能作如是云</w:t>
        <w:br/>
        <w:t>也。此言证之以他书而益信：</w:t>
        <w:br/>
        <w:t>《汉书·地理志》颜师古注引胡广记：“……分雍州，置朔方刺</w:t>
        <w:br/>
        <w:t>史”。</w:t>
        <w:br/>
        <w:t>22</w:t>
      </w:r>
    </w:p>
    <w:p>
      <w:r>
        <w:br w:type="page"/>
      </w:r>
    </w:p>
    <w:p>
      <w:r>
        <w:t>《晋书·地理志》：“(汉武帝)南置交趾，北有朔方，凡为十三部</w:t>
        <w:br/>
        <w:t>(凉、益、荆、扬、青、豫、兖、徐、幽，并、冀十一州，交趾、朔方二刺史，</w:t>
        <w:br/>
        <w:t>合十三部)”。</w:t>
        <w:br/>
        <w:t>《晋志》并州条：“汉武帝置十三州，并州依旧名不改，统上党、</w:t>
        <w:br/>
        <w:t>太原、云中、上郡、雁门、代郡、定襄、五原、西河、朔方十郡，又别置</w:t>
        <w:br/>
        <w:t>朔方刺史。”</w:t>
        <w:br/>
        <w:t>是则朔方郡为朔方郡，属并州，朔方刺史部为朔方刺史部，分自雍</w:t>
        <w:br/>
        <w:t>州，果两不相关者也。按朔方郡，元朔二年置(《武帝纪»)，而朔方刺</w:t>
        <w:br/>
        <w:t>史部则自为元封五年所置也。</w:t>
        <w:br/>
        <w:t>（三）终西汉但曰交趾刺史部，不曰交州刺史部。“交州”字</w:t>
        <w:br/>
        <w:t>样，不见《汉书·地理志》本文，惟颜师古注中有之耳。而颜注实</w:t>
        <w:br/>
        <w:t>误。观夫上引《汉志》“南置交趾，北置朔方之州………”，《晋志》“汉</w:t>
        <w:br/>
        <w:t>武帝南置交趾，北有朔方……”，皆称交趾而不称交州。而《晋志》</w:t>
        <w:br/>
        <w:t>之注则复明言所谓十三部乃十一州二部之合称，交趾未尝称州也。</w:t>
        <w:br/>
        <w:t>又，师古注引胡广记云：“汉既定南越之地，置交趾刺史，别于诸州，</w:t>
        <w:br/>
        <w:t>令持节治苍梧”。交趾不曰州，其制度果有别于州也。</w:t>
        <w:br/>
        <w:t>以司隶为十三部之一，朔方并入并州，交趾为交州，盖东汉建</w:t>
        <w:br/>
        <w:t>武、建安二代改制后之制：</w:t>
        <w:br/>
        <w:t>《后汉书·百官志》：“司隶校尉，孝武帝置，成帝省。建武中复</w:t>
        <w:br/>
        <w:t>置，并领一州”。可知司隶至此始预于十三州之列也。</w:t>
        <w:br/>
        <w:t>《后汉书·光武纪》建武十一年：“是岁省朔方牧，并并州”。</w:t>
        <w:br/>
        <w:t>《晋书·地理志》：“(后汉)省朔方刺史，合之司隶，凡十三部”。</w:t>
        <w:br/>
        <w:t>盖既省朔方，复以司隶为一部，于是仍合十三部之数也。朔方自武</w:t>
        <w:br/>
        <w:t>帝元封中置，至此省，计凡百四十年。</w:t>
        <w:br/>
        <w:t>《晋志》交州条：“元封中……置交趾刺史以督之。……顺帝永</w:t>
        <w:br/>
        <w:t>和九年(骧案：永和无九年，只有六年)，交趾太守周敞求立为州，朝</w:t>
        <w:br/>
        <w:t>议不许，即拜周敞为交趾刺史。…建安八年，张津为刺史，士燮为</w:t>
        <w:br/>
        <w:t>23</w:t>
      </w:r>
    </w:p>
    <w:p>
      <w:r>
        <w:br w:type="page"/>
      </w:r>
    </w:p>
    <w:p>
      <w:r>
        <w:t>交趾太守，共表立为州，乃拜津为交州牧。”交趾至建安八年始立为</w:t>
        <w:br/>
        <w:t>州。若误以为武帝元封中所立，则前后相差三百有余年矣。</w:t>
        <w:br/>
        <w:t>前汉十三部，后汉亦为十三部，《前汉书·地理志》既不明言所</w:t>
        <w:br/>
        <w:t>谓十三部之名为何，于是后之人乃多有误认后汉之制即为前汉之</w:t>
        <w:br/>
        <w:t>制者矣。此不特先生为然，即号称地学专家之白眉初氏，以及各种</w:t>
        <w:br/>
        <w:t>坊间发行之地理沿革图，亦莫不有此误也。（手头无杨守敬图，不</w:t>
        <w:br/>
        <w:t>知此图有无此误。)</w:t>
        <w:br/>
        <w:t>兹复列表以明东西汉之异制：</w:t>
        <w:br/>
        <w:t>西</w:t>
        <w:br/>
        <w:t>十</w:t>
        <w:br/>
        <w:t>州</w:t>
        <w:br/>
        <w:t>交趾</w:t>
        <w:br/>
        <w:t>朔方</w:t>
        <w:br/>
        <w:t>汉</w:t>
        <w:br/>
        <w:t>并</w:t>
        <w:br/>
        <w:t>冀</w:t>
        <w:br/>
        <w:t>豫</w:t>
        <w:br/>
        <w:t>凉</w:t>
        <w:br/>
        <w:t>兖</w:t>
        <w:br/>
        <w:t>徐</w:t>
        <w:br/>
        <w:t>青</w:t>
        <w:br/>
        <w:t>荆</w:t>
        <w:br/>
        <w:t>扬</w:t>
        <w:br/>
        <w:t>益</w:t>
        <w:br/>
        <w:t>幽</w:t>
        <w:br/>
        <w:t>东</w:t>
        <w:br/>
        <w:t>司隶</w:t>
        <w:br/>
        <w:t>交</w:t>
        <w:br/>
        <w:t>并</w:t>
        <w:br/>
        <w:t>冀</w:t>
        <w:br/>
        <w:t>豫</w:t>
        <w:br/>
        <w:t>涼</w:t>
        <w:br/>
        <w:t>兖</w:t>
        <w:br/>
        <w:t>徐</w:t>
        <w:br/>
        <w:t>青</w:t>
        <w:br/>
        <w:t>荆</w:t>
        <w:br/>
        <w:t>扬</w:t>
        <w:br/>
        <w:t>益</w:t>
        <w:br/>
        <w:t>幽</w:t>
        <w:br/>
        <w:t>十</w:t>
        <w:br/>
        <w:t>二</w:t>
        <w:br/>
        <w:t>州</w:t>
        <w:br/>
        <w:t>汉</w:t>
        <w:br/>
        <w:t>十</w:t>
        <w:br/>
        <w:t>部</w:t>
        <w:br/>
        <w:t>十二州既为东汉之制而非西汉之制，故先生所谓“《尧典》之十</w:t>
        <w:br/>
        <w:t>二州系袭诸汉武之制”一义应有所改正也。然推翻此点，殊无伤于</w:t>
        <w:br/>
        <w:t>全文之大旨；不但无伤，且益可证实之。何者？盖西汉抚有朔方、</w:t>
        <w:br/>
        <w:t>交趾之地而不以为州，《尧典》中之尧亦抚有朔方、南交之地而亦不</w:t>
        <w:br/>
        <w:t>以为州，此点汉制与《尧典》全然相合；至西汉实际只有十一州，而</w:t>
        <w:br/>
        <w:t>《尧典》有十二州者，当由于《尧典》作者有意凑成“天之大数”。按</w:t>
        <w:br/>
        <w:t>《尧典》未明言朔方南交不在十二州之列，但既与嵎夷、西相并列，</w:t>
        <w:br/>
        <w:t>嵎夷、西非州名，朔方、南交自亦不以为州也。</w:t>
        <w:br/>
        <w:t>学生 谭其骧</w:t>
        <w:br/>
        <w:t>二十·十·二晚</w:t>
        <w:br/>
        <w:t>24</w:t>
      </w:r>
    </w:p>
    <w:p>
      <w:r>
        <w:br w:type="page"/>
      </w:r>
    </w:p>
    <w:p>
      <w:r>
        <w:t>乙，顾颉刚与谭其骧书</w:t>
        <w:br/>
        <w:t>其骧学兄：</w:t>
        <w:br/>
        <w:t>顷接来书，读之快甚。西汉的十三州久已成为一个谜，现在经</w:t>
        <w:br/>
        <w:t>你这样一整理，觉得大有弄清楚的可能了。</w:t>
        <w:br/>
        <w:t>我的讲义所以如此说，自然是用《汉书·地理志》的注文。注</w:t>
        <w:br/>
        <w:t>文于每一郡下皆注明“属某州”，所以很容易引得读者把它辑集起</w:t>
        <w:br/>
        <w:t>来，排成一篇州郡统属的目录。我的讲义固如此，就是王应麟的</w:t>
        <w:br/>
        <w:t>《通鉴地理通释》也是如此。这些“属某州”的注文是什么人注的</w:t>
        <w:br/>
        <w:t>呢？你说是颜师古注的，我则以为不是颜师古而是班固。凡是《汉</w:t>
        <w:br/>
        <w:t>书》的注文，不管是颜氏自注或是引别人的注，均书明其姓名。即</w:t>
        <w:br/>
        <w:t>如“臣瓒”的不知其姓，也必书其名。至于颜氏自注，则称“师古曰”。</w:t>
        <w:br/>
        <w:t>其不书人名的，便是班固的原注。返观《地理志》，也是如此。今录</w:t>
        <w:br/>
        <w:t>其朔方郡与交趾郡两条如下：</w:t>
        <w:br/>
        <w:t>“朔方郡(武帝元朔二年开；西部都尉治窳浑;莽曰沟搜；属并</w:t>
        <w:br/>
        <w:t>州。师古曰：‘窳音庾，浑音魂’。)”</w:t>
        <w:br/>
        <w:t>“交趾郡(武帝元鼎六年开;属交州。)”</w:t>
        <w:br/>
        <w:t>则朔方郡条颜氏之注仅有“窳浑”二音，其它悉是原有；交趾郡条则</w:t>
        <w:br/>
        <w:t>全非颜氏之笔了。</w:t>
        <w:br/>
        <w:t>我在讲义中所以这样写，正因为这注是班固原注的缘故。我</w:t>
        <w:br/>
        <w:t>当时也诧怪注文和叙论中的说话冲突，何以班固一人在一篇之中</w:t>
        <w:br/>
        <w:t>而有二说？但我想，注文逐郡逐县记录，当是班固根据官府簿籍为</w:t>
        <w:br/>
        <w:t>之，叙论包举大纲，则是班固自己做的文章，其正确性自比注文差</w:t>
        <w:br/>
        <w:t>一点，所以就择取了注文，而把朔方并入并州了。</w:t>
        <w:br/>
        <w:t>但讲义上虽这样写了，我心中总觉得未安。所以那天上课时，</w:t>
        <w:br/>
        <w:t>在黑板上写道：“此表所列系汉平帝时地理制度，与武帝时已多不</w:t>
        <w:br/>
        <w:t>25</w:t>
      </w:r>
    </w:p>
    <w:p>
      <w:r>
        <w:br w:type="page"/>
      </w:r>
    </w:p>
    <w:p>
      <w:r>
        <w:t>同”。为什么这样写呢？因为《平帝纪》上说：</w:t>
        <w:br/>
        <w:t>“四年……更……十二州名。分界郡国所属，罢置改易，天下</w:t>
        <w:br/>
        <w:t>多事。”这件事是发动于王莽的，《王莽传》上记他的奏书道：</w:t>
        <w:br/>
        <w:t>“圣王序天文，定地理，因山川民俗以制州界。汉家地广二帝</w:t>
        <w:br/>
        <w:t>三王，凡十三州；州名及界多不应经。《尧典》十有二州，后定为九</w:t>
        <w:br/>
        <w:t>州。汉家廓地辽远，州牧行部，远者三万余里，不可为九。谨以经</w:t>
        <w:br/>
        <w:t>义正十二州界，以应正始。”我很疑《地理志》注文所说“属某州”云</w:t>
        <w:br/>
        <w:t>云就是这一次“以经义正十二州界”后的区画。</w:t>
        <w:br/>
        <w:t>现在接读你的来信，使我更相信注文所云不是汉武帝时的制</w:t>
        <w:br/>
        <w:t>度。你说武帝置十三部刺史在元封五年，而其置司隶校尉在征和</w:t>
        <w:br/>
        <w:t>四年，后了十七年，当然司隶校尉不在十三部之内。十三部中，有</w:t>
        <w:br/>
        <w:t>了《禹贡》的九州，又加了《职方》添出的幽、并二州，再加上了交趾、</w:t>
        <w:br/>
        <w:t>朔方二部，当然已足十三之数，更插不下司隶校尉。这是极确切的</w:t>
        <w:br/>
        <w:t>论断。</w:t>
        <w:br/>
        <w:t>可是十三州不仅是一个数目问题，而尚有事实问题在后面。</w:t>
        <w:br/>
        <w:t>汉武帝时，四面拓地，为《禹贡》九州所不能包，故必于向日九州之</w:t>
        <w:br/>
        <w:t>名有所更变。其“改雍曰凉”者，非真改雍州之名为凉州也，乃在雍</w:t>
        <w:br/>
        <w:t>州之外更新辟一个凉州也(酒泉、武威、张掖，敦煌四郡)。其“改梁</w:t>
        <w:br/>
        <w:t>曰益”者，亦非真改梁州之名为益州也，乃在梁州之外更新辟一个</w:t>
        <w:br/>
        <w:t>益州也(犍为、牂柯、越嶲、沈黎、汶山、武都、益州七郡)。所谓兼周</w:t>
        <w:br/>
        <w:t>制而有幽州者，实兼有燕将秦开所辟之上谷，渔阳、右北平，辽东、</w:t>
        <w:br/>
        <w:t>辽西五郡，加以新辟之真番、临屯、乐浪、玄菟四郡耳。所谓兼周制</w:t>
        <w:br/>
        <w:t>而有并州者，实兼有赵武灵王所辟之云中、雁门、代三郡及秦始皇</w:t>
        <w:br/>
        <w:t>所辟之九原郡耳。朔方之地，只有一郡，倘使为此一郡而特置一刺</w:t>
        <w:br/>
        <w:t>史部，岂非与他部广狭相差太殊。就是把元朔四年所置的西河郡</w:t>
        <w:br/>
        <w:t>归给这个刺史部，也只有两郡之地，依然不广。且并州本应属冀</w:t>
        <w:br/>
        <w:t>州，只以北境所开太大，故使脱离冀州而独立；若北境已有朔方刺</w:t>
        <w:br/>
        <w:t>26</w:t>
      </w:r>
    </w:p>
    <w:p>
      <w:r>
        <w:br w:type="page"/>
      </w:r>
    </w:p>
    <w:p>
      <w:r>
        <w:t>史部管辖了，并州就没有独立的资格了。同样，如果汉武帝时已有</w:t>
        <w:br/>
        <w:t>并州刺史部了，朔方郡已属于它了，试问以何种的需要而再置一朔</w:t>
        <w:br/>
        <w:t>方刺史部呢？</w:t>
        <w:br/>
        <w:t>因为这个缘故，所以我对你的话赞成一半，反对一半。赞成的，</w:t>
        <w:br/>
        <w:t>是武帝时朔方不名州;反对的，是朔方刺史部与并州刺史部同时存</w:t>
        <w:br/>
        <w:t>在。我以为并州之名亦是后起(所谓周制《职方》当然靠不住)，武</w:t>
        <w:br/>
        <w:t>帝时只有朔方刺史部，平帝时由王莽“以经义正十二州界”及“更</w:t>
        <w:br/>
        <w:t>名”的结果，才改为并州刺史部。至胡广所谓“分雍州，置朔方刺</w:t>
        <w:br/>
        <w:t>史”，这和扬雄《并州箴》所谓“雍别朔方”，恐都由《禹贡》来而不由</w:t>
        <w:br/>
        <w:t>汉制来，因为朔方之地如照《禹贡》讲当属雍州之域而汉制本无雍</w:t>
        <w:br/>
        <w:t>州之名也。</w:t>
        <w:br/>
        <w:t>我尤其反对的，是你讲的朔方郡属并州；朔方刺史部分自雍</w:t>
        <w:br/>
        <w:t>州，两不相关之说。朔方既已属于并州，何必再设一朔方刺史部</w:t>
        <w:br/>
        <w:t>呢？朔方刺史部既分自雍州，朔方郡又何以属于并州呢？现在我</w:t>
        <w:br/>
        <w:t>们已知道朔方分自雍州之说为古典主义之下的说法，则知朔方刺</w:t>
        <w:br/>
        <w:t>史部是从朔方郡升起来的；而朔方刺史部之复降为朔方郡及其属</w:t>
        <w:br/>
        <w:t>于并州，当然是后起的事了。</w:t>
        <w:br/>
        <w:t>你的所以致误，是由《晋书·地理志》说“并州统朔方等十郡”，</w:t>
        <w:br/>
        <w:t>又说“又别置朔方刺史”而来。《晋志》之所以致误，亦由于《汉志》</w:t>
        <w:br/>
        <w:t>的自相矛盾。《汉志》在注文里说“朔方郡属并州”，故《晋志》有“并</w:t>
        <w:br/>
        <w:t>州统朔方等十郡”之说。《汉志》在叙论里说“武帝北置朔方之州，</w:t>
        <w:br/>
        <w:t>置刺史”，故《晋志》有“又别置朔方刺史”之说。至《汉志》之所以致</w:t>
        <w:br/>
        <w:t>误，乃由于汉武帝和汉平帝的两次改制，弄糊涂了。</w:t>
        <w:br/>
        <w:t>既然并州为后出，司隶校尉又为征和四年所置，那么元封五年</w:t>
        <w:br/>
        <w:t>的“置刺史部十三州”岂不少了一州？再有一州是什么？</w:t>
        <w:br/>
        <w:t>我对于这个问题，也不能作满意的答复。所以然者，武帝时的</w:t>
        <w:br/>
        <w:t>分州材料我们已看不见了。看得见的，只是东汉初年班固写的《汉</w:t>
        <w:br/>
        <w:t>27</w:t>
      </w:r>
    </w:p>
    <w:p>
      <w:r>
        <w:br w:type="page"/>
      </w:r>
    </w:p>
    <w:p>
      <w:r>
        <w:t>书》，那是在王莽改制以后的，西汉的事情给他弄乱的已不少了。</w:t>
        <w:br/>
        <w:t>但我们从《汉书》里看，也可寻出些痕迹来。《平帝纪》元始元</w:t>
        <w:br/>
        <w:t>年：“大司农部丞十三人，人部一州，劝农桑。”那时不是已有了司隶</w:t>
        <w:br/>
        <w:t>校尉了吗？为什么不说十四州而依然是十三州呢？我想，这可以</w:t>
        <w:br/>
        <w:t>有两种解释。</w:t>
        <w:br/>
        <w:t>其一，汉武帝元封五年本置十二部刺史，因为后来增加了司隶</w:t>
        <w:br/>
        <w:t>校尉，故有十三部，而倒记其事于元封五年。</w:t>
        <w:br/>
        <w:t>其二，司隶校尉本不在十三部之内，故置司隶校尉之前(元封</w:t>
        <w:br/>
        <w:t>五年)称十三州，置司隶校尉之后(元始元年)亦称十三州。</w:t>
        <w:br/>
        <w:t>第一个解释似乎不经，但史书里实有其例。如《史记·秦始皇</w:t>
        <w:br/>
        <w:t>本纪》于二十六年统一之后，记其地之四至云：“东至海暨朝鲜，西</w:t>
        <w:br/>
        <w:t>至临洮羌中，南至北向户，北据河为塞”。其实“北据河为塞”乃是</w:t>
        <w:br/>
        <w:t>始皇三十二年“蒙恬击胡，略取河南地”及三十三年“西北斥逐匈</w:t>
        <w:br/>
        <w:t>奴，城河上为塞”之事；记在二十六年，早了七年了。作史者既有这</w:t>
        <w:br/>
        <w:t>种“倒记”的事情，就说不定元封五年的十三部刺史也是在这一个</w:t>
        <w:br/>
        <w:t>例子之下出现的。</w:t>
        <w:br/>
        <w:t>第二个解释也很可能。司隶校尉所部既有司隶校尉，自然不</w:t>
        <w:br/>
        <w:t>必再有刺史。既称十三部刺史，则司隶校尉不在内也可知。所以</w:t>
        <w:br/>
        <w:t>平帝时虽已有司隶校尉而仍称十三州，足证武帝元封五年虽无司</w:t>
        <w:br/>
        <w:t>隶校尉而自有十三州。到元始四年，王莽始改十三州为十二州。但</w:t>
        <w:br/>
        <w:t>汉武帝时的十三州是什么呢？这还是待猜的一个谜。</w:t>
        <w:br/>
        <w:t>照我想，《禹贡》的九州，当然是照样分的。（雍州之所以改为</w:t>
        <w:br/>
        <w:t>凉州，因为新辟的地偏于西北方的太多，而《禹贡》中所说的雍州诸</w:t>
        <w:br/>
        <w:t>地已大都包在三辅中了。)幽州，因燕的拓地到辽宁而来，《禹贡的</w:t>
        <w:br/>
        <w:t>不收或者因作书在燕国拓地以前，或者因已满了九数，不能再添之</w:t>
        <w:br/>
        <w:t>故，皆不可知。但战国诸子已说得多，汉武帝又在朝鲜辟四郡，是</w:t>
        <w:br/>
        <w:t>不容不设的，于是有了十州。加上“南置交趾，北置朔方之州”，于</w:t>
        <w:br/>
        <w:t>28</w:t>
      </w:r>
    </w:p>
    <w:p>
      <w:r>
        <w:br w:type="page"/>
      </w:r>
    </w:p>
    <w:p>
      <w:r>
        <w:t>是有了十二州。再有一州，我猜它是西南夷；所谓“改梁曰益”，我</w:t>
        <w:br/>
        <w:t>疑它是平帝时的话而不是武帝时的，在武帝时原是梁州与益州并</w:t>
        <w:br/>
        <w:t>列的。因为一</w:t>
        <w:br/>
        <w:t>(1）如果把武帝时所辟之西南夷合之于《禹贡》之梁州，则奄</w:t>
        <w:br/>
        <w:t>有今四川、贵州、云南三省之地。四川一省已够大，况加以云贵两</w:t>
        <w:br/>
        <w:t>省，这一个刺史部未免太大了。除非王莽以经义正定，否则不当如</w:t>
        <w:br/>
        <w:t>此。（试看清代于四川置一总督，云贵又置一总督，就可想见当年</w:t>
        <w:br/>
        <w:t>的刺史行部也不能相差太远。</w:t>
        <w:br/>
        <w:t>(2)巴蜀诸郡久已化为中国，而牂柯、越嶲、益州诸地则尚为</w:t>
        <w:br/>
        <w:t>蛮夷，因生活习惯的不同，治理的方法应与诸夏有异，颇有特立一</w:t>
        <w:br/>
        <w:t>刺史部的需要。这和朔方之不属雍州，交趾之不属扬州与荆州，其</w:t>
        <w:br/>
        <w:t>情形正相类。《汉书·食货志》云：</w:t>
        <w:br/>
        <w:t>“汉连出兵三岁，诛羌灭两粤，番禺以西至蜀南者，置初郡十</w:t>
        <w:br/>
        <w:t>七;且以其故俗治,无赋税。”</w:t>
        <w:br/>
        <w:t>这十七个初郡据晋灼注云：“元鼎六年，定越地以为南海、苍</w:t>
        <w:br/>
        <w:t>梧、郁林、合浦、交趾、九真、日南、珠厓、儋耳郡；定西南夷以为武</w:t>
        <w:br/>
        <w:t>都、牂柯、越嶲、沈黎、汶山郡及《地理志》、《西南夷传》所置犍为、</w:t>
        <w:br/>
        <w:t>零陵，益州郡”。交趾九郡，既然因为是“初郡”而独置一刺史部了，</w:t>
        <w:br/>
        <w:t>为什么西南夷七郡(连属荆州之零陵则为八郡)独异，要与治法不</w:t>
        <w:br/>
        <w:t>同的汉中、巴、蜀诸郡合置一刺史部呢？合置一刺史部也罢了，为</w:t>
        <w:br/>
        <w:t>什么不以诸夏文化之汉中、巴、蜀为主而曰梁州，反以蛮夷文化之</w:t>
        <w:br/>
        <w:t>牂柯、越嶲为主而曰益州呢？因为有了这些疑窦，所以我猜想汉武</w:t>
        <w:br/>
        <w:t>帝时本以西南夷独立为一刺史部，与梁州刺史部是并列的。这一</w:t>
        <w:br/>
        <w:t>刺史部所以名曰益州者，因元封二年已立有益州郡，故过了三年立</w:t>
        <w:br/>
        <w:t>十三部刺史时，即以益州郡升做益州刺史部；正似以交趾郡升做交</w:t>
        <w:br/>
        <w:t>趾刺史部，以朔方郡升做朔方刺史部一样。当时并无所谓“改梁曰</w:t>
        <w:br/>
        <w:t>益”之说。到了王莽时，离武帝立郡立部已有百年了，华化已浸洽</w:t>
        <w:br/>
        <w:t>29</w:t>
      </w:r>
    </w:p>
    <w:p>
      <w:r>
        <w:br w:type="page"/>
      </w:r>
    </w:p>
    <w:p>
      <w:r>
        <w:t>于蛮夷了，他才更定州名，而有“合梁于益”之事。后人不知其因</w:t>
        <w:br/>
        <w:t>由，乃以此制为武帝原定，而有“改梁曰益”的解释。</w:t>
        <w:br/>
        <w:t>以上两个解释似都有其可能性，虽则都没有充分的证据，只好</w:t>
        <w:br/>
        <w:t>存疑。在这两个解释中，我以为第二个解释颇为近情，就那时的政</w:t>
        <w:br/>
        <w:t>治制度看是应当有此区划的；否则雍也不必别朔方，荆扬也不必别</w:t>
        <w:br/>
        <w:t>交趾了，大可复《禹贡》的九州了。</w:t>
        <w:br/>
        <w:t>至于你说交趾改为交州是汉献帝建安八年的事，以前无称交</w:t>
        <w:br/>
        <w:t>州的，这也未免过于信任《晋志》。建安八年固然有表立交州的事，</w:t>
        <w:br/>
        <w:t>但在没有证明《汉书·地理志》注文不是班固原注之前，我们不能</w:t>
        <w:br/>
        <w:t>说班固时无“交州”之名。在没有证明扬雄的《交州箴》(见《艺文类聚》</w:t>
        <w:br/>
        <w:t>州部）是伪作以前，我们也不能说扬雄时无“交州”之名。我以为这</w:t>
        <w:br/>
        <w:t>一名大概是王莽立的，故即为扬雄所用，到东汉初还未废，故又为</w:t>
        <w:br/>
        <w:t>班固所用，不知何时废弃了，故至建安八年而又上表立之。</w:t>
        <w:br/>
        <w:t>总上所言，作一结论。我对于你的话，赞成的是：（1）元封五</w:t>
        <w:br/>
        <w:t>年之十三部内无司隶校尉一部；（2）元封五年之十三部内有朔方</w:t>
        <w:br/>
        <w:t>刺史部，不属并州；(3)元封五年之十三部内有交趾刺史部，不称交</w:t>
        <w:br/>
        <w:t>州。</w:t>
        <w:br/>
        <w:t>对于你的话不赞成的是：（1）朔方刺史部与并州刺史部同时</w:t>
        <w:br/>
        <w:t>存在；(2)朔方郡属并州，朔方刺史部分自雍州，两不相关；(3)交</w:t>
        <w:br/>
        <w:t>州之名始于东汉建安八年。</w:t>
        <w:br/>
        <w:t>我以为我们这次讨论的结果，有下列收获：(1)汉武帝时的十</w:t>
        <w:br/>
        <w:t>三州，究竟如何，我们已不可知。(2)平帝时王莽所定的十二州，</w:t>
        <w:br/>
        <w:t>大约就是现在《汉书·地理志》注文中所举的某郡属某州之文（除</w:t>
        <w:br/>
        <w:t>了司隶校尉)。其时朔方为并州，交趾为交州，合之《禹贡》九州及</w:t>
        <w:br/>
        <w:t>幽州正是十二。（3）东汉建武中设司隶校尉，领一州，合之于王莽</w:t>
        <w:br/>
        <w:t>时十二州则为“十三部”。这即是《汉书·地理志》注文中所载的。</w:t>
        <w:br/>
        <w:t>后人因后汉的制度而载于前汉的史书，遂错认为前汉的制度。这</w:t>
        <w:br/>
        <w:t>30</w:t>
      </w:r>
    </w:p>
    <w:p>
      <w:r>
        <w:br w:type="page"/>
      </w:r>
    </w:p>
    <w:p>
      <w:r>
        <w:t>个错误，班固不能不负责任。</w:t>
        <w:br/>
        <w:t>存疑的有下列二事：（1)并州之名似非武帝时原有的，若是有</w:t>
        <w:br/>
        <w:t>了就不必再置朔方刺史部了。王莽时，似因整齐州名之故，将此刺</w:t>
        <w:br/>
        <w:t>史部改为并州，而以朔方郡属之。到光武即位，再明诏定之。（2)</w:t>
        <w:br/>
        <w:t>武帝时所置的西南夷七郡，实有立一刺史部之资格。或武帝时曾</w:t>
        <w:br/>
        <w:t>以梁州与益州并列，至王莽而合并之。班固不知，遂以为武帝改梁</w:t>
        <w:br/>
        <w:t>曰益。（彼时交趾刺史部所辖九郡，无异说。朔方刺史部所辖当有</w:t>
        <w:br/>
        <w:t>朔方、五原、西河、上、云中、定襄、雁门七郡。至后属并州之太原与</w:t>
        <w:br/>
        <w:t>上党两郡，彼时似应属冀州。又后属益州之汉中、广汉、巴、蜀四</w:t>
        <w:br/>
        <w:t>郡，彼时似应属梁州。)</w:t>
        <w:br/>
        <w:t>有了上面的结论，更照我的见解，写定这三朝的州制如下：</w:t>
        <w:br/>
        <w:t>（一）汉武帝所立之十三州：①豫州刺史部，②冀州刺史部，</w:t>
        <w:br/>
        <w:t>③兖州刺史部，④徐州刺史部，⑤青州刺史部，⑥荆州刺史部，⑦扬</w:t>
        <w:br/>
        <w:t>州刺史部，⑧(梁州刺史部?)。以上《禹贡》所有。⑨幽州刺史部，</w:t>
        <w:br/>
        <w:t>⑩凉州刺史部，①朔方刺史部，②交趾刺史部，③益州刺史部。以</w:t>
        <w:br/>
        <w:t>上除凉州东半外，皆《禹贡》所无。（假使益州与梁州并立，则益</w:t>
        <w:br/>
        <w:t>州全为&lt;禹贡&gt;所无。)</w:t>
        <w:br/>
        <w:t>（二）王莽所更定之十二州：①豫州，②冀州，③兖州，④徐州，</w:t>
        <w:br/>
        <w:t>⑤青州，⑥荆州，⑦扬州，⑧凉州，⑨幽州。以上为因仍汉武帝之</w:t>
        <w:br/>
        <w:t>制。⑩并州，此由朔方刺史部改。①交州，此由交趾刺史部所改。</w:t>
        <w:br/>
        <w:t>益州，此似由梁州刺史部与益州刺史部所合。</w:t>
        <w:br/>
        <w:t>（三）光武帝所列之十三州：①豫州，②冀州，③兖州，④徐</w:t>
        <w:br/>
        <w:t>州，⑤青州，⑥荆州，⑦扬州，⑧益州，⑨凉州，⑩并州，①幽州，①交</w:t>
        <w:br/>
        <w:t>州。以上十二州刺史部，因仍王莽之制；惟交州刺史部其后改为交</w:t>
        <w:br/>
        <w:t>趾刺史部。③司隶校尉部。此为新制，即西汉三辅及三河之地。</w:t>
        <w:br/>
        <w:t>这一个表，不知尊见以为如何？敬待商榷。</w:t>
        <w:br/>
        <w:t>这些问题，如果班固当年精心考核一下，正不必劳我辈的讨</w:t>
        <w:br/>
        <w:t>31</w:t>
      </w:r>
    </w:p>
    <w:p>
      <w:r>
        <w:br w:type="page"/>
      </w:r>
    </w:p>
    <w:p>
      <w:r>
        <w:t>论。不幸他把西汉、新莽和东汉的三朝制度胡搅一阵，把《汉书·</w:t>
        <w:br/>
        <w:t>地理志弄成了“四不象”，表面上说武帝，而实际则把新莽的十二</w:t>
        <w:br/>
        <w:t>州和东汉的司隶校尉安放进去，弄得人莫名其妙。自《晋书·地理</w:t>
        <w:br/>
        <w:t>志沿袭了他的误谬，一直到我们现在。我们现在虽有跳出他的圈</w:t>
        <w:br/>
        <w:t>套的可能了，可惜汉武帝时的材料已找不到了</w:t>
        <w:br/>
        <w:t>但我们不要怕，只要肯找，总有新材料可以发现</w:t>
        <w:br/>
        <w:t>顾颉刚启</w:t>
        <w:br/>
        <w:t>二十.十.三.</w:t>
        <w:br/>
        <w:t>丙，谭其骧再与顾颉刚书</w:t>
        <w:br/>
        <w:t>颉刚师：</w:t>
        <w:br/>
        <w:t>复函赞成敝见者三点，反对敝见者亦三点。兹再就所反对之</w:t>
        <w:br/>
        <w:t>三点讨论如下：</w:t>
        <w:br/>
        <w:t>一、先生以为朔方刺史部与并州刺史部不能同时存在，武帝</w:t>
        <w:br/>
        <w:t>时有朔方而无并州，并州乃王莽以“经义更定十二州界”之结果，即</w:t>
        <w:br/>
        <w:t>是前之朔方刺史部，此言恐有误。按《汉书》，朱博曾为并州刺</w:t>
        <w:br/>
        <w:t>史；据本传，事在哀帝建平二年为丞相之前。又成帝绥和元年更刺</w:t>
        <w:br/>
        <w:t>史为牧(《纪》)，是处称并州刺史而不曰并州牧，自当又在绥和之前。</w:t>
        <w:br/>
        <w:t>而王莽之更定十二州名则在其后十余年之平帝元始年间(《纪》作</w:t>
        <w:br/>
        <w:t>四年，《传》作五年)，是并州之名不自王莽始可知。又翟方进亦在</w:t>
        <w:br/>
        <w:t>成帝世曾为朔方刺史(本传)，是则并州部之与朔方部，事实上果尝</w:t>
        <w:br/>
        <w:t>同时存在者也。</w:t>
        <w:br/>
        <w:t>先生不以并州为汉武十三部之一部，因以梁州充十三之数，并</w:t>
        <w:br/>
        <w:t>详言益梁分立之可能，于理可通，然于事无证。《汉书》王尊、孙宝、</w:t>
        <w:br/>
        <w:t>任安、王吉、王襄皆曾为益州刺史，而梁州刺史不闻一人焉。盖西</w:t>
        <w:br/>
        <w:t>汉果无梁州，改梁为益之言为可信。且使武帝时益梁果同时并有，</w:t>
        <w:br/>
        <w:t>32</w:t>
        <w:br/>
        <w:t>4</w:t>
      </w:r>
    </w:p>
    <w:p>
      <w:r>
        <w:br w:type="page"/>
      </w:r>
    </w:p>
    <w:p>
      <w:r>
        <w:t>果至王莽而始合而为一，则王莽崇古之人，岂有不名之为梁而名之</w:t>
        <w:br/>
        <w:t>为益之理？（梁有经义可据。)</w:t>
        <w:br/>
        <w:t>二、先生以为“分雍州置朔方”之雍州为《禹贡》雍州而非汉制</w:t>
        <w:br/>
        <w:t>雍州，以为既有朔方刺史部不能另有朔方郡统于并州，此言甚是。</w:t>
        <w:br/>
        <w:t>特先生因不承认并州之并朔方而存在，故以朔方、五原、西河、上、</w:t>
        <w:br/>
        <w:t>云中、定襄、雁门七郡属朔方；太原、上党二郡属冀州。今既已证实</w:t>
        <w:br/>
        <w:t>并州、朔方确曾同时存在，则朔方所统将为何几郡乎？钱大昕《廿</w:t>
        <w:br/>
        <w:t>二二·</w:t>
        <w:br/>
        <w:t>“《古今注》曰：建武十一年十月，西河、上郡属魏””之“魏”字系误：</w:t>
        <w:br/>
        <w:t>“按《光武纪》，建武十一年省朔方牧，并并州。此西河，上郡必朔方</w:t>
        <w:br/>
        <w:t>刺史部所部，至是始属并州耳。《班史》，冯野王为上郡太守，朔方</w:t>
        <w:br/>
        <w:t>刺史萧育奏封事荐之，是上郡属朔方部之证也。注文当有脱漏，又</w:t>
        <w:br/>
        <w:t>因下引《魏志》而衍一“魏’字耳”。其证甚健全。且按上郡略当今</w:t>
        <w:br/>
        <w:t>陕北之榆林道，西河、朔方在今内蒙古河套内外，皆在黄河以西，依</w:t>
        <w:br/>
        <w:t>地理言此三郡确可与河以东太原、上党、定襄、雁门诸郡分立而成</w:t>
        <w:br/>
        <w:t>为一部，则其说益可信也。又五原与朔方同年所置，境土紧接，关</w:t>
        <w:br/>
        <w:t>系最切，动辄相与连称，疑亦属朔方。如此，《汉书》注文中之所谓</w:t>
        <w:br/>
        <w:t>并州九郡，当有一半属朔方，一半属并州。</w:t>
        <w:br/>
        <w:t>三、先生以《汉志》注文及扬雄《交州箴》为西汉末东汉初有交</w:t>
        <w:br/>
        <w:t>州之称之证，因以为交趾于王莽时曾改称交州，沿及于班固作《汉</w:t>
        <w:br/>
        <w:t>书》时，其后始改称交趾，至建安八年又改交州。但《后书·岑彭</w:t>
        <w:br/>
        <w:t>传》：“(建武四年，彭)引兵还屯津乡，当荆州要会，喻告诸蛮夷，降</w:t>
        <w:br/>
        <w:t>者奏封其君长。初，彭与交趾牧邓让厚善，与书陈国家威德。……”</w:t>
        <w:br/>
        <w:t>是时光武势力未及荆湘以南，故岑彭屯兵要会而招谕之，则是所谓</w:t>
        <w:br/>
        <w:t>交趾牧邓让者，乃王莽所任命者也。王莽时亦称交趾矣，岂独扬雄</w:t>
        <w:br/>
        <w:t>作《交州箴》之某年某月称交州乎？又《后书·南蛮传》：“建武十六</w:t>
        <w:br/>
        <w:t>年，交趾女子征侧及其妹征贰反，……略六十五城，自立为王。交</w:t>
        <w:br/>
        <w:t>33</w:t>
      </w:r>
    </w:p>
    <w:p>
      <w:r>
        <w:br w:type="page"/>
      </w:r>
    </w:p>
    <w:p>
      <w:r>
        <w:t>趾刺史及诸太守仅得自守。”使莽世果称交州，则建武十六年已改</w:t>
        <w:br/>
        <w:t>称交趾矣，班固《汉书》之成在其后(章帝建初五年)，应无“交州”字</w:t>
        <w:br/>
        <w:t>样。岂莽改汉武之称，光武建武中又改莽之称，至班固作《汉书&gt;时</w:t>
        <w:br/>
        <w:t>又改建武之称，其后又称交趾，又改交州乎？如此改复纷更，东汉</w:t>
        <w:br/>
        <w:t>非十六国五代，窃以为必无之事也。</w:t>
        <w:br/>
        <w:t>总上所论，因对先生所谓讨论结果收获三事，窃以为应有所改</w:t>
        <w:br/>
        <w:t>正：</w:t>
        <w:br/>
        <w:t>（1）汉武帝时之十三州，当仍以第一信表中所列者为是。并</w:t>
        <w:br/>
        <w:t>州与朔方同时存在，无梁州。《汉志》注中并州九郡当分隶于朔、并</w:t>
        <w:br/>
        <w:t>二部。（2）平帝时，王莽所更定之十二州已不可知。据《后汉书》</w:t>
        <w:br/>
        <w:t>建武初年有并朔方人并州之记载，又叠见交趾刺史之称，则王莽之</w:t>
        <w:br/>
        <w:t>制一仍西汉之制也，何改之有？（3）光武建武十一年省朔方并并</w:t>
        <w:br/>
        <w:t>州，在未尝证明此言不确之前，未有确证可证明王莽时已曾合并之</w:t>
        <w:br/>
        <w:t>前，东汉司隶而外之十二州当仍以“就西汉十三部并省改称而成”</w:t>
        <w:br/>
        <w:t>之说为是。</w:t>
        <w:br/>
        <w:t>仍然不明白者为二事：（1）交州之称究竟是否在建安八年以</w:t>
        <w:br/>
        <w:t>前已有之？（2）《汉书·地理志》注文非师古所注，亦不似班固所</w:t>
        <w:br/>
        <w:t>注，究竟系何人何时所注？</w:t>
        <w:br/>
        <w:t>此则必有待于详查前后两《汉书》及新莽时之著作而后始有解</w:t>
        <w:br/>
        <w:t>决之希望也。</w:t>
        <w:br/>
        <w:t>学生谭其骧</w:t>
        <w:br/>
        <w:t>十月九日</w:t>
        <w:br/>
        <w:t>丁，顾颉刚再答谭其骧书</w:t>
        <w:br/>
        <w:t>其骧学兄：</w:t>
        <w:br/>
        <w:t>上旬接读来函，佩甚。</w:t>
        <w:br/>
        <w:t>34</w:t>
      </w:r>
    </w:p>
    <w:p>
      <w:r>
        <w:br w:type="page"/>
      </w:r>
    </w:p>
    <w:p>
      <w:r>
        <w:t>你既寻出了朱博在成帝绥和元年前曾为并州刺史，又寻出了</w:t>
        <w:br/>
        <w:t>翟方进在成帝世曾为朔方刺史，那么，并州自是先于王莽的更定州</w:t>
        <w:br/>
        <w:t>名而存在，且确是与朔方刺史部同时存在。</w:t>
        <w:br/>
        <w:t>我在扬雄《益州箴》中也寻出了益州不与梁州同时存在的证</w:t>
        <w:br/>
        <w:t>据。写在下边，证明我上次猜测的失败。箴文云：“岩岩岷山，古曰</w:t>
        <w:br/>
        <w:t>梁州。华阳西极，黑水南流。………义兵征暴，遂国于汉。拓开疆宇，</w:t>
        <w:br/>
        <w:t>恢梁之野”。“列为十二，光羡虞夏。”按所谓“恢梁之野”者，即汉武</w:t>
        <w:br/>
        <w:t>帝于《禹贡》梁州之外更辟西南夷也。所谓“列为十二”者，即于巴、</w:t>
        <w:br/>
        <w:t>蜀、汉中、广汉原有之四郡以外更辟犍为、武都、牂柯、益州、越嶲、</w:t>
        <w:br/>
        <w:t>汶山、沈黎七郡也(按尚有一郡不可知，或后来有所并省)。然则益</w:t>
        <w:br/>
        <w:t>州确是梁州所扩大的而不是与梁州并峙的可知了。</w:t>
        <w:br/>
        <w:t>并州既与朔方刺史部同时存在，益州又不与梁州同时存在，则</w:t>
        <w:br/>
        <w:t>武帝所设的十三部刺史的事实可定，且足证明《汉书·地理志》叙</w:t>
        <w:br/>
        <w:t>论中的话是不错的。这十三部里是：①冀州刺史部，②兖州刺史</w:t>
        <w:br/>
        <w:t>部，③青州刺史部，④徐州刺史部，⑤扬州刺史部，⑥荆州刺史部，</w:t>
        <w:br/>
        <w:t>⑦豫州刺史部。以上七部，大致为《禹贡》的旧地，故沿用《禹贡》的</w:t>
        <w:br/>
        <w:t>旧名。（所不同者，为冀州移至东面而以河东与并州；扬州移至江</w:t>
        <w:br/>
        <w:t>南而以淮南与徐州。）⑧凉州刺史部，⑨益州刺史部。以上二部，为</w:t>
        <w:br/>
        <w:t>《禹贡》所有，不用《禹贡》的旧名。(凉州的西北部、益州的西南部新</w:t>
        <w:br/>
        <w:t>辟于汉武帝，非《禹贡&gt;的雍州梁州所有。⑩幽州刺史部，①并州刺</w:t>
        <w:br/>
        <w:t>史部。以上二部，非《禹贡&gt;所有而为战国时所已辟。（幽州为燕所</w:t>
        <w:br/>
        <w:t>辟地，并州为赵所辟地。惟并州所属之太原、上党二郡原在《禹贡》</w:t>
        <w:br/>
        <w:t>之冀州，又幽州所属之朝鲜四郡则为汉武帝所辟。)②朔方刺史部，</w:t>
        <w:br/>
        <w:t>①交趾刺史部。以上二部，非《禹贡》所有，亦非战国时所辟，乃初</w:t>
        <w:br/>
        <w:t>辟于秦始皇，不久放弃，继辟于汉武帝者。</w:t>
        <w:br/>
        <w:t>至于你说《后汉书》建武四年有交趾牧邓让，是王莽时任命的，</w:t>
        <w:br/>
        <w:t>可见王莽时亦称交趾而不称交州。又建武十六年交趾女子征侧反，</w:t>
        <w:br/>
        <w:t>35</w:t>
      </w:r>
    </w:p>
    <w:p>
      <w:r>
        <w:br w:type="page"/>
      </w:r>
    </w:p>
    <w:p>
      <w:r>
        <w:t>交趾刺史仅得自守，可见光武帝时亦称交趾而不称交州。加以建</w:t>
        <w:br/>
        <w:t>武初年有并朔方入并州之记载，可见王莽时朔方与并州两刺史部</w:t>
        <w:br/>
        <w:t>亦是同时存在的。因此，你说“王莽之制一仍西汉之制也，何改</w:t>
        <w:br/>
        <w:t>之有？”我以为单就这方面看，证据固甚充足。但再就别方面看，则</w:t>
        <w:br/>
        <w:t>《汉书·平帝纪》有“更十二州名”的记载，《王莽传》中又有“谨以经</w:t>
        <w:br/>
        <w:t>义正十二州名分界，以应正始，奏可”的话，以及扬雄的《十二州</w:t>
        <w:br/>
        <w:t>箴》，班固的《汉书》自注，则是明明说王莽改西汉之制，且交趾之名</w:t>
        <w:br/>
        <w:t>亦确改为交州的。所以关于这个问题，你和我的主张各有理由，亦</w:t>
        <w:br/>
        <w:t>各有证据；我固不能掩没你的证据，你也不能抹杀我的证据。只恨</w:t>
        <w:br/>
        <w:t>古书太多抵悟，古人不可复生，无法作根本解决耳。</w:t>
        <w:br/>
        <w:t>不过，我还要说我的主张是对的，因为扬雄的《州箴》终是一件</w:t>
        <w:br/>
        <w:t>王莽时的史料(见《汉书·扬雄传》、《后汉书·胡广传》)，早于你所根据的。</w:t>
        <w:br/>
        <w:t>按《十二州箴》的名目，依《艺文类聚》之次，为：</w:t>
        <w:br/>
        <w:t>①冀州，②扬州，③荆州，④青州，⑤徐州，⑥兖州，⑦豫州，</w:t>
        <w:br/>
        <w:t>⑧雍州，⑨益州，①幽州，①并州，①②交州。</w:t>
        <w:br/>
        <w:t>依古文苑&gt;之次则为：①冀，②充，③青，④徐，⑤扬，⑥荆，⑦豫，⑧</w:t>
        <w:br/>
        <w:t>益，⑨雍，⑩幽，①并，交。其《交州箴》云：“交州荒裔，水与天际。</w:t>
        <w:br/>
        <w:t>越裳是南，荒国之外。爰自开辞，不羁不绊。……大汉受命，中国兼</w:t>
        <w:br/>
        <w:t>该。南海之宇，圣武是恢。稍稍受羁，遂臻黄支。杭海三万，来牵其</w:t>
        <w:br/>
        <w:t>犀。”按《汉书·平帝纪》：“元始元年春正月，越裳氏重译献白雉一，</w:t>
        <w:br/>
        <w:t>黑雉二，诏使三公以荐宗庙。群臣奏言大司马莽功德比周公’，赐</w:t>
        <w:br/>
        <w:t>号安汉公。”“二年春，黄支国献犀牛。(应劭注，‘黄支在日南之南，</w:t>
        <w:br/>
        <w:t>去京师三万里’。)”又《王莽传上》云：“莽复奏曰：‘太后秉政数年，</w:t>
        <w:br/>
        <w:t>恩泽洋溢，和气四塞，绝域殊俗靡不慕义：越裳氏重译献白雉，黄支</w:t>
        <w:br/>
        <w:t>自三万里贡生犀’。”读此可知这两件事是王莽秉政之初了不得的</w:t>
        <w:br/>
        <w:t>德化南夷的感应。《交州箴》中也这样说，足见扬雄此箴是作于平</w:t>
        <w:br/>
        <w:t>帝元始二年(公元二年)之后的。然而箴中又说“大汉受命”，足见</w:t>
        <w:br/>
        <w:t>36</w:t>
      </w:r>
    </w:p>
    <w:p>
      <w:r>
        <w:br w:type="page"/>
      </w:r>
    </w:p>
    <w:p>
      <w:r>
        <w:t>是时汉尚未亡，自当是在王莽始建国（公元九年）之前。这六年之</w:t>
        <w:br/>
        <w:t>中应当归在哪一年呢？这固然不可知，但元始四年王莽即更定十</w:t>
        <w:br/>
        <w:t>二州了，扬雄受了这时代的刺激，即为新定的十二州作上十二箴，</w:t>
        <w:br/>
        <w:t>自然是可能的。所以我以为扬雄作箴的十二州即是王莽更定的十</w:t>
        <w:br/>
        <w:t>二州，王莽更定的十二州并非不可知。</w:t>
        <w:br/>
        <w:t>王莽的十二州，比汉武帝的十三部确是不同了：</w:t>
        <w:br/>
        <w:t>第一，并朔方部于并州，于是本有的十三部变成十二部。（扬</w:t>
        <w:br/>
        <w:t>雄《并州箴》云，“雍别朔方，河水悠悠。此辟獯鬻，南界泾流。画兹</w:t>
        <w:br/>
        <w:t>朔土，正直幽方。”汉武帝时的并州在河东，不能以泾水为界；朔方</w:t>
        <w:br/>
        <w:t>在河西，不能与幽州相值。今既合并，故《箴》文云然。)</w:t>
        <w:br/>
        <w:t>第二，改交趾之名为交州，使十二州的名称划一(《尧典》云“宅</w:t>
        <w:br/>
        <w:t>南交”，是“交”字已可独立，王莽取之，所谓“以经义正”也)。</w:t>
        <w:br/>
        <w:t>第三，改凉州之名仍曰雍州(这当然也是“以经义正”的。扬雄</w:t>
        <w:br/>
        <w:t>《雍州箴》曰，“黑水西河，横截昆仑，邪指阊阖，画为雍垠”。按昆仑</w:t>
        <w:br/>
        <w:t>为地枢，阊阖为天门，是当时将雍州之地扩至无穷远矣。又云“陇</w:t>
        <w:br/>
        <w:t>山以徂，列为西荒。……并连属国，一护攸都”。是将张掖等郡、匈</w:t>
        <w:br/>
        <w:t>奴属国、西域都护皆兼包于雍州之中矣)。</w:t>
        <w:br/>
        <w:t>这三点，都是就扬雄的《十二州箴》中钩稽出来的。假使我们</w:t>
        <w:br/>
        <w:t>能见那时的图志，所得当远不止这些，因为《平帝纪》中说：“分界郡</w:t>
        <w:br/>
        <w:t>国所属，罢置改易，天下多事，吏不能纪”，实在王莽把汉武帝的地</w:t>
        <w:br/>
        <w:t>界改得太多了，你说“何改之有”，这决非事实。</w:t>
        <w:br/>
        <w:t>但何以王莽时有交趾牧呢？又何以光武帝时有交趾刺史呢？</w:t>
        <w:br/>
        <w:t>我想，这或许是沿用习惯上的名称而不是当时的正式名称。例如</w:t>
        <w:br/>
        <w:t>北京这个地名，是明代和南京对立而有的，在那时原是一个正式的</w:t>
        <w:br/>
        <w:t>名称。清兴以后，没有南京了，北京只应叫顺天，但大家还叫它北</w:t>
        <w:br/>
        <w:t>京，这便是习惯的名称。现在已改名为北平，然而民间却依然沿用</w:t>
        <w:br/>
        <w:t>着“北京”这一旧称。</w:t>
        <w:br/>
        <w:t>37</w:t>
      </w:r>
    </w:p>
    <w:p>
      <w:r>
        <w:br w:type="page"/>
      </w:r>
    </w:p>
    <w:p>
      <w:r>
        <w:t>但建安八年既有张津表立交州事，则可证东汉时确曾把交州</w:t>
        <w:br/>
        <w:t>之名改回为交趾。但这是何年的事，书缺有间，不可知了(看班固</w:t>
        <w:br/>
        <w:t>《地理志》注文尚称交州，此事当在班固之后)。</w:t>
        <w:br/>
        <w:t>又《后汉书》有建武初年并朔方入并州的记载，你以此证明两</w:t>
        <w:br/>
        <w:t>部合并为光武时事而非莽时事。但我以为扬雄的《并州箴》中已</w:t>
        <w:br/>
        <w:t>说明了把朔方并入并州，则便不能不说是王莽时事。我想，这也有</w:t>
        <w:br/>
        <w:t>一种可能的解释。光武即帝位，当然要把王莽的政令悉数推翻，则</w:t>
        <w:br/>
        <w:t>朔方自与并州分而设牧。但到建武六年六月，因户口耗少而吏职</w:t>
        <w:br/>
        <w:t>繁多，下诏省减吏员，这一年就并省了四百余县。到九年又省关都</w:t>
        <w:br/>
        <w:t>尉，十年又省定襄郡。在这减政的潮流之中，朔方是曾被王莽并省</w:t>
        <w:br/>
        <w:t>过的，自然旧事重提，又把朔方牧裁去了。</w:t>
        <w:br/>
        <w:t>以上的话，不知你以为如何？愿赐讨论。</w:t>
        <w:br/>
        <w:t>顾颉刚</w:t>
        <w:br/>
        <w:t>二十，十，廿四。</w:t>
        <w:br/>
        <w:t>附：</w:t>
        <w:br/>
        <w:t>顾颉刚先生附说</w:t>
        <w:br/>
        <w:t>这几封通信都是讨论汉代的州制的，为什么要印了发与诸位</w:t>
        <w:br/>
        <w:t>同学，占据《尚书研究》一课的时间呢？这有两个原因：一是藉此可</w:t>
        <w:br/>
        <w:t>以明白古人治学方法的不正确，使得我们从此不要再上他们的当；</w:t>
        <w:br/>
        <w:t>二是藉此可以对于以前注解《尧典》“肇十有二州”一语的各家说作</w:t>
        <w:br/>
        <w:t>一个总评判，使得这些妄意的猜测从此失掉它们存在的地位。</w:t>
        <w:br/>
        <w:t>(中略)</w:t>
        <w:br/>
        <w:t>临了，敬致感谢于谭其骧先生。要不是他提出质问，我们一定</w:t>
        <w:br/>
        <w:t>循着传统的见解，习用班固在《汉书·地理志》注文中的说法。现</w:t>
        <w:br/>
        <w:t>在经过这样的辩论之后，不但汉武帝的十三州弄清楚，就是王莽的</w:t>
        <w:br/>
        <w:t>十二州也弄清楚，连带把虞舜的十二州也弄清楚了。对于这些时</w:t>
        <w:br/>
        <w:t>38</w:t>
      </w:r>
    </w:p>
    <w:p>
      <w:r>
        <w:br w:type="page"/>
      </w:r>
    </w:p>
    <w:p>
      <w:r>
        <w:t>期中的分州制度，二千年来的学者再没有象我们这样的清楚的了；</w:t>
        <w:br/>
        <w:t>庄子说，“知出乎争”，这是极确切的一句话。希望诸位同学更能在</w:t>
        <w:br/>
        <w:t>他处提出问题，让我们永远的争下去，让我们常常的得到新知，无</w:t>
        <w:br/>
        <w:t>愧于这一个“研究”的课目：</w:t>
        <w:br/>
        <w:t>二、两汉州制问题讨论书后</w:t>
        <w:br/>
        <w:t>1930年秋，我进北平燕京大学历史系当研究生。第二学年秋</w:t>
        <w:br/>
        <w:t>季开学，我选读了顾颉刚先生所讲授的“尚书研究”一课。顽先生</w:t>
        <w:br/>
        <w:t>以后，一条重要的论据是：《尧典》里说虞舜时“肇十有二州”，而先</w:t>
        <w:br/>
        <w:t>秦著作称述上古州制，只有九分制，没有十二分制的。到汉武帝时</w:t>
        <w:br/>
        <w:t>置十三刺史部，其中十二部都以某州为名，自此始有十二州，所以</w:t>
        <w:br/>
        <w:t>《尧典&gt;的十二州应是袭自汉武帝时的制度。为了让同学了解汉代</w:t>
        <w:br/>
        <w:t>的制度，当时还印发给班上同学每人一部《汉书·地理志》，作为</w:t>
        <w:br/>
        <w:t>《尚书研究讲义》的附录。我读了这一段讲义之后，又把《汉书·地</w:t>
        <w:br/>
        <w:t>理志&gt;翻阅了一遍，觉得顾先生在讲义里所列举的十三部，不是西</w:t>
        <w:br/>
        <w:t>汉的制度，实际上是东汉的制度。有一天下课时我对顾先生提出了</w:t>
        <w:br/>
        <w:t>自己的看法。先生当即要我把看法写成文字。我本来只想口头说</w:t>
        <w:br/>
        <w:t>说算了，由于他提出了这一要求，迫使我不得不又查阅了《汉书》、</w:t>
        <w:br/>
        <w:t>《后汉书》、《晋书》等书的有关篇章，结果益发增强了对自己看法的</w:t>
        <w:br/>
        <w:t>信心，就把这些看法写成一封信交给了顾先生。想不到他在第二</w:t>
        <w:br/>
        <w:t>天就回了我一封长信，结论是赞成我的看法三点，不赞成的也是三</w:t>
        <w:br/>
        <w:t>点。这就进一步激发了我钻研的兴趣和辩论的勇气，六天之后，我</w:t>
        <w:br/>
        <w:t>又就他所不赞成的三点再次申述我的论据，给他写了第二封信。</w:t>
        <w:br/>
        <w:t>隔了十多天他又给了我一复信，对我第二封信的论点又同意了一</w:t>
        <w:br/>
        <w:t>点，反对二点。通信讨论到此结束。不久，他把四封信并在一起又</w:t>
        <w:br/>
        <w:t>39</w:t>
      </w:r>
    </w:p>
    <w:p>
      <w:r>
        <w:br w:type="page"/>
      </w:r>
    </w:p>
    <w:p>
      <w:r>
        <w:t>写了一个附说，加上一个“关于尚书研究讲义的讨论”的名目，作为</w:t>
        <w:br/>
        <w:t>这一课的讲义的一部分，印发给了全班同学。这一学期顾先生在</w:t>
        <w:br/>
        <w:t>“尚书研究”一课上所发的讲义很多很多，可惜我把这份讲义的本</w:t>
        <w:br/>
        <w:t>文早已不知丢到哪里去了，至今只留下一册《汉书·地理志》和这</w:t>
        <w:br/>
        <w:t>一份《讨论》。《汉书·地理志》早已装订成册，成为我插架图书之</w:t>
        <w:br/>
        <w:t>一。《讨论》共二十三页，因是散页，压在书箱底下，夹杂在旧纸堆</w:t>
        <w:br/>
        <w:t>中，多年没见过面了。前不久清理书箱，又把它翻了出来，搁置案</w:t>
        <w:br/>
        <w:t>头。适值《复旦学报》编辑部同志见访，把这份东西借去看了一遍。</w:t>
        <w:br/>
        <w:t>随即建议要在《学报》上发表，并以将当时通信的经过简单叙述一</w:t>
        <w:br/>
        <w:t>下，再谈谈现在有何感想见嘱，准备作为原件的书后一起与读者见</w:t>
        <w:br/>
        <w:t>面。通信的经过略如上述，下面就谈一点感想。</w:t>
        <w:br/>
        <w:t>这是一场展开于师生之间的学术讨论。这师生不是过去的师</w:t>
        <w:br/>
        <w:t>承关系，而是正在课堂上发生授受学业关系的师生。这位老师还</w:t>
        <w:br/>
        <w:t>不是一位普通的教师，而是一位誉满宇内的名教授，举世钦仰的史</w:t>
        <w:br/>
        <w:t>学界权威：而我这个学生，一个二十岁刚出头的毛头小伙子，竟然</w:t>
        <w:br/>
        <w:t>敢于对这样一位老师所写的讲义提出不同意见，直言不讳地说您</w:t>
        <w:br/>
        <w:t>那一点讲错了,胆量可真不小。</w:t>
        <w:br/>
        <w:t>我这点胆量应该是值得肯定的。没有我这点胆量，就不会引</w:t>
        <w:br/>
        <w:t>起这场讨论。然而，这场讨论之所以能够充分展开，导致取得颇为</w:t>
        <w:br/>
        <w:t>丰硕的成果，从而基本上解决了历史上一个相当重要的问题，关键</w:t>
        <w:br/>
        <w:t>决不在于我这个学生敢于提出质问，而在于作为老师的顾先生对</w:t>
        <w:br/>
        <w:t>待这样一个大胆学生的态度。当我对他提出口头意见时，他既不</w:t>
        <w:br/>
        <w:t>是不予理睬，也没有马上为他自己的看法辩护，而是鼓励我把意见</w:t>
        <w:br/>
        <w:t>详细写下来。当我交给了他第一封信后，他仅仅用了一天时间，就</w:t>
        <w:br/>
        <w:t>回答了我一封长达六七千字的长信，可见他是何等重视我的意见。</w:t>
        <w:br/>
        <w:t>我两次去信，他两次回信，都肯定了我一部分意见，又否定了我另</w:t>
        <w:br/>
        <w:t>一部分意见。同意时就直率承认自己原来的看法错了，不同意时</w:t>
        <w:br/>
        <w:t>40</w:t>
      </w:r>
    </w:p>
    <w:p>
      <w:r>
        <w:br w:type="page"/>
      </w:r>
    </w:p>
    <w:p>
      <w:r>
        <w:t>就详尽地陈述自己的论据，指出我的错误。信中的措辞是那么谦</w:t>
        <w:br/>
        <w:t>虚诚恳，绝不以权威自居，完全把我当作一个平等的讨论对手看</w:t>
        <w:br/>
        <w:t>待。这是何等真挚动人的气度：他不仅对我这个讨论对手承认自</w:t>
        <w:br/>
        <w:t>己有一部分看法是错误的，并且还要在通信结束之后把来往信件</w:t>
        <w:br/>
        <w:t>全部印发给全班同学，公诸于众，这又是何等宽宏博大的胸襟，正</w:t>
        <w:br/>
        <w:t>是在顾先生这种胸襟气度的感召之下，才促使我对这个问题努力</w:t>
        <w:br/>
        <w:t>深入钻研下去，勇于独立思考，提出了一些合理的见解，对这个问</w:t>
        <w:br/>
        <w:t>题的解决作出了一定的贡献。而顾先生后来之所以会写出《两汉</w:t>
        <w:br/>
        <w:t>州制考》①这篇名著，我的这两封信当然是起了推动作用的。</w:t>
        <w:br/>
        <w:t>开展这场讨论之后的第二年，我开始走上了大学讲台；从四十</w:t>
        <w:br/>
        <w:t>年代初起一直到现在，还陆续带过十多个研究生。至今当老师当</w:t>
        <w:br/>
        <w:t>了将近半个世纪了，可是我和我的学生之间却从来没有展开过象</w:t>
        <w:br/>
        <w:t>这一次那样热烈的学术讨论，不论是书面的还是口头的。难道是</w:t>
        <w:br/>
        <w:t>学生对我的讲授完全同意，一点意见都没有吗？这是不可能的。</w:t>
        <w:br/>
        <w:t>看来讨论之展不开，原因该是由于我这个老师诱导无方，而当学生</w:t>
        <w:br/>
        <w:t>的也不够大胆。这种情况也不单是我的课堂上如此，其他教师的</w:t>
        <w:br/>
        <w:t>班上基本情况大致也都是如此。师生之间的关系只限于一方讲课</w:t>
        <w:br/>
        <w:t>一方听课而没有讨论，这不是一种理想中的最高学府的应有现象。</w:t>
        <w:br/>
        <w:t>解放以来有若干年各教研组规定要定期举行教师之间的学术</w:t>
        <w:br/>
        <w:t>讨论，各门课程规定一学期要举行两三次同学之间的课堂讨论。但</w:t>
        <w:br/>
        <w:t>这种讨论一般都是各人各说一套，很少针锋相对展开辩难。学生</w:t>
        <w:br/>
        <w:t>在课堂讨论中的发言，又往往是从书本上或报刊上抄来的，很少出</w:t>
        <w:br/>
        <w:t>自自已钻研，独立思考。并且讨论一般只限于口头，不要求写下</w:t>
        <w:br/>
        <w:t>来，讨论会一结束，讨论也就过去了。老师和学生既各搞各的讨论，</w:t>
        <w:br/>
        <w:t>学生参加讨论的兴趣也就有限。因此，尽管制度上规定有讨论，实</w:t>
        <w:br/>
        <w:t>于》</w:t>
        <w:br/>
        <w:t>岁庆祝论文集。</w:t>
        <w:br/>
        <w:t>41</w:t>
      </w:r>
    </w:p>
    <w:p>
      <w:r>
        <w:br w:type="page"/>
      </w:r>
    </w:p>
    <w:p>
      <w:r>
        <w:t>际上讨论的效果很不理想，远远赶不上半个世纪前我和顾老师之</w:t>
        <w:br/>
        <w:t>间展开的这场关于西汉州制的辩论。当年这场讨论，不仅象顾先</w:t>
        <w:br/>
        <w:t>生在附记里所说的那样把一个二千年来多少学者没搞清楚的问题</w:t>
        <w:br/>
        <w:t>基本上搞清楚了，还有一点顾先生没有提到而同样很重要的，那就</w:t>
        <w:br/>
        <w:t>是：通过这场讨论，使我这个青年对历史地理发生了浓厚的兴趣，</w:t>
        <w:br/>
        <w:t>又提高了我做研究工作的能力。这对于我后来能够在大学里当一</w:t>
        <w:br/>
        <w:t>名还算称职的教师，在学术上多少能够取得一些成就，是起了很大</w:t>
        <w:br/>
        <w:t>的作用的。这也就是说，师生之间开展学术讨论，既对学术本身有</w:t>
        <w:br/>
        <w:t>利，又对培养人才有利。所以今天我重读了这份《讨论》，深感当前</w:t>
        <w:br/>
        <w:t>为了加速搞四化，加速培养人才，在大学里大力提倡开展各种学术</w:t>
        <w:br/>
        <w:t>讨论，包括师生之间的讨论，是很有必要的。这需要形成一种风</w:t>
        <w:br/>
        <w:t>气。而要造成这种风气，光靠领导号召是办不到的，还得需要我们</w:t>
        <w:br/>
        <w:t>当老师的当学生的共同努力</w:t>
        <w:br/>
        <w:t>(原载《复旦学报》1980年第3期)</w:t>
        <w:br/>
        <w:t>42</w:t>
      </w:r>
    </w:p>
    <w:p>
      <w:r>
        <w:br w:type="page"/>
      </w:r>
    </w:p>
    <w:p>
      <w:r>
        <w:t>《两汉州制考》跋</w:t>
        <w:br/>
        <w:t>顾颉刚师因为《两汉州制考》这篇文章的写作和我有点特殊关</w:t>
        <w:br/>
        <w:t>系，排版时，把样张送来命我校读。校读的结果，我觉得文中尚有</w:t>
        <w:br/>
        <w:t>几处论断颇有商量的余地，又有几次误引了不可靠的史文，应该加</w:t>
        <w:br/>
        <w:t>以考证。今不揣浅陋，敢以所见附记于此，谨请教于顾师，并希望</w:t>
        <w:br/>
        <w:t>读者赐以讨论。</w:t>
        <w:br/>
        <w:t>一、第五章根据钱大昕，全祖望二人的考证，定以朔方、五原、</w:t>
        <w:br/>
        <w:t>上郡、西河四郡为朔方部的属部。我以为此外又有北地一郡，也很</w:t>
        <w:br/>
        <w:t>有属于朔方郡的可能。首先提出此种意见的也是钱大昕，他在《廿</w:t>
        <w:br/>
        <w:t>二史考异》卷二临淮郡下云：“北地当属朔方”；可是并没有说明为</w:t>
        <w:br/>
        <w:t>什么当属朔方。①按班书卷七十八《肖望之传》：“(宣帝时）西羌</w:t>
        <w:br/>
        <w:t>反，汉遣后将军征之。京兆尹张敞上书言：国兵在外，军以夏发，</w:t>
        <w:br/>
        <w:t>陇西以北，安定以西，吏民并给转输，田事颇费，……来春民食必</w:t>
        <w:br/>
        <w:t>乏。……愿令诸有罪，非盗受财杀人及犯法不得赦者，皆得以差入</w:t>
        <w:br/>
        <w:t>谷此八郡赎罪。’……于是天子复下其议两府，丞相、御史以难问张</w:t>
        <w:br/>
        <w:t>敞，敞曰：……窃怜凉州被寇，方秋饶时民尚有饥乏，病死于道路，</w:t>
        <w:br/>
        <w:t>况至来春将大困乎？’”同论一事，一则曰“陇西以北，安定以西”八</w:t>
        <w:br/>
        <w:t>郡，一则曰“凉州”，二者的意义，隐若相等。北地在安定以东，则不</w:t>
        <w:br/>
        <w:t>①</w:t>
        <w:br/>
        <w:t>钱坫《新斟注地理志》、徐松《集释》谓王(念孙)校同，今查《读书杂志》并无此</w:t>
        <w:br/>
        <w:t>文,徐释不知何据。</w:t>
        <w:br/>
        <w:t>43</w:t>
      </w:r>
    </w:p>
    <w:p>
      <w:r>
        <w:br w:type="page"/>
      </w:r>
    </w:p>
    <w:p>
      <w:r>
        <w:t>在凉州范围之内，自当属于朔方。再者，北地郡地南界泾水，东邻</w:t>
        <w:br/>
        <w:t>上郡，与朔方、五原、西河等郡呼连一气，跨河套内外；以三辅为中</w:t>
        <w:br/>
        <w:t>心而论，实在是一个北边的郡，而与西边的凉州诸郡，关系较为疏</w:t>
        <w:br/>
        <w:t>远。钱大昕的推测不为无理，只是一时我们还找不出一个确切的</w:t>
        <w:br/>
        <w:t>证据来核实此事。</w:t>
        <w:br/>
        <w:t>二、第八章据扬雄《十二州箴》，推定王莽时十二州之分界凡</w:t>
        <w:br/>
        <w:t>七事。此点我以为很值得考虑一下。诚如文中所云：“文人的歌诗，</w:t>
        <w:br/>
        <w:t>不能即看作那时的图志，”《州箴》里有许多话是绝对认真不得的。</w:t>
        <w:br/>
        <w:t>例如《扬州箴》有云：“江汉之浒”，“沅湘攸往”，汉水经行的是江夏</w:t>
        <w:br/>
        <w:t>等郡，湘水经行的是长沙等郡，沅水经行的是武陵等郡，我们若据</w:t>
        <w:br/>
        <w:t>此便谓江夏、长沙、武陵等郡王莽就并属扬州，那末荆州就没有存</w:t>
        <w:br/>
        <w:t>在的可能了；但《十二州箴》里又明明有《荆州箴》，这荆州在荆之</w:t>
        <w:br/>
        <w:t>阳，为江汉所朝宗，有巫山，有衡山，有云梦泽，又明明就是江夏、</w:t>
        <w:br/>
        <w:t>长沙、武陵等郡之地。又《幽州箴》有云：“燕、赵本都”，赵国的都城</w:t>
        <w:br/>
        <w:t>在邯郸，距黄河已不甚远，常山、真定、中山、河间、信都、巨鹿、清河</w:t>
        <w:br/>
        <w:t>诸郡国，皆在其北，若邯郸属幽，那末冀州又跑到哪里去了？若曰赵</w:t>
        <w:br/>
        <w:t>曾都代，“燕、赵本都”云者，指广阳与代而言，然代系邯郸破灭而后</w:t>
        <w:br/>
        <w:t>之国都，则不得谓为赵之本都也。《州箴》之不可依据有如此，所以</w:t>
        <w:br/>
        <w:t>不但“终有许多不能断定的问题”，就是此文所已然指出的七事，也</w:t>
        <w:br/>
        <w:t>不见得件件确实可信。我以为《禹贡》“荆、河惟豫州”，荆、河二字</w:t>
        <w:br/>
        <w:t>自此便成为一个古典式的名词，失去了原来的意义。《豫州箴》曰</w:t>
        <w:br/>
        <w:t>“郁郁荆河”，不过是引用旧词而已，不得据此便断谓王莽时的南阳</w:t>
        <w:br/>
        <w:t>郡必改属了豫州。《十二州箴》里象“郁郁荆、河”这一类的句子很</w:t>
        <w:br/>
        <w:t>不少。若都把来认真了，则应该列为改属的郡国尚多：</w:t>
        <w:br/>
        <w:t>《徐州箴》云：“海、岱伊淮”，按岱即泰山，在泰山郡西北境，既</w:t>
        <w:br/>
        <w:t>以岱为徐州北界，则泰山应属徐，介在泰山、琅邪间之城阳自亦应</w:t>
        <w:br/>
        <w:t>属徐。又云：“大野既潴”，按大野泽在山阳郡西北境，则山阳亦应属</w:t>
        <w:br/>
        <w:t>44</w:t>
      </w:r>
    </w:p>
    <w:p>
      <w:r>
        <w:br w:type="page"/>
      </w:r>
    </w:p>
    <w:p>
      <w:r>
        <w:t>徐；又东平介在泰山、山阳间，在济水南，当亦属徐。言淮而不及</w:t>
        <w:br/>
        <w:t>江，则广陵、临淮又当属扬。</w:t>
        <w:br/>
        <w:t>《兖州箴》云：“悠悠济、河，兖州之寓”，按渤海、平原、千乘介在</w:t>
        <w:br/>
        <w:t>河、济间，则应属兖，而陈留、淮阳在济水南，则应属豫。</w:t>
        <w:br/>
        <w:t>特不知何以此文单单采用了“郁郁荆、河”这一句。其实，“海、</w:t>
        <w:br/>
        <w:t>岱伊淮”、“大野既潴”、“悠悠济、河”都是袭自《禹贡》的套语，和“郁</w:t>
        <w:br/>
        <w:t>郁荆、河”一般。“郁郁荆、河”信得，这几句也信得，这几句信不得，</w:t>
        <w:br/>
        <w:t>“郁郁荆、河”也信不得，是应该受同等待遇的。</w:t>
        <w:br/>
        <w:t>可是话又说回来了。《州箴》虽然不可尽信，但也不必完全置</w:t>
        <w:br/>
        <w:t>之不理。上年我作《新莽职方考&gt;时，执意以为歌箴不可以证地理，</w:t>
        <w:br/>
        <w:t>除把司隶诸郡勉强分配于雍、豫诸州外，其余州界分划，一仍西汉</w:t>
        <w:br/>
        <w:t>之旧贯，不加更改。今日思之，深觉未免过分。此文考定河东、河</w:t>
        <w:br/>
        <w:t>内、太原，上党四郡当属冀州，皆甚合理，什九可信。</w:t>
        <w:br/>
        <w:t>三、第九章叙东汉更名之郡，河南尹下从《续志》原注云：本河</w:t>
        <w:br/>
        <w:t>南郡，建武十五年更名。按列传欧阳歙(卷六十九上)，世祖即位，除为</w:t>
        <w:br/>
        <w:t>河南尹，建武五年坐事免，王梁(卷十二)继之为河南尹，三年而迁。</w:t>
        <w:br/>
        <w:t>是建武元年已改郡为尹矣，不待十五年，《志》注误。</w:t>
        <w:br/>
        <w:t>叙东汉省并之郡，广阳郡下引《续志》原注云：世祖省入上谷</w:t>
        <w:br/>
        <w:t>郡，(明帝)永平八年复。按《和帝纪》：永元八年复广阳郡，是《志》</w:t>
        <w:br/>
        <w:t>误“元”为“平”也。定襄郡、五原郡下云：未知何时复。按《世祖纪》，</w:t>
        <w:br/>
        <w:t>建武二十六年，云中、五原、朔方、北地、定襄、雁门、上谷、代八郡民</w:t>
        <w:br/>
        <w:t>归于本土，疑二郡复置当在此时。</w:t>
        <w:br/>
        <w:t>叙东汉增置之郡，任城国下云：按《郡国志后序云，章帝置郡</w:t>
        <w:br/>
        <w:t>国二，尚有一，未详。济北国下云：按《郡国志&gt;后序云，和帝置三，</w:t>
        <w:br/>
        <w:t>则尚有一，未详。今按章帝实置任城国一，《志》序云二，误也。顺</w:t>
        <w:br/>
        <w:t>帝所置之吴郡一，序文脱去，故得适合百五之总数。和帝置三，济</w:t>
        <w:br/>
        <w:t>北、河间而外，又有广阳。（济北复西汉初旧制，河间、广阳复建武</w:t>
        <w:br/>
        <w:t>45</w:t>
      </w:r>
    </w:p>
    <w:p>
      <w:r>
        <w:br w:type="page"/>
      </w:r>
    </w:p>
    <w:p>
      <w:r>
        <w:t>十三年前旧制。)</w:t>
        <w:br/>
        <w:t>又按永昌置郡，《志》作永平二年，《纪》、《传》作永平十二年。</w:t>
        <w:br/>
        <w:t>考益州西部都尉置于永平十年，见《志》、《传》所引《古今注》，郡既</w:t>
        <w:br/>
        <w:t>置在设都尉之后，则作十二年是，作二年非。</w:t>
        <w:br/>
        <w:t>四、第十一章叙献帝兴平元年分凉州河西四郡为雍州，四郡</w:t>
        <w:br/>
        <w:t>下引章怀太子注云：金城、酒泉、敦煌、张掖。今按武威郡地在金</w:t>
        <w:br/>
        <w:t>城、张掖之间，雍州决无有金城、张掖而无武威之理。西汉人言河</w:t>
        <w:br/>
        <w:t>西四郡者，皆指武威、张掖、酒泉、敦煌而言，言五郡始以金城列入。</w:t>
        <w:br/>
        <w:t>《魏志·庞清传》(卷十八)注引《典略》云：建安初以河西四郡为雍州，</w:t>
        <w:br/>
        <w:t>以张猛为武威太守，知四郡中有武威而无金城也。章怀注不可据。</w:t>
        <w:br/>
        <w:t>而雍州所领实不止四郡，此外张掖，张掖、居延二属国，当亦属之；</w:t>
        <w:br/>
        <w:t>《献帝纪&gt;但言四郡者，因西汉之旧观念，以张掖及二属国视若一</w:t>
        <w:br/>
        <w:t>郡也。</w:t>
        <w:br/>
        <w:t>五、结论据《汉志》之分上下卷、东汉及曹操时的制度，推定武</w:t>
        <w:br/>
        <w:t>都郡应属于凉州。此点我不以为然。晋常璩著《华阳国志》，以古</w:t>
        <w:br/>
        <w:t>梁州为境界，分为巴、汉中、蜀、南中四部分，武都郡即被列于《汉中</w:t>
        <w:br/>
        <w:t>志》。郡下曰：</w:t>
        <w:br/>
        <w:t>“本广汉西部都尉治也，元鼎六年别为郡。”</w:t>
        <w:br/>
        <w:t>即此郡本是广汉郡的辖地，属益州；元鼎前盖为白马氐所据，故置</w:t>
        <w:br/>
        <w:t>都尉以镇之，待削平而后，因罢都尉，别为郡，仍属益州。下文</w:t>
        <w:br/>
        <w:t>又日：</w:t>
        <w:br/>
        <w:t>“建兴七年……还属益州，……蜀还属雍州，太康六年还</w:t>
        <w:br/>
        <w:t>梁州。”</w:t>
        <w:br/>
        <w:t>言还者，知西汉旧属益州也。《班志》百三郡国之次第皆与部刺史</w:t>
        <w:br/>
        <w:t>区域无涉，正不必因其在下卷，便断为当属凉州。郡地有氐、羌之</w:t>
        <w:br/>
        <w:t>患，与凉州诸郡利害略同，故东汉以之改属凉州耳。</w:t>
        <w:br/>
        <w:t>六、西汉部刺史的治所问题，自来颇多异说，此文既以《两汉</w:t>
        <w:br/>
        <w:t>46</w:t>
      </w:r>
    </w:p>
    <w:p>
      <w:r>
        <w:br w:type="page"/>
      </w:r>
    </w:p>
    <w:p>
      <w:r>
        <w:t>州制考》为名，似乎也应该把此事提出，加以研讨。</w:t>
        <w:br/>
        <w:t>1934年4月28日</w:t>
        <w:br/>
        <w:t>(原载《国立中央研究院历史语言研究所集刊外编</w:t>
        <w:br/>
        <w:t>蔡元培先生六十五岁庆祝论文集》，1934年)</w:t>
        <w:br/>
        <w:t>47</w:t>
      </w:r>
    </w:p>
    <w:p>
      <w:r>
        <w:br w:type="page"/>
      </w:r>
    </w:p>
    <w:p>
      <w:r>
        <w:t>41</w:t>
        <w:br/>
        <w:t>新莽职方考</w:t>
        <w:br/>
        <w:t>目</w:t>
        <w:br/>
        <w:t>次</w:t>
        <w:br/>
        <w:t>雍州</w:t>
        <w:br/>
        <w:t>京兆</w:t>
        <w:br/>
        <w:t>京尉</w:t>
        <w:br/>
        <w:t>师尉</w:t>
        <w:br/>
        <w:t>翊尉</w:t>
        <w:br/>
        <w:t>光尉</w:t>
        <w:br/>
        <w:t>扶尉</w:t>
        <w:br/>
        <w:t>列尉</w:t>
        <w:br/>
        <w:t>厌戎</w:t>
        <w:br/>
        <w:t>金城</w:t>
        <w:br/>
        <w:t>西海塡戎</w:t>
        <w:br/>
        <w:t>阿阳</w:t>
        <w:br/>
        <w:t>张掖</w:t>
        <w:br/>
        <w:t>设屏</w:t>
        <w:br/>
        <w:t>辅平</w:t>
        <w:br/>
        <w:t>敦德</w:t>
        <w:br/>
        <w:t>安定</w:t>
        <w:br/>
        <w:t>威戎</w:t>
        <w:br/>
        <w:t>豫州</w:t>
        <w:br/>
        <w:t>保忠信 祈队 右队</w:t>
        <w:br/>
        <w:t>左队</w:t>
        <w:br/>
        <w:t>汝坟赏都吾符延城</w:t>
        <w:br/>
        <w:t>陈定</w:t>
        <w:br/>
        <w:t>冀州</w:t>
        <w:br/>
        <w:t>兆队</w:t>
        <w:br/>
        <w:t>太原</w:t>
        <w:br/>
        <w:t>上党</w:t>
        <w:br/>
        <w:t>后队</w:t>
        <w:br/>
        <w:t>魏城</w:t>
        <w:br/>
        <w:t>巨鹿</w:t>
        <w:br/>
        <w:t>和成</w:t>
        <w:br/>
        <w:t>井关</w:t>
        <w:br/>
        <w:t>平河</w:t>
        <w:br/>
        <w:t>桓亭</w:t>
        <w:br/>
        <w:t>冒罩</w:t>
        <w:br/>
        <w:t>眞定</w:t>
        <w:br/>
        <w:t>常山</w:t>
        <w:br/>
        <w:t>新博</w:t>
        <w:br/>
        <w:t>朔定</w:t>
        <w:br/>
        <w:t>兖州</w:t>
        <w:br/>
        <w:t>治亭</w:t>
        <w:br/>
        <w:t>寿良</w:t>
        <w:br/>
        <w:t>陈留</w:t>
        <w:br/>
        <w:t>巨野</w:t>
        <w:br/>
        <w:t>济平</w:t>
        <w:br/>
        <w:t>泰山</w:t>
        <w:br/>
        <w:t>莒陵</w:t>
        <w:br/>
        <w:t>新平</w:t>
        <w:br/>
        <w:t>有盐</w:t>
        <w:br/>
        <w:t>青州</w:t>
        <w:br/>
        <w:t>河平</w:t>
        <w:br/>
        <w:t>建信</w:t>
        <w:br/>
        <w:t>乐安</w:t>
        <w:br/>
        <w:t>济南</w:t>
        <w:br/>
        <w:t>北海</w:t>
        <w:br/>
        <w:t>翼平</w:t>
        <w:br/>
        <w:t>东莱</w:t>
        <w:br/>
        <w:t>凤夜</w:t>
        <w:br/>
        <w:t>甾川</w:t>
        <w:br/>
        <w:t>郁秩</w:t>
        <w:br/>
        <w:t>徐州</w:t>
        <w:br/>
        <w:t>塡夷</w:t>
        <w:br/>
        <w:t>沂平淮平</w:t>
        <w:br/>
        <w:t>鲁和乐水顺江平</w:t>
        <w:br/>
        <w:t>扬州</w:t>
        <w:br/>
        <w:t>庐江</w:t>
        <w:br/>
        <w:t>延平</w:t>
        <w:br/>
        <w:t>会稽</w:t>
        <w:br/>
        <w:t>丹阳</w:t>
        <w:br/>
        <w:t>九江安风</w:t>
        <w:br/>
        <w:t>荆州</w:t>
        <w:br/>
        <w:t>前队</w:t>
        <w:br/>
        <w:t>南顺</w:t>
        <w:br/>
        <w:t>江夏</w:t>
        <w:br/>
        <w:t>南平</w:t>
        <w:br/>
        <w:t>建平</w:t>
        <w:br/>
        <w:t>九疑</w:t>
        <w:br/>
        <w:t>填蛮</w:t>
        <w:br/>
        <w:t>益州</w:t>
        <w:br/>
        <w:t>新成</w:t>
        <w:br/>
        <w:t>就都导江</w:t>
        <w:br/>
        <w:t>西顺</w:t>
        <w:br/>
        <w:t>集舊</w:t>
        <w:br/>
        <w:t>就新</w:t>
        <w:br/>
        <w:t>同亭巴乐</w:t>
        <w:br/>
        <w:t>平</w:t>
        <w:br/>
        <w:t>幽州</w:t>
        <w:br/>
        <w:t>垣翰</w:t>
        <w:br/>
        <w:t>迎河朔调通路</w:t>
        <w:br/>
        <w:t>北顺</w:t>
        <w:br/>
        <w:t>辽西辽东</w:t>
        <w:br/>
        <w:t>玄菟</w:t>
        <w:br/>
        <w:t>乐鲜广有</w:t>
        <w:br/>
        <w:t>48</w:t>
      </w:r>
    </w:p>
    <w:p>
      <w:r>
        <w:br w:type="page"/>
      </w:r>
    </w:p>
    <w:p>
      <w:r>
        <w:t>幷州</w:t>
        <w:br/>
        <w:t>增山归新沟搜获降受降得降填狄厌狄</w:t>
        <w:br/>
        <w:t>交州</w:t>
        <w:br/>
        <w:t>南海郁平新广交趾桓合九真日南</w:t>
        <w:br/>
        <w:t>附考</w:t>
        <w:br/>
        <w:t>莽郡县官制</w:t>
        <w:br/>
        <w:t>莽制采伪古书</w:t>
        <w:br/>
        <w:t>莽改汉郡县名通例</w:t>
        <w:br/>
        <w:t>《汉书·地理志》以新莽所易郡县名载入注文，而疏漏舛错为</w:t>
        <w:br/>
        <w:t>甚。近世朴学诸家之治班书者每于此有所补正，然所见不同，得失</w:t>
        <w:br/>
        <w:t>参互，未足以征一代之制度。今以本书、后书纪传及《水经注》为</w:t>
        <w:br/>
        <w:t>主，旁及汉魏杂著，博稽先儒考证，参以私见，写为是编，俾世之言</w:t>
        <w:br/>
        <w:t>新室史事者，或可用资借镜焉。</w:t>
        <w:br/>
        <w:t>汉自武帝而后，分海内为司隶部一、刺史部十三(十一州二部)。</w:t>
        <w:br/>
        <w:t>自元帝而后，有郡国一百三。至孝平元始二年，凡县、邑、道、侯国</w:t>
        <w:br/>
        <w:t>千五百八十七。据《百官表》及《地志》后序。按实数但得千五百七十八。时莽已</w:t>
        <w:br/>
        <w:t>秉政矣。元始五年，莽始以经义更州名，分界凡十二州。据《莽传》。</w:t>
        <w:br/>
        <w:t>按《平帝纪》作四年，疑当以《传》为是。州名见扬雄《十二州箴》(《古文苑》卷十四)《莽</w:t>
        <w:br/>
        <w:t>二</w:t>
        <w:br/>
        <w:t>二百有三”。依文义，一若其时州制用九。案同传，天凤三年有并州牧宋弘，《禹贡》无</w:t>
        <w:br/>
        <w:t>并州，则不得谓元始制定之十二州，至始建国而从《禹贡》更为九也。元始五年，莽奏立</w:t>
        <w:br/>
        <w:t>十二州之言日：“《尧典》十有二州，后定为九州。汉家廓地辽远，州牧行部远者三万余</w:t>
        <w:br/>
        <w:t>梁</w:t>
        <w:br/>
        <w:t>见诸实行乎？并稍增置郡县，迄于天凤元年，总有郡一百二十五，今可</w:t>
        <w:br/>
        <w:t>考者一百一十六。县二千二百三。今可考者一千五百八十五。大郡至分为</w:t>
        <w:br/>
        <w:t>五郡，今可考者仅一郡分为二三。县以亭为名者三百六十，今可考者一百一</w:t>
        <w:br/>
        <w:t>十二。粟米之内曰内郡，其外曰近郡。有障徼曰边郡。其后，岁复</w:t>
        <w:br/>
        <w:t>变更，一郡至五易名，而还复其故。吏民不能纪。《莽传中。兹编一</w:t>
        <w:br/>
        <w:t>49</w:t>
      </w:r>
    </w:p>
    <w:p>
      <w:r>
        <w:br w:type="page"/>
      </w:r>
    </w:p>
    <w:p>
      <w:r>
        <w:t>以天凤为断。后此改制有可考见者，并附志之云尔。</w:t>
        <w:br/>
        <w:t>雍州，故汉凉州。平帝元始五年，以司隶所部之三辅并入，更</w:t>
        <w:br/>
        <w:t>为雍州。扬雄《雍州箴》云：“黑水西河，横截昆仑，邪指闾阖，画为</w:t>
        <w:br/>
        <w:t>雍垠，上侵积石，下碍龙门。自彼氐羌，莫敢不来庭，莫敢不来臣。</w:t>
        <w:br/>
        <w:t>每在季主，常失厥绪，侯纪不贡，荒侵其宇，陵迟衰微，秦据以戾，兴</w:t>
        <w:br/>
        <w:t>兵山东，六国颠沛。上帝不宁，命汉作京，陇山以徂，列为西荒，南</w:t>
        <w:br/>
        <w:t>排劲越，北启强胡，并连属国，一护攸都。盖安不忘危，盛不讳衰，</w:t>
        <w:br/>
        <w:t>牧臣司雍，敢告赘衣。”《莽传》下有雍州牧陈庆。</w:t>
        <w:br/>
        <w:t>西都京兆郡汉旧郡，京师。始建国四年，以为新室西都。天</w:t>
        <w:br/>
        <w:t>凤元年，分置六乡。《莽传》中。同传有京兆大尹甄寻。全曰(全祖望《汉书地理</w:t>
        <w:br/>
        <w:t>志稽疑》)：当云“王莽曰西都京兆大尹，后又分其旁县为郡二，曰京尉、师尉。”(卷二)按</w:t>
        <w:br/>
        <w:t>之下引《三辅黄图》，则京尉所领大都系扶风属县，师尉所领大都系冯翊属县，全说未</w:t>
        <w:br/>
        <w:t>审。</w:t>
        <w:br/>
        <w:t>京尉郡天凤元年，分三辅为六尉郡，《莽传》中。此其。《志》</w:t>
        <w:br/>
        <w:t>脱。《三辅黄图》(此据师古注引，与今传本《三辅黄图》小有不同。)云：“渭城、安</w:t>
        <w:br/>
        <w:t>陵以西，北至栒邑，义渠十县，属京尉大夫府，居故长安寺。”</w:t>
        <w:br/>
        <w:t>师尉郡 六尉郡之一。《志》脱。《黄图》云：“高陵以北十县，属</w:t>
        <w:br/>
        <w:t>师尉大夫府，居故廷尉府。”《莽传》下，地皇二年，拜田况为师尉大夫。</w:t>
        <w:br/>
        <w:t>翊尉郡六尉郡之一。《志》脱。《黄图》云：“新丰以东，至湖十</w:t>
        <w:br/>
        <w:t>县，属翊尉大夫府，居城东。”全曰：莽分左冯翊曰前辉光，后又分其郡二，曰翊</w:t>
        <w:br/>
        <w:t>尉、光尉。（卷二)按之《三辅黄图》，则翊尉所领大都京兆属县，光尉所领大都京兆、扶</w:t>
        <w:br/>
        <w:t>风属县，全说未审。</w:t>
        <w:br/>
        <w:t>光尉郡元始四年，置为前辉光郡。《平帝纪》、《莽传》上、中有前辉</w:t>
        <w:br/>
        <w:t>光、谢嚣。《楼护传》，元始中，以广汉太守征入，为前辉光。天凤元年，更名六尉郡</w:t>
        <w:br/>
        <w:t>之一。《志》脱。《黄图》云：“霸陵、杜陵，东至蓝田，西至武功、郁夷十</w:t>
        <w:br/>
        <w:t>县，属光尉大夫府，居城南。”</w:t>
        <w:br/>
        <w:t>扶尉郡 六尉郡之一。《志》脱。《黄图》云：“茂陵、槐里以西，至</w:t>
        <w:br/>
        <w:t>50</w:t>
      </w:r>
    </w:p>
    <w:p>
      <w:r>
        <w:br w:type="page"/>
      </w:r>
    </w:p>
    <w:p>
      <w:r>
        <w:t>汧十县，属扶尉大夫府，居城西。”全曰：莽分右扶风曰后丞烈，后又分其郡</w:t>
        <w:br/>
        <w:t>二，曰扶尉、烈尉。(卷二)按之《三辅黄图》，则仅扶尉所领系扶风属县，列尉所领乃冯翊</w:t>
        <w:br/>
        <w:t>属县，全说未审。</w:t>
        <w:br/>
        <w:t>列尉郡 元始四年，置为后丞烈郡。《平帝纪》。吴曰(吴卓信《汉书地</w:t>
        <w:br/>
        <w:t>理志补注》)：《莽传》：以鄄邯为后丞烈。（卷三)按《莽传》上，居摄元年，以王舜为太傅</w:t>
        <w:br/>
        <w:t>左辅，甄丰为太阿右拂，甄邯为太保后承。后承，犹左辅、右拂，非郡名也。吴说未审。</w:t>
        <w:br/>
        <w:t>天凤元年，更名六尉郡之一。《志》脱。《黄图》云：“长陵、池阳以北，至</w:t>
        <w:br/>
        <w:t>云阳、祋栩十县，属列尉大夫府，居城北。”汉三辅旧领县五十七：新</w:t>
        <w:br/>
        <w:t>丰、段校(段玉裁《经韵楼集》卷五《校汉书地理志注》)更原注“秦曰骊邑”为“莽曰骊</w:t>
        <w:br/>
        <w:t>邑。”按《史记·始皇纪》：十六年，置骊邑。《高祖纪》：十年，更命骊邑日新丰。原未</w:t>
        <w:br/>
        <w:t>误，段校非也。蓝田、郑、湖、下邽、南陵、奉明、池阳、莲勺、频阳、郃阳、</w:t>
        <w:br/>
        <w:t>祋祤、云陵、云阳、鄠、盩屋、漦、美阳、郿、雍、栒邑、陈仓、汧、虢，仍</w:t>
        <w:br/>
        <w:t>旧名。《三辅黄图》：莽六尉共领县六十。京兆领县若干无考。三辅旧</w:t>
        <w:br/>
        <w:t>县外又领义沟等县。</w:t>
        <w:br/>
        <w:t>常安 汉长安。《莽传&gt;中：始建国元年，更名京兆大尹及六尉大夫，共治常</w:t>
        <w:br/>
        <w:t>安城中。师古曰：王莽篡位，改汉郡县名，普易之也。下皆类此。周曰（周寿昌</w:t>
        <w:br/>
        <w:t>《汉书注校补》)：案本《志》内郡县注，莽更名固多，而阙者亦过半。师古谓为普</w:t>
        <w:br/>
        <w:t>易，必是颜在唐初所见班书钞本如是。迨传钞脱略，递刊尤漏，故今《志》中未载</w:t>
        <w:br/>
        <w:t>者，间于《后汉书》、《水经注》等书刺补一二，亦可证也。（卷二十一）案普易二字，</w:t>
        <w:br/>
        <w:t>颜原意未必作全数讲，犹言大都耳。今《志》固脱漏，当不至此。郦在颜前，而《水</w:t>
        <w:br/>
        <w:t>经注》所载莽郡县名之不见于今班志者，仅极少数，岂得谓郦注亦脱漏过半，且与</w:t>
        <w:br/>
        <w:t>班志之脱漏者适相巧合乎？船利汉船司空。（凡不注出处者，用《志》文也。</w:t>
        <w:br/>
        <w:t>《志》以官本为据，他本不同者，附见之。）华坛汉华阴。或本《渭水注》(《水经</w:t>
        <w:br/>
        <w:t>水章汉霸陵，先谦曰（王</w:t>
        <w:br/>
        <w:t>注》亦用官本，或本不同者，附见之。)讹作华疆。</w:t>
        <w:br/>
        <w:t>先谦《汉书补注》卷二十八)：莽名县即取秦穆章霸功之义。</w:t>
        <w:br/>
        <w:t>饶安汉杜陵。</w:t>
        <w:br/>
        <w:t>千春汉高陵。师亭汉栎阳。或本《渭水注》讹作师高，当属师尉郡、涣</w:t>
        <w:br/>
        <w:t>汉翟道。冀亭汉夏阳。达昌汉衙。粟城汉粟邑。谷喙汉谷口。</w:t>
        <w:br/>
        <w:t>修令汉鄜。监晋汉临晋。调泉汉重泉。桓城汉武城。制昌</w:t>
        <w:br/>
        <w:t>51</w:t>
      </w:r>
    </w:p>
    <w:p>
      <w:r>
        <w:br w:type="page"/>
      </w:r>
    </w:p>
    <w:p>
      <w:r>
        <w:t>汉沈阳。德骥汉寰德。氾爱汉徽。异赤汉万年。长平汉长陵。</w:t>
        <w:br/>
        <w:t>渭阳汉阳陵。京城汉渭城。槐治汉槐里。郁平汉郁夷。漆</w:t>
        <w:br/>
        <w:t>治汉漆。扶亭汉隃麋，当属扶尉郡。通杜汉杜阳。段曰：近人或云“莽</w:t>
        <w:br/>
        <w:t>曰通杜”四字，乃“诗曰自杜”之讹，则非矣。杜，训塞，故莽以为名不善，而曰通</w:t>
        <w:br/>
        <w:t>杜。好邑汉好畤，嘉平汉安陵。宣城汉茂陵。《渭水注》城作成，</w:t>
        <w:br/>
        <w:t>成国故渠径县城南。《地理志》曰：宣帝县焉。（今《志》脱此四字。）宋祁曰：宣</w:t>
        <w:br/>
        <w:t>下当添室字。广利汉平陵，新光汉武功。《莽传》上：元始五年，以为安</w:t>
        <w:br/>
        <w:t>汉公采地，名曰汉光邑。盖新室既建，复更此名。义沟汉义渠道。故属北地，</w:t>
        <w:br/>
        <w:t>改属京尉。</w:t>
        <w:br/>
        <w:t>厌戎郡(莽郡为郡、为国，不可详考，兹编一体作郡。）汉陇西郡。《后书·蔡</w:t>
        <w:br/>
        <w:t>邕传》：六世祖勋，王莽初授以厌戎连率，勋逃不仕。古符牌有厌戎郡虎符，背文曰：“新</w:t>
        <w:br/>
        <w:t>与厌戎蜀宣连率为虎符。”(罗振玉《增订历代符牌图录》）旧领县十一：上邽、</w:t>
        <w:br/>
        <w:t>安故、首阳、羌道、临洮，仍旧名。</w:t>
        <w:br/>
        <w:t>操虏汉狄道。亭道汉氐道。</w:t>
        <w:br/>
        <w:t>。德道汉予道。</w:t>
        <w:br/>
        <w:t>顺夏汉大夏。汪</w:t>
        <w:br/>
        <w:t>本(明汪文盛本，汪远孙《汉书地理志校本》所据。)误作顺陵。</w:t>
        <w:br/>
        <w:t>相桓汉襄武。</w:t>
        <w:br/>
        <w:t>西治汉西。王国维曰：虎符背文二半字，似西道二字之半。此郡属县多以道名，</w:t>
        <w:br/>
        <w:t>疑莽之西治，亦名西道也。（王国维《观堂集林》卷十八）</w:t>
        <w:br/>
        <w:t>金城郡《志云》：“莽曰西海”，非也。说见西海。旧领县十三：枝阳、</w:t>
        <w:br/>
        <w:t>榆中、枹罕、河关、破羌、安夷，仍旧名。</w:t>
        <w:br/>
        <w:t>修远汉允吾。《后书·逸民传》：梁鸿父让，莽时封修远伯。兴武汉</w:t>
        <w:br/>
        <w:t>浩亹。</w:t>
        <w:br/>
        <w:t>罕虏汉令居。金屏汉金城。</w:t>
        <w:br/>
        <w:t>顺砾汉白石。宋祁曰：砾，一</w:t>
        <w:br/>
        <w:t>本作乐。按《河水注》亦作砾，砾与石义相关：作乐非也。修远亭汉允街。</w:t>
        <w:br/>
        <w:t>《志》脱亭字，据《河水注》增。何焯曰(何焯《义门读书记·前汉书》卷二)：一郡不</w:t>
        <w:br/>
        <w:t>应有两修远，疑注中有讹字。允吾注修字，监本半刻为食字，岂饬字耶？说殊牵</w:t>
        <w:br/>
        <w:t>强，盖未知此允街之修远应增一亭字也。监羌汉临羌。《志》作盐羌，据《河水</w:t>
        <w:br/>
        <w:t>注》改。盐与监，字近而讹也。通例，凡县名上一字称临者，莽改为监。</w:t>
        <w:br/>
        <w:t>西海郡 《平纪》：元始四年，置西海郡。《莽传》上：元始五年，遣中郎将平宪等</w:t>
        <w:br/>
        <w:t>多持金币，诱塞外羌，使献地，愿内属。宪等奏言：“羌豪良愿等种人口可万二千人，</w:t>
        <w:br/>
        <w:t>52</w:t>
      </w:r>
    </w:p>
    <w:p>
      <w:r>
        <w:br w:type="page"/>
      </w:r>
    </w:p>
    <w:p>
      <w:r>
        <w:t>愿为内臣，献鲜水海、允谷盐池，平地美草皆予汉民，自居险阻处为藩蔽。”事下莽，葬</w:t>
        <w:br/>
        <w:t>奏日：“今谨案已有东海、南海、北海郡，未有西海郡，请受良愿等所献地为西海郡。”</w:t>
        <w:br/>
        <w:t>《后书·西羌传》：至王莽辅政，欲耀威德，以怀远为名，乃令译讽旨诸羌，使共献西海</w:t>
        <w:br/>
        <w:t>之地，初开以为郡。是西海乃拓地所置之初郡，非金城之更名也。先谦曰：莽纳羌所献</w:t>
        <w:br/>
        <w:t>地，因并金城之名，改为西海耳。《志》文不讹。按莽好事鹜名，岂得拓地而不置郡？先</w:t>
        <w:br/>
        <w:t>谦之说非也。《河水注》亦以西海郡为莽讽羌献地所置，然其下又曰“金城郡，王莽之西</w:t>
        <w:br/>
        <w:t>之外，其后废弃，遂移其名于金城耳。说尚可通，但《后书·西羌传》：王莽末，四夷内</w:t>
        <w:br/>
        <w:t>侵，及莽败，众羌遂据西海为寇。更始、赤眉之际，羌遂放纵，寇金城、陇西。明证其时</w:t>
        <w:br/>
        <w:t>西海、金城犹非一郡，则其说虽可通，而事有未必然也。《志》：临羌西北至塞外，有仙海</w:t>
        <w:br/>
        <w:t>盐池。师古曰：阚骃云，西有卑和羌，即献王莽地为西海郡者也。是西海亦曰仙海，即</w:t>
        <w:br/>
        <w:t>《传》所云鲜水海，今之青海也。《河水注》：湟水东南流，径龙夷城，故西零之地也。《十三</w:t>
        <w:br/>
        <w:t>州志》曰：城在临羌新县西三百一十里，王莽纳西零之献以为西海郡，治此城。《元和</w:t>
        <w:br/>
        <w:t>志：龙夷城，即今河源军西一百八十里威戎城是也。（卷三十九)《莽传》上有西海太守</w:t>
        <w:br/>
        <w:t>程永。元始中置，领县五。《西羌传》：初开以为郡，筑五县，边海亭燧相望焉。县</w:t>
        <w:br/>
        <w:t>名无考。龙夷城当是一县，然无由证其当时是否亦称龙夷也。</w:t>
        <w:br/>
        <w:t>填戎郡汉天水郡。《原涉传》：莽末，拜镇戎大尹。《后书·隗器传》、马</w:t>
        <w:br/>
        <w:t>援传》，《水经·渭水注》并作镇戎，或以为是。按琅邪郡莽曰填夷，长沙郡莽曰填蛮，雁</w:t>
        <w:br/>
        <w:t>门郡莽日填戎，三方皆曰填，则此曰填戎不误。</w:t>
        <w:br/>
        <w:t>阿阳郡分天水郡置。《志》脱。《渭水注》：成纪县，王莽之阿阳郡治也。</w:t>
        <w:br/>
        <w:t>《莽传》下有成纪大尹李育。先谦曰：盖阿阳治成纪，故有此称。</w:t>
        <w:br/>
        <w:t>天水郡旧领县十六：街泉、罕升、绵诸道、阿阳、略阳道、成</w:t>
        <w:br/>
        <w:t>纪、奉捷、陇、源道，仍旧名。</w:t>
        <w:br/>
        <w:t>平相汉平襄。填戎亭汉戎邑道。望亭汉望垣。冀治汉冀。</w:t>
        <w:br/>
        <w:t>纪德汉勇士。识睦汉清水。《莽传》中：封王氏齐缞之属为侯，大功为伯，小</w:t>
        <w:br/>
        <w:t>功为子，缌麻为男，其女皆为任。男以“睦”、女以“隆”为号焉。兰盾汉兰干。</w:t>
        <w:br/>
        <w:t>张掖郡汉武威郡。旧领县十：姑臧、张掖、疑当增一亭字。武威、</w:t>
        <w:br/>
        <w:t>鸾乌、媪围、宣威，仍旧名。</w:t>
        <w:br/>
        <w:t>晏然汉休屠。播德汉婿次。敷虏汉朴割。射楚汉苍枪。</w:t>
        <w:br/>
        <w:t>53</w:t>
      </w:r>
    </w:p>
    <w:p>
      <w:r>
        <w:br w:type="page"/>
      </w:r>
    </w:p>
    <w:p>
      <w:r>
        <w:t>设屏郡汉张掖郡。全所据本屏作平。旧领县十：显美，仍旧名。</w:t>
        <w:br/>
        <w:t>官式汉乐得。渠武汉昭武。贯虏汉删丹。否武汉氏池。传</w:t>
        <w:br/>
        <w:t>武汉屋兰。勒治汉曰勒。揭虏汉骊軒。罗虏汉番和。居成汉</w:t>
        <w:br/>
        <w:t>居延。</w:t>
        <w:br/>
        <w:t>辅平郡汉酒泉郡。旧领县九：天依、池头、绥弥，仍旧名。</w:t>
        <w:br/>
        <w:t>显德汉禄福。载武汉表是。乐亭汉乐涫。辅平亭汉玉门。</w:t>
        <w:br/>
        <w:t>萧武汉会水。汪本作肃武。测虏汉乾齐。</w:t>
        <w:br/>
        <w:t>敦德郡 汉敦煌郡。初改文德，继改敦德(王国维《敦煌汉简跋》二。）古符</w:t>
        <w:br/>
        <w:t>牌有敦德郡。虎符背文曰“新与敦德广桓连率为虎符。”郡名下缀县名，殊不可解，岂</w:t>
        <w:br/>
        <w:t>郡守兼县令之职乎？王国维曰：盖莽以古之连率所统非一国，故于郡下复举一县，使</w:t>
        <w:br/>
        <w:t>若统二郡者，实则仍领一郡而已。旧领县六：冥安、效谷、渊泉、龙勒，仍旧</w:t>
        <w:br/>
        <w:t>名。</w:t>
        <w:br/>
        <w:t>敦德亭汉敦煌。《志》脱亭字，据出土汉简增。（罗振玉《流沙坠简释》</w:t>
        <w:br/>
        <w:t>二)坫(钱坫《新斟注地理志》）作敦德亭。徐(徐松《集释》)释以意加。（卷十二)</w:t>
        <w:br/>
        <w:t>周曰：疑下有亭字。（卷二十四）以通例，凡郡县同名者，县下加一亭字也。</w:t>
        <w:br/>
        <w:t>广桓汉广至。</w:t>
        <w:br/>
        <w:t>安定郡《莽传》下有安定卒正王旬。《后书·隗嚣传》作安定大尹王向。旧</w:t>
        <w:br/>
        <w:t>领县二十一：复累、安俾、朝那、泾阳、卤、阴密、安定、疑当增一亭字。参</w:t>
        <w:br/>
        <w:t>、阴槃、爰得、眴卷、彭阳、鹑阴，仍旧名。增置县一。</w:t>
        <w:br/>
        <w:t>铺睦汉高平。抚宁汉抚夷。</w:t>
        <w:br/>
        <w:t>监泾汉临泾。</w:t>
        <w:br/>
        <w:t>乌亭汉乌氏。</w:t>
        <w:br/>
        <w:t>广延亭汉三水。安桓汉安武。</w:t>
        <w:br/>
        <w:t>乡礼汉祖厉。</w:t>
        <w:br/>
        <w:t>月顺汉月氏道。</w:t>
        <w:br/>
        <w:t>安民《平纪》：元始二年，罢安定呼池苑，以为安民县。《渭水注》：略阳川水又</w:t>
        <w:br/>
        <w:t>西径略阳道故城北。建武八年，中郎将来歙等二千人自安民县之杨城，从番须回</w:t>
        <w:br/>
        <w:t>中，伐木开山道至略阳。则县至建武初犹未废也。《方舆纪要》：安民县应在平</w:t>
        <w:br/>
        <w:t>凉府华亭县界。（卷五十八）</w:t>
        <w:br/>
        <w:t>威戎郡 汉北地郡。《志》作威成，据《河水注》改。旧领县十九：马</w:t>
        <w:br/>
        <w:t>领、直路、响衍、方渠、鹑孤、归德、回获、弋居、大黾，仍旧名。义渠</w:t>
        <w:br/>
        <w:t>道改属京尉郡。</w:t>
        <w:br/>
        <w:t>54</w:t>
      </w:r>
    </w:p>
    <w:p>
      <w:r>
        <w:br w:type="page"/>
      </w:r>
    </w:p>
    <w:p>
      <w:r>
        <w:t>威戎亭汉灵武。《志》作威成亭，以意改。</w:t>
        <w:br/>
        <w:t>特武汉富平。坫曰：或本</w:t>
        <w:br/>
        <w:t>作恃武。(卷十三)《河水注》作持武。</w:t>
        <w:br/>
        <w:t>令周汉灵州。通道汉除道。吾</w:t>
        <w:br/>
        <w:t>街汉五街。延年道汉路畔道。</w:t>
        <w:br/>
        <w:t>泥阴汉泥阳。功著汉郁郅。</w:t>
        <w:br/>
        <w:t>西</w:t>
        <w:br/>
        <w:t>河亭汉廉。疑当属归新郡。</w:t>
        <w:br/>
        <w:t>豫州，汉旧州。平帝元始五年，以司隶所部之河南、弘农并入。</w:t>
        <w:br/>
        <w:t>扬雄《豫州箴》云：“郁郁荆河，伊雒是经，荥播枲漆，惟用攸成，田田</w:t>
        <w:br/>
        <w:t>相挐，庐庐相距。夏殷不都，成周攸处，豫野所居，爰在鹑墟，四隩</w:t>
        <w:br/>
        <w:t>咸宅，宇内莫如，陪臣执命，不虑不图。王室陵迟，丧其爪牙，靡哲</w:t>
        <w:br/>
        <w:t>靡圣，捐失其正，方伯不维，韩卒擅命，文武孔纯，至厉作昏，成康孔</w:t>
        <w:br/>
        <w:t>宁，至幽作倾。故有天下者，毋曰我大莫或余败，毋曰我强靡克余</w:t>
        <w:br/>
        <w:t>亡。夏宅九州，至于季世，放于南巢，成康太平。降及周微，带蔽屏</w:t>
        <w:br/>
        <w:t>营，屏营不起，施于孙子，王赧为极，实极周祀。牧臣司豫，敢告柱</w:t>
        <w:br/>
        <w:t>史。”</w:t>
        <w:br/>
        <w:t>保忠信卿汉河南郡。始建国四年，以为新室东都。天风元</w:t>
        <w:br/>
        <w:t>年，更郡名曰保忠信，置卿。益属县满三十，分置六州，州五县。</w:t>
        <w:br/>
        <w:t>《莽传》中。《志》误卿为乡，或本《谷水注》，亦误。全曰：莽将都雒，故欲进其官于京</w:t>
        <w:br/>
        <w:t>兆尹之上，名曰卿，美其名曰保忠信。是宫名非地名也，今流俗本以卿为乡，大谬。（卷</w:t>
        <w:br/>
        <w:t>二)王曰(王念孙《读书杂志》)：保忠信卿，以官名而列于《地理志》者，与京兆尹，左冯</w:t>
        <w:br/>
        <w:t>翊、右扶风同义，后汉谓之河南尹，义亦同也。（卷四之六）周曰：《莽传》，分长安城旁</w:t>
        <w:br/>
        <w:t>六乡，置帅各一人。又曰：常安西都曰六乡，自以东都制如长安，故亦改为乡，特设卿</w:t>
        <w:br/>
        <w:t>以重其任。班氏此注所引，皆地名沿革，不能旁及官制，全志可证。至《莽传》所改之保</w:t>
        <w:br/>
        <w:t>忠信卿，即此乡之卿。彼宫名，此地名也。（卷二十一）按周说似是而非也。《周官·大</w:t>
        <w:br/>
        <w:t>司徒》：五州为乡。今保忠信统六州，则宜若为乡是也。然莽制初非全仍《周官》（详附</w:t>
        <w:br/>
        <w:t>考)，且莽方营建东都，恢宏其制，岂肯于西都设六乡，于此都反只设一乡？《莽传》下</w:t>
        <w:br/>
        <w:t>文：分郡，置六州。此六州正与西都之六乡相当，则不能以郡为乡可知矣。至所云注所</w:t>
        <w:br/>
        <w:t>引不能及官制，王说已足破之。莽以始建国五年即欲迁都雒阳，终其世未得实行。《传》</w:t>
        <w:br/>
        <w:t>中：始建国五年，莽曰：“玄龙石文曰‘定帝德，国雒阳’。符命著明，敢不钦奉！其以始</w:t>
        <w:br/>
        <w:t>建国八年，岁缠星纪，在雒阳之都。”天凤元年正月，莽曰：“予以二月建寅之节，行巡狩</w:t>
        <w:br/>
        <w:t>之礼毕，即于土中居雒阳之都焉。”群公奏言：“皇帝春秋尊，且无巡狩，以安圣体。”因更</w:t>
        <w:br/>
        <w:t>55</w:t>
      </w:r>
    </w:p>
    <w:p>
      <w:r>
        <w:br w:type="page"/>
      </w:r>
    </w:p>
    <w:p>
      <w:r>
        <w:t>以天凤七年，岁在大梁，苍龙庚辰，行巡狩之礼。厥明年，岁在实沈，仓龙辛巳，即土之</w:t>
        <w:br/>
        <w:t>中雒阳之都。乃遣太傅平晏、大司空王邑之雒阳，营相宅兆，图起宗庙、社稷、郊兆云。</w:t>
        <w:br/>
        <w:t>祈队郡 天凤元年，析河南郡置六队郡之一。《志》脱。《莽传》</w:t>
        <w:br/>
        <w:t>中：以陈留以西付祈隧。祈隧，故荣阳。《济水注》：荥阳，王莽立为祈队。盖分河南之</w:t>
        <w:br/>
        <w:t>荥阳诸县所置郡也，治荥阳。《传》上文，天凤元年，以河东、河内、弘农、河南、颍川、南</w:t>
        <w:br/>
        <w:t>阳为六队郡。河南，当作荥阳也。周曰：队是隧本字省文。（卷五十五）全所据本祈作</w:t>
        <w:br/>
        <w:t>祁。河南郡，旧领县二十二：荥阳、京、平阴、中牟、河南、卷、巩、谷</w:t>
        <w:br/>
        <w:t>成、故市、密、新成、开封、成皋、梁、新郑，仍旧名。天凤元年，保忠</w:t>
        <w:br/>
        <w:t>信卿增益之，县不可考。其后并陈留、陈留以西诸县入祈队。</w:t>
        <w:br/>
        <w:t>义阳汉雒阳。《志》作宜阳，据《莽传》改。《莽传》下：地皇元年，立子临</w:t>
        <w:br/>
        <w:t>为统义阳王。师成汉偃师。《谷水注》作师氏。坫作师氏。校曰：本或作师</w:t>
        <w:br/>
        <w:t>成，误刻也。（卷四)不知其言之所据。治平汉平。吴所见《水经注》作河平。</w:t>
        <w:br/>
        <w:t>（卷九)坫作河平。校曰：本或作治平。（卷四）阳桓汉阳武。中亭汉缑</w:t>
        <w:br/>
        <w:t>氏。原桓汉原武。左亭汉苑陵。</w:t>
        <w:br/>
        <w:t>右队郡汉弘农郡。天凤元年，更名六队郡之一。《莽传》下有右</w:t>
        <w:br/>
        <w:t>队大夫宋纲。旧领县十一：弘农、宜阳、丹水、新安、商、陆浑、上雒，仍</w:t>
        <w:br/>
        <w:t>旧名。</w:t>
        <w:br/>
        <w:t>昌富汉卢氏。宋祁曰：昌富，疑作昌当。</w:t>
        <w:br/>
        <w:t>黄眉汉陕。陕亭汉黾</w:t>
        <w:br/>
        <w:t>池。君亭汉析。或本《丹水注》讹作古亭。</w:t>
        <w:br/>
        <w:t>左队郡 汉颖川郡。天凤元年，更名六队郡之一。《莽传》下有左</w:t>
        <w:br/>
        <w:t>队大夫王吴。《后书·郅恽传》有左队大夫逯并。旧领县二十：昆阳、颖阳、长</w:t>
        <w:br/>
        <w:t>社、新汲、郾、郏、舞阳、颍阴、密高、许、父城、成安、阳城、纶氏，仍旧</w:t>
        <w:br/>
        <w:t>名。</w:t>
        <w:br/>
        <w:t>颍川汉阳翟。定城汉定陵。相城汉襄城。</w:t>
        <w:br/>
        <w:t>左亭汉儒陵。</w:t>
        <w:br/>
        <w:t>监颖汉临颍。嘉美汉周承休。或本《汝水注》美讹作荑。</w:t>
        <w:br/>
        <w:t>汝坟郡 汉汝南郡。《志》作汝汾。齐曰（齐召南《汉书官本考证》)：当是</w:t>
        <w:br/>
        <w:t>汝坟之讹。周曰：汝南故为汝坟地，于汾无涉，观下女阴莽曰汝坟可证。（卷二十一）</w:t>
        <w:br/>
        <w:t>《汝水注&gt;亦误作汝汾。汪本作汝分，汪校日；当作汝汾。</w:t>
        <w:br/>
        <w:t>56</w:t>
      </w:r>
    </w:p>
    <w:p>
      <w:r>
        <w:br w:type="page"/>
      </w:r>
    </w:p>
    <w:p>
      <w:r>
        <w:t>赏都郡分汝南郡置。《志》云：分为赏都尉。齐日：当是赏都郡之讹。盖莽</w:t>
        <w:br/>
        <w:t>改汝南郡曰汝坟郡，又分置赏都郡耳。钱曰(钱大昕《三史拾遗》卷三)：宜禄县，莽改曰</w:t>
        <w:br/>
        <w:t>赏都亭。此亦赏都为郡名之证也。《莽传》下有赏都大尹王钦。汝南郡，旧领县</w:t>
        <w:br/>
        <w:t>三十七：平舆、阳安、穩强、富波、女阳、鲖阳、吴房、南顿、朗陵、灈</w:t>
        <w:br/>
        <w:t>阳、期思、慎阳、召陵、弋阳、上蔡、项、定陵，《汝水注》：汝水又东南径定陵</w:t>
        <w:br/>
        <w:t>县故城北，王莽更之曰定城矣。王据此谓下脱“莽曰定城”四字。(卷四之六)陈奂日(见</w:t>
        <w:br/>
        <w:t>汪远孙《地理志校本》)：窃谓不然。颍川郡定陵下有“莽曰定城”四字，两郡县名同，岂</w:t>
        <w:br/>
        <w:t>莽改名亦同？当是郦注误以莽改颖川之定陵遂移到汝南之定陵耳，未可据增四字。周</w:t>
        <w:br/>
        <w:t>曰：陈氏似是而非，《志》注“莽曰定城”四字本在此定陵下，误写在颖川郡之定陵下，郦</w:t>
        <w:br/>
        <w:t>氏所见《汉书》或不似今本之误耳。（卷二十一）按王、周之说皆非，陈说是而又非也。</w:t>
        <w:br/>
        <w:t>《汝水注》原文未言此定陵属何郡，察其上文为颍川郏县，下文为颍川郾县，则明是颍川</w:t>
        <w:br/>
        <w:t>之定陵。下云“莽更曰定城”与《汉志》合，初无可疑。王说固非，陈谓不当增是，谓郦注</w:t>
        <w:br/>
        <w:t>误谓此系汝南之定陵则非，周据郦注而谓今本《汉书》误以四字入颍川定陵下，更证。</w:t>
        <w:br/>
        <w:t>仍旧名。</w:t>
        <w:br/>
        <w:t>新安汉阳城。</w:t>
        <w:br/>
        <w:t>至成汉安成。</w:t>
        <w:br/>
        <w:t>乐庆汉细阳。</w:t>
        <w:br/>
        <w:t>宣孱汉宜春。</w:t>
        <w:br/>
        <w:t>汝坟汉女阴。疑下有享字，《颍水注》作汝渍。吴引《晋书·地道记》：女阴县有</w:t>
        <w:br/>
        <w:t>临丘乡，即诗所谓汝坟。新迁汉新蔡。《莽传》下：地皇元年，立子安为新迁王。</w:t>
        <w:br/>
        <w:t>《后书·郅恽传》注引谢沈书：郑敬闲居新迁，都尉逼为功曹。按曰：王莽改新蔡</w:t>
        <w:br/>
        <w:t>县为新迁也。今按郑敬闲居，时在光武复汉之后，都尉亦是汉制，且系郡官而非</w:t>
        <w:br/>
        <w:t>县官。此所谓新迁都尉，盖犹言新任汝南郡都尉某某耳，与莽时之新迁县无涉。</w:t>
        <w:br/>
        <w:t>李注未审。新德汉新息。慎治汉慎。新亭汉西平。闰治汉斋。</w:t>
        <w:br/>
        <w:t>华望汉西华。长正汉长平。赏都亭汉宜禄。《莽传》上：元始四年，帝</w:t>
        <w:br/>
        <w:t>封莽子临为赏都侯。新延汉新郪。归惠汉归德。新明汉新阳。</w:t>
        <w:br/>
        <w:t>始成汉安昌。均夏汉安阳。乐嘉汉博阳。《志》作乐家，据《颍水注》</w:t>
        <w:br/>
        <w:t>改。王曰：乐嘉于义为长。（卷四之六）汪曰：三国志》、《晋书》俱作乐嘉。</w:t>
        <w:br/>
        <w:t>新利汉成阳。或本《淮水注》讹作利新。</w:t>
        <w:br/>
        <w:t>吾符郡汉沛郡。全所据本作吾府。</w:t>
        <w:br/>
        <w:t>延城郡分沛郡置。《志》脱。蔡邕《汉交阯都尉胡府君夫人黄氏神诰》(海</w:t>
        <w:br/>
        <w:t>源阁本《蔡中邮集》卷四)：曾祖父仕为延城大尹。沛郡旧领县三十七：龙亢、</w:t>
        <w:br/>
        <w:t>57</w:t>
      </w:r>
    </w:p>
    <w:p>
      <w:r>
        <w:br w:type="page"/>
      </w:r>
    </w:p>
    <w:p>
      <w:r>
        <w:t>谷阳、萧、向、铎、下蔡、山桑、公丘、敬丘、沛、建成、高、高柴、溧阳、</w:t>
        <w:br/>
        <w:t>东乡、临都、义成，仍旧名。</w:t>
        <w:br/>
        <w:t>吾符亭汉相。笃亭汉竹。力聚汉广戚。吾丰汉丰。单</w:t>
        <w:br/>
        <w:t>城汉郸。宋祁曰：单当作留。案汉县曰郸，知莽县作单不误也。或本《淮水注》</w:t>
        <w:br/>
        <w:t>亦讹作留城。延成亭汉谯。蕲城汉蕲。贡汉。华乐汉辄。</w:t>
        <w:br/>
        <w:t>符合汉符离。归思汉夏丘。肴成汉洨。《志》作育成。毛本作有成。</w:t>
        <w:br/>
        <w:t>王曰：当为肴城之误也。师古曰：洨音肴，是洨、肴同音，故莽改洨为肴成，犹上文</w:t>
        <w:br/>
        <w:t>郸县之改单城，蕲县之改蕲城也。《水经注》作育城，(按官本《淮水注》作肴城。)亦</w:t>
        <w:br/>
        <w:t>后人以误本《汉书》改之。新校本改为肴城是也。汲古阁本作有城，(按毛本实作</w:t>
        <w:br/>
        <w:t>有成。)亦误。（卷四之六）传治汉芒。毛本作博治。《睢水注》亦作传治。</w:t>
        <w:br/>
        <w:t>思善汉城父。田平汉建平。赞治汉酂。《淮水注》作酂治。成富</w:t>
        <w:br/>
        <w:t>汉栗。（栗，《睢水注》作粟。以莽名证之，则作粟是也。）合治汉扶阳。平</w:t>
        <w:br/>
        <w:t>宁汉平阿。会谷汉祁乡。</w:t>
        <w:br/>
        <w:t>陈定郡汉梁国。《莽传》下有陈定大尹沈意。</w:t>
        <w:br/>
        <w:t>旧领县八：睢阳，</w:t>
        <w:br/>
        <w:t>仍旧名。天凤后，以陈留雍丘以东诸县并入。</w:t>
        <w:br/>
        <w:t>节砀汉砀。嘉谷汉甾。《续志》刘昭注有谷亭，古句渎之丘，莽氏县以</w:t>
        <w:br/>
        <w:t>此。予秋汉杼秋。蒙恩汉蒙。</w:t>
        <w:br/>
        <w:t>己善汉己氏。</w:t>
        <w:br/>
        <w:t>陈定亭汉虞。</w:t>
        <w:br/>
        <w:t>下治汉下邑。《志》作下洽，据《获水注》改。</w:t>
        <w:br/>
        <w:t>冀州，汉旧州。平帝元始五年，以司隶所部之河东、河内，及并</w:t>
        <w:br/>
        <w:t>州所部之太原、上党并入焉。扬雄《冀州箴》云：“洋洋冀州，鸿原大</w:t>
        <w:br/>
        <w:t>陆，岳阳是都，岛夷皮服，潺湲河流，夹以碣石。三后攸降，列为侯</w:t>
        <w:br/>
        <w:t>伯，降周之末，赵魏是宅。冀土麋沸，炫潭如汤，更盛更襄，载从载</w:t>
        <w:br/>
        <w:t>横，陪臣擅命，天王是替，赵魏相反。秦拾其弊，北筑长城，恢夏之</w:t>
        <w:br/>
        <w:t>场。汉兴定制，改封藩王。仰览前世，厥力孔多，初安如山，后崩如</w:t>
        <w:br/>
        <w:t>崖。故治不忘乱，安不遗危，周宗自怙，云焉有予隳，六国奋矫，果</w:t>
        <w:br/>
        <w:t>绝其维。牧臣司冀，敢告在阶。”</w:t>
        <w:br/>
        <w:t>兆队郡汉河东郡。天凤元年，更名六队郡之一。《志》作兆阳，</w:t>
        <w:br/>
        <w:t>据《莽传&gt;，河东乃六队之一，知阳系队之讹也。《谏水注&gt;作沈队。或本亦误作兆阳，一</w:t>
        <w:br/>
        <w:t>58</w:t>
      </w:r>
    </w:p>
    <w:p>
      <w:r>
        <w:br w:type="page"/>
      </w:r>
    </w:p>
    <w:p>
      <w:r>
        <w:t>本作洮阳。吴曰：兆即洮，《左传》所谓宣汾洮也，古字通用。（卷五）段既曰阳当为队，</w:t>
        <w:br/>
        <w:t>又曰：兆阳之义，当取在京兆之东；矛盾不足辨。旧领县二十四：猗氏、解、河</w:t>
        <w:br/>
        <w:t>北、汾阴、闻喜、濩泽、端氏、临汾、垣、长修、蒲子、绛、狐谲、骐，仍旧</w:t>
        <w:br/>
        <w:t>名。</w:t>
        <w:br/>
        <w:t>河东汉安邑。</w:t>
        <w:br/>
        <w:t>勤田汉大阳。吴曰：《名胜志》，闲田在今平陆县西</w:t>
        <w:br/>
        <w:t>六十里，即虞芮相让之处也，故王莽改曰勤田。蒲成汉蒲反。兆亭汉左</w:t>
        <w:br/>
        <w:t>邑。《涑水注》作洮亭。先谦曰：兆，洮之省字。《涑水注》引司马彪曰：洮水出闻</w:t>
        <w:br/>
        <w:t>喜县，故王莽以县为洮亭也。周曰：是左邑下“莽曰洮亭”四字系错简，宜入闻喜</w:t>
        <w:br/>
        <w:t>下。（卷二十一)按《涑水注》下文又曰：左邑，故曲沃也，王莽之洮亭也。《郡国</w:t>
        <w:br/>
        <w:t>志：闻喜，邑本曲沃，无左邑县，是东京并左邑入闻喜。彪时已无左邑，故附洮</w:t>
        <w:br/>
        <w:t>亭之名于闻喜下耳。《志》不误。延平汉皮氏。香平汉平阳。汪曰：香，</w:t>
        <w:br/>
        <w:t>宋本作乡。坫曰：疑当作平乡。（卷三）干昌汉襄陵。黄城汉彘。有</w:t>
        <w:br/>
        <w:t>年亭汉杨。朕北汉北屈。</w:t>
        <w:br/>
        <w:t>太原郡旧领县二十一：晋阳、葰人、中都、邬、盂、汾阳、阳曲、</w:t>
        <w:br/>
        <w:t>原平、上艾、虑虒，仍旧名。</w:t>
        <w:br/>
        <w:t>界美汉界休。太原亭汉榆次。于合汉于离。兹同汉兹氏。</w:t>
        <w:br/>
        <w:t>狼调汉狼孟。多穰汉平陶。致城汉京陵。大宁汉大陵。示汉</w:t>
        <w:br/>
        <w:t>祁。繁穰汉阳邑。信桓汉广武。</w:t>
        <w:br/>
        <w:t>上党郡旧领县十四：长子、屯留、余吾、铜鞮、沾、涅氏、壶关、</w:t>
        <w:br/>
        <w:t>泫氏、高都、潞、隋氏、阳阿，仍旧名。</w:t>
        <w:br/>
        <w:t>上党亭汉襄垣。谷近汉谷远</w:t>
        <w:br/>
        <w:t>后队郡汉河内郡。天凤元年，更名六队郡之一。《后书·伏湛</w:t>
        <w:br/>
        <w:t>传》：莽时为后队属正。旧领县十八：汲、武德、波、山阳、州、共、平皋、</w:t>
        <w:br/>
        <w:t>修武、温、获嘉、软、沁水、隆虑、荡荫，仍旧名。</w:t>
        <w:br/>
        <w:t>河内汉怀。河中汉河阳。雅歌汉朝歌。平野汉野王。</w:t>
        <w:br/>
        <w:t>魏城郡汉魏郡。城，一作成，《莽传》下有魏成大尹李焉。旧领县十</w:t>
        <w:br/>
        <w:t>八：邺、馆陶、沙、内黄、清渊、繁阳、元城、梁期、武始、邯会、阴安、邯</w:t>
        <w:br/>
        <w:t>沟，仍旧名。</w:t>
        <w:br/>
        <w:t>59</w:t>
      </w:r>
    </w:p>
    <w:p>
      <w:r>
        <w:br w:type="page"/>
      </w:r>
    </w:p>
    <w:p>
      <w:r>
        <w:t>利丘汉斥丘。魏城亭汉魏。黎蒸汉黎阳。</w:t>
        <w:br/>
        <w:t>。即是汉即裴。</w:t>
        <w:br/>
        <w:t>(应劭曰：裴者非。）延平汉平恩。或本《浊漳水注》讹作延年。</w:t>
        <w:br/>
        <w:t>。桓安汉武</w:t>
        <w:br/>
        <w:t>安。</w:t>
        <w:br/>
        <w:t>巨鹿郡</w:t>
        <w:br/>
        <w:t>和成郡 分巨鹿郡置。《志》脱。《后书·邳彤传》：彤初为王莽和成卒正。</w:t>
        <w:br/>
        <w:t>注引《东观汉记》日：王莽分巨鹿为和成郡，居下曲阳。《光武纪&gt;作和戎。或本《浊漳水</w:t>
        <w:br/>
        <w:t>注»作和城。巨鹿郡，旧领县二十：巨鹿、广阿、廖陶、临平、下曲阳、</w:t>
        <w:br/>
        <w:t>贯、堂阳、安定、敬武、乐信、武陶、柏乡、安乡，仍旧名。</w:t>
        <w:br/>
        <w:t>富平汉南缮。宁昌汉象氏。宜子汉宋子。功陆汉杨氏。先</w:t>
        <w:br/>
        <w:t>谦曰：陆盖睦之误，《王莽传》可证。秦聚汉鄒。《浊漳水注》：衡水又北径邬</w:t>
        <w:br/>
        <w:t>县故城东。《竹书纪年》梁惠成王三十年，秦封卫鞅于邬，改名曰商；即此是也。</w:t>
        <w:br/>
        <w:t>故王莽改曰秦聚也。乐市汉新市。《志》作市乐，据《浊漳水注》改。历聚</w:t>
        <w:br/>
        <w:t>汉历乡。</w:t>
        <w:br/>
        <w:t>井关郡 汉常山郡。旧领县十八：石邑、桑中、灵寿、蒲吾、井</w:t>
        <w:br/>
        <w:t>陉、封斯、关、平棘，仍旧名。</w:t>
        <w:br/>
        <w:t>井关亭汉元氏。常山亭汉上曲阳。疑当属常山郡。</w:t>
        <w:br/>
        <w:t>久门汉九</w:t>
        <w:br/>
        <w:t>门。多子汉房子。直聚汉中丘。禾成亭汉郎。《高祖功臣表》有</w:t>
        <w:br/>
        <w:t>禾成孝侯公孙昔，或以为即此地者，非也。《浊漳水注》公孙昔封国作和城，在巨</w:t>
        <w:br/>
        <w:t>鹿郡敬武、贯县之间，与此常山郡之部相去远，初不相涉。坫曰：禾亦作和，莽有</w:t>
        <w:br/>
        <w:t>禾成郡，故此县曰亭也。(卷六)言禾亦作和者，以公孙昔封国《表》作禾成，而郦注</w:t>
        <w:br/>
        <w:t>作和城也。既知与此县无涉，则坫说亦非也。畅苗汉乐阳。一本作阳苗。</w:t>
        <w:br/>
        <w:t>昭曰(钱大昭《汉书辨疑》)：非也，《浊漳水注》亦作畅苗。（卷十四)或本《浊漳水</w:t>
        <w:br/>
        <w:t>注》讹作申苗。顺台汉平台。分乡汉都乡。延亿汉南行唐。</w:t>
        <w:br/>
        <w:t>平河郡 汉清河郡。或本《淇水注》讫作河平。《后书·隗嚣传》有王莽平</w:t>
        <w:br/>
        <w:t>河大尹谷恭。旧领县十四：清阳、东武城、绎幕、贝丘、信成、题、信</w:t>
        <w:br/>
        <w:t>乡、缭、棗强，仍旧名。</w:t>
        <w:br/>
        <w:t>播亭汉灵。《志》夺亭字，据《河水注》增。</w:t>
        <w:br/>
        <w:t>厝治汉厝。</w:t>
        <w:br/>
        <w:t>善陆汉鄃。</w:t>
        <w:br/>
        <w:t>胥陵汉东阳。乐岁汉复阳。</w:t>
        <w:br/>
        <w:t>60</w:t>
      </w:r>
    </w:p>
    <w:p>
      <w:r>
        <w:br w:type="page"/>
      </w:r>
    </w:p>
    <w:p>
      <w:r>
        <w:t>桓亭郡汉赵国。旧领县四：邯郸、易阳、襄国，仍旧名。</w:t>
        <w:br/>
        <w:t>寿仁汉柏人。</w:t>
        <w:br/>
        <w:t>富昌郡汉广平国。旧领县十六：广平、张、朝平、南和、斥章、</w:t>
        <w:br/>
        <w:t>任、南曲、广乡、平利、平乡、阳台、城乡，仍旧名。</w:t>
        <w:br/>
        <w:t>列治汉列人。直周汉曲周。直梁汉曲梁。</w:t>
        <w:br/>
        <w:t>富昌汉广年。疑</w:t>
        <w:br/>
        <w:t>下有亭字。</w:t>
        <w:br/>
        <w:t>真定郡旧领县四：肥累，仍旧名。</w:t>
        <w:br/>
        <w:t>思治汉真定。橐实汉槀城。绵延汉绵曼。</w:t>
        <w:br/>
        <w:t>常山郡汉中山国。旧领县十四：卢奴、新市、新处、毋极、陆</w:t>
        <w:br/>
        <w:t>成，仍旧名。</w:t>
        <w:br/>
        <w:t>善和汉北平。朔平汉北新成。昭曰：《水经注》作朔宁。（卷十五）按</w:t>
        <w:br/>
        <w:t>《水注》作朔平。上文言曹水出朔宁县曹河泽，与此县无关，昭误。和亲汉</w:t>
        <w:br/>
        <w:t>唐。翼和汉深泽。北陉汉苦陉。兴睦汉安国。顺平汉曲逆。</w:t>
        <w:br/>
        <w:t>顺调汉望都。宁险汉安险。宋祁曰：邵本作宁阴。案汉县曰险，作险是也。</w:t>
        <w:br/>
        <w:t>新博郡 汉信都国。《后书·李忠传&gt;:王莽时为新博属长。旧领县十</w:t>
        <w:br/>
        <w:t>七：扶柳、高堤、广川、平堤、西梁、昌成，仍旧名。</w:t>
        <w:br/>
        <w:t>新博亭汉信都。历宁汉历。乐信汉辟阳。序中汉南宫。</w:t>
        <w:br/>
        <w:t>《志》作序下，据《浊漳水注》改。赵曰(赵一清《水经注释》)：《汉志》作序下，隋人</w:t>
        <w:br/>
        <w:t>讳忠故改之。（卷十）闰博汉下博。顺桓汉武邑。朔定亭汉观津。</w:t>
        <w:br/>
        <w:t>疑当属朔定郡。乐丘汉乐乡。桓分汉桃。田昌汉东昌。昭曰：疑是</w:t>
        <w:br/>
        <w:t>西昌。（卷十五）修治汉修。毛本误作修洽，或本《淇水注》讹作治修。</w:t>
        <w:br/>
        <w:t>朔定郡 汉河间国。旧领县四：候井，仍旧名。</w:t>
        <w:br/>
        <w:t>陆信汉乐成。桓隧汉武隧。乐成亭汉弓高《志》脱亭字，据《浊</w:t>
        <w:br/>
        <w:t>漳水注》增。汪曰：莽改乐成为陆信，又改弓高为乐成，乐成下不应有亭字。驤</w:t>
        <w:br/>
        <w:t>曰：此例非一，如弘农，陕县更曰黄眉，而黾池更曰陕亭。东海，祝其更曰犹亭，而</w:t>
        <w:br/>
        <w:t>厚丘更曰祝其亭等皆是，汪说非也。</w:t>
        <w:br/>
        <w:t>兖州汉旧州。扬雄兖州箴》云：“悠悠济河，兖州之宇，九河</w:t>
        <w:br/>
        <w:t>既导，雷夏攸处，草繇木条，漆丝絺紵，济漯既通，降丘宅土。成汤五</w:t>
        <w:br/>
        <w:t>61</w:t>
      </w:r>
    </w:p>
    <w:p>
      <w:r>
        <w:br w:type="page"/>
      </w:r>
    </w:p>
    <w:p>
      <w:r>
        <w:t>徙，卒都于毫，盘庚北渡，牧野是宅，丁感雊雉，祖己伊忠，爰正厥</w:t>
        <w:br/>
        <w:t>事，遂绪高宗，厥后陵迟，颠履汤绪。西伯戡黎，祖伊奔走，致天威</w:t>
        <w:br/>
        <w:t>命，不恐不震，妇言是用，牝鸡是晨，三仁既知，武果戎殷，牧野之</w:t>
        <w:br/>
        <w:t>禽，岂复能耽，甲子之朝，岂能复笑。有国虽久，必畏天咎，有民虽</w:t>
        <w:br/>
        <w:t>长，必惧人殃，箕子歔欷，厥居为墟。牧臣司兖，敢告执书。《莽传》下</w:t>
        <w:br/>
        <w:t>有兖州牧王闵。</w:t>
        <w:br/>
        <w:t>治亭郡汉东郡。古符牌有武亭郡虎符，背文曰“新与武亭连率为虎</w:t>
        <w:br/>
        <w:t>符”。王国维曰：亭下二字，皆从水旁，疑清治二字之半，而武亭亦即治亭之初名。王莽</w:t>
        <w:br/>
        <w:t>之篡，成于东郡翟义之平，则名此郡为武亭，固其宜也。</w:t>
        <w:br/>
        <w:t>寿良郡分东郡置。《志》脱。《莽传》下有寿良卒正王阅。东郡旧领</w:t>
        <w:br/>
        <w:t>县二十三：畔、聊城、东阿、利苗、须昌、寿良、疑当作寿良亭。乐昌、阳</w:t>
        <w:br/>
        <w:t>平、白马、南燕、廩丘，仍旧名。天凤后，并陈留封丘以东诸县入治</w:t>
        <w:br/>
        <w:t>亭。</w:t>
        <w:br/>
        <w:t>治亭汉濮阳。徐松曰：东郡下已言“莽曰治亭”不应县与同名，二者疑有</w:t>
        <w:br/>
        <w:t>一误。（卷四)先谦曰：郡县同名者多，何疑于莽？徐说非。按郡县同名者，县下例</w:t>
        <w:br/>
        <w:t>加一亭字，今郡曰治亭，县不能名治亭亭也，《志》文不误。畔治汉畔。观治汉</w:t>
        <w:br/>
        <w:t>观。《志》畔观二字联书作一县。段氏《地理志观县考》(《经韵楼集》卷五)以《巨</w:t>
        <w:br/>
        <w:t>洋水注》、《平准书》、《续志》、《翟方进传》、《地形志》证畔观本二县名。又曰：《地形</w:t>
        <w:br/>
        <w:t>志》平原郡聊城下云：有畔城。亦古畔不连观之证也。按《恩泽侯表》卫公国下注</w:t>
        <w:br/>
        <w:t>观，亦可证莽于汉县单名者，辄加一治字于下，此县莽曰观治，亦可证汉县曰观。</w:t>
        <w:br/>
        <w:t>顺丘汉顿丘。戢楯汉发于。建睦汉范。功崇汉茬平。《莽传》中：</w:t>
        <w:br/>
        <w:t>始建国元年，封长子字之子宗为功崇公。武昌汉东武阳。加睦汉博平。</w:t>
        <w:br/>
        <w:t>黎治汉黎。清治汉清。瑞狐汉离狐。谷城亭汉临邑。《续志》谷</w:t>
        <w:br/>
        <w:t>城下云：春秋时小谷，莽县取名以此。《续志》有临邑，又有谷城。先谦曰：据莽名</w:t>
        <w:br/>
        <w:t>亭之义，是后汉分临邑置谷城也。</w:t>
        <w:br/>
        <w:t>陈留郡《莽传》中：制诏陈留大尹太尉，其以益岁以南付新平，新平，故淮阳。</w:t>
        <w:br/>
        <w:t>以雍丘以东付陈定，陈定，故梁郡。以封丘以东付治亭，治亭，故东郡。以陈留以西付</w:t>
        <w:br/>
        <w:t>祈隧，祈隧，故荣阳。陈留已无复有郡矣，大尹太尉皆诣行在所。案事在天凤之后，兹</w:t>
        <w:br/>
        <w:t>编以天凤为断，故仍列此郡。旧领县十七：陈留疑当作陈留亭。小黄、成</w:t>
        <w:br/>
        <w:t>62</w:t>
      </w:r>
    </w:p>
    <w:p>
      <w:r>
        <w:br w:type="page"/>
      </w:r>
    </w:p>
    <w:p>
      <w:r>
        <w:t>安、雍丘、酸枣、外黄、封丘、尉氏、平丘、浚仪，仍旧名。增领县一。</w:t>
        <w:br/>
        <w:t>康善汉宁陵。东明汉东昏。襄平汉襄邑。惠泽汉长罗。</w:t>
        <w:br/>
        <w:t>顺通汉僞。长固汉长垣。济前汉济阳。益岁汉圉。故属淮阳。</w:t>
        <w:br/>
        <w:t>《莽传》中：其以益岁以南付新平。苏林曰：陈留圉县，莽改曰益岁。</w:t>
        <w:br/>
        <w:t>巨野郡汉山阳郡。旧领县二十三：昌邑、东缗、方与、巨野、</w:t>
        <w:br/>
        <w:t>疑当作巨野亭。薄、黄、中乡、平乐、郑、瑕丘、甾乡、曲乡、西阳，仍旧</w:t>
        <w:br/>
        <w:t>名。</w:t>
        <w:br/>
        <w:t>黾平汉南平阳。成安汉成武。</w:t>
        <w:br/>
        <w:t>湖陆汉湖陵。《郡国志》湖陆下</w:t>
        <w:br/>
        <w:t>云：故湖陵，章帝更名。刘昭注《前汉志》：王莽改日湖陆，章帝复其号。《泗水注》</w:t>
        <w:br/>
        <w:t>校本注云：盖光武中兴，凡莽所改即不行用，至章帝改湖陵为湖陆，改橐为高平，</w:t>
        <w:br/>
        <w:t>偶与莽同，以莽不足道，故直曰章帝更名耳。高平汉橐。《郡国志》：高平，故</w:t>
        <w:br/>
        <w:t>豪，章帝更名。刘昭注《前汉志》：莽改曰高平，章帝复莽此号。利父汉单父。</w:t>
        <w:br/>
        <w:t>或本《泗水注》讹作利善。君美汉都关。《志》脱，闽本、汪本注君美二字。</w:t>
        <w:br/>
        <w:t>昭曰：都有美义，或是莽曰君美欤。（卷十四）城谷汉城都。戚亭汉爰</w:t>
        <w:br/>
        <w:t>戚。告成汉邛城。或本《泗水注》作郜城。（邛城，《志》误作郜成，据《外戚</w:t>
        <w:br/>
        <w:t>侯表》、《玉篇》正。或本《泗水注》亦作邛城。）足亭汉栗乡。</w:t>
        <w:br/>
        <w:t>济平郡 汉济阴郡。《志》于冤句下云：莽改定陶曰济平。据《耿纯传》及</w:t>
        <w:br/>
        <w:t>《济水注》知系改郡名为济平也。陈奂以为改县名为济平者非。《后书·耿纯传》：父</w:t>
        <w:br/>
        <w:t>艾，为王莽济平尹。旧领县九：定陶、葭密、成阳，句阳、乘氏，仍旧名。</w:t>
        <w:br/>
        <w:t>济平亭汉冤句。祁都汉吕都。鄄良汉鄄城。</w:t>
        <w:br/>
        <w:t>万岁汉程。</w:t>
        <w:br/>
        <w:t>《瓠子河注》：秺县，王莽之万岁。世犹谓之为万岁亭也。</w:t>
        <w:br/>
        <w:t>泰山郡旧领县二十四：奉高、博、茬、卢、肥成、虵丘、柴、盖、</w:t>
        <w:br/>
        <w:t>梁父、东平阳、莱芜、巨平、赢、牟、乘丘、富阳、式，仍旧名。</w:t>
        <w:br/>
        <w:t>柔汉刚。桓宣汉南武阳。蒙恩汉蒙阴。翼阴汉华。</w:t>
        <w:br/>
        <w:t>宁</w:t>
        <w:br/>
        <w:t>顺汉宁阳。褒鲁汉桃山。《志》作襄鲁。毛本作衰鲁。闽本、汪本作襄，无</w:t>
        <w:br/>
        <w:t>鲁字。按各本皆误也。《恩泽侯表》有褒鲁节侯公子宽，以周公世鲁顷公玄孙之</w:t>
        <w:br/>
        <w:t>玄孙奉周祀，元始元年封。鄣亭汉桃乡。《汶水注》：西南径桃乡县故城，世</w:t>
        <w:br/>
        <w:t>以此为鄣城，非也。盖因巨新之故目耳。</w:t>
        <w:br/>
        <w:t>63</w:t>
      </w:r>
    </w:p>
    <w:p>
      <w:r>
        <w:br w:type="page"/>
      </w:r>
    </w:p>
    <w:p>
      <w:r>
        <w:t>莒陵郡汉城阳国。旧领县四：阳都、东安，仍旧名。</w:t>
        <w:br/>
        <w:t>莒陵汉莒。疑下有亭字。著善汉虑。</w:t>
        <w:br/>
        <w:t>新平郡汉淮阳国。旧领县九：阳夏、宁平、扶沟、固始、新平、</w:t>
        <w:br/>
        <w:t>疑当增一亭字。柘，仍旧名。圉，改隶陈留郡。天凤后，以陈留益岁以</w:t>
        <w:br/>
        <w:t>南诸县并入。</w:t>
        <w:br/>
        <w:t>陈陵汉陈。或本《渠水注》讹作陵陈。</w:t>
        <w:br/>
        <w:t>赖陵汉苦。师古曰：《晋太康地</w:t>
        <w:br/>
        <w:t>记》云：城东有赖乡祠，老子所生地。《续志》：春秋时曰相，有赖乡。先谦曰：赖</w:t>
        <w:br/>
        <w:t>乡，即《史记》厉乡。厉、赖古通，莽氏县以此。</w:t>
        <w:br/>
        <w:t>有盐郡汉东平国。旧领县七：东平陆、章、樊，仍旧名。</w:t>
        <w:br/>
        <w:t>有盐亭汉无盐。延就亭汉任城。成富汉富城。顺父汉亢</w:t>
        <w:br/>
        <w:t>父。</w:t>
        <w:br/>
        <w:t>青州，汉旧州。扬雄《青州箴》云：“茫茫青州，海岱是极，盐铁</w:t>
        <w:br/>
        <w:t>之地，铅松怪石，群水攸归，莱夷作牧，贡篚以时，莫怠莫违。昔在</w:t>
        <w:br/>
        <w:t>文武，封吕于齐，厥土涂泥，在丘之营，五侯九伯，是讨是征，马殆其</w:t>
        <w:br/>
        <w:t>衔，御失其度。周室荒乱，小白以霸，诸侯佥服，复尊京师。小白既</w:t>
        <w:br/>
        <w:t>没，周卒凌迟，嗟兹天王，附命下土，失其法度，丧其文武。牧臣司</w:t>
        <w:br/>
        <w:t>青，敢告执矩。”《莽传》下：地皇二年，莽以玺书令田况领青、徐二州事。</w:t>
        <w:br/>
        <w:t>河平郡 汉平原郡。古封泥有平原大尹章。（吴熊《封泥汇编》）当是初置</w:t>
        <w:br/>
        <w:t>大尹时，尚未改郡名。古符牌有河平郡虎符，背文曰“新与河平羽贞连率为虎符。”旧</w:t>
        <w:br/>
        <w:t>领县十九：平原、《莽传》中：始建国元年，以平原、安德、漯阴、鬲、重丘封孺子婴为</w:t>
        <w:br/>
        <w:t>定安公国。高唐、重丘、平昌、阿阳、安惠、楼虚、安，仍旧名。增置县</w:t>
        <w:br/>
        <w:t>河平亭汉鬲。羽贞汉羽。分明汉般。美阳汉乐陵。安</w:t>
        <w:br/>
        <w:t>城汉祝阿。东顺亭汉瑗。翼成汉漯阴。巨武汉漯阳城，即北漯阴</w:t>
        <w:br/>
        <w:t>城。《志》脱漯阳城，并脱巨武。《河水注》：漯水历北漯阴城南，伏琛谓之漯阳城。</w:t>
        <w:br/>
        <w:t>又《经》：河水东北过漯阳县北。《注》云：河水右径漯阴县故城北，王莽之巨武县</w:t>
        <w:br/>
        <w:t>也。（先谦曰：说家因谓《汉志》脱漯阳一县，并脱“莽曰巨武”四字。案郦元两注</w:t>
        <w:br/>
        <w:t>皆作漯阴县，无漯阳县之名，《经》之漯阳，旧本自作漯阴，至《注》中北漯阴及漯阳</w:t>
        <w:br/>
        <w:t>64</w:t>
      </w:r>
    </w:p>
    <w:p>
      <w:r>
        <w:br w:type="page"/>
      </w:r>
    </w:p>
    <w:p>
      <w:r>
        <w:t>城，并不称县。后人因巨武疑文，必为《汉志》增漯阳县，未为征信也。）张乡</w:t>
        <w:br/>
        <w:t>汉枷。乐安亭汉富平。或本《河水注》讹作安乐亭，疑当属乐安郡。</w:t>
        <w:br/>
        <w:t>宜</w:t>
        <w:br/>
        <w:t>乡汉合阳。清乡汉龙额。</w:t>
        <w:br/>
        <w:t>建信郡汉千乘郡。《后书·崔骃传》：祖篆，莽以为建新大尹。《孔僖</w:t>
        <w:br/>
        <w:t>传》：及篆，仕王莽为建新大尹。注：莽改千乘国曰建信，又改曰建新。案《莽传》，</w:t>
        <w:br/>
        <w:t>始建国四年，改十一公号，以新为心，后又改心为信。朱(朱一新《汉书管见》)日：</w:t>
        <w:br/>
        <w:t>据此，则建新当是莽初改之名，后又改为建信，如十一公号之改新为信也。（卷</w:t>
        <w:br/>
        <w:t>三)李注信在新前，误。旧领县十五：千乘、东邹、博昌、建信、疑当作建</w:t>
        <w:br/>
        <w:t>信亭。琅槐、乐安、被阳、高昌、延乡，仍旧名。</w:t>
        <w:br/>
        <w:t>延亭汉湿沃。鸿睦汉平安。施武汉蓼城。</w:t>
        <w:br/>
        <w:t>利居汉狄。瓦</w:t>
        <w:br/>
        <w:t>亭汉繁安。常乡汉高宛。</w:t>
        <w:br/>
        <w:t>乐安郡汉济南郡。旧领县十四：东平陵、邹平、梁邹、土鼓、</w:t>
        <w:br/>
        <w:t>阳丘、菅、历城、著、宜成，仍旧名。</w:t>
        <w:br/>
        <w:t>台治汉台。于陆汉于陵。济南亭汉般阳。疑当属济南郡。修</w:t>
        <w:br/>
        <w:t>治汉朝阳。利成汉猇。</w:t>
        <w:br/>
        <w:t>济南郡汉齐郡。旧领县十二：昌国、巨定、广、广饶、昭南、平</w:t>
        <w:br/>
        <w:t>广、台乡，仍旧名。</w:t>
        <w:br/>
        <w:t>齐陵汉临淄。利治汉利。东宁汉西安。监朐汉临朐。禺</w:t>
        <w:br/>
        <w:t>聚汉北乡。</w:t>
        <w:br/>
        <w:t>北海郡</w:t>
        <w:br/>
        <w:t>翼平郡分北海郡置。《志》脱。《莽传》下有翼平连率田况。北海郡，</w:t>
        <w:br/>
        <w:t>旧领县二十六：淳于、平寿、剧、全曰：《水经注》引《志》曰：王莽更名愈县。</w:t>
        <w:br/>
        <w:t>今</w:t>
        <w:br/>
        <w:t>无此文。（卷三）按莽更甾川之剧曰愈，与此北海之剧无涉，全说非。都昌、平的、</w:t>
        <w:br/>
        <w:t>乐望、饶、斟、桑犊、平城、密乡、羊石、石乡、上乡、新成、胶阳，仍旧</w:t>
        <w:br/>
        <w:t>名。</w:t>
        <w:br/>
        <w:t>北海亭汉营陆。</w:t>
        <w:br/>
        <w:t>。上符汉剧魁。</w:t>
        <w:br/>
        <w:t>诛郅汉安丘。</w:t>
        <w:br/>
        <w:t>道德汉。</w:t>
        <w:br/>
        <w:t>探汤汉益。《志》作探阳。《巨洋水注》作涤荡。按《后书·刘盆子传》有王莽</w:t>
        <w:br/>
        <w:t>探汤侯田况。李注：莽改益县曰探汤。乃知探阳、涤荡皆误。汪引梁氏曰：汤、荡</w:t>
        <w:br/>
        <w:t>65</w:t>
      </w:r>
    </w:p>
    <w:p>
      <w:r>
        <w:br w:type="page"/>
      </w:r>
    </w:p>
    <w:p>
      <w:r>
        <w:t>古通，阳与涤并传写之误。所聚汉平望。弘睦汉柳泉。宋祁曰：睦当作陆。</w:t>
        <w:br/>
        <w:t>坫曰：睦本或作陆。（卷九）周曰：莽改县名多作睦，因其改制，封王氏男为睦也。</w:t>
        <w:br/>
        <w:t>睦字似不误。（卷二十三）翼平亭汉寿光。拔垄汉乐都。拔一作杖，一</w:t>
        <w:br/>
        <w:t>作枝也。（后人校语掺入原注。）石乐汉成乡。</w:t>
        <w:br/>
        <w:t>东莱郡</w:t>
        <w:br/>
        <w:t>夙夜郡分东莱郡置。《志》脱。《莽传》下有夙夜连率韩博。东莱郡，</w:t>
        <w:br/>
        <w:t>旧领县十七：睡、曲成、帐、育犁、卢乡、徐乡，仍旧名。</w:t>
        <w:br/>
        <w:t>掖通汉掖。利卢汉平度。意母汉黄。监朐汉临朐。望</w:t>
        <w:br/>
        <w:t>利汉牟平。弘德汉东牟。夙敬亭汉昌阳。夙夜汉不夜。夜下疑脱</w:t>
        <w:br/>
        <w:t>亭字。东莱亭汉当利。毛本误作来莱亭。延乐汉阳乐。毛本误作廷乐。</w:t>
        <w:br/>
        <w:t>识命汉阳石。</w:t>
        <w:br/>
        <w:t>甾川郡旧领县三：东安平、楼乡，仍旧名。</w:t>
        <w:br/>
        <w:t>俞汉剧。或本《巨洋水注》作愈。</w:t>
        <w:br/>
        <w:t>郁秩郡汉胶东国。旧领县八：昌武、下密、郁秩、疑当作郁秩亭。</w:t>
        <w:br/>
        <w:t>挺、观阳，仍旧名。</w:t>
        <w:br/>
        <w:t>即善汉即墨。晓武汉壮武。始斯汉邹卢。</w:t>
        <w:br/>
        <w:t>高密郡旧领县五：昌安，仍旧名。</w:t>
        <w:br/>
        <w:t>章牟汉高密。养信汉石泉。原亭汉夷安。顺成汉成乡。</w:t>
        <w:br/>
        <w:t>徐州，汉旧州。扬雄《徐州箴》云：“海岱伊淮，东海是渚，徐州</w:t>
        <w:br/>
        <w:t>之土，邑于蕃字，大野既潴，有羽有蒙，孤桐嫔珠，泗沂攸同，实列蕃</w:t>
        <w:br/>
        <w:t>蔽，侯卫东方，民好农蚕，大野以康。帝癸及辛，不祇不恪，沉湎于</w:t>
        <w:br/>
        <w:t>酒，而忘其东作，天命汤武，剿绝其绪祚。降周任姜，镇于琅邪，姜</w:t>
        <w:br/>
        <w:t>姓绝苗，田氏攸都，事由细微，不虑不图，祸如丘山，本在萌芽。牧</w:t>
        <w:br/>
        <w:t>臣司徐，敢告仆夫。”</w:t>
        <w:br/>
        <w:t>填夷郡汉琅邪郡。旧领县五十一：不其、海曲、赣榆、朱虚、</w:t>
        <w:br/>
        <w:t>梧成、灵门、虚水、琅邪、祓、餅、雩段、黔陬、云、计斤、稻、平昌、长</w:t>
        <w:br/>
        <w:t>广、东莞、昌、兹乡、箕、高广、高乡、柔、丽、伊乡、新山、高阳、昆山、</w:t>
        <w:br/>
        <w:t>66</w:t>
      </w:r>
    </w:p>
    <w:p>
      <w:r>
        <w:br w:type="page"/>
      </w:r>
    </w:p>
    <w:p>
      <w:r>
        <w:t>参封、折泉、博石、房山、慎乡、石山，仍旧名。</w:t>
        <w:br/>
        <w:t>祥善汉东武。诸并汉诸。季睦汉姑幕。</w:t>
        <w:br/>
        <w:t>填夷亭汉临原。</w:t>
        <w:br/>
        <w:t>祓同汉柜。何焯曰：“莽曰祓同”四字疑祓下注，误入柜下。吴径以此四字列</w:t>
        <w:br/>
        <w:t>祓下。按《胶水注》亦以为柜县之改名，则应仍《志》之旧也。或本《胶水注》讹作</w:t>
        <w:br/>
        <w:t>秩国。纯德汉郑。盈庐汉皋虞。今丘汉横。或本《潍水注》讹作台</w:t>
        <w:br/>
        <w:t>丘。清泉汉魏其。毛本作青泉。识命汉裨。盛睦汉即来。宋祁曰：</w:t>
        <w:br/>
        <w:t>睦字当作陆。周曰：似不误，说见前。（卷二十三）顺理汉武乡。宋祁曰：理</w:t>
        <w:br/>
        <w:t>当作里。周曰：此或别有所据。不然，理字亦非误也。（卷二十三）泠乡汉驷</w:t>
        <w:br/>
        <w:t>望。宁乡汉安丘。蒲陆汉高陵。毛本作蒲睦。昭曰：闽本作满睦。（卷</w:t>
        <w:br/>
        <w:t>十四)闽本误也。诚信汉临安。</w:t>
        <w:br/>
        <w:t>沂平郡 汉东海郡。《后书·刘盆子传》：赤眉与王莽沂平大尹战。元始</w:t>
        <w:br/>
        <w:t>中，莽以西羌献地置为西海郡，配东海、南海、北海三郡而为四海。今三海皆仍旧名，而</w:t>
        <w:br/>
        <w:t>独更东海为沂平，于理不合，疑系分置，而非更名也。旧领县三十八：郯、戚、</w:t>
        <w:br/>
        <w:t>朐、南成、山乡、建乡、临沂、容丘、于乡、都阳、阴平、都平，仍旧名。</w:t>
        <w:br/>
        <w:t>兰东汉兰陵。章信汉襄贲。闰俭汉下邳。承翰汉良成。</w:t>
        <w:br/>
        <w:t>平端汉平曲。厌虏汉开阳。顺从汉费。流泉汉利成。东海</w:t>
        <w:br/>
        <w:t>亭汉海曲。博睦汉兰祺。毛本作溥睦。缯治汉缯。就信汉即丘。</w:t>
        <w:br/>
        <w:t>犹亭汉祝其。祝其亭汉厚丘。业亭汉东安。合聚汉合乡。承</w:t>
        <w:br/>
        <w:t>治汉承。昭曰：闽本作承始。（卷十四)闽本误。建力汉建阳。从阳汉</w:t>
        <w:br/>
        <w:t>曲阳。毛本误作从羊。息吾汉司吾。端平汉曲平。（曲平，《志》作平</w:t>
        <w:br/>
        <w:t>曲。东海一郡不应有二平曲。《后书·万修传》：永初七年，邓太后绍封修曾孙丰为</w:t>
        <w:br/>
        <w:t>曲平亭侯。又以莽所更名一曰平端、一日端平推之，知第二平曲系曲平之误也。)</w:t>
        <w:br/>
        <w:t>徐亭汉部乡。弘亭汉武阳。博聚汉新阳。付亭汉建陵。卢聚</w:t>
        <w:br/>
        <w:t>汉昌虑。</w:t>
        <w:br/>
        <w:t>淮平郡 汉临淮郡。《后书·侯霸传》：王莽时，为淮平大尹。旧领县</w:t>
        <w:br/>
        <w:t>二十九：取虑、开阳、赘其、高山、盐渎、东阳、昌阳、堂邑、乐陵，仍旧</w:t>
        <w:br/>
        <w:t>名。</w:t>
        <w:br/>
        <w:t>徐调汉徐。淮敬汉淮浦。武匡汉盱眙。《淮水注》作匡武。秉</w:t>
        <w:br/>
        <w:t>67</w:t>
      </w:r>
    </w:p>
    <w:p>
      <w:r>
        <w:br w:type="page"/>
      </w:r>
    </w:p>
    <w:p>
      <w:r>
        <w:t>义汉去犹。《泗水注》作康义。</w:t>
        <w:br/>
        <w:t>。成信汉僮。</w:t>
        <w:br/>
        <w:t>监淮亭汉射阳。</w:t>
        <w:br/>
        <w:t>睢陆</w:t>
        <w:br/>
        <w:t>汉睢陵。陈奂曰：陆，元本作睦，非。睢陵、淮陵，莽皆改为睢陆、淮陆也。</w:t>
        <w:br/>
        <w:t>信汉淮阴。周曰：以韩信封地，故名也。（卷二十三）淮陆汉淮陵。从</w:t>
        <w:br/>
        <w:t>德汉下相。棵虏汉富陵。著信汉播旌。永聚汉西平。成丘汉</w:t>
        <w:br/>
        <w:t>高平。成乡汉开陵。平宁汉广平。建节汉兰阳。相平汉襄平。</w:t>
        <w:br/>
        <w:t>亭闲汉海陵。南监本作亭门。（王鸣盛《十七史商榷》卷十九引。）美德汉</w:t>
        <w:br/>
        <w:t>與。</w:t>
        <w:br/>
        <w:t>鲁郡古封泥有“文阳大尹”章，文即汶。汉铜印、汉碑、《后书·王梁传》，汶阳</w:t>
        <w:br/>
        <w:t>皆作文阳。（吴式芬、陈介祺《封泥考略》)疑改鲁国置文阳郡也。旧领县六：鲁、</w:t>
        <w:br/>
        <w:t>卞、蕃、薛，仍旧名。</w:t>
        <w:br/>
        <w:t>汶亭汉汶阳。驺阳汉驺。</w:t>
        <w:br/>
        <w:t>和乐郡汉楚国。旧领县七：彭城、留、吕，仍旧名。</w:t>
        <w:br/>
        <w:t>吾治汉梧。辅阳汉傅阳。和乐亭汉武原。或本《泗水注》脱和</w:t>
        <w:br/>
        <w:t>字。善丘汉甾丘。</w:t>
        <w:br/>
        <w:t>水顺郡 汉泗水国。或本《淮水注》作顺水。旧领县三：</w:t>
        <w:br/>
        <w:t>生凌汉淩。《志&gt;作生夌，依《淮水注》改。凌盖淩之坏字也。</w:t>
        <w:br/>
        <w:t>淮平亭</w:t>
        <w:br/>
        <w:t>汉泗阳。疑当属淮平郡。（《泗水注》泗阳作淮阳。）于屏汉于。</w:t>
        <w:br/>
        <w:t>江平郡汉广陵国。旧领县四：江都、高邮，仍旧名。</w:t>
        <w:br/>
        <w:t>安定汉广陵。《准水注》作定安。杜乡汉平安。</w:t>
        <w:br/>
        <w:t>扬州，汉旧州。扬雄《扬州箴》云：“矫矫扬州，江汉之浒，彭蠡</w:t>
        <w:br/>
        <w:t>既潴，阳鸟攸处，橘柚羽贝，瑶琨篠瘍，闽越北垠，沅湘攸往。犷矣</w:t>
        <w:br/>
        <w:t>淮夷，蠢蠢荆蛮，翩彼昭王，南征不旋。人咸踬于垤，莫踬于山；咸</w:t>
        <w:br/>
        <w:t>跌于污，莫跌于川；明哲不云我昭，童蒙不云我昏。汤武圣而师伊</w:t>
        <w:br/>
        <w:t>吕，桀纣悖而诛逢干，盖迩不可不察，远不可不亲，靡有孝而逆父，</w:t>
        <w:br/>
        <w:t>罔有义而忘君。太伯逊位，基吴绍类，夫差一误，太伯无祚，周室不</w:t>
        <w:br/>
        <w:t>匡，勾践入霸。当周之隆，越裳重译，春秋之末，侯甸叛逆。元首不</w:t>
        <w:br/>
        <w:t>可不思，股肱不可不孳，尧崇屡省，舜盛钦谋。牧臣司扬，敢告执筹。</w:t>
        <w:br/>
        <w:t>68</w:t>
      </w:r>
    </w:p>
    <w:p>
      <w:r>
        <w:br w:type="page"/>
      </w:r>
    </w:p>
    <w:p>
      <w:r>
        <w:t>《莽传》下：地皇二年，拜李梦为大将军扬州牧，赐名圣。《后书·马严传》：父余，王莽时</w:t>
        <w:br/>
        <w:t>为扬州牧。</w:t>
        <w:br/>
        <w:t>庐江郡 《后书·李宪传&gt;：王莽时，为庐江属令，迁偏将军庐江连率。旧领</w:t>
        <w:br/>
        <w:t>县十二：居巢、龙舒、临湖、雩娄、枞阳、寻阳、濡、皖、湖陵，仍旧名。</w:t>
        <w:br/>
        <w:t>昆乡汉舒。庐江亭汉襄安。诵善汉松兹。</w:t>
        <w:br/>
        <w:t>延平郡汉九江郡。旧领县十五：寿春、浚道、橐皋、合肥、建</w:t>
        <w:br/>
        <w:t>阳、全椒，仍旧名。</w:t>
        <w:br/>
        <w:t>平阿汉成德。阴陆汉阴陵。《通典》：莽改阴陵为阳陵。先谦曰：《淮</w:t>
        <w:br/>
        <w:t>水注》亦作阴陆，《通典》盖误。明义汉历阳。山聚汉当涂。蚕富汉</w:t>
        <w:br/>
        <w:t>锺离。武城汉东域。扬陆汉博乡。汪本作杨陆。延平亭汉曲阳。</w:t>
        <w:br/>
        <w:t>阜陆汉阜陵。</w:t>
        <w:br/>
        <w:t>会稽郡旧领县二十六：阳羡、山阴、丹徒、余姚、由拳、乌程、</w:t>
        <w:br/>
        <w:t>句章、冶、回浦，仍旧名。</w:t>
        <w:br/>
        <w:t>泰德汉吴。风美汉曲阿。乌孝汉乌伤。《浙江水注》引《异苑》</w:t>
        <w:br/>
        <w:t>曰：东阳颜乌以淳孝著闻，后有群乌助衔土块为坟，乌口皆伤。知汉县名乌伤，以</w:t>
        <w:br/>
        <w:t>乌口伤也。莽县名乌孝，以颜乌孝也。毗坛汉毗陵。余衍汉余暨。徐</w:t>
        <w:br/>
        <w:t>松曰：宋本作余行。（卷十)汪曰：正统本作余行。疏虏汉诸暨。有锡汉</w:t>
        <w:br/>
        <w:t>无锡。娄治汉娄。会稽汉上虞。疑下有亭字。月</w:t>
        <w:br/>
        <w:t>展武汉海盐。或本</w:t>
        <w:br/>
        <w:t>《沔水注》讹作辰武。尽忠汉剡。末治汉大末。《渐江水注》作末理。周</w:t>
        <w:br/>
        <w:t>曰：治字作理，当由唐末避讳承写沿讹。观《后汉书》注，凡治字俱作理可证。（卷</w:t>
        <w:br/>
        <w:t>二十三）淮睦汉余杭。《志》作进睦，毛本同。汪本作淮睦，《渐江水注》亦作</w:t>
        <w:br/>
        <w:t>淮睦。全日：《南史》有下淮，其地在此，淮睦所由名也。（卷三)古封泥有“进睦子</w:t>
        <w:br/>
        <w:t>印”章，则进睦亦非无据，特恐地不在此耳。谨汉鄞。泉亭汉钱唐。海</w:t>
        <w:br/>
        <w:t>治汉郧。汪曰：正统本作海冶，误。诛岁汉富春。</w:t>
        <w:br/>
        <w:t>丹阳郡旧领县十七：于潜、春谷、句容、泾、丹阳、石城、胡孰、</w:t>
        <w:br/>
        <w:t>陵阳、芜湖、溧阳、歙、宣城，仍旧名。</w:t>
        <w:br/>
        <w:t>无宛汉宛陵。</w:t>
        <w:br/>
        <w:t>相武汉江乘。</w:t>
        <w:br/>
        <w:t>宜亭汉秣陵。</w:t>
        <w:br/>
        <w:t>候望汉故鄣。</w:t>
        <w:br/>
        <w:t>愬虏汉黝。</w:t>
        <w:br/>
        <w:t>69</w:t>
      </w:r>
    </w:p>
    <w:p>
      <w:r>
        <w:br w:type="page"/>
      </w:r>
    </w:p>
    <w:p>
      <w:r>
        <w:t>九江郡 汉豫章郡。《莽传》下有九江连率贾萌。《后书·马严传》注引</w:t>
        <w:br/>
        <w:t>《东观记》有九江连率平河侯王述。古封泥有“豫章南昌连率”一印。(《考略》)当是</w:t>
        <w:br/>
        <w:t>莽初置连率时尚未改名。旧领县十八：彭泽、赣、南城、雩都、南野，仍</w:t>
        <w:br/>
        <w:t>旧名。</w:t>
        <w:br/>
        <w:t>宜善汉南昌。桓亭汉庐陵。乡亭汉鄱阳。蒲亭汉历陵。徐</w:t>
        <w:br/>
        <w:t>松曰：宋本作蒲立。（卷十）治干汉余于。九江亭汉柴桑。治翰</w:t>
        <w:br/>
        <w:t>汉艾。偶亭汉新淦。多聚汉建成。修晓汉宜春。或本《赣水注》讹</w:t>
        <w:br/>
        <w:t>作循晓。宜生汉海昏。豫章汉邾阳。安宁汉安平。</w:t>
        <w:br/>
        <w:t>安风郡汉六安国。旧领县五：六、蓼、阳泉，仍旧名。</w:t>
        <w:br/>
        <w:t>美丰汉安丰。或本《决水注》作美风，盖因下安风之名而讹。安风亭</w:t>
        <w:br/>
        <w:t>汉安风。</w:t>
        <w:br/>
        <w:t>宗，其流汤汤。夏君遭鸿，荆衡是调，云梦涂泥，包匦菁茅，金玉砥</w:t>
        <w:br/>
        <w:t>砺，象齿元龟，贡篚百物，世世以饶。战战栗栗，至桀荒溢，曰：‘我</w:t>
        <w:br/>
        <w:t>在帝位，若天有日，不顺庶国，孰敢余夺？’亦有成汤，果秉其钺，放</w:t>
        <w:br/>
        <w:t>之南巢，号之以桀。南巢茫茫，包楚与荆，风慄以悍，气锐以刚，有</w:t>
        <w:br/>
        <w:t>道后服，无道先强，世虽安平，无敢逸豫。牧臣司荆，敢告执御。”</w:t>
        <w:br/>
        <w:t>《莽传》下：天凤五年，以费兴为荆州牧。</w:t>
        <w:br/>
        <w:t>前队郡汉南阳郡。天凤元年，更名六队郡之一。《莽传》下有前</w:t>
        <w:br/>
        <w:t>队大夫甄阜，属正梁丘赐。又诏左队大夫王吴，率十万众迫措前队丑虏。按即指光武</w:t>
        <w:br/>
        <w:t>起于南阳也。旧领县三十六：犨、育阳、博山、阴、雉、山都、蔡阳、莽之</w:t>
        <w:br/>
        <w:t>母功显君邑。新野、棘阳、武当、舞阴、西鄂、郦、安众、冠军、比阳、随、</w:t>
        <w:br/>
        <w:t>叶、邓、春陵、湖阳、乐成、复阳，仍旧名。</w:t>
        <w:br/>
        <w:t>南阳汉宛。闰衍汉杜衍。南庚汉酂。或本《沔水注》讹作南庾。</w:t>
        <w:br/>
        <w:t>前亭汉涅阳。阳城汉堵阳。先谦曰：县在秦名阳城，见《曹参传》注，莽复</w:t>
        <w:br/>
        <w:t>故。宜禾汉筑阳。农穰汉穰。或本《淯水注》讹作丰穰。</w:t>
        <w:br/>
        <w:t>平善汉平</w:t>
        <w:br/>
        <w:t>氏。厉信汉朝阳。鲁山汉鲁阳。《志》脱，据《滍水注》增。</w:t>
        <w:br/>
        <w:t>新林汉</w:t>
        <w:br/>
        <w:t>新都。《莽传》上：成帝永始元年，封莽为新都侯。红俞汉红阳。宜乐汉</w:t>
        <w:br/>
        <w:t>70</w:t>
      </w:r>
    </w:p>
    <w:p>
      <w:r>
        <w:br w:type="page"/>
      </w:r>
    </w:p>
    <w:p>
      <w:r>
        <w:t>博望。</w:t>
        <w:br/>
        <w:t>南顺郡汉南郡。旧领县十八：临沮、华容、宜城、邵、当阳、中</w:t>
        <w:br/>
        <w:t>庐、枝江、秭归、若、巫，仍旧名。</w:t>
        <w:br/>
        <w:t>江陆汉江陵。居利汉夷陵。郢亭汉郢。相阳汉襄阳。南</w:t>
        <w:br/>
        <w:t>顺汉编。疑下有亭字。江南汉夷道。江夏汉州陵。言程汉高成。</w:t>
        <w:br/>
        <w:t>江夏郡旧领县十四：西阳、邾、软、鄂、安陆、沙羡、蕲春、鄆、</w:t>
        <w:br/>
        <w:t>云杜，仍旧名。</w:t>
        <w:br/>
        <w:t>江阳汉西陵。守平汉竟陵。襄非汉襄。闰光汉下雉。《江</w:t>
        <w:br/>
        <w:t>水注》作润光。当利汉锺武。</w:t>
        <w:br/>
        <w:t>南平郡汉桂阳郡。旧领县十一：南平、桂阳、阳山、含淮、阴</w:t>
        <w:br/>
        <w:t>山，仍旧名。</w:t>
        <w:br/>
        <w:t>宣风汉郴。大武汉临武。便屏汉便。南平亭汉来阳。除</w:t>
        <w:br/>
        <w:t>虏汉曲江。基武汉泸阳。《溱水注》作綦武。</w:t>
        <w:br/>
        <w:t>建平郡汉武陵郡。旧领县十三：索、镡成、无阳、酉阳、佷山、</w:t>
        <w:br/>
        <w:t>零阳、充，仍旧名。</w:t>
        <w:br/>
        <w:t>孱陆汉孱陵。监沅汉临沅。《志》作监原，毛本作监元，据《沅水注》</w:t>
        <w:br/>
        <w:t>改。通例，凡县名上一字称临者，莽改为监，而下一字不改。沅陆汉沅陵。毛</w:t>
        <w:br/>
        <w:t>本误作阮陆。迁陆汉迁陵。会亭汉辰阳。建平汉义陵。疑下有亭</w:t>
        <w:br/>
        <w:t>字。</w:t>
        <w:br/>
        <w:t>九疑郡汉零陵郡。旧领县十：零陵、始安、夫夷、营浦、都梁，</w:t>
        <w:br/>
        <w:t>仍旧名。</w:t>
        <w:br/>
        <w:t>九疑亭汉营道。九疑山在南，郡、县得名以此。泠陵汉泠。溥闰</w:t>
        <w:br/>
        <w:t>汉泉陵。《湘水注》作溥润。洮治汉洮阳。锺桓汉锺武。</w:t>
        <w:br/>
        <w:t>填蛮郡 汉长沙国。《湘水注》作镇蛮。《莽传》中：天凤三年，以冯英为长</w:t>
        <w:br/>
        <w:t>沙连率。称其旧名也。旧领县十三：罗、连道、益阳、攸、鄢、承阳、湘南、</w:t>
        <w:br/>
        <w:t>昭陵、容陵，仍旧名。</w:t>
        <w:br/>
        <w:t>抚睦汉临湘。《湘水注》作抚陆。</w:t>
        <w:br/>
        <w:t>闰隽汉下隽。</w:t>
        <w:br/>
        <w:t>声乡汉茶陵。</w:t>
        <w:br/>
        <w:t>71</w:t>
      </w:r>
    </w:p>
    <w:p>
      <w:r>
        <w:br w:type="page"/>
      </w:r>
    </w:p>
    <w:p>
      <w:r>
        <w:t>思成汉安成。《赣水注》作用成。</w:t>
        <w:br/>
        <w:t>益州，汉旧州。《王莽传》中、《西南夷传》有庸部牧史熊。师古曰：莽改益州为</w:t>
        <w:br/>
        <w:t>庸部。《莽传》下有庸部牧李晔。《后书·公孙述传》：王岑杀王莽庸部牧。注：王莽改</w:t>
        <w:br/>
        <w:t>益州为庸部，其牧宋遵也。《廉范传》：祖父丹，王莽时为大司马庸部牧。注：王莽改益</w:t>
        <w:br/>
        <w:t>州为庸部。案莽制天下为十二州，未闻曾改为部，且《莽传》中，天凤三年，定百官保灾</w:t>
        <w:br/>
        <w:t>之制有曰：东岳太师立国将军保东方三州一部二十五郡，南岳太傅前将军保南方二州</w:t>
        <w:br/>
        <w:t>一部二十五郡，西岳国师宁始将军保西方一州二部二十五郡，北岳国将卫将军保北方</w:t>
        <w:br/>
        <w:t>二州一部二十五郡。则州自是州，部自是部，不得谓莽改益州为庸部也。部制之详，今</w:t>
        <w:br/>
        <w:t>不可考，庸部其一耳。特不知何以庸部之名数见，而其他若干部之名皆不一见。始建</w:t>
        <w:br/>
        <w:t>国元年，天凤三年见益州就都大尹冯英上言有云“空破梁州，功终不遂。”案益州于《禹</w:t>
        <w:br/>
        <w:t>贡》为梁州之域，此云梁州，盖用古义，即指益州。扬雄《益州箴》云：“岩岩</w:t>
        <w:br/>
        <w:t>岷山，古曰梁州，华阳西极，黑水南流。茫茫洪波，堙降陆，于时</w:t>
        <w:br/>
        <w:t>八都，厥民不隩。禹导江沱，岷嶓启乾，远近底贡，磬错砮丹，丝麻</w:t>
        <w:br/>
        <w:t>条畅，有粳有稻，自京徂畛，民攸温饱。帝有桀纣，湎沉颇僻，遏绝</w:t>
        <w:br/>
        <w:t>苗民，灭夏殷绩。爰周受命，复古之常，幽厉夷业，破绝为荒。秦作</w:t>
        <w:br/>
        <w:t>无道，三方溃叛，义兵征暴，遂国于汉。拓开疆字，恢梁之野，列为</w:t>
        <w:br/>
        <w:t>十二，光羡虞夏。牧臣司梁，是职是图，经营盛衰，敢告士夫。”</w:t>
        <w:br/>
        <w:t>新成郡 汉汉中郡。全所据本作新城。《后书·马援传》：莽末，为新成大</w:t>
        <w:br/>
        <w:t>尹。旧领县十二：西城、旬阳、南郑、褒中、房陵、安阳、成固、沔阳、武</w:t>
        <w:br/>
        <w:t>陵、上庸、长利，仍旧名。</w:t>
        <w:br/>
        <w:t>畅治汉锡。《沔水注》钖误作锡。</w:t>
        <w:br/>
        <w:t>就都郡汉广汉郡。《莽传》中有就都大尹冯英。旧领县十三：绵</w:t>
        <w:br/>
        <w:t>竹、葭明、郪、新都、白水、刚氏道，仍旧名。</w:t>
        <w:br/>
        <w:t>子同汉梓潼。《莽传》中：自言定命于子同。</w:t>
        <w:br/>
        <w:t>美信汉汁方。统睦</w:t>
        <w:br/>
        <w:t>汉涪。《莽传》中：始建国元年，封陈崇为统睦侯。</w:t>
        <w:br/>
        <w:t>吾雒汉雒。或本《江水注》</w:t>
        <w:br/>
        <w:t>讹作广信。广信汉广汉。致治汉甸氏道。摧虏汉阴平道。徐松曰：</w:t>
        <w:br/>
        <w:t>宋本作推虏。（卷十一）</w:t>
        <w:br/>
        <w:t>导江郡 汉蜀郡。《后书·公孙述传》：天凤中，为导江卒正，居临邛。旧领</w:t>
        <w:br/>
        <w:t>72</w:t>
      </w:r>
    </w:p>
    <w:p>
      <w:r>
        <w:br w:type="page"/>
      </w:r>
    </w:p>
    <w:p>
      <w:r>
        <w:t>县十五：成都、郫、繁、青衣、绵虒、旄牛、徙、湔氏道、汶江、广柔，仍</w:t>
        <w:br/>
        <w:t>旧名。</w:t>
        <w:br/>
        <w:t>就都亭汉广都。疑当属就都郡。先谦曰：莽于此置就都大尹。（《莽传》</w:t>
        <w:br/>
        <w:t>中）监邛汉临邛。邛原汉江原。严治汉严道。步昌汉蚕陵。</w:t>
        <w:br/>
        <w:t>西顺郡汉犍为郡。旧领县十二：江阳、南安、资中、牛鞞、南</w:t>
        <w:br/>
        <w:t>广、朱提、堂琅，仍旧名。</w:t>
        <w:br/>
        <w:t>僰治汉僰道。戢成汉武阳。符信汉符。新通汉汉阳。孱</w:t>
        <w:br/>
        <w:t>邬汉存鄂。</w:t>
        <w:br/>
        <w:t>集嶲郡 汉越嶲郡。《若水注：王莽遣任贵为领戎大尹守之，更名为集嵩</w:t>
        <w:br/>
        <w:t>也。（《后书·公孙述传》：越嶲任责，杀王莽大尹据郡降。疑此以任贵为集嶲大尹误</w:t>
        <w:br/>
        <w:t>也。旧领县十五：邛都、遂久、灵关道、台登、定菲、会无、作秦、大作、</w:t>
        <w:br/>
        <w:t>姑复、三绛、苏元、阑、卑水、灊街、青岭，仍旧名。</w:t>
        <w:br/>
        <w:t>就新郡 汉益州郡。《莽传》中：天凤元年，益州蛮夷杀大尹程隆。称其故名</w:t>
        <w:br/>
        <w:t>也。旧领县二十四：滇池、双柏、同劳、铜濑、连然、俞元、收靡、谷昌、</w:t>
        <w:br/>
        <w:t>秦臧、邪龙、味、昆泽、叶榆、律高、不韦、云南、嶲唐、弄栋、比苏、贲</w:t>
        <w:br/>
        <w:t>古、健伶、来唯，仍旧名。</w:t>
        <w:br/>
        <w:t>有极汉毋极。胜僰汉胜休。</w:t>
        <w:br/>
        <w:t>同亭郡 汉牂柯郡。昭曰：《西南夷传夜郎国有且同亭，故莽谓之同亭。</w:t>
        <w:br/>
        <w:t>(卷十四)《莽传》中有牂柯大尹周歆。称其故名也。《西南夷传》歆作钦。旧领县十</w:t>
        <w:br/>
        <w:t>七：故且兰、镡封、、漏卧、平夷、同并、谈指、宛温、毋单、漏江、西</w:t>
        <w:br/>
        <w:t>随、都梦、谈栗、进桑，仍旧名。</w:t>
        <w:br/>
        <w:t>有敛汉毋敛。同亭汉夜郎。从化汉句町。</w:t>
        <w:br/>
        <w:t>巴郡旧领县十一：江州、枳、阆中、垫江、朐忍、宕渠、鱼复、充</w:t>
        <w:br/>
        <w:t>国，仍旧名。</w:t>
        <w:br/>
        <w:t>监江汉临江。或本《江水注》讹作盐江。</w:t>
        <w:br/>
        <w:t>安新汉安汉。巴亭汉</w:t>
        <w:br/>
        <w:t>涪陵。</w:t>
        <w:br/>
        <w:t>乐平郡汉武都郡。旧领县九：上禄、平乐道、沮、嘉陵道、循</w:t>
        <w:br/>
        <w:t>73</w:t>
      </w:r>
    </w:p>
    <w:p>
      <w:r>
        <w:br w:type="page"/>
      </w:r>
    </w:p>
    <w:p>
      <w:r>
        <w:t>成道，仍旧名。</w:t>
        <w:br/>
        <w:t>循虏汉武都。善治汉故道。乐平亭汉河池。扬德汉下辨</w:t>
        <w:br/>
        <w:t>道。毛本作杨德。</w:t>
        <w:br/>
        <w:t>幽州，汉旧州。扬雄《幽州箴》云：“荡荡平川，惟冀之别，北厄</w:t>
        <w:br/>
        <w:t>幽都，戎夏交倡。伊昔唐虞，实为平陆，周末荐臻，迫于獯鬻。晋溺</w:t>
        <w:br/>
        <w:t>其陪，周使不阻，六国擅权，燕赵本都。东限秽貊，羡及东胡，强秦</w:t>
        <w:br/>
        <w:t>北排，蒙公城堰。大汉初定，介狄之荒，元戎屡征，如风之腾，义兵</w:t>
        <w:br/>
        <w:t>涉漠，偃我边萌，既定且康，复古虞唐。盛不可不图，衰不可或忘，</w:t>
        <w:br/>
        <w:t>堤溃蚁穴，器漏箴芒。牧臣司幽，敢告待傍。”《莽传》中：始建国元年，流</w:t>
        <w:br/>
        <w:t>刘棻于幽州。</w:t>
        <w:br/>
        <w:t>垣翰郡汉涿郡。旧领县二十九：涿、《圣水注》：涿县，莽更名垣翰。</w:t>
        <w:br/>
        <w:t>赵曰：当是垣翰亭，落亭字。（卷十二)周曰：盖涿县附郡治，故同郡改一名也。（卷二十</w:t>
        <w:br/>
        <w:t>二)先谦曰：郡曰垣翰，武垣曰垣翰亭，无涿郡复名垣翰之理，此道元误郡为县耳。按南</w:t>
        <w:br/>
        <w:t>平郡领南平亭，又领南平，是涿县非必无复名垣翰之理，特道元注别无更郡日垣翰之</w:t>
        <w:br/>
        <w:t>文，揣之其书通例称郡而略县，则谓为误郡为县，实是也。莽于汉郡县同名者，往往更</w:t>
        <w:br/>
        <w:t>郡名则县名不更，如弘农郡更曰右队，河南郡更曰保忠信，沛郡更曰吾符，平原更曰河</w:t>
        <w:br/>
        <w:t>平，千乘更曰建信，琅邪更曰填夷，其所领与郡同名之县皆仍旧名。涿郡更曰垣翰，而</w:t>
        <w:br/>
        <w:t>涿县仍旧名，亦其例也。谷丘、故安、南深泽、蠡吾、易、广望、州乡、临乡、</w:t>
        <w:br/>
        <w:t>饶阳、中水，阿武、新昌，仍旧名。</w:t>
        <w:br/>
        <w:t>迺屏汉遁。《巨马水注》作道屏。</w:t>
        <w:br/>
        <w:t>顺阴汉范阳。全曰：以在顺水之阴</w:t>
        <w:br/>
        <w:t>也。（卷三)或本《易水注》讹作通顺。</w:t>
        <w:br/>
        <w:t>深泽汉容城。言符汉鄚。高</w:t>
        <w:br/>
        <w:t>亭汉高阳。广望亭汉安平。握符汉樊舆。古封泥有渥符子夫人一印</w:t>
        <w:br/>
        <w:t>(《考略》)，则握应作渥也。宜家汉成。广阳汉良乡。章符汉利乡。</w:t>
        <w:br/>
        <w:t>有袄汉益昌。《巨马水注》作有秩。吴、周、先谦引宋祁曰：作有杖。案今本宋</w:t>
        <w:br/>
        <w:t>祁曰作有秩。</w:t>
        <w:br/>
        <w:t>章武汉阳乡。移风汉西乡。</w:t>
        <w:br/>
        <w:t>垣翰亭汉武垣。阿</w:t>
        <w:br/>
        <w:t>陆汉阿陵。广堤汉高郭。</w:t>
        <w:br/>
        <w:t>迎河郡 汉勃海郡。胡曰(胡渭《禹贡锥指》卷十三中之下)：迎河即逆河，</w:t>
        <w:br/>
        <w:t>说者谓莽多忌讳，改逆曰迎也。坫曰：迎，逆也。古迎、逆字同用。（卷八)先谦曰：迎、</w:t>
        <w:br/>
        <w:t>74</w:t>
      </w:r>
    </w:p>
    <w:p>
      <w:r>
        <w:br w:type="page"/>
      </w:r>
    </w:p>
    <w:p>
      <w:r>
        <w:t>逆义同，今文《尚书》作迎河，莽用今文也。旧领县二十六：阳信、东光、千童、</w:t>
        <w:br/>
        <w:t>重合、定、高成、参户、柳、东平舒、重平、安次、文安、景成、束州、建</w:t>
        <w:br/>
        <w:t>成、章乡、蒲领，仍旧名。</w:t>
        <w:br/>
        <w:t>浮城汉浮阳。吾城汉阜城。迎河亭汉南皮。或本《淇水注》作</w:t>
        <w:br/>
        <w:t>逆河。桓章汉章武。检阴汉中邑。为乡汉高乐。泽亭汉成平。</w:t>
        <w:br/>
        <w:t>乐亭汉临乐。居宁汉修市。</w:t>
        <w:br/>
        <w:t>朔调郡汉上谷郡。《后书·耿弇传》：父况，为王莽朔调连率。（《寇恂</w:t>
        <w:br/>
        <w:t>传》作上谷太守耿况。)《景丹传》：莽时为朔调连率副贰。又《郭伋传》：莽时为上谷大</w:t>
        <w:br/>
        <w:t>尹。周曰：既有朔调，复存上谷，即莽将大郡分为五之证。《莽传》：每下诏书，辄系其故</w:t>
        <w:br/>
        <w:t>名，朔调之又名上谷，亦此类也。（卷二十五)按周说既云朔调与上谷同存，又以上谷为</w:t>
        <w:br/>
        <w:t>朔调之故名，前后矛盾。观夫耿况于《弇传》作朔调连率，于《恂传》作上谷太守。《丹</w:t>
        <w:br/>
        <w:t>传》，更始立，丹降为上谷长史。则朔调于上谷，实一郡之更名，而非分郡也。旧领县</w:t>
        <w:br/>
        <w:t>十五：军都、居庸、雊瞀，仍旧名。</w:t>
        <w:br/>
        <w:t>沮阴汉沮阳。塞泉汉泉上。</w:t>
        <w:br/>
        <w:t>树武汉潘。</w:t>
        <w:br/>
        <w:t>朔调亭汉夷舆。</w:t>
        <w:br/>
        <w:t>博康汉宁。长昌汉昌平广康汉广宁。抑陆汉涿鹿。或本《漯水</w:t>
        <w:br/>
        <w:t>注》作褫陆。久居汉且居。谷武汉茹。祁汉女祁。下忠汉下落。</w:t>
        <w:br/>
        <w:t>通路郡 汉渔阳郡。毛本误作北顺。《鲍丘水注》、《续志》并作通潞。旧</w:t>
        <w:br/>
        <w:t>领县十二：雍奴、平谷，安乐，白檀，仍旧名。</w:t>
        <w:br/>
        <w:t>得渔汉渔阳。举符汉狐奴。通路亭汉路。《鲍丘水注》路作潞。</w:t>
        <w:br/>
        <w:t>汪曰：疑非是，上党郡有潞县，与此不同字。泉调汉泉州。敦德汉庠奚。</w:t>
        <w:br/>
        <w:t>平獷汉獷平。要术汉要阳。匡德汉滑盐。</w:t>
        <w:br/>
        <w:t>北顺郡汉右北平郡。旧领县十六：平刚、无终、石成、字、土</w:t>
        <w:br/>
        <w:t>垠，仍旧名。</w:t>
        <w:br/>
        <w:t>铺武汉廷陵。俊麻汉俊靡。裒睦汉赉。北顺亭汉徐无。</w:t>
        <w:br/>
        <w:t>伏狄汉白狼。夕阴汉夕阳。淑武汉昌城。揭石汉骊成。大揭石</w:t>
        <w:br/>
        <w:t>山在县西南。先谦曰：揭兰为碣。</w:t>
        <w:br/>
        <w:t>平虏汉广成。</w:t>
        <w:br/>
        <w:t>笃睦汉聚阳。</w:t>
        <w:br/>
        <w:t>阳汉平明。</w:t>
        <w:br/>
        <w:t>辽西郡 昭曰：当有“莽曰令支”四字。何以知之？雁门郡莽曰填狄，其属县埒</w:t>
        <w:br/>
        <w:t>75</w:t>
      </w:r>
    </w:p>
    <w:p>
      <w:r>
        <w:br w:type="page"/>
      </w:r>
    </w:p>
    <w:p>
      <w:r>
        <w:t>则曰朔狄亭。代郡莽曰厌狄，其属县代则曰厌狄亭。上谷郡莽曰朔调，其属县夷舆则</w:t>
        <w:br/>
        <w:t>曰朔调亭。渔阳郡莽曰通路，其属县路则曰通路亭。右北平莽曰北顺，其属县徐无则</w:t>
        <w:br/>
        <w:t>曰北顺亭。今辽西属县惟令支，莽曰令氏亭，亦其例也。（卷十五)按属县以亭为名，其</w:t>
        <w:br/>
        <w:t>郡名非必与相同，此例甚多。安定郡三水，莽更曰广延亭，郡不曰广延，而仍旧名。五</w:t>
        <w:br/>
        <w:t>原郡五原，莽更曰填河亭，郡不曰填河，而曰获降。莽县以亭为名者三百六十，不得有</w:t>
        <w:br/>
        <w:t>三百六十郡与之同名也。昭说非。《莽传》中有辽西大尹田谭。旧领县十四：海</w:t>
        <w:br/>
        <w:t>阳、新安平、柳城、阳乐、狐苏，仍旧名。</w:t>
        <w:br/>
        <w:t>钮虑汉且虑。昭曰：祖、且同声。（卷十四）令氏亭汉令支。肥</w:t>
        <w:br/>
        <w:t>而汉肥如。昭曰：而、如古字通。（卷十五）勉武汉宾从。禽虏汉交黎。</w:t>
        <w:br/>
        <w:t>河福汉徒河。言虏汉文成。冯德汉临渝。选武汉素。</w:t>
        <w:br/>
        <w:t>辽东郡旧领县十八：新昌、无虑、房、候城、险渎、居就、高显、</w:t>
        <w:br/>
        <w:t>安市、平郭、番汗、沓氏，仍旧名。</w:t>
        <w:br/>
        <w:t>昌平汉襄平。长说汉望平。顺睦汉辽队。辽阴汉辽阳。</w:t>
        <w:br/>
        <w:t>桓次汉武次。北安平汉西安平。文亭汉文。毛本误作受亭。</w:t>
        <w:br/>
        <w:t>玄菟郡旧领县三：</w:t>
        <w:br/>
        <w:t>下句骊汉高句骊，始建国四年更名。（《传》中）下殷汉上殷台。坫</w:t>
        <w:br/>
        <w:t>曰：依义当脱台字。（卷十四）玄菟亭汉西盖马。</w:t>
        <w:br/>
        <w:t>乐鲜郡汉乐浪郡。旧领县二十五：朝鲜、讯邯、含资、粘蝉、</w:t>
        <w:br/>
        <w:t>遂成、带方、驷望、列口、长岑、屯有、昭明、镂方、提奚、浑弥、吞列、</w:t>
        <w:br/>
        <w:t>东、不而、蚕台、华丽、邪头昧、前莫、夫租，仍旧名。</w:t>
        <w:br/>
        <w:t>乐鲜亭汉溟水。增土汉增地。海桓汉海冥。</w:t>
        <w:br/>
        <w:t>广有郡 汉广阳国。或本《漯水注》讹作广公。旧领县四：方城、广</w:t>
        <w:br/>
        <w:t>阳，仍旧名。</w:t>
        <w:br/>
        <w:t>伐戎汉蓟。《漯水注》作代成。阴顺汉阴乡。</w:t>
        <w:br/>
        <w:t>并州，汉旧州。平帝元始五年，以太原、上党二郡改隶冀州，以</w:t>
        <w:br/>
        <w:t>朔方部并入。汉武帝置十三刺史部，朔方是其一，至是并省。中兴悉复西京旧制，</w:t>
        <w:br/>
        <w:t>至建武十一年而朔方又归并省，盖因于莽。也见《后书·光武纪》及《郭伋传》。扬雄</w:t>
        <w:br/>
        <w:t>《并州箴》云：“雍别朔方，河水悠悠，北辟獯鬻，南界泾流，画兹朔</w:t>
        <w:br/>
        <w:t>76</w:t>
      </w:r>
    </w:p>
    <w:p>
      <w:r>
        <w:br w:type="page"/>
      </w:r>
    </w:p>
    <w:p>
      <w:r>
        <w:t>土，正直幽方。自昔何为，莫敢不来贡，莫敢不来王。周穆遐征，犬</w:t>
        <w:br/>
        <w:t>戎不享，爰貊伊德，侵玩上国。宣王命将，攘之泾北，宗周罔职，日</w:t>
        <w:br/>
        <w:t>用爽蹉，既不俎豆，又不干戈，犬戎作乱，毙于骊阿。太上曜德，其</w:t>
        <w:br/>
        <w:t>次曜兵，德兵俱颠，靡不悴荒。牧臣司并，敢告执纲。”《莽传》中始建国</w:t>
        <w:br/>
        <w:t>三年见并州，天凤三年见并州牧宋弘。《后书·郭伋传》：以上谷大尹迁并州牧。</w:t>
        <w:br/>
        <w:t>《莽传》中：民弃城郭，流亡为盗贼，并州平州尤甚。胡三省《通鉴注》：此时未</w:t>
        <w:br/>
        <w:t>有平州，平字误。钱曰(钱大昕《通鉴注辨正》卷一)西河郡有平周县，周与州，古字</w:t>
        <w:br/>
        <w:t>通用。《路博德传》：西河平州人。即平周也。西河本属并州，故云并州平州，非辽</w:t>
        <w:br/>
        <w:t>东之平州也。沈曰：(沈钦韩《汉书疏证》卷三六)平州，盖莽分幽州所置。《魏志》：</w:t>
        <w:br/>
        <w:t>公孙度自立为辽西侯平州牧。本此。或以为西河之县，在并州部内，故云并州平</w:t>
        <w:br/>
        <w:t>州。若仅一县流亡，岂足以概莽之乱？案沈非驳钱平州即西河县平周之说甚是，</w:t>
        <w:br/>
        <w:t>但莽制未闻有十三州，则不能有平州也。当依胡注以平字为误。</w:t>
        <w:br/>
        <w:t>增山郡汉上郡。《志》脱。《后书·马援传》：兄员，莽末为增山连率。注：</w:t>
        <w:br/>
        <w:t>莽改上郡为增山。《河水注》：王莽以马员为增山连率，归世祖，以为上郡太守。司马彪</w:t>
        <w:br/>
        <w:t>曰：增山者，上郡之别名也。周曰：凡汉郡县为莽改名者，《水经注》定例必曰王莽之某</w:t>
        <w:br/>
        <w:t>名也，此无之，而但引司马彪别名之说，疑非定莽改者。又曰：西河郡有增山县，则安知</w:t>
        <w:br/>
        <w:t>非分增山为一郡而置连率耶？（卷二十四）骧曰：盖郦所见班《志》已脱“莽曰增山”四</w:t>
        <w:br/>
        <w:t>字，故《河水注》不曰王莽之某名也，而但引司马之说。司马知增山即上郡，而增山之名</w:t>
        <w:br/>
        <w:t>不见于班《志》，故不径曰更名，而称为别名。不得据此便谓增山非莽之更名也。济南郡</w:t>
        <w:br/>
        <w:t>莽曰乐安，而千乘郡有乐安县，则不得以西河郡有增山，便谓增山郡乃西河之分郡也。</w:t>
        <w:br/>
        <w:t>《传》下文：及莽败，员去郡避地凉州，世祖即位，遣员复郡。郦注谓归世祖，以为上郡太</w:t>
        <w:br/>
        <w:t>守，即复郡也，亦可证增山即上郡。旧领县二十三：肤施、独乐、木禾、平都、</w:t>
        <w:br/>
        <w:t>原都、雕阴、雕阴道、龟兹、定阳、望松，仍旧名。</w:t>
        <w:br/>
        <w:t>上陵畤汉阳周。横山在南，有黄帝冢，莽曰桥時，使者四时致祠。（《传》</w:t>
        <w:br/>
        <w:t>中）广信汉浅水。和</w:t>
        <w:br/>
        <w:t>积粟汉京室。</w:t>
        <w:br/>
        <w:t>卑顺汉洛都。</w:t>
        <w:br/>
        <w:t>黄土汉白土。</w:t>
        <w:br/>
        <w:t>上党亭汉襄洛。县离上党郡极远，且上党郡已有上党亭，汉之襄垣也，不应又</w:t>
        <w:br/>
        <w:t>名上党亭，疑以汉县名近似而误。郡原名上郡，疑此县实名上亭。衍一党字。</w:t>
        <w:br/>
        <w:t>漆墙汉漆垣。汪本作漆墙。奢节汉奢延。</w:t>
        <w:br/>
        <w:t>。排邪汉推邪。桢干汉</w:t>
        <w:br/>
        <w:t>桢林。坚宁汉高望。利平汉高奴。坚宁小邑汉宜都。先谦曰：县</w:t>
        <w:br/>
        <w:t>77</w:t>
      </w:r>
    </w:p>
    <w:p>
      <w:r>
        <w:br w:type="page"/>
      </w:r>
    </w:p>
    <w:p>
      <w:r>
        <w:t>无四字为名者，疑衍小字。</w:t>
        <w:br/>
        <w:t>归新郡汉西河郡。旧领县三十六：驺虞、鹄泽、美稷、中阳、皋</w:t>
        <w:br/>
        <w:t>狼、，平周、鸿门、蔺、千章、增山、全曰：莽改上郡日增山，则西河之增山必改名，</w:t>
        <w:br/>
        <w:t>而今脱矣。（卷三)按郡县同名者多，郡与他郡属县同名者亦多，何独于增山只许一为</w:t>
        <w:br/>
        <w:t>郡名，而不许再为县名？全说非也。圜阳、广衍、虎猛、离石、谷罗、土军、平</w:t>
        <w:br/>
        <w:t>陆、盐官，仍旧名。</w:t>
        <w:br/>
        <w:t>富成汉富昌。阴平亭汉平定。截虏汉乐街。廉耻汉徒经。</w:t>
        <w:br/>
        <w:t>好成汉大成。广翰汉广田。方阴汉图阴。香阑汉益阑。周曰：阑</w:t>
        <w:br/>
        <w:t>一本作兰、（卷二十四）讨貉汉宣武。桓车汉武车。饶衍汉饶。</w:t>
        <w:br/>
        <w:t>广德汉方利。慈平亭汉隰成。监水汉临水。毛本误作坚水。五原</w:t>
        <w:br/>
        <w:t>亭汉西都。疑当属获降郡。山宁汉阴山。伏鯢汉鯢是。助桓汉博陵。</w:t>
        <w:br/>
        <w:t>沟搜郡汉朔方郡。旧领县十：三封，修都、呼道，仍旧名。</w:t>
        <w:br/>
        <w:t>武符汉朔方。监河汉临河。极武汉窳浑。沟搜亭汉渠搜。《志》</w:t>
        <w:br/>
        <w:t>脱亭字，据《河水注》增。绥武汉沃野。盐官汉广牧。推武汉临戎。</w:t>
        <w:br/>
        <w:t>获降郡汉五原郡。《莽传》下：左迁鲁匡为五原卒正。称其故名也。旧</w:t>
        <w:br/>
        <w:t>领县十六：河阴、蒲泽、宜梁、莫靼、河目，仍旧名。</w:t>
        <w:br/>
        <w:t>成平汉九原。固调汉固陵。填河亭汉五原。振武汉临沃。</w:t>
        <w:br/>
        <w:t>繁聚汉文国。南利汉南兴。桓都汉武都。延柏汉曼柏。艾</w:t>
        <w:br/>
        <w:t>虏汉成宜。固阴汉稠阳。鄣安汉西安阳。毛本及《河水注》误作漳安，</w:t>
        <w:br/>
        <w:t>汪本及或本《河水注》并作障安，县与漳无涉，以在边徼，故曰障安也。</w:t>
        <w:br/>
        <w:t>受降郡汉云中郡。旧领县十一：陶林、犊和、原阳、沙南、北</w:t>
        <w:br/>
        <w:t>舆，仍旧名。</w:t>
        <w:br/>
        <w:t>远服汉云中。贲武汉咸阳。桢陆汉桢陵。希恩汉沙陵。汪</w:t>
        <w:br/>
        <w:t>本误作希思。顺泉汉武泉。常得汉阳寿。周曰：一本作长得。(卷二十五)</w:t>
        <w:br/>
        <w:t>得降邵 汉定襄郡。旧领县十二：成乐、襄阴，仍旧名。</w:t>
        <w:br/>
        <w:t>椅桐汉桐过。</w:t>
        <w:br/>
        <w:t>通德汉都武。</w:t>
        <w:br/>
        <w:t>伐蛮汉武进。</w:t>
        <w:br/>
        <w:t>永武汉武皋。</w:t>
        <w:br/>
        <w:t>遮要汉骆。迎符汉安陶。桓就汉武就。</w:t>
        <w:br/>
        <w:t>厌胡汉武要。著武</w:t>
        <w:br/>
        <w:t>78</w:t>
      </w:r>
    </w:p>
    <w:p>
      <w:r>
        <w:br w:type="page"/>
      </w:r>
    </w:p>
    <w:p>
      <w:r>
        <w:t>汉定襄。闻武汉复陆。</w:t>
        <w:br/>
        <w:t>填狄郡 汉雁门郡。古封泥有雁郡太尉章。（《考略》)岂未改填狄前曾名</w:t>
        <w:br/>
        <w:t>雁郡乎？旧领县十四：楼烦、洼陶，仍旧名。</w:t>
        <w:br/>
        <w:t>阴馆汉善无。敬阳汉沃阳。当要汉繁畤。</w:t>
        <w:br/>
        <w:t>遮害汉中陵。</w:t>
        <w:br/>
        <w:t>富臧汉阴馆。《志》作富代，据《漯水注》改。王曰：富臧于义为长。（卷四之七）</w:t>
        <w:br/>
        <w:t>桓州汉武州。善阳汉剧阳。崞张汉崞。《漯水注》：县南面玄岳，右背</w:t>
        <w:br/>
        <w:t>崞山，处二山之中，故以崞张为名。</w:t>
        <w:br/>
        <w:t>平顺汉平城。填狄亭汉埒。章</w:t>
        <w:br/>
        <w:t>昭汉马邑。伏阴汉强阴。</w:t>
        <w:br/>
        <w:t>厌狄郡汉代郡。旧领县十八：当城、高柳、马城、延陵、且如、</w:t>
        <w:br/>
        <w:t>阳原，参合，灵丘，仍旧名。</w:t>
        <w:br/>
        <w:t>安德汉桑乾。道仁汉道人。班副汉班氏。狋聚汉狋氏。平</w:t>
        <w:br/>
        <w:t>胡汉平邑。竟安汉东安阳。或本《漯水注》讹作竞安。平葆汉平舒。厌</w:t>
        <w:br/>
        <w:t>狄亭汉代。广平汉广昌。汪本作广屏。《巨马水注》作广屏。《漯水注》：连水</w:t>
        <w:br/>
        <w:t>又西径王莽城南。据此则莽之广平与汉之广昌，盖非一城，鲁盾汉卤城。</w:t>
        <w:br/>
        <w:t>交州，故汉交趾。平帝元始五年更名。扬雄《交州箴》云：“交</w:t>
        <w:br/>
        <w:t>州荒裔，水与天际，越裳是南，荒国之外，爰自开辟，不羁不绊。周</w:t>
        <w:br/>
        <w:t>公摄祚，白雉是献，昭王陵迟，周室是乱，越裳绝贡，荆楚逆叛，四国</w:t>
        <w:br/>
        <w:t>内侵，蚕食周宗，臻于季赧，遂以灭亡。大汉受命，中国兼该，南海</w:t>
        <w:br/>
        <w:t>之宇，圣武是恢，稍稍受羁，遂臻黄支，杭海三万，来牵其犀。盛不</w:t>
        <w:br/>
        <w:t>可不忧，隆不可不惧，顾瞻陵迟，而忘其规摹，亡国多逸豫，而存国</w:t>
        <w:br/>
        <w:t>多难，泉竭中虚，池竭濒干。牧臣司交，敢告执宪。”</w:t>
        <w:br/>
        <w:t>南海郡旧领县六：番禺、博罗、中宿、龙川、四会，仍旧名。</w:t>
        <w:br/>
        <w:t>南海亭汉揭阳。</w:t>
        <w:br/>
        <w:t>鬱平郡汉鬱林郡。旧领县十二：布山、安广、阿林、广鬱、中</w:t>
        <w:br/>
        <w:t>留、桂林、定周、增食、领方、雍鸡，仍旧名。</w:t>
        <w:br/>
        <w:t>中潭汉潭中。监尘汉临尘。</w:t>
        <w:br/>
        <w:t>新广郡汉苍梧郡。旧领县十：谢沐、高要、封阳、端溪、冯乘、</w:t>
        <w:br/>
        <w:t>79</w:t>
      </w:r>
    </w:p>
    <w:p>
      <w:r>
        <w:br w:type="page"/>
      </w:r>
    </w:p>
    <w:p>
      <w:r>
        <w:t>富川、荔浦，仍旧名。</w:t>
        <w:br/>
        <w:t>广信亭汉广信。坫曰：似当作新广亭。（卷十四)按《浪水注》亦作广信</w:t>
        <w:br/>
        <w:t>亭，坫说非。大贺汉临贺。猛陆汉猛陵。汪本误作孟陆。</w:t>
        <w:br/>
        <w:t>交趾郡旧领县十：羸陵、安定、苟属、麓泠、曲易、北带、稽徐、</w:t>
        <w:br/>
        <w:t>西于、龙编、朱载，仍旧名。</w:t>
        <w:br/>
        <w:t>桓合郡汉合浦郡。旧领县五：徐闻，高凉、朱卢，仍旧名。</w:t>
        <w:br/>
        <w:t>桓亭汉合浦。坫曰：疑当作桓合亭。（卷十四)先谦曰：《温水注》亦作桓</w:t>
        <w:br/>
        <w:t>亭，《志》文不误。大允汉临允。《温水注》作太允。</w:t>
        <w:br/>
        <w:t>九真郡旧领县七：居风、都庞、余发、咸骥、无切，仍旧名。</w:t>
        <w:br/>
        <w:t>骥成汉胥浦。或本《温水注》作骥城。九真亭。汉无编。</w:t>
        <w:br/>
        <w:t>日南郡旧领县五：朱吾、比景、卢容、象林，仍旧名。</w:t>
        <w:br/>
        <w:t>日南亭汉西卷。</w:t>
        <w:br/>
        <w:t>据汉代漆器铭文，知新莽时又有子同、成都二郡，见日本《东方</w:t>
        <w:br/>
        <w:t>学报》所载梅原末治《汉代漆器铭文集录补遗》第二。子同当分自</w:t>
        <w:br/>
        <w:t>广汉，成都当分自蜀郡。</w:t>
        <w:br/>
        <w:t>八三年校后记。</w:t>
        <w:br/>
        <w:t>附考</w:t>
        <w:br/>
        <w:t>葬郡县官制</w:t>
        <w:br/>
        <w:t>州仍汉旧，置牧。天凤元年，定制，公氏作牧，见礼如三公。</w:t>
        <w:br/>
        <w:t>地皇元年，赐号为大将军。二年，以州牧刺举怠解，更置牧监、副</w:t>
        <w:br/>
        <w:t>秩，元士冠汝冠，行事如汉刺史。</w:t>
        <w:br/>
        <w:t>郡、始建国元年，改郡太守曰大尹。天凤元年，置卒正连率，</w:t>
        <w:br/>
        <w:t>职如太守。卒正，侯氏；连率，伯氏；无爵。为尹置大夫，六尉、六队</w:t>
        <w:br/>
        <w:t>之尹也。置卿，保忠信之尹也。地皇元年，赐号为偏将军。始建国</w:t>
        <w:br/>
        <w:t>元年，改郡都尉曰太尉。天凤元年，置属令、属长，职如都尉。属</w:t>
        <w:br/>
        <w:t>80</w:t>
      </w:r>
    </w:p>
    <w:p>
      <w:r>
        <w:br w:type="page"/>
      </w:r>
    </w:p>
    <w:p>
      <w:r>
        <w:t>令，子氏；属长，男氏；无爵。为尉置属正，六尉、六队之尉也。缘</w:t>
        <w:br/>
        <w:t>边又置竟尉，以男为之。地皇元年，赐号为裨将军。</w:t>
        <w:br/>
        <w:t>县始建国元年，改县令、长曰宰。地皇元年，赐号为校尉。</w:t>
        <w:br/>
        <w:t>都天凤元年，分西都为六乡，置帅各一人。分东都为六州，</w:t>
        <w:br/>
        <w:t>置长各一人，人主五县。六州，《莽传》原文作六郊州。刘奉世曰：当为六郊，衍</w:t>
        <w:br/>
        <w:t>州字。何焯曰：州长，准《周官》，与前州牧准《虞书》者不同。刘以为衍字，误也。故下</w:t>
        <w:br/>
        <w:t>文亦称六州。</w:t>
        <w:br/>
        <w:t>部 天凤元年，置州牧部监二十五人，见礼如三公。监位上大</w:t>
        <w:br/>
        <w:t>夫，各主五郡。王氏念孙以《汉纪》为正，谓此文本作置州牧，其礼如三公。郡监二</w:t>
        <w:br/>
        <w:t>十五人，监位上大夫，各主五郡。今本《汉书》“其礼”误作“见礼”，“郡监”误作“部监”，</w:t>
        <w:br/>
        <w:t>而部监二十五人，又误在见礼如三公之上，遂致文不成义。《后汉·隗嚣传》注所引，已</w:t>
        <w:br/>
        <w:t>与今本同。(卷四之十五)王说以文义言是也，然天凤三年，莽下诏令百官保灾，有曰</w:t>
        <w:br/>
        <w:t>“东方三州一部、南方二州一部、西方一州二部、北方二州一部”。《隗嚣传》本文亦作告</w:t>
        <w:br/>
        <w:t>州牧部监。古封泥有东部监之印。（《汇编》）则莽制确有部，部确置监，传文又似不误。</w:t>
        <w:br/>
        <w:t>所难解者一监主五郡，百二十五郡便为二十五监，不得与州牧合计才二十五人也，疑州</w:t>
        <w:br/>
        <w:t>牧下脱十二人三字。《传》中、《传》下有庸部牧史熊、李晔，系部牧而非部监，岂部于监</w:t>
        <w:br/>
        <w:t>之外又置牧乎？抑置牧之部，与置监之部二而非一乎？又保灾令四方合计才五部，中</w:t>
        <w:br/>
        <w:t>央宁得有二十部乎？亦不可解。出土汉简之一文曰“牧监之部其勉于考绩”，又一一简文</w:t>
        <w:br/>
        <w:t>曰“始建国四年五月己丑下”罗《释》谓二简书法一一相同，当为一书，则《莽传》以牧监</w:t>
        <w:br/>
        <w:t>之置系之天凤，殆失之矣。</w:t>
        <w:br/>
        <w:t>葬制采伪古书</w:t>
        <w:br/>
        <w:t>十二州州置牧《尧典》：“肇十有二州，咨十有二牧。”元始五</w:t>
        <w:br/>
        <w:t>年，莽以经义更州名分界凡十二州，州置牧，本此。《尧典》不载十</w:t>
        <w:br/>
        <w:t>二州之名，此新莽十二州既谓系以经义更置者，则原莽之意，盖以</w:t>
        <w:br/>
        <w:t>为舜之十二州即此也。冀、兖、青、徐、扬、荆、豫、雍、幽、并十州，皆</w:t>
        <w:br/>
        <w:t>《禹贡》、《职方》之旧名。益州则《禹贡》之梁州，汉武帝伐平西南</w:t>
        <w:br/>
        <w:t>夷，置为武都、牂柯、益州、越嶲、犍为、沈黎、汶山七郡，以地在梁州</w:t>
        <w:br/>
        <w:t>旧境之外，故取增益之义，更州名曰益，而莽因之也。先秦以来旧</w:t>
        <w:br/>
        <w:t>81</w:t>
      </w:r>
    </w:p>
    <w:p>
      <w:r>
        <w:br w:type="page"/>
      </w:r>
    </w:p>
    <w:p>
      <w:r>
        <w:t>籍言古制者皆无交州，然《尧典》云：“申命羲叔宅南交”，是交字已</w:t>
        <w:br/>
        <w:t>见于经义矣，故莽亦列以为十二州名之一。莽败后约百年，马融释</w:t>
        <w:br/>
        <w:t>《尧典》之十二州，乃于《禹贡》、《职方》十一州之外，益以见于《尔</w:t>
        <w:br/>
        <w:t>雅》之营州。后此经学者并宗师之，传之既久，遂成定说，而莽说乃</w:t>
        <w:br/>
        <w:t>不复为人所知。今按《禹贡》，海岱之间惟青州。《尔雅》齐曰营州，</w:t>
        <w:br/>
        <w:t>营州即青州也。既有青州，不应复有营州，马说不可通。莽以交州</w:t>
        <w:br/>
        <w:t>充数，较马实胜一筹也。</w:t>
        <w:br/>
        <w:t>卒正、连率、属长《王制》：天子千里之外设方伯，五国以为</w:t>
        <w:br/>
        <w:t>属，属有长；十国以为连，连有帅；三十国以为卒，卒有正；二百一十</w:t>
        <w:br/>
        <w:t>国以为州，州有伯。天凤元年，莽置卒正、连率、(连率即连帅也，古率、帅</w:t>
        <w:br/>
        <w:t>字通，《汉纪》作连帅。）属长得名于此。惟《王制》一卒三连，一连二属，</w:t>
        <w:br/>
        <w:t>属长隶于连帅，连帅隶于卒正，三者各为一等，皆诸侯之长也。莽</w:t>
        <w:br/>
        <w:t>以卒正连率为郡守，属长为郡尉，虽爵位有高下，职守有殊别，然不</w:t>
        <w:br/>
        <w:t>相统属，皆一郡之长也。则称名虽同而性质迥异，兹列表剖解如</w:t>
        <w:br/>
        <w:t>下(见下页):</w:t>
        <w:br/>
        <w:t>六队、六乡、六州《周官》：大司徒掌六乡，五家为比，五比为</w:t>
        <w:br/>
        <w:t>闾，四闾为族，五族为党，五党为州，五州为乡。乡大夫，每乡卿一</w:t>
        <w:br/>
        <w:t>人；州长，每州中大夫一人；党正，每党下大夫一人；族师，每族上士</w:t>
        <w:br/>
        <w:t>一人；闾胥，每闾中士一人；比长，五家下士一人；遂人掌六遂，五</w:t>
        <w:br/>
        <w:t>家为邻，五邻为里，四里为酂，五酂为鄙，五鄙为县，五县为遂。遂</w:t>
        <w:br/>
        <w:t>大夫，每遂中大夫一人；县正，每县下大夫一人；鄙师，每鄙上士一</w:t>
        <w:br/>
        <w:t>人；酂长，每酂中士一人；里宰，每里下士一人；邻长，五家则一人。</w:t>
        <w:br/>
        <w:t>天凤元年，莽于东西二都置六乡、六州、六队，《传》师古注曰：队音遂。周</w:t>
        <w:br/>
        <w:t>寿昌曰：莽之六队，即六遂也。古遂、队字相通，《易·震卦》震遂泥，《释文》荀本作队。</w:t>
        <w:br/>
        <w:t>《书·费誓》鲁人三郊三遂，《史记》作隧。队是隧本字省文，《周官·考工记》匠人：广二</w:t>
        <w:br/>
        <w:t>尺，深二尺谓之隧。《释文》隧本作遂，故知莽以六遂为六队也。（卷五十五）略仿此</w:t>
        <w:br/>
        <w:t>制而颇多更革，表解如下：（见第84.85页)</w:t>
        <w:br/>
        <w:t>82</w:t>
      </w:r>
    </w:p>
    <w:p>
      <w:r>
        <w:br w:type="page"/>
      </w:r>
    </w:p>
    <w:p>
      <w:r>
        <w:t>卒</w:t>
        <w:br/>
        <w:t>正</w:t>
        <w:br/>
        <w:t>男子伯侯</w:t>
        <w:br/>
        <w:t>也</w:t>
        <w:br/>
        <w:t>连</w:t>
        <w:br/>
        <w:t>率</w:t>
        <w:br/>
        <w:t>皆郡官</w:t>
        <w:br/>
        <w:t>恭</w:t>
        <w:br/>
        <w:t>属</w:t>
        <w:br/>
        <w:t>区</w:t>
        <w:br/>
        <w:t>属</w:t>
        <w:br/>
        <w:t>尉</w:t>
        <w:br/>
        <w:t>也</w:t>
        <w:br/>
        <w:t>长</w:t>
        <w:br/>
        <w:t>新</w:t>
        <w:br/>
        <w:t>州</w:t>
        <w:br/>
        <w:t>五十六卒</w:t>
        <w:br/>
        <w:t>六连</w:t>
        <w:br/>
        <w:t>三属</w:t>
        <w:br/>
        <w:t>一千六百</w:t>
        <w:br/>
        <w:t>八十国</w:t>
        <w:br/>
        <w:t>百八</w:t>
        <w:br/>
        <w:t>百六</w:t>
        <w:br/>
        <w:t>1十</w:t>
        <w:br/>
        <w:t>三十</w:t>
        <w:br/>
        <w:t>州</w:t>
        <w:br/>
        <w:t>卒</w:t>
        <w:br/>
        <w:t>连</w:t>
        <w:br/>
        <w:t>州</w:t>
        <w:br/>
        <w:t>卒</w:t>
        <w:br/>
        <w:t>连</w:t>
        <w:br/>
        <w:t>国</w:t>
        <w:br/>
        <w:t>制</w:t>
        <w:br/>
        <w:t>州</w:t>
        <w:br/>
        <w:t>卒</w:t>
        <w:br/>
        <w:t>连</w:t>
        <w:br/>
        <w:t>属</w:t>
        <w:br/>
        <w:t>国</w:t>
        <w:br/>
        <w:t>王</w:t>
        <w:br/>
        <w:t>州</w:t>
        <w:br/>
        <w:t>卒</w:t>
        <w:br/>
        <w:t>属</w:t>
        <w:br/>
        <w:t>州</w:t>
        <w:br/>
        <w:t>卒</w:t>
        <w:br/>
        <w:t>州</w:t>
        <w:br/>
        <w:t>卒</w:t>
        <w:br/>
        <w:t>国</w:t>
        <w:br/>
        <w:t>州</w:t>
        <w:br/>
        <w:t>卒</w:t>
        <w:br/>
        <w:t>州置伯</w:t>
        <w:br/>
        <w:t>卒置正</w:t>
        <w:br/>
        <w:t>连置帅</w:t>
        <w:br/>
        <w:t>属置长</w:t>
        <w:br/>
        <w:t>83</w:t>
      </w:r>
    </w:p>
    <w:p>
      <w:r>
        <w:br w:type="page"/>
      </w:r>
    </w:p>
    <w:p>
      <w:r>
        <w:t>州置长，县置正</w:t>
        <w:br/>
        <w:t>党置正，鄙置师</w:t>
        <w:br/>
        <w:t>族置师，鄙置长。</w:t>
        <w:br/>
        <w:t>闾置胥，里置宰。</w:t>
        <w:br/>
        <w:t>比置长，邻置长。</w:t>
        <w:br/>
        <w:t>乡遂各置大夫。</w:t>
        <w:br/>
        <w:t>郑司农云；百里内为六乡，外为六遂</w:t>
        <w:br/>
        <w:t>乡乡乡遂遂遂</w:t>
        <w:br/>
        <w:t>一一一一</w:t>
        <w:br/>
        <w:t>党党党党党</w:t>
        <w:br/>
        <w:t>闻间间间</w:t>
        <w:br/>
        <w:t>家家家家家</w:t>
        <w:br/>
        <w:t>州州州州州</w:t>
        <w:br/>
        <w:t>一</w:t>
        <w:br/>
        <w:t>族族族族族</w:t>
        <w:br/>
        <w:t>比比比比比</w:t>
        <w:br/>
        <w:t>王</w:t>
        <w:br/>
        <w:t>城</w:t>
        <w:br/>
        <w:t>遂遂遂乡乡乡</w:t>
        <w:br/>
        <w:t>里里里里</w:t>
        <w:br/>
        <w:t>家家家家家</w:t>
        <w:br/>
        <w:t>县县县县县</w:t>
        <w:br/>
        <w:t>一一一一一</w:t>
        <w:br/>
        <w:t>官</w:t>
        <w:br/>
        <w:t>周</w:t>
        <w:br/>
        <w:t>六乡六遂</w:t>
        <w:br/>
        <w:t>三十州三十县</w:t>
        <w:br/>
        <w:t>一百五十鄙</w:t>
        <w:br/>
        <w:t>七百五十族</w:t>
        <w:br/>
        <w:t>七百五十鄉</w:t>
        <w:br/>
        <w:t>三千闾三千里</w:t>
        <w:br/>
        <w:t>乡遂各七万</w:t>
        <w:br/>
        <w:t>五千家</w:t>
        <w:br/>
        <w:t>84</w:t>
      </w:r>
    </w:p>
    <w:p>
      <w:r>
        <w:br w:type="page"/>
      </w:r>
    </w:p>
    <w:p>
      <w:r>
        <w:t>尉队备</w:t>
        <w:br/>
        <w:t>置大夫。</w:t>
        <w:br/>
        <w:t>州置长</w:t>
        <w:br/>
        <w:t>乡置帅</w:t>
        <w:br/>
        <w:t>前</w:t>
        <w:br/>
        <w:t>队</w:t>
        <w:br/>
        <w:t>郡</w:t>
        <w:br/>
        <w:t>左</w:t>
        <w:br/>
        <w:t>队</w:t>
        <w:br/>
        <w:t>郡</w:t>
        <w:br/>
        <w:t>州</w:t>
        <w:br/>
        <w:t>兆</w:t>
        <w:br/>
        <w:t>队</w:t>
        <w:br/>
        <w:t>郡</w:t>
        <w:br/>
        <w:t>州</w:t>
        <w:br/>
        <w:t>县</w:t>
        <w:br/>
        <w:t>保忠信卿</w:t>
        <w:br/>
        <w:t>州</w:t>
        <w:br/>
        <w:t>话</w:t>
        <w:br/>
        <w:t>祈</w:t>
        <w:br/>
        <w:t>队</w:t>
        <w:br/>
        <w:t>郡</w:t>
        <w:br/>
        <w:t>州</w:t>
        <w:br/>
        <w:t>右</w:t>
        <w:br/>
        <w:t>队</w:t>
        <w:br/>
        <w:t>郡</w:t>
        <w:br/>
        <w:t>州</w:t>
        <w:br/>
        <w:t>莽</w:t>
        <w:br/>
        <w:t>后</w:t>
        <w:br/>
        <w:t>队</w:t>
        <w:br/>
        <w:t>郡</w:t>
        <w:br/>
        <w:t>首</w:t>
        <w:br/>
        <w:t>新</w:t>
        <w:br/>
        <w:t>光</w:t>
        <w:br/>
        <w:t>尉</w:t>
        <w:br/>
        <w:t>郡</w:t>
        <w:br/>
        <w:t>县</w:t>
        <w:br/>
        <w:t>翊</w:t>
        <w:br/>
        <w:t>尉</w:t>
        <w:br/>
        <w:t>郡</w:t>
        <w:br/>
        <w:t>京</w:t>
        <w:br/>
        <w:t>尉</w:t>
        <w:br/>
        <w:t>郡</w:t>
        <w:br/>
        <w:t>乡</w:t>
        <w:br/>
        <w:t>西都京兆尹</w:t>
        <w:br/>
        <w:t>师</w:t>
        <w:br/>
        <w:t>郡</w:t>
        <w:br/>
        <w:t>乡</w:t>
        <w:br/>
        <w:t>扶</w:t>
        <w:br/>
        <w:t>郡</w:t>
        <w:br/>
        <w:t>乡</w:t>
        <w:br/>
        <w:t>列</w:t>
        <w:br/>
        <w:t>尉</w:t>
        <w:br/>
        <w:t>郡</w:t>
        <w:br/>
        <w:t>多</w:t>
        <w:br/>
        <w:t>六队六尉</w:t>
        <w:br/>
        <w:t>六州六乡</w:t>
        <w:br/>
        <w:t>若干县</w:t>
        <w:br/>
        <w:t>85</w:t>
      </w:r>
    </w:p>
    <w:p>
      <w:r>
        <w:br w:type="page"/>
      </w:r>
    </w:p>
    <w:p>
      <w:r>
        <w:t>尤</w:t>
        <w:br/>
        <w:t>莽改汉郡县名通例</w:t>
        <w:br/>
        <w:t>莽之改易汉郡县名，其取义于当地之历史、山川、风土者仅极</w:t>
        <w:br/>
        <w:t>少数，大半皆著意于字面之音训。有以音义通而更名者，有以义同</w:t>
        <w:br/>
        <w:t>而更名者，有以音通而更名者，有以义相反而更名者，兹略举其通</w:t>
        <w:br/>
        <w:t>例数则如下，备参考焉。</w:t>
        <w:br/>
        <w:t>甲音义通</w:t>
        <w:br/>
        <w:t>长安——常安一 下注数字系县所隶郡在《汉志》中之次第。</w:t>
        <w:br/>
        <w:t>襄城——相城一二襄阳——一五襄平——二七平襄——五五。</w:t>
        <w:br/>
        <w:t>傅阳——辅阳九九</w:t>
        <w:br/>
        <w:t>肥如肥而七六</w:t>
        <w:br/>
        <w:t>安平安宁四十</w:t>
        <w:br/>
        <w:t>江陵江陆一五阴陵一八阜陵—一八湖陵—</w:t>
        <w:br/>
        <w:t>三一</w:t>
        <w:br/>
        <w:t>居陵——四二 沅陵——四二 迁陵——四二 桢陵———六六 猛陵</w:t>
        <w:br/>
        <w:t>一—七九</w:t>
        <w:br/>
        <w:t>曼柏延柏六五 绵曼——八六</w:t>
        <w:br/>
        <w:t>乙义同或近似</w:t>
        <w:br/>
        <w:t>临晋——监晋二临颖——一二 临朐——三二临朐——三</w:t>
        <w:br/>
        <w:t>临泾———六十 临水——六三 临河——六四 临尘———七八</w:t>
        <w:br/>
        <w:t>周寿昌曰：莽于县名，临皆改为监，而下一字多仍之。或以其子临为太子故为之</w:t>
        <w:br/>
        <w:t>伟，而取守曰监国之义乎？独临汾、临湖、临沂、临洮四县未改，盖莽好信五行小数，以</w:t>
        <w:br/>
        <w:t>汉为火德，此四县皆水旁，又临为其子名，取水克火之意，故不改耳。此外惟涿郡之临</w:t>
        <w:br/>
        <w:t>乡未改名，盖莽视乡制甚崇也。（卷二十一)说甚疏谬。谓水旁不必改，何以临沅、临</w:t>
        <w:br/>
        <w:t>江、临泾、临水、临河皆改？且水旁未改者，亦不只此四县，尚有南郡之临沮。此外沛郡</w:t>
        <w:br/>
        <w:t>之临都、巨鹿之临市，皆非水旁而未改，又将何以为解乎？临淄改为齐陵，临湘改为抚</w:t>
        <w:br/>
        <w:t>睦，则县名有临字者亦非定改为监字也，此于他例亦然。</w:t>
        <w:br/>
        <w:t>86</w:t>
      </w:r>
    </w:p>
    <w:p>
      <w:r>
        <w:br w:type="page"/>
      </w:r>
    </w:p>
    <w:p>
      <w:r>
        <w:t>武城——桓城二阳武———九原武——九武安——二二</w:t>
        <w:br/>
        <w:t>锺武——四三 安武——六十 武车—六三 武都——九五 武州</w:t>
        <w:br/>
        <w:t>—六八 武次——七四 武隧———八九</w:t>
        <w:br/>
        <w:t>章武——桓章二七</w:t>
        <w:br/>
        <w:t>广武——信桓六 襄武———相桓五三 武城——桓就六七</w:t>
        <w:br/>
        <w:t>武邑——顺桓八八 南武阳——桓宣三一</w:t>
        <w:br/>
        <w:t>界休——界美六 周承休—嘉美一二</w:t>
        <w:br/>
        <w:t>严道———严治四六 僰道——四七</w:t>
        <w:br/>
        <w:t>下邑—下治九六</w:t>
        <w:br/>
        <w:t>槐里——槐治三</w:t>
        <w:br/>
        <w:t>粟邑——粟城二</w:t>
        <w:br/>
        <w:t>安险—宁险八七 安丘——宁乡三五</w:t>
        <w:br/>
        <w:t>广宁———广康七+ 宁——博康七十 宁陵———康善</w:t>
        <w:br/>
        <w:t>郁夷——郁平三</w:t>
        <w:br/>
        <w:t>抚夷一抚宁六+</w:t>
        <w:br/>
        <w:t>增地——增土七六</w:t>
        <w:br/>
        <w:t>谷口——谷喙二</w:t>
        <w:br/>
        <w:t>漆垣———漆墙六二</w:t>
        <w:br/>
        <w:t>推邪一—排邪六二</w:t>
        <w:br/>
        <w:t>金城金屏五四</w:t>
        <w:br/>
        <w:t>济阳——济前一一</w:t>
        <w:br/>
        <w:t>临武——大武四一 临贺— 七九 临允———八一</w:t>
        <w:br/>
        <w:t>下博——闰博八八 下隽——一○三</w:t>
        <w:br/>
        <w:t>下雉——闰光一六 下邳———闰俭三六</w:t>
        <w:br/>
        <w:t>高郭——广堤二六</w:t>
        <w:br/>
        <w:t>文国——繁聚六五</w:t>
        <w:br/>
        <w:t>·粟——成富二一</w:t>
        <w:br/>
        <w:t>87</w:t>
      </w:r>
    </w:p>
    <w:p>
      <w:r>
        <w:br w:type="page"/>
      </w:r>
    </w:p>
    <w:p>
      <w:r>
        <w:t>丙音通</w:t>
        <w:br/>
        <w:t>顿丘——顺丘一〇</w:t>
        <w:br/>
        <w:t>九门 久门二四</w:t>
        <w:br/>
        <w:t>鄞——谨三八</w:t>
        <w:br/>
        <w:t>梓潼—-子同四五</w:t>
        <w:br/>
        <w:t>——贡二一</w:t>
        <w:br/>
        <w:t>灵州——令周六一</w:t>
        <w:br/>
        <w:t>且虑—钼虑七三</w:t>
        <w:br/>
        <w:t>平氏平善一四 己氏——九六</w:t>
        <w:br/>
        <w:t>俊靡—俊麻七二</w:t>
        <w:br/>
        <w:t>洨——肴成二一</w:t>
        <w:br/>
        <w:t>丁义相反</w:t>
        <w:br/>
        <w:t>于离—于合六 符离——二一</w:t>
        <w:br/>
        <w:t>谷远——谷近七</w:t>
        <w:br/>
        <w:t>东昏——东明——</w:t>
        <w:br/>
        <w:t>刚——柔三一</w:t>
        <w:br/>
        <w:t>西安——东宁三二</w:t>
        <w:br/>
        <w:t>不夜夙夜三四</w:t>
        <w:br/>
        <w:t>平曲—平端三六 曲平——端平三六</w:t>
        <w:br/>
        <w:t>曲阳——从阳三六</w:t>
        <w:br/>
        <w:t>发干——戢楯一○</w:t>
        <w:br/>
        <w:t>七四</w:t>
        <w:br/>
        <w:t>稠阳——固阴六五</w:t>
        <w:br/>
        <w:t>即裴———即是二二</w:t>
        <w:br/>
        <w:t>无锡——有锡三八 无盐———有盐亭九七</w:t>
        <w:br/>
        <w:t>毋极———有7四九 毋敛——五○</w:t>
        <w:br/>
        <w:t>88</w:t>
      </w:r>
    </w:p>
    <w:p>
      <w:r>
        <w:br w:type="page"/>
      </w:r>
    </w:p>
    <w:p>
      <w:r>
        <w:t>圜阴——方阴六三</w:t>
        <w:br/>
        <w:t>剧阳—善阳六八</w:t>
        <w:br/>
        <w:t>强阴—伏阴六八</w:t>
        <w:br/>
        <w:t>且居—久居七○</w:t>
        <w:br/>
        <w:t>曲周直周八五 曲梁——八五</w:t>
        <w:br/>
        <w:t>曲逆——顺平八七</w:t>
        <w:br/>
        <w:t>剧—俞九一</w:t>
        <w:br/>
        <w:t>兰干——兰盾五五</w:t>
        <w:br/>
        <w:t>亢父——顺父九七</w:t>
        <w:br/>
        <w:t>高句丽—下句丽七五</w:t>
        <w:br/>
        <w:t>上殷台下殷七五</w:t>
        <w:br/>
        <w:t>杜阳一通杜三</w:t>
        <w:br/>
        <w:t>宛陵——无宛三九</w:t>
        <w:br/>
        <w:t>历乡—历聚二三 合乡——三六 北乡——禺聚三二</w:t>
        <w:br/>
        <w:t>附同字颠倒</w:t>
        <w:br/>
        <w:t>犷平——平犷七一</w:t>
        <w:br/>
        <w:t>潭中—中潭七八</w:t>
        <w:br/>
        <w:t>富城成富九七</w:t>
        <w:br/>
        <w:t>戊其他</w:t>
        <w:br/>
        <w:t>一 以故郡名为郡所治之县名</w:t>
        <w:br/>
        <w:t>安邑——河东五 怀——河内八 阳翟——颖川一二 宛——</w:t>
        <w:br/>
        <w:t>南阳一四</w:t>
        <w:br/>
        <w:t>二 加治字</w:t>
        <w:br/>
        <w:t>漆——漆治三 黎———○清——○观——一○慎—</w:t>
        <w:br/>
        <w:t>一二二三一</w:t>
        <w:br/>
        <w:t>三六 娄——三八 钖—一四四 西——五三 冀——五五 修——</w:t>
        <w:br/>
        <w:t>八八</w:t>
        <w:br/>
        <w:t>89</w:t>
      </w:r>
    </w:p>
    <w:p>
      <w:r>
        <w:br w:type="page"/>
      </w:r>
    </w:p>
    <w:p>
      <w:r>
        <w:t>平——治平九</w:t>
        <w:br/>
        <w:t>鄭———赞治二一</w:t>
        <w:br/>
        <w:t>大末——末治三八 曰勒——勒治五七</w:t>
        <w:br/>
        <w:t>三加亭字</w:t>
        <w:br/>
        <w:t>郢———郢亭一五 文——七四 驺——九八 广信——七九</w:t>
        <w:br/>
        <w:t>安风—一〇二</w:t>
        <w:br/>
        <w:t>爰戚戚亭一九 临乐乐亭二七</w:t>
        <w:br/>
        <w:t>四加城字</w:t>
        <w:br/>
        <w:t>蕲靳城二一魏——二二</w:t>
        <w:br/>
        <w:t>郸——单城二一</w:t>
        <w:br/>
        <w:t>五 加陵字</w:t>
        <w:br/>
        <w:t>莒莒陵九四 陈—九五</w:t>
        <w:br/>
        <w:t>六 加屏字</w:t>
        <w:br/>
        <w:t>便——便屏四一 迺——二六于——一○〇</w:t>
        <w:br/>
        <w:t>七 加吾字</w:t>
        <w:br/>
        <w:t>丰———吾丰二一 雒——四五</w:t>
        <w:br/>
        <w:t>八 改汉为新或信</w:t>
        <w:br/>
        <w:t>安汉——安新五一 汉阳——新通四七 广汉——-广信四五</w:t>
        <w:br/>
        <w:t>九 改阳为亭</w:t>
        <w:br/>
        <w:t>河阳——河亭八 高阳—二六 汶阳——九八</w:t>
        <w:br/>
        <w:t>(原载《燕京学报》第15期，1934年6月。收入《廿五史补编》</w:t>
        <w:br/>
        <w:t>第二册时略有修改，王伯祥先生有跋)</w:t>
        <w:br/>
        <w:t>90</w:t>
      </w:r>
    </w:p>
    <w:p>
      <w:r>
        <w:br w:type="page"/>
      </w:r>
    </w:p>
    <w:p>
      <w:r>
        <w:t>西汉地理杂考</w:t>
        <w:br/>
        <w:t>陈豨官称</w:t>
        <w:br/>
        <w:t>王任生君作《西汉代郡建置考》，谓《史记》高纪、卢绾传、侯表、</w:t>
        <w:br/>
        <w:t>《汉书》绾传、侯表以陈豨为赵相国，《史记》淮阴侯传以豨为巨鹿</w:t>
        <w:br/>
        <w:t>守，悉误，当从《汉书》高纪作代相国。豨反时周昌方为赵相，故知</w:t>
        <w:br/>
        <w:t>非赵相国。豨北监代边兵，巨鹿在常山南，不临边，故知非巨鹿守。</w:t>
        <w:br/>
        <w:t>豨自立为代王，史文时以代、豨连称，足征实为代相国。王君以此</w:t>
        <w:br/>
        <w:t>文质于余，余以《史》、《汉》复核之，则知《史》纪及《史》、《汉》表称赵</w:t>
        <w:br/>
        <w:t>相国不误，《史》淮阴侯传称巨鹿守亦不误，而《汉》纪称代相国，于</w:t>
        <w:br/>
        <w:t>实虽差是，于名殊未正。豨为代相国居于代，此无可置疑者，惟七</w:t>
        <w:br/>
        <w:t>年初拜时果为代相国，九年代地既并于赵，便当称赵相国。汉初诸</w:t>
        <w:br/>
        <w:t>侯王国有并置二相者，如贯高、赵午同相张敖，见《张耳传》、《田叔</w:t>
        <w:br/>
        <w:t>传》，故周昌相如意，初无碍于豨之亦为赵相也。昌居赵都邯郸，豨</w:t>
        <w:br/>
        <w:t>职在监边兵，故居代，盖宠将以相之名，犹唐之使相矣。豨虽居代，</w:t>
        <w:br/>
        <w:t>然赵代兵皆属之，反而赵、代地皆为所有。高祖得至邯郸，便以为</w:t>
        <w:br/>
        <w:t>善，其后一战于曲逆，再战于东垣，皆赵地也，足证豨为全赵之相而</w:t>
        <w:br/>
        <w:t>非代地一方之相，称赵相则名实皆符。（惟《史》、《汉》卢绾传，七年</w:t>
        <w:br/>
        <w:t>初拜即称为赵相国，误以后蒙前。)称代相则以实差是，以居于代，</w:t>
        <w:br/>
        <w:t>于名不正，以于时代非国名也。豨之为代相国在高祖七年，而淮</w:t>
        <w:br/>
        <w:t>阴侯传》记豨之辞别韩信于长安，有在六年之可能，则豨盖初拜为</w:t>
        <w:br/>
        <w:t>16</w:t>
      </w:r>
    </w:p>
    <w:p>
      <w:r>
        <w:br w:type="page"/>
      </w:r>
    </w:p>
    <w:p>
      <w:r>
        <w:t>巨鹿守，迨七年代地既平，始迁为代相国，史公所载，未必羌无依据</w:t>
        <w:br/>
        <w:t>也。</w:t>
        <w:br/>
        <w:t>西汉极盛时郡国数</w:t>
        <w:br/>
        <w:t>《汉书·地理志》所载郡国凡一百三，此乃以平帝元始二年之</w:t>
        <w:br/>
        <w:t>册籍为据者。考之元帝以前，犹不止此数。武帝元封三年削平朝</w:t>
        <w:br/>
        <w:t>鲜，辟置四郡，于时天下郡国增至百又一十，于西汉一代为极盛。</w:t>
        <w:br/>
        <w:t>以此百一十较之《汉志》之百三，则金城(郡)未建，济北(国)犹存，</w:t>
        <w:br/>
        <w:t>又有沈黎、文山、象、珠崖、儋耳、真番、临屯七郡，缺一而多八。(《汉</w:t>
        <w:br/>
        <w:t>志》凡八十三郡，二十国。其时《汉志》之清河郡为国，广平、淮阳二</w:t>
        <w:br/>
        <w:t>国为郡，东平国为大河郡，高密国为胶西郡，凡九十二郡、一十八</w:t>
        <w:br/>
        <w:t>国。又京兆尹为右内史，左冯翊为左内史，右扶风为主爵都尉，信</w:t>
        <w:br/>
        <w:t>都国为广川国，广阳国为燕国。）其后天汉四年罢沈黎，减为百九；</w:t>
        <w:br/>
        <w:t>昭帝始元五年罢儋耳、临屯，真番，减为百六;元凤五年罢象郡，减</w:t>
        <w:br/>
        <w:t>为百五；宣帝地节三年罢文山，减为百四；至元帝初元三年罢珠崖，</w:t>
        <w:br/>
        <w:t>始为百三。自初元三年下迨元始二年，都凡四十七年，中惟成帝鸿</w:t>
        <w:br/>
        <w:t>嘉二年分丹阳郡地置广德国，即年罢还，此外未尝有所损益，故百</w:t>
        <w:br/>
        <w:t>三之数，实为西汉一代之常制。</w:t>
        <w:br/>
        <w:t>五属国</w:t>
        <w:br/>
        <w:t>《汉书·武帝纪》元狩二年，匈奴昆邪王杀休屠王，并将其众合</w:t>
        <w:br/>
        <w:t>四万余人来降，置五属国以处之。按五属国俱见《班志》，陇西治勇</w:t>
        <w:br/>
        <w:t>士之满福(元鼎后析属天水)，北地治三水(元鼎后析属安定)，上郡</w:t>
        <w:br/>
        <w:t>治龟兹，西河治美稷，五原治蒲泽。张守节《正义》、杜估《通典》并</w:t>
        <w:br/>
        <w:t>缺西河，张补以云中，杜补以张掖。云中无据。张掖有属国，亦武帝</w:t>
        <w:br/>
        <w:t>92</w:t>
      </w:r>
    </w:p>
    <w:p>
      <w:r>
        <w:br w:type="page"/>
      </w:r>
    </w:p>
    <w:p>
      <w:r>
        <w:t>所置，见《续志》。但《霍去病传》：尽将其众渡河，降者数万人。又</w:t>
        <w:br/>
        <w:t>曰：乃分处降者于边五郡故塞外，而皆在河南。明降众悉已渡河而</w:t>
        <w:br/>
        <w:t>东，五属国皆在河南，不得在其河西故地之张掖也，知杜说亦误。</w:t>
        <w:br/>
        <w:t>张掖属国之设，必在五属国之后，《匈奴传》：征和中破车师，尽得其</w:t>
        <w:br/>
        <w:t>王民众而还。或即因以建属国于张掖矣。《宣帝纪》五凤三年置西</w:t>
        <w:br/>
        <w:t>河、北地属国以处匈奴降者，张、杜盖据此以西河为后置而摈之。</w:t>
        <w:br/>
        <w:t>然考《班志》所载属国惟五，于后来增置张掖、北地、金城等属国皆</w:t>
        <w:br/>
        <w:t>不载，则美稷之属国，亦当为元狩旧制，五凤所置西河属国，或别是</w:t>
        <w:br/>
        <w:t>一处，或元狩初置后曾经罢废，至是复设耳。</w:t>
        <w:br/>
        <w:t>汉初胶西国都</w:t>
        <w:br/>
        <w:t>《史记·汉兴以来诸侯年表》：齐分胶西，都宛。《集解》徐广曰：</w:t>
        <w:br/>
        <w:t>乐安有宛县。《水经·瓠子河注》引《史记》徐广皆作高苑。按《巨</w:t>
        <w:br/>
        <w:t>洋水注》：溉水出桑犊亭(于《汉志》为县，属北海)东复甑山，亭故高</w:t>
        <w:br/>
        <w:t>密(当作胶西)郡治，世谓之故郡城。是高帝初置胶西郡，治桑犊，</w:t>
        <w:br/>
        <w:t>自文帝以郡建国，实都高密，其后宣帝遂径以高密名其国，迄于元</w:t>
        <w:br/>
        <w:t>始不改。《潍水注》：潍水径高密县故城西，汉文帝十六年，则为胶</w:t>
        <w:br/>
        <w:t>西国，宣帝本始元年，更为高密国。明言高密之为国都，自胶西时</w:t>
        <w:br/>
        <w:t>已然，初不始于高密。乃《瓠子河注》又有高苑之说，盖郦注杂采群</w:t>
        <w:br/>
        <w:t>书，未尝加意比勘也。窃谓史公原文亦当作高密，其后讹密为苑，</w:t>
        <w:br/>
        <w:t>徐广、郦元所见本是也。更其后又讹苑为宛，脱去高字，则今本是</w:t>
        <w:br/>
        <w:t>也。夫高苑于《汉志》为千乘属县(东汉更千乘名乐安)，地处济，淄</w:t>
        <w:br/>
        <w:t>之间，去胶西亦已远矣，且中隔齐、菑川二国，二国与胶西同日俱</w:t>
        <w:br/>
        <w:t>立，使胶西而都于高苑，则二国何以为国？王国维《汉郡考》不审其</w:t>
        <w:br/>
        <w:t>谬，且据以为汉初千乘地属胶西之证，疏矣。</w:t>
        <w:br/>
        <w:t>93</w:t>
      </w:r>
    </w:p>
    <w:p>
      <w:r>
        <w:br w:type="page"/>
      </w:r>
    </w:p>
    <w:p>
      <w:r>
        <w:t>汉初千乘之地属齐</w:t>
        <w:br/>
        <w:t>汉初千乘之地自当属齐。盖自文帝析齐郡为齐、菑川二国，齐</w:t>
        <w:br/>
        <w:t>但有故郡之西半。而《三王世家》武帝立子闳为齐王，犹曰关东之</w:t>
        <w:br/>
        <w:t>国无大于齐者，齐东负海，天下膏腴地莫盛于齐者矣，故知齐兼有</w:t>
        <w:br/>
        <w:t>《汉志》千乘十五县之地也。千乘当济、漯入海之口，《河水注》引伏</w:t>
        <w:br/>
        <w:t>琛曰：河海之饶，兹焉为最。郡属县被阳，繁安，皆齐王子之封国。</w:t>
        <w:br/>
        <w:t>使齐无千乘，则《汉志》齐郡仅十二县，断不足以当关东大国之目，</w:t>
        <w:br/>
        <w:t>滨海之县惟台乡又为成帝时析自菑川者，焉得有负海膏腴之誉乎？</w:t>
        <w:br/>
        <w:t>楚汉之际太原郡迭属魏、代</w:t>
        <w:br/>
        <w:t>楚汉之际十八王封地，《史》、《汉》纪，表载述颇为明备。独太</w:t>
        <w:br/>
        <w:t>原一郡，《史记·高祖纪》及《汉书·高帝纪》、《魏豹传》作魏地，魏</w:t>
        <w:br/>
        <w:t>豹既虏，地属汉，为河东、太原、上党三郡；《史记·月表》及《汉书·</w:t>
        <w:br/>
        <w:t>异姓王表作代地，灭魏则属汉为河东、上党郡，灭代则属汉为太原</w:t>
        <w:br/>
        <w:t>郡。二说差异，自来说者疑之而不能决。今以《淮阴侯列传》、《曹</w:t>
        <w:br/>
        <w:t>相国世家》考之，则伐魏之役，二人攻城野战，喋血逐北，不出河东</w:t>
        <w:br/>
        <w:t>郡境。已定魏地，信引兵东北击赵、代，破代兵，禽夏说于阏与。阏</w:t>
        <w:br/>
        <w:t>与在上党沾县(《郡国志»)，太原之南界也。参从信击赵相国夏说于</w:t>
        <w:br/>
        <w:t>邬东，又围赵别将戚将军于邬城中。邬，太原属县之近于河东者也。</w:t>
        <w:br/>
        <w:t>(时陈余以代王傅赵，赵、代实同一国。故代之将相，亦得被以赵</w:t>
        <w:br/>
        <w:t>称。)可确证汉所定魏地，实止于河东、上党，自河东、上党引而东</w:t>
        <w:br/>
        <w:t>北，始取太原于赵、代军之手，是《表》是而《纪》、《传》非也。然《曹</w:t>
        <w:br/>
        <w:t>相国世家》称参定魏地凡五十二城，《汉书》参传城作县，五十二之</w:t>
        <w:br/>
        <w:t>数，与《汉志&gt;太原、河东、上党三郡之总县数五十九相近。若魏地</w:t>
        <w:br/>
        <w:t>94</w:t>
      </w:r>
    </w:p>
    <w:p>
      <w:r>
        <w:br w:type="page"/>
      </w:r>
    </w:p>
    <w:p>
      <w:r>
        <w:t>只有河东、上党二郡，二郡于《汉志》领县共三十八，楚汉间当犹不</w:t>
        <w:br/>
        <w:t>及此数，何来五十二之多？是三郡与五十二县，当亦有所本，非漫无</w:t>
        <w:br/>
        <w:t>根据者。以当时情势度之，盖三郡五十二县者，初分十八王时魏之</w:t>
        <w:br/>
        <w:t>封域也；河东、上党属魏，太原属代者，魏、代人汉时之疆理也。而</w:t>
        <w:br/>
        <w:t>太原之自魏入代，当在汉二年三月、五月之间，其时魏豹方从高祖</w:t>
        <w:br/>
        <w:t>东击项羽，魏地无主，陈余亦方以张耳不死而背汉，故乘虚侵据也。</w:t>
        <w:br/>
        <w:t>《本纪》、《豹传》之误，在以豹初受封时之郡数，为入汉时之郡数，亦</w:t>
        <w:br/>
        <w:t>犹《参传》之误以初封时之县数，为入汉时之县数也。</w:t>
        <w:br/>
        <w:t>西楚九郡</w:t>
        <w:br/>
        <w:t>项羽自立为西楚霸王，王梁楚地九郡。九郡之目，《史》、《汉》</w:t>
        <w:br/>
        <w:t>缺载，自来考史者遂不一其说，当以姚鼐《项羽王九郡考》之说为</w:t>
        <w:br/>
        <w:t>是，梁地二郡，砀一，东二；楚地七郡，陈三，薛四，泗水五，东海六，</w:t>
        <w:br/>
        <w:t>东阳七，鄣八，会稽九(《惜抱轩文集》卷二)。程一枝《史铨》无东、陈而</w:t>
        <w:br/>
        <w:t>有临淮、彭城，按彭城，汉景帝时分泗水所置；临淮，武帝时分广陵</w:t>
        <w:br/>
        <w:t>所置。全祖望《经史问答》无东阳、鄣而有南阳、黔中，然其时南阳</w:t>
        <w:br/>
        <w:t>实为王陵所据，黔中僻在边隅，北有临江，东有长沙、义帝，长沙之</w:t>
        <w:br/>
        <w:t>东又有衡山、九江，羽不得悬隔数国而有之。刘文淇《楚汉诸侯疆</w:t>
        <w:br/>
        <w:t>域志无陈而代以颖川之半，至十八王中之韩，但有颖川之又一半，</w:t>
        <w:br/>
        <w:t>盖由刘不知秦有陈郡，故强为分割，以求足数也。钱大昕&lt;廿二史</w:t>
        <w:br/>
        <w:t>考异》无陈而代以吴郡，梁玉绳《史记志疑》、汪之昌《青学斋集》皆</w:t>
        <w:br/>
        <w:t>从之。按《灌婴列传》，既破项籍，渡江破吴郡，及吴下，得吴守，遂</w:t>
        <w:br/>
        <w:t>定吴、豫章、会稽郡。是为项羽有吴郡，且非会稽之别称(何焯《义</w:t>
        <w:br/>
        <w:t>门读书记&gt;、姚鼐斯篇俱有此误解)之明征。然秦之陈郡于十八王</w:t>
        <w:br/>
        <w:t>无所属，则必属西楚，而楚既有陈，若更有吴，便不止九数，因疑吴</w:t>
        <w:br/>
        <w:t>郡之分置，当在西楚既建之后，方其分封之初，犹未得有之也。</w:t>
        <w:br/>
        <w:t>95</w:t>
      </w:r>
    </w:p>
    <w:p>
      <w:r>
        <w:br w:type="page"/>
      </w:r>
    </w:p>
    <w:p>
      <w:r>
        <w:t>高祖末年汉天子自有郡十五</w:t>
        <w:br/>
        <w:t>《史记·汉兴以来诸侯年表》：高祖末年，汉独有三河、东郡、颖</w:t>
        <w:br/>
        <w:t>川、南阳，自江陵以西至蜀，北自云中至陇西，与内史，凡十五郡。</w:t>
        <w:br/>
        <w:t>东郡、颍川，十一年已罢属梁、淮阳，明载《汉书》本纪，史公此处误</w:t>
        <w:br/>
        <w:t>记。是时汉郡十五，当如下列：河东、河内、河南、南阳、南郡、巴郡、</w:t>
        <w:br/>
        <w:t>广汉、蜀郡、云中、上郡、北地、陇西、汉中、上党、内史。</w:t>
        <w:br/>
        <w:t>河东、河内、河南是谓“三河”，江陵以西至蜀则南郡、巴郡、广</w:t>
        <w:br/>
        <w:t>汉(《水经·江水注》：高帝六年置)、蜀郡，北自云中至陇西则云中、上郡、</w:t>
        <w:br/>
        <w:t>北地、陇西，又汉中与诸侯地隔绝，上党既不属代，且在太行山右，</w:t>
        <w:br/>
        <w:t>必为汉地无疑(本表：内地北距山以东，尽诸侯地)，合南阳，内史，</w:t>
        <w:br/>
        <w:t>适得十五。全祖望《汉书地理志稽疑》、钱大昕《廿二史考异》，齐召</w:t>
        <w:br/>
        <w:t>南《汉书考证》皆因史公之误，仍数东郡、颖川。钱及姚鼐《项羽王</w:t>
        <w:br/>
        <w:t>九郡考&gt;并谓高帝十一年但分二郡之半以益梁、淮阳，非废此二郡。</w:t>
        <w:br/>
        <w:t>不思《纪》文明曰“罢东郡、罢颖川郡”，安得谓非废乎？既数二郡，</w:t>
        <w:br/>
        <w:t>故钱脱广汉、上党，齐脱广汉，复强以秦制计之，合三河为河东、三</w:t>
        <w:br/>
        <w:t>川，全则竟以十五之数为不可信，擅增至十八郡。（东郡、颖川外，</w:t>
        <w:br/>
        <w:t>又加魏郡、武陵而缺上党。魏郡，《水经·浊漳水注&gt;作高帝十二年</w:t>
        <w:br/>
        <w:t>置。按郡境于秦有河内、东郡、邯郸三郡之地。邯郸，赵郡也，高帝</w:t>
        <w:br/>
        <w:t>爱幸如意，宜不得削割其地，是魏郡之析置，当在四月帝崩之后。</w:t>
        <w:br/>
        <w:t>武陵空有其名耳，故史公不以数入。)王国维《汉郡考》知东郡，颍川</w:t>
        <w:br/>
        <w:t>之不当数，又以脱去广汉而不足十五之数，遂谓高祖五年初定天下</w:t>
        <w:br/>
        <w:t>时有郡十六，六年以云中属代，则为十五，至十一年复置云中，罢东</w:t>
        <w:br/>
        <w:t>郡，颍川则为十四，史公习闻十五郡之名，又习闻东郡、颖川为汉</w:t>
        <w:br/>
        <w:t>郡，故既称与内史为十五，又并数东郡、颍川。其说虽辩，而误昭</w:t>
        <w:br/>
        <w:t>然。夫五年齐、代未建，九年始并渭南、河上、中地三郡为内史，则</w:t>
        <w:br/>
        <w:t>96</w:t>
      </w:r>
    </w:p>
    <w:p>
      <w:r>
        <w:br w:type="page"/>
      </w:r>
    </w:p>
    <w:p>
      <w:r>
        <w:t>五年何止十六郡，六年何止十五郡？六年始徙韩王信于太原，则五</w:t>
        <w:br/>
        <w:t>年有太原而无颖川也。（自余所考，五年又有汝南，六年于汝南外</w:t>
        <w:br/>
        <w:t>又有淮阳，二郡至十一年始以畀淮阳。)</w:t>
        <w:br/>
        <w:t>《枚乘传》二十四郡、十七诸侯</w:t>
        <w:br/>
        <w:t>《汉书·枚乘传》，乘说吴王曰：“夫汉并二十四郡、十七诸侯，其</w:t>
        <w:br/>
        <w:t>珍怪不如东山之府。”按十七诸侯为文帝十六年(齐、淮南分国)至</w:t>
        <w:br/>
        <w:t>后七年(长沙国除)间之事，知二十四郡亦此时之郡数。乘之说吴，</w:t>
        <w:br/>
        <w:t>在景帝三年吴王举兵之后，而犹称文帝末年之制者，习俗相沿也。</w:t>
        <w:br/>
        <w:t>十七诸侯者：</w:t>
        <w:br/>
        <w:t>吴楚赵燕代梁城阳齐济北济南菑川</w:t>
        <w:br/>
        <w:t>胶西胶东淮南衡山庐江长沙</w:t>
        <w:br/>
        <w:t>二十四郡可确知者二十二：</w:t>
        <w:br/>
        <w:t>内史河东河内河南上党南阳南巴蜀广汉</w:t>
        <w:br/>
        <w:t>汉中 陇西 北地 上 云中(以上高帝末年旧郡十五) 魏(以</w:t>
        <w:br/>
        <w:t>上高帝后析置）东 颖川淮阳 汝南 河间琅邪（以上高帝</w:t>
        <w:br/>
        <w:t>后削自诸侯)</w:t>
        <w:br/>
        <w:t>所缺二郡以文景间郡国建置推之，则其时内史或已分为左右，</w:t>
        <w:br/>
        <w:t>一也，河间或已析出广川，二也。内史之分左右，《地理志》以为在</w:t>
        <w:br/>
        <w:t>武帝建元六年;《百官公卿表》以为在景帝二年；而《表》中晁错于元</w:t>
        <w:br/>
        <w:t>年已自中大夫迁左内史，则《志》固非，《表》亦未的，故疑文帝末年</w:t>
        <w:br/>
        <w:t>已然。吴楚以前建国皆因于故郡，惟菑川、广川不详其始，疑亦未</w:t>
        <w:br/>
        <w:t>能例外。菑川当在齐王则薨，亡后，齐地属汉后析自临淄；广川当</w:t>
        <w:br/>
        <w:t>在河间王福薨，国除后析自河间。齐与河间之绝皆在文帝十五年，</w:t>
        <w:br/>
        <w:t>二郡之分置当略相同时，其明年菑川建为国，而广川终文帝之世</w:t>
        <w:br/>
        <w:t>仍为郡。王国维《汉郡考》误十七诸侯为文帝后七年(长沙国除)至</w:t>
        <w:br/>
        <w:t>97</w:t>
      </w:r>
    </w:p>
    <w:p>
      <w:r>
        <w:br w:type="page"/>
      </w:r>
    </w:p>
    <w:p>
      <w:r>
        <w:t>景帝二年(立河间等六王)两年间事(其时实有十六国)，故于二十</w:t>
        <w:br/>
        <w:t>四郡除二十二同于上列外，其余二郡，则以左右内史定之而不疑，</w:t>
        <w:br/>
        <w:t>然既数左右内史，则不当更数内史，时长沙绝而未续，乃未数入，是</w:t>
        <w:br/>
        <w:t>其疏也。</w:t>
        <w:br/>
        <w:t>《汉书·景帝纪》中元六年五月诏曰“三辅举不如法令者”，三</w:t>
        <w:br/>
        <w:t>辅之称始见。时未有京兆、冯翊、扶风，此三辅者谓左右内史、主爵</w:t>
        <w:br/>
        <w:t>都尉也。主爵都尉本主爵中尉，掌列侯(《百官表»)，是年四月更名</w:t>
        <w:br/>
        <w:t>(《史记&gt;景纪)，其分土治民，亦当始此。自此以前，但有二内史，不得</w:t>
        <w:br/>
        <w:t>有三辅也(主爵地原属右内史)，即令有之，主爵亦不得称为内史。</w:t>
        <w:br/>
        <w:t>(原载《益世报»1942年3月24日及1943年7月15日，</w:t>
        <w:br/>
        <w:t>&lt;文史副刊》第三及第三七期)</w:t>
        <w:br/>
        <w:t>98</w:t>
      </w:r>
    </w:p>
    <w:p>
      <w:r>
        <w:br w:type="page"/>
      </w:r>
    </w:p>
    <w:p>
      <w:r>
        <w:t>《宋州郡志校勘记》校补</w:t>
        <w:br/>
        <w:t>杨氏守敬读《宋州郡志校勘记》，以所见批注于眉端；</w:t>
        <w:br/>
        <w:t>既竟，又撰为序一篇，夹附卷中。校与序皆未经刊露。汉</w:t>
        <w:br/>
        <w:t>阳徐行可先生依杨氏手校本钞录一册，由武陵余让之先</w:t>
        <w:br/>
        <w:t>生转借与本会①。杨氏一代地学大师，此虽零词片语，亦</w:t>
        <w:br/>
        <w:t>觉可珍。因亟为董理，刊载于此。杨氏之说亦有未尽妥</w:t>
        <w:br/>
        <w:t>善者，传写尤多讹字，不揣愚陋，为作核校若干则，附注于</w:t>
        <w:br/>
        <w:t>各条后。</w:t>
        <w:br/>
        <w:t>1936年11月，其骧记。</w:t>
        <w:br/>
        <w:t>宋、齐，北魏、隋《地理志》夺误最多，以习之者颇少故也。成氏</w:t>
        <w:br/>
        <w:t>校之，有功地学不小。如据哀公十二年杜注橐皋在淮南逡道（当</w:t>
        <w:br/>
        <w:t>作道，传写者之误)，证晋世不作逡道；据李雄之汉康晋穆帝改为晋康，</w:t>
        <w:br/>
        <w:t>疑晋原为晋康之误;又疑治平为始平;白马为白水；农阳为丰阳之</w:t>
        <w:br/>
        <w:t>误；于建安郡增建安县；于建宁郡增俞元县，皆至精确。是成氏著</w:t>
        <w:br/>
        <w:t>有《禹贡班义述》，于地理本专家也。然亦有核之未审者，如魏兴太</w:t>
        <w:br/>
        <w:t>守领县十三，今数之只十二县，原注疑；成氏以安乐县补之。余按</w:t>
        <w:br/>
        <w:t>《水经》，沔水又东过魏兴安阳县南，《注》引《华阳国志》，安阳故隶</w:t>
        <w:br/>
        <w:t>汉中，魏分汉中立魏兴郡，安阳隶焉。晋世没于李特，故《晋志》不</w:t>
        <w:br/>
        <w:t>①指禹贡学会。</w:t>
        <w:br/>
        <w:t>99</w:t>
      </w:r>
    </w:p>
    <w:p>
      <w:r>
        <w:br w:type="page"/>
      </w:r>
    </w:p>
    <w:p>
      <w:r>
        <w:t>见。则所遗之一县盖安阳耳。又如堂狼令，本《志》云：后汉、《晋太</w:t>
        <w:br/>
        <w:t>康地志》属朱提。成氏以《续志》无朱提、堂狼，据《晋志》朱提郡下</w:t>
        <w:br/>
        <w:t>云蜀置，疑《志》“后汉”下脱“无”字。案积古斋有汉洗云：汉安二</w:t>
        <w:br/>
        <w:t>年朱提堂狼造。又有章和元年堂狼造、永建元年朱提造等洗。近</w:t>
        <w:br/>
        <w:t>日著录又有元和四年堂狼造，永元二年堂狼造，皆后汉有朱提郡、</w:t>
        <w:br/>
        <w:t>堂狼县之证。《续志》漏(或后汉末省)，《晋志》说未足据也。其他已水</w:t>
        <w:br/>
        <w:t>本巴水之误，政和□□□□成氏未及订正，小小疏漏，未足为成氏</w:t>
        <w:br/>
        <w:t>病也。</w:t>
        <w:br/>
        <w:t>卷三十五</w:t>
        <w:br/>
        <w:t>丹阳尹阳，毛作杨，从殿本。他处不悉著。</w:t>
        <w:br/>
        <w:t>校“杨”字不误，《瘗鹤铭》丹扬外仙尉，《晋志》丹扬山多</w:t>
        <w:br/>
        <w:t>赤柳，在西，是其证。（骧曰：二“扬”字并当作“杨”，传写者之误。杨是本</w:t>
        <w:br/>
        <w:t>字，阳、扬皆属假借。)</w:t>
        <w:br/>
        <w:t>本吴郡司盐都尉署。</w:t>
        <w:br/>
        <w:t>郡，南监本作县。</w:t>
        <w:br/>
        <w:t>校“郡”字是。</w:t>
        <w:br/>
        <w:t>卷三十六</w:t>
        <w:br/>
        <w:t>水阳男相水，《南齐志》作永。</w:t>
        <w:br/>
        <w:t>校“水”实“永”字之误。</w:t>
        <w:br/>
        <w:t>江夏又有曲陵县。</w:t>
        <w:br/>
        <w:t>补当接上为一条。此江夏无令、公、侯、子、相字样，观</w:t>
        <w:br/>
        <w:t>下文泰始并安陆，知安陆只领一县，并无江夏县。上文领县二</w:t>
        <w:br/>
        <w:t>者，系后人据误本改。（骧曰：杨说非也。休文志州郡大较以孝武大明八</w:t>
        <w:br/>
        <w:t>年为正，曲陵，明帝泰始六年始并于安陆，当自为一条。上文领县二不误，惟“江</w:t>
        <w:br/>
        <w:t>夏又有”四字衍，“县”字当易以令、长、侯、相等字样。）</w:t>
        <w:br/>
        <w:t>100</w:t>
      </w:r>
    </w:p>
    <w:p>
      <w:r>
        <w:br w:type="page"/>
      </w:r>
    </w:p>
    <w:p>
      <w:r>
        <w:t>卷三十七</w:t>
        <w:br/>
        <w:t>复以西阳蕲水、已水、希水三屯为县。</w:t>
        <w:br/>
        <w:t>“已”，殿本作“直”。</w:t>
        <w:br/>
        <w:t>[校〕“已水”当作“巴水”。</w:t>
        <w:br/>
        <w:t>熙平令，吴立为尚安，晋武改。</w:t>
        <w:br/>
        <w:t>补&gt;按：《晋志》常安、熙平二县并属始安。《水经注》：漓</w:t>
        <w:br/>
        <w:t>水又南得熙平水口，又南径其县西，县本始安之扶乡也，孙皓</w:t>
        <w:br/>
        <w:t>割以为县。不云权立为尚安。按常安故城在今永宁州南，熙</w:t>
        <w:br/>
        <w:t>平故城在今阳朔县东四十里，二县相去颇远，无并合之理。当</w:t>
        <w:br/>
        <w:t>是《宋志》熙平令吴立；别有常安令吴立为尚安，晋武更名；传</w:t>
        <w:br/>
        <w:t>写者误合为一条耳。</w:t>
        <w:br/>
        <w:t>本建平流离民。案：新兴太守东关令、上庸太守新安令并</w:t>
        <w:br/>
        <w:t>云本建平流民，疑此宣汉令下亦当作本建平流民，“离”字当衍。</w:t>
        <w:br/>
        <w:t>校“离”字非衍，“杂”字之误耳。</w:t>
        <w:br/>
        <w:t>安康令二：汉安阳县，属汉中，汉末省。魏复立，属魏兴，晋武</w:t>
        <w:br/>
        <w:t>帝太康元年更名。何云魏立，非也。原本脱“属魏兴”三字，据沈志原文增。</w:t>
        <w:br/>
        <w:t>补》按：《水经·沔水注&gt;引《华阳国志》：安阳故隶汉中，</w:t>
        <w:br/>
        <w:t>魏分汉中立魏兴郡，安阳隶焉。则非汉末省，魏复立。而《水</w:t>
        <w:br/>
        <w:t>经注下文洋水下云，安康县治有戌统离，是安阳安康相去甚</w:t>
        <w:br/>
        <w:t>远。（按，此文属汉水，不在洋水下。“统离”，郦注原文作“统领流杂”，此传写者</w:t>
        <w:br/>
        <w:t>之脱误。)今按安阳故城在城固县东，安康故城在汉阴厅西二十</w:t>
        <w:br/>
        <w:t>里，安得合之为一？自《宋志》行而作《晋志》者遂不收安阳县，</w:t>
        <w:br/>
        <w:t>后人且据以删《华阳国志》之安阳县，非《水经注》何从理之？</w:t>
        <w:br/>
        <w:t>然则当从何承王说以安康为魏置。“王”字是“天”字之误。</w:t>
        <w:br/>
        <w:t>略阳太守，晋《太康地志》属天水。案：晋泰始中已改魏广魏</w:t>
        <w:br/>
        <w:t>郡为略阳郡，略阳县即郡志，太康时已不得属天水。（“志”字是“治”</w:t>
        <w:br/>
        <w:t>字之误。)何况略阳、天水各自为郡，略阳太守何得属天水耶？疑《太</w:t>
        <w:br/>
        <w:t>101</w:t>
      </w:r>
    </w:p>
    <w:p>
      <w:r>
        <w:br w:type="page"/>
      </w:r>
    </w:p>
    <w:p>
      <w:r>
        <w:t>康地志》下脱“故”字。</w:t>
        <w:br/>
        <w:t>校“何”字衍。（此条当在第一“何”字上端，传写者误列在第二“何”</w:t>
        <w:br/>
        <w:t>字上端。)</w:t>
        <w:br/>
        <w:t>卷三十八</w:t>
        <w:br/>
        <w:t>枞阳令，前汉枞县，晋《太康地志》有枞阳县。“枞”，三本并作</w:t>
        <w:br/>
        <w:t>“徙”，案《两汉志》、《晋志》并作“徙”，当以作“徙”为是。《南齐志》</w:t>
        <w:br/>
        <w:t>作“枞”，徙之传写为枞，未知误自何时也。</w:t>
        <w:br/>
        <w:t>校既以作“徙”为是，又有三本作证，而仍从毛作“枞”，</w:t>
        <w:br/>
        <w:t>何耶？</w:t>
        <w:br/>
        <w:t>样柯太守《汉志》作“牂柯”。师古曰，船杙也。《华阳国志》，</w:t>
        <w:br/>
        <w:t>楚庄跻灭夜郎，以且兰有椓船牂柯处，乃改其名为牂柯。志作“牂</w:t>
        <w:br/>
        <w:t>轲”，六朝俗字也。</w:t>
        <w:br/>
        <w:t>补《水经注》作“牂柯”。（驤曰：殿本《史记·西南夷传》、《南越</w:t>
        <w:br/>
        <w:t>传》，《缜志》、《宋志》、《晋志》并作“牂牁”，“牁”涉“牂”而误。《南齐志》作“样轲”。)</w:t>
        <w:br/>
        <w:t>堂狼令，后汉、晋《太康地志》属朱提。案《续志》无堂狼令。</w:t>
        <w:br/>
        <w:t>《晋志》益州朱提郡下云蜀置；故《续志》亦无朱提郡，不得云后汉</w:t>
        <w:br/>
        <w:t>属朱提也，疑后汉下脱“无”字。</w:t>
        <w:br/>
        <w:t>校成说非也。今有元和四年堂狼造洗，又有延光二年</w:t>
        <w:br/>
        <w:t>堂狼造洗，皆后汉有堂狼县之证。《续志》漏也，《晋志》说不</w:t>
        <w:br/>
        <w:t>足据。</w:t>
        <w:br/>
        <w:t>又有章和元年堂狼造，永建元年朱提造，汉安二年朱提堂</w:t>
        <w:br/>
        <w:t>狼造。（骧曰：杨说可疑。所称诸堂狼造洗，堂狼非必县名。汉安二年一洗，若</w:t>
        <w:br/>
        <w:t>堂狼是县，朱提当是郡，据常璩《志》则是时尚称犍为属国，不得有朱提郡也。疑</w:t>
        <w:br/>
        <w:t>朱提乃县名，堂狼系乡名。《续志》不漏。)</w:t>
        <w:br/>
        <w:t>又按《华阳国志》，朱提郡，建安二十年邓方为犍为属国都</w:t>
        <w:br/>
        <w:t>尉，先主因易为郡，非后汉原有。</w:t>
        <w:br/>
        <w:t>南秦长，本名南昌，晋武帝太康元年更名。</w:t>
        <w:br/>
        <w:t>102</w:t>
      </w:r>
    </w:p>
    <w:p>
      <w:r>
        <w:br w:type="page"/>
      </w:r>
    </w:p>
    <w:p>
      <w:r>
        <w:t>补据《华阳国志》，朱提郡有南秦，又有南昌，然则晋武</w:t>
        <w:br/>
        <w:t>并南昌于南秦也。</w:t>
        <w:br/>
        <w:t>怀帝分朱提立。</w:t>
        <w:br/>
        <w:t>“怀”，毛作“武”，从三本。案《晋志》及《太</w:t>
        <w:br/>
        <w:t>康地志》南广县尚属朱提郡，知南广郡非武帝所分立也。</w:t>
        <w:br/>
        <w:t>校案《华阳国志》，南广郡，蜀延熙中置；建武元年有王</w:t>
        <w:br/>
        <w:t>逊移朱提郡治南广；李雄定宁，复置郡，则亦非晋怀帝立也。</w:t>
        <w:br/>
        <w:t>母掇令《续志》，《晋志》并作“母掇”，与此同；《班志》作“毋</w:t>
        <w:br/>
        <w:t>极”，师古曰：“毋”读“无”同，极字从木。据莽曰有极，则作“毋”</w:t>
        <w:br/>
        <w:t>读“无”者是。</w:t>
        <w:br/>
        <w:t>[补《水经注》作“毋极”。</w:t>
        <w:br/>
        <w:t>甘东令《南齐志》作“甘泉”。</w:t>
        <w:br/>
        <w:t>[校〕此当从《齐志》作“甘泉”。</w:t>
        <w:br/>
        <w:t>中溜令《续志》同；《班志》作“中留”；《南齐志》亦作“留”。</w:t>
        <w:br/>
        <w:t>[补》《水经注》作“中留”。</w:t>
        <w:br/>
        <w:t>定安令，汉旧县。</w:t>
        <w:br/>
        <w:t>《续志》同；《班志》、《晋志》并作“安定”。</w:t>
        <w:br/>
        <w:t>殿本《续志》亦作“安定”。</w:t>
        <w:br/>
        <w:t>校〕作“安定”是，《魏志·陈留王纪》吕兴都督交州，封定</w:t>
        <w:br/>
        <w:t>安侯。“安定”当作“定安”，传写者之误。</w:t>
        <w:br/>
        <w:t>寿泠令“泠”，毛误“冷”，从三本。</w:t>
        <w:br/>
        <w:t>[补〕《水经注》作“冷”。</w:t>
        <w:br/>
        <w:t>北景长案《两汉》、《晋》、《南齐志》并作“比景”，如淳曰：日中</w:t>
        <w:br/>
        <w:t>于头上，景在己下，故名之。据此则作“北”者非，当订正。</w:t>
        <w:br/>
        <w:t>》</w:t>
        <w:br/>
        <w:t>庇之“庇”。</w:t>
        <w:br/>
        <w:t>《水经注》作“日中头上，影当身下，与影为比。”</w:t>
        <w:br/>
        <w:t>《旧唐志》作“北景”，吴仁杰《刊误》云云。</w:t>
        <w:br/>
        <w:t>(原载《禹贡半月刊》第六卷第七期)</w:t>
        <w:br/>
        <w:t>103</w:t>
      </w:r>
    </w:p>
    <w:p>
      <w:r>
        <w:br w:type="page"/>
      </w:r>
    </w:p>
    <w:p>
      <w:r>
        <w:t>《补陈疆域志》校补</w:t>
        <w:br/>
        <w:t>《补陈疆域志》四卷，武进臧励和撰；旧无刻本，上海开明书店</w:t>
        <w:br/>
        <w:t>据稿本采入《二十五史补编》。其骧因王伯祥先生之介，得于排印</w:t>
        <w:br/>
        <w:t>时获睹其校样焉。研读一过，深服作者用力至勤，体思至密，全书</w:t>
        <w:br/>
        <w:t>排列得宜，考定详审；洵足与其乡先辈洪氏父子之《补三国》、《补</w:t>
        <w:br/>
        <w:t>梁》等作，后先辉映，入著作之林矣。惟是作史之难，不在有功，而</w:t>
        <w:br/>
        <w:t>在无过；补志尤然。《补三国疆域志》纰缪甚多，故谢锺英为之补注，</w:t>
        <w:br/>
        <w:t>吴增仅别有《郡县表》之作，皆所以匡其不逮；而吴表仍有未尽处，</w:t>
        <w:br/>
        <w:t>杨守敬复作为补校。《东晋》、《十六国》、《补梁》诸志虽后无续辑，</w:t>
        <w:br/>
        <w:t>然以之与徐文范之《东晋南北朝舆地表》相校，则漏略立见，有不胜</w:t>
        <w:br/>
        <w:t>枚举者矣。臧氏此志，实亦未能例外。其骧前尝读《陈书》，《南</w:t>
        <w:br/>
        <w:t>史》，积有札记，以考证地理者居多，今即据以核臧著，凡得可资校</w:t>
        <w:br/>
        <w:t>补者百余条，因录以充《禹贡》篇幅，并就正于臧先生及世之大雅</w:t>
        <w:br/>
        <w:t>君子。</w:t>
        <w:br/>
        <w:t>卷</w:t>
        <w:br/>
        <w:t>扬州州治，《陈书·程文季传》：“世祖嗣位，除宣惠始兴王府，</w:t>
        <w:br/>
        <w:t>限内中直兵参军，是时王为扬州刺史，镇冶城”。</w:t>
        <w:br/>
        <w:t>补废帝时高宗为刺史，太建末始兴王叔陵为刺史，治</w:t>
        <w:br/>
        <w:t>并在东府城。《世祖沈皇后传》：“刘师知矫敕谓高宗曰：今四方无事，王可还</w:t>
        <w:br/>
        <w:t>东府经理州务”。《叔陵传》：“太建九年除扬州刺史，十一年至都，治在东府”。</w:t>
        <w:br/>
        <w:t>101</w:t>
      </w:r>
    </w:p>
    <w:p>
      <w:r>
        <w:br w:type="page"/>
      </w:r>
    </w:p>
    <w:p>
      <w:r>
        <w:t>丹阳尹，《宋志》：“汉置郡，治宛陵，晋太康二年移治建业”。</w:t>
        <w:br/>
        <w:t>《寰宇记》：“晋元帝渡江，都建康，改丹阳郡为丹阳尹。陈领县七”。</w:t>
        <w:br/>
        <w:t>〔补〕梁分置南丹阳郡，属南豫州《陈书·高祖纪》，镇采石</w:t>
        <w:br/>
        <w:t>《陈书·程灵洗传》。《世祖纪》：“天嘉五年五月，罢南丹阳郡”。</w:t>
        <w:br/>
        <w:t>建康有宫城。又名台城。</w:t>
        <w:br/>
        <w:t>补又名京城。《后主纪》：“祯明三年，晋王广入据京城”。</w:t>
        <w:br/>
        <w:t>有东府城。</w:t>
        <w:br/>
        <w:t>补一名东府，一名东城。《长沙王叔坚传》：“太建十四年高宗崩，</w:t>
        <w:br/>
        <w:t>翌日，叔陵于殿内斫后主，不死，为叔坚所擒，须臾自奋得脱，出云龙门，入于东府</w:t>
        <w:br/>
        <w:t>城”。《叔陵传》：“突走出云龙门，驰车还东府”。乱定。尚书八座上奏有曰：“叔</w:t>
        <w:br/>
        <w:t>陵仍奔东城，招集凶党”。《萧摩诃传》：“叔陵奔东府城，摩诃率军趣屯城西门”。</w:t>
        <w:br/>
        <w:t>《叔陵传》：“摩诃将兵至府西门”。</w:t>
        <w:br/>
        <w:t>有冶城。《陈书·高祖纪》：“永定二年，诏临川王蒨西讨，舆驾幸冶城寺亲送</w:t>
        <w:br/>
        <w:t>焉”。</w:t>
        <w:br/>
        <w:t>校原注一条应列在冶城寺下，此处应引用《骆牙传》“永</w:t>
        <w:br/>
        <w:t>定三年，除安东府中兵参军，出镇冶城”一条。</w:t>
        <w:br/>
        <w:t>有东、西掖门。《陈书，侯安都传》：“贼骑至，安都开东、西掖门与战，大败</w:t>
        <w:br/>
        <w:t>之”。</w:t>
        <w:br/>
        <w:t>校按上引史文，事在梁敬帝绍泰元年，不合志例。</w:t>
        <w:br/>
        <w:t>补有六门。《始兴王伯茂传》：“时六门之外有别馆，以为诸王冠婚</w:t>
        <w:br/>
        <w:t>之所”。《通鉴注》六门：大司马门、万春门、东华门、西华门、太阳门、承明门。</w:t>
        <w:br/>
        <w:t>补〕有安乐宫。《文学传》：“天嘉中，世祖召阴铿，使赋新成安乐宫，</w:t>
        <w:br/>
        <w:t>铿援笔便就”。</w:t>
        <w:br/>
        <w:t>有西省。《陈书·侯安都传》：“天嘉四年，帝于坐收安都，囚于西省”。</w:t>
        <w:br/>
        <w:t>校按原文西省上有“嘉德”二字。《高祖纪》：“永定三年，</w:t>
        <w:br/>
        <w:t>诏依前代置西省学士”。列传沈不害、陆琰并于天嘉中为嘉德</w:t>
        <w:br/>
        <w:t>殿学士，盖西省即在嘉德殿。又西省即中书省，至德元年囚叔</w:t>
        <w:br/>
        <w:t>坚于西省，《通鉴注》：“中书省为西省，门下省为东省”。《世祖</w:t>
        <w:br/>
        <w:t>105</w:t>
        <w:br/>
        <w:t>4</w:t>
      </w:r>
    </w:p>
    <w:p>
      <w:r>
        <w:br w:type="page"/>
      </w:r>
    </w:p>
    <w:p>
      <w:r>
        <w:t>纪》：“永定三年六月，入居中书省”。</w:t>
        <w:br/>
        <w:t>补有尚书省。《世祖沈皇后传》：“高宗受遗诏辅政，入居尚书省”。</w:t>
        <w:br/>
        <w:t>《徐孝克传》：“尚书省在台城内下舍门中，有阁道，东西跨路通于朝堂。其第一即</w:t>
        <w:br/>
        <w:t>都官之省，西抵阁道”。</w:t>
        <w:br/>
        <w:t>补有永福省。《废帝纪》：“自梁室乱离，东宫焚烬，太子居于永福</w:t>
        <w:br/>
        <w:t>省”。</w:t>
        <w:br/>
        <w:t>补有兰台。《虞荔传》：“文帝令荔将家口入省。荔以禁中非私居之</w:t>
        <w:br/>
        <w:t>所，乞停城外。不许，乃令住于兰台”。</w:t>
        <w:br/>
        <w:t>补有太学。《高宗纪》：“太建三年，皇太子亲释奠于太学”。</w:t>
        <w:br/>
        <w:t>补有玄武观。《蔡景历传》：“景历拜宫日，适值舆驾幸玄武观”。</w:t>
        <w:br/>
        <w:t>补有至真观。《张讥传》：“讥教授《周易》、《老》、《庄》，至真观道士姚</w:t>
        <w:br/>
        <w:t>绥传其业”。</w:t>
        <w:br/>
        <w:t>有蒋山。</w:t>
        <w:br/>
        <w:t>校按蒋山即锺山也，《志已有锺山，此复出，但当于锺</w:t>
        <w:br/>
        <w:t>山下添“一名蒋山”一句耳。《元和志》：“锺山，吴大帝时蒋子文发神异于</w:t>
        <w:br/>
        <w:t>此，因改日蒋山，宋复名锺山”。又按《志》于蒋山下引《陈慧纪传》“贺若弼据蒋</w:t>
        <w:br/>
        <w:t>山”，锤山下引《后主纪》“贺若粥据锺山”，其实即一事也。</w:t>
        <w:br/>
        <w:t>补有青溪中桥。《张贵妃传》：“台城陷，晋王广斩贵妃，榜于青溪中</w:t>
        <w:br/>
        <w:t>桥”。</w:t>
        <w:br/>
        <w:t>补有婚第。《始兴王伯茂传》：“六门之外有别馆，以为诸王冠婚之所，</w:t>
        <w:br/>
        <w:t>名为婚第”。</w:t>
        <w:br/>
        <w:t>补有太庙。《高祖纪》：“永定元年，迁景皇帝神主衬于太庙”。</w:t>
        <w:br/>
        <w:t>补有冶城寺。见上冶城下。</w:t>
        <w:br/>
        <w:t>补有一乘寺、法云寺。《张讥传》：“讥教授《周易》、《老》、《庄》，一</w:t>
        <w:br/>
        <w:t>乘寺沙门法才、法云寺沙门慧休等皆传其业”。</w:t>
        <w:br/>
        <w:t>丹阳</w:t>
        <w:br/>
        <w:t>补有龙山、《宣帝纪》：“太建四年诏曰：姑熟饶旷，荆河斯拟，龙山南</w:t>
        <w:br/>
        <w:t>指，牛渚北临’”。《寰宇记》：“龙山在当涂县南二十二里，桓温常以九月九日与僚</w:t>
        <w:br/>
        <w:t>佐登此，周回十五里”。南州津、《宣帝纪》：“太建四年诏曰：姑熟饶旷，荆河斯</w:t>
        <w:br/>
        <w:t>106</w:t>
      </w:r>
    </w:p>
    <w:p>
      <w:r>
        <w:br w:type="page"/>
      </w:r>
    </w:p>
    <w:p>
      <w:r>
        <w:t>拟，自梁末兵灾，凋残略尽，此虽务优宽，犹未克复。自今有罢任之徙，许分留部</w:t>
        <w:br/>
        <w:t>下；其已在江外，亦令迎还，悉住南州津里安置”。《通鉴》注：“南州即采石”。按《高</w:t>
        <w:br/>
        <w:t>祖纪》：“梁绍泰元年十二月，石头、采石、南州悉平”。采石与南州明非一地，胡注</w:t>
        <w:br/>
        <w:t>误。姑熟、采石。见当涂下。</w:t>
        <w:br/>
        <w:t>江宁</w:t>
        <w:br/>
        <w:t>补〕有梁元帝陵。《世祖纪：“天嘉元年六月，葬梁元帝于江宁”。</w:t>
        <w:br/>
        <w:t>句容</w:t>
        <w:br/>
        <w:t>补有茅山。《马枢传》：“隐于茅山，亲故并居京口，每秋冬之际，时</w:t>
        <w:br/>
        <w:t>往游焉”。</w:t>
        <w:br/>
        <w:t>建兴郡，《陈书·宣帝纪》：“太建十年，罢义州及琅邪、彭城二</w:t>
        <w:br/>
        <w:t>郡，立建兴郡，属扬州，领县六”。</w:t>
        <w:br/>
        <w:t>校义州与建兴郡无关。“义州及”三字应删。</w:t>
        <w:br/>
        <w:t>《信义王祗传》：“至德元年立，寻为使持节都督，琅邪、彭</w:t>
        <w:br/>
        <w:t>城二郡太守”。</w:t>
        <w:br/>
        <w:t>《南平王嶷传》：“至德元年立为王，寻除南琅邪、彭城二郡</w:t>
        <w:br/>
        <w:t>太守”。《后主纪》：“至德二年，以南琅邪、彭城二郡太守南平</w:t>
        <w:br/>
        <w:t>王嶷为扬州刺史”。盖太建十年后罢建兴，复立二郡。</w:t>
        <w:br/>
        <w:t>盐官，汉旧县。《陈书·高祖纪》：“永定二年，割吴郡盐官、海</w:t>
        <w:br/>
        <w:t>盐、前京三县置海宁郡，属扬州”。寻省郡，并省海盐入盐官。其前</w:t>
        <w:br/>
        <w:t>京县梁属信义县，今以还属。</w:t>
        <w:br/>
        <w:t>校寻省以下史无明文，作者盖以《隋志》不及海宁郡，有</w:t>
        <w:br/>
        <w:t>盐官而无海盐，前京废入常熟，陈曰南沙，属信义郡，故作如是</w:t>
        <w:br/>
        <w:t>云耳。今按《徐陵传》：“子份累迁豫章王主簿太子洗马，出为</w:t>
        <w:br/>
        <w:t>海盐令”，豫章王受封在太建元年，是太建中仍有海盐县也。</w:t>
        <w:br/>
        <w:t>桐庐</w:t>
        <w:br/>
        <w:t>补有下淮。《留异传》：“王琳败，世祖遣沈恪代异为郡，实以兵袭</w:t>
        <w:br/>
        <w:t>之。异出下淮抗御，恪与战，败绩，退还钱塘。异表启逊谢，仍使兵戍下淮及建德</w:t>
        <w:br/>
        <w:t>以备江路。”</w:t>
        <w:br/>
        <w:t>107</w:t>
      </w:r>
    </w:p>
    <w:p>
      <w:r>
        <w:br w:type="page"/>
      </w:r>
    </w:p>
    <w:p>
      <w:r>
        <w:t>富阳，本汉富春县。《宋志》：“孙权黄武四年以为东安郡，七年</w:t>
        <w:br/>
        <w:t>省。晋简文郑太后讳春，孝武改曰富阳”。《方舆纪要》、《一统志》：</w:t>
        <w:br/>
        <w:t>陈属钱塘郡。《陈书·高宗柳皇后传》：“后弟盼，太建中尚世祖女</w:t>
        <w:br/>
        <w:t>富阳公主”。</w:t>
        <w:br/>
        <w:t>补梁武帝太清三年，以富阳为富春郡《梁书·侯景传》，寻</w:t>
        <w:br/>
        <w:t>罢郡。</w:t>
        <w:br/>
        <w:t>《侯瑱传》：子净藏尚世祖第二女富阳公主，太建三年卒。</w:t>
        <w:br/>
        <w:t>盖净藏卒后公主再嫁柳盼。</w:t>
        <w:br/>
        <w:t>长城</w:t>
        <w:br/>
        <w:t>补有瑞陵、嘉陵。《高祖纪&gt;：“永定元年，追尊皇考曰景皇帝，陵曰</w:t>
        <w:br/>
        <w:t>瑞陵；追谥前夫人钱氏号为昭皇后，陵曰嘉陵”。</w:t>
        <w:br/>
        <w:t>临安，《宋志》：“吴临水县，晋太康元年更名”。《一统志》：“梁</w:t>
        <w:br/>
        <w:t>陈间省”。按《南史·陈文帝纪》：“侯景之乱，避地临安县郭文举旧</w:t>
        <w:br/>
        <w:t>宅”。则梁时有临安县也，陈当因之。</w:t>
        <w:br/>
        <w:t>补《骆牙传》：吴兴临安人，世祖即位，寻为临安令。此</w:t>
        <w:br/>
        <w:t>陈有临安之证。</w:t>
        <w:br/>
        <w:t>原乡</w:t>
        <w:br/>
        <w:t>补《沈炯传》：封原乡县侯。始封在梁元帝世，陈因而封之。</w:t>
        <w:br/>
        <w:t>东扬州，《梁书·武帝纪》：“普通五年，分扬州、江州，置东扬</w:t>
        <w:br/>
        <w:t>州”。《敬帝纪》：“太平元年，罢东扬州”。《陈书·世祖纪》：“天嘉</w:t>
        <w:br/>
        <w:t>三年，以会稽、东阳、临海、永嘉、新安、新宁、晋安、建安八郡置东扬</w:t>
        <w:br/>
        <w:t>州”，寻省新宁入新安，以永嘉属东嘉州，东阳属缙州。建安晋属丰</w:t>
        <w:br/>
        <w:t>州，今领郡三。</w:t>
        <w:br/>
        <w:t>校《寰宇记》：“瑞安，梁陈属东嘉州”，作者谓永嘉属东</w:t>
        <w:br/>
        <w:t>嘉州本此。今按东嘉州不见于《陈书》，是陈无东嘉州也。缙</w:t>
        <w:br/>
        <w:t>州初曰婺州《通鉴注&gt;，敬帝绍泰二年，除留异为缙州刺史，陈因</w:t>
        <w:br/>
        <w:t>之《异传》。天嘉三年异平即罢州，以郡隶东扬州，此后缙州不见</w:t>
        <w:br/>
        <w:t>108</w:t>
      </w:r>
    </w:p>
    <w:p>
      <w:r>
        <w:br w:type="page"/>
      </w:r>
    </w:p>
    <w:p>
      <w:r>
        <w:t>于史，是天嘉后无缙州也。《永阳王伯智传》：太建中，都督</w:t>
        <w:br/>
        <w:t>东扬、丰二州诸军事。《鄱阳王伯山传》：至德四年，都督东</w:t>
        <w:br/>
        <w:t>扬、丰二州诸军事。可证东扬州与丰州接界，中间并无东嘉</w:t>
        <w:br/>
        <w:t>与缙州，二句当删。领郡三，当作领郡五。又下文东嘉州、缙</w:t>
        <w:br/>
        <w:t>州二条当删。</w:t>
        <w:br/>
        <w:t>[补会稽，《隋志》：“会稽旧置会稽郡，平陈郡废，又废山</w:t>
        <w:br/>
        <w:t>阴、永兴、上虞、始宁四县入”。是陈有会稽县也。《沈君理传》：</w:t>
        <w:br/>
        <w:t>尚会稽长公主。</w:t>
        <w:br/>
        <w:t>永兴</w:t>
        <w:br/>
        <w:t>补〕《留异传》：封永兴县侯。始封在梁敬帝绍泰二年，陈初因</w:t>
        <w:br/>
        <w:t>之。</w:t>
        <w:br/>
        <w:t>剡，有松山。《陈书·韩子高传》：张彪奔松山，浙东平。</w:t>
        <w:br/>
        <w:t>校按上引史文，事在梁敬帝世，不合志例。</w:t>
        <w:br/>
        <w:t>补有南岩。《钱道戢传》：“天嘉元年，领剡令，镇于县之南岩，寻为临</w:t>
        <w:br/>
        <w:t>海太守，镇岩如故。”</w:t>
        <w:br/>
        <w:t>乐安《陈书·裴忌传》：太建元年，改封乐安县侯。</w:t>
        <w:br/>
        <w:t>补《长沙王叔坚传》：后主乳母乐安君吴氏。按裴忌太</w:t>
        <w:br/>
        <w:t>建十年吕梁军败陷于周，是吴氏受封在太建十年后。</w:t>
        <w:br/>
        <w:t>遂安</w:t>
        <w:br/>
        <w:t>补《程灵洗传》：封遂安县侯。始封在梁绍泰元年，陈初因之。</w:t>
        <w:br/>
        <w:t>金华郡，本吴东阳郡，陈芳绩《历代地理沿革表》：梁大同六年</w:t>
        <w:br/>
        <w:t>改金华郡，寻复。《通典》：梁陈置金华郡。《寰宇记》：吴东阳郡，梁陈</w:t>
        <w:br/>
        <w:t>曰金华。《一统志》：东阳郡，梁末置缙州，陈改置金华郡。诸书建置</w:t>
        <w:br/>
        <w:t>柢悟，莫可详考，盖梁曾改东阳为金华，寻复旧，至陈又改金华也。</w:t>
        <w:br/>
        <w:t>校》按《陈书&gt;无金华郡，而东阳郡则迭见。《高祖纪》：永</w:t>
        <w:br/>
        <w:t>定三年，遣江德藻衔命东阳问民间疾苦。《世祖纪》：天嘉三</w:t>
        <w:br/>
        <w:t>年，东阳郡平。《陆山才传》、《韩子高传》、《沈君理传&gt;并于天</w:t>
        <w:br/>
        <w:t>109</w:t>
      </w:r>
    </w:p>
    <w:p>
      <w:r>
        <w:br w:type="page"/>
      </w:r>
    </w:p>
    <w:p>
      <w:r>
        <w:t>嘉中为东阳太守；《裴忌传》：太建元年授东阳太守；是终陈一</w:t>
        <w:br/>
        <w:t>代未尝改东阳为金华也，《通典》、《寰宇记》、《一统志》之说不</w:t>
        <w:br/>
        <w:t>足信。</w:t>
        <w:br/>
        <w:t>补《后主纪》：祯明二年，立皇子佺为东阳王。</w:t>
        <w:br/>
        <w:t>丰安</w:t>
        <w:br/>
        <w:t>补《留异传》：高祖以世祖长女丰安公主配异第三子贞</w:t>
        <w:br/>
        <w:t>臣。</w:t>
        <w:br/>
        <w:t>信安郡，《寰宇记》：陈改信安县为信安郡。按《一统志》陈有信</w:t>
        <w:br/>
        <w:t>安县，疑陈于信安县治郡，非改置也。领县二。</w:t>
        <w:br/>
        <w:t>校此条当删，所领县二，列在东阳郡下。按《沈恪传》、</w:t>
        <w:br/>
        <w:t>《徐度传》，世祖初，皆曾都督会稽、东阳、临海、永嘉、新安、新</w:t>
        <w:br/>
        <w:t>宁、信安、晋安、建安九郡，是陈初有信安郡也。至天嘉三年以</w:t>
        <w:br/>
        <w:t>会稽等八郡置东阳州，其地即恪、度之归辖，而独无信安郡，盖</w:t>
        <w:br/>
        <w:t>于时信安已罢，并入东阳矣，故此后信安郡不见于史。</w:t>
        <w:br/>
        <w:t>信安，有信安岭。《陈书·王质传》：质率所部度信安岭，依于留异。</w:t>
        <w:br/>
        <w:t>校按上引史文，事在梁敬帝世，当易以《留异传》“异外</w:t>
        <w:br/>
        <w:t>示臣节，阴怀两端，与王琳自鄱阳信安岭潜通信使”一条，信安</w:t>
        <w:br/>
        <w:t>岭与鄱阳郡接界，故曰鄱阳信安岭。</w:t>
        <w:br/>
        <w:t>永宁，有桃支岭。</w:t>
        <w:br/>
        <w:t>补有岩下。《华皎传》：天嘉三年，征留异、侯安都于岩下，出战，为贼</w:t>
        <w:br/>
        <w:t>斫伤。当即桃支岭之岩口也。《侯安都传》：异奔桃支岭，处岭谷间，于岩口竖栅，</w:t>
        <w:br/>
        <w:t>以拒王师。</w:t>
        <w:br/>
        <w:t>丰州，《陈书·废帝纪》：光大二年，割东扬州晋安郡为丰州。</w:t>
        <w:br/>
        <w:t>《隋志》：建安郡，陈置闽州，仍废，又置丰州。《五代志》：建安</w:t>
        <w:br/>
        <w:t>郡，陈置丰州。《通典》、《寰宇记》：陈置闽州后，又改为丰州。</w:t>
        <w:br/>
        <w:t>补《陈宝应传》：高祖受禅，授闽州刺史。闽州始置。</w:t>
        <w:br/>
        <w:t>《世祖纪》天嘉三年置东扬州，所领八郡中有建安、晋安，以其</w:t>
        <w:br/>
        <w:t>110</w:t>
      </w:r>
    </w:p>
    <w:p>
      <w:r>
        <w:br w:type="page"/>
      </w:r>
    </w:p>
    <w:p>
      <w:r>
        <w:t>时宝应反迹已著，故虚夺之。闽州其实未罢，《世祖纪》天嘉四年</w:t>
        <w:br/>
        <w:t>仍见闽州刺史陈宝应。天嘉五年宝应平，乃罢，光大中复置，更名丰</w:t>
        <w:br/>
        <w:t>州。《陈慧纪传》：光大元年除丰州刺史。与《纪》异。</w:t>
        <w:br/>
        <w:t>东侯官，本汉侯官县。《隋志》：闽旧置东侯官。《方舆纪要》：梁</w:t>
        <w:br/>
        <w:t>陈间省侯官入东侯官。</w:t>
        <w:br/>
        <w:t>原丰，《宋志》：“晋太康三年省建安典船校尉立”。《一统志》：</w:t>
        <w:br/>
        <w:t>“陈置丰州，取县为名”；又云：“陈初废入侯官，因侯官为原丰”。按</w:t>
        <w:br/>
        <w:t>侯官故城在今侯官县，原丰废县在今闽县，盖陈废原丰而改侯官曰</w:t>
        <w:br/>
        <w:t>原丰也。</w:t>
        <w:br/>
        <w:t>校东侯官下从《方舆纪要》之说，既已以侯官为并入东</w:t>
        <w:br/>
        <w:t>侯官，而原丰下又从《一统志》之说，谓原丰即侯官之更名，自</w:t>
        <w:br/>
        <w:t>相抵牾。按宋齐以来，有侯官、原丰而无东侯官；《方舆纪要》</w:t>
        <w:br/>
        <w:t>谓梁改原丰为东侯官。《陈宝应传》：“晋安侯官人，梁敬帝绍</w:t>
        <w:br/>
        <w:t>泰二年封侯官县侯，陈初因之”。侯官盖省而复置，则陈世但</w:t>
        <w:br/>
        <w:t>有侯官与东侯官耳，无原丰，《一统志》之说不足信。州治疑当</w:t>
        <w:br/>
        <w:t>在东侯官，隋更曰闽县，泉州治之。</w:t>
        <w:br/>
        <w:t>补《陈宝应传》：封侯官县侯。(见上。)</w:t>
        <w:br/>
        <w:t>补〕有东山寺。《虞寄传》：“依陈宝应于晋安，常居东山寺”。</w:t>
        <w:br/>
        <w:t>南安，《寰宇记》：吴置东安县，晋置晋安郡于此，陈立南安县。</w:t>
        <w:br/>
        <w:t>校《隋志》：南安旧曰晋安，置南安郡；平陈郡废，县改名</w:t>
        <w:br/>
        <w:t>焉。是南安之名始于隋，不始于陈。</w:t>
        <w:br/>
        <w:t>蒲田，陈废帝分南安立。《陈书·虞寄传》：“宝应夜走至蒲田，</w:t>
        <w:br/>
        <w:t>顾谓其子曰：‘早从虞公计，不至今日””</w:t>
        <w:br/>
        <w:t>校《隋志》：南安，平陈又置蒲田，寻废入。是蒲田始置</w:t>
        <w:br/>
        <w:t>于隋，陈世但有此地名耳，未立县，地属晋安。</w:t>
        <w:br/>
        <w:t>有莆口。</w:t>
        <w:br/>
        <w:t>校亦当列在南安县下。</w:t>
        <w:br/>
        <w:t>ttt</w:t>
      </w:r>
    </w:p>
    <w:p>
      <w:r>
        <w:br w:type="page"/>
      </w:r>
    </w:p>
    <w:p>
      <w:r>
        <w:t>丹徒</w:t>
        <w:br/>
        <w:t>补有郗昙墓。《始兴王伯茂传》：“天嘉二年，征北军人于丹徒盗发</w:t>
        <w:br/>
        <w:t>晋郗昙墓，大获晋右将军王羲之书及诸名贤遗迹；事觉，其书并没县官，藏于秘</w:t>
        <w:br/>
        <w:t>府，世祖以伯茂好古，多以赐之”。</w:t>
        <w:br/>
        <w:t>晋陵</w:t>
        <w:br/>
        <w:t>补有延陵季子庙。《萧允传》：“至德中，出为会稽郡丞，行经延陵季</w:t>
        <w:br/>
        <w:t>子庙，设苹藻之荐，托为异代之交”。</w:t>
        <w:br/>
        <w:t>江阴郡，《隋志》：梁置。《陈书·高祖纪》：“永定元年，以江阴</w:t>
        <w:br/>
        <w:t>郡奉梁主为江阴王”。</w:t>
        <w:br/>
        <w:t>补《高祖纪》：“永定二年四月，江阴王薨，以梁武林侯萧</w:t>
        <w:br/>
        <w:t>息季卿嗣为江阴王”。《高宗纪》：“太建三年六月，江阴王萧</w:t>
        <w:br/>
        <w:t>季卿以罪免，封东中郎将长沙王府议参军萧彝为江阴王”。</w:t>
        <w:br/>
        <w:t>信义，《通鉴》：“陈临海王光大元年，到仲举子郁尚世祖妹信义</w:t>
        <w:br/>
        <w:t>长公主”。</w:t>
        <w:br/>
        <w:t>校《到仲举传》：“初，子郁尚文帝妹信义长公主，出为宣</w:t>
        <w:br/>
        <w:t>城太守，是年迁南康内史”。按光大元年矫诏事发，仲举废居</w:t>
        <w:br/>
        <w:t>私宅，《传》乃有此语，则尚主当在光大元年之前也，《通鉴》脱</w:t>
        <w:br/>
        <w:t>一初字。</w:t>
        <w:br/>
        <w:t>《补》《蔡凝传》：“太建元年，以名公子选尚信义公主，拜驸</w:t>
        <w:br/>
        <w:t>马都尉”。盖光大元年到郁伏诛，至是又以公主配蔡凝。</w:t>
        <w:br/>
        <w:t>南豫州州治，《通鉴》：“隋文帝开皇九年，陈遣南豫州刺史樊猛</w:t>
        <w:br/>
        <w:t>帅舟师出白下”。胡注：“陈南豫州治宣城，时徙镇姑熟白下城，合</w:t>
        <w:br/>
        <w:t>白石垒”。</w:t>
        <w:br/>
        <w:t>其时已治姑熟矣。按白下城即白石垒，在江乘县境，自齐迄陈</w:t>
        <w:br/>
        <w:t>为琅邪郡治《寰宇记》，与姑熟相去甚远，南豫州似无徙镇白下</w:t>
        <w:br/>
        <w:t>之可能。《樊猛传》：“隋将韩擒虎之济江也，猛在京师，第六子</w:t>
        <w:br/>
        <w:t>112</w:t>
      </w:r>
    </w:p>
    <w:p>
      <w:r>
        <w:br w:type="page"/>
      </w:r>
    </w:p>
    <w:p>
      <w:r>
        <w:t>巡摄行州事，擒虎进军攻陷之，巡及家口并见执。时猛与左卫</w:t>
        <w:br/>
        <w:t>将军蒋元逊领青龙八十艘为水军，于白下游弈，以御六合兵”。</w:t>
        <w:br/>
        <w:t>据此擒虎已陷南豫州，猛方游弈白下，明州治不在白下。《后</w:t>
        <w:br/>
        <w:t>主纪》：“祯明三年，樊猛帅舟师出白下，散骑常侍皋文奏将兵</w:t>
        <w:br/>
        <w:t>镇南豫州，寻陷于擒虎，文奏败还”。益证白下自白下，猛戍</w:t>
        <w:br/>
        <w:t>之；南豫州自南豫州，文奏镇之；二者初不相涉。盖胡注本有</w:t>
        <w:br/>
        <w:t>脱讹，作者从而误解之耳。</w:t>
        <w:br/>
        <w:t>当涂，有采石、《九域志》：“太平州当涂有采石”。牛渚矶、《九域志》：“太</w:t>
        <w:br/>
        <w:t>平州当涂有牛渚山”。姑熟。</w:t>
        <w:br/>
        <w:t>[校〕按牛渚山即采石山，一地异名，无庸分列。《寰宇</w:t>
        <w:br/>
        <w:t>记&gt;：“牛渚山突出江中，谓为牛渚，古所津渡处也，山北谓之采</w:t>
        <w:br/>
        <w:t>石”。又曰：“采石在城西北牛渚山之上，最狭”。《一统志》：</w:t>
        <w:br/>
        <w:t>“采石在今当涂县西北二十里。姑熟即今当涂县治”。按南朝</w:t>
        <w:br/>
        <w:t>当涂县治在今南陵县北，隋始移今治，于南朝则丹阳县地也。</w:t>
        <w:br/>
        <w:t>采石、姑熟并当属丹阳县。丹阳县今为镇，在当涂县东。《华皎传》：戴</w:t>
        <w:br/>
        <w:t>僧朔平王琳有功，兄僧锡卒，代为南丹阳太守。镇采石是也。</w:t>
        <w:br/>
        <w:t>安吴，《宋志》：吴立。《陈书·吴明彻传》：封安吴县侯。</w:t>
        <w:br/>
        <w:t>校按受封在梁敬帝绍泰中，陈因之；华皎平，进爵为公。</w:t>
        <w:br/>
        <w:t>临江郡，《后主纪》：“至德四年，立皇弟叔谟为临江王”。</w:t>
        <w:br/>
        <w:t>校〕谟字是显字之误，别有巴东王叔谟。按《叔显传》作临</w:t>
        <w:br/>
        <w:t>海王，《纪&gt;作临江王；至德中划江而守，江北地非陈有，知临江</w:t>
        <w:br/>
        <w:t>误。此志于临海郡下已录传文，此本纪一句当删。</w:t>
        <w:br/>
        <w:t>晋州，《隋志》：“同安郡，梁置豫州，后改曰晋州；后齐改曰江</w:t>
        <w:br/>
        <w:t>州，陈又曰晋州”。《寰宇记》同。《通典》：“梁置荆河州，后改为晋</w:t>
        <w:br/>
        <w:t>州，北齐改曰江州，陈又曰晋州”。《陈书·宣帝纪》：“太建五年伐</w:t>
        <w:br/>
        <w:t>齐，平固侯敬泰克晋州城。十一年，周师南侵，自拔还京师，没于</w:t>
        <w:br/>
        <w:t>周”。未没时领郡三。</w:t>
        <w:br/>
        <w:t>113</w:t>
      </w:r>
    </w:p>
    <w:p>
      <w:r>
        <w:br w:type="page"/>
      </w:r>
    </w:p>
    <w:p>
      <w:r>
        <w:t>校》荆河州即豫州之别称，所引《通典》一节当删。《宣帝</w:t>
        <w:br/>
        <w:t>纪》：“太建八年分江州晋熙、高唐、新蔡三郡为晋州”。是太建</w:t>
        <w:br/>
        <w:t>五年初克晋州城，但以其地属江州，至是始立晋州也。《叔陵</w:t>
        <w:br/>
        <w:t>传》：“太建元年，授都督江、郢、晋三州诸军事，江州刺史”。晋州盖遥领耳。</w:t>
        <w:br/>
        <w:t>北江州，《隋志》：“南陵，陈置北江州”。《通典》同。</w:t>
        <w:br/>
        <w:t>校《鲁悉达传》：“侯景之乱，悉达纠合乡人保新蔡，招集</w:t>
        <w:br/>
        <w:t>晋熙等五郡，尽有其地。景平，梁元帝授北江州刺史，抚绥五</w:t>
        <w:br/>
        <w:t>郡，甚得民和。永定中，济江归高祖，仍授北江州刺史”。是梁</w:t>
        <w:br/>
        <w:t>末已置北江州，陈特因之耳；疑初治新蔡，即南新蔡，太建后属晋</w:t>
        <w:br/>
        <w:t>州。天嘉中悉达卒后，始移治南陵。《华皎传》：“戴僧朔除北江州刺史，</w:t>
        <w:br/>
        <w:t>领南陵太守”。</w:t>
        <w:br/>
        <w:t>卷二</w:t>
        <w:br/>
        <w:t>广陵</w:t>
        <w:br/>
        <w:t>补有永宁楼。《宣帝纪》：“太建十一年，龙见于南兖州永宁楼侧池</w:t>
        <w:br/>
        <w:t>中”。</w:t>
        <w:br/>
        <w:t>秦郡，《陈书·宣帝纪》：“太建五年伐齐，吴明彻克秦州水栅，</w:t>
        <w:br/>
        <w:t>秦州城降”。《吴明彻传》：“初，秦郡属南兖州，后隶谯州，至是诏以</w:t>
        <w:br/>
        <w:t>谯之秦、盱眙、神农三郡还属南兖州”。</w:t>
        <w:br/>
        <w:t>校〕《宣帝纪》：“太建五年，割南兖州之盱眙郡属谯州。</w:t>
        <w:br/>
        <w:t>七年三月，以秦郡属谯州，盱眙、神农二郡还隶南兖州。五月，</w:t>
        <w:br/>
        <w:t>割谯州之秦郡还隶南兖州”。是秦郡之隶谯，秦、盱眙、神农三</w:t>
        <w:br/>
        <w:t>郡之还隶南兖，皆在太建七年，《传》作五年误，且三郡之改隶</w:t>
        <w:br/>
        <w:t>不同时。</w:t>
        <w:br/>
        <w:t>尉氏，有六合镇、桃叶山。《通鉴》：“隋文帝开皇九年伐陈，晋王广率大</w:t>
        <w:br/>
        <w:t>军屯六合镇桃叶山”。</w:t>
        <w:br/>
        <w:t>校按六合自太建十一年没于周，久非陈土，上引史文不</w:t>
        <w:br/>
        <w:t>114</w:t>
      </w:r>
    </w:p>
    <w:p>
      <w:r>
        <w:br w:type="page"/>
      </w:r>
    </w:p>
    <w:p>
      <w:r>
        <w:t>合志例，当删。</w:t>
        <w:br/>
        <w:t>阳平郡，《隋志》：安宜，梁置阳平郡。《陈书·宣帝纪》：“太建</w:t>
        <w:br/>
        <w:t>五年伐齐，阳平城降。十一年，周师南侵，自拔还京师，没于周”。</w:t>
        <w:br/>
        <w:t>〔校《宣帝纪》：“太建五年五月，阳平郡城降。九月，阳平</w:t>
        <w:br/>
        <w:t>城降”。是阳平有二，其一为郡，又其一疑为县。此安宜之阳</w:t>
        <w:br/>
        <w:t>平为郡，当引《纪&gt;文五月一条。阳平城疑是宋阳平故城，属阳</w:t>
        <w:br/>
        <w:t>平郡。《志》下文北兖州又有一阳平郡，下引《通鉴》注，以为阳</w:t>
        <w:br/>
        <w:t>平郡治阳平城，其地当在淮阴县西，领太清一县。按安宜果在</w:t>
        <w:br/>
        <w:t>淮阴之西，胡注之阳平郡即《隋志》之阳平郡，属北兖州。《志》</w:t>
        <w:br/>
        <w:t>以为阳平郡有二，误。太清县亦阳平之属县，《南齐志》阳平郡</w:t>
        <w:br/>
        <w:t>领太清、安宜等四县是也。</w:t>
        <w:br/>
        <w:t>沛郡《通鉴》注：“梁泾州在石梁，程文季所克之城即此，入陈后州废，又并泾城、</w:t>
        <w:br/>
        <w:t>东阳二郡为沛郡”。</w:t>
        <w:br/>
        <w:t>校《宣帝纪》：程文季克泾州城，徐幔克石梁城。是泾州</w:t>
        <w:br/>
        <w:t>与石梁非一地，胡注误。</w:t>
        <w:br/>
        <w:t>淮阴</w:t>
        <w:br/>
        <w:t>补〕有清口城。《宣帝纪》：“太建十年四月戊午，遣军度淮北，对清口</w:t>
        <w:br/>
        <w:t>筑城，壬戌，清口城不守”。</w:t>
        <w:br/>
        <w:t>南谯州</w:t>
        <w:br/>
        <w:t>补》亦称谯州。《吴明彻传》：“都督南、北兖，南、北青，谯</w:t>
        <w:br/>
        <w:t>》</w:t>
        <w:br/>
        <w:t>谯三州”，皆指南谯也。</w:t>
        <w:br/>
        <w:t>新昌郡</w:t>
        <w:br/>
        <w:t>补《后主纪》：“祯明三年，立皇弟叔荣为新昌王”。蕲有</w:t>
        <w:br/>
        <w:t>踟蹰山。《舆地志》：“陈将荀朗破齐将郭元建于踟蹰山”。</w:t>
        <w:br/>
        <w:t>校按《荀朗传》上引史文，事在梁季，当删。</w:t>
        <w:br/>
        <w:t>安州，本梁东徐州，魏置东楚州。《方舆纪要》：“陈太建五年伐</w:t>
        <w:br/>
        <w:t>115</w:t>
      </w:r>
    </w:p>
    <w:p>
      <w:r>
        <w:br w:type="page"/>
      </w:r>
    </w:p>
    <w:p>
      <w:r>
        <w:t>齐，克之”。《陈书·宣帝纪》：“太建七年，改梁东徐州为安州”。</w:t>
        <w:br/>
        <w:t>校《萧摩诃传》：“太建七年，随吴明彻进围宿预（安州</w:t>
        <w:br/>
        <w:t>治),击走齐将王康德”；《纪要》云“五年克之”误。《吴明彻</w:t>
        <w:br/>
        <w:t>中，有安州刺史沈钦”；《周炅传》：“太建六年，都督安、蕲等六</w:t>
        <w:br/>
        <w:t>州”。按梁陈之际以安为州名者不一，非此镇于宿预之安州</w:t>
        <w:br/>
        <w:t>也。</w:t>
        <w:br/>
        <w:t>东海，有郁口。《陈书·鲁悉达传》：“齐遣行台幕容绍宗以众三万来攻郁口</w:t>
        <w:br/>
        <w:t>诸镇，兵甲甚盛。悉达与战，败齐军，绍宗仅以身免”。</w:t>
        <w:br/>
        <w:t>校〕梁陈之际，鲁悉达据有晋熙、新蔡、南陵等五郡。其</w:t>
        <w:br/>
        <w:t>地位大江中流，绍宗来攻郁口诸镇，必不能远在东海也。郁口</w:t>
        <w:br/>
        <w:t>属何郡县待考。</w:t>
        <w:br/>
        <w:t>怀文，《隋志》：“沭阳，梁置县曰怀文”。</w:t>
        <w:br/>
        <w:t>校》按《隋志》实以怀文为东魏所置。</w:t>
        <w:br/>
        <w:t>司州</w:t>
        <w:br/>
        <w:t>补〕一曰南司州。《淳于量传》：“太建六年都督郢、巴、</w:t>
        <w:br/>
        <w:t>南司、定四州”。《高宗纪》太建六年、七年下诏赦江北诸州</w:t>
        <w:br/>
        <w:t>内，并有南司。</w:t>
        <w:br/>
        <w:t>北徐州</w:t>
        <w:br/>
        <w:t>补定远郡，《隋志》：“定远，梁置临濠郡，后齐改曰广安，</w:t>
        <w:br/>
        <w:t>开皇初郡废”。《寰宇记》：“梁置临濠郡于废东城，在定远县</w:t>
        <w:br/>
        <w:t>东”。又曰：“梁天监三年，土人蔡丰据东城，自魏归梁；武帝嘉</w:t>
        <w:br/>
        <w:t>之，改曰丰城，立为定远郡”。《周文育传》：“文育孙䂮，太建中</w:t>
        <w:br/>
        <w:t>历晋陵、定远二郡太守，九年卒”。盖梁初立郡为临濠，旋入</w:t>
        <w:br/>
        <w:t>魏；天监中来归，改曰定远。后齐曰广安，至陈太建中伐齐得</w:t>
        <w:br/>
        <w:t>之。十一年没于周。领县一。</w:t>
        <w:br/>
        <w:t>定远，汉东城县。《隋志》：梁改曰定远。</w:t>
        <w:br/>
        <w:t>116</w:t>
      </w:r>
    </w:p>
    <w:p>
      <w:r>
        <w:br w:type="page"/>
      </w:r>
    </w:p>
    <w:p>
      <w:r>
        <w:t>马头郡，《陈书·宣帝纪》：“太建五年伐齐，沈善度克马头城。</w:t>
        <w:br/>
        <w:t>十一年，周师南侵，自拔还京师，没于周”。未没时领县无考。</w:t>
        <w:br/>
        <w:t>校《隋志》：“涂山旧日当涂，后齐改为马头，置郡曰荆</w:t>
        <w:br/>
        <w:t>山；开皇初改县曰涂山，废郡”。是马头乃县名，而非郡名，郡</w:t>
        <w:br/>
        <w:t>名当作荆山也。而陈制实因于北齐，为改编如下：</w:t>
        <w:br/>
        <w:t>荆山郡，《隋志》：“北齐置，治马头城”。《陈书·宣帝</w:t>
        <w:br/>
        <w:t>纪》：“太建五年伐齐，克之，十一年，周师南侵，自拔还京师，没</w:t>
        <w:br/>
        <w:t>于周”。未没时领县一。</w:t>
        <w:br/>
        <w:t>马头，本汉当涂县，北齐改名。</w:t>
        <w:br/>
        <w:t>补〕马头，有荆山。《宣帝纪》：“太建十年，樊毅为大都督，督朱沛、清</w:t>
        <w:br/>
        <w:t>口上至荆山缘淮众军”。</w:t>
        <w:br/>
        <w:t>城阳，有楚子城。《陈书·宣帝纪》：“太建五年，伐齐，樊毅克楚子城”。</w:t>
        <w:br/>
        <w:t>校按原文楚子城上有广陵二字，《樊毅传》亦作广陵楚</w:t>
        <w:br/>
        <w:t>子城。是楚子城属广陵，疑非城阳之楚城。城阳，东魏置西楚州仵</w:t>
        <w:br/>
        <w:t>城郡，《地形志》西楚州治楚城。</w:t>
        <w:br/>
        <w:t>新蔡郡，《隋志》：“梁建州领新蔡郡，又固始，后齐置新蔡郡”。</w:t>
        <w:br/>
        <w:t>《陈书·新蔡王叔齐传》：“太建七年，立为新蔡王”。</w:t>
        <w:br/>
        <w:t>校叔齐封国，疑当是晋州之南新蔡郡。此新蔡地处边</w:t>
        <w:br/>
        <w:t>疆，似无封王建国之理。《鲁悉达传》：“景乱，纠合乡人保新</w:t>
        <w:br/>
        <w:t>蔡，招集晋熙等五郡”，是南新蔡得简称为“新蔡”之证也。</w:t>
        <w:br/>
        <w:t>定州，《隋志》：“麻城有北西阳，陈废北西阳置定州”。《五代</w:t>
        <w:br/>
        <w:t>志》：“麻城，陈置定州”。《通鉴》：“陈宣帝太建五年，定州刺史田龙</w:t>
        <w:br/>
        <w:t>升以江北六州七镇叛入于齐，诏周炅讨平之，尽复江北之地”，寻失</w:t>
        <w:br/>
        <w:t>之。未失时领郡二。</w:t>
        <w:br/>
        <w:t>校定州始建于梁，本蛮地，天监十三年蛮酋以地来降，</w:t>
        <w:br/>
        <w:t>置定州，治蒙笼城《梁书·安成王秀传》，十四年叛入魏《方舆纪要》。</w:t>
        <w:br/>
        <w:t>《地形志》：“定州领弋阳(州治)、建宁等五郡，后复入于梁”。</w:t>
        <w:br/>
        <w:t>117</w:t>
      </w:r>
    </w:p>
    <w:p>
      <w:r>
        <w:br w:type="page"/>
      </w:r>
    </w:p>
    <w:p>
      <w:r>
        <w:t>《周炅传》：“元帝承圣元年，都督江、定二州”。天嘉初，炅以地</w:t>
        <w:br/>
        <w:t>来归，陈始有定州，陈特迁州治于建宁郡之赤亭耳；赤亭、北</w:t>
        <w:br/>
        <w:t>西阳皆在隋麻城县境，故《隋志》云“陈废北西阳县置定州”也。</w:t>
        <w:br/>
        <w:t>其实西阳之废与定州无关，《隋志》：“后周改定州曰亭州”，以</w:t>
        <w:br/>
        <w:t>治赤亭故也。</w:t>
        <w:br/>
        <w:t>州治北西阳。</w:t>
        <w:br/>
        <w:t>校北西阳与定州无涉，见上述。且《隋志》明言陈废北</w:t>
        <w:br/>
        <w:t>西阳，安得复有北西阳为州治乎？当作治赤亭。</w:t>
        <w:br/>
        <w:t>永安郡，领县无考。义阳郡，领县二。</w:t>
        <w:br/>
        <w:t>校》按《隋志》：“永安、义阳二郡，后齐属北江州，开皇初</w:t>
        <w:br/>
        <w:t>州郡并废”。是二郡于陈是否属定州不可知也。定州属郡可</w:t>
        <w:br/>
        <w:t>考者有四，列如下：</w:t>
        <w:br/>
        <w:t>补〕建宁郡，《宋志》：“孝武大明八年，省建宁左郡为县，</w:t>
        <w:br/>
        <w:t>属西阳，南齐复为郡，改名北建宁，属司州”。《隋志》：麻城旧</w:t>
        <w:br/>
        <w:t>有建宁郡。开皇初郡废，领县无考。有赤亭。《魏书·田益宗</w:t>
        <w:br/>
        <w:t>传》：“梁建宁太守黄天赐筑城赤亭”。《周炅传》：“初，萧詧定州刺史田龙升以城</w:t>
        <w:br/>
        <w:t>降，诏以为定州刺史，封赤亭王”。</w:t>
        <w:br/>
        <w:t>补〕弋阳郡，《地形志》有。《周炅传》：太建五年，田龙升</w:t>
        <w:br/>
        <w:t>叛入于齐。其党有弋阳太守田龙琰。领县无考。有亭川。《周</w:t>
        <w:br/>
        <w:t>炅传》：“龙升使龙琰率众二万阵于亭川”。</w:t>
        <w:br/>
        <w:t>补阴平郡，《隋志》：麻城有阴平郡，开皇初废。领县无</w:t>
        <w:br/>
        <w:t>考。有水陵、阴山。《周炅传》：“田龙升叛入于齐，齐遣历阳王高景安帅师</w:t>
        <w:br/>
        <w:t>于水陵、阴山为其声援”。</w:t>
        <w:br/>
        <w:t>补定城郡，《隋志》：麻城有定城郡，开皇初废。领县无</w:t>
        <w:br/>
        <w:t>考。</w:t>
        <w:br/>
        <w:t>南司州随州温州应州顺州濃州岳州沔州土</w:t>
        <w:br/>
        <w:t>州</w:t>
        <w:br/>
        <w:t>118</w:t>
      </w:r>
    </w:p>
    <w:p>
      <w:r>
        <w:br w:type="page"/>
      </w:r>
    </w:p>
    <w:p>
      <w:r>
        <w:t>校按太建十二年七月，周总管司马消难以郧、随、温、</w:t>
        <w:br/>
        <w:t>应、土、顺、沔、澴、岳等九州，鲁山、甑山、沌阳、应城、平靖、武</w:t>
        <w:br/>
        <w:t>阳、上明、涓水等八镇内附，遣其子为质以求援。八月，诏镇西</w:t>
        <w:br/>
        <w:t>将军樊毅进督沔、汉诸军事以救之。时消难已为周将王谊所</w:t>
        <w:br/>
        <w:t>败，失地大半。毅师既至，及周将元景山战于漳口，《通鉴》注安陆</w:t>
        <w:br/>
        <w:t>西五十里有漳水。三战三北，城邑为消难所据者，景山皆复取之。</w:t>
        <w:br/>
        <w:t>其真得举以归陈者仅鲁山镇、甑山镇等数地耳，九州皆不应入</w:t>
        <w:br/>
        <w:t>《志》。上引史事，参据《宣帝纪》及《通鉴》。又按《宣帝纪》：“十二年九月，诏</w:t>
        <w:br/>
        <w:t>改安陆郡为南司州”，安陆郡即郧州治，非实有其地，以其为消难之旧地，故虚领</w:t>
        <w:br/>
        <w:t>之耳。《通鉴》：“太建十二年十二月，周进丞相坚爵为王，以安陆等二十郡为随</w:t>
        <w:br/>
        <w:t>国。”郧、随、温、应、顺、土六州皆在国境之内。又“太建十四年，隋将邓孝儒攻甑</w:t>
        <w:br/>
        <w:t>山镇，将军陆纶以舟师求之，为所败，涢口、甑山、沌阳守将皆弃城走”，盖至是而</w:t>
        <w:br/>
        <w:t>九州八镇尽入于隋矣。</w:t>
        <w:br/>
        <w:t>随郡</w:t>
        <w:br/>
        <w:t>补《宣帝纪》：“太建十二年，司马消难封随郡公”。</w:t>
        <w:br/>
        <w:t>汶川郡，《隋志》：“甑山，梁置梁安郡，西魏改曰魏安郡，寻改</w:t>
        <w:br/>
        <w:t>郡为汶川”。《寰宇记》：“汉安陆县，后魏置汉川郡”。“汶”“汉”形</w:t>
        <w:br/>
        <w:t>似，传写误耳。陈领县三。</w:t>
        <w:br/>
        <w:t>校甑山在今汉川县境，汉安陆县在今安陆县北，二地相</w:t>
        <w:br/>
        <w:t>去甚远，汶川当与汉川无涉。</w:t>
        <w:br/>
        <w:t>汉阳，《寰宇记》：“周显德五年，平淮南，划江为界，江南以汉</w:t>
        <w:br/>
        <w:t>阳、汉川二县居大江之北，先进纳世宗”。</w:t>
        <w:br/>
        <w:t>汉川，见上。</w:t>
        <w:br/>
        <w:t>校《寰宇记》所引乃五代后周世宗显德中事，作者岂以</w:t>
        <w:br/>
        <w:t>为宇文周时事耶？大误。《隋志》：“汉阳，开皇十七年置，曰汉</w:t>
        <w:br/>
        <w:t>津；大业初改焉”。是陈无汉阳也。汉阳、汉川二县并当删。</w:t>
        <w:br/>
        <w:t>北新州，《隋志》：“江夏郡，梁分置北新州”，又“长寿，梁置北新</w:t>
        <w:br/>
        <w:t>119</w:t>
      </w:r>
    </w:p>
    <w:p>
      <w:r>
        <w:br w:type="page"/>
      </w:r>
    </w:p>
    <w:p>
      <w:r>
        <w:t>州”。《寰宇记》：“梁置北新州，寻分北新州为土、富、洄、泉、豪五</w:t>
        <w:br/>
        <w:t>1</w:t>
        <w:br/>
        <w:t>1~</w:t>
        <w:br/>
        <w:t>州。梁末，北齐得之，遣慕容俨守之；为陈将侯瑱攻围，凡二百日不</w:t>
        <w:br/>
        <w:t>下;后因二国通和，复归陈”。</w:t>
        <w:br/>
        <w:t>校太建十二年司马消难以九州内附，有土州而无北新、</w:t>
        <w:br/>
        <w:t>富、洄、泉、豪。盖五州自齐归陈后，旋入于周，周以并入土州</w:t>
        <w:br/>
        <w:t>耳。</w:t>
        <w:br/>
        <w:t>江州，《宋志》：晋太康元年置。《通鉴》：梁敬帝太平元年，分江</w:t>
        <w:br/>
        <w:t>州、巴山、临川、安成、豫章汪梅村曰：章当作宁。四郡立高州。《梁书·</w:t>
        <w:br/>
        <w:t>敬帝纪》：太平二年，以浔阳、南太原、高塘、齐昌、南新蔡为西江州。</w:t>
        <w:br/>
        <w:t>《陈书·世祖纪》：天嘉四年，罢高州，隶入江州。《宣帝纪》：天嘉</w:t>
        <w:br/>
        <w:t>初，省西江州入江州；太建五年，罢齐昌。</w:t>
        <w:br/>
        <w:t>校江州，殿本《宋志》作晋惠帝太康元年立；太康系武帝</w:t>
        <w:br/>
        <w:t>年号，据《晋书》纪志，则知太为元字之误。此志径作晋太康元</w:t>
        <w:br/>
        <w:t>年，非也。</w:t>
        <w:br/>
        <w:t>《周迪传》：梁元帝授迪高州刺史。是高州不始于太平也。</w:t>
        <w:br/>
        <w:t>按《通鉴》原文：太平元年十一月，诏分江州四郡置高州。胡</w:t>
        <w:br/>
        <w:t>1</w:t>
        <w:br/>
        <w:t>注：“四郡盖临川、安成、豫宁、巴山”。是本未有误，特汪所据</w:t>
        <w:br/>
        <w:t>者系误本耳。作者未窥原书，但转录汪说，遂致无中生有。</w:t>
        <w:br/>
        <w:t>查《宣帝纪》并无省西江州入江州之文。《周迪传》：“高</w:t>
        <w:br/>
        <w:t>祖受禅，王琳东下，迪时为江州刺史，欲自据南川，乃总召所部</w:t>
        <w:br/>
        <w:t>八郡守宰结盟，声言入赴”。按其时高州已立，吴州未罢，西江</w:t>
        <w:br/>
        <w:t>州当已并入江州，故江州得领有八郡。八郡为豫章、庐陵、南康、寻</w:t>
        <w:br/>
        <w:t>阳、太原、齐昌、高唐、新蔡。然则西江州以太平二年正月创置，同年</w:t>
        <w:br/>
        <w:t>十月入陈为永定元年。已罢，先后不过数月而已。</w:t>
        <w:br/>
        <w:t>迪所部八郡，《通鉴》注作南康、宜春、安成、庐陵、临川、巴</w:t>
        <w:br/>
        <w:t>山、豫章、豫宁。按宜春隋炀帝始置，安成等四郡时属高州，临</w:t>
        <w:br/>
        <w:t>川虽为迪之巢穴，实非江州之辖境，至巴山、豫宁则有黄法耗、</w:t>
        <w:br/>
        <w:t>120</w:t>
      </w:r>
    </w:p>
    <w:p>
      <w:r>
        <w:br w:type="page"/>
      </w:r>
    </w:p>
    <w:p>
      <w:r>
        <w:t>余孝顷、熊昙朗辈，于名于实，皆非迪之所部也。</w:t>
        <w:br/>
        <w:t>《宣帝纪》太建五年罢南齐昌郡，六年诏曰“江州之齐昌、</w:t>
        <w:br/>
        <w:t>新蔡、高唐”，前后矛盾不可解。</w:t>
        <w:br/>
        <w:t>州治，《齐志》镇寻阳，《一统志》梁太平二年移治豫章。</w:t>
        <w:br/>
        <w:t>校梁太平二年，以寻阳新置西江州，故移江州治于豫</w:t>
        <w:br/>
        <w:t>章；陈初西江州既罢，江州当即还治寻阳。《华皎传》：“天嘉元</w:t>
        <w:br/>
        <w:t>年，琳平，镇湓城，知江州事；三年，督寻阳等五郡军事寻阳太</w:t>
        <w:br/>
        <w:t>守，监江州如故”。《孔奂传》：“光大二年，为寻阳太守，行江</w:t>
        <w:br/>
        <w:t>州事”。《陆琼传》：“太建中，授长沙王长史，行江州府国事，</w:t>
        <w:br/>
        <w:t>带寻阳太守”。《蔡景历传》：“高宗时迁寻阳太守，行江州府</w:t>
        <w:br/>
        <w:t>事”。皆陈世江州治寻阳之明证也。</w:t>
        <w:br/>
        <w:t>豫章郡</w:t>
        <w:br/>
        <w:t>补《高祖纪》：永定二年，追封皇子立为豫章王，谥曰献。</w:t>
        <w:br/>
        <w:t>建城</w:t>
        <w:br/>
        <w:t>补《世祖沈皇后传》：世祖即位，追赠后父，封建成县侯，</w:t>
        <w:br/>
        <w:t>子钦袭爵。</w:t>
        <w:br/>
        <w:t>康乐</w:t>
        <w:br/>
        <w:t>补《侯瑱传》：梁末封康乐县公，陈初因之。《陈宝应传》</w:t>
        <w:br/>
        <w:t>天嘉五年有康乐县侯林冯。</w:t>
        <w:br/>
        <w:t>锺陵，《陈书·陈拟传》：高祖践阼，封从子褒锺陵县侯。</w:t>
        <w:br/>
        <w:t>校》褒，《宗元饶传》作裒。</w:t>
        <w:br/>
        <w:t>高昌，《陈书·任忠传》：天嘉二年，封高昌县侯。又《樊毅传》：</w:t>
        <w:br/>
        <w:t>天嘉二年，封高昌县侯。</w:t>
        <w:br/>
        <w:t>校查《任忠传》并无此文，《樊毅传》封高昌县侯事在太</w:t>
        <w:br/>
        <w:t>建初。</w:t>
        <w:br/>
        <w:t>遂兴</w:t>
        <w:br/>
        <w:t>补《叔慎传》：祯明三年，湘州助防遂兴侯正理助叔慎举</w:t>
        <w:br/>
        <w:t>121</w:t>
      </w:r>
    </w:p>
    <w:p>
      <w:r>
        <w:br w:type="page"/>
      </w:r>
    </w:p>
    <w:p>
      <w:r>
        <w:t>兵赴难。</w:t>
        <w:br/>
        <w:t>南康，《陈书·高祖纪》：永定元年，追赠皇弟休先，封南康郡</w:t>
        <w:br/>
        <w:t>王。</w:t>
        <w:br/>
        <w:t>补〕《高祖纪》：永定元年，弟子昙朗袭封南康王。《昙朗</w:t>
        <w:br/>
        <w:t>传》：天嘉元年，闻昙朗薨，以长男方泰袭爵。</w:t>
        <w:br/>
        <w:t>赣</w:t>
        <w:br/>
        <w:t>补〕有濑水。《萧引传》：太建末，自番禺还至濑水，而高宗崩。</w:t>
        <w:br/>
        <w:t>南野</w:t>
        <w:br/>
        <w:t>补有大庾岭。《王功传》：萧勃平，授衡州刺史。王琳据有上流，衡、</w:t>
        <w:br/>
        <w:t>广携贰，功不得之镇，留于大庾岭。</w:t>
        <w:br/>
        <w:t>丰城</w:t>
        <w:br/>
        <w:t>补《长沙王叔坚传》：天嘉中，封丰城侯。</w:t>
        <w:br/>
        <w:t>新建，《陈书·黄法蚝传》：封新建县侯。</w:t>
        <w:br/>
        <w:t>校按法受封在梁敬帝世，陈因之。</w:t>
        <w:br/>
        <w:t>新吴，《一统志》：陈置南江州于此，寻废。</w:t>
        <w:br/>
        <w:t>校《高祖纪》：梁简文帝大宝元年，授豫州刺史，领豫章</w:t>
        <w:br/>
        <w:t>内史；旋改授都督六郡军事南江州刺史。按高祖时屯南康，据</w:t>
        <w:br/>
        <w:t>有江州南部豫章等郡，此所谓南江州，盖即豫州之更名也，与</w:t>
        <w:br/>
        <w:t>其后新吴之南江州无涉。</w:t>
        <w:br/>
        <w:t>《梁书·敬帝纪》：太平二年二月，萧勃反，南江州刺史余</w:t>
        <w:br/>
        <w:t>孝顷以兵会之。《通鉴注》：孝顷据新吴，盖就置南江州，命为</w:t>
        <w:br/>
        <w:t>刺史。是南江州不始于陈。陈永定二年，余孝顷举兵应琳，为</w:t>
        <w:br/>
        <w:t>周迪所擒，罢废当即在是年。</w:t>
        <w:br/>
        <w:t>建昌，《陈书·到仲举传》：改封建昌县侯。又《徐陵传》：封建</w:t>
        <w:br/>
        <w:t>昌县侯。</w:t>
        <w:br/>
        <w:t>补按仲举改封，事在天嘉三年；陵受封，事在高宗篡历</w:t>
        <w:br/>
        <w:t>之初。陵子俭，后主初袭封。并见本传。</w:t>
        <w:br/>
        <w:t>122</w:t>
      </w:r>
    </w:p>
    <w:p>
      <w:r>
        <w:br w:type="page"/>
      </w:r>
    </w:p>
    <w:p>
      <w:r>
        <w:t>东兴</w:t>
        <w:br/>
        <w:t>补《沈恪传》：梁世封东兴县侯，陈因之。</w:t>
        <w:br/>
        <w:t>西丰，《陈书·周迪传》：天嘉二年，封西丰县侯。</w:t>
        <w:br/>
        <w:t>校查《迪传》无此文。《周敷传》：“梁元帝世封为西丰县</w:t>
        <w:br/>
        <w:t>侯，陈因之，天嘉中增邑五百户”。殆“迪”为“敷”之讹，又误增</w:t>
        <w:br/>
        <w:t>邑为受封欤？</w:t>
        <w:br/>
        <w:t>安复，有龙川宁朔堤。《通鉴》：陈临海王光大二年，章昭达决龙川宁朔堤，</w:t>
        <w:br/>
        <w:t>引水灌江陵。又名龙陂，《水经注》：南城西南有赤坡冈，冈下有渎水，东北流入城，又</w:t>
        <w:br/>
        <w:t>东北出城，西南注于龙陂。</w:t>
        <w:br/>
        <w:t>校〕查《通鉴》原文，事在宣帝太建二年，“南城”上脱纪</w:t>
        <w:br/>
        <w:t>字。按《江水注》，纪南城在江陵西北；史文亦明言引水灌江</w:t>
        <w:br/>
        <w:t>陵，是堤在梁境南郡江陵界也。《志》误列在此，安复在今江西境。</w:t>
        <w:br/>
        <w:t>匪夷所思。</w:t>
        <w:br/>
        <w:t>庐山</w:t>
        <w:br/>
        <w:t>补〕一曰匡岭。《徐伯阳传》：“鄱阳王为江州刺史，伯阳奉使造焉，王</w:t>
        <w:br/>
        <w:t>率府僚与伯阳登匡岭置宴”。</w:t>
        <w:br/>
        <w:t>郢州州治，梁镇江夏，陈当因之。</w:t>
        <w:br/>
        <w:t>补《鲁广达传》：都督郢州以上十州诸军事，顿江夏。</w:t>
        <w:br/>
        <w:t>竟陵郡，梁末王琳并湘郢，据以拒陈，后陈平王琳，遂复焉。太</w:t>
        <w:br/>
        <w:t>建中没于周。</w:t>
        <w:br/>
        <w:t>校按《世祖纪》，讨平王琳事在天嘉元年，“其明年，以武</w:t>
        <w:br/>
        <w:t>昌、国川为竟陵郡，以安流民”。据此可知陈所收郢州地盖只</w:t>
        <w:br/>
        <w:t>限于大江以南；惟鲁山一城在江北，至江北汉右之竟陵郡，则当琳</w:t>
        <w:br/>
        <w:t>之东下，已为宇文所乘，其后陈实未尝得克复之，故天嘉二年</w:t>
        <w:br/>
        <w:t>以其流民南渡者，立侨郡于武昌，国川也。《孙场传》：“王琳东下，场</w:t>
        <w:br/>
        <w:t>留镇郢州，周遣将奄至，场助防张世贵举外城以应之”；足证其时周已得郢州江北</w:t>
        <w:br/>
        <w:t>地。故《通鉴》注曰：周得鲁山则全有汉，沔，陈因其所欲面饵之。《志》作“平</w:t>
        <w:br/>
        <w:t>123</w:t>
      </w:r>
    </w:p>
    <w:p>
      <w:r>
        <w:br w:type="page"/>
      </w:r>
    </w:p>
    <w:p>
      <w:r>
        <w:t>琳复，太建中始没于周”，不知所据。又于郢州末别列竟陵郡</w:t>
        <w:br/>
        <w:t>一条，下引《世祖纪》天嘉二年立郡之文，遂致郢州领有二竟陵</w:t>
        <w:br/>
        <w:t>郡，何不考之甚耶？</w:t>
        <w:br/>
        <w:t>霄城，有樊浦。《陈书·淳于量传》：光大元年，华皎构逆，量自郢州樊浦拒</w:t>
        <w:br/>
        <w:t>之。</w:t>
        <w:br/>
        <w:t>校《寰宇记》：武昌县有樊山，又有樊港。樊浦疑即樊</w:t>
        <w:br/>
        <w:t>港。</w:t>
        <w:br/>
        <w:t>西陵</w:t>
        <w:br/>
        <w:t>补《周炅传》：梁承圣中，封西陵县侯，陈初因之。</w:t>
        <w:br/>
        <w:t>沙阳，有夏口、南浦。《陈书·后主纪：祯明二年，郢州南浦水黑如墨。</w:t>
        <w:br/>
        <w:t>校〕《宋志》：“汝南本沙羡土，晋末汝南郡民流寓夏口，因</w:t>
        <w:br/>
        <w:t>立。”又曰，“晋武太康元年，复立沙羡，治夏口；孝武太元三年，</w:t>
        <w:br/>
        <w:t>省并沙阳，后以其地为汝南实土”。是夏口乃汝南治所，非沙</w:t>
        <w:br/>
        <w:t>阳属地也。汝南为江夏郡治，江夏为郢州治，则《纪》所谓郢州</w:t>
        <w:br/>
        <w:t>南浦，亦当在汝南县境；《寰宇记》南浦在江夏县南三里是也。</w:t>
        <w:br/>
        <w:t>隋改汝南为江夏。</w:t>
        <w:br/>
        <w:t>上隽郡，《寰宇记》：陈改上隽郡为隽州，天嘉元年，还复本名。</w:t>
        <w:br/>
        <w:t>校》按此节见《寰宇记》蒲圻县下引盛弘之《荆州记》。又</w:t>
        <w:br/>
        <w:t>崇阳县下有云：梁承圣三年，改上隽郡为隽州，陈天嘉四年，州</w:t>
        <w:br/>
        <w:t>废。先后二说不相合，盛说疑非。</w:t>
        <w:br/>
        <w:t>下隽</w:t>
        <w:br/>
        <w:t>补《叔陵传》：马客陈仲华以诛叔陵功，为下隽太守。疑</w:t>
        <w:br/>
        <w:t>下隽郡即上隽郡之误，《寰宇记》：梁于下隽县置上隽郡。</w:t>
        <w:br/>
        <w:t>滠阳，有沌阳镇、鲁山城。《陈书·世祖纪》：天嘉元年，齐军守鲁山城，戊</w:t>
        <w:br/>
        <w:t>午，弃城走。《宣帝纪》：太建十二年，周司马消难以沌阳、鲁山等镇内附。</w:t>
        <w:br/>
        <w:t>校二镇既本非陈土，因消难而内属，则不当隶江夏也。</w:t>
        <w:br/>
        <w:t>摄阳，江夏属县。按消难率以归陈者，凡九州八镇，此二镇疑当是</w:t>
        <w:br/>
        <w:t>124</w:t>
      </w:r>
    </w:p>
    <w:p>
      <w:r>
        <w:br w:type="page"/>
      </w:r>
    </w:p>
    <w:p>
      <w:r>
        <w:t>九州中之沔州境。鲁山，天嘉元年曾得之于齐，明年即举以</w:t>
        <w:br/>
        <w:t>赂周，因周人许归安成王顼故也。《周书·杜杲传》，同时赂周者，又有</w:t>
        <w:br/>
        <w:t>黔中数州之地。</w:t>
        <w:br/>
        <w:t>长沙郡</w:t>
        <w:br/>
        <w:t>补《高祖纪》：永定二年，追封皇子权为长沙王，谥曰思。</w:t>
        <w:br/>
        <w:t>临湘</w:t>
        <w:br/>
        <w:t>补〕有射堂。《叔慎传》：祯明三年，诈降，擒隋军庞晖斩之，叔慎坐于</w:t>
        <w:br/>
        <w:t>射堂，招合士众。</w:t>
        <w:br/>
        <w:t>补〕有鹅羊山。《叔慎传》：隋将薛胄兵次鹅羊山，拒战，大败，胄乘胜</w:t>
        <w:br/>
        <w:t>入城。</w:t>
        <w:br/>
        <w:t>南江，陈于新吴立。《陈书·周敷传》：南江酋帅并顾恋巢窟，</w:t>
        <w:br/>
        <w:t>私署令长，不受召，唯敷独先入朝。</w:t>
        <w:br/>
        <w:t>校〕“南江”统指赣水所经诸郡，时属江州。犹言“南州”、</w:t>
        <w:br/>
        <w:t>“南川”、“南中”耳，非县名。《敷传》原文，“琳平，授豫章太守，</w:t>
        <w:br/>
        <w:t>是时南江酋帅”云云。文义甚明。此志不特误以为县，且以为</w:t>
        <w:br/>
        <w:t>长沙郡之属县，诚匪夷所思。《华皎传》：“天嘉初，知江州事，时</w:t>
        <w:br/>
        <w:t>南州守宰多乡里酋豪，不遵朝宪，文帝令皎以法驭之”。正可为</w:t>
        <w:br/>
        <w:t>《敷传》此段作注解。《熊昙朗传》：“王琳东下，世祖征南川兵。</w:t>
        <w:br/>
        <w:t>江州刺史周迪、高州刺史黄法欲沿流应赴。昙朗据新淦县</w:t>
        <w:br/>
        <w:t>应琳，带江为城，列舰断遏迪等，迪与法耗因帅南中兵筑城围</w:t>
        <w:br/>
        <w:t>之”。按其时江州分置高州，此所谓“南川”、“南中”者，统指江</w:t>
        <w:br/>
        <w:t>高二州而言也。《志»谓南江县陈于新吴立；按梁末曾于新吴</w:t>
        <w:br/>
        <w:t>置南江州，作者岂因是而致误欤？</w:t>
        <w:br/>
        <w:t>衡阳郡，《陈书·衡阳王昌传》：天嘉元年，封衡阳王。</w:t>
        <w:br/>
        <w:t>补昌以二月受封，三月薨。《世祖纪》：四月，立皇子伯</w:t>
        <w:br/>
        <w:t>信为衡阳王。</w:t>
        <w:br/>
        <w:t>新康</w:t>
        <w:br/>
        <w:t>125</w:t>
      </w:r>
    </w:p>
    <w:p>
      <w:r>
        <w:br w:type="page"/>
      </w:r>
    </w:p>
    <w:p>
      <w:r>
        <w:t>补横桥江、新康口。《叔慎传》：祯明三年，武州刺史邬居业率其</w:t>
        <w:br/>
        <w:t>众自武州来赴(湘州)。出横桥江，闻叔慎败绩，乃屯于新康口。</w:t>
        <w:br/>
        <w:t>重安，《陈书·程灵洗传》：改封重安县公。</w:t>
        <w:br/>
        <w:t>补按本传，灵洗改封事在光大元年；子文季，太建二年</w:t>
        <w:br/>
        <w:t>袭封。</w:t>
        <w:br/>
        <w:t>邵陵郡，《陈书·章昭达传》：天嘉元年，改封邵陵郡公。</w:t>
        <w:br/>
        <w:t>校按本传，昭达受封，事在废帝即位之初。天康元年。</w:t>
        <w:br/>
        <w:t>补《邵陵王兢传》：祯明元年，立为邵陵王。邵陵，《吴明</w:t>
        <w:br/>
        <w:t>彻传》：至德元年，追封邵陵县侯。</w:t>
        <w:br/>
        <w:t>补本传：以其息惠觉为嗣。</w:t>
        <w:br/>
        <w:t>谢沐</w:t>
        <w:br/>
        <w:t>补《淳于量传》：梁承圣元年，封谢沐县侯，陈初因之。</w:t>
        <w:br/>
        <w:t>沅州，《陈书·世祖纪》：天喜元年，分荆州之天门、义阳、南平、</w:t>
        <w:br/>
        <w:t>郢州之武陵四郡，置武州；其刺史督沅州，领武陵太守，治武陵郡。</w:t>
        <w:br/>
        <w:t>《宣帝纪》：太建七年，改武州为沅州。沅陵郡，《陈书·世祖纪》：天</w:t>
        <w:br/>
        <w:t>嘉元年，以都督所部六县为沅州。别置通宁郡，以刺史领太守，治</w:t>
        <w:br/>
        <w:t>都尉城。《一统志》：陈天嘉元年，分置沅州及通宁郡；太建七年，州</w:t>
        <w:br/>
        <w:t>废，改置沅陵郡。</w:t>
        <w:br/>
        <w:t>校按《孙场传》：及吴明彻军败吕梁太建十年，寻授都督</w:t>
        <w:br/>
        <w:t>荆、郢、巴、武、湘五州诸军事，郢州刺史。《宣帝纪》：太建十一</w:t>
        <w:br/>
        <w:t>年，樊毅都督荆、郢、巴、武四州军事。《宗元饶传》：太建中，为</w:t>
        <w:br/>
        <w:t>荆、雍、湘、巴、武五州大中正。《叔文传》：至德二年，都督湘、</w:t>
        <w:br/>
        <w:t>衡、武，桂四州诸军事，湘州刺史。《方泰传》：至德二年，为武</w:t>
        <w:br/>
        <w:t>州刺史。《叔慎传》：祯明元年，出为都督湘，衡、武、桂四州诸</w:t>
        <w:br/>
        <w:t>军事，湘州刺史。同传：祯明三年，武州刺史邬居业请赴难。</w:t>
        <w:br/>
        <w:t>&lt;荀法尚传》：祯明中，都督郢、巴、武三州。《王勇传》：及隋军</w:t>
        <w:br/>
        <w:t>临江，诏授总督衡、广、交、桂、武等二十四州诸军事。据上引</w:t>
        <w:br/>
        <w:t>126</w:t>
      </w:r>
    </w:p>
    <w:p>
      <w:r>
        <w:br w:type="page"/>
      </w:r>
    </w:p>
    <w:p>
      <w:r>
        <w:t>纪传，是太建七年后仍有武州之称。盖太建七年罢通宁之沅</w:t>
        <w:br/>
        <w:t>州，改武陵之武州为沅州，旋复以武陵为武州，而史阙其文也。</w:t>
        <w:br/>
        <w:t>天嘉元年，分武陵郡为二：一曰武陵，治旧郡治；一曰通宁，治</w:t>
        <w:br/>
        <w:t>旧都尉城，领都尉所部六县。《志》“天嘉元年以都尉”云云，都</w:t>
        <w:br/>
        <w:t>尉上当增“武陵”二字。</w:t>
        <w:br/>
        <w:t>公安</w:t>
        <w:br/>
        <w:t>补有马头。《陈慧纪传》：杨素下自巴峡，慧纪遣将拒之，战败，素进</w:t>
        <w:br/>
        <w:t>据马头。《寰宇记》：马头戍在县西北。</w:t>
        <w:br/>
        <w:t>永安</w:t>
        <w:br/>
        <w:t>补《钱道戢传》：以预平张彪功封永安县侯。</w:t>
        <w:br/>
        <w:t>补南郡，《后主纪》：至德元年，立皇弟叔澄为南郡王。建</w:t>
        <w:br/>
        <w:t>置沿革、治所、领县不可考。按陈世未见有虚封之例，故有王当必有其</w:t>
        <w:br/>
        <w:t>郡也。</w:t>
        <w:br/>
        <w:t>补雍州，《宗元饶传》：太建中，为荆、雍、湘、巴、武五州</w:t>
        <w:br/>
        <w:t>大中正。是陈有雍州。其建置沿革、治所、领郡不可考。</w:t>
        <w:br/>
        <w:t>河东郡</w:t>
        <w:br/>
        <w:t>补《河东王叔献传》：至德元年，子孝宽袭爵。</w:t>
        <w:br/>
        <w:t>夷陵</w:t>
        <w:br/>
        <w:t>补有歧亭。《通鉴》：开皇九年，陈南康内史吕忠肃屯歧亭。注：《杨</w:t>
        <w:br/>
        <w:t>素传》：忠肃屯歧亭，正据江峡；则歧亭在西陵峡口也。</w:t>
        <w:br/>
        <w:t>有安蜀城。《陈书·章昭达传》：周兵又于峡下南岸筑垒，名曰安蜀城。</w:t>
        <w:br/>
        <w:t>校注下当增“昭达攻降之”五字，不然则周人筑之，与陈</w:t>
        <w:br/>
        <w:t>何干？按本传，事在太建二年。</w:t>
        <w:br/>
        <w:t>祐州，《通典》：梁武帝天监中置宜州，后魏改为拓州，陈尝得</w:t>
        <w:br/>
        <w:t>之，以为重镇。《方舆纪要》：陈光大二年，沈恪为荆州刺史，都督</w:t>
        <w:br/>
        <w:t>武、祐二州诸军事。“祐”即“拓”之讹也。《陈书·宣帝纪》：太建十</w:t>
        <w:br/>
        <w:t>二年，淳于陵克祐州城。《南史》作柘州城，“柘”与“祐”“拓”字均形似。盖光</w:t>
        <w:br/>
        <w:t>127</w:t>
      </w:r>
    </w:p>
    <w:p>
      <w:r>
        <w:br w:type="page"/>
      </w:r>
    </w:p>
    <w:p>
      <w:r>
        <w:t>大后没于周，至此又克也。郡县无考。梁宜州有宜都郡，陈以宜都属南荆</w:t>
        <w:br/>
        <w:t>州，则祐州之郡县无考矣。</w:t>
        <w:br/>
        <w:t>校《沈恪传》、《陆子隆传》，《宣帝纪》叠见祐州，而“拓</w:t>
        <w:br/>
        <w:t>州”则曾不一见，作“祐州”是也。《通典》之说殊不足信，《纪</w:t>
        <w:br/>
        <w:t>要》又从而附会之。又《世祖纪》，天嘉二年，分荆州、宜都、河</w:t>
        <w:br/>
        <w:t>东等四郡置南荆州，嗣后不闻。按祐州境与荆、信、武等州接</w:t>
        <w:br/>
        <w:t>界，因疑祐州盖即以南荆州改置者也。</w:t>
        <w:br/>
        <w:t>人复，《隋志》：旧曰鱼复，西魏改。</w:t>
        <w:br/>
        <w:t>校补《徐世谱传》：梁末封鱼复县侯，天嘉元年，增户五</w:t>
        <w:br/>
        <w:t>百户。据此则西魏改人复，陈世复曰鱼复也。</w:t>
        <w:br/>
        <w:t>乐乡，有巫峡、马鞍山、磨刀涧、《南史·陈宜黄侯慧纪传》：祯明三年，隋</w:t>
        <w:br/>
        <w:t>师济江，慧纪欲趣台城，遣南康太守吕肃将兵据巫峡，以五条铁销横江，隋将杨素</w:t>
        <w:br/>
        <w:t>横击之，争马鞍山及磨刀涧。延洲。同上：隋军屡捷，吕肃遁保延洲。</w:t>
        <w:br/>
        <w:t>校《通鉴》注曰：按《水经》江水出巫峡。过秭归、夷陵，</w:t>
        <w:br/>
        <w:t>径流头、狼尾滩，而后东径西陵峡。去年冬杨素破戚昕，其舟</w:t>
        <w:br/>
        <w:t>师已过狼尾而东，吕忠肃所据者，盖西陵峡也。当从《杨素传》</w:t>
        <w:br/>
        <w:t>作“江峡”为通。据此，则“巫峡”系讹文，峡实在建平郡巫县界，马</w:t>
        <w:br/>
        <w:t>鞍山、磨刀涧当并在夷陵县界西陵峡附近。《三国·吴志·陆</w:t>
        <w:br/>
        <w:t>逊传》：黄武元年，刘备从巫峡、建平连围至夷陵界，逊破其四</w:t>
        <w:br/>
        <w:t>十余营，备升马鞍山，陈兵自绕。是夷陵有马鞍山之确证也。</w:t>
        <w:br/>
        <w:t>《通鉴》：忠肃弃栅而遁，复据荆门之延洲。则延洲当在宜都县</w:t>
        <w:br/>
        <w:t>界也。</w:t>
        <w:br/>
        <w:t>番禺</w:t>
        <w:br/>
        <w:t>补有孤园寺。《徐陵传》：子俭，太建初欧阳纥反，俭持节喻旨，纥</w:t>
        <w:br/>
        <w:t>惧俭沮其众，不许入城，置俭于孤园寺。</w:t>
        <w:br/>
        <w:t>新丰</w:t>
        <w:br/>
        <w:t>补《蔡景历传&gt;：子征，太建中袭封。</w:t>
        <w:br/>
        <w:t>128</w:t>
      </w:r>
    </w:p>
    <w:p>
      <w:r>
        <w:br w:type="page"/>
      </w:r>
    </w:p>
    <w:p>
      <w:r>
        <w:t>东阳郡，本齐乐昌郡。汪士铎《南北史补志》：陈以为东阳郡。</w:t>
        <w:br/>
        <w:t>《陈书·东阳王佺传》：祯明二年，立为东阳王。</w:t>
        <w:br/>
        <w:t>校》按《隋志》，四会旧置绥建郡，又有乐昌郡，平陈，二郡</w:t>
        <w:br/>
        <w:t>并废。《方舆纪要》：乐昌郡，隋废。是陈世乐昌郡实未改名为</w:t>
        <w:br/>
        <w:t>东阳。汪说无据，不足信。佺之封国东阳郡当属东扬州，即此</w:t>
        <w:br/>
        <w:t>志误作金华郡者也。</w:t>
        <w:br/>
        <w:t>新州，《陈书·沈恪传》：都督十八州。南康王昙朗传》：都督</w:t>
        <w:br/>
        <w:t>十九州。内均有新州。</w:t>
        <w:br/>
        <w:t>校补《南康王昙朗传》，下当增“子方泰”三字，或改作</w:t>
        <w:br/>
        <w:t>“《南康嗣王方泰传》”，因都督十九州者，是方泰非昙朗也。《欧</w:t>
        <w:br/>
        <w:t>阳顾传》：都督广、交、越、成、定、明、新、高、合、罗、爱、建、德、</w:t>
        <w:br/>
        <w:t>宜、黄、利、安、石、双十九州。《志》既引用沈恪、方泰二传，不</w:t>
        <w:br/>
        <w:t>应独遗此，理当补入，在《沈恪传》上。下皆类此。</w:t>
        <w:br/>
        <w:t>高凉郡</w:t>
        <w:br/>
        <w:t>补《王勇传》：祯明末，高梁女子洗氏举兵应隋军。“高</w:t>
        <w:br/>
        <w:t>梁”当即高凉。</w:t>
        <w:br/>
        <w:t>南合州，《梁书·武帝纪》：普通四年，分广州置合州。太清元</w:t>
        <w:br/>
        <w:t>年，以合州为南合。</w:t>
        <w:br/>
        <w:t>[补《欧阳顾传》、《沈恪传》、《方泰传》均作“合州”，盖简</w:t>
        <w:br/>
        <w:t>称也。又《王沖传》：梁元帝授沖都督衡、桂、成、合四州；是梁</w:t>
        <w:br/>
        <w:t>末亦然。</w:t>
        <w:br/>
        <w:t>始安郡</w:t>
        <w:br/>
        <w:t>补《后主纪》：至德元年，立皇子深为始安王。</w:t>
        <w:br/>
        <w:t>东衡州，《陈书·世祖纪》：天嘉元年，改桂阳之汝成县为庐阳</w:t>
        <w:br/>
        <w:t>郡，分衡州之始兴、安远二郡置东衡州。</w:t>
        <w:br/>
        <w:t>校《欧阳倾传》：梁元帝承制以始兴郡为东衡州，以倾为</w:t>
        <w:br/>
        <w:t>都督刺史；是东衡州梁末曾置，不始于陈天嘉。《钱道戢传》：</w:t>
        <w:br/>
        <w:t>129</w:t>
      </w:r>
    </w:p>
    <w:p>
      <w:r>
        <w:br w:type="page"/>
      </w:r>
    </w:p>
    <w:p>
      <w:r>
        <w:t>留异平，拜都督东西二衡州诸军事，衡州刺史，领始兴内史。据</w:t>
        <w:br/>
        <w:t>《世祖纪》，则知始兴郡系东衡州之治所。《周迪传》天嘉三年</w:t>
        <w:br/>
        <w:t>有衡州刺史侯晓，据《安都传》则知晓乃东衡州刺史。是东衡</w:t>
        <w:br/>
        <w:t>州有时亦得简称为“衡州”也。</w:t>
        <w:br/>
        <w:t>始兴郡，《陈书·世祖纪》：即位，封皇子伯茂为始兴王。</w:t>
        <w:br/>
        <w:t>补《高祖纪》：永定元年，追赠皇兄道谭封始兴郡王，兄</w:t>
        <w:br/>
        <w:t>子顼袭封。《世祖纪》：永定三年，徙顼为安成王，封皇子伯茂</w:t>
        <w:br/>
        <w:t>为始兴王。《宣帝纪》：太建元年，以叔陵为始兴王。《后主纪》：</w:t>
        <w:br/>
        <w:t>太建十四年，立弟叔重为始兴王。</w:t>
        <w:br/>
        <w:t>始兴</w:t>
        <w:br/>
        <w:t>补《欧阳顾传》：梁太平二年，高祖封顾始兴县侯，受禅</w:t>
        <w:br/>
        <w:t>因之。</w:t>
        <w:br/>
        <w:t>西衡州，《梁书·武帝纪》：天监六年，分湘、广二州置衡州《隋</w:t>
        <w:br/>
        <w:t>志》：含洭，梁置衡州。《陈书·宣帝纪》：太建十三年，分衡州始兴</w:t>
        <w:br/>
        <w:t>郡为东衡州，衡州为西衡州。按《宣帝纪》，太建五年，西衡州献马</w:t>
        <w:br/>
        <w:t>生角；是太建十三年之前已名西衡州；盖天嘉时置东衡州，即改衡</w:t>
        <w:br/>
        <w:t>州为西衡州耳。且以始兴郡为东衡州，亦在天嘉时，非太建十三年</w:t>
        <w:br/>
        <w:t>始分也。</w:t>
        <w:br/>
        <w:t>校《沈君理传》：天康元年，都督东衡、衡二州诸军事，东</w:t>
        <w:br/>
        <w:t>衡州刺史，领始兴内史。《沈恪传》，光大二年，都督十八州，有</w:t>
        <w:br/>
        <w:t>衡及东衡。是太建以前皆称衡州，不称西衡州也。特其时以</w:t>
        <w:br/>
        <w:t>有爵使杂</w:t>
        <w:br/>
        <w:t>后盖并二衡为一，至十三年复分，始定以衡州称西衡州。《衡</w:t>
        <w:br/>
        <w:t>阳王伯信传》祯明元年出为西衡州刺史，是其证。太建后仍有称</w:t>
        <w:br/>
        <w:t>西衡州为衡州者，仍旧称也。《伯信传》，祯明三年有西衡州刺史王勇；《方庆传》</w:t>
        <w:br/>
        <w:t>作衡州刺史王勇。</w:t>
        <w:br/>
        <w:t>梁信郡</w:t>
        <w:br/>
        <w:t>130</w:t>
      </w:r>
    </w:p>
    <w:p>
      <w:r>
        <w:br w:type="page"/>
      </w:r>
    </w:p>
    <w:p>
      <w:r>
        <w:t>补《任忠传》：后主嗣位，改封“梁信都郡公”。都字疑</w:t>
        <w:br/>
        <w:t>衍。</w:t>
        <w:br/>
        <w:t>南定州，《隋志》：郁林郡，梁置定州，后改为南定州。</w:t>
        <w:br/>
        <w:t>补《欧阳顾传》、《沈恪传》、《方泰传》均作定州，盖简称</w:t>
        <w:br/>
        <w:t>也。又《淳于量传》，梁末都督桂、定、东西宁四州，是梁世已</w:t>
        <w:br/>
        <w:t>然。</w:t>
        <w:br/>
        <w:t>补宜州，《欧阳倾传》都督十九州，《沈恪传》都督十八</w:t>
        <w:br/>
        <w:t>州，《方泰传》都督十九州，内均有宜州。建置沿革、治所、领郡</w:t>
        <w:br/>
        <w:t>无考。</w:t>
        <w:br/>
        <w:t>减书体制有未尽善者，篇中不及一一细校；兹归纳之约有七</w:t>
        <w:br/>
        <w:t>端，历述如下：</w:t>
        <w:br/>
        <w:t>一、引证史文，未能择其最切当最关紧要者。如建康有宫城，</w:t>
        <w:br/>
        <w:t>又名台城，下引南康嗣王《方泰传》，“方泰所部将士离散，乃弃船</w:t>
        <w:br/>
        <w:t>走；及台城陷，与后主俱入关”。应以改用《任忠传》“祯明三年，降</w:t>
        <w:br/>
        <w:t>隋，引韩擒虎军共入南掖门，台城陷”为当。</w:t>
        <w:br/>
        <w:t>二、引用史料，时或舍原料而用次料。如建康有陶家后渚，下</w:t>
        <w:br/>
        <w:t>引《南史》，应改用《陈书·高祖纪》。南豫州州治下引《通鉴》，应改</w:t>
        <w:br/>
        <w:t>用《陈书·后主纪》。巴陵郡巴丘下引《方舆纪要》，应改用《陈书·</w:t>
        <w:br/>
        <w:t>世祖纪》。宜都有荆门城，下引《通典》，应改用《陈书·叔慎传》。此</w:t>
        <w:br/>
        <w:t>病最繁，不胜枚举。</w:t>
        <w:br/>
        <w:t>三、同一性质之史事，其记载方式，及引用史料，未能一律。如</w:t>
        <w:br/>
        <w:t>封建侯王，或纪年或不纪年，或用纪或用传。私意凡有年月可考</w:t>
        <w:br/>
        <w:t>者，皆当详载；凡纪传并见者，当用纪。</w:t>
        <w:br/>
        <w:t>四、凡作志引证史事，或全录，或选录。若选录则必须有例，</w:t>
        <w:br/>
        <w:t>或用首见，或用末一次见。此志如石头城下引祯明二年九月一条，</w:t>
        <w:br/>
        <w:t>则是用后见者。但太极前殿下引永定元年事，则又系用最先见者。</w:t>
        <w:br/>
        <w:t>131</w:t>
      </w:r>
    </w:p>
    <w:p>
      <w:r>
        <w:br w:type="page"/>
      </w:r>
    </w:p>
    <w:p>
      <w:r>
        <w:t>是无一定之例也。且有非首见，亦非最后见者。如白下下引太建</w:t>
        <w:br/>
        <w:t>十一年一条，按《宣帝纪》，太建五年，北讨都督吴明彻统众十万发</w:t>
        <w:br/>
        <w:t>自白下，在十一年前；《方泰传》，祯明三年，领水军于白下往来，断</w:t>
        <w:br/>
        <w:t>遏水路，在太建十一年后。</w:t>
        <w:br/>
        <w:t>五、引证史事，遇同书纪传或二传以上并载者，未能审度情</w:t>
        <w:br/>
        <w:t>宜，择其最相当者。如北掖门下引《袁宪传》一条，应改用《后主纪》</w:t>
        <w:br/>
        <w:t>“祯明三年，贺若弼进攻宫城，烧北掖门”。临海郡下引《宣帝纪》一</w:t>
        <w:br/>
        <w:t>条，应改用《废帝纪》“光大二年，太后特降帝为临海王”。</w:t>
        <w:br/>
        <w:t>六、《志》以陈为名，故凡两国交兵，事互见于齐、周、隋《书》者，</w:t>
        <w:br/>
        <w:t>自应以引用《陈书》为合理，殊不必好奇立异，采录他史。而此志则</w:t>
        <w:br/>
        <w:t>时犯是病。如京口下引《隋书》开皇九年贺若弼济江一条，按事迹</w:t>
        <w:br/>
        <w:t>具见于《陈书·宣帝纪》及《萧摩诃传》，则不应采及《隋书》也。</w:t>
        <w:br/>
        <w:t>七、陈初受梁禅，境宇弥蹇：江北入于高齐；郢湘诸州则或为</w:t>
        <w:br/>
        <w:t>王琳所有，或为北周所据。天嘉、光大以来，中流渐复。太建北伐，</w:t>
        <w:br/>
        <w:t>始克定淮南。凡此既非开国时旧土，自宜详记其隶入版图之岁月。</w:t>
        <w:br/>
        <w:t>此志于太建所得淮南地皆能一一记注，甚合史法，然于中流诸州则</w:t>
        <w:br/>
        <w:t>概不及一字，遂使读志者几疑永定中即有郢、湘、巴、荆，岂非惑</w:t>
        <w:br/>
        <w:t>乎17</w:t>
        <w:br/>
        <w:t>(原载《禹贡半月刊》第五卷第六、七期，1936年6月10日)</w:t>
        <w:br/>
        <w:t>132</w:t>
      </w:r>
    </w:p>
    <w:p>
      <w:r>
        <w:br w:type="page"/>
      </w:r>
    </w:p>
    <w:p>
      <w:r>
        <w:t>讨论宋代分路与张家驹书</w:t>
        <w:br/>
        <w:t>附：张家驹来信</w:t>
        <w:br/>
        <w:t>张家驹致谭其骧第一书</w:t>
        <w:br/>
        <w:t>关于《宋朝事实》陕西六路问题，颇有欲求教于先生者。生自</w:t>
        <w:br/>
        <w:t>始对《宋朝事实》所载即极为怀疑；自后执笔重行整理材料，自觉焕</w:t>
        <w:br/>
        <w:t>然大白。生之所以不取其材料者，有如下之解释：</w:t>
        <w:br/>
        <w:t>（一）《宋朝事实》所载，应为宣和初幽、燕未平之制（跋语</w:t>
        <w:br/>
        <w:t>云云)。今考其所载，俱与当时实际之情形不合，如京东之分东</w:t>
        <w:br/>
        <w:t>西，京西之有南北，河北之有东西。查之史籍，均属无有，则吾</w:t>
        <w:br/>
        <w:t>人可知《宋朝事实》所载为元丰二十三路之制。惟当时陕西分</w:t>
        <w:br/>
        <w:t>置转运司(见《宋志»)，故李氏即就二十三之制而加上陕西诸路</w:t>
        <w:br/>
        <w:t>也，可以无疑。宋人记地理制度之书，多以元丰二十三路作标</w:t>
        <w:br/>
        <w:t>准，如欧阳忞之《舆地广记》为政和时书，而政和亦无此制度，</w:t>
        <w:br/>
        <w:t>实元丰时制度也。则《宋朝事实》不载宣和制度，故不取其</w:t>
        <w:br/>
        <w:t>说。</w:t>
        <w:br/>
        <w:t>（二）李氏所载，其主旨在于“州县之升降”耳，故于路之</w:t>
        <w:br/>
        <w:t>区别甚不注重。其蓝本当为《九域图志》等书，故误漏当所不</w:t>
        <w:br/>
        <w:t>免。今举其例：</w:t>
        <w:br/>
        <w:t>(1) 京畿路———《事实&gt;无。</w:t>
        <w:br/>
        <w:t>(2) 有京西北路而无京西南路。</w:t>
        <w:br/>
        <w:t>133</w:t>
      </w:r>
    </w:p>
    <w:p>
      <w:r>
        <w:br w:type="page"/>
      </w:r>
    </w:p>
    <w:p>
      <w:r>
        <w:t>今陕西之无鄜延路，延安府等州府入陕西路，亦当为漏误也。</w:t>
        <w:br/>
        <w:t>（三）读《宋史·职官志》，谓宣和初置都司二于陕西，漕</w:t>
        <w:br/>
        <w:t>司三员分领六路，可知仍分六路之制。生曾一度以为陕西当</w:t>
        <w:br/>
        <w:t>时共有漕员五人，故陕西共有五路。厥后查《宋史·地理志》，</w:t>
        <w:br/>
        <w:t>谓宣和四年收复燕山府路及云中府路之地，天下共二十六路。</w:t>
        <w:br/>
        <w:t>陕西如分五路，则与二十六之数不符，仅得二十五路而已。故</w:t>
        <w:br/>
        <w:t>知《宋朝事实》漏鄜延路之目也。</w:t>
        <w:br/>
        <w:t>（四）《事实》但云陕西路，而陕西路之下有永兴军路；所</w:t>
        <w:br/>
        <w:t>谓陕西路，不过《事实》沿习惯之称呼而已。何以知之？苟当</w:t>
        <w:br/>
        <w:t>时永兴、鄜延合并一路而以陕西为名，则其下不应再有永兴军</w:t>
        <w:br/>
        <w:t>路。然则其合六路而总之曰陕西，沿习惯上之称呼也，可以</w:t>
        <w:br/>
        <w:t>大明。</w:t>
        <w:br/>
        <w:t>既有以上之解释，故《宋代分路考》一文，绝未提及李攸《事实》之</w:t>
        <w:br/>
        <w:t>制。</w:t>
        <w:br/>
        <w:t>又南宋是否以安抚使分路？因时间所限，未能细查。生初因</w:t>
        <w:br/>
        <w:t>北宋一代，较为复杂，故翻《长编》凡二次，逐年查对，故知当时并未</w:t>
        <w:br/>
        <w:t>改制。至南宋以后，是否已改？颇有可疑之处，虽未经细查，然读</w:t>
        <w:br/>
        <w:t>《宋志》似即可知其未改。亦有如下之解释：</w:t>
        <w:br/>
        <w:t>(一)《宋志》卷八八页六上：“江南东西路，建炎元年，以江</w:t>
        <w:br/>
        <w:t>宁府洪州并升帅府。四年，合江东、西为江南路，以鄂、岳来</w:t>
        <w:br/>
        <w:t>属。又置三帅：鄂州路统鄂、岳、筠、袁、虔、吉州，南安军。江</w:t>
        <w:br/>
        <w:t>西路统江、洪、抚、信州，兴国、南康、临江、建昌军。建康府路</w:t>
        <w:br/>
        <w:t>统建康府，池、饶、宣、徽、太平州，广德军。”则江南东、西合并</w:t>
        <w:br/>
        <w:t>为一事，又置三帅府为一事，其不言合江东、西分为三路，实仍</w:t>
        <w:br/>
        <w:t>以转运司为分路之主也。</w:t>
        <w:br/>
        <w:t>（二）《宋史·职官志》又载南渡后淮南路曾一度分七路</w:t>
        <w:br/>
        <w:t>置安抚司，此七路之名不见于《地理志》，又不常见于其他史</w:t>
        <w:br/>
        <w:t>134</w:t>
      </w:r>
    </w:p>
    <w:p>
      <w:r>
        <w:br w:type="page"/>
      </w:r>
    </w:p>
    <w:p>
      <w:r>
        <w:t>籍，此诚可怪者！苟以安抚使为分路之主，《地理志》当大书分</w:t>
        <w:br/>
        <w:t>淮南为七路也。</w:t>
        <w:br/>
        <w:t>（三）《通考·户口考》引《宋会要》载嘉定十六年制，仍分</w:t>
        <w:br/>
        <w:t>十六路，因知其仍以转运司为主也。</w:t>
        <w:br/>
        <w:t>以上之理由，为生不取安抚使分路之理由，故言南宋制度处一以转</w:t>
        <w:br/>
        <w:t>运司为标准。又以时间所限，未能逐年往《系年录》、《三朝政要》等</w:t>
        <w:br/>
        <w:t>书上细对。日后有暇，当补成之。</w:t>
        <w:br/>
        <w:t>元祐元年诸路之合并，则甚确。盖见之史册者，皆合而不分</w:t>
        <w:br/>
        <w:t>也。《长编》载有每路置使一员之诏，并司马温公奏对一文，因引于</w:t>
        <w:br/>
        <w:t>文中。细查其合并之情形，与提点刑狱之合并同，故引合并提点刑</w:t>
        <w:br/>
        <w:t>狱之诏以明之矣。</w:t>
        <w:br/>
        <w:t>(谭其骧致张家驹第一书已佚，内容大要见以下张家驹第</w:t>
        <w:br/>
        <w:t>四书。)</w:t>
        <w:br/>
        <w:t>张家驹致谭其骧第二书</w:t>
        <w:br/>
        <w:t>生谓利州路分东西实原于疏忽，盖以《地理志》中言之凿凿，因</w:t>
        <w:br/>
        <w:t>未细翻对《纪》、《传》也。至若谓《舆地广记》、《宋朝事实》所记非当</w:t>
        <w:br/>
        <w:t>时制度，虽似失诸过当，然亦未尝无所根据也。试举李焘《长编》所</w:t>
        <w:br/>
        <w:t>载，证明元祐元年以后永兴军、秦凤、京东、京西，淮南东，西等路之</w:t>
        <w:br/>
        <w:t>合并似为事实：</w:t>
        <w:br/>
        <w:t>“诏河北、陕西转运提点刑狱司，共同按行相度……”（卷</w:t>
        <w:br/>
        <w:t>三七三，页九下)</w:t>
        <w:br/>
        <w:t>“淮南路转运司言……”(卷三七四，页二一上)</w:t>
        <w:br/>
        <w:t>“诏郑、滑州并隶京东路”(卷三七四，页二三上)</w:t>
        <w:br/>
        <w:t>“陕西路转运司言，本路近些……”(卷三七五，页一上)</w:t>
        <w:br/>
        <w:t>“河北转运……司言”(卷三七五，页一二上)</w:t>
        <w:br/>
        <w:t>135</w:t>
      </w:r>
    </w:p>
    <w:p>
      <w:r>
        <w:br w:type="page"/>
      </w:r>
    </w:p>
    <w:p>
      <w:r>
        <w:t>“京东路转运司言”(卷三七五，页一二上)</w:t>
        <w:br/>
        <w:t>元祐元年以后屡见之，此生之所以大惑不解者也。</w:t>
        <w:br/>
        <w:t>《官志》之语百思不得解，恐仍系分六路也。敢陈鄙见，尚祈赐</w:t>
        <w:br/>
        <w:t>教为荷。</w:t>
        <w:br/>
        <w:t>谭其驤致张家驹第二书</w:t>
        <w:br/>
        <w:t>骧谓元祐元年后，京东、京西、淮南等路只提点刑狱合并而转</w:t>
        <w:br/>
        <w:t>运司未并者，不仅系根据元祐元年之史文作字面解释，且有元祐元</w:t>
        <w:br/>
        <w:t>年后之记载可以证实之。试举数则：如《食货志》崇宁三年有京西北</w:t>
        <w:br/>
        <w:t>路，是京西分南北也。政和三年有河北西路，是河北分东西也。元</w:t>
        <w:br/>
        <w:t>符元年提点京东刑狱程堂言京东、河北灾，民流未复，今转运司东</w:t>
        <w:br/>
        <w:t>西路岁额无虑二百万，是明言京东于提点刑狱为一路，于转运则为</w:t>
        <w:br/>
        <w:t>东西二路也。至来书所举元祐后只称河北、淮南而不分东西诸条，</w:t>
        <w:br/>
        <w:t>窃以为此乃当时人沿袭北宋早年制度之言，非可取资考证。此例</w:t>
        <w:br/>
        <w:t>非一，如熙宁五年，已分京西为南北，淮南为东西，而《本纪》熙宁六</w:t>
        <w:br/>
        <w:t>年有云，“京西，淮南、两浙、江西、荆湖六路”，仍以京西、淮南作一</w:t>
        <w:br/>
        <w:t>路计亦是也。知《本纪》熙宁六年所言之不足为据，则可知《长编》</w:t>
        <w:br/>
        <w:t>所载诸条之非元祐后事实矣。</w:t>
        <w:br/>
        <w:t>张家驹致谭其骧第三书</w:t>
        <w:br/>
        <w:t>来示敬悉。先生所言各点，生亦大以为然，盖生所言元祐元年</w:t>
        <w:br/>
        <w:t>分路各点，所举证据均极不充分，至是已大白矣。前所举列河北、</w:t>
        <w:br/>
        <w:t>淮南不分路之例，亦当如先生言，乃当时人沿袭北宋早年制度已。</w:t>
        <w:br/>
        <w:t>窃以为考据之难即在于此。盖当时人记之无心，而后人反因此而</w:t>
        <w:br/>
        <w:t>凿凿有据也。</w:t>
        <w:br/>
        <w:t>136</w:t>
      </w:r>
    </w:p>
    <w:p>
      <w:r>
        <w:br w:type="page"/>
      </w:r>
    </w:p>
    <w:p>
      <w:r>
        <w:t>张家驹致谭其骧第四书</w:t>
        <w:br/>
        <w:t>来示敬悉。关于刊印讨论函件事，生意以为甚是，刻已将第二</w:t>
        <w:br/>
        <w:t>次来示奉上。至第一函，因房舍搬迁时曾将所有函件包裹，存于四</w:t>
        <w:br/>
        <w:t>楼之储物室，一时竟未觅得，至为抱歉。惟大意生亦能约略忆之，</w:t>
        <w:br/>
        <w:t>大概尊函所言三事：</w:t>
        <w:br/>
        <w:t>1. 宋代分路不以安抚经略司分路，诚如生说。</w:t>
        <w:br/>
        <w:t>2. 生所谓政和《舆地广记》、宣和《宋朝事实》所载非当时制则</w:t>
        <w:br/>
        <w:t>非(生谓为元丰制，今亦觉其非)，盖宣和二十六路，不如生之所</w:t>
        <w:br/>
        <w:t>说，元祐元年合并淮南、河北……等路为提点刑狱司，非转</w:t>
        <w:br/>
        <w:t>运使司也。故宣和二十六路当为陕西六路之废，但所废之</w:t>
        <w:br/>
        <w:t>年月不可考。《宋朝事实》无鄜延路只能如生言遗漏。至</w:t>
        <w:br/>
        <w:t>《宋史·官志》所谓以都漕二员置长安，漕臣三员分领六路</w:t>
        <w:br/>
        <w:t>则颇费解。</w:t>
        <w:br/>
        <w:t>3. 南宋以后亦不以安抚司分路，但生文中有利州路分东西，</w:t>
        <w:br/>
        <w:t>又自乱其例。</w:t>
        <w:br/>
        <w:t>来示中大意大概若是，苟先生不嫌烦琐，或可重写一篇，刊之篇</w:t>
        <w:br/>
        <w:t>末也。</w:t>
        <w:br/>
        <w:t>(原载《禹贡半月刊》第四卷第一期张家驹《宋代分路考》，</w:t>
        <w:br/>
        <w:t>附张家驹与谭其骥往来书札，1935年9月）</w:t>
        <w:br/>
        <w:t>137</w:t>
      </w:r>
    </w:p>
    <w:p>
      <w:r>
        <w:br w:type="page"/>
      </w:r>
    </w:p>
    <w:p>
      <w:r>
        <w:t>《辽史·地理志》补正</w:t>
        <w:br/>
        <w:t>上京临潢府一—《契丹国志·四京本末》：“上京临潢府乃大部</w:t>
        <w:br/>
        <w:t>落之地”。又本志开州下云：“太祖平渤海，徙其民于大部落”。大</w:t>
        <w:br/>
        <w:t>部落当系此时通俗之称。</w:t>
        <w:br/>
        <w:t>天显十三年更名上京，府曰临潢。—按天显十三年十一月</w:t>
        <w:br/>
        <w:t>改元会同，《纪》书改元在前，“诏以皇都为上京，府曰临潢”在后，则</w:t>
        <w:br/>
        <w:t>此曰“天显十三年”宜改曰“会同元年”。</w:t>
        <w:br/>
        <w:t>泰州德昌军节度，海北州广化军中刺史，通州安远军节度，宾</w:t>
        <w:br/>
        <w:t>州怀化军节度，祥州瑞圣军节度，海州南海军节度，渌州鸭渌军节</w:t>
        <w:br/>
        <w:t>度，开州镇国军节度，保州宣义军节度，双州保安军下节度，锦州临</w:t>
        <w:br/>
        <w:t>海军中节度，来州归德军下节度。——《契丹国志·州县载记》节</w:t>
        <w:br/>
        <w:t>镇三十三处，海北州其一；建观察、防御、团练使八处，泰州其一；</w:t>
        <w:br/>
        <w:t>通、宾、祥、海、渌、开、保、双、锦、来诸州皆系刺史州，与此异。见于</w:t>
        <w:br/>
        <w:t>《国志》者当系初制，此则后之改制也。</w:t>
        <w:br/>
        <w:t>又《国志》州县有不载于《地理志》者，节镇：锦州、双州、莱州、</w:t>
        <w:br/>
        <w:t>同州；刺史：胜州、温州、松州、山州、武德州、新州、卫州、燕州、苹</w:t>
        <w:br/>
        <w:t>州、岳州、古州、演州、弘东州、仙涧州、文州、兰州、慎州、拱州、渝</w:t>
        <w:br/>
        <w:t>州、宋州、许州、雩州、平州；投下：疆州、随州、卫州、和州、澄州、全</w:t>
        <w:br/>
        <w:t>州、义州、员州、唐州、粟州、黑州、河州、茂州、曷童县、五花县。（又</w:t>
        <w:br/>
        <w:t>有节镇“坤州”，当即《地理志》之仪坤州；投下“微州”，当系徽州之</w:t>
        <w:br/>
        <w:t>误；“问州”，当系闾州之误；“濠州”当即壕州；“遂昌州”疑即遂州)。</w:t>
        <w:br/>
        <w:t>138</w:t>
      </w:r>
    </w:p>
    <w:p>
      <w:r>
        <w:br w:type="page"/>
      </w:r>
    </w:p>
    <w:p>
      <w:r>
        <w:t>《国志》虽荒陋，当不至凭空捏造，则《地志》难辞疏漏之责矣。</w:t>
        <w:br/>
        <w:t>头下军州，征税各归头下。“头下”或作“投下”，据此知</w:t>
        <w:br/>
        <w:t>“头下”是也；“投”盖俗字。头下州唯上京道有之，见于《志》者凡十</w:t>
        <w:br/>
        <w:t>六，见于《契丹国志·州县载记》者凡二十三，中惟六州相同。六州</w:t>
        <w:br/>
        <w:t>而外，《契丹国志》二十三州之中，十三州州名皆不见于《志》，其荆、</w:t>
        <w:br/>
        <w:t>荣、麓、宗四州则见于东京道，为刺史州。《志》于宗州下云：“耶律</w:t>
        <w:br/>
        <w:t>隆运以所俘汉民置；圣宗立为州，隶文州王府；王薨，属提辖司”。据</w:t>
        <w:br/>
        <w:t>此知《国志》所据册籍在王薨之前，而《志》所据则在其后。又贵德</w:t>
        <w:br/>
        <w:t>州下云“太宗时察割以所俘汉民置，后以弑逆诛，没入焉”；遂州下</w:t>
        <w:br/>
        <w:t>云“耶律颇德以部下汉民置，穆宗时颇德嗣绝，没入焉”；双州下云</w:t>
        <w:br/>
        <w:t>“沤里僧王从太宗南征，以所俘镇，定二州之民建城置州，察割弑逆</w:t>
        <w:br/>
        <w:t>诛，没入焉”；川州下云“太祖弟明王安端置，会同三年诏为白川州，</w:t>
        <w:br/>
        <w:t>安端子察割以大逆诛，没入，省曰川州”。是四州初置时皆系头</w:t>
        <w:br/>
        <w:t>下州。</w:t>
        <w:br/>
        <w:t>上京道头下成州、懿州。—按中京道已有成州，东京道已有</w:t>
        <w:br/>
        <w:t>懿州，此复出。初，圣宗女晋国长公主以上赐媵户置成州，军曰长</w:t>
        <w:br/>
        <w:t>庆；越国公主以上赐媵户置懿州，军曰庆懿，更曰广顺；并隶上京。</w:t>
        <w:br/>
        <w:t>后成州改隶中京，更军名曰兴府；懿州改隶东京，更军名曰宁昌。</w:t>
        <w:br/>
        <w:t>《志》但当于中京道成州、东京道懿州下并增一句曰“初隶上京道，</w:t>
        <w:br/>
        <w:t>为投下州”，斯可矣，不应重见于此也。太平三年赐越国公主私城</w:t>
        <w:br/>
        <w:t>之名曰懿州，军曰庆懿，见《圣宗纪》；《志》又于上京道懿州下误“越</w:t>
        <w:br/>
        <w:t>国公主”为“燕国公主”。</w:t>
        <w:br/>
        <w:t>肃州，重熙十年州民亡入女直，取之复置。</w:t>
        <w:br/>
        <w:t>——《纪》重熙九</w:t>
        <w:br/>
        <w:t>年十二月，“以所得女直户置肃州”。</w:t>
        <w:br/>
        <w:t>西京大同府，唐云中大同军节度；晋高祖代唐，以契丹有援立</w:t>
        <w:br/>
        <w:t>功，割山前代北地为赂，大同来属，因建西京敌楼棚橹具，广袤二十</w:t>
        <w:br/>
        <w:t>里，元魏宫垣占城之北面，双阙尚在。辽既建都，用为重地，非亲王</w:t>
        <w:br/>
        <w:t>139</w:t>
      </w:r>
    </w:p>
    <w:p>
      <w:r>
        <w:br w:type="page"/>
      </w:r>
    </w:p>
    <w:p>
      <w:r>
        <w:t>不得主之；初有大同军节度，重熙十三年升为西京，府曰大同。—</w:t>
        <w:br/>
        <w:t>按重熙十三年改云州为西京，见《兴宗纪》；《志》序亦谓“兴宗升云</w:t>
        <w:br/>
        <w:t>中为西京，于是五京备焉”。今于“重熙十三年升为西京”句前一</w:t>
        <w:br/>
        <w:t>再谓“因建西京”，“辽既建都”，一若重熙前已有西京，殊不可解。</w:t>
        <w:br/>
        <w:t>武州，魏置神武县；唐末置武州；唐改毅州；重熙九年复武</w:t>
        <w:br/>
        <w:t>州。——按唐武州治文德县，故城在今察哈尔宣化县。僖宗改毅州；</w:t>
        <w:br/>
        <w:t>后唐太祖复武州；明宗又为毅州；潞王仍为武州；石晋割献于辽，</w:t>
        <w:br/>
        <w:t>更曰归化州；已见本卷上文。此治于神武县之武州，故城在今山西</w:t>
        <w:br/>
        <w:t>神池县东北，初与唐之武州无涉，盖重熙所创置。《志》云唐末置</w:t>
        <w:br/>
        <w:t>武州;唐改毅州；重熙复”者误也。</w:t>
        <w:br/>
        <w:t>金肃州——《兵卫志》作“金肃军”，岂初置为军，后改为州乎？</w:t>
        <w:br/>
        <w:t>(原载《禹贡半月刊》第一卷第二期，1934年3月。)</w:t>
        <w:br/>
        <w:t>1</w:t>
        <w:br/>
        <w:t>140</w:t>
      </w:r>
    </w:p>
    <w:p>
      <w:r>
        <w:br w:type="page"/>
      </w:r>
    </w:p>
    <w:p>
      <w:r>
        <w:t>元陕西、四川行省沿革考</w:t>
        <w:br/>
        <w:t>世祖中统元年，八月己酉，始立秦蜀行中书省，治京兆。（《本</w:t>
        <w:br/>
        <w:t>纪》、《廉希宪传》、《商挺传》)</w:t>
        <w:br/>
        <w:t>宪宗七年遣左丞相阿勒达尔、参知政事刘太平会计京兆、</w:t>
        <w:br/>
        <w:t>河南钱谷，此为以省臣行事陕西之始。惟其时省臣责有专任，</w:t>
        <w:br/>
        <w:t>地方庶政犹总于宣抚司，不得即以视同中统后之行省也。九</w:t>
        <w:br/>
        <w:t>年，宪宗崩，时刘太平、霍鲁海在关右办集粮饷，亦称行尚书省事。</w:t>
        <w:br/>
        <w:t>初，四月戊戌，以巴崇、廉希宪、商挺为陕西、四川等路宣</w:t>
        <w:br/>
        <w:t>抚使，五月乙未，分汉地为十道，并陕西，四川为一道，以希宪</w:t>
        <w:br/>
        <w:t>为京兆等路宣抚使，此为秦、蜀划为一政区之始。至是改宣抚</w:t>
        <w:br/>
        <w:t>司为行中书省，进希宪为右丞，以挺为佥行省事。</w:t>
        <w:br/>
        <w:t>始建省以秦蜀为名，《纪》《传》相合。独《百官志》称“秦蜀</w:t>
        <w:br/>
        <w:t>五路四川行省”，大误。既曰“秦蜀”，无庸复赘以“四川”；金分</w:t>
        <w:br/>
        <w:t>陕西为五路，称陕西五路则可，称秦蜀非只五路也。</w:t>
        <w:br/>
        <w:t>旋改称陕西四川行省。</w:t>
        <w:br/>
        <w:t>改称之确时不可考。《百官志》谓在中统三年，今按《本</w:t>
        <w:br/>
        <w:t>纪》中统二年八月已见此称，疑不始于三年也。《纪》三年三月</w:t>
        <w:br/>
        <w:t>以平章政事冯穆特、廉希宪、参政商挺、断事官穆苏行中书</w:t>
        <w:br/>
        <w:t>省于陕西四川，《志》盖据此以为改名之始。《地理志》据此以为建省</w:t>
        <w:br/>
        <w:t>之始。</w:t>
        <w:br/>
        <w:t>陕西四川疑系简称，正式全名当为“陕西五路西蜀四川行</w:t>
        <w:br/>
        <w:t>141</w:t>
      </w:r>
    </w:p>
    <w:p>
      <w:r>
        <w:br w:type="page"/>
      </w:r>
    </w:p>
    <w:p>
      <w:r>
        <w:t>省”，见《纪》至元六年九月、八年九月，《张炤传》。</w:t>
        <w:br/>
        <w:t>时一称陕蜀行省，见《纪》中统二年十二月；一称陕西行</w:t>
        <w:br/>
        <w:t>省，见于《纪》者始中统三年六月；而秦蜀之名，犹因仍未废，见</w:t>
        <w:br/>
        <w:t>《纪》至元元年八月、二年闰五月。</w:t>
        <w:br/>
        <w:t>至元二年，闰五月癸亥，移省治于兴元。(《纪»)</w:t>
        <w:br/>
        <w:t>三年，十二月辛酉，自兴元移利州。（《纪》、《百官志》)</w:t>
        <w:br/>
        <w:t>初京兆设行省，利州设四川行枢密院，至是诏罢行院，移</w:t>
        <w:br/>
        <w:t>行省治利州，以赛典赤、也速带儿佥行中书省事。</w:t>
        <w:br/>
        <w:t>自移治后一称四川行省，见《纪》至元三年十二月、五年</w:t>
        <w:br/>
        <w:t>七月；然仍有称陕西行省者，见《纪》至元四年正月、二月。</w:t>
        <w:br/>
        <w:t>五年，七月丙午，还治京兆。(《纪)</w:t>
        <w:br/>
        <w:t>自还治后仍有称四川行省者，见《纪》五年十二月、八年二</w:t>
        <w:br/>
        <w:t>月。</w:t>
        <w:br/>
        <w:t>八年，二月己亥，再移治兴元。(《纪》)</w:t>
        <w:br/>
        <w:t>九月丙寅，罢陕蜀行省，以陕西诸路直隶尚书省，改立四川行</w:t>
        <w:br/>
        <w:t>省。(《纪》)</w:t>
        <w:br/>
        <w:t>四川境内独立行省始此。中统二年六月庚申，宋泸州安</w:t>
        <w:br/>
        <w:t>抚使刘整举城降，以整行夔府路中书省事，然其时元犹未有夔</w:t>
        <w:br/>
        <w:t>路，行省盖设于军前耳，无地方之任。三年，整入朝，授行中书</w:t>
        <w:br/>
        <w:t>省于成都、潼川两路，时元有之而不全。同列嫉整功，将谋陷之，整</w:t>
        <w:br/>
        <w:t>惧，请分帅潼川，改授潼川都元帅。《纪》载授行省事在七月，</w:t>
        <w:br/>
        <w:t>《传》载授都元帅亦在七月，则行省盖未及开署，即以整迁官而</w:t>
        <w:br/>
        <w:t>作罢矣。</w:t>
        <w:br/>
        <w:t>十一月丙戌，四川行省自兴元移治成都。(《纪&gt;)</w:t>
        <w:br/>
        <w:t>时一称川蜀省，见《纪》十年正月。</w:t>
        <w:br/>
        <w:t>九年，正月庚辰，京兆复立行省(《纪»)，旋罢。</w:t>
        <w:br/>
        <w:t>罢期当在同年十月，时封皇子忙哥刺为安西王，即以王相府代</w:t>
        <w:br/>
        <w:t>142</w:t>
      </w:r>
    </w:p>
    <w:p>
      <w:r>
        <w:br w:type="page"/>
      </w:r>
    </w:p>
    <w:p>
      <w:r>
        <w:t>行省统治陕西诸路。《纪》十年二月又见“川陕行省”，不可解。</w:t>
        <w:br/>
        <w:t>十年四月辛丑，四川行省罢。(《纪》)</w:t>
        <w:br/>
        <w:t>《李勿兰吉传》至元十年六月将兵赴成都，与察不花同权</w:t>
        <w:br/>
        <w:t>省事，与此不合，未知孰是。</w:t>
        <w:br/>
        <w:t>十五年，复置四川行中书省于成都。(《汪良臣传»)</w:t>
        <w:br/>
        <w:t>是年川蜀悉平，以汪良臣为中书左丞行四川中书省事。</w:t>
        <w:br/>
        <w:t>《纪》九月癸未，有东西川行枢密院，设成都、潼川、重庆、利州</w:t>
        <w:br/>
        <w:t>四处宣慰司。行省建立，当即在此时。</w:t>
        <w:br/>
        <w:t>四川行省一称西川行省，见《纪》十六年七月，十八年十二</w:t>
        <w:br/>
        <w:t>月、十九年十二月等。</w:t>
        <w:br/>
        <w:t>十六年七月戊申，罢。（《纪》、《汪良臣传》)</w:t>
        <w:br/>
        <w:t>汪良臣改授安西王相，不赴。</w:t>
        <w:br/>
        <w:t>十七年十月壬午，复立陕西四川等处行中书省，治安西。</w:t>
        <w:br/>
        <w:t>(《纪》、《李德辉传》、《汪惟正传》)</w:t>
        <w:br/>
        <w:t>《纪》同年七月，立行省于京兆，以前安西王相李德辉为参</w:t>
        <w:br/>
        <w:t>知政事；盖未及开省，至是更以不花为右丞，李德辉、汪惟正并</w:t>
        <w:br/>
        <w:t>左丞。</w:t>
        <w:br/>
        <w:t>十五年七月，改京兆府为安西府；十六年，升路。然京兆</w:t>
        <w:br/>
        <w:t>之称，因仍未废。</w:t>
        <w:br/>
        <w:t>时一称安西行省，见《李德辉传》、《纪》十八年二月，三月；</w:t>
        <w:br/>
        <w:t>一称京兆行省，见《纪》二十年三月；一称京兆四川行省，见</w:t>
        <w:br/>
        <w:t>《纪》十八年七月；一称秦蜀行省，见《汪惟正传》。</w:t>
        <w:br/>
        <w:t>十八年分省四川(《汪惟正传》、《百官志》)，旋立为行省。</w:t>
        <w:br/>
        <w:t>《志》《传》但作以陕西四川行中书分省四川，今按《纪》本</w:t>
        <w:br/>
        <w:t>年十二月见“西川行省”，明年九月见“四川行省”，十二月又见</w:t>
        <w:br/>
        <w:t>“西川行省”，则陕西未罢省以前，四川固已视同独立行省矣。</w:t>
        <w:br/>
        <w:t>二十年三月己未，陕西行省罢。(《纪》)</w:t>
        <w:br/>
        <w:t>143</w:t>
      </w:r>
    </w:p>
    <w:p>
      <w:r>
        <w:br w:type="page"/>
      </w:r>
    </w:p>
    <w:p>
      <w:r>
        <w:t>《纪》二十二年五月甲申，立汴梁宣慰司，依安西王故事，</w:t>
        <w:br/>
        <w:t>汴梁以南至江亲王镇之;以是知罢省后立京兆宣慰司，以安西</w:t>
        <w:br/>
        <w:t>王镇之。京兆宣慰司见《纪》二十年十一月。</w:t>
        <w:br/>
        <w:t>二十二年，复置陕西四川行省。(《汪惟正传》)</w:t>
        <w:br/>
        <w:t>月见陕西行省故也。</w:t>
        <w:br/>
        <w:t>二十三年，分为陕西、四川二省。（《百官志》、《地理志)</w:t>
        <w:br/>
        <w:t>月份不可考。陕西行省一称安西省，见《纪》二十四年六</w:t>
        <w:br/>
        <w:t>月、八月、十月等；一称京兆省，见《纪》二十七年十二月。</w:t>
        <w:br/>
        <w:t>二十五年，五月癸丑，四川行省移治重庆。（《纪&gt;)</w:t>
        <w:br/>
        <w:t>二十七年，三月庚申，还治成都。（《纪)</w:t>
        <w:br/>
        <w:t>成宗大德三年，二月丁巳，罢四川行省，改立宣慰司。（《纪»)</w:t>
        <w:br/>
        <w:t>七年，六月己丑，罢四川宣慰司，复立行中书省。(《纪&gt;)</w:t>
        <w:br/>
        <w:t>(原载《禹贡半月刊》第三卷第六期，1935年5月)</w:t>
        <w:br/>
        <w:t>144</w:t>
      </w:r>
    </w:p>
    <w:p>
      <w:r>
        <w:br w:type="page"/>
      </w:r>
    </w:p>
    <w:p>
      <w:r>
        <w:t>十年</w:t>
        <w:br/>
        <w:t>陕西行省</w:t>
        <w:br/>
        <w:t>四川行省</w:t>
        <w:br/>
        <w:t>七年</w:t>
        <w:br/>
        <w:t>安西</w:t>
        <w:br/>
        <w:t>成都</w:t>
        <w:br/>
        <w:t>陕西行省(安西王相府)</w:t>
        <w:br/>
        <w:t>十月</w:t>
        <w:br/>
        <w:t>二十二年二十三年二十五年二十七年大德三年</w:t>
        <w:br/>
        <w:t>陕西四川</w:t>
        <w:br/>
        <w:t>行省</w:t>
        <w:br/>
        <w:t>安西</w:t>
        <w:br/>
        <w:t>京兆</w:t>
        <w:br/>
        <w:t>十一月九年正月</w:t>
        <w:br/>
        <w:t>成都</w:t>
        <w:br/>
        <w:t>四川行省</w:t>
        <w:br/>
        <w:t>陕西行省</w:t>
        <w:br/>
        <w:t>四川行省</w:t>
        <w:br/>
        <w:t>(直隶中书省)</w:t>
        <w:br/>
        <w:t>成都</w:t>
        <w:br/>
        <w:t>安西</w:t>
        <w:br/>
        <w:t>重庆</w:t>
        <w:br/>
        <w:t>九月</w:t>
        <w:br/>
        <w:t>兴元</w:t>
        <w:br/>
        <w:t>成都</w:t>
        <w:br/>
        <w:t>八年二月</w:t>
        <w:br/>
        <w:t>陕西四川</w:t>
        <w:br/>
        <w:t>兴元</w:t>
        <w:br/>
        <w:t>行省</w:t>
        <w:br/>
        <w:t>安西</w:t>
        <w:br/>
        <w:t>五年</w:t>
        <w:br/>
        <w:t>陕西五路西蜀四川行省</w:t>
        <w:br/>
        <w:t>京兆</w:t>
        <w:br/>
        <w:t>(京兆宣慰司</w:t>
        <w:br/>
        <w:t>隶安西王）</w:t>
        <w:br/>
        <w:t>二十年</w:t>
        <w:br/>
        <w:t>四川行省</w:t>
        <w:br/>
        <w:t>三年</w:t>
        <w:br/>
        <w:t>利州</w:t>
        <w:br/>
        <w:t>至元二年</w:t>
        <w:br/>
        <w:t>陕西行省</w:t>
        <w:br/>
        <w:t>十八年</w:t>
        <w:br/>
        <w:t>兴元</w:t>
        <w:br/>
        <w:t>安西</w:t>
        <w:br/>
        <w:t>成都</w:t>
        <w:br/>
        <w:t>陕西四川</w:t>
        <w:br/>
        <w:t>十七年</w:t>
        <w:br/>
        <w:t>三年</w:t>
        <w:br/>
        <w:t>行省</w:t>
        <w:br/>
        <w:t>安西</w:t>
        <w:br/>
        <w:t>附：沿革简表：</w:t>
        <w:br/>
        <w:t>京兆</w:t>
        <w:br/>
        <w:t>中统元年</w:t>
        <w:br/>
        <w:t>秦蜀行省</w:t>
        <w:br/>
        <w:t>十六年</w:t>
        <w:br/>
        <w:t>四川行省</w:t>
        <w:br/>
        <w:t>十五年</w:t>
        <w:br/>
        <w:t>时间</w:t>
        <w:br/>
        <w:t>建置</w:t>
        <w:br/>
        <w:t>治所</w:t>
        <w:br/>
        <w:t>成都</w:t>
        <w:br/>
        <w:t>145</w:t>
      </w:r>
    </w:p>
    <w:p>
      <w:r>
        <w:br w:type="page"/>
      </w:r>
    </w:p>
    <w:p>
      <w:r>
        <w:t>元福建行省建置沿革考</w:t>
        <w:br/>
        <w:t>元代福建行省置罢分合，迁徙频繁，《元史》本纪、地理志、百官</w:t>
        <w:br/>
        <w:t>志既记载不一，《新元史》行省宰相年表、百官志、地理志亦自相矛</w:t>
        <w:br/>
        <w:t>盾。读史者苦于莫可适从。或尽置《元史》《新元史》之说而从《三山</w:t>
        <w:br/>
        <w:t>续志》，以为《续志》修于元致和间，一代典籍尚存，当以为正，而《元</w:t>
        <w:br/>
        <w:t>史》则修于易代之后，典籍未免散逸，容有未审。然正史纪志非由</w:t>
        <w:br/>
        <w:t>杜撰，其言当必有据，即令偶有舛误，岂能尽误而无一语可信乎？间</w:t>
        <w:br/>
        <w:t>尝欲萃诸家之说，证以载纪，衡以事理，重为《福建通志》作一信而</w:t>
        <w:br/>
        <w:t>可征之沿革篇。奈史事千端万绪，才识不足以驭之，荏苒半载，终</w:t>
        <w:br/>
        <w:t>虚此愿。今但就可考见诸端，草为是篇，其疑而不可决者阙焉。</w:t>
        <w:br/>
        <w:t>始建年月及其治所</w:t>
        <w:br/>
        <w:t>《八闽通志》卷一引《三山续志》：“元至元十四年，置福建广东</w:t>
        <w:br/>
        <w:t>道提刑按察司。十五年，置福建行中书省。”《元史·地理志》江浙</w:t>
        <w:br/>
        <w:t>行省泉州路下：“至元十四年，立行宣慰司兼行征南元帅府事。十</w:t>
        <w:br/>
        <w:t>五年，改宣慰司为行中书省。”并谓始建行省在至元十五年。今按</w:t>
        <w:br/>
        <w:t>《元史·世祖本纪》：“至元十四年九月甲辰，福建行省以宋二主在</w:t>
        <w:br/>
        <w:t>其疆境，调都督忙兀带、招讨高兴领兵讨之。”卷一五三《焦德裕</w:t>
        <w:br/>
        <w:t>传》：“十四年，拜福建行省参知政事。”是十四年九月已有福建行</w:t>
        <w:br/>
        <w:t>省矣，不始于十五年。又按卷一六二《李庭传》：“至元十四年，拜</w:t>
        <w:br/>
        <w:t>146</w:t>
      </w:r>
    </w:p>
    <w:p>
      <w:r>
        <w:br w:type="page"/>
      </w:r>
    </w:p>
    <w:p>
      <w:r>
        <w:t>福建行中书省参知政事，改福建道宣慰使。”卷一三三《忽刺出传》：</w:t>
        <w:br/>
        <w:t>“十四年，升资善大天福建行省左丞，迁江淮行省，除右丞。”是则十</w:t>
        <w:br/>
        <w:t>四年朝命设福建行省，盖未几即撤，行省规模，实际未尝布置就绪：</w:t>
        <w:br/>
        <w:t>十五年福建全土底定，始再命立省。史家以十四年之命未见事实，</w:t>
        <w:br/>
        <w:t>故径以十五年为行省始置之年也。《新史·地志》福州路、泉州路</w:t>
        <w:br/>
        <w:t>下并谓至元十七年始置，误。</w:t>
        <w:br/>
        <w:t>《世祖本纪》：“十五年三月乙酉，诏蒙古带、唆都、蒲寿庚行中</w:t>
        <w:br/>
        <w:t>书省事于福州，镇抚濒海诸郡。”卷一二九《唆都传》：“十四年，升福</w:t>
        <w:br/>
        <w:t>建道宣慰使行征南元帅府事，十五年，进参知政事行省福州。”卷一</w:t>
        <w:br/>
        <w:t>三一《忙兀台传》：“十五年，师还福州，拜参知政事，诏与唆都等行</w:t>
        <w:br/>
        <w:t>省于福，镇抚濒海八郡。”卷一六二《高兴传》：“十五年夏，诏忙古台</w:t>
        <w:br/>
        <w:t>立行省于福建，兴立行都元帅府于建宁以镇之。”并谓十五年初立</w:t>
        <w:br/>
        <w:t>省，治在福州。《三山续志》同。独《地志》谓治在泉州。今按《峻都</w:t>
        <w:br/>
        <w:t>传》“行省福州”下云：“征入见，帝以江西既定，将有事于海外，升左</w:t>
        <w:br/>
        <w:t>丞，行省泉州，诏谕南夷诸国。”是初治确在福州，惟同年即有诏移</w:t>
        <w:br/>
        <w:t>省泉州耳。《新元史·行省宰相年表》置此事于十六年，盖朝命发</w:t>
        <w:br/>
        <w:t>于十五年，泉州开省则在十六年也。</w:t>
        <w:br/>
        <w:t>福州、泉州二省并立</w:t>
        <w:br/>
        <w:t>今福建一地元代曾同时置有福州、泉州二省，《三山续志》及</w:t>
        <w:br/>
        <w:t>《元史》诸志皆脱载。按《世祖本纪》，至元十七年时已有泉州行省，</w:t>
        <w:br/>
        <w:t>“正月，戊辰，复置行中书省于福州”，此并置二省之始也。“四月，</w:t>
        <w:br/>
        <w:t>诏以隆兴，泉州、福建置三省不便，令廷臣集议以闻。”“五月，福建</w:t>
        <w:br/>
        <w:t>行省移泉州。”此言移者，盖并也。其后又曾分立，“二十年三月，并</w:t>
        <w:br/>
        <w:t>泉州行省入福建行省。”</w:t>
        <w:br/>
        <w:t>147</w:t>
      </w:r>
    </w:p>
    <w:p>
      <w:r>
        <w:br w:type="page"/>
      </w:r>
    </w:p>
    <w:p>
      <w:r>
        <w:t>漳州曾为行省治</w:t>
        <w:br/>
        <w:t>福、泉二州之外，福建行省又曾治于漳州。《本纪》，至元二十</w:t>
        <w:br/>
        <w:t>年，“罢福建道宣慰司，复立行中书省于漳州”；《新史·行省宰相年</w:t>
        <w:br/>
        <w:t>表》，至元二十年，“左丞也先帖木儿行省漳州”，是也。诸志并脱</w:t>
        <w:br/>
        <w:t>》</w:t>
        <w:br/>
        <w:t>省参知政事”，则其前已还治于泉州矣。</w:t>
        <w:br/>
        <w:t>历次废置年月</w:t>
        <w:br/>
        <w:t>《世祖纪》：至元二十二年正月，“卢世荣请罢福建行中书省，立</w:t>
        <w:br/>
        <w:t>《元史》、《新元史》诸志所记皆同。独《三山续志》谓初置省十六年</w:t>
        <w:br/>
        <w:t>即罢，二十年复置，二十二年复罢。今按至元十七年有泉州、福州</w:t>
        <w:br/>
        <w:t>二省，俱见上述，又《纪》十八年三月有福建省左丞蒲寿庚，十九年</w:t>
        <w:br/>
        <w:t>九月有泉州省，知《续志》误也。</w:t>
        <w:br/>
        <w:t>二十二年罢省后，何年复置，《本纪》及《新元史》志皆未明</w:t>
        <w:br/>
        <w:t>言①。独《三山续志》云在二十三年。今按《元史·兵志》四站赤：</w:t>
        <w:br/>
        <w:t>“二十三年四月，福建、东京两行省各给圆牌二面。”知《续志》是也。</w:t>
        <w:br/>
        <w:t>&lt;高兴传》：至元“二十八年罢福建行省，以参知政事行福建宣</w:t>
        <w:br/>
        <w:t>慰使；二十九年，复立福建行省，拜右丞。”二十三年复置后，又有此</w:t>
        <w:br/>
        <w:t>一度废置。《三山续志》所记同。《世祖纪》载二十八年二月罢省，</w:t>
        <w:br/>
        <w:t>未明言二十九年复省。《新元史》脱载。</w:t>
        <w:br/>
        <w:t>《成宗纪》：大德三年二月，罢福建等处行中书省，立宣慰司都</w:t>
        <w:br/>
        <w:t>元帅府。至元二十九年复置后，至是罢。《三山续志》同。《新元</w:t>
        <w:br/>
        <w:t>①《元史》志记福建行省沿革不及至元二十二年后事。</w:t>
        <w:br/>
        <w:t>148</w:t>
      </w:r>
    </w:p>
    <w:p>
      <w:r>
        <w:br w:type="page"/>
      </w:r>
    </w:p>
    <w:p>
      <w:r>
        <w:t>史志误作二年。</w:t>
        <w:br/>
        <w:t>《顺帝纪》：“至正十六年正月壬午，改福建宣慰使司都元帅府</w:t>
        <w:br/>
        <w:t>为福建行中书省。”大德废省后，至是复置。《官志》记此事在十六</w:t>
        <w:br/>
        <w:t>年五月；九月，始罢帅府开省署。</w:t>
        <w:br/>
        <w:t>末年分省之制</w:t>
        <w:br/>
        <w:t>《元史·官志》：“至正十八年，福建行省右丞朵歹分省建宁，参</w:t>
        <w:br/>
        <w:t>政讷都赤分省泉州。”《新元史·行省宰相年表》：“至正二十四年，</w:t>
        <w:br/>
        <w:t>平章政事陈友定分省延平。”按此三分省而外，又有兴化分省，不详</w:t>
        <w:br/>
        <w:t>于正史。《八闽通志》卷八七引吴源《至正近记》，志之最详。今节</w:t>
        <w:br/>
        <w:t>录之：至正十九年正月，三旦八称平章，安童称参政，开分省于兴化</w:t>
        <w:br/>
        <w:t>路治。二十年正月，右丞苫思丁继任。二十一年四月，参政忽都</w:t>
        <w:br/>
        <w:t>沙、元帅忽先继任。二十二年六月，左丞余阿里继任。二十四年四</w:t>
        <w:br/>
        <w:t>月，左丞观孙继任；旋德安以郎中摄行分省事。二十五年，左丞帖</w:t>
        <w:br/>
        <w:t>木儿不花继任；未几，复以德安摄任；十一月，哈散、黄希善兵陷兴</w:t>
        <w:br/>
        <w:t>化，分省罢。</w:t>
        <w:br/>
        <w:t>(原载《禹贡半月刊》第一卷第一期，1934年9月)</w:t>
        <w:br/>
        <w:t>149</w:t>
      </w:r>
    </w:p>
    <w:p>
      <w:r>
        <w:br w:type="page"/>
      </w:r>
    </w:p>
    <w:p>
      <w:r>
        <w:t>释明代都司卫所制度</w:t>
        <w:br/>
        <w:t>明太祖吴元年，罢诸翼统军元帅，置武德、龙骧等十七卫亲军</w:t>
        <w:br/>
        <w:t>指挥使司，核其所部兵五千人为卫，卫设指挥，千人为千户所，所设</w:t>
        <w:br/>
        <w:t>千户，卫所之建始此。天下既定，度要害地系一郡者设所，连郡者</w:t>
        <w:br/>
        <w:t>设卫，于是边腹内外，卫所棋置矣。洪武七年申定其制，每卫设前、</w:t>
        <w:br/>
        <w:t>后、中、左、右五千户所，大率以五千六百人为一卫，一千一百二十</w:t>
        <w:br/>
        <w:t>人为一千户所，一百一十二人为一百户所，每百户所设总旗二，小</w:t>
        <w:br/>
        <w:t>旗十。军士皆世籍，官拨牛田，平居垦屯以自给；遇有征伐则命将</w:t>
        <w:br/>
        <w:t>充总兵官，调卫所军领之；既旋，将上所佩印，官军各回卫所；盖得</w:t>
        <w:br/>
        <w:t>唐府兵之遗意焉。</w:t>
        <w:br/>
        <w:t>卫所初并隶于大都督府。洪武三年，始建杭州，江西，燕山、青</w:t>
        <w:br/>
        <w:t>州、河南、西安、太原、武昌八都卫，分统浙江、江西、北平等各行省</w:t>
        <w:br/>
        <w:t>境内之卫所。四年，增置成都、广东、定辽、建宁、大同五都卫及</w:t>
        <w:br/>
        <w:t>西安行都卫。行都卫者，与行省不同治所之都卫也①。六年，又置</w:t>
        <w:br/>
        <w:t>广西都卫。七年，又置福州都卫。八年十月，改都卫为都指挥使</w:t>
        <w:br/>
        <w:t>司，行都卫为行都指挥使司：曰浙江（旧杭州）、江西、北平（旧燕</w:t>
        <w:br/>
        <w:t>山)、山东(旧青州)、河南、陕西(旧西安)、山西(旧太原)、湖广(旧</w:t>
        <w:br/>
        <w:t>武昌)、四川(旧成都)、广东、广西，福建、辽东(旧定辽)、福建行(旧</w:t>
        <w:br/>
        <w:t>① 时陕西省、西安都卫并治西安，又别于河州设都卫，故曰行。</w:t>
        <w:br/>
        <w:t>150</w:t>
      </w:r>
    </w:p>
    <w:p>
      <w:r>
        <w:br w:type="page"/>
      </w:r>
    </w:p>
    <w:p>
      <w:r>
        <w:t>建宁)、山西行(旧大同)、陕西行（旧西安行)。天下卫所分统于各</w:t>
        <w:br/>
        <w:t>都司及行都司，惟中书省境内卫所直隶大都督府。十三年，罢中书</w:t>
        <w:br/>
        <w:t>省，改大都督府为五军都督府，因以直隶诸卫所隶中军都督府。十</w:t>
        <w:br/>
        <w:t>四年，置中都留守司，统凤阳等卫。十五年，置云南、贵州二都司。</w:t>
        <w:br/>
        <w:t>二十年，置大宁都司。二十一年，改为北平行都司。二十七年，增</w:t>
        <w:br/>
        <w:t>置四川行都司。永乐元年，罢北平都司，所属卫所设直隶行后军都</w:t>
        <w:br/>
        <w:t>督府。又改北平行都司为大宁都司。宣德五年，增置万全都司。成</w:t>
        <w:br/>
        <w:t>化十二年，增置湖广行都司。嘉靖十八年，置兴都留守司，统显陵</w:t>
        <w:br/>
        <w:t>等卫。自是而后，天下除南北二直隶区外，凡有都司十六，行都司</w:t>
        <w:br/>
        <w:t>五，留守司二，遂为有明一代定制。</w:t>
        <w:br/>
        <w:t>卫所以在京在外而有内外之别，内卫所品秩崇于外卫所。京</w:t>
        <w:br/>
        <w:t>卫中有上直卫亲军指挥使司二十六，不隶五军都督府。又有非亲</w:t>
        <w:br/>
        <w:t>军而不隶五府者卫十五，武功、永清、彭城及诸陵卫所二：奠靖、牺</w:t>
        <w:br/>
        <w:t>牲。隶于都督府者，留守左等卫三十三，牧马、蕃牧二所。南京卫</w:t>
        <w:br/>
        <w:t>中亲军不隶五府者卫十七、所一，又分隶五府者卫三十二、所一（并</w:t>
        <w:br/>
        <w:t>听中府节制)。外卫所中有为军民司者，兼理军民政务，职位较崇，</w:t>
        <w:br/>
        <w:t>洪武二十三年置于边地不设州县之处。又有王府护卫，洪武五年</w:t>
        <w:br/>
        <w:t>置，每府设三护卫；王府仪卫司，洪武三年置，掌侍卫仪仗，品秩比</w:t>
        <w:br/>
        <w:t>千户所。卫领千户所以左、右、中、前、后五所为常制，或有不止五</w:t>
        <w:br/>
        <w:t>所者，则以左左、中中、中前等为名。又有守御千户所，独驻一地，</w:t>
        <w:br/>
        <w:t>以守御某地为名，直隶于都司，然亦有隶于卫者。又有屯田千户</w:t>
        <w:br/>
        <w:t>所、群牧千户所，则以其以农牧为重，异于常所，品秩比守御所。万</w:t>
        <w:br/>
        <w:t>历初内外卫凡四百九十三，守御、屯田、群牧千户所三百五十九，仪</w:t>
        <w:br/>
        <w:t>卫司二十五；又土官之隶于都司卫所者，宣慰使司二、招讨使司一、</w:t>
        <w:br/>
        <w:t>宣抚司六、安抚司十七、长官司六十四。(《万历重修会典»)</w:t>
        <w:br/>
        <w:t>永乐元年设北京留守行后军都督府，后又分为五府，称行在五</w:t>
        <w:br/>
        <w:t>军都督府。十八年，除行在字，在应天者加南京字。自后天下都司</w:t>
        <w:br/>
        <w:t>151</w:t>
      </w:r>
    </w:p>
    <w:p>
      <w:r>
        <w:br w:type="page"/>
      </w:r>
    </w:p>
    <w:p>
      <w:r>
        <w:t>卫所除亲军等卫外，并隶于北京五府；南京五府领南京诸卫所，而</w:t>
        <w:br/>
        <w:t>仍各以其方隶于北京五府。</w:t>
        <w:br/>
        <w:t>左军都督府在京领留守左等卫，在外领浙江、辽东、山东</w:t>
        <w:br/>
        <w:t>三都司。</w:t>
        <w:br/>
        <w:t>右军都督府在京领留守右等卫，在外领陕西、四川、广西、</w:t>
        <w:br/>
        <w:t>云南、贵州五都司，陕西、四川二行都司及直隶宣州卫。</w:t>
        <w:br/>
        <w:t>中军都督府在京领留守中等卫，在外领河南都司、中都留</w:t>
        <w:br/>
        <w:t>守司及南直隶区内诸卫所，又直隶沂州等卫、汝宁等所。</w:t>
        <w:br/>
        <w:t>前军都督府在京领留守前等卫，在外领湖广、福建、江西、</w:t>
        <w:br/>
        <w:t>广东四都司，湖广、福建二行都司，兴都留守司及直隶九江卫。</w:t>
        <w:br/>
        <w:t>后军都督府在京领留守后等卫，在外领大宁、万全、山西</w:t>
        <w:br/>
        <w:t>三都司，山西行都司及北直隶区内诸卫所，又直隶德州等卫、</w:t>
        <w:br/>
        <w:t>武定等所。</w:t>
        <w:br/>
        <w:t>置卫所以统辖军伍，设都司以掌一方兵政，其初本与地方区划</w:t>
        <w:br/>
        <w:t>不相关。洪武初或罢废边境州县，即以州县之任责诸都司卫所；后</w:t>
        <w:br/>
        <w:t>复循此例，置都司卫所于未尝设州县之地，于是此种都司卫所遂兼</w:t>
        <w:br/>
        <w:t>理军民政，而成为地方区划矣。①</w:t>
        <w:br/>
        <w:t>今按都司十六，其中辽东都司全系实土；万全都司大半系实</w:t>
        <w:br/>
        <w:t>土；大宁都司初治元大宁路，皆实土，永乐元年内徙侨治保定府，所</w:t>
        <w:br/>
        <w:t>辖卫所并侨治直隶境内各州县，遂无实土。此外山东等十三省都</w:t>
        <w:br/>
        <w:t>司，所辖卫所大率即设在各该省州县境内，然陕西、四川、湖广、云</w:t>
        <w:br/>
        <w:t>南、贵州五都司亦领有实土卫所。行都司五，陕西、四川二司系实</w:t>
        <w:br/>
        <w:t>①《明史·地理志》称此种卫所为实土卫所，附见于各布政司下；无实土者不载，</w:t>
        <w:br/>
        <w:t>以其与地理无涉也。</w:t>
        <w:br/>
        <w:t>152</w:t>
      </w:r>
    </w:p>
    <w:p>
      <w:r>
        <w:br w:type="page"/>
      </w:r>
    </w:p>
    <w:p>
      <w:r>
        <w:t>土，山西、湖广、福建三司非实土。留守司二，俱无实土。</w:t>
        <w:br/>
        <w:t>辽东都司治定辽中卫，领卫二十五，州二。(《一统志)</w:t>
        <w:br/>
        <w:t>定辽中、左、右、前、后、东宁卫，自在州治辽阳城</w:t>
        <w:br/>
        <w:t>海州卫治海州城</w:t>
        <w:br/>
        <w:t>盖州卫治盖州城</w:t>
        <w:br/>
        <w:t>复州卫治复州城</w:t>
        <w:br/>
        <w:t>金州卫治金州城</w:t>
        <w:br/>
        <w:t>广宁、广宁中、左、右卫治广宁城</w:t>
        <w:br/>
        <w:t>义州、广宁后屯卫治义州城</w:t>
        <w:br/>
        <w:t>广宁中屯、左屯卫治锦州城</w:t>
        <w:br/>
        <w:t>广宁右屯卫治旧闾阳县临海乡</w:t>
        <w:br/>
        <w:t>广宁前屯卫治古瑞州</w:t>
        <w:br/>
        <w:t>宁远卫治曹庄汤池北</w:t>
        <w:br/>
        <w:t>沈阳中卫治沈阳城</w:t>
        <w:br/>
        <w:t>铁岭卫治古嚚州</w:t>
        <w:br/>
        <w:t>三万，辽海卫、安乐州治开元城</w:t>
        <w:br/>
        <w:t>万全都司治宣府左卫，领卫十五，守御千户所四，堡五。内</w:t>
        <w:br/>
        <w:t>蔚州卫治山西大同府蔚州，延庆左卫治直隶延庆州，永宁卫治</w:t>
        <w:br/>
        <w:t>延庆州永宁县，保安左卫治直隶保安州，广昌守御所治蔚州广</w:t>
        <w:br/>
        <w:t>昌县，美峪守御所治保安州境，四卫二所非实土。</w:t>
        <w:br/>
        <w:t>宣府左、右、前卫、兴和守御所治宣府城</w:t>
        <w:br/>
        <w:t>万全左卫治元宣平县</w:t>
        <w:br/>
        <w:t>万全右卫治德胜堡</w:t>
        <w:br/>
        <w:t>怀安、保安右卫治元怀安县</w:t>
        <w:br/>
        <w:t>怀来、延庆右卫治元怀来县</w:t>
        <w:br/>
        <w:t>开平卫治独石堡</w:t>
        <w:br/>
        <w:t>龙门卫治元龙门县</w:t>
        <w:br/>
        <w:t>153</w:t>
      </w:r>
    </w:p>
    <w:p>
      <w:r>
        <w:br w:type="page"/>
      </w:r>
    </w:p>
    <w:p>
      <w:r>
        <w:t>龙门守御所治李家庄</w:t>
        <w:br/>
        <w:t>长安岭堡雕鹗堡赤城堡云州堡 马营堡</w:t>
        <w:br/>
        <w:t>陕西都司领有实土卫九，所二。</w:t>
        <w:br/>
        <w:t>宁夏、宁夏前、左屯、右屯卫治元宁夏路</w:t>
        <w:br/>
        <w:t>宁夏中卫治元应理州</w:t>
        <w:br/>
        <w:t>洮州军民卫治元洮州</w:t>
        <w:br/>
        <w:t>岷州军民卫治元岷州</w:t>
        <w:br/>
        <w:t>河州军民卫治元河州路</w:t>
        <w:br/>
        <w:t>靖虏卫治金保川县</w:t>
        <w:br/>
        <w:t>西固城守御军民所(属岷州卫)</w:t>
        <w:br/>
        <w:t>归德守御所治元贵德州(属河州卫)</w:t>
        <w:br/>
        <w:t>四川都司领有实土卫一，所一；又土官招讨使司一，安抚</w:t>
        <w:br/>
        <w:t>司一；及茂州卫属长官司三，重庆卫属宣抚司二。</w:t>
        <w:br/>
        <w:t>松潘军民卫治元松州（领千户一，长官司十七，安抚司四)</w:t>
        <w:br/>
        <w:t>叠溪守御军民所治古翼州(领长官司二)</w:t>
        <w:br/>
        <w:t>天全六番招讨司(本元六番，天全二招讨司)</w:t>
        <w:br/>
        <w:t>思曩日安抚司</w:t>
        <w:br/>
        <w:t>湖广都司领有实土卫一，所一，又土官宣慰使司二；及九</w:t>
        <w:br/>
        <w:t>溪卫属安抚司一，镇远卫属长官司一。</w:t>
        <w:br/>
        <w:t>施州军民卫治元施州（领宣抚司四，安抚司八，长宫司十三，蛮</w:t>
        <w:br/>
        <w:t>夷长官司五）</w:t>
        <w:br/>
        <w:t>大田军民所(属施州卫，在卫西北三百五十里)</w:t>
        <w:br/>
        <w:t>永顺军民宣慰使司(领州三，长官司六)</w:t>
        <w:br/>
        <w:t>保靖州军民宣慰使司(领长官司二)</w:t>
        <w:br/>
        <w:t>云南都司领有实土卫三，又孟琏、麻里、八寨等长官司。</w:t>
        <w:br/>
        <w:t>金齿军民卫治元永昌府(领县一，安抚司四，长官司三)</w:t>
        <w:br/>
        <w:t>澜沧军民卫治在元北胜府境(领州一)</w:t>
        <w:br/>
        <w:t>154</w:t>
      </w:r>
    </w:p>
    <w:p>
      <w:r>
        <w:br w:type="page"/>
      </w:r>
    </w:p>
    <w:p>
      <w:r>
        <w:t>腾冲军民卫治元腾冲府</w:t>
        <w:br/>
        <w:t>贵州都司领有实土卫十一，所二。</w:t>
        <w:br/>
        <w:t>普定军民卫治元普定路</w:t>
        <w:br/>
        <w:t>新添军民卫治元新添葛蛮安抚司(领长官司五)</w:t>
        <w:br/>
        <w:t>平越军民卫(领长官司三)</w:t>
        <w:br/>
        <w:t>龙里军民卫(领长官司二)</w:t>
        <w:br/>
        <w:t>都匀军民卫</w:t>
        <w:br/>
        <w:t>安庄卫</w:t>
        <w:br/>
        <w:t>清平卫(领长官司二)</w:t>
        <w:br/>
        <w:t>毕节卫</w:t>
        <w:br/>
        <w:t>威清卫</w:t>
        <w:br/>
        <w:t>平坝卫</w:t>
        <w:br/>
        <w:t>安南卫</w:t>
        <w:br/>
        <w:t>关索岭守御所(属安庄卫)</w:t>
        <w:br/>
        <w:t>普市守御所</w:t>
        <w:br/>
        <w:t>陕西行都司治甘州左卫，领卫十二，守御所三。</w:t>
        <w:br/>
        <w:t>甘州左、右、中、前、后卫治元甘州路</w:t>
        <w:br/>
        <w:t>肃州卫治元肃州路</w:t>
        <w:br/>
        <w:t>山丹卫治元山丹州</w:t>
        <w:br/>
        <w:t>永昌卫治元永昌路</w:t>
        <w:br/>
        <w:t>凉州卫治元西凉州</w:t>
        <w:br/>
        <w:t>镇番卫治小河滩城</w:t>
        <w:br/>
        <w:t>庄浪卫以永昌地置</w:t>
        <w:br/>
        <w:t>西宁卫治元西宁州</w:t>
        <w:br/>
        <w:t>镇夷守御所治兎儿关南</w:t>
        <w:br/>
        <w:t>古浪守御所以庄浪卫地置</w:t>
        <w:br/>
        <w:t>高台守御所治高台站</w:t>
        <w:br/>
        <w:t>155</w:t>
      </w:r>
    </w:p>
    <w:p>
      <w:r>
        <w:br w:type="page"/>
      </w:r>
    </w:p>
    <w:p>
      <w:r>
        <w:t>四川行都司治建昌卫，领卫六，所七。</w:t>
        <w:br/>
        <w:t>建昌、建昌前卫治元建昌路(领长官司三)</w:t>
        <w:br/>
        <w:t>宁番卫治元苏州</w:t>
        <w:br/>
        <w:t>越嶲卫(领长官司一)</w:t>
        <w:br/>
        <w:t>盐井卫治元柏兴府</w:t>
        <w:br/>
        <w:t>会川卫</w:t>
        <w:br/>
        <w:t>礼州守御后所、中中所，在元礼州境</w:t>
        <w:br/>
        <w:t>打冲河守御中前所</w:t>
        <w:br/>
        <w:t>德昌守御所治元德昌路(以上四所属建昌卫)</w:t>
        <w:br/>
        <w:t>冕山桥守御后所治冕山堡(属宁番卫)</w:t>
        <w:br/>
        <w:t>打冲河守御中左所(属盐井卫)</w:t>
        <w:br/>
        <w:t>迷易守御所(属会川卫)</w:t>
        <w:br/>
        <w:t>三</w:t>
        <w:br/>
        <w:t>十三省都司所辖卫所，及南北二京之直辖卫所，每有不在本省</w:t>
        <w:br/>
        <w:t>布司或本直隶区境内者。换言之，即都司与布司、直隶卫所与直隶</w:t>
        <w:br/>
        <w:t>州县之区划，虽大体相同，而不免小有出入。盖军政上之设施，事</w:t>
        <w:br/>
        <w:t>实上有不能与民政设施完全一致者也。</w:t>
        <w:br/>
        <w:t>沂州卫直隶中府，按沂州属山东兖州府。</w:t>
        <w:br/>
        <w:t>德州、德州左卫直隶后府，按德州属山东济南府。</w:t>
        <w:br/>
        <w:t>莒州守御所直隶中府，按莒州属山东青州府。</w:t>
        <w:br/>
        <w:t>武定守御所直隶后府，按武定州属山东济南府。</w:t>
        <w:br/>
        <w:t>宁山卫直隶后府，按卫治山西泽州。</w:t>
        <w:br/>
        <w:t>平定守御所直隶后府，按平定州属山西太原府。</w:t>
        <w:br/>
        <w:t>蒲州守御所隶直隶潼关卫，按蒲州属山西平阳府。</w:t>
        <w:br/>
        <w:t>归德卫直隶中府，按归德府属河南。</w:t>
        <w:br/>
        <w:t>156</w:t>
      </w:r>
    </w:p>
    <w:p>
      <w:r>
        <w:br w:type="page"/>
      </w:r>
    </w:p>
    <w:p>
      <w:r>
        <w:t>汝宁守御所直隶中府，按汝宁府属河南。</w:t>
        <w:br/>
        <w:t>潼关卫直隶中府，按潼关地属陕西西安府华州。</w:t>
        <w:br/>
        <w:t>嘉兴守御中左所隶直隶苏州卫，按嘉兴府属浙江。</w:t>
        <w:br/>
        <w:t>九江卫直隶前府，按九江府属江西。</w:t>
        <w:br/>
        <w:t>上直隶卫所之不在直隶州县区内者。（山东、山西、河南、陕</w:t>
        <w:br/>
        <w:t>西、浙江、江西)</w:t>
        <w:br/>
        <w:t>磁州守御所隶山西潞州卫，按磁州属河南彰德府。</w:t>
        <w:br/>
        <w:t>上山西卫所之不在山西布司境内者。（河南)</w:t>
        <w:br/>
        <w:t>颍州卫隶河南都司，按颖州属直隶凤阳府。</w:t>
        <w:br/>
        <w:t>颖上守御所隶河南都司，按颍上县属颍州。</w:t>
        <w:br/>
        <w:t>上河南卫所之不在河南布司境内者。（南直隶)</w:t>
        <w:br/>
        <w:t>镇远卫隶湖广都司，按镇远府属贵州。</w:t>
        <w:br/>
        <w:t>清浪卫隶湖广都司，按地属镇远府。</w:t>
        <w:br/>
        <w:t>偏桥卫隶湖广都司，按地属镇远府。</w:t>
        <w:br/>
        <w:t>五开卫隶湖广都司，按卫治贵州黎平府。</w:t>
        <w:br/>
        <w:t>铜鼓卫隶湖广都司，按地属黎平府湖耳蛮夷长官司。</w:t>
        <w:br/>
        <w:t>黎平守御所隶湖广五开卫，按地属黎平府。</w:t>
        <w:br/>
        <w:t>中潮守御所隶湖广五开卫，按地属黎平府洪舟泊里蛮夷</w:t>
        <w:br/>
        <w:t>长官司。</w:t>
        <w:br/>
        <w:t>新化屯所隶湖广五开卫，按地属黎平府新化蛮夷长官司。</w:t>
        <w:br/>
        <w:t>新化亮寨守御所同上。</w:t>
        <w:br/>
        <w:t>隆里守御所隶湖广都司，按地属黎平府隆里蛮夷长官司。</w:t>
        <w:br/>
        <w:t>上湖广卫所之不在湖广布司境内者。（贵州)</w:t>
        <w:br/>
        <w:t>永宁卫隶贵州都司，按永宁宣抚司属四川。</w:t>
        <w:br/>
        <w:t>乌撒卫隶贵州都司，按乌撒军民府属四川。</w:t>
        <w:br/>
        <w:t>赤水卫隶贵州都司，按地属永宁宣抚司。</w:t>
        <w:br/>
        <w:t>摩泥所隶赤水卫，按地属永宁宣抚司。</w:t>
        <w:br/>
        <w:t>157</w:t>
      </w:r>
    </w:p>
    <w:p>
      <w:r>
        <w:br w:type="page"/>
      </w:r>
    </w:p>
    <w:p>
      <w:r>
        <w:t>阿落密所同上。</w:t>
        <w:br/>
        <w:t>白撒所同上。</w:t>
        <w:br/>
        <w:t>七星关守御后所隶贵州毕节卫，按地属四川乌撒府。</w:t>
        <w:br/>
        <w:t>兴隆卫隶贵州都司，按地属四川播州宣抚司重安长官司。</w:t>
        <w:br/>
        <w:t>黄平守御所隶贵州都司，按地属播州宣抚司黄平安抚司。</w:t>
        <w:br/>
        <w:t>乌撒卫后所隶贵州乌撒卫，按地属云南霑益州。</w:t>
        <w:br/>
        <w:t>上贵州卫所之不在贵州布司境内者。（四川、云南)</w:t>
        <w:br/>
        <w:t>瞿唐卫属湖广行都司，按地属四川夔州府奉节。</w:t>
        <w:br/>
        <w:t>忠州守御所属湖广行都司，按忠州属四川重庆府。</w:t>
        <w:br/>
        <w:t>上湖广行司所辖卫所之不在湖广布司境内者。（四川)</w:t>
        <w:br/>
        <w:t>(原载《禹贡半月刊》第三卷第十期，1935年7月)</w:t>
        <w:br/>
        <w:t>158</w:t>
      </w:r>
    </w:p>
    <w:p>
      <w:r>
        <w:br w:type="page"/>
      </w:r>
    </w:p>
    <w:p>
      <w:r>
        <w:t>清代东三省疆理志</w:t>
        <w:br/>
        <w:t>有清疆理封略，内地率因明旧，更易者鲜；惟边陲为前代版图</w:t>
        <w:br/>
        <w:t>所不及，经营恢拓，自列置军府以迄创建郡县，其设治之沿革，境域</w:t>
        <w:br/>
        <w:t>之损益，多有足述者。白山黑水间为国族发祥之地，初年厉行封</w:t>
        <w:br/>
        <w:t>禁，自柳边以外，但列旗屯，渺无民居。中叶以后，法令渐弛。长</w:t>
        <w:br/>
        <w:t>春、昌图，创建于嘉庆；呼兰、绥化，滥觞于咸同。光绪初叶，始以开</w:t>
        <w:br/>
        <w:t>拓为务。于是鸭绿以西，接畛开原、伊通之东，至于五常、敦化，设</w:t>
        <w:br/>
        <w:t>官置吏，胥为州里。其后迭遭甲午、庚子、甲辰之难，益锐意于移民</w:t>
        <w:br/>
        <w:t>实边，下迨丁未建省，宣统改元，而哲盟十旗，多成井邑，长白千里，</w:t>
        <w:br/>
        <w:t>遍置守令，北极呼伦、瑷珲，东尽挠力、穆棱，举历古屯戍莫及之地</w:t>
        <w:br/>
        <w:t>而悉郡县之；诚国家之弘猷，民族之伟业也。辨厥疆理，尤治史者</w:t>
        <w:br/>
        <w:t>当务之急。《大清一统志》、《盛京通志》乃乾隆旧籍，《吉林通志》亦</w:t>
        <w:br/>
        <w:t>光绪中叶之作，虽载述颇称典核，惜未尽一代之制。近时《清史稿·</w:t>
        <w:br/>
        <w:t>地理志》及《黑龙江志》稿、《奉天通志》相继行世，皆草率成编，脱略</w:t>
        <w:br/>
        <w:t>刺谬，不一而足，识者病之。今参稽群籍，荟萃众说，首述经制沿</w:t>
        <w:br/>
        <w:t>革，次志境界所至，并及城治、户口、邮驿、卡伦，界牌、鄂博、铁道、</w:t>
        <w:br/>
        <w:t>电报、矿局诸端，凡属政令之设施，靡所或遗。征信阙疑，力求详而</w:t>
        <w:br/>
        <w:t>不诬，简而不阙，庶几堪备一代之掌焉。</w:t>
        <w:br/>
        <w:t>此编初拟规模颇备，旋以薄于事役，匆匆整装南行，致未及将全文杀青。兹所</w:t>
        <w:br/>
        <w:t>刊布者，仅限于吉林、黑龙江二省之沿革、疆域两部分，与序文所述内容，广</w:t>
        <w:br/>
        <w:t>狭迥不相伦，惟阅者谅焉。</w:t>
        <w:br/>
        <w:t>159</w:t>
      </w:r>
    </w:p>
    <w:p>
      <w:r>
        <w:br w:type="page"/>
      </w:r>
    </w:p>
    <w:p>
      <w:r>
        <w:t>吉林</w:t>
        <w:br/>
        <w:t>吉林明置羁縻卫所百余，领于奴儿干都司。后为扈伦之辉</w:t>
        <w:br/>
        <w:t>发、乌拉、叶赫三部，兼有哈达部北境，东海之瓦尔喀、渥集、呼尔哈</w:t>
        <w:br/>
        <w:t>诸部，长白山之讷殷部。崇德以前，先后归降。顺治十年设昂邦章</w:t>
        <w:br/>
        <w:t>京于宁古塔，康熙元年改称镇守宁古塔等处将军。十五年移驻吉</w:t>
        <w:br/>
        <w:t>林乌拉，仍旧称。乾隆二十二年改称镇守吉林乌拉等处将军。乾</w:t>
        <w:br/>
        <w:t>嘉之际及光绪中，内蒙古哲里木盟之郭尔罗斯前旗，陆续开垦，置</w:t>
        <w:br/>
        <w:t>郡县来隶。光绪三十三年建行省，裁将军，设巡抚。宣统三年定制</w:t>
        <w:br/>
        <w:t>分道四，辖府十一、直隶厅一、厅四、直隶州一、州二、县十八。</w:t>
        <w:br/>
        <w:t>疆域东循乌苏里江、松阿察河，逾兴凯湖，循白棱河至</w:t>
        <w:br/>
        <w:t>河源，又循穆棱河、兴凯湖间分水岭，至横山会处，直南至大</w:t>
        <w:br/>
        <w:t>瑚布图河口，又循大瑚布图河至河源，循珲春河及海中间之分</w:t>
        <w:br/>
        <w:t>水岭，至图们江口土字界牌，与俄罗斯东海滨省界。南自红旗</w:t>
        <w:br/>
        <w:t>河口起，以图们江与朝鲜咸镜北道界。北自嫩江折东处起，以</w:t>
        <w:br/>
        <w:t>嫩江，松花江与黑龙江属郭罗斯后旗界；自苇塘沟河以西，以</w:t>
        <w:br/>
        <w:t>松花江与黑龙江界。自红旗河口西循红旗河、外鹿马沟，折北</w:t>
        <w:br/>
        <w:t>循英额岭，折西循古洞河、二道江，折南而西循头道江、汤河，</w:t>
        <w:br/>
        <w:t>又西折北循斐德里山，折西北绝辉发河，循亮子河、大星顶、伊</w:t>
        <w:br/>
        <w:t>通河至小黑顶子东，折西南绝新开、赫尔苏、叶赫诸河源至威</w:t>
        <w:br/>
        <w:t>远堡边门东，接柳边，折西循柳边，与奉天界;折东北循柳边，</w:t>
        <w:br/>
        <w:t>至布尔图库边门南，与奉天属科尔沁左翼后旗界；至伊通边</w:t>
        <w:br/>
        <w:t>门西，折西北至月海屯，与中旗界；折北至三王泡，与右翼前旗</w:t>
        <w:br/>
        <w:t>界；折东北至大洼屯南，与后旗界；折东接嫩江东流处，与黑龙</w:t>
        <w:br/>
        <w:t>江属扎赉特旗界。</w:t>
        <w:br/>
        <w:t>旧界东至于海，越海有库页岛。西界黑龙江，自毕展河以</w:t>
        <w:br/>
        <w:t>160</w:t>
      </w:r>
    </w:p>
    <w:p>
      <w:r>
        <w:br w:type="page"/>
      </w:r>
    </w:p>
    <w:p>
      <w:r>
        <w:t>西，起分水岭北迄外兴安岭，凡水之东注南注者，皆属吉省。惟</w:t>
        <w:br/>
        <w:t>极北乌底河流域为瓯脱地，中、俄双方均不得占住。库页岛自</w:t>
        <w:br/>
        <w:t>乾隆中已为俄、日分占。咸丰八年定瑷珲之约，黑龙江、混同</w:t>
        <w:br/>
        <w:t>江以北之地入于俄。十年定北京之约，次年勘界，竖立耶字、</w:t>
        <w:br/>
        <w:t>亦字、喀字、拉字、那字、倭字、帕字、土字八界牌，复失混同江、</w:t>
        <w:br/>
        <w:t>乌苏里江、松阿察河、瑚布图河、图们江以东之地。其倭字界牌</w:t>
        <w:br/>
        <w:t>立于小孤山顶，土字界牌立于图们江口距海四十五里处，并与</w:t>
        <w:br/>
        <w:t>条约不符。光绪十二年重勘，移倭字牌于准对瑚布图河口大</w:t>
        <w:br/>
        <w:t>绥芬河北岸山坡高处，土字牌于距海三十里处。又补立玛字</w:t>
        <w:br/>
        <w:t>牌于拉字、那字二牌之间，啦字、萨字二牌于帕字、土字二牌之</w:t>
        <w:br/>
        <w:t>间。其耶字牌据原约应立于乌苏里江口西莫勒密地方，旋以地</w:t>
        <w:br/>
        <w:t>势低洼，立牌恐被水冲，议定立于乌苏里口迤上三里许高阜</w:t>
        <w:br/>
        <w:t>处。三姓副都统恐距岸较远，仍于莫勒密多立一牌，以为印证。</w:t>
        <w:br/>
        <w:t>其后俄人明占暗侵，遂移立于通江子入乌苏里江处，东距原</w:t>
        <w:br/>
        <w:t>址约九十里。</w:t>
        <w:br/>
        <w:t>旧界南包长白山，以图们江源、鸭绿江与朝鲜界西南至于</w:t>
        <w:br/>
        <w:t>帽儿山，伊尔哈雅范山与奉天界。光绪初年以来，奉省东向开</w:t>
        <w:br/>
        <w:t>边，先后设临江、长白，安图、抚松诸府县于长白山区，宣统中</w:t>
        <w:br/>
        <w:t>两省会议，改定今界。</w:t>
        <w:br/>
        <w:t>库勒岭迤南磨盘山一带，旧属奉天，光绪初改隶吉省。</w:t>
        <w:br/>
        <w:t>又乾隆二十七年于松花江北岸借地设站五，东起卜雅密</w:t>
        <w:br/>
        <w:t>河，西迄汤旺河，北以封堆为界。光绪三十四年还隶黑省。</w:t>
        <w:br/>
        <w:t>吉林府繁疲难，要缺。巡抚兼副都统，民政、交涉、提学、提法、度支</w:t>
        <w:br/>
        <w:t>司、劝业道驻。隶西南路道。治所曰吉林乌拉，一作几林乌喇，一作吉临乌喇，一</w:t>
        <w:br/>
        <w:t>作乌拉鸡林，又名船厂。康熙十二年建城。明乌拉伊罕河、齐努温河、</w:t>
        <w:br/>
        <w:t>伊努山、阿济、讷穆河、佛尔们河、伊拉齐河、伊实、罗罗、奇塔</w:t>
        <w:br/>
        <w:t>穆河、噶哈、塔克提音、伊勒门河、鄂山、富尔哈河、萨尔连、库</w:t>
        <w:br/>
        <w:t>161</w:t>
      </w:r>
    </w:p>
    <w:p>
      <w:r>
        <w:br w:type="page"/>
      </w:r>
    </w:p>
    <w:p>
      <w:r>
        <w:t>讷河、松阿哩、屯齐山等卫，绥哈河、讷敏河地面，后属乌拉</w:t>
        <w:br/>
        <w:t>部。太祖癸丑年平之。康熙十年移宁古塔副都统来镇，十五年吉</w:t>
        <w:br/>
        <w:t>林副都统与宁古塔将军互相移驻，吉林添设副都统，三十一年</w:t>
        <w:br/>
        <w:t>移驻伯都讷，雍正三年复设，光绪三十三年裁。雍正五年置永</w:t>
        <w:br/>
        <w:t>吉州，属奉天府。乾隆二年添设宁古塔理事通判，十二年罢</w:t>
        <w:br/>
        <w:t>州，改设宁古塔理事同知，并隶将军，二十二年并改称吉林乌</w:t>
        <w:br/>
        <w:t>拉，二十八年裁通判，光绪七年定为吉林直隶厅，八年升为府。</w:t>
        <w:br/>
        <w:t>初领伯都讷、双城二厅，伊通一州，敦化、磐石二县，后陆续罢</w:t>
        <w:br/>
        <w:t>领。北七十里打牲乌拉城，满语布特哈乌拉，俗称乌拉，本乌拉国都。顺治十四</w:t>
        <w:br/>
        <w:t>年设总管，属内务府(乾隆十三年后兼辖于将军)，乾隆五年增设协领，与总管同</w:t>
        <w:br/>
        <w:t>城分理，属吉林副都统。</w:t>
        <w:br/>
        <w:t>光绪八年设吉林分巡道，驻府，统辖全省府、厅、州、县，三</w:t>
        <w:br/>
        <w:t>十四年裁。</w:t>
        <w:br/>
        <w:t>疆域东以老爷岭、海青岭界额穆，南以蚂蜒河岭界桦</w:t>
        <w:br/>
        <w:t>甸，西南以大青岭岔路河界磐石，西以岔路河，驿马河界双阳。</w:t>
        <w:br/>
        <w:t>据原奏，实则岔路河西驿马河东之地，归吉归双，屡经争议，迄未能定。北以柳</w:t>
        <w:br/>
        <w:t>边界德惠，东北界舒兰，其北段循松花江、老河身。</w:t>
        <w:br/>
        <w:t>长春府繁疲难，要缺。近边，西南路道驻。治宽城子，同治四年建城。</w:t>
        <w:br/>
        <w:t>明三万卫、福余卫地，后属内蒙古郭尔罗斯前旗。乾隆五十六</w:t>
        <w:br/>
        <w:t>年始招民私垦。嘉庆五年奏准设郭尔罗斯理事通判厅于长春</w:t>
        <w:br/>
        <w:t>堡，旋改称长春，亦称吉林。道光五年徙治，光绪八年改抚民，</w:t>
        <w:br/>
        <w:t>定称长春。十五年升府，领农安县，宣统元年罢领。光绪三十</w:t>
        <w:br/>
        <w:t>四年设西路兵备道，驻府。宣统元年定为西南路分巡兵备道</w:t>
        <w:br/>
        <w:t>兼参领衔。道光五年设分防长春堡巡检，光绪八年裁。分防照磨旧驻农安，</w:t>
        <w:br/>
        <w:t>光绪十五年移靠山屯，十六年又移东北九十里朱家城子。郭尔罗斯前旗天聪七</w:t>
        <w:br/>
        <w:t>年降，扎萨克辅国公府在农安县北松花江西岸。</w:t>
        <w:br/>
        <w:t>疆域东北界德惠，其南端循驿马河，东南以柳边界双</w:t>
        <w:br/>
        <w:t>162</w:t>
      </w:r>
    </w:p>
    <w:p>
      <w:r>
        <w:br w:type="page"/>
      </w:r>
    </w:p>
    <w:p>
      <w:r>
        <w:t>阳，伊通，西南界奉天，怀德，西北界长岭，又界农安，其东段循</w:t>
        <w:br/>
        <w:t>伊通河。郭尔罗斯前旗除划属府县外，余壤东以松花江界新城，南界农安、长</w:t>
        <w:br/>
        <w:t>岭，西界奉天开通，北界奉天安广，黑龙江大赉、肇州。</w:t>
        <w:br/>
        <w:t>伊通直隶州冲繁难，要缺，近边，隶西南路道。地名伊通河，又作依</w:t>
        <w:br/>
        <w:t>通，伊图，伊屯，一秃，易屯，一统。光绪十四年建城。明塔山、达喜穆鲁、</w:t>
        <w:br/>
        <w:t>雅哈河、乌尔坚山、伊屯河、勒克山、乌苏、呼鲁河、康萨、穆苏</w:t>
        <w:br/>
        <w:t>等卫，后属叶赫部。天命四年平之。雍正六年设伊通河佐领，属</w:t>
        <w:br/>
        <w:t>吉林副都统。嘉庆十九年设分防伊通河巡检，属吉林理事同</w:t>
        <w:br/>
        <w:t>知。光绪八年置州，属吉林府，宣统元年升直隶。分防巡检旧驻</w:t>
        <w:br/>
        <w:t>磨盘山，旋改州同，光绪二十八年移驻州西九十里赫尔苏。北八十五里伊通边门，</w:t>
        <w:br/>
        <w:t>西九十五里赫尔苏边门，即克勒苏门，西南里布尔图库边门，又名半拉山门，并于</w:t>
        <w:br/>
        <w:t>康熙二十年置防御，隶将军，布尔图库门旧名布尔图库苏巴尔汉，乾隆中奉部文</w:t>
        <w:br/>
        <w:t>裁苏巴尔汉四字。</w:t>
        <w:br/>
        <w:t>疆域东界双阳、磐石，南界奉天东平、西安、西丰，以柳</w:t>
        <w:br/>
        <w:t>边界奉天开原，西北以柳边界奉天昌图、奉化、怀德及长春。</w:t>
        <w:br/>
        <w:t>濛江州隶西南路道，治濠江口。明阿鲁河、恰库河、尼玛瑚</w:t>
        <w:br/>
        <w:t>山、雅奇山、札哈、赛音、乞忽等卫，鄂尔珲山所，后属讷殷部。</w:t>
        <w:br/>
        <w:t>太祖初平之。旧为封禁地，属吉林城驻防。光绪三十三年置州，</w:t>
        <w:br/>
        <w:t>不属府。</w:t>
        <w:br/>
        <w:t>疆域 东南以头道江、汤河界奉天抚松，西南以斐德里山</w:t>
        <w:br/>
        <w:t>界奉天临江、通化、柳河、辉南，北以那尔轰岭界磐石、桦甸，东</w:t>
        <w:br/>
        <w:t>北以松花江界桦甸。</w:t>
        <w:br/>
        <w:t>农安县疲难，中缺，隶西南路道，治龙湾，光绪十六年建城。旧为郭</w:t>
        <w:br/>
        <w:t>尔罗斯前旗地。光绪八年设分防农安照磨，属长春厅。十五</w:t>
        <w:br/>
        <w:t>年建县，隶长春府，宣统元年罢隶。</w:t>
        <w:br/>
        <w:t>疆域 东南以伊通河界德惠，长春，南界长春，西界长岭，</w:t>
        <w:br/>
        <w:t>西北界郭尔罗斯前旗，东北以松花江界新城。</w:t>
        <w:br/>
        <w:t>163</w:t>
      </w:r>
    </w:p>
    <w:p>
      <w:r>
        <w:br w:type="page"/>
      </w:r>
    </w:p>
    <w:p>
      <w:r>
        <w:t>长岭县隶西南路道，地名长岭子。旧为郭尔罗斯前旗地。光</w:t>
        <w:br/>
        <w:t>绪三十三年以新放蒙荒并割农安县西境农家、农齐、农国三区。置</w:t>
        <w:br/>
        <w:t>县，不属府。分防主簿驻新安镇，光绪十五年设，旧属农安，立县时改隶。</w:t>
        <w:br/>
        <w:t>疆域东北界郭尔罗斯前旗，东界农安，南界长春，西南</w:t>
        <w:br/>
        <w:t>界奉天怀德、辽源、科尔沁左翼中旗，西北界奉天开通。</w:t>
        <w:br/>
        <w:t>桦甸县隶西南路道，治桦树林子。明穆陈、布尔堪、穆勤等</w:t>
        <w:br/>
        <w:t>卫，后属讷殷、辉发太祖丁未年平之。二部。清初为封禁地，属吉</w:t>
        <w:br/>
        <w:t>林城驻防。光绪三十三年置县，治桦皮甸子。三十四年勘界</w:t>
        <w:br/>
        <w:t>割磐石、敦化二县地益之，移治，不属府。</w:t>
        <w:br/>
        <w:t>疆域东以新开岭、富尔岭、牡丹岭、荒沟岭界敦化，东南</w:t>
        <w:br/>
        <w:t>以哈尔巴岭界延吉，南以古洞河、二道江界奉天安图、抚松，西</w:t>
        <w:br/>
        <w:t>南以松花江、那尔轰岭界濛江，西界磐石，北界吉林额穆。</w:t>
        <w:br/>
        <w:t>磐石县繁疲难，要缺，沿边，隶西南路道，治磨盘山。明法河卫，后</w:t>
        <w:br/>
        <w:t>属辉发部。清初北境属吉林城驻防，南境属奉天围场。光绪</w:t>
        <w:br/>
        <w:t>八年设分防磨盘山巡检，属伊通州，但有南境；十四年改州同，</w:t>
        <w:br/>
        <w:t>二十八年建县，兼得北境，属吉林府，宣统元年罢隶。</w:t>
        <w:br/>
        <w:t>疆域东界桦甸，中段循柳树河、头道、荒沟，南以那尔轰</w:t>
        <w:br/>
        <w:t>岭界濛江，西南界奉天辉南、东平，自辉发河以北循亮子河，西</w:t>
        <w:br/>
        <w:t>界伊通，北界双阳，东北界吉林。</w:t>
        <w:br/>
        <w:t>舒兰县隶西南路道，治朝阳川。明阿林、呼兰山等卫，旧属吉</w:t>
        <w:br/>
        <w:t>林府北境。宣统元年置县于舒兰站，兼得五常厅南境，二年徙</w:t>
        <w:br/>
        <w:t>疆域东以老黑顶子、玲珰岭，滚马岭、三岔岭、兰陵岭，</w:t>
        <w:br/>
        <w:t>南以呼兰岭东西土山、太平岭、莝草顶子界额穆，西南界吉林，</w:t>
        <w:br/>
        <w:t>西以老河身、松花江界吉林，北界榆树，东北界五常，其东段循</w:t>
        <w:br/>
        <w:t>兰棱河。</w:t>
        <w:br/>
        <w:t>德惠县隶西南路道，治大房身。旧为郭尔罗斯前旗地。宣统</w:t>
        <w:br/>
        <w:t>164</w:t>
      </w:r>
    </w:p>
    <w:p>
      <w:r>
        <w:br w:type="page"/>
      </w:r>
    </w:p>
    <w:p>
      <w:r>
        <w:t>二年析长春府东境，沐德、怀惠二乡。并附以夹荒地置。</w:t>
        <w:br/>
        <w:t>疆域 东以松花江界新城、榆树，南以柳边界吉林，西界</w:t>
        <w:br/>
        <w:t>长春，其南端循驿马河，北以伊通河界农安。</w:t>
        <w:br/>
        <w:t>双阳县隶西南路道，治苏斡延站。明苏完河、伊尔们河、萨</w:t>
        <w:br/>
        <w:t>喇等卫，后属乌拉部。宣统二年析吉林府西界置县。</w:t>
        <w:br/>
        <w:t>疆域东以驿马河、岔路河界吉林，南界磐石，西界伊通，</w:t>
        <w:br/>
        <w:t>中间一段循伊巴丹河，北以柳边界长春。</w:t>
        <w:br/>
        <w:t>滨江厅要缺，西北路道驻，地名哈尔滨。本双城府沿江滩地。</w:t>
        <w:br/>
        <w:t>光绪三十二年设滨江分防同知厅，辖傅家甸、四家子二处。宣</w:t>
        <w:br/>
        <w:t>统元年改为双城府分防同知厅。二年割双城东北境益之，旋</w:t>
        <w:br/>
        <w:t>又改分防为抚民。光绪三十二年设哈尔滨江关道驻厅，辖松</w:t>
        <w:br/>
        <w:t>花江两岸依兰、呼兰等处，兼隶黑省。宣统元年定为西北路分</w:t>
        <w:br/>
        <w:t>巡兵备道兼参领衔，辖境限于江南，专属吉省。</w:t>
        <w:br/>
        <w:t>疆域东界阿城，西南界双城，其西段循苇塘沟，北以松</w:t>
        <w:br/>
        <w:t>花江界黑龙江呼兰。</w:t>
        <w:br/>
        <w:t>新城府繁疲难，要缺，沿边，隶西北路道。地名伯都讷，又名讷尔浑，</w:t>
        <w:br/>
        <w:t>一作那拉洪。旧城在今城东二十五里，康熙三十二年移建，因号新城。明三岔</w:t>
        <w:br/>
        <w:t>河卫，后为科尔沁蒙古所部锡伯人侵占，清初抚定蒙人，划江</w:t>
        <w:br/>
        <w:t>为境。顺治中设伯都讷协领，康熙三十一年移吉林副都统来</w:t>
        <w:br/>
        <w:t>镇，宣统元年裁。雍正五年设长宁县，属奉天府，乾隆二年裁，</w:t>
        <w:br/>
        <w:t>改设分防伯都讷州同，属永吉州。十二年改州同为巡检，属吉</w:t>
        <w:br/>
        <w:t>林理事同知，二十六年裁。别设办理蒙古事务委署主事驻守，</w:t>
        <w:br/>
        <w:t>属理藩院，嘉庆十六年裁，改设伯都讷理事同知厅。光绪三年移</w:t>
        <w:br/>
        <w:t>治孤榆树屯，新城留驻分防巡检，三十一年升为新城府，还治。</w:t>
        <w:br/>
        <w:t>疆域东界榆树，其北段循灰塘沟，南以松花江界德惠、</w:t>
        <w:br/>
        <w:t>农安，西以松花江界郭尔罗斯前旗，北以松花江界黑龙江肇</w:t>
        <w:br/>
        <w:t>州，东北以拉林河界双城。</w:t>
        <w:br/>
        <w:t>165</w:t>
      </w:r>
    </w:p>
    <w:p>
      <w:r>
        <w:br w:type="page"/>
      </w:r>
    </w:p>
    <w:p>
      <w:r>
        <w:t>双城府冲繁难，要缺，近边，隶西北路道，治双城堡，一名双城子，旧有</w:t>
        <w:br/>
        <w:t>土城二，故名。嘉庆中修筑，合为一。明拉林河卫，旧属拉林城驻防。</w:t>
        <w:br/>
        <w:t>嘉庆十七年移驻京旗垦荒，十九年设双城堡委协领，隶阿勒楚</w:t>
        <w:br/>
        <w:t>喀副都统。二十三年改实任，咸丰二年裁，改设副都统衔总</w:t>
        <w:br/>
        <w:t>管。光绪八年裁，仍设协领。光绪八年置双城抚民通判厅，后</w:t>
        <w:br/>
        <w:t>隶吉林府，宣统元年升为府。东一百里拉林城，一作兰陵城。雍正三年</w:t>
        <w:br/>
        <w:t>设驻防协领，乾隆九年添设副都统，三十四年裁副都统，以协领隶阿勒楚喀副都</w:t>
        <w:br/>
        <w:t>统。拉林分防巡检与厅同年设。</w:t>
        <w:br/>
        <w:t>疆域东界阿城、宾州，长寿，东南界五常，南以拉林河界</w:t>
        <w:br/>
        <w:t>榆树，西以拉林河界新城，北以松花江界黑龙江呼兰，东北界</w:t>
        <w:br/>
        <w:t>滨江，其西段循苇塘沟。</w:t>
        <w:br/>
        <w:t>宾州府冲繁难，要缺，隶西北路道，治苇子沟，光绪七年建城。明费</w:t>
        <w:br/>
        <w:t>克图河卫，旧属阿勒楚喀驻防。光绪七年设宾州抚民同知厅，</w:t>
        <w:br/>
        <w:t>二十八年升直隶，领五常一厅，长寿、敦化二县。宣统元年升</w:t>
        <w:br/>
        <w:t>府，罢领。分防巡检原驻烧锅甸子，二十八年移驻一面坡。</w:t>
        <w:br/>
        <w:t>疆域 东逾摆渡河界方正，东南以大青山界长寿，南以阿</w:t>
        <w:br/>
        <w:t>什河界双城，西界阿城，其北段循小猞狸河、蜚克图河，南端循</w:t>
        <w:br/>
        <w:t>大石头河，北以松花江界黑龙江巴彦、木兰、大通。</w:t>
        <w:br/>
        <w:t>五常府繁疲难，要缺，隶西北路道，治欢喜岭，光绪七年建城。明默</w:t>
        <w:br/>
        <w:t>伦河卫，旧属吉林城驻防。同治八年置五常堡，县东三十五里。</w:t>
        <w:br/>
        <w:t>协领隶焉。光绪七年设五常抚民同知厅，与协领名同治异。二十</w:t>
        <w:br/>
        <w:t>八年隶宾州直隶厅，宣统元年升府。分防经历驻南六十里山河屯，巡</w:t>
        <w:br/>
        <w:t>检驻西九十里兰彩桥，并与厅同时设。</w:t>
        <w:br/>
        <w:t>疆域东以茨老矛山老岭界宁安，南以大沙河、兰棱河界</w:t>
        <w:br/>
        <w:t>额穆，西南界舒兰，其东段循兰棱河，西界榆树，其北段循兰棱</w:t>
        <w:br/>
        <w:t>河，北以背阴河、到搬岭、索多和山、庙岭界双城，大红顶、鸡爪</w:t>
        <w:br/>
        <w:t>顶子、蚂蜒、窝集界长寿。</w:t>
        <w:br/>
        <w:t>166</w:t>
      </w:r>
    </w:p>
    <w:p>
      <w:r>
        <w:br w:type="page"/>
      </w:r>
    </w:p>
    <w:p>
      <w:r>
        <w:t>榆树直隶厅</w:t>
        <w:br/>
        <w:t>繁疲难，要缺，沿边，隶西北路道，治孤榆树屯。明摩</w:t>
        <w:br/>
        <w:t>琳卫，旧属伯都讷城驻防。嘉庆十六年设分防孤榆树屯巡检，</w:t>
        <w:br/>
        <w:t>隶伯都讷厅。光绪三年移伯都讷理事同知来治，仍旧名。八</w:t>
        <w:br/>
        <w:t>年改抚民，后隶吉林府，三十一年升府，还治新城。另设榆树</w:t>
        <w:br/>
        <w:t>县，属新城府。宣统元年升直隶抚民同知厅。</w:t>
        <w:br/>
        <w:t>疆域东界五常，其北段循兰棱河，南界舒兰，西南以松</w:t>
        <w:br/>
        <w:t>花江界德惠，西界新城，其北段循灰塘沟，北以拉林河界双城。</w:t>
        <w:br/>
        <w:t>长寿县疲难，中缺，近边，隶西北路道，地名蚂蜒河，治所曰烧锅甸</w:t>
        <w:br/>
        <w:t>子。明玛延山卫，旧属阿勒楚喀城驻防。光绪七年设分防蚂蜒</w:t>
        <w:br/>
        <w:t>河巡检，属宾州厅。二十八年置县，隶宾州直隶厅，宣统元年</w:t>
        <w:br/>
        <w:t>罢隶。</w:t>
        <w:br/>
        <w:t>疆域东北以柳树河、蚂蜒河、大黄泥河、东老岭、龙爪沟</w:t>
        <w:br/>
        <w:t>山界方正，东南以毕展、窝集、东蚂蜒窝集界宁安，南界五常，</w:t>
        <w:br/>
        <w:t>西以春秋岭、笔架山界双城，西北界宾州。</w:t>
        <w:br/>
        <w:t>阿城县 隶西北路道，治阿勒楚喀城。雍正七年修建旧城，同治七年移</w:t>
        <w:br/>
        <w:t>建今城于旧城西。旧作按出虎，俗称阿什河。明岳喜、阿实等卫。雍正</w:t>
        <w:br/>
        <w:t>四年设阿勒楚喀协领，属吉林城，乾隆九年改属拉林城。二十</w:t>
        <w:br/>
        <w:t>一年添设副都统，宣统元年裁。光绪初地属宾州厅，宣统二</w:t>
        <w:br/>
        <w:t>年置县。</w:t>
        <w:br/>
        <w:t>疆域东界宾州，其北段循小猞狸河、斐克图河，南以阿</w:t>
        <w:br/>
        <w:t>什河界双城，滨江，北以松花江界黑龙江呼兰。</w:t>
        <w:br/>
        <w:t>延吉府繁疲难，要缺，沿边，东南路道驻，地名南冈，又名烟集冈，治所</w:t>
        <w:br/>
        <w:t>日局子街。明布尔哈图河、赫图河、锡璘、吉朗吉海兰、爱丹等</w:t>
        <w:br/>
        <w:t>卫，后属窝集部之雅兰太祖庚戌年取之。等路。清初为南荒围场，</w:t>
        <w:br/>
        <w:t>康熙后属晖春驻防。光绪八年设南冈分防县丞，属敦化县，十</w:t>
        <w:br/>
        <w:t>一年裁，还隶珲春。二十八年设延吉抚民同知厅，兼得宁古</w:t>
        <w:br/>
        <w:t>塔南境，宣统元年升府。宣统元年设东南路分巡兵备道兼参</w:t>
        <w:br/>
        <w:t>167</w:t>
      </w:r>
    </w:p>
    <w:p>
      <w:r>
        <w:br w:type="page"/>
      </w:r>
    </w:p>
    <w:p>
      <w:r>
        <w:t>领衔，驻珲春厅，二年移驻。</w:t>
        <w:br/>
        <w:t>疆域东以转角楼山、嘎雅河、摩天岭、牡丹岭、吉清岭</w:t>
        <w:br/>
        <w:t>界汪清，东南以图们江界朝鲜，南界和龙，西南以窝集界奉天</w:t>
        <w:br/>
        <w:t>安图，哈尔巴岭界桦甸，西北以哈尔巴岭、义松岭界敦化，北</w:t>
        <w:br/>
        <w:t>以义松岭、老松岭界宁安。</w:t>
        <w:br/>
        <w:t>宁安府冲繁难，要缺，沿边，隶东南路道，治宁古塔城，康熙五年移建</w:t>
        <w:br/>
        <w:t>今城于旧城东南五十里。明坚河、沙兰、穆陈、萨尔浒、沃楞、多林</w:t>
        <w:br/>
        <w:t>山、海兰城、穆瑚咯河、呼尔哈河、富勒坚、额咚河、札津、祐实</w:t>
        <w:br/>
        <w:t>哈哩、锡璘、佛讷赫、呼勒山、札穆图、穆当阿山、克音河、呼</w:t>
        <w:br/>
        <w:t>济河、布拉等卫，德里沃赫、窝集坚河、索尔和、绰河等所，后属</w:t>
        <w:br/>
        <w:t>窝集部之宁古塔、呼尔哈、太祖庚戌年降。锡璘等路。顺治十年设</w:t>
        <w:br/>
        <w:t>宁古塔左右翼梅勒章京，康熙元年改称副都统，十年移一员驻</w:t>
        <w:br/>
        <w:t>吉林乌拉，十五年还治，裁一员，宣统元年尽裁。雍正五年置</w:t>
        <w:br/>
        <w:t>泰宁县，属奉天府，七年废。设分防宁古塔巡检，属吉林理事</w:t>
        <w:br/>
        <w:t>同知，乾隆二十一年改属副都统，光绪八年裁。三十三年自三</w:t>
        <w:br/>
        <w:t>岔口移绥芬厅来治，宣统元年升府，二年更名。</w:t>
        <w:br/>
        <w:t>疆域 东以卡台山、卡伦山、黑王岭界穆棱，关老婆岭界</w:t>
        <w:br/>
        <w:t>东宁，东南以老松岭界汪清、延吉，南以大黑背界敦化，西南</w:t>
        <w:br/>
        <w:t>界额穆，其北段循老岭，西界五常，西北界长寿，北界方正、依</w:t>
        <w:br/>
        <w:t>兰。</w:t>
        <w:br/>
        <w:t>东宁厅隶东南路道，治三岔口。明率宾江、额哲密河、塞珠伦</w:t>
        <w:br/>
        <w:t>等卫，绥芬河地面，后属瓦尔喀部、崇德以前陆续归降。窝集部之</w:t>
        <w:br/>
        <w:t>绥芬路。太祖庚戌年降。旧绥芬河以北属宁古塔城，以南属珲春</w:t>
        <w:br/>
        <w:t>城。光绪二十八年设绥芬抚民同知厅，三十三年移厅治于宁</w:t>
        <w:br/>
        <w:t>古塔，以巡检留驻。宣统元年设东宁分防通判厅，旋改抚民。</w:t>
        <w:br/>
        <w:t>疆域 东以那字、倭字界牌，大瑚布图河帕字界牌界俄罗</w:t>
        <w:br/>
        <w:t>斯东海滨省，南以通肯山、土门岭界珲春，西南以七十二顶子、</w:t>
        <w:br/>
        <w:t>168</w:t>
      </w:r>
    </w:p>
    <w:p>
      <w:r>
        <w:br w:type="page"/>
      </w:r>
    </w:p>
    <w:p>
      <w:r>
        <w:t>十八顶子、母猪礌子，老松岭界汪清，西界宁安，西北界穆棱，</w:t>
        <w:br/>
        <w:t>其北段循细鳞河，西段循穆棱窝集岭，北以黄窝、集山界密</w:t>
        <w:br/>
        <w:t>山。</w:t>
        <w:br/>
        <w:t>珲春厅 隶东南路道，光绪七年展筑旧城。明穆霞河、乌尔珲山、</w:t>
        <w:br/>
        <w:t>通垦山、密拉、阿布达哩、瑚叶等卫，喀勒达所，后属瓦尔喀部、</w:t>
        <w:br/>
        <w:t>窝集部之瑚叶路。太祖庚戌年降。库尔喀部。天聪二年降。初为南</w:t>
        <w:br/>
        <w:t>荒围场。康熙五十三年设珲春协领，隶宁古塔城。同治九年</w:t>
        <w:br/>
        <w:t>赏加副都统衔。光绪七年添设副都统，宣统元年裁。光绪末</w:t>
        <w:br/>
        <w:t>地属延吉厅，宣统元年析密江站以东之地置珲春抚民同知厅。</w:t>
        <w:br/>
        <w:t>疆域 东南以帕字、啦字，萨字、土字界牌界俄罗斯东海</w:t>
        <w:br/>
        <w:t>滨省，西以图们江界朝鲜，西北以碾子岭、荒沟岭、青松岭界汪</w:t>
        <w:br/>
        <w:t>清，北以土门岭、通青山界东宁。</w:t>
        <w:br/>
        <w:t>敦化县疲难，中缺，隶东南路道，治阿克敦城，俗呼奥东，一作敖东。</w:t>
        <w:br/>
        <w:t>光绪七年建新城于旧址西二里许。明赫通额河、农额勒、赫什赫河、布</w:t>
        <w:br/>
        <w:t>达等卫，后属窝集部之赫席赫路。太祖初取之。旧属额穆、赫索</w:t>
        <w:br/>
        <w:t>罗佐领防地。光绪七年置县，隶吉林府，二十八年改隶宾州直</w:t>
        <w:br/>
        <w:t>隶厅，宣统元年罢隶。</w:t>
        <w:br/>
        <w:t>疆域东界延吉，西南以荒沟岭、牡丹岭、富尔岭、新开岭</w:t>
        <w:br/>
        <w:t>界桦甸，北界额穆，其西段循庆岭、崴虎岭，东段循大黑背，又</w:t>
        <w:br/>
        <w:t>以大黑背界宁安。</w:t>
        <w:br/>
        <w:t>穆棱县隶东南路道，地名穆棱河。明穆棱河、富伦河、萨尔布</w:t>
        <w:br/>
        <w:t>等卫，后属窝集部之穆棱路。太祖辛亥年取之。旧属宁古塔驻</w:t>
        <w:br/>
        <w:t>防。光绪二十八年设分防穆棱河知事，属绥芬厅，宣统元年置</w:t>
        <w:br/>
        <w:t>县。</w:t>
        <w:br/>
        <w:t>疆域 东南界东宁，西南界宁安，北以龙爪沟岭界依兰，</w:t>
        <w:br/>
        <w:t>东北界密山，其东段循青沟岭。</w:t>
        <w:br/>
        <w:t>额穗县 隶东南路道，地名额穆，赫索罗，一作鄂谟和索罗，汉语直称额</w:t>
        <w:br/>
        <w:t>169</w:t>
      </w:r>
    </w:p>
    <w:p>
      <w:r>
        <w:br w:type="page"/>
      </w:r>
    </w:p>
    <w:p>
      <w:r>
        <w:t>穆索。明斡朵里、额伊瑚，推屯河、塔拉、托罕河等卫，佛多和</w:t>
        <w:br/>
        <w:t>站。后属窝集部之鄂谟和苏鲁、佛讷赫托克索二路，太祖初</w:t>
        <w:br/>
        <w:t>取之。及讷殷部。乾隆三年设额穆赫索罗佐领，属吉林副都</w:t>
        <w:br/>
        <w:t>统。宣统元年析敦化县北界、吉林府东界、绥芬府西界、五常</w:t>
        <w:br/>
        <w:t>府东南界置县。</w:t>
        <w:br/>
        <w:t>疆域东界宁安，南以大黑背、通沟岭、牡丹岗、巍呼岭、</w:t>
        <w:br/>
        <w:t>庆岭界敦化，西南界桦甸，其江东一段循漂河岭，西以海青岭、</w:t>
        <w:br/>
        <w:t>老爷岭界吉林，西北界舒兰，北以大沙河、兰棱河界五常。</w:t>
        <w:br/>
        <w:t>汪清县隶东南路道，治百草沟。明舒兰哈、阿布达哩卫，后属</w:t>
        <w:br/>
        <w:t>库尔喀部。清初地属宁古塔珲春城。宣统元年析延吉厅北</w:t>
        <w:br/>
        <w:t>境、绥芬府南境置县，治汪清河南岸之哈顺站，旋徙治。</w:t>
        <w:br/>
        <w:t>疆域 东北界东宁，东南界珲春，南以图们江界朝鲜，西</w:t>
        <w:br/>
        <w:t>界延吉，西北界宁安。</w:t>
        <w:br/>
        <w:t>和龙县隶东南路道，治和龙峪，又名大子。明赓金河、哈赡等</w:t>
        <w:br/>
        <w:t>卫，后属瓦尔喀部。旧属珲春城驻防。光绪二十八年设分防</w:t>
        <w:br/>
        <w:t>和龙峪经历，属延吉厅，宣统元年置县。</w:t>
        <w:br/>
        <w:t>疆域东南以图们江界朝鲜，西南界奉天安图。其东段</w:t>
        <w:br/>
        <w:t>循外马、鹿沟、红溪河，西北以英额岭、大顶子界奉天安图，北</w:t>
        <w:br/>
        <w:t>界延吉。其西段循窝集岭，东段循羊目顶子、莺咀子、鹁鸽</w:t>
        <w:br/>
        <w:t>子、风都岭、灯笼岭。</w:t>
        <w:br/>
        <w:t>依兰府繁疲难，要缺，沿边，东北路道驻，治三姓城，满语依兰哈拉，康</w:t>
        <w:br/>
        <w:t>熙五十四年建今城于旧城之西。明和屯卫，后属呼尔哈部。崇德以前陆</w:t>
        <w:br/>
        <w:t>续归降。清初赫哲喀喇人居之。康熙五十三年设三姓协领，隶</w:t>
        <w:br/>
        <w:t>宁古塔副都统，雍正十年添设副都统，宣统元年裁。光绪</w:t>
        <w:br/>
        <w:t>三十二年置府，领临江一州，大通，汤原二县。隶哈尔滨江关道。</w:t>
        <w:br/>
        <w:t>三十四年大通、汤原划归黑省，宣统元年罢领。乾隆二十七年于松</w:t>
        <w:br/>
        <w:t>花江北岸借地设站，起卜雅密河，迄汤旺河西之古木讷城。光绪三十二年析属依</w:t>
        <w:br/>
        <w:t>170</w:t>
      </w:r>
    </w:p>
    <w:p>
      <w:r>
        <w:br w:type="page"/>
      </w:r>
    </w:p>
    <w:p>
      <w:r>
        <w:t>兰府大通县、汤原县，三十四年划归黑省。宣统元年奏准拟分东境设勃利县，治</w:t>
        <w:br/>
        <w:t>倭肯河上游碾子河。宣统元年设东北路分巡兵备道兼参领衔，驻</w:t>
        <w:br/>
        <w:t>府。</w:t>
        <w:br/>
        <w:t>疆域 东以对头礌子、杉松顶子，东南以哈达岭、察库兰</w:t>
        <w:br/>
        <w:t>岭、滴道岭界密山，南以龙爪沟岭界穆棱、宁安，西以牡丹江界</w:t>
        <w:br/>
        <w:t>宁安、方正，以业河、珠琪河界方正，西北以松花江界黑龙江大</w:t>
        <w:br/>
        <w:t>通、汤原，东北界桦川。中间一段循苏木河。</w:t>
        <w:br/>
        <w:t>临江府繁疲难，要缺，隶东北路道，治拉哈苏苏。明乞勒尼卫，喜</w:t>
        <w:br/>
        <w:t>楼林城，后属呼尔哈部。清初赫哲喀喇人居之，地属三姓，后</w:t>
        <w:br/>
        <w:t>属富克锦。光绪三十三年置临江州,隶依兰府，宣统元年升府。</w:t>
        <w:br/>
        <w:t>宣统元年奏准拟分南境设宝清州，兼得密山北境，治宝清河岸望山坡。</w:t>
        <w:br/>
        <w:t>疆域 东以二吉力河、小白山界绥远，孤山子、小水界饶</w:t>
        <w:br/>
        <w:t>專</w:t>
        <w:br/>
        <w:t>河，南以挠力河界饶河、密山，西南以葛兰棒子山界密山，西界</w:t>
        <w:br/>
        <w:t>桦川、富锦，北以松花江界黑龙江汤原、兴东道，以混同江界俄</w:t>
        <w:br/>
        <w:t>罗斯阿穆尔省。</w:t>
        <w:br/>
        <w:t>密山府隶东北路道，地名蜂蜜山，治所曰高丽营。明兴凯卫，后</w:t>
        <w:br/>
        <w:t>属窝集部之穆棱路，瓦尔喀部。旧分属三姓城、宁古塔城。光</w:t>
        <w:br/>
        <w:t>绪三十三年析依兰南境、绥芬北境置府。设治时报部铸印，原作蜜</w:t>
        <w:br/>
        <w:t>山，印文颁到，误作密山，遂仍之。宣统元年奏准拟分东南境设临湖县于兴凯湖</w:t>
        <w:br/>
        <w:t>北岸龙王庙。</w:t>
        <w:br/>
        <w:t>疆域东界饶力，又界虎林，其东段循小黑河，南以松阿</w:t>
        <w:br/>
        <w:t>察河亦字界牌、兴凯湖喀字界牌、白棱河拉字、玛字界牌界俄</w:t>
        <w:br/>
        <w:t>罗斯东海滨省，西南以黄窝集山界东宁，青沟岭界穆棱，西界</w:t>
        <w:br/>
        <w:t>依兰，西北以倭肯河界桦川，北界临江。</w:t>
        <w:br/>
        <w:t>虎林厅隶东北路道，治呢吗口。明尼满河卫，后属瓦尔喀部，</w:t>
        <w:br/>
        <w:t>窝集部之穆棱路。旧自穆棱河以北属三姓城，以南属宁古塔</w:t>
        <w:br/>
        <w:t>城。宣统元年析密山府东境置呢吗口分防同知厅，二年改虎</w:t>
        <w:br/>
        <w:t>171</w:t>
      </w:r>
    </w:p>
    <w:p>
      <w:r>
        <w:br w:type="page"/>
      </w:r>
    </w:p>
    <w:p>
      <w:r>
        <w:t>林抚民同知厅。</w:t>
        <w:br/>
        <w:t>疆域 东以乌苏里江、松阿察河界俄罗斯东海滨省，南以</w:t>
        <w:br/>
        <w:t>小黑河界密山，西界密山，西北以堪达山、那丹哈达拉岭，北以</w:t>
        <w:br/>
        <w:t>好七里星河界饶河。</w:t>
        <w:br/>
        <w:t>绥远州隶东北路道，治伊力嘎。明穆勒肯山、和尔迈、搜里等</w:t>
        <w:br/>
        <w:t>卫，后属呼尔哈部、奇雅喀刺部之锡拉忻路。天命元年招降。清</w:t>
        <w:br/>
        <w:t>初奇勒尔赫哲人居之。宣统元年析临江州东境置州。</w:t>
        <w:br/>
        <w:t>疆域 东以耶字界牌、乌苏里江界俄罗斯东海滨省，南以</w:t>
        <w:br/>
        <w:t>固米小河、太平山界饶河，西界临江，北以混同江界俄罗斯阿</w:t>
        <w:br/>
        <w:t>穆尔省。</w:t>
        <w:br/>
        <w:t>方正县繁疲难，要缺，近边，隶东北路道，治方正泡。明季属呼尔</w:t>
        <w:br/>
        <w:t>哈部。清初地属三姓城。光绪三十三年置大通县，辖地跨松</w:t>
        <w:br/>
        <w:t>花江两岸，治江北崇古尔库站。三十四年割江北地归黑省。</w:t>
        <w:br/>
        <w:t>宣统元年移治更名，割宾州，长寿东境益之。</w:t>
        <w:br/>
        <w:t>疆域东以珠湛河、业河、牡丹江界依兰，南界宁安，其东</w:t>
        <w:br/>
        <w:t>段循三道河，又以龙爪沟山、东老岭、黄泥河、蚂蜒河、大柳树</w:t>
        <w:br/>
        <w:t>河、桃儿山界长寿，西逾桶子河源界宾州，北以松花江界黑龙</w:t>
        <w:br/>
        <w:t>江大通。</w:t>
        <w:br/>
        <w:t>桦川县隶东北路道，治悦来镇，又名苏苏屯。明和啰噶卫，后属</w:t>
        <w:br/>
        <w:t>奇雅喀喇部之音达珲路。天命元年招降。清初地属三姓城。宣</w:t>
        <w:br/>
        <w:t>统元年置县，治佳木斯，二年移治。初拟治于桦皮川，县以得名。</w:t>
        <w:br/>
        <w:t>疆域 东界富锦，东南以倭肯河界临江、密山，西南界依</w:t>
        <w:br/>
        <w:t>兰，北以松花江界黑龙江汤原。</w:t>
        <w:br/>
        <w:t>富锦县隶东北路道，地名富克锦。明额勒河、斡赉城、弗思木</w:t>
        <w:br/>
        <w:t>等卫，后属呼尔哈部。清初为赫哲喀喇人本部，地属三姓城。</w:t>
        <w:br/>
        <w:t>光绪七年设赫哲富替新协领隶焉。八年更名富克锦，宣统元</w:t>
        <w:br/>
        <w:t>年裁。光绪三十三年设分防富克锦巡检，隶临江州，宣统元年</w:t>
        <w:br/>
        <w:t>172</w:t>
      </w:r>
    </w:p>
    <w:p>
      <w:r>
        <w:br w:type="page"/>
      </w:r>
    </w:p>
    <w:p>
      <w:r>
        <w:t>置县。</w:t>
        <w:br/>
        <w:t>疆域 东界临江，南以七里星河界临江，西界桦川，北以</w:t>
        <w:br/>
        <w:t>松花江界黑龙江汤原。</w:t>
        <w:br/>
        <w:t>饶河县隶东北路道，地名饶力河，治小加级河。明实尔固辰、乌</w:t>
        <w:br/>
        <w:t>苏里河等卫，后属瓦尔喀部，窝集部之乌尔固辰路。太祖辛亥年</w:t>
        <w:br/>
        <w:t>取之。清初赫哲人居之，地属三姓城，后属富克锦。宣统元年</w:t>
        <w:br/>
        <w:t>析密山府东北境置县。</w:t>
        <w:br/>
        <w:t>疆域东以乌苏里江界俄罗斯东海滨省，南界虎林，西逾</w:t>
        <w:br/>
        <w:t>大索伦河界密山，西北以饶力河、孤山子、小水界临江，北以太</w:t>
        <w:br/>
        <w:t>平山、固米小河界绥远。</w:t>
        <w:br/>
        <w:t>黑龙江</w:t>
        <w:br/>
        <w:t>黑龙江明置羁縻卫所数十，领于奴儿干都司。清初为索伦、</w:t>
        <w:br/>
        <w:t>达呼尔、俄伦、春毕喇尔、巴尔虎、鄂勒特诸部，天聪以来次第征服。</w:t>
        <w:br/>
        <w:t>顺治初全境底定，统于宁古塔将军。康熙二十二年以宁古塔副都</w:t>
        <w:br/>
        <w:t>统萨布素征罗刹，即授为镇守黑龙江等处将军，驻黑龙江城。今城</w:t>
        <w:br/>
        <w:t>东北十里之旧爱呼城。二十九年移镇墨尔根，三十八年再移齐齐哈尔，</w:t>
        <w:br/>
        <w:t>皆仍旧称。光绪庚子前后，内蒙古哲里木盟之札赉特、杜尔伯特、</w:t>
        <w:br/>
        <w:t>郭尔罗斯后三旗，陆续开垦，置郡县来隶。三十三年建行省，裁将</w:t>
        <w:br/>
        <w:t>军，设巡抚。宣统三年定制辖道三、府七、直隶厅三、厅三、州一、县</w:t>
        <w:br/>
        <w:t>七、总管一、协领二。</w:t>
        <w:br/>
        <w:t>疆域西自海拉尔河口对岸之阿巴海图鄂博起，循额尔</w:t>
        <w:br/>
        <w:t>古纳河与俄罗斯萨拜喀勒省界。北及东自额尔古纳河口起，</w:t>
        <w:br/>
        <w:t>循黑龙江与俄罗斯阿穆尔省界。南自嫩江折东处起，以嫩江</w:t>
        <w:br/>
        <w:t>与吉林属郭尔罗斯前旗界，松花江与吉林界。自阿巴海图西</w:t>
        <w:br/>
        <w:t>至塔尔巴干达呼鄂博，北与俄罗斯萨拜喀勒省界。自塔尔巴</w:t>
        <w:br/>
        <w:t>173</w:t>
      </w:r>
    </w:p>
    <w:p>
      <w:r>
        <w:br w:type="page"/>
      </w:r>
    </w:p>
    <w:p>
      <w:r>
        <w:t>干达呼南至阿鲁布拉克，折东穿贝尔池，东南至索岳尔济山</w:t>
        <w:br/>
        <w:t>顶，与外蒙古车臣汗部、内蒙古乌珠穆沁部界。自索岳尔济山</w:t>
        <w:br/>
        <w:t>东循洮儿河至噶海河口，与奉天属之内蒙古科尔沁右翼前旗</w:t>
        <w:br/>
        <w:t>界;折东南至大洼屯南，与后旗界；折东接嫩江折东处，南与吉</w:t>
        <w:br/>
        <w:t>林属之内蒙古郭尔罗斯前旗界。</w:t>
        <w:br/>
        <w:t>旧界西至尼布楚。自康熙二十八年与俄定界约，弃尼布</w:t>
        <w:br/>
        <w:t>楚，西以额尔古纳河、安巴格尔必齐河，北以外兴安岭为界。</w:t>
        <w:br/>
        <w:t>东界吉林，自毕占河以上，凡水之西注黑龙江者，悉属黑省。</w:t>
        <w:br/>
        <w:t>咸丰八年定瑗珲之约，起额尔古纳河口，迄松花江、黑龙江汇</w:t>
        <w:br/>
        <w:t>流处，中俄分江为界，盖失安巴格尔必齐河以东、外兴安岭以</w:t>
        <w:br/>
        <w:t>南之地。江左惟瑗珲城对岸，北自精奇里河，南至霍尔莫勒津</w:t>
        <w:br/>
        <w:t>屯对岸，原住满洲旗户之地，仍属中国。其西界：光绪六年封</w:t>
        <w:br/>
        <w:t>堆起布底音河，穿石头泊，抵伯勒格尔沁河。光绪九年重勘，</w:t>
        <w:br/>
        <w:t>起布底音河口，横截伯勒格尔河，沿博尔和里鄂模东岸，至于</w:t>
        <w:br/>
        <w:t>江，凡六十四屯。庚子之变，俄乘衅侵占，迄未归还。</w:t>
        <w:br/>
        <w:t>龙江府冲繁疲难，要缺，巡抚兼副都统，民政提学提法司驻，治所曰卜</w:t>
        <w:br/>
        <w:t>魁，一作卜奎，一作布克依。康熙三十年建城，移城西南十五里齐齐哈尔站丁城，</w:t>
        <w:br/>
        <w:t>因称齐齐哈尔城。一作奇察哈哩。明拜苦、兀刺忽、阮里河、葛称哥等</w:t>
        <w:br/>
        <w:t>卫。康熙二十三年设火器营参领，水师营总管暂守。三十年</w:t>
        <w:br/>
        <w:t>授打牲总管副都统衔暂守。三十四年额设齐齐哈尔城守尉，</w:t>
        <w:br/>
        <w:t>三十七年移墨尔根副都统来镇，裁城守尉。光绪三十一年裁</w:t>
        <w:br/>
        <w:t>副都统。乾隆二年设黑龙江理事通判，三年裁。光绪三十一</w:t>
        <w:br/>
        <w:t>年设黑水抚民同知厅，宣统元年升为龙江府。光绪三十四年奏准</w:t>
        <w:br/>
        <w:t>拟设甘南直隶抚民同知厅，治西南嫩江西富拉尔基。光绪三十一年设兼</w:t>
        <w:br/>
        <w:t>按察使衔分巡黑龙江刑名驿传道，驻厅，旋改分巡道兼按察使</w:t>
        <w:br/>
        <w:t>衔，管辖黑水、大赉二厅刑名驿传事务，三十三年裁。</w:t>
        <w:br/>
        <w:t>疆域东界拜泉，东南界安达，西南以鸭绿河、嫩江界大</w:t>
        <w:br/>
        <w:t>174</w:t>
      </w:r>
    </w:p>
    <w:p>
      <w:r>
        <w:br w:type="page"/>
      </w:r>
    </w:p>
    <w:p>
      <w:r>
        <w:t>赉，西北界西布特哈，东北界嫩江。</w:t>
        <w:br/>
        <w:t>呼兰府冲繁难，要缺，即呼兰城，一作霍伦，一作胡兰，又作湖兰。明</w:t>
        <w:br/>
        <w:t>初地属朵颜卫，后置兀兰，木郎等卫。雍正十二年设呼兰城守</w:t>
        <w:br/>
        <w:t>尉。光绪五年裁，改设副都统，呼兰厅及后设绥化厅并归节</w:t>
        <w:br/>
        <w:t>制。其时呼兰三城，此为中路。三十二年裁，以协领留驻。光绪十</w:t>
        <w:br/>
        <w:t>一年设呼兰城分防经历，属呼兰厅，十五年裁。三十一年呼兰</w:t>
        <w:br/>
        <w:t>厅自巴彦苏苏移治，升为府，领州一县二。</w:t>
        <w:br/>
        <w:t>疆域 东以漂河，绰罗河界巴彦，南以松花江界吉林阿</w:t>
        <w:br/>
        <w:t>城、滨江、双城，西界肇州，西北界兰西，北以濠河界兰西、绥</w:t>
        <w:br/>
        <w:t>化。东北以大荒沟界巴彦，自大荒沟源南接漂河源。</w:t>
        <w:br/>
        <w:t>巴彦州繁难，要缺，治巴彦苏苏。明卜颜、亦马刺等卫。同治</w:t>
        <w:br/>
        <w:t>元年设呼兰理事同知厅，初借治呼兰城，三年工就移治。与城守尉划</w:t>
        <w:br/>
        <w:t>疆而治，直隶将军。光绪五年归呼兰副都统节制。呼兰三路，此为南</w:t>
        <w:br/>
        <w:t>路。三十一年移厅于呼兰城，改设巴彦州。同治八年设巴彦苏</w:t>
        <w:br/>
        <w:t>苏委协领，光绪五年移委协领于北团林子，另设协领，隶呼兰</w:t>
        <w:br/>
        <w:t>副都统，三十二年移驻东兴镇。旧设分防经历，驻西北赵胡窝堡，光绪</w:t>
        <w:br/>
        <w:t>三十四年改为兴隆镇分防州判。旧设分防巡检驻厅西集厂，旋罢。</w:t>
        <w:br/>
        <w:t>疆域 东界木兰，其南段循大黄泥河，南以松花江界吉林</w:t>
        <w:br/>
        <w:t>宾州，西以漂河、大荒沟、绰罗河界呼兰，北以濠河界绥化、余</w:t>
        <w:br/>
        <w:t>庆，自濠河源东接东兴镇界，东北界东兴镇，其南段循少陵</w:t>
        <w:br/>
        <w:t>河。</w:t>
        <w:br/>
        <w:t>兰西县冲繁难，要缺，治双庙子。光绪三十一年析呼兰府西</w:t>
        <w:br/>
        <w:t>北境置。</w:t>
        <w:br/>
        <w:t>疆域东界绥化，东南以濠河界呼兰，南界呼兰，西界安</w:t>
        <w:br/>
        <w:t>达、肇州，北界青冈，其东以呼兰河界青冈、海伦。</w:t>
        <w:br/>
        <w:t>木兰县疲难，中缺，地名大小木兰达，治卜雅密河东岸索伦张口。明</w:t>
        <w:br/>
        <w:t>木兰河卫。光绪三十一年析巴彦州东境置县，治小石头河，三</w:t>
        <w:br/>
        <w:t>175</w:t>
      </w:r>
    </w:p>
    <w:p>
      <w:r>
        <w:br w:type="page"/>
      </w:r>
    </w:p>
    <w:p>
      <w:r>
        <w:t>十四年卜雅密河以东地段自吉林三姓来隶，宣统元年移治。</w:t>
        <w:br/>
        <w:t>宣统元年巡检移驻西北木兰镇。</w:t>
        <w:br/>
        <w:t>疆域 东以二道河界大通，南以松花江界吉林方正、宾</w:t>
        <w:br/>
        <w:t>州，西界巴彦，南段循小石头河，东北界东兴镇，中间一段循二</w:t>
        <w:br/>
        <w:t>道河。</w:t>
        <w:br/>
        <w:t>绥化府冲繁难，要缺，治北团林子。明哈郎、克音河、阿者迷、</w:t>
        <w:br/>
        <w:t>可吉河等卫，那门河地面，旧属呼兰城驻防。光绪五年移巴彦</w:t>
        <w:br/>
        <w:t>苏苏委协领来驻，隶呼兰副都统。呼兰三路，此为北路。三十二年</w:t>
        <w:br/>
        <w:t>移驻铁山包。光绪十一年析呼兰厅北境设绥化理事通判厅，</w:t>
        <w:br/>
        <w:t>三十一年升为府，分防经历驻东北上集厂，光绪十六年设，属呼兰厅，三十</w:t>
        <w:br/>
        <w:t>一年改隶。领县一。光绪三十一年设分巡绥兰海兵备道，驻府，</w:t>
        <w:br/>
        <w:t>兼辖呼兰府海伦厅及吉江两省松花江沿岸地，三十二年移改</w:t>
        <w:br/>
        <w:t>兴东道。</w:t>
        <w:br/>
        <w:t>疆域 东岸余庆，其北段循尼尔吉河，南以濠河界巴彦呼</w:t>
        <w:br/>
        <w:t>兰，西界兰西，西北以克音河、呼兰河界海伦，东北界兴东道。</w:t>
        <w:br/>
        <w:t>余庆县 繁难，要缺，治余庆街。明纳刺吉河卫。光绪十一年</w:t>
        <w:br/>
        <w:t>设分防余庆街经历，属绥化厅，三十一年置县。</w:t>
        <w:br/>
        <w:t>疆域东以大伊吉密河、呼兰河、铁山包河界铁山包，南</w:t>
        <w:br/>
        <w:t>循黑山岭、濠河界东兴镇、巴彦，西界绥化，西北以尼尔吉河、</w:t>
        <w:br/>
        <w:t>呼兰河界绥化，东北界兴东道。</w:t>
        <w:br/>
        <w:t>海伦府繁疲难，要缺，治通肯城。明童宽山卫，旧属齐齐哈尔</w:t>
        <w:br/>
        <w:t>城驻防。光绪二十五年设通肯城副都统，三十一年裁，以协领</w:t>
        <w:br/>
        <w:t>留驻。光绪三十一年设海伦直隶抚民同知厅，领青冈县，三十</w:t>
        <w:br/>
        <w:t>二年增领拜泉县，宣统元年升为府。光绪三十四年奏准拟设通北县，</w:t>
        <w:br/>
        <w:t>治通肯河北、胡裕尔河南、九道沟西，隶府。</w:t>
        <w:br/>
        <w:t>疆域 东界兴东道，东南以克音河界绥化，南以呼兰河界</w:t>
        <w:br/>
        <w:t>绥化、兰西，西以七道沟子、通肯河界讷河、拜泉、青冈，北界讷</w:t>
        <w:br/>
        <w:t>176</w:t>
      </w:r>
    </w:p>
    <w:p>
      <w:r>
        <w:br w:type="page"/>
      </w:r>
    </w:p>
    <w:p>
      <w:r>
        <w:t>河，其东段循胡雨尔河。</w:t>
        <w:br/>
        <w:t>青冈县疲难，中缺，治柞树冈。旧为依克明安公旗地。光绪</w:t>
        <w:br/>
        <w:t>二十四年出放荒地，旋属通肯城驻防，三十一年置县。依克明安</w:t>
        <w:br/>
        <w:t>辅国公旗属额鲁特蒙古，乾隆中自新疆移来，安置于齐齐哈尔莽奈冈东北，通肯</w:t>
        <w:br/>
        <w:t>河、胡裕尔河旷地，归将军衙门管辖，与内外蒙古领于理藩院者不同，公府在西北</w:t>
        <w:br/>
        <w:t>胡裕尔河北岸。</w:t>
        <w:br/>
        <w:t>疆域 东以通肯河界海伦，呼兰河界兰西，南界兰西，西</w:t>
        <w:br/>
        <w:t>南界安达、兰西，北界拜泉。</w:t>
        <w:br/>
        <w:t>拜泉县繁难，要缺，治巴拜泉。旧为依克明安公旗地。光绪</w:t>
        <w:br/>
        <w:t>二十四年出放荒地，旋属通肯城驻防，三十二年置县。</w:t>
        <w:br/>
        <w:t>疆域东以七道沟子、通肯河界海伦，南界青冈，西界龙</w:t>
        <w:br/>
        <w:t>江、安达，北界讷河，中间一段循印京河、胡雨尔河至敖伦</w:t>
        <w:br/>
        <w:t>河口。</w:t>
        <w:br/>
        <w:t>嫩江府治墨尔根城，康熙二十五年筑。明木里吉、亦力克、兀</w:t>
        <w:br/>
        <w:t>答里卫。康熙二十三年设墨尔根协领，二十五年设城守尉，三</w:t>
        <w:br/>
        <w:t>十二年移黑龙江副都统来镇，裁城守尉。三十七年副都统移</w:t>
        <w:br/>
        <w:t>镇齐齐哈尔，以协领留驻。四十九年复设副都统。宣统元年</w:t>
        <w:br/>
        <w:t>置府，裁副都统。鄂伦春牲丁散在各处，向归布特哈城统辖。同治十年奏</w:t>
        <w:br/>
        <w:t>收于内兴安岭内外，分为五路。光绪八年于墨尔根境内设副都统衔兴安城总管</w:t>
        <w:br/>
        <w:t>以专辖之。初暂治兴安岭西喀勒塔尔奇站(四站)，十年建城于迤东十八里之太</w:t>
        <w:br/>
        <w:t>平湾，迁居之，以地处注下，逾岁即坍塌不可居，遂还寓四站。二十年裁总管，改</w:t>
        <w:br/>
        <w:t>设协领四员，办理鄂伦春事宜，分隶各城，以阿里、多布库尔两路合设协领一员，</w:t>
        <w:br/>
        <w:t>属墨尔根，驻多布库尔河下游北岸(阿里路佐领驻阿里河源北岸)。</w:t>
        <w:br/>
        <w:t>疆域北及东循伊勒呼里山、小兴安岭脊界瑗珲道黑河、</w:t>
        <w:br/>
        <w:t>瑷珲，南界讷河，西南循博里克山、甘河、嫩江界西布特哈，西</w:t>
        <w:br/>
        <w:t>以大兴安岭脊界呼伦道呼伦。</w:t>
        <w:br/>
        <w:t>讷河直隶厅治东布特哈城，地名博尔多。明布尔哈、兀的河、</w:t>
        <w:br/>
        <w:t>阿真同真、兀答里等卫，兀的河所，别儿真站。旧属布特哈城</w:t>
        <w:br/>
        <w:t>177</w:t>
      </w:r>
    </w:p>
    <w:p>
      <w:r>
        <w:br w:type="page"/>
      </w:r>
    </w:p>
    <w:p>
      <w:r>
        <w:t>驻防。雍正十年设博尔多副总管隶之。光绪二十年改布特哈</w:t>
        <w:br/>
        <w:t>总管为副都统，自依倭齐移驻。三十一年裁副都统，改设总管</w:t>
        <w:br/>
        <w:t>二员，分驻东西布特哈。宣统元年裁东路总管，改置讷河直隶</w:t>
        <w:br/>
        <w:t>抚民同知厅。</w:t>
        <w:br/>
        <w:t>疆域东循小兴安岭脊界兴东道，南界海伦、拜泉、龙江，</w:t>
        <w:br/>
        <w:t>西以嫩江界西布特哈，北界嫩江。</w:t>
        <w:br/>
        <w:t>瑷珲直隶厅瑷珲道驻，治萨哈连乌拉，即黑龙江城，俗称爱呼，一作</w:t>
        <w:br/>
        <w:t>艾浑，一作艾虎。明考郎兀、忽里吉山、速温河、巴忽鲁、答里山等</w:t>
        <w:br/>
        <w:t>卫，真河、揆河等所，速温河地面，忽里平寨。康熙十三年设水</w:t>
        <w:br/>
        <w:t>师营总管暂守。二十三年设黑龙江城副都统二员，一与将军</w:t>
        <w:br/>
        <w:t>同驻江东旧瑗珲城，一驻今城。三十二年移旧城一员于墨尔</w:t>
        <w:br/>
        <w:t>根。光绪三十四年改称瑷珲副都统。宣统元年设瑗珲直隶抚民</w:t>
        <w:br/>
        <w:t>同知厅，又设分巡瑗珲等处兵备道加参领衔驻厅，裁副都统。</w:t>
        <w:br/>
        <w:t>光绪二十年裁兴安城驻防，以毕拉尔路鄂伦春属布特哈城，设协领一员，旋拨归</w:t>
        <w:br/>
        <w:t>黑龙江城。三十二年改归兴东道兼理，三十四年仍设专官还隶，宣统元年建署于</w:t>
        <w:br/>
        <w:t>逊河、占河汇流处。</w:t>
        <w:br/>
        <w:t>疆域 东以黑龙江界俄罗斯阿穆尔省，南以逊河界兴东</w:t>
        <w:br/>
        <w:t>道，西循兴安岭脊界嫩江，北循额克尔山、乌克萨河界黑河。</w:t>
        <w:br/>
        <w:t>黑河府 隶瑗珲道，治大河屯，一作大黑河屯。明撒秃河卫。旧</w:t>
        <w:br/>
        <w:t>属黑龙江城驻防。宣统元年置府。光绪二十年以库玛尔路鄂伦春属</w:t>
        <w:br/>
        <w:t>黑龙江城，设协领一员，三十二年建署于上游霍尔沁地方。</w:t>
        <w:br/>
        <w:t>疆域东以黑龙江界俄罗斯阿穆尔省，南循额勒克尔山、</w:t>
        <w:br/>
        <w:t>乌克萨力河界瑷珲，西循伊勒呼里山、小兴安岭脊界嫩江，西</w:t>
        <w:br/>
        <w:t>北以倭勒克河、北以呼玛尔河界瑗珲道。</w:t>
        <w:br/>
        <w:t>瑷珲道直辖明薛列河、哈喇察、卜鲁丹、木河、塔哈、忽</w:t>
        <w:br/>
        <w:t>儿海、亦速里等卫。旧属黑龙江城驻防。宣统元年改隶。</w:t>
        <w:br/>
        <w:t>光绪三十四年奏准拟设呼玛直隶抚民同知厅于西尔根卡伦，漠河直隶抚民同知</w:t>
        <w:br/>
        <w:t>厅于漠河口东岸。宣统二年呼玛厅拟移呼玛尔河口北岸，河南划属黑河府。</w:t>
        <w:br/>
        <w:t>178</w:t>
      </w:r>
    </w:p>
    <w:p>
      <w:r>
        <w:br w:type="page"/>
      </w:r>
    </w:p>
    <w:p>
      <w:r>
        <w:t>疆域 北及东以黑龙江界俄罗斯阿穆尔省，南循伊勒呼</w:t>
        <w:br/>
        <w:t>里山界嫩江，倭勒克呼玛尔河界黑河，西自额尔古纳河口循大</w:t>
        <w:br/>
        <w:t>兴安岭脊界呼伦道。</w:t>
        <w:br/>
        <w:t>呼伦直隶厅呼伦道驻，治呼伦贝尔城，一作呼伦布雨尔，俗称海拉</w:t>
        <w:br/>
        <w:t>尔。明只儿蛮、亦速河、阿鲁必河、失郎山、札童、罕麻、伊木河</w:t>
        <w:br/>
        <w:t>等卫，海刺儿所。雍正十年定由京简派内大臣或侍郎一员为</w:t>
        <w:br/>
        <w:t>呼伦贝尔统领，三年一更。乾隆八年罢。额设副都统衔总管，</w:t>
        <w:br/>
        <w:t>归将军管辖，光绪七年改为副都统。宣统元年设呼伦直隶抚</w:t>
        <w:br/>
        <w:t>民同知厅，又设分巡呼伦等处兵备道加参领衔，驻厅，裁副都</w:t>
        <w:br/>
        <w:t>统。境内有索伦、巴尔虎、额鲁特三部游牧，雍正十年各设总管，索伦厢黄、正白</w:t>
        <w:br/>
        <w:t>两旗游牧场在治东乌苏约斯山北，额鲁特厢黄旗在治东南西尼克河南，索伦正</w:t>
        <w:br/>
        <w:t>黄、正红两旗在治南辉河南。再南为索伦厢红、厢蓝两旗，西南越辉河为新巴尔</w:t>
        <w:br/>
        <w:t>虎正蓝旗。新巴尔虎厢黄、正白二旗在治西南乌尔顺河东，陈巴尔虎厢白、正蓝</w:t>
        <w:br/>
        <w:t>旗在治西北和罗博山南。光绪二十年以托河路鄂伦春属呼伦贝尔城，设协领一</w:t>
        <w:br/>
        <w:t>员，驻大兴安岭西海拉尔河北。光绪三十四年奏准拟设舒都直隶抚民通判厅于</w:t>
        <w:br/>
        <w:t>大兴安岭西麓免渡河车站。</w:t>
        <w:br/>
        <w:t>疆域 东循大兴安岭脊界嫩江、西布特哈，南界喀尔喀车</w:t>
        <w:br/>
        <w:t>臣汗部、内蒙古乌珠穆沁右翼旗，西界胪滨，其南段循乌尔顺</w:t>
        <w:br/>
        <w:t>河，西北以额尔古纳河界俄罗斯萨拜喀尔省，北以根河界呼</w:t>
        <w:br/>
        <w:t>伦道。</w:t>
        <w:br/>
        <w:t>胪滨府隶呼伦道，治满洲里。明阿儿温、亦儿古里等卫。旧</w:t>
        <w:br/>
        <w:t>属呼伦贝尔城驻防。光绪三十三年设边垦分局。总局在呼伦贝</w:t>
        <w:br/>
        <w:t>尔。三十四年初拟设满珠府，旋置府，更名。新巴尔虎厢白旗游牧</w:t>
        <w:br/>
        <w:t>场在治东南海拉尔河南，厢红、厢蓝两旗在治西南阿鲁布拉克北，正黄、正红两</w:t>
        <w:br/>
        <w:t>旗在治西南呼伦池西。</w:t>
        <w:br/>
        <w:t>疆域 东界呼伦，西及南界喀尔喀车臣汗部，北界俄罗斯</w:t>
        <w:br/>
        <w:t>萨拜喀尔省，其东段循额尔古纳河。</w:t>
        <w:br/>
        <w:t>呼伦道直辖明古贲河、安河、木塔里等卫。旧属呼伦贝</w:t>
        <w:br/>
        <w:t>179</w:t>
      </w:r>
    </w:p>
    <w:p>
      <w:r>
        <w:br w:type="page"/>
      </w:r>
    </w:p>
    <w:p>
      <w:r>
        <w:t>尔城驻防。宣统元年改隶。光绪三十三年委员设治于吉拉林金矿地，</w:t>
        <w:br/>
        <w:t>号设治局。三十四年奏准拟设室韦直隶抚民同知厅于局治。</w:t>
        <w:br/>
        <w:t>疆域 东循大兴安岭界瑷珲道嫩江，南以根河界呼伦，西</w:t>
        <w:br/>
        <w:t>北以额尔古纳河界俄罗斯萨拜喀尔省。</w:t>
        <w:br/>
        <w:t>兴东道直辖治托萝山北。明蜀河、弗河、嘉河、哈里分、也</w:t>
        <w:br/>
        <w:t>速河、札里，速温河等卫，五音所，黑龙江、撒哈连地面。旧自</w:t>
        <w:br/>
        <w:t>内兴安岭东北属黑龙江城驻防，西南属呼兰城驻防。光绪三</w:t>
        <w:br/>
        <w:t>十二年自绥化城移绥兰海道来驻岭东，改为分守兴东兵备道。</w:t>
        <w:br/>
        <w:t>三十四年定治所，划疆界。光绪三十四年奏准拟设萝北直隶抚民同知厅</w:t>
        <w:br/>
        <w:t>附道治，佛山府治嘉荫河北观音山，乌云直隶抚民通判厅治乌云河口南，车陆直</w:t>
        <w:br/>
        <w:t>隶抚民通判厅治逊河南车陆卡伦，皆濒黑龙江岸，春源直隶抚民通判厅治伊春河</w:t>
        <w:br/>
        <w:t>南岸，鹤冈县治鹤立河西鹤立冈。宣统中拟移治鹤冈县于汤原县东境。</w:t>
        <w:br/>
        <w:t>疆域 东北以黑龙江界俄罗斯阿穆尔省，东端以松花江</w:t>
        <w:br/>
        <w:t>界吉林临江，南界汤原、大通，西循小兴安岭脊包布伦山界</w:t>
        <w:br/>
        <w:t>嫩江、讷河、海伦、绥化、余庆、铁山包、东兴镇，北以逊河界瑷</w:t>
        <w:br/>
        <w:t>珲。</w:t>
        <w:br/>
        <w:t>大通县近边，隶兴东道，治岔林河口东北。明萨黑、以阿哈阿等</w:t>
        <w:br/>
        <w:t>卫，兀的罕所，兀鲁温、施伯河地面。旧属呼兰城驻防。乾隆</w:t>
        <w:br/>
        <w:t>二十七年拨借吉林，安设台站，属三姓城驻防。光绪三十二年</w:t>
        <w:br/>
        <w:t>置县，治崇古尔库站。壤地跨松花江两岸，属吉林依兰府。</w:t>
        <w:br/>
        <w:t>租赋吉江二省各半分解。三十四年吉、江分江为界，以江北地段仍</w:t>
        <w:br/>
        <w:t>置原县改隶，宣统三年徙治。</w:t>
        <w:br/>
        <w:t>疆域 东界汤原，其南段循小古洞河，南以松花江界吉林</w:t>
        <w:br/>
        <w:t>依兰、方正、宾州，西以二道河界木兰，北界东兴镇兴东道。</w:t>
        <w:br/>
        <w:t>汤原县近边，隶兴东道，治汤旺河口东北。明屯河、秃河、脱伦</w:t>
        <w:br/>
        <w:t>兀等卫，兀者屯河所。旧属呼兰城驻防。乾隆二十七年以汤旺</w:t>
        <w:br/>
        <w:t>河以西地段拨借吉省。光绪三十二年并借河东地置县。壤地</w:t>
        <w:br/>
        <w:t>180</w:t>
      </w:r>
    </w:p>
    <w:p>
      <w:r>
        <w:br w:type="page"/>
      </w:r>
    </w:p>
    <w:p>
      <w:r>
        <w:t>跨松花江两岸，属吉林依兰府。租赋解归江省。三十四年吉、江分</w:t>
        <w:br/>
        <w:t>江为界，以江北地段仍置原县改隶。分防巡检驻十二入代河东高家</w:t>
        <w:br/>
        <w:t>屯，宣统二年设。拟设之鹤冈县，宣统中拟移治于高家屯东。</w:t>
        <w:br/>
        <w:t>疆域南以松花江界吉林临江、富锦、桦川、依兰，西界大</w:t>
        <w:br/>
        <w:t>通，北界兴东道。</w:t>
        <w:br/>
        <w:t>肇州厅繁难，要缺，近边，治元肇州故城。明撒察河、古鲁等</w:t>
        <w:br/>
        <w:t>卫。旧为内蒙古郭尔罗斯后旗地。光绪二十七年出放荒地，</w:t>
        <w:br/>
        <w:t>三十二年置肇州抚民同知厅。东北肇东分防经历治昌五城，光绪三十</w:t>
        <w:br/>
        <w:t>四年设。西茂兴站，光绪八年设，掌路记防御，属齐齐哈尔城驻防。北至多耐凡</w:t>
        <w:br/>
        <w:t>五站，均为所辖，三十四年裁。郭尔罗斯后旗，天命九年降，镇国公府在茂兴站西</w:t>
        <w:br/>
        <w:t>南，辅国公衔扎萨克府在布拉克台东北。（光绪九年缘事削镇国公扎萨克，别以</w:t>
        <w:br/>
        <w:t>一等台吉署扎萨克晋辅国公衔，俗称署公，子孙亦相继袭职。)</w:t>
        <w:br/>
        <w:t>疆域 东界兰西、呼兰，南以嫩江界吉林属郭尔罗斯前</w:t>
        <w:br/>
        <w:t>旗，松花江界吉林新城，西以嫩江界大赉，北界安达。按此系旗</w:t>
        <w:br/>
        <w:t>界，星地零星散在界内。</w:t>
        <w:br/>
        <w:t>大赉厅冲疲难，要缺，近边，治莫勒红冈子。明塔儿河、兀讨温</w:t>
        <w:br/>
        <w:t>河、阮里河等卫，卓儿河地面。旧为内蒙古扎赉特旗地。光绪</w:t>
        <w:br/>
        <w:t>二十五年出放荒地，三十年设大赉抚民通判厅。分防经历二，一</w:t>
        <w:br/>
        <w:t>驻景星镇，光绪三十一年设；一驻塔子城，三十四年设。扎赉特旗，天命九年降。</w:t>
        <w:br/>
        <w:t>扎萨克多罗贝勒府在景星镇西南绰尔河北。</w:t>
        <w:br/>
        <w:t>疆域东以嫩江界龙江、安达、肇州，南界吉林属郭尔罗</w:t>
        <w:br/>
        <w:t>斯前旗，西界奉天安广镇，东及科尔沁右翼后旗，北界西布特</w:t>
        <w:br/>
        <w:t>哈，东北以鸭绿河界龙江。按此系旗界，垦地零星散在界内。</w:t>
        <w:br/>
        <w:t>安达厅冲繁难，要缺，近边，治谙达屯。旧为内蒙古杜尔伯特</w:t>
        <w:br/>
        <w:t>旗地。光绪三十年出放荒地，三十二年设安达抚民通判厅。</w:t>
        <w:br/>
        <w:t>光绪三十四年委员设治于嫩江东岸多耐站，旋又奏准拟设武兴直隶抚民同知于</w:t>
        <w:br/>
        <w:t>设治所，又拟设林甸县治西北大林家店，隶龙江府。杜尔伯特旗，天命九年降。</w:t>
        <w:br/>
        <w:t>扎萨克固山贝子府在多耐站东南。</w:t>
        <w:br/>
        <w:t>181</w:t>
      </w:r>
    </w:p>
    <w:p>
      <w:r>
        <w:br w:type="page"/>
      </w:r>
    </w:p>
    <w:p>
      <w:r>
        <w:t>疆域东界拜泉、青冈、兰西，南界肇州，西以嫩江界大</w:t>
        <w:br/>
        <w:t>赉，北界龙江，中间一段循九道沟。按此系旗界，垦地零星散在界内。</w:t>
        <w:br/>
        <w:t>西布特哈治依倭齐。明塔赛、罕麻、赛克、阿伦等卫。清</w:t>
        <w:br/>
        <w:t>初诸打牲部落杂居之，总称布特哈。康熙二十三年分设索伦</w:t>
        <w:br/>
        <w:t>达呼尔总管，三十年设满洲总管以统之。同治十一年加满洲</w:t>
        <w:br/>
        <w:t>总管副都统衔。光绪八年以所属鄂伦春牲丁改隶兴安城驻防，</w:t>
        <w:br/>
        <w:t>二十年升满洲总管为副都统，移驻博尔多。三十一年裁，改设</w:t>
        <w:br/>
        <w:t>总管二员，此为西路。光绪三十四年奏准拟设布西直隶抚民同知厅于总</w:t>
        <w:br/>
        <w:t>管治，诺敏县于西北诺敏河东岸，隶嫩江府。</w:t>
        <w:br/>
        <w:t>疆域东以甘河、嫩江界嫩江、讷河，南界龙江、大赉、奉</w:t>
        <w:br/>
        <w:t>天属科尔沁右翼后旗，以洮儿河界前旗，西循大兴安岭脊界呼</w:t>
        <w:br/>
        <w:t>伦,北循博里克山界嫩江。</w:t>
        <w:br/>
        <w:t>东兴镇 旧为巴彦苏苏属之山林地方。光绪二十一年安</w:t>
        <w:br/>
        <w:t>置旗屯。三十二年移巴彦苏苏协领于东兴镇，与州县分疆而</w:t>
        <w:br/>
        <w:t>治，径隶将军。</w:t>
        <w:br/>
        <w:t>疆域 东界兴东道，其南段循沙河子，南界大通，西南界</w:t>
        <w:br/>
        <w:t>木兰，西北以少陵河界巴彦，北界铁山包、余庆。</w:t>
        <w:br/>
        <w:t>铁山包旧属北团林子辖地。光绪二十一、二年安置旗</w:t>
        <w:br/>
        <w:t>屯。三十二年移北团林子委协领于铁山包，旋改授正协领，与</w:t>
        <w:br/>
        <w:t>州县分疆而治，径隶将军。光绪三十四年奏准拟设铁骊县于协领治，隶</w:t>
        <w:br/>
        <w:t>海伦府。</w:t>
        <w:br/>
        <w:t>疆域 东界兴东道，南界兴东道东兴镇，西以呼兰河、铁</w:t>
        <w:br/>
        <w:t>山包河界余庆，北以大依吉密河界余庆。</w:t>
        <w:br/>
        <w:t>参据书目：</w:t>
        <w:br/>
        <w:t>乾隆《一统志》</w:t>
        <w:br/>
        <w:t>嘉庆《一统志》</w:t>
        <w:br/>
        <w:t>182</w:t>
      </w:r>
    </w:p>
    <w:p>
      <w:r>
        <w:br w:type="page"/>
      </w:r>
    </w:p>
    <w:p>
      <w:r>
        <w:t>《皇朝通典》职宫、兵、州郡</w:t>
        <w:br/>
        <w:t>《皇朝文献通考》职官、兵、舆地</w:t>
        <w:br/>
        <w:t>光绪《大清会典事例》户部疆理、吏部官制、兵制、官制</w:t>
        <w:br/>
        <w:t>《盛京通志》乾隆四十四年</w:t>
        <w:br/>
        <w:t>《吉林通志》光绪十七年</w:t>
        <w:br/>
        <w:t>《黑龙江志稿》民国二十一年</w:t>
        <w:br/>
        <w:t>《呼兰府志》宣统元年</w:t>
        <w:br/>
        <w:t>《东三省政略》徐世昌宣统元年</w:t>
        <w:br/>
        <w:t>《东三省沿革表》吴廷燮宣统元年</w:t>
        <w:br/>
        <w:t>《吉林外纪》萨英额道光六年</w:t>
        <w:br/>
        <w:t>《吉林地志》附《鸡林旧闻录》魏声和民国二年</w:t>
        <w:br/>
        <w:t>《吉林地理记要》魏声和民国七年</w:t>
        <w:br/>
        <w:t>《吉林纪事诗》沈兆提宣统三年</w:t>
        <w:br/>
        <w:t>《吉林调查局文报初编》宣统二年</w:t>
        <w:br/>
        <w:t>《吉林舆地略》光绪二十四年</w:t>
        <w:br/>
        <w:t>《黑龙江外纪》西清嘉庆十五年</w:t>
        <w:br/>
        <w:t>《黑龙江述略》徐宗亮光绪十七年</w:t>
        <w:br/>
        <w:t>《黑龙江舆图说》屠寄光绪二十五年</w:t>
        <w:br/>
        <w:t>《龙沙纪略》方式济</w:t>
        <w:br/>
        <w:t>《卜魁纪略》英和</w:t>
        <w:br/>
        <w:t>《柳边纪略》杨宾康熙二十九年</w:t>
        <w:br/>
        <w:t>《宁古塔纪略》吴振臣康熙六十年</w:t>
        <w:br/>
        <w:t>《东三省舆地图说》曹廷杰光绪十三年</w:t>
        <w:br/>
        <w:t>《东北边防辑要》曹廷杰光绪十一年</w:t>
        <w:br/>
        <w:t>《清史稿·地理志》</w:t>
        <w:br/>
        <w:t>《大清职官迁除录》乾隆三十九年</w:t>
        <w:br/>
        <w:t>《大清搢绅全书》、《爵秩全览》、《大清最新百官录》、《宪政</w:t>
        <w:br/>
        <w:t>183</w:t>
      </w:r>
    </w:p>
    <w:p>
      <w:r>
        <w:br w:type="page"/>
      </w:r>
    </w:p>
    <w:p>
      <w:r>
        <w:t>最新百官录》同治十年、十三年，光绪五年、八年、十二年、二十年、二十二年、</w:t>
        <w:br/>
        <w:t>二十四年至宣统三年</w:t>
        <w:br/>
        <w:t>《清一统分省地舆全图》咸丰以前旧刻</w:t>
        <w:br/>
        <w:t>《清季分省舆图》光绪末年石印</w:t>
        <w:br/>
        <w:t>4</w:t>
        <w:br/>
        <w:t>《满洲新地图》日本明治三十九年地理研究会</w:t>
        <w:br/>
        <w:t>《黑龙江舆图》屠寄光绪二十五年</w:t>
        <w:br/>
        <w:t>《黑龙江全省舆图》宣统三年</w:t>
        <w:br/>
        <w:t>《吉林省地图》缪学贤民国元年</w:t>
        <w:br/>
        <w:t>(原载《史学年报》第三卷第一期，1940年)</w:t>
        <w:br/>
        <w:t>184</w:t>
      </w:r>
    </w:p>
    <w:p>
      <w:r>
        <w:br w:type="page"/>
      </w:r>
    </w:p>
    <w:p>
      <w:r>
        <w:t>《清史稿·地理志》校正(一)</w:t>
        <w:br/>
        <w:t>直隶</w:t>
        <w:br/>
        <w:t>明为北京，置北平布政使司、万全都指挥使司。</w:t>
        <w:br/>
        <w:t>按明成祖永乐元年，建北京于顺天府,称行在;罢北平布政</w:t>
        <w:br/>
        <w:t>使司，以所领直隶北京行部。京与布政使司二者不并存，此既</w:t>
        <w:br/>
        <w:t>曰“明为北京”，即不应复曰“置北平布政使司”也。又永乐十</w:t>
        <w:br/>
        <w:t>九年改北京为京师，洪熙初复称行在，正统六年罢称行在，定</w:t>
        <w:br/>
        <w:t>为京师，自后以为常：是“北京”但为一时之制耳，非可以概一</w:t>
        <w:br/>
        <w:t>代，二字亦应改为“京师”。</w:t>
        <w:br/>
        <w:t>清顺治初定鼎京师，为直隶省，置总督一，曰宣大。驻山西大同，辖</w:t>
        <w:br/>
        <w:t>宣府，顺治十三年裁。</w:t>
        <w:br/>
        <w:t>《疆臣年表》：吴孳昌以顺治元年七月总督宣大、山西，至</w:t>
        <w:br/>
        <w:t>十三年五月张悬锡继任始曰宣大，十五年七月裁。与此异，当</w:t>
        <w:br/>
        <w:t>以《表》为正。又《疆臣年表》、《清史列传》卷七十九《骆养性</w:t>
        <w:br/>
        <w:t>传》，骆以顺治元年六月总督天津军务，十月罢，是顺治初直隶</w:t>
        <w:br/>
        <w:t>境内曾有总督二，特为时甚暂耳。</w:t>
        <w:br/>
        <w:t>巡抚三，曰顺天。驻遵化，辖顺天、永平二府，康熙初裁。</w:t>
        <w:br/>
        <w:t>《疆臣年表》顺治十八年十月裁顺天巡抚，《清史列传》卷</w:t>
        <w:br/>
        <w:t>六《王登联传》：顺治十八年六月圣祖仁皇帝御极，裁顺天巡</w:t>
        <w:br/>
        <w:t>抚。是顺天巡抚裁于顺治十八年圣祖即位后，此曰“圣祖初</w:t>
        <w:br/>
        <w:t>裁”则可，曰“康熙初裁”则非矣。又本《稿》卷二十五《宋权传》：</w:t>
        <w:br/>
        <w:t>185</w:t>
      </w:r>
    </w:p>
    <w:p>
      <w:r>
        <w:br w:type="page"/>
      </w:r>
    </w:p>
    <w:p>
      <w:r>
        <w:t>顺治元年巡抚顺天如故，初驻密云，旋以遵化当冲要，诏移驻</w:t>
        <w:br/>
        <w:t>之。</w:t>
        <w:br/>
        <w:t>曰保定。驻真定，辖保定、正定、顺德、广平、大名、河间六府，顺治十六年裁。</w:t>
        <w:br/>
        <w:t>《疆臣年表》：顺治六年八月以直隶、山东、河南总督兼保</w:t>
        <w:br/>
        <w:t>定巡抚，十五年裁直隶总督，复以潘朝选巡抚保定，康熙五年</w:t>
        <w:br/>
        <w:t>十二月巡抚王登联罢，是后不见纪载。此曰“顺治十六年裁”，</w:t>
        <w:br/>
        <w:t>误。又“正定”正应作真。</w:t>
        <w:br/>
        <w:t>曰宣府。驻宣府镇，辖延庆、保安二州，顺治八年裁。</w:t>
        <w:br/>
        <w:t>《疆臣年表》、《清史列传》卷二十六《雷兴传》，兴以顺治元</w:t>
        <w:br/>
        <w:t>年十月巡抚天津，六年五月始裁，则顺治初直隶境内巡抚有</w:t>
        <w:br/>
        <w:t>四。</w:t>
        <w:br/>
        <w:t>五年置直隶、山东、河南三省总督。驻大名。</w:t>
        <w:br/>
        <w:t>《年表》及卷二十四《张存仁传》，顺治六年八月，始以存仁</w:t>
        <w:br/>
        <w:t>总督直隶，山东、河南，巡抚保定，此作“五年”，误。</w:t>
        <w:br/>
        <w:t>十六年改为直隶巡抚，明年移驻真定。康熙八年复移驻保定，雍</w:t>
        <w:br/>
        <w:t>正二年复改总督。</w:t>
        <w:br/>
        <w:t>《年表》顺治十五年五月，裁直隶、山东、河南三省总督，直</w:t>
        <w:br/>
        <w:t>隶巡抚则康熙六年正月始设，二者初不相涉；此曰十六年改总</w:t>
        <w:br/>
        <w:t>督为巡抚，误。</w:t>
        <w:br/>
        <w:t>《志》叙州县沿革，或以正文，或为注，无一定体例。如此</w:t>
        <w:br/>
        <w:t>段移驻真定一句与移驻保定一句性质相同，而一者为注，一者</w:t>
        <w:br/>
        <w:t>为正文。下类此者甚多，不赘举。</w:t>
        <w:br/>
        <w:t>先是顺治十八年增置直隶总督，亦驻大名，康熙五年改三省总督，八年裁。</w:t>
        <w:br/>
        <w:t>《年表》及卷三十六《朱昌祚传》，康熙四年六月，以昌祚为</w:t>
        <w:br/>
        <w:t>直隶、山东、河南总督，此作“五年”，误。《志》叙省之建置沿革</w:t>
        <w:br/>
        <w:t>止于此。今按雍正二年置直隶布政使司，直隶始比行省，此事</w:t>
        <w:br/>
        <w:t>关系名义至巨，而《志》脱之。（初年仍明制，直隶不设布政使</w:t>
        <w:br/>
        <w:t>186</w:t>
      </w:r>
    </w:p>
    <w:p>
      <w:r>
        <w:br w:type="page"/>
      </w:r>
    </w:p>
    <w:p>
      <w:r>
        <w:t>司，设守道于保定，带山西布政司参政衔。)</w:t>
        <w:br/>
        <w:t>康熙三十二年改宣府镇为宣化府。降延庆、保安二州隶之。</w:t>
        <w:br/>
        <w:t>于一</w:t>
        <w:br/>
        <w:t>不始于宣府改府时也。（初年仍明制为直隶州。）</w:t>
        <w:br/>
        <w:t>雍正二年增置张家口厅。</w:t>
        <w:br/>
        <w:t>《一统志》宣化府关隘作雍正三年。</w:t>
        <w:br/>
        <w:t>三年升天津卫为直隶州。</w:t>
        <w:br/>
        <w:t>《会典事例》作二年。</w:t>
        <w:br/>
        <w:t>九年为府。</w:t>
        <w:br/>
        <w:t>《会典事例》作八年。</w:t>
        <w:br/>
        <w:t>十一年热河厅、易州并为直隶州。</w:t>
        <w:br/>
        <w:t>当曰，“以热河厅为承德直隶州”；此不出承德二字，据文</w:t>
        <w:br/>
        <w:t>义则误为热河直隶州矣。易州为直隶州，本志保定府下作雍</w:t>
        <w:br/>
        <w:t>正十二年。</w:t>
        <w:br/>
        <w:t>乾隆四十三年复升热河厅为承德府。</w:t>
        <w:br/>
        <w:t>承德前曾为州，未尝为府，“复”字当删。</w:t>
        <w:br/>
        <w:t>光绪三十年置朝阳府。明年置建平隶之。</w:t>
        <w:br/>
        <w:t>叙承德府建置沿革自设厅起，而于朝阳则否，体例不一。</w:t>
        <w:br/>
        <w:t>吴廷爕《光绪增改郡县表》朝阳府、建平县三十年正月同时设。</w:t>
        <w:br/>
        <w:t>三十三年升赤峰县为直隶州。置开鲁等四县隶之。</w:t>
        <w:br/>
        <w:t>按赤峰州实领开鲁、林西二县，此曰“四县”，误。“三十三</w:t>
        <w:br/>
        <w:t>年”或作三十四年。</w:t>
        <w:br/>
        <w:t>《志》于州县沿革或既见于州县，又见于府州，又见于省，</w:t>
        <w:br/>
        <w:t>或见于州县府州而不见于省，或但见于州县，或但见于府州，</w:t>
        <w:br/>
        <w:t>体例参差不一。窃意州县之沿革当叙见于州县，府州之沿革</w:t>
        <w:br/>
        <w:t>当叙见于府州，省之沿革当叙见于省，凡州县府州沿革之见于</w:t>
        <w:br/>
        <w:t>省，州县沿革之见于府州者，皆当删。</w:t>
        <w:br/>
        <w:t>187</w:t>
      </w:r>
    </w:p>
    <w:p>
      <w:r>
        <w:br w:type="page"/>
      </w:r>
    </w:p>
    <w:p>
      <w:r>
        <w:t>令京尹而外领府十一、直隶州七、直隶厅三、散州九、散厅一、</w:t>
        <w:br/>
        <w:t>县百有四。</w:t>
        <w:br/>
        <w:t>实查散州凡一十二：祁、安、晋、开、磁、沧、景、平泉、蔚、延</w:t>
        <w:br/>
        <w:t>庆、保安、滦，并顺天所领通、昌平、涿、霸、蓟五州共一十七；县</w:t>
        <w:br/>
        <w:t>凡一百零八，并顺天所领一十九，共一百二十七。《志»所著录</w:t>
        <w:br/>
        <w:t>县共一百二十二，脱临城、建平、阜新、绥东、开鲁五县。</w:t>
        <w:br/>
        <w:t>顺天府明领州六，县二十五。</w:t>
        <w:br/>
        <w:t>按《明史·地理志》，顺天府领州五、县二十二，此误。清</w:t>
        <w:br/>
        <w:t>以遵化为直隶州，割玉田、丰润隶之，省漷县，增宁河，故领州</w:t>
        <w:br/>
        <w:t>五、县十九。</w:t>
        <w:br/>
        <w:t>雍正九年置宁河。</w:t>
        <w:br/>
        <w:t>《会典事例》作元年。</w:t>
        <w:br/>
        <w:t>通州隶东路厅。</w:t>
        <w:br/>
        <w:t>当曰：东路厅驻，州隶之。</w:t>
        <w:br/>
        <w:t>阜平顺治末省，康熙二十二年复置。</w:t>
        <w:br/>
        <w:t>《一统志》顺治十六年省入曲阳，行唐二县，康熙二十二年</w:t>
        <w:br/>
        <w:t>复置。</w:t>
        <w:br/>
        <w:t>青顺治末省兴济入之。</w:t>
        <w:br/>
        <w:t>《一统志》顺治六年并兴济入青县，此作“顺治末”，误也。</w:t>
        <w:br/>
        <w:t>河间府隶清河道。</w:t>
        <w:br/>
        <w:t>《一统志》隶天津道，是也，此误。</w:t>
        <w:br/>
        <w:t>平泉州雍正七年置八沟厅为南境。</w:t>
        <w:br/>
        <w:t>《会典事例》作八年。</w:t>
        <w:br/>
        <w:t>隆化光绪三十年以张三营子置。</w:t>
        <w:br/>
        <w:t>按二十九年初议设县，治张三营子，朝命缓设，见《光绪增</w:t>
        <w:br/>
        <w:t>改郡县表》。旋复依前议设县，则治唐三营，民国自唐三营移</w:t>
        <w:br/>
        <w:t>治黄姑屯也。“三十年”或作三十四年。</w:t>
        <w:br/>
        <w:t>188</w:t>
      </w:r>
    </w:p>
    <w:p>
      <w:r>
        <w:br w:type="page"/>
      </w:r>
    </w:p>
    <w:p>
      <w:r>
        <w:t>朝阳府 乾隆三十年置塔沟厅为东境，三十九年析置三塔厅，</w:t>
        <w:br/>
        <w:t>四十三年置朝阳县，光绪三十年以垦地多熟升府，以建昌隶之，又</w:t>
        <w:br/>
        <w:t>置县三。领县四：建昌</w:t>
        <w:br/>
        <w:t>《会典事例》乾隆三年置塔子沟厅，此衍“十”字，脱“子”</w:t>
        <w:br/>
        <w:t>字。“三塔厅”应作三座塔厅。“又置县三”者，建平、地名新丘，与</w:t>
        <w:br/>
        <w:t>府同年设。阜新、地名鄂尔土坂，亦三十年设。绥东地名小库伦，光绪三十四</w:t>
        <w:br/>
        <w:t>年设。也，《志》并脱。</w:t>
        <w:br/>
        <w:t>赤峰直隶州 光绪三十三年升直隶州，增置林西领县一：</w:t>
        <w:br/>
        <w:t>林西</w:t>
        <w:br/>
        <w:t>按赤峰州实领二县，此脱开鲁，与州及林西同年置。</w:t>
        <w:br/>
        <w:t>赤城明赤城</w:t>
        <w:br/>
        <w:t>注“赤城”下脱堡字。</w:t>
        <w:br/>
        <w:t>万全明万全右卫，康熙三十二年改置。</w:t>
        <w:br/>
        <w:t>《一统志》古迹：万全右卫，康熙三十二年改置万全县，以</w:t>
        <w:br/>
        <w:t>张家口、膳房、新河口、洗马林等四堡并入。</w:t>
        <w:br/>
        <w:t>蔚州有卫，康熙三十二年改，乾隆二十二年省入。</w:t>
        <w:br/>
        <w:t>州。州卫同城而治，初仍明制，州属大同，卫属宣镇，雍正六年</w:t>
        <w:br/>
        <w:t>州改属宣化府。</w:t>
        <w:br/>
        <w:t>延庆州旧隶宣府镇为东路，顺治末省永宁县入卫，康熙三十二年改，乾隆二</w:t>
        <w:br/>
        <w:t>十六年又省延庆卫及所辖五千户所入之。</w:t>
        <w:br/>
        <w:t>《一统志》关隘：顺治十六年并永宁县入永宁卫，康熙三十</w:t>
        <w:br/>
        <w:t>二年又并卫入延庆州。此叙永宁县沿革未尽；且杂入延庆州</w:t>
        <w:br/>
        <w:t>沿革中，眉目不清。又“康熙三十二年改”者，改隶也，非改置，</w:t>
        <w:br/>
        <w:t>词义不明。</w:t>
        <w:br/>
        <w:t>独石口厅 明初为开平卫，顺治初为上北路，隶宣府镇，康熙中置</w:t>
        <w:br/>
        <w:t>县丞，曰独石路，并卫入赤城，雍正十二年置理事厅。</w:t>
        <w:br/>
        <w:t>189</w:t>
      </w:r>
    </w:p>
    <w:p>
      <w:r>
        <w:br w:type="page"/>
      </w:r>
    </w:p>
    <w:p>
      <w:r>
        <w:t>按宣德五年始自故开平城移开平卫于独石口，“明初”，初</w:t>
        <w:br/>
        <w:t>字当删。《一统志》康熙三十二年并卫入赤城县，仍设参将驻</w:t>
        <w:br/>
        <w:t>防曰独石路，叙次甚明。此先曰“置县丞”，后曰“并卫入赤</w:t>
        <w:br/>
        <w:t>城”，又不出参将驻防句而以“曰独石路”接“置县丞”后，何其</w:t>
        <w:br/>
        <w:t>混淆杂乱之甚也</w:t>
        <w:br/>
        <w:t>永平府先是雍正初以顺天之玉田、丰润来隶。</w:t>
        <w:br/>
        <w:t>《一统志》作三年，《会典事例》作四年，本志玉田下作二</w:t>
        <w:br/>
        <w:t>年。</w:t>
        <w:br/>
        <w:t>玉田雍正二年自顺天改属，乾隆八年来隶。</w:t>
        <w:br/>
        <w:t>“改属”下脱永平二字。</w:t>
        <w:br/>
        <w:t>赵州直隶州领县五：柏乡隆平 高邑宁晋</w:t>
        <w:br/>
        <w:t>脱临城一县。</w:t>
        <w:br/>
        <w:t>遵化直隶州明县属蓟州，康熙十五年升州，改隶顺天。</w:t>
        <w:br/>
        <w:t>明蓟州本隶顺天，此不当云“改”，当作“径”。</w:t>
        <w:br/>
        <w:t>(一日日)</w:t>
        <w:br/>
        <w:t>190</w:t>
      </w:r>
    </w:p>
    <w:p>
      <w:r>
        <w:br w:type="page"/>
      </w:r>
    </w:p>
    <w:p>
      <w:r>
        <w:t>《清史稿·地理志》校正(二)</w:t>
        <w:br/>
        <w:t>奉天</w:t>
        <w:br/>
        <w:t>清天命十年三月，定都沈阳；天聪八年，尊为盛京。</w:t>
        <w:br/>
        <w:t>《纪》，天聪八年四月，诏以沈阳为“天眷盛京”，赫图阿拉</w:t>
        <w:br/>
        <w:t>城为“天眷兴京”。盛京盖简称也。</w:t>
        <w:br/>
        <w:t>顺治元年，设内大臣副都统及八旗驻防；三年，改内大臣为昂</w:t>
        <w:br/>
        <w:t>邦章京，给镇守总管印。</w:t>
        <w:br/>
        <w:t>《职官志疆臣年表》：内大臣昂邦章京驻盛京。“元年”下</w:t>
        <w:br/>
        <w:t>当增曰：定鼎京师，以盛京为留都。</w:t>
        <w:br/>
        <w:t>康熙元年，改昂邦章京为镇守辽东等处地方将军。</w:t>
        <w:br/>
        <w:t>《职宫志疆臣年表》：初改将军，徙驻辽东，即辽阳城，明辽</w:t>
        <w:br/>
        <w:t>东都司旧治也。</w:t>
        <w:br/>
        <w:t>四年，改镇守奉天等处地方将军。光绪三十三年三月，罢将</w:t>
        <w:br/>
        <w:t>军，置东三省总督，奉天巡抚，改为行省。</w:t>
        <w:br/>
        <w:t>《职官志疆臣年表》：乾隆十二年，改奉天将军为盛京将</w:t>
        <w:br/>
        <w:t>军，移驻盛京。此脱。光绪三十三年自盛京将军改为督抚也。</w:t>
        <w:br/>
        <w:t>又《职官志》：宣统二年，省奉天巡抚，以总督兼其事。此</w:t>
        <w:br/>
        <w:t>亦脱。</w:t>
        <w:br/>
        <w:t>光绪三十三年，奉天、吉林、黑龙江始置总督巡抚，比于内</w:t>
        <w:br/>
        <w:t>省，然其前置将军时已有“东三省”之称。此断以三十三年罢</w:t>
        <w:br/>
        <w:t>将军置督抚为改省，但于奉天府下则云“光绪三十一年为奉天</w:t>
        <w:br/>
        <w:t>191</w:t>
      </w:r>
    </w:p>
    <w:p>
      <w:r>
        <w:br w:type="page"/>
      </w:r>
    </w:p>
    <w:p>
      <w:r>
        <w:t>省治”，凤凰厅下又云“光绪二年改置厅，直隶行省”，遂自相矛</w:t>
        <w:br/>
        <w:t>盾。又未改省前凡三将军辖境内府州县并隶奉天府，当于奉</w:t>
        <w:br/>
        <w:t>天锦州各条下注明。</w:t>
        <w:br/>
        <w:t>承德 康熙三年置县。</w:t>
        <w:br/>
        <w:t>《职官志》作二年，《盛京通志》①作四年。</w:t>
        <w:br/>
        <w:t>(《会典事例》，雍正七年升县为直隶州，乾隆七年仍为县。按承德为奉天府</w:t>
        <w:br/>
        <w:t>治，清制府治皆为县，不得为州，更不得为直隶州，此所云云，疑系误以直隶承</w:t>
        <w:br/>
        <w:t>德府之沿革羼入也。)</w:t>
        <w:br/>
        <w:t>《沈阳县志》②，宣统三年省承德县。此脱。（《职官志》作二</w:t>
        <w:br/>
        <w:t>年。)</w:t>
        <w:br/>
        <w:t>辽阳州明定辽中卫，兼置自在州。</w:t>
        <w:br/>
        <w:t>当曰：明定辽中、左、右、前、后卫，东宁卫，并置自在州；辽</w:t>
        <w:br/>
        <w:t>东都司治。</w:t>
        <w:br/>
        <w:t>康熙三年六月，县升为州。</w:t>
        <w:br/>
        <w:t>《一统志》、《盛京通志》作四年。</w:t>
        <w:br/>
        <w:t>复州 雍正四年分盖平地置复州厅；十一年改为州。</w:t>
        <w:br/>
        <w:t>《一统志》、《盛京通志》：雍正五年设复州通判，十二年升</w:t>
        <w:br/>
        <w:t>为州。《盛京通志》一作十三年升为州。</w:t>
        <w:br/>
        <w:t>抚顺光绪三十三年(兴仁县）移治抚顺城，更名。</w:t>
        <w:br/>
        <w:t>《沈阳县志》、《抚顺县志略》③、《东三省沿革表》④作三十</w:t>
        <w:br/>
        <w:t>四年，是。</w:t>
        <w:br/>
        <w:t>开原 明洪武二十年置三万卫于元开元路故城西：二十一年徙此，改开元为开</w:t>
        <w:br/>
        <w:t>原；永乐七年兼置安乐州。</w:t>
        <w:br/>
        <w:t>《志》通例皆不及前代沿革，此独异。依例但当曰：明三万</w:t>
        <w:br/>
        <w:t>①《盛京通志》，乾隆四十九年本。</w:t>
        <w:br/>
        <w:t>②《沈阳县志》，一九一七年本。</w:t>
        <w:br/>
        <w:t>③《抚顺县志略》，宜统三年本。</w:t>
        <w:br/>
        <w:t>④《东三省沿革表》，吴廷燮撰，宣统元年本。</w:t>
        <w:br/>
        <w:t>192</w:t>
      </w:r>
    </w:p>
    <w:p>
      <w:r>
        <w:br w:type="page"/>
      </w:r>
    </w:p>
    <w:p>
      <w:r>
        <w:t>卫、辽海卫，兼置安乐州。</w:t>
        <w:br/>
        <w:t>：</w:t>
        <w:br/>
        <w:t>开原路，旋罢路置三万卫也。此置卫年月据《明史·地志》，改</w:t>
        <w:br/>
        <w:t>元为原年月则据《盛京通志&gt;;既已罢路置卫，又改路名之元为</w:t>
        <w:br/>
        <w:t>原，遂矛盾不可通。</w:t>
        <w:br/>
        <w:t>今开原县治即是元开元城，此既曰初置卫于故城西，下不</w:t>
        <w:br/>
        <w:t>曰徙于故城而用一词义含糊之“此”字，读者不察，将误以“此”</w:t>
        <w:br/>
        <w:t>与开元故城为二地矣。</w:t>
        <w:br/>
        <w:t>康熙三年六月置县。铁岭 盖平康熙三年六月置县。</w:t>
        <w:br/>
        <w:t>《盛京通志》并作四年。</w:t>
        <w:br/>
        <w:t>盖平又西南六十里有熊岳防守尉，旧驻副都统，后裁。</w:t>
        <w:br/>
        <w:t>《职官志》：驻防副都统，雍正五年增置熊岳一人；道光二</w:t>
        <w:br/>
        <w:t>十三年徙驻金州。</w:t>
        <w:br/>
        <w:t>金州厅 雍正十二年置宁海县。</w:t>
        <w:br/>
        <w:t>《东三省沿革表》作十年。</w:t>
        <w:br/>
        <w:t>《一统志》、《盛京通志》：清初地属海城；康熙三年改隶盖</w:t>
        <w:br/>
        <w:t>平；雍正五年设金州巡检属复州通判，十二年置县。</w:t>
        <w:br/>
        <w:t>道光二十三年改金州厅。</w:t>
        <w:br/>
        <w:t>《奉天省府厅州县建置考》①作二十二年，海防同知厅；后</w:t>
        <w:br/>
        <w:t>仍为宁海县;光绪六年裁县复设厅。此脱。</w:t>
        <w:br/>
        <w:t>锦州府明置中、左、右屯三卫。</w:t>
        <w:br/>
        <w:t>“中”上脱“广宁”二字。府地在明共置广宁中屯、左屯、右</w:t>
        <w:br/>
        <w:t>屯、广宁、广宁中、左，右、广宁前屯、后屯、义州、宁远十一卫，</w:t>
        <w:br/>
        <w:t>而此脱其八。</w:t>
        <w:br/>
        <w:t>康熙三年置广宁府并县为治；四年改置，徙治锦。</w:t>
        <w:br/>
        <w:t>本《志》锦、广宁下并作三年十二月改置。</w:t>
        <w:br/>
        <w:t>①</w:t>
        <w:br/>
        <w:t>《辽东文献征略》，金毓黻撰，卷一，民国本。</w:t>
        <w:br/>
        <w:t>193</w:t>
      </w:r>
    </w:p>
    <w:p>
      <w:r>
        <w:br w:type="page"/>
      </w:r>
    </w:p>
    <w:p>
      <w:r>
        <w:t>领州三。</w:t>
        <w:br/>
        <w:t>《三》当作《二》：义州、宁远州。</w:t>
        <w:br/>
        <w:t>锦州设府，仍属奉天府；迨奉天府改尹为知府，锦州府始</w:t>
        <w:br/>
        <w:t>直隶盛京将军。此制与内地异，当为叙明。又昌图府、兴京</w:t>
        <w:br/>
        <w:t>厅、凤凰厅旧皆隶于奉天府尹。</w:t>
        <w:br/>
        <w:t>锦</w:t>
        <w:br/>
        <w:t>明置广宁中屯卫及右屯卫。</w:t>
        <w:br/>
        <w:t>当曰：明广宁中屯、左屯、右屯卫。（左屯卫与中屯卫同城而</w:t>
        <w:br/>
        <w:t>治。)</w:t>
        <w:br/>
        <w:t>康熙元年七月改锦州为锦县，隶奉天府。</w:t>
        <w:br/>
        <w:t>但当曰：康熙元年七月置县隶奉天府。锦州，元代之旧</w:t>
        <w:br/>
        <w:t>制，废已久矣；此时特置县于广宁三屯卫之地耳，非改州为县</w:t>
        <w:br/>
        <w:t>也。</w:t>
        <w:br/>
        <w:t>《一统志》作三年六月，盖误以改隶广宁府之年月为置县</w:t>
        <w:br/>
        <w:t>之年月也。《建置考》宣统□年废锦县，此脱。</w:t>
        <w:br/>
        <w:t>旧驻副都统，光绪三十四年裁。</w:t>
        <w:br/>
        <w:t>《职官志》：雍正五年，徙盛京副都统一人驻锦州；宣统元</w:t>
        <w:br/>
        <w:t>年省。</w:t>
        <w:br/>
        <w:t>义州明义州卫。</w:t>
        <w:br/>
        <w:t>当曰：明义州卫及广宁后屯卫。</w:t>
        <w:br/>
        <w:t>崇德元年以封察哈尔；康熙十四年察哈尔叛，讨平之；六十一年设通判；雍正十</w:t>
        <w:br/>
        <w:t>一年置州，隶府。</w:t>
        <w:br/>
        <w:t>《盛京通志》：康熙十四年设义州巡检司，属广宁；雍正二</w:t>
        <w:br/>
        <w:t>年移锦州府通判分辖；十年设管边同知，并辖边外地方；十二</w:t>
        <w:br/>
        <w:t>年升为州。《一统志》：康熙十五年设巡检司，六十一年移锦州</w:t>
        <w:br/>
        <w:t>府通判驻此；雍正十年改设同知管辖；十二年升为义州。</w:t>
        <w:br/>
        <w:t>宁远州明宁远卫。</w:t>
        <w:br/>
        <w:t>当曰：明宁远卫及广宁前屯卫。</w:t>
        <w:br/>
        <w:t>康熙三年置州，隶广宁府。</w:t>
        <w:br/>
        <w:t>194</w:t>
      </w:r>
    </w:p>
    <w:p>
      <w:r>
        <w:br w:type="page"/>
      </w:r>
    </w:p>
    <w:p>
      <w:r>
        <w:t>《盛京通志》：康熙二年设州，隶奉天府；三年，隶广宁府。</w:t>
        <w:br/>
        <w:t>此误以改隶之年为初置之年。</w:t>
        <w:br/>
        <w:t>广宁明广宁卫。</w:t>
        <w:br/>
        <w:t>当曰：明广宁卫及广宁中、左、右三卫。</w:t>
        <w:br/>
        <w:t>康熙三年十二月，府移锦州，县隶府。</w:t>
        <w:br/>
        <w:t>《会典》、《一统志》并作四年。</w:t>
        <w:br/>
        <w:t>绥中光绪二十八年六月置县。</w:t>
        <w:br/>
        <w:t>下当增曰：治中后所。</w:t>
        <w:br/>
        <w:t>新民府嘉庆十八年六月分承德、广宁二县地置新民厅。</w:t>
        <w:br/>
        <w:t>《府志》①、《县志》②，乾隆初年巨流河巡检移驻新民屯；嘉</w:t>
        <w:br/>
        <w:t>庆十三年析承德、广宁地为新民厅，设抚民同知。</w:t>
        <w:br/>
        <w:t>镇安明广宁卫之镇安堡</w:t>
        <w:br/>
        <w:t>下当增曰：天命七年克镇安。以《志》例，凡辽东明卫所城</w:t>
        <w:br/>
        <w:t>堡皆书入清年月也。</w:t>
        <w:br/>
        <w:t>营口直隶厅 奉锦山海关道改为分巡锦新营口兵备道，驻厅。</w:t>
        <w:br/>
        <w:t>二字。</w:t>
        <w:br/>
        <w:t>兴京府 乾隆三十八年设理事通判，光绪三年改为兴京抚民</w:t>
        <w:br/>
        <w:t>同知。</w:t>
        <w:br/>
        <w:t>《职官志》：二十八年，增兴京理事通判一人，光绪二年省；</w:t>
        <w:br/>
        <w:t>《会典事例》：光绪三年，改兴京理事同知为抚民同知。疑二年</w:t>
        <w:br/>
        <w:t>改通判为同知，三年复改理事为抚民也。</w:t>
        <w:br/>
        <w:t>驻副都统。</w:t>
        <w:br/>
        <w:t>《职官志》，光绪元年增置。</w:t>
        <w:br/>
        <w:t>通化 光绪三年置县。</w:t>
        <w:br/>
        <w:t>①《新民府志》，宣统元年本。</w:t>
        <w:br/>
        <w:t>② 《新民县志》，一九二六年本。</w:t>
        <w:br/>
        <w:t>195</w:t>
      </w:r>
    </w:p>
    <w:p>
      <w:r>
        <w:br w:type="page"/>
      </w:r>
    </w:p>
    <w:p>
      <w:r>
        <w:t>《建置考》作二年，治头道沟。《沿革表》分岫岩地设，治头</w:t>
        <w:br/>
        <w:t>道江。</w:t>
        <w:br/>
        <w:t>桓仁 光绪三年置县。</w:t>
        <w:br/>
        <w:t>《桓仁县志》①作二年。《建置考》治六道沟。《沿革表》分</w:t>
        <w:br/>
        <w:t>岫岩地设，治六道河。</w:t>
        <w:br/>
        <w:t>辑安明置州卫之鸭绿江部。</w:t>
        <w:br/>
        <w:t>“置”，“建”之刊误。</w:t>
        <w:br/>
        <w:t>光绪三十八年置县。</w:t>
        <w:br/>
        <w:t>《沿革表》、《建置考》作二十八年；《桓仁县志》作二十九</w:t>
        <w:br/>
        <w:t>年。当是误“二”为“三”。</w:t>
        <w:br/>
        <w:t>凤凰直隶厅明置凤凰城。</w:t>
        <w:br/>
        <w:t>当曰：明东宁卫之凤凰城堡。</w:t>
        <w:br/>
        <w:t>乾隆四十一年设凤凰城巡司。</w:t>
        <w:br/>
        <w:t>《一统志》、《盛京通志》：天聪八年设兵驻通远堡；崇德三</w:t>
        <w:br/>
        <w:t>年移此镇守。</w:t>
        <w:br/>
        <w:t>《盛京通志&gt;：四十一年设巡检，归岫岩通判管辖。</w:t>
        <w:br/>
        <w:t>光绪二年改置厅。</w:t>
        <w:br/>
        <w:t>《会典事例&gt;作三年。《沿革表》：二年改厅，设同知。</w:t>
        <w:br/>
        <w:t>岫岩州明置岫岩堡。</w:t>
        <w:br/>
        <w:t>下当增曰：天命六年降。</w:t>
        <w:br/>
        <w:t>乾隆三十七年设岫岩城通判；光绪二年改为州。</w:t>
        <w:br/>
        <w:t>《会典事例》：乾隆三十七年于岫岩城设理事通判，隶锦州</w:t>
        <w:br/>
        <w:t>府；光绪三年改为州。《建置考》：乾隆三十八年移熊岳通判为</w:t>
        <w:br/>
        <w:t>岫岩通判;光绪三年改州。</w:t>
        <w:br/>
        <w:t>安东光绪二年置县。</w:t>
        <w:br/>
        <w:t>《会典事例》作三年。</w:t>
        <w:br/>
        <w:t>①《桓仁县志》，民国本。</w:t>
        <w:br/>
        <w:t>196</w:t>
      </w:r>
    </w:p>
    <w:p>
      <w:r>
        <w:br w:type="page"/>
      </w:r>
    </w:p>
    <w:p>
      <w:r>
        <w:t>宽甸明东宁卫之宽甸六堡。</w:t>
        <w:br/>
        <w:t>下当增曰：天命六年降。</w:t>
        <w:br/>
        <w:t>长白府明建州卫之鸭绿江部。</w:t>
        <w:br/>
        <w:t>《长白征存录》①：明初属建州、率宾、海兰诸卫；后分隶于</w:t>
        <w:br/>
        <w:t>长白山讷殷部、鸭绿江部。</w:t>
        <w:br/>
        <w:t>光绪三十三年置府。</w:t>
        <w:br/>
        <w:t>《征存录》：咸、同以前隶兴京；光绪初属通化县；二十九年</w:t>
        <w:br/>
        <w:t>属临江县；三十四年九月奏准设府。《沿革表》作三十二年九</w:t>
        <w:br/>
        <w:t>月，“二”当是“四”之误。</w:t>
        <w:br/>
        <w:t>海龙府光绪五年以流民垦鲜园场地置厅。</w:t>
        <w:br/>
        <w:t>《建置考》、《县志》②，光绪四年置通判厅。“园”当作“围”。</w:t>
        <w:br/>
        <w:t>西安二十九年移治大兴镇。</w:t>
        <w:br/>
        <w:t>《县志略》③作大疙疸。</w:t>
        <w:br/>
        <w:t>昌图府嘉庆十一年设昌图额勒克理事通判。</w:t>
        <w:br/>
        <w:t>《会典事例》作十二年于科尔沁突额勒克地方设昌图厅。</w:t>
        <w:br/>
        <w:t>奉化光绪三年改置县。</w:t>
        <w:br/>
        <w:t>《建置考》作四年。</w:t>
        <w:br/>
        <w:t>康平旧名康家屯，光绪三年移八家镇经历治此。</w:t>
        <w:br/>
        <w:t>《建置考》作四年。</w:t>
        <w:br/>
        <w:t>六年改置县。</w:t>
        <w:br/>
        <w:t>《建置考》作七年。</w:t>
        <w:br/>
        <w:t>靖安光绪三十年以右翼前旗垦地置县。</w:t>
        <w:br/>
        <w:t>下当增曰：治白城子。</w:t>
        <w:br/>
        <w:t>(原载《禹贡半月刊》第一卷第九期，1934年7月1日)</w:t>
        <w:br/>
        <w:t>①《长白征存录》，宣统二年本。</w:t>
        <w:br/>
        <w:t>②《海龙县志》，一九一三年本。</w:t>
        <w:br/>
        <w:t>③《西安县志略》，宣统三年本。</w:t>
        <w:br/>
        <w:t>197</w:t>
      </w:r>
    </w:p>
    <w:p>
      <w:r>
        <w:br w:type="page"/>
      </w:r>
    </w:p>
    <w:p>
      <w:r>
        <w:t>永嘉后民族迁徙示意图</w:t>
        <w:br/>
        <w:t>河</w:t>
        <w:br/>
        <w:t>西</w:t>
        <w:br/>
        <w:t>东</w:t>
        <w:br/>
        <w:t>山</w:t>
        <w:br/>
        <w:t>北</w:t>
        <w:br/>
        <w:t>陕</w:t>
        <w:br/>
        <w:t>西</w:t>
        <w:br/>
        <w:t>河</w:t>
        <w:br/>
        <w:t>川</w:t>
        <w:br/>
        <w:t>四</w:t>
        <w:br/>
        <w:t>湖</w:t>
        <w:br/>
        <w:t>北</w:t>
        <w:br/>
        <w:t>浙</w:t>
        <w:br/>
        <w:t>江</w:t>
        <w:br/>
        <w:t>江</w:t>
        <w:br/>
        <w:t>湖</w:t>
        <w:br/>
        <w:t>南</w:t>
        <w:br/>
        <w:t>区</w:t>
        <w:br/>
        <w:t>贵</w:t>
        <w:br/>
        <w:t>州</w:t>
        <w:br/>
        <w:t>福</w:t>
        <w:br/>
        <w:t>X</w:t>
        <w:br/>
        <w:t>西</w:t>
        <w:br/>
        <w:t>建</w:t>
        <w:br/>
        <w:t>南</w:t>
        <w:br/>
        <w:t>西</w:t>
        <w:br/>
        <w:t>湾</w:t>
        <w:br/>
        <w:t>迁徙方向</w:t>
        <w:br/>
        <w:t>迁徙地区</w:t>
        <w:br/>
        <w:t>198</w:t>
      </w:r>
    </w:p>
    <w:p>
      <w:r>
        <w:br w:type="page"/>
      </w:r>
    </w:p>
    <w:p>
      <w:r>
        <w:t>晋永嘉丧乱后之民族迁徙</w:t>
        <w:br/>
        <w:t>西晋末，五胡崛起中原，晋室倾覆。元帝东渡立国于建康，收辑</w:t>
        <w:br/>
        <w:t>人心，又安江左，南方荆、扬、江、湘、交、广之地，赖以得全。于是中</w:t>
        <w:br/>
        <w:t>原人民之不堪异族统治者，相率避难斯土。初犹侨寄思归，终以二</w:t>
        <w:br/>
        <w:t>百余年中原不复，习久而安，乃不复有北风之想，其后裔遂长为南</w:t>
        <w:br/>
        <w:t>方之人矣。是役为吾中华民族发展史上之一大关键，盖南方长江</w:t>
        <w:br/>
        <w:t>流域之日渐开发，北方黄河流域之日就衰落，比较纯粹之华夏血统</w:t>
        <w:br/>
        <w:t>之南徙，胥由于此也。然以事出于人民自动，无关朝廷法令，故正</w:t>
        <w:br/>
        <w:t>史纪传罕有载及之者；读史者虽熟知有此事，而于当时迁徙之情</w:t>
        <w:br/>
        <w:t>形，乃竟不能悉其梗概焉。</w:t>
        <w:br/>
        <w:t>虽然，在现存史料范围之内，欲求了解此次民族迁徙之概况，</w:t>
        <w:br/>
        <w:t>其道亦非无由。其道惟何？曰，由于侨州、郡、县之纪载是。良以</w:t>
        <w:br/>
        <w:t>是时于百姓之南渡者，有因其旧贯，侨置州、郡、县之制。此种侨州、</w:t>
        <w:br/>
        <w:t>郡、县详载于沈约《宋书·州郡志》，萧子显《南齐书·州郡志》，及</w:t>
        <w:br/>
        <w:t>唐人所修之《晋书·地理志》中。吾人但须整齐而排比之，考其侨</w:t>
        <w:br/>
        <w:t>寄之所在地及年代等等，则当时迁徙之迹，不难知其大半也。兹编</w:t>
        <w:br/>
        <w:t>所述，即为依据是种纪载，并佐以列传中材料，研究所得者。惟地理</w:t>
        <w:br/>
        <w:t>参差，于晋江左及南北朝为尤甚，沈约生方其时，犹有“巧历不算”</w:t>
        <w:br/>
        <w:t>(《州郡志》序)之叹，何况千数百年后之今人？故疏漏阙略谅所不</w:t>
        <w:br/>
        <w:t>免，但求能无大疵耳。</w:t>
        <w:br/>
        <w:t>661</w:t>
      </w:r>
    </w:p>
    <w:p>
      <w:r>
        <w:br w:type="page"/>
      </w:r>
    </w:p>
    <w:p>
      <w:r>
        <w:t>本西晋十九州，后分为二十一州。东晋初立，但有荆、扬、交、</w:t>
        <w:br/>
        <w:t>广、江、湘六州，徐州一半，豫州唯得谯城；司、兖、豫、冀、幽、并、平、</w:t>
        <w:br/>
        <w:t>雍、凉、秦、青及徐之淮北尽没北族，梁、益，宁则为巴氐李氏所据。</w:t>
        <w:br/>
        <w:t>东晋治下之地接受移民，北族治下之地输出移民;李氏则颇能与民</w:t>
        <w:br/>
        <w:t>休息，其民甚少外移，后又为晋所并，遂亦转而接受移民。见于晋、</w:t>
        <w:br/>
        <w:t>宋、齐《志》者，北方诸州并有输出移民，独平州无①；接受移民只限</w:t>
        <w:br/>
        <w:t>于江域诸州，宁、交、广三州无②。盖以平州僻阻辽域，所遭兵革之</w:t>
        <w:br/>
        <w:t>祸较浅，即须播徙，亦多近迁朝鲜，罕有远走江南者；宁、交、广，处</w:t>
        <w:br/>
        <w:t>荆、扬、江、湘、梁、益之南，北人之南渡者，极少有能越荆、扬诸州而</w:t>
        <w:br/>
        <w:t>至于此诸州者也。兹先以现行省制划分接受移民区域，分别论列</w:t>
        <w:br/>
        <w:t>如下：</w:t>
        <w:br/>
        <w:t>江苏</w:t>
        <w:br/>
        <w:t>江苏省所接受之移民，较之其他各省为特多，以帝都所在故</w:t>
        <w:br/>
        <w:t>也。见诸《宋志》者，计有侨郡二十三，侨县七十五③。其中来自北方</w:t>
        <w:br/>
        <w:t>诸省者，以山东占极大多数(十五侨郡、三十九侨县)，河北次之(一</w:t>
        <w:br/>
        <w:t>侨郡、五侨县)，河南、山西、陕西又次之(河南一郡、二县，山西三</w:t>
        <w:br/>
        <w:t>县，陕西一郡、一县)，独甘肃无。而本省及安徽省境内淮南、北之</w:t>
        <w:br/>
        <w:t>人，又多有侨在江南、北者（本省三郡、二十一县，安徽二郡、三</w:t>
        <w:br/>
        <w:t>县)。至侨民麝集之地，则江南以今之江宁、镇江、武进一带为最，</w:t>
        <w:br/>
        <w:t>①《宋志》云：自夷狄乱华，司、冀、雍、凉、青、并、兖、豫、幽、平诸州一时沦没，遗</w:t>
        <w:br/>
        <w:t>民南渡，并侨置牧司。但遍查诸志，皆无以平州移民所创立之侨郡县。《宋志》</w:t>
        <w:br/>
        <w:t>盖概括言之，非是实指也。</w:t>
        <w:br/>
        <w:t>②</w:t>
        <w:br/>
        <w:t>此据侨州、郡、县之纪载而立言。实际其时中原流民之栖止地，自不限于侨</w:t>
        <w:br/>
        <w:t>州、郡、县之所在。林谓《闽中记》：永嘉之乱，中原仕族林、黄、陈、郑四姓，先</w:t>
        <w:br/>
        <w:t>入闽。客家初次南徙，据近人研究，亦在此时。则中原人有远徒福建、广东</w:t>
        <w:br/>
        <w:t>者。惟本篇所述，专从大处着想，故未遑及此。</w:t>
        <w:br/>
        <w:t>③</w:t>
        <w:br/>
        <w:t>《宋志》于晋、宋、齐三志中为最精，且《晋志》纪侨州、郡、县略而不尽，南齐时</w:t>
        <w:br/>
        <w:t>则已多并省，故兹篇论列，每举《宋志》以为表率。</w:t>
        <w:br/>
        <w:t>200</w:t>
      </w:r>
    </w:p>
    <w:p>
      <w:r>
        <w:br w:type="page"/>
      </w:r>
    </w:p>
    <w:p>
      <w:r>
        <w:t>江北以今之江都、淮阴诸县地为最。</w:t>
        <w:br/>
        <w:t>兹据《宋志》，表苏省境内之侨州、郡、县如下。并以东晋、宋</w:t>
        <w:br/>
        <w:t>初及南齐之制之异于是者，列入备考焉。以次各省仿此。表中凡</w:t>
        <w:br/>
        <w:t>地名不标，见于备考中之侨地标以“—”号。</w:t>
        <w:br/>
        <w:t>郡</w:t>
        <w:br/>
        <w:t>名</w:t>
        <w:br/>
        <w:t>统</w:t>
        <w:br/>
        <w:t>县</w:t>
        <w:br/>
        <w:t>本地</w:t>
        <w:br/>
        <w:t>侨地①</w:t>
        <w:br/>
        <w:t>备</w:t>
        <w:br/>
        <w:t>考</w:t>
        <w:br/>
        <w:t>东晋曾侨置魏郡(河南)，统</w:t>
        <w:br/>
        <w:t>肥乡、元城(河北);广川郡统</w:t>
        <w:br/>
        <w:t>广川(河北)；高阳郡统北新</w:t>
        <w:br/>
        <w:t>城、博陆(河北);堂邑郡统堂</w:t>
        <w:br/>
        <w:t>邑(江苏)于江宁。宋元嘉中</w:t>
        <w:br/>
        <w:t>省，以其民并建康。</w:t>
        <w:br/>
        <w:t>南徐州</w:t>
        <w:br/>
        <w:t>江苏</w:t>
        <w:br/>
        <w:t>镇江</w:t>
        <w:br/>
        <w:t>东晋曾侨立兖州、青州、并州</w:t>
        <w:br/>
        <w:t>于此。</w:t>
        <w:br/>
        <w:t>南东海郡郯</w:t>
        <w:br/>
        <w:t>山东</w:t>
        <w:br/>
        <w:t>晋元帝初，郡及三县并侨在</w:t>
        <w:br/>
        <w:t>镇江</w:t>
        <w:br/>
        <w:t>常熟境，后徙。又有襄贲(山</w:t>
        <w:br/>
        <w:t>朐利城</w:t>
        <w:br/>
        <w:t>江苏</w:t>
        <w:br/>
        <w:t>东)、祝其、厚丘(江苏)，寄治</w:t>
        <w:br/>
        <w:t>丹阳。</w:t>
        <w:br/>
        <w:t>南琅邪郡</w:t>
        <w:br/>
        <w:t>句容</w:t>
        <w:br/>
        <w:t>齐永明中，徙郡治江宁。</w:t>
        <w:br/>
        <w:t>山东</w:t>
        <w:br/>
        <w:t>临沂</w:t>
        <w:br/>
        <w:t>江宁</w:t>
        <w:br/>
        <w:t>晋元帝初，曾以琅邪国(山东)</w:t>
        <w:br/>
        <w:t>流人立怀德县，侨在江宁。宋</w:t>
        <w:br/>
        <w:t>初，郡又领阳都、费、即丘（山</w:t>
        <w:br/>
        <w:t>东)。齐又领谯(河南)，本宣</w:t>
        <w:br/>
        <w:t>祚，平阳郡(山西)民立。</w:t>
        <w:br/>
        <w:t>南兰陵郡 兰陵承</w:t>
        <w:br/>
        <w:t>山东</w:t>
        <w:br/>
        <w:t>武</w:t>
        <w:br/>
        <w:t>宋初又领合乡(山东)。</w:t>
        <w:br/>
        <w:t>南东莞郡</w:t>
        <w:br/>
        <w:t>莒东莞</w:t>
        <w:br/>
        <w:t>山东</w:t>
        <w:br/>
        <w:t>宋初又领盖(山东)。</w:t>
        <w:br/>
        <w:t>姑幕</w:t>
        <w:br/>
        <w:t>进</w:t>
        <w:br/>
        <w:t>①</w:t>
        <w:br/>
        <w:t>本地侨地在今某省某县，悉据《大清一统志》。凡侨县之无确地可考者，即以</w:t>
        <w:br/>
        <w:t>其所隶郡之侨地为侨地。例如，承侨在何地不可考，以兰陵郡侨在武进，亦作</w:t>
        <w:br/>
        <w:t>武进。</w:t>
        <w:br/>
        <w:t>102</w:t>
      </w:r>
    </w:p>
    <w:p>
      <w:r>
        <w:br w:type="page"/>
      </w:r>
    </w:p>
    <w:p>
      <w:r>
        <w:t>郡</w:t>
        <w:br/>
        <w:t>名</w:t>
        <w:br/>
        <w:t>统</w:t>
        <w:br/>
        <w:t>县</w:t>
        <w:br/>
        <w:t>本地</w:t>
        <w:br/>
        <w:t>侨地</w:t>
        <w:br/>
        <w:t>备</w:t>
        <w:br/>
        <w:t>考</w:t>
        <w:br/>
        <w:t>临淮郡 东阳</w:t>
        <w:br/>
        <w:t>安徽</w:t>
        <w:br/>
        <w:t>宋初又领盱眙(安徽)。齐又</w:t>
        <w:br/>
        <w:t>领浚(江苏)。</w:t>
        <w:br/>
        <w:t>海西射阳 淮浦</w:t>
        <w:br/>
        <w:t>江苏</w:t>
        <w:br/>
        <w:t>淮阴广陵</w:t>
        <w:br/>
        <w:t>武</w:t>
        <w:br/>
        <w:t>长乐</w:t>
        <w:br/>
        <w:t>河北</w:t>
        <w:br/>
        <w:t>初置郡，后并省为县。</w:t>
        <w:br/>
        <w:t>淮陵郡徐</w:t>
        <w:br/>
        <w:t>安徽</w:t>
        <w:br/>
        <w:t>宋初又领广阳(河北)、下相</w:t>
        <w:br/>
        <w:t>(江苏)。</w:t>
        <w:br/>
        <w:t>司吾</w:t>
        <w:br/>
        <w:t>江苏</w:t>
        <w:br/>
        <w:t>阳乐</w:t>
        <w:br/>
        <w:t>河北</w:t>
        <w:br/>
        <w:t>南彭城郡吕武原</w:t>
        <w:br/>
        <w:t>宋初又有南下邳郡，领良城</w:t>
        <w:br/>
        <w:t>江苏</w:t>
        <w:br/>
        <w:t>抒秋僮下邳北陵</w:t>
        <w:br/>
        <w:t>进</w:t>
        <w:br/>
        <w:t>(江苏)。又有南沛郡(江苏)</w:t>
        <w:br/>
        <w:t>傅阳蕃薛开阳</w:t>
        <w:br/>
        <w:t>山东</w:t>
        <w:br/>
        <w:t>并省入此郡。</w:t>
        <w:br/>
        <w:t>齐又领彭城(江苏)。</w:t>
        <w:br/>
        <w:t>液</w:t>
        <w:br/>
        <w:t>安徽</w:t>
        <w:br/>
        <w:t>南清河郡</w:t>
        <w:br/>
        <w:t>清河</w:t>
        <w:br/>
        <w:t>东武城</w:t>
        <w:br/>
        <w:t>山东</w:t>
        <w:br/>
        <w:t>绎幕</w:t>
        <w:br/>
        <w:t>贝丘</w:t>
        <w:br/>
        <w:t>疑</w:t>
        <w:br/>
        <w:t>南高平郡</w:t>
        <w:br/>
        <w:t>金乡</w:t>
        <w:br/>
        <w:t>高平</w:t>
        <w:br/>
        <w:t>山东</w:t>
        <w:br/>
        <w:t>宋初又领巨野、昌邑(山东)。</w:t>
        <w:br/>
        <w:t>湖陆</w:t>
        <w:br/>
        <w:t>江苏</w:t>
        <w:br/>
        <w:t>亦</w:t>
        <w:br/>
        <w:t>南平昌郡</w:t>
        <w:br/>
        <w:t>安丘东武</w:t>
        <w:br/>
        <w:t>宋初又有南高密郡，领淳于、</w:t>
        <w:br/>
        <w:t>山东</w:t>
        <w:br/>
        <w:t>高密</w:t>
        <w:br/>
        <w:t>黔陬、营陵、夷安(山东)。</w:t>
        <w:br/>
        <w:t>新乐</w:t>
        <w:br/>
        <w:t>河北</w:t>
        <w:br/>
        <w:t>在</w:t>
        <w:br/>
        <w:t>又有乐陵郡(山东)。</w:t>
        <w:br/>
        <w:t>南济阴郡</w:t>
        <w:br/>
        <w:t>城父</w:t>
        <w:br/>
        <w:t>冤句</w:t>
        <w:br/>
        <w:t>宋初又领句阳、定陶(山东)。</w:t>
        <w:br/>
        <w:t>山东</w:t>
        <w:br/>
        <w:t>单父</w:t>
        <w:br/>
        <w:t>城阳</w:t>
        <w:br/>
        <w:t>武</w:t>
        <w:br/>
        <w:t>南濮阳郡</w:t>
        <w:br/>
        <w:t>廩丘</w:t>
        <w:br/>
        <w:t>山东</w:t>
        <w:br/>
        <w:t>宋初又领鄄城(山东)。</w:t>
        <w:br/>
        <w:t>进</w:t>
        <w:br/>
        <w:t>榆次</w:t>
        <w:br/>
        <w:t>山西</w:t>
        <w:br/>
        <w:t>南泰山郡</w:t>
        <w:br/>
        <w:t>南城 武阳</w:t>
        <w:br/>
        <w:t>山东</w:t>
        <w:br/>
        <w:t>宋初又有广平郡(河北)，寄</w:t>
        <w:br/>
        <w:t>内</w:t>
        <w:br/>
        <w:t>治镇江，领广平、易阳、曲周</w:t>
        <w:br/>
        <w:t>广平</w:t>
        <w:br/>
        <w:t>河北</w:t>
        <w:br/>
        <w:t>(河北)，元嘉中省并来属。</w:t>
        <w:br/>
        <w:t>202</w:t>
      </w:r>
    </w:p>
    <w:p>
      <w:r>
        <w:br w:type="page"/>
      </w:r>
    </w:p>
    <w:p>
      <w:r>
        <w:t>郡</w:t>
        <w:br/>
        <w:t>名</w:t>
        <w:br/>
        <w:t>统</w:t>
        <w:br/>
        <w:t>县</w:t>
        <w:br/>
        <w:t>本地</w:t>
        <w:br/>
        <w:t>侨</w:t>
        <w:br/>
        <w:t>备</w:t>
        <w:br/>
        <w:t>考</w:t>
        <w:br/>
        <w:t>济阳郡</w:t>
        <w:br/>
        <w:t>河北</w:t>
        <w:br/>
        <w:t>疑亦在武进内</w:t>
        <w:br/>
        <w:t>鄄城</w:t>
        <w:br/>
        <w:t>山东</w:t>
        <w:br/>
        <w:t>考城</w:t>
        <w:br/>
        <w:t>河南</w:t>
        <w:br/>
        <w:t>南鲁郡 鲁西安</w:t>
        <w:br/>
        <w:t>山东</w:t>
        <w:br/>
        <w:t>宋初又领樊(山东)。</w:t>
        <w:br/>
        <w:t>东晋曾侨置燕国(河北)，疑</w:t>
        <w:br/>
        <w:t>亦在武进境内。</w:t>
        <w:br/>
        <w:t>淮阳郡</w:t>
        <w:br/>
        <w:t>河南</w:t>
        <w:br/>
        <w:t>淮阴</w:t>
        <w:br/>
        <w:t>本流寓郡，并省来配。</w:t>
        <w:br/>
        <w:t>上党</w:t>
        <w:br/>
        <w:t>山西</w:t>
        <w:br/>
        <w:t>晋宁(济岷郡流寓来配)</w:t>
        <w:br/>
        <w:t>山东</w:t>
        <w:br/>
        <w:t>宿迁</w:t>
        <w:br/>
        <w:t>宋末失淮北，侨立兖州东平</w:t>
        <w:br/>
        <w:t>郡、济北郡于淮阴。《齐志》，</w:t>
        <w:br/>
        <w:t>北兖州东平郡，领寿张（山</w:t>
        <w:br/>
        <w:t>东)。又有阳平郡(河北)。又</w:t>
        <w:br/>
        <w:t>高平、济北、泰山、鲁(山东)、</w:t>
        <w:br/>
        <w:t>新平五郡荒。</w:t>
        <w:br/>
        <w:t>济阴郡 定陶</w:t>
        <w:br/>
        <w:t>山东</w:t>
        <w:br/>
        <w:t>睢宁</w:t>
        <w:br/>
        <w:t>顿丘</w:t>
        <w:br/>
        <w:t>河北</w:t>
        <w:br/>
        <w:t>南兖州</w:t>
        <w:br/>
        <w:t>山东</w:t>
        <w:br/>
        <w:t>江都</w:t>
        <w:br/>
        <w:t>东晋曾侨立青州、徐州于此。</w:t>
        <w:br/>
        <w:t>宋初南沛郡领有符离、洨、竹</w:t>
        <w:br/>
        <w:t>邑(安徽)，侨在江都。又领</w:t>
        <w:br/>
        <w:t>抒秋(江苏)，侨在无锡。</w:t>
        <w:br/>
        <w:t>建陵(属海陵郡)</w:t>
        <w:br/>
        <w:t>江苏</w:t>
        <w:br/>
        <w:t>泰县</w:t>
        <w:br/>
        <w:t>山阳郡</w:t>
        <w:br/>
        <w:t>山东</w:t>
        <w:br/>
        <w:t>淮安</w:t>
        <w:br/>
        <w:t>秦郡秦</w:t>
        <w:br/>
        <w:t>陕西</w:t>
        <w:br/>
        <w:t>宋初又领平丘、外黄、雍丘、浚</w:t>
        <w:br/>
        <w:t>六合</w:t>
        <w:br/>
        <w:t>仪(河南)。</w:t>
        <w:br/>
        <w:t>尉氏</w:t>
        <w:br/>
        <w:t>河南</w:t>
        <w:br/>
        <w:t>203</w:t>
      </w:r>
    </w:p>
    <w:p>
      <w:r>
        <w:br w:type="page"/>
      </w:r>
    </w:p>
    <w:p>
      <w:r>
        <w:t>郡</w:t>
        <w:br/>
        <w:t>名统</w:t>
        <w:br/>
        <w:t>县</w:t>
        <w:br/>
        <w:t>本地</w:t>
        <w:br/>
        <w:t>侨地</w:t>
        <w:br/>
        <w:t>备</w:t>
        <w:br/>
        <w:t>考</w:t>
        <w:br/>
        <w:t>齐徙齐郡来治六合，领临淄、</w:t>
        <w:br/>
        <w:t>西安、昌国、益都(山东)、宿</w:t>
        <w:br/>
        <w:t>豫(江苏)。</w:t>
        <w:br/>
        <w:t>北淮郡 晋宁 宿预 甬城</w:t>
        <w:br/>
        <w:t>江苏</w:t>
        <w:br/>
        <w:t>江都、高邮、泰县一带</w:t>
        <w:br/>
        <w:t>《齐志》，建元四年，罢四郡，</w:t>
        <w:br/>
        <w:t>以并广县郡。郡地约当此三</w:t>
        <w:br/>
        <w:t>北济阴郡 定陶 冤句</w:t>
        <w:br/>
        <w:t>山东</w:t>
        <w:br/>
        <w:t>县境。</w:t>
        <w:br/>
        <w:t>馆陶阳平</w:t>
        <w:br/>
        <w:t>上党</w:t>
        <w:br/>
        <w:t>山西</w:t>
        <w:br/>
        <w:t>下北邳郡僮下邳</w:t>
        <w:br/>
        <w:t>江苏</w:t>
        <w:br/>
        <w:t>东莞郡莒诸东莞</w:t>
        <w:br/>
        <w:t>山东</w:t>
        <w:br/>
        <w:t>柏人</w:t>
        <w:br/>
        <w:t>河北</w:t>
        <w:br/>
        <w:t>东晋曾侨立辽西郡，统肥如、</w:t>
        <w:br/>
        <w:t>真定、新市(河北)、路(山西)</w:t>
        <w:br/>
        <w:t>宋以并广陵郡。又曾侨置幽</w:t>
        <w:br/>
        <w:t>州在高邮境。又曾置司州于</w:t>
        <w:br/>
        <w:t>徐，冀州于江北，当亦在此一</w:t>
        <w:br/>
        <w:t>带。宋初又有南东平郡；统</w:t>
        <w:br/>
        <w:t>范、蛇丘、历城、朝阳、寿张、</w:t>
        <w:br/>
        <w:t>平陆(山东);南平原郡，统平</w:t>
        <w:br/>
        <w:t>原、高唐、茌平(山东)；雁门</w:t>
        <w:br/>
        <w:t>郡，统楼烦、阴馆、惇、广武、</w:t>
        <w:br/>
        <w:t>马邑(山西);济岷郡,统营城、</w:t>
        <w:br/>
        <w:t>晋宁(山东)；南齐郡，统临淄</w:t>
        <w:br/>
        <w:t>(山东)(又领西安，后配南鲁</w:t>
        <w:br/>
        <w:t>郡)；后并并入广陵郡。</w:t>
        <w:br/>
        <w:t>明帝末失淮北，侨立青州、冀</w:t>
        <w:br/>
        <w:t>州于灌云，青州领齐郡、北海</w:t>
        <w:br/>
        <w:t>郡。《齐志》，青州北海郡，领</w:t>
        <w:br/>
        <w:t>都昌、广饶、胶东、剧、下密、</w:t>
        <w:br/>
        <w:t>204</w:t>
      </w:r>
    </w:p>
    <w:p>
      <w:r>
        <w:br w:type="page"/>
      </w:r>
    </w:p>
    <w:p>
      <w:r>
        <w:t>郡</w:t>
        <w:br/>
        <w:t>名统县</w:t>
        <w:br/>
        <w:t>本地</w:t>
        <w:br/>
        <w:t>侨地</w:t>
        <w:br/>
        <w:t>备</w:t>
        <w:br/>
        <w:t>考</w:t>
        <w:br/>
        <w:t>平寿(山东),与州同治。齐郡</w:t>
        <w:br/>
        <w:t>初与州同治，后徙。东莞、琅</w:t>
        <w:br/>
        <w:t>邪二郡领即丘，南东莞、北东</w:t>
        <w:br/>
        <w:t>莞(山东)，治东海。冀州(河</w:t>
        <w:br/>
        <w:t>北）以北东海郡为实土，治</w:t>
        <w:br/>
        <w:t>沭阳。</w:t>
        <w:br/>
        <w:t>《宋志》：“南徐州备有徐、兖、幽、冀、青、并、扬七州郡邑”(南徐州</w:t>
        <w:br/>
        <w:t>今镇江武进一带)，实查则又有司州之广平郡，后省为县，豫州之</w:t>
        <w:br/>
        <w:t>南鲁郡，领鲁县，并隶南徐州。五方杂处，无远勿至，盖以此州为最。</w:t>
        <w:br/>
        <w:t>安</w:t>
        <w:br/>
        <w:t>徽</w:t>
        <w:br/>
        <w:t>安徽省境内侨民之来自北方诸省者，以河南占极大多数(八侨</w:t>
        <w:br/>
        <w:t>郡、五十四侨县)，河北次之(一侨郡、六侨县)，山东,山西又次之(各</w:t>
        <w:br/>
        <w:t>三侨县)，陕、甘二省无。而本省及江苏省境内淮南、北之人，亦多</w:t>
        <w:br/>
        <w:t>侨在大江南北(本省四郡、十三县，江苏一郡、六县)。江北所接受之</w:t>
        <w:br/>
        <w:t>移民较江南为多，此与苏省境内之情形相反。侨在江南者都聚于</w:t>
        <w:br/>
        <w:t>下游芜湖附近一隅，江北则散处江、淮间，自滁、和以至于颍、亳，所</w:t>
        <w:br/>
        <w:t>在皆置侨郡县。</w:t>
        <w:br/>
        <w:t>郡</w:t>
        <w:br/>
        <w:t>名统县</w:t>
        <w:br/>
        <w:t>本地</w:t>
        <w:br/>
        <w:t>侨地</w:t>
        <w:br/>
        <w:t>备</w:t>
        <w:br/>
        <w:t>考</w:t>
        <w:br/>
        <w:t>淮南郡</w:t>
        <w:br/>
        <w:t>东晋侨立襄城郡(河南)，领</w:t>
        <w:br/>
        <w:t>安</w:t>
        <w:br/>
        <w:t>繁昌、定陵等县。又立上党</w:t>
        <w:br/>
        <w:t>当涂</w:t>
        <w:br/>
        <w:t>南陵</w:t>
        <w:br/>
        <w:t>郡(山西)，领上党、襄垣等</w:t>
        <w:br/>
        <w:t>徽</w:t>
        <w:br/>
        <w:t>逡道</w:t>
        <w:br/>
        <w:t>宜城</w:t>
        <w:br/>
        <w:t>县。后省并来配。</w:t>
        <w:br/>
        <w:t>繁昌</w:t>
        <w:br/>
        <w:t>繁昌</w:t>
        <w:br/>
        <w:t>河南</w:t>
        <w:br/>
        <w:t>定陵</w:t>
        <w:br/>
        <w:t>青阳</w:t>
        <w:br/>
        <w:t>襄垣</w:t>
        <w:br/>
        <w:t>山西</w:t>
        <w:br/>
        <w:t>芜湖</w:t>
        <w:br/>
        <w:t>205</w:t>
      </w:r>
    </w:p>
    <w:p>
      <w:r>
        <w:br w:type="page"/>
      </w:r>
    </w:p>
    <w:p>
      <w:r>
        <w:t>郡</w:t>
        <w:br/>
        <w:t>名统</w:t>
        <w:br/>
        <w:t>县</w:t>
        <w:br/>
        <w:t>本地</w:t>
        <w:br/>
        <w:t>侨地</w:t>
        <w:br/>
        <w:t>备</w:t>
        <w:br/>
        <w:t>考</w:t>
        <w:br/>
        <w:t>东晋曾侨立豫州于芜湖，当</w:t>
        <w:br/>
        <w:t>涂。明帝世，宣城曾为南豫</w:t>
        <w:br/>
        <w:t>州治。时失淮北，侨立高平</w:t>
        <w:br/>
        <w:t>郡于淮南当涂，领高平、金乡</w:t>
        <w:br/>
        <w:t>(山东)。旋又立睢陵(江苏)。</w:t>
        <w:br/>
        <w:t>时本当涂已废，当系指此侨</w:t>
        <w:br/>
        <w:t>当涂。</w:t>
        <w:br/>
        <w:t>阳平郡 濮阳</w:t>
        <w:br/>
        <w:t>河北</w:t>
        <w:br/>
        <w:t>宋初又领廩丘(山东)。濮阳</w:t>
        <w:br/>
        <w:t>灵璧</w:t>
        <w:br/>
        <w:t>本流寓郡，并省来配。</w:t>
        <w:br/>
        <w:t>馆陶 阳平</w:t>
        <w:br/>
        <w:t>山东</w:t>
        <w:br/>
        <w:t>燕朝歌</w:t>
        <w:br/>
        <w:t>河南</w:t>
        <w:br/>
        <w:t>宋初有东燕郡，领燕白马、考</w:t>
        <w:br/>
        <w:t>(属锤离郡)</w:t>
        <w:br/>
        <w:t>临淮</w:t>
        <w:br/>
        <w:t>城(河南)、平昌(山东)，并省</w:t>
        <w:br/>
        <w:t>乐平</w:t>
        <w:br/>
        <w:t>山东</w:t>
        <w:br/>
        <w:t>来配。</w:t>
        <w:br/>
        <w:t>明帝失淮北，侨立豫州于</w:t>
        <w:br/>
        <w:t>临准。</w:t>
        <w:br/>
        <w:t>虞</w:t>
        <w:br/>
        <w:t>河南</w:t>
        <w:br/>
        <w:t>又领零县，《志》云，晋安帝立，</w:t>
        <w:br/>
        <w:t>(属马头郡)</w:t>
        <w:br/>
        <w:t>怀远</w:t>
        <w:br/>
        <w:t>疑系灵县(山东)之侨县。</w:t>
        <w:br/>
        <w:t>济阳</w:t>
        <w:br/>
        <w:t>河北</w:t>
        <w:br/>
        <w:t>顿丘</w:t>
        <w:br/>
        <w:t>河北</w:t>
        <w:br/>
        <w:t>滁</w:t>
        <w:br/>
        <w:t>东晋立顿丘郡(河北)，领沛</w:t>
        <w:br/>
        <w:t>谷熟</w:t>
        <w:br/>
        <w:t>(属新昌郡)</w:t>
        <w:br/>
        <w:t>和</w:t>
        <w:br/>
        <w:t>县(江苏)，并省来配。</w:t>
        <w:br/>
        <w:t>高</w:t>
        <w:br/>
        <w:t>全椒</w:t>
        <w:br/>
        <w:t>考城</w:t>
        <w:br/>
        <w:t>河南</w:t>
        <w:br/>
        <w:t>《齐志》，又领长乐(河南)，疑</w:t>
        <w:br/>
        <w:t>盱</w:t>
        <w:br/>
        <w:t>是侨立。</w:t>
        <w:br/>
        <w:t>信都</w:t>
        <w:br/>
        <w:t>(属盱眙郡)</w:t>
        <w:br/>
        <w:t>河北</w:t>
        <w:br/>
        <w:t>胎</w:t>
        <w:br/>
        <w:t>睢陵</w:t>
        <w:br/>
        <w:t>江苏</w:t>
        <w:br/>
        <w:t>东晋曾侨立高密郡(山东)于</w:t>
        <w:br/>
        <w:t>盱眙。元嘉中，南兖州亦曾</w:t>
        <w:br/>
        <w:t>治此，后徙。</w:t>
        <w:br/>
        <w:t>南沛郡沛萧相</w:t>
        <w:br/>
        <w:t>江苏</w:t>
        <w:br/>
        <w:t>天长</w:t>
        <w:br/>
        <w:t>206</w:t>
      </w:r>
    </w:p>
    <w:p>
      <w:r>
        <w:br w:type="page"/>
      </w:r>
    </w:p>
    <w:p>
      <w:r>
        <w:t>郡</w:t>
        <w:br/>
        <w:t>名</w:t>
        <w:br/>
        <w:t>统</w:t>
        <w:br/>
        <w:t>县</w:t>
        <w:br/>
        <w:t>本地</w:t>
        <w:br/>
        <w:t>侨地</w:t>
        <w:br/>
        <w:t>备</w:t>
        <w:br/>
        <w:t>考</w:t>
        <w:br/>
        <w:t>南豫州</w:t>
        <w:br/>
        <w:t>河南</w:t>
        <w:br/>
        <w:t>和</w:t>
        <w:br/>
        <w:t>雍丘</w:t>
        <w:br/>
        <w:t>河南</w:t>
        <w:br/>
        <w:t>和</w:t>
        <w:br/>
        <w:t>(属历阳郡)</w:t>
        <w:br/>
        <w:t>龙亢</w:t>
        <w:br/>
        <w:t>安徽</w:t>
        <w:br/>
        <w:t>含山</w:t>
        <w:br/>
        <w:t>南谯郡山桑谯铚</w:t>
        <w:br/>
        <w:t>《齐志》，又领北许昌(河南)、</w:t>
        <w:br/>
        <w:t>全椒</w:t>
        <w:br/>
        <w:t>城父</w:t>
        <w:br/>
        <w:t>安徽</w:t>
        <w:br/>
        <w:t>曲阳(江苏)。</w:t>
        <w:br/>
        <w:t>蕲</w:t>
        <w:br/>
        <w:t>巢</w:t>
        <w:br/>
        <w:t>扶阳</w:t>
        <w:br/>
        <w:t>江苏</w:t>
        <w:br/>
        <w:t>无为</w:t>
        <w:br/>
        <w:t>南汝阴郡</w:t>
        <w:br/>
        <w:t>汝阴慎宋</w:t>
        <w:br/>
        <w:t>安徽</w:t>
        <w:br/>
        <w:t>合肥</w:t>
        <w:br/>
        <w:t>阳夏</w:t>
        <w:br/>
        <w:t>安阳</w:t>
        <w:br/>
        <w:t>南梁郡睢阳蒙宁陵</w:t>
        <w:br/>
        <w:t>宋初又领阳夏、安丰(河南)。</w:t>
        <w:br/>
        <w:t>虞南汲陈</w:t>
        <w:br/>
        <w:t>河南</w:t>
        <w:br/>
        <w:t>寿</w:t>
        <w:br/>
        <w:t>《齐志》，又领北谯(安徽)、梁</w:t>
        <w:br/>
        <w:t>(河南)。</w:t>
        <w:br/>
        <w:t>阴安</w:t>
        <w:br/>
        <w:t>(属晋熙郡)</w:t>
        <w:br/>
        <w:t>河北</w:t>
        <w:br/>
        <w:t>桐城</w:t>
        <w:br/>
        <w:t>郡领有南楼县，《齐志》作南</w:t>
        <w:br/>
        <w:t>楼烦(山西)，疑系侨立。</w:t>
        <w:br/>
        <w:t>庐江郡今舒城地。《齐志》领</w:t>
        <w:br/>
        <w:t>有和城、西华(河南)。</w:t>
        <w:br/>
        <w:t>颍川郡</w:t>
        <w:br/>
        <w:t>3邵陵临颖</w:t>
        <w:br/>
        <w:t>河南</w:t>
        <w:br/>
        <w:t>《齐志》，又领南许昌(河南)。</w:t>
        <w:br/>
        <w:t>巢</w:t>
        <w:br/>
        <w:t>曲阳</w:t>
        <w:br/>
        <w:t>江苏</w:t>
        <w:br/>
        <w:t>陈留郡 浚仪小黄 雍丘</w:t>
        <w:br/>
        <w:t>宋初又领酸枣(河南)。</w:t>
        <w:br/>
        <w:t>白马封丘 襄邑</w:t>
        <w:br/>
        <w:t>河南</w:t>
        <w:br/>
        <w:t>寿</w:t>
        <w:br/>
        <w:t>尉氏</w:t>
        <w:br/>
        <w:t>汝南郡上蔡</w:t>
        <w:br/>
        <w:t>平舆</w:t>
        <w:br/>
        <w:t>北新</w:t>
        <w:br/>
        <w:t>息真阳</w:t>
        <w:br/>
        <w:t>安城</w:t>
        <w:br/>
        <w:t>南新</w:t>
        <w:br/>
        <w:t>河</w:t>
        <w:br/>
        <w:t>江淮间</w:t>
        <w:br/>
        <w:t>息临汝阳安</w:t>
        <w:br/>
        <w:t>西平</w:t>
        <w:br/>
        <w:t>瞿阳安阳</w:t>
        <w:br/>
        <w:t>207</w:t>
      </w:r>
    </w:p>
    <w:p>
      <w:r>
        <w:br w:type="page"/>
      </w:r>
    </w:p>
    <w:p>
      <w:r>
        <w:t>郡</w:t>
        <w:br/>
        <w:t>名</w:t>
        <w:br/>
        <w:t>统</w:t>
        <w:br/>
        <w:t>县</w:t>
        <w:br/>
        <w:t>本地</w:t>
        <w:br/>
        <w:t>侨地</w:t>
        <w:br/>
        <w:t>备</w:t>
        <w:br/>
        <w:t>考</w:t>
        <w:br/>
        <w:t>陈郡项西华</w:t>
        <w:br/>
        <w:t>阳夏</w:t>
        <w:br/>
        <w:t>《齐志》，又领南陈(河南)。</w:t>
        <w:br/>
        <w:t>苌平</w:t>
        <w:br/>
        <w:t>父阳</w:t>
        <w:br/>
        <w:t>河</w:t>
        <w:br/>
        <w:t>淮</w:t>
        <w:br/>
        <w:t>南顿郡</w:t>
        <w:br/>
        <w:t>南顿和城</w:t>
        <w:br/>
        <w:t>江</w:t>
        <w:br/>
        <w:t>汝阳郡</w:t>
        <w:br/>
        <w:t>汝阳</w:t>
        <w:br/>
        <w:t>武津</w:t>
        <w:br/>
        <w:t>西汝阴郡</w:t>
        <w:br/>
        <w:t>汝阴宋</w:t>
        <w:br/>
        <w:t>安徽</w:t>
        <w:br/>
        <w:t>《齐志》，又领固始、新蔡、汝</w:t>
        <w:br/>
        <w:t>间</w:t>
        <w:br/>
        <w:t>南(河南)。</w:t>
        <w:br/>
        <w:t>安城</w:t>
        <w:br/>
        <w:t>河南</w:t>
        <w:br/>
        <w:t>楼烦</w:t>
        <w:br/>
        <w:t>山西</w:t>
        <w:br/>
        <w:t>豫州</w:t>
        <w:br/>
        <w:t>河南</w:t>
        <w:br/>
        <w:t>寿</w:t>
        <w:br/>
        <w:t>豫州郡、县在淮西，而寄治于</w:t>
        <w:br/>
        <w:t>此。</w:t>
        <w:br/>
        <w:t>《齐志》又有西南顿郡，领西</w:t>
        <w:br/>
        <w:t>南顿、和城(河南)、谯(安徽)、</w:t>
        <w:br/>
        <w:t>平乡(河北);北谯郡领谯、蕲</w:t>
        <w:br/>
        <w:t>(安徽)、宁陵(河南),并侨治</w:t>
        <w:br/>
        <w:t>于。</w:t>
        <w:br/>
        <w:t>河南</w:t>
        <w:br/>
        <w:t>蒙城</w:t>
        <w:br/>
        <w:t>魏</w:t>
        <w:br/>
        <w:t>(属谯郡)</w:t>
        <w:br/>
        <w:t>故为郡，并省来属。</w:t>
        <w:br/>
        <w:t>长垣</w:t>
        <w:br/>
        <w:t>河北</w:t>
        <w:br/>
        <w:t>毫</w:t>
        <w:br/>
        <w:t>安城</w:t>
        <w:br/>
        <w:t>河南</w:t>
        <w:br/>
        <w:t>(属汝阴郡)</w:t>
        <w:br/>
        <w:t>阜阳</w:t>
        <w:br/>
        <w:t>楼烦</w:t>
        <w:br/>
        <w:t>山西</w:t>
        <w:br/>
        <w:t>陈留郡 小黄 浚仪 白马</w:t>
        <w:br/>
        <w:t>河南</w:t>
        <w:br/>
        <w:t>亳</w:t>
        <w:br/>
        <w:t>宋初又领酸枣(河南)。</w:t>
        <w:br/>
        <w:t>雍丘</w:t>
        <w:br/>
        <w:t>今江南有当涂、繁昌二县，其名皆得于东晋世所立之侨县。按</w:t>
        <w:br/>
        <w:t>当涂，西晋故属淮南郡，今怀远县地；繁昌，故属襄城郡，今河南临</w:t>
        <w:br/>
        <w:t>颍县地，睹名思义，犹可想见当时河南、淮南人之走在江南也。</w:t>
        <w:br/>
        <w:t>208</w:t>
      </w:r>
    </w:p>
    <w:p>
      <w:r>
        <w:br w:type="page"/>
      </w:r>
    </w:p>
    <w:p>
      <w:r>
        <w:t>湖</w:t>
        <w:br/>
        <w:t>北</w:t>
        <w:br/>
        <w:t>湖北一省可划分为三区而论。一，江域上游，江陵、松滋一带；</w:t>
        <w:br/>
        <w:t>其侨民多来自山西、陕西、河南，又有苏、皖之淮域人。二，江域下</w:t>
        <w:br/>
        <w:t>游，武昌、黄梅一带，其侨民多来自河南，亦有安徽之淮北人。三，</w:t>
        <w:br/>
        <w:t>汉水流域，上自陨西、竹溪，下至宜城、钟祥，而以襄阳为之中心；是</w:t>
        <w:br/>
        <w:t>区所接受之移民倍于本省其他二区，而以来自陕西者为最多，河</w:t>
        <w:br/>
        <w:t>南、甘肃次之，河北、山西、安徽、四川又次之。</w:t>
        <w:br/>
        <w:t>郡名统县</w:t>
        <w:br/>
        <w:t>本地</w:t>
        <w:br/>
        <w:t>侨地</w:t>
        <w:br/>
        <w:t>备</w:t>
        <w:br/>
        <w:t>考</w:t>
        <w:br/>
        <w:t>南新蔡郡 苞信</w:t>
        <w:br/>
        <w:t>黄梅</w:t>
        <w:br/>
        <w:t>慎宋</w:t>
        <w:br/>
        <w:t>安徽</w:t>
        <w:br/>
        <w:t>东晋曾侨立豫州于黄冈，旋</w:t>
        <w:br/>
        <w:t>徙。荆州西阳郡，今黄冈地，</w:t>
        <w:br/>
        <w:t>领义安县，泰始二年以来流</w:t>
        <w:br/>
        <w:t>民立，不知系何地流民。《齐</w:t>
        <w:br/>
        <w:t>志》，又领期思(河南)。</w:t>
        <w:br/>
        <w:t>汝南</w:t>
        <w:br/>
        <w:t>(属江夏郡)</w:t>
        <w:br/>
        <w:t>河南</w:t>
        <w:br/>
        <w:t>武昌</w:t>
        <w:br/>
        <w:t>《齐志》有义阳郡，侨在孝感，</w:t>
        <w:br/>
        <w:t>领平舆、平阳、平春(河南)。</w:t>
        <w:br/>
        <w:t>新兴郡 定襄 广牧</w:t>
        <w:br/>
        <w:t>山西</w:t>
        <w:br/>
        <w:t>宋初又领云中、九原(山西)、</w:t>
        <w:br/>
        <w:t>江陵</w:t>
        <w:br/>
        <w:t>宕渠(四川)。</w:t>
        <w:br/>
        <w:t>新丰</w:t>
        <w:br/>
        <w:t>陕西</w:t>
        <w:br/>
        <w:t>东晋侨立义阳郡于南郡界，</w:t>
        <w:br/>
        <w:t>宋废。</w:t>
        <w:br/>
        <w:t>南河东郡闻喜永安</w:t>
        <w:br/>
        <w:t>山西</w:t>
        <w:br/>
        <w:t>宋初又领广戚(江苏)、弘农</w:t>
        <w:br/>
        <w:t>松滋</w:t>
        <w:br/>
        <w:t>松滋谯</w:t>
        <w:br/>
        <w:t>(河南)、临汾、安邑(山西)，</w:t>
        <w:br/>
        <w:t>安徽</w:t>
        <w:br/>
        <w:t>孝建中省。弘农，本东晋侨</w:t>
        <w:br/>
        <w:t>郡，并省来配。</w:t>
        <w:br/>
        <w:t>209</w:t>
      </w:r>
    </w:p>
    <w:p>
      <w:r>
        <w:br w:type="page"/>
      </w:r>
    </w:p>
    <w:p>
      <w:r>
        <w:t>郡</w:t>
        <w:br/>
        <w:t>名</w:t>
        <w:br/>
        <w:t>统</w:t>
        <w:br/>
        <w:t>县</w:t>
        <w:br/>
        <w:t>本地</w:t>
        <w:br/>
        <w:t>侨地</w:t>
        <w:br/>
        <w:t>备</w:t>
        <w:br/>
        <w:t>考</w:t>
        <w:br/>
        <w:t>《晋志》安帝又侨立长宁郡于</w:t>
        <w:br/>
        <w:t>荆州，查汉、晋旧无长宁郡。</w:t>
        <w:br/>
        <w:t>雍州</w:t>
        <w:br/>
        <w:t>陕西</w:t>
        <w:br/>
        <w:t>襄阳</w:t>
        <w:br/>
        <w:t>梁州、秦州并曾侨治于此。宋</w:t>
        <w:br/>
        <w:t>初，雍州又领北上洛郡，疑即</w:t>
        <w:br/>
        <w:t>梁州之北上洛郡。又领北京</w:t>
        <w:br/>
        <w:t>兆郡，统北蓝田、霸城(陕西)</w:t>
        <w:br/>
        <w:t>义阳郡，统平氏、襄乡(河南)</w:t>
        <w:br/>
        <w:t>京兆郡新丰杜</w:t>
        <w:br/>
        <w:t>陕西</w:t>
        <w:br/>
        <w:t>襄阳</w:t>
        <w:br/>
        <w:t>宋初又领蓝田、南霸城（陕</w:t>
        <w:br/>
        <w:t>西)、卢氏(河南)，《齐志》，又</w:t>
        <w:br/>
        <w:t>领魏(河北)。</w:t>
        <w:br/>
        <w:t>始平、扶风、冯翊(陕西)、河</w:t>
        <w:br/>
        <w:t>南(河南)、广平(河北)、义成</w:t>
        <w:br/>
        <w:t>(安徽)等郡，并曾侨治襄阳，</w:t>
        <w:br/>
        <w:t>后徙。</w:t>
        <w:br/>
        <w:t>始平郡始平 武功</w:t>
        <w:br/>
        <w:t>陕西</w:t>
        <w:br/>
        <w:t>平阳</w:t>
        <w:br/>
        <w:t>显</w:t>
        <w:br/>
        <w:t>均</w:t>
        <w:br/>
        <w:t>义成郡义成</w:t>
        <w:br/>
        <w:t>安徽</w:t>
        <w:br/>
        <w:t>宋初又领下蔡、平阿(安徽)。</w:t>
        <w:br/>
        <w:t>万年</w:t>
        <w:br/>
        <w:t>陕西</w:t>
        <w:br/>
        <w:t>扶风郡郿</w:t>
        <w:br/>
        <w:t>陕西</w:t>
        <w:br/>
        <w:t>谷城</w:t>
        <w:br/>
        <w:t>宋初又领魏昌(河北)。</w:t>
        <w:br/>
        <w:t>冯翊郡</w:t>
        <w:br/>
        <w:t>宜城</w:t>
        <w:br/>
        <w:t>《齐志》，又领莲勺(陕西)，在</w:t>
        <w:br/>
        <w:t>陕西</w:t>
        <w:br/>
        <w:t>锺祥境。</w:t>
        <w:br/>
        <w:t>高陆</w:t>
        <w:br/>
        <w:t>鍾祥</w:t>
        <w:br/>
        <w:t>《齐志》，齐兴郡治上蔡（河</w:t>
        <w:br/>
        <w:t>南)，在锺祥境。</w:t>
        <w:br/>
        <w:t>南天水郡 略阳 河阳 西</w:t>
        <w:br/>
        <w:t>甘肃</w:t>
        <w:br/>
        <w:t>西戎流寓立，初领冀(甘肃)。</w:t>
        <w:br/>
        <w:t>宜</w:t>
        <w:br/>
        <w:t>华阴</w:t>
        <w:br/>
        <w:t>陕西</w:t>
        <w:br/>
        <w:t>城</w:t>
        <w:br/>
        <w:t>华山郡 华山 蓝田</w:t>
        <w:br/>
        <w:t>陕西</w:t>
        <w:br/>
        <w:t>胡人流寓立。</w:t>
        <w:br/>
        <w:t>210</w:t>
      </w:r>
    </w:p>
    <w:p>
      <w:r>
        <w:br w:type="page"/>
      </w:r>
    </w:p>
    <w:p>
      <w:r>
        <w:t>郡</w:t>
        <w:br/>
        <w:t>名统县</w:t>
        <w:br/>
        <w:t>本地</w:t>
        <w:br/>
        <w:t>侨地</w:t>
        <w:br/>
        <w:t>备</w:t>
        <w:br/>
        <w:t>考</w:t>
        <w:br/>
        <w:t>新兴郡（巴、汉流民立）</w:t>
        <w:br/>
        <w:t>楚川陕</w:t>
        <w:br/>
        <w:t>宋初又领新兴县(巴东夷人)。</w:t>
        <w:br/>
        <w:t>竹</w:t>
        <w:br/>
        <w:t>带</w:t>
        <w:br/>
        <w:t>东关</w:t>
        <w:br/>
        <w:t>(建平流民)</w:t>
        <w:br/>
        <w:t>溪</w:t>
        <w:br/>
        <w:t>吉阳</w:t>
        <w:br/>
        <w:t>(益州流民)</w:t>
        <w:br/>
        <w:t>四川</w:t>
        <w:br/>
        <w:t>新安</w:t>
        <w:br/>
        <w:t>(建平流民）（属</w:t>
        <w:br/>
        <w:t>楚川界</w:t>
        <w:br/>
        <w:t>竹山</w:t>
        <w:br/>
        <w:t>上庸郡）</w:t>
        <w:br/>
        <w:t>北上洛郡</w:t>
        <w:br/>
        <w:t>北上洛</w:t>
        <w:br/>
        <w:t>陕西</w:t>
        <w:br/>
        <w:t>郧西</w:t>
        <w:br/>
        <w:t>《齐志》又有齐兴郡，在郧阳</w:t>
        <w:br/>
        <w:t>境，领略阳(甘肃)。</w:t>
        <w:br/>
        <w:t>南上洛郡</w:t>
        <w:br/>
        <w:t>上洛商</w:t>
        <w:br/>
        <w:t>陝西</w:t>
        <w:br/>
        <w:t>襄阳、</w:t>
        <w:br/>
        <w:t>南阳</w:t>
        <w:br/>
        <w:t>弘农郡卢氏</w:t>
        <w:br/>
        <w:t>圉</w:t>
        <w:br/>
        <w:t>河南</w:t>
        <w:br/>
        <w:t>明帝末立，寄治五垄，今地待</w:t>
        <w:br/>
        <w:t>一帶</w:t>
        <w:br/>
        <w:t>考。</w:t>
        <w:br/>
        <w:t>邯郸</w:t>
        <w:br/>
        <w:t>河北</w:t>
        <w:br/>
        <w:t>今省境内有松滋县，亦得名于东晋之侨县。按松滋，西晋故属</w:t>
        <w:br/>
        <w:t>安丰郡，今安徽霍丘县地。</w:t>
        <w:br/>
        <w:t>江</w:t>
        <w:br/>
        <w:t>西</w:t>
        <w:br/>
        <w:t>湖南</w:t>
        <w:br/>
        <w:t>江西，湖南二省处皖、鄂之南，距中原已远，故流民之来处者较</w:t>
        <w:br/>
        <w:t>少，且其地域仅限于北边一小部分。</w:t>
        <w:br/>
        <w:t>江西</w:t>
        <w:br/>
        <w:t>县</w:t>
        <w:br/>
        <w:t>名</w:t>
        <w:br/>
        <w:t>本地</w:t>
        <w:br/>
        <w:t>侨地</w:t>
        <w:br/>
        <w:t>备</w:t>
        <w:br/>
        <w:t>考</w:t>
        <w:br/>
        <w:t>松滋</w:t>
        <w:br/>
        <w:t>东晋侨立松滋、安丰、弘农三</w:t>
        <w:br/>
        <w:t>(属寻阳郡)</w:t>
        <w:br/>
        <w:t>安徽</w:t>
        <w:br/>
        <w:t>九江</w:t>
        <w:br/>
        <w:t>安丰</w:t>
        <w:br/>
        <w:t>郡，后省为县。宋元嘉中，又</w:t>
        <w:br/>
        <w:t>以弘农(河南)省并松滋。</w:t>
        <w:br/>
        <w:t>211</w:t>
      </w:r>
    </w:p>
    <w:p>
      <w:r>
        <w:br w:type="page"/>
      </w:r>
    </w:p>
    <w:p>
      <w:r>
        <w:t>湖南</w:t>
        <w:br/>
        <w:t>郡</w:t>
        <w:br/>
        <w:t>名</w:t>
        <w:br/>
        <w:t>统</w:t>
        <w:br/>
        <w:t>县</w:t>
        <w:br/>
        <w:t>本地</w:t>
        <w:br/>
        <w:t>侨地</w:t>
        <w:br/>
        <w:t>备</w:t>
        <w:br/>
        <w:t>考</w:t>
        <w:br/>
        <w:t>南义阳郡</w:t>
        <w:br/>
        <w:t>平氏</w:t>
        <w:br/>
        <w:t>河南</w:t>
        <w:br/>
        <w:t>东晋侨立平阳郡(山西)，后省</w:t>
        <w:br/>
        <w:t>安乡</w:t>
        <w:br/>
        <w:t>为县。宋孝建中，以并厥西。</w:t>
        <w:br/>
        <w:t>厥西</w:t>
        <w:br/>
        <w:t>湖北</w:t>
        <w:br/>
        <w:t>东晋又侨立东义阳郡，属荆</w:t>
        <w:br/>
        <w:t>州，不知其地。</w:t>
        <w:br/>
        <w:t>湘阴（巴峡流民立，</w:t>
        <w:br/>
        <w:t>四川</w:t>
        <w:br/>
        <w:t>湘阴</w:t>
        <w:br/>
        <w:t>属湘东郡）</w:t>
        <w:br/>
        <w:t>四</w:t>
        <w:br/>
        <w:t>川</w:t>
        <w:br/>
        <w:t>四川省境内共有十余侨郡，数十侨县，然其情形至为简单：侨</w:t>
        <w:br/>
        <w:t>民除绝少数系河南人外，尽皆来自陕西、甘肃及本省之北部；侨地</w:t>
        <w:br/>
        <w:t>除彭山一地外，尽皆侨在成都东北、川陕通途附近一带。彭山亦接</w:t>
        <w:br/>
        <w:t>近成都。</w:t>
        <w:br/>
        <w:t>郡</w:t>
        <w:br/>
        <w:t>名统县</w:t>
        <w:br/>
        <w:t>本地</w:t>
        <w:br/>
        <w:t>侨地</w:t>
        <w:br/>
        <w:t>备</w:t>
        <w:br/>
        <w:t>考</w:t>
        <w:br/>
        <w:t>白水郡</w:t>
        <w:br/>
        <w:t>(仇池氏流寓立)</w:t>
        <w:br/>
        <w:t>甘肃</w:t>
        <w:br/>
        <w:t>昭化</w:t>
        <w:br/>
        <w:t>领新巴等六县。</w:t>
        <w:br/>
        <w:t>永昌</w:t>
        <w:br/>
        <w:t>(以侨户立)</w:t>
        <w:br/>
        <w:t>以何地侨户立不可考。</w:t>
        <w:br/>
        <w:t>(属成都郡)</w:t>
        <w:br/>
        <w:t>成</w:t>
        <w:br/>
        <w:t>怀宁郡(秦、雍流民立)</w:t>
        <w:br/>
        <w:t>西平</w:t>
        <w:br/>
        <w:t>万年 治平</w:t>
        <w:br/>
        <w:t>陕西</w:t>
        <w:br/>
        <w:t>治平当系始平之误。</w:t>
        <w:br/>
        <w:t>始康郡</w:t>
        <w:br/>
        <w:t>(关陇流民立)</w:t>
        <w:br/>
        <w:t>陕甘</w:t>
        <w:br/>
        <w:t>都</w:t>
        <w:br/>
        <w:t>领始康等四县。</w:t>
        <w:br/>
        <w:t>南汉</w:t>
        <w:br/>
        <w:t>(汉中流寓)(属宋</w:t>
        <w:br/>
        <w:t>陕西</w:t>
        <w:br/>
        <w:t>兴郡)</w:t>
        <w:br/>
        <w:t>212</w:t>
      </w:r>
    </w:p>
    <w:p>
      <w:r>
        <w:br w:type="page"/>
      </w:r>
    </w:p>
    <w:p>
      <w:r>
        <w:t>郡名统县</w:t>
        <w:br/>
        <w:t>本地</w:t>
        <w:br/>
        <w:t>侨地</w:t>
        <w:br/>
        <w:t>备</w:t>
        <w:br/>
        <w:t>考</w:t>
        <w:br/>
        <w:t>巴西郡 阆中 南充国 安</w:t>
        <w:br/>
        <w:t>绵阳</w:t>
        <w:br/>
        <w:t>四</w:t>
        <w:br/>
        <w:t>汉平州</w:t>
        <w:br/>
        <w:t>安</w:t>
        <w:br/>
        <w:t>西充国 益昌 晋兴</w:t>
        <w:br/>
        <w:t>川</w:t>
        <w:br/>
        <w:t>汉昌</w:t>
        <w:br/>
        <w:t>彰明</w:t>
        <w:br/>
        <w:t>江阳郡 江阳 汉安 绵水</w:t>
        <w:br/>
        <w:t>四川</w:t>
        <w:br/>
        <w:t>彭山</w:t>
        <w:br/>
        <w:t>南阴平郡</w:t>
        <w:br/>
        <w:t>阴平</w:t>
        <w:br/>
        <w:t>甘肃</w:t>
        <w:br/>
        <w:t>德阳</w:t>
        <w:br/>
        <w:t>绵竹</w:t>
        <w:br/>
        <w:t>晋熙郡</w:t>
        <w:br/>
        <w:t>(秦州流民立)</w:t>
        <w:br/>
        <w:t>领晋熙、苌阳二县</w:t>
        <w:br/>
        <w:t>甘肃</w:t>
        <w:br/>
        <w:t>德阳</w:t>
        <w:br/>
        <w:t>安固郡略阳</w:t>
        <w:br/>
        <w:t>桓陵临渭</w:t>
        <w:br/>
        <w:t>甘肃</w:t>
        <w:br/>
        <w:t>清水</w:t>
        <w:br/>
        <w:t>下邽</w:t>
        <w:br/>
        <w:t>陕西</w:t>
        <w:br/>
        <w:t>南汉中郡南郑南苞中</w:t>
        <w:br/>
        <w:t>陕西</w:t>
        <w:br/>
        <w:t>南沔阳南城固</w:t>
        <w:br/>
        <w:t>南长乐</w:t>
        <w:br/>
        <w:t>甘肃</w:t>
        <w:br/>
        <w:t>北阴平郡</w:t>
        <w:br/>
        <w:t>阴平</w:t>
        <w:br/>
        <w:t>桓陵</w:t>
        <w:br/>
        <w:t>桓陵本安郡民，流寓立。</w:t>
        <w:br/>
        <w:t>梓潼</w:t>
        <w:br/>
        <w:t>南阳</w:t>
        <w:br/>
        <w:t>顺阳</w:t>
        <w:br/>
        <w:t>河南</w:t>
        <w:br/>
        <w:t>武都郡 武都 下辩 汉阳</w:t>
        <w:br/>
        <w:t>略阳、安定系本郡民流寓配。</w:t>
        <w:br/>
        <w:t>甘肃</w:t>
        <w:br/>
        <w:t>剑</w:t>
        <w:br/>
        <w:t>略阳安定</w:t>
        <w:br/>
        <w:t>南新巴郡新巴晋安</w:t>
        <w:br/>
        <w:t>晋</w:t>
        <w:br/>
        <w:t>四川</w:t>
        <w:br/>
        <w:t>城汉昌</w:t>
        <w:br/>
        <w:t>阁</w:t>
        <w:br/>
        <w:t>桓陵</w:t>
        <w:br/>
        <w:t>甘肃</w:t>
        <w:br/>
        <w:t>南晋寿郡晋寿兴安兴</w:t>
        <w:br/>
        <w:t>四川</w:t>
        <w:br/>
        <w:t>彭</w:t>
        <w:br/>
        <w:t>乐邵欢白马</w:t>
        <w:br/>
        <w:t>天水郡 上邽 西</w:t>
        <w:br/>
        <w:t>甘肃</w:t>
        <w:br/>
        <w:t>元嘉中曾立北巴西郡（四</w:t>
        <w:br/>
        <w:t>川)，属益州。《齐志》又有扶</w:t>
        <w:br/>
        <w:t>风郡，领华阴、茂陵(陕西)，</w:t>
        <w:br/>
        <w:t>今地不可考。</w:t>
        <w:br/>
        <w:t>又有宋宁郡，免吴营侨立；宋</w:t>
        <w:br/>
        <w:t>兴郡，免建平营侨立，并寄治</w:t>
        <w:br/>
        <w:t>成都。</w:t>
        <w:br/>
        <w:t>213</w:t>
      </w:r>
    </w:p>
    <w:p>
      <w:r>
        <w:br w:type="page"/>
      </w:r>
    </w:p>
    <w:p>
      <w:r>
        <w:t>河</w:t>
        <w:br/>
        <w:t>南</w:t>
        <w:br/>
        <w:t>河南省之大部分属黄河流域，南境旧南阳府及光州、信阳一带</w:t>
        <w:br/>
        <w:t>则属淮、汉流域。此淮、汉流域刘宋及萧齐皆据有之，故亦侨置郡</w:t>
        <w:br/>
        <w:t>县，以处北土流民。其中大半都来自本省北部，而宛、邓、丹、沘之</w:t>
        <w:br/>
        <w:t>间，亦有来自陕西、甘肃及河北南部者。</w:t>
        <w:br/>
        <w:t>郡</w:t>
        <w:br/>
        <w:t>名</w:t>
        <w:br/>
        <w:t>统</w:t>
        <w:br/>
        <w:t>县</w:t>
        <w:br/>
        <w:t>本地</w:t>
        <w:br/>
        <w:t>侨地</w:t>
        <w:br/>
        <w:t>备</w:t>
        <w:br/>
        <w:t>考</w:t>
        <w:br/>
        <w:t>新蔡郡</w:t>
        <w:br/>
        <w:t>新蔡</w:t>
        <w:br/>
        <w:t>銅阳</w:t>
        <w:br/>
        <w:t>东苞</w:t>
        <w:br/>
        <w:t>固始</w:t>
        <w:br/>
        <w:t>信</w:t>
        <w:br/>
        <w:t>固始</w:t>
        <w:br/>
        <w:t>河南</w:t>
        <w:br/>
        <w:t>西苞信</w:t>
        <w:br/>
        <w:t>商城</w:t>
        <w:br/>
        <w:t>弋阳郡，今潢川地，《齐志》，</w:t>
        <w:br/>
        <w:t>领有上蔡、平舆(河南)。</w:t>
        <w:br/>
        <w:t>曲阳</w:t>
        <w:br/>
        <w:t>(属颖川郡)</w:t>
        <w:br/>
        <w:t>江苏</w:t>
        <w:br/>
        <w:t>郎城</w:t>
        <w:br/>
        <w:t>司州</w:t>
        <w:br/>
        <w:t>河南</w:t>
        <w:br/>
        <w:t>信阳</w:t>
        <w:br/>
        <w:t>南汝南郡</w:t>
        <w:br/>
        <w:t>平舆北新息</w:t>
        <w:br/>
        <w:t>信阳</w:t>
        <w:br/>
        <w:t>真阳</w:t>
        <w:br/>
        <w:t>安城</w:t>
        <w:br/>
        <w:t>南新息</w:t>
        <w:br/>
        <w:t>河南</w:t>
        <w:br/>
        <w:t>安陆</w:t>
        <w:br/>
        <w:t>安阳</w:t>
        <w:br/>
        <w:t>临汝</w:t>
        <w:br/>
        <w:t>一带</w:t>
        <w:br/>
        <w:t>许昌</w:t>
        <w:br/>
        <w:t>(属南阳郡)</w:t>
        <w:br/>
        <w:t>河南</w:t>
        <w:br/>
        <w:t>南阳</w:t>
        <w:br/>
        <w:t>池阳</w:t>
        <w:br/>
        <w:t>(属新野郡)</w:t>
        <w:br/>
        <w:t>陕西</w:t>
        <w:br/>
        <w:t>新野</w:t>
        <w:br/>
        <w:t>槐里</w:t>
        <w:br/>
        <w:t>(属顺阳郡)</w:t>
        <w:br/>
        <w:t>陕西</w:t>
        <w:br/>
        <w:t>淅川</w:t>
        <w:br/>
        <w:t>清水</w:t>
        <w:br/>
        <w:t>(属顺阳郡)</w:t>
        <w:br/>
        <w:t>河南郡</w:t>
        <w:br/>
        <w:t>河南</w:t>
        <w:br/>
        <w:t>新城</w:t>
        <w:br/>
        <w:t>河阴</w:t>
        <w:br/>
        <w:t>河南</w:t>
        <w:br/>
        <w:t>新野</w:t>
        <w:br/>
        <w:t>宋初又领阳城、维氏、洛阳</w:t>
        <w:br/>
        <w:t>(河南)。</w:t>
        <w:br/>
        <w:t>广平郡 广平</w:t>
        <w:br/>
        <w:t>河北</w:t>
        <w:br/>
        <w:t>邓</w:t>
        <w:br/>
        <w:t>宋初又领易阳、曲周、邯郸</w:t>
        <w:br/>
        <w:t>(河北)。</w:t>
        <w:br/>
        <w:t>北河南郡</w:t>
        <w:br/>
        <w:t>新蔡</w:t>
        <w:br/>
        <w:t>汝阴</w:t>
        <w:br/>
        <w:t>河</w:t>
        <w:br/>
        <w:t>南</w:t>
        <w:br/>
        <w:t>明帝末立，寄治宛中。</w:t>
        <w:br/>
        <w:t>214</w:t>
      </w:r>
    </w:p>
    <w:p>
      <w:r>
        <w:br w:type="page"/>
      </w:r>
    </w:p>
    <w:p>
      <w:r>
        <w:t>郡</w:t>
        <w:br/>
        <w:t>名</w:t>
        <w:br/>
        <w:t>统</w:t>
        <w:br/>
        <w:t>县</w:t>
        <w:br/>
        <w:t>本地</w:t>
        <w:br/>
        <w:t>侨地</w:t>
        <w:br/>
        <w:t>备</w:t>
        <w:br/>
        <w:t>考</w:t>
        <w:br/>
        <w:t>苞信</w:t>
        <w:br/>
        <w:t>上蔡</w:t>
        <w:br/>
        <w:t>固始</w:t>
        <w:br/>
        <w:t>緱氏</w:t>
        <w:br/>
        <w:t>新安</w:t>
        <w:br/>
        <w:t>洛阳</w:t>
        <w:br/>
        <w:t>元嘉末，司州曾侨立于汝南，</w:t>
        <w:br/>
        <w:t>旋徙。</w:t>
        <w:br/>
        <w:t>东晋末，刘裕北平关洛，曾侨</w:t>
        <w:br/>
        <w:t>置河内郡于洛阳，领温、野王</w:t>
        <w:br/>
        <w:t>軹、河阳、沁水、山阳、怀、平</w:t>
        <w:br/>
        <w:t>皋、朝歌(河南);东京兆郡于</w:t>
        <w:br/>
        <w:t>荥泽，领长安、万年、新丰、蓝</w:t>
        <w:br/>
        <w:t>田(陕西)、蒲阪(山西)。</w:t>
        <w:br/>
        <w:t>陕</w:t>
        <w:br/>
        <w:t>西</w:t>
        <w:br/>
        <w:t>陕西自终南山以南属汉水流域，曰汉中，东晋及宋、齐皆据有</w:t>
        <w:br/>
        <w:t>之。其侨民几尽皆来自甘肃，四川及本省之北部。</w:t>
        <w:br/>
        <w:t>郡</w:t>
        <w:br/>
        <w:t>名</w:t>
        <w:br/>
        <w:t>统</w:t>
        <w:br/>
        <w:t>县</w:t>
        <w:br/>
        <w:t>本地</w:t>
        <w:br/>
        <w:t>侨地</w:t>
        <w:br/>
        <w:t>备</w:t>
        <w:br/>
        <w:t>考</w:t>
        <w:br/>
        <w:t>长乐</w:t>
        <w:br/>
        <w:t>四</w:t>
        <w:br/>
        <w:t>安晋</w:t>
        <w:br/>
        <w:t>(蜀郡流民)</w:t>
        <w:br/>
        <w:t>石泉</w:t>
        <w:br/>
        <w:t>延寿</w:t>
        <w:br/>
        <w:t>(属魏兴郡)</w:t>
        <w:br/>
        <w:t>川</w:t>
        <w:br/>
        <w:t>宣汉</w:t>
        <w:br/>
        <w:t>(建平流离民)</w:t>
        <w:br/>
        <w:t>宁都（蜀郡流民）</w:t>
        <w:br/>
        <w:t>四川</w:t>
        <w:br/>
        <w:t>汉阴</w:t>
        <w:br/>
        <w:t>(属安康郡)</w:t>
        <w:br/>
        <w:t>南上洛郡</w:t>
        <w:br/>
        <w:t>上洛商渠阳</w:t>
        <w:br/>
        <w:t>宋初又领阳亭(陕西)。</w:t>
        <w:br/>
        <w:t>陕西</w:t>
        <w:br/>
        <w:t>白河</w:t>
        <w:br/>
        <w:t>农阳</w:t>
        <w:br/>
        <w:t>宋初，梁州有北宕渠郡，领宕</w:t>
        <w:br/>
        <w:t>渠，本巴西流民(四川)。</w:t>
        <w:br/>
        <w:t>215</w:t>
      </w:r>
    </w:p>
    <w:p>
      <w:r>
        <w:br w:type="page"/>
      </w:r>
    </w:p>
    <w:p>
      <w:r>
        <w:t>郡</w:t>
        <w:br/>
        <w:t>名</w:t>
        <w:br/>
        <w:t>统</w:t>
        <w:br/>
        <w:t>县</w:t>
        <w:br/>
        <w:t>本地</w:t>
        <w:br/>
        <w:t>侨地</w:t>
        <w:br/>
        <w:t>备</w:t>
        <w:br/>
        <w:t>考</w:t>
        <w:br/>
        <w:t>秦州</w:t>
        <w:br/>
        <w:t>#井</w:t>
        <w:br/>
        <w:t>《齐志》，秦州又领仇池郡(甘</w:t>
        <w:br/>
        <w:t>肃)。</w:t>
        <w:br/>
        <w:t>武都郡</w:t>
        <w:br/>
        <w:t>下辩上禄</w:t>
        <w:br/>
        <w:t>甘肃</w:t>
        <w:br/>
        <w:t>宋初又领河池(甘肃)、故道</w:t>
        <w:br/>
        <w:t>(陕西)。</w:t>
        <w:br/>
        <w:t>陈仓</w:t>
        <w:br/>
        <w:t>陕西</w:t>
        <w:br/>
        <w:t>略阳郡</w:t>
        <w:br/>
        <w:t>略阳</w:t>
        <w:br/>
        <w:t>上邽</w:t>
        <w:br/>
        <w:t>甘肃</w:t>
        <w:br/>
        <w:t>宋初又领清水(甘肃)。</w:t>
        <w:br/>
        <w:t>安固郡</w:t>
        <w:br/>
        <w:t>桓陵 南桓陵</w:t>
        <w:br/>
        <w:t>甘肃</w:t>
        <w:br/>
        <w:t>郡县并张氏在凉州始立。</w:t>
        <w:br/>
        <w:t>西京兆郡蓝田杜鄂</w:t>
        <w:br/>
        <w:t>陕西</w:t>
        <w:br/>
        <w:t>南</w:t>
        <w:br/>
        <w:t>南太原郡</w:t>
        <w:br/>
        <w:t>平陶</w:t>
        <w:br/>
        <w:t>山西</w:t>
        <w:br/>
        <w:t>宋初又领清河、高堂(山东)。</w:t>
        <w:br/>
        <w:t>南安郡</w:t>
        <w:br/>
        <w:t>桓道平陶</w:t>
        <w:br/>
        <w:t>甘肃</w:t>
        <w:br/>
        <w:t>冯翊郡 莲芍 频阳</w:t>
        <w:br/>
        <w:t>高陆</w:t>
        <w:br/>
        <w:t>陕西</w:t>
        <w:br/>
        <w:t>万年下辩</w:t>
        <w:br/>
        <w:t>甘肃</w:t>
        <w:br/>
        <w:t>陇西郡 襄武 临洮 河关</w:t>
        <w:br/>
        <w:t>甘肃</w:t>
        <w:br/>
        <w:t>狄道 大夏 首阳</w:t>
        <w:br/>
        <w:t>始平郡 始平 槐里</w:t>
        <w:br/>
        <w:t>陕西</w:t>
        <w:br/>
        <w:t>金城郡</w:t>
        <w:br/>
        <w:t>金城榆中</w:t>
        <w:br/>
        <w:t>甘肃</w:t>
        <w:br/>
        <w:t>安定郡</w:t>
        <w:br/>
        <w:t>朝那</w:t>
        <w:br/>
        <w:t>甘肃</w:t>
        <w:br/>
        <w:t>郑</w:t>
        <w:br/>
        <w:t>天水郡河阳新</w:t>
        <w:br/>
        <w:t>甘肃</w:t>
        <w:br/>
        <w:t>西扶风郡</w:t>
        <w:br/>
        <w:t>郿武功</w:t>
        <w:br/>
        <w:t>陕西</w:t>
        <w:br/>
        <w:t>北扶风郡</w:t>
        <w:br/>
        <w:t>武功华阴</w:t>
        <w:br/>
        <w:t>陕西</w:t>
        <w:br/>
        <w:t>始平</w:t>
        <w:br/>
        <w:t>孝建中，以氏民立广长郡，成</w:t>
        <w:br/>
        <w:t>阶县(甘肃)，寻省。</w:t>
        <w:br/>
        <w:t>宕渠</w:t>
        <w:br/>
        <w:t>(属华阳郡)</w:t>
        <w:br/>
        <w:t>四川</w:t>
        <w:br/>
        <w:t>郡寻徙治四川广元县境。</w:t>
        <w:br/>
        <w:t>北阴平郡</w:t>
        <w:br/>
        <w:t>阴平</w:t>
        <w:br/>
        <w:t>甘肃</w:t>
        <w:br/>
        <w:t>宋初又领绵竹、资中(四川)、</w:t>
        <w:br/>
        <w:t>216</w:t>
      </w:r>
    </w:p>
    <w:p>
      <w:r>
        <w:br w:type="page"/>
      </w:r>
    </w:p>
    <w:p>
      <w:r>
        <w:t>郡</w:t>
        <w:br/>
        <w:t>名</w:t>
        <w:br/>
        <w:t>统</w:t>
        <w:br/>
        <w:t>县</w:t>
        <w:br/>
        <w:t>本地</w:t>
        <w:br/>
        <w:t>侨地</w:t>
        <w:br/>
        <w:t>备</w:t>
        <w:br/>
        <w:t>考</w:t>
        <w:br/>
        <w:t>平武</w:t>
        <w:br/>
        <w:t>四川</w:t>
        <w:br/>
        <w:t>胄旨(甘肃)。</w:t>
        <w:br/>
        <w:t>南阴平郡</w:t>
        <w:br/>
        <w:t>阴平</w:t>
        <w:br/>
        <w:t>甘肃</w:t>
        <w:br/>
        <w:t>汉中、</w:t>
        <w:br/>
        <w:t>川北</w:t>
        <w:br/>
        <w:t>一带</w:t>
        <w:br/>
        <w:t>山</w:t>
        <w:br/>
        <w:t>东</w:t>
        <w:br/>
        <w:t>山东省全境皆属北部中国，然亦有侨州、郡、县者，以刘宋尝据</w:t>
        <w:br/>
        <w:t>有省境今黄河以东南之一大部分也。试分省境为三区，则东端登</w:t>
        <w:br/>
        <w:t>莱半岛于输出输入两无关系，河以西北为输出区，中间一段为输入</w:t>
        <w:br/>
        <w:t>区。外省侨民大都来自河北，亦有河南之河以北及山西人。</w:t>
        <w:br/>
        <w:t>郡</w:t>
        <w:br/>
        <w:t>名</w:t>
        <w:br/>
        <w:t>统</w:t>
        <w:br/>
        <w:t>县</w:t>
        <w:br/>
        <w:t>本地</w:t>
        <w:br/>
        <w:t>侨地</w:t>
        <w:br/>
        <w:t>备</w:t>
        <w:br/>
        <w:t>考</w:t>
        <w:br/>
        <w:t>北济阴郡</w:t>
        <w:br/>
        <w:t>山东</w:t>
        <w:br/>
        <w:t>单</w:t>
        <w:br/>
        <w:t>离狐</w:t>
        <w:br/>
        <w:t>河北</w:t>
        <w:br/>
        <w:t>发干</w:t>
        <w:br/>
        <w:t>(属东安郡)</w:t>
        <w:br/>
        <w:t>山东</w:t>
        <w:br/>
        <w:t>沂水</w:t>
        <w:br/>
        <w:t>阳平</w:t>
        <w:br/>
        <w:t>(属鲁郡)</w:t>
        <w:br/>
        <w:t>山东</w:t>
        <w:br/>
        <w:t>曲阜</w:t>
        <w:br/>
        <w:t>阳平郡顿丘</w:t>
        <w:br/>
        <w:t>河北</w:t>
        <w:br/>
        <w:t>汶山</w:t>
        <w:br/>
        <w:t>乐平</w:t>
        <w:br/>
        <w:t>山东</w:t>
        <w:br/>
        <w:t>平原</w:t>
        <w:br/>
        <w:t>宁阳</w:t>
        <w:br/>
        <w:t>元城</w:t>
        <w:br/>
        <w:t>河北</w:t>
        <w:br/>
        <w:t>东平</w:t>
        <w:br/>
        <w:t>馆陶</w:t>
        <w:br/>
        <w:t>山东</w:t>
        <w:br/>
        <w:t>太原郡</w:t>
        <w:br/>
        <w:t>太原</w:t>
        <w:br/>
        <w:t>山西</w:t>
        <w:br/>
        <w:t>长清</w:t>
        <w:br/>
        <w:t>冀州</w:t>
        <w:br/>
        <w:t>河北</w:t>
        <w:br/>
        <w:t>历城</w:t>
        <w:br/>
        <w:t>广川郡广川武强中水</w:t>
        <w:br/>
        <w:t>河北</w:t>
        <w:br/>
        <w:t>长山</w:t>
        <w:br/>
        <w:t>宋初又领枣强(河北)，大明</w:t>
        <w:br/>
        <w:t>中省。</w:t>
        <w:br/>
        <w:t>217</w:t>
      </w:r>
    </w:p>
    <w:p>
      <w:r>
        <w:br w:type="page"/>
      </w:r>
    </w:p>
    <w:p>
      <w:r>
        <w:t>郡</w:t>
        <w:br/>
        <w:t>名</w:t>
        <w:br/>
        <w:t>统</w:t>
        <w:br/>
        <w:t>县</w:t>
        <w:br/>
        <w:t>本地</w:t>
        <w:br/>
        <w:t>侨地</w:t>
        <w:br/>
        <w:t>备</w:t>
        <w:br/>
        <w:t>考</w:t>
        <w:br/>
        <w:t>平原郡平原鬲安德</w:t>
        <w:br/>
        <w:t>山东</w:t>
        <w:br/>
        <w:t>邹</w:t>
        <w:br/>
        <w:t>般 平昌 在平 高唐</w:t>
        <w:br/>
        <w:t>广宗</w:t>
        <w:br/>
        <w:t>河北</w:t>
        <w:br/>
        <w:t>平</w:t>
        <w:br/>
        <w:t>清河郡 清河 武城 绎幕</w:t>
        <w:br/>
        <w:t>山东</w:t>
        <w:br/>
        <w:t>贝丘零鄃</w:t>
        <w:br/>
        <w:t>川</w:t>
        <w:br/>
        <w:t>安次</w:t>
        <w:br/>
        <w:t>河北</w:t>
        <w:br/>
        <w:t>乐陵郡 乐陵 阳信 厭次</w:t>
        <w:br/>
        <w:t>山东</w:t>
        <w:br/>
        <w:t>博</w:t>
        <w:br/>
        <w:t>泾沃</w:t>
        <w:br/>
        <w:t>兴</w:t>
        <w:br/>
        <w:t>新乐</w:t>
        <w:br/>
        <w:t>河北</w:t>
        <w:br/>
        <w:t>魏郡 安阳</w:t>
        <w:br/>
        <w:t>河南</w:t>
        <w:br/>
        <w:t>历</w:t>
        <w:br/>
        <w:t>魏肥乡蠡吾顿丘</w:t>
        <w:br/>
        <w:t>河北</w:t>
        <w:br/>
        <w:t>城</w:t>
        <w:br/>
        <w:t>聊城博平</w:t>
        <w:br/>
        <w:t>山东</w:t>
        <w:br/>
        <w:t>临邑</w:t>
        <w:br/>
        <w:t>临邑</w:t>
        <w:br/>
        <w:t>河间郡乐城城平武垣</w:t>
        <w:br/>
        <w:t>河北</w:t>
        <w:br/>
        <w:t>寿光</w:t>
        <w:br/>
        <w:t>章武 南皮 阜城</w:t>
        <w:br/>
        <w:t>顿丘郡 顿丘 卫国 阴安</w:t>
        <w:br/>
        <w:t>河北</w:t>
        <w:br/>
        <w:t>章丘</w:t>
        <w:br/>
        <w:t>阳平</w:t>
        <w:br/>
        <w:t>山东</w:t>
        <w:br/>
        <w:t>高阳郡 安平 饶阳 高阳</w:t>
        <w:br/>
        <w:t>河北</w:t>
        <w:br/>
        <w:t>新城</w:t>
        <w:br/>
        <w:t>临淄</w:t>
        <w:br/>
        <w:t>邺</w:t>
        <w:br/>
        <w:t>勃海郡莜长乐</w:t>
        <w:br/>
        <w:t>宋初又领浮阳、高城(河北)，</w:t>
        <w:br/>
        <w:t>高苑</w:t>
        <w:br/>
        <w:t>大明中省。长乐本为郡，疑</w:t>
        <w:br/>
        <w:t>重合</w:t>
        <w:br/>
        <w:t>山东</w:t>
        <w:br/>
        <w:t>是东晋侨立，省为县。</w:t>
        <w:br/>
        <w:t>因上所述，若更以接受移民性质上之差异为准，则此九省又大</w:t>
        <w:br/>
        <w:t>致可画分为二大区，六小区：</w:t>
        <w:br/>
        <w:t>218</w:t>
      </w:r>
    </w:p>
    <w:p>
      <w:r>
        <w:br w:type="page"/>
      </w:r>
    </w:p>
    <w:p>
      <w:r>
        <w:t>甲，东区，包括江域下游及淮域。是区以河域下游，山东、河</w:t>
        <w:br/>
        <w:t>北及河南东部之人为移民主体，内分三小区：</w:t>
        <w:br/>
        <w:t>一，江苏之大江南北，——以山东及本省北部人为移民主</w:t>
        <w:br/>
        <w:t>体，河北、皖北副之。</w:t>
        <w:br/>
        <w:t>二，安徽省及河南之淮以南，湖北之东部，江西之北边，</w:t>
        <w:br/>
        <w:t>——以河南及安徽北部人为移民主体，河北、苏北副之。</w:t>
        <w:br/>
        <w:t>三，山东之河以南，—以河北及本省之河以北人为移民</w:t>
        <w:br/>
        <w:t>主体。</w:t>
        <w:br/>
        <w:t>乙，西区，包括江域上游及汉域。是区以河域上游，甘肃、陕</w:t>
        <w:br/>
        <w:t>西、山西及河南西部之人为移民主体，内分三小区：</w:t>
        <w:br/>
        <w:t>四，湖北江城上游及湖南北边，—以山西人为移民主</w:t>
        <w:br/>
        <w:t>体，河南副之。</w:t>
        <w:br/>
        <w:t>五，四川省及陕西之汉中，—以甘肃及陕西北部人为移</w:t>
        <w:br/>
        <w:t>民主体，川北副之。</w:t>
        <w:br/>
        <w:t>六，河南、湖北二省之汉水流域，—以陕西及河南之西</w:t>
        <w:br/>
        <w:t>北部人为移民主体。</w:t>
        <w:br/>
        <w:t>依此划分法，作晋永嘉丧乱后民族迁徙大势图(见第198页):</w:t>
        <w:br/>
        <w:t>如图所示，是永嘉丧乱后民族迁徙之大势，为北之东部人徙南</w:t>
        <w:br/>
        <w:t>之东部，北之西部人徙南之西部。虽四川人以李特、谯纵先后为乱</w:t>
        <w:br/>
        <w:t>之故，亦有北走汉中，东走湖北湖南者(见以上各表)，然究属少数</w:t>
        <w:br/>
        <w:t>例外也。</w:t>
        <w:br/>
        <w:t>若即以侨州、郡、县之户口数当南渡人口之约数①，则截至宋</w:t>
        <w:br/>
        <w:t>世止，南渡人口约共有九十万，占当时全国境人口约共五百四十</w:t>
        <w:br/>
        <w:t>万之六分之一。西晋时北方诸州及徐之淮北，共有户约百四十万</w:t>
        <w:br/>
        <w:t>①侨州、郡、县之户口数，非即南移人口之确数，以侨郡县所领，非必尽是侨民，</w:t>
        <w:br/>
        <w:t>而本土郡县所领，亦非尽本土之民也。然以之当约数，当可无大误。</w:t>
        <w:br/>
        <w:t>219</w:t>
      </w:r>
    </w:p>
    <w:p>
      <w:r>
        <w:br w:type="page"/>
      </w:r>
    </w:p>
    <w:p>
      <w:r>
        <w:t>(《晋书·地理志»)，以一户五口计，共有口七百余万，则南渡人口</w:t>
        <w:br/>
        <w:t>九十万，占其八分之一强。换言之，即晋永嘉之丧乱，致北方平均</w:t>
        <w:br/>
        <w:t>凡八人之中，有一人迁徙南土；迁徙之结果，遂使南朝所辖之疆域</w:t>
        <w:br/>
        <w:t>内，其民六之五为本土旧民，六之一为北方侨民是也。南渡人户中</w:t>
        <w:br/>
        <w:t>以侨在江苏者为最多，约二十六万；山东约二十一万，安徽约十七</w:t>
        <w:br/>
        <w:t>万，次之；四川约十万，湖北约六万，陕西约五万，河南约三万，又次</w:t>
        <w:br/>
        <w:t>之;江西湖南各一万余，最少。以是足知此次民族播徙，其主要目</w:t>
        <w:br/>
        <w:t>的地乃在江域下游，而与中上游之关系较浅。至中上游之开发，则</w:t>
        <w:br/>
        <w:t>犹有待于唐、宋、元、明之世。</w:t>
        <w:br/>
        <w:t>江苏省中南徐州(见前)有侨口二十二万余，几占全省侨口十</w:t>
        <w:br/>
        <w:t>之九。南徐州共有口四十二万余，是侨口且超出于本籍人口二万</w:t>
        <w:br/>
        <w:t>余。有史以来移民之盛，迨无有过于斯者矣。</w:t>
        <w:br/>
        <w:t>中原遗黎南渡，虽为民族一般之趋势，然其间要以冠冕缙绅之</w:t>
        <w:br/>
        <w:t>流为尤盛。《王导传》曰：“洛京倾覆，中州仕女避乱江左者十六</w:t>
        <w:br/>
        <w:t>七”。考东晋、南朝虽立国江左，然其庙堂卿相，要皆以过江中州人</w:t>
        <w:br/>
        <w:t>士及其后裔任之。尝统计《南史》列传中人物，凡七百二十八人</w:t>
        <w:br/>
        <w:t>(后妃、宗室、孝义不计)，籍隶北方者五百有六人，南方但得二百二</w:t>
        <w:br/>
        <w:t>十二人，则导之言询非虚语也。自是而后，东南人物声教之盛，遂</w:t>
        <w:br/>
        <w:t>凌驾北土而上之。文中子曰：“江东中国之旧也，衣冠礼乐之所就</w:t>
        <w:br/>
        <w:t>也”(《中说·述文篇》)。杜佑作《通典》，其叙扬州(今江、浙、皖、闽、</w:t>
        <w:br/>
        <w:t>赣诸省)一节，有曰：“永嘉之后，帝室东迁，衣冠避难，多所萃止。艺</w:t>
        <w:br/>
        <w:t>文儒术，斯之为盛。今虽闾阎贱品，处力役之际，吟咏不辍，盖颜、</w:t>
        <w:br/>
        <w:t>谢、徐、庾之风扇焉”。</w:t>
        <w:br/>
        <w:t>南徐州所接受之移民最杂，最多，而其后南朝杰出人才，亦多</w:t>
        <w:br/>
        <w:t>产于是区，则品质又最精。刘裕家在京口(镇江)，萧道成萧衍家在</w:t>
        <w:br/>
        <w:t>武进之南兰陵(武进)，皆属南徐州。故萧子显称南徐州曰：“宋氏以</w:t>
        <w:br/>
        <w:t>220</w:t>
      </w:r>
    </w:p>
    <w:p>
      <w:r>
        <w:br w:type="page"/>
      </w:r>
    </w:p>
    <w:p>
      <w:r>
        <w:t>来，桑梓帝宅，江左流寓，多出膏腴”。南徐州之人才又多聚于京口。</w:t>
        <w:br/>
        <w:t>今试于列传中查之，则祖逖范阳道人，刘穆之东莞莒人，檀道济高</w:t>
        <w:br/>
        <w:t>平金乡人，刘粹沛郡萧人，孟怀玉平昌安丘人，向靖河内山阳人，刘</w:t>
        <w:br/>
        <w:t>康祖彭城吕人，诸葛璩琅邪阳都人，关康之河东扬人，皆侨居京口。</w:t>
        <w:br/>
        <w:t>中原人民南迁，其所由之途径，颇多可寻。如汉水为陕甘人东</w:t>
        <w:br/>
        <w:t>南下之通途，故南郑、襄阳为汉域二大都会，同时亦为陕甘移民之</w:t>
        <w:br/>
        <w:t>二大集合地。金牛道(即南栈道)为陕、甘人西南下之通途，故四川</w:t>
        <w:br/>
        <w:t>省境内之侨郡县，皆在此道附近。时邗沟已凿，穿通江、淮，故沟南</w:t>
        <w:br/>
        <w:t>端之江都及其对岸之镇江、武进，遂为山东及苏北移民之集合地。</w:t>
        <w:br/>
        <w:t>淮域诸支流皆东南向，故河南人大都东南迁安徽，不由正南移湖北</w:t>
        <w:br/>
        <w:t>也。</w:t>
        <w:br/>
        <w:t>南迁之时代，亦略有先后可寻。大抵永嘉初乱，河北、山东、山</w:t>
        <w:br/>
        <w:t>西、河南及苏、皖之淮北流民，即相率过江、淮，是为第一次。元帝</w:t>
        <w:br/>
        <w:t>太兴三年，以琅邪国人过江者侨立怀德县于建康，盖为以侨户立郡</w:t>
        <w:br/>
        <w:t>县之第一声。其后并侨置徐、兖、幽、冀、青、并、司诸州郡于江南</w:t>
        <w:br/>
        <w:t>北;明帝继之，又置徐，兖诸侨郡县于江南。</w:t>
        <w:br/>
        <w:t>《宋志》序：“自夷狄乱华，司、冀、雍、凉、青、并、兖、豫、幽、</w:t>
        <w:br/>
        <w:t>平诸州一时沦没，遗民南渡，并侨置牧司”。</w:t>
        <w:br/>
        <w:t>南徐州序：“晋永嘉大乱，幽、冀、青、并、兖州及徐州之淮</w:t>
        <w:br/>
        <w:t>北流民相率过淮，亦有过江在晋陵郡界者。徐、兖二州或治江</w:t>
        <w:br/>
        <w:t>北。江北又侨立幽、冀、青、并四州”。</w:t>
        <w:br/>
        <w:t>《晋志》司州后序：“元帝渡江，亦侨置司州于徐”。</w:t>
        <w:br/>
        <w:t>《晋志》徐州后序：“明帝又立南沛、南清河、南下邳、南东</w:t>
        <w:br/>
        <w:t>莞、南平昌、南济阴、南濮阳、南太平、南泰山、南济阳、南鲁等</w:t>
        <w:br/>
        <w:t>郡以属徐、兖二州”。</w:t>
        <w:br/>
        <w:t>221</w:t>
      </w:r>
    </w:p>
    <w:p>
      <w:r>
        <w:br w:type="page"/>
      </w:r>
    </w:p>
    <w:p>
      <w:r>
        <w:t>成帝初以内乱引起外患，江、淮间大乱，于是淮南人及北方人</w:t>
        <w:br/>
        <w:t>之向之侨在淮南者，更南走渡江，是为第二次。</w:t>
        <w:br/>
        <w:t>《宋志》扬州淮南郡：“中原乱，胡寇屡南侵，淮南民多南</w:t>
        <w:br/>
        <w:t>渡。成帝初，苏峻祖约为乱于江、淮，胡寇又大至，民南渡江</w:t>
        <w:br/>
        <w:t>者转多，乃于江南侨立淮南郡及诸县”。</w:t>
        <w:br/>
        <w:t>南徐州：“晋成帝咸和四年，司空郗鉴又徙流民之在淮南</w:t>
        <w:br/>
        <w:t>者于晋陵郡界。”</w:t>
        <w:br/>
        <w:t>南豫州：“成帝咸和四年，侨立豫州，治芜湖”。</w:t>
        <w:br/>
        <w:t>自康、穆以后，“胡亡氐乱”，中原兵燹连年，而以关右所遭之破</w:t>
        <w:br/>
        <w:t>坏为最甚，于是陕西、甘肃之人，多南出汉水流域;时桓温已灭蜀，故</w:t>
        <w:br/>
        <w:t>亦有南走四川境者，是为第三次。</w:t>
        <w:br/>
        <w:t>《宋志》雍州：“胡亡氏乱，雍、秦流民多南出樊、沔。晋孝</w:t>
        <w:br/>
        <w:t>武始于襄阳侨立雍州，并立侨郡县”。</w:t>
        <w:br/>
        <w:t>秦州：“晋孝武复立，寄治襄阳。安帝世，在汉中南郑”。西</w:t>
        <w:br/>
        <w:t>京兆郡、西扶风郡：“晋末三辅流民出汉中侨立”。</w:t>
        <w:br/>
        <w:t>益州安固郡：“晋哀帝时，流民入蜀侨立”。怀宁郡，晋熙</w:t>
        <w:br/>
        <w:t>郡，并秦、雍，关，陇流民，晋安帝立。</w:t>
        <w:br/>
        <w:t>宋武帝北平关洛，复有青、冀、司、兖之地。自宋武帝没，南北</w:t>
        <w:br/>
        <w:t>交相侵略，而宋人屡败。少帝世既已失司州，文帝世，魏人又大举南</w:t>
        <w:br/>
        <w:t>侵，以至于瓜步(六合县东南)，至明帝世而淮北四州及豫州、淮西</w:t>
        <w:br/>
        <w:t>并没北庭，于是其民多南渡淮水；又文帝世氐人数相攻击，关陇流</w:t>
        <w:br/>
        <w:t>民亦多避难，走在梁益，是为第四次。</w:t>
        <w:br/>
        <w:t>《宋志》司州：“少帝景平初，司州复没北虏，文帝元嘉末，</w:t>
        <w:br/>
        <w:t>侨立于汝南”。</w:t>
        <w:br/>
        <w:t>南兖州北淮郡、北济阴郡、北下邳郡、东莞郡，并宋末失淮</w:t>
        <w:br/>
        <w:t>北侨立。</w:t>
        <w:br/>
        <w:t>兖州：“宋末失淮北，侨立兖州，寄治淮阴”。又侨立东平</w:t>
        <w:br/>
        <w:t>222</w:t>
      </w:r>
    </w:p>
    <w:p>
      <w:r>
        <w:br w:type="page"/>
      </w:r>
    </w:p>
    <w:p>
      <w:r>
        <w:t>郡于淮阴，侨立济南郡于淮阳。泰始五年，侨立高平郡于淮南</w:t>
        <w:br/>
        <w:t>当涂县界。</w:t>
        <w:br/>
        <w:t>徐州：“明帝世，淮北没寇，侨立徐州，治钟离”。</w:t>
        <w:br/>
        <w:t>青州：“明帝世失淮北，于郁州侨立青州”。</w:t>
        <w:br/>
        <w:t>雍州冯翊郡、秦州冯翊郡，三辅流民出襄阳、汉中，元嘉中</w:t>
        <w:br/>
        <w:t>侨立。</w:t>
        <w:br/>
        <w:t>益州南新巴郡、南晋寿郡，元嘉中以侨流于剑南立。</w:t>
        <w:br/>
        <w:t>《齐志》梁州：“宋元嘉中，……氐虏数相攻击，关陇流民多</w:t>
        <w:br/>
        <w:t>避难归化”。</w:t>
        <w:br/>
        <w:t>此后，魏一于北，齐、梁、陈篡夺于南，治乱之势既非昔比，而中</w:t>
        <w:br/>
        <w:t>原人民南迁之风，亦因之大杀。魏兵之屡下江、淮，南人既多被虏</w:t>
        <w:br/>
        <w:t>北迁①；至孝文帝立而崇经礼士，浸浸华化，于是中原士族向之避</w:t>
        <w:br/>
        <w:t>难在江左者，又相率慕化来归②。自晋江左以来之移民趋势，至是</w:t>
        <w:br/>
        <w:t>乃为之一变；而中原之文化物力，始得稍稍复兴③。不过南渡乃是</w:t>
        <w:br/>
        <w:t>正流，北旋究属返响，隋唐而后，南北文野声名之比，终非汉魏之旧</w:t>
        <w:br/>
        <w:t>矣。</w:t>
        <w:br/>
        <w:t>(原载《燕京学报&gt;第十五期，1934年6月)</w:t>
        <w:br/>
        <w:t>① 最著者如宋元嘉二十八年，魏太武帝自瓜步退归，俘广陵居人万余家以北(《南</w:t>
        <w:br/>
        <w:t>史》卷二)。西魏恭帝元年，下江陵，虏其百官士庶以归，没为奴婢者十余万</w:t>
        <w:br/>
        <w:t>(«北史»卷九)。</w:t>
        <w:br/>
        <w:t>②</w:t>
        <w:br/>
        <w:t>最著者如刁雍、韩延之、王慧龙，俱南土亡命，效力魏室有殊功。王肃、刘芳俱</w:t>
        <w:br/>
        <w:t>世仕江左，因难入魏，时孝文改制，朝章国典，多出其手。儒者如沈重、何妥，</w:t>
        <w:br/>
        <w:t>文学如王褒、庚信，并系梁室遗臣，被征入北(《北史》各本传)。</w:t>
        <w:br/>
        <w:t>③</w:t>
        <w:br/>
        <w:t>隋文中子作《元经》，以魏、周继晋、宋为华夏中统，虽立言礼乐，但可以由此窥</w:t>
        <w:br/>
        <w:t>见南北朝治乱盛衰嬗递之一般也。</w:t>
        <w:br/>
        <w:t>223</w:t>
      </w:r>
    </w:p>
    <w:p>
      <w:r>
        <w:br w:type="page"/>
      </w:r>
    </w:p>
    <w:p>
      <w:r>
        <w:t>羯</w:t>
        <w:br/>
        <w:t>考</w:t>
        <w:br/>
        <w:t>晋世崛起中原者号五胡。匈奴、鲜卑、氐、羌皆习见经传史乘，</w:t>
        <w:br/>
        <w:t>族类源流，班然可睹；独羯族前史未闻。六朝正史载及其由来者，</w:t>
        <w:br/>
        <w:t>·热·</w:t>
        <w:br/>
        <w:t>石勒传》：“其先匈奴别部”二则。二者俱以为匈奴之别部，别部通</w:t>
        <w:br/>
        <w:t>常解作同一种类之别支。又《载记》增“羌渠之胄”四字，而匈奴单</w:t>
        <w:br/>
        <w:t>于中有羌渠，见《后汉书·南匈奴传》及《晋书·刘玄海载记》。南</w:t>
        <w:br/>
        <w:t>匈奴十九种中有羌渠，见《晋书·匈奴传》，似即羯所从出。故自来</w:t>
        <w:br/>
        <w:t>史家辄认羯为匈奴支族之一。谬说流传，千年来迄未有諟正者。遂</w:t>
        <w:br/>
        <w:t>令五胡减而为四，西胡混于北狄，中古白色人种迁徙之一大事，竟</w:t>
        <w:br/>
        <w:t>湮没不彰，宁勿深可叹异？今请得而辨析之，并推究其种系之渊源</w:t>
        <w:br/>
        <w:t>本末焉。</w:t>
        <w:br/>
        <w:t>按史籍用“别部”二字，含义甚泛，所指非一。《后汉书·西羌</w:t>
        <w:br/>
        <w:t>传》：“湟中月氏胡，其先大月氏之别也。”《通典·边防典》于薛延</w:t>
        <w:br/>
        <w:t>陀、仆骨、同罗、拔野古、斛薛、阿趺各条下并云“铁勒之别部”，果属</w:t>
        <w:br/>
        <w:t>同种别支。若《通典·边防典》、《旧唐书·突厥传》以卑鼻可汗为</w:t>
        <w:br/>
        <w:t>突厥别部，是则非特同种，亦且同支同姓(阿史那)，惟不属于大可</w:t>
        <w:br/>
        <w:t>汗一系耳。然如北周宇文氏，诸史或以为鲜卑，或以为匈奴。《通</w:t>
        <w:br/>
        <w:t>典·边防典》宇文莫槐条目注云：“今考诸家之说，其鲜卑之别部。”</w:t>
        <w:br/>
        <w:t>兹所谓别部，盖谓宇文之于鲜卑，乃以异族而隶属之也（参周一</w:t>
        <w:br/>
        <w:t>224</w:t>
      </w:r>
    </w:p>
    <w:p>
      <w:r>
        <w:br w:type="page"/>
      </w:r>
    </w:p>
    <w:p>
      <w:r>
        <w:t>良《论宇文周之种族》，《历史语言所集刊》七本四分册)。又《新唐</w:t>
        <w:br/>
        <w:t>书·沙陀传》：“沙陀，西突厥别部处月种也。始突厥东西部分治</w:t>
        <w:br/>
        <w:t>乌孙故地，与处月、处蜜杂居。”明沙陀与突厥本非同种，特以西突</w:t>
        <w:br/>
        <w:t>厥既霸西域，沙陀为所役属，遂亦以别部称耳。故《载记》及《羯胡</w:t>
        <w:br/>
        <w:t>传》“匈奴别部”云云，殊不足据以定羯族之为匈奴支族。</w:t>
        <w:br/>
        <w:t>又按匈奴羌渠单于卒于汉中平五年（《后汉书·南匈奴传》)。石勒</w:t>
        <w:br/>
        <w:t>卒于晋咸和八年(据事迹推定，《载记》下作七年，误)，年六十（《载</w:t>
        <w:br/>
        <w:t>记》下)，当生于晋泰始十年，上距中平五年八十六岁。勒果羌渠之</w:t>
        <w:br/>
        <w:t>胄，非其曾孙，即其玄孙，安得不详世数，泛言胄裔乎？羌渠既卒，</w:t>
        <w:br/>
        <w:t>子於扶罗，呼厨泉迭为单于，於扶罗子豹，豹子即汉主渊也，又迭为</w:t>
        <w:br/>
        <w:t>左部帅(《刘玄海载记》)。勒果亦羌渠后，则于单于部帅为近属，安得</w:t>
        <w:br/>
        <w:t>父祖已微为小率，勒且随人行贩，赖人资赡，为人力耕，遭饥乱而不</w:t>
        <w:br/>
        <w:t>能自活，至被执卖为奴(《载记》上)乎？且北狄十九种，屠各最豪贵，</w:t>
        <w:br/>
        <w:t>故得为单于，统领诸种。(《晋书·匈奴传》)勒果单于苗裔，则屠各贵种</w:t>
        <w:br/>
        <w:t>也，安得云为别部乎？又“石勒，上党武乡羯人也。”(《载记》上)而南</w:t>
        <w:br/>
        <w:t>单于子孙在塞内者，皆冒姓刘氏。自魏以来刘氏虽分居五部，然皆</w:t>
        <w:br/>
        <w:t>家于晋阳汾涧之滨(玄海《载记》)。姓氏地望，亦两不相合(参吕思勉《燕</w:t>
        <w:br/>
        <w:t>石札记》胡考)。是《载记》“羌渠之胄”云云，“羌渠”二字，必非匈奴单</w:t>
        <w:br/>
        <w:t>于之名，自不得据此以石勒为匈奴贵胄，羯种为屠各近属也。至羌</w:t>
        <w:br/>
        <w:t>渠为匈奴十九种之一，斯果无可否定者，然亦未得以为羯是匈奴之</w:t>
        <w:br/>
        <w:t>证。何者？十九种者，《晋书·匈奴传》仅谓乃入居中国而为匈奴</w:t>
        <w:br/>
        <w:t>单于所统领之北狄部落耳，初未尝谓为尽属匈奴种类。间尝考之，</w:t>
        <w:br/>
        <w:t>则其中赤勒①实即丁零(参见本书《记五胡元魏时之丁零»)，雍屈疑即郁</w:t>
        <w:br/>
        <w:t>鞠。丁零者，铁勒诸部所从出；郁鞠者，索头鲜卑之别派；皆匈奴北</w:t>
        <w:br/>
        <w:t>边之异族也。</w:t>
        <w:br/>
        <w:t>由上所论，可知《载记》及《羯胡传》所载羯族由来，实不足以证</w:t>
        <w:br/>
        <w:t>① 通行本《晋书》作“赤勤”，《御览》八引作“赤勒”，“赤勒”是也。</w:t>
        <w:br/>
        <w:t>225</w:t>
      </w:r>
    </w:p>
    <w:p>
      <w:r>
        <w:br w:type="page"/>
      </w:r>
    </w:p>
    <w:p>
      <w:r>
        <w:t>其为匈奴同种。六朝人著作亦有明言羯为匈奴者，如《世说新语·</w:t>
        <w:br/>
        <w:t>热》</w:t>
        <w:br/>
        <w:t>辞，文士率尔之谈，亦犹《宋书·索虏传》之以芮芮为蠕蠕，《旧唐</w:t>
        <w:br/>
        <w:t>书·北狄传》之以奚为匈奴别种耳，殊未可信据。抑羯之非匈奴，</w:t>
        <w:br/>
        <w:t>于史传果有明证乎？</w:t>
        <w:br/>
        <w:t>，·</w:t>
        <w:br/>
        <w:t>目疾，何方疗之？’约素狎珍，戏之曰：‘溺中则愈’。珍曰：目何可</w:t>
        <w:br/>
        <w:t>溺？’约曰：‘卿目腕腕，正耐溺中。’珍憾之，以白(太子)宣。宣诸子</w:t>
        <w:br/>
        <w:t>中最胡状目深，闻之大怒，诛约父子。”同载记下：冉闵“诛诸胡羯，</w:t>
        <w:br/>
        <w:t>无贵贱男女少长皆斩之，死者二十余万人。”“屯据四方者，所在承</w:t>
        <w:br/>
        <w:t>闵书诛之，于时高鼻多须，至有滥死者。”是羯人形貌，具深目、高</w:t>
        <w:br/>
        <w:t>鼻、多须之特征，显系中亚白色阿利安人种。夏曾佑著《中国古代</w:t>
        <w:br/>
        <w:t>史》因曰：“案此则胡羯之状，颇类今亚洲西境诸族人，而非匈奴种</w:t>
        <w:br/>
        <w:t>也”。①(第二篇第二章第十节)羯非匈奴，且一属白种，一属黄种，夏氏已</w:t>
        <w:br/>
        <w:t>发其端，惜未畅厥说耳。王国维撰《西胡续考》(《观堂集林》卷十二)，泥</w:t>
        <w:br/>
        <w:t>于羯与匈奴同种之旧说，乃反据此立论，谓匈奴形貌类西胡，则颠</w:t>
        <w:br/>
        <w:t>矣。案近代东西学者研究匈奴种族问题，虽有突厥、蒙古二说，尚</w:t>
        <w:br/>
        <w:t>无定论;要其属于东方黄色人种中之阿尔泰语系，此则证之以漠北</w:t>
        <w:br/>
        <w:t>前后史迹，《史》、《汉》所载匈奴语言，断无可置疑者。至于匈奴形</w:t>
        <w:br/>
        <w:t>貌，虽不见于中土史乘②，然西史所述则为大头、小眼、宽胸、平</w:t>
        <w:br/>
        <w:t>鼻；霍去病墓前石刻所呈，则为面阔、须稀、唇厚、鼻平、目小。（参</w:t>
        <w:br/>
        <w:t>1</w:t>
        <w:br/>
        <w:t>吕思勉、黄文弼皆谓夏氏始据《石季龙载记》疑匈奴为白种人，今查原文，何尝</w:t>
        <w:br/>
        <w:t>有此意，未免厚诬夏氏矣。</w:t>
        <w:br/>
        <w:t>②</w:t>
        <w:br/>
        <w:t>《刘玄海载记》：玄海“姿仪魁伟，身长八尺四寸，须长三尺余”，晋武帝及王济</w:t>
        <w:br/>
        <w:t>俱称其仪容之美。子和，“身长八尺，雄毅美姿仪。”《刘曜载记》：曜“身长九尺</w:t>
        <w:br/>
        <w:t>三寸，垂手过膝，生而眉白，目有赤光，须髯不过百余根，而皆长五尺”。凡此</w:t>
        <w:br/>
        <w:t>皆个人异相，不足以概全类，要其并无白种人之特征则可见。且白种人容貌</w:t>
        <w:br/>
        <w:t>在东方人心目中可以为怪，可以为丑，宜不得反以为美也。即如石勒、石虎</w:t>
        <w:br/>
        <w:t>《载记》，俱但称其状貌奇异，而不言美。</w:t>
        <w:br/>
        <w:t>226</w:t>
      </w:r>
    </w:p>
    <w:p>
      <w:r>
        <w:br w:type="page"/>
      </w:r>
    </w:p>
    <w:p>
      <w:r>
        <w:t>白鸟库吉《西域史之新研究》，《东洋学报》三卷一号。黄文弼《古代匈奴民族之研究》，</w:t>
        <w:br/>
        <w:t>《边政公论》二卷三、四、五合期）斯正蒙古利亚族之特征，与深目、高鼻</w:t>
        <w:br/>
        <w:t>之羯胡，判然不同，焉得混为一谈乎？</w:t>
        <w:br/>
        <w:t>羯之出于西胡，其证非特容貌一端而已，此外又得以三事</w:t>
        <w:br/>
        <w:t>证之：</w:t>
        <w:br/>
        <w:t>《晋书·石勒载记》上：“奉表推崇（王）浚为天子曰：勒本小</w:t>
        <w:br/>
        <w:t>胡，出于戎裔。’”同书《佛图澄传》：“(石)季龙以澄故，下书曰：朕</w:t>
        <w:br/>
        <w:t>出自边戎，忝君诸夏，至于飨祀，应从本俗，佛是戎神，所应兼奉。”</w:t>
        <w:br/>
        <w:t>勒，虎俱自谓“出于西戎”，知非出于北狄之匈奴也。虎且以祀佛为</w:t>
        <w:br/>
        <w:t>本俗，则此所谓“戎”，知非近在陇右之氏，羌，惟中亚自汉以来即为</w:t>
        <w:br/>
        <w:t>佛法所风靡，适足当之。斯证一也。</w:t>
        <w:br/>
        <w:t>勒、虎诸载记辄称其种人曰胡，而前赵、北凉、夏诸主之载记不</w:t>
        <w:br/>
        <w:t>然。又勒《载记》下：“勒伪称赵王，……号胡为国人。”季龙《载记》</w:t>
        <w:br/>
        <w:t>上：“太武殿画古贤悉变为胡。”又云：“宣诸子中最胡状目深。”细玩</w:t>
        <w:br/>
        <w:t>文义，可知凡此之谓胡，其义至狭，既非诸夷之泛称，即匈奴亦不在</w:t>
        <w:br/>
        <w:t>内，乃专指形状特异之后赵国人即羯人而言。案自东晋以降，狭义</w:t>
        <w:br/>
        <w:t>之胡，实为西域人所专。西域诸国人据《史》、《汉》、《北史》、《唐书》</w:t>
        <w:br/>
        <w:t>所载，以形貌言，皆深目、高鼻、多须髯，正与羯状同；以言语言，则</w:t>
        <w:br/>
        <w:t>虽有小异，而大同，自相晓知也。自今考之，当属阿利安语系。(参王</w:t>
        <w:br/>
        <w:t>国维《西胡考》、《西胡续考》，《观堂集林》卷十二)①然则羯之为西域阿利安人</w:t>
        <w:br/>
        <w:t>种甚明。斯证二也。</w:t>
        <w:br/>
        <w:t>勒初起时有众十八骑，《载记》上备举其名。其中至少有三人</w:t>
        <w:br/>
        <w:t>确知其系出中亚：曰支雄，其先月支胡人，见《通鉴·晋纪》九，永嘉</w:t>
        <w:br/>
        <w:t>①王氏谓西汉时匈奴、西域，兼被胡称，后汉以降，匈奴浸微，西域诸国，遂专是</w:t>
        <w:br/>
        <w:t>号，案东汉后匈奴仍得称胡，其证不胜举。如北朝时著称之山胡，即系刘玄</w:t>
        <w:br/>
        <w:t>海五部之苗裔。王说非也。惟狭义之胡，实专指西域人而言。</w:t>
        <w:br/>
        <w:t>227</w:t>
      </w:r>
    </w:p>
    <w:p>
      <w:r>
        <w:br w:type="page"/>
      </w:r>
    </w:p>
    <w:p>
      <w:r>
        <w:t>三年注引《后赵支雄传》。曰支屈六，其先亦月支胡人，见邓名世《古</w:t>
        <w:br/>
        <w:t>今姓氏书辨证》卷三。日夔安，自天竺徙辽东，亦见邓氏《辨证》同</w:t>
        <w:br/>
        <w:t>卷。案古代中亚诸国人入居中土者，率以其国号为姓氏。如天竺</w:t>
        <w:br/>
        <w:t>人有竺法兰、竺佛调等；安息人有安清、安玄等；康居人有康僧会、</w:t>
        <w:br/>
        <w:t>康僧渊等；月支人有支谶、支谦等，又王世充本姓支；石国人有石演</w:t>
        <w:br/>
        <w:t>芬，又释神会俗姓石；不胜备举。（诸僧俱见《高僧传》，王世充、石演芬见《唐</w:t>
        <w:br/>
        <w:t>书》本传。)雄、屈六之以支为氏，正与此同一事例。因疑石勒之姓</w:t>
        <w:br/>
        <w:t>石，殆亦当由于其本为石国①（今塔什干Tashkend)人故。《载记》</w:t>
        <w:br/>
        <w:t>谓系勒初起时所奉主帅汲桑所命，此臆说耳。设果有此事，则勒之</w:t>
        <w:br/>
        <w:t>本姓为何？改氏又何所取义？何以更无一语道及耶？若谓勒本无</w:t>
        <w:br/>
        <w:t>姓，则其时塞内诸胡皆有姓氏，何独勒无？勒本人及其基本部伍既</w:t>
        <w:br/>
        <w:t>多系出中亚②，则羯族与中亚之关系可见。斯证三也。</w:t>
        <w:br/>
        <w:t>有斯三证，则羯为中亚阿利安人种，非匈奴同类；冉闵所诛限</w:t>
        <w:br/>
        <w:t>于羯而不及匈奴；晋、魏二书“匈奴别部”之解，当一如宇文之于鲜</w:t>
        <w:br/>
        <w:t>卑、沙陀之于突厥，已勿庸赘陈。惟羯之本义如何？中亚地广，羯人</w:t>
        <w:br/>
        <w:t>原居何处？阿利安支派甚众，此族系属何类？此则尚须研讨者也。</w:t>
        <w:br/>
        <w:t>羯之本义不见于六朝记载。《魏书·羯胡传》：“其先匈奴别</w:t>
        <w:br/>
        <w:t>部，分散居于上党武乡羯室，因号羯胡。”此倒因为果之说也，羯室</w:t>
        <w:br/>
        <w:t>当得名于为羯人所居耳。兹以唐史对照之，则羯者，实即柘羯人之</w:t>
        <w:br/>
        <w:t>简称。故唐人记安禄山之种族，或作羯胡，或作柘羯(参陈寅恪《唐代</w:t>
        <w:br/>
        <w:t>政治史述论稿》上篇)。而柘羯者，其人出于葱岭之西，索格的亚那(Sog-</w:t>
        <w:br/>
        <w:t>diana)、塔什干一带。玄奘《西域记》飒秣建国(即康国，今撒马尔</w:t>
        <w:br/>
        <w:t>①石国始见于《魏书·西域传》，作“者舌”，《隋书》、《唐书》、西域传作“石”。《新</w:t>
        <w:br/>
        <w:t>唐书》：“石国，故康居小王窳匿城池。”是汉世已为康居之附庸小国矣。</w:t>
        <w:br/>
        <w:t>②</w:t>
        <w:br/>
        <w:t>建立大月氏国之月氏人虽为迁自敦煌，祁连间之东方民族（或以为羌，或以</w:t>
        <w:br/>
        <w:t>为氏，或以为突厥，尚无定说；亦有以为阿利安者)，然自汉以后，中土所谓月</w:t>
        <w:br/>
        <w:t>支胡，率指月支国境内之土著阿利安人而言者也。</w:t>
        <w:br/>
        <w:t>228</w:t>
      </w:r>
    </w:p>
    <w:p>
      <w:r>
        <w:br w:type="page"/>
      </w:r>
    </w:p>
    <w:p>
      <w:r>
        <w:t>罕Samarkand)条：“兵马强盛，多诸赭羯。赭羯之人，其性勇烈，</w:t>
        <w:br/>
        <w:t>视死如归，战无前敌。”《新唐书·西域传》安国（今布哈拉Bokha-</w:t>
        <w:br/>
        <w:t>ra）条：“募勇健者为柘羯，柘羯，犹中国言战士也。”同传石国</w:t>
        <w:br/>
        <w:t>条：“石，或曰柘支，曰柘折，曰赭时。”“治柘折城”，“显庆三年，以瞰</w:t>
        <w:br/>
        <w:t>羯城为大宛都督府。”据此可知赭羯即柘羯之异译，即柘支、柘折、</w:t>
        <w:br/>
        <w:t>赭时、瞰羯，亦当与柘羯出于同一语源。柘羯原义或本《西域记》目</w:t>
        <w:br/>
        <w:t>为种族名，或本《西域传》作战士解，孰是孰非，殊难断言。①要之，</w:t>
        <w:br/>
        <w:t>古代索格的亚那(撒马尔罕、布哈拉等地属之)、塔什干一带人民，</w:t>
        <w:br/>
        <w:t>或全部，或一部，有柘羯之称也。此项记载虽始见于唐代，然其地</w:t>
        <w:br/>
        <w:t>自汉至唐，皆以伊兰民族被治于突厥族人（康居、嚈哒及昭武九姓</w:t>
        <w:br/>
        <w:t>等，参白鸟库吉《粟特之研究》，英文《东洋文库研究股专刊》第二</w:t>
        <w:br/>
        <w:t>号)，制度语言，宜无大变动。则柘羯之称，当由来已久。质言之，</w:t>
        <w:br/>
        <w:t>五胡之羯，与唐代之羯，语其源本，理无二致，皆索格的亚那、塔什</w:t>
        <w:br/>
        <w:t>干一带②之伊兰族人也。</w:t>
        <w:br/>
        <w:t>羯之本土、种族既明，复次，当寻究《载记》所谓“羌渠之胄”之</w:t>
        <w:br/>
        <w:t>正确解释，亦所以阐明匈奴部落中杂有羯人之原由也。羌渠非匈</w:t>
        <w:br/>
        <w:t>奴单于名，既如上文所考。近者吕思勉撰《胡考》，乃有羌渠犹言羌</w:t>
        <w:br/>
        <w:t>酋之说。钱穆著《国史大纲》，亦曰，史称石勒“匈奴别部羌渠之</w:t>
        <w:br/>
        <w:t>① 前者如陈寅恪《唐代政治史述论稿》，谓本义乃种族名，引申作战士之通称。后</w:t>
        <w:br/>
        <w:t>者如白鸟库吉《西域史之新研究》，以柘羯为突厥语Sagas之译音，义即战</w:t>
        <w:br/>
        <w:t>士。愚案，据《西域记》之文，虽以解作种族名为顺，然亦未始不可作战士解。</w:t>
        <w:br/>
        <w:t>又石国或曰柘支，岂柘支本石国人民之专称，以其人勇健而善战，寖假而邻国</w:t>
        <w:br/>
        <w:t>即以此名其战士乎？或石国本取战士之美名以为国号，由国号而衍为国人之</w:t>
        <w:br/>
        <w:t>称号，久之凡与石国人民同族者皆以柘羯称乎？</w:t>
        <w:br/>
        <w:t>②</w:t>
        <w:br/>
        <w:t>柘羯之称，见于唐人记载者，虽仅康、安、石三国，其实被施号者，必不限于此</w:t>
        <w:br/>
        <w:t>三国人。晋以前同属粟弋之索格的亚那，其他诸国无论矣，即索格的亚那迤</w:t>
        <w:br/>
        <w:t>南(古大月氏)、迤东(古大宛)之地，亦当在内。大抵自葱岭以西，至于咸海，</w:t>
        <w:br/>
        <w:t>北起亚历山大山，南抵兴都库什山，即隋唐时代所谓昭武九姓诸国之地，风土</w:t>
        <w:br/>
        <w:t>大同，种族毋殊，皆柘羯桑梓之邦也。</w:t>
        <w:br/>
        <w:t>229</w:t>
      </w:r>
    </w:p>
    <w:p>
      <w:r>
        <w:br w:type="page"/>
      </w:r>
    </w:p>
    <w:p>
      <w:r>
        <w:t>胄”，则此种虽属匈奴，而与西羌为近。今按上文已考定羯人为中</w:t>
        <w:br/>
        <w:t>亚伊兰族，是此说不待辨。然则羌渠二字，究当作何解乎？余读</w:t>
        <w:br/>
        <w:t>《史记·大宛列传》，“为发导译至康居”，《索隐》曰：“居音渠”，因悟</w:t>
        <w:br/>
        <w:t>羌渠盖康居①之异译也。居既音渠，至康之于羌，亦仅洪细之别。②</w:t>
        <w:br/>
        <w:t>且今之细音于古辄作洪音，如江，古读若缸；章，古读若当。是“羌</w:t>
        <w:br/>
        <w:t>渠”之羌，疑亦当读若康。“康居”与“羌渠”，以今音读之，虽属有</w:t>
        <w:br/>
        <w:t>别，以古音读之，则等是康渠。羯人本以康居之臣民降附匈奴，故</w:t>
        <w:br/>
        <w:t>匈奴即以康居称之。复以匈奴之部落入居塞内，当时秉笔者未遑</w:t>
        <w:br/>
        <w:t>深究，未由知其即系马、班所谓“康居”，遂别创“羌渠”之新译耳。</w:t>
        <w:br/>
        <w:t>何以知羯本康居臣民？以索格的亚那塔什干之地，汉世故康</w:t>
        <w:br/>
        <w:t>居领土也。二地不见于《史》、《汉》，然《史记·大宛列传》记张骞奉</w:t>
        <w:br/>
        <w:t>使之经历曰：“大宛以为然，遣骞为发导译(《汉书·张骞传》作译道)</w:t>
        <w:br/>
        <w:t>抵康居，康居传至大月氏。”自大宛都城贵山（今Kasan）至阿姆河</w:t>
        <w:br/>
        <w:t>北大月氏之王庭，断乎无需绕道亚历山大山北之康居本土③，而索</w:t>
        <w:br/>
        <w:t>格的亚那之撒马尔罕、夏儿(Shahr)等地，实所必经，则索格的亚那</w:t>
        <w:br/>
        <w:t>之为康居领土可知，塔什干介在康居本土及索格的亚那之间，更可</w:t>
        <w:br/>
        <w:t>推见。又《后汉书·西域传》：“栗弋国属康居。”栗弋，《晋书·西域</w:t>
        <w:br/>
        <w:t>传》康居国条作粟弋，《晋书》是也。粟弋即《宋书·索虏传》、《魏</w:t>
        <w:br/>
        <w:t>书·西域传》、《周书·异域传》之粟特，亦即索格的亚那也。④北朝</w:t>
        <w:br/>
        <w:t>1</w:t>
        <w:br/>
        <w:t>康居之原音，东西学者尚无定说。</w:t>
        <w:br/>
        <w:t>②</w:t>
        <w:br/>
        <w:t>章炳麟新方言释词》：“羌，乃也。今人言羌音皆如刚，亦或如姜。”刚之于康，</w:t>
        <w:br/>
        <w:t>则发送之别耳。</w:t>
        <w:br/>
        <w:t>③</w:t>
        <w:br/>
        <w:t>近人或以晋之康居，元魏之悉万斤，隋唐之康国(今撒马尔罕)，为汉康居本</w:t>
        <w:br/>
        <w:t>土，非也。史记·大宛列传》：“康居在大宛西北，可二千里，行国。”《汉书·</w:t>
        <w:br/>
        <w:t>西域传》记康居国有冬夏迁都之俗。而撒马尔罕东距贵山不过千里，且索格</w:t>
        <w:br/>
        <w:t>的亚那土肥水美，农业富饶，不得为冬夏迁都之游牧行国也。</w:t>
        <w:br/>
        <w:t>《通典·边防典》：“栗弋一名粟特。”魏、周二《书》以粟特为古之奄蔡，非也。</w:t>
        <w:br/>
        <w:t>《后汉书》谓栗弋“出名马、牛、羊、葡萄众果，其土水美，故葡萄酒特有名焉。”</w:t>
        <w:br/>
        <w:t>与索格的亚那风土正合。《晋书》康居国，即今撒马尔罕，传云：“与栗弋、伊列</w:t>
        <w:br/>
        <w:t>邻接。”则栗弋不得远在黑海之滨也。奄蔡于《后汉书》别有传。又按栗弋或</w:t>
        <w:br/>
        <w:t>粟特有二义，广义乃指全索格的亚那，狭义乃指隋唐时代之何国即贵霜匿而</w:t>
        <w:br/>
        <w:t>言(白鸟库吉《粟特之研究》)，上引《晋书》所云栗弋，即狭义者也。</w:t>
        <w:br/>
        <w:t>230</w:t>
      </w:r>
    </w:p>
    <w:p>
      <w:r>
        <w:br w:type="page"/>
      </w:r>
    </w:p>
    <w:p>
      <w:r>
        <w:t>以后，二地虽不复为康居所领，而史家犹往往能追述旧事。《魏书·</w:t>
        <w:br/>
        <w:t>西域传》：“者舌，故康居国。”者舌，即《新唐书》柘支(石国)之异译。</w:t>
        <w:br/>
        <w:t>又《新唐书·西域传》以石国为《汉书·西域传》康居五小王故地之</w:t>
        <w:br/>
        <w:t>一。《隋书·西域传》以康国为康居之后，米(今马江Maghian)、史</w:t>
        <w:br/>
        <w:t>(今夏儿)、曹(今米塘Mitan)、何(今喀沙尼亚Kashania)四国为旧</w:t>
        <w:br/>
        <w:t>康居之地。《旧唐书·西域传》：“康国，即汉康居之国也。”又《新唐</w:t>
        <w:br/>
        <w:t>书》亦以何、史二国为康居五小王故地之二。①康、米、史、曹、何诸</w:t>
        <w:br/>
        <w:t>国，皆故粟特之地也。</w:t>
        <w:br/>
        <w:t>至康居之羁事匈奴，此则《史记·大宛列传》、《汉书·西域传》</w:t>
        <w:br/>
        <w:t>明载之。元帝时匈奴郅支单于且移庭康居，借其兵以侵陵乌孙、大</w:t>
        <w:br/>
        <w:t>宛，胁服阖苏(即奄蔡)等国，亦具载于《汉书·陈汤传》。可知康居</w:t>
        <w:br/>
        <w:t>臣民果多役属于匈奴者也。康居臣民中羯族素以勇健善战著称，</w:t>
        <w:br/>
        <w:t>故役属于匈奴者，此族人殆居多数。羯人与康居本土人②本非同</w:t>
        <w:br/>
        <w:t>族，特以其同为康居国民，“北狄以部落为类”(《晋书·匈奴传》)，故自</w:t>
        <w:br/>
        <w:t>匈奴人视之，则等是羌渠种③人，等是羌渠之胄耳。</w:t>
        <w:br/>
        <w:t>上考羯族之渊源竟。兹请附论三事，以殿此文。</w:t>
        <w:br/>
        <w:t>一曰羯族之衍义。羯本中亚索格的亚那、塔什干一带伊兰族</w:t>
        <w:br/>
        <w:t>人之专名，而六朝时中土所谓“羯”，则已由专称衍而为通称。凡深</w:t>
        <w:br/>
        <w:t>目高鼻之西域胡人，俱得以此呼之。石勒统号胡为国人，既未尝分</w:t>
        <w:br/>
        <w:t>》()一()一①</w:t>
        <w:br/>
        <w:t>“安国，汉时安息国也”，盖安息之属地也，火寻更在其西，亦当为安息故地。</w:t>
        <w:br/>
        <w:t>安国虽非康居故地，然地势近接，故其人亦属柘羯。</w:t>
        <w:br/>
        <w:t>②</w:t>
        <w:br/>
        <w:t>白鸟库吉考定康居本土人为突厥族，见《西域史之新研究》。至汉末六朝东来</w:t>
        <w:br/>
        <w:t>传灯诸康姓高僧，当系粟特人，而非本土人，故王导以鼻高眼深戏康僧渊。</w:t>
        <w:br/>
        <w:t>(《高僧传》初集卷四)</w:t>
        <w:br/>
        <w:t>③缪凤林《中国通史纲要》“四裔国族表”以北凉为羌渠，后赵为力羯(亦十九种</w:t>
        <w:br/>
        <w:t>之一)；钱穆《国史大纲》亦以羯为力羯，未知所据。</w:t>
        <w:br/>
        <w:t>231</w:t>
      </w:r>
    </w:p>
    <w:p>
      <w:r>
        <w:br w:type="page"/>
      </w:r>
    </w:p>
    <w:p>
      <w:r>
        <w:t>别是羯非羯，故史籍或曰“胡”，或曰“羯”，或曰“胡羯”，究其含义，</w:t>
        <w:br/>
        <w:t>亦无二致。然此犹为羯之正解。又间有移以指非西胡者，如《晋</w:t>
        <w:br/>
        <w:t>书·前凉张寔传&gt;：愍帝下诏于寔，斥汉主匈奴刘载(聪一名载)为</w:t>
        <w:br/>
        <w:t>羯贼；同传：寔叔父肃请击载将刘曜(即前赵主)，亦曰：“羯逆滔天，</w:t>
        <w:br/>
        <w:t>朝廷倾覆”，斯其例也。盖羯于诸夷中形貌最为怪奇不类中国人，</w:t>
        <w:br/>
        <w:t>遂衍而为丑诋诸夷之辞耳。</w:t>
        <w:br/>
        <w:t>二曰石赵以后之羯人。冉闵诛诸胡羯，死者数十万人(上引。</w:t>
        <w:br/>
        <w:t>或以为羯族遂亡，非也。《慕容儁载记》，闵使人常炜答儁记室封裕</w:t>
        <w:br/>
        <w:t>之问曰：“诛胡之日，在邺者略无所遗。”知在外者犹多未尽。《冉闵</w:t>
        <w:br/>
        <w:t>载记》，署其子“胤为大单于骠骑大将军，以降胡一千(《韦谀传》作</w:t>
        <w:br/>
        <w:t>数千)配为麾下。”石衹攻邺，降胡栗特康①等叛应之。则在邺者亦</w:t>
        <w:br/>
        <w:t>未尝灭绝也。故前燕、前秦之世，史乘犹往往载及。慕容恪克广</w:t>
        <w:br/>
        <w:t>固，“徙鲜卑、胡羯三千余户于蓟”(倘《载记》)。苻坚平邺，“徙关东豪</w:t>
        <w:br/>
        <w:t>杰及诸杂夷十万户于关中”，而苻融乃有“鲜卑、羌、羯，布诸畿甸”，</w:t>
        <w:br/>
        <w:t>“鲜卑、羌、羯，攒聚如林”之忧。(坚《载记»)自后乃不复闻，盖微弱不</w:t>
        <w:br/>
        <w:t>足以自表见矣。至唐代始复著柘羯之祸，此则乃当时之新移民，非</w:t>
        <w:br/>
        <w:t>六朝旧羯之遗裔也。</w:t>
        <w:br/>
        <w:t>三曰羌渠族中之康居本土人。羌渠既如上文所考，即康居之</w:t>
        <w:br/>
        <w:t>异译，则隶属于匈奴之羌渠族中，宜亦杂有康居人在内，非必尽属</w:t>
        <w:br/>
        <w:t>羯族也。《御览》七三引《十六国春秋·后赵录》：“张季，字文伯，</w:t>
        <w:br/>
        <w:t>羌渠部人也。”张季疑即羌渠部中之康居本土人。史不概称羯胡而</w:t>
        <w:br/>
        <w:t>别呼为羌渠部人，盖自羯人视之，羌渠本非吾族类也。然康居与羯</w:t>
        <w:br/>
        <w:t>初既同属一国之民，迨归匈奴，辗转入居塞内，又编置一部之中。</w:t>
        <w:br/>
        <w:t>更历数百年，至于西晋之末，其关系之密切可喻。《后赵载记》，</w:t>
        <w:br/>
        <w:t>石勒初起十八骑中有张噎仆、张越。级桑既败，勒奔胡部大张</w:t>
        <w:br/>
        <w:t>①</w:t>
        <w:br/>
        <w:t>232</w:t>
      </w:r>
    </w:p>
    <w:p>
      <w:r>
        <w:br w:type="page"/>
      </w:r>
    </w:p>
    <w:p>
      <w:r>
        <w:t>督①于上党。洎僭位赵王，以张离、张良等为门生主书，司典胡</w:t>
        <w:br/>
        <w:t>人出内。离、良石虎时并位至尚书仆射。此外如张敬、张斯、张夷、张</w:t>
        <w:br/>
        <w:t>屈六②、张贺度、张伏都、张举、张春、张季、张沈等，皆一代将相大</w:t>
        <w:br/>
        <w:t>臣。冉闵之篡，赵人百里内悉入城，胡羯去者填门；及诛胡羯，张举、</w:t>
        <w:br/>
        <w:t>张春，张季，偕石岳、石宁、赵鹿率众万余人出奔，张沈、张贺度，各</w:t>
        <w:br/>
        <w:t>据地抗命。又张越为勒之姊夫，虎子邃、遵之妻皆张氏。诸张中，殆</w:t>
        <w:br/>
        <w:t>多羌渠。是羌渠在石赵政权之下，其政治机会及社会地位，初未尝</w:t>
        <w:br/>
        <w:t>有逊于号为国人之羯胡也。</w:t>
        <w:br/>
        <w:t>一九四五年八月廿二日</w:t>
        <w:br/>
        <w:t>(原载《益世报》1947年1月9日，《历史与传说》第一期)</w:t>
        <w:br/>
        <w:t>①</w:t>
        <w:br/>
        <w:t>支屈六是也。足见羌渠与羯，语言文化，业多同化。此处又称匍督为胡，盖晋</w:t>
        <w:br/>
        <w:t>世胡与羌渠本已难于区别，且匍督部众中多胡耳。部大，胡中称号。</w:t>
        <w:br/>
        <w:t>233</w:t>
      </w:r>
    </w:p>
    <w:p>
      <w:r>
        <w:br w:type="page"/>
      </w:r>
    </w:p>
    <w:p>
      <w:r>
        <w:t>记五胡元魏时之丁零</w:t>
        <w:br/>
        <w:t>(一)源流</w:t>
        <w:br/>
        <w:t>丁零，汉世处匈奴之北，《史记·匈奴列传》作丁灵。《汉书·匈</w:t>
        <w:br/>
        <w:t>奴传》作丁零，又作丁令。汉初冒顿单于始北服丁零，宣帝初年，匈</w:t>
        <w:br/>
        <w:t>奴衰耗，丁零乘弱攻其北，末年，郅支单于西走，西破坚昆，北降丁</w:t>
        <w:br/>
        <w:t>令。《魏略》云，丁灵在康居北，去匈奴庭接习水七千里(《史记·匈</w:t>
        <w:br/>
        <w:t>奴列传»索隐引)。</w:t>
        <w:br/>
        <w:t>其后有留居北荒者，有入居塞内者。其留北者，五胡以来，或</w:t>
        <w:br/>
        <w:t>作丁零。《魏书·卫操传》，立碑颂桓帝功德，有云：南壹王室，北服</w:t>
        <w:br/>
        <w:t>丁零。《宋书·索虏传》，《南齐书·芮芮传》并云：芮芮(即蠕蠕)北</w:t>
        <w:br/>
        <w:t>接丁零，是其例也。又号敕勒，《晋书·前燕载记》：慕容玮北袭敕</w:t>
        <w:br/>
        <w:t>勒，大获而还。《魏书·世祖纪》神磨三年，“敕勒万余落叛走”，是</w:t>
        <w:br/>
        <w:t>其例也。而元魏时特著高车之称，魏收书有《高车传》，传叙其族类</w:t>
        <w:br/>
        <w:t>之称号云：初号狄历，北方以为敕勒，诸夏以为高车丁零。狄历、救</w:t>
        <w:br/>
        <w:t>勒皆丁零之音转，高车则得名于其俗多乘高轮车(《新唐书·回纥传》)。</w:t>
        <w:br/>
        <w:t>隋以后又讹敕勒为铁勒，《隋书》、《旧唐书》皆有《铁勒传》，《新唐</w:t>
        <w:br/>
        <w:t>书》附著《回纥传》，回纥，铁勒十五种之一也。其内迁者，不知其所</w:t>
        <w:br/>
        <w:t>自始，要当在东汉或魏晋世，《晋书·匈奴传》南匈奴十九种，赤勒</w:t>
        <w:br/>
        <w:t>居其一，赤勒即敕勒矣。敕勒与匈奴异族，所以列以为南匈奴者，</w:t>
        <w:br/>
        <w:t>盖其人本为匈奴所服属，随匈奴而内徙者也。惟赤勒之名其后不</w:t>
        <w:br/>
        <w:t>234</w:t>
      </w:r>
    </w:p>
    <w:p>
      <w:r>
        <w:br w:type="page"/>
      </w:r>
    </w:p>
    <w:p>
      <w:r>
        <w:t>见于史，五胡元魏时凡塞内之丁零，止号丁零，不著他称。</w:t>
        <w:br/>
        <w:t>《魏书·高车传》：高车，盖古赤狄之余种也。其说不知所本。</w:t>
        <w:br/>
        <w:t>按高车有狄氏，丁零之酋豪多翟氏，狄、翟古通用，诚如魏收说，则</w:t>
        <w:br/>
        <w:t>狄、翟盖以种族为氏，惟无由证其为赤狄耳。丁零之又一大姓曰鲜</w:t>
        <w:br/>
        <w:t>于氏，疑为鲜虞之音转，以国为氏。鲜虞，白狄种也。然则丁零殆</w:t>
        <w:br/>
        <w:t>白狄之余种乎？五胡元魏时，丁零聚处以中山为最盛，亦有在西河</w:t>
        <w:br/>
        <w:t>者。中山，古鲜虞之虚也，西河亦白狄故居，《国语·齐语》：桓公西</w:t>
        <w:br/>
        <w:t>征，攘白狄之地，遂至于西河。汉后内徙之丁零适与古白狄之居处</w:t>
        <w:br/>
        <w:t>略同，此尤耐人寻味。</w:t>
        <w:br/>
        <w:t>丁零，曹魏时已见。《晋书·后赵载记》：中山丁零翟鼠叛勒，</w:t>
        <w:br/>
        <w:t>攻中山、常山，计其时当在愍帝建兴四年。然其前怀帝永嘉六年，</w:t>
        <w:br/>
        <w:t>勒自棘津北渡河击向冰，令主簿鲜于丰挑战，丰疑即丁零之仕于石</w:t>
        <w:br/>
        <w:t>氏者。石勒起于上党，上党亦丁零种落之所聚也。自元魏高宗、显祖</w:t>
        <w:br/>
        <w:t>间置广阿镇于冀、定、相三州界上，屠各、丁零诸胡，劫盗为息(详下</w:t>
        <w:br/>
        <w:t>节)。其后丁零不复见于史载，盖其人已渐次归于同化。肃宗孝昌</w:t>
        <w:br/>
        <w:t>二年，五原降户鲜于修礼反于定州，朔州城人鲜于阿胡等据城反</w:t>
        <w:br/>
        <w:t>(《魏书»纪，修礼事散见诸传)，孝昌之前有怀朔镇将渔阳鲜于宝业，子世</w:t>
        <w:br/>
        <w:t>荣仕齐至领军大将军太子太傅(《北齐书·世荣传»)，此诸鲜于或即丁零</w:t>
        <w:br/>
        <w:t>之裔，惟无可确证。修礼反于定州，岂以州境多其族类乎？宝业父</w:t>
        <w:br/>
        <w:t>子籍渔阳，渔阳北接密云，东连辽濡，皆丁零故地也(详下节)。邓</w:t>
        <w:br/>
        <w:t>名世《古今姓氏书辩证》，唐贞观所定高阳郡五姓，其一曰鲜于氏。</w:t>
        <w:br/>
        <w:t>高阳即昔之中山，此丁零遗裔之著闻于后世者也。</w:t>
        <w:br/>
        <w:t>(二)聚</w:t>
        <w:br/>
        <w:t>处</w:t>
        <w:br/>
        <w:t>太行山绵亘河北，陵谷深险。从来中原多故，桀骜亡命之徒，</w:t>
        <w:br/>
        <w:t>往往啸聚其中。自魏晋后遂为诸胡所据，其间种落尤众者，丁零是</w:t>
        <w:br/>
        <w:t>235</w:t>
      </w:r>
    </w:p>
    <w:p>
      <w:r>
        <w:br w:type="page"/>
      </w:r>
    </w:p>
    <w:p>
      <w:r>
        <w:t>也。魏世著称西山丁零。盖太行之地虽分属于定、相、并三州，自</w:t>
        <w:br/>
        <w:t>定、相而言，则山在西境。定州之中山、常山、赵三郡，实为丁零根</w:t>
        <w:br/>
        <w:t>本所在，故赵、燕以来，丁零之向背，辄为一方大局安危之所系。魏</w:t>
        <w:br/>
        <w:t>定中原，犹时出骚扰，历六七十岁，始得宁息。</w:t>
        <w:br/>
        <w:t>晋愍帝建兴四年，大蝗，中山、常山尤甚。中山丁零翟鼠叛石</w:t>
        <w:br/>
        <w:t>勒，攻中山、常山。勒率骑讨之，获其母妻而还。鼠保于胥关，遂奔</w:t>
        <w:br/>
        <w:t>代郡(《后赵载记》)。，穆帝永和七年，燕主儁南定中山，十二月，鼠率所</w:t>
        <w:br/>
        <w:t>部降，封为归义王(《前燕载记》、《通鉴》)。</w:t>
        <w:br/>
        <w:t>孝武帝太元九年，燕主垂杀丁零翟斌，斌兄子真、从弟成自邺</w:t>
        <w:br/>
        <w:t>北走，初屯中山之承营，继迁常山之行唐，连秦以抗燕者期月(详本</w:t>
        <w:br/>
        <w:t>书240页《记翟魏始末»)。</w:t>
        <w:br/>
        <w:t>太元十一年八月，丁零鲜于乞保曲阳西山，闻燕主垂南伐，出</w:t>
        <w:br/>
        <w:t>营望都，剽掠居民。尚书右仆射录留台赵王麟自出讨擒之(《通鉴》)。</w:t>
        <w:br/>
        <w:t>十二年五月，燕主垂南征翟辽，井陉人贾鲍招引北山丁零翟遥等五</w:t>
        <w:br/>
        <w:t>千余人，夜袭中山，陷其外郭。章武王宙以奇兵出其外，太子宝鼓</w:t>
        <w:br/>
        <w:t>噪于内，合击，大破之，尽俘其众，唯遥、鲍单马走免(《通鉴》)。</w:t>
        <w:br/>
        <w:t>魏太祖皇始二年三月，围中山，燕慕容麟谋劫禁兵弑逆不成，</w:t>
        <w:br/>
        <w:t>出奔西山，依丁零余众。七月，麟自丁零中入乌桓，麟军因其众复</w:t>
        <w:br/>
        <w:t>入中山，杀慕容详，遂僭称尊号(《后燕载记》、《魏书·太祖纪》、《通鉴》)。中</w:t>
        <w:br/>
        <w:t>山既平，其明年，徙山东六州吏民杂夷以实代，时中山太守仇儒不</w:t>
        <w:br/>
        <w:t>乐内徙，亡匿赵郡，推群盗赵准为主，连引丁零，杀害长吏，扇动常</w:t>
        <w:br/>
        <w:t>山、巨鹿、广平诸郡。中领军长孙肥率骑三千击破之于九门。（《魏</w:t>
        <w:br/>
        <w:t>书»肥传）</w:t>
        <w:br/>
        <w:t>天兴五年二月，沙门张翘自号无上王，与丁零鲜于次保聚党常</w:t>
        <w:br/>
        <w:t>山之行唐。四月，太守楼伏连讨斩之。（《魏书》纪、《伏连传》)</w:t>
        <w:br/>
        <w:t>太宗永兴三年二月，诏北新侯安同、肥如侯贺护持节循察并、</w:t>
        <w:br/>
        <w:t>定二州，及诸山居杂胡、丁零，宣诏抚慰，问其疾苦。（《魏书»纪、同</w:t>
        <w:br/>
        <w:t>236</w:t>
      </w:r>
    </w:p>
    <w:p>
      <w:r>
        <w:br w:type="page"/>
      </w:r>
    </w:p>
    <w:p>
      <w:r>
        <w:t>传)</w:t>
        <w:br/>
        <w:t>泰常二年十一月，诏叔孙建等讨西山丁零翟蜀洛支等，悉灭余</w:t>
        <w:br/>
        <w:t>党而还。（《魏书》纪、《通鉴》)</w:t>
        <w:br/>
        <w:t>世祖神磨元年十月，定州丁零鲜于台阳、翟乔等二千余家，叛</w:t>
        <w:br/>
        <w:t>入西山，劫掠郡县，州军讨之失利。闰月，诏镇南将军叔孙建击之。</w:t>
        <w:br/>
        <w:t>明年正月，台阳等归罪，诏赦之。(《魏书》纪、《通鉴》)</w:t>
        <w:br/>
        <w:t>太平真君八年三月，徙定州丁零三千家于京师。（《魏书》纪，</w:t>
        <w:br/>
        <w:t>原文定作安，按天兴三年已改安州为定州。)</w:t>
        <w:br/>
        <w:t>十二年正月，车驾围宋盱眙，遗其守将臧质书曰：“吾今所遣斗</w:t>
        <w:br/>
        <w:t>兵，尽非我国人，城东北是丁零与胡，南是氐、羌，设使丁零死，正可</w:t>
        <w:br/>
        <w:t>减常山、赵郡贼，胡死减并州贼，氐、羌死减关中贼。”(《宋书·咸质传》、</w:t>
        <w:br/>
        <w:t>《通鉴》)</w:t>
        <w:br/>
        <w:t>高宗太安二年，丁零数千家亡匿井陉山中，寇窃并、定。冠军</w:t>
        <w:br/>
        <w:t>将军陆真，与并州刺史乞伏成龙，自乐平东入，与定州刺史许宗之</w:t>
        <w:br/>
        <w:t>并力讨灭之。（《魏书》纪、真传、宗之传，《通鉴》)</w:t>
        <w:br/>
        <w:t>韩均除广阿镇大将，加都督定、冀、相三州诸军事。均清身率</w:t>
        <w:br/>
        <w:t>下，明为耳目，广设方略，禁断奸邪，于是赵郡屠各、西山丁零聚党</w:t>
        <w:br/>
        <w:t>山泽以劫害为业者，均皆诱慰追捕，远近震跼。（《魏书·韩均传》，</w:t>
        <w:br/>
        <w:t>按均之镇广阿，略当在高宗和平、显祖皇兴之间。）</w:t>
        <w:br/>
        <w:t>太祖天兴五年，车驾征姚兴，次于晋阳。而上党群盗秦颇、丁</w:t>
        <w:br/>
        <w:t>零翟都等，聚众于壶关。十一月，诏左将军莫题帅众三千讨之。已</w:t>
        <w:br/>
        <w:t>而上党太守捕颇斩之，都走林虑。诏题搜山穷讨，尽平之。（《魏书》</w:t>
        <w:br/>
        <w:t>纪、题传)</w:t>
        <w:br/>
        <w:t>太宗曾亲征丁零翟猛。(《魏书·韩茂传&gt;)</w:t>
        <w:br/>
        <w:t>泰常元年，丁零翟猛雀驱迫吏民入白涧山为乱。诏内都大官</w:t>
        <w:br/>
        <w:t>张蒲，与冀州刺史长孙道生等讨之。道生欲径以大兵进击。蒲曰：</w:t>
        <w:br/>
        <w:t>吏民弗乐为乱，为猛雀所迫胁耳，今不分别并击之，虽欲返者，其道</w:t>
        <w:br/>
        <w:t>237</w:t>
      </w:r>
    </w:p>
    <w:p>
      <w:r>
        <w:br w:type="page"/>
      </w:r>
    </w:p>
    <w:p>
      <w:r>
        <w:t>无由，必同心协力，据险以拒官军，未易猝平也。不如先遣使谕之，</w:t>
        <w:br/>
        <w:t>以不与猛雀同谋者皆不坐，则必喜而离散矣。道生从之，降者数千</w:t>
        <w:br/>
        <w:t>家，使复旧业。猛雀与其亲党百余人出走，蒲等追斩之于林虑山。</w:t>
        <w:br/>
        <w:t>余种窜于行唐及襄国，左部尚书周几穷讨，悉诛之。(《魏书》蒲传、几传、</w:t>
        <w:br/>
        <w:t>《通鉴》)</w:t>
        <w:br/>
        <w:t>世祖神历三年，遣尚书公孙轨屯壶关。会上党丁零叛，轨讨平</w:t>
        <w:br/>
        <w:t>之。轨既死，世祖谓崔浩曰：吾行过上党，父老皆曰公孙轨为受货</w:t>
        <w:br/>
        <w:t>纵贼，使至今余奸不除，轨之咎也。其初来单马执鞭，返去车百辆</w:t>
        <w:br/>
        <w:t>载物而南，丁零渠帅乘山骂轨，轨怒取骂者之母，以矛刺其阴而杀</w:t>
        <w:br/>
        <w:t>之。(《魏书》轨传)</w:t>
        <w:br/>
        <w:t>太行而外，丁零又有散处于河、汾之间，燕山之麓者，种落稍</w:t>
        <w:br/>
        <w:t>微，寇盗罕闻。</w:t>
        <w:br/>
        <w:t>魏太祖天兴二年八月，西河丁零帅翟同内附。（《魏书》纪)(按晋</w:t>
        <w:br/>
        <w:t>后西河郡西距大河，东至汾滨，中包吕梁山。</w:t>
        <w:br/>
        <w:t>太宗泰常二年四月，榆山丁零翟蜀率营部遣使通刘裕、冯跋，</w:t>
        <w:br/>
        <w:t>使人王特儿等通于司马德宗，章武太守捕特儿等囚送京师。（《魏</w:t>
        <w:br/>
        <w:t>书》纪)(按今昌平、通县间有榆河，即《水经注》之温榆河。榆山疑即</w:t>
        <w:br/>
        <w:t>榆河所出之山，即居庸关下之军都山也。故南通江左，章武为必经</w:t>
        <w:br/>
        <w:t>之道。)</w:t>
        <w:br/>
        <w:t>世祖延和元年七月，将讨冯文通，诏安东将军奚斤发幽州民及</w:t>
        <w:br/>
        <w:t>密云丁零万余人运攻具出南道。(《魏书》纪、斤传、《通鉴》)</w:t>
        <w:br/>
        <w:t>上述各地，殆为塞内丁零之原始居处。自五胡以来，又有因乱</w:t>
        <w:br/>
        <w:t>播迁他方者。苻坚之平慕容玮，徙丁零翟斌于新安(详下节)；魏有</w:t>
        <w:br/>
        <w:t>中原，徙并州丁零三千家于平城(见上)；此明载于史乘者也。</w:t>
        <w:br/>
        <w:t>翟斌之众，秦末大率还于河北。然亦有仍留河南者，斌于晋太</w:t>
        <w:br/>
        <w:t>元九年正月从慕容垂自石门济河向北，九年九月，秦美水令张统言</w:t>
        <w:br/>
        <w:t>于梁州刺史梁熙，犹曰“丁零杂虏，跋扈关、洛”(《前秦载记»)可证。</w:t>
        <w:br/>
        <w:t>238</w:t>
      </w:r>
    </w:p>
    <w:p>
      <w:r>
        <w:br w:type="page"/>
      </w:r>
    </w:p>
    <w:p>
      <w:r>
        <w:t>代都丁零其后无闻，岂五原、朔州之鲜于，又系迁自平城者耶？</w:t>
        <w:br/>
        <w:t>翟辽自行唐袭破黎阳，僭号称王，恢拓疆土，东届泰山，西迄荥</w:t>
        <w:br/>
        <w:t>阳，南接陈、颖。其种族当有因之而散在韩、魏、宋、鲁间者。慕容</w:t>
        <w:br/>
        <w:t>宝自中山还走龙城，其后辽西亦有丁零，盖系随宝而北迁者，此可</w:t>
        <w:br/>
        <w:t>推度而知者也。</w:t>
        <w:br/>
        <w:t>燕慕容盛建平元年(魏天兴元年)，慕容奇与丁零严生、乌桓王</w:t>
        <w:br/>
        <w:t>龙阻兵叛盛，引兵迫龙城。盛出击破之，执奇而还，斩龙、生等百余</w:t>
        <w:br/>
        <w:t>人。(《后燕载记》、《通鉴》)</w:t>
        <w:br/>
        <w:t>燕慕容熙光始中(魏天兴四年至天赐三年)，丁零民杨道猎于</w:t>
        <w:br/>
        <w:t>白鹿山，为契丹所获。飘流塞外，至大难北及大黎国，逐水草而射</w:t>
        <w:br/>
        <w:t>猎为业。至十月，乃收苇为城，水浇令冻，高一丈五尺，东西七八十</w:t>
        <w:br/>
        <w:t>里，南北二十余里，名凌城，居其中。至冯跋太平十九年(魏始光四</w:t>
        <w:br/>
        <w:t>年)，道降冯跋(汤球《十六国春秋辑补》引《御览》一九二)。</w:t>
        <w:br/>
        <w:t>(原载《益世报》1942年10月4日，《文史副刊》第十六期)</w:t>
        <w:br/>
        <w:t>239</w:t>
      </w:r>
    </w:p>
    <w:p>
      <w:r>
        <w:br w:type="page"/>
      </w:r>
    </w:p>
    <w:p>
      <w:r>
        <w:t>记翟魏始末</w:t>
        <w:br/>
        <w:t>晋自王纲解纽，夷狄叛臣，乘时窃据。小者跨连郡邑，擅命一</w:t>
        <w:br/>
        <w:t>方，大者割裂区宇，僭称号制，项背相望，更仆难数。魏崔鸿之《十六</w:t>
        <w:br/>
        <w:t>国春秋》所录但以二赵、四燕、五凉、三秦、成、夏为限，殊未得其全。</w:t>
        <w:br/>
        <w:t>梁萧方之《三十国春秋》，纂集殆备，惜其书不传。十六国外诸割据</w:t>
        <w:br/>
        <w:t>者大抵以仇池杨氏、辽西段氏，辽东宇文氏历年最久，西燕慕容氏、</w:t>
        <w:br/>
        <w:t>后魏谯氏、南魏翟氏占地较广，杨、段、宇文，《魏书》皆有传(杨《宋</w:t>
        <w:br/>
        <w:t>书》、《齐书》、《北周书》亦有传，段《晋书》有《段匹弹传》)，西燕《魏书》附见《慕容</w:t>
        <w:br/>
        <w:t>廆传》，谯纵《晋书»列《叛逆传》。独丁零翟氏乘苻末之乱，初则扰</w:t>
        <w:br/>
        <w:t>乱司、冀，继乃建号兖、豫，经历十载，囊举七郡，重经反复于晋、燕</w:t>
        <w:br/>
        <w:t>间，亦一时之雄国也，而诸史罔有专记，殊无由窥见其本末①。今</w:t>
        <w:br/>
        <w:t>刺取群书，荟为一篇，疑者考之，晦者疏之，倘亦治史者所不弃欤</w:t>
        <w:br/>
        <w:t>晋废帝太和五年苻秦平慕容氏。明年徙关东豪杰及杂夷于关</w:t>
        <w:br/>
        <w:t>中，丁零翟斌亦在其中，处之于新安、渑池。斌仕秦为卫军从事中</w:t>
        <w:br/>
        <w:t>郎(《晋书·前秦载记》、《通鉴》)。</w:t>
        <w:br/>
        <w:t>孝武帝太元八年，秦师败于淝水。十二月，斌②兄弟首举兵叛</w:t>
        <w:br/>
        <w:t>秦，旬日之间聚众四千，谋逼洛阳。燕故宜都王慕容桓之子凤③及</w:t>
        <w:br/>
        <w:t>故臣之子燕郡王腾、辽西段延等，各帅部曲归之。秦豫州牧苻晖使</w:t>
        <w:br/>
        <w:t>①《隋书·经籍志》梁有《翟辽书》二卷，不著撰人，亡。</w:t>
        <w:br/>
        <w:t>②《晋书·孝武帝纪》作前句町王翟辽，辽系斌之误，句町王待考。</w:t>
        <w:br/>
        <w:t>③燕之亡也，桓死难，凤时年十一，阴有复仇之志，鲜卑、丁零有气干者皆倾身与</w:t>
        <w:br/>
        <w:t>之交结，见《通鉴》海西公太和五年。</w:t>
        <w:br/>
        <w:t>240</w:t>
      </w:r>
    </w:p>
    <w:p>
      <w:r>
        <w:br w:type="page"/>
      </w:r>
    </w:p>
    <w:p>
      <w:r>
        <w:t>骁将毛富讨斌。凤曰：“凤今将雪先王之耻，请为将军斩此氐奴。</w:t>
        <w:br/>
        <w:t>乃擐甲直进，丁零之众随之，大败秦兵，斩毛富，遂进克陵云台</w:t>
        <w:br/>
        <w:t>戍①，收万余人甲仗。会慕容垂自邺受秦长乐公丕命将兵讨斌，行</w:t>
        <w:br/>
        <w:t>至河内，尽杀氐兵及氐将飞龙。既济河，军容甚盛。九年正月，凤</w:t>
        <w:br/>
        <w:t>等皆劝斌奉垂为盟主。斌从之，遣使诣垂，垂欲袭洛阳，垂且未知斌</w:t>
        <w:br/>
        <w:t>之诚伪，乃拒之曰：“吾来救豫州，不来赴君，君既建大事，成享其</w:t>
        <w:br/>
        <w:t>福，败受其祸，吾无用焉。”迨至洛阳，晖闭门拒守。斌复遣长史河</w:t>
        <w:br/>
        <w:t>南郭通往说垂，垂犹未许。通曰：“将军所以拒通者，岂非以翟斌</w:t>
        <w:br/>
        <w:t>兄弟山野异类，无奇才远略，必无所成故耶？独不念将军今日凭之</w:t>
        <w:br/>
        <w:t>可以济大业乎？”垂乃许之。斌遂帅众会垂，劝垂称尊号，未许。从</w:t>
        <w:br/>
        <w:t>垂引兵而东。垂称燕王承制于荣阳，以斌为建义大将军，封河南</w:t>
        <w:br/>
        <w:t>王，斌弟檀为柱国大将军，封弘农王。与俱自石门济河向邺。邺城</w:t>
        <w:br/>
        <w:t>之围，丁零、乌桓之众为垂效力者二十余万。(《晋书》前秦、后燕载记、《通</w:t>
        <w:br/>
        <w:t>鉴»)</w:t>
        <w:br/>
        <w:t>七月，翟斌仕燕恃功骄纵，邀求无厌。又以邺城久不下，乃谱</w:t>
        <w:br/>
        <w:t>有二心，垂太子宝请除之。垂曰：“河南之盟，不可负也。若其为</w:t>
        <w:br/>
        <w:t>难，罪由于斌。今事未有形而杀之，人必谓我忌惮其功能。吾方收</w:t>
        <w:br/>
        <w:t>揽豪杰，以隆大业，不可示人以狭，失天下之望也。籍彼有谋，吾以</w:t>
        <w:br/>
        <w:t>智防之，无能为也。”燕宗室大臣范阳王德、陈留王绍、骠骑将军农</w:t>
        <w:br/>
        <w:t>皆曰：“翟斌兄弟恃功而骄，必为国患。”垂曰：“骄则速败，焉能为</w:t>
        <w:br/>
        <w:t>患？彼有大功，当听其自毙耳。”礼遇弥重。斌讽丁零及西人请斌</w:t>
        <w:br/>
        <w:t>为尚书令，垂访之群僚。安东将军封衡厉色曰：“马能千里，不免羁</w:t>
        <w:br/>
        <w:t>绊，明畜生不可以人御也，斌戎狄小人，遭时际会，兄弟封王，自骥</w:t>
        <w:br/>
        <w:t>兜以来，未有此福，忽履盈忘止，复有斯求，魂爽错乱，必死不出年</w:t>
        <w:br/>
        <w:t>也。”垂犹隐忍容之，令曰：“翟王之功宜居上辅，但台既未建，此官</w:t>
        <w:br/>
        <w:t>不可便置，待六合廓清，更当议之。”斌怒，密应苻丕。初，垂以邺城</w:t>
        <w:br/>
        <w:t>①胡三省注，魏文帝筑台在洛城西，秦置戍焉。</w:t>
        <w:br/>
        <w:t>241</w:t>
      </w:r>
    </w:p>
    <w:p>
      <w:r>
        <w:br w:type="page"/>
      </w:r>
    </w:p>
    <w:p>
      <w:r>
        <w:t>坚固，用魏武故智，引漳水以灌之，至是不没者尺余。斌潜使遣丁</w:t>
        <w:br/>
        <w:t>零夜往决堰溃水，事泄，垂杀斌及其弟檀、敏，余皆赦之。斌兄子真</w:t>
        <w:br/>
        <w:t>夜将营众北走邯郸，引兵还向邺，欲与丕内外相应。垂太子宝与冠</w:t>
        <w:br/>
        <w:t>军大将军隆击破之，真还走邯郸。垂之太原王楷，陈留王绍言于垂</w:t>
        <w:br/>
        <w:t>曰：“丁零非有大志，但宠过为乱耳，今急之则屯众为寇，缓之则自</w:t>
        <w:br/>
        <w:t>散，散而击之，无不克矣。”垂从之。八月，真自邯郸北走，乃使慕容</w:t>
        <w:br/>
        <w:t>楷、慕容农率骑追之，及于下邑。①楷欲战，农曰：“士卒饥倦，且观</w:t>
        <w:br/>
        <w:t>贼营，不见丁壮，殆有他变。楷不从，进战，燕兵大败。真北趋中</w:t>
        <w:br/>
        <w:t>山，屯于承营。②垂谓诸将曰：“苻丕穷寇，必无降理，丁零叛扰，乃</w:t>
        <w:br/>
        <w:t>我心腹之患。”遂引师去邺，北屯新城，③为击真之备，会秦振威将</w:t>
        <w:br/>
        <w:t>军刘库仁所遣公孙希、幽州刺史王永所遣宋敞，连兵败燕师于蓟</w:t>
        <w:br/>
        <w:t>南，进据唐城。真在承营与遥相首尾。十月，苻丕遣宦者冗从仆射</w:t>
        <w:br/>
        <w:t>光祚将兵数百赴真，与相结纳，又遣将邵兴招集冀州郡县，与祚期</w:t>
        <w:br/>
        <w:t>会襄国。时燕军疲弊，秦师复振，冀州郡县皆观望成败。既而燕师</w:t>
        <w:br/>
        <w:t>破兴于襄国，祚循西山走归，冀州郡县复从燕。刘库仁为部下所</w:t>
        <w:br/>
        <w:t>杀，公孙希之众闻乱自溃，希自唐城奔于真。垂遣慕容农自信都西</w:t>
        <w:br/>
        <w:t>击破翟嵩于黄泥。④十一月，又破真从兄辽于鲁口。⑤辽退屯无极，</w:t>
        <w:br/>
        <w:t>农屯藁城以逼之。时燕抚军大将军麟屯据中山，十二月，农与合兵</w:t>
        <w:br/>
        <w:t>进袭辽，大破之，辽单骑奔真。垂引师还围。十年二月，燕兵既下</w:t>
        <w:br/>
        <w:t>幽州，慕容农引兵会慕容麟于中山，共攻承营，先率数千骑至郭下，</w:t>
        <w:br/>
        <w:t>观察形势。真望见，陈兵而出，燕诸将欲退，农曰：“丁零非不劲勇，</w:t>
        <w:br/>
        <w:t>① 无考。洪亮吉《十六国疆域志》以梁国之下邑当之，地望不合。</w:t>
        <w:br/>
        <w:t>②《方舆纪要》引《续通典》：坞名，在定州东南。</w:t>
        <w:br/>
        <w:t>③胡三省注，肥乡之新兴城也。按新兴城在今肥乡县治东南。</w:t>
        <w:br/>
        <w:t>④此事见《后燕载记》，月日无考，姑系于此。黄泥，亦无考。</w:t>
        <w:br/>
        <w:t>⑤辽，《载记》作真子，此从《通鉴》。鲁口即今饶阳县治。《元和郡县志》：公孙渊</w:t>
        <w:br/>
        <w:t>叛，司马宣王征之，凿滹淹入派水以运粮，因筑此城。盖滹迤有鲁沱之名，因</w:t>
        <w:br/>
        <w:t>号鲁口。</w:t>
        <w:br/>
        <w:t>242</w:t>
      </w:r>
    </w:p>
    <w:p>
      <w:r>
        <w:br w:type="page"/>
      </w:r>
    </w:p>
    <w:p>
      <w:r>
        <w:t>而翟真懦弱，今简精锐望真所在而冲之，真走，众必散矣，乃邀门而</w:t>
        <w:br/>
        <w:t>蹙之，可尽杀也。”使骁骑将军国帅百余骑冲之，真走，其众争门，自</w:t>
        <w:br/>
        <w:t>相蹈藉，死者太半，遂拔承营外郭。三月，麟受命移屯信都，农奉召</w:t>
        <w:br/>
        <w:t>还邺，承营之围得解。垂别遣乐浪王温屯中山，兵力甚弱。丁零四</w:t>
        <w:br/>
        <w:t>布，分据诸城。温抚旧招新，郡县壁垒争相归附。真夜袭中山，温</w:t>
        <w:br/>
        <w:t>击破之，自是不敢复至。四月，邺中饥甚，垂将北趣中山，真畏逼去</w:t>
        <w:br/>
        <w:t>承营，徙屯行唐。真司马鲜于乞杀真及诸翟，自立为赵王，营人共</w:t>
        <w:br/>
        <w:t>杀乞，立真从弟成为王，其众多降于燕。五月，垂至常山，围成于行</w:t>
        <w:br/>
        <w:t>唐。经八十余日，成长史鲜于得斩成出降。垂屠行唐，尽坑成众，</w:t>
        <w:br/>
        <w:t>遂引军北都中山，僭称尊号。（《晋书·后燕载记》、《魏书》慕容垂传、刘库仁</w:t>
        <w:br/>
        <w:t>传、《通鉴»)</w:t>
        <w:br/>
        <w:t>鲜于乞之杀翟真也，翟辽南奔黎阳，晋黎阳太守滕恬之甚爱信</w:t>
        <w:br/>
        <w:t>之。恬之喜畋猎，不爱士卒。辽潜施奸惠，以收众心。太元十一年</w:t>
        <w:br/>
        <w:t>正月，恬之南攻鹿鸣城，①辽于后闭门拒之，恬之东奔鄄城，辽追执</w:t>
        <w:br/>
        <w:t>之，遂据黎阳。②晋豫州刺史朱序遣将军秦膺、童武与淮、泗诸郡共</w:t>
        <w:br/>
        <w:t>讨之。三月，晋泰山太守张愿以郡叛降于辽。八月，辽寇晋谯城，</w:t>
        <w:br/>
        <w:t>朱序击走之。十二年正月，辽遣其子钊寇晋之陈、颍，朱序遣秦</w:t>
        <w:br/>
        <w:t>膺击走之。燕魏郡太守齐涉叛连张愿，愿帅万余人进屯祝阿之瓮</w:t>
        <w:br/>
        <w:t>口，③招翟辽共应之。二月，燕师大破愿兵于瓮口，斩首七千八百</w:t>
        <w:br/>
        <w:t>级，愿脱身保三布口。④四月，晋高平人翟畅执太守徐含远以郡降</w:t>
        <w:br/>
        <w:t>辽。燕王垂谓诸将曰：“辽以一城反复三国⑤之间，不可不讨。”五</w:t>
        <w:br/>
        <w:t>月，垂自帅诸将南攻辽，以太原王楷为前锋都督。辽众皆燕赵之</w:t>
        <w:br/>
        <w:t>①《元和郡县志》，鹿鸣故城在白马县北三十里，城西南即白马津。按白马在今</w:t>
        <w:br/>
        <w:t>滑县东。</w:t>
        <w:br/>
        <w:t>②《元和郡县志》黎阳县东南一里黎阳镇故城，古翟辽城也，翟辽于此僭号。按</w:t>
        <w:br/>
        <w:t>唐黎阳县在今浚县东北郊。</w:t>
        <w:br/>
        <w:t>③《方舆纪要》，瓮口戍在今禹城县南，祝阿城在县西南十七里。</w:t>
        <w:br/>
        <w:t>④《方舆纪要》，三布口在今肥城县东，盖与泰山相近。</w:t>
        <w:br/>
        <w:t>⑤谓晋、燕及西燕也。</w:t>
        <w:br/>
        <w:t>243</w:t>
      </w:r>
    </w:p>
    <w:p>
      <w:r>
        <w:br w:type="page"/>
      </w:r>
    </w:p>
    <w:p>
      <w:r>
        <w:t>人，闻楷至，皆曰，太原王子，吾之父母也。①相帅归之。辽惧，遣使</w:t>
        <w:br/>
        <w:t>请降。垂以为徐州牧、河南王，前至黎阳，受降而还。（《晋书·孝武帝</w:t>
        <w:br/>
        <w:t>纪、朱序传、后燕载记、《通鉴》）</w:t>
        <w:br/>
        <w:t>十月，辽复叛燕，遣兵与叛贼章武王祖、勃海张甲共寇抄清河、</w:t>
        <w:br/>
        <w:t>平原。十一月，晋松滋太守王遐之讨辽于洛口，败之。十三年二</w:t>
        <w:br/>
        <w:t>月，辽遣司马燕琼诣燕谢罪。燕主垂以其数反复，斩琼绝之。辽</w:t>
        <w:br/>
        <w:t>怒，乃自称大魏天王，改元建光，置百官，以清河崔逞为中书令。五</w:t>
        <w:br/>
        <w:t>月，徙屯滑台②，欲阻河以自固也。七月，遣将翟发寇晋洛阳，河南</w:t>
        <w:br/>
        <w:t>太守郭给拒破之。十四年四月，寇晋荥阳，执太守张卓。十月，遣</w:t>
        <w:br/>
        <w:t>丁零故堤诈降于燕冀州刺史温帐，刺温杀之，并其长史、司马、驱</w:t>
        <w:br/>
        <w:t>帅、守兵二百户奔西燕。燕辽西王农邀击于襄国，尽获之，惟堤走</w:t>
        <w:br/>
        <w:t>免。是年，燕清河太守贺耕聚众定陵③以叛，南应翟辽，农讨斩之。</w:t>
        <w:br/>
        <w:t>十五年正月，晋朱序北击西燕于上党，辽乘虚谋向洛阳。序引兵还</w:t>
        <w:br/>
        <w:t>击辽子钊于石门，遣参军赵蕃破辽于怀县，辽宵遁。张愿寇晋金</w:t>
        <w:br/>
        <w:t>乡，陷之，围太山太守羊迈，晋龙骧将军刘牢之遣参军向钦之击走</w:t>
        <w:br/>
        <w:t>之。会翟钊救愿，牢之战败引还。已而钊还，牢之进平太山。八</w:t>
        <w:br/>
        <w:t>月，追击钊于鄄城，钊走河北，又败辽于滑台，张愿来降④。（《晋书·</w:t>
        <w:br/>
        <w:t>孝武帝纪》、朱序传、刘牢之传、后燕载记、《魏书》慕容垂传、崔逞传、《通鉴》)</w:t>
        <w:br/>
        <w:t>十六年十月，辽卒，子钊代立，改元宝鼎。攻燕邺城，慕容农击</w:t>
        <w:br/>
        <w:t>走之。十七年二月，钊遣其将翟都侵燕馆陶，屯苏康垒⑤。三月，</w:t>
        <w:br/>
        <w:t>燕主垂引兵南击，进逼苏康垒。四月，都南走滑台。钊求救于西</w:t>
        <w:br/>
        <w:t>燕，西燕主永谋于群臣。中书侍郎太原张腾请速救之，以成鼎足之</w:t>
        <w:br/>
        <w:t>①楷父恪相燕，封太原王，有惠政，燕、赵之人怀之，故云然。</w:t>
        <w:br/>
        <w:t>②《太平寰字记》，滑州白马县有滑台，苻坚乱后，丁零翟辽据之。按白马故城在</w:t>
        <w:br/>
        <w:t>今滑县东二十里，滑台即今县治。</w:t>
        <w:br/>
        <w:t>③《方舆纪要》，定陵当在今威县四境。</w:t>
        <w:br/>
        <w:t>④</w:t>
        <w:br/>
        <w:t>晋滑台之捷，张愿来降，主其事者，《纪》作朱序，《通鉴》作刘牢之，《传》又误以</w:t>
        <w:br/>
        <w:t>迈为苻坚将。</w:t>
        <w:br/>
        <w:t>⑤《方舆纪要》：当在馆陶县西南境。</w:t>
        <w:br/>
        <w:t>244</w:t>
      </w:r>
    </w:p>
    <w:p>
      <w:r>
        <w:br w:type="page"/>
      </w:r>
    </w:p>
    <w:p>
      <w:r>
        <w:t>势，永不从。六月，垂处于黎阳津，①钊列兵南岸拒守。垂诸将虑</w:t>
        <w:br/>
        <w:t>其兵精，谏不宜济河。垂笑曰：“竖子何能为？吾今为卿等杀之。</w:t>
        <w:br/>
        <w:t>遂徙营就西津，去黎阳四十里，为牛皮船百余艘，伪列兵仗，沂流而</w:t>
        <w:br/>
        <w:t>上。钊亟弃营西拒，垂潜遣桂林王镇率骁骑将军国自黎阳津夜济，</w:t>
        <w:br/>
        <w:t>营于河南，比明而营成。钊闻之，亟还攻镇等营。垂命镇等坚壁勿</w:t>
        <w:br/>
        <w:t>战。钊兵往来疲竭，攻营不能拔，将引去，镇等引兵出战。垂别遣</w:t>
        <w:br/>
        <w:t>骠骑将军农自西津济，与镇等夹击，大破之。钊还走滑台，携妻子</w:t>
        <w:br/>
        <w:t>率数百骑北济河，登白鹿山，②凭险自守，燕兵不得进。农曰：“钊</w:t>
        <w:br/>
        <w:t>无粮，不能久居山中。”乃引兵还，留骑候之。钊果下山，还兵掩袭，</w:t>
        <w:br/>
        <w:t>尽擒其众。钊单骑奔长子，所统七郡③、户三万八千皆入于燕。始</w:t>
        <w:br/>
        <w:t>翟斌于癸未岁起兵河南，后五年，岁在戊子，辽僭立黎阳，又五年至</w:t>
        <w:br/>
        <w:t>是，岁在壬辰而灭，初，郝晷、崔逞及清河崔宏、新兴张卓、辽东夔</w:t>
        <w:br/>
        <w:t>①</w:t>
        <w:br/>
        <w:t>《元和郡县志》：即白马津。《纪要》引《山堂杂论》：浚、滑间渡河处，昔皆以白</w:t>
        <w:br/>
        <w:t>马为名，然主河北而言则曰黎阳，主河南而言则曰白马。</w:t>
        <w:br/>
        <w:t>②</w:t>
        <w:br/>
        <w:t>《水经·清水注》：河内修武县北白鹿山东之黑山，清水所出。《方舆纪要》：白</w:t>
        <w:br/>
        <w:t>鹿山在辉县西北五十里。</w:t>
        <w:br/>
        <w:t>③</w:t>
        <w:br/>
        <w:t>钊所统七郡无可确考。大抵其地北迫阳平(治馆陶)、魏郡(治邺)，南接陈、颖，</w:t>
        <w:br/>
        <w:t>东界廩丘、高平，西据荥阳。于西晋为司州之荣阳郡、冀州之顿丘郡及阳平、魏</w:t>
        <w:br/>
        <w:t>郡之南境、兖州之陈留、济阴二郡及濮阳之西半。然则荥阳一也；顿丘二也；</w:t>
        <w:br/>
        <w:t>阳平之南境前燕分置贵乡郡，三也；(《太平寰宇记》：慕容祎置，寻省。《北史·</w:t>
        <w:br/>
        <w:t>列女传》有幕容垂贵乡太守常山房湛，知前、后燕之间，此郡不废。)魏郡之南</w:t>
        <w:br/>
        <w:t>境后赵分立黎阳郡，四也；（《方舆纪要》：石赵立。徐文范《东晋南北朝舆地</w:t>
        <w:br/>
        <w:t>表》列在石虎建武二年，所据待查。）陈留五也；济阴六也；濮阳之西半后赵分</w:t>
        <w:br/>
        <w:t>立东燕郡，七也。（沈《志》：晋江左分濮阳立。《晋志》石虎立洛州，属郡有东</w:t>
        <w:br/>
        <w:t>燕。《纪要》：石勒立。徐《表》作勒建平三年，所据待查）惟晋惠帝分陈留为济</w:t>
        <w:br/>
        <w:t>阳，(沈《志)石虎又立建兴郡于济阳之句阳，(徐《表》作建武七年，所据待查)</w:t>
        <w:br/>
        <w:t>则不只七郡，盖中间曾经并省也(建兴即济阳故地)。初建国时，东有高平、泰</w:t>
        <w:br/>
        <w:t>山，自刘牢之击走翟韩，当复为晋土。钊亡后二年，燕慕容农略青、兖，廩丘。</w:t>
        <w:br/>
        <w:t>(故濮阳之东半)、高平、泰山诸郡始自晋入燕(《通鉴》)。又汲郡、河内，介黎、</w:t>
        <w:br/>
        <w:t>滑、荥、洛之间，翟氏数寇荥、洛，其地实所经行，故得陈兵于石门、洛口、怀</w:t>
        <w:br/>
        <w:t>县，则二郡殆亦曾为魏有。</w:t>
        <w:br/>
        <w:t>245</w:t>
      </w:r>
    </w:p>
    <w:p>
      <w:r>
        <w:br w:type="page"/>
      </w:r>
    </w:p>
    <w:p>
      <w:r>
        <w:t>腾、阳平路纂，①皆仕于秦，秦乱归晋，晋以为冀州诸郡，各将部曲</w:t>
        <w:br/>
        <w:t>营于河南，既而为翟氏所虏，受其官爵。翟氏败，皆降于燕。(《晋</w:t>
        <w:br/>
        <w:t>书·孝武帝纪》、后燕载记、《魏书·慕容永传》、《通鉴》)</w:t>
        <w:br/>
        <w:t>钊在西燕，慕容永以为车骑大将军、兖州牧，封东郡王。明年</w:t>
        <w:br/>
        <w:t>三月，为永寇晋河南。未几谋反，永杀之。（《晋书·孝武帝纪》、《魏书·</w:t>
        <w:br/>
        <w:t>嘉容永传》、《通鉴》)</w:t>
        <w:br/>
        <w:t>(原载《益世报》1942年12月17日，《文史副刊》第廿二期)</w:t>
        <w:br/>
        <w:t>①</w:t>
        <w:br/>
        <w:t>郝晷无考。张卓疑即十四年被执之荣阳太守。崔逞、崔宏《魏书》皆有传。逞，</w:t>
        <w:br/>
        <w:t>苻坚败后仕晋为清河、平原二郡太守，为翟辽所虏，授以中书令。宏(《传》作</w:t>
        <w:br/>
        <w:t>玄伯，以名犯高祖讳，用其字也)，秦乱避难于齐、鲁之间，为翟辽、张愿所留</w:t>
        <w:br/>
        <w:t>挚。夔腾，《古今姓氏书辩正》以为石虎太保夔安之玄孙，其先自天竺徙辽东。</w:t>
        <w:br/>
        <w:t>按自安至腾相距不过五十年，疑不得为玄孙。安，石勒初起时八骑之一也。路</w:t>
        <w:br/>
        <w:t>纂见《新唐书·宰相世系表》，曾孙恃庆，《魏书》有传。</w:t>
        <w:br/>
        <w:t>246</w:t>
      </w:r>
    </w:p>
    <w:p>
      <w:r>
        <w:br w:type="page"/>
      </w:r>
    </w:p>
    <w:p>
      <w:r>
        <w:t>辽代“东蒙”、“南满”境内</w:t>
        <w:br/>
        <w:t>之民族杂处</w:t>
        <w:br/>
        <w:t>———满蒙民族史之一页</w:t>
        <w:br/>
        <w:t>迩来日人盛倡满蒙非中华旧有之说，以为侵略东北之藉</w:t>
        <w:br/>
        <w:t>口。司马昭之心，路人皆知，初不庸置辩。然国人所习知者仅</w:t>
        <w:br/>
        <w:t>为秦、汉、隋、唐历朝之抚有东北土地而已；至于近百年以前此</w:t>
        <w:br/>
        <w:t>东北土地曾与吾中夏民族发生何种关系，则知之者甚少，为文</w:t>
        <w:br/>
        <w:t>以阐述之者更未之前闻也，禾子*不学，窃尝致意于满蒙民族</w:t>
        <w:br/>
        <w:t>史之研究。深知此东北土地，初不仅曾为吾中华朝廷所有，亦</w:t>
        <w:br/>
        <w:t>且曾为吾中华民众所有；不仅在汉族统治下为属于吾中国之</w:t>
        <w:br/>
        <w:t>土地，即在其他民族统治之下，亦曾为吾中华人民生息繁衍之</w:t>
        <w:br/>
        <w:t>地也。全史完成，犹待时日，今先刺举《辽史》所载，草为此文，</w:t>
        <w:br/>
        <w:t>刊诸报端，俾国人咸知此义焉。</w:t>
        <w:br/>
        <w:t>唐末五代值中原丧乱之际，鲜卑后裔之契丹，突兴起于东北。</w:t>
        <w:br/>
        <w:t>契丹之根据地在潢水两岸，即今西喇木伦河流域是也，当热河并辽</w:t>
        <w:br/>
        <w:t>宁二省之北部。十世纪初酋长耶律阿保机代立，先后破奚、室韦、</w:t>
        <w:br/>
        <w:t>突厥、回鹘、吐浑、党项、沙陀、女真诸部，复深入内地掠河北、河东、</w:t>
        <w:br/>
        <w:t>幽、蓟诸郡，其末年，更灭东海上之大国渤海，得五京十五府，子德</w:t>
        <w:br/>
        <w:t>光继之，助石敬瑭取后唐，得北边燕云十六州，遂改国号曰辽，东自</w:t>
        <w:br/>
        <w:t>本文发表时署名谭禾子。</w:t>
        <w:br/>
        <w:t>247</w:t>
      </w:r>
    </w:p>
    <w:p>
      <w:r>
        <w:br w:type="page"/>
      </w:r>
    </w:p>
    <w:p>
      <w:r>
        <w:t>海，西至于流沙，北绝大漠，信威万里，至今西人之以陆路通于吾国</w:t>
        <w:br/>
        <w:t>者，犹称吾曰契丹。</w:t>
        <w:br/>
        <w:t>辽虽以游牧民族建国，然自太祖阿保机而后，即颇知兴农业，</w:t>
        <w:br/>
        <w:t>作城郭，改行国为居国。惟居国需众多之人口，契丹本部人当以战</w:t>
        <w:br/>
        <w:t>争为务，无暇及此，以是必取之于异族人。故《五代史·契丹传》即</w:t>
        <w:br/>
        <w:t>称太祖攻陷幽、涿城邑，俘其人民，依唐州县置城以居之。既立九</w:t>
        <w:br/>
        <w:t>年，国人欲代，太祖乃以九年来所得汉人自为一部以治汉城。汉城</w:t>
        <w:br/>
        <w:t>在炭山(今察哈尔独石口外之黑龙山)东南滦河上，即后魏之滑盐</w:t>
        <w:br/>
        <w:t>县也。其地可植五谷，太祖率汉人耕种，为治城郭，邑屋廛市如幽</w:t>
        <w:br/>
        <w:t>州制度，汉人安之，至不复思归，卒以是复并诸部。自后终辽鼎盛</w:t>
        <w:br/>
        <w:t>之世，每有攻陷破灭，皆俘徙其人以处于本部未开发之地，使事农</w:t>
        <w:br/>
        <w:t>商。辽之武力，威劫东北者百有余年，而“东蒙”“南满”，遂成为塞</w:t>
        <w:br/>
        <w:t>内外各民族之大杂处场。</w:t>
        <w:br/>
        <w:t>兹先据《本纪》、《兵卫志》所载，分别其所徙自来之种族部落如</w:t>
        <w:br/>
        <w:t>下：</w:t>
        <w:br/>
        <w:t>(一)汉人</w:t>
        <w:br/>
        <w:t>唐天复二年，七月，以兵四十万伐河东、河北，攻下九郡，</w:t>
        <w:br/>
        <w:t>获生口九万五千。九月，城龙化州(今热河翁牛特旗境内)于</w:t>
        <w:br/>
        <w:t>潢河之南。(《纪》)</w:t>
        <w:br/>
        <w:t>三年，十月，引军略至蓟北，俘获以还。(《纪»)</w:t>
        <w:br/>
        <w:t>天祐二年，击刘仁恭，拔数州，尽徙其民以归。(《纪»)</w:t>
        <w:br/>
        <w:t>太祖即位元年，刘仁恭子守奇率其众数千人来降，命置之</w:t>
        <w:br/>
        <w:t>平卢城(今热河朝阳县)。(《纪》)</w:t>
        <w:br/>
        <w:t>即位六年，春，亲征幽州，东西旌旗相望，亘数百里，所经</w:t>
        <w:br/>
        <w:t>郡县望风皆下，俘获甚众，振振而还。（《兵卫志》)</w:t>
        <w:br/>
        <w:t>神册元年，冬，攻蔚、新、武、伪、儒五州，俘获不可胜计，尽</w:t>
        <w:br/>
        <w:t>248</w:t>
      </w:r>
    </w:p>
    <w:p>
      <w:r>
        <w:br w:type="page"/>
      </w:r>
    </w:p>
    <w:p>
      <w:r>
        <w:t>有代北、河曲、阴山之众。(《兵卫志》)</w:t>
        <w:br/>
        <w:t>五年，攻天德军，拔其城，擒宋瑶，俘其家属，徙其民于阴</w:t>
        <w:br/>
        <w:t>山南。(《纪》)</w:t>
        <w:br/>
        <w:t>六年，十一月，下古北口，分兵略檀顺、安远、三河.良乡、</w:t>
        <w:br/>
        <w:t>望都、潞、满城、遂城等十余城，俘其民，徙内地。十二月，徙檀</w:t>
        <w:br/>
        <w:t>顺民于东平(今辽宁辽阳县)、沈州(今辽宁沈阳县)。皇太子</w:t>
        <w:br/>
        <w:t>掠定州，俘获甚众。(《兵卫志》)</w:t>
        <w:br/>
        <w:t>六年，十月，晋新州防御使王郁以所部山北兵马内附。十</w:t>
        <w:br/>
        <w:t>二月，王郁率其众来朝，徙其众于潢水之南。(《纪»)</w:t>
        <w:br/>
        <w:t>天赞三年，五月，徙蓟州民实辽州地。（《纪》)</w:t>
        <w:br/>
        <w:t>会同七年，伐晋，徙所俘户于内地。(《纪»)</w:t>
        <w:br/>
        <w:t>大同三年，南伐，攻下贝州高老镇，徇地邺都、南宫、堂阳，</w:t>
        <w:br/>
        <w:t>杀深州刺史，俘获甚众。(《纪》)</w:t>
        <w:br/>
        <w:t>四年，九月，自将南伐，攻下安丰、内丘、束鹿等城，大获而</w:t>
        <w:br/>
        <w:t>还。(《纪》)</w:t>
        <w:br/>
        <w:t>保宁九年，耶律沙、敌烈献援汉之役所获宋俘。(《纪》)</w:t>
        <w:br/>
        <w:t>乾亨元年，七月，大败宋兵。耶律沙遣人上俘获。(《纪»)</w:t>
        <w:br/>
        <w:t>统和二年二月，韩德威袭河东，献所俘。(《纪»)</w:t>
        <w:br/>
        <w:t>四年四月，破固安，大纵俘获。六月，以所俘分赐皇族。七</w:t>
        <w:br/>
        <w:t>月，以宋归命者二百四十人分赐从臣。十二月，休哥败宋军于</w:t>
        <w:br/>
        <w:t>望都，遣人献俘。拔冯母镇，大纵俘掠。拔深州，纵兵大掠。</w:t>
        <w:br/>
        <w:t>(《纪》)</w:t>
        <w:br/>
        <w:t>五年正月，破束城县，纵兵大掠。(《纪》)</w:t>
        <w:br/>
        <w:t>六年，十一月，攻下祁州，纵兵大掠。(《纪》)</w:t>
        <w:br/>
        <w:t>十五年，二月，庚子，徙梁门、遂城、泰州、北平民于内地。</w:t>
        <w:br/>
        <w:t>丁巳。诏品部旷地，命民耕种。（《纪》)</w:t>
        <w:br/>
        <w:t>二十五年，城中京，实以汉户。(《续通考》)</w:t>
        <w:br/>
        <w:t>249</w:t>
      </w:r>
    </w:p>
    <w:p>
      <w:r>
        <w:br w:type="page"/>
      </w:r>
    </w:p>
    <w:p>
      <w:r>
        <w:t>(二)渤海(靺鞨粟末部所建国号)</w:t>
        <w:br/>
        <w:t>神册四年，二月，修辽阳故城，以汉民、渤海户实之。又为</w:t>
        <w:br/>
        <w:t>定配偶，教树蓺，以生养之，以故逃亡者少。(《续通考》)</w:t>
        <w:br/>
        <w:t>天显元年，灭渤海。三月，班师，以大馔举族行，于皇都</w:t>
        <w:br/>
        <w:t>西筑城以居之。三年，十二月，诏迁东丹(即渤海)民以实东</w:t>
        <w:br/>
        <w:t>平。其民或亡入新罗，女直，因诏困乏不能迁者，许上国富民</w:t>
        <w:br/>
        <w:t>给赡而隶属之。五年，二月，以先所俘渤海户赐李胡。(《纪》)</w:t>
        <w:br/>
        <w:t>开泰八年，迁宁州渤海户于辽、土二河(土河今曰老哈河)</w:t>
        <w:br/>
        <w:t>之间。(《纪》)</w:t>
        <w:br/>
        <w:t>V</w:t>
        <w:br/>
        <w:t>(三)党项</w:t>
        <w:br/>
        <w:t>神册元年，亲征突厥、吐浑、党项、小蕃、沙陀诸部，皆平</w:t>
        <w:br/>
        <w:t>之，俘其酋长及其户万五千六百。(《纪》)</w:t>
        <w:br/>
        <w:t>五年，征党项，俘获二千六百口。(《兵卫志》)</w:t>
        <w:br/>
        <w:t>天赞三年，西征党项等国，俘获不可胜纪。(《兵卫志》)</w:t>
        <w:br/>
        <w:t>保宁五年，春，惕隐休哥伐党项，破之，以俘获之数来上。</w:t>
        <w:br/>
        <w:t>(《纪》)</w:t>
        <w:br/>
        <w:t>统和元年，七月，破党项，俘获数千。（《纪»)</w:t>
        <w:br/>
        <w:t>(四)女真</w:t>
        <w:br/>
        <w:t>唐天复三年，伐女直，下之，获其户三百。(《纪»)</w:t>
        <w:br/>
        <w:t>统和四年，正月，讨女直，获生口十余万。(《纪》)</w:t>
        <w:br/>
        <w:t>六年，击破女直，献俘。(《纪》)</w:t>
        <w:br/>
        <w:t>太平六年，黄翩领兵入女直界，徇地，俘获不可胜计，得降</w:t>
        <w:br/>
        <w:t>户二百七十。重熙九年，以所得女直户置肃州(今辽宁开原县</w:t>
        <w:br/>
        <w:t>东北)。(《纪》)</w:t>
        <w:br/>
        <w:t>250</w:t>
      </w:r>
    </w:p>
    <w:p>
      <w:r>
        <w:br w:type="page"/>
      </w:r>
    </w:p>
    <w:p>
      <w:r>
        <w:t>(五)其他</w:t>
        <w:br/>
        <w:t>唐天复元年，破室韦于厥及奚帅辖刺哥，俘获甚众。(《纪»)</w:t>
        <w:br/>
        <w:t>三年，以先是德祖俘奚七千户，徙饶乐之清河（今热河平</w:t>
        <w:br/>
        <w:t>泉县西南)，至是，创为奚迭刺部，分为十三县。(《纪»)</w:t>
        <w:br/>
        <w:t>即位六年秋，亲征术不姑(《兵卫志》作背阴国)。俘获以</w:t>
        <w:br/>
        <w:t>数万计。(《纪》)</w:t>
        <w:br/>
        <w:t>即位六年，以兵讨两冶，以所获僧崇文等五十人归西楼</w:t>
        <w:br/>
        <w:t>(即临潢府，今热河林西县境①)。(《纪》)</w:t>
        <w:br/>
        <w:t>神册元年，亲征突厥、吐浑、党项、小蕃、沙陀诸部……</w:t>
        <w:br/>
        <w:t>(上引)</w:t>
        <w:br/>
        <w:t>四年，征乌古部(《兵卫志》作于骨里国)，俘获生口万四千</w:t>
        <w:br/>
        <w:t>二百。(《纪》)</w:t>
        <w:br/>
        <w:t>会同二年，以乌古部水草肥美，诏北、南院徙三石烈（《续</w:t>
        <w:br/>
        <w:t>通考》作三锡林)户居之。(《纪》)</w:t>
        <w:br/>
        <w:t>三年，乌古献伏鹿国俘。(《纪》)</w:t>
        <w:br/>
        <w:t>九年，三月，吐谷浑遣军校恤烈献生口千户。(《纪》)</w:t>
        <w:br/>
        <w:t>保宁三年，十一月，胪朐河于越延尼里等率户四百五十来</w:t>
        <w:br/>
        <w:t>附，乞隶宫籍，诏留其户分隶敦睦、积庆、永兴三宫。(《纪»)</w:t>
        <w:br/>
        <w:t>同年，右夷离毕奚底遣人献敌烈俘。(《纪》)</w:t>
        <w:br/>
        <w:t>九年，吐谷浑叛入太原者四百余户，索而还之。(《纪»)</w:t>
        <w:br/>
        <w:t>统和六年八月，伐折立、助里二部，俘获。（《纪》)</w:t>
        <w:br/>
        <w:t>十年，十二月，伐高丽。十二年，三月，高丽遣使请所俘人</w:t>
        <w:br/>
        <w:t>畜，诏赎还。(《纪》)</w:t>
        <w:br/>
        <w:t>二十八年，伐甘州回鹘，破肃州，尽俘其民，诏修土隗口故</w:t>
        <w:br/>
        <w:t>城以实之。(《纪》)</w:t>
        <w:br/>
        <w:t>二十八年，伐高丽。二十九年，所俘高丽人分置诸陵庙，</w:t>
        <w:br/>
        <w:t>① 即今巴林左旗林东街临潢府故城。</w:t>
        <w:br/>
        <w:t>251</w:t>
      </w:r>
    </w:p>
    <w:p>
      <w:r>
        <w:br w:type="page"/>
      </w:r>
    </w:p>
    <w:p>
      <w:r>
        <w:t>余赐内戚大臣。(《纪》)</w:t>
        <w:br/>
        <w:t>开泰三年，耶律世良遣使献敌烈俘。(《纪》)</w:t>
        <w:br/>
        <w:t>四年，四月，耶律世良等上破阻卜俘获数。(《纪&gt;)</w:t>
        <w:br/>
        <w:t>四年，四月，耶律世良击破勃括，获其辎重及所诱于厥之</w:t>
        <w:br/>
        <w:t>众，并迁迪烈得所获辖麦里(《续通考》作木实)部民，城胪朐河</w:t>
        <w:br/>
        <w:t>(今蒙古车臣汗境内克鲁伦河)上以居之。(《纪》)</w:t>
        <w:br/>
        <w:t>寿隆二年，徙乌古敌烈部于乌纳水以扼北边之冲。（《纪》)</w:t>
        <w:br/>
        <w:t>四年，徙阻卜(《通考》作準卜)等贫民于山前。(《纪》)</w:t>
        <w:br/>
        <w:t>据此，则当时塞内外民族之被契丹武力所劫徙，以处于阴山、</w:t>
        <w:br/>
        <w:t>辽水间者，不下二十余种。其中以汉人为最多，渤海、党项(按即指</w:t>
        <w:br/>
        <w:t>西夏)次之，吐浑、女直、奚、乌古、高丽等又次之。至各民族播居之</w:t>
        <w:br/>
        <w:t>地域，及其户口数则可见之于《地理志》中。</w:t>
        <w:br/>
        <w:t>上京道</w:t>
        <w:br/>
        <w:t>临潢府十县：一县燕、蓟俘户置，户三千五百；三县渤海</w:t>
        <w:br/>
        <w:t>汉户合置，户一万；五县皆迁渤海户置，户万余；一县不明。</w:t>
        <w:br/>
        <w:t>祖州二县，皆迁渤海户置，户三千；一城，党项、吐浑俘户</w:t>
        <w:br/>
        <w:t>置，户一千。</w:t>
        <w:br/>
        <w:t>怀州二县，以渤海、汉俘户合置，户二千五百。</w:t>
        <w:br/>
        <w:t>庆州三县，一县迁渤海户置，一县括落帐户人户置，户六</w:t>
        <w:br/>
        <w:t>千，一县不明。</w:t>
        <w:br/>
        <w:t>泰州二县，一县契丹户置，一县山前民因罪配遣至此置，</w:t>
        <w:br/>
        <w:t>户七百。</w:t>
        <w:br/>
        <w:t>长春州一县，燕、蓟犯罪者流配于此置，户二千。</w:t>
        <w:br/>
        <w:t>乌州一县，俘汉民置，户一千。</w:t>
        <w:br/>
        <w:t>永州三县，二县迁渤海户置，户六千；一县不明。</w:t>
        <w:br/>
        <w:t>仪坤州一县，以四征所俘居之置，户二千五百。</w:t>
        <w:br/>
        <w:t>龙化州一县，女直、汉俘户置，户一千。</w:t>
        <w:br/>
        <w:t>252</w:t>
      </w:r>
    </w:p>
    <w:p>
      <w:r>
        <w:br w:type="page"/>
      </w:r>
    </w:p>
    <w:p>
      <w:r>
        <w:t>降圣州一县，迁渤海户置，户八百。</w:t>
        <w:br/>
        <w:t>饶州三县，皆迁渤海户置，户六千。</w:t>
        <w:br/>
        <w:t>头下军州皆王、外戚、大臣及诸部从征俘掠所置，计十六</w:t>
        <w:br/>
        <w:t>州，户三万四千三百。其中壕、原、福、顺四州户七千八百，系</w:t>
        <w:br/>
        <w:t>汉俘民，其他不明所俘自。</w:t>
        <w:br/>
        <w:t>边防城因屯戍而立，计五州四城，二州渤海、女直、汉人配</w:t>
        <w:br/>
        <w:t>流之家七百余户居之，一州一城皆迁女直户置，一州契丹部落</w:t>
        <w:br/>
        <w:t>置，其他不明。</w:t>
        <w:br/>
        <w:t>总上京道三十一县：俘汉户置者四县，户七千二百；迁户置者</w:t>
        <w:br/>
        <w:t>十四县，户二万五千八百余；迁渤海、汉俘户合置者五县，户一万二</w:t>
        <w:br/>
        <w:t>千五百；迁女直、汉俘户合置者一县，户一千；以党项、吐浑俘户置</w:t>
        <w:br/>
        <w:t>者一县，户一千；以四征所俘置者一县，户二千五百；三县不明；其</w:t>
        <w:br/>
        <w:t>以契丹本户置者，二县而已，头下军州全系俘户置。边防城惟一州</w:t>
        <w:br/>
        <w:t>契丹部族置。上京道之地，当今热河之北大半，辽宁北部之旧洮昌</w:t>
        <w:br/>
        <w:t>道，吉林东北一角，北展至今蒙古车臣汗境内之克鲁伦河。此地自</w:t>
        <w:br/>
        <w:t>元兴以来，历明及清，沦为牧场者几六百年，至近今始渐事开辟，世</w:t>
        <w:br/>
        <w:t>人每以为新事业，孰意一千年前，已曾建如许城郭有如许娴于农事</w:t>
        <w:br/>
        <w:t>之汉人、渤海人耕耘于兹乎？</w:t>
        <w:br/>
        <w:t>东京道</w:t>
        <w:br/>
        <w:t>辽阳府，神册四年以渤海、汉户建为防御州，天显三年迁</w:t>
        <w:br/>
        <w:t>东丹国民居之，升为南京，旋改东京，统县九，户万余。</w:t>
        <w:br/>
        <w:t>开州，开泰三年迁双、韩二州千余户置。</w:t>
        <w:br/>
        <w:t>定州，统和十三年，徙辽西民置，户八百。</w:t>
        <w:br/>
        <w:t>保州来远县，初徙辽西诸县民，又徙奚、汉兵置，户千。</w:t>
        <w:br/>
        <w:t>宣州，开泰二年，徙汉户置。</w:t>
        <w:br/>
        <w:t>来远城，以燕军置。</w:t>
        <w:br/>
        <w:t>海州，移泽州民置。户一千五百。</w:t>
        <w:br/>
        <w:t>253</w:t>
      </w:r>
    </w:p>
    <w:p>
      <w:r>
        <w:br w:type="page"/>
      </w:r>
    </w:p>
    <w:p>
      <w:r>
        <w:t>显州，迁东京三百余户置。</w:t>
        <w:br/>
        <w:t>康州，迁渤海率宾府人户置。</w:t>
        <w:br/>
        <w:t>宗州，耶律隆运以所俘汉民置。</w:t>
        <w:br/>
        <w:t>乾州海北州，世宗以所俘汉户置。</w:t>
        <w:br/>
        <w:t>贵德州，察割以所俘汉户置。</w:t>
        <w:br/>
        <w:t>沈州乐郊县，太祖俘三河民建三河县，后更名。</w:t>
        <w:br/>
        <w:t>灵源县，太祖俘蓟州吏民建渔阳县，后更名。</w:t>
        <w:br/>
        <w:t>广州，太祖迁渤海户置铁利州，寻省，开泰七年以汉户置。</w:t>
        <w:br/>
        <w:t>辽州棋州，太祖以檀州俘于此置檀州，后更名。</w:t>
        <w:br/>
        <w:t>庆云县，太祖俘密云民于此建密云县，后更名。</w:t>
        <w:br/>
        <w:t>遂州，耶律颇德以部下汉民置。</w:t>
        <w:br/>
        <w:t>通州，以黄龙府叛人燕颇余党千余户置。</w:t>
        <w:br/>
        <w:t>双州，沤里僧王从太宗南征以俘镇、定二州之民置。</w:t>
        <w:br/>
        <w:t>银州永平县，太祖以俘户置。</w:t>
        <w:br/>
        <w:t>咸州，招平、营等州客户数百置。</w:t>
        <w:br/>
        <w:t>信州，开泰初以所俘汉民置。</w:t>
        <w:br/>
        <w:t>宾州，统和十七年迁兀惹户置。</w:t>
        <w:br/>
        <w:t>黄龙府，保宁七年废，开泰九年以宗州、檀州汉户一千复</w:t>
        <w:br/>
        <w:t>置。</w:t>
        <w:br/>
        <w:t>东州，以渤海户置。</w:t>
        <w:br/>
        <w:t>尚州，以渤海户置。</w:t>
        <w:br/>
        <w:t>顺化城，开泰三年以汉户置。</w:t>
        <w:br/>
        <w:t>宁州，统和二十九年以渤海降户置。</w:t>
        <w:br/>
        <w:t>衍州，以汉户置。</w:t>
        <w:br/>
        <w:t>连州，以汉户置。</w:t>
        <w:br/>
        <w:t>归州，太祖平渤海，以降户置，后废，统和二十九年伐高</w:t>
        <w:br/>
        <w:t>丽，以所俘渤海户复置。</w:t>
        <w:br/>
        <w:t>254</w:t>
      </w:r>
    </w:p>
    <w:p>
      <w:r>
        <w:br w:type="page"/>
      </w:r>
    </w:p>
    <w:p>
      <w:r>
        <w:t>祥州，兴宗以铁骊户置。</w:t>
        <w:br/>
        <w:t>总东京道州、府、军城八十七，详其民户之族类自来者约三之</w:t>
        <w:br/>
        <w:t>一</w:t>
        <w:br/>
        <w:t>一。东京本渤海故地，既灭渤海，几尽徙其户上京，其地空，乃以汉</w:t>
        <w:br/>
        <w:t>俘实之焉。故因汉户所建州县独多，而迁渤海本户以置者较少；渤</w:t>
        <w:br/>
        <w:t>海人之渤海，至是乃为汉人之渤海矣。至宾州以兀惹户置，祥州以</w:t>
        <w:br/>
        <w:t>铁骊户置，兀惹、铁骊(靺鞨之一部)皆东北小民族也。东京道之地，</w:t>
        <w:br/>
        <w:t>当今朝鲜之北部，辽宁、吉林之大部，东北展至鞑靼海峡，今俄属之</w:t>
        <w:br/>
        <w:t>沿海州皆在其辖境内。而城郭之居，多聚于辽以东，次以北，此地</w:t>
        <w:br/>
        <w:t>自秦汉以来，几经汉人移殖，几为东北民族所获据，此为汉人移殖</w:t>
        <w:br/>
        <w:t>之又一次，或亦为较大之一次也。</w:t>
        <w:br/>
        <w:t>中京道</w:t>
        <w:br/>
        <w:t>大定府，故奚王牙帐地，统和二十五年实以汉户置。</w:t>
        <w:br/>
        <w:t>大定县，以诸国俘户置。</w:t>
        <w:br/>
        <w:t>长安县，以诸部人置。</w:t>
        <w:br/>
        <w:t>恩州，太宗建州，开泰中以渤海户实之。</w:t>
        <w:br/>
        <w:t>恩化县，开泰中渤海人户置。</w:t>
        <w:br/>
        <w:t>惠州，太祖俘汉民数百户置。</w:t>
        <w:br/>
        <w:t>惠和县，圣宗迁上京惠州民、括诸宫院落帐户置。</w:t>
        <w:br/>
        <w:t>高州，开泰中圣宗伐高丽，以俘户置。</w:t>
        <w:br/>
        <w:t>三韩县，开泰中伐高丽，俘扶徐(辰韩)、新罗(弁韩)、高</w:t>
        <w:br/>
        <w:t>丽(马韩)三国之遗人置，户五千。</w:t>
        <w:br/>
        <w:t>武安州，太祖俘汉民置，复以辽西户益之。</w:t>
        <w:br/>
        <w:t>利州阜俗县，唐末役使奚人迁居于此，统和四年置县。</w:t>
        <w:br/>
        <w:t>榆州，太宗南征，以所俘镇州民置。</w:t>
        <w:br/>
        <w:t>泽州，太祖俘蔚州民，立寨居此，开泰中置州。</w:t>
        <w:br/>
        <w:t>北安州，圣宗以汉户置。</w:t>
        <w:br/>
        <w:t>兴中府，太祖平奚及俘燕民，置霸州，重熙十年升兴中府。</w:t>
        <w:br/>
        <w:t>255</w:t>
      </w:r>
    </w:p>
    <w:p>
      <w:r>
        <w:br w:type="page"/>
      </w:r>
    </w:p>
    <w:p>
      <w:r>
        <w:t>兴中县，太祖俘汉民居此，置霸城县，重熙中更名。</w:t>
        <w:br/>
        <w:t>黔州，太祖平渤海，以所俘户居此，安帝置州，析宜．霸</w:t>
        <w:br/>
        <w:t>二州汉户益之。</w:t>
        <w:br/>
        <w:t>盛吉县，太祖平渤海，俘兴州盛吉县民来居置。</w:t>
        <w:br/>
        <w:t>宜州，兴宗以定州俘户置。</w:t>
        <w:br/>
        <w:t>弘政县，世宗以定州俘户置。</w:t>
        <w:br/>
        <w:t>锦州，太祖以汉俘置。</w:t>
        <w:br/>
        <w:t>严州，太祖平渤海，迁汉户杂居兴州境，圣宗于此建城</w:t>
        <w:br/>
        <w:t>焉。</w:t>
        <w:br/>
        <w:t>川州弘理县，统和八年以诸宫提辖司户置。</w:t>
        <w:br/>
        <w:t>建州，唐昌乐县，太祖完葺故垒，置州，汉乾祐元年，故石</w:t>
        <w:br/>
        <w:t>晋太后诣世宗，求于汉城侧耕垦自瞻，许于建州南四十里给地</w:t>
        <w:br/>
        <w:t>五十顷，营构房室，创立宗庙。</w:t>
        <w:br/>
        <w:t>来州，圣宗以女直五部岁饥来归置。</w:t>
        <w:br/>
        <w:t>隰州，圣宗括帐户置。</w:t>
        <w:br/>
        <w:t>迁州，圣宗平大延琳，迁归州民置。</w:t>
        <w:br/>
        <w:t>润州，圣宗平大延琳，迁宁州民置。</w:t>
        <w:br/>
        <w:t>海滨县，本东京城内渤海民户，因叛移于此。</w:t>
        <w:br/>
        <w:t>总中京道二府六州，统十六州，十三州皆因移民而置，亦以</w:t>
        <w:br/>
        <w:t>汉俘为最多，渤海次之，间亦有以奚、女直、高丽及契丹本部人置</w:t>
        <w:br/>
        <w:t>者，中京道之地，当今热河南部，辽宁东南一角，此地于秦汉为中朝</w:t>
        <w:br/>
        <w:t>郡县，自隋唐以来，久为奚所占据，至是复以汉人为民族主体焉。</w:t>
        <w:br/>
        <w:t>据上所述，是辽代“东蒙”、“南满”境内各民族之混徙杂处，显</w:t>
        <w:br/>
        <w:t>然当以二点为最重要：其一，为渤海之西居辽河上游；其二，为幽、</w:t>
        <w:br/>
        <w:t>蓟、镇、定等处汉人之北徙；而后者尤为关系重大。此诸民族之被</w:t>
        <w:br/>
        <w:t>徙，虽处于俘虏形式之下，然生聚既众，经济之势力乃不可侮，契丹</w:t>
        <w:br/>
        <w:t>虽为统治者，但人口特少，《兵卫志》称上、中、东三京丁籍之可纪者</w:t>
        <w:br/>
        <w:t>256</w:t>
      </w:r>
    </w:p>
    <w:p>
      <w:r>
        <w:br w:type="page"/>
      </w:r>
    </w:p>
    <w:p>
      <w:r>
        <w:t>二十二万六千一百，蕃、汉转户为多，是州县丁壮之不及也；《营卫</w:t>
        <w:br/>
        <w:t>志》称辽宫卫正户八万，蕃、汉转户十二万三千，则并皇室之护卫，</w:t>
        <w:br/>
        <w:t>亦以异族人为多矣。大抵城郭之居，农事发展之区，即为汉民族势</w:t>
        <w:br/>
        <w:t>力之所在地。此不特中京、东京为然，即契丹根据地之上京亦然。</w:t>
        <w:br/>
        <w:t>天庆中，女真既强，屡寇边，国势倾危，临潢留守耶律赤狗儿召军民</w:t>
        <w:br/>
        <w:t>谕之曰：“契丹、汉人，久为一家，今边方有警，国用不足，……”是可</w:t>
        <w:br/>
        <w:t>见汉人在临潢之众多，并其势力之雄厚足以左右国是也。西人以</w:t>
        <w:br/>
        <w:t>契丹称我中国，实则契丹国确系以汉人为主体，而契丹、渤海人副</w:t>
        <w:br/>
        <w:t>之者也。其后，金既灭辽，称契丹曰汉人。此契丹，非仅指契丹种</w:t>
        <w:br/>
        <w:t>人也，契丹国人皆在其内；契丹国人本以汉人为多数，则命名之由</w:t>
        <w:br/>
        <w:t>来,非全无根据者矣。</w:t>
        <w:br/>
        <w:t>(原载《国闻周报》第十一卷第六期，1934.2.29，署名谭禾子)</w:t>
        <w:br/>
        <w:t>257</w:t>
      </w:r>
    </w:p>
    <w:p>
      <w:r>
        <w:br w:type="page"/>
      </w:r>
    </w:p>
    <w:p>
      <w:r>
        <w:t>粤东初民考</w:t>
        <w:br/>
        <w:t>古代粤东境内之居民属于何种族，自来说者不一。有以为越</w:t>
        <w:br/>
        <w:t>族者；有以为蜑族者；有以为瑶族者。细案之，则皆臆度之谈，未尝</w:t>
        <w:br/>
        <w:t>深究之于载籍也。越灭后句践子孙之散处江南海上者，仅限于今</w:t>
        <w:br/>
        <w:t>浙、闽二省，其苗裔至秦末汉初有闽越王无诸、越东海王摇，而粤东</w:t>
        <w:br/>
        <w:t>无闻焉。赵佗建号南越，此特是国名耳，与种族初不相涉。且楚为</w:t>
        <w:br/>
        <w:t>荆蛮，而成王即位，天子赐之胙曰：“镇尔南方夷，越之地”，洞庭、苍</w:t>
        <w:br/>
        <w:t>梧间于汉为长沙武陵蛮，而吴起取之，史称“南平百越”，足见古代</w:t>
        <w:br/>
        <w:t>“越”、“蛮”一义，同为中原人对南方民族之通称。是则秦汉时人即</w:t>
        <w:br/>
        <w:t>或有以“越”指称粤东种族者，亦不得便以粤东初民为“越族”也。蜑</w:t>
        <w:br/>
        <w:t>族最初见于巴中，常璩《华阳国志》述之，六朝以来，始辗转移入粤</w:t>
        <w:br/>
        <w:t>东。瑶族于汉晋时称盘瓠种，《后汉书》及南朝诸史《南蛮传》言之</w:t>
        <w:br/>
        <w:t>綦详，唐宋之际，始度岭而南。二者并属迁来客族，亦非粤东土著。</w:t>
        <w:br/>
        <w:t>由余考之，有史以来最先定居于粤东境内者，实为今日僻处于海南</w:t>
        <w:br/>
        <w:t>岛之黎族，汉唐时称为“里”或“俚”者是也。此事史乘所记，本甚明</w:t>
        <w:br/>
        <w:t>显，特自来读史者未有能理而董之者耳。今请备陈其证，并略述俚</w:t>
        <w:br/>
        <w:t>族盛衰迁移之迹，为世之治西南民族史者进一新解焉。</w:t>
        <w:br/>
        <w:t>“里”为粤东民族名之最早著录于史乘者。范书《南蛮传》：“建</w:t>
        <w:br/>
        <w:t>武十六年，交趾女子征侧、征贰反，九真、日南(今安南).合浦(今广东高、</w:t>
        <w:br/>
        <w:t>雷、钦、廉一带)、“蛮里皆应之”(其九真之里已见于同传建武卜二年)。“蛮里”</w:t>
        <w:br/>
        <w:t>犹言“蛮荆”，以里为蛮之一种也。魏晋以降作“俚”。张华《博</w:t>
        <w:br/>
        <w:t>258</w:t>
      </w:r>
    </w:p>
    <w:p>
      <w:r>
        <w:br w:type="page"/>
      </w:r>
    </w:p>
    <w:p>
      <w:r>
        <w:t>物志》：“交州夷名俚子”，不曰有俚子而曰名俚子，可知俚为岭南</w:t>
        <w:br/>
        <w:t>之主族。《隋书·地理志》叙扬州风俗曰：“自岭以南，其俚人</w:t>
        <w:br/>
        <w:t>则质直尚信，诸蛮则勇敢自立”，别俚于诸蛮，亦以有主客众寡</w:t>
        <w:br/>
        <w:t>之分，非得相提并论故也。《志》又曰：“有（铜）鼓者号为都老，</w:t>
        <w:br/>
        <w:t>群情推服，本之旧事，尉佗于汉自称蛮夷大长老夫臣’，故俚</w:t>
        <w:br/>
        <w:t>人犹呼其所尊为倒老也，言讹故又称都老云”。此语最妙，明示秦、</w:t>
        <w:br/>
        <w:t>汉时南越国人即俚人，而俚之所以不见于《史》、《汉》者，以其时中</w:t>
        <w:br/>
        <w:t>“越”称之也。</w:t>
        <w:br/>
        <w:t>汉人之移殖粤东，唐宋以来始盛。自唐以前，俚为粤东之主</w:t>
        <w:br/>
        <w:t>人。惟汉魏时其族之文化程度盖甚低。晋宋以来，与汉人接触既</w:t>
        <w:br/>
        <w:t>久，文明日进，其渠帅始有崛起据有一方，受中朝冠带者，宋大明中</w:t>
        <w:br/>
        <w:t>合浦大帅陈檀归顺，拜龙骧将军，旋以为高兴太守是也。梁侯景反</w:t>
        <w:br/>
        <w:t>后，岭表大乱，于是俚峒酋豪，所在蜂起。其中最著者，曰高凉冯氏。</w:t>
        <w:br/>
        <w:t>冯氏本北燕之后，国灭后浮海归宋，留居新会(此说确否待考)，</w:t>
        <w:br/>
        <w:t>世为牧守。及梁大同中有罗州刺史融者，为其子高凉太守宝娶越</w:t>
        <w:br/>
        <w:t>大姓洗氏女为妻，遂为诸蛮首领。洗氏为俚族第一伟人，佐其夫</w:t>
        <w:br/>
        <w:t>及子若孙三代，历事梁、陈、隋三朝，先后讨平李迁仕、欧阳纥、王仲</w:t>
        <w:br/>
        <w:t>宣诸乱，梁、陈易代之际，皆能保境安民，一方为之晏然。其盛时据有</w:t>
        <w:br/>
        <w:t>西江及海南一带，即番禺亦时为其号令所及。陈氏之亡，隋总管韦</w:t>
        <w:br/>
        <w:t>洸安抚岭外，至岭下逡巡不敢进，晋王广遗洗氏以陈主谕降书，乃</w:t>
        <w:br/>
        <w:t>遣其孙魂帅众迎洸，入至广州，岭南得定。积功至册为谯国夫人，</w:t>
        <w:br/>
        <w:t>开府置长史以下官属。仁寿初卒，谥诚敬夫人。子仆，陈太建中以</w:t>
        <w:br/>
        <w:t>平欧阳纥功封信都侯，加平越中郎将，转石龙太守，诏使持节。孙</w:t>
        <w:br/>
        <w:t>魂，隋初以迎降功表为仪同三司，暄拜为罗州刺史，盎高州刺史</w:t>
        <w:br/>
        <w:t>(《隋书·谯国夫人传》)。洗氏卒后，盎复以击潮、成等五州僚有功拜</w:t>
        <w:br/>
        <w:t>汉阳太守。隋亡还岭表，啸聚首领，有众数万，地二十余州，西</w:t>
        <w:br/>
        <w:t>259</w:t>
      </w:r>
    </w:p>
    <w:p>
      <w:r>
        <w:br w:type="page"/>
      </w:r>
    </w:p>
    <w:p>
      <w:r>
        <w:t>自苍梧，东至番禺，南有朱厓。武德五年以地来降，授上柱国高</w:t>
        <w:br/>
        <w:t>州总管，封越国公。贞观初或告盎叛，盎举兵拒境，太宗遣韦叔</w:t>
        <w:br/>
        <w:t>谐喻之，乃遣子智载入侍。贞观五年亲入朝，宴赐甚厚。俄而罗窦</w:t>
        <w:br/>
        <w:t>诸峒僚叛，诏盎率部落二万为诸军先锋击破之。盎奴婢至万余</w:t>
        <w:br/>
        <w:t>人，所居地方二千里，贞观二十年卒(《唐书》»本传)。子智载，武德中拜</w:t>
        <w:br/>
        <w:t>春州刺史；智彧，东合州刺史；智玳，恩州刺史(或作潘州)；智玑、智戣，</w:t>
        <w:br/>
        <w:t>先后拜高州刺史。融又有族孙士翙，隋冈州刺史，入唐官至右</w:t>
        <w:br/>
        <w:t>武卫将军。盎又有族子子猷，高宗、玄宗朝岭南五管每有征讨，</w:t>
        <w:br/>
        <w:t>辄恃以为援。冯氏而外，俚中渠帅之著称史乘者，梁时西江有陈</w:t>
        <w:br/>
        <w:t>文彻兄弟，出兵高要。唐初循、潮有杨世略，武德五年与冯盎同</w:t>
        <w:br/>
        <w:t>时降，授循州总管。此外隋末唐初粤东溪峒酋长，冈州有冯岑翁，</w:t>
        <w:br/>
        <w:t>梁化有邓马头，罗州有庞靖、冯季康，新州有洗宝彻、洗智臣、何</w:t>
        <w:br/>
        <w:t>如瑛，广州有高法证。虽无从确知其为何种族，疑皆系俚族也。盖</w:t>
        <w:br/>
        <w:t>自梁至唐，岭南名为中朝领土，实际在俚帅统治之下者，垂百余年</w:t>
        <w:br/>
        <w:t>云。此为俚族之极盛时代。与俚同时雄据粤东者，又有从粤西迁</w:t>
        <w:br/>
        <w:t>来之僚族，然其势力殊不及俚族之雄厚，且中朝每假俚人之力以平</w:t>
        <w:br/>
        <w:t>僚，如冯盎之讨平潮，成五州僚、罗窦诸洞僚是也。唐世岭南僚事</w:t>
        <w:br/>
        <w:t>最剧，而俚乱鲜闻，则以俚已逐渐同化于汉人矣。宋代始讹“俚”为</w:t>
        <w:br/>
        <w:t>“黎”，黎始专以海南岛为聚处。惟钦州，至南宋时尚有之(周去非《岭</w:t>
        <w:br/>
        <w:t>外代答»)，此后遂不复见存于大陆。然至今粤东村落仍多以“黎”为</w:t>
        <w:br/>
        <w:t>名，如英德之黎洞墟、黎洞坑，台山之黎洞墟，龙川之黎头嘴等，犹</w:t>
        <w:br/>
        <w:t>足征其地皆昔日黎族聚居之处也。海南之黎有“生”、“熟”之分，</w:t>
        <w:br/>
        <w:t>《广东通志》曰：“熟黎其先本南、恩、藤、高、梧、化人”，是则“生黎”</w:t>
        <w:br/>
        <w:t>盖海南之土著，“熟黎”乃大陆俚人迁入者，故汉化为甚。俚在大陆</w:t>
        <w:br/>
        <w:t>时以西江为根据地，至今琼州语有一种与梧州、廉州相似者，号西</w:t>
        <w:br/>
        <w:t>江黎语云。</w:t>
        <w:br/>
        <w:t>(原载《禹贡半月刊》第七卷第一、二、三合期，1937年4月)</w:t>
        <w:br/>
        <w:t>260</w:t>
      </w:r>
    </w:p>
    <w:p>
      <w:r>
        <w:br w:type="page"/>
      </w:r>
    </w:p>
    <w:p>
      <w:r>
        <w:t>播州杨保考</w:t>
        <w:br/>
        <w:t>播州肇建于唐贞观中：九年初置曰郎州，十一年废，十三年复</w:t>
        <w:br/>
        <w:t>置更名(《唐书·地理志》)。准以《元和郡县志》所载八到，其地约有今</w:t>
        <w:br/>
        <w:t>绥阳，遵义二县。唐末为杨保所据。宋大观二年，即其酋豪所献之</w:t>
        <w:br/>
        <w:t>地，分建为播州及遵义军。州、军全境西北包有今赤水、鳛水及桐</w:t>
        <w:br/>
        <w:t>梓县之南部，远较唐界为广；东北以娄山支脉接珍、承诸州，绌于唐</w:t>
        <w:br/>
        <w:t>界。南宋季年，复西展有今仁怀县地。元明时播州有广狭二义：前</w:t>
        <w:br/>
        <w:t>者概括播州司(初曰安抚，改曰宣抚，又改宣慰)所领诸处而言，后</w:t>
        <w:br/>
        <w:t>者但以播州宣慰及附郭长官之辖地为限。明万历二十八年平杨应</w:t>
        <w:br/>
        <w:t>龙，改土归流，分全司之地为遵义、平越二府，而播州直辖地裂为遵</w:t>
        <w:br/>
        <w:t>义、仁怀、桐梓三县。清及民国又析桐梓、仁怀为赤水、鳛水。州以</w:t>
        <w:br/>
        <w:t>播称先后都九百六十年，而杨保据有其土垂八百三十年。自唐末</w:t>
        <w:br/>
        <w:t>以迄明季，虽版籍列于职方，然专制千里，自相君臣，赋税之册不</w:t>
        <w:br/>
        <w:t>上户部，兵役之制不关枢府，名托外臣，实为一独立政权。西南夷</w:t>
        <w:br/>
        <w:t>族之大，盖自汉之夜郎、唐宋之南诏、大理而外，无出其右者。元</w:t>
        <w:br/>
        <w:t>明之世有“思播田杨，两广岑黄”之谚，言土司之最巨者。实则田、</w:t>
        <w:br/>
        <w:t>岑、黄三姓，亦非杨氏之比也。而诸史记播州，率但及其对中朝之</w:t>
        <w:br/>
        <w:t>顺逆向背，靡有致意于杨保民族本身之出处发育，与夫杨氏政权之</w:t>
        <w:br/>
        <w:t>创立经历者。即杨保一名，犹且迟至明季平杨应龙后，始见于李化</w:t>
        <w:br/>
        <w:t>龙之《播地善后事宜疏》(《图书集成·职方典》卷六四)。改流而后，曾</w:t>
        <w:br/>
        <w:t>未几时，其人悉归湮没同化。至于今日，并世学人，当地耆宿，竟罕</w:t>
        <w:br/>
        <w:t>261</w:t>
      </w:r>
    </w:p>
    <w:p>
      <w:r>
        <w:br w:type="page"/>
      </w:r>
    </w:p>
    <w:p>
      <w:r>
        <w:t>有能知杨保为何物者。史迹晦沉，能勿兴叹！今以《杨氏家传》为</w:t>
        <w:br/>
        <w:t>本，参证正史、府志及舆地杂书，阐述其梗概如下。文献失征，稽考</w:t>
        <w:br/>
        <w:t>为难，兹篇非敢为尽得杨保之首委，要可以发前人所未见，补旧史</w:t>
        <w:br/>
        <w:t>之不备云耳。</w:t>
        <w:br/>
        <w:t>一、杨保出处(上)</w:t>
        <w:br/>
        <w:t>宋濂为播州宣慰司宣慰杨氏作《家传》(《宋学士文集》卷三一)，叙其</w:t>
        <w:br/>
        <w:t>世系云：其先太原人，入播始祖端，唐末人，五传至昭，无子，值同族</w:t>
        <w:br/>
        <w:t>杨业之曾孙延朗之子充广持节广西，与昭通谱，辍其子贵迁为昭</w:t>
        <w:br/>
        <w:t>后。自后守播者，皆业之子孙也。按《家传》为文，例以其族之谱牒</w:t>
        <w:br/>
        <w:t>为据，而谱牒类多依托虚饰之辞，不足征信。杨业父子祖孙，一门</w:t>
        <w:br/>
        <w:t>功烈，其佚事遗闻，自宋以来，盛传民间，播州杨氏故自附为其同族</w:t>
        <w:br/>
        <w:t>后人以为荣。若勘以史实，则诞妄立现，延朗乃业之子而非孙，延</w:t>
        <w:br/>
        <w:t>朗之子乃文广而非充广(《宋史·杨业传》)。杨氏谱牒盖以贵迁之孙亦</w:t>
        <w:br/>
        <w:t>名文广(《家传»)，因改文为充。文广以皇祐四年从狄青南征侬智高，</w:t>
        <w:br/>
        <w:t>五年乱定，叙为广西钤辖，知宜、邕二州(《宋史》狄青传、杨业传)，而贵</w:t>
        <w:br/>
        <w:t>迁当其父在位时，曾击破“闽(即明代之水西)寇”，其嗣世在庆历、</w:t>
        <w:br/>
        <w:t>皇祐以前，其卒方值智高称乱未平(《家传》)，是贵迁一生实在文广南</w:t>
        <w:br/>
        <w:t>行之前，迨至文广之“持节”广西，贵迁已谢弃人世矣。</w:t>
        <w:br/>
        <w:t>《元史·杨赛音不花传》记事与《家传》略同，亦以端为太原人，</w:t>
        <w:br/>
        <w:t>而子贵迁，但称族子，不著业后之说，盖修史者有所抉择焉。不知</w:t>
        <w:br/>
        <w:t>所以以端为太原人者，以其可与业通谱也，知贵迁为业后之不可</w:t>
        <w:br/>
        <w:t>信，则端之为太原人，亦不足信。</w:t>
        <w:br/>
        <w:t>《续遵义府志·杂记》引《杨氏族谱》，所载与《家传》不同。充</w:t>
        <w:br/>
        <w:t>广作克广，而谓承昭后理播事者乃始于其父延朗，贵迁非其子，乃</w:t>
        <w:br/>
        <w:t>端之嫡裔，延朗时同知罗氏收而养之，克广立五年，贵迁长成，遂以</w:t>
        <w:br/>
        <w:t>262</w:t>
      </w:r>
    </w:p>
    <w:p>
      <w:r>
        <w:br w:type="page"/>
      </w:r>
    </w:p>
    <w:p>
      <w:r>
        <w:t>播事归之。盖杨氏子孙，支派既繁，传说或异也。而其中以中朝大</w:t>
        <w:br/>
        <w:t>将立功朔、代之六郎延朗，俾长蛮中，荒诞有过于《家传》矣。</w:t>
        <w:br/>
        <w:t>播州宣慰司同知罗氏，及与杨端同时入播者令狐、成、赵、犹、</w:t>
        <w:br/>
        <w:t>娄、梁、韦，谢八姓，皆称系出太原①，则以与杨氏本属同族，故率以</w:t>
        <w:br/>
        <w:t>杨氏之祖贯为祖贯也。《罗氏族谱》内载有始祖荣《忠爱堂叙》、杨端</w:t>
        <w:br/>
        <w:t>《忠爱堂谱序》二篇，然二文出自口授(《艺文》清罗尔经《族谱序》)，其为</w:t>
        <w:br/>
        <w:t>后人赝作无疑。荣《叙》中有“长官”“安抚”之称，此元明以后之土</w:t>
        <w:br/>
        <w:t>官制度也。</w:t>
        <w:br/>
        <w:t>唐时入播者又有另一杨氏、另一罗氏，及著于桐梓之成氏，其</w:t>
        <w:br/>
        <w:t>后为仁怀土官之安氏，真州长官之郑氏，与杨、令狐合称七大姓。杨</w:t>
        <w:br/>
        <w:t>氏始祖威，称广平清河人。罗氏始祖莹，称抚州宜黄人②。成氏始</w:t>
        <w:br/>
        <w:t>祖展，称交城人。安氏始祖增，亦称广平清河人。郑氏始祖开龙，</w:t>
        <w:br/>
        <w:t>称凤阳(阳，翔之误)岐山人(《土官》及《杂记》引《心斋随笔》，《随笔》据《正安草</w:t>
        <w:br/>
        <w:t>志)，其言皆出攀附，未可置信。今但辨郑说之谬，可以为例，其他不</w:t>
        <w:br/>
        <w:t>复赘论。传说唐宰相郑畋长子开成，荫边镇职，四子即开龙，娶朱</w:t>
        <w:br/>
        <w:t>温女，官淮南节度使，亡于后唐，其后以平播乱移居，在杨端等之</w:t>
        <w:br/>
        <w:t>前(同上)。两《唐书》畋传皆不载开成、开龙，畋有子名凝绩，亦不以</w:t>
        <w:br/>
        <w:t>开字名行辈也。且开龙入播，最早已在后唐时，更不得在杨端之</w:t>
        <w:br/>
        <w:t>前也（端入播在唐乾符初，后详)。畋，荥阳人，此作岐山，盖以畋</w:t>
        <w:br/>
        <w:t>曾节度凤翔，立功岐山，转相附合。</w:t>
        <w:br/>
        <w:t>元明时播州上官又有王氏，亦称太原嫡系，又有何氏、宋氏，亦</w:t>
        <w:br/>
        <w:t>称其始祖在唐季或为大将军，或为节度使，以征播留守，其悠忽不</w:t>
        <w:br/>
        <w:t>待辨。</w:t>
        <w:br/>
        <w:t>①《遵义府志·土官》引唐罗荣《忠爱堂叙》、《艺文》明万历罗仪廷《族谱序》、《建</w:t>
        <w:br/>
        <w:t>置》引清陈怀仁《心斋随笔》。</w:t>
        <w:br/>
        <w:t>②</w:t>
        <w:br/>
        <w:t>莹疑即荣，后裔传说纷歧，在播者作荣，称太原；在真者作莹，称抚州也。《府</w:t>
        <w:br/>
        <w:t>志·土官》即合以为一。</w:t>
        <w:br/>
        <w:t>263</w:t>
      </w:r>
    </w:p>
    <w:p>
      <w:r>
        <w:br w:type="page"/>
      </w:r>
    </w:p>
    <w:p>
      <w:r>
        <w:t>二、杨保出处(下)</w:t>
        <w:br/>
        <w:t>《杨氏家传》称端之讨播，道自泸州合江，明何缨《罗秉信碑记》</w:t>
        <w:br/>
        <w:t>(《府志·土官》罗氏引)作“道由泸、叙”。今考泸、叙实杨保之祖贯，</w:t>
        <w:br/>
        <w:t>非止径行已也。《碑记》又云：罗荣四传至太汪，太汪少而孤，闽</w:t>
        <w:br/>
        <w:t>叛，出依泸州叔祖仁勇家避住。足征荣虽入播，其子孙犹有留泸</w:t>
        <w:br/>
        <w:t>者，太汪为闽所迫逐，返于故乡。《杨传》：侬智高叛，贵迁欲效汉制</w:t>
        <w:br/>
        <w:t>南粤故事，出牂柯，出其不意击之，即如泸，次于南川，其季父要杀</w:t>
        <w:br/>
        <w:t>之。夫智高乱于邕，邕在播南，安用北如泸？盖如泸为史实，而意</w:t>
        <w:br/>
        <w:t>图报国之说，则虚构也①。贵迁何由如泸，今无由晓，要之其为自</w:t>
        <w:br/>
        <w:t>新邦返于故土则可知。故贵迁子光震助官军破泸南夷乞弟，《宋</w:t>
        <w:br/>
        <w:t>史·泸州蛮传»但称“熟夷杨光震”，而不冠以播州，以其本非客军</w:t>
        <w:br/>
        <w:t>也。</w:t>
        <w:br/>
        <w:t>杨保出自泸、叙，然兹所谓泸、叙，非即泸、叙二州之直辖省地，</w:t>
        <w:br/>
        <w:t>乃指唐宋时二州都督府所领之羁縻州而言，泸领及叙领南广②溪峒</w:t>
        <w:br/>
        <w:t>诸羁縻州中之大多数部落与杨保祖先大抵属同一种族（下详），惟</w:t>
        <w:br/>
        <w:t>杨保始祖之故居，则当为泸领之浙、顺、能诸州。《唐书·地理志》</w:t>
        <w:br/>
        <w:t>泸州都督府领羁縻州十四，自来可指证其地望者凡十州，皆在泸南</w:t>
        <w:br/>
        <w:t>永宁河及西南长宁河，南广水流域。其顺州，《方舆纪要&gt;但称在泸</w:t>
        <w:br/>
        <w:t>州境，奉、浙、能三州所在，诸家舆地书皆不之及。今考四州，惟奉州</w:t>
        <w:br/>
        <w:t>未详，其他皆可研索得之。浙、鳛同音，浙州领县四，其一曰浙源，</w:t>
        <w:br/>
        <w:t>可知州、县并以水名，是浙水即《水经》之鳛部水，今之鳍水也。又</w:t>
        <w:br/>
        <w:t>①其后狄青平智高，据《宋史》青传及《蛮夷传》，颇得蕃落骑兵之力，中间当有调</w:t>
        <w:br/>
        <w:t>自播州者。袁拥《清容集》有《题黄宗道绘播州杨氏女策马夺昆仑关图》，此女</w:t>
        <w:br/>
        <w:t>不知为贵迁阿谁也。</w:t>
        <w:br/>
        <w:t>②</w:t>
        <w:br/>
        <w:t>水名，源出川滇边界，流经珙高、庆符等县，入江。汉南广县治，在今珙县西</w:t>
        <w:br/>
        <w:t>南，其辖地甚大，东至今赤水河。</w:t>
        <w:br/>
        <w:t>264</w:t>
      </w:r>
    </w:p>
    <w:p>
      <w:r>
        <w:br w:type="page"/>
      </w:r>
    </w:p>
    <w:p>
      <w:r>
        <w:t>一县曰鳞山，今鳛水县境中部有老灵山，或足以当之。赤水河流经</w:t>
        <w:br/>
        <w:t>赤水县境称仁水，顺、仁音相近，今县境东南犹有顺江场，濒水北</w:t>
        <w:br/>
        <w:t>岸，可知地以水名，唐作顺州，宋明曰仁怀(今赤水即明仁怀，清康</w:t>
        <w:br/>
        <w:t>熙中始徙于今之仁怀)，其揆一也。《明一统志》：永宁司东有唐蔺州</w:t>
        <w:br/>
        <w:t>废址，有碑在赤水唐朝坝。检《唐志》泸、叙羁縻州无以蔺名者，自顾</w:t>
        <w:br/>
        <w:t>氏《纪要》以来以为疑，初不知蔺即能之音转也。唐朝坝在今赤水县</w:t>
        <w:br/>
        <w:t>南境，距古蔺县治约三十里。顺州领县五，其一来猿；能州领县四，</w:t>
        <w:br/>
        <w:t>其一猿山。今赤水县中部有袁家官山，山西麓有猿猴滩，二县当各</w:t>
        <w:br/>
        <w:t>有其一隅矣。总而观之，则顺、浙、能三州实在鳛水及赤水河下</w:t>
        <w:br/>
        <w:t>游一带，有今赤水全县，鳛水县西大半(即仁怀、赤水旧境)及古</w:t>
        <w:br/>
        <w:t>蔺县之东北部。而合江、泸县南境之邻接黔境者，于唐史虽未有</w:t>
        <w:br/>
        <w:t>明证，以宋事证之，亦当有三州之地①。兹三州者，北距泸县、合</w:t>
        <w:br/>
        <w:t>江远者一二百里，近者仅数十里，故杨保得以泸、合概称之。杨</w:t>
        <w:br/>
        <w:t>保自唐末入播，是后遂以播州为其根据地，然泸、合发祥之地，</w:t>
        <w:br/>
        <w:t>果仍世世保之勿失。迟至北宋末叶大观中，竟以纳土而得载录于</w:t>
        <w:br/>
        <w:t>史。</w:t>
        <w:br/>
        <w:t>《宋史·叙州三路蛮传》：南广蛮，大观三年有夷酋罗永顺、杨光</w:t>
        <w:br/>
        <w:t>荣、李世恭等各以地内属，诏建滋、纯、祥三州。按光荣乃贵迁之次</w:t>
        <w:br/>
        <w:t>子(《家传»)，其上年献播州地，诏建播州，见《渝州蛮传》；滋、纯二州</w:t>
        <w:br/>
        <w:t>《徽宗纪》作“以泸夷地置”，盖杨保据地在渝州之南，泸、叙之东南，</w:t>
        <w:br/>
        <w:t>故史文错称互见。滋州，今赤水县治附近之地。（州领县二，其一</w:t>
        <w:br/>
        <w:t>仁怀，明置仁怀县之所本也，故治今俗称瓮城。)纯州，今泸县、合江</w:t>
        <w:br/>
        <w:t>①尝观唐宋时黔蜀边地建置，窃怪自今桐梓、遵义以东，则有溱、珍、夷、播、思、</w:t>
        <w:br/>
        <w:t>费诸州，自永宁河以西，则有泸、叙诸羁縻州，独介在桐梓、永宁之间之赤水、</w:t>
        <w:br/>
        <w:t>鳍水二流域，纵广各数百里，何以无一州一县之设。今得此解，有拨云见日之</w:t>
        <w:br/>
        <w:t>感。至川境羁縻诸州故址之所以皆著在纪录，此诸州之所以湮没不彰，良由</w:t>
        <w:br/>
        <w:t>一则自宋以来，即已逐渐辟为省地，故老遗民，犹能指其旧治。一则久居蛮</w:t>
        <w:br/>
        <w:t>夷，迨至明季改流，时去诸州之废，盖已六七百年，杳无遗址可寻矣。</w:t>
        <w:br/>
        <w:t>265</w:t>
      </w:r>
    </w:p>
    <w:p>
      <w:r>
        <w:br w:type="page"/>
      </w:r>
    </w:p>
    <w:p>
      <w:r>
        <w:t>之南境①。祥州，今庆符、长宁县地(《一统志》)。三州旧地各属何</w:t>
        <w:br/>
        <w:t>氏，史文虽未明指，自其次第及姓氏州境坐落推之，则滋、纯自为</w:t>
        <w:br/>
        <w:t>罗、杨之地，当即浙、顺二州地之近于汉界者也。宣和中二州并废</w:t>
        <w:br/>
        <w:t>为寨堡，自后遂不见于史，意者其中一部分当复为杨保所据，其余</w:t>
        <w:br/>
        <w:t>则以并入泸县、合江，此今日黔、蜀省界之渊源也。</w:t>
        <w:br/>
        <w:t>两《唐书》未为泸、叙羁縻诸族列传，无由知其酋豪之姓氏，以</w:t>
        <w:br/>
        <w:t>与入播诸家相印证。《宋史·泸州蛮传》于晏州山外六姓、纳溪二</w:t>
        <w:br/>
        <w:t>十四姓及长宁等十郡八姓之外，别有所谓七姓、十九姓者，不系地</w:t>
        <w:br/>
        <w:t>望，皆居近汉界，自相团结，助官兵讨“叛夷”，号“义军”，略似“熟</w:t>
        <w:br/>
        <w:t>夷”杨光震之畴。十九姓地属晏州，见《熊本传》；七姓虽无确证，疑</w:t>
        <w:br/>
        <w:t>即入播杨保之姓之留居故地者也。宋泸州属夷有罗忽余（《西南诸</w:t>
        <w:br/>
        <w:t>夷传》)，又元立夷民罗氏党九人为九姓蛮夷总把（《天下郡国利病书》、《读</w:t>
        <w:br/>
        <w:t>史方舆纪要»，地在今永宁河中流，唐宋纳州境也)，此罗氏或为与杨保罗氏同</w:t>
        <w:br/>
        <w:t>宗而异派者。</w:t>
        <w:br/>
        <w:t>（万历二十七年，杨应龙陷綦江，声言江津、合江皆播故土，统</w:t>
        <w:br/>
        <w:t>兵清理，见茅端征《万历三大征考》。其言似非全无依据，盖应龙犹</w:t>
        <w:br/>
        <w:t>能知其先世之所从来。)</w:t>
        <w:br/>
        <w:t>三、泸夷族类</w:t>
        <w:br/>
        <w:t>诸书记杨保皆不及其族类所属，或作苗，盖漫谈也；亦不及其</w:t>
        <w:br/>
        <w:t>风俗语言，无由与西南其他各民族比较。仅《贵州通志》(成于乾隆</w:t>
        <w:br/>
        <w:t>六年)《苗蛮篇》杨保条云：其婚姻葬祭，颇同汉人，亦有挽思哀悼之</w:t>
        <w:br/>
        <w:t>礼，但性狡而犷，间或缘事，宫司差役拘提，辄抗拒不出。（李宗昉《黔</w:t>
        <w:br/>
        <w:t>① 宣和二年废州及属县九支为九支城，《大清一统志》在泸州城东南九十里，与</w:t>
        <w:br/>
        <w:t>仁怀、永宁界，地名九支坝。州又领安溪县、美利城，《一统志》：安溪废县在合</w:t>
        <w:br/>
        <w:t>江西南一百里，又南为美利城。按安溪即安乐溪，亦即赤水河。</w:t>
        <w:br/>
        <w:t>266</w:t>
      </w:r>
    </w:p>
    <w:p>
      <w:r>
        <w:br w:type="page"/>
      </w:r>
    </w:p>
    <w:p>
      <w:r>
        <w:t>记》、檀萃《说黔》略同）此盖明末或清初之观察，时杨保汉化已深，原有</w:t>
        <w:br/>
        <w:t>习俗，丧失殆尽矣。今则其人已无遗类，亦无从实地考验。</w:t>
        <w:br/>
        <w:t>杨保既出自泸夷，然则泸夷之族类有可考乎？曰：有。但今兹</w:t>
        <w:br/>
        <w:t>谓有者，乃指泸、叙近徼夷族全体而言。若专欲考杨保始祖故居之</w:t>
        <w:br/>
        <w:t>顺、浙、能等州之人，则文献阙如，实渺无影迹可寻。吾侪自不能断</w:t>
        <w:br/>
        <w:t>言此诸州之居人必与其西邻诸州为同族，然赤、鳛二水流域与永</w:t>
        <w:br/>
        <w:t>宁、长宁、南广诸水流域壤地错接，中无崇山峻岭之隔，天然环境，</w:t>
        <w:br/>
        <w:t>大体不异，则至少可谓同族之可能多于非同族也。用敢不惮辞费，</w:t>
        <w:br/>
        <w:t>备考泸夷之族类如下：</w:t>
        <w:br/>
        <w:t>叙州于汉为僰道，汉制邑通蛮夷曰道(《百官公卿表》)，是樊道必</w:t>
        <w:br/>
        <w:t>邻接僰人区域。常璩《蜀志》，《水经·江水注》则谓县本僰人居之，</w:t>
        <w:br/>
        <w:t>以其近于汉界，故秦汉时巴蜀民或窃出商贾，取其僰僮，因以致富</w:t>
        <w:br/>
        <w:t>(《史记·西南夷传》)，然常《志》已云汉民多渐斥徙之。此指僰道县境而</w:t>
        <w:br/>
        <w:t>言。而迤南近徼一带，自后亦未闻有僰。取而代之者，则为其西邻</w:t>
        <w:br/>
        <w:t>沈黎、越嶲之倮罗族。</w:t>
        <w:br/>
        <w:t>唐宋泸，戎（宋改戎为叙）所领羁縻州多罗，逻、卢等字名其属</w:t>
        <w:br/>
        <w:t>县：纳州有罗围、播罗、罗当、罗蓝、罗掌；晏州有罗阳，即以为郡额；</w:t>
        <w:br/>
        <w:t>奉州有罗逢；宋州有卢吾；长宁州有青卢、罗门;连州有逻游、罗龙；</w:t>
        <w:br/>
        <w:t>德州有罗连；为州有僧罗，筠州有罗余；武昌州有罗虹、罗新①。盖</w:t>
        <w:br/>
        <w:t>得名于其人之族类，即今所谓倮罗也。《宋史·泸州蛮传》有罗苟、</w:t>
        <w:br/>
        <w:t>罗个、罗始等族，支派虽异，要其为罗则一。《宋史·熊本传》：熙宁</w:t>
        <w:br/>
        <w:t>六年，泸州罗晏夷叛。是则明以晏州之夷族为罗矣。《唐书·地理</w:t>
        <w:br/>
        <w:t>志》，萨州，晏州皆仪凤二年招生僚置。《太平寰宇记》，泸州管汉户</w:t>
        <w:br/>
        <w:t>若干，僚户若干。《泸州蛮传》，泸州西南徼外，古羌夷之地。又云：</w:t>
        <w:br/>
        <w:t>淯水(今长宁河)夷者，羁縻十州五囤蛮也，杂种夷僚，散居溪谷中。</w:t>
        <w:br/>
        <w:t>①两《唐书·地理志》、《太平寰宇记》、《宋史·西南诸夷传》，晏夷村落亦多以罗</w:t>
        <w:br/>
        <w:t>名，《元史·地理志》有上罗计、下罗计、罗星等长官司，亦在南广溪峒间。</w:t>
        <w:br/>
        <w:t>267</w:t>
      </w:r>
    </w:p>
    <w:p>
      <w:r>
        <w:br w:type="page"/>
      </w:r>
    </w:p>
    <w:p>
      <w:r>
        <w:t>《元史·地理志》，叙州与长宁军地相接，均为西南夷族。诸书或以</w:t>
        <w:br/>
        <w:t>羌、或以僚称唐宋以来泸戎近徼夷族。按古羌人嫡裔，即今川、康、</w:t>
        <w:br/>
        <w:t>甘、青之“番子”，僚即今散在湘、黔之仡佬（今桂僚，非古川僚)，皆</w:t>
        <w:br/>
        <w:t>与倮罗有别。然古人以羌、僚名西南民族，其所指甚广，非必限于</w:t>
        <w:br/>
        <w:t>一类；“夷僚”、“蛮僚”之称，其含义实与蛮夷相埒，自不得据此便谓</w:t>
        <w:br/>
        <w:t>南广溪峒之非罗族也。且古人为文尚典雅，凡称名不见于经传前</w:t>
        <w:br/>
        <w:t>史者，每摒弃勿喜用。羌僚，倮罗同出于西戎，皆为今藏人之支派，</w:t>
        <w:br/>
        <w:t>族类本相近，宜其以羌僚概称倮罗也。</w:t>
        <w:br/>
        <w:t>《唐书·南蛮传》，戎泸间有葛僚，居依山谷林菁，逾数百里，俗</w:t>
        <w:br/>
        <w:t>喜叛州县。此僚盖在戎泸州县境内，与西南徼外羁縻诸夷殊不相</w:t>
        <w:br/>
        <w:t>涉。故同传下文又称：大中末，昌、泸二州刺史以贪沓致僚叛。昌</w:t>
        <w:br/>
        <w:t>州即今大足。足证葛僚出没之区在大江以北，去南广甚远。</w:t>
        <w:br/>
        <w:t>倮罗族类甚繁，《唐书·南蛮传》析为乌、白蛮二种(今曰黑倮</w:t>
        <w:br/>
        <w:t>罗、白倮罗)，盖仅就爨中所有者而言，非足以尽之也。如黔中之牂</w:t>
        <w:br/>
        <w:t>柯、东谢、南谢、西赵诸蛮，即为非乌非白之罗族。今考唐宋时之泸</w:t>
        <w:br/>
        <w:t>夷，当亦在乌白二种之外。《泸州蛮传》，乌蛮侵强大，擅劫晏州山</w:t>
        <w:br/>
        <w:t>外六姓及纳溪二十四姓生夷。熙宁十年，罗苟夷犯纳溪寨，议者言：</w:t>
        <w:br/>
        <w:t>“若罗苟不加诛，则乌蛮观望，为害不细”。《元史·地理志》，高州</w:t>
        <w:br/>
        <w:t>邻乌蛮。是泸夷非乌蛮也。按乌蛮旧居黔西，滇东一带。（汉夜郎</w:t>
        <w:br/>
        <w:t>故国，其在滇境者，六朝以来称东爨乌蛮。）其北徙南广，当在唐宋</w:t>
        <w:br/>
        <w:t>之际。庆历初，部族已盛（《泸州蛮传»)，泸夷为所侵迫，益附汉以自</w:t>
        <w:br/>
        <w:t>存，侵寻而汉化不可复辨(其中当有一部分西返于金沙江右)。明</w:t>
        <w:br/>
        <w:t>中叶以后，泸南夷族著称史乘者惟永宁。永宁者，乌蛮也。唐宋南</w:t>
        <w:br/>
        <w:t>广诸罗，遂湮没无闻①。</w:t>
        <w:br/>
        <w:t>《明史·永宁宣抚司传》，成化十六年，白罗罗羿子与都掌大坝</w:t>
        <w:br/>
        <w:t>①</w:t>
        <w:br/>
        <w:t>杨保故地之能州，治今古蔺县治，而元明时播界乃在其北，其失地经过，虽不</w:t>
        <w:br/>
        <w:t>见于记载，要亦由于唐宋时乌蛮之北侵，则可知也。</w:t>
        <w:br/>
        <w:t>268</w:t>
      </w:r>
    </w:p>
    <w:p>
      <w:r>
        <w:br w:type="page"/>
      </w:r>
    </w:p>
    <w:p>
      <w:r>
        <w:t>蛮相攻。礼部侍郎周洪谟言：“臣本叙人，知叙蛮情，白椤罗相传为</w:t>
        <w:br/>
        <w:t>广西流蛮，有众数千。”夫洪谟以乡人谙习蛮情，其言“白椤罗”来</w:t>
        <w:br/>
        <w:t>处，必得之于蛮中。蛮中传说不可尽信，但亦有其可信处。广西距</w:t>
        <w:br/>
        <w:t>泸、叙极远，迁移途径无可踪迹，此不可确信者；然泸、叙白倮罗之</w:t>
        <w:br/>
        <w:t>为后来流蛮，故为众止数千，则要无可疑。南广溪峒诸夷自唐宋时</w:t>
        <w:br/>
        <w:t>已著称，是与后来之白蛮，判然必非一类也。洪谟又言：“羿子者，</w:t>
        <w:br/>
        <w:t>永宁宣抚所辖”。按“夷子”名见《唐书·南蛮传》，东连东谢，西距</w:t>
        <w:br/>
        <w:t>西赵，准其地望，约在今黔西一带，当与乌蛮邻接。是明世泸南之</w:t>
        <w:br/>
        <w:t>羿子，盖为宋元以来附乌蛮而北徙者，亦非唐世土著也。</w:t>
        <w:br/>
        <w:t>《元史·地理志》，四十六囤蛮夷千户所领豕蛾夷地，在庆符向</w:t>
        <w:br/>
        <w:t>南，抵定川(《纪要》，定川溪在筠连县治西北)，唐羁縻定州之支江</w:t>
        <w:br/>
        <w:t>县也。《方舆纪要》，叙州府南三百里摸索关，当蛮夷溪口，蛮有摩</w:t>
        <w:br/>
        <w:t>些种，俗呼摩些关，语讹为摸索也。按千户所领四十六囤，其中以</w:t>
        <w:br/>
        <w:t>摩为名者凡十四，以许为名者凡三，是《元史》所谓“豕蛾夷”，实即</w:t>
        <w:br/>
        <w:t>《纪要》之摩些蛮。以地望准之，庆符、定川正当府南，惟三百里则</w:t>
        <w:br/>
        <w:t>失之过远。（《一统志》，庆符距府百二十里，筠连距府二百五十五</w:t>
        <w:br/>
        <w:t>里。)然旧籍记道里多不甚确切，《纪要》以此关置之府治宜宾县下，</w:t>
        <w:br/>
        <w:t>足证其知之匪详，三百里特估计之数耳。（或摩些元世本在定川以</w:t>
        <w:br/>
        <w:t>北，至明徙于川南，亦未可知。）四十六囤中又有以落为名者，都二</w:t>
        <w:br/>
        <w:t>十二处。考乌蛮有分支曰落兰部，一称罗落。(《元志》云南省礼州</w:t>
        <w:br/>
        <w:t>条)依摩些之例推之，则囤名亦当原自其人之族类矣。摩些、落兰之</w:t>
        <w:br/>
        <w:t>人居南广，盖远在乌、白二蛮之前。《一统志》以为《元史》之豕蛾夷，</w:t>
        <w:br/>
        <w:t>即《唐书》泸领羁縻思蛾州思蛾二字之讹。（叙州府古迹废思蛾州</w:t>
        <w:br/>
        <w:t>条)据此则唐世泸南已有摩些。或疑《一统志》此言仅以音同为推</w:t>
        <w:br/>
        <w:t>测之依据，似不足取信，第证以史事，实相契合。《元史·地理志》叙</w:t>
        <w:br/>
        <w:t>云南各州县夷族，多远溯往古，所载摩些、落兰三族，遍布于今云南</w:t>
        <w:br/>
        <w:t>及西康旧建昌道属境内，而以金沙江迤北为盛。（今滇省西北隅犹</w:t>
        <w:br/>
        <w:t>269</w:t>
        <w:br/>
        <w:t>a</w:t>
      </w:r>
    </w:p>
    <w:p>
      <w:r>
        <w:br w:type="page"/>
      </w:r>
    </w:p>
    <w:p>
      <w:r>
        <w:t>多此族)其在大凉山一带者，至唐而为乌蛮所侵夺。(邛部州、姜州</w:t>
        <w:br/>
        <w:t>二条，邛部在今越嶲北，姜州在今会理东。）三族被逐后徙于何处，</w:t>
        <w:br/>
        <w:t>史未明载，意者其中当有一部分东渡金沙，转徙南广溪峒间矣。</w:t>
        <w:br/>
        <w:t>摩些、落兰三族于唐世已播在泸戎近徼，果矣，然三族特南广</w:t>
        <w:br/>
        <w:t>夷族之一小部分耳，非足以当泸南多数民族之诸罗。何以明之？</w:t>
        <w:br/>
        <w:t>一维</w:t>
        <w:br/>
        <w:t>《唐书》以罗或以思峨名州县，足证古人亦未尝不知其别，是摩些非</w:t>
        <w:br/>
        <w:t>罗也。至落兰虽为乌蛮之支派，然元世既以落名其所居，推之唐</w:t>
        <w:br/>
        <w:t>世，亦当如是。是落兰与罗亦不得混为一谈。大抵三族仅播在南</w:t>
        <w:br/>
        <w:t>广水、长宁河流域①，落兰最微，仅有村囤而无州县，摩些较盛，但</w:t>
        <w:br/>
        <w:t>其大部落之足以建州立县者亦仅二处而已。</w:t>
        <w:br/>
        <w:t>三族既仅为泸南之少数民族，且其聚处又偏于西部，则自杨保</w:t>
        <w:br/>
        <w:t>之出处而言，自以出于罗之可能为多，而出于三族之可能少。且宋</w:t>
        <w:br/>
        <w:t>元以后，史载豕蛾与乌白蛮事迹，皆著其专称，独于诸罗率以地为</w:t>
        <w:br/>
        <w:t>名，一若其称杨光震、杨光荣之但曰“熟夷”、“熟酋”而不著其族类，</w:t>
        <w:br/>
        <w:t>是则杨保之为罗大抵可信，特未有确据耳。</w:t>
        <w:br/>
        <w:t>泸南夷族之著名于载籍者，又有吕郜蛮②，阿永番③，二族在泸</w:t>
        <w:br/>
        <w:t>南历史均无可考见，要之与“罗”有别。载籍所著泸南有名目诸</w:t>
        <w:br/>
        <w:t>夷，既非唐宋时之罗，然则斯罗果为何罗耶？罗罗族类自黑白二种</w:t>
        <w:br/>
        <w:t>而外，又有乾、海、妙、葛、阿者、阿乌、撒弥、撒定等类，总计见于《南</w:t>
        <w:br/>
        <w:t>诏野史》、《滇海虞衡志》等书者不下三四十种，斯罗又应为其中之</w:t>
        <w:br/>
        <w:t>①《唐书》晏州领有思峨县。又《宋史·西南诸夷传》有江安界娑婆村首领，摩些</w:t>
        <w:br/>
        <w:t>之些本读若娑，娑婆村或为些族。晏州有落运村，《泸州蛮传》：乐攻城附近</w:t>
        <w:br/>
        <w:t>有地名落婆，乐攻在今江安县南百里。此皆长宁河有三族之证。</w:t>
        <w:br/>
        <w:t>②</w:t>
        <w:br/>
        <w:t>《纪要》庆符县条引旧志云：南广水源出吕郜蛮部，吕部或为地名，待考。</w:t>
        <w:br/>
        <w:t>③</w:t>
        <w:br/>
        <w:t>《纪要》纳溪条云：纳溪源出阿永番部永宁属彝也。</w:t>
        <w:br/>
        <w:t>①</w:t>
        <w:br/>
        <w:t>《杨氏家传》：五代末，端曾孙三公被囚于闽，阿永蛮酋长黑定与闽有连，夜窃</w:t>
        <w:br/>
        <w:t>载与俱归，发兵助之复国。可证阿永非杨保同类，而与乌蛮关系甚密切：故其</w:t>
        <w:br/>
        <w:t>在川者为永宁属部，在黔者与闽有连。</w:t>
        <w:br/>
        <w:t>270</w:t>
      </w:r>
    </w:p>
    <w:p>
      <w:r>
        <w:br w:type="page"/>
      </w:r>
    </w:p>
    <w:p>
      <w:r>
        <w:t>何种？欲解决此问题，史事之钩稽印证已无所施其技，当求之于风</w:t>
        <w:br/>
        <w:t>俗语言之比较。但诸书记泸南罗皆未尝及此，其后裔又已久归同</w:t>
        <w:br/>
        <w:t>化，故此法亦归无用。质言之，时至今日，泸南罗族系问题之确切</w:t>
        <w:br/>
        <w:t>答案已无从获得。若必欲作一近是之解释，无已，请以推断出之。</w:t>
        <w:br/>
        <w:t>窃意罗出于羌，先世本居于蜀之西南近徼，《史记》所谓徙筰都、冉</w:t>
        <w:br/>
        <w:t>骏诸夷是也①。其时族类犹纯，称名惟一。迨后南逾金沙，夺僰人</w:t>
        <w:br/>
        <w:t>故土而有之②。历年数百，迄于隋唐，部族日繁，居处日广，汉人知</w:t>
        <w:br/>
        <w:t>之亦日稔，遂或以形容，或以衣饰，或以习俗，或以宗派，分别名之，</w:t>
        <w:br/>
        <w:t>而黑、白、乾、海诸称以起。然此仅为南中之派别，非可以蒙之以</w:t>
        <w:br/>
        <w:t>蜀徼③。泸罗名著唐初④，地接沈黎、越嶲，前论已推定为汉后出自</w:t>
        <w:br/>
        <w:t>蜀徼。夫惟出自蜀徼，且为时甚早，与滇、黔后起支派不相关涉，故</w:t>
        <w:br/>
        <w:t>得因仍旧习，但以罗称也。上文欲以黑白诸族强相指附，宜其不可</w:t>
        <w:br/>
        <w:t>通解矣。宋世泸罗有罗苟、罗个、罗能之分，此则乃南广溪峒间自</w:t>
        <w:br/>
        <w:t>相区别者，亦犹滇黔之分为黑、白、乾、海等等也。</w:t>
        <w:br/>
        <w:t>附：</w:t>
        <w:br/>
        <w:t>《唐书》泸领及戎领南广</w:t>
        <w:br/>
        <w:t>溪峒诸州今地考</w:t>
        <w:br/>
        <w:t>纳《纪要》在今珙县南。按州以纳溪得名，纳溪即今永宁河，当有</w:t>
        <w:br/>
        <w:t>今叙永、纳溪二县地。《寰宇记》，泸州南界、东南界皆接纳州，</w:t>
        <w:br/>
        <w:t>可见纳境不得远在珙县之南。州与连州幷有都宁县，今珙县</w:t>
        <w:br/>
        <w:t>之都宁驿，应为连州属县之故治。</w:t>
        <w:br/>
        <w:t>萨《一统志》在珙县界。</w:t>
        <w:br/>
        <w:t>①见于记载者始此，其始徙时代不可考，当远在汉武以前。</w:t>
        <w:br/>
        <w:t>②南徙必非止一次，早者亦在汉之前，夜郎即罗族也。</w:t>
        <w:br/>
        <w:t>③今建吕罗亦有黑白之分，此乃南诏时由云南徙入者，非汉世越嶲夷之嫡裔。见</w:t>
        <w:br/>
        <w:t>《元志》罗罗司宣慰司条。</w:t>
        <w:br/>
        <w:t>④各羁縻州县大半高宗以前置。</w:t>
        <w:br/>
        <w:t>271</w:t>
      </w:r>
    </w:p>
    <w:p>
      <w:r>
        <w:br w:type="page"/>
      </w:r>
    </w:p>
    <w:p>
      <w:r>
        <w:t>晏《一统志》在兴文县西。按县有晏峰、思晏江。《纪要》，</w:t>
        <w:br/>
        <w:t>州领柯阴县，在江安县西南境。</w:t>
        <w:br/>
        <w:t>巩《一统志》在珙县西南。</w:t>
        <w:br/>
        <w:t>奉无考。</w:t>
        <w:br/>
        <w:t>浙考见本文。</w:t>
        <w:br/>
        <w:t>顺考见本文。</w:t>
        <w:br/>
        <w:t>思峨《一统志》在珙县东。</w:t>
        <w:br/>
        <w:t>清《一统志》今长宁县治。按今长宁河旧名清溪。</w:t>
        <w:br/>
        <w:t>能考见本文。</w:t>
        <w:br/>
        <w:t>高、《一统志》在今县南。</w:t>
        <w:br/>
        <w:t>宋《利病书》、《纪要》：高县西有宋水，州及所领宋水县盖以水名。</w:t>
        <w:br/>
        <w:t>《一统志》：永宁县泸水卫界有宋江，入纳溪，盖自废州得名。疑</w:t>
        <w:br/>
        <w:t>后说是，在今古宋县境。</w:t>
        <w:br/>
        <w:t>长宁《一统志》在今县东北。</w:t>
        <w:br/>
        <w:t>定《利病书》在筠连县定川溪南。《一统志》在珙县西南。</w:t>
        <w:br/>
        <w:t>《纪要》：所领县支江，在庆符县东南。</w:t>
        <w:br/>
        <w:t>以上泸领。</w:t>
        <w:br/>
        <w:t>连《一统志》在筠连县境。</w:t>
        <w:br/>
        <w:t>南《寰宇记》在州南五百三十五里。</w:t>
        <w:br/>
        <w:t>德 州南五百六十四里。</w:t>
        <w:br/>
        <w:t>为州南四百九十里。</w:t>
        <w:br/>
        <w:t>洛州南四百二十里。</w:t>
        <w:br/>
        <w:t>移州西南五百八十七里。</w:t>
        <w:br/>
        <w:t>悦《一统志》在兴文县南。按县有悦江。</w:t>
        <w:br/>
        <w:t>镜《寰宇记》作景，在州南三百九十六里。疑即《宋史·地理志》</w:t>
        <w:br/>
        <w:t>之照。</w:t>
        <w:br/>
        <w:t>筠《一统志》在筠连县南。</w:t>
        <w:br/>
        <w:t>272</w:t>
      </w:r>
    </w:p>
    <w:p>
      <w:r>
        <w:br w:type="page"/>
      </w:r>
    </w:p>
    <w:p>
      <w:r>
        <w:t>志《寰宇记》在州西四百五十六里。</w:t>
        <w:br/>
        <w:t>盈州南五百六十七里。</w:t>
        <w:br/>
        <w:t>武昌州南一千二百十七里。</w:t>
        <w:br/>
        <w:t>扶德《一统志》在珙县南。</w:t>
        <w:br/>
        <w:t>播朗《一统志》在珙县西北。</w:t>
        <w:br/>
        <w:t>献见《寰宇记》，在州南六百六里。《宋志》亦有，《唐书》不载，疑</w:t>
        <w:br/>
        <w:t>系改名。</w:t>
        <w:br/>
        <w:t>以上戎领南广溪峒。</w:t>
        <w:br/>
        <w:t>总泸领诸州，北接江安、纳溪，南界滇边，东起鳛、赤二水流域，</w:t>
        <w:br/>
        <w:t>西迄筠连、庆符。戎领南广诸州，更在庆符西南，远者去戎五六百</w:t>
        <w:br/>
        <w:t>里，乃至千里，当在滇境。然亦有数州在筠连、兴文、珙县一带，与</w:t>
        <w:br/>
        <w:t>泸领诸州壤地错接，境界难分，故扶德州，《寰字记》并见于泸、戎；</w:t>
        <w:br/>
        <w:t>而悦州，《宋志》以隶泸州，杨光震载于《泸传》，而杨光荣列在《叙</w:t>
        <w:br/>
        <w:t>蛮》也。</w:t>
        <w:br/>
        <w:t>四、杨保据有播土</w:t>
        <w:br/>
        <w:t>杨保之入据播土，始于播州宣慰司同知罗氏之始祖荣，时在唐</w:t>
        <w:br/>
        <w:t>大历初年。经营缔造，历十载之久，乃克抵定①。罗荣《忠爱堂</w:t>
        <w:br/>
        <w:t>叙》有云：“蔡经略三战而无功，何司马九争而败绩。”疑荣前已</w:t>
        <w:br/>
        <w:t>有蔡、何二人欲侵夺兹土，但无所成就。荣传四世至太汪，太汪</w:t>
        <w:br/>
        <w:t>冲年嗣位，乾符初闽蛮见侵，势不可支，遂弃地还走泸南。蔡、</w:t>
        <w:br/>
        <w:t>宋．康、高四人先后助之恢复弗克，最后乞援于杨端。端于乾符</w:t>
        <w:br/>
        <w:t>三年偕舅氏谢某率七姓八姓之众，自泸州合江径入白绵②，据险立</w:t>
        <w:br/>
        <w:t>①《府志·土官》引罗荣《忠爱堂叙》、《艺文》杨端《忠爱堂谱序》、罗仪廷、罗尔</w:t>
        <w:br/>
        <w:t>经《族谱序》，谱说虽经后人附丽，细审之类多史实可寻，此类是也。其云“值夜</w:t>
        <w:br/>
        <w:t>郎浊乱，奉天子命帅师南征，官至太保，世受封侯”等，皆不可信。</w:t>
        <w:br/>
        <w:t>②今遵义县南二十里半边街，一作白锦，疑非。</w:t>
        <w:br/>
        <w:t>273</w:t>
      </w:r>
    </w:p>
    <w:p>
      <w:r>
        <w:br w:type="page"/>
      </w:r>
    </w:p>
    <w:p>
      <w:r>
        <w:t>寨，结土豪臾、蒋、黄三氏，为久驻计。闽出寇，端出奇兵击之，大</w:t>
        <w:br/>
        <w:t>败，寻纳款结盟而退，杨保遂复有播土。然自是杨氏代为酋主，罗</w:t>
        <w:br/>
        <w:t>氏退居副贰矣。</w:t>
        <w:br/>
        <w:t>《杨氏家传》、《元史·杨赛音不花传》称：唐季南诏陷播州，久</w:t>
        <w:br/>
        <w:t>弗能平。乾符三年，杨端以应募起，竟复其城，遂使领之，子孙世袭</w:t>
        <w:br/>
        <w:t>其职。明以后著述诸家，以唐末南诏陷播，明载《唐书》，而五代以</w:t>
        <w:br/>
        <w:t>来杨氏世长斯土，亦为事实，因相率信之不疑。不知二事果确，一</w:t>
        <w:br/>
        <w:t>先一后，相去十余年，中间实无联系。南诏之陷播，唐自复之，端之</w:t>
        <w:br/>
        <w:t>所复，乃系杨保族在播鄙之故土。至其后之据有播州城邑，自唐言</w:t>
        <w:br/>
        <w:t>之，乃失而非复。此盖宋元以后杨氏子孙渐习诗书，浸濡礼义，耻</w:t>
        <w:br/>
        <w:t>其先祖之出于蛮夷，故刺取前史，巧相比附。不谓数百年通儒硕</w:t>
        <w:br/>
        <w:t>学，竟无一不堕其术中，转相称引，明为酋豪割据，反以“功在国家、</w:t>
        <w:br/>
        <w:t>泽被生民”誉之，(《家传》赞)斯诚啧啧怪事矣。今请分别考而辟之，</w:t>
        <w:br/>
        <w:t>庶还我史实之真。</w:t>
        <w:br/>
        <w:t>《唐书·懿宗纪》：大中十三年，南诏陷播州，其明年咸通元年，</w:t>
        <w:br/>
        <w:t>安南都护李鄠复之。是播州之陷于南诏，为时仅一年，未尝久弗能</w:t>
        <w:br/>
        <w:t>平也。或谓咸通元年后曾再度沦没，(《贵州通志·建置》)此国之大事，</w:t>
        <w:br/>
        <w:t>何以不见于史？或以为《唐书·南蛮传》载咸通十四年，南诏自蜀</w:t>
        <w:br/>
        <w:t>回寇黔中，经略使秦匡谋惧奔荆南，播州复失即在此时③。此说颇</w:t>
        <w:br/>
        <w:t>近于情理，但非事实。考南诏寇黔中、匡谋出奔一事，时在咸通十</w:t>
        <w:br/>
        <w:t>四年五月，(《通鉴》)而播州司马肖遘之召还，则在韦保衡贬死之后。</w:t>
        <w:br/>
        <w:t>(两《唐书》本传)保衡卒年不可考，其贬斥在咸通十四年九月。(两《唐</w:t>
        <w:br/>
        <w:t>书·僖宗纪》)是遘最早在九月以前犹官在播州，足证先时南诏之寇黔</w:t>
        <w:br/>
        <w:t>中，播州未尝复失。盖敌军甫及边境，匡谋已惧而先奔，故逾月而</w:t>
        <w:br/>
        <w:t>① 罗《谱》、杨《序》、仪廷《序》、《府志·土官》引何缨《罗秉信碑记》、《杨氏家传》。</w:t>
        <w:br/>
        <w:t>七姓八姓见上文。</w:t>
        <w:br/>
        <w:t>②清冯苏《滇考》，原文误作乾符元年。</w:t>
        <w:br/>
        <w:t>274</w:t>
      </w:r>
    </w:p>
    <w:p>
      <w:r>
        <w:br w:type="page"/>
      </w:r>
    </w:p>
    <w:p>
      <w:r>
        <w:t>身膺显戮，亲族缘坐搜捕，非谓已尽失府西郡邑，兵临城下，不得已</w:t>
        <w:br/>
        <w:t>而出走也。匡谋虽奔，各州县犹有守令，南诏自亦不得率尔取之，</w:t>
        <w:br/>
        <w:t>故诸史但记匡谋之出奔而不及黔中州县之得失，以本无可记也。以</w:t>
        <w:br/>
        <w:t>上考南诏陷播。</w:t>
        <w:br/>
        <w:t>自古命将出师，兵校可以召募，主帅则未闻。且南诏大敌，非</w:t>
        <w:br/>
        <w:t>同小寇，设果有人焉，以应募起而能克敌复已失之州郡，此耸世之</w:t>
        <w:br/>
        <w:t>丰功奇迹，史官必大书而特书之，何以两《唐书》只字不及，此理之</w:t>
        <w:br/>
        <w:t>不可通者也。同一复播，而杨氏谱以为为唐室讨南诏，罗氏谱以为</w:t>
        <w:br/>
        <w:t>助太汪击闽蛮，非昏矇无识者不难辨其真赝矣。惟《家传》叙端之</w:t>
        <w:br/>
        <w:t>用兵，在白绵高遥山(今遵义县西三十里)，而不及州城（今绥阳县</w:t>
        <w:br/>
        <w:t>治左右)，此点犹能存其本素。由是观之，可知大中、咸通间唐与南</w:t>
        <w:br/>
        <w:t>诏大国之争为一事，所争者城邑州县；乾符初杨保与闽部族之争又</w:t>
        <w:br/>
        <w:t>一事，所争者特播州西南边鄙之溪峒耳。惟其为部落之争，故传说</w:t>
        <w:br/>
        <w:t>偕杨氏同入播者，为七姓八姓之众，而非若干万之大军也。以上考</w:t>
        <w:br/>
        <w:t>杨保复播。</w:t>
        <w:br/>
        <w:t>杨端自泸州合江至于白绵，所取何道，《家传》未明载。郑珍《白</w:t>
        <w:br/>
        <w:t>绵考》以为径由仁怀(《府志·古迹»引)，盖就地理言，此道循赤水河、牛</w:t>
        <w:br/>
        <w:t>渡河谷溯行而上，本最为近捷也。但统当时情势及杨氏前后事迹</w:t>
        <w:br/>
        <w:t>观之，则知郑说殊非。夫仁怀在乐闽水西，而闽，播实世代以乐闽</w:t>
        <w:br/>
        <w:t>为疆界①。方乾符初闽东侵，白绵在乐闽水东，杨保且不能保，则</w:t>
        <w:br/>
        <w:t>水西之仁怀必为闽所有可知。杨氏若欲经由此道以至白绵，所历艰</w:t>
        <w:br/>
        <w:t>阻必多，用力巨而成功之可能少；《家传》称自泸州合江径入白绵，</w:t>
        <w:br/>
        <w:t>可知当时端必绕行他途，故可以不战而至于白绵也。北宋皇祐中，</w:t>
        <w:br/>
        <w:t>贵迁自播如泸，次于南川而卒，以后例前，端之自泸如播，当亦由</w:t>
        <w:br/>
        <w:t>此。唐宋南川在今綦江县境，合江、纂江间多平原，自綦江溯松坎</w:t>
        <w:br/>
        <w:t>① 乐闽水在今遵义县西四十里，东距白绵不过三十里，或作落闽，或作罗明，今</w:t>
        <w:br/>
        <w:t>县西南濒水有罗明城。</w:t>
        <w:br/>
        <w:t>275</w:t>
      </w:r>
    </w:p>
    <w:p>
      <w:r>
        <w:br w:type="page"/>
      </w:r>
    </w:p>
    <w:p>
      <w:r>
        <w:t>河南行逾大娄山以达遵义，亦黔蜀间古今之通道也。端十三传至</w:t>
        <w:br/>
        <w:t>粲，值宋宁，理二宗时，闽酋伟桂弑父自立，粲声罪致讨，辟地七百</w:t>
        <w:br/>
        <w:t>里，盖至自而仁怀始为杨保所有，时距端之复播已三百四五十年</w:t>
        <w:br/>
        <w:t>矣。</w:t>
        <w:br/>
        <w:t>杨氏复播之初，大抵但有乐闽水东、唐带水县之地（今遵义县</w:t>
        <w:br/>
        <w:t>中部)，县治何时为其所有，今已无考。其时播州州治在今绥阳县</w:t>
        <w:br/>
        <w:t>治左右。詹珍《尹珍讲堂铭序》(《府志·古迹》引)云：万历甲辰秋，余</w:t>
        <w:br/>
        <w:t>修旺草公署，掘地得碑，曰汉尹珍讲堂，唐广明元年七月六日播州</w:t>
        <w:br/>
        <w:t>司户崔初立。足证广明初州治犹归朝廷，其后遂不见于史。《五代</w:t>
        <w:br/>
        <w:t>史·职方考》载前、后蜀所有州皆不及播州，盖已为酋长所据。惟</w:t>
        <w:br/>
        <w:t>以《家传》考之，自端而后，三世皆困于罗闽，子牧南痛父业未成，日</w:t>
        <w:br/>
        <w:t>夜忧愤，牧南子部射伐之而战死。部射之子三公被执半载，赖阿永</w:t>
        <w:br/>
        <w:t>酋长之力，仅得复国。根本未固，大难方殷，恐未必能开疆拓土。三</w:t>
        <w:br/>
        <w:t>公子实嗣位，始著武功于溪峒，其时宋祖已受命矣。疑播州之入于</w:t>
        <w:br/>
        <w:t>杨氏，当亦在此时。然则唐末五代时始陷播州者，当别是一夷族而</w:t>
        <w:br/>
        <w:t>非杨保也。</w:t>
        <w:br/>
        <w:t>自娄山迤北，包距夜郎（坝名，在桐梓县北七十里），今桐梓县</w:t>
        <w:br/>
        <w:t>之南半部，于唐为珍州辖地。其地西北连接鳛水，盖自大历以来，</w:t>
        <w:br/>
        <w:t>已多杨保散居溪峒间。杨端复播，兹土实所经行。然于时端方举</w:t>
        <w:br/>
        <w:t>全力以争白绵，州距白绵尚远，宜未遑分兵占据城邑。是其列入杨</w:t>
        <w:br/>
        <w:t>保版图，当亦在唐末五代之际。宋宣和中，废在白绵之播州，改置</w:t>
        <w:br/>
        <w:t>播川县于此(治在今桐梓县南三里，见《贵州通志》)，以隶南平军</w:t>
        <w:br/>
        <w:t>(《宋志》、《明通志》)，盖以为播地之近于省界者易干控制也。元至元十</w:t>
        <w:br/>
        <w:t>五年，宣抚邦宪请于朝，复以此地还隶播州(《元史》本纪，时县名已</w:t>
        <w:br/>
        <w:t>易为鼎山)。</w:t>
        <w:br/>
        <w:t>北宋及南宋初，杨保领土大抵北以夜郎、桑木（关名，在今绥阳</w:t>
        <w:br/>
        <w:t>县治北娄山支脉上)为界，南以乌江为界，东以三渡(关名，在今遵</w:t>
        <w:br/>
        <w:t>276</w:t>
      </w:r>
    </w:p>
    <w:p>
      <w:r>
        <w:br w:type="page"/>
      </w:r>
    </w:p>
    <w:p>
      <w:r>
        <w:t>义、湄潭界上）、洪江为界；其西界颇不整齐，北部远包故土赤水、鳛</w:t>
        <w:br/>
        <w:t>水，距娄关三百里有余，南部以乐闽界闽部，近迫白绵、穆川，相去</w:t>
        <w:br/>
        <w:t>仅三四十里耳。此一区域，可称为播州本部，即杨保之基本领地。</w:t>
        <w:br/>
        <w:t>自后播州之疆界，虽日益扩大，然言杨保民族之聚处，要以此区为</w:t>
        <w:br/>
        <w:t>主。</w:t>
        <w:br/>
        <w:t>自杨实之卒，众子纷争，各据一方。已而裂为上、下二州，居白</w:t>
        <w:br/>
        <w:t>绵者号上州，居播州旧治者号下州，以洪江为界。更七传历二百余</w:t>
        <w:br/>
        <w:t>年不能一，杨氏中衰(《家传》、《宋朝事实》)，方大观中拓土议兴，招诱酋</w:t>
        <w:br/>
        <w:t>豪归附，一时黔管故壤，尽列封疆，上、下杨亦各纳土，诏即其地分</w:t>
        <w:br/>
        <w:t>建播州及遵义军(《宋朝事实》)。当时假令金人之患不作，新党再执政</w:t>
        <w:br/>
        <w:t>柄数十年，则要荒之辟为郡县，勿庸待诸明季矣（南宋后播州文明</w:t>
        <w:br/>
        <w:t>大开，盖即导源于大观中之设施)。宋室南渡，边事遂因循不问，杨</w:t>
        <w:br/>
        <w:t>氏用得绵其世绪勿绝。迨嘉定末，上杨粲内并下杨，外逐罗、闽，播</w:t>
        <w:br/>
        <w:t>势始强。粲子价、价子文、文子邦宪相继嗣立，皆雅有雄略。值元兵</w:t>
        <w:br/>
        <w:t>南犯，宋室每资其兵力以救蜀，边裔之事，益优容之。五十年间，杨</w:t>
        <w:br/>
        <w:t>氏日以滋大。《家传》纪诸人仅限于援蜀破闽之功，盖文有所略。实</w:t>
        <w:br/>
        <w:t>则《元史·地理志》所列播州安抚司（宋嘉熙三年始置，治今遵义</w:t>
        <w:br/>
        <w:t>县)所领三十三处，其开拓之始，当即在此时。三十三处今不尽可</w:t>
        <w:br/>
        <w:t>考，其可考者则北有綦江、南平等处，今綦江、桐梓、南川县地①；东</w:t>
        <w:br/>
        <w:t>有沿河、祐溪等处，今沿河县地；南有黄平府、葛浪洞等处，今黄平</w:t>
        <w:br/>
        <w:t>县地；六洞、柔远等处，六洞，今平舟县地，柔远，当在今八寨县地；</w:t>
        <w:br/>
        <w:t>小姑、单章，小姑，今都匀县地，单章当即今丹江县地；平伐、月石等</w:t>
        <w:br/>
        <w:t>处，今贵定、平越县地；纵广皆几及千里，约计之盖十倍于旧土矣。</w:t>
        <w:br/>
        <w:t>《家传》，至元十二年，邦宪奉表以播州、珍州(今正安、绥阳一带，宋</w:t>
        <w:br/>
        <w:t>咸淳末即废以属播）、南平军（即其后之綦江、南平等处）三州之地</w:t>
        <w:br/>
        <w:t>①北界綦江之三溪、母渡、南川之东乡坝。明万历二十七年，杨应龙陷綦江，退</w:t>
        <w:br/>
        <w:t>屯三溪，立石于三处为播界，见《三大征考》。当本于元时旧界。</w:t>
        <w:br/>
        <w:t>277</w:t>
      </w:r>
    </w:p>
    <w:p>
      <w:r>
        <w:br w:type="page"/>
      </w:r>
    </w:p>
    <w:p>
      <w:r>
        <w:t>降。此就宋世建有郡县者而言，非谓杨保领土尽于此也。下文即</w:t>
        <w:br/>
        <w:t>有播下邑黄平云云，可证黄平之属播，不始于元，其余各处，亦当例</w:t>
        <w:br/>
        <w:t>此①。自后数经迁变②，至明初而略以旧遵义全府、平越府属之湄</w:t>
        <w:br/>
        <w:t>潭、余庆、瓮安、黄平四州县及都匀府属之清平县西境为界。播州</w:t>
        <w:br/>
        <w:t>宣慰司领黄平、草塘安抚司二，播州、真州、容山、余庆、白泥、重安</w:t>
        <w:br/>
        <w:t>长官司六，皆有印信；又瓮水长宫司一，无印信(洪武十七年厘定，见</w:t>
        <w:br/>
        <w:t>《明统志》、李化龙《播地善后事宜疏》)。洪武二十二年，割重安地建兴隆卫，</w:t>
        <w:br/>
        <w:t>隶贵州(《纪要》)。成化十二年，讨平湾溪、天坝，千诸苗，设安宁宣抚</w:t>
        <w:br/>
        <w:t>司以隶播，领怀远、宣化二长官司，靖南、龙场二堡③。自后播州</w:t>
        <w:br/>
        <w:t>(杨辉嫡子爱及其后人)、安宁(辉庶子友及其后人)骨肉相仇，攻杀</w:t>
        <w:br/>
        <w:t>不已，杨氏中衰，水西永宁，浸浸蚕食其西疆。（李化龙疏，下详)嘉</w:t>
        <w:br/>
        <w:t>靖七年，改安宁为凯里，降安抚，割隶贵州(《播州传》)，欲以息争也。</w:t>
        <w:br/>
        <w:t>二十三年，水西又取其乐闽水西之地，万历初颇复故业而不能</w:t>
        <w:br/>
        <w:t>全④。二十八年平播，以播州宣慰长官之地分建遵义、桐梓、仁怀</w:t>
        <w:br/>
        <w:t>① 宋末杨氏疆土犹不止三十三处，又有雄威、思胜二军，纳土时已隶别籍，见《家</w:t>
        <w:br/>
        <w:t>传»至元二十八年。</w:t>
        <w:br/>
        <w:t>②</w:t>
        <w:br/>
        <w:t>其关系疆界之盈缩者，如大德元年，朝洞蛮内附，立长官司二，命播州领之，皇</w:t>
        <w:br/>
        <w:t>庆二年以乖西府隶司，并见《元史·本纪》。朝洞未详，乖西在今开阳县东六</w:t>
        <w:br/>
        <w:t>③《明史·播州土司传》：湾溪本重安长官司辖境，旋为生苗所据，至是设宣抚</w:t>
        <w:br/>
        <w:t>司，即今清平县西之凯里。天坝、千乃播属怀远故地（《府志》引《明史稿》)，</w:t>
        <w:br/>
        <w:t>至是建立司、堡。诸司、堡今地不可确知，当有今八寨及麻江西部一带。《贵</w:t>
        <w:br/>
        <w:t>州通志》，八寨，故天坝地也。(《都匀土司传》作天漂，地望亦合。)故烂土(在</w:t>
        <w:br/>
        <w:t>今三合县境)、丹章(疑即《元史》之单张、《都匀土司传》之丹彰，在今之丹江。)</w:t>
        <w:br/>
        <w:t>诸苗得以时施骚扰(田汝成《炎徼纪闻》)。怀远不见前史，疑即《元史》所谓柔</w:t>
        <w:br/>
        <w:t>远是也。其沦于“生苗”，当在元世。</w:t>
        <w:br/>
        <w:t>④</w:t>
        <w:br/>
        <w:t>《播地善后事宜疏》正疆域条：儒溪、沙溪、水烟、天旺、缉麻山、李博垭、仁怀、</w:t>
        <w:br/>
        <w:t>石宝、瓮平等处，皆播州世业。杨氏中衰，为永宁、水西侵占，后应龙当事，治</w:t>
        <w:br/>
        <w:t>兵相攻，恢复故业。《明史·贵阳土司传》，初，应龙之祖相以内难走水西，客</w:t>
        <w:br/>
        <w:t>死，宣抚万铨挟之，索水烟、天旺地，听还葬，其地遂为水西所据。及平播，遵</w:t>
        <w:br/>
        <w:t>义、水西以渭河中心为界。按儒溪、沙溪、水烟、天旺皆在乐闽水西，属遵义西</w:t>
        <w:br/>
        <w:t>乡(清并为天旺、沙溪二里，沙溪在天旺西)。渭河即乐闽所注，二名可通称</w:t>
        <w:br/>
        <w:t>278</w:t>
      </w:r>
    </w:p>
    <w:p>
      <w:r>
        <w:br w:type="page"/>
      </w:r>
    </w:p>
    <w:p>
      <w:r>
        <w:t>三县⑤。以真州长官之地，分建真安州、绥阳县（县境自桑木以南，</w:t>
        <w:br/>
        <w:t>旧属播州)，置遵义府以统之，隶四川(清雍正七年改隶贵州)；以容</w:t>
        <w:br/>
        <w:t>山长官地建湄潭县，余庆、白泥二长官地建余庆县，草塘安抚、瓮水</w:t>
        <w:br/>
        <w:t>长官地建瓮安县，黄平安抚、重安长官地建黄平州（清康熙中又省</w:t>
        <w:br/>
        <w:t>兴隆卫并入)，于平越卫建府以统之，隶贵州。而凯里除宣抚司(清</w:t>
        <w:br/>
        <w:t>康熙四十二年裁并清平县)外，所属司、堡旋覆没于“生苗”，至清雍</w:t>
        <w:br/>
        <w:t>正六年，始辟为新疆，列置同通。</w:t>
        <w:br/>
        <w:t>五、杨保同化诸族</w:t>
        <w:br/>
        <w:t>杨保入播之初，其时“播州本部”一带之夷族，族类甚繁。一曰</w:t>
        <w:br/>
        <w:t>罗：州治本隋牂柯县地。《唐书·地理志》，武德三年，以牂柯首领</w:t>
        <w:br/>
        <w:t>谢龙羽地置牂州，领县三，其一建安，本牂柯。牂柯谢氏为罗</w:t>
        <w:br/>
        <w:t>族⑦，建安是其属地，必有其族人矣。二曰僚：《元和郡县志》：“珍</w:t>
        <w:br/>
        <w:t>州南接夷僚界”，珍州之南即播州也。《家传》：三公自闽还至界上，</w:t>
        <w:br/>
        <w:t>谢巡检帅夷僚逆之。会济江，夷僚忽怀异志，引舟岸北，呼谢曰：</w:t>
        <w:br/>
        <w:t>“为我语若主，当免我科赋，否则我不以济。”三公既涉，以术厌之，</w:t>
        <w:br/>
        <w:t>僚伏地哀祈，誓输赋不敢反。据此则夷僚乃当时杨保所统治之民</w:t>
        <w:br/>
        <w:t>众。《宋史》以播州部族属之渝州蛮，谓即古板循七姓蛮，唐世之南</w:t>
        <w:br/>
        <w:t>也。李《疏》其余诸处，当在今仁怀、赤水境内。（今仁怀南乡有李博里、缉麻山</w:t>
        <w:br/>
        <w:t>近永宁，万历二十二年讨播，一支由永宁、缉麻入。二十七年，应龙子朝栋守</w:t>
        <w:br/>
        <w:t>缉麻山防永宁，见《三大征考》。)盖自友、爱以至相、烈(应龙父)，杨氏先世所</w:t>
        <w:br/>
        <w:t>辟水西地，殆已丧失大半，至应龙力图恢复，仁怀、赤水遂再隶版籍，独闽西、</w:t>
        <w:br/>
        <w:t>水烟、天旺等里，迄其覆亡，仍为水西所有。（其后还属遵义，当在清初削平水</w:t>
        <w:br/>
        <w:t>西之后。)</w:t>
        <w:br/>
        <w:t>⑤</w:t>
        <w:br/>
        <w:t>《利病书》，长官司地左抵永安驿，右抵海龙囤，当有今遵义县偏西大半，《府</w:t>
        <w:br/>
        <w:t>志·建置》引万历旧志，谓仁怀境内别有一长宫，于史无征，存以待考。</w:t>
        <w:br/>
        <w:t>⑥</w:t>
        <w:br/>
        <w:t>其后贞观九年割置播州也。</w:t>
        <w:br/>
        <w:t>⑦《南蛮传》：“其首领称鬼主”，可证，其他夷族无此称。</w:t>
        <w:br/>
        <w:t>279</w:t>
      </w:r>
    </w:p>
    <w:p>
      <w:r>
        <w:br w:type="page"/>
      </w:r>
    </w:p>
    <w:p>
      <w:r>
        <w:t>平僚①。按板循七姓，即巴氐李特所从出，南平僚据《唐书》所载风</w:t>
        <w:br/>
        <w:t>俗观之（人楼居，梯而上，名曰栏干)，真僚种也。南平僚所播居之</w:t>
        <w:br/>
        <w:t>地域甚广②，其在白绵附近者曰穆僚，《家传》文广时有老鹰寨穆僚</w:t>
        <w:br/>
        <w:t>之叛，讨夷之。文广三传至轸，自白绵徙治堡北二十里之穆家川，</w:t>
        <w:br/>
        <w:t>是为湘江。按穆家川即今遵义县治，今治北十五里许又有穆家林，</w:t>
        <w:br/>
        <w:t>川、林当并得名于居人。老鹰寨今不可考，距二地想必不远。三曰</w:t>
        <w:br/>
        <w:t>徭，《家传》：初，西平徭视诸蛮尤桀黠难制，文广偕谢成忠夜入其栅</w:t>
        <w:br/>
        <w:t>擒获之，寻数其罪，贷焉。按同传，杨端初入白绵，时结土豪臾、蒋、</w:t>
        <w:br/>
        <w:t>黄三氏为久驻计。蒋、黄为宋元以来湖南衡、永、郴、桂一带徭中著</w:t>
        <w:br/>
        <w:t>姓，疑此三氏亦为徭族，意唐宋时播州境内徭峒必不止一处③。其</w:t>
        <w:br/>
        <w:t>在白绵者，此三氏为大，而以在西平者尤为桀黠耳。三氏为白绵土</w:t>
        <w:br/>
        <w:t>豪，是杨保入播以前，徭族当即为兹土酋主，夷僚特其部属。《家</w:t>
        <w:br/>
        <w:t>传》，文广时有黄仪标者，盗发光震墓，文广捕斩之。事连其弟理</w:t>
        <w:br/>
        <w:t>郭，理郭奔高州蛮谋作乱，为谢都统所斩。仪标疑即唐季黄氏土豪</w:t>
        <w:br/>
        <w:t>之族人，其所奔之高州蛮亦为苗徭族(下详)。上述三族而外，又有</w:t>
        <w:br/>
        <w:t>小火杨及新添族二部，皆宋祖受命之初，文广高祖实治播时所歼</w:t>
        <w:br/>
        <w:t>灭。计其入播时代，当亦在杨氏之前。二族所属族类，不可确考。</w:t>
        <w:br/>
        <w:t>元有新添葛蛮安抚司，在今贵定县治，未知与播之新添，是否一族。</w:t>
        <w:br/>
        <w:t>蛮之以葛为名者，有罗有僚，《寰宇记》黔管蕃种落十五，其一葛僚。</w:t>
        <w:br/>
        <w:t>元明时贵定迤东一带多僚④，此新添族疑亦为僚族。</w:t>
        <w:br/>
        <w:t>播地自汉武迄唐末，除梁、隋之际约四十年、隋末唐初十余年</w:t>
        <w:br/>
        <w:t>外，世为郡县，当时中土之人，必有以仕宦经商而留居斯土者，惟为</w:t>
        <w:br/>
        <w:t>数盖鲜，渺无可稽。自今考之，汉族之移殖播州，亦当托始于杨氏</w:t>
        <w:br/>
        <w:t>时。《家传》，文广再传至选，始立，值徽、钦播迁，高宗南渡。性嗜读</w:t>
        <w:br/>
        <w:t>①《渝州蛮传》、《地理志》称杨氏为南平夷人。</w:t>
        <w:br/>
        <w:t>②《渝州蛮传》：西南接乌蛮、昆明哥蛮。</w:t>
        <w:br/>
        <w:t>③《寰宇记》：黔管蕃种落十五，其一莫徭。</w:t>
        <w:br/>
        <w:t>④《方舆纪要》，麻哈州元为仡佬寨，清平县多仡佬诸苗。</w:t>
        <w:br/>
        <w:t>280</w:t>
      </w:r>
    </w:p>
    <w:p>
      <w:r>
        <w:br w:type="page"/>
      </w:r>
    </w:p>
    <w:p>
      <w:r>
        <w:t>书，择名师授子经，闻四方士有贤者，辄厚币罗致之，岁以十百计。</w:t>
        <w:br/>
        <w:t>选子轼，留意艺文，蜀士来依者愈众，结庐割田使安食之。由是蛮荒</w:t>
        <w:br/>
        <w:t>子弟多读书攻文，土俗为之大变。轼子粲，幼受《大学》，能悟其要</w:t>
        <w:br/>
        <w:t>旨，长好鼓琴投壶，建学养士，作《家训》十条。粲子价，好学善属</w:t>
        <w:br/>
        <w:t>文。先是设科取士未及播，价请于朝，而岁贡士三人。绍定中，北</w:t>
        <w:br/>
        <w:t>兵入剑，蜀中避地者多归之。价子文，留心文治，建孔子庙以励国</w:t>
        <w:br/>
        <w:t>人，民从其化。文子邦宪，亦好书史，时值元世祖平宋。邦宪子汉</w:t>
        <w:br/>
        <w:t>英，即赛音不花，为政急教化，大治泮宫，南北士来归者众，皆量才</w:t>
        <w:br/>
        <w:t>用之。喜读濂洛书，为诗文尚体要，著《明哲要览》九十卷、《桃溪内</w:t>
        <w:br/>
        <w:t>外集》六十四卷，而其妻田氏亦善读书。据此可知南宋以来汉人之</w:t>
        <w:br/>
        <w:t>徙播，与杨保之汉化，关系至为密切，且互为因果。始则杨氏以濡</w:t>
        <w:br/>
        <w:t>慕华化，因招致汉士；继则汉士徙播日多，杨保汉化日甚；终则杨保</w:t>
        <w:br/>
        <w:t>汉化既甚，汉人不复以蛮荒视之，儒者甘受其罗致，避乱者更相率</w:t>
        <w:br/>
        <w:t>归之以为乐土矣。</w:t>
        <w:br/>
        <w:t>播州由于杨价之请命，始设科取士，计其时约在理宗初年。后</w:t>
        <w:br/>
        <w:t>十年而郡士冉从周举嘉熙二年进士，历官为珍州守，时号“破荒冉</w:t>
        <w:br/>
        <w:t>家”(《明统志》)。同时州人又有冉氏兄弟琎、璞二人①，有文武才。淳</w:t>
        <w:br/>
        <w:t>祐初，余玠制置四川，筑馆招贤，冉往谒之，为划城合州钓鱼之策，</w:t>
        <w:br/>
        <w:t>城成，西蜀赖以不堕垂四十年②。至今言播州人才者，郑黎以前，</w:t>
        <w:br/>
        <w:t>厥推冉氏。按冉氏非汉，亦非杨保，属冉家蛮。冉家蛮者，苗族也。</w:t>
        <w:br/>
        <w:t>播州之冉，源出珍州，其移居时代，当在杨保有播之后。琎、璞、从</w:t>
        <w:br/>
        <w:t>周虽居于播界③以播土显以世，间犹称珍籍云④。其子孙仍还居正</w:t>
        <w:br/>
        <w:t>安⑤。</w:t>
        <w:br/>
        <w:t>①《府志·古迹》即以从周为璞子，据《播雅·郑宜传》，知未有实验。</w:t>
        <w:br/>
        <w:t>②合州城破在至元十五年。</w:t>
        <w:br/>
        <w:t>③</w:t>
        <w:br/>
        <w:t>琎、璞故居在今绥阳县西南五里平木山，琎墓在县之朗里，璞墓在县之金里。</w:t>
        <w:br/>
        <w:t>旧说府东四十里之冉家林为二冉故宅，非是，详《府志·古迹》。</w:t>
        <w:br/>
        <w:t>4</w:t>
        <w:br/>
        <w:t>《府志·郑宜传》作“珍州冉从周”。</w:t>
        <w:br/>
        <w:t>⑤《府志·古迹》。</w:t>
        <w:br/>
        <w:t>281</w:t>
      </w:r>
    </w:p>
    <w:p>
      <w:r>
        <w:br w:type="page"/>
      </w:r>
    </w:p>
    <w:p>
      <w:r>
        <w:t>自杨端初入播，历八十五年而实灭小火杨、新添族；又一百三</w:t>
        <w:br/>
        <w:t>十余年(据前后事迹推定)，而文广讨平穆族，西平诸蛮。《家传》称</w:t>
        <w:br/>
        <w:t>当文广之时，蛮僚为边患，杨氏先世所不能縻结者，至是叛讨服怀，</w:t>
        <w:br/>
        <w:t>无复携贰，封疆辟而户口增矣。杨保之统一播境，实始于此。自是</w:t>
        <w:br/>
        <w:t>诸蛮不复能保持其独立，遂日渐同化，而冉、汉等族之先后入播</w:t>
        <w:br/>
        <w:t>者①，以众寡悬殊，久而亦变为杨保。故元明之世，播州本部之内，</w:t>
        <w:br/>
        <w:t>杨保而外，不复闻有异族②。</w:t>
        <w:br/>
        <w:t>罗闽以西，今仁怀县及遵义县之天旺、沙溪等里，本为乌蛮闽</w:t>
        <w:br/>
        <w:t>地；至南宋嘉定末，始列入杨保版图。元明时记播事者皆不及此</w:t>
        <w:br/>
        <w:t>方，其间族类之盛衰变迁，莫可得而考。今仁怀县西乡接界古蔺者</w:t>
        <w:br/>
        <w:t>有安罗里，平播时其地有夷目安銮，率先投诚(《播地善后疏》顺夷情条)。</w:t>
        <w:br/>
        <w:t>此安氏疑即乌蛮之后，明代水西安氏之同宗。杨保七大姓中亦有</w:t>
        <w:br/>
        <w:t>安氏。相传其始祖名增，而銮之始祖名朝何(《府志·土官»)，足见二安</w:t>
        <w:br/>
        <w:t>族派非一。</w:t>
        <w:br/>
        <w:t>夜郎以北，今桐梓北境及綦江之南境，旧为南平僚及木攀首领</w:t>
        <w:br/>
        <w:t>赵氏所据。宋熙宁、大观中，先后开置州县。宣和二年，并为南平</w:t>
        <w:br/>
        <w:t>军③。此南平僚中亦有穆族，嘉定末，南平夷穆永忠盗据公家田，</w:t>
        <w:br/>
        <w:t>粲帅众讨平之，斩永忠，归其田南平，见《家传》。木攀属何族未可</w:t>
        <w:br/>
        <w:t>确知，大抵非僚即罗，居杂僚地，木攀又似得名于楼居，故疑为僚。</w:t>
        <w:br/>
        <w:t>《唐书·南蛮传》：牂柯蛮首领初为谢氏，后为赵氏。又疑木攀即牂</w:t>
        <w:br/>
        <w:t>柯之后也。南平军至宋季而入于杨氏，于元为綦江、南平等处，明</w:t>
        <w:br/>
        <w:t>初以其北半部割隶綦江县，而南半部遂并为播州宣慰直辖领土。应</w:t>
        <w:br/>
        <w:t>①元、明世黔东诸苗多有入播者，如思州田氏，下详。</w:t>
        <w:br/>
        <w:t>②杨应龙多用苗兵，此系招之于江外者。应龙又夺民田以养苗，见《播地善后</w:t>
        <w:br/>
        <w:t>疏》田粮条。时距播之覆亡，不过数年耳。</w:t>
        <w:br/>
        <w:t>③</w:t>
        <w:br/>
        <w:t>《渝州蛮传》、《熊本传》、《地理志》：熙宁三年，建荣懿、扶欢二寨，在今綦江南</w:t>
        <w:br/>
        <w:t>界，与桐梓错壤。八年，建铜佛坝为南平军，在桐梓北境，皆僚地。大观二年</w:t>
        <w:br/>
        <w:t>建溱州及溱溪、夜郎二县，治荣懿寨木攀首领赵奉地。《家传》，贵迁如泸，南</w:t>
        <w:br/>
        <w:t>川巨族赵隆要杀之。当即奉之先辈也。</w:t>
        <w:br/>
        <w:t>282</w:t>
      </w:r>
    </w:p>
    <w:p>
      <w:r>
        <w:br w:type="page"/>
      </w:r>
    </w:p>
    <w:p>
      <w:r>
        <w:t>龙称乱时有头目穆炤者，盘据楠木山、羊简台等峒，当綦江入播之</w:t>
        <w:br/>
        <w:t>冲(《三大征考》)，炤殆即穆僚永忠之族裔。</w:t>
        <w:br/>
        <w:t>杨保之有闽西、南平，虽较晚于“本部”，但平播时师经二地，不</w:t>
        <w:br/>
        <w:t>闻有何其他族类，意者数百年间，罗、僚、木攀诸族，大体亦已归于</w:t>
        <w:br/>
        <w:t>同化矣。今惟仁怀县尚有苗、仡佬、课罗三族，合计仅七八百户</w:t>
        <w:br/>
        <w:t>(《续志·杂记)。</w:t>
        <w:br/>
        <w:t>“播州本部”益以闽西、南平，即明代播州宣慰及长官之辖地。</w:t>
        <w:br/>
        <w:t>平播初，播境旧民或死或徙，遗下无主土田甚多。时异省流徙，辄</w:t>
        <w:br/>
        <w:t>假播籍以希冒占。总督李化龙因疏请定制，凡不能作杨保语者，无</w:t>
        <w:br/>
        <w:t>问曾否寄住，皆不得妄自指认(《播地善后事宜疏»限田制条)。足证播之</w:t>
        <w:br/>
        <w:t>旧民，悉为杨保，他族寄住者，仅极少数耳。</w:t>
        <w:br/>
        <w:t>六、杨保移殖境外</w:t>
        <w:br/>
        <w:t>杨保以客族入据黔中，割据垂八百年，拓地周数千里，盖其文</w:t>
        <w:br/>
        <w:t>化程度及政治能力，必有超越于土著诸族者。故不特异族之在其</w:t>
        <w:br/>
        <w:t>“本部”境内者，不三百年而悉归同化，即“本部”以外之邻近地域，</w:t>
        <w:br/>
        <w:t>亦多为其族人移殖所届。大抵唐末五代已启其端，易世而后，往往</w:t>
        <w:br/>
        <w:t>能蔚为一方巨族，君临诸族，犹、郑二氏是其例也。自宋元之际迄于</w:t>
        <w:br/>
        <w:t>有明，杨氏益强，大启疆宇，每下一地，辄遣其酋豪长之。一时民族</w:t>
        <w:br/>
        <w:t>聚处遂随其政治势力之所及而大事扩张，罗、杨诸氏是其例也。故</w:t>
        <w:br/>
        <w:t>言杨保民族史者，殊不得以播州本部为限。今略依时代之先后，铨</w:t>
        <w:br/>
        <w:t>次诸家移殖之经过如次，而各以其当地之土著种族附论焉。</w:t>
        <w:br/>
        <w:t>犹酋樵《瓮水世谱》：(《府志·土官》引《心斋随笔》引)犹氏始祖崇义，</w:t>
        <w:br/>
        <w:t>唐乾符中讨苗夷有功，授宣慰使抚播。子朝觐袭，广明元年从征黄</w:t>
        <w:br/>
        <w:t>巢阵没，赠播，瓮万户。其载崇义、朝觐官爵事功绝不可信，惟播、</w:t>
        <w:br/>
        <w:t>瓮仅洪江下游一水之隔，相去匪遥，犹氏于乾符、广明即由播迁瓮，</w:t>
        <w:br/>
        <w:t>283</w:t>
      </w:r>
    </w:p>
    <w:p>
      <w:r>
        <w:br w:type="page"/>
      </w:r>
    </w:p>
    <w:p>
      <w:r>
        <w:t>则非绝不可能。至南宋绍兴中开设瓮水寨，时犹氏已为当地土酋</w:t>
        <w:br/>
        <w:t>矣(《纪要»引旧志)。景定中，播人有犹道明者举进士，盖其族也(《利</w:t>
        <w:br/>
        <w:t>病书》、《府志&gt;据川、贵《通志》)。道明既显，瓮水后人因牵以入谱，</w:t>
        <w:br/>
        <w:t>而置之熙宁时。按播州设科取士，始于理宗初年，熙宁中不得有进</w:t>
        <w:br/>
        <w:t>士也。《元史&gt;播州所领三十三处中无瓮水，盖犹微甚。明初始著，</w:t>
        <w:br/>
        <w:t>授长官，①但无印信，仍不得与播、真等六长官并列。按瓮地界乌、</w:t>
        <w:br/>
        <w:t>洪二江之间，西邻西平寨，宋为徭地；东据乾溪等寨，明四牌苗所</w:t>
        <w:br/>
        <w:t>据，景泰中犹为苗“贼”黄龙、韦保出入之所。苗、徭当即为当地之</w:t>
        <w:br/>
        <w:t>土著民族。</w:t>
        <w:br/>
        <w:t>《正安草志》称，七大姓中，先入播者为郑氏。而记郑氏始祖开</w:t>
        <w:br/>
        <w:t>龙之事迹，乃在梁、唐之世(见第一节引)，与杨、罗二氏事迹矛盾。</w:t>
        <w:br/>
        <w:t>按《草志》之说自本于郑氏谱牒，郑氏修谱者，于此等无关荣辱之</w:t>
        <w:br/>
        <w:t>事，似无庸虚撰。细思开龙为五代时人未必非事实，而所谓先入播</w:t>
        <w:br/>
        <w:t>者，播乃真之误也。其后他姓相继移真，而终以郑氏为大。至南宋</w:t>
        <w:br/>
        <w:t>嘉、熙间有昌孙者，率民兵御元兵有功(《明统志》)，元初因而官之(《心</w:t>
        <w:br/>
        <w:t>宋初高州蛮酋田仙以地内附(《高州蛮传»)，太平兴国三年，夷州</w:t>
        <w:br/>
        <w:t>蛮任朗政来贡(《本纪&gt;)；大观元年，大骆解上下族帅骆世华、骆文贵</w:t>
        <w:br/>
        <w:t>献其地，明年，建为珍州(《纪&gt;、《志》)。是年，蕨平帅任应举、任汉崇</w:t>
        <w:br/>
        <w:t>献地，三年，建为承州(《纪》、《志》、《宋朝事实》)。四州皆明世真州地</w:t>
        <w:br/>
        <w:t>也③。诸族在北宋时已大，其移居时代当在郑氏之先。以姓氏及</w:t>
        <w:br/>
        <w:t>其地望推之，田为苗中大姓(湘西、黔东)，骆为徭中著姓(湘南)，州</w:t>
        <w:br/>
        <w:t>境东距思南不远，思南土司即为田氏，是诸族亦为苗、徭也。宋元</w:t>
        <w:br/>
        <w:t>之际郑氏既长斯土，骆遂降居其次。万历平播之役，军入真州，用</w:t>
        <w:br/>
        <w:t>①《利病书》、《纪要》并作安抚，疑误，当以李《疏》为正。</w:t>
        <w:br/>
        <w:t>②《方舆纪要》，昌孙元末人，执献明玉珍将于明，因得世有其地。按明初归降者</w:t>
        <w:br/>
        <w:t>自是郑瑚，见《明史·播州传》，《纪要》误。</w:t>
        <w:br/>
        <w:t>③今正安、道真、绥阳三县。高、夷二州不能全在境内，要必有其一部分。</w:t>
        <w:br/>
        <w:t>284</w:t>
      </w:r>
    </w:p>
    <w:p>
      <w:r>
        <w:br w:type="page"/>
      </w:r>
    </w:p>
    <w:p>
      <w:r>
        <w:t>正副长官郑葵、骆麟为向导，即其裔也。（《播州传》、李化龙《平播疏》)</w:t>
        <w:br/>
        <w:t>真州又有冉氏，自南宋淳熙以来亦世为酋豪。（《府志·土官&gt;引袁</w:t>
        <w:br/>
        <w:t>治《土官记》»)进、璞、从周，殆其族人。按王通明《广异记》(《蛮书》引)：</w:t>
        <w:br/>
        <w:t>盘瓠七男，各为一姓：田、雷、冉、向、蒙、文、叔孙。盘瓠者，相传为</w:t>
        <w:br/>
        <w:t>苗族之鼻祖。冉氏唐后散处川、黔间，别称冉家蛮，一曰南客子，自</w:t>
        <w:br/>
        <w:t>酉阳迤南，至于乌罗(今松桃)，沿河、婺川，其族最盛，世为部落之</w:t>
        <w:br/>
        <w:t>长（《炎徽纪闻》、《利病书》)。真州界接婺川，婺川之有冉家，始于唐武</w:t>
        <w:br/>
        <w:t>德初(《旧唐书·地理志》)，其入真当在杨保之前。</w:t>
        <w:br/>
        <w:t>《元史》播州所领土官三十三处，但列其名目于《地理志》，此外</w:t>
        <w:br/>
        <w:t>一无著录，其中惟珍州、思宁等处，即明之真州长官司，已见前；又</w:t>
        <w:br/>
        <w:t>黄平府即明之黄平安抚司，白泥等处即明之白泥长官司，旧州、草</w:t>
        <w:br/>
        <w:t>塘等处，即明之草塘安抚司，六洞、柔远等处，明平州六洞长官司有</w:t>
        <w:br/>
        <w:t>其地，平伐、月石等处，明大平伐、杨义二长官司有其地，沿河、祐溪</w:t>
        <w:br/>
        <w:t>等处，明因之不更，其酋豪姓氏，尚有可征。七处中可确知为杨保</w:t>
        <w:br/>
        <w:t>者一：黄平罗氏，始祖季明，太汪之十六世孙也(《土官》引罗氏谱)。</w:t>
        <w:br/>
        <w:t>元至元中，黄平蛮叛，季明奉杨氏命讨平之，遂受封于此(《利病书》)。</w:t>
        <w:br/>
        <w:t>疑当为杨保者四：白泥杨氏，始祖万，宋景定中以征八播蛮功</w:t>
        <w:br/>
        <w:t>受封(《利病书»)；又平州六洞、杨义二长官皆杨氏(《纪要»)，沿河、祐</w:t>
        <w:br/>
        <w:t>溪长官张氏(《纪要»)，张氏为明季播州奏民七姓之一，与杨世姻娅</w:t>
        <w:br/>
        <w:t>(下详)。出于宋家者二：草塘宋氏、大平伐宋氏。平伐在今贵定县</w:t>
        <w:br/>
        <w:t>南境，草塘之宋亦出于都匀、贵定(《土官&gt;引心斋随笔》引《宋氏谱)，此一</w:t>
        <w:br/>
        <w:t>带其民多宋家，其酋多宋氏（《纪要》、《贵州通志»)，二宋殆其同类也。</w:t>
        <w:br/>
        <w:t>宋家盖自也罗族之支裔，明世著于水东。</w:t>
        <w:br/>
        <w:t>三十三处盖以至元为限断，其后皇庆二年复以乖西府隶播州</w:t>
        <w:br/>
        <w:t>宣抚司(《元史·本纪》)。明代乖西土酋亦姓杨氏(《纪要》)。按至大四</w:t>
        <w:br/>
        <w:t>年初定乖西蛮，立乖西府，以蛮酋阿马知府事(元《纪&gt;)，是杨氏之代</w:t>
        <w:br/>
        <w:t>为酋长，殆始于皇庆改隶之后。</w:t>
        <w:br/>
        <w:t>285</w:t>
      </w:r>
    </w:p>
    <w:p>
      <w:r>
        <w:br w:type="page"/>
      </w:r>
    </w:p>
    <w:p>
      <w:r>
        <w:t>明初播州领二安抚、七长官，除播州长官在“播州本部”，黄平、</w:t>
        <w:br/>
        <w:t>草塘二安抚，真州、白泥、瓮水三长官已见前文外，又有容山长官韩</w:t>
        <w:br/>
        <w:t>氏，始祖志聪，播人，洪武间以征普定功受封。①重安长官张氏，始</w:t>
        <w:br/>
        <w:t>祖佛保，永乐四年以招辑蛮民向化功受封(《播州传》)。副长官冯氏，</w:t>
        <w:br/>
        <w:t>始祖铎，从宣慰杨鉴(元末明初)征麻哈有功，授职(《利病书》)。余庆</w:t>
        <w:br/>
        <w:t>长官毛氏，始祖岊，元至正间从宣慰杨加祯征蛮有功受封(利病</w:t>
        <w:br/>
        <w:t>书》，加祯，《家传》作嘉贞)。四姓非杨保即系他族之同化或投效于杨保</w:t>
        <w:br/>
        <w:t>者。</w:t>
        <w:br/>
        <w:t>成化十二年，置安宁宣抚司，领怀远、宣化二长官司。二长官</w:t>
        <w:br/>
        <w:t>无考，安宁则以授播州宣慰杨辉之庶子友。②</w:t>
        <w:br/>
        <w:t>又有安宁左副长官何氏，始祖清，成化中以征叛苗有功授职世</w:t>
        <w:br/>
        <w:t>袭；清顺治十五年改授岩门长官(《贵州通志》；岩门在今黄平县东</w:t>
        <w:br/>
        <w:t>南)。</w:t>
        <w:br/>
        <w:t>黔东自古为诸苗所聚居，间有宋家、蔡家、仡佬、木老等族。杨</w:t>
        <w:br/>
        <w:t>保至宋元之际始有其地，距播既远，同化颇迟。故元明时黄平诸司</w:t>
        <w:br/>
        <w:t>虽属播领，仍称苗疆。其著者容山、白泥之间，江内为七牌，江外为</w:t>
        <w:br/>
        <w:t>四牌之苗，黄平、凯里一带有九股黑苗；凯里以南有夭苗(《平播疏》、</w:t>
        <w:br/>
        <w:t>《播州传》、《纪要》、《一统志》)，而杨保特为少数民族耳。时黔东诸夷中佯</w:t>
        <w:br/>
        <w:t>》)一)一获类&gt;)一通</w:t>
        <w:br/>
        <w:t>志)。明清之世其族散居于都匀、石阡、施秉、龙泉(今凤冈)、黄平、</w:t>
        <w:br/>
        <w:t>余庆、黎平、龙里，有杨、龙、张、石、欧等姓，《通志》以为即播之遗</w:t>
        <w:br/>
        <w:t>民。按佯横婚丧以犬相遗，足征未脱苗俗，殆为苗中之略经杨保化</w:t>
        <w:br/>
        <w:t>者，所以别于九股红、黑诸“生苗”耳。</w:t>
        <w:br/>
        <w:t>①</w:t>
        <w:br/>
        <w:t>《贵州通志》、《方舆纪要》作土酋张氏，证以《明史·石邦宪传》：“正长官土舍</w:t>
        <w:br/>
        <w:t>张问，副长官土舍韩甸。”疑长官亦以张、韩分任正副，张氏无考，韩氏成化中</w:t>
        <w:br/>
        <w:t>长官瑄，见《播州传》。</w:t>
        <w:br/>
        <w:t>②</w:t>
        <w:br/>
        <w:t>《播州传》：二十二年以罪撤废，正德初复以畀友子宏，嘉靖初，改名凯里，割隶</w:t>
        <w:br/>
        <w:t>贵州。</w:t>
        <w:br/>
        <w:t>286</w:t>
      </w:r>
    </w:p>
    <w:p>
      <w:r>
        <w:br w:type="page"/>
      </w:r>
    </w:p>
    <w:p>
      <w:r>
        <w:t>乖西在乌江之南，今开阳县东。《元史·本纪》称乖西蛮曰带</w:t>
        <w:br/>
        <w:t>(至大三年)，一作解(至顺三年)，带、解当系蜑之音转。《纪》延祐</w:t>
        <w:br/>
        <w:t>七年，有播州蜑蛮等羊笼等来降，此蜑蛮未必在乖西，要可知元世</w:t>
        <w:br/>
        <w:t>播领之内有蜑蛮也。①明以来不见记载，殆同化于杨保或水西矣。②</w:t>
        <w:br/>
        <w:t>《一统志》，石阡府苗蛮有杨保，以龙泉为多。《贵州通志》，杨</w:t>
        <w:br/>
        <w:t>保多在遵义、龙泉。按龙泉旧属思南、石阡，未尝入播领，足证杨保</w:t>
        <w:br/>
        <w:t>民族之聚处，亦不得以政治势力所及为限。明以来黔东土司除播</w:t>
        <w:br/>
        <w:t>领外，又有铜仁府之省溪司、提溪司、大万山司、乌罗司、平头著可</w:t>
        <w:br/>
        <w:t>司正长官皆杨氏（《纪要»)，疑其中不无杨保分子。副长官为田、张、</w:t>
        <w:br/>
        <w:t>冉、戴诸氏，当为苗族。一若真州之以郑氏为长，而骆、冉副焉。又</w:t>
        <w:br/>
        <w:t>独山州之丰宁上下司正长官(《一统志»)，思南府之水德江司、石阡府</w:t>
        <w:br/>
        <w:t>之石阡司副长官(《纪要»)、思南安化县之土主簿、镇远府之土通判、</w:t>
        <w:br/>
        <w:t>土推官(《贵州通志》)，皆杨氏。又有石阡府之石阡司、龙泉司、葛彰</w:t>
        <w:br/>
        <w:t>葛商司，思南府之蛮夷司，正长官皆安氏(《纪要»)。按诸苗无以安为</w:t>
        <w:br/>
        <w:t>姓者，惟罗中有之。水西距石阡、思南较远，而龙泉实多杨保，则诸</w:t>
        <w:br/>
        <w:t>安大抵亦出于播州。又镇远府之偏桥司正长官安氏，左右副长官</w:t>
        <w:br/>
        <w:t>皆杨氏。卬水司正长官杨氏，副长官袁氏(《一统志»)，袁亦杨保大姓</w:t>
        <w:br/>
        <w:t>也。又四川石耶洞、平茶洞、邑梅洞三司，与黔之沿河、松桃接壤，</w:t>
        <w:br/>
        <w:t>其酋皆杨氏，或始于宋宣和，或始于宋末，或始于元世(《纪要》)。播</w:t>
        <w:br/>
        <w:t>州杨氏托始于太原杨业，而石耶亦称杨业之裔，邑梅亦称系出太</w:t>
        <w:br/>
        <w:t>原(《利病书·上川东道»)。然则三司之杨，亦有出于播州之可能。</w:t>
        <w:br/>
        <w:t>七、杨保遗裔</w:t>
        <w:br/>
        <w:t>明万历二十八年平播之役，除擒斩俘获“逆党”首从外，招降播</w:t>
        <w:br/>
        <w:t>①常璩《巴志》，其地南极黔、涪，其属有濮、寅、苴、共、奴、攘、夷、蜑之蛮。《寰宇</w:t>
        <w:br/>
        <w:t>记》，黔管蕃种落十五，蛮蟹居其一。</w:t>
        <w:br/>
        <w:t>②开阳明代属水西。</w:t>
        <w:br/>
        <w:t>287</w:t>
      </w:r>
    </w:p>
    <w:p>
      <w:r>
        <w:br w:type="page"/>
      </w:r>
    </w:p>
    <w:p>
      <w:r>
        <w:t>民凡一十二万六千余名口(《平播疏》)。盖自杨氏倡乱，几经征讨，以</w:t>
        <w:br/>
        <w:t>迄事定，播土旧民，或徙或死，存者仅十之一二云(《善后疏》)。乱流</w:t>
        <w:br/>
        <w:t>初殄，地阔人稀，善后之计，设总兵统正兵一万以事防守，建卫所招</w:t>
        <w:br/>
        <w:t>官军五千以务屯垦，又尽收“逆党”头人庄田入官，听三省之民愿占</w:t>
        <w:br/>
        <w:t>籍者承种(同上)。于是蛮髦爨僰之区，骎骎变而为内地矣。天启改</w:t>
        <w:br/>
        <w:t>元，奢安变起，遵城三陷三复，杀掠一空，继以年荒，民悉逃散，至于</w:t>
        <w:br/>
        <w:t>千里无烟(《府志·年纪》)。杨保劫余之民，复经此难，益荡然鲜有子</w:t>
        <w:br/>
        <w:t>遗。其后甲申之际，全川鼎沸，独遵义以远在荒徼获全，附近之人，</w:t>
        <w:br/>
        <w:t>以为乐土，相率蜂屯蚁聚于斯(《府志·艺文》、张为政《遵郡纪事序》)。顺</w:t>
        <w:br/>
        <w:t>治四年，有姚黄余党袁韬之乱，康熙十二年至十九年，有吴三桂之</w:t>
        <w:br/>
        <w:t>乱，乱作时屠戮既多，乱定后辄发种招耕，而领占应佃者，皆汉地之</w:t>
        <w:br/>
        <w:t>人也(《年纪·艺文》、李凤翊《遵义科名录序》)。盖自是而汉人遂为播土之</w:t>
        <w:br/>
        <w:t>主人翁，八百年来生聚长养，割据于斯之杨保，历劫之余，丧亡什</w:t>
        <w:br/>
        <w:t>九，存者亦以政治上之优势已失，又处于大多数汉人濡染之下，不</w:t>
        <w:br/>
        <w:t>复能保持其民族之特性。《遵义府志》成于道光二十一年，《风俗</w:t>
        <w:br/>
        <w:t>篇》称各属极僻所在，尚有此族数家。道光距今又百年，此数家亦</w:t>
        <w:br/>
        <w:t>归消灭。作者来遵义，询之当地父老，皆云久已无可指认矣。</w:t>
        <w:br/>
        <w:t>播州旧民虽丧亡什九，但未尝死尽灭绝。故杨保民族虽已成</w:t>
        <w:br/>
        <w:t>为一过去之历史名词，然杨保族之血统，果犹长在人间也。惜杨保</w:t>
        <w:br/>
        <w:t>望族大姓之谱牒，久已难于寻访①，今日所可资以搜索者，仅方志</w:t>
        <w:br/>
        <w:t>中之零星记载耳。兹但就《遵义府志》及《续府志》所载，胪列诸姓</w:t>
        <w:br/>
        <w:t>之以学行科名显者如下。虽其中大半在疑似之间，确然有据者仅少</w:t>
        <w:br/>
        <w:t>数，要可以略窥杨保(包括杨保嫡系及苗、罗诸族之同化于杨保者）</w:t>
        <w:br/>
        <w:t>遗裔之一斑焉。</w:t>
        <w:br/>
        <w:t>杨氏杨保杨氏有二：一端后，即宣慰族人；一威后，未见记</w:t>
        <w:br/>
        <w:t>①陈怀仁乾隆时人，所著《心斋随笔》，引诸家谱牒甚多。迨郑珍修府志，见者仪</w:t>
        <w:br/>
        <w:t>罗氏谱一种。</w:t>
        <w:br/>
        <w:t>288</w:t>
      </w:r>
    </w:p>
    <w:p>
      <w:r>
        <w:br w:type="page"/>
      </w:r>
    </w:p>
    <w:p>
      <w:r>
        <w:t>A</w:t>
        <w:br/>
        <w:t>4</w:t>
        <w:br/>
        <w:t>乘。宋元时播人举进士者共九人，而杨氏居其四；列传于《府志》者</w:t>
        <w:br/>
        <w:t>五人，而杨氏居其正。进士申有邦彦，邦杰二人，登咸淳十年榜，当</w:t>
        <w:br/>
        <w:t>为宣慰邦彦之兄弟行。眼世杨氏自弃于夷，摒绝诗礼，宣慰头目而</w:t>
        <w:br/>
        <w:t>外，遂不复有能著名载籍者。①平播之役，杨氏以祸首见夷，宣慰嫡</w:t>
        <w:br/>
        <w:t>系一族，盖所遗无几。然朝栋(应龙子)子寿松，更名含赤，避居绥</w:t>
        <w:br/>
        <w:t>阳，族谱称犹有后裔（《续府志·杂识》引)。天启中有端裔杨生者，郡</w:t>
        <w:br/>
        <w:t>守卢安世为序其族谱(《府志·艺文)，有云：杨氏虽当零落之后，而厥</w:t>
        <w:br/>
        <w:t>族犹彬彬蔚起，以文化武，以治易乱。又《府志列传》孝友，明清</w:t>
        <w:br/>
        <w:t>之际有遵义杨长春者，亦端之裔孙。是则杨氏果未尝无后也。近</w:t>
        <w:br/>
        <w:t>世(指改流后)遵义各属多杨氏，而以遵义为尤多，见于《府志》、《续</w:t>
        <w:br/>
        <w:t>府志》选举篇者，阖府明贡生一人，清进士三人，内遵义二人；举人</w:t>
        <w:br/>
        <w:t>三十六人，内遵义二十四人(府学六人，中间当以遵义人为多)；贡</w:t>
        <w:br/>
        <w:t>生四十六人，内遵义十三人（府学八人武进士、举人共二十四人，</w:t>
        <w:br/>
        <w:t>内遵义二十人。见于列传者，明一人，遵义；清十九人，内遵义十二</w:t>
        <w:br/>
        <w:t>人；孝友、行义、文学、艺术，除杨长春外，清十五人，内遵义六人。其</w:t>
        <w:br/>
        <w:t>中疑必有出于杨保者(列传中有确知为非杨保者，明遵义一人，清</w:t>
        <w:br/>
        <w:t>遵义二人,正安一人)。</w:t>
        <w:br/>
        <w:t>罗氏播平设威远卫，与府同城，以故宣慰同知罗其宾为指</w:t>
        <w:br/>
        <w:t>挥。其宾生十子，分其庄为十，曰十衙，今其地犹仍此称。卫职传至</w:t>
        <w:br/>
        <w:t>清初万彦奉裁(《土官》引《罗氏谱》)。万彦子士柏，康熙举人，仕为日照</w:t>
        <w:br/>
        <w:t>令，迁刑部主事(《选举》、《列传》)。康熙《旧府志》云(《土官》引)：罗氏世</w:t>
        <w:br/>
        <w:t>守播土，子孙至今科第不乏。罗尔经序其族谱云(《艺文》)：“本朝受</w:t>
        <w:br/>
        <w:t>命，文运振兴，吾族之捷南宫、领乡荐、应贡举、歌子衿者，济济称</w:t>
        <w:br/>
        <w:t>盛。”惜诸人名字，今已不可备举，仅清初有罗尔达者，贡于府学，殆</w:t>
        <w:br/>
        <w:t>与尔经同辈次。尔经，诸生，能诗，著于《播雅》。宣慰同知一族多</w:t>
        <w:br/>
        <w:t>聚处于遵义，又仁怀之安罗里得名于安、罗二姓。平播时罗氏头目</w:t>
        <w:br/>
        <w:t>① 仅万历时遵义杨正东以评奏应龙，列传《府志》。</w:t>
        <w:br/>
        <w:t>289</w:t>
      </w:r>
    </w:p>
    <w:p>
      <w:r>
        <w:br w:type="page"/>
      </w:r>
    </w:p>
    <w:p>
      <w:r>
        <w:t>有国明、国显二人，名见《善后疏》，不知是否为杨保嫡系。近世遵</w:t>
        <w:br/>
        <w:t>义罗氏，亦以遵义为多，仁怀次之。《选举》阖府清进士二人（府</w:t>
        <w:br/>
        <w:t>学);举人除士柏外十人，内遵义二人（又一人借正安籍，府学六</w:t>
        <w:br/>
        <w:t>人);贡生除尔达外十六人，内遵义四人，仁怀四人(府学六人)；武</w:t>
        <w:br/>
        <w:t>举三人，内遵义二人。《列传》除士柏外清八人，内遵义五人，仁怀</w:t>
        <w:br/>
        <w:t>三人；《孝友》一人(《列传》确知非杨保者，遵义四人)。</w:t>
        <w:br/>
        <w:t>郑氏播平，以真州长官郑葵从军向导有功，授本州土同知，</w:t>
        <w:br/>
        <w:t>传至清初裁革(《土官»引《正安志》)。康熙中其族有郑宜者，中辛卯科</w:t>
        <w:br/>
        <w:t>乡试，于州为改流后第一人。①又《列传》、《孝友》有明诸生州人郑</w:t>
        <w:br/>
        <w:t>宣，文名绍雍。《选举》有康熙丙寅拔贡州人郑绍美。按葵文名绍</w:t>
        <w:br/>
        <w:t>爵，《列传》又有真州土官嗣子郑绍业，《列女》有土官郑绍勋妻，是</w:t>
        <w:br/>
        <w:t>“绍”字当为郑氏之辈次，绍雍、绍美之与绍爵、绍业、绍勋，宣之与</w:t>
        <w:br/>
        <w:t>葵，皆兄弟行也。近世遵属郑氏仍以正安为极盛。《选举》清进士</w:t>
        <w:br/>
        <w:t>二人；举人除宜外三人，内正安一人；贡生除绍美外二十六人，内正</w:t>
        <w:br/>
        <w:t>安二十一人；武举二人，正安。《列传》除宜外，明一人，清六人，内</w:t>
        <w:br/>
        <w:t>正安一人。清《孝友》除宣外三人；《行义》二人；《艺术》四人，内正</w:t>
        <w:br/>
        <w:t>安一人(《列传》确知非杨保者，遵义清三人，《行义》一人，《艺术》三</w:t>
        <w:br/>
        <w:t>人，即郑珍一族，原籍江西吉水)。</w:t>
        <w:br/>
        <w:t>安氏 杨氏时播州本部境内不闻有安氏，疑其族远自唐宋时</w:t>
        <w:br/>
        <w:t>已东迁于龙泉、石阡、思南矣。近世遵义安氏不著于《选举》、《列</w:t>
        <w:br/>
        <w:t>传》。惟《列女》有二安氏，四安某之妻，四安某及一安氏皆仁怀人，</w:t>
        <w:br/>
        <w:t>殆为平播时安罗村头目安銮之族裔。</w:t>
        <w:br/>
        <w:t>令狐氏成氏《府志·土官》云：今桐梓县二姓最蕃，即令狐</w:t>
        <w:br/>
        <w:t>滈、成展之裔。成氏世居城北二十里涧坝村。按常璩《华阳国志·</w:t>
        <w:br/>
        <w:t>南中志》，蜀延熙中以巴西令狐衷为南广太守。杨保中之令狐，疑</w:t>
        <w:br/>
        <w:t>即衷之裔孙，盖为汉裔之久经夷化者也。二姓于杨氏时当亦世为</w:t>
        <w:br/>
        <w:t>①《选举》、《列传》、《播雅》，其先正安举人，皆系邻县借籍。</w:t>
        <w:br/>
        <w:t>290</w:t>
      </w:r>
    </w:p>
    <w:p>
      <w:r>
        <w:br w:type="page"/>
      </w:r>
    </w:p>
    <w:p>
      <w:r>
        <w:t>土官，惜已无考。仅洪武间桐梓令狐远以行义教化族里，列传《府</w:t>
        <w:br/>
        <w:t>志》。近世二姓于遵属惟著于桐梓，而以令狐为盛。《选举》，令狐</w:t>
        <w:br/>
        <w:t>明贡生二人，清举人二人（内府学一人），贡生十二人（内府学一</w:t>
        <w:br/>
        <w:t>人)，武举一人；成氏明贡生一人，清贡生四人。《列传》，令狐清一</w:t>
        <w:br/>
        <w:t>人(《列女》桐梓多此二姓，又遵义、正安亦有令狐)。</w:t>
        <w:br/>
        <w:t>以上唐入播七大姓(仁怀安、罗二氏附)。</w:t>
        <w:br/>
        <w:t>赵氏播州赵氏有二：一杨保嫡系。《一统志》，绥阳赵家里有</w:t>
        <w:br/>
        <w:t>三抚墓，三抚即乾符初赵氏入播始祖之子。①《家传》：南宋末杨氏</w:t>
        <w:br/>
        <w:t>有裨将赵暹、赵寅，佐余玠御元兵有功，殆其族也。一木攀之裔。木</w:t>
        <w:br/>
        <w:t>攀赵氏自唐末以来世长溱溪，传至北宋大观中始纳土。纳土之前</w:t>
        <w:br/>
        <w:t>已有族人高峰，官至长沙太守，元祐八年告归，著有诗集(《续府志·</w:t>
        <w:br/>
        <w:t>流寓》引《赵氏谱》、《府志·列传》)。《《选举》景定中有进士播州赵炎卯，</w:t>
        <w:br/>
        <w:t>明洪武中有进士桐梓赵仕禄。近世遵义赵氏仍以木攀故地之桐梓</w:t>
        <w:br/>
        <w:t>为盛，杨保根据地之遵义次之。《选举》明贡生三人，桐二，遵一；清</w:t>
        <w:br/>
        <w:t>进士二人，遵义；举人十一人，桐四，遵二(府学四人)；贡生三十六</w:t>
        <w:br/>
        <w:t>人，桐十四，遵五(府十二)；武举十五人，桐七，遵五。《列传》清十</w:t>
        <w:br/>
        <w:t>一人，桐六，遵五；《孝友》、《行义》、《文学》、《艺术》明一人，桐梓；清</w:t>
        <w:br/>
        <w:t>十人,桐三，遵五。</w:t>
        <w:br/>
        <w:t>犹氏《家传》，南宋时杨氏有幕官犹泳，深得轼、粲父子倚重。</w:t>
        <w:br/>
        <w:t>《选举》，宋景定中有进士犹道明。按道明墓在今桐梓城北园田坝</w:t>
        <w:br/>
        <w:t>(《府志·古迹》)。近世遵属犹氏亦惟桐梓为著，县北夜郎里有犹官</w:t>
        <w:br/>
        <w:t>坝。《选举》，明贡生一人，清举人四人，皆桐梓。《列传》无。（《列</w:t>
        <w:br/>
        <w:t>女桐梓有犹某妻六、犹氏二，又遵义犹某妻一、犹氏二。）</w:t>
        <w:br/>
        <w:t>娄氏《三大征考》，万历二十七年，应龙遣娄国等以偏师犯南</w:t>
        <w:br/>
        <w:t>川、江津。近世遵属娄氏著于桐梓、正安。《选举》，清贡生桐梓七</w:t>
        <w:br/>
        <w:t>人，正安一人；武举正安一人。《列传》清桐梓、正安各一人。</w:t>
        <w:br/>
        <w:t>①一作明时人，在播征服九溪十八硐苗族，厥功甚伟，见《续府志·杂记》。</w:t>
        <w:br/>
        <w:t>291</w:t>
      </w:r>
    </w:p>
    <w:p>
      <w:r>
        <w:br w:type="page"/>
      </w:r>
    </w:p>
    <w:p>
      <w:r>
        <w:t>梁氏杨氏有播时未见。近世遵属各邑皆有梁氏，以绥阳、遵</w:t>
        <w:br/>
        <w:t>义较盛。《选举»清进士一人，遵义；举人四人，遵二；贡生十一人，</w:t>
        <w:br/>
        <w:t>绥六，遵一；武举六人，遵五。《列传》、《行义》、《文学》，绥阳各一</w:t>
        <w:br/>
        <w:t>人。</w:t>
        <w:br/>
        <w:t>韦氏杨氏有播时未见。近世遵属韦氏不著于《选举》、《列</w:t>
        <w:br/>
        <w:t>传》，惟《列女》，绥阳、桐梓各有韦氏一，正安有韦姑二。</w:t>
        <w:br/>
        <w:t>谢氏唐祥柯蛮首领姓谢氏，杨氏初叶世世与谢氏通婚，①而</w:t>
        <w:br/>
        <w:t>外御强敌，内定大策，亦惟谢氏是赖。②岂杨保之谢，实渊源于牂柯</w:t>
        <w:br/>
        <w:t>(或东南西诸谢)，播州故牂柯地，故籍其声威以资镇压土著耶?南</w:t>
        <w:br/>
        <w:t>宋以后罕见记载，惟《明史·李应祥传》有平播时“贼首”谢朝俸。③</w:t>
        <w:br/>
        <w:t>近世遵属各邑除绥阳外，皆有谢氏名著府乘。《选举》明举人二人，</w:t>
        <w:br/>
        <w:t>贡生一人，并遵义；清举人二人，遵、桐各一；贡生十三人，正四，桐</w:t>
        <w:br/>
        <w:t>四，遵二，仁二(府一)；武举一人，仁怀。《列传》无，惟《忠义》、《列</w:t>
        <w:br/>
        <w:t>女中有之。</w:t>
        <w:br/>
        <w:t>以上合令狐、成氏偕杨端同入播八姓。（木攀赵氏附)</w:t>
        <w:br/>
        <w:t>王氏杨光震时有帐卒王龙(《家传》)。宋端平初，播州王震生</w:t>
        <w:br/>
        <w:t>拒元兵谷口有功。明洪武初，更播州军民都镇抚司为长宫司，治宣</w:t>
        <w:br/>
        <w:t>慰司郭内，授土酋王慈世守(《一统志》)。《王氏谱》云，同太原嫡系入</w:t>
        <w:br/>
        <w:t>播(府志·土官》引)。播平，长官王积仁以附播被擒献俘，与杨氏俱</w:t>
        <w:br/>
        <w:t>灭(李化龙《善后疏》)。明中叶后，播州又有总把官王氏，传至材，应龙</w:t>
        <w:br/>
        <w:t>时提调湄、瓮。子其质，偕七姓讦奏应龙，庚子出师；率士兵向导有</w:t>
        <w:br/>
        <w:t>①《家传》，端之舅氏曰谢将军；文广部将谢石近，为其子惟聪之母舅。又罗太汪</w:t>
        <w:br/>
        <w:t>之七世孙杰从亦娶谢氏，见《土官》引《罗氏谱》。</w:t>
        <w:br/>
        <w:t>②</w:t>
        <w:br/>
        <w:t>《家传》：谢将军偕端同入播，三公自闽返国，谢巡检帅夷僚逆之，又佐实讨平</w:t>
        <w:br/>
        <w:t>小火杨及新添杨。子都统佐贵迁破闽寇，又为光震击斩闽党宋大郎兄弟，为</w:t>
        <w:br/>
        <w:t>文广讨平叛僚。文广、惟聪之世，大事皆谋于谢石近、谢成忠，成忠又讨平西</w:t>
        <w:br/>
        <w:t>平徭。</w:t>
        <w:br/>
        <w:t>③</w:t>
        <w:br/>
        <w:t>元泰定中，有播州蛮酋谢鸟穷叛而后降，以为蛮夷宫，见《本纪》，其所在地不</w:t>
        <w:br/>
        <w:t>可考。殆非杨保嫡系，故归降较迟。</w:t>
        <w:br/>
        <w:t>292</w:t>
      </w:r>
    </w:p>
    <w:p>
      <w:r>
        <w:br w:type="page"/>
      </w:r>
    </w:p>
    <w:p>
      <w:r>
        <w:t>功(《列传》据《家谱》)。其质兄其宾，工诗(附其质传)。入清，其宾孙任</w:t>
        <w:br/>
        <w:t>弼，任弼孙所师，所师子以纯，侄以中，以中子槐森，皆列传《府志》。</w:t>
        <w:br/>
        <w:t>又有仁怀里头目王继先，播平，以其率先归诚授冠带总旗(《善后疏》)。</w:t>
        <w:br/>
        <w:t>近世遵属王氏仍以遵义、仁怀较多。《选举》明贡生四人，遵二，仁</w:t>
        <w:br/>
        <w:t>二；清进士二人，遵一；举人三十一人，遵十六，仁二(府三)；贡生六</w:t>
        <w:br/>
        <w:t>十六人，遵十三，仁十七(府九)；武科十八人，遵九，仁三。《列传》</w:t>
        <w:br/>
        <w:t>清二十二人，遵十三，内其质一族五人，仁二；《孝友》、《行义》、《文</w:t>
        <w:br/>
        <w:t>学》、《艺术》清十五人，遵三，仁三。</w:t>
        <w:br/>
        <w:t>何氏何氏始祖中立，传说亦于唐僖宗时入播，今遵义治东四</w:t>
        <w:br/>
        <w:t>十里有何家寨，即其祖居(《土官》)。旧袭播州总管，明初何婴归附，</w:t>
        <w:br/>
        <w:t>改授长官(《播州传»)。万历庚子，长官恩弃职率七姓赴阙上书，请讨</w:t>
        <w:br/>
        <w:t>应龙。平播之役，恩及弟殷与有功焉(《土官»)。又应龙之党有把总</w:t>
        <w:br/>
        <w:t>何汉良(《土官》引《綦江县志》)。近世遵属何氏以遵义、仁怀为著(桐梓</w:t>
        <w:br/>
        <w:t>缺，惟《列女»中有之)。《选举》，明贡生一人，进士一人，遵义；清举人七</w:t>
        <w:br/>
        <w:t>人，遵五，仁一(府一)；贡生十一人，遵四，仁四(府二);武科五人，</w:t>
        <w:br/>
        <w:t>遵义。《列传》清二人，遵、仁各一。《孝友》清二人，遵、仁各一(《列</w:t>
        <w:br/>
        <w:t>传&gt;遵义一人，确知非杨保)。</w:t>
        <w:br/>
        <w:t>宋氏宋氏始祖宣，传说亦于唐乾符间征播留居。明洪武初，</w:t>
        <w:br/>
        <w:t>授其裔道纯千户长官，辖沙溪等里。隆、万间，杨氏夺其田庄，多加</w:t>
        <w:br/>
        <w:t>杀害，宋宗富及宋銮、宋世臣父子，先后偕五司七姓讦奏应龙。（《土</w:t>
        <w:br/>
        <w:t>宫》据《宋氏庙碑》)《元史·泰定帝纪》有播州蛮宋王保(三年十一月)，</w:t>
        <w:br/>
        <w:t>未知是否即沙溪一族。近世遵属宋氏以正安为著，绥阳、桐梓亦有</w:t>
        <w:br/>
        <w:t>之，与沙溪地望不合（遵义宋氏惟见于《列女》，仁怀全缺)。《选</w:t>
        <w:br/>
        <w:t>举》，清举人二，绥一(府一)；贡生三，正二，绥一。《列传》、《孝友》、</w:t>
        <w:br/>
        <w:t>《行义»清二人，正一、桐一。</w:t>
        <w:br/>
        <w:t>骆氏播平，以真州副长官骆麟向导有功，授本州土通判；清</w:t>
        <w:br/>
        <w:t>初裁革(《土官》)。明季遵义镇所属武职中有骆麒(《职官》)，疑即麟之</w:t>
        <w:br/>
        <w:t>293</w:t>
      </w:r>
    </w:p>
    <w:p>
      <w:r>
        <w:br w:type="page"/>
      </w:r>
    </w:p>
    <w:p>
      <w:r>
        <w:t>兄弟行。清康熙末年举人有遵义骆玉图，自序其家世，云系出唐骆</w:t>
        <w:br/>
        <w:t>宾王，与宋珍州上、下骆解同族。玉图孙元宾，嘉庆副榜，邃于义理</w:t>
        <w:br/>
        <w:t>之学，《府志》有传。近世遵属骆氏独盛于正安。《选举》，清举人</w:t>
        <w:br/>
        <w:t>三，正安二(府一)；贡生七，正安六(府一)。《列传》惟元宾一人。</w:t>
        <w:br/>
        <w:t>冉氏平播之役，真州土官冉晟率先归附(《土官»引《正安志》)。</w:t>
        <w:br/>
        <w:t>晟犹子似桂，以崇祯拔贡官贵定知县(《土官》引袁治《土官记》，《选举志》</w:t>
        <w:br/>
        <w:t>未载)。近世遵属冉氏正安最盛，绥阳、遵义亦有之。《选举》，清举人</w:t>
        <w:br/>
        <w:t>一，绥阳；贡生十三，正安十一，遵义一(府一)。《列传》，清二人，正</w:t>
        <w:br/>
        <w:t>一,绥一。</w:t>
        <w:br/>
        <w:t>袁氏 万历中讦奏应龙七姓之一。二十五年，应龙临合江，索</w:t>
        <w:br/>
        <w:t>袁子升，缒城下，磔之(《播州传》)。播平，以上赤水里头目袁年父遭</w:t>
        <w:br/>
        <w:t>酷祸，投降最早，授所镇抚职衔；下赤水里头目袁鍪，念其返诚归</w:t>
        <w:br/>
        <w:t>正，授冠带总旗(《善后疏》)。年殆即子升之子也，鍪后积功官至副总</w:t>
        <w:br/>
        <w:t>兵(《土官》)。天启中，鍪弟威远卫指挥佥事，以拒奢安，被擒，不屈</w:t>
        <w:br/>
        <w:t>而死，入《府志·忠义传》。子蕙芳，以生员袭父职，援黔救滇，厥</w:t>
        <w:br/>
        <w:t>功为多(《土官》)。《袁氏谱》推溯其源于宋理宗时始祖世明(《土官》引)，</w:t>
        <w:br/>
        <w:t>今按赤水有袁家宫山，其麓有猿猴场，猿山之名见于《唐书》，是</w:t>
        <w:br/>
        <w:t>则无论山以人名，或人以山名，赤水当自唐代已有袁氏，殆为杨保</w:t>
        <w:br/>
        <w:t>大姓之留居故地者也。近世遵属袁氏仍以接壤赤水之仁怀为盛，</w:t>
        <w:br/>
        <w:t>遵义次之（绥阳缺，惟《忠义》、《列女》中有之)。《选举》，明武举</w:t>
        <w:br/>
        <w:t>一，遵义；清进士一，举人四，并遵义；贡生二十八，仁怀二十二，遵</w:t>
        <w:br/>
        <w:t>义一(府五)；武举六，仁怀五。《列传》，明一人，遵义；(沙溪人，沙</w:t>
        <w:br/>
        <w:t>溪西接仁怀。)清二人，遵一，仁一。仁怀袁心培，鍪八世孙也。《孝</w:t>
        <w:br/>
        <w:t>友》、《行义》、《文学》四人，仁二，遵一。</w:t>
        <w:br/>
        <w:t>以上土官土目六姓</w:t>
        <w:br/>
        <w:t>田氏宋初高州蛮酋姓田氏，高州有今绥阳地。播本土之田，</w:t>
        <w:br/>
        <w:t>《炎徼纪闻》以为乃思州宣慰裔，永乐改流，族人多入播。今以《家</w:t>
        <w:br/>
        <w:t>294</w:t>
      </w:r>
    </w:p>
    <w:p>
      <w:r>
        <w:br w:type="page"/>
      </w:r>
    </w:p>
    <w:p>
      <w:r>
        <w:t>传证之，宋末杨文有总管田万，文子汉英之母、妻皆田氏，则田、杨</w:t>
        <w:br/>
        <w:t>以黔中大土酋世为姻娅，田氏因而入播，果不始于永乐，特改流以</w:t>
        <w:br/>
        <w:t>后，移居益盛耳。其后宣慰辉之妻及应龙之妾皆田氏，应龙二女嫁</w:t>
        <w:br/>
        <w:t>田氏之族驷。①近世遵族田氏，亦以遵义、绥阳较盛。《选举》，清举</w:t>
        <w:br/>
        <w:t>人二，遵义；贡生八人，遵二，绥三。《列传》，清二人，绥一。</w:t>
        <w:br/>
        <w:t>张氏《明统志》，洪武初，宣慰杨铿率其属张坤、赵简来朝。</w:t>
        <w:br/>
        <w:t>《炎徼纪闻》，张氏与杨氏世姻娅。《播州传》，杨烈之母，烈子应龙</w:t>
        <w:br/>
        <w:t>之妻，皆张氏。应龙屠张氏，并及其母，张叔时照与何恩、宋世臣等</w:t>
        <w:br/>
        <w:t>上变告应龙反。近世遵属张氏以遵义较盛。《选举》，明贡生二；清</w:t>
        <w:br/>
        <w:t>进士三，遵义二；举人二十一，遵义十一(府五)；贡生五十三，遵义</w:t>
        <w:br/>
        <w:t>七(府十五);武科十五人，遵义六(府四)；《列传》，明一人，遵义；清</w:t>
        <w:br/>
        <w:t>二十一人，遵义十一；《孝友》，明二人；《孝友》、《行义》、《文学》，清</w:t>
        <w:br/>
        <w:t>十一人，遵义三。（《列传》确知非杨保者明一人，清遵义五人，《孝</w:t>
        <w:br/>
        <w:t>友»清遵义一人。）</w:t>
        <w:br/>
        <w:t>卢氏《元史·杨赛音不花传》：播南有卢崩蛮。《家传》作黄</w:t>
        <w:br/>
        <w:t>平南蛮卢奔，疑即明世播州卢氏所从出。杨氏有播时未见。万历</w:t>
        <w:br/>
        <w:t>三十一年播州“余逆之乱”，其酋有卢文秀(一作文政)、卢里受(《播</w:t>
        <w:br/>
        <w:t>州传·土官》引《四川旧志》)，卢崩殆亦苗族。《明史·石邦宪传》，嘉靖末，</w:t>
        <w:br/>
        <w:t>真、播间犹有苗卢阿项之乱。近世遵属惟桐梓不闻有卢氏。《选举》，</w:t>
        <w:br/>
        <w:t>清进士一人，遵义；举人三人，绥二，遵一；贡生八人，仁三，遵二，</w:t>
        <w:br/>
        <w:t>绥、正各一（府一)；武举三人，遵义。《列传》，清三人，仁二，绥一。</w:t>
        <w:br/>
        <w:t>谭氏杨氏有播时未见。万历三十一年播州“余逆之乱”，其</w:t>
        <w:br/>
        <w:t>酋有谭里保。近世遵属谭氏著于遵义，绥阳、桐梓。《选举》，清进</w:t>
        <w:br/>
        <w:t>士一人，举人一人，并遵义；贡生四人，遵二，桐一(府一)。《列传》，</w:t>
        <w:br/>
        <w:t>清三人，遵二，绥一。</w:t>
        <w:br/>
        <w:t>吴氏《明史·石邦宪传》，有播州头目吴绲，《刘绥传》，有“贼</w:t>
        <w:br/>
        <w:t>①《播州传》、《土官》引《心斋随笔》，田氏名雌凤，白泥司人。</w:t>
        <w:br/>
        <w:t>295</w:t>
      </w:r>
    </w:p>
    <w:p>
      <w:r>
        <w:br w:type="page"/>
      </w:r>
    </w:p>
    <w:p>
      <w:r>
        <w:t>魁”吴尚华。《播州传》，癸卯“余逆之乱”，为首者吴洪。①近世遵</w:t>
        <w:br/>
        <w:t>属吴氏以遵义、绥阳较盛。《选举》，明贡生二人；清进士一人，遵</w:t>
        <w:br/>
        <w:t>义;举人十人，遵四，绥四(府二);贡生七人，遵一，绥一(府一);</w:t>
        <w:br/>
        <w:t>武举六人，遵四，绥一(府一)。《列传》，清二人，绥阳；《孝友》，明一</w:t>
        <w:br/>
        <w:t>人，遵义。</w:t>
        <w:br/>
        <w:t>以上合袁、罗二氏，明季号“奏民七姓”。(《炎微纪闻»)七姓世为杨</w:t>
        <w:br/>
        <w:t>氏目把，大事咨决焉。应龙初惑七姓，虐所属黄平等五司。久而觉</w:t>
        <w:br/>
        <w:t>其欺，稍夺之权，遂交恶，其人不堪应龙之凌逼，多逃附内地，偕土</w:t>
        <w:br/>
        <w:t>官何恩、宋世臣，王其质等上飞文告应龙反，因号“奏民”。大抵七姓</w:t>
        <w:br/>
        <w:t>除袁、罗而外，皆出自黔东苗族，起宋元之际，以迄明初，陆续入播。</w:t>
        <w:br/>
        <w:t>田、卢出处已见本条。张、谭、吴并苗中大姓，张尤著于佯横中，吴</w:t>
        <w:br/>
        <w:t>尤著于湘、黔边境之红苗中。</w:t>
        <w:br/>
        <w:t>任氏宋夷州、承州蛮酋皆姓任氏，地入播领后未见。近世遵</w:t>
        <w:br/>
        <w:t>属任氏仁怀最盛，其次即夷、承故土之正安、绥阳。《选举》，明贡生</w:t>
        <w:br/>
        <w:t>一人，绥阳；清举人七人，仁怀；贡生二十人，仁十一，正二（府、遵</w:t>
        <w:br/>
        <w:t>七)；武举一人。《列传》，明一人，仁怀；清四人，仁三，绥一；《孝</w:t>
        <w:br/>
        <w:t>友》，清二人，仁一。（《列传》确知非杨保者，仁怀明一人，清一人。)</w:t>
        <w:br/>
        <w:t>穆氏 宋世白绵附近及南平军境内皆有僚穆族，杨应龙时有</w:t>
        <w:br/>
        <w:t>头目穆炤。近世遵属穆氏惟著于仁怀，地望不合(遵义穆氏仅一见</w:t>
        <w:br/>
        <w:t>于《列女》，桐梓全缺)。《选举》，清贡生二人，武举一人；《列传》无</w:t>
        <w:br/>
        <w:t>(《列女》除仁怀、遵义外，绥阳亦有穆氏一)。</w:t>
        <w:br/>
        <w:t>以上杨氏前土著夷族二姓。</w:t>
        <w:br/>
        <w:t>一九四零年十月中旬始事，四一年一月脱稿，十月印</w:t>
        <w:br/>
        <w:t>成，距郑子尹先生《遵义府志》刻成适百年。十月廿四</w:t>
        <w:br/>
        <w:t>日识于湄谭永兴场万寿宫后身，撰稿时寓遵义尚家巷</w:t>
        <w:br/>
        <w:t>之南楼。</w:t>
        <w:br/>
        <w:t>(原载《史地杂志》第一卷第四期，1942年10月)</w:t>
        <w:br/>
        <w:t>①《土官》引旧《州志》，洪本应龙用事长官。</w:t>
        <w:br/>
        <w:t>296</w:t>
      </w:r>
    </w:p>
    <w:p>
      <w:r>
        <w:br w:type="page"/>
      </w:r>
    </w:p>
    <w:p>
      <w:r>
        <w:t>《播州杨保考》后记</w:t>
        <w:br/>
        <w:t>这是四十年前的一篇旧作，写成于1940年冬，时寓遵义老城</w:t>
        <w:br/>
        <w:t>尚家巷浙江大学史地研究所；发表于1941年秋出版的浙江大学</w:t>
        <w:br/>
        <w:t>《史地杂志》第一卷第四期。《史地杂志》的纸张印刷极为粗劣，不</w:t>
        <w:br/>
        <w:t>易保存，且当时印数大约不过数百册，经过四十年来几度沧桑，这</w:t>
        <w:br/>
        <w:t>种杂志能流传至今者殆已绝无仅有，这篇拙文因而也就不为当世</w:t>
        <w:br/>
        <w:t>学人所知。今年五月，在北京香山别墅出席中国民族关系史学术</w:t>
        <w:br/>
        <w:t>讨论会，行箧中携有此文的油印本一册，偶为侯哲安同志所见。侯</w:t>
        <w:br/>
        <w:t>老虽然从事贵州民族研究多年，也不知道过去有过这么一篇研究</w:t>
        <w:br/>
        <w:t>统治了“播州”地区将近八百年的贵州古代民族“杨保”的专文，戏</w:t>
        <w:br/>
        <w:t>称为“海内珍本”，特嘱校勘一过，将以刊载于《贵州民族学院学</w:t>
        <w:br/>
        <w:t>报。</w:t>
        <w:br/>
        <w:t>现在发表在这里的，基本上照录原作，只改正原印本字句讹</w:t>
        <w:br/>
        <w:t>误，不作文义上的改动。侯老曾建议译成语体文以求适应时代，鄙</w:t>
        <w:br/>
        <w:t>意则认为原作所用文言文很浅近，一般对民族史有兴趣有研究的</w:t>
        <w:br/>
        <w:t>同志不会看不懂；四十年前的旧作，还是让它保持四十年前的原貌</w:t>
        <w:br/>
        <w:t>比较好。若要翻译，就不免要作些改动，既费事，也没有多大意义，</w:t>
        <w:br/>
        <w:t>因而也就没有照侯老的意见办。所以文中的“今”指的是四十年前</w:t>
        <w:br/>
        <w:t>的今，此点希读者注意，不要误会。惟原文中的少数民族名一般</w:t>
        <w:br/>
        <w:t>皆采自旧籍，间有对少数民族语涉侮慢处，亦酌予改正。至于立场</w:t>
        <w:br/>
        <w:t>观点方法等方面存在的问题，肯定不在少数，那就得希望读者一方</w:t>
        <w:br/>
        <w:t>297</w:t>
      </w:r>
    </w:p>
    <w:p>
      <w:r>
        <w:br w:type="page"/>
      </w:r>
    </w:p>
    <w:p>
      <w:r>
        <w:t>面原谅它是一篇四十年前的作品，一方面仍严肃地予以批评指正。</w:t>
        <w:br/>
        <w:t>这篇文章所论证的，主要有两点：一，宋濂的《杨氏家传》以播</w:t>
        <w:br/>
        <w:t>州杨氏族谱为本，说杨保首领杨氏的始祖杨端“其先太原人”，唐末</w:t>
        <w:br/>
        <w:t>入播据有其地，五传至北宋时杨昭，无子，以同族宋初名将杨业曾</w:t>
        <w:br/>
        <w:t>孙持节广西、与昭通谱的杨充广之子贵迁为嗣，“自是守播者皆业</w:t>
        <w:br/>
        <w:t>之子孙也”，这是杨保汉化后的依附虚构之辞，不可据为信史。其他</w:t>
        <w:br/>
        <w:t>与杨端同时入播的杨保首领，有罗氏等九姓，亦称系出太原，另有</w:t>
        <w:br/>
        <w:t>杨氏等七姓分别称出自广平清河、抚州宜黄、交城、凤翔岐山，情况</w:t>
        <w:br/>
        <w:t>应与杨端家族相同，都不可信。二，杨保是唐末从泸（治今泸州</w:t>
        <w:br/>
        <w:t>市）、叙（治今宜宾市）二州的边徼羁縻州地区迁来播州的少数民</w:t>
        <w:br/>
        <w:t>族，这种民族应为罗族(今称彝族)的一支。</w:t>
        <w:br/>
        <w:t>我的第一个论点，近年来又从出土文物中得到了实证。《文</w:t>
        <w:br/>
        <w:t>物》1974年第1期载有贵州博物馆所撰《遵义高坪播州土司杨文</w:t>
        <w:br/>
        <w:t>等四座墓葬发掘记》一文，文末附录了出土于杨文墓的《杨文神道</w:t>
        <w:br/>
        <w:t>碑&gt;碑文。杨文是杨端的十五世孙，卒于南宋末咸淳元年(1265)，</w:t>
        <w:br/>
        <w:t>约早于撰成于明洪武初年的宋濂《杨氏家传》百有余年。碑文记杨</w:t>
        <w:br/>
        <w:t>氏先世作“汉以来，聚族会稽，至鼻祖端，始入□□□□……”，可见</w:t>
        <w:br/>
        <w:t>宋时杨氏家族还只说先世出自会稽，还没有会稽之前籍隶太原之</w:t>
        <w:br/>
        <w:t>说；《家传》中“其先太原人”以及杨贵迁系杨业之后的说法，显然是</w:t>
        <w:br/>
        <w:t>宋末明初之间编造出来的。</w:t>
        <w:br/>
        <w:t>碑文也可以作为我的第二个论点杨保出自泸叙羁縻州之说的</w:t>
        <w:br/>
        <w:t>佐证。碑文有云：“其奉朝贡为刺史，则先在武德也；其特命袭爵，</w:t>
        <w:br/>
        <w:t>其(当为‘在’之误)开元也”。杨氏之先在武德时只为刺史，开元时</w:t>
        <w:br/>
        <w:t>已袭爵，虽没有说明所刺何州，所袭何爵，要之可以证明《家传》中</w:t>
        <w:br/>
        <w:t>杨端寓家京兆，以应募将兵逐南诏入播之说也出于捏造。为刺史</w:t>
        <w:br/>
        <w:t>而又袭爵，又可见杨氏在杨端以前是某一羁縻州的世袭刺史，这个</w:t>
        <w:br/>
        <w:t>羁縻州应在泸叙州的边徼。</w:t>
        <w:br/>
        <w:t>298</w:t>
      </w:r>
    </w:p>
    <w:p>
      <w:r>
        <w:br w:type="page"/>
      </w:r>
    </w:p>
    <w:p>
      <w:r>
        <w:t>元明以来西南各省土司的族谱，说他们的祖先出于中原，以从</w:t>
        <w:br/>
        <w:t>军征伐至西南某地而成为当地的土司的很多，这种记载虽不能说</w:t>
        <w:br/>
        <w:t>百分之百，至少可以说大多数是靠不住的。最近读《民族研究》</w:t>
        <w:br/>
        <w:t>1981年第4期，中有《莫友芝的族属初探》一文，也以充分的论据</w:t>
        <w:br/>
        <w:t>证实了清代著名学者独山莫与俦友芝父子一族明明是宋元以来当</w:t>
        <w:br/>
        <w:t>地的土著布依族，而莫氏族谱却说原籍是江南江宁府上元县人，明</w:t>
        <w:br/>
        <w:t>弘治中始祖某以征都匀苗遂留居都匀，继迁独山。曾国藩即据以</w:t>
        <w:br/>
        <w:t>叙入其《莫犹人(与俦)先生墓表》。这和宋濂据播州杨氏族谱写成</w:t>
        <w:br/>
        <w:t>《杨氏家传》是同样的情况，同样是不可信的。可见研究西南民族</w:t>
        <w:br/>
        <w:t>史的同志们，对那些族谱和以族谱为本的家传墓表等文字中有关</w:t>
        <w:br/>
        <w:t>先世的记载，千万不能轻易置信。</w:t>
        <w:br/>
        <w:t>我虽然认为这篇四十年前的旧作所作出的结论基本正确，但</w:t>
        <w:br/>
        <w:t>也有自己觉得论据比较薄弱，论断不一定可信的地方。这主要指</w:t>
        <w:br/>
        <w:t>上述第二论点的后半部分，即杨保系罗(彝)族的一支的说法。说</w:t>
        <w:br/>
        <w:t>杨保出自“泸夷”应该是没有问题的，但以杨保所出之泸夷断为罗</w:t>
        <w:br/>
        <w:t>族，主要论据只是唐宋泸叙羁縻州很多属县都以罗、逻、卢等字为</w:t>
        <w:br/>
        <w:t>名，认为“盖得名于其人之族类”，这显然是不够坚强的。县名多用</w:t>
        <w:br/>
        <w:t>罗字，只能说这个罗字应为当地少数民族的语言，这种语言习惯于</w:t>
        <w:br/>
        <w:t>用罗这一字音作为地名；但不能说罗就是这个民族的族名。我在</w:t>
        <w:br/>
        <w:t>这篇文章写成后若干年，曾一度产生过杨保可能是古代僰人后裔</w:t>
        <w:br/>
        <w:t>的一支的想法，并且还找到了几条有利于证明这种想法的资料。</w:t>
        <w:br/>
        <w:t>可惜当时或是没有抄录下来，现在记不起了，或是录下来了而现在</w:t>
        <w:br/>
        <w:t>找不到了，因而目前也就无法作进一步的考索。在这里姑且书以</w:t>
        <w:br/>
        <w:t>存疑，我自己不知要到何日才能令人信服地解决这个问题，只得深</w:t>
        <w:br/>
        <w:t>切地谨以此寄希望于治西南民族史特别是贵州民族史的同志们</w:t>
        <w:br/>
        <w:t>一九八一年九月十五日识于上海淮海中路寓斋</w:t>
        <w:br/>
        <w:t>(原载《贵州民族学院学报》1982年第1期，社会科学版)</w:t>
        <w:br/>
        <w:t>299</w:t>
      </w:r>
    </w:p>
    <w:p>
      <w:r>
        <w:br w:type="page"/>
      </w:r>
    </w:p>
    <w:p>
      <w:r>
        <w:t>湖南人由来考</w:t>
        <w:br/>
        <w:t>上篇历史上之陈迹当时</w:t>
        <w:br/>
        <w:t>记载之一鳞半爪</w:t>
        <w:br/>
        <w:t>上古秦汉湖南境内民族之推测</w:t>
        <w:br/>
        <w:t>上古世荆、楚称为蛮夷。《诗》曰：“蛮、荆来威”，又曰：“蠢尔蛮、</w:t>
        <w:br/>
        <w:t>荆，大邦为仇”①是也。故更在楚南之今湖南地，几不为中原人所</w:t>
        <w:br/>
        <w:t>知。《尚书》中有所谓“崇山”，有所谓“苍梧”，②其地皆在今湖南境，</w:t>
        <w:br/>
        <w:t>然当时中原人对于此诸地之知识，其模糊隐约盖与秦汉人之视蓬</w:t>
        <w:br/>
        <w:t>莱、方丈等耳。春秋桓公十三年蛮与罗子共败楚师，杀其将屈</w:t>
        <w:br/>
        <w:t>瑕。③罗，当今湘阴、平江二县境。文公十一年楚子伐糜。④糜，当</w:t>
        <w:br/>
        <w:t>今岳阳、临湘之地。自是湖南之东北境始入于历史时期。至诸夏</w:t>
        <w:br/>
        <w:t>势力之侵入湖南，则要始于战国初吴起相楚悼王，南并蛮、越，取洞</w:t>
        <w:br/>
        <w:t>庭、苍梧之地，于是湖南之东部湘、资二流域入于楚。其后复西向</w:t>
        <w:br/>
        <w:t>并吞沅、澧二流域，曰巫中，⑤而湖南之全部皆入于楚矣。是时湖</w:t>
        <w:br/>
        <w:t>水</w:t>
        <w:br/>
        <w:t>此系燕京大学研究院毕业论文，作于1931年；原名《中国内地移民史湖南</w:t>
        <w:br/>
        <w:t>篇》，刊登于燕大史学年报，《方志月刊》转载时，编者改作此名。</w:t>
        <w:br/>
        <w:t>①《小雅·采芑》。</w:t>
        <w:br/>
        <w:t>②《尧典》。</w:t>
        <w:br/>
        <w:t>③④《左传》。</w:t>
        <w:br/>
        <w:t>⑤《后汉书》卷一一六《南蛮传》。</w:t>
        <w:br/>
        <w:t>300</w:t>
      </w:r>
    </w:p>
    <w:p>
      <w:r>
        <w:br w:type="page"/>
      </w:r>
    </w:p>
    <w:p>
      <w:r>
        <w:t>南境内之民族，除土著之蛮夷而外，外来之移入者，当即为湖北境</w:t>
        <w:br/>
        <w:t>内之荆、楚民族。观夫屈原以楚之王室，而徘徊于沅、澧之间，啸傲</w:t>
        <w:br/>
        <w:t>以汨罗之畔，是湖南之已为楚人所熟知熟至也可知矣。秦汉时之</w:t>
        <w:br/>
        <w:t>湖南人，盖即此时移入之荆、楚民族之后裔也。</w:t>
        <w:br/>
        <w:t>秦昭襄王二十九年，遣将白起伐楚，略取蛮夷，即楚巫中之地</w:t>
        <w:br/>
        <w:t>置黔中郡。既灭楚，又即吴起所并洞庭、苍梧之地置长沙郡。①自</w:t>
        <w:br/>
        <w:t>是长沙、黔中号南垂要地，中原资以南向镇服百越。秦始皇帝三十</w:t>
        <w:br/>
        <w:t>三年发逋亡人、赘婿、贾人略取陆梁地，⑨汉武帝元鼎六年发江、</w:t>
        <w:br/>
        <w:t>淮、巴、蜀诸郡兵及罪人以平南越，③皆道出三湘。于是湖南地不</w:t>
        <w:br/>
        <w:t>仅为荆、楚人之所至，间亦有中原之人，以谪戍从征而来居是土者。</w:t>
        <w:br/>
        <w:t>然西汉时湖南四郡，曰长沙、零陵、桂阳、武陵。长沙据湘水下流，</w:t>
        <w:br/>
        <w:t>在诸郡之东北，距中原最近，而新莽易之曰填蛮郡。④因名思义，其</w:t>
        <w:br/>
        <w:t>地蛮众之悍可知。零陵据湘水上流，当中原通南越之要道，然于汉</w:t>
        <w:br/>
        <w:t>武时号曰“初郡”，比之交趾九郡、西南夷七郡。⑤长沙、零陵如此，</w:t>
        <w:br/>
        <w:t>湘水流域如此，则武陵、桂阳可知，沅、澧流域可知矣。南越王赵佗</w:t>
        <w:br/>
        <w:t>有曰：“西北有长沙，其半蛮夷亦称王”。⑥是即以政治关系言，是时</w:t>
        <w:br/>
        <w:t>湖南境亦未尝全隶于汉廷也。中原人之开始大量来移湖南，湖南</w:t>
        <w:br/>
        <w:t>之始为中原人所开发，其事盖促成于莽末更始之世。方是时中原</w:t>
        <w:br/>
        <w:t>大乱，烽烟四起，田园尽芜，千里为墟，百姓皆无以为生，必有南阳、</w:t>
        <w:br/>
        <w:t>襄阳诸郡之人，南走避于洞庭、沅、湘之间，箪路蓝缕，以启此荒无</w:t>
        <w:br/>
        <w:t>人居之山林旷土也。故西汉户口，元始为盛，东汉户口，永和为盛，</w:t>
        <w:br/>
        <w:t>以全国言，永和之户，不加于元始；然以长沙等四郡言，则百四十年</w:t>
        <w:br/>
        <w:t>①②《史记·秦本纪》。</w:t>
        <w:br/>
        <w:t>③《汉书》卷九五《南越传》。</w:t>
        <w:br/>
        <w:t>④《汉书·地理志》。</w:t>
        <w:br/>
        <w:t>⑤《汉书·食货志》晋灼注。</w:t>
        <w:br/>
        <w:t>⑥《汉书·南越传》。</w:t>
        <w:br/>
        <w:t>301</w:t>
      </w:r>
    </w:p>
    <w:p>
      <w:r>
        <w:br w:type="page"/>
      </w:r>
    </w:p>
    <w:p>
      <w:r>
        <w:t>间，户增四倍，口加五倍，①此非自然滋生所可致，外来之移殖者盖</w:t>
        <w:br/>
        <w:t>有以致之也。《前汉书》不志武陵、长沙诸蛮，而《后汉书》志其“寇</w:t>
        <w:br/>
        <w:t>乱”特盛，以此亦足证后汉世湖南境内汉民族之陡然增加，以致引</w:t>
        <w:br/>
        <w:t>起此种冲突也。②</w:t>
        <w:br/>
        <w:t>三国争雄，荆州在其中。师旅所从出，东西南北之人萃焉。锋</w:t>
        <w:br/>
        <w:t>镝之所向，田园庐舍毁焉。湖南在是时盖为文化上一进步时期，生</w:t>
        <w:br/>
        <w:t>聚上一退步时期。</w:t>
        <w:br/>
        <w:t>六朝时湖南所接受之外来移民</w:t>
        <w:br/>
        <w:t>晋惠帝末年，巴氐李氏乱蜀，梁、益之人多有避地出峡者，史称</w:t>
        <w:br/>
        <w:t>巴、蜀流人布在荆、湘间者汝班、蹇硕等数万家。客势既盛，主乃</w:t>
        <w:br/>
        <w:t>生妒。以是此等流人每为旧百姓所侵苦，并怀怨恨。怀帝永嘉五</w:t>
        <w:br/>
        <w:t>年，正月，遂共推其魁杰杜弢为主，据长沙反，攻破郡县，湘州刺史</w:t>
        <w:br/>
        <w:t>荀眺委城走广州。复南破广州之师，下零、桂诸郡；北败荆州之军、</w:t>
        <w:br/>
        <w:t>侵掠武昌、安城、邵陵、衡阳、长沙、宜都。诸太守内史，并为所害。</w:t>
        <w:br/>
        <w:t>一时湘州之全部，荆州之半部，皆为所有。其再明年，是为愍帝建</w:t>
        <w:br/>
        <w:t>兴元年，朝命始以征南将军王敦、荆州刺史陶侃讨之。前后数十</w:t>
        <w:br/>
        <w:t>战，迭败陶侃之师于石城、林鄣等处，旋以寡不敌众，将士渐多物</w:t>
        <w:br/>
        <w:t>故，至建兴三年八月，卒为陶侃所破。其杰将王真率众降，弢逃窜</w:t>
        <w:br/>
        <w:t>①《汉书·地理志》、《续汉书·郡国志》。</w:t>
        <w:br/>
        <w:t>②湖南在东汉时不特户口激增，即在文化上亦为一积极进展之时期。《后汉书》</w:t>
        <w:br/>
        <w:t>卷一百零六《卫飒传》载：建武中飒“迁桂阳太守，郡与交州接境，颇染其俗，不</w:t>
        <w:br/>
        <w:t>知礼制。飒下车修庠序之教，设婚姻之礼，期年间邦俗从化”。后“茨充代飒</w:t>
        <w:br/>
        <w:t>为桂阳，亦善其政。教民种殖桑柘麻紵之属，劝令养蚕织履，民得利益焉。”卷</w:t>
        <w:br/>
        <w:t>七十一《宋均传》载：建武中均“调补辰阳长，其俗少学者而供巫鬼，故为立学</w:t>
        <w:br/>
        <w:t>校，禁绝淫祀，人皆安之。”又《卫飒传》注引《东观记》，“元和中荆州刺史上言：</w:t>
        <w:br/>
        <w:t>臣行部入长沙界，观者皆徒跣，臣问御佐曰：人无履亦苦之否？’御佐对曰：</w:t>
        <w:br/>
        <w:t>十二月盛寒时，并多割裂，血出，燃火燎之。春温或脓溃。建武中桂阳太守</w:t>
        <w:br/>
        <w:t>茨充教人种桑蚕，人得其利。至今江南颇知桑蚕织履，皆充之化也’。”盖自此</w:t>
        <w:br/>
        <w:t>而湖南人始稍知华夏之衣冠礼乐，浸假而亦自比于中原人矣。</w:t>
        <w:br/>
        <w:t>302</w:t>
      </w:r>
    </w:p>
    <w:p>
      <w:r>
        <w:br w:type="page"/>
      </w:r>
    </w:p>
    <w:p>
      <w:r>
        <w:t>不知所往。计自初起以至于斯，前后凡五年，乱始平。①</w:t>
        <w:br/>
        <w:t>此万余家梁、益流人虽遭斯厄难，“顿伏死亡者，略复过半”②，</w:t>
        <w:br/>
        <w:t>然其后百五十余年，降至刘宋泰始、元徽之际，其后裔犹多布在湘</w:t>
        <w:br/>
        <w:t>土者。王僧虔为湘州刺史，始表割益阳、罗、湘西三县缘江巴峡流</w:t>
        <w:br/>
        <w:t>民立湘阴县③，此移民之来自西方者也。</w:t>
        <w:br/>
        <w:t>自永嘉祸作，中原沦于胡羯，遗黎南渡大江流域者，何啻数百</w:t>
        <w:br/>
        <w:t>十万。此在全国移民史上是为华夏民族之第一次大南徙。然接受</w:t>
        <w:br/>
        <w:t>此项移民之地域，以扬、荆言，扬倍蓰于荆；以荆州言，襄阳倍蓰于</w:t>
        <w:br/>
        <w:t>南郡；以南郡言，又以在今湖北境内者为多，在今湖南境者为少。</w:t>
        <w:br/>
        <w:t>此可以东晋南朝所置侨州郡县之多寡，略见其梗概。据《宋书·州</w:t>
        <w:br/>
        <w:t>郡志》、《晋书·地理志》，则是时侨郡之在今湖南界内者，有南义阳</w:t>
        <w:br/>
        <w:t>一郡，南河东半郡。</w:t>
        <w:br/>
        <w:t>(一）南义阳郡《晋志》：“穆帝时以义阳流人在南郡者立为</w:t>
        <w:br/>
        <w:t>义阳郡。”又曰：“安帝又立南义阳、东义阳、长宁三郡。”按《宋志》：</w:t>
        <w:br/>
        <w:t>“南义阳太守；晋末以义阳流民侨立。”别无义阳郡，是南义阳即义</w:t>
        <w:br/>
        <w:t>阳也。《大清一统志》：东晋义阳郡在今安乡、澧州界内，隋废，故治</w:t>
        <w:br/>
        <w:t>在今安乡县西南。东晋宋初郡所属县可考者凡三：曰平阳，本为</w:t>
        <w:br/>
        <w:t>郡，在今山西南境，江左侨立，晋末省为县。曰厥西，曰平氏，皆本</w:t>
        <w:br/>
        <w:t>属义阳，在今河南南境，随郡侨立。是今日安乡、澧州之地，当时曾</w:t>
        <w:br/>
        <w:t>有山西、河南之人移殖于斯土也。义阳郡在宋有户千六百零七，口</w:t>
        <w:br/>
        <w:t>九千七百四十一。</w:t>
        <w:br/>
        <w:t>（二）南河东郡《晋志》：“江左又以河东人南寓者于汉武陵</w:t>
        <w:br/>
        <w:t>郡孱陵县界上明地侨立河东郡。”《宋志》：“南河东太守，晋成帝咸</w:t>
        <w:br/>
        <w:t>康三年征西将军庾亮以司州侨户立。”据《大清一统志》，汉孱陵县</w:t>
        <w:br/>
        <w:t>①《晋书》帝纪卷六十六《陶侃传》、卷一百《杜弢传》。</w:t>
        <w:br/>
        <w:t>② 杜弢与应詹书中语，见《杜弢传》。</w:t>
        <w:br/>
        <w:t>③《南齐书》卷三五《王僧虔传》。</w:t>
        <w:br/>
        <w:t>303</w:t>
      </w:r>
    </w:p>
    <w:p>
      <w:r>
        <w:br w:type="page"/>
      </w:r>
    </w:p>
    <w:p>
      <w:r>
        <w:t>地当今湖北之公安、松滋二县，湖南之华容、安乡二县，并澧州之一</w:t>
        <w:br/>
        <w:t>部分。南河东郡隋废，故治在今松滋县境。东晋、宋初郡所属县凡</w:t>
        <w:br/>
        <w:t>八：曰安邑、闻喜，本属河东郡，在今山西西部。日永安、临汾，本属</w:t>
        <w:br/>
        <w:t>平阳郡，在今山西西部。曰弘农，本为郡，在今河南西境，江左立侨</w:t>
        <w:br/>
        <w:t>郡，后并省为县。以上本属司州。曰谯，本属谯郡，在今安徽北境。</w:t>
        <w:br/>
        <w:t>曰松滋，本属安丰郡，在今河南东南境。以上皆本属豫州。曰广</w:t>
        <w:br/>
        <w:t>戚(据《宋志》。《晋志》作大戚，避隋讳而改)，本属彭城，在今江苏西北境。</w:t>
        <w:br/>
        <w:t>以上本属徐州。</w:t>
        <w:br/>
        <w:t>此八县某几县侨置于今湖北境，某几县侨置于今湖南境，已不</w:t>
        <w:br/>
        <w:t>可考。大体言之，则今日华容、安乡，澧州之地，当时曾有山西、河</w:t>
        <w:br/>
        <w:t>南及江苏、安徽北部之人，移殖于斯土也。南河东郡在宋有户二千</w:t>
        <w:br/>
        <w:t>四百二十七，有口万零四百八十七。此移民之来自北方者也。</w:t>
        <w:br/>
        <w:t>隋唐时代之湖南其情形甚暗昧。东汉以来，历代史传之称述</w:t>
        <w:br/>
        <w:t>湖南“蛮乱者，未尝有间。然自隋之开国以至于唐开元，中间百三</w:t>
        <w:br/>
        <w:t>四十年，未尝闻有一次“蛮乱”。开元而后，虽有一二次，①亦等闲</w:t>
        <w:br/>
        <w:t>视之。至唐末而始有群蛮肇起之记载。②岂隋唐全盛之际，湖南境</w:t>
        <w:br/>
        <w:t>内之蛮族已皆归化为王民乎？此以进化之史则衡之为不可通，抑亦</w:t>
        <w:br/>
        <w:t>事理所必无也。以情度之，意者隋唐帝国仅为一政治军事上之向外</w:t>
        <w:br/>
        <w:t>发展时代，对于南部国土之开发，殊鲜进步，故不为蛮族所嫉视乎？</w:t>
        <w:br/>
        <w:t>下篇 今日湖南人之由来———后世</w:t>
        <w:br/>
        <w:t>追述之整理与统计</w:t>
        <w:br/>
        <w:t>以五种方志氏族志表为据</w:t>
        <w:br/>
        <w:t>《湖南通志》无氏族志。湖南诸府、州、县方志之有氏族志者，</w:t>
        <w:br/>
        <w:t>开元十二年有覃行璋之乱，见新旧两《唐书》本纪、《新唐书》宦者《杨思勗传》。</w:t>
        <w:br/>
        <w:t>元和六年有辰淑州张伯靖之乱。见《新书»纪。</w:t>
        <w:br/>
        <w:t>②</w:t>
        <w:br/>
        <w:t>辰州为宋邺所据，溆州为昌师益所据，澧州为向壤所据，见《新书》纪乾符六年。</w:t>
        <w:br/>
        <w:t>304</w:t>
      </w:r>
    </w:p>
    <w:p>
      <w:r>
        <w:br w:type="page"/>
      </w:r>
    </w:p>
    <w:p>
      <w:r>
        <w:t>计凡五种：一曰道光《宝庆府志》；二曰光绪《邵阳县乡土志》；三日</w:t>
        <w:br/>
        <w:t>光绪《武冈州乡土志》；四曰光绪《湘阴县图志》；五曰光绪《靖州乡</w:t>
        <w:br/>
        <w:t>土志》。邵阳、武冈即宝庆府所统州县，故实际上此诸氏族志所志</w:t>
        <w:br/>
        <w:t>及之地域，即宝庆一府，靖州一州，湘阴一县是也。</w:t>
        <w:br/>
        <w:t>宝庆府东接衡、永二府，西接辰、沅、靖诸州，南接广西之桂林</w:t>
        <w:br/>
        <w:t>府，北接长沙府。占地几及全资水流域，并沅水上流一小部分。汉</w:t>
        <w:br/>
        <w:t>置昭陵、都梁、夫夷三县于此。宋置府，明清辖县四：邵阳、新化、新</w:t>
        <w:br/>
        <w:t>宁、城步；州一：武冈。邵阳即附郭县，民国废府，以府名为县名。</w:t>
        <w:br/>
        <w:t>武冈州易曰武冈县。十七年，复改宝庆曰邵阳。靖州前通道，后会</w:t>
        <w:br/>
        <w:t>同，左绥宁，右广西之锦屏。占地沅水上流一小部分。宋始置州，</w:t>
        <w:br/>
        <w:t>明清为靖州直隶州治所。民国废州曰靖县。湘阴县当湘水入洞庭</w:t>
        <w:br/>
        <w:t>之口。长沙在其南，岳阳在其北，左平江，右沅江、益阳。秦置罗县</w:t>
        <w:br/>
        <w:t>于此，刘宋始建湘阴。明清隶长沙府。三地合今七县，于全省七十</w:t>
        <w:br/>
        <w:t>五县为十分之一不及。以地域之广狭言，此诸县占地较广，约及全</w:t>
        <w:br/>
        <w:t>省面积六分之一。然此七县有在省境之中部者(邵阳、新化)，有在</w:t>
        <w:br/>
        <w:t>省境之西南部者（武冈、新宁、城步、靖），有在省境之东北部者（湘</w:t>
        <w:br/>
        <w:t>阴），是以方位言，已五得其三。故虽只七县，而其情形实即全省大</w:t>
        <w:br/>
        <w:t>部分共通情形之代表。</w:t>
        <w:br/>
        <w:t>道光《宝庆府志》，新化邓显鹤所撰，①经始于道光二十五年三</w:t>
        <w:br/>
        <w:t>月，越四年至二十九年六月成书。精当博洽，称一时名手笔。前志</w:t>
        <w:br/>
        <w:t>皆无氏族表，至是始创为《氏族表》十二卷。卷一表列爵，卷二表勋</w:t>
        <w:br/>
        <w:t>卫，卷三、卷四、卷五表邵阳，卷六、卷七、卷八表新化，卷九、卷十表</w:t>
        <w:br/>
        <w:t>武冈，卷十一表新宁，卷十二表城步。事属空前，赅备为难;故所列</w:t>
        <w:br/>
        <w:t>氏族颇多不详明其世系所自来者。《邵阳县乡土志》，邑人姚炳奎</w:t>
        <w:br/>
        <w:t>所主纂，经始于光绪三十二年，翌年成书。采府志之氏族表著为</w:t>
        <w:br/>
        <w:t>①邓显鹤字南村，学者称湘皋先生，与欧阳绍辂并负重名于当时诗坛。尤邃于</w:t>
        <w:br/>
        <w:t>乡土掌故之学，著有《楚室》、《沅湘耆旧录》等书。</w:t>
        <w:br/>
        <w:t>305</w:t>
      </w:r>
    </w:p>
    <w:p>
      <w:r>
        <w:br w:type="page"/>
      </w:r>
    </w:p>
    <w:p>
      <w:r>
        <w:t>志，复增补而修正之，精密更有过焉。《武冈州乡土志》，邑人张德</w:t>
        <w:br/>
        <w:t>昌纂，光绪三十四年成书。其氏族志所列氏族少于府志所列三十</w:t>
        <w:br/>
        <w:t>余族，且两书太半不能相合。岂修此志者竟未见府志耶？抑以府</w:t>
        <w:br/>
        <w:t>志所列尽属谬误因割弃之而另创耶？诚不可得而知之矣。《靖州</w:t>
        <w:br/>
        <w:t>乡土志》，知州秀水金蓉镜所纂，光绪三十四年成书。《湘阴县图</w:t>
        <w:br/>
        <w:t>志》，邑人郭松焘撰。郭氏字筠仙，积学能文，官至侍郎，归老于乡，</w:t>
        <w:br/>
        <w:t>自任此志总纂。书成于同治中，而为藩司李某所扼，卒历若干年至</w:t>
        <w:br/>
        <w:t>光绪六年仅得以私资付刊。然其书搜罗广备，考证精详，虽《宝庆</w:t>
        <w:br/>
        <w:t>志》犹有未逮也。湘阴县方志始修于南宋淳祐中，明成化、嘉靖两</w:t>
        <w:br/>
        <w:t>续之，其书今皆已佚。存者有《康熙志》、《乾隆志》、《道光志》，皆无</w:t>
        <w:br/>
        <w:t>氏族表，此志始创之。</w:t>
        <w:br/>
        <w:t>今以《宝庆志氏族表》中所别列之列爵、勋卫二项与他族一并</w:t>
        <w:br/>
        <w:t>计算，则邵阳县氏族之见列者，有一百四十二族(列爵勋卫占二十</w:t>
        <w:br/>
        <w:t>二);新化县氏族之见列者，有一百三十族(爵勋占四)；武冈州氏族</w:t>
        <w:br/>
        <w:t>4</w:t>
        <w:br/>
        <w:t>见列者有八十五族（爵勋占八)；新宁县有十六族(爵勋无)；城步</w:t>
        <w:br/>
        <w:t>县有二十四族(爵勋占六)。邵阳县复依乡土志增二十三族，合得</w:t>
        <w:br/>
        <w:t>百六十五族。总计一府全五州县，共四百二十族。又《武冈州乡</w:t>
        <w:br/>
        <w:t>土志》别列武冈四十八族。《靖州乡土志·氏族志》共列靖州五十</w:t>
        <w:br/>
        <w:t>一族。《湘阴志》共列湘阴二百三十三族；亦有同出一源而分列为</w:t>
        <w:br/>
        <w:t>数族者，今仍之，亦有但于共列湘阴二百三十小注中提及之者，为</w:t>
        <w:br/>
        <w:t>整齐划一起见，今不计。</w:t>
        <w:br/>
        <w:t>此一府、一州、一县约共七百族之湖南人中，有多少为土著，有</w:t>
        <w:br/>
        <w:t>多少系徙移而来者？此为本论文讨论之开端。</w:t>
        <w:br/>
        <w:t>湖南地在古为苗、蛮所聚居，本非汉家之故国。依理除苗、蛮</w:t>
        <w:br/>
        <w:t>外，自无所谓土著；凡是汉人，莫非他处所徙移而来者。但徙移既</w:t>
        <w:br/>
        <w:t>久，年远代湮，子孙或不复能忆其祖宗所自来，乃有以土著称者焉。</w:t>
        <w:br/>
        <w:t>氏族志表中所列族姓有曰“世居某县某里”者，今姑认之为土著，则</w:t>
        <w:br/>
        <w:t>306</w:t>
      </w:r>
    </w:p>
    <w:p>
      <w:r>
        <w:br w:type="page"/>
      </w:r>
    </w:p>
    <w:p>
      <w:r>
        <w:t>此七州县中土著与外来移民数目上之分配有如下表：</w:t>
        <w:br/>
        <w:t>第一表</w:t>
        <w:br/>
        <w:t>宝庆</w:t>
        <w:br/>
        <w:t>湘阴</w:t>
        <w:br/>
        <w:t>邵阳新化武冈新宁城步</w:t>
        <w:br/>
        <w:t>靖州</w:t>
        <w:br/>
        <w:t>共</w:t>
        <w:br/>
        <w:t>府</w:t>
        <w:br/>
        <w:t>县</w:t>
        <w:br/>
        <w:t>州</w:t>
        <w:br/>
        <w:t>土著</w:t>
        <w:br/>
        <w:t>2</w:t>
        <w:br/>
        <w:t>1</w:t>
        <w:br/>
        <w:t>3</w:t>
        <w:br/>
        <w:t>6</w:t>
        <w:br/>
        <w:t>2</w:t>
        <w:br/>
        <w:t>1</w:t>
        <w:br/>
        <w:t>9</w:t>
        <w:br/>
        <w:t>外来移民知原籍</w:t>
        <w:br/>
        <w:t>119</w:t>
        <w:br/>
        <w:t>65</w:t>
        <w:br/>
        <w:t>63</w:t>
        <w:br/>
        <w:t>14</w:t>
        <w:br/>
        <w:t>17</w:t>
        <w:br/>
        <w:t>278</w:t>
        <w:br/>
        <w:t>41</w:t>
        <w:br/>
        <w:t>198</w:t>
        <w:br/>
        <w:t>517</w:t>
        <w:br/>
        <w:t>45</w:t>
        <w:br/>
        <w:t>外来移民不知原籍</w:t>
        <w:br/>
        <w:t>22</w:t>
        <w:br/>
        <w:t>23</w:t>
        <w:br/>
        <w:t>10</w:t>
        <w:br/>
        <w:t>1</w:t>
        <w:br/>
        <w:t>2</w:t>
        <w:br/>
        <w:t>58</w:t>
        <w:br/>
        <w:t>4</w:t>
        <w:br/>
        <w:t>1</w:t>
        <w:br/>
        <w:t>63</w:t>
        <w:br/>
        <w:t>3</w:t>
        <w:br/>
        <w:t>不明</w:t>
        <w:br/>
        <w:t>22</w:t>
        <w:br/>
        <w:t>41</w:t>
        <w:br/>
        <w:t>12</w:t>
        <w:br/>
        <w:t>1</w:t>
        <w:br/>
        <w:t>2</w:t>
        <w:br/>
        <w:t>78</w:t>
        <w:br/>
        <w:t>4</w:t>
        <w:br/>
        <w:t>33</w:t>
        <w:br/>
        <w:t>115</w:t>
        <w:br/>
        <w:t>165</w:t>
        <w:br/>
        <w:t>130</w:t>
        <w:br/>
        <w:t>85</w:t>
        <w:br/>
        <w:t>16</w:t>
        <w:br/>
        <w:t>24</w:t>
        <w:br/>
        <w:t>420</w:t>
        <w:br/>
        <w:t>51</w:t>
        <w:br/>
        <w:t>233</w:t>
        <w:br/>
        <w:t>704</w:t>
        <w:br/>
        <w:t>48</w:t>
        <w:br/>
        <w:t>说明：《武冈州乡土志》所列氏族不能与《宝庆志·武冈表》相合。故另列一</w:t>
        <w:br/>
        <w:t>项，不入统计。以下诸表皆仿此。</w:t>
        <w:br/>
        <w:t>土著但得九族，占全数百分之一。外来移民知原籍、不知原籍</w:t>
        <w:br/>
        <w:t>合计得五百八十族，占全数百分之八十二。世系不明不知为土著</w:t>
        <w:br/>
        <w:t>抑外来者共一百一十五族，占全数百分之十七强。此百余族中能</w:t>
        <w:br/>
        <w:t>有几族为土著虽不可知，然以已知者之比例推之，则要亦不过三五</w:t>
        <w:br/>
        <w:t>族而已，全体合计，充其量不过百分之二三。</w:t>
        <w:br/>
        <w:t>此九姓土著之中：宝庆府六族，其一曰邵阳之同庄李氏，世居</w:t>
        <w:br/>
        <w:t>邵阳西乡，其二曰邵阳之墨溪黄氏，世居邵阳墨溪。此二姓皆不似</w:t>
        <w:br/>
        <w:t>真土著。且李氏所记世系不过五代，第四代为元皇庆中进士，疑</w:t>
        <w:br/>
        <w:t>亦是宋世所徙来者；黄氏所记世系共十三代，第十一代为康熙武</w:t>
        <w:br/>
        <w:t>举，疑亦是元末明初所徙来者也。其三曰新化之石界扶氏，《表》</w:t>
        <w:br/>
        <w:t>云：“世系未列。《宋史》所称梅山扶氏、苏氏，盖新化氏族之最古者</w:t>
        <w:br/>
        <w:t>也。”按扶氏初非新化一邑之姓，湖南各县有之者不少。在酃尤为</w:t>
        <w:br/>
        <w:t>庞然大族，①但他省罕睹，或果为土著也。《宋史》所称扶氏系梅山</w:t>
        <w:br/>
        <w:t>蛮之酋长，是新化之扶又为蛮族而非汉族也。其四曰城步之黔宁</w:t>
        <w:br/>
        <w:t>王沐氏。本姓李，元季徙濠州定远，从明太祖为养子，因姓朱。旋</w:t>
        <w:br/>
        <w:t>① 同治十二年《酃县志》卷十四《选举志》，扶氏选乡贡者得三十四人。</w:t>
        <w:br/>
        <w:t>307</w:t>
      </w:r>
    </w:p>
    <w:p>
      <w:r>
        <w:br w:type="page"/>
      </w:r>
    </w:p>
    <w:p>
      <w:r>
        <w:t>取李朱之所同改姓木氏，又加水旁，姓沐氏。致爵后还徙城步。李姓</w:t>
        <w:br/>
        <w:t>为天下最普通之姓，亦不知其果为真土著否也。此外城步凉国公</w:t>
        <w:br/>
        <w:t>蓝氏、颖国公杨氏，虽未明言为世居，然蓝氏为苗蛮氏族中之大姓，</w:t>
        <w:br/>
        <w:t>东起闽浙，西至云贵，莫不有之；杨氏亦为西南溪峒中之大姓，而二</w:t>
        <w:br/>
        <w:t>族所托始之蓝昌见、杨再思二人本身又为据有溪峒之酋长，则此两</w:t>
        <w:br/>
        <w:t>族盖本为土著之蛮族，汉化而冒汉籍者也。靖州二族皆溪峒蛮酋</w:t>
        <w:br/>
        <w:t>之裔。一曰杨氏，亦系出杨再思，《表》云：“今之诸杨，散居黔楚最</w:t>
        <w:br/>
        <w:t>繁，靖之六团里峒人，杨姓湖耳长官司，皆其后人，其为汉民者通</w:t>
        <w:br/>
        <w:t>道、会同、绥宁、靖之古二里尤多。”同是蛮酋杨再思之后，而或为峒</w:t>
        <w:br/>
        <w:t>人，或为汉民，可见此所谓蛮，此所谓汉，其区别不在乎种族之有</w:t>
        <w:br/>
        <w:t>异，而在乎风习之已否汉化也。一曰姚氏，系出姚明敖。《志》云：</w:t>
        <w:br/>
        <w:t>“居中洞里下戈村，其兜鍪尚存。”姚明敖者，杨氏纳土后之靖州一</w:t>
        <w:br/>
        <w:t>蛮酋，于宋孝宗乾道三年曾“作乱寇边”，数月而平。①湘阴一族，曰</w:t>
        <w:br/>
        <w:t>中垠焦氏。《表》云：“其先曰琼，世居湘阴，元末从明太祖金陵，以功</w:t>
        <w:br/>
        <w:t>累擢福建卫指挥佥事。洪武十四年从征云南，道卒洞庭。子孙流</w:t>
        <w:br/>
        <w:t>寓长沙。琼传八世至俊，嘉靖中迁今地。”是所谓世居云者，始于琼</w:t>
        <w:br/>
        <w:t>之前乎？始于琼乎？始于琼之八世孙乎？辞意颇费解，要之其非</w:t>
        <w:br/>
        <w:t>为真土著则可知也。如此，表所列土著九族之中，其可信为真土著</w:t>
        <w:br/>
        <w:t>者，但有五族。此外四族当是迁徙已久，世系不明，致误作“世居”</w:t>
        <w:br/>
        <w:t>云云。</w:t>
        <w:br/>
        <w:t>外来移民之有原籍可考者，五百一十七族。此五百一十七族</w:t>
        <w:br/>
        <w:t>之原籍为何地乎？换言之，此五百一十七族之今日湖南人，其祖</w:t>
        <w:br/>
        <w:t>先何自来居湖南乎？</w:t>
        <w:br/>
        <w:t>兹请先依省别，列表如下：</w:t>
        <w:br/>
        <w:t>江西省最多，占全数几及三之二，湖南本省次之。此湖南诸族</w:t>
        <w:br/>
        <w:t>若再考求其祖贯，则其中太半当又系江西人也。江西以外之外省</w:t>
        <w:br/>
        <w:t>①《宋史》卷四九四《西南溪峒诸蛮》下页二下。</w:t>
        <w:br/>
        <w:t>308</w:t>
      </w:r>
    </w:p>
    <w:p>
      <w:r>
        <w:br w:type="page"/>
      </w:r>
    </w:p>
    <w:p>
      <w:r>
        <w:t>第二表</w:t>
        <w:br/>
        <w:t>宝庆</w:t>
        <w:br/>
        <w:t>湘阴</w:t>
        <w:br/>
        <w:t>百分</w:t>
        <w:br/>
        <w:t>武冈</w:t>
        <w:br/>
        <w:t>邵阳</w:t>
        <w:br/>
        <w:t>新化</w:t>
        <w:br/>
        <w:t>武冈</w:t>
        <w:br/>
        <w:t>新宁</w:t>
        <w:br/>
        <w:t>城步</w:t>
        <w:br/>
        <w:t>靖州</w:t>
        <w:br/>
        <w:t>共</w:t>
        <w:br/>
        <w:t>府</w:t>
        <w:br/>
        <w:t>县</w:t>
        <w:br/>
        <w:t>比</w:t>
        <w:br/>
        <w:t>州</w:t>
        <w:br/>
        <w:t>江西</w:t>
        <w:br/>
        <w:t>71</w:t>
        <w:br/>
        <w:t>43</w:t>
        <w:br/>
        <w:t>31</w:t>
        <w:br/>
        <w:t>9</w:t>
        <w:br/>
        <w:t>9</w:t>
        <w:br/>
        <w:t>168</w:t>
        <w:br/>
        <w:t>14</w:t>
        <w:br/>
        <w:t>142</w:t>
        <w:br/>
        <w:t>324</w:t>
        <w:br/>
        <w:t>63.1</w:t>
        <w:br/>
        <w:t>32</w:t>
        <w:br/>
        <w:t>江苏</w:t>
        <w:br/>
        <w:t>12D</w:t>
        <w:br/>
        <w:t>1</w:t>
        <w:br/>
        <w:t>8</w:t>
        <w:br/>
        <w:t>1</w:t>
        <w:br/>
        <w:t>22</w:t>
        <w:br/>
        <w:t>6</w:t>
        <w:br/>
        <w:t>11</w:t>
        <w:br/>
        <w:t>39</w:t>
        <w:br/>
        <w:t>7.6</w:t>
        <w:br/>
        <w:t>1</w:t>
        <w:br/>
        <w:t>河南</w:t>
        <w:br/>
        <w:t>7</w:t>
        <w:br/>
        <w:t>2</w:t>
        <w:br/>
        <w:t>4</w:t>
        <w:br/>
        <w:t>13</w:t>
        <w:br/>
        <w:t>2</w:t>
        <w:br/>
        <w:t>7</w:t>
        <w:br/>
        <w:t>22</w:t>
        <w:br/>
        <w:t>4.3</w:t>
        <w:br/>
        <w:t>3</w:t>
        <w:br/>
        <w:t>福建</w:t>
        <w:br/>
        <w:t>1</w:t>
        <w:br/>
        <w:t>1</w:t>
        <w:br/>
        <w:t>2</w:t>
        <w:br/>
        <w:t>1</w:t>
        <w:br/>
        <w:t>5</w:t>
        <w:br/>
        <w:t>2</w:t>
        <w:br/>
        <w:t>7</w:t>
        <w:br/>
        <w:t>14</w:t>
        <w:br/>
        <w:t>2.7</w:t>
        <w:br/>
        <w:t>1</w:t>
        <w:br/>
        <w:t>安徽</w:t>
        <w:br/>
        <w:t>22</w:t>
        <w:br/>
        <w:t>3</w:t>
        <w:br/>
        <w:t>5</w:t>
        <w:br/>
        <w:t>5</w:t>
        <w:br/>
        <w:t>ε</w:t>
        <w:br/>
        <w:t>13</w:t>
        <w:br/>
        <w:t>2.5</w:t>
        <w:br/>
        <w:t>1</w:t>
        <w:br/>
        <w:t>河北</w:t>
        <w:br/>
        <w:t>5</w:t>
        <w:br/>
        <w:t>2</w:t>
        <w:br/>
        <w:t>7</w:t>
        <w:br/>
        <w:t>1</w:t>
        <w:br/>
        <w:t>8</w:t>
        <w:br/>
        <w:t>1.6</w:t>
        <w:br/>
        <w:t>山东</w:t>
        <w:br/>
        <w:t>1</w:t>
        <w:br/>
        <w:t>1</w:t>
        <w:br/>
        <w:t>2</w:t>
        <w:br/>
        <w:t>2</w:t>
        <w:br/>
        <w:t>2</w:t>
        <w:br/>
        <w:t>6</w:t>
        <w:br/>
        <w:t>1.2</w:t>
        <w:br/>
        <w:t>2</w:t>
        <w:br/>
        <w:t>广西</w:t>
        <w:br/>
        <w:t>2</w:t>
        <w:br/>
        <w:t>1</w:t>
        <w:br/>
        <w:t>3</w:t>
        <w:br/>
        <w:t>2</w:t>
        <w:br/>
        <w:t>5</w:t>
        <w:br/>
        <w:t>1.0</w:t>
        <w:br/>
        <w:t>浙江</w:t>
        <w:br/>
        <w:t>1</w:t>
        <w:br/>
        <w:t>1</w:t>
        <w:br/>
        <w:t>2</w:t>
        <w:br/>
        <w:t>2</w:t>
        <w:br/>
        <w:t>4</w:t>
        <w:br/>
        <w:t>0.8</w:t>
        <w:br/>
        <w:t>四川</w:t>
        <w:br/>
        <w:t>1</w:t>
        <w:br/>
        <w:t>1</w:t>
        <w:br/>
        <w:t>1</w:t>
        <w:br/>
        <w:t>1</w:t>
        <w:br/>
        <w:t>3</w:t>
        <w:br/>
        <w:t>0.6</w:t>
        <w:br/>
        <w:t>山西</w:t>
        <w:br/>
        <w:t>1</w:t>
        <w:br/>
        <w:t>1</w:t>
        <w:br/>
        <w:t>1</w:t>
        <w:br/>
        <w:t>0.2</w:t>
        <w:br/>
        <w:t>陕西</w:t>
        <w:br/>
        <w:t>1</w:t>
        <w:br/>
        <w:t>1</w:t>
        <w:br/>
        <w:t>0.2</w:t>
        <w:br/>
        <w:t>湖北</w:t>
        <w:br/>
        <w:t>2</w:t>
        <w:br/>
        <w:t>2</w:t>
        <w:br/>
        <w:t>1</w:t>
        <w:br/>
        <w:t>1</w:t>
        <w:br/>
        <w:t>6</w:t>
        <w:br/>
        <w:t>12</w:t>
        <w:br/>
        <w:t>18</w:t>
        <w:br/>
        <w:t>3.5</w:t>
        <w:br/>
        <w:t>湖南</w:t>
        <w:br/>
        <w:t>15</w:t>
        <w:br/>
        <w:t>9</w:t>
        <w:br/>
        <w:t>9</w:t>
        <w:br/>
        <w:t>3</w:t>
        <w:br/>
        <w:t>4</w:t>
        <w:br/>
        <w:t>40</w:t>
        <w:br/>
        <w:t>3</w:t>
        <w:br/>
        <w:t>12</w:t>
        <w:br/>
        <w:t>55</w:t>
        <w:br/>
        <w:t>10.7</w:t>
        <w:br/>
        <w:t>4</w:t>
        <w:br/>
        <w:t>118</w:t>
        <w:br/>
        <w:t>6</w:t>
        <w:br/>
        <w:t>62</w:t>
        <w:br/>
        <w:t>14</w:t>
        <w:br/>
        <w:t>17</w:t>
        <w:br/>
        <w:t>275③</w:t>
        <w:br/>
        <w:t>40④</w:t>
        <w:br/>
        <w:t>198</w:t>
        <w:br/>
        <w:t>513</w:t>
        <w:br/>
        <w:t>100</w:t>
        <w:br/>
        <w:t>44⑤</w:t>
        <w:br/>
        <w:t>移民，合计不过百分之二十六；而其中又以江苏、河南、湖北、福建、</w:t>
        <w:br/>
        <w:t>安徽诸省为较多，此合而言之也。分言之：则江西移民于湘阴占百</w:t>
        <w:br/>
        <w:t>分之七十二，于宝庆占百分之六十一，于靖州占百分之三十五。自</w:t>
        <w:br/>
        <w:t>东北至于西南，以次递减，适与各地距江西之远近成正比例。湖南</w:t>
        <w:br/>
        <w:t>本省移民于宝庆占百分之十五，于湘阴占百分之七，于靖州占百分</w:t>
        <w:br/>
        <w:t>①</w:t>
        <w:br/>
        <w:t>诸志表有曰江南江左者，作江苏计。</w:t>
        <w:br/>
        <w:t>②</w:t>
        <w:br/>
        <w:t>诸志表有曰淮南者，作安徽计。</w:t>
        <w:br/>
        <w:t>③</w:t>
        <w:br/>
        <w:t>本二百七十八族，三族所徙自之地不知今属何省：一，连河套子岭；一，吾安；</w:t>
        <w:br/>
        <w:t>一，太平富金。</w:t>
        <w:br/>
        <w:t>本四十一族。一族所徙自之地不知今属何省，曰武阳。按绥宁县境内马楚时</w:t>
        <w:br/>
        <w:t>曾置武阳寨，户为蛮所废。广西故有武阳县，宋废，因曰武阳镇。此所谓武</w:t>
        <w:br/>
        <w:t>阳系明时之武阳，不知何指。</w:t>
        <w:br/>
        <w:t>⑤</w:t>
        <w:br/>
        <w:t>本四十五族。一族所徙自之地不知今属何省，曰梅城。</w:t>
        <w:br/>
        <w:t>309</w:t>
      </w:r>
    </w:p>
    <w:p>
      <w:r>
        <w:br w:type="page"/>
      </w:r>
    </w:p>
    <w:p>
      <w:r>
        <w:t>之八，则以宝庆居省境之中部，湘阴靖州僻在一隅故也。江西与江</w:t>
        <w:br/>
        <w:t>苏于各地皆居外省移民之第一第二位，自余则参差无定序矣。然</w:t>
        <w:br/>
        <w:t>亦有以距离之远近以为转移者：如湖北移民惟湘阴、宝庆有之，而</w:t>
        <w:br/>
        <w:t>靖州独阙；广西移民惟靖州、宝庆有之，而湘阴独阙是也。</w:t>
        <w:br/>
        <w:t>兹再进一步考求各省内部之分布状态，表如下：</w:t>
        <w:br/>
        <w:t>第三表</w:t>
        <w:br/>
        <w:t>甲</w:t>
        <w:br/>
        <w:t>江</w:t>
        <w:br/>
        <w:t>西</w:t>
        <w:br/>
        <w:t>宝庆</w:t>
        <w:br/>
        <w:t>湘阴</w:t>
        <w:br/>
        <w:t>武冈</w:t>
        <w:br/>
        <w:t>邵阳新化武冈新宁</w:t>
        <w:br/>
        <w:t>城步</w:t>
        <w:br/>
        <w:t>靖州</w:t>
        <w:br/>
        <w:t>共</w:t>
        <w:br/>
        <w:t>府</w:t>
        <w:br/>
        <w:t>县</w:t>
        <w:br/>
        <w:t>州</w:t>
        <w:br/>
        <w:t>不知何府州县</w:t>
        <w:br/>
        <w:t>8</w:t>
        <w:br/>
        <w:t>7</w:t>
        <w:br/>
        <w:t>20</w:t>
        <w:br/>
        <w:t>2</w:t>
        <w:br/>
        <w:t>3</w:t>
        <w:br/>
        <w:t>40</w:t>
        <w:br/>
        <w:t>5</w:t>
        <w:br/>
        <w:t>7</w:t>
        <w:br/>
        <w:t>52</w:t>
        <w:br/>
        <w:t>52</w:t>
        <w:br/>
        <w:t>7</w:t>
        <w:br/>
        <w:t>南昌</w:t>
        <w:br/>
        <w:t>南昌</w:t>
        <w:br/>
        <w:t>1</w:t>
        <w:br/>
        <w:t>1</w:t>
        <w:br/>
        <w:t>1</w:t>
        <w:br/>
        <w:t>1</w:t>
        <w:br/>
        <w:t>4</w:t>
        <w:br/>
        <w:t>1</w:t>
        <w:br/>
        <w:t>25</w:t>
        <w:br/>
        <w:t>30</w:t>
        <w:br/>
        <w:t>1</w:t>
        <w:br/>
        <w:t>新建</w:t>
        <w:br/>
        <w:t>1</w:t>
        <w:br/>
        <w:t>1</w:t>
        <w:br/>
        <w:t>2</w:t>
        <w:br/>
        <w:t>丰城</w:t>
        <w:br/>
        <w:t>3</w:t>
        <w:br/>
        <w:t>1</w:t>
        <w:br/>
        <w:t>4</w:t>
        <w:br/>
        <w:t>1</w:t>
        <w:br/>
        <w:t>44</w:t>
        <w:br/>
        <w:t>49</w:t>
        <w:br/>
        <w:t>88</w:t>
        <w:br/>
        <w:t>进贤</w:t>
        <w:br/>
        <w:t>1</w:t>
        <w:br/>
        <w:t>1</w:t>
        <w:br/>
        <w:t>1</w:t>
        <w:br/>
        <w:t>2</w:t>
        <w:br/>
        <w:t>奉新</w:t>
        <w:br/>
        <w:t>2</w:t>
        <w:br/>
        <w:t>2</w:t>
        <w:br/>
        <w:t>修水</w:t>
        <w:br/>
        <w:t>3</w:t>
        <w:br/>
        <w:t>3</w:t>
        <w:br/>
        <w:t>清江</w:t>
        <w:br/>
        <w:t>1</w:t>
        <w:br/>
        <w:t>1</w:t>
        <w:br/>
        <w:t>2</w:t>
        <w:br/>
        <w:t>3</w:t>
        <w:br/>
        <w:t>5</w:t>
        <w:br/>
        <w:t>新淦</w:t>
        <w:br/>
        <w:t>1</w:t>
        <w:br/>
        <w:t>1</w:t>
        <w:br/>
        <w:t>1</w:t>
        <w:br/>
        <w:t>2</w:t>
        <w:br/>
        <w:t>8</w:t>
        <w:br/>
        <w:t>1</w:t>
        <w:br/>
        <w:t>新喻</w:t>
        <w:br/>
        <w:t>1</w:t>
        <w:br/>
        <w:t>1</w:t>
        <w:br/>
        <w:t>1</w:t>
        <w:br/>
        <w:t>瑞州</w:t>
        <w:br/>
        <w:t>高安</w:t>
        <w:br/>
        <w:t>1</w:t>
        <w:br/>
        <w:t>2</w:t>
        <w:br/>
        <w:t>3</w:t>
        <w:br/>
        <w:t>2</w:t>
        <w:br/>
        <w:t>5</w:t>
        <w:br/>
        <w:t>宜丰</w:t>
        <w:br/>
        <w:t>1</w:t>
        <w:br/>
        <w:t>1</w:t>
        <w:br/>
        <w:t>1</w:t>
        <w:br/>
        <w:t>2</w:t>
        <w:br/>
        <w:t>8</w:t>
        <w:br/>
        <w:t>上高</w:t>
        <w:br/>
        <w:t>1</w:t>
        <w:br/>
        <w:t>1</w:t>
        <w:br/>
        <w:t>1</w:t>
        <w:br/>
        <w:t>宜春</w:t>
        <w:br/>
        <w:t>1</w:t>
        <w:br/>
        <w:t>1</w:t>
        <w:br/>
        <w:t>分宜</w:t>
        <w:br/>
        <w:t>1</w:t>
        <w:br/>
        <w:t>1</w:t>
        <w:br/>
        <w:t>3</w:t>
        <w:br/>
        <w:t>萍乡</w:t>
        <w:br/>
        <w:t>1</w:t>
        <w:br/>
        <w:t>1</w:t>
        <w:br/>
        <w:t>1</w:t>
        <w:br/>
        <w:t>吉安</w:t>
        <w:br/>
        <w:t>庐陵</w:t>
        <w:br/>
        <w:t>17</w:t>
        <w:br/>
        <w:t>7</w:t>
        <w:br/>
        <w:t>1</w:t>
        <w:br/>
        <w:t>2</w:t>
        <w:br/>
        <w:t>2</w:t>
        <w:br/>
        <w:t>29</w:t>
        <w:br/>
        <w:t>1</w:t>
        <w:br/>
        <w:t>17</w:t>
        <w:br/>
        <w:t>47</w:t>
        <w:br/>
        <w:t>1</w:t>
        <w:br/>
        <w:t>泰和</w:t>
        <w:br/>
        <w:t>23</w:t>
        <w:br/>
        <w:t>22</w:t>
        <w:br/>
        <w:t>2</w:t>
        <w:br/>
        <w:t>1</w:t>
        <w:br/>
        <w:t>48</w:t>
        <w:br/>
        <w:t>3</w:t>
        <w:br/>
        <w:t>3</w:t>
        <w:br/>
        <w:t>54</w:t>
        <w:br/>
        <w:t>20</w:t>
        <w:br/>
        <w:t>吉水</w:t>
        <w:br/>
        <w:t>4</w:t>
        <w:br/>
        <w:t>2</w:t>
        <w:br/>
        <w:t>2</w:t>
        <w:br/>
        <w:t>8</w:t>
        <w:br/>
        <w:t>20</w:t>
        <w:br/>
        <w:t>28</w:t>
        <w:br/>
        <w:t>152</w:t>
        <w:br/>
        <w:t>1</w:t>
        <w:br/>
        <w:t>永丰</w:t>
        <w:br/>
        <w:t>2</w:t>
        <w:br/>
        <w:t>2</w:t>
        <w:br/>
        <w:t>安福</w:t>
        <w:br/>
        <w:t>9</w:t>
        <w:br/>
        <w:t>6</w:t>
        <w:br/>
        <w:t>3</w:t>
        <w:br/>
        <w:t>1</w:t>
        <w:br/>
        <w:t>19</w:t>
        <w:br/>
        <w:t>2</w:t>
        <w:br/>
        <w:t>21</w:t>
        <w:br/>
        <w:t>310</w:t>
      </w:r>
    </w:p>
    <w:p>
      <w:r>
        <w:br w:type="page"/>
      </w:r>
    </w:p>
    <w:p>
      <w:r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州</w:t>
        <w:br/>
        <w:t>九江德化</w:t>
        <w:br/>
        <w:t>1</w:t>
        <w:br/>
        <w:t>2</w:t>
        <w:br/>
        <w:t>3</w:t>
        <w:br/>
        <w:t>德安</w:t>
        <w:br/>
        <w:t>1</w:t>
        <w:br/>
        <w:t>1</w:t>
        <w:br/>
        <w:t>饶州</w:t>
        <w:br/>
        <w:t>1</w:t>
        <w:br/>
        <w:t>1</w:t>
        <w:br/>
        <w:t>2</w:t>
        <w:br/>
        <w:t>余干</w:t>
        <w:br/>
        <w:t>1</w:t>
        <w:br/>
        <w:t>1</w:t>
        <w:br/>
        <w:t>4</w:t>
        <w:br/>
        <w:t>德兴</w:t>
        <w:br/>
        <w:t>1</w:t>
        <w:br/>
        <w:t>1</w:t>
        <w:br/>
        <w:t>抚州</w:t>
        <w:br/>
        <w:t>1</w:t>
        <w:br/>
        <w:t>1</w:t>
        <w:br/>
        <w:t>1</w:t>
        <w:br/>
        <w:t>5</w:t>
        <w:br/>
        <w:t>金溪</w:t>
        <w:br/>
        <w:t>2</w:t>
        <w:br/>
        <w:t>1</w:t>
        <w:br/>
        <w:t>3</w:t>
        <w:br/>
        <w:t>1</w:t>
        <w:br/>
        <w:t>4</w:t>
        <w:br/>
        <w:t>大庾</w:t>
        <w:br/>
        <w:t>1</w:t>
        <w:br/>
        <w:t>1</w:t>
        <w:br/>
        <w:t>1</w:t>
        <w:br/>
        <w:t>71</w:t>
        <w:br/>
        <w:t>48</w:t>
        <w:br/>
        <w:t>31</w:t>
        <w:br/>
        <w:t>9</w:t>
        <w:br/>
        <w:t>9</w:t>
        <w:br/>
        <w:t>168</w:t>
        <w:br/>
        <w:t>14</w:t>
        <w:br/>
        <w:t>142</w:t>
        <w:br/>
        <w:t>324</w:t>
        <w:br/>
        <w:t>324</w:t>
        <w:br/>
        <w:t>32</w:t>
        <w:br/>
        <w:t>说明：1，原志表所记之县名有非今名者，易以今名，府州名仍之。府县名同列者，</w:t>
        <w:br/>
        <w:t>或府名为今县名。</w:t>
        <w:br/>
        <w:t>2,设有一族自泰和徙新化，再徙邵阳，如新化表列有此族则邵阳项下作为</w:t>
        <w:br/>
        <w:t>自新化移来，如新化表中不列此族，则邵阳项下作为自泰和移来。</w:t>
        <w:br/>
        <w:t>3，南昌县为南昌府治，凡称南昌府及南昌县者皆列南昌南昌项。余仿此。</w:t>
        <w:br/>
        <w:t>4.凡称洪州者列“南昌南昌”条，凡称吉州者列“吉安庐陵”条。余仿此。</w:t>
        <w:br/>
        <w:t>泰和最多，丰城、庐陵次之，南昌、吉水、安福又次之。泰、丰、</w:t>
        <w:br/>
        <w:t>庐三县合计共得百五十族，较之江西以外各外省之总数，犹多十六</w:t>
        <w:br/>
        <w:t>族。六县合计共得二百二十八族，占全移民数十之四，全省移民数</w:t>
        <w:br/>
        <w:t>十之七。南昌丰城二县旧属南昌府，庐陵、泰和、吉水、安福四县旧</w:t>
        <w:br/>
        <w:t>属吉安府；民国废府，以吉安府所属属庐陵道。此外南昌府属庐陵</w:t>
        <w:br/>
        <w:t>道属(今道府制皆废，为便于称述起见，故引用之）又得三十族，合</w:t>
        <w:br/>
        <w:t>一道一府共得二百五十八族，占全省移民十之八。不知府州县者</w:t>
        <w:br/>
        <w:t>得百分之十六，其大部分当亦系庐陵道、南昌府人也。（例如《宝庆</w:t>
        <w:br/>
        <w:t>志》武冈表未言明何府州县二十族，泰和二族，《武冈州乡土志》未</w:t>
        <w:br/>
        <w:t>言明何府州县者七族，泰和二十族，二书虽不能相合，然由此可见</w:t>
        <w:br/>
        <w:t>《宝庆志》未明之二十族中，太半皆系泰和人也。)</w:t>
        <w:br/>
        <w:t>此合而言之也。分言之，则于宝庆以吉安府为最多，于湘阴以</w:t>
        <w:br/>
        <w:t>311</w:t>
      </w:r>
    </w:p>
    <w:p>
      <w:r>
        <w:br w:type="page"/>
      </w:r>
    </w:p>
    <w:p>
      <w:r>
        <w:t>南昌府为最多，可知江西南部人多移湖南南部，江西北部人多移湖</w:t>
        <w:br/>
        <w:t>南北部也。或以为由此足证南昌、吉安之所以独占多数于江西者，</w:t>
        <w:br/>
        <w:t>以今表所根据者仅为宝庆、靖州、湘阴一府、一州、一县之材料耳。</w:t>
        <w:br/>
        <w:t>若通省计之，则将不如是。此言不然。于宝庆虽以吉安为首，然次</w:t>
        <w:br/>
        <w:t>之者南昌也；于湘阴虽以南昌为首，然次之者吉安也；是知分论之</w:t>
        <w:br/>
        <w:t>虽有孰首孰次之别，合论之则同以吉安、南昌为首也。</w:t>
        <w:br/>
        <w:t>第三表</w:t>
        <w:br/>
        <w:t>乙</w:t>
        <w:br/>
        <w:t>江苏</w:t>
        <w:br/>
        <w:t>宝庆</w:t>
        <w:br/>
        <w:t>湘阴</w:t>
        <w:br/>
        <w:t>武冈</w:t>
        <w:br/>
        <w:t>邵阳新化武冈新宁城步</w:t>
        <w:br/>
        <w:t>府</w:t>
        <w:br/>
        <w:t>靖州</w:t>
        <w:br/>
        <w:t>首</w:t>
        <w:br/>
        <w:t>共</w:t>
        <w:br/>
        <w:t>州</w:t>
        <w:br/>
        <w:t>不知何府州县</w:t>
        <w:br/>
        <w:t>2</w:t>
        <w:br/>
        <w:t>3</w:t>
        <w:br/>
        <w:t>5</w:t>
        <w:br/>
        <w:t>5</w:t>
        <w:br/>
        <w:t>江宁上元</w:t>
        <w:br/>
        <w:t>4</w:t>
        <w:br/>
        <w:t>1</w:t>
        <w:br/>
        <w:t>5</w:t>
        <w:br/>
        <w:t>3</w:t>
        <w:br/>
        <w:t>3</w:t>
        <w:br/>
        <w:t>11</w:t>
        <w:br/>
        <w:t>江宁</w:t>
        <w:br/>
        <w:t>苏州吴</w:t>
        <w:br/>
        <w:t>5</w:t>
        <w:br/>
        <w:t>5</w:t>
        <w:br/>
        <w:t>松江</w:t>
        <w:br/>
        <w:t>1</w:t>
        <w:br/>
        <w:t>1</w:t>
        <w:br/>
        <w:t>武进</w:t>
        <w:br/>
        <w:t>1</w:t>
        <w:br/>
        <w:t>1</w:t>
        <w:br/>
        <w:t>无锡</w:t>
        <w:br/>
        <w:t>1</w:t>
        <w:br/>
        <w:t>1</w:t>
        <w:br/>
        <w:t>镇江</w:t>
        <w:br/>
        <w:t>1</w:t>
        <w:br/>
        <w:t>1</w:t>
        <w:br/>
        <w:t>1</w:t>
        <w:br/>
        <w:t>1</w:t>
        <w:br/>
        <w:t>1</w:t>
        <w:br/>
        <w:t>1</w:t>
        <w:br/>
        <w:t>淮安山阳</w:t>
        <w:br/>
        <w:t>1</w:t>
        <w:br/>
        <w:t>1</w:t>
        <w:br/>
        <w:t>1</w:t>
        <w:br/>
        <w:t>1</w:t>
        <w:br/>
        <w:t>2</w:t>
        <w:br/>
        <w:t>江都</w:t>
        <w:br/>
        <w:t>2</w:t>
        <w:br/>
        <w:t>1</w:t>
        <w:br/>
        <w:t>3</w:t>
        <w:br/>
        <w:t>1</w:t>
        <w:br/>
        <w:t>4</w:t>
        <w:br/>
        <w:t>兴化</w:t>
        <w:br/>
        <w:t>1</w:t>
        <w:br/>
        <w:t>1</w:t>
        <w:br/>
        <w:t>1</w:t>
        <w:br/>
        <w:t>高邮</w:t>
        <w:br/>
        <w:t>1</w:t>
        <w:br/>
        <w:t>1</w:t>
        <w:br/>
        <w:t>1</w:t>
        <w:br/>
        <w:t>泰</w:t>
        <w:br/>
        <w:t>1</w:t>
        <w:br/>
        <w:t>邳</w:t>
        <w:br/>
        <w:t>1</w:t>
        <w:br/>
        <w:t>泰兴</w:t>
        <w:br/>
        <w:t>2</w:t>
        <w:br/>
        <w:t>2</w:t>
        <w:br/>
        <w:t>1</w:t>
        <w:br/>
        <w:t>3</w:t>
        <w:br/>
        <w:t>12</w:t>
        <w:br/>
        <w:t>1</w:t>
        <w:br/>
        <w:t>8</w:t>
        <w:br/>
        <w:t>1</w:t>
        <w:br/>
        <w:t>22</w:t>
        <w:br/>
        <w:t>6</w:t>
        <w:br/>
        <w:t>11</w:t>
        <w:br/>
        <w:t>39</w:t>
        <w:br/>
        <w:t>江宁最多，此有特殊原因，容后解释之。吴县(苏州)、江都(扬</w:t>
        <w:br/>
        <w:t>312</w:t>
      </w:r>
    </w:p>
    <w:p>
      <w:r>
        <w:br w:type="page"/>
      </w:r>
    </w:p>
    <w:p>
      <w:r>
        <w:t>州)次之。此外县各一二族，散在江域及淮南。淮北惟邳县一族。</w:t>
        <w:br/>
        <w:t>第三表</w:t>
        <w:br/>
        <w:t>丙</w:t>
        <w:br/>
        <w:t>河南</w:t>
        <w:br/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音</w:t>
        <w:br/>
        <w:t>州</w:t>
        <w:br/>
        <w:t>不知何府州县</w:t>
        <w:br/>
        <w:t>1</w:t>
        <w:br/>
        <w:t>1</w:t>
        <w:br/>
        <w:t>2</w:t>
        <w:br/>
        <w:t>2</w:t>
        <w:br/>
        <w:t>开封祥符</w:t>
        <w:br/>
        <w:t>1</w:t>
        <w:br/>
        <w:t>1</w:t>
        <w:br/>
        <w:t>1</w:t>
        <w:br/>
        <w:t>荥阳</w:t>
        <w:br/>
        <w:t>1</w:t>
        <w:br/>
        <w:t>1</w:t>
        <w:br/>
        <w:t>1</w:t>
        <w:br/>
        <w:t>1</w:t>
        <w:br/>
        <w:t>太康</w:t>
        <w:br/>
        <w:t>1</w:t>
        <w:br/>
        <w:t>1</w:t>
        <w:br/>
        <w:t>睢</w:t>
        <w:br/>
        <w:t>1</w:t>
        <w:br/>
        <w:t>1</w:t>
        <w:br/>
        <w:t>1</w:t>
        <w:br/>
        <w:t>宁陵</w:t>
        <w:br/>
        <w:t>2</w:t>
        <w:br/>
        <w:t>2</w:t>
        <w:br/>
        <w:t>2</w:t>
        <w:br/>
        <w:t>安阳</w:t>
        <w:br/>
        <w:t>1①</w:t>
        <w:br/>
        <w:t>1</w:t>
        <w:br/>
        <w:t>汲</w:t>
        <w:br/>
        <w:t>1</w:t>
        <w:br/>
        <w:t>1</w:t>
        <w:br/>
        <w:t>辉</w:t>
        <w:br/>
        <w:t>1③</w:t>
        <w:br/>
        <w:t>1</w:t>
        <w:br/>
        <w:t>怀庆</w:t>
        <w:br/>
        <w:t>1</w:t>
        <w:br/>
        <w:t>1</w:t>
        <w:br/>
        <w:t>1</w:t>
        <w:br/>
        <w:t>武陟</w:t>
        <w:br/>
        <w:t>1</w:t>
        <w:br/>
        <w:t>1</w:t>
        <w:br/>
        <w:t>1</w:t>
        <w:br/>
        <w:t>南阳</w:t>
        <w:br/>
        <w:t>1</w:t>
        <w:br/>
        <w:t>1</w:t>
        <w:br/>
        <w:t>1</w:t>
        <w:br/>
        <w:t>唐</w:t>
        <w:br/>
        <w:t>1</w:t>
        <w:br/>
        <w:t>新野</w:t>
        <w:br/>
        <w:t>3③</w:t>
        <w:br/>
        <w:t>3</w:t>
        <w:br/>
        <w:t>汝宁</w:t>
        <w:br/>
        <w:t>1</w:t>
        <w:br/>
        <w:t>1</w:t>
        <w:br/>
        <w:t>上蔡</w:t>
        <w:br/>
        <w:t>2</w:t>
        <w:br/>
        <w:t>1</w:t>
        <w:br/>
        <w:t>1</w:t>
        <w:br/>
        <w:t>4</w:t>
        <w:br/>
        <w:t>7</w:t>
        <w:br/>
        <w:t>2</w:t>
        <w:br/>
        <w:t>4</w:t>
        <w:br/>
        <w:t>2</w:t>
        <w:br/>
        <w:t>7</w:t>
        <w:br/>
        <w:t>22</w:t>
        <w:br/>
        <w:t>3</w:t>
        <w:br/>
        <w:t>①</w:t>
        <w:br/>
        <w:t>表谓其先曰韩溟，忠献之孙也。按忠献韩琦之谥；《宋史》卷三一二，韩琦相州</w:t>
        <w:br/>
        <w:t>安阳人也。</w:t>
        <w:br/>
        <w:t>②</w:t>
        <w:br/>
        <w:t>表谓其先曰邵维，宋康节公雍之弟。按《宋史》卷四二七，邵雍其先范阳人，</w:t>
        <w:br/>
        <w:t>父徙衡漳，又徙共城。雍年三十游河南，葬其亲伊水上，遂为河南人。邵氏之</w:t>
        <w:br/>
        <w:t>为河南人自雍始，维为雍之弟，未必亦曾籍河南也，当从父籍共城为是。按共</w:t>
        <w:br/>
        <w:t>城即今辉县。</w:t>
        <w:br/>
        <w:t>③</w:t>
        <w:br/>
        <w:t>表谓出自汉上蔡侯邓隲，高密侯禹之孙也。按《后汉书》卷四六，邓禹，南阳新</w:t>
        <w:br/>
        <w:t>野人也。</w:t>
        <w:br/>
        <w:t>313</w:t>
      </w:r>
    </w:p>
    <w:p>
      <w:r>
        <w:br w:type="page"/>
      </w:r>
    </w:p>
    <w:p>
      <w:r>
        <w:t>县各一二族，大半散在省东北境黄河两岸，南部淮汉流域亦</w:t>
        <w:br/>
        <w:t>得数族，西部崤、函、伊、洛之间无一族。</w:t>
        <w:br/>
        <w:t>第三表</w:t>
        <w:br/>
        <w:t>丁</w:t>
        <w:br/>
        <w:t>福建</w:t>
        <w:br/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县</w:t>
        <w:br/>
        <w:t>州</w:t>
        <w:br/>
        <w:t>闽侯</w:t>
        <w:br/>
        <w:t>1</w:t>
        <w:br/>
        <w:t>1</w:t>
        <w:br/>
        <w:t>1</w:t>
        <w:br/>
        <w:t>罗源</w:t>
        <w:br/>
        <w:t>1</w:t>
        <w:br/>
        <w:t>1</w:t>
        <w:br/>
        <w:t>1</w:t>
        <w:br/>
        <w:t>永福</w:t>
        <w:br/>
        <w:t>1</w:t>
        <w:br/>
        <w:t>1</w:t>
        <w:br/>
        <w:t>福清</w:t>
        <w:br/>
        <w:t>1</w:t>
        <w:br/>
        <w:t>1</w:t>
        <w:br/>
        <w:t>晋江</w:t>
        <w:br/>
        <w:t>1</w:t>
        <w:br/>
        <w:t>1</w:t>
        <w:br/>
        <w:t>上杭</w:t>
        <w:br/>
        <w:t>1</w:t>
        <w:br/>
        <w:t>1</w:t>
        <w:br/>
        <w:t>莆田</w:t>
        <w:br/>
        <w:t>1</w:t>
        <w:br/>
        <w:t>1</w:t>
        <w:br/>
        <w:t>2</w:t>
        <w:br/>
        <w:t>1</w:t>
        <w:br/>
        <w:t>3</w:t>
        <w:br/>
        <w:t>6</w:t>
        <w:br/>
        <w:t>1</w:t>
        <w:br/>
        <w:t>光泽</w:t>
        <w:br/>
        <w:t>1.</w:t>
        <w:br/>
        <w:t>1</w:t>
        <w:br/>
        <w:t>畢</w:t>
        <w:br/>
        <w:t>1</w:t>
        <w:br/>
        <w:t>1</w:t>
        <w:br/>
        <w:t>1</w:t>
        <w:br/>
        <w:t>1</w:t>
        <w:br/>
        <w:t>1</w:t>
        <w:br/>
        <w:t>2</w:t>
        <w:br/>
        <w:t>1</w:t>
        <w:br/>
        <w:t>5</w:t>
        <w:br/>
        <w:t>2</w:t>
        <w:br/>
        <w:t>7</w:t>
        <w:br/>
        <w:t>14</w:t>
        <w:br/>
        <w:t>1</w:t>
        <w:br/>
        <w:t>除光泽、上杭而外，其余十二族，皆在沿海地带；而莆田一县，</w:t>
        <w:br/>
        <w:t>独占其半数。</w:t>
        <w:br/>
        <w:t>第三表</w:t>
        <w:br/>
        <w:t>戊</w:t>
        <w:br/>
        <w:t>安徽</w:t>
        <w:br/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县</w:t>
        <w:br/>
        <w:t>州</w:t>
        <w:br/>
        <w:t>不知何府州县</w:t>
        <w:br/>
        <w:t>1</w:t>
        <w:br/>
        <w:t>1</w:t>
        <w:br/>
        <w:t>泗</w:t>
        <w:br/>
        <w:t>1</w:t>
        <w:br/>
        <w:t>1</w:t>
        <w:br/>
        <w:t>1</w:t>
        <w:br/>
        <w:t>①</w:t>
        <w:br/>
        <w:t>志不言徙自，据《湖南文征·国朝文》卷一一九刘基定作《储石友先生死难</w:t>
        <w:br/>
        <w:t>行状》补。</w:t>
        <w:br/>
        <w:t>314</w:t>
      </w:r>
    </w:p>
    <w:p>
      <w:r>
        <w:br w:type="page"/>
      </w:r>
    </w:p>
    <w:p>
      <w:r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州</w:t>
        <w:br/>
        <w:t>凤阳</w:t>
        <w:br/>
        <w:t>1</w:t>
        <w:br/>
        <w:t>2</w:t>
        <w:br/>
        <w:t>3</w:t>
        <w:br/>
        <w:t>3</w:t>
        <w:br/>
        <w:t>定远</w:t>
        <w:br/>
        <w:t>1</w:t>
        <w:br/>
        <w:t>1</w:t>
        <w:br/>
        <w:t>1</w:t>
        <w:br/>
        <w:t>2</w:t>
        <w:br/>
        <w:t>寿</w:t>
        <w:br/>
        <w:t>1</w:t>
        <w:br/>
        <w:t>1</w:t>
        <w:br/>
        <w:t>徽州</w:t>
        <w:br/>
        <w:t>1</w:t>
        <w:br/>
        <w:t>1</w:t>
        <w:br/>
        <w:t>休宁</w:t>
        <w:br/>
        <w:t>1</w:t>
        <w:br/>
        <w:t>1</w:t>
        <w:br/>
        <w:t>和</w:t>
        <w:br/>
        <w:t>1</w:t>
        <w:br/>
        <w:t>1</w:t>
        <w:br/>
        <w:t>含山</w:t>
        <w:br/>
        <w:t>1</w:t>
        <w:br/>
        <w:t>六安</w:t>
        <w:br/>
        <w:t>1</w:t>
        <w:br/>
        <w:t>1</w:t>
        <w:br/>
        <w:t>2</w:t>
        <w:br/>
        <w:t>3</w:t>
        <w:br/>
        <w:t>5</w:t>
        <w:br/>
        <w:t>5</w:t>
        <w:br/>
        <w:t>3</w:t>
        <w:br/>
        <w:t>13</w:t>
        <w:br/>
        <w:t>1</w:t>
        <w:br/>
        <w:t>除旧徽州属二族而外，其余十一族，皆在江、淮之间；而凤阳一</w:t>
        <w:br/>
        <w:t>府得其半数。此有特殊原因，容后解释之。</w:t>
        <w:br/>
        <w:t>第三表</w:t>
        <w:br/>
        <w:t>己</w:t>
        <w:br/>
        <w:t>河北</w:t>
        <w:br/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县</w:t>
        <w:br/>
        <w:t>州</w:t>
        <w:br/>
        <w:t>不知何府州县</w:t>
        <w:br/>
        <w:t>1</w:t>
        <w:br/>
        <w:t>1</w:t>
        <w:br/>
        <w:t>1</w:t>
        <w:br/>
        <w:t>顺天 大兴</w:t>
        <w:br/>
        <w:t>1</w:t>
        <w:br/>
        <w:t>1</w:t>
        <w:br/>
        <w:t>2</w:t>
        <w:br/>
        <w:t>2</w:t>
        <w:br/>
        <w:t>三河</w:t>
        <w:br/>
        <w:t>1</w:t>
        <w:br/>
        <w:t>1</w:t>
        <w:br/>
        <w:t>1</w:t>
        <w:br/>
        <w:t>顺义</w:t>
        <w:br/>
        <w:t>1</w:t>
        <w:br/>
        <w:t>1</w:t>
        <w:br/>
        <w:t>1</w:t>
        <w:br/>
        <w:t>清苑</w:t>
        <w:br/>
        <w:t>1</w:t>
        <w:br/>
        <w:t>1</w:t>
        <w:br/>
        <w:t>1</w:t>
        <w:br/>
        <w:t>广平</w:t>
        <w:br/>
        <w:t>1</w:t>
        <w:br/>
        <w:t>1</w:t>
        <w:br/>
        <w:t>怀来</w:t>
        <w:br/>
        <w:t>1</w:t>
        <w:br/>
        <w:t>1</w:t>
        <w:br/>
        <w:t>1</w:t>
        <w:br/>
        <w:t>5</w:t>
        <w:br/>
        <w:t>2</w:t>
        <w:br/>
        <w:t>7</w:t>
        <w:br/>
        <w:t>1</w:t>
        <w:br/>
        <w:t>8</w:t>
        <w:br/>
        <w:t>县各一二族。除广平而外，皆在北平附近。怀来后属察哈尔，</w:t>
        <w:br/>
        <w:t>为便于计算，仍置河北。</w:t>
        <w:br/>
        <w:t>315</w:t>
      </w:r>
    </w:p>
    <w:p>
      <w:r>
        <w:br w:type="page"/>
      </w:r>
    </w:p>
    <w:p>
      <w:r>
        <w:t>第三表</w:t>
        <w:br/>
        <w:t>庚</w:t>
        <w:br/>
        <w:t>山东</w:t>
        <w:br/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县</w:t>
        <w:br/>
        <w:t>州</w:t>
        <w:br/>
        <w:t>不知何州县</w:t>
        <w:br/>
        <w:t>1</w:t>
        <w:br/>
        <w:t>1</w:t>
        <w:br/>
        <w:t>1</w:t>
        <w:br/>
        <w:t>2</w:t>
        <w:br/>
        <w:t>1</w:t>
        <w:br/>
        <w:t>曲阜</w:t>
        <w:br/>
        <w:t>1</w:t>
        <w:br/>
        <w:t>1</w:t>
        <w:br/>
        <w:t>阳信</w:t>
        <w:br/>
        <w:t>1</w:t>
        <w:br/>
        <w:t>1</w:t>
        <w:br/>
        <w:t>曹州</w:t>
        <w:br/>
        <w:t>1</w:t>
        <w:br/>
        <w:t>1</w:t>
        <w:br/>
        <w:t>牟平</w:t>
        <w:br/>
        <w:t>1</w:t>
        <w:br/>
        <w:t>1</w:t>
        <w:br/>
        <w:t>1</w:t>
        <w:br/>
        <w:t>高密</w:t>
        <w:br/>
        <w:t>1</w:t>
        <w:br/>
        <w:t>一</w:t>
        <w:br/>
        <w:t>1</w:t>
        <w:br/>
        <w:t>2</w:t>
        <w:br/>
        <w:t>2</w:t>
        <w:br/>
        <w:t>2</w:t>
        <w:br/>
        <w:t>6</w:t>
        <w:br/>
        <w:t>2</w:t>
        <w:br/>
        <w:t>第 三表</w:t>
        <w:br/>
        <w:t>辛</w:t>
        <w:br/>
        <w:t>广</w:t>
        <w:br/>
        <w:t>西</w:t>
        <w:br/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县</w:t>
        <w:br/>
        <w:t>州</w:t>
        <w:br/>
        <w:t>桂林</w:t>
        <w:br/>
        <w:t>1</w:t>
        <w:br/>
        <w:t>1</w:t>
        <w:br/>
        <w:t>1</w:t>
        <w:br/>
        <w:t>兴安</w:t>
        <w:br/>
        <w:t>1</w:t>
        <w:br/>
        <w:t>1</w:t>
        <w:br/>
        <w:t>全</w:t>
        <w:br/>
        <w:t>1</w:t>
        <w:br/>
        <w:t>1</w:t>
        <w:br/>
        <w:t>2</w:t>
        <w:br/>
        <w:t>2</w:t>
        <w:br/>
        <w:t>怀集</w:t>
        <w:br/>
        <w:t>1</w:t>
        <w:br/>
        <w:t>1</w:t>
        <w:br/>
        <w:t>2</w:t>
        <w:br/>
        <w:t>1</w:t>
        <w:br/>
        <w:t>3</w:t>
        <w:br/>
        <w:t>2</w:t>
        <w:br/>
        <w:t>5</w:t>
        <w:br/>
        <w:t>除怀集一族而外，其余四族，皆在最接近湖南之桂林府境。</w:t>
        <w:br/>
        <w:t>第三表</w:t>
        <w:br/>
        <w:t>壬</w:t>
        <w:br/>
        <w:t>浙江</w:t>
        <w:br/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县</w:t>
        <w:br/>
        <w:t>州</w:t>
        <w:br/>
        <w:t>杭</w:t>
        <w:br/>
        <w:t>1</w:t>
        <w:br/>
        <w:t>1</w:t>
        <w:br/>
        <w:t>吴兴</w:t>
        <w:br/>
        <w:t>1</w:t>
        <w:br/>
        <w:t>1</w:t>
        <w:br/>
        <w:t>1</w:t>
        <w:br/>
        <w:t>长兴</w:t>
        <w:br/>
        <w:t>1</w:t>
        <w:br/>
        <w:t>1</w:t>
        <w:br/>
        <w:t>绍兴</w:t>
        <w:br/>
        <w:t>1</w:t>
        <w:br/>
        <w:t>1</w:t>
        <w:br/>
        <w:t>1</w:t>
        <w:br/>
        <w:t>1</w:t>
        <w:br/>
        <w:t>2</w:t>
        <w:br/>
        <w:t>2</w:t>
        <w:br/>
        <w:t>4</w:t>
        <w:br/>
        <w:t>316</w:t>
      </w:r>
    </w:p>
    <w:p>
      <w:r>
        <w:br w:type="page"/>
      </w:r>
    </w:p>
    <w:p>
      <w:r>
        <w:t>第</w:t>
        <w:br/>
        <w:t>三表</w:t>
        <w:br/>
        <w:t>癸</w:t>
        <w:br/>
        <w:t>四</w:t>
        <w:br/>
        <w:t>川</w:t>
        <w:br/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县</w:t>
        <w:br/>
        <w:t>州</w:t>
        <w:br/>
        <w:t>华阳</w:t>
        <w:br/>
        <w:t>1</w:t>
        <w:br/>
        <w:t>1</w:t>
        <w:br/>
        <w:t>巴</w:t>
        <w:br/>
        <w:t>1</w:t>
        <w:br/>
        <w:t>1</w:t>
        <w:br/>
        <w:t>1</w:t>
        <w:br/>
        <w:t>華卫</w:t>
        <w:br/>
        <w:t>1</w:t>
        <w:br/>
        <w:t>1</w:t>
        <w:br/>
        <w:t>1</w:t>
        <w:br/>
        <w:t>1</w:t>
        <w:br/>
        <w:t>1</w:t>
        <w:br/>
        <w:t>3</w:t>
        <w:br/>
        <w:t>第</w:t>
        <w:br/>
        <w:t>三</w:t>
        <w:br/>
        <w:t>表</w:t>
        <w:br/>
        <w:t>子</w:t>
        <w:br/>
        <w:t>山</w:t>
        <w:br/>
        <w:t>西</w:t>
        <w:br/>
        <w:t>陕</w:t>
        <w:br/>
        <w:t>西</w:t>
        <w:br/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县</w:t>
        <w:br/>
        <w:t>州</w:t>
        <w:br/>
        <w:t>山西</w:t>
        <w:br/>
        <w:t>代</w:t>
        <w:br/>
        <w:t>1</w:t>
        <w:br/>
        <w:t>1</w:t>
        <w:br/>
        <w:t>1</w:t>
        <w:br/>
        <w:t>陕西</w:t>
        <w:br/>
        <w:t>鄜</w:t>
        <w:br/>
        <w:t>1</w:t>
        <w:br/>
        <w:t>1</w:t>
        <w:br/>
        <w:t>三</w:t>
        <w:br/>
        <w:t>表</w:t>
        <w:br/>
        <w:t>丑</w:t>
        <w:br/>
        <w:t>案</w:t>
        <w:br/>
        <w:t>宝庆</w:t>
        <w:br/>
        <w:t>湘阴</w:t>
        <w:br/>
        <w:t>武冈</w:t>
        <w:br/>
        <w:t>邵阳新化新宁武冈城步</w:t>
        <w:br/>
        <w:t>靖州</w:t>
        <w:br/>
        <w:t>共</w:t>
        <w:br/>
        <w:t>府</w:t>
        <w:br/>
        <w:t>音</w:t>
        <w:br/>
        <w:t>州</w:t>
        <w:br/>
        <w:t>武昌</w:t>
        <w:br/>
        <w:t>1</w:t>
        <w:br/>
        <w:t>1</w:t>
        <w:br/>
        <w:t>1</w:t>
        <w:br/>
        <w:t>沔阳</w:t>
        <w:br/>
        <w:t>1</w:t>
        <w:br/>
        <w:t>1</w:t>
        <w:br/>
        <w:t>4</w:t>
        <w:br/>
        <w:t>5</w:t>
        <w:br/>
        <w:t>襄阳</w:t>
        <w:br/>
        <w:t>1</w:t>
        <w:br/>
        <w:t>1</w:t>
        <w:br/>
        <w:t>黄冈</w:t>
        <w:br/>
        <w:t>1</w:t>
        <w:br/>
        <w:t>1</w:t>
        <w:br/>
        <w:t>麻城</w:t>
        <w:br/>
        <w:t>1</w:t>
        <w:br/>
        <w:t>1</w:t>
        <w:br/>
        <w:t>1</w:t>
        <w:br/>
        <w:t>荆州</w:t>
        <w:br/>
        <w:t>江陵</w:t>
        <w:br/>
        <w:t>1</w:t>
        <w:br/>
        <w:t>1</w:t>
        <w:br/>
        <w:t>2</w:t>
        <w:br/>
        <w:t>1</w:t>
        <w:br/>
        <w:t>3</w:t>
        <w:br/>
        <w:t>监利</w:t>
        <w:br/>
        <w:t>6</w:t>
        <w:br/>
        <w:t>6</w:t>
        <w:br/>
        <w:t>2</w:t>
        <w:br/>
        <w:t>2</w:t>
        <w:br/>
        <w:t>1</w:t>
        <w:br/>
        <w:t>6</w:t>
        <w:br/>
        <w:t>12</w:t>
        <w:br/>
        <w:t>18</w:t>
        <w:br/>
        <w:t>全十七族皆在荆、襄以东；而沔阳、监利二县，与湖南接壤，占</w:t>
        <w:br/>
        <w:t>其太半。</w:t>
        <w:br/>
        <w:t>317</w:t>
      </w:r>
    </w:p>
    <w:p>
      <w:r>
        <w:br w:type="page"/>
      </w:r>
    </w:p>
    <w:p>
      <w:r>
        <w:t>第</w:t>
        <w:br/>
        <w:t>三</w:t>
        <w:br/>
        <w:t>表</w:t>
        <w:br/>
        <w:t>寅</w:t>
        <w:br/>
        <w:t>湖</w:t>
        <w:br/>
        <w:t>南</w:t>
        <w:br/>
        <w:t>省</w:t>
        <w:br/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县</w:t>
        <w:br/>
        <w:t>州</w:t>
        <w:br/>
        <w:t>不知何州县</w:t>
        <w:br/>
        <w:t>1</w:t>
        <w:br/>
        <w:t>1</w:t>
        <w:br/>
        <w:t>1</w:t>
        <w:br/>
        <w:t>长沙</w:t>
        <w:br/>
        <w:t>4</w:t>
        <w:br/>
        <w:t>4</w:t>
        <w:br/>
        <w:t>湘潭</w:t>
        <w:br/>
        <w:t>1</w:t>
        <w:br/>
        <w:t>1</w:t>
        <w:br/>
        <w:t>宁乡</w:t>
        <w:br/>
        <w:t>1</w:t>
        <w:br/>
        <w:t>1</w:t>
        <w:br/>
        <w:t>2</w:t>
        <w:br/>
        <w:t>2</w:t>
        <w:br/>
        <w:t>1</w:t>
        <w:br/>
        <w:t>13</w:t>
        <w:br/>
        <w:t>益阳</w:t>
        <w:br/>
        <w:t>1</w:t>
        <w:br/>
        <w:t>1</w:t>
        <w:br/>
        <w:t>湘乡</w:t>
        <w:br/>
        <w:t>1</w:t>
        <w:br/>
        <w:t>1</w:t>
        <w:br/>
        <w:t>2</w:t>
        <w:br/>
        <w:t>2</w:t>
        <w:br/>
        <w:t>安化</w:t>
        <w:br/>
        <w:t>3</w:t>
        <w:br/>
        <w:t>3</w:t>
        <w:br/>
        <w:t>3</w:t>
        <w:br/>
        <w:t>岳阳</w:t>
        <w:br/>
        <w:t>1</w:t>
        <w:br/>
        <w:t>1</w:t>
        <w:br/>
        <w:t>1</w:t>
        <w:br/>
        <w:t>2</w:t>
        <w:br/>
        <w:t>华容</w:t>
        <w:br/>
        <w:t>1</w:t>
        <w:br/>
        <w:t>1</w:t>
        <w:br/>
        <w:t>1</w:t>
        <w:br/>
        <w:t>1</w:t>
        <w:br/>
        <w:t>7</w:t>
        <w:br/>
        <w:t>平江</w:t>
        <w:br/>
        <w:t>3</w:t>
        <w:br/>
        <w:t>3</w:t>
        <w:br/>
        <w:t>临湘</w:t>
        <w:br/>
        <w:t>1</w:t>
        <w:br/>
        <w:t>1</w:t>
        <w:br/>
        <w:t>衡阳</w:t>
        <w:br/>
        <w:t>2</w:t>
        <w:br/>
        <w:t>2</w:t>
        <w:br/>
        <w:t>2</w:t>
        <w:br/>
        <w:t>2</w:t>
        <w:br/>
        <w:t>武陵</w:t>
        <w:br/>
        <w:t>1</w:t>
        <w:br/>
        <w:t>1</w:t>
        <w:br/>
        <w:t>淑浦</w:t>
        <w:br/>
        <w:t>2</w:t>
        <w:br/>
        <w:t>2</w:t>
        <w:br/>
        <w:t>2</w:t>
        <w:br/>
        <w:t>2</w:t>
        <w:br/>
        <w:t>1</w:t>
        <w:br/>
        <w:t>黔阳</w:t>
        <w:br/>
        <w:t>1</w:t>
        <w:br/>
        <w:t>1</w:t>
        <w:br/>
        <w:t>1</w:t>
        <w:br/>
        <w:t>2</w:t>
        <w:br/>
        <w:t>1</w:t>
        <w:br/>
        <w:t>麻阳</w:t>
        <w:br/>
        <w:t>1</w:t>
        <w:br/>
        <w:t>1</w:t>
        <w:br/>
        <w:t>1</w:t>
        <w:br/>
        <w:t>零陵</w:t>
        <w:br/>
        <w:t>1</w:t>
        <w:br/>
        <w:t>1</w:t>
        <w:br/>
        <w:t>1</w:t>
        <w:br/>
        <w:t>靖县</w:t>
        <w:br/>
        <w:t>1</w:t>
        <w:br/>
        <w:t>1</w:t>
        <w:br/>
        <w:t>2</w:t>
        <w:br/>
        <w:t>2</w:t>
        <w:br/>
        <w:t>3</w:t>
        <w:br/>
        <w:t>会同</w:t>
        <w:br/>
        <w:t>1</w:t>
        <w:br/>
        <w:t>1</w:t>
        <w:br/>
        <w:t>邵阳</w:t>
        <w:br/>
        <w:t>3</w:t>
        <w:br/>
        <w:t>1</w:t>
        <w:br/>
        <w:t>1</w:t>
        <w:br/>
        <w:t>1</w:t>
        <w:br/>
        <w:t>6</w:t>
        <w:br/>
        <w:t>6</w:t>
        <w:br/>
        <w:t>新化</w:t>
        <w:br/>
        <w:t>9</w:t>
        <w:br/>
        <w:t>2</w:t>
        <w:br/>
        <w:t>1</w:t>
        <w:br/>
        <w:t>12</w:t>
        <w:br/>
        <w:t>12</w:t>
        <w:br/>
        <w:t>23</w:t>
        <w:br/>
        <w:t>武冈</w:t>
        <w:br/>
        <w:t>1</w:t>
        <w:br/>
        <w:t>1</w:t>
        <w:br/>
        <w:t>1</w:t>
        <w:br/>
        <w:t>1</w:t>
        <w:br/>
        <w:t>4</w:t>
        <w:br/>
        <w:t>4</w:t>
        <w:br/>
        <w:t>城步</w:t>
        <w:br/>
        <w:t>1①</w:t>
        <w:br/>
        <w:t>1</w:t>
        <w:br/>
        <w:t>14</w:t>
        <w:br/>
        <w:t>9</w:t>
        <w:br/>
        <w:t>10</w:t>
        <w:br/>
        <w:t>3</w:t>
        <w:br/>
        <w:t>4</w:t>
        <w:br/>
        <w:t>40</w:t>
        <w:br/>
        <w:t>3</w:t>
        <w:br/>
        <w:t>12</w:t>
        <w:br/>
        <w:t>55</w:t>
        <w:br/>
        <w:t>55</w:t>
        <w:br/>
        <w:t>4</w:t>
        <w:br/>
        <w:t>①</w:t>
        <w:br/>
        <w:t>表云：其先曰再兴，仕宋，征苗由武冈、城步迁。南宋时武冈有二杨再兴，一汉</w:t>
        <w:br/>
        <w:t>318</w:t>
      </w:r>
    </w:p>
    <w:p>
      <w:r>
        <w:br w:type="page"/>
      </w:r>
    </w:p>
    <w:p>
      <w:r>
        <w:t>于宝庆除本府外，以湘水流域为最多，沅水流域次之，澧水流</w:t>
        <w:br/>
        <w:t>域无一族。于湘阴湘水流域几占其全数，沅水流域得一族，澧水、</w:t>
        <w:br/>
        <w:t>资水二流域无一族。于靖州二族皆在接近州界之沅水上流。</w:t>
        <w:br/>
        <w:t>湖南人之祖籍分布状态，既略如上列诸表所示，今试申论之：</w:t>
        <w:br/>
        <w:t>表中最令人注意之一点，厥为江西省籍之占绝对大多数，得全</w:t>
        <w:br/>
        <w:t>数三之二，超过其他各省总和二倍以上。此实移民史上罕有之特</w:t>
        <w:br/>
        <w:t>殊情形，抑亦氏族史上所应大书特书者也。此情形虽不为外省人</w:t>
        <w:br/>
        <w:t>熟知，亦不为“正史”“要籍”所记载，然湖南本省人则往往有熟知之</w:t>
        <w:br/>
        <w:t>者②，湖南各地之方志亦往往有提及之者。③惜乎人之知之者不思</w:t>
        <w:br/>
        <w:t>加以细究，书之言之者太为轻描淡写耳。</w:t>
        <w:br/>
        <w:t>与湖南接境之省份，计有江西、湖北、四川、贵州、广东、广西六</w:t>
        <w:br/>
        <w:t>省，何以湖南人绝大多数来自江西，而与其他五省关系极鲜？此则</w:t>
        <w:br/>
        <w:t>必先明乎各地开发先后之程序，始可以解之。古来华夏民族之根</w:t>
        <w:br/>
        <w:t>据地在黄河流域。黄河流域谷粟之丰，户口之盛，四方莫能与京，</w:t>
        <w:br/>
        <w:t>此无待乎吾人之辞赞。至南方之开发，则可分为三个时期：第一期</w:t>
        <w:br/>
        <w:t>肇端于东晋之渡江，六朝隋唐继之，其地域则古所谓扬州，今江、</w:t>
        <w:br/>
        <w:t>浙、皖、闽、赣诸省。④第二期肇端于五代之纷乱，两宋元明继之，其</w:t>
        <w:br/>
        <w:t>人，绍兴初从岳飞伐金战殁于小商桥；一徭人，绍兴中迭起为乱。今城步新宁</w:t>
        <w:br/>
        <w:t>徭人尤多杨姓，此所谓城步徙来杨再兴之后人，疑系徭杨而非汉杨也。</w:t>
        <w:br/>
        <w:t>②</w:t>
        <w:br/>
        <w:t>湖南故老传说，谓湖南人皆系江西移民之后裔，故湖南人自来称江西人曰江</w:t>
        <w:br/>
        <w:t>西老。老者老子之谓。易言之，即祖宗是也。</w:t>
        <w:br/>
        <w:t>③</w:t>
        <w:br/>
        <w:t>康熙十九年《浏阳县志》卷十四《拾遗志》有云浏鲜土著，比闾之内，十户有九</w:t>
        <w:br/>
        <w:t>皆江西之客民也。康熙四十四年《沅陵县志》卷末《杂记》有云，沅邑皆江右来</w:t>
        <w:br/>
        <w:t>者。民十二《永顺县风土志》第十五节人种及人数有云：土著而外，多迁自</w:t>
        <w:br/>
        <w:t>江西。</w:t>
        <w:br/>
        <w:t>④</w:t>
        <w:br/>
        <w:t>《晋书·王导传》曰：洛京倾覆，中州仕女避乱江左者十居六七。据《宋书·州</w:t>
        <w:br/>
        <w:t>郡志》、《晋书·地理志》，是时侨州郡之在今江苏、安徽境内者更仆难数。福</w:t>
        <w:br/>
        <w:t>建今以林、黄、陈、郑四姓为大族。据唐林谓《闽中记》，此四姓亦永嘉时所迁</w:t>
        <w:br/>
        <w:t>也。福州曰晋安，泉州为晋江，皆以晋时移民而得名。太史公曰：关中之地于</w:t>
        <w:br/>
        <w:t>天下三分之一，而量其富，什居其六。是秦汉时以陕西最为殷实。晋元帝谓</w:t>
        <w:br/>
        <w:t>诸葛恢曰：今之会稽，昔之关中。东晋之初，浙江已取陕西而代之矣。至唐韩</w:t>
        <w:br/>
        <w:t>319</w:t>
      </w:r>
    </w:p>
    <w:p>
      <w:r>
        <w:br w:type="page"/>
      </w:r>
    </w:p>
    <w:p>
      <w:r>
        <w:t>地域则古所谓荆州，今湖北、湖南诸省。⑤第三期是为明以后之西</w:t>
        <w:br/>
        <w:t>南云、贵、广西开发。广东之开发与第二期差相同时而稍后，⑦而</w:t>
        <w:br/>
        <w:t>四川之开发则可列之于第一期而稍先。⑧湖南之开发属于第二期，</w:t>
        <w:br/>
        <w:t>是故开发之者，出发地必须为第一期已开发之地。据此，则六邻省</w:t>
        <w:br/>
        <w:t>中，广东、广西、贵州三省已无资格。四川之开发虽甚早，但只限于</w:t>
        <w:br/>
        <w:t>川北接近陕、甘一带，南至于成都平原；其西南接近云、贵、湖南</w:t>
        <w:br/>
        <w:t>之地，向为西南夷、板楯蛮、巴蛮所聚居，历代未尝加意经营，故在</w:t>
        <w:br/>
        <w:t>此等地域尚未开发以前，四川人之移入湖南，其道犹不可通也。西</w:t>
        <w:br/>
        <w:t>晋末年虽以避兵难之故，一时梁、益流人布在湘土者十万，不幸遭</w:t>
        <w:br/>
        <w:t>逢祸变，流离死亡，荡然无复孑遗，其后竟无以为继者。至今湖南</w:t>
        <w:br/>
        <w:t>人之为四川人后裔者，盖千不得一，则以其道本属不经，除以意外</w:t>
        <w:br/>
        <w:t>原因偶然来徙者外，更无理由能使多数之四川人，得以湖南为其移</w:t>
        <w:br/>
        <w:t>殖之目的地也。至于湖北，地接古来文化最高、户口最密之河南，</w:t>
        <w:br/>
        <w:t>自东汉、三国以来，襄阳、江陵、江夏即并为天下之重镇，四方之人，</w:t>
        <w:br/>
        <w:t>多所萃止，声名文物，比盛于中原，其人自多有南走而徙于衡、湘间</w:t>
        <w:br/>
        <w:t>者矣。然此盖仅为历史上某一时期已过去之陈迹，其影响之及于</w:t>
        <w:br/>
        <w:t>今日者极鲜。近世以来，而湖南、湖北之经济情形，遂大非昔比。</w:t>
        <w:br/>
        <w:t>愈遂有当今赋出天下，江南居十九之语。江南泛指今江、浙、赣、皖之地。“杨</w:t>
        <w:br/>
        <w:t>一益二”之谚，谓中国之盛，扬州为第一，而成都次之。</w:t>
        <w:br/>
        <w:t>⑤</w:t>
        <w:br/>
        <w:t>属本文所论范围。</w:t>
        <w:br/>
        <w:t>⑥</w:t>
        <w:br/>
        <w:t>明太祖定鼎金陵，徙旧民置云南，另徙江浙人口以实京师。至今云贵世家大</w:t>
        <w:br/>
        <w:t>族，犹能溯其世系自来至于江南。据云南人云，昆明城南数十里有江南会馆，</w:t>
        <w:br/>
        <w:t>中有碑记江南人之始迁者数百人皆明初以从征游宦而来者。广西上四府有</w:t>
        <w:br/>
        <w:t>“无湖不成广”之谚，言广西人大都来自湖南。是知广西之开发亦后于湖南</w:t>
        <w:br/>
        <w:t>之开发也。</w:t>
        <w:br/>
        <w:t>⑦</w:t>
        <w:br/>
        <w:t>北宋时官吏谪徙每以岭南为极远，遇赦则稍迁岭北衡、永诸地，可见广东在当</w:t>
        <w:br/>
        <w:t>时较之湖南尤为荒僻也。</w:t>
        <w:br/>
        <w:t>⑧</w:t>
        <w:br/>
        <w:t>四川于西汉时即已人才柴出。至汉末刘备以梁益区区千里之地，北抗中原之</w:t>
        <w:br/>
        <w:t>曹魏，东拒据有大江流域、珠江流域之孙吴，其富厚可知矣。</w:t>
        <w:br/>
        <w:t>⑨</w:t>
        <w:br/>
        <w:t>陕甘为四川移民之出发地，正如山东、河南之为东南诸省移民之出发地。然</w:t>
        <w:br/>
        <w:t>自明末以来，情形又变。</w:t>
        <w:br/>
        <w:t>320</w:t>
      </w:r>
    </w:p>
    <w:p>
      <w:r>
        <w:br w:type="page"/>
      </w:r>
    </w:p>
    <w:p>
      <w:r>
        <w:t>《宋史·食货志》：</w:t>
        <w:br/>
        <w:t>“淳熙三年臣僚言：湖北百姓广占官田，量输常赋，似为过优。</w:t>
        <w:br/>
        <w:t>比议者欲从实起税，而开陈首之门。殊不思朝廷往年经界，独两</w:t>
        <w:br/>
        <w:t>淮、京西、湖北依旧，盖以四路被边，土广人稀，诱之使耕，犹惧不</w:t>
        <w:br/>
        <w:t>至，若履亩而税，孰肯远徙力耕，以供公上之赋哉？今湖北惟鼎、澧</w:t>
        <w:br/>
        <w:t>地接湖南，垦田稍多，自荆南、安、复、岳、鄂、汉、沔汗莱弥望，户口</w:t>
        <w:br/>
        <w:t>稀少，且皆江南狭乡百姓，扶老携幼，远来请佃，以田亩宽而税赋轻</w:t>
        <w:br/>
        <w:t>也。……(卷一七四页九上)</w:t>
        <w:br/>
        <w:t>湖北在汉晋时虽已有若干汉民族直接来自黄河流域生息其</w:t>
        <w:br/>
        <w:t>间，然自宋金分裂，而田畴尽废，土著往往而绝，第一期已然开发之</w:t>
        <w:br/>
        <w:t>成绩，遂归乌有。迨夫第二次重新开发之，则其人皆来自江左右</w:t>
        <w:br/>
        <w:t>矣。按鼎即明清之常德府，澧即清代之澧州直隶州，于宋属湖北，</w:t>
        <w:br/>
        <w:t>于今属湖南。于兹可见湖南之开发早于湖北之重新开发，而湖北</w:t>
        <w:br/>
        <w:t>之重新开发，先及于接近湖南之地，而后渐次北向扩展者也。是故</w:t>
        <w:br/>
        <w:t>南宋以后，湖南人移殖湖北则为可能，欲湖北人移殖湖南，则为倒</w:t>
        <w:br/>
        <w:t>行逆施，势所不可能也。</w:t>
        <w:br/>
        <w:t>大抵自峡以东，汉民族在长江流域之扩展，由东而西。是以江</w:t>
        <w:br/>
        <w:t>西之开发，后于江东（泛指江、浙、皖)，而先于两湖。晋之渡江，浔</w:t>
        <w:br/>
        <w:t>阳郡（江西北部）已为多数侨民所归注，①至有宋而江南西路人才</w:t>
        <w:br/>
        <w:t>辈出，与浙、闽相颉顽，②可以想见其财富户口殷盛之一斑。以视</w:t>
        <w:br/>
        <w:t>荆湖南北，则其时盖犹土旷人稀，鲜经开发。赣、湘境地相接，中无</w:t>
        <w:br/>
        <w:t>巨山大川之隔，于是自密趋稀之移殖行动，自然发生矣。故江西人</w:t>
        <w:br/>
        <w:t>之开发湖南，鲜有政治的背景，乃纯为自动的经济发展。（下详)其</w:t>
        <w:br/>
        <w:t>时代，则两宋、元、明江西人口超越一般平衡线之时，正湖南省草莱</w:t>
        <w:br/>
        <w:t>初辟之际也。(下详)</w:t>
        <w:br/>
        <w:t>①</w:t>
        <w:br/>
        <w:t>《宋书·州郡志》、《晋书·地理志》。</w:t>
        <w:br/>
        <w:t>②一九二三年《科学杂志》丁文江《历史人物与地理的关系》</w:t>
        <w:br/>
        <w:t>321</w:t>
      </w:r>
    </w:p>
    <w:p>
      <w:r>
        <w:br w:type="page"/>
      </w:r>
    </w:p>
    <w:p>
      <w:r>
        <w:t>江西省中，又以庐陵一道、南昌一府占绝对大多数，此其故盖</w:t>
        <w:br/>
        <w:t>有二：其一，境地最为接近湖南也；其二，赣江贯其中，田畴早辟，人</w:t>
        <w:br/>
        <w:t>烟最为稠密也。①此外北境之九江府得三族。东境之饶州府得四</w:t>
        <w:br/>
        <w:t>族。抚州府得五族。南境通赣南道但得大庾一族，则以山岭重叠，</w:t>
        <w:br/>
        <w:t>地瘠而道阻，于全省为最迟开发之地故也。</w:t>
        <w:br/>
        <w:t>江西人之移入湖南，其原因几纯为经济的。江西而外，外省人</w:t>
        <w:br/>
        <w:t>之移入湖南，则经济的原因之地位较低，另有政治的原因在焉。</w:t>
        <w:br/>
        <w:t>政治的原因惟何？从征，谪徙，从宦，与夫明代卫所镇戍之制</w:t>
        <w:br/>
        <w:t>是也。湖南地自昔即为官吏谪徙之所，在唐宋为尤盛。其最著者，</w:t>
        <w:br/>
        <w:t>如刘禹锡之谪居朗州，寇准之谪居道州，皆于当地之文化风气，有</w:t>
        <w:br/>
        <w:t>深长之关系。②间亦有以是而病卒于当地者，其子孙来守其墓，因</w:t>
        <w:br/>
        <w:t>入籍为当地人，如宋宁宗庆元中韩侂胄贬故相赵汝愚于永州，未</w:t>
        <w:br/>
        <w:t>至，道卒于衡，其后子孙转辗流徙于沅、湘间，至今犹多为湖南</w:t>
        <w:br/>
        <w:t>人，③是其例也。湖南之西南诸郡壤接溪峒，故又为历代蛮防之要</w:t>
        <w:br/>
        <w:t>地。自宋以来，征令时出，军旅迭经，以是而将吏之因从征而落籍</w:t>
        <w:br/>
        <w:t>其地者，亦不在少。如靖州之黄、姚、潘、明、蒙五姓，皆南宋中以征</w:t>
        <w:br/>
        <w:t>蛮而来，事定留居，是其例也。然人之以谪戍从征而流寓异乡者，</w:t>
        <w:br/>
        <w:t>大抵无眷属与俱，故其血属之能流传及于后世者殊少。因官知州、</w:t>
        <w:br/>
        <w:t>知县、训导、教授诸职而卜居者即稍多，而犹以明代卫所镇戍之制</w:t>
        <w:br/>
        <w:t>度，其造成之结果，最为远大。卫所云者，国家镇守四方之垦屯军</w:t>
        <w:br/>
        <w:t>政机关。卫设指挥，所设千户，其下所辖士卒，平居则耕耘以赡衣</w:t>
        <w:br/>
        <w:t>食，有事则效命疆场以为地方捍御。此辈兵将来自异乡，食采斯</w:t>
        <w:br/>
        <w:t>土，在明隶于卫籍，及国亡而列在平民。故凡明代卫所之所在，莫</w:t>
        <w:br/>
        <w:t>①南昌、丰城、庐陵、泰和、吉水五县皆紧傍赣江。</w:t>
        <w:br/>
        <w:t>②</w:t>
        <w:br/>
        <w:t>《旧唐书》卷一六本传，《宋史》卷二八一本传。</w:t>
        <w:br/>
        <w:t>③《秋声馆遗集》卷九《赵氏谱序》。</w:t>
        <w:br/>
        <w:t>322</w:t>
      </w:r>
    </w:p>
    <w:p>
      <w:r>
        <w:br w:type="page"/>
      </w:r>
    </w:p>
    <w:p>
      <w:r>
        <w:t>不有指挥千户之后裔焉。</w:t>
        <w:br/>
        <w:t>宝庆在明：于邵阳有宝庆卫之设；于武冈则有守御千户所之</w:t>
        <w:br/>
        <w:t>设；其后岷王梗复自云南徙封武冈，置岷王府，于是腰金纤紫之徒，</w:t>
        <w:br/>
        <w:t>群相聚处于一城。氏族表以列爵勋卫别为二表以冠其余，兹去其</w:t>
        <w:br/>
        <w:t>同于各县表中所已有者，得四十族：</w:t>
        <w:br/>
        <w:t>王爵二族 公爵二族 侯爵一族 伯爵一族 指挥十三</w:t>
        <w:br/>
        <w:t>族千户十四族 百户五族 镇抚一族 云骑尉一族</w:t>
        <w:br/>
        <w:t>此四十族之祖籍分布情形为：</w:t>
        <w:br/>
        <w:t>江苏九 河北五 安徽四江西四河南三本省三</w:t>
        <w:br/>
        <w:t>湖北二 四川一 山东一 世居一不知原籍七</w:t>
        <w:br/>
        <w:t>靖州蕞尔小邑，僻在边隅，然以地处蛮夷之腹心，故亦为军防</w:t>
        <w:br/>
        <w:t>之重镇。洪武初既已置有靖州卫，三十年，复增设汶溪屯镇千户</w:t>
        <w:br/>
        <w:t>所，亦驻靖州。计氏族志所列明代移入靖州者二十三族，其中有六</w:t>
        <w:br/>
        <w:t>族即系受指挥千户之职而来者也。此六族祖籍之分布为：</w:t>
        <w:br/>
        <w:t>江苏二 山东一 浙江一江西一不可考一</w:t>
        <w:br/>
        <w:t>此外非必指挥千户而亦以膺镇戍之命来移者，又有二族：江苏一</w:t>
        <w:br/>
        <w:t>族，安徽一族。</w:t>
        <w:br/>
        <w:t>试以此靖州八族合诸宝庆四十族统计之，则外省人之以是种</w:t>
        <w:br/>
        <w:t>原因来徙者，要以江苏为最多，得十三族，儿及全数之半(三十八，</w:t>
        <w:br/>
        <w:t>见第二表)；河北、安徽次之，各得五族，然以与全数较(河北七、安</w:t>
        <w:br/>
        <w:t>徽十)，则比例尤大；江西虽亦得五族，以与全数较(一百八十二)，</w:t>
        <w:br/>
        <w:t>则渺不足重；自余皆不过二三族。何以江苏、河北、安徽三省独多，</w:t>
        <w:br/>
        <w:t>其原因殊简单。按江苏、安徽在明代合称南直隶，为太祖桑梓之邦，</w:t>
        <w:br/>
        <w:t>以是南直隶人之以从龙起义得军功而膺封爵者，不可胜计。迨夫</w:t>
        <w:br/>
        <w:t>全国底定，镇戍之责，自亦多所委任之矣。至河北则为燕王藩邸所</w:t>
        <w:br/>
        <w:t>在，故自永乐而后，新设卫所，其镇将往往以河北人为之。而江苏</w:t>
        <w:br/>
        <w:t>之所以以江宁为最多，安徽之所以以江淮之间为最多，河北之所以</w:t>
        <w:br/>
        <w:t>323</w:t>
      </w:r>
    </w:p>
    <w:p>
      <w:r>
        <w:br w:type="page"/>
      </w:r>
    </w:p>
    <w:p>
      <w:r>
        <w:t>以北平附近为最多，其原因亦皆在于是也。①</w:t>
        <w:br/>
        <w:t>湘阴县虽非卫所之所在，然历代以来，四方人士之因官而留居</w:t>
        <w:br/>
        <w:t>是邦者，亦不在少数。见于氏族表者，得十八族；而江西籍但居其</w:t>
        <w:br/>
        <w:t>四，其他外省人居其十三，本省人居其一。今请更以全宝、靖、湘七</w:t>
        <w:br/>
        <w:t>州县氏族中之以政治原因而来移者合计之，则共得七十族(不知原</w:t>
        <w:br/>
        <w:t>籍者除外)。其祖籍之分布有如下：</w:t>
        <w:br/>
        <w:t>江苏十六 江西十一 河南十 安徽九 河北五 本省</w:t>
        <w:br/>
        <w:t>五 山东四 福建三 湖北三 浙江一 四川一 广西</w:t>
        <w:br/>
        <w:t>一陕西一</w:t>
        <w:br/>
        <w:t>再试以全移民数减去此种以政治原因来移者，配以百分，以与</w:t>
        <w:br/>
        <w:t>原来之百分比并列，则有如下表：</w:t>
        <w:br/>
        <w:t>第 四 表</w:t>
        <w:br/>
        <w:t>全</w:t>
        <w:br/>
        <w:t>减去政治移民</w:t>
        <w:br/>
        <w:t>江</w:t>
        <w:br/>
        <w:t>西</w:t>
        <w:br/>
        <w:t>324</w:t>
        <w:br/>
        <w:t>63%</w:t>
        <w:br/>
        <w:t>71%</w:t>
        <w:br/>
        <w:t>313</w:t>
        <w:br/>
        <w:t>其他外省</w:t>
        <w:br/>
        <w:t>134</w:t>
        <w:br/>
        <w:t>26%</w:t>
        <w:br/>
        <w:t>18%</w:t>
        <w:br/>
        <w:t>80</w:t>
        <w:br/>
        <w:t>省</w:t>
        <w:br/>
        <w:t>55</w:t>
        <w:br/>
        <w:t>11%</w:t>
        <w:br/>
        <w:t>11%</w:t>
        <w:br/>
        <w:t>50</w:t>
        <w:br/>
        <w:t>实</w:t>
        <w:br/>
        <w:t>数</w:t>
        <w:br/>
        <w:t>百</w:t>
        <w:br/>
        <w:t>分</w:t>
        <w:br/>
        <w:t>百</w:t>
        <w:br/>
        <w:t>分</w:t>
        <w:br/>
        <w:t>实</w:t>
        <w:br/>
        <w:t>数</w:t>
        <w:br/>
        <w:t>本省无多变动。所可显见者，江西以减去政治移民而其比例</w:t>
        <w:br/>
        <w:t>益高，其他外省以减去政治移民而比例益低。于此足证政治原因</w:t>
        <w:br/>
        <w:t>于江西为不足重，而于其他外省移民为甚足重。设无政治的原因，</w:t>
        <w:br/>
        <w:t>则此诸省之湖南移民，更将远不及今日实际所有者也。</w:t>
        <w:br/>
        <w:t>北六省中，以最近之河南为最多。中七省中，以最近之江西为</w:t>
        <w:br/>
        <w:t>最多。独南五省中，不以最近之黔、桂、粤为最多，而以福建为最多</w:t>
        <w:br/>
        <w:t>者，福建之开发，于南五省中为最早故也。福建人中，以沿海地带之</w:t>
        <w:br/>
        <w:t>①安徽、江淮之间，帝乡也。江宁，洪武、建文之都也。北平，永乐而后都也。</w:t>
        <w:br/>
        <w:t>324</w:t>
      </w:r>
    </w:p>
    <w:p>
      <w:r>
        <w:br w:type="page"/>
      </w:r>
    </w:p>
    <w:p>
      <w:r>
        <w:t>人最为富有进取性，故此一地带人，又居福建移民之大多数。</w:t>
        <w:br/>
        <w:t>广西亦有五族，四族皆在桂林府境。但桂林之与湖南，风俗、</w:t>
        <w:br/>
        <w:t>习惯、文化、语言相同，自然地理一气相连，与其谓为外省，无宁视</w:t>
        <w:br/>
        <w:t>之若本省，反较合理。</w:t>
        <w:br/>
        <w:t>湖北得十七族，居外省移民之第四位。全十七族皆在荆襄以</w:t>
        <w:br/>
        <w:t>东，则以近世湖北之开发，亦是自东徂西故也。沔阳地势低洼，多</w:t>
        <w:br/>
        <w:t>水灾。谚有云：“湖北沔阳州，十年九不收。”①以是沔阳人之以避</w:t>
        <w:br/>
        <w:t>灾流徙他处者甚多。</w:t>
        <w:br/>
        <w:t>湖南本省得五十五族，仅后于江西，超过其他一切外省，良以</w:t>
        <w:br/>
        <w:t>境土密迩，迁徙便利，此为当然之现象。省境中以湘水流域为最多，</w:t>
        <w:br/>
        <w:t>沅、资次之，澧无一族，于此可知湖南各部分开发之先后也。湘阴所</w:t>
        <w:br/>
        <w:t>接受者长沙府六族，岳州府五族，常德府一族，皆位于省之东北境，</w:t>
        <w:br/>
        <w:t>洞庭湖附近。宝庆府境之内：新化对邵阳之移民有九族，对武冈二</w:t>
        <w:br/>
        <w:t>族，新宁一族;邵阳对各县皆有，合计六族；武冈对各县皆一族，合</w:t>
        <w:br/>
        <w:t>计四族；新宁、城步则只有接受，无输出，城步转而对府境以外更在</w:t>
        <w:br/>
        <w:t>西南之靖州，输出一族，于此可以推见各州县开发之程序，亦大略</w:t>
        <w:br/>
        <w:t>称是也。</w:t>
        <w:br/>
        <w:t>以省为单位，既述其大概情形如上。于是更可作一分区之研</w:t>
        <w:br/>
        <w:t>究焉。试以三大流域为单位，则此七州县所接受之各流域移民数，</w:t>
        <w:br/>
        <w:t>有如下：</w:t>
        <w:br/>
        <w:t>黄河流域有移殖关系者五省共三十八族</w:t>
        <w:br/>
        <w:t>长江流域 有移殖关系者六省(本省除外) 共四百零一</w:t>
        <w:br/>
        <w:t>族</w:t>
        <w:br/>
        <w:t>珠江流域有移殖关系者二省共一十九族</w:t>
        <w:br/>
        <w:t>试以河北、河南、山东、山西、陕西、湖北为湖南之北方，以江</w:t>
        <w:br/>
        <w:t>①一九三一年十一月三日天津《大公报》《灾后之汉口。</w:t>
        <w:br/>
        <w:t>325</w:t>
      </w:r>
    </w:p>
    <w:p>
      <w:r>
        <w:br w:type="page"/>
      </w:r>
    </w:p>
    <w:p>
      <w:r>
        <w:t>苏、浙江、安徽、福建、江西为湖南之东方，以广东为南方，以四川为</w:t>
        <w:br/>
        <w:t>西方，则此七州县所接受各区之移民数，有如下：</w:t>
        <w:br/>
        <w:t>东方 三百九十四族</w:t>
        <w:br/>
        <w:t>北方五十六族南方五</w:t>
        <w:br/>
        <w:t>族西方三族</w:t>
        <w:br/>
        <w:t>可见湖南之开发，其功在乎本流域人，而与其他流域之关系极</w:t>
        <w:br/>
        <w:t>少；其功在乎东方人、北方人，而南方、西方之关系极少，—不但</w:t>
        <w:br/>
        <w:t>极少也，实际南方广西四族，等于本省；此外广西一族，与西方四川</w:t>
        <w:br/>
        <w:t>一族，系以政治原因而来徙者，即谓之曰绝无关系，亦无不可。故</w:t>
        <w:br/>
        <w:t>此兹以湖南为目标之移民现象，质言之，即为一东北对西南之移民</w:t>
        <w:br/>
        <w:t>现象也。</w:t>
        <w:br/>
        <w:t>东北对西南移民初非湖南一省所特具之情形，在整个中国内</w:t>
        <w:br/>
        <w:t>地移民史中，此乃一极普遍之事实。北方黄河流域不能言，中部、南</w:t>
        <w:br/>
        <w:t>部十二省中，除四川外，其大概情形，殆莫不如此。此趋势以江苏、</w:t>
        <w:br/>
        <w:t>浙江、安徽为起点，——此三省人大多数系直接来自中华民族发祥</w:t>
        <w:br/>
        <w:t>地之黄河流域——西南而江西、福建，而湖南、湖北、广东，终至于</w:t>
        <w:br/>
        <w:t>广西、云南、贵州。故吾人若以东南五省人之移殖湖南为父子关</w:t>
        <w:br/>
        <w:t>系，则东北四省(陕西、湖北除外)人之移殖湖南，不仿称之为祖孙</w:t>
        <w:br/>
        <w:t>关系也。父子之关系切，祖孙之关系疏矣。①</w:t>
        <w:br/>
        <w:t>上所历述，皆系对今日湖南人之祖先何自而来居湖南，——简</w:t>
        <w:br/>
        <w:t>言之，即“何自来”一问题之解答。何自来既大致得解，于是又一问</w:t>
        <w:br/>
        <w:t>题发生，即今日湖南人之祖先何时始来居湖南，——简言之，即“何</w:t>
        <w:br/>
        <w:t>时来”是也。今先以有原籍可考之外省移民徙入湖南之时代，依代</w:t>
        <w:br/>
        <w:t>列表如下：</w:t>
        <w:br/>
        <w:t>①北方偏西之陕、甘二省，本与江、浙、皖三省之关系甚鲜，故对湖南之关系更</w:t>
        <w:br/>
        <w:t>鲜，通七州县但得陕西一族。</w:t>
        <w:br/>
        <w:t>326</w:t>
      </w:r>
    </w:p>
    <w:p>
      <w:r>
        <w:br w:type="page"/>
      </w:r>
    </w:p>
    <w:p>
      <w:r>
        <w:t>第五表</w:t>
        <w:br/>
        <w:t>甲</w:t>
        <w:br/>
        <w:t>宝庆</w:t>
        <w:br/>
        <w:t>湘阴</w:t>
        <w:br/>
        <w:t>百分</w:t>
        <w:br/>
        <w:t>武冈</w:t>
        <w:br/>
        <w:t>邵阳新化武冈新宁城步</w:t>
        <w:br/>
        <w:t>靖州</w:t>
        <w:br/>
        <w:t>共</w:t>
        <w:br/>
        <w:t>府</w:t>
        <w:br/>
        <w:t>比</w:t>
        <w:br/>
        <w:t>州</w:t>
        <w:br/>
        <w:t>东</w:t>
        <w:br/>
        <w:t>汉</w:t>
        <w:br/>
        <w:t>3</w:t>
        <w:br/>
        <w:t>3</w:t>
        <w:br/>
        <w:t>0.6</w:t>
        <w:br/>
        <w:t>晋</w:t>
        <w:br/>
        <w:t>1</w:t>
        <w:br/>
        <w:t>1</w:t>
        <w:br/>
        <w:t>1</w:t>
        <w:br/>
        <w:t>0.2</w:t>
        <w:br/>
        <w:t>唐</w:t>
        <w:br/>
        <w:t>1</w:t>
        <w:br/>
        <w:t>1</w:t>
        <w:br/>
        <w:t>1</w:t>
        <w:br/>
        <w:t>0.2</w:t>
        <w:br/>
        <w:t>五</w:t>
        <w:br/>
        <w:t>代</w:t>
        <w:br/>
        <w:t>3</w:t>
        <w:br/>
        <w:t>1</w:t>
        <w:br/>
        <w:t>4</w:t>
        <w:br/>
        <w:t>18</w:t>
        <w:br/>
        <w:t>22</w:t>
        <w:br/>
        <w:t>4.9</w:t>
        <w:br/>
        <w:t>北</w:t>
        <w:br/>
        <w:t>宋</w:t>
        <w:br/>
        <w:t>6</w:t>
        <w:br/>
        <w:t>17</w:t>
        <w:br/>
        <w:t>23</w:t>
        <w:br/>
        <w:t>1</w:t>
        <w:br/>
        <w:t>6</w:t>
        <w:br/>
        <w:t>30</w:t>
        <w:br/>
        <w:t>6.6</w:t>
        <w:br/>
        <w:t>1</w:t>
        <w:br/>
        <w:t>南</w:t>
        <w:br/>
        <w:t>宋</w:t>
        <w:br/>
        <w:t>11</w:t>
        <w:br/>
        <w:t>10</w:t>
        <w:br/>
        <w:t>2</w:t>
        <w:br/>
        <w:t>1</w:t>
        <w:br/>
        <w:t>24</w:t>
        <w:br/>
        <w:t>11</w:t>
        <w:br/>
        <w:t>9</w:t>
        <w:br/>
        <w:t>-44</w:t>
        <w:br/>
        <w:t>9.8</w:t>
        <w:br/>
        <w:t>2</w:t>
        <w:br/>
        <w:t>元</w:t>
        <w:br/>
        <w:t>18</w:t>
        <w:br/>
        <w:t>3</w:t>
        <w:br/>
        <w:t>8</w:t>
        <w:br/>
        <w:t>4</w:t>
        <w:br/>
        <w:t>2</w:t>
        <w:br/>
        <w:t>35</w:t>
        <w:br/>
        <w:t>5</w:t>
        <w:br/>
        <w:t>29</w:t>
        <w:br/>
        <w:t>69</w:t>
        <w:br/>
        <w:t>15.1</w:t>
        <w:br/>
        <w:t>2</w:t>
        <w:br/>
        <w:t>明</w:t>
        <w:br/>
        <w:t>62</w:t>
        <w:br/>
        <w:t>21</w:t>
        <w:br/>
        <w:t>41</w:t>
        <w:br/>
        <w:t>7</w:t>
        <w:br/>
        <w:t>10</w:t>
        <w:br/>
        <w:t>1-41</w:t>
        <w:br/>
        <w:t>19</w:t>
        <w:br/>
        <w:t>108</w:t>
        <w:br/>
        <w:t>268</w:t>
        <w:br/>
        <w:t>58.8</w:t>
        <w:br/>
        <w:t>37</w:t>
        <w:br/>
        <w:t>清</w:t>
        <w:br/>
        <w:t>4</w:t>
        <w:br/>
        <w:t>1</w:t>
        <w:br/>
        <w:t>5</w:t>
        <w:br/>
        <w:t>1</w:t>
        <w:br/>
        <w:t>12</w:t>
        <w:br/>
        <w:t>18</w:t>
        <w:br/>
        <w:t>3.8</w:t>
        <w:br/>
        <w:t>2</w:t>
        <w:br/>
        <w:t>103</w:t>
        <w:br/>
        <w:t>55</w:t>
        <w:br/>
        <w:t>52</w:t>
        <w:br/>
        <w:t>11</w:t>
        <w:br/>
        <w:t>13</w:t>
        <w:br/>
        <w:t>234</w:t>
        <w:br/>
        <w:t>37</w:t>
        <w:br/>
        <w:t>185</w:t>
        <w:br/>
        <w:t>456</w:t>
        <w:br/>
        <w:t>100</w:t>
        <w:br/>
        <w:t>42</w:t>
        <w:br/>
        <w:t>不可考</w:t>
        <w:br/>
        <w:t>1</w:t>
        <w:br/>
        <w:t>1</w:t>
        <w:br/>
        <w:t>2</w:t>
        <w:br/>
        <w:t>4</w:t>
        <w:br/>
        <w:t>1</w:t>
        <w:br/>
        <w:t>1</w:t>
        <w:br/>
        <w:t>6</w:t>
        <w:br/>
        <w:t>其原籍不可考者，虽不能知其为外省为本省，姑亦表之如下：</w:t>
        <w:br/>
        <w:t>第五表</w:t>
        <w:br/>
        <w:t>2</w:t>
        <w:br/>
        <w:t>宝庆</w:t>
        <w:br/>
        <w:t>湘阴</w:t>
        <w:br/>
        <w:t>百分</w:t>
        <w:br/>
        <w:t>武冈</w:t>
        <w:br/>
        <w:t>邵阳新化武冈新宁</w:t>
        <w:br/>
        <w:t>城步</w:t>
        <w:br/>
        <w:t>靖州</w:t>
        <w:br/>
        <w:t>共</w:t>
        <w:br/>
        <w:t>府</w:t>
        <w:br/>
        <w:t>首</w:t>
        <w:br/>
        <w:t>比</w:t>
        <w:br/>
        <w:t>州</w:t>
        <w:br/>
        <w:t>五</w:t>
        <w:br/>
        <w:t>代</w:t>
        <w:br/>
        <w:t>1</w:t>
        <w:br/>
        <w:t>1</w:t>
        <w:br/>
        <w:t>1</w:t>
        <w:br/>
        <w:t>2.3</w:t>
        <w:br/>
        <w:t>北</w:t>
        <w:br/>
        <w:t>宋</w:t>
        <w:br/>
        <w:t>1</w:t>
        <w:br/>
        <w:t>3</w:t>
        <w:br/>
        <w:t>4</w:t>
        <w:br/>
        <w:t>4</w:t>
        <w:br/>
        <w:t>9.1</w:t>
        <w:br/>
        <w:t>南</w:t>
        <w:br/>
        <w:t>宋</w:t>
        <w:br/>
        <w:t>1</w:t>
        <w:br/>
        <w:t>1</w:t>
        <w:br/>
        <w:t>2</w:t>
        <w:br/>
        <w:t>1</w:t>
        <w:br/>
        <w:t>3</w:t>
        <w:br/>
        <w:t>6.8</w:t>
        <w:br/>
        <w:t>元</w:t>
        <w:br/>
        <w:t>5</w:t>
        <w:br/>
        <w:t>4</w:t>
        <w:br/>
        <w:t>2</w:t>
        <w:br/>
        <w:t>11</w:t>
        <w:br/>
        <w:t>11</w:t>
        <w:br/>
        <w:t>25.0</w:t>
        <w:br/>
        <w:t>明</w:t>
        <w:br/>
        <w:t>13</w:t>
        <w:br/>
        <w:t>2</w:t>
        <w:br/>
        <w:t>6</w:t>
        <w:br/>
        <w:t>21</w:t>
        <w:br/>
        <w:t>3</w:t>
        <w:br/>
        <w:t>1</w:t>
        <w:br/>
        <w:t>25</w:t>
        <w:br/>
        <w:t>56.8</w:t>
        <w:br/>
        <w:t>3</w:t>
        <w:br/>
        <w:t>畢</w:t>
        <w:br/>
        <w:t>20</w:t>
        <w:br/>
        <w:t>10</w:t>
        <w:br/>
        <w:t>8</w:t>
        <w:br/>
        <w:t>1</w:t>
        <w:br/>
        <w:t>39</w:t>
        <w:br/>
        <w:t>4</w:t>
        <w:br/>
        <w:t>1</w:t>
        <w:br/>
        <w:t>44</w:t>
        <w:br/>
        <w:t>100</w:t>
        <w:br/>
        <w:t>3</w:t>
        <w:br/>
        <w:t>不可考</w:t>
        <w:br/>
        <w:t>13</w:t>
        <w:br/>
        <w:t>13</w:t>
        <w:br/>
        <w:t>2</w:t>
        <w:br/>
        <w:t>2</w:t>
        <w:br/>
        <w:t>19</w:t>
        <w:br/>
        <w:t>19</w:t>
        <w:br/>
        <w:t>说明：一，各族迁徙，方式不同。有直接自外省移入此七州县者，有先移入湖南</w:t>
        <w:br/>
        <w:t>他府州县，然后再自该府州县移入此七州县者。兹表所列，取其入湖</w:t>
        <w:br/>
        <w:t>南之年代、又自湖南本省移入七州县者，亦不列。</w:t>
        <w:br/>
        <w:t>二，《宝庆志》氏族表中或有不言徙时，而言其始迁祖为谁，另于世系表中，</w:t>
        <w:br/>
        <w:t>327</w:t>
      </w:r>
    </w:p>
    <w:p>
      <w:r>
        <w:br w:type="page"/>
      </w:r>
    </w:p>
    <w:p>
      <w:r>
        <w:t>可以得知其某世孙曾得何朝何代何年之功名者。今姑以其子孙得功名</w:t>
        <w:br/>
        <w:t>年代，作一世三十年上推之。《湘阴志》、《靖州志》、《武冈志》亦有类</w:t>
        <w:br/>
        <w:t>似此情形者。但极少，每志不过一二族。</w:t>
        <w:br/>
        <w:t>二表所表示者相同：其一，五代以前湖南人之后裔之见存于今</w:t>
        <w:br/>
        <w:t>日之湖南者，已极鲜；其二，五代启其端，两宋、元、明继其绪，是为</w:t>
        <w:br/>
        <w:t>今日湖南人祖先移入湖南之极盛时代。其三，清以后，移殖状态</w:t>
        <w:br/>
        <w:t>静止，关系殊鲜。</w:t>
        <w:br/>
        <w:t>五代以前，外省人之移入湖南者，或为因避世乱，以荒僻之地</w:t>
        <w:br/>
        <w:t>视同世外桃源而趋就之，表所列邵阳晋唐二族是其例也。或以获</w:t>
        <w:br/>
        <w:t>罪朝廷，谪徙从宦而来，表所列湘阴东汉三族是其例也。其徙迁</w:t>
        <w:br/>
        <w:t>之原因，太半皆为被动的。故至者不多，其能流传及于后世者尤</w:t>
        <w:br/>
        <w:t>鲜。至五代而江西人始有有组织自动的湖南开发行动，《湘阴志》引</w:t>
        <w:br/>
        <w:t>(剑滩杨氏条)潭州即明清之长沙府。据上表，唐一代三百年，其时</w:t>
        <w:br/>
        <w:t>外省移民之见存者，只一族。五代才五十年，而其见存者反有二十</w:t>
        <w:br/>
        <w:t>二族之多，是则蔡邦辈移殖之功效也。此风降及于两宋之世而益</w:t>
        <w:br/>
        <w:t>盛，甚至正史亦记载及之。《宋史·地理志》荆湖南北路卷四后序：</w:t>
        <w:br/>
        <w:t>“荆湖南北路……其土宜谷稻，赋入稍多。而南路有袁吉</w:t>
        <w:br/>
        <w:t>壤接者，其民往往迁徙自占，深耕溉种，率致富饶。自是好讼</w:t>
        <w:br/>
        <w:t>者亦多矣。”</w:t>
        <w:br/>
        <w:t>“率致富饶”盖为自动移民之一最大动力，犹如百年前欧洲人之移</w:t>
        <w:br/>
        <w:t>殖美洲，今日河南山东人之移殖东北是也。故其后裔之见存于今</w:t>
        <w:br/>
        <w:t>日宝庆等七州县者，犹有八十一族之多。北宋占其十之四，南宋</w:t>
        <w:br/>
        <w:t>占其十之六。按北宋百六十余年，南宋百五十年。而北宋时所接</w:t>
        <w:br/>
        <w:t>受之移民反见少于南宋者，则宋室之南渡，自有以致之。元代九</w:t>
        <w:br/>
        <w:t>十年间，其接受移民之速度，又有增进，甲乙二表合计共有八十</w:t>
        <w:br/>
        <w:t>族，几与三百余年之两宋相埒。明代是为各时代中最重要之一时</w:t>
        <w:br/>
        <w:t>328</w:t>
      </w:r>
    </w:p>
    <w:p>
      <w:r>
        <w:br w:type="page"/>
      </w:r>
    </w:p>
    <w:p>
      <w:r>
        <w:t>代，即积极移民，开发，以底于成功之一时代也。二表合计，共有</w:t>
        <w:br/>
        <w:t>二百九十五族。二百七十余年间，其所接受之移民，超过其他各时</w:t>
        <w:br/>
        <w:t>代之总和。此二百九十五族之中，除十之一二系以政治原因被动</w:t>
        <w:br/>
        <w:t>来移者外，十之八九皆系以经济原因自动来移者。</w:t>
        <w:br/>
        <w:t>明代之于西南方开发，功绩至伟，范围至广，既不仅限于此七</w:t>
        <w:br/>
        <w:t>州县，亦不仅限于湖南一省，云、贵、广西诸省现有汉民族之大部</w:t>
        <w:br/>
        <w:t>分，莫不为此时代所移入者。惟湖南自宋元以来，本已有相当开</w:t>
        <w:br/>
        <w:t>发，明代乃从而完成之。至云、贵、广西则于是时尚为草莱初辟时</w:t>
        <w:br/>
        <w:t>期，降至今日，犹未足语乎完成也。</w:t>
        <w:br/>
        <w:t>各氏族志表中所列清代移入族数之所以大减于宋、元、明，其</w:t>
        <w:br/>
        <w:t>故当有二：一为地方人口至明而已达于相当饱和点，后此遂不复需</w:t>
        <w:br/>
        <w:t>要大量之外来开发者，此原因解释实际上移民数之所以少于</w:t>
        <w:br/>
        <w:t>前代。一为距诸志编纂之年代太近，此辈移民往往尚为单家只户，</w:t>
        <w:br/>
        <w:t>未得成为一氏族，故志表不列之，——此原因解释志表所载，盖尤</w:t>
        <w:br/>
        <w:t>少于实际所有。</w:t>
        <w:br/>
        <w:t>何以知湖南人口至明而已达于相当饱和点？此可以土地之开</w:t>
        <w:br/>
        <w:t>发程度证实之。太史公曰：“楚越之地，地广人稀。”①班固曰：“楚有</w:t>
        <w:br/>
        <w:t>江汉川泽山林之饶，江南地广，或火耕水耨。民食鱼稻，以鱼猎山伐</w:t>
        <w:br/>
        <w:t>为业。果蓏赢给，食物常足。故赀窳媮生，而亡积聚，饮食还给，不</w:t>
        <w:br/>
        <w:t>虑冻饿，亦亡千金之家。”②此西汉时湖南之经济状态也。姚思廉</w:t>
        <w:br/>
        <w:t>曰：“湘川之奥，土旷民闲。”③此南齐之湖南之经济状态也。降至南</w:t>
        <w:br/>
        <w:t>宋时而绍兴十二年知邵州吴稽仲犹有湖南、广西闲田甚多之言。④</w:t>
        <w:br/>
        <w:t>更至明初而湖南地犹未尽利，洪武十七年以辰，永、衡、宝等处宜种</w:t>
        <w:br/>
        <w:t>桑而植者少，命淮徐取种二千石给其地，令民种之，以足衣食。⑤</w:t>
        <w:br/>
        <w:t>①</w:t>
        <w:br/>
        <w:t>《史记》卷一二九《货殖传》。</w:t>
        <w:br/>
        <w:t>②</w:t>
        <w:br/>
        <w:t>《汉书·地理志》。</w:t>
        <w:br/>
        <w:t>③</w:t>
        <w:br/>
        <w:t>《南齐书·州郡志》。</w:t>
        <w:br/>
        <w:t>④</w:t>
        <w:br/>
        <w:t>《湖南通志·杂志》三。</w:t>
        <w:br/>
        <w:t>⑤</w:t>
        <w:br/>
        <w:t>《湖南通志·杂志》六。</w:t>
        <w:br/>
        <w:t>329</w:t>
      </w:r>
    </w:p>
    <w:p>
      <w:r>
        <w:br w:type="page"/>
      </w:r>
    </w:p>
    <w:p>
      <w:r>
        <w:t>是可知自西汉以至于明初，湖南经济始终未尝发达至一般平衡线，</w:t>
        <w:br/>
        <w:t>湖南人口始终未尝臻于饱和点也。然至明末清初而景象即判然不</w:t>
        <w:br/>
        <w:t>同。顾炎武曰：“近年深山穷谷，石陵沙阜，莫不乂阙耕耨。”①更</w:t>
        <w:br/>
        <w:t>至清道光中而魏源有曰：“今则承平二百载，土满人满，湖北、湖南、</w:t>
        <w:br/>
        <w:t>江南各省，沿江、沿汉、沿湖向日受水之地，无不筑圩捍水成阡陌，</w:t>
        <w:br/>
        <w:t>治庐舍其中，于是平地无遗利。且湖广无业之民，多迁黔、粤、川、</w:t>
        <w:br/>
        <w:t>陕交界，刀耕火种，虽蚕丛峻岭，老林邃谷，无土不垦，无门不辟，于</w:t>
        <w:br/>
        <w:t>是山地无遗利。”②一则人稀，一则人满，而转其机则在乎明初明</w:t>
        <w:br/>
        <w:t>末之间，故曰，湖南至明代而人口已达于相当饱和点也。而明代移</w:t>
        <w:br/>
        <w:t>民之真价值，明代开发湖南之功绩之可贵从可知矣。</w:t>
        <w:br/>
        <w:t>总之：自五代以至于明，六七百年间，是为“如此今日”之湖南</w:t>
        <w:br/>
        <w:t>构成时期。微此六七百年间吾先民之经营奋斗，则湖南至今盖犹</w:t>
        <w:br/>
        <w:t>为榛莽地带，安得比于“中原”哉？</w:t>
        <w:br/>
        <w:t>以上乃举湖南全省而言者。</w:t>
        <w:br/>
        <w:t>自省境以内各部分之比较言之：则五代以前五族，湘阴得其</w:t>
        <w:br/>
        <w:t>三，邵阳得其二，足见此二县为多数汉民族所至，早于自余新化、武</w:t>
        <w:br/>
        <w:t>冈诸县。五代时潭州为江西移民开垦之目的地。虽但曰潭州，可</w:t>
        <w:br/>
        <w:t>以作湖南东北部一隅观也。故湘阴在此时所接受之外来移民特</w:t>
        <w:br/>
        <w:t>多，见存今日者犹有一十八族。③宝庆亦有五族。但据表，新化五</w:t>
        <w:br/>
        <w:t>代三族(甲表)，其中一族系五代时徙至茶陵，五传始转辗至新化</w:t>
        <w:br/>
        <w:t>者。茶陵属潭州，此族大概即蔡邦所领三百户之一也。此外二族</w:t>
        <w:br/>
        <w:t>则仍是以避乱而来为蛮中客户者。邵阳一族(乙表)，乃是以政治</w:t>
        <w:br/>
        <w:t>关系而被周行逢放至其地者。独武冈一族(甲表)，五代时徙至邵</w:t>
        <w:br/>
        <w:t>阳，一传至武，未言以何故来徙。故五代一时期，乃长沙属，—--湖</w:t>
        <w:br/>
        <w:t>南东北部之开始经济开发时期，宝庆属，——湖南中部偏西南犹未</w:t>
        <w:br/>
        <w:t>①</w:t>
        <w:br/>
        <w:t>顾炎武《天下郡国利病书》卷七四页九上。</w:t>
        <w:br/>
        <w:t>②)</w:t>
        <w:br/>
        <w:t>魏源《古微堂内外集》卷六《湖广水利论》。</w:t>
        <w:br/>
        <w:t>③</w:t>
        <w:br/>
        <w:t>湘阴在五代时隶岳州，宋后始隶潭州。</w:t>
        <w:br/>
        <w:t>330</w:t>
      </w:r>
    </w:p>
    <w:p>
      <w:r>
        <w:br w:type="page"/>
      </w:r>
    </w:p>
    <w:p>
      <w:r>
        <w:t>与也。宝庆在此时期所接受之移民，其性质犹大致与五代以前</w:t>
        <w:br/>
        <w:t>相同。</w:t>
        <w:br/>
        <w:t>宝庆属之开发，盖始于北宋，稍后长沙一步。然只限于北境新</w:t>
        <w:br/>
        <w:t>化、邵阳二县，南境武冈，城步、新宁诸县犹未与也。二县中又以新</w:t>
        <w:br/>
        <w:t>化为特盛，所以然者，复有政治上之原因在。按新化与安化二县地</w:t>
        <w:br/>
        <w:t>自昔本为徭蛮所据，宋初号曰梅山蛮，时出侵扰附近州郡。神宗时</w:t>
        <w:br/>
        <w:t>王安石用事，开拓苗疆之议兴，乃以章惇经制湖南北蛮事，传檄蛮</w:t>
        <w:br/>
        <w:t>酋，勒兵入其地，逼以纳土。叛徭既平，因设县置治，招徕汉民耕垦</w:t>
        <w:br/>
        <w:t>之，于是蛮疆成为汉土。①是为宋代西南开发之一大事件。甲表新</w:t>
        <w:br/>
        <w:t>化条下有八族，乙表新化条下全三族，皆系徙自熙宁、元丰年间者，</w:t>
        <w:br/>
        <w:t>当然此直接原因有以致之。</w:t>
        <w:br/>
        <w:t>梅山之纳土在熙宁，熙宁时即有汉族人来至其地；靖州本亦为</w:t>
        <w:br/>
        <w:t>蛮疆，亦在熙宁中纳土，然以远在省境之最西南，且纳土后又中经</w:t>
        <w:br/>
        <w:t>变乱，②故除少数例外外，盖自南宋时其地始为汉族人所至。南宋</w:t>
        <w:br/>
        <w:t>时邵阳与新化之发展甚平衡，武冈后之，而新宁、城步亦渐为汉民</w:t>
        <w:br/>
        <w:t>族足迹所至。③湘阴在南北宋时之发展，均不若五代之速。元代以</w:t>
        <w:br/>
        <w:t>湘阴，邵阳，武冈之发展为最，新化、靖州后之，新宁、城步则已开始</w:t>
        <w:br/>
        <w:t>入于开发时期。明代为各部分同时积极进展之时代，初无东西南</w:t>
        <w:br/>
        <w:t>北孰缓孰速之可分。除新化外，自余六州县明代一代所接受之移</w:t>
        <w:br/>
        <w:t>5</w:t>
        <w:br/>
        <w:t>民，皆超过其他各时代之总和：于武冈占全数百分之七十九，于城</w:t>
        <w:br/>
        <w:t>步占百分之七十七，于新宁占百分之六十四，于邵阳占百分之六</w:t>
        <w:br/>
        <w:t>十，于湘阴占百分之五十八，于靖州占百分之五十一，于新化占百</w:t>
        <w:br/>
        <w:t>分之三十八。武冈、新宁、城步三邑僻在宝庆府之南部，于宋元时</w:t>
        <w:br/>
        <w:t>未尝加意开发，故至此遂崛起为新兴垦殖区，其接受移民之速率更</w:t>
        <w:br/>
        <w:t>超于新化、邵阳等已经相当开发诸地之上焉。三邑自明以前，汉之</w:t>
        <w:br/>
        <w:t>①②《宋史》卷四九四《梅山峒传》、《诚徽州传》。</w:t>
        <w:br/>
        <w:t>③按新宁设县在南宋，城步设县在明。</w:t>
        <w:br/>
        <w:t>331</w:t>
      </w:r>
    </w:p>
    <w:p>
      <w:r>
        <w:br w:type="page"/>
      </w:r>
    </w:p>
    <w:p>
      <w:r>
        <w:t>于蛮，每不过十之一二，经此转变，盖不旋踵而十得四五矣。①</w:t>
        <w:br/>
        <w:t>时代愈后，移民迁徙之目的地愈在僻远，此自然之理也。见于</w:t>
        <w:br/>
        <w:t>上二表者，自汉晋以至于明，其序不紊。五代则湘阴，北宋则新化、</w:t>
        <w:br/>
        <w:t>邵阳，南宋则靖州，明代则武冈、新宁、城步；以此理推之，则清代移</w:t>
        <w:br/>
        <w:t>民之所及当更在僻远，不应在腹部。然见于上二表者，湘阴十二</w:t>
        <w:br/>
        <w:t>族、邵阳四族、新化一族、靖州一族，武、城、新则并无一族，适与此</w:t>
        <w:br/>
        <w:t>应有之趋势相反，此盖例外不经之现象也。或此仅为经一次世乱</w:t>
        <w:br/>
        <w:t>(明清鼎革)后初年之现象，故其移民乃是补充的而非开发的。中年</w:t>
        <w:br/>
        <w:t>承平而后，必有不然者矣。故魏源之言曰：“湖广无业之民，多迁黔、</w:t>
        <w:br/>
        <w:t>粤、川、陕交界”。湖北与川，陕界，湖南与黔、粤界，与黔交界之处</w:t>
        <w:br/>
        <w:t>是在省境之西部，与粤交界之处是在省境之南部，皆于全省为最僻</w:t>
        <w:br/>
        <w:t>远之地也。</w:t>
        <w:br/>
        <w:t>吾人既已概念地明瞭今日湖南人祖先之移入湖南，——亦即</w:t>
        <w:br/>
        <w:t>“如此今日”之湖南之构成，—为在何代，为在何代至何代，今兹</w:t>
        <w:br/>
        <w:t>当更进一步研究，即在某一代中，又以某几朝之成绩最为伟大，某</w:t>
        <w:br/>
        <w:t>几朝关系较轻?</w:t>
        <w:br/>
        <w:t>东汉移入湘阴之见存者三族，其移入之时代在安帝建光年间。</w:t>
        <w:br/>
        <w:t>邵阳晋代一族，在武帝咸宁年间。唐代一族，在唐之季世。</w:t>
        <w:br/>
        <w:t>五代移入湘阴者十八族，移入新化者三族，皆在后唐之同光</w:t>
        <w:br/>
        <w:t>中。②故同光实为湖南开发史上最可纪念之一日也。此时由江西移</w:t>
        <w:br/>
        <w:t>入湖南者盖不只蔡邦所领自洪州至潭州之三百户而已，他州人亦</w:t>
        <w:br/>
        <w:t>①然于城步则降至清代嘉、道之际，依然蛮多于汉。《宝庆府志》卷九《疆里表》</w:t>
        <w:br/>
        <w:t>一：“城步五峒，其地广于八都，其民众于汉族。”盖于三邑之中，城步之开发又</w:t>
        <w:br/>
        <w:t>居最后焉。</w:t>
        <w:br/>
        <w:t>2</w:t>
        <w:br/>
        <w:t>中湘阴一族转由长沙，明万历中徙阴。一族转由平江，旋徙阴。传十六世徙</w:t>
        <w:br/>
        <w:t>阴。一族转由醴陵，旋徙阴。一族转由巴陵，传十六世徙阴。然无论其为直</w:t>
        <w:br/>
        <w:t>接移入或为辗转来徙，其于五代同光中至湖南东北部则一也。又新化一族，</w:t>
        <w:br/>
        <w:t>转由茶陵，至新化时当已入宋。茶陵在五代或属衡州，或属潭州。</w:t>
        <w:br/>
        <w:t>332</w:t>
      </w:r>
    </w:p>
    <w:p>
      <w:r>
        <w:br w:type="page"/>
      </w:r>
    </w:p>
    <w:p>
      <w:r>
        <w:t>已有之。即如湘阴十八族中，白茅村许氏，九桥王氏，一都彭氏，桃</w:t>
        <w:br/>
        <w:t>林吴氏，铜盆里吴氏，其先并吉州人，亦于同光中迁湘阴。吉州与</w:t>
        <w:br/>
        <w:t>洪州接壤，意者当时吉州人中，必亦有若洪州之蔡邦其人者，率领</w:t>
        <w:br/>
        <w:t>乡人，大举来移斯土也。又新化三族，其先并吉州人。移入邵阳者</w:t>
        <w:br/>
        <w:t>二族，皆在五代之季世①。</w:t>
        <w:br/>
        <w:t>自北宋以至于清，每代列一分朝表如下：</w:t>
        <w:br/>
        <w:t>第六表</w:t>
        <w:br/>
        <w:t>甲</w:t>
        <w:br/>
        <w:t>武冈州</w:t>
        <w:br/>
        <w:t>邵阳</w:t>
        <w:br/>
        <w:t>新化</w:t>
        <w:br/>
        <w:t>武冈</w:t>
        <w:br/>
        <w:t>新宁</w:t>
        <w:br/>
        <w:t>城步</w:t>
        <w:br/>
        <w:t>宝庆</w:t>
        <w:br/>
        <w:t>靖州</w:t>
        <w:br/>
        <w:t>湘阴</w:t>
        <w:br/>
        <w:t>邵</w:t>
        <w:br/>
        <w:t>新</w:t>
        <w:br/>
        <w:t>共</w:t>
        <w:br/>
        <w:t>府</w:t>
        <w:br/>
        <w:t>阳</w:t>
        <w:br/>
        <w:t>化</w:t>
        <w:br/>
        <w:t>7</w:t>
        <w:br/>
        <w:t>2</w:t>
        <w:br/>
        <w:t>33</w:t>
        <w:br/>
        <w:t>5</w:t>
        <w:br/>
        <w:t>1⑥</w:t>
        <w:br/>
        <w:t>6</w:t>
        <w:br/>
        <w:t>初</w:t>
        <w:br/>
        <w:t>1</w:t>
        <w:br/>
        <w:t>1</w:t>
        <w:br/>
        <w:t>1</w:t>
        <w:br/>
        <w:t>1</w:t>
        <w:br/>
        <w:t>1</w:t>
        <w:br/>
        <w:t>建隆 960— 9621</w:t>
        <w:br/>
        <w:t>3</w:t>
        <w:br/>
        <w:t>4</w:t>
        <w:br/>
        <w:t>1⑦</w:t>
        <w:br/>
        <w:t>5</w:t>
        <w:br/>
        <w:t>大中</w:t>
        <w:br/>
        <w:t>10081016</w:t>
        <w:br/>
        <w:t>1</w:t>
        <w:br/>
        <w:t>1</w:t>
        <w:br/>
        <w:t>1</w:t>
        <w:br/>
        <w:t>祥符</w:t>
        <w:br/>
        <w:t>嘉祐1056—1063</w:t>
        <w:br/>
        <w:t>2</w:t>
        <w:br/>
        <w:t>2</w:t>
        <w:br/>
        <w:t>治平1064—1067</w:t>
        <w:br/>
        <w:t>1</w:t>
        <w:br/>
        <w:t>1</w:t>
        <w:br/>
        <w:t>1</w:t>
        <w:br/>
        <w:t>中叶</w:t>
        <w:br/>
        <w:t>1⑧</w:t>
        <w:br/>
        <w:t>1</w:t>
        <w:br/>
        <w:t>熙宁1068—107714</w:t>
        <w:br/>
        <w:t>5</w:t>
        <w:br/>
        <w:t>5</w:t>
        <w:br/>
        <w:t>2</w:t>
        <w:br/>
        <w:t>2</w:t>
        <w:br/>
        <w:t>元丰1078—1085</w:t>
        <w:br/>
        <w:t>4</w:t>
        <w:br/>
        <w:t>5</w:t>
        <w:br/>
        <w:t>5</w:t>
        <w:br/>
        <w:t>1</w:t>
        <w:br/>
        <w:t>1</w:t>
        <w:br/>
        <w:t>1⑤</w:t>
        <w:br/>
        <w:t>元祐1086—1093</w:t>
        <w:br/>
        <w:t>1</w:t>
        <w:br/>
        <w:t>大观1107—1110</w:t>
        <w:br/>
        <w:t>1</w:t>
        <w:br/>
        <w:t>1</w:t>
        <w:br/>
        <w:t>宣和1119—1125</w:t>
        <w:br/>
        <w:t>1</w:t>
        <w:br/>
        <w:t>1</w:t>
        <w:br/>
        <w:t>6</w:t>
        <w:br/>
        <w:t>17</w:t>
        <w:br/>
        <w:t>23</w:t>
        <w:br/>
        <w:t>1</w:t>
        <w:br/>
        <w:t>6</w:t>
        <w:br/>
        <w:t>30</w:t>
        <w:br/>
        <w:t>3</w:t>
        <w:br/>
        <w:t>4</w:t>
        <w:br/>
        <w:t>一一：</w:t>
        <w:br/>
        <w:t>有此族，则新化项下作洪武计；如邵阳表不列此族，则新化项下作建隆计。</w:t>
        <w:br/>
        <w:t>①</w:t>
        <w:br/>
        <w:t>中一族徐氏，仕马楚。周行逢立而放之邵州，因家。周行逢之立在周显德三</w:t>
        <w:br/>
        <w:t>年。一族一传而至武冈。表列入武冈项下。</w:t>
        <w:br/>
        <w:t>②</w:t>
        <w:br/>
        <w:t>先徙新化，十传徙邵。</w:t>
        <w:br/>
        <w:t>③</w:t>
        <w:br/>
        <w:t>一族先徙衡阳，一传徙化。一族先徙湘乡，后裔明初徙化。</w:t>
        <w:br/>
        <w:t>④</w:t>
        <w:br/>
        <w:t>一族先徙邵阳，一传徙化。</w:t>
        <w:br/>
        <w:t>⑤</w:t>
        <w:br/>
        <w:t>先徙绥宁，后裔徙靖。</w:t>
        <w:br/>
        <w:t>⑥</w:t>
        <w:br/>
        <w:t>元季避乱丰城，明初复来徙。</w:t>
        <w:br/>
        <w:t>⑦</w:t>
        <w:br/>
        <w:t>先徙巴陵饶村，八传徙阴。</w:t>
        <w:br/>
        <w:t>⑧</w:t>
        <w:br/>
        <w:t>先徙邵阳，明嘉靖徙阴。</w:t>
        <w:br/>
        <w:t>333</w:t>
      </w:r>
    </w:p>
    <w:p>
      <w:r>
        <w:br w:type="page"/>
      </w:r>
    </w:p>
    <w:p>
      <w:r>
        <w:t>第六 表</w:t>
        <w:br/>
        <w:t>乙</w:t>
        <w:br/>
        <w:t>武冈州</w:t>
        <w:br/>
        <w:t>郡田</w:t>
        <w:br/>
        <w:t>新化</w:t>
        <w:br/>
        <w:t>武区</w:t>
        <w:br/>
        <w:t>新</w:t>
        <w:br/>
        <w:t>城步</w:t>
        <w:br/>
        <w:t>宝庆</w:t>
        <w:br/>
        <w:t>靖州</w:t>
        <w:br/>
        <w:t>湘阴</w:t>
        <w:br/>
        <w:t>新新靖</w:t>
        <w:br/>
        <w:t>共</w:t>
        <w:br/>
        <w:t>宁</w:t>
        <w:br/>
        <w:t>府</w:t>
        <w:br/>
        <w:t>县</w:t>
        <w:br/>
        <w:t>化宁州</w:t>
        <w:br/>
        <w:t>2</w:t>
        <w:br/>
        <w:t>2(1)</w:t>
        <w:br/>
        <w:t>21</w:t>
        <w:br/>
        <w:t>1</w:t>
        <w:br/>
        <w:t>5</w:t>
        <w:br/>
        <w:t>15)</w:t>
        <w:br/>
        <w:t>3⑧</w:t>
        <w:br/>
        <w:t>9</w:t>
        <w:br/>
        <w:t>1</w:t>
        <w:br/>
        <w:t>1</w:t>
        <w:br/>
        <w:t>绍兴1131—1162</w:t>
        <w:br/>
        <w:t>1</w:t>
        <w:br/>
        <w:t>1</w:t>
        <w:br/>
        <w:t>5⑥</w:t>
        <w:br/>
        <w:t>1</w:t>
        <w:br/>
        <w:t>7</w:t>
        <w:br/>
        <w:t>乾道1163—1173</w:t>
        <w:br/>
        <w:t>1</w:t>
        <w:br/>
        <w:t>1</w:t>
        <w:br/>
        <w:t>庆元1195—1200</w:t>
        <w:br/>
        <w:t>1</w:t>
        <w:br/>
        <w:t>1</w:t>
        <w:br/>
        <w:t>1</w:t>
        <w:br/>
        <w:t>嘉泰1201—1204</w:t>
        <w:br/>
        <w:t>1</w:t>
        <w:br/>
        <w:t>1</w:t>
        <w:br/>
        <w:t>2</w:t>
        <w:br/>
        <w:t>开禧1205—1207</w:t>
        <w:br/>
        <w:t>1</w:t>
        <w:br/>
        <w:t>1</w:t>
        <w:br/>
        <w:t>嘉定1208—1224</w:t>
        <w:br/>
        <w:t>1</w:t>
        <w:br/>
        <w:t>1⑦</w:t>
        <w:br/>
        <w:t>2</w:t>
        <w:br/>
        <w:t>理宗1225—1264</w:t>
        <w:br/>
        <w:t>1</w:t>
        <w:br/>
        <w:t>1</w:t>
        <w:br/>
        <w:t>淳祐1241—1252</w:t>
        <w:br/>
        <w:t>1</w:t>
        <w:br/>
        <w:t>1</w:t>
        <w:br/>
        <w:t>1</w:t>
        <w:br/>
        <w:t>宝祐1253—1258</w:t>
        <w:br/>
        <w:t>1</w:t>
        <w:br/>
        <w:t>1</w:t>
        <w:br/>
        <w:t>景定1260--1264</w:t>
        <w:br/>
        <w:t>1</w:t>
        <w:br/>
        <w:t>成淳1265—1274</w:t>
        <w:br/>
        <w:t>2</w:t>
        <w:br/>
        <w:t>2</w:t>
        <w:br/>
        <w:t>1</w:t>
        <w:br/>
        <w:t>1</w:t>
        <w:br/>
        <w:t>4</w:t>
        <w:br/>
        <w:t>景炎1276—1278</w:t>
        <w:br/>
        <w:t>20</w:t>
        <w:br/>
        <w:t>2</w:t>
        <w:br/>
        <w:t>季</w:t>
        <w:br/>
        <w:t>2@</w:t>
        <w:br/>
        <w:t>10③</w:t>
        <w:br/>
        <w:t>12</w:t>
        <w:br/>
        <w:t>12</w:t>
        <w:br/>
        <w:t>1</w:t>
        <w:br/>
        <w:t>1</w:t>
        <w:br/>
        <w:t>11</w:t>
        <w:br/>
        <w:t>10</w:t>
        <w:br/>
        <w:t>24</w:t>
        <w:br/>
        <w:t>11</w:t>
        <w:br/>
        <w:t>9</w:t>
        <w:br/>
        <w:t>44</w:t>
        <w:br/>
        <w:t>1</w:t>
        <w:br/>
        <w:t>1</w:t>
        <w:br/>
        <w:t>1</w:t>
        <w:br/>
        <w:t>1</w:t>
        <w:br/>
        <w:t>3</w:t>
        <w:br/>
        <w:t>一族先徙衡阳，一传徒邵阳。</w:t>
        <w:br/>
        <w:t>②</w:t>
        <w:br/>
        <w:t>一族先徙安化，明洪武中徙邵为勋卫。</w:t>
        <w:br/>
        <w:t>③</w:t>
        <w:br/>
        <w:t>一族先徙邵阳，旋徙化。一族先徙湘乡，一传徙化。</w:t>
        <w:br/>
        <w:t>4</w:t>
        <w:br/>
        <w:t>一族先徙叙浦，后裔元泰定中徙武。一族先徙会同，后裔洪武二年徙武。</w:t>
        <w:br/>
        <w:t>⑤</w:t>
        <w:br/>
        <w:t>先徙天柱，元末徙靖。</w:t>
        <w:br/>
        <w:t>⑥</w:t>
        <w:br/>
        <w:t>一族先徙辰州，三传徙靖。</w:t>
        <w:br/>
        <w:t>⑦</w:t>
        <w:br/>
        <w:t>原文宋嘉祐十年由吉安迁靖，今传二十六世。按嘉祐系北宋仁宗年号，其时</w:t>
        <w:br/>
        <w:t>靖州犹为蛮族杨氏所据，当不至有汉人徙入。且嘉祐只八年，并无十年。自</w:t>
        <w:br/>
        <w:t>嘉祐至清末，亦不能但有二十六世，当是南宋宁宗嘉定之误，作嘉定。</w:t>
        <w:br/>
        <w:t>⑧</w:t>
        <w:br/>
        <w:t>一族先徙衡山，传六世元初徙长沙，传四世明初徙阴。一族先徙平江，传九世</w:t>
        <w:br/>
        <w:t>徙阴。</w:t>
        <w:br/>
        <w:t>一族先徙巴陵，再徒阴。</w:t>
        <w:br/>
        <w:t>334</w:t>
      </w:r>
    </w:p>
    <w:p>
      <w:r>
        <w:br w:type="page"/>
      </w:r>
    </w:p>
    <w:p>
      <w:r>
        <w:t>第六表</w:t>
        <w:br/>
        <w:t>丙</w:t>
        <w:br/>
        <w:t>武冈州</w:t>
        <w:br/>
        <w:t>邵阳</w:t>
        <w:br/>
        <w:t>新化</w:t>
        <w:br/>
        <w:t>武冈</w:t>
        <w:br/>
        <w:t>新宁</w:t>
        <w:br/>
        <w:t>城步</w:t>
        <w:br/>
        <w:t>宝庆</w:t>
        <w:br/>
        <w:t>靖州</w:t>
        <w:br/>
        <w:t>湘阴</w:t>
        <w:br/>
        <w:t>邵</w:t>
        <w:br/>
        <w:t>新武</w:t>
        <w:br/>
        <w:t>共</w:t>
        <w:br/>
        <w:t>府</w:t>
        <w:br/>
        <w:t>县</w:t>
        <w:br/>
        <w:t>阳</w:t>
        <w:br/>
        <w:t>化冈</w:t>
        <w:br/>
        <w:t>?</w:t>
        <w:br/>
        <w:t>1</w:t>
        <w:br/>
        <w:t>1</w:t>
        <w:br/>
        <w:t>3</w:t>
        <w:br/>
        <w:t>4</w:t>
        <w:br/>
        <w:t>1</w:t>
        <w:br/>
        <w:t>初</w:t>
        <w:br/>
        <w:t>3</w:t>
        <w:br/>
        <w:t>3</w:t>
        <w:br/>
        <w:t>4④</w:t>
        <w:br/>
        <w:t>7</w:t>
        <w:br/>
        <w:t>1</w:t>
        <w:br/>
        <w:t>1</w:t>
        <w:br/>
        <w:t>1</w:t>
        <w:br/>
        <w:t>2</w:t>
        <w:br/>
        <w:t>元贞1295—1296</w:t>
        <w:br/>
        <w:t>2</w:t>
        <w:br/>
        <w:t>2</w:t>
        <w:br/>
        <w:t>大德1297—1307</w:t>
        <w:br/>
        <w:t>1</w:t>
        <w:br/>
        <w:t>1</w:t>
        <w:br/>
        <w:t>1</w:t>
        <w:br/>
        <w:t>1</w:t>
        <w:br/>
        <w:t>皇庆1312—13132</w:t>
        <w:br/>
        <w:t>10</w:t>
        <w:br/>
        <w:t>3</w:t>
        <w:br/>
        <w:t>1</w:t>
        <w:br/>
        <w:t>4</w:t>
        <w:br/>
        <w:t>中叶</w:t>
        <w:br/>
        <w:t>1</w:t>
        <w:br/>
        <w:t>1</w:t>
        <w:br/>
        <w:t>2</w:t>
        <w:br/>
        <w:t>3</w:t>
        <w:br/>
        <w:t>1</w:t>
        <w:br/>
        <w:t>泰定1324—1327</w:t>
        <w:br/>
        <w:t>2</w:t>
        <w:br/>
        <w:t>2</w:t>
        <w:br/>
        <w:t>1</w:t>
        <w:br/>
        <w:t>2</w:t>
        <w:br/>
        <w:t>5</w:t>
        <w:br/>
        <w:t>天历1328—1329</w:t>
        <w:br/>
        <w:t>1</w:t>
        <w:br/>
        <w:t>1</w:t>
        <w:br/>
        <w:t>1</w:t>
        <w:br/>
        <w:t>元统1333—1334</w:t>
        <w:br/>
        <w:t>1</w:t>
        <w:br/>
        <w:t>1⑥</w:t>
        <w:br/>
        <w:t>2</w:t>
        <w:br/>
        <w:t>至元1335—1340</w:t>
        <w:br/>
        <w:t>1③</w:t>
        <w:br/>
        <w:t>2⑦</w:t>
        <w:br/>
        <w:t>2</w:t>
        <w:br/>
        <w:t>至正1341—13675①</w:t>
        <w:br/>
        <w:t>2</w:t>
        <w:br/>
        <w:t>2</w:t>
        <w:br/>
        <w:t>9</w:t>
        <w:br/>
        <w:t>7⑧</w:t>
        <w:br/>
        <w:t>16</w:t>
        <w:br/>
        <w:t>1</w:t>
        <w:br/>
        <w:t>末</w:t>
        <w:br/>
        <w:t>6</w:t>
        <w:br/>
        <w:t>1</w:t>
        <w:br/>
        <w:t>2</w:t>
        <w:br/>
        <w:t>4</w:t>
        <w:br/>
        <w:t>13</w:t>
        <w:br/>
        <w:t>1</w:t>
        <w:br/>
        <w:t>8</w:t>
        <w:br/>
        <w:t>22</w:t>
        <w:br/>
        <w:t>2</w:t>
        <w:br/>
        <w:t>2</w:t>
        <w:br/>
        <w:t>2</w:t>
        <w:br/>
        <w:t>6</w:t>
        <w:br/>
        <w:t>18</w:t>
        <w:br/>
        <w:t>3</w:t>
        <w:br/>
        <w:t>8</w:t>
        <w:br/>
        <w:t>4</w:t>
        <w:br/>
        <w:t>2</w:t>
        <w:br/>
        <w:t>35</w:t>
        <w:br/>
        <w:t>5</w:t>
        <w:br/>
        <w:t>29</w:t>
        <w:br/>
        <w:t>69</w:t>
        <w:br/>
        <w:t>2</w:t>
        <w:br/>
        <w:t>5</w:t>
        <w:br/>
        <w:t>4</w:t>
        <w:br/>
        <w:t>2</w:t>
        <w:br/>
        <w:t>11</w:t>
        <w:br/>
        <w:t>一族先徙武冈，一传徙邵。</w:t>
        <w:br/>
        <w:t>②</w:t>
        <w:br/>
        <w:t>一族先徙新化，三传徙邵。一族先徙祁阳，明洪武徙邵。一族先徙长沙，明永</w:t>
        <w:br/>
        <w:t>乐徙邵。</w:t>
        <w:br/>
        <w:t>其确年已不可考，约在天历、元统之际。</w:t>
        <w:br/>
        <w:t>④</w:t>
        <w:br/>
        <w:t>一族先徙长沙，传三世徙阴。</w:t>
        <w:br/>
        <w:t>⑤</w:t>
        <w:br/>
        <w:t>一族先徙长沙，传六世徙阴。一族先徙平江，子徒阴。</w:t>
        <w:br/>
        <w:t>⑥</w:t>
        <w:br/>
        <w:t>先徙长沙下泥港，明洪武徙阴。</w:t>
        <w:br/>
        <w:t>⑦</w:t>
        <w:br/>
        <w:t>一族先徙平江，子徙阴。元至元年号有二，一为世祖前至元，一为顺帝后至</w:t>
        <w:br/>
        <w:t>元，察原文词意，此当是后至元。</w:t>
        <w:br/>
        <w:t>⑧</w:t>
        <w:br/>
        <w:t>一族先徙平江，明洪武中徙阴。一族先徙浏阳，明正统中徙阴。一族先徙华</w:t>
        <w:br/>
        <w:t>容，明洪武徙阴。</w:t>
        <w:br/>
        <w:t>⑨</w:t>
        <w:br/>
        <w:t>原文云，元皇祐元年。按皇祐系宋仁宗年号，非元代之年号，依始祖九世孙系</w:t>
        <w:br/>
        <w:t>嘉靖岁贡推，则皇祐元年当系皇庆元年之误，作皇庆计。</w:t>
        <w:br/>
        <w:t>335</w:t>
      </w:r>
    </w:p>
    <w:p>
      <w:r>
        <w:br w:type="page"/>
      </w:r>
    </w:p>
    <w:p>
      <w:r>
        <w:t>武冈</w:t>
        <w:br/>
        <w:t>州</w:t>
        <w:br/>
        <w:t>2</w:t>
        <w:br/>
        <w:t>8</w:t>
        <w:br/>
        <w:t>11</w:t>
        <w:br/>
        <w:t>2</w:t>
        <w:br/>
        <w:t>1</w:t>
        <w:br/>
        <w:t>2</w:t>
        <w:br/>
        <w:t>靖州湘阴</w:t>
        <w:br/>
        <w:t>1</w:t>
        <w:br/>
        <w:t>1</w:t>
        <w:br/>
        <w:t>2</w:t>
        <w:br/>
        <w:t>新化武冈</w:t>
        <w:br/>
        <w:t>3</w:t>
        <w:br/>
        <w:t>2</w:t>
        <w:br/>
        <w:t>2</w:t>
        <w:br/>
        <w:t>1</w:t>
        <w:br/>
        <w:t>1</w:t>
        <w:br/>
        <w:t>邵阳</w:t>
        <w:br/>
        <w:t>4</w:t>
        <w:br/>
        <w:t>6</w:t>
        <w:br/>
        <w:t>1</w:t>
        <w:br/>
        <w:t>1</w:t>
        <w:br/>
        <w:t>区</w:t>
        <w:br/>
        <w:t>州</w:t>
        <w:br/>
        <w:t>11</w:t>
        <w:br/>
        <w:t>18</w:t>
        <w:br/>
        <w:t>4</w:t>
        <w:br/>
        <w:t>共</w:t>
        <w:br/>
        <w:t>3</w:t>
        <w:br/>
        <w:t>56</w:t>
        <w:br/>
        <w:t>10</w:t>
        <w:br/>
        <w:t>15</w:t>
        <w:br/>
        <w:t>1</w:t>
        <w:br/>
        <w:t>2</w:t>
        <w:br/>
        <w:t>1</w:t>
        <w:br/>
        <w:t>3</w:t>
        <w:br/>
        <w:t>5</w:t>
        <w:br/>
        <w:t>13</w:t>
        <w:br/>
        <w:t>5</w:t>
        <w:br/>
        <w:t>4</w:t>
        <w:br/>
        <w:t>9</w:t>
        <w:br/>
        <w:t>21</w:t>
        <w:br/>
        <w:t>ト</w:t>
        <w:br/>
        <w:t>湘阴</w:t>
        <w:br/>
        <w:t>县</w:t>
        <w:br/>
        <w:t>6</w:t>
        <w:br/>
        <w:t>@8</w:t>
        <w:br/>
        <w:t>165</w:t>
        <w:br/>
        <w:t>1</w:t>
        <w:br/>
        <w:t>#</w:t>
        <w:br/>
        <w:t>1</w:t>
        <w:br/>
        <w:t>1</w:t>
        <w:br/>
        <w:t>1</w:t>
        <w:br/>
        <w:t>8</w:t>
        <w:br/>
        <w:t>3</w:t>
        <w:br/>
        <w:t>2</w:t>
        <w:br/>
        <w:t>8</w:t>
        <w:br/>
        <w:t>靖州</w:t>
        <w:br/>
        <w:t>1</w:t>
        <w:br/>
        <w:t>12</w:t>
        <w:br/>
        <w:t>1</w:t>
        <w:br/>
        <w:t>1</w:t>
        <w:br/>
        <w:t>1</w:t>
        <w:br/>
        <w:t>1</w:t>
        <w:br/>
        <w:t>1</w:t>
        <w:br/>
        <w:t>聚</w:t>
        <w:br/>
        <w:t>宝庆</w:t>
        <w:br/>
        <w:t>府</w:t>
        <w:br/>
        <w:t>1</w:t>
        <w:br/>
        <w:t>38</w:t>
        <w:br/>
        <w:t>42</w:t>
        <w:br/>
        <w:t>13</w:t>
        <w:br/>
        <w:t>1</w:t>
        <w:br/>
        <w:t>2</w:t>
        <w:br/>
        <w:t>4</w:t>
        <w:br/>
        <w:t>5</w:t>
        <w:br/>
        <w:t>2</w:t>
        <w:br/>
        <w:t>4</w:t>
        <w:br/>
        <w:t>6</w:t>
        <w:br/>
        <w:t>12</w:t>
        <w:br/>
        <w:t>城步</w:t>
        <w:br/>
        <w:t>4⑧</w:t>
        <w:br/>
        <w:t>1</w:t>
        <w:br/>
        <w:t>1</w:t>
        <w:br/>
        <w:t>1</w:t>
        <w:br/>
        <w:t>新化武冈新宁</w:t>
        <w:br/>
        <w:t>30</w:t>
        <w:br/>
        <w:t>1</w:t>
        <w:br/>
        <w:t>1</w:t>
        <w:br/>
        <w:t>1</w:t>
        <w:br/>
        <w:t>4</w:t>
        <w:br/>
        <w:t>5</w:t>
        <w:br/>
        <w:t>9</w:t>
        <w:br/>
        <w:t>8</w:t>
        <w:br/>
        <w:t>1</w:t>
        <w:br/>
        <w:t>3</w:t>
        <w:br/>
        <w:t>1</w:t>
        <w:br/>
        <w:t>1</w:t>
        <w:br/>
        <w:t>2</w:t>
        <w:br/>
        <w:t>3</w:t>
        <w:br/>
        <w:t>2</w:t>
        <w:br/>
        <w:t>6</w:t>
        <w:br/>
        <w:t>2</w:t>
        <w:br/>
        <w:t>1</w:t>
        <w:br/>
        <w:t>1</w:t>
        <w:br/>
        <w:t>2</w:t>
        <w:br/>
        <w:t>2</w:t>
        <w:br/>
        <w:t>1</w:t>
        <w:br/>
        <w:t>20①</w:t>
        <w:br/>
        <w:t>1</w:t>
        <w:br/>
        <w:t>3</w:t>
        <w:br/>
        <w:t>2</w:t>
        <w:br/>
        <w:t>1</w:t>
        <w:br/>
        <w:t>1</w:t>
        <w:br/>
        <w:t>3</w:t>
        <w:br/>
        <w:t>2</w:t>
        <w:br/>
        <w:t>6</w:t>
        <w:br/>
        <w:t>1368-1398</w:t>
        <w:br/>
        <w:t>1403—1424</w:t>
        <w:br/>
        <w:t>1426—1432</w:t>
        <w:br/>
        <w:t>1436—1449</w:t>
        <w:br/>
        <w:t>1450—1456</w:t>
        <w:br/>
        <w:t>1457—1464</w:t>
        <w:br/>
        <w:t>1465—1487</w:t>
        <w:br/>
        <w:t>1488—1505</w:t>
        <w:br/>
        <w:t>1506—1521</w:t>
        <w:br/>
        <w:t>1522—1566</w:t>
        <w:br/>
        <w:t>1425</w:t>
        <w:br/>
        <w:t>洪武</w:t>
        <w:br/>
        <w:t>永乐</w:t>
        <w:br/>
        <w:t>洪熙</w:t>
        <w:br/>
        <w:t>宣德</w:t>
        <w:br/>
        <w:t>正统</w:t>
        <w:br/>
        <w:t>景泰</w:t>
        <w:br/>
        <w:t>天顺</w:t>
        <w:br/>
        <w:t>成化</w:t>
        <w:br/>
        <w:t>中叶</w:t>
        <w:br/>
        <w:t>弘治</w:t>
        <w:br/>
        <w:t>正德</w:t>
        <w:br/>
        <w:t>嘉靖</w:t>
        <w:br/>
        <w:t>初</w:t>
        <w:br/>
        <w:t>336</w:t>
      </w:r>
    </w:p>
    <w:p>
      <w:r>
        <w:br w:type="page"/>
      </w:r>
    </w:p>
    <w:p>
      <w:r>
        <w:t>先徙长沙，十一传至湘阴。原文云，明时由江南西路吉安府迁，按江南西路系宋时之称，吉安府系明以后之称。是则此族之</w:t>
        <w:br/>
        <w:t>3</w:t>
        <w:br/>
        <w:t>25</w:t>
        <w:br/>
        <w:t>3</w:t>
        <w:br/>
        <w:t>6</w:t>
        <w:br/>
        <w:t>2</w:t>
        <w:br/>
        <w:t>13</w:t>
        <w:br/>
        <w:t>3</w:t>
        <w:br/>
        <w:t>37</w:t>
        <w:br/>
        <w:t>2</w:t>
        <w:br/>
        <w:t>6</w:t>
        <w:br/>
        <w:t>初迁阴。一族先徙华容，传十三世徙阴。一族先徙长沙，嘉靖中徙阴。</w:t>
        <w:br/>
        <w:t>10</w:t>
        <w:br/>
        <w:t>5</w:t>
        <w:br/>
        <w:t>19</w:t>
        <w:br/>
        <w:t>一族先徙湘潭，传三世徙阴。一族先徙巴陵，传九世明季徙阴。</w:t>
        <w:br/>
        <w:t>3</w:t>
        <w:br/>
        <w:t>6</w:t>
        <w:br/>
        <w:t>14</w:t>
        <w:br/>
        <w:t>一族先徙邵阳，七传徙化。一族先徙邵阳，永乐徙化。</w:t>
        <w:br/>
        <w:t>10</w:t>
        <w:br/>
        <w:t>7</w:t>
        <w:br/>
        <w:t>徙究在未在明，未可必也，姑仍以置之明。</w:t>
        <w:br/>
        <w:t>41</w:t>
        <w:br/>
        <w:t>21</w:t>
        <w:br/>
        <w:t>一族先徙零陵，康熙中徙邵。</w:t>
        <w:br/>
        <w:t>62</w:t>
        <w:br/>
        <w:t>一族先徙新宁，三传至邵。</w:t>
        <w:br/>
        <w:t>一族先徙邵阳，一传徙武。</w:t>
        <w:br/>
        <w:t>一族先徙长沙，一传徙武。</w:t>
        <w:br/>
        <w:t>一族先徙邵阳，二传徙武。</w:t>
        <w:br/>
        <w:t>一族先徙邵阳，三传至宁。</w:t>
        <w:br/>
        <w:t>一族先徙靖州，弘治徙城。</w:t>
        <w:br/>
        <w:t>先徙临湘，清康熙中徙阴。</w:t>
        <w:br/>
        <w:t>一徙先徙湘潭，旋徙阴。</w:t>
        <w:br/>
        <w:t>隆庆 1567—1572</w:t>
        <w:br/>
        <w:t>万历 1573—1619</w:t>
        <w:br/>
        <w:t>天启 1621—1627</w:t>
        <w:br/>
        <w:t>崇祯 1628—1643</w:t>
        <w:br/>
        <w:t>先徙平江，子徙阴。</w:t>
        <w:br/>
        <w:t>末</w:t>
        <w:br/>
        <w:t>3</w:t>
        <w:br/>
        <w:t>#</w:t>
        <w:br/>
        <w:t>337</w:t>
      </w:r>
    </w:p>
    <w:p>
      <w:r>
        <w:br w:type="page"/>
      </w:r>
    </w:p>
    <w:p>
      <w:r>
        <w:t>第六表戊</w:t>
        <w:br/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县</w:t>
        <w:br/>
        <w:t>州</w:t>
        <w:br/>
        <w:t>初</w:t>
        <w:br/>
        <w:t>1</w:t>
        <w:br/>
        <w:t>1</w:t>
        <w:br/>
        <w:t>2</w:t>
        <w:br/>
        <w:t>顺治</w:t>
        <w:br/>
        <w:t>1644-1661</w:t>
        <w:br/>
        <w:t>1</w:t>
        <w:br/>
        <w:t>11</w:t>
        <w:br/>
        <w:t>2</w:t>
        <w:br/>
        <w:t>康熙</w:t>
        <w:br/>
        <w:t>1662-1722</w:t>
        <w:br/>
        <w:t>1</w:t>
        <w:br/>
        <w:t>1</w:t>
        <w:br/>
        <w:t>9</w:t>
        <w:br/>
        <w:t>10</w:t>
        <w:br/>
        <w:t>1</w:t>
        <w:br/>
        <w:t>雍正</w:t>
        <w:br/>
        <w:t>1723—1735</w:t>
        <w:br/>
        <w:t>2</w:t>
        <w:br/>
        <w:t>2</w:t>
        <w:br/>
        <w:t>乾隆</w:t>
        <w:br/>
        <w:t>1736-1795</w:t>
        <w:br/>
        <w:t>1</w:t>
        <w:br/>
        <w:t>1</w:t>
        <w:br/>
        <w:t>1</w:t>
        <w:br/>
        <w:t>嘉庆</w:t>
        <w:br/>
        <w:t>1796-1820</w:t>
        <w:br/>
        <w:t>1</w:t>
        <w:br/>
        <w:t>1</w:t>
        <w:br/>
        <w:t>1</w:t>
        <w:br/>
        <w:t>1</w:t>
        <w:br/>
        <w:t>4</w:t>
        <w:br/>
        <w:t>1</w:t>
        <w:br/>
        <w:t>5</w:t>
        <w:br/>
        <w:t>12</w:t>
        <w:br/>
        <w:t>18</w:t>
        <w:br/>
        <w:t>2</w:t>
        <w:br/>
        <w:t>北宋以熙宁、元丰之间为最多，合计十三族。初年(包括初、建</w:t>
        <w:br/>
        <w:t>隆二项)次之，合得七族。南宋以末季为最多(包括咸淳、景炎、季三</w:t>
        <w:br/>
        <w:t>项)，约得全数十之四。元代亦以末季为最多(包括至正与末二项)，</w:t>
        <w:br/>
        <w:t>超过其他各朝之总和，约得全数十之五·五。明代以初年为最多</w:t>
        <w:br/>
        <w:t>(包括初与洪武二项)，超过其他各朝之总和，约得全数十之七。清</w:t>
        <w:br/>
        <w:t>代以康熙为最多，而清师之底定湖南，在顺治末年，康熙实湖南之</w:t>
        <w:br/>
        <w:t>清初也。熙宁、元丰之所以独盛于北宋，其原因系干政府之开发招</w:t>
        <w:br/>
        <w:t>徕，已见上述。此外则皆盛于初年或末年。盖朝代鼎革之际，兵革</w:t>
        <w:br/>
        <w:t>扰攘，人民每多自冲要之处，流徙转移于穷乡僻壤以避祸，及夫</w:t>
        <w:br/>
        <w:t>乱事既平，故国之田园已芜，流寓地之经营方兴，于是乐于斯土而</w:t>
        <w:br/>
        <w:t>不复思返矣。是其迁徙之原因，无关乎政府之奖励，乃为人民自动</w:t>
        <w:br/>
        <w:t>的寻谋生路。元末明初尤为西南移殖之极盛时期，吾人若假定诸</w:t>
        <w:br/>
        <w:t>志表中所谓元末即指至正一朝，所谓明初即指洪武一朝，则至正、</w:t>
        <w:br/>
        <w:t>洪武五十八年间，此七州县所接受之外省移民之见存者，计有二百</w:t>
        <w:br/>
        <w:t>二十九族，几及自汉至清全移民史时代—千七八百年——之半。</w:t>
        <w:br/>
        <w:t>第一问题为何自来，第二问题为何时来，既已并见上释。最后</w:t>
        <w:br/>
        <w:t>① 先徙长沙，康熙徙阴。</w:t>
        <w:br/>
        <w:t>338</w:t>
      </w:r>
    </w:p>
    <w:p>
      <w:r>
        <w:br w:type="page"/>
      </w:r>
    </w:p>
    <w:p>
      <w:r>
        <w:t>吾人所欲加以解释者，为第一问题与第二问题之相互关系，亦可目</w:t>
        <w:br/>
        <w:t>之为第三问题，即“何时，何自而来”？亦为之分代列表如下：</w:t>
        <w:br/>
        <w:t>第</w:t>
        <w:br/>
        <w:t>七表</w:t>
        <w:br/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县</w:t>
        <w:br/>
        <w:t>州</w:t>
        <w:br/>
        <w:t>汉</w:t>
        <w:br/>
        <w:t>河南</w:t>
        <w:br/>
        <w:t>3</w:t>
        <w:br/>
        <w:t>3</w:t>
        <w:br/>
        <w:t>晋</w:t>
        <w:br/>
        <w:t>江西</w:t>
        <w:br/>
        <w:t>1</w:t>
        <w:br/>
        <w:t>1</w:t>
        <w:br/>
        <w:t>1</w:t>
        <w:br/>
        <w:t>唐</w:t>
        <w:br/>
        <w:t>山西</w:t>
        <w:br/>
        <w:t>1</w:t>
        <w:br/>
        <w:t>1</w:t>
        <w:br/>
        <w:t>五代</w:t>
        <w:br/>
        <w:t>江西</w:t>
        <w:br/>
        <w:t>3</w:t>
        <w:br/>
        <w:t>1</w:t>
        <w:br/>
        <w:t>4</w:t>
        <w:br/>
        <w:t>18</w:t>
        <w:br/>
        <w:t>22</w:t>
        <w:br/>
        <w:t>22</w:t>
        <w:br/>
        <w:t>北宋</w:t>
        <w:br/>
        <w:t>江西</w:t>
        <w:br/>
        <w:t>4</w:t>
        <w:br/>
        <w:t>17</w:t>
        <w:br/>
        <w:t>21</w:t>
        <w:br/>
        <w:t>4</w:t>
        <w:br/>
        <w:t>25</w:t>
        <w:br/>
        <w:t>江苏</w:t>
        <w:br/>
        <w:t>2</w:t>
        <w:br/>
        <w:t>2</w:t>
        <w:br/>
        <w:t>2</w:t>
        <w:br/>
        <w:t>30</w:t>
        <w:br/>
        <w:t>河南</w:t>
        <w:br/>
        <w:t>1</w:t>
        <w:br/>
        <w:t>1</w:t>
        <w:br/>
        <w:t>2</w:t>
        <w:br/>
        <w:t>湖北</w:t>
        <w:br/>
        <w:t>1</w:t>
        <w:br/>
        <w:t>1</w:t>
        <w:br/>
        <w:t>南宋</w:t>
        <w:br/>
        <w:t>江西</w:t>
        <w:br/>
        <w:t>11</w:t>
        <w:br/>
        <w:t>9</w:t>
        <w:br/>
        <w:t>1</w:t>
        <w:br/>
        <w:t>1</w:t>
        <w:br/>
        <w:t>22</w:t>
        <w:br/>
        <w:t>5</w:t>
        <w:br/>
        <w:t>7</w:t>
        <w:br/>
        <w:t>34</w:t>
        <w:br/>
        <w:t>1</w:t>
        <w:br/>
        <w:t>江苏</w:t>
        <w:br/>
        <w:t>2</w:t>
        <w:br/>
        <w:t>1</w:t>
        <w:br/>
        <w:t>3</w:t>
        <w:br/>
        <w:t>河南</w:t>
        <w:br/>
        <w:t>1</w:t>
        <w:br/>
        <w:t>1</w:t>
        <w:br/>
        <w:t>2</w:t>
        <w:br/>
        <w:t>1</w:t>
        <w:br/>
        <w:t>3</w:t>
        <w:br/>
        <w:t>44</w:t>
        <w:br/>
        <w:t>福建</w:t>
        <w:br/>
        <w:t>2</w:t>
        <w:br/>
        <w:t>2</w:t>
        <w:br/>
        <w:t>山东</w:t>
        <w:br/>
        <w:t>1</w:t>
        <w:br/>
        <w:t>1</w:t>
        <w:br/>
        <w:t>广西</w:t>
        <w:br/>
        <w:t>1</w:t>
        <w:br/>
        <w:t>1</w:t>
        <w:br/>
        <w:t>元</w:t>
        <w:br/>
        <w:t>江西</w:t>
        <w:br/>
        <w:t>15</w:t>
        <w:br/>
        <w:t>3</w:t>
        <w:br/>
        <w:t>4</w:t>
        <w:br/>
        <w:t>3</w:t>
        <w:br/>
        <w:t>2</w:t>
        <w:br/>
        <w:t>27</w:t>
        <w:br/>
        <w:t>3</w:t>
        <w:br/>
        <w:t>28</w:t>
        <w:br/>
        <w:t>58</w:t>
        <w:br/>
        <w:t>1</w:t>
        <w:br/>
        <w:t>福建</w:t>
        <w:br/>
        <w:t>1</w:t>
        <w:br/>
        <w:t>1</w:t>
        <w:br/>
        <w:t>2</w:t>
        <w:br/>
        <w:t>1</w:t>
        <w:br/>
        <w:t>3</w:t>
        <w:br/>
        <w:t>1</w:t>
        <w:br/>
        <w:t>安徽</w:t>
        <w:br/>
        <w:t>1</w:t>
        <w:br/>
        <w:t>1</w:t>
        <w:br/>
        <w:t>1</w:t>
        <w:br/>
        <w:t>2</w:t>
        <w:br/>
        <w:t>浙江</w:t>
        <w:br/>
        <w:t>1</w:t>
        <w:br/>
        <w:t>1</w:t>
        <w:br/>
        <w:t>68</w:t>
        <w:br/>
        <w:t>广西</w:t>
        <w:br/>
        <w:t>1</w:t>
        <w:br/>
        <w:t>1</w:t>
        <w:br/>
        <w:t>2</w:t>
        <w:br/>
        <w:t>2</w:t>
        <w:br/>
        <w:t>四川</w:t>
        <w:br/>
        <w:t>1</w:t>
        <w:br/>
        <w:t>1</w:t>
        <w:br/>
        <w:t>湖北</w:t>
        <w:br/>
        <w:t>1</w:t>
        <w:br/>
        <w:t>1</w:t>
        <w:br/>
        <w:t>1</w:t>
        <w:br/>
        <w:t>明</w:t>
        <w:br/>
        <w:t>江西</w:t>
        <w:br/>
        <w:t>38</w:t>
        <w:br/>
        <w:t>15</w:t>
        <w:br/>
        <w:t>24</w:t>
        <w:br/>
        <w:t>6</w:t>
        <w:br/>
        <w:t>6</w:t>
        <w:br/>
        <w:t>89</w:t>
        <w:br/>
        <w:t>6</w:t>
        <w:br/>
        <w:t>83</w:t>
        <w:br/>
        <w:t>178</w:t>
        <w:br/>
        <w:t>30</w:t>
        <w:br/>
        <w:t>江苏</w:t>
        <w:br/>
        <w:t>10</w:t>
        <w:br/>
        <w:t>1</w:t>
        <w:br/>
        <w:t>7</w:t>
        <w:br/>
        <w:t>1</w:t>
        <w:br/>
        <w:t>19</w:t>
        <w:br/>
        <w:t>4</w:t>
        <w:br/>
        <w:t>10</w:t>
        <w:br/>
        <w:t>33</w:t>
        <w:br/>
        <w:t>1</w:t>
        <w:br/>
        <w:t>河南</w:t>
        <w:br/>
        <w:t>5</w:t>
        <w:br/>
        <w:t>1</w:t>
        <w:br/>
        <w:t>3</w:t>
        <w:br/>
        <w:t>9</w:t>
        <w:br/>
        <w:t>2</w:t>
        <w:br/>
        <w:t>11</w:t>
        <w:br/>
        <w:t>3</w:t>
        <w:br/>
        <w:t>339</w:t>
      </w:r>
    </w:p>
    <w:p>
      <w:r>
        <w:br w:type="page"/>
      </w:r>
    </w:p>
    <w:p>
      <w:r>
        <w:t>宝庆</w:t>
        <w:br/>
        <w:t>湘阴</w:t>
        <w:br/>
        <w:t>武冈</w:t>
        <w:br/>
        <w:t>邵阳新化武冈新宁城步</w:t>
        <w:br/>
        <w:t>靖州</w:t>
        <w:br/>
        <w:t>共</w:t>
        <w:br/>
        <w:t>府</w:t>
        <w:br/>
        <w:t>县</w:t>
        <w:br/>
        <w:t>州</w:t>
        <w:br/>
        <w:t>福建</w:t>
        <w:br/>
        <w:t>1</w:t>
        <w:br/>
        <w:t>1</w:t>
        <w:br/>
        <w:t>1</w:t>
        <w:br/>
        <w:t>3</w:t>
        <w:br/>
        <w:t>3</w:t>
        <w:br/>
        <w:t>6</w:t>
        <w:br/>
        <w:t>安徽</w:t>
        <w:br/>
        <w:t>2</w:t>
        <w:br/>
        <w:t>2</w:t>
        <w:br/>
        <w:t>4</w:t>
        <w:br/>
        <w:t>4</w:t>
        <w:br/>
        <w:t>3</w:t>
        <w:br/>
        <w:t>11</w:t>
        <w:br/>
        <w:t>1</w:t>
        <w:br/>
        <w:t>河北</w:t>
        <w:br/>
        <w:t>5</w:t>
        <w:br/>
        <w:t>2</w:t>
        <w:br/>
        <w:t>7</w:t>
        <w:br/>
        <w:t>7</w:t>
        <w:br/>
        <w:t>268</w:t>
        <w:br/>
        <w:t>山东</w:t>
        <w:br/>
        <w:t>1</w:t>
        <w:br/>
        <w:t>1</w:t>
        <w:br/>
        <w:t>2</w:t>
        <w:br/>
        <w:t>1</w:t>
        <w:br/>
        <w:t>2</w:t>
        <w:br/>
        <w:t>5</w:t>
        <w:br/>
        <w:t>2</w:t>
        <w:br/>
        <w:t>浙江</w:t>
        <w:br/>
        <w:t>1</w:t>
        <w:br/>
        <w:t>1</w:t>
        <w:br/>
        <w:t>2</w:t>
        <w:br/>
        <w:t>3</w:t>
        <w:br/>
        <w:t>广西</w:t>
        <w:br/>
        <w:t>1</w:t>
        <w:br/>
        <w:t>1</w:t>
        <w:br/>
        <w:t>1</w:t>
        <w:br/>
        <w:t>2</w:t>
        <w:br/>
        <w:t>四川</w:t>
        <w:br/>
        <w:t>1</w:t>
        <w:br/>
        <w:t>1</w:t>
        <w:br/>
        <w:t>1</w:t>
        <w:br/>
        <w:t>2</w:t>
        <w:br/>
        <w:t>陕西</w:t>
        <w:br/>
        <w:t>1</w:t>
        <w:br/>
        <w:t>1</w:t>
        <w:br/>
        <w:t>湖北</w:t>
        <w:br/>
        <w:t>1</w:t>
        <w:br/>
        <w:t>2</w:t>
        <w:br/>
        <w:t>1</w:t>
        <w:br/>
        <w:t>1</w:t>
        <w:br/>
        <w:t>5</w:t>
        <w:br/>
        <w:t>3</w:t>
        <w:br/>
        <w:t>8</w:t>
        <w:br/>
        <w:t>最</w:t>
        <w:br/>
        <w:t>江西</w:t>
        <w:br/>
        <w:t>2</w:t>
        <w:br/>
        <w:t>1</w:t>
        <w:br/>
        <w:t>3</w:t>
        <w:br/>
        <w:t>1</w:t>
        <w:br/>
        <w:t>4</w:t>
        <w:br/>
        <w:t>河南</w:t>
        <w:br/>
        <w:t>2</w:t>
        <w:br/>
        <w:t>2</w:t>
        <w:br/>
        <w:t>2</w:t>
        <w:br/>
        <w:t>福建</w:t>
        <w:br/>
        <w:t>3</w:t>
        <w:br/>
        <w:t>3</w:t>
        <w:br/>
        <w:t>18</w:t>
        <w:br/>
        <w:t>河北</w:t>
        <w:br/>
        <w:t>1</w:t>
        <w:br/>
        <w:t>1</w:t>
        <w:br/>
        <w:t>湖北</w:t>
        <w:br/>
        <w:t>8</w:t>
        <w:br/>
        <w:t>8</w:t>
        <w:br/>
        <w:t>103</w:t>
        <w:br/>
        <w:t>55</w:t>
        <w:br/>
        <w:t>[510}</w:t>
        <w:br/>
        <w:t>11</w:t>
        <w:br/>
        <w:t>13</w:t>
        <w:br/>
        <w:t>233</w:t>
        <w:br/>
        <w:t>36185</w:t>
        <w:br/>
        <w:t>454</w:t>
        <w:br/>
        <w:t>454</w:t>
        <w:br/>
        <w:t>汉、晋、唐三代共五族，而北方之河南、山西居其四。以是足证</w:t>
        <w:br/>
        <w:t>五代以前，外省人之移入湖南者，大都来自北方也。五代为“今日湖</w:t>
        <w:br/>
        <w:t>南人”祖先之开始移入时代，而是时外省人之至宝庆、湘阴者二十</w:t>
        <w:br/>
        <w:t>二族，竟无一族非江西。北宋中外省人之入宝庆者二十三族，而江</w:t>
        <w:br/>
        <w:t>西居其二十一。湘阴六族，江西居其四。靖州一族，系河南人，则</w:t>
        <w:br/>
        <w:t>系因官而来也。总五代、北宋五十二族，江西居其四十七，非江西</w:t>
        <w:br/>
        <w:t>但有五族，十之一耳。故此一时代，吾人可名之曰“纯江西时代”，此</w:t>
        <w:br/>
        <w:t>时代江西而外之外省移民，为江苏、河南、湖北三省之人，他省尚未</w:t>
        <w:br/>
        <w:t>与也。按此三省人之移入湖南者，历代合计，为数亦仅后于江西，</w:t>
        <w:br/>
        <w:t>而胜于其他各外省。是则移民人数之多寡，盖与移民史之久暂为</w:t>
        <w:br/>
        <w:t>①</w:t>
        <w:br/>
        <w:t>武冈知籍知时者本五十二族，中一族地名不知今属何省，日太平富金。</w:t>
        <w:br/>
        <w:t>②</w:t>
        <w:br/>
        <w:t>靖州知籍知时者本三十七族，中一族地名不知今属何省，曰武阳。</w:t>
        <w:br/>
        <w:t>340</w:t>
      </w:r>
    </w:p>
    <w:p>
      <w:r>
        <w:br w:type="page"/>
      </w:r>
    </w:p>
    <w:p>
      <w:r>
        <w:t>适成正比例者。南宋四十四族，非江西居其十。元代六十八族，非</w:t>
        <w:br/>
        <w:t>江西亦居其十。合计百十二族，非江西居其六之一。各方之来移</w:t>
        <w:br/>
        <w:t>者，至是稍杂。然靖州南宋十一族，非江西居其六，考其实，则福建</w:t>
        <w:br/>
        <w:t>二族、江苏二族、山东一族，皆“征蛮”而来；广西一族，系因官而来。</w:t>
        <w:br/>
        <w:t>其情形与江西移民之以开垦旷土为目的者，迥乎不同。此一时代，</w:t>
        <w:br/>
        <w:t>移民分子最为复杂之一时代，计移入此七州县者，其祖籍共有十二</w:t>
        <w:br/>
        <w:t>省区。十八省中之未至者，西北之山西、甘肃，西南之云南、贵州，</w:t>
        <w:br/>
        <w:t>南方之广东而已。江西籍得百七十八族，非江西籍得八十九族，非</w:t>
        <w:br/>
        <w:t>江西籍居全数三之一，江西籍二之一。故此一时代，吾人可名之曰</w:t>
        <w:br/>
        <w:t>“大混杂时代”，亦即“后期混杂时代”。此大混杂时代构成之原因有</w:t>
        <w:br/>
        <w:t>二：其一，为明代镇戍制度之结果，非江西外省人之因此入籍宝庆</w:t>
        <w:br/>
        <w:t>者二十五族(占全数六十七八分之三)，入籍靖州者五族(占全数十</w:t>
        <w:br/>
        <w:t>二几二之一)；其二，则有系于移民状态之自然发展者也：—一地</w:t>
        <w:br/>
        <w:t>方当初开发时，社会生活程度过于简陋，生产组织缺少变化，远方</w:t>
        <w:br/>
        <w:t>之人，于该地之风土情形既不熟悉，单家只户，昧然来徙，殊难战胜</w:t>
        <w:br/>
        <w:t>此陌生的自然，以求得生存，故必为邻省之人，始能有此胆量以赴</w:t>
        <w:br/>
        <w:t>之也。及夫开发已有相当成绩，社会各方面日臻繁荣，不必耕者始</w:t>
        <w:br/>
        <w:t>有食，不必织者始有衣，生存之机会渐益宽大，于是五方八处之人，</w:t>
        <w:br/>
        <w:t>皆得猬然而集矣。</w:t>
        <w:br/>
        <w:t>自五代以至于明，无论为纯为杂，其以江西人为外省移民之主</w:t>
        <w:br/>
        <w:t>体则一。独唐代则不然。清代外省移民共十八族，而湖北得其八：几</w:t>
        <w:br/>
        <w:t>及二之一，居第一位，江西反退居第二位，福建、河南，亦见增高。吾</w:t>
        <w:br/>
        <w:t>人虽不能据此遽为断定江西自是即失去其首席地位，但至少可谓</w:t>
        <w:br/>
        <w:t>时至清代，湖北、福建之人，已继江西人之后而亦为湖南移民中之</w:t>
        <w:br/>
        <w:t>重要分子矣。故此一时代，则名之曰“转变时代”。《武冈州乡土志·</w:t>
        <w:br/>
        <w:t>氏族志序》云：“兹称大姓望族，自元末明初由江右迁来者十之七，</w:t>
        <w:br/>
        <w:t>341</w:t>
      </w:r>
    </w:p>
    <w:p>
      <w:r>
        <w:br w:type="page"/>
      </w:r>
    </w:p>
    <w:p>
      <w:r>
        <w:t>明末国初由闽、鄂、河南、皖省及邻近府县迁来者十之三。”此言最</w:t>
        <w:br/>
        <w:t>足以代表清代湖南移民之特殊性。</w:t>
        <w:br/>
        <w:t>上述系指外省移民而言者，至湖南本省人之移入此七州县，其</w:t>
        <w:br/>
        <w:t>情形又稍有不同，表如下：</w:t>
        <w:br/>
        <w:t>第八表</w:t>
        <w:br/>
        <w:t>宝庆</w:t>
        <w:br/>
        <w:t>湘阴</w:t>
        <w:br/>
        <w:t>百分</w:t>
        <w:br/>
        <w:t>武冈</w:t>
        <w:br/>
        <w:t>邵阳新化武冈新宁城步</w:t>
        <w:br/>
        <w:t>靖州</w:t>
        <w:br/>
        <w:t>共</w:t>
        <w:br/>
        <w:t>府</w:t>
        <w:br/>
        <w:t>县</w:t>
        <w:br/>
        <w:t>比</w:t>
        <w:br/>
        <w:t>州</w:t>
        <w:br/>
        <w:t>五</w:t>
        <w:br/>
        <w:t>代</w:t>
        <w:br/>
        <w:t>2</w:t>
        <w:br/>
        <w:t>2</w:t>
        <w:br/>
        <w:t>1.8</w:t>
        <w:br/>
        <w:t>北</w:t>
        <w:br/>
        <w:t>宋</w:t>
        <w:br/>
        <w:t>3</w:t>
        <w:br/>
        <w:t>1</w:t>
        <w:br/>
        <w:t>4</w:t>
        <w:br/>
        <w:t>4</w:t>
        <w:br/>
        <w:t>3.5</w:t>
        <w:br/>
        <w:t>南</w:t>
        <w:br/>
        <w:t>宋</w:t>
        <w:br/>
        <w:t>4</w:t>
        <w:br/>
        <w:t>2</w:t>
        <w:br/>
        <w:t>1</w:t>
        <w:br/>
        <w:t>7</w:t>
        <w:br/>
        <w:t>2</w:t>
        <w:br/>
        <w:t>9</w:t>
        <w:br/>
        <w:t>8.0</w:t>
        <w:br/>
        <w:t>元</w:t>
        <w:br/>
        <w:t>2</w:t>
        <w:br/>
        <w:t>3</w:t>
        <w:br/>
        <w:t>2</w:t>
        <w:br/>
        <w:t>1</w:t>
        <w:br/>
        <w:t>8</w:t>
        <w:br/>
        <w:t>5</w:t>
        <w:br/>
        <w:t>13</w:t>
        <w:br/>
        <w:t>11.5</w:t>
        <w:br/>
        <w:t>明</w:t>
        <w:br/>
        <w:t>14</w:t>
        <w:br/>
        <w:t>8</w:t>
        <w:br/>
        <w:t>7</w:t>
        <w:br/>
        <w:t>3</w:t>
        <w:br/>
        <w:t>8</w:t>
        <w:br/>
        <w:t>40</w:t>
        <w:br/>
        <w:t>1</w:t>
        <w:br/>
        <w:t>31</w:t>
        <w:br/>
        <w:t>27</w:t>
        <w:br/>
        <w:t>63.7</w:t>
        <w:br/>
        <w:t>清</w:t>
        <w:br/>
        <w:t>4</w:t>
        <w:br/>
        <w:t>1</w:t>
        <w:br/>
        <w:t>2</w:t>
        <w:br/>
        <w:t>7</w:t>
        <w:br/>
        <w:t>6</w:t>
        <w:br/>
        <w:t>13</w:t>
        <w:br/>
        <w:t>11.5</w:t>
        <w:br/>
        <w:t>24</w:t>
        <w:br/>
        <w:t>17</w:t>
        <w:br/>
        <w:t>13</w:t>
        <w:br/>
        <w:t>4</w:t>
        <w:br/>
        <w:t>8</w:t>
        <w:br/>
        <w:t>66</w:t>
        <w:br/>
        <w:t>3</w:t>
        <w:br/>
        <w:t>44</w:t>
        <w:br/>
        <w:t>113</w:t>
        <w:br/>
        <w:t>100</w:t>
        <w:br/>
        <w:t>说明：原湖南本省人之移入宝庆等七州县者，只五十五族。本表以他省人之</w:t>
        <w:br/>
        <w:t>自本省他县转徙而来者亦列入之。故多出五十八族，共一百一十三族。</w:t>
        <w:br/>
        <w:t>例如：某族本江西泰和县人，元代徙湖南湘乡县，至明由湘乡入邵阳。</w:t>
        <w:br/>
        <w:t>第五表甲所列，取前一时代，此表所列，取后一时代。</w:t>
        <w:br/>
        <w:t>不同者何在？明以前诸代地位之降低，明与清二代地位之增</w:t>
        <w:br/>
        <w:t>高是也。此必须与外省移民各时代之百分数并列而后明：</w:t>
        <w:br/>
        <w:t>第九表</w:t>
        <w:br/>
        <w:t>外省移民</w:t>
        <w:br/>
        <w:t>本省移民</w:t>
        <w:br/>
        <w:t>明以前</w:t>
        <w:br/>
        <w:t>37.4%</w:t>
        <w:br/>
        <w:t>24.8%</w:t>
        <w:br/>
        <w:t>明</w:t>
        <w:br/>
        <w:t>58.8%</w:t>
        <w:br/>
        <w:t>63.7%</w:t>
        <w:br/>
        <w:t>清</w:t>
        <w:br/>
        <w:t>3.8%</w:t>
        <w:br/>
        <w:t>11.5%</w:t>
        <w:br/>
        <w:t>明以前诸代之地位降低约百分之十三，明代增高约百分之五，</w:t>
        <w:br/>
        <w:t>清代增高约百分之八。于是足证时代愈后，则本省移民亦愈为繁</w:t>
        <w:br/>
        <w:t>剧也。</w:t>
        <w:br/>
        <w:t>342</w:t>
      </w:r>
    </w:p>
    <w:p>
      <w:r>
        <w:br w:type="page"/>
      </w:r>
    </w:p>
    <w:p>
      <w:r>
        <w:t>清代之本省移民特盛，故本省移民之特殊情形，即是清代之特</w:t>
        <w:br/>
        <w:t>殊情形。再以时代为单位，列比较表如下：</w:t>
        <w:br/>
        <w:t>第十表</w:t>
        <w:br/>
        <w:t>湖</w:t>
        <w:br/>
        <w:t>南</w:t>
        <w:br/>
        <w:t>湖</w:t>
        <w:br/>
        <w:t>北</w:t>
        <w:br/>
        <w:t>江</w:t>
        <w:br/>
        <w:t>西</w:t>
        <w:br/>
        <w:t>其他外省</w:t>
        <w:br/>
        <w:t>18%</w:t>
        <w:br/>
        <w:t>2%</w:t>
        <w:br/>
        <w:t>60%</w:t>
        <w:br/>
        <w:t>20%</w:t>
        <w:br/>
        <w:t>百分</w:t>
        <w:br/>
        <w:t>清以前</w:t>
        <w:br/>
        <w:t>103</w:t>
        <w:br/>
        <w:t>10</w:t>
        <w:br/>
        <w:t>318</w:t>
        <w:br/>
        <w:t>801</w:t>
        <w:br/>
        <w:t>实数</w:t>
        <w:br/>
        <w:t>13</w:t>
        <w:br/>
        <w:t>8</w:t>
        <w:br/>
        <w:t>4</w:t>
        <w:br/>
        <w:t>6</w:t>
        <w:br/>
        <w:t>实数</w:t>
        <w:br/>
        <w:t>清</w:t>
        <w:br/>
        <w:t>42%</w:t>
        <w:br/>
        <w:t>25%</w:t>
        <w:br/>
        <w:t>13%</w:t>
        <w:br/>
        <w:t>20%</w:t>
        <w:br/>
        <w:t>百分</w:t>
        <w:br/>
        <w:t>其他外省于清代、清以前各占百分之二十，初无更变。所异者，</w:t>
        <w:br/>
        <w:t>湖南、湖北地位之增高，江西地位之降低是矣。按湖北与湖南今虽</w:t>
        <w:br/>
        <w:t>分列各为一省，然在历史上果曾同属于一省，于自然地理上人文地</w:t>
        <w:br/>
        <w:t>理上皆不可为分者也。由是益可证两湖之地在明以前大部皆开发</w:t>
        <w:br/>
        <w:t>未臻成熟，故其移民状态多为接受的而少有输出的，时至清代，湖</w:t>
        <w:br/>
        <w:t>南与湖北之人口密度已增高至差可比拟于邻近江西等省，故其接</w:t>
        <w:br/>
        <w:t>受移民之需要，日渐退减，而输出移民需要，日渐加增，—对本省</w:t>
        <w:br/>
        <w:t>比较迟开发地之输出之繁剧，特其征象之一端耳。①</w:t>
        <w:br/>
        <w:t>清代江西人之移入湖南者并不多，是则谣所谓“江西填湖</w:t>
        <w:br/>
        <w:t>广”②之湖广，盖太半系指湖北而言，湖南关系殊鲜也。</w:t>
        <w:br/>
        <w:t>二、以二十三种文集并湖南文征中之族谱序等文字为据</w:t>
        <w:br/>
        <w:t>上章以宝庆等五种府州县地方志中之氏族志表为据，阐发湖</w:t>
        <w:br/>
        <w:t>南移民之大概情形，略已无遗。今请更以二十三种明清二代湖南</w:t>
        <w:br/>
        <w:t>人所作之文集，并湘潭罗汝怀所辑《湖南文征&gt;中之谱牒序等文字</w:t>
        <w:br/>
        <w:t>①</w:t>
        <w:br/>
        <w:t>宝庆、靖州当云贵高原之斜坂，据苗岭与武陵之山汇，故地势特高，魏默深所</w:t>
        <w:br/>
        <w:t>谓山地是也。湘阴濒洞庭南岸，地势卑湿，至今每当湘江水涨，附近尽成泽国，</w:t>
        <w:br/>
        <w:t>曩日更可知矣。魏默深所谓向日受水之地是也。</w:t>
        <w:br/>
        <w:t>②</w:t>
        <w:br/>
        <w:t>魏源《古微堂内外集》卷六《湖广水利论》。</w:t>
        <w:br/>
        <w:t>343</w:t>
      </w:r>
    </w:p>
    <w:p>
      <w:r>
        <w:br w:type="page"/>
      </w:r>
    </w:p>
    <w:p>
      <w:r>
        <w:t>为据，亦作为统计表若干幅，以证前所言者，是否为一般之现象，抑</w:t>
        <w:br/>
        <w:t>一部之特殊情形。</w:t>
        <w:br/>
        <w:t>然地方志为搜集一地方之文献而作，文集中之谱牒等之字则</w:t>
        <w:br/>
        <w:t>为作有个人之酬酢而作，氏族志志一地方之族姓，虽不能云谓全无</w:t>
        <w:br/>
        <w:t>缺漏，要可以十得其八九，族谱序、墓志铭所载，则于其一人之所识</w:t>
        <w:br/>
        <w:t>者，犹或未全，遑论全地方之氏族？例如茶陵族姓以陈、谭、周、李</w:t>
        <w:br/>
        <w:t>为大，①然通此二十余种文集，但能告吾人以一谭姓之自来，外此</w:t>
        <w:br/>
        <w:t>则为刘、彭、罗、胡诸文，于陈、周、李三大姓并无所及，以是可知此</w:t>
        <w:br/>
        <w:t>种散篇文字之结合，其为史料之价值，实远在方志氏族志表之下</w:t>
        <w:br/>
        <w:t>也。故根据此种史料所得之结论，其与上章同者，果有互相映证之</w:t>
        <w:br/>
        <w:t>功，其不与上章同者，亦不能以是而推翻上章之结论也。</w:t>
        <w:br/>
        <w:t>文集刊行之多寡，以地方文化程度之高低为转移。故本文所</w:t>
        <w:br/>
        <w:t>采之二十三种之作者，长沙府人独占其十八，岳州府人占其二，衡</w:t>
        <w:br/>
        <w:t>州府人占其二，此外六府四州竟无一人。以是而其记载所及之族</w:t>
        <w:br/>
        <w:t>姓；亦以长沙府为最多，共得九十五族(湘阴除外)；岳州府次之，共</w:t>
        <w:br/>
        <w:t>得二十族；此外衡、永、郴、桂、湘南诸郡合得二十二族。今即以此</w:t>
        <w:br/>
        <w:t>则但得七族，未免太少，因不列焉。</w:t>
        <w:br/>
        <w:t>第十一表</w:t>
        <w:br/>
        <w:t>其他长沙</w:t>
        <w:br/>
        <w:t>长沙善化</w:t>
        <w:br/>
        <w:t>岳州府</w:t>
        <w:br/>
        <w:t>衡永郴桂</w:t>
        <w:br/>
        <w:t>共</w:t>
        <w:br/>
        <w:t>府属九县</w:t>
        <w:br/>
        <w:t>江西</w:t>
        <w:br/>
        <w:t>2</w:t>
        <w:br/>
        <w:t>13</w:t>
        <w:br/>
        <w:t>6</w:t>
        <w:br/>
        <w:t>7</w:t>
        <w:br/>
        <w:t>28</w:t>
        <w:br/>
        <w:t>吉安府卢泰二县</w:t>
        <w:br/>
        <w:t>3</w:t>
        <w:br/>
        <w:t>17</w:t>
        <w:br/>
        <w:t>1</w:t>
        <w:br/>
        <w:t>5</w:t>
        <w:br/>
        <w:t>26</w:t>
        <w:br/>
        <w:t>其他</w:t>
        <w:br/>
        <w:t>6</w:t>
        <w:br/>
        <w:t>6</w:t>
        <w:br/>
        <w:t>南昌府</w:t>
        <w:br/>
        <w:t>3</w:t>
        <w:br/>
        <w:t>2</w:t>
        <w:br/>
        <w:t>2</w:t>
        <w:br/>
        <w:t>1</w:t>
        <w:br/>
        <w:t>8</w:t>
        <w:br/>
        <w:t>临江府</w:t>
        <w:br/>
        <w:t>1</w:t>
        <w:br/>
        <w:t>1</w:t>
        <w:br/>
        <w:t>2</w:t>
        <w:br/>
        <w:t>78</w:t>
        <w:br/>
        <w:t>瑞州府</w:t>
        <w:br/>
        <w:t>1</w:t>
        <w:br/>
        <w:t>1</w:t>
        <w:br/>
        <w:t>2</w:t>
        <w:br/>
        <w:t>①《怀麓堂后集》卷三《茶陵谭氏族谱序》。</w:t>
        <w:br/>
        <w:t>344</w:t>
      </w:r>
    </w:p>
    <w:p>
      <w:r>
        <w:br w:type="page"/>
      </w:r>
    </w:p>
    <w:p>
      <w:r>
        <w:t>其他长沙</w:t>
        <w:br/>
        <w:t>长沙善化</w:t>
        <w:br/>
        <w:t>岳州府</w:t>
        <w:br/>
        <w:t>衡永郴桂</w:t>
        <w:br/>
        <w:t>共</w:t>
        <w:br/>
        <w:t>府属九县</w:t>
        <w:br/>
        <w:t>九江府</w:t>
        <w:br/>
        <w:t>1</w:t>
        <w:br/>
        <w:t>1</w:t>
        <w:br/>
        <w:t>赣州府</w:t>
        <w:br/>
        <w:t>1</w:t>
        <w:br/>
        <w:t>1</w:t>
        <w:br/>
        <w:t>2</w:t>
        <w:br/>
        <w:t>建昌府</w:t>
        <w:br/>
        <w:t>1</w:t>
        <w:br/>
        <w:t>1</w:t>
        <w:br/>
        <w:t>2</w:t>
        <w:br/>
        <w:t>袁州府</w:t>
        <w:br/>
        <w:t>1</w:t>
        <w:br/>
        <w:t>1</w:t>
        <w:br/>
        <w:t>江苏</w:t>
        <w:br/>
        <w:t>1.</w:t>
        <w:br/>
        <w:t>1</w:t>
        <w:br/>
        <w:t>苏常二府</w:t>
        <w:br/>
        <w:t>2</w:t>
        <w:br/>
        <w:t>4</w:t>
        <w:br/>
        <w:t>1</w:t>
        <w:br/>
        <w:t>7</w:t>
        <w:br/>
        <w:t>宁镇二府</w:t>
        <w:br/>
        <w:t>1</w:t>
        <w:br/>
        <w:t>1</w:t>
        <w:br/>
        <w:t>2</w:t>
        <w:br/>
        <w:t>14</w:t>
        <w:br/>
        <w:t>淮扬二府</w:t>
        <w:br/>
        <w:t>1</w:t>
        <w:br/>
        <w:t>1</w:t>
        <w:br/>
        <w:t>徐州府海州</w:t>
        <w:br/>
        <w:t>1</w:t>
        <w:br/>
        <w:t>1</w:t>
        <w:br/>
        <w:t>1</w:t>
        <w:br/>
        <w:t>3</w:t>
        <w:br/>
        <w:t>浙江</w:t>
        <w:br/>
        <w:t>杭湖二府</w:t>
        <w:br/>
        <w:t>2</w:t>
        <w:br/>
        <w:t>2</w:t>
        <w:br/>
        <w:t>宁绍二府</w:t>
        <w:br/>
        <w:t>4</w:t>
        <w:br/>
        <w:t>4</w:t>
        <w:br/>
        <w:t>6</w:t>
        <w:br/>
        <w:t>安徽</w:t>
        <w:br/>
        <w:t>徽州府</w:t>
        <w:br/>
        <w:t>2</w:t>
        <w:br/>
        <w:t>1</w:t>
        <w:br/>
        <w:t>1</w:t>
        <w:br/>
        <w:t>4</w:t>
        <w:br/>
        <w:t>凤阳府</w:t>
        <w:br/>
        <w:t>1</w:t>
        <w:br/>
        <w:t>1</w:t>
        <w:br/>
        <w:t>5</w:t>
        <w:br/>
        <w:t>福建</w:t>
        <w:br/>
        <w:t>2</w:t>
        <w:br/>
        <w:t>2</w:t>
        <w:br/>
        <w:t>2</w:t>
        <w:br/>
        <w:t>1</w:t>
        <w:br/>
        <w:t>1</w:t>
        <w:br/>
        <w:t>2</w:t>
        <w:br/>
        <w:t>2</w:t>
        <w:br/>
        <w:t>山东</w:t>
        <w:br/>
        <w:t>1</w:t>
        <w:br/>
        <w:t>1</w:t>
        <w:br/>
        <w:t>2</w:t>
        <w:br/>
        <w:t>2</w:t>
        <w:br/>
        <w:t>山西</w:t>
        <w:br/>
        <w:t>1</w:t>
        <w:br/>
        <w:t>1</w:t>
        <w:br/>
        <w:t>1</w:t>
        <w:br/>
        <w:t>广东</w:t>
        <w:br/>
        <w:t>2</w:t>
        <w:br/>
        <w:t>2</w:t>
        <w:br/>
        <w:t>2</w:t>
        <w:br/>
        <w:t>云南</w:t>
        <w:br/>
        <w:t>1</w:t>
        <w:br/>
        <w:t>1</w:t>
        <w:br/>
        <w:t>1</w:t>
        <w:br/>
        <w:t>湖北</w:t>
        <w:br/>
        <w:t>2</w:t>
        <w:br/>
        <w:t>1</w:t>
        <w:br/>
        <w:t>1</w:t>
        <w:br/>
        <w:t>4</w:t>
        <w:br/>
        <w:t>4</w:t>
        <w:br/>
        <w:t>湖南</w:t>
        <w:br/>
        <w:t>长沙府</w:t>
        <w:br/>
        <w:t>4</w:t>
        <w:br/>
        <w:t>2</w:t>
        <w:br/>
        <w:t>2</w:t>
        <w:br/>
        <w:t>8</w:t>
        <w:br/>
        <w:t>衡州府</w:t>
        <w:br/>
        <w:t>1</w:t>
        <w:br/>
        <w:t>1</w:t>
        <w:br/>
        <w:t>2</w:t>
        <w:br/>
        <w:t>宝庆府</w:t>
        <w:br/>
        <w:t>3</w:t>
        <w:br/>
        <w:t>3</w:t>
        <w:br/>
        <w:t>常德府</w:t>
        <w:br/>
        <w:t>1</w:t>
        <w:br/>
        <w:t>1</w:t>
        <w:br/>
        <w:t>道州</w:t>
        <w:br/>
        <w:t>1</w:t>
        <w:br/>
        <w:t>1</w:t>
        <w:br/>
        <w:t>16</w:t>
        <w:br/>
        <w:t>乾州</w:t>
        <w:br/>
        <w:t>1</w:t>
        <w:br/>
        <w:t>1</w:t>
        <w:br/>
        <w:t>29</w:t>
        <w:br/>
        <w:t>62</w:t>
        <w:br/>
        <w:t>20</w:t>
        <w:br/>
        <w:t>22</w:t>
        <w:br/>
        <w:t>133</w:t>
        <w:br/>
        <w:t>一族不</w:t>
        <w:br/>
        <w:t>四族不可考</w:t>
        <w:br/>
        <w:t>可考</w:t>
        <w:br/>
        <w:t>说明：本表族数太少，分县计则嫌过于纷繁，但以省计则嫌过于笼统，故</w:t>
        <w:br/>
        <w:t>取府制，一依《大清会典事例»所载，以其为光绪间之制也。</w:t>
        <w:br/>
        <w:t>345</w:t>
      </w:r>
    </w:p>
    <w:p>
      <w:r>
        <w:br w:type="page"/>
      </w:r>
    </w:p>
    <w:p>
      <w:r>
        <w:t>第十二表</w:t>
        <w:br/>
        <w:t>其他长沙</w:t>
        <w:br/>
        <w:t>长沙善化</w:t>
        <w:br/>
        <w:t>岳州府</w:t>
        <w:br/>
        <w:t>衡永郴桂</w:t>
        <w:br/>
        <w:t>共</w:t>
        <w:br/>
        <w:t>府属九县</w:t>
        <w:br/>
        <w:t>东汉</w:t>
        <w:br/>
        <w:t>1</w:t>
        <w:br/>
        <w:t>1</w:t>
        <w:br/>
        <w:t>1</w:t>
        <w:br/>
        <w:t>唐</w:t>
        <w:br/>
        <w:t>1</w:t>
        <w:br/>
        <w:t>1</w:t>
        <w:br/>
        <w:t>1</w:t>
        <w:br/>
        <w:t>3</w:t>
        <w:br/>
        <w:t>5</w:t>
        <w:br/>
        <w:t>季</w:t>
        <w:br/>
        <w:t>1</w:t>
        <w:br/>
        <w:t>1</w:t>
        <w:br/>
        <w:t>2</w:t>
        <w:br/>
        <w:t>五代</w:t>
        <w:br/>
        <w:t>1</w:t>
        <w:br/>
        <w:t>2</w:t>
        <w:br/>
        <w:t>3</w:t>
        <w:br/>
        <w:t>后唐</w:t>
        <w:br/>
        <w:t>3</w:t>
        <w:br/>
        <w:t>3</w:t>
        <w:br/>
        <w:t>8</w:t>
        <w:br/>
        <w:t>后晋</w:t>
        <w:br/>
        <w:t>1</w:t>
        <w:br/>
        <w:t>1</w:t>
        <w:br/>
        <w:t>后周</w:t>
        <w:br/>
        <w:t>1</w:t>
        <w:br/>
        <w:t>1</w:t>
        <w:br/>
        <w:t>北宋</w:t>
        <w:br/>
        <w:t>2</w:t>
        <w:br/>
        <w:t>1</w:t>
        <w:br/>
        <w:t>2</w:t>
        <w:br/>
        <w:t>5</w:t>
        <w:br/>
        <w:t>10</w:t>
        <w:br/>
        <w:t>仁宗神宗</w:t>
        <w:br/>
        <w:t>1</w:t>
        <w:br/>
        <w:t>4</w:t>
        <w:br/>
        <w:t>5</w:t>
        <w:br/>
        <w:t>南宋</w:t>
        <w:br/>
        <w:t>5</w:t>
        <w:br/>
        <w:t>1</w:t>
        <w:br/>
        <w:t>6</w:t>
        <w:br/>
        <w:t>高宗</w:t>
        <w:br/>
        <w:t>3</w:t>
        <w:br/>
        <w:t>1</w:t>
        <w:br/>
        <w:t>4</w:t>
        <w:br/>
        <w:t>14</w:t>
        <w:br/>
        <w:t>孝宗宁宗</w:t>
        <w:br/>
        <w:t>2</w:t>
        <w:br/>
        <w:t>2</w:t>
        <w:br/>
        <w:t>4</w:t>
        <w:br/>
        <w:t>元</w:t>
        <w:br/>
        <w:t>1</w:t>
        <w:br/>
        <w:t>5</w:t>
        <w:br/>
        <w:t>6</w:t>
        <w:br/>
        <w:t>10</w:t>
        <w:br/>
        <w:t>末</w:t>
        <w:br/>
        <w:t>2</w:t>
        <w:br/>
        <w:t>2</w:t>
        <w:br/>
        <w:t>4</w:t>
        <w:br/>
        <w:t>明</w:t>
        <w:br/>
        <w:t>2</w:t>
        <w:br/>
        <w:t>2</w:t>
        <w:br/>
        <w:t>1</w:t>
        <w:br/>
        <w:t>5</w:t>
        <w:br/>
        <w:t>初洪武永乐</w:t>
        <w:br/>
        <w:t>3</w:t>
        <w:br/>
        <w:t>10</w:t>
        <w:br/>
        <w:t>4</w:t>
        <w:br/>
        <w:t>5</w:t>
        <w:br/>
        <w:t>22</w:t>
        <w:br/>
        <w:t>43</w:t>
        <w:br/>
        <w:t>中叶</w:t>
        <w:br/>
        <w:t>3</w:t>
        <w:br/>
        <w:t>5</w:t>
        <w:br/>
        <w:t>1</w:t>
        <w:br/>
        <w:t>2</w:t>
        <w:br/>
        <w:t>11</w:t>
        <w:br/>
        <w:t>夫</w:t>
        <w:br/>
        <w:t>1</w:t>
        <w:br/>
        <w:t>2</w:t>
        <w:br/>
        <w:t>1</w:t>
        <w:br/>
        <w:t>1</w:t>
        <w:br/>
        <w:t>5</w:t>
        <w:br/>
        <w:t>清</w:t>
        <w:br/>
        <w:t>3</w:t>
        <w:br/>
        <w:t>3</w:t>
        <w:br/>
        <w:t>顺康雍</w:t>
        <w:br/>
        <w:t>5</w:t>
        <w:br/>
        <w:t>1</w:t>
        <w:br/>
        <w:t>6</w:t>
        <w:br/>
        <w:t>18</w:t>
        <w:br/>
        <w:t>乾嘉道</w:t>
        <w:br/>
        <w:t>7</w:t>
        <w:br/>
        <w:t>2</w:t>
        <w:br/>
        <w:t>9</w:t>
        <w:br/>
        <w:t>24</w:t>
        <w:br/>
        <w:t>52</w:t>
        <w:br/>
        <w:t>15</w:t>
        <w:br/>
        <w:t>18</w:t>
        <w:br/>
        <w:t>109</w:t>
        <w:br/>
        <w:t>六族不</w:t>
        <w:br/>
        <w:t>四族不</w:t>
        <w:br/>
        <w:t>十九族不可考</w:t>
        <w:br/>
        <w:t>可考</w:t>
        <w:br/>
        <w:t>可考</w:t>
        <w:br/>
        <w:t>以徙自而论：江西最多，居第一；湖南本省次之，居第二；江苏</w:t>
        <w:br/>
        <w:t>又次，居第三；此与上章所得结论全同。江西居全数百分之五十八</w:t>
        <w:br/>
        <w:t>346</w:t>
      </w:r>
    </w:p>
    <w:p>
      <w:r>
        <w:br w:type="page"/>
      </w:r>
    </w:p>
    <w:p>
      <w:r>
        <w:t>强，湖南居全数百分之十二强，江苏居百分之十强，此与上论大同</w:t>
        <w:br/>
        <w:t>而小异。然考江西比例数之所以见低者，实由于长沙、善化(即今</w:t>
        <w:br/>
        <w:t>长沙一县)二邑之特殊情形所造成，非此诸府州共通之现象也。试</w:t>
        <w:br/>
        <w:t>以此二邑与他州县分列，各配以百分而视之，则其间因果甚明：</w:t>
        <w:br/>
        <w:t>第十三表</w:t>
        <w:br/>
        <w:t>豫鲁</w:t>
        <w:br/>
        <w:t>江西</w:t>
        <w:br/>
        <w:t>江苏浙江安徽福建</w:t>
        <w:br/>
        <w:t>粤滇湖北</w:t>
        <w:br/>
        <w:t>湖南</w:t>
        <w:br/>
        <w:t>晋</w:t>
        <w:br/>
        <w:t>9</w:t>
        <w:br/>
        <w:t>4</w:t>
        <w:br/>
        <w:t>6</w:t>
        <w:br/>
        <w:t>3</w:t>
        <w:br/>
        <w:t>2</w:t>
        <w:br/>
        <w:t>5</w:t>
        <w:br/>
        <w:t>29</w:t>
        <w:br/>
        <w:t>实数</w:t>
        <w:br/>
        <w:t>长沙善化</w:t>
        <w:br/>
        <w:t>31%</w:t>
        <w:br/>
        <w:t>12%</w:t>
        <w:br/>
        <w:t>21%10%</w:t>
        <w:br/>
        <w:t>7%</w:t>
        <w:br/>
        <w:t>19%</w:t>
        <w:br/>
        <w:t>100</w:t>
        <w:br/>
        <w:t>百分比</w:t>
        <w:br/>
        <w:t>60</w:t>
        <w:br/>
        <w:t>10</w:t>
        <w:br/>
        <w:t>2</w:t>
        <w:br/>
        <w:t>2</w:t>
        <w:br/>
        <w:t>5</w:t>
        <w:br/>
        <w:t>3</w:t>
        <w:br/>
        <w:t>2</w:t>
        <w:br/>
        <w:t>11</w:t>
        <w:br/>
        <w:t>104</w:t>
        <w:br/>
        <w:t>实数</w:t>
        <w:br/>
        <w:t>其</w:t>
        <w:br/>
        <w:t>他</w:t>
        <w:br/>
        <w:t>66%9.5%</w:t>
        <w:br/>
        <w:t>2%</w:t>
        <w:br/>
        <w:t>2%</w:t>
        <w:br/>
        <w:t>5%</w:t>
        <w:br/>
        <w:t>3%</w:t>
        <w:br/>
        <w:t>2%</w:t>
        <w:br/>
        <w:t>1.05%</w:t>
        <w:br/>
        <w:t>100</w:t>
        <w:br/>
        <w:t>百分比</w:t>
        <w:br/>
        <w:t>其他州县之百分比几与上论尽同，江西得三之二，本省得十之</w:t>
        <w:br/>
        <w:t>一，其他外省得四之一。长、善独异，江西但居三之一，江、浙、皖三</w:t>
        <w:br/>
        <w:t>省大盛，合得百分之四十余，几占全数之半。则以长、善为湖南之</w:t>
        <w:br/>
        <w:t>省会，一省政治经济重心之所在，远方之人，颇多因商因宦而来者</w:t>
        <w:br/>
        <w:t>故也。江、浙、皖三省之人为近五百年来中国人中最为活跃之分子，</w:t>
        <w:br/>
        <w:t>以是其人之来移长、善者亦特多。浙江六族之中，宁、绍居第四，安</w:t>
        <w:br/>
        <w:t>徽三族之中，徽属居其二，宁、绍、徽属之人，固为擅于经商宦游者</w:t>
        <w:br/>
        <w:t>也。</w:t>
        <w:br/>
        <w:t>江西省之中，又以吉安府为最多，南昌府次之，其他各府属无</w:t>
        <w:br/>
        <w:t>甚轩昂之分，此亦与上论全同。更可证吉安、南昌实为全湖南人祖</w:t>
        <w:br/>
        <w:t>先自来之大本营，非仅宝庆、湘阴而已也。移入长沙府属者亦以吉</w:t>
        <w:br/>
        <w:t>安府人为最多，而南昌府人居次，则上论所谓江西南部人移湖南南</w:t>
        <w:br/>
        <w:t>部，江西北部人移湖南北部之言，于此必须为之加一注释。即在此</w:t>
        <w:br/>
        <w:t>种场合而言，所谓湖南南部，盖不仅指宝庆、衡、永、郴、桂诸郡而</w:t>
        <w:br/>
        <w:t>已，即长沙府属之大部分，亦在其范围之内，所谓湖南北部者，则仅</w:t>
        <w:br/>
        <w:t>347</w:t>
      </w:r>
    </w:p>
    <w:p>
      <w:r>
        <w:br w:type="page"/>
      </w:r>
    </w:p>
    <w:p>
      <w:r>
        <w:t>限于湘阴以北，岳州、澧州等接近湖北之地；而湘阴者，盖于政治区</w:t>
        <w:br/>
        <w:t>域虽属长沙，然于移民区域言则属于岳州。作者未尝亲至两湖，但</w:t>
        <w:br/>
        <w:t>习闻两湖人之言曰，湖南自湘阴、平江而北，其俗即不类于湖南，而</w:t>
        <w:br/>
        <w:t>富有“湖北味”。然则习俗之不同，果与其人之血统自来，有深切之</w:t>
        <w:br/>
        <w:t>关系。良以湘阴、平江而北之人，其祖先为南昌人，自此以南之人，</w:t>
        <w:br/>
        <w:t>其祖先为吉安人，而南昌、吉安之俗，固本不相同也。</w:t>
        <w:br/>
        <w:t>且平江，湘阴而北之湖南人，以其为南昌人之后裔之故，而富</w:t>
        <w:br/>
        <w:t>有“湖北味”，则自此直可以想见即湖北省之人，其大半当亦为南昌</w:t>
        <w:br/>
        <w:t>人之后裔也。①</w:t>
        <w:br/>
        <w:t>江苏省中，不复以宁、镇之人为最多，而以苏、常之人为最多，</w:t>
        <w:br/>
        <w:t>此则以上章所列州县多为军事上之重镇，而此章所列者并无此特</w:t>
        <w:br/>
        <w:t>性也。苏、常二府之人盖又为江苏人中最活跃之分子，故除有特殊</w:t>
        <w:br/>
        <w:t>原因外，其对外移民，当亦常居江苏各府之冠也。</w:t>
        <w:br/>
        <w:t>以徙时而论：明代最盛，居百分之三十九·四；清代次之，居百</w:t>
        <w:br/>
        <w:t>分之十六·八；南宋又次，居百分之十二·八；北宋与元又次之，各</w:t>
        <w:br/>
        <w:t>居百分之九·二；再次为五代，得百之七·三；再次为唐，得百之</w:t>
        <w:br/>
        <w:t>四·六;再次为汉，得百之一。此则与上章所得结论，颇多差异之</w:t>
        <w:br/>
        <w:t>处：其一、明代地位之相对的降低；其二、清代地位之大为增高；其</w:t>
        <w:br/>
        <w:t>三、明以前亦相对的略有增高。何以有此差异，总其原因，不外二</w:t>
        <w:br/>
        <w:t>点：</w:t>
        <w:br/>
        <w:t>一、上章所论列之七州县，其地在湖南全省中比较为迟开发</w:t>
        <w:br/>
        <w:t>之地，故其所接受之元明以前移民特少，本章所论列诸郡县，皆为</w:t>
        <w:br/>
        <w:t>比较早开发之地，故其所接受之元明以前移民亦较多。唐世有五族</w:t>
        <w:br/>
        <w:t>之多，岳州、长沙各得其二，衡、永得其一，可证长、岳开发之独早于</w:t>
        <w:br/>
        <w:t>他方也。然自大体言之，则五代实依然不失为今日绝大多数长，岳</w:t>
        <w:br/>
        <w:t>人祖先之开始移入时期。故志之言曰：“其族姓多旅处，自五代、宋、</w:t>
        <w:br/>
        <w:t>①此推论是否完全确实，有待异日研究。</w:t>
        <w:br/>
        <w:t>348</w:t>
      </w:r>
    </w:p>
    <w:p>
      <w:r>
        <w:br w:type="page"/>
      </w:r>
    </w:p>
    <w:p>
      <w:r>
        <w:t>元以来无改其田庐丘垄者，殆指不胜屈。①</w:t>
        <w:br/>
        <w:t>二、清康熙间两湖分省，以长沙为湖南省会，长沙之都市性</w:t>
        <w:br/>
        <w:t>质，以是大形发达。以经济文化生活之进展，于是本省各州县之</w:t>
        <w:br/>
        <w:t>人，有慕其繁华逸乐而来居者。以政治军事中心之形成，于是四方</w:t>
        <w:br/>
        <w:t>外省之人，有膺守土治民之责而来移者。故自设省而后，康、雍、乾、</w:t>
        <w:br/>
        <w:t>嘉百余年间，以长沙为目的地之移民趋势，遂顿然大盛。影响所及，</w:t>
        <w:br/>
        <w:t>遂致全府之各时代移民比例，亦为变更。然试一考其实，则接受此</w:t>
        <w:br/>
        <w:t>种移民者，大抵皆仅限于长沙之都市区域而已，与乡村区域之关系</w:t>
        <w:br/>
        <w:t>为极鲜也。王湘绮之言曰：“长沙分立善化，善化多流寓，自为风</w:t>
        <w:br/>
        <w:t>气。”②按清以长沙、善化二县为长沙府之附郭县，而都市区域，地</w:t>
        <w:br/>
        <w:t>属善化。可证此为省会所在之特殊情形，故自为风气而不与他方</w:t>
        <w:br/>
        <w:t>同也。据表，清代移民十八族，其中十二族皆移长、善，其余各地但</w:t>
        <w:br/>
        <w:t>得六族而已。</w:t>
        <w:br/>
        <w:t>第一点所以解释明以前比例数增高之故，第二点所以解释清</w:t>
        <w:br/>
        <w:t>代比例数增高之故，至于明代之所以见低，则即是由于清与明以前</w:t>
        <w:br/>
        <w:t>之见高之故，兹不复论。</w:t>
        <w:br/>
        <w:t>(又上章以外省移民与本省移民分别而论，故见于表中之清代</w:t>
        <w:br/>
        <w:t>移民比例数特低。本章所表以族数太少，未分本外省，是亦清代</w:t>
        <w:br/>
        <w:t>所以见高之故也。按实际清代十八族中，六族皆徙自本省，明代四</w:t>
        <w:br/>
        <w:t>十五族中，本省但得五族。)</w:t>
        <w:br/>
        <w:t>三、结论及其他</w:t>
        <w:br/>
        <w:t>根据上二章讨论所得，兹请以数语总括全篇之要旨，俾读者得</w:t>
        <w:br/>
        <w:t>一简当明确之概念：</w:t>
        <w:br/>
        <w:t>一曰：湖南人来自天下，江、浙、皖、闽、赣东方之人居其什九；</w:t>
        <w:br/>
        <w:t>① 同治十三年《平江县志》知县麻维绪序。</w:t>
        <w:br/>
        <w:t>②欧阳述《盒诗稿》王闿运序。</w:t>
        <w:br/>
        <w:t>349</w:t>
      </w:r>
    </w:p>
    <w:p>
      <w:r>
        <w:br w:type="page"/>
      </w:r>
    </w:p>
    <w:p>
      <w:r>
        <w:t>江西一省又居东方之什九；而庐陵一道，南昌一府，又居江西之</w:t>
        <w:br/>
        <w:t>什九。</w:t>
        <w:br/>
        <w:t>二曰：江西人之来移湖南也，大都以稼穑耕垦；江苏、安徽、河</w:t>
        <w:br/>
        <w:t>南、山东人之来移湖南也，大都以为官作宦，以经商服贾。而长沙</w:t>
        <w:br/>
        <w:t>都会之地，五方杂处，尤多江、浙、皖长江下流之人。</w:t>
        <w:br/>
        <w:t>三日：江西南部之人大都移湖南南部，江西北部之人大都移湖</w:t>
        <w:br/>
        <w:t>南北部，而湖南南北部之分，以湘阴，平江作之界。</w:t>
        <w:br/>
        <w:t>四曰：湖南人来自历古，五代、两宋、元、明居其什九；元、明又</w:t>
        <w:br/>
        <w:t>居此诸代之什九；而元末明初六七十年间，又居元、明之什九。</w:t>
        <w:br/>
        <w:t>五曰：五代以前，湖南人多来自北方；五代以后，湖南人多来自</w:t>
        <w:br/>
        <w:t>东方。南宋以前，移民之祖籍单纯，几尽是江西人；南宋以后，移民</w:t>
        <w:br/>
        <w:t>之祖籍渐臻繁杂，始多苏、豫、闽、皖之人。清代以前，江西移民与</w:t>
        <w:br/>
        <w:t>其他外省移民相较，其他外省相差悬如；至清代而湖北、福建之</w:t>
        <w:br/>
        <w:t>人，有崛起而与江西并驾齐驱之势。清代以前，本省移民与外省移</w:t>
        <w:br/>
        <w:t>民相较，本省移民地位甚低；至清代而本省移民之地位，有崛起而</w:t>
        <w:br/>
        <w:t>超越于外省移民之上之势。</w:t>
        <w:br/>
        <w:t>正论既结，兹请更略述与本问题有关系之三数琐事。</w:t>
        <w:br/>
        <w:t>湖南人之祖先既太半皆系江西人。以是江西人之风习赋性，自</w:t>
        <w:br/>
        <w:t>为构成湖南人之风习赋性之主要分子。江西人以刻苦耐劳著，于</w:t>
        <w:br/>
        <w:t>妇人为尤甚，此风亦承袭于衡、湘间。宋范致明云：“江西妇人皆习</w:t>
        <w:br/>
        <w:t>男事，采薪负重，往往力胜男子，设或不能，则阴相诋诮。衣服之</w:t>
        <w:br/>
        <w:t>上，以帛为带，交结胸前后，富者至用锦绣。其实便操作也，而自以</w:t>
        <w:br/>
        <w:t>为礼服。……巴陵、江西、华容之民，犹间如此，鼎、澧亦然。”①又</w:t>
        <w:br/>
        <w:t>如宗祠兴于江西，宋世已甚盛行；至今湖南各处亦多有之，吴敏树</w:t>
        <w:br/>
        <w:t>所谓吾乡族姓“聚则有祠堂，有谱牒”是也。江西人重宗祠，尤重先</w:t>
        <w:br/>
        <w:t>人庐墓，故其人之来移湖南者，往往已更历数世，支繁派衍，然犹以</w:t>
        <w:br/>
        <w:t>①宋范致明《岳阳风上记》</w:t>
        <w:br/>
        <w:t>350</w:t>
      </w:r>
    </w:p>
    <w:p>
      <w:r>
        <w:br w:type="page"/>
      </w:r>
    </w:p>
    <w:p>
      <w:r>
        <w:t>第一</w:t>
        <w:br/>
        <w:t>图</w:t>
        <w:br/>
        <w:t>图中一细线代表</w:t>
        <w:br/>
        <w:t>河北</w:t>
        <w:br/>
        <w:t>每毫米代表十放只此</w:t>
        <w:br/>
        <w:t>山</w:t>
        <w:br/>
        <w:t>西</w:t>
        <w:br/>
        <w:t>山东</w:t>
        <w:br/>
        <w:t>陕西</w:t>
        <w:br/>
        <w:t>安徽江苏</w:t>
        <w:br/>
        <w:t>湖</w:t>
        <w:br/>
        <w:t>四川</w:t>
        <w:br/>
        <w:t>浙江</w:t>
        <w:br/>
        <w:t>湖</w:t>
        <w:br/>
        <w:t>新化</w:t>
        <w:br/>
        <w:t>福建</w:t>
        <w:br/>
        <w:t>西</w:t>
        <w:br/>
        <w:t>图中网线作用与黑线同</w:t>
      </w:r>
    </w:p>
    <w:p>
      <w:r>
        <w:br w:type="page"/>
      </w:r>
    </w:p>
    <w:p>
      <w:r>
        <w:t>第二图</w:t>
        <w:br/>
        <w:t>图中一细线代表一族粗线</w:t>
        <w:br/>
        <w:t>每毫米代表十族以此类推.</w:t>
        <w:br/>
        <w:t>山西</w:t>
        <w:br/>
        <w:t>山东</w:t>
        <w:br/>
        <w:t>河南</w:t>
        <w:br/>
        <w:t>江苏</w:t>
        <w:br/>
        <w:t>安徽</w:t>
        <w:br/>
        <w:t>湖北</w:t>
        <w:br/>
        <w:t>浙江</w:t>
        <w:br/>
        <w:t>岳州府</w:t>
        <w:br/>
        <w:t>长沙</w:t>
        <w:br/>
        <w:t>长沙府</w:t>
        <w:br/>
        <w:t>福建</w:t>
        <w:br/>
        <w:t>衡永郴桂</w:t>
        <w:br/>
        <w:t>西</w:t>
        <w:br/>
        <w:t>南</w:t>
        <w:br/>
        <w:t>云南</w:t>
      </w:r>
    </w:p>
    <w:p>
      <w:r>
        <w:br w:type="page"/>
      </w:r>
    </w:p>
    <w:p>
      <w:r>
        <w:t>时归省庐墓不肯辍，所以不忘本也。</w:t>
        <w:br/>
        <w:t>唐宋时湘中人家多居板屋，宋神宗时章惇开梅山，有诗云：</w:t>
        <w:br/>
        <w:t>“人家迤逦多板屋，火耕硗确石畲田。”①自江西人至而其俗乃变，</w:t>
        <w:br/>
        <w:t>刘长信《刘氏砖屋房义仓记》云：</w:t>
        <w:br/>
        <w:t>“新宁刘氏五大房，皆来自江西。吾砖屋房迁宁邑为最</w:t>
        <w:br/>
        <w:t>早。……新宁屋皆板壁，利贤公因江西之旧，筑砖屋以居。……</w:t>
        <w:br/>
        <w:t>是为砖屋房。”②</w:t>
        <w:br/>
        <w:t>今则比闾之内，已罕见有板屋者矣。</w:t>
        <w:br/>
        <w:t>江西人好祀许逊，以是许祖行宫、许真君庙，亦遍于湖南。康</w:t>
        <w:br/>
        <w:t>熙《浏阳县志》卷十四《拾遗志》：</w:t>
        <w:br/>
        <w:t>“许祖行宫，在县治东关外。许逊，汝南人。弃宫修道，</w:t>
        <w:br/>
        <w:t>……后逐蛇在南昌水晶宫，逊飞升仙去，江右居以大建宫观祀</w:t>
        <w:br/>
        <w:t>之。浏鲜土著，比闾之内，十户有九皆江右之客民也。故亦建</w:t>
        <w:br/>
        <w:t>许祖行宫于浏地。”</w:t>
        <w:br/>
        <w:t>是其原委也。许祖行宫一名许真君庙，俗名万寿宫。以其为江</w:t>
        <w:br/>
        <w:t>西人特有信仰之所寄，故所在万寿宫即成为实际上之江西会馆。湖</w:t>
        <w:br/>
        <w:t>南全省七十五县之中，有若干县有此项建筑，有若干县无之？此盖</w:t>
        <w:br/>
        <w:t>为研究江西人移入湖南最有兴味之一问题也。惜乎《湖南通志》并</w:t>
        <w:br/>
        <w:t>无此种记载，各府州县志则或有或无，难以作统计表。今但以作者</w:t>
        <w:br/>
        <w:t>浏览所及，略举数例于下：</w:t>
        <w:br/>
        <w:t>浏阳曰许祖行宫，在县治东关外。（见上）</w:t>
        <w:br/>
        <w:t>平江曰许真君庙，在城内上面街，康熙中建。③</w:t>
        <w:br/>
        <w:t>龙山曰万寿宫，在城南。④</w:t>
        <w:br/>
        <w:t>永顺曰许真君庙，在东门外，乾隆年建，嘉庆二十三年重</w:t>
        <w:br/>
        <w:t>① 同治十年《新化县志风俗》。</w:t>
        <w:br/>
        <w:t>② 光绪十九年《新宁县志》。</w:t>
        <w:br/>
        <w:t>③ 同治十三年《平江县志·民祀》。</w:t>
        <w:br/>
        <w:t>④光绪三年《龙山县志》卷十《祀志》下。</w:t>
        <w:br/>
        <w:t>353</w:t>
      </w:r>
    </w:p>
    <w:p>
      <w:r>
        <w:br w:type="page"/>
      </w:r>
    </w:p>
    <w:p>
      <w:r>
        <w:t>修。①</w:t>
        <w:br/>
        <w:t>保靖曰万寿宫，又乡都祠庙之中，九都、十二都、十三都皆有</w:t>
        <w:br/>
        <w:t>江西庙。②</w:t>
        <w:br/>
        <w:t>靖州曰万寿宫，即江西省乡祠。③</w:t>
        <w:br/>
        <w:t>浏阳、平江在省境之东边，与江西接界；龙山、永顺、保靖、靖州</w:t>
        <w:br/>
        <w:t>在省境之极西，与川、黔、桂接界;以是可见此项建筑，遍及于湖南</w:t>
        <w:br/>
        <w:t>全境。</w:t>
        <w:br/>
        <w:t>江西人之会馆曰万寿宫；江西而外，其他各地人之客居于湖南</w:t>
        <w:br/>
        <w:t>者，福建人有天后宫，湖北人有封哲宫，湖南本省各府之人又有各</w:t>
        <w:br/>
        <w:t>不相同之崇祀，各建祠宫以为会馆。今亦为之举例如下：</w:t>
        <w:br/>
        <w:t>平江有封哲宫，在北城三德街，祀鲁班。乾隆十年湖北</w:t>
        <w:br/>
        <w:t>客民等倡众建。④</w:t>
        <w:br/>
        <w:t>龙山有东岳宫，在城西，附祀三闾大夫。又称三闾宫。</w:t>
        <w:br/>
        <w:t>常德府人建。</w:t>
        <w:br/>
        <w:t>有南岳宫，在城南。唐霄将军万春附祀。长沙府</w:t>
        <w:br/>
        <w:t>人建。</w:t>
        <w:br/>
        <w:t>关圣大帝宫，宝庆人建。</w:t>
        <w:br/>
        <w:t>南将军庙在城北，祀唐南霁云，汉马伏波将军配</w:t>
        <w:br/>
        <w:t>祀。辰州府人建。⑤</w:t>
        <w:br/>
        <w:t>永顺有天后宫。</w:t>
        <w:br/>
        <w:t>保靖有天后宫。有浙江宫。⑦</w:t>
        <w:br/>
        <w:t>同治十三年《永顺县志》。</w:t>
        <w:br/>
        <w:t>同治十年《保靖县志》。</w:t>
        <w:br/>
        <w:t>光绪五年《靖州直隶州志》。</w:t>
        <w:br/>
        <w:t>④</w:t>
        <w:br/>
        <w:t>同治十三年《平江县志·民祀》</w:t>
        <w:br/>
        <w:t>⑤光绪《龙山县志》。</w:t>
        <w:br/>
        <w:t>同治十三年《永顺县志》。</w:t>
        <w:br/>
        <w:t>⑦同治《保靖县志》注。</w:t>
        <w:br/>
        <w:t>354</w:t>
      </w:r>
    </w:p>
    <w:p>
      <w:r>
        <w:br w:type="page"/>
      </w:r>
    </w:p>
    <w:p>
      <w:r>
        <w:t>靖州有广济宫，即长沙府乡祠。有寿佛宫，即衡州府乡</w:t>
        <w:br/>
        <w:t>祠。有太平宫，即宝庆府乡祠。①有永州会馆。②有三元宫，即</w:t>
        <w:br/>
        <w:t>江、浙、皖三省乡祠。有忠烈宫，即贵州省乡祠。有玉虚宫，即</w:t>
        <w:br/>
        <w:t>广东省乡祠③。有福建会馆。④</w:t>
        <w:br/>
        <w:t>永顺、保靖、龙山三县旧属土司辖地，清雍正间始改土归流。⑤</w:t>
        <w:br/>
        <w:t>故其地之汉人自什九皆是雍正而后移入者。观夫上所列此诸地所</w:t>
        <w:br/>
        <w:t>有之会馆，则可知此辈外来移民中，除江西人外，又多福建人及本</w:t>
        <w:br/>
        <w:t>省长、辰、常、宝之人也。是与吾人前论所谓清代移民之特殊情形，</w:t>
        <w:br/>
        <w:t>适能相合。</w:t>
        <w:br/>
        <w:t>前论谓时至清代，湖南之接受移民之需要，已日渐退减，而输</w:t>
        <w:br/>
        <w:t>出移民之需要，日渐加增，对本省比较迟开发地之输出之繁剧，特</w:t>
        <w:br/>
        <w:t>其征象之一端耳。此为一端，则另一端为何事乎？曰：向外发展是也。</w:t>
        <w:br/>
        <w:t>明清之际战乱，四川人口大减。事定之后，两湖之人，大举入</w:t>
        <w:br/>
        <w:t>川垦荒，谚所谓“湖广填四川”是也。此移殖急流起于清师底定</w:t>
        <w:br/>
        <w:t>垦者准其入籍之诏。降至于雍正初而其风犹未尽艾，雍正六年有</w:t>
        <w:br/>
        <w:t>劝湖广、广东、江西之民毋轻去其乡之谕。⑦陈鹏年湘潭人，康熙</w:t>
        <w:br/>
        <w:t>吴中，家园日远，时聆邻壤之民，挈家入蜀，巴蜀之民罢焉，风俗流</w:t>
        <w:br/>
        <w:t>失，无逾此者。”⑧是则所谓“湖广填四川”之湖广，湖南人所占，当</w:t>
        <w:br/>
        <w:t>非少数。此以经济原因而外徙者也。</w:t>
        <w:br/>
        <w:t>咸、同中太平军兴，佐清室平定之者，湖南人之功为最。一时</w:t>
        <w:br/>
        <w:t>①③《靖州乡土志》。</w:t>
        <w:br/>
        <w:t>②④光绪五年《靖州直隶州志》。</w:t>
        <w:br/>
        <w:t>⑤同治《永顺县志》、同治《保靖县志》、光绪《龙山县志》</w:t>
        <w:br/>
        <w:t>⑥魏源《古微堂内外集》卷六《湖广水利论》。</w:t>
        <w:br/>
        <w:t>⑦《皇朝通典·食货典»户口。</w:t>
        <w:br/>
        <w:t>⑧《道荣堂文集》卷四。</w:t>
        <w:br/>
        <w:t>355</w:t>
      </w:r>
    </w:p>
    <w:p>
      <w:r>
        <w:br w:type="page"/>
      </w:r>
    </w:p>
    <w:p>
      <w:r>
        <w:t>湘军、楚军之名，著于天下。自是而后，湖南人尤多以军功而胙茅</w:t>
        <w:br/>
        <w:t>土于四方者。东至苏、皖，南至闽、浙，西至黔、蜀，北至关、陇，莫不</w:t>
        <w:br/>
        <w:t>有之。①同治间陕甘“回乱”，波及新疆，诸城先后失守。光绪二</w:t>
        <w:br/>
        <w:t>年，诏以左宗棠为陕、甘总督，率所部湘军出关规复之。翌年，南北</w:t>
        <w:br/>
        <w:t>路俱平。其军队屯驻当地，其后多落籍为民人。至今湖南人与西北</w:t>
        <w:br/>
        <w:t>陕、甘人，东北之平、津人，鼎足而为新疆省中汉人之三大派。此以</w:t>
        <w:br/>
        <w:t>政治原因而外徙者也。故吾人于此又可得一结论焉。其言曰：</w:t>
        <w:br/>
        <w:t>湖南在清初以前是为接受移民地域，在清初以后是为输出移</w:t>
        <w:br/>
        <w:t>民地域。</w:t>
        <w:br/>
        <w:t>附或问代答二则</w:t>
        <w:br/>
        <w:t>或问：天下最不可信之文籍，厥为谱牒：今子以谱牒为依据，而</w:t>
        <w:br/>
        <w:t>作内地移民史，安能得史实之真相耶？对曰：谱牒之不可靠者，官</w:t>
        <w:br/>
        <w:t>阶也，爵秩也，帝皇作之祖，名人作之宗也。而内地移民史所需求</w:t>
        <w:br/>
        <w:t>于谱牒者，则并不在乎此，在乎其族姓之何时自何地转徙而来。时</w:t>
        <w:br/>
        <w:t>与地既不能损其族之令望，亦不能增其家之荣誉，故谱牒不可靠，</w:t>
        <w:br/>
        <w:t>然惟此种材料则为可靠也。今请即就湖南范围以内，举数例为证：</w:t>
        <w:br/>
        <w:t>安化田头萧氏“萧氏之先，出于宋大夫萧叔大心，以采邑</w:t>
        <w:br/>
        <w:t>为氏。至汉文终侯何以功第一封丁酂。……其居吾邑之田头，</w:t>
        <w:br/>
        <w:t>盖昭明太子之后，有讳俭者，观察湖南遂家焉。后因马氏之</w:t>
        <w:br/>
        <w:t>乱，迁于江西。宋神宗时开梅山，置安化县。其孙国清乃由</w:t>
        <w:br/>
        <w:t>泰和转徙于此。……今观其谱牒，断以始迁之国清为祖，盖以</w:t>
        <w:br/>
        <w:t>传信也。……”②</w:t>
        <w:br/>
        <w:t>田头萧氏之是否为萧叔、萧何、昭明太子之后，是不可知。然其为</w:t>
        <w:br/>
        <w:t>萧国清之后，宋神宗时迁自江西泰和，则吾济殊无理由以否认其为</w:t>
        <w:br/>
        <w:t>① 同治《平江县志》麻维绪序。</w:t>
        <w:br/>
        <w:t>②</w:t>
        <w:br/>
        <w:t>《陶文毅公集》卷三十八《田头萧氏族谱序》。</w:t>
        <w:br/>
        <w:t>356</w:t>
      </w:r>
    </w:p>
    <w:p>
      <w:r>
        <w:br w:type="page"/>
      </w:r>
    </w:p>
    <w:p>
      <w:r>
        <w:t>真确。盖萧国清既非名人，江西泰和亦非萧氏郡望所著之地，使兹</w:t>
        <w:br/>
        <w:t>谱而存心作伪，则昭明太子之后湖南观察使萧俭既已家湖南矣，又</w:t>
        <w:br/>
        <w:t>何必言宋神宗时复自江西迁，以自乱其系统乎。</w:t>
        <w:br/>
        <w:t>安化小淹杨氏“……而弘农之杨，出自晋武公，亦以邑氏。</w:t>
        <w:br/>
        <w:t>……吾里小淹之杨，其先亦出弘农，顾世次已邈，自其祖某公</w:t>
        <w:br/>
        <w:t>由兴国州迁此，……①</w:t>
        <w:br/>
        <w:t>小淹杨氏之是否系出弘农，是不可知。然其不言自弘农迁而言自</w:t>
        <w:br/>
        <w:t>江西兴国州迁，则可信也。</w:t>
        <w:br/>
        <w:t>长沙马氏“我湖南马氏其先盖出汉伏波将军，世居扶风。</w:t>
        <w:br/>
        <w:t>唐显庆中有为吉州永新令者，遂留家豫章。明永乐间晚益公</w:t>
        <w:br/>
        <w:t>自江右徙居衡州，再徙长沙。……”②</w:t>
        <w:br/>
        <w:t>豫章马氏之是否出于马伏波(援)，是不可知。然长沙马氏不言徙</w:t>
        <w:br/>
        <w:t>自扶风而言徙自豫章，则可信也。马伏波以征蛮卒于湖南③，使兹</w:t>
        <w:br/>
        <w:t>谱而存心伪托，则言马伏波死后子孙留家可矣，又何必言绕道自豫</w:t>
        <w:br/>
        <w:t>章来徙乎？</w:t>
        <w:br/>
        <w:t>此言材料之可信者也。其有不可信者，本文不采之。例如：</w:t>
        <w:br/>
        <w:t>巴陵王江刘氏“刘之先长沙定王以汉懿亲而食南国，……</w:t>
        <w:br/>
        <w:t>定王之祐纪于南国，而诸刘之盛因之，岂不以天哉。”④</w:t>
        <w:br/>
        <w:t>词意含糊，因托始于汉懿亲之食采南国，是不可信也。</w:t>
        <w:br/>
        <w:t>城步颖国公杨氏“其先日章，华阴人。章十一世孙曰震，</w:t>
        <w:br/>
        <w:t>字伯起，汉太尉。震三十世孙曰幼言。幼言曾孙曰居忠，自</w:t>
        <w:br/>
        <w:t>淮南徙溆州。生再思，再思因唐李之乱，据有溪峒，附于马</w:t>
        <w:br/>
        <w:t>楚。楚武穆王为之请命于梁。梁开平四年，命再思为诚州刺</w:t>
        <w:br/>
        <w:t>①《陶文毅公集》卷三十八《小淹杨氏族谱序》。</w:t>
        <w:br/>
        <w:t>②《道荣堂文集》卷四《马氏族谱序》。</w:t>
        <w:br/>
        <w:t>③ 《后汉书》卷五十四《马援传》。</w:t>
        <w:br/>
        <w:t>④</w:t>
        <w:br/>
        <w:t>《柈湖文集》卷三《王江刘氏族谱序》。</w:t>
        <w:br/>
        <w:t>357</w:t>
      </w:r>
    </w:p>
    <w:p>
      <w:r>
        <w:br w:type="page"/>
      </w:r>
    </w:p>
    <w:p>
      <w:r>
        <w:t>史，加授尚书左仆射。………”①</w:t>
        <w:br/>
        <w:t>杨氏为西南溪峒著姓，散在靖州、通道、绥宁、城步、新宁一带。五代</w:t>
        <w:br/>
        <w:t>以至于宋初，杨氏据靖州四县之地，号曰溪峒诚徽州。统二十二州</w:t>
        <w:br/>
        <w:t>峒，皆以杨氏作之刺史。宋神宗熙宁时始纳土置郡县。②其后哲</w:t>
        <w:br/>
        <w:t>宗元祐中犹有杨晟台之乱，③明英宗正统中犹有新宁蛮杨文伯之</w:t>
        <w:br/>
        <w:t>乱。至今此诸地溪峒犹多杨姓，数以万计。⑤是杨氏之为苗蛮民</w:t>
        <w:br/>
        <w:t>族也可知，而此处托始于汉太尉杨震，荒谬难稽，断乎不可信也。</w:t>
        <w:br/>
        <w:t>本篇所列湖南族姓总计约有七八百之多，势不能一一加以细</w:t>
        <w:br/>
        <w:t>考。今兹姑以作者观察所及，凡有所辨论考证者，皆附注于正文或</w:t>
        <w:br/>
        <w:t>表格之下，疏漏在所不免焉。</w:t>
        <w:br/>
        <w:t>或问，方志中有人物传，有流寓传，此非亦是移民史之史料乎？</w:t>
        <w:br/>
        <w:t>今作者宁广采诸家文集中之族谱序，墓志铭等散篇文字，而反不采</w:t>
        <w:br/>
        <w:t>此种较为现成之材料者，固何为耶？对曰，是有故，盖以流寓传之</w:t>
        <w:br/>
        <w:t>大部分虽貌似史料，而实际并非真史料，流寓传之一部分与夫人物</w:t>
        <w:br/>
        <w:t>传之载明族姓自来者，虽确为史料而非今日所宜用，且其价值亦</w:t>
        <w:br/>
        <w:t>远不若氏族志、族谱序等之足重。</w:t>
        <w:br/>
        <w:t>(一)流寓传所载，或为短期之寄寓，三五年而他去，或仅游历</w:t>
        <w:br/>
        <w:t>经境，作片刻之羁留。以其为名人也，故史志备载之，然与移民果</w:t>
        <w:br/>
        <w:t>何关？故曰，虽貌似史料而实际并非真史料也，此种记载，自根本</w:t>
        <w:br/>
        <w:t>不能采用。</w:t>
        <w:br/>
        <w:t>(二)流寓传所载，亦有因流寓而终其身于斯地者；一百篇人物</w:t>
        <w:br/>
        <w:t>传中，亦或有一二篇载明其族姓所从来者。然流寓之终其身于斯</w:t>
        <w:br/>
        <w:t>① 《宝庆府志》氏族表列爵。</w:t>
        <w:br/>
        <w:t>②③《宋史》卷四九四《诚徽州传》。</w:t>
        <w:br/>
        <w:t>④ 光绪十一年《湖南通志》八十三引《明史》。按《明史》本纪未见。盖据列传。不</w:t>
        <w:br/>
        <w:t>知何传，俟考。</w:t>
        <w:br/>
        <w:t>⑤</w:t>
        <w:br/>
        <w:t>《武冈州乡土志·徭种志》、《靖州乡土志·志人类》、《宝庆府志》卷九《疆里表》</w:t>
        <w:br/>
        <w:t>一村团。</w:t>
        <w:br/>
        <w:t>358</w:t>
      </w:r>
    </w:p>
    <w:p>
      <w:r>
        <w:br w:type="page"/>
      </w:r>
    </w:p>
    <w:p>
      <w:r>
        <w:t>地者，未必及长子孙。人物之明其世系自来者，每皆近在一二世</w:t>
        <w:br/>
        <w:t>之内。是此种史料所表示者，其关系仅止于一时而已。其人在宋，</w:t>
        <w:br/>
        <w:t>不能知其后裔之是否能传及于元。其人在元，不能知其后裔之是否</w:t>
        <w:br/>
        <w:t>能传及于明，故曰虽为史料，而非今日所宜用也。且氏族志、表、谱</w:t>
        <w:br/>
        <w:t>牒序等文字，列载一姓之世系自来，此其姓必已成族于斯地也。而</w:t>
        <w:br/>
        <w:t>流寓传人物传所载，则其关系仅止一身一家而已，故曰，其为史料</w:t>
        <w:br/>
        <w:t>之价值，亦远不若氏族志、族谱序等之足重也，此种记载，非根本不</w:t>
        <w:br/>
        <w:t>能采用，本篇为舍远取近，舍轻取重起见，既已采氏族志、族谱序等</w:t>
        <w:br/>
        <w:t>较为美善之材料，故暂置此种于缓用。</w:t>
        <w:br/>
        <w:t>附根据书目</w:t>
        <w:br/>
        <w:t>道光《宝庆府志》清新化邓显鹤撰 道光二十九年刊本</w:t>
        <w:br/>
        <w:t>《湘阴县图志》 清湘阴郭嵩焘撰 光绪六年刊本</w:t>
        <w:br/>
        <w:t>《靖州乡土志》清秀水金蓉镜纂 光绪三十四年刊本</w:t>
        <w:br/>
        <w:t>《武冈州乡土志》 清武冈张德昌纂 光绪三十四年刊本</w:t>
        <w:br/>
        <w:t>《湖南文征》 清湘潭罗汝怀辑 同治十年刊本</w:t>
        <w:br/>
        <w:t>《怀麓堂集》明茶陵李东阳著 乾隆壬午刊本</w:t>
        <w:br/>
        <w:t>《薑斋文集》《王船山先生遗集》第四十六 明衡阳王夫之著 同治</w:t>
        <w:br/>
        <w:t>四年湘乡曾氏刊本</w:t>
        <w:br/>
        <w:t>《道荣堂文集》清湘潭陈鹏年著 乾隆壬午诗文集本</w:t>
        <w:br/>
        <w:t>《知耻斋文集》清湘乡谢振定著道光十二年重刊本</w:t>
        <w:br/>
        <w:t>《陶园全集》清湘潭张九镇著 道光癸卯重刊本</w:t>
        <w:br/>
        <w:t>《岣蝼集》清衡山旷敏本著 乾隆四十年刊本</w:t>
        <w:br/>
        <w:t>《陶萸江集》清安化陶必铨著 嘉庆丙子刊本</w:t>
        <w:br/>
        <w:t>《墨香阁集》清茶陵彭维新著 道光二年家刊本</w:t>
        <w:br/>
        <w:t>《陶文毅公全集》清安化陶澍著道光淮北士民公刊本</w:t>
        <w:br/>
        <w:t>359</w:t>
      </w:r>
    </w:p>
    <w:p>
      <w:r>
        <w:br w:type="page"/>
      </w:r>
    </w:p>
    <w:p>
      <w:r>
        <w:t>《秋声馆遗集》清湘潭欧阳勋著 咸丰八年刊本</w:t>
        <w:br/>
        <w:t>《李文恭公全集》清湘阴李星沅著 同治诗文集本</w:t>
        <w:br/>
        <w:t>《守默斋杂著》清善化何应祺著 同治辛未刊本</w:t>
        <w:br/>
        <w:t>《寒香馆文钞》清善化贺熙龄著</w:t>
        <w:br/>
        <w:t>《胡文忠公全集》清益阳胡林翼著</w:t>
        <w:br/>
        <w:t>《曾文正公文集》《全集》第七 清湘乡曾国藩著 光绪二年刊本</w:t>
        <w:br/>
        <w:t>《天岳山馆文钞》清平江李元度著 光绪六年刊本</w:t>
        <w:br/>
        <w:t>《绿漪草堂全集》清湘潭罗汝怀著 光绪九年家刊本</w:t>
        <w:br/>
        <w:t>《思益堂集》清长沙周寿昌著 光绪十四年刊本</w:t>
        <w:br/>
        <w:t>《罗罗山文集》清湘乡罗泽南著 民国甲子上海会文书局诗文集</w:t>
        <w:br/>
        <w:t>石印本</w:t>
        <w:br/>
        <w:t>《柈湖文集》清巴陵吴敏树著 光绪癸已刊本</w:t>
        <w:br/>
        <w:t>《虚受堂文集》清长沙王先谦著 光绪庚子刊本</w:t>
        <w:br/>
        <w:t>《湘绮楼文集》清长沙王闿运著 光绪庚子全集本</w:t>
        <w:br/>
        <w:t>《谭浏阳全集》清浏阳谭嗣同著 民国上海文明书局排印本</w:t>
        <w:br/>
        <w:t>(原载《方志月刊&gt;第六卷第九期，1933年9月)</w:t>
        <w:br/>
        <w:t>360</w:t>
      </w:r>
    </w:p>
    <w:p>
      <w:r>
        <w:br w:type="page"/>
      </w:r>
    </w:p>
    <w:p>
      <w:r>
        <w:t>近代湖南人中之蛮族血统</w:t>
        <w:br/>
        <w:t>汉民族自古以来，只以文化之异同辨夷夏，不以血统之差别歧</w:t>
        <w:br/>
        <w:t>视他族。凡他族之与华夏杂居者，但须习我衣冠，沐我文教，即不</w:t>
        <w:br/>
        <w:t>复以异族视之，久而其人遂亦不自知其为异族矣。故汉民族同化</w:t>
        <w:br/>
        <w:t>异族之能力，极其伟大;其血统在世界各民族中，最为复杂。</w:t>
        <w:br/>
        <w:t>历史上异族之与汉族发生同化作用者，以来自北方者为著。</w:t>
        <w:br/>
        <w:t>盖北方民族之武力特盛，往往能入据中原，创建朝代，垂数十百年</w:t>
        <w:br/>
        <w:t>之久，其人既具有新兴民族之朝气，又处于战胜者之优势地位，用</w:t>
        <w:br/>
        <w:t>能建功立业，多所表见，史册煌煌，载甚纂详。北方民族之移入中</w:t>
        <w:br/>
        <w:t>原者，自以卜居于北部者居大多数，故自来言民族史者皆知今日中</w:t>
        <w:br/>
        <w:t>国北部人口中，富有鲜卑、突厥、回纥、契丹、女真、满洲等族之血</w:t>
        <w:br/>
        <w:t>液。以此为据，或又引而伸之，遂谓中国人血液愈北愈杂，愈南愈</w:t>
        <w:br/>
        <w:t>纯粹，其说颇为一般人所崇信。殊不知按之史实，则北方人中固多</w:t>
        <w:br/>
        <w:t>东胡、北狄人之血液，南方人中，亦不少蛮族之血液，北方人之血液</w:t>
        <w:br/>
        <w:t>固极复杂，南方人之血液，亦不得谓为纯粹，流俗之见，可谓知其一</w:t>
        <w:br/>
        <w:t>而不知其二者也。</w:t>
        <w:br/>
        <w:t>北方之异族为客，多以武力入主中原，故其来踪去迹，较为显</w:t>
        <w:br/>
        <w:t>而易见；南方之异族为主，多为汉族政权所统治，故其混合同化之</w:t>
        <w:br/>
        <w:t>迹，隐晦难寻。自来治西南民族史者，未必人人皆抱优胜劣败、蛮</w:t>
        <w:br/>
        <w:t>种日就灭亡之谬见，然而终不肯明言蛮族之已并合于汉族者，亦以</w:t>
        <w:br/>
        <w:t>苦于史籍所载之不足以证成其说耳。无论史籍上关于此类事实之</w:t>
        <w:br/>
        <w:t>361</w:t>
      </w:r>
    </w:p>
    <w:p>
      <w:r>
        <w:br w:type="page"/>
      </w:r>
    </w:p>
    <w:p>
      <w:r>
        <w:t>记载，在北为习见不鲜①，在南为绝无仅有。即以私家谱牒而言，</w:t>
        <w:br/>
        <w:t>北族也往往肯自认出于夷狄②，于内迁之由来，通婚之经过，历历</w:t>
        <w:br/>
        <w:t>可按。南方之蛮族，则当其始进于文明，自无谱牒一类之记载，迨</w:t>
        <w:br/>
        <w:t>夫知书习礼，门第既盛，方有事于谱牒，则或已数典而忘祖，或欲讳</w:t>
        <w:br/>
        <w:t>其所从出，不得已乃以远祖托名于往代伟人，臆造其徙移经过。易</w:t>
        <w:br/>
        <w:t>世而后，其讹误遂至于莫可追究，民族混合之迹，荡焉无遗。又如</w:t>
        <w:br/>
        <w:t>以姓氏推定族系由来一法，在北方亦为人所常用，在南方则扦格难</w:t>
        <w:br/>
        <w:t>行。盖北方民族之姓氏与汉姓截然有别，读史者见拓跋、长孙、尉</w:t>
        <w:br/>
        <w:t>迟、宇文，即可知其为鲜卑，见耶律；即可知其为契丹；见完颜、石</w:t>
        <w:br/>
        <w:t>抹，即可知其为女真；此诸姓不特显扬于北魏、辽、金当世，并能著</w:t>
        <w:br/>
        <w:t>迹于国亡百年之后，故鲜卑诸族血统之常存于中土，亦昭然若揭</w:t>
        <w:br/>
        <w:t>焉。而南方民族则不然。南方民族之语言与汉语同为单音系统，以</w:t>
        <w:br/>
        <w:t>是其姓氏亦属单音，以单音之姓氏，译为汉字，结果除极少数外，自</w:t>
        <w:br/>
        <w:t>与汉姓完全无异。汉族有张、王、刘、李、赵，蛮族亦有张、王、刘、李、</w:t>
        <w:br/>
        <w:t>赵，人但知其为张、王、刘、李、赵，设非语言习俗有异，乌可得而知</w:t>
        <w:br/>
        <w:t>其是否汉族耶</w:t>
        <w:br/>
        <w:t>史籍既无记载，谱牒又曲讳而掩饰，姓氏又不足以辨族系，然</w:t>
        <w:br/>
        <w:t>则吾侪欲于今日一般南方人中，踪寻业经汉化之蛮族遗裔，欲于久</w:t>
        <w:br/>
        <w:t>已混合之民族血统中，探索蛮族之因子，得非为不可能乎？是亦不</w:t>
        <w:br/>
        <w:t>然，要在吾侪能善用史料耳。史籍无明白记载，可以侧面以推测</w:t>
        <w:br/>
        <w:t>之；谱牒而有讳饰之嫌，可因其伪而求其真；姓氏本身虽无从辨别</w:t>
        <w:br/>
        <w:t>民族，然但须区以地域，证以古今望族，蛮酋姓氏之因缘迁变，则蛛</w:t>
        <w:br/>
        <w:t>丝马迹，未始无线索可寻也。三者之中，尤以姓氏一端最富于普遍</w:t>
        <w:br/>
        <w:t>性，其应用之范围最广。兹篇所述，即为以此种方法研究而得之结</w:t>
        <w:br/>
        <w:t>①如唐代、明初，多北族人显功业于中土，《唐书》、《明史》皆明载其族系之由来、</w:t>
        <w:br/>
        <w:t>②</w:t>
        <w:br/>
        <w:t>作者曩读河北省各府县志，见其中即多有此类记载，惜当时未予摘录。就一</w:t>
        <w:br/>
        <w:t>时记忆所及，则如永清之贾氏乃金后，新河之脱氏乃元后。</w:t>
        <w:br/>
        <w:t>362</w:t>
      </w:r>
    </w:p>
    <w:p>
      <w:r>
        <w:br w:type="page"/>
      </w:r>
    </w:p>
    <w:p>
      <w:r>
        <w:t>果。其他史料有可作旁证者，间亦附见焉。</w:t>
        <w:br/>
        <w:t>湖南自战国时虽已有中原人生息其间①，然其时蛮多汉少，蛮</w:t>
        <w:br/>
        <w:t>族所受华夏文化之影响盖极微，故西汉一代，无蛮事之记载。汉末</w:t>
        <w:br/>
        <w:t>王莽之乱，中原人士，始大举移殖荆湘②，至东汉时而蛮汉间冲突</w:t>
        <w:br/>
        <w:t>迭生，“蛮乱”时闻矣。其时接触既繁，蛮族中一部分人口，当已颇</w:t>
        <w:br/>
        <w:t>染汉化。范书《南蛮传》记东汉一代蛮乱，多有以五里六亭善蛮讨</w:t>
        <w:br/>
        <w:t>各蛮族皆有“生”、“熟”之分，而“生”、“熟”之分，初无种族上之根本</w:t>
        <w:br/>
        <w:t>不同，不过因其汉化程度之深浅，予以区别而已。故生熟随时代而</w:t>
        <w:br/>
        <w:t>推移，其始为生，既而进于熟，熟之斯极，遂变而为“汉”矣。是则东</w:t>
        <w:br/>
        <w:t>汉时之熟蛮，迟至魏、晋、六朝时，当已尽变为汉，惜今所传魏、晋、</w:t>
        <w:br/>
        <w:t>六朝载籍之涉及湖南人与事者极少，故莫可得而考。自汉而后，迄</w:t>
        <w:br/>
        <w:t>于隋唐，湖南境内之“省地”日拓，蛮疆日缩，汉族政权之势力愈益</w:t>
        <w:br/>
        <w:t>深入，蛮族之汉化程度亦愈益增高。迨至唐末，中原方疲于内争，</w:t>
        <w:br/>
        <w:t>自无力以统制边疆，一时蛮中酋豪渠帅，遂纷纷崛起，斥逐官吏，割</w:t>
        <w:br/>
        <w:t>据郡县，小者称雄峒寨，大者率仿中朝制度，自署为知州刺史，叙置</w:t>
        <w:br/>
        <w:t>属吏。朝廷因其成局，往往假于符命，于是湘西一带归于土司统治</w:t>
        <w:br/>
        <w:t>者，垂数百年。宋熙宁、崇宁间，新党用事，开疆拓土之议兴，章惇辈</w:t>
        <w:br/>
        <w:t>数用兵以征不服，而南江诚、徽、梅山诸蛮，遂复为王土；独北江因</w:t>
        <w:br/>
        <w:t>仍未革，历元明二代，至清雍正间始改土归流。湘南衡、永、郴、桂</w:t>
        <w:br/>
        <w:t>一带，虽无建州立郡传世久远之土司，然自宋庆历以来，变乱迭兴，</w:t>
        <w:br/>
        <w:t>至清道光间犹然。每一乱定，朝廷辄增置吏司，加意抚治，故州县</w:t>
        <w:br/>
        <w:t>之名号虽多因旧，而昔之溪峒，今日率成省地。唐末以来史载蛮事</w:t>
        <w:br/>
        <w:t>渐繁，《宋史·西南溪峒诸蛮传》尤为详赡，蛮中豪帅姓氏，多所著</w:t>
        <w:br/>
        <w:t>录。今试以唐宋时各地之蛮族大姓与各当地明清以来之著姓对</w:t>
        <w:br/>
        <w:t>① 说见拙作《中国内地移民史·湖南篇》上篇(即本书所载《湖南人由来考》)。</w:t>
        <w:br/>
        <w:t>②见本书所载《湖南人由来考》。</w:t>
        <w:br/>
        <w:t>363</w:t>
      </w:r>
    </w:p>
    <w:p>
      <w:r>
        <w:br w:type="page"/>
      </w:r>
    </w:p>
    <w:p>
      <w:r>
        <w:t>比，其中多有相合者；而同为一地之蛮姓，以著称于唐宋时者与著</w:t>
        <w:br/>
        <w:t>称于明清时者相较，则转多不同。此其故可熟思而得也。盖蛮姓</w:t>
        <w:br/>
        <w:t>之著录于史与否，无论为朝廷之顺民或叛逆，皆可为已否与汉族发</w:t>
        <w:br/>
        <w:t>生相当接触之徵，故其著录于唐宋时者，更历数世，至明清而大率</w:t>
        <w:br/>
        <w:t>已变为汉；其著录于明清时者，在唐宋时当犹辟处于深山穷谷间，</w:t>
        <w:br/>
        <w:t>与汉族极少接触者也。①准此以观，则唐宋时逼处蛮疆之汉，其中</w:t>
        <w:br/>
        <w:t>必有一部分为著称于魏、晋、六朝时之蛮，而明清以来著称之蛮，又</w:t>
        <w:br/>
        <w:t>当为异日之汉也。特以史料关系，吾侪今日所可得而考者，仅为此</w:t>
        <w:br/>
        <w:t>种不断之蜕变过程中间之一段—即唐宋之蛮变为近代之汉—</w:t>
        <w:br/>
        <w:t>已耳。②</w:t>
        <w:br/>
        <w:t>兹请先就近代湖南氏族中秉有蛮族血统者，举其彰彰显著者，</w:t>
        <w:br/>
        <w:t>一一敷陈如下：</w:t>
        <w:br/>
        <w:t>向氏 向氏为湖南蛮姓中之最早见于记载者。后汉建武二十</w:t>
        <w:br/>
        <w:t>三年，武陵蛮精夫③相单程作乱④，相氏疑即向氏，相、向同音，一姓</w:t>
        <w:br/>
        <w:t>而异译也。相单程之乱，武威将军刘尚发诸郡兵万余人溯沅水入</w:t>
        <w:br/>
        <w:t>武溪⑤击之，一军悉没。明年春，单程下攻临沅。又明年，伏波将</w:t>
        <w:br/>
        <w:t>军马援击破之，援旋即病卒于军，谒者宗均抚降之。此役为湖南蛮</w:t>
        <w:br/>
        <w:t>汉冲突之第一声，而相氏实为其魁帅。其根据地在沅水中游，即今</w:t>
        <w:br/>
        <w:t>武陵西南之辰、沅一带也。唐宋以来，向氏遍处于资、沅、澧三水之</w:t>
        <w:br/>
        <w:t>①此指大体而言。亦有族类极繁者，则虽为一姓，其各部分同化时代，往往先后</w:t>
        <w:br/>
        <w:t>相去颇远。详见下文。</w:t>
        <w:br/>
        <w:t>此亦指大体而言。实则近代湖南人中亦有汉晋及明清时之蛮族后裔可寻，惟</w:t>
        <w:br/>
        <w:t>远不及唐宋之多耳。</w:t>
        <w:br/>
        <w:t>③蛮中名渠帅曰精夫。</w:t>
        <w:br/>
        <w:t>④《后汉书·南蛮传》。</w:t>
        <w:br/>
        <w:t>⑤五溪之一，在今泸溪、乾县。</w:t>
        <w:br/>
        <w:t>⑥今武陵县西。</w:t>
        <w:br/>
        <w:t>364</w:t>
      </w:r>
    </w:p>
    <w:p>
      <w:r>
        <w:br w:type="page"/>
      </w:r>
    </w:p>
    <w:p>
      <w:r>
        <w:t>间。唐乾符六年石门蛮向瓌陷澧州①，历三十余年至梁乾化二年</w:t>
        <w:br/>
        <w:t>降于马楚②。宋靖康以来，“盗贼”盘踞澧州所属，独慈利县向思胜</w:t>
        <w:br/>
        <w:t>等五人素号溪峒归明，能保境安民③。元顺帝至正十四年，澧州峒</w:t>
        <w:br/>
        <w:t>酋向思永兵劫石门县④，此向氏之见于澧域者也。石晋天福中溪</w:t>
        <w:br/>
        <w:t>州彭士愁为刘勍所破，遣诸蛮酋长向存祐等纳款于勍③。宋熙宁</w:t>
        <w:br/>
        <w:t>水支流)、澧之间，即宋世北江之地者也。宋世辰州所属蛮司分南</w:t>
        <w:br/>
        <w:t>北江，北江即州北唐溪州之地，南江则州西南沃水南北，北包武溪，</w:t>
        <w:br/>
        <w:t>南逾沅水，唐锦、奖、叙三州之地⑧。南江溪峒凡十六州，曰富、曰</w:t>
        <w:br/>
        <w:t>鹤、曰保顺、曰天赐、曰古，则向氏居之。富州故城在今麻阳县东</w:t>
        <w:br/>
        <w:t>北⑨，在南江诸州中最号富强，其酋通汉，光宪、光普、行猛、永丰、</w:t>
        <w:br/>
        <w:t>永晤皆受朝命知州事。熙宁中章惇经制南北江，六年，光晤献先</w:t>
        <w:br/>
        <w:t>朝所赐剑及印来归顺，余州以次降，此向氏之见于沅域者也。宋</w:t>
        <w:br/>
        <w:t>初梅山峒有舒、向二族，后苏氏居之，数侵夺舒、向二族地，此向</w:t>
        <w:br/>
        <w:t>氏之见于资域者也。</w:t>
        <w:br/>
        <w:t>除北江一带之桑植上下峒、驴迟峒三土司，传袭至清雍正年</w:t>
        <w:br/>
        <w:t>间始尽革除外，其余澧、沅一带之向氏，自熙宁以来，盖已渐次汉</w:t>
        <w:br/>
        <w:t>①《唐书·僖宗纪》。《五代史·雷满传》但作澧阳人，然《唐书·邓处讷传》亦作</w:t>
        <w:br/>
        <w:t>石门峒酋。</w:t>
        <w:br/>
        <w:t>②《五代史·楚世家》。</w:t>
        <w:br/>
        <w:t>③⑦①《宋史》卷四九三《西南溪峒诸蛮传》。</w:t>
        <w:br/>
        <w:t>④光绪《湖南通志》苗防三引《澧州志林》。</w:t>
        <w:br/>
        <w:t>⑤《九国志》卷一一《彭师嵩传》。</w:t>
        <w:br/>
        <w:t>⑥清永顺府一带，详见彭氏条。</w:t>
        <w:br/>
        <w:t>⑧大致如此，其详不可得而考。《宋史·溪峒传》曰：南江诸蛮自辰州达于长沙、</w:t>
        <w:br/>
        <w:t>邵阳。北江当并有湖北旧施南府之地，南江当并有贵州旧黎平府之地。</w:t>
        <w:br/>
        <w:t>⑨《太平寰字记》江南道。</w:t>
        <w:br/>
        <w:t>⑩又有万通、贵升、光泽三人名见于史。</w:t>
        <w:br/>
        <w:t>②详下文扶氏条。</w:t>
        <w:br/>
        <w:t>①③《宋史·梅山峒蛮传》。</w:t>
        <w:br/>
        <w:t>①《湖南通志》苗防五附《土司考》引《永顺府志》。</w:t>
        <w:br/>
        <w:t>365</w:t>
      </w:r>
    </w:p>
    <w:p>
      <w:r>
        <w:br w:type="page"/>
      </w:r>
    </w:p>
    <w:p>
      <w:r>
        <w:t>化，安于耕读，隶于编户。故明清两代蛮中酋豪遂不复以向氏称，</w:t>
        <w:br/>
        <w:t>而言湘西北显姓望族者，向氏必屈一指焉。据《湖南通志·选举</w:t>
        <w:br/>
        <w:t>表》①，向氏列名于科第者，以辰、沅、永三府为中心，西至乾州厅，</w:t>
        <w:br/>
        <w:t>北迄澧州、石门、慈利，南起靖州、绥宁、武冈、城步，东抵武陵、桃</w:t>
        <w:br/>
        <w:t>源、安化。（自安化以东，宁乡、长沙、湘阴、平江、巴陵、临湘、攸县、</w:t>
        <w:br/>
        <w:t>茶陵、衡山亦间有之。）其中尤以溆浦向氏为最盛。溆浦向氏在明</w:t>
        <w:br/>
        <w:t>代有举人二人，副榜二人，恩岁贡生二十二人，阖县中称第一族；清</w:t>
        <w:br/>
        <w:t>代有进士二人，举人七人，恩赐副榜一人，拔贡四人，恩岁贡二十四</w:t>
        <w:br/>
        <w:t>人，为全县第二族，仅次于舒氏。按溆浦介资、沅之间，东北接安</w:t>
        <w:br/>
        <w:t>化，东连新化，以地望测之，则溆浦之向氏，当即宋初卜居于安化、</w:t>
        <w:br/>
        <w:t>新化一带(即梅山十峒)者，其后为苏氏所侵夺，乃西迁于此也。次</w:t>
        <w:br/>
        <w:t>于溆浦者，为黔阳向氏，黔阳向氏之进于文明特早，在宋末宝祐年</w:t>
        <w:br/>
        <w:t>间，已有进士一人，时距熙宁之纳土，约一百八十年。在明代有进</w:t>
        <w:br/>
        <w:t>士一人，举人三人②，岁贡十三人③，为全县第一族；清代有举人一</w:t>
        <w:br/>
        <w:t>人，拔贡一人，恩岁贡十四人④，为全县第二族，仅次于杨氏。黔</w:t>
        <w:br/>
        <w:t>阳，宋南江之地也。此外旧辰州府属之沅陵、辰溪、泸溪，旧沅州府</w:t>
        <w:br/>
        <w:t>属之芷江、麻阳，明清各有举贡若干人，惟为数不多。永顺一府清</w:t>
        <w:br/>
        <w:t>雍正七年改土归流新设，自乾隆中叶以来，向氏充贡者，阖府共得</w:t>
        <w:br/>
        <w:t>八人，道光而后，更有登乡榜者二人。乾州厅明镇溪军民千户所之</w:t>
        <w:br/>
        <w:t>上十里地，汉弁与土官并置，犹是羁縻之意；清康熙四十三年，始改</w:t>
        <w:br/>
        <w:t>土归流，裁所设厅。自乾隆以来向氏充贡者，得三人。辰、沅、永</w:t>
        <w:br/>
        <w:t>三府及乾州，皆宋南北江之地也。澧州向氏较之辰、沅为后进，澧</w:t>
        <w:br/>
        <w:t>① 光绪十一年修刊本。此所谓清代仅指是年以前，下文同。凡述近代科举人物</w:t>
        <w:br/>
        <w:t>而不注出处者，悉据此志。</w:t>
        <w:br/>
        <w:t>② 同治《黔阳县志》作五人。</w:t>
        <w:br/>
        <w:t>③《县志》作十五人。</w:t>
        <w:br/>
        <w:t>④《县志》作十七人。</w:t>
        <w:br/>
        <w:t>⑤同治《永绥厅志·建置》。</w:t>
        <w:br/>
        <w:t>366</w:t>
      </w:r>
    </w:p>
    <w:p>
      <w:r>
        <w:br w:type="page"/>
      </w:r>
    </w:p>
    <w:p>
      <w:r>
        <w:t>州、石门、慈利，清代并有获举贡者。此三州县与上述唐宋之蛮中</w:t>
        <w:br/>
        <w:t>向氏之地域，适相吻合。此外散在省境各方之向氏，武陵、桃源疑</w:t>
        <w:br/>
        <w:t>出自澧州一系；靖州、绥宁、武冈、城步，疑出自南江一系；自安化以</w:t>
        <w:br/>
        <w:t>东，则为后来自西部诸系移去者，中以平江为最盛。</w:t>
        <w:br/>
        <w:t>舒氏舒氏亦著称于宋世蛮中。南江、梅山一带，舒、向二族</w:t>
        <w:br/>
        <w:t>往往连称，惟不见于澧域。梅山之舒已见上述。南江诸州则曰叙、</w:t>
        <w:br/>
        <w:t>曰峡、曰中胜、曰元，并舒氏居之，其酋德郛(叙州)、德言、君强(元</w:t>
        <w:br/>
        <w:t>州)、光银(中胜州)，皆受朝命。熙宁中，峡州舒光秀以刻制其众不</w:t>
        <w:br/>
        <w:t>附，六年，富州向氏既归顺，光银、光秀等亦相继降①。四州之地，在</w:t>
        <w:br/>
        <w:t>今芷江及黔阳县境②，中以叙、峡二州为大③。</w:t>
        <w:br/>
        <w:t>舒氏与向氏情况极相仿佛，不特在蛮中为然，即汉化而后亦</w:t>
        <w:br/>
        <w:t>然。向氏以溆浦为盛，舒氏亦复如是。溆浦舒氏在明代有举人三</w:t>
        <w:br/>
        <w:t>人，恩岁贡八人，次于向、李而为全县第三族。在清代有进士一人，</w:t>
        <w:br/>
        <w:t>举人七人，副榜一人，恩赐举人二人，恩赐副榜一人，拔贡八人，恩</w:t>
        <w:br/>
        <w:t>岁贡二十九人，其盛况遂超出向氏之上，一跃而为全县第一族。黔</w:t>
        <w:br/>
        <w:t>阳向宠孙以宋末宝祐间成进士，而同县舒孟桂亦以宝祐四年登科，</w:t>
        <w:br/>
        <w:t>与文天祥同榜。惟黔阳向氏之盛仅次于叙浦，舒氏则明清二代合</w:t>
        <w:br/>
        <w:t>计仅副榜一人，贡生三人，犹不及沅州在明代有举人一人，贡生四</w:t>
        <w:br/>
        <w:t>人，武冈在清代有举人一人，拔贡一人，恩岁贡二人。舒氏分布所</w:t>
        <w:br/>
        <w:t>及之地域与向氏亦略同，而不及向氏之广，除上述数地外，计辰之</w:t>
        <w:br/>
        <w:t>辰溪，沅之麻阳、乾州，常之桃源，澧之石门及长沙、浏阳、邵阳皆</w:t>
        <w:br/>
        <w:t>有之④。</w:t>
        <w:br/>
        <w:t>①《宋史·溪峒传》。</w:t>
        <w:br/>
        <w:t>2</w:t>
        <w:br/>
        <w:t>叙、峡、中胜在黔阳县境，“元”一作“园”，在芷江县境、可据寰字记》、《元丰</w:t>
        <w:br/>
        <w:t>九域志》、《舆地广记》、《宋史·地理志》参证得之。</w:t>
        <w:br/>
        <w:t>③</w:t>
        <w:br/>
        <w:t>《宋史·溪峒传》张翘之言。</w:t>
        <w:br/>
        <w:t>④所谓有无，皆系指列名于方志选举表者而言，下文同。</w:t>
        <w:br/>
        <w:t>367</w:t>
      </w:r>
    </w:p>
    <w:p>
      <w:r>
        <w:br w:type="page"/>
      </w:r>
    </w:p>
    <w:p>
      <w:r>
        <w:t>田氏田氏蛮最早著于澧中：东汉元初二年，武陵澧中蛮田</w:t>
        <w:br/>
        <w:t>山、高少等攻杀长吏①。刘宋元嘉十八年，天门澧中蛮田向求等为</w:t>
        <w:br/>
        <w:t>寇②。自后不见于史。酉溪③田氏稍晚出，而传世最久。刘宋元徽</w:t>
        <w:br/>
        <w:t>中，有酉溪蛮王田头拟及其弟娄侯子都之乱④。宋建隆四年，前溪</w:t>
        <w:br/>
        <w:t>州刺史田洪赟归顺⑤。乾德四年，下溪州刺史田思迁来贡⑥。元明</w:t>
        <w:br/>
        <w:t>以来，田氏世袭施溶州、腊惹洞、田家洞三处土司，降至清雍正五年</w:t>
        <w:br/>
        <w:t>始纳土⑦。南江田氏在五季及宋世颇极一时之盛，与舒、向二族鼎</w:t>
        <w:br/>
        <w:t>足称雄，据有奖、锦、懿、晃四州。懿州则万盈、处崇、汉琼、汉希、汉</w:t>
        <w:br/>
        <w:t>能，奖州则处达，锦州则汉希、汉琼、保全，晃州则汉权，皆受朝</w:t>
        <w:br/>
        <w:t>命⑧。熙宁六年向、舒二氏先后降，独田氏有元猛者桀骜难制，惇</w:t>
        <w:br/>
        <w:t>遣左侍禁李资将轻兵往招谕，竟为所杀。惇进兵破懿州，南江州峒</w:t>
        <w:br/>
        <w:t>悉平。遂置沅州，以懿州新城为治所，即今芷江县治也。其奖州</w:t>
        <w:br/>
        <w:t>则在今县治之西，锦州在今麻阳县西，晃州即今晃县之地。盖宋世</w:t>
        <w:br/>
        <w:t>南江三姓，向处东北，舒处东南，而田处其西，故其开化亦较迟于二</w:t>
        <w:br/>
        <w:t>姓。舒、向宋以后无闻，田氏则虽经纳土，仍世为溪峒土官。承平</w:t>
        <w:br/>
        <w:t>时颇赖以挟束苗蛮，若郡县力弱，往往引蛮作乱，侵陵省地。宋靖</w:t>
        <w:br/>
        <w:t>康多故，泸溪县无守御，徙治于沅陵之江口，蛮酋田仕罗等遂雄据</w:t>
        <w:br/>
        <w:t>其地。淳熙中沅州仡伶为寇，遣归明官田思忠往招抚之。元置</w:t>
        <w:br/>
        <w:t>五寨长官司，明置篁子坪长官司于故锦州之北鄙，并以田氏世官</w:t>
        <w:br/>
        <w:t>①《后汉书·安帝纪》注引《东观记》。</w:t>
        <w:br/>
        <w:t>②《宋书》卷九七《蛮夷传》。</w:t>
        <w:br/>
        <w:t>③五溪之一，在旧永顺府及川鄂接壤之地，约当宋世所谓北江。</w:t>
        <w:br/>
        <w:t>④《南齐书·豫章文献王嶷传》。</w:t>
        <w:br/>
        <w:t>⑤⑥《宋史·溪峒传》。洪赞名见于《九国志》作汧赟，天福中为彭氏部属，降于</w:t>
        <w:br/>
        <w:t>马楚。</w:t>
        <w:br/>
        <w:t>⑦《湖南通志》苗防五《土司考》引《永顺府志》。</w:t>
        <w:br/>
        <w:t>⑧此外又有五溪统军都指挥司田汉度。</w:t>
        <w:br/>
        <w:t>⑨①《宋史·溪峒传》。</w:t>
        <w:br/>
        <w:t>《宋史·溪峒传》淳熙七年前知辰州章才邵言。</w:t>
        <w:br/>
        <w:t>368</w:t>
      </w:r>
    </w:p>
    <w:p>
      <w:r>
        <w:br w:type="page"/>
      </w:r>
    </w:p>
    <w:p>
      <w:r>
        <w:t>之①。其余辰、沅沿边土指挥、土守备等，田氏亦居其太半②。五</w:t>
        <w:br/>
        <w:t>寨、算子坪二司，至清康熙四十六年始归裁革，改设凤凰厅③。</w:t>
        <w:br/>
        <w:t>近代湖南田氏之列名于方志选举表者，以麻阳、凤凰为最盛，</w:t>
        <w:br/>
        <w:t>锦州蛮之后裔也。麻阳，明代有举人一人，恩岁贡二十二人，为全</w:t>
        <w:br/>
        <w:t>县第一族;清代有拔贡四人，恩岁贡十九人④，阖县中仅次于张、滕</w:t>
        <w:br/>
        <w:t>二氏，惟张氏恐非一族。凤凰，清代有恩岁贡二十人，嘉庆后有拔</w:t>
        <w:br/>
        <w:t>贡二人，道光后有举人二人，其中一人光绪初又成进士，为全县第</w:t>
        <w:br/>
        <w:t>一族。其余南江一带，芷江、黔阳、乾州、靖州、武冈皆有田氏列名</w:t>
        <w:br/>
        <w:t>科第，中以武冈较盛⑤。酉溪田氏之后裔，其盛况迥不及南江。永</w:t>
        <w:br/>
        <w:t>顺、龙山、永绥三厅县清代共有举人二人，贡生四人。辰州四县介</w:t>
        <w:br/>
        <w:t>南北江之间，除东边溆浦一县外，三县皆有田氏，中以沅陵、辰溪为</w:t>
        <w:br/>
        <w:t>盛⑥。澧中田氏蛮虽唐宋以来无闻，然其遗裔安土重迁，至今犹有</w:t>
        <w:br/>
        <w:t>宅居于故土者。澧州六邑除东端安乡一县外，五邑皆有田氏。中</w:t>
        <w:br/>
        <w:t>以石门、永定、澧州为盛⑦，石门即六朝时天门郡所在也。近代湖</w:t>
        <w:br/>
        <w:t>南田氏除上述数地外，常德之武陵、桃源、沅江，岳州之平江、华容、</w:t>
        <w:br/>
        <w:t>临湘，长沙之善化、益阳、湘阴、湘乡、醴陵、攸县，永州之零陵、道</w:t>
        <w:br/>
        <w:t>州、宁远皆有之，惟田姓较为普通，其中能否有半数以上为蛮族后</w:t>
        <w:br/>
        <w:t>裔，在未知其迁徙从来以前，殊不敢臆测。</w:t>
        <w:br/>
        <w:t>彭氏宋世“北江蛮酋最大者曰彭氏，世有溪州，州有三，曰</w:t>
        <w:br/>
        <w:t>上、中、下溪，又有龙赐、天赐、忠顺、保静、感化、永顺州六，懿、安、</w:t>
        <w:br/>
        <w:t>远、新、给、富、来、宁、南、顺、高州十一，总二十州皆置刺史，而以下</w:t>
        <w:br/>
        <w:t>①③ 道光《凤凰厅志》沿革附《废土司考》。</w:t>
        <w:br/>
        <w:t>②参永绥、凤凰等志事记。</w:t>
        <w:br/>
        <w:t>④ 据同治《县志》。《湖南通志》清恩岁贡仅九人，相差一倍以上，未识何故。</w:t>
        <w:br/>
        <w:t>⑤明清举人各一，清贡生二。</w:t>
        <w:br/>
        <w:t>⑥沅陵明举三人，清贡二人。辰溪明贡六人，清贡二人。</w:t>
        <w:br/>
        <w:t>⑦澧，明贡六人，清进一人，举一人，拔一人，贡一人。永，清副一人，贡十二人。</w:t>
        <w:br/>
        <w:t>石，明贡二，清拔一，贡十。据同治《直隶州志》。</w:t>
        <w:br/>
        <w:t>369</w:t>
      </w:r>
    </w:p>
    <w:p>
      <w:r>
        <w:br w:type="page"/>
      </w:r>
    </w:p>
    <w:p>
      <w:r>
        <w:t>溪兼都誓主，十九州皆隶焉，谓之誓下州。”①唐溪州旧治在今龙山</w:t>
        <w:br/>
        <w:t>县东南，五代马楚徙治于今永顺县东南，宋咸平后广立诸州，因号</w:t>
        <w:br/>
        <w:t>旧治曰上溪州，新治曰下溪州。永顺、保静即今县所因。其余诸</w:t>
        <w:br/>
        <w:t>州，大抵皆在清永顺府境西北，逾省界有鄂之来凤、川之酉阳等县</w:t>
        <w:br/>
        <w:t>地。北江二十州不尽为彭氏所有，然彭氏世袭下溪州刺史，实为二</w:t>
        <w:br/>
        <w:t>十州盟主，其威力足以侵陵并号令诸州②。其酋豪之见于史载者：</w:t>
        <w:br/>
        <w:t>唐末有溪州刺史士愁，昆弟强，能诱胁诸蛮，锦、奖诸州皆归之，统</w:t>
        <w:br/>
        <w:t>兵万余人，数寇澧、朗、辰边境，石晋天福中，为楚将刘勍所破，降于</w:t>
        <w:br/>
        <w:t>马氏。其子师暠入质长沙，历事希广、希萼，官至强弩指挥使，领辰</w:t>
        <w:br/>
        <w:t>州刺史，后随希萼归江南，卒于金陵③。宋初有知溪州允林、师</w:t>
        <w:br/>
        <w:t>皎④，其后允殊、文勇、儒猛、仕端、仕羲、师晏相继为下溪州刺史，</w:t>
        <w:br/>
        <w:t>又有上溪州刺史文庆、师宝，忠顺州刺史文绾，知龙赐州师党等</w:t>
        <w:br/>
        <w:t>熙宁六年章惇经制南北江，誓下州峒蛮彭德儒等先以其地归版籍；</w:t>
        <w:br/>
        <w:t>九年，师晏遂降。朝廷以其地隶辰州，列置寨戍，令出租赋如汉民。</w:t>
        <w:br/>
        <w:t>元丰以后，有彭仕诚者复为都誓主，复立保顺、永顺、渭、龙赐、蓝、</w:t>
        <w:br/>
        <w:t>吉等州，并以彭氏知州事⑥。自是而后，北江弃于羁縻者更数百年。</w:t>
        <w:br/>
        <w:t>明以其地分属永顺、保靖二宣慰司⑦，至清雍正四、五年始先后改</w:t>
        <w:br/>
        <w:t>土归流，立永顺、保靖、龙山三县，置永顺府以辖之⑧。</w:t>
        <w:br/>
        <w:t>永、保二司虽至清代始归版图，然彭氏之读书习礼，接受汉族</w:t>
        <w:br/>
        <w:t>①《宋史·溪峒传》。</w:t>
        <w:br/>
        <w:t>②</w:t>
        <w:br/>
        <w:t>同上：彭仕羲尝杀誓下十三州将，夺其符印，并有其地，贡奉赐与悉专之。旋以</w:t>
        <w:br/>
        <w:t>大兵临之，仕羲乃陈本无反状，愿以二十州旧地复贡奉内属。</w:t>
        <w:br/>
        <w:t>③</w:t>
        <w:br/>
        <w:t>参《五代史·楚世家》、《通鉴》卷二八二、《九国志·彭师嵩传》。士愁，《五代</w:t>
        <w:br/>
        <w:t>史》作士然，《九国志》作士愁，此从《通鉴》。</w:t>
        <w:br/>
        <w:t>④</w:t>
        <w:br/>
        <w:t>其时犹仍唐制但为溪州，未分诸州。</w:t>
        <w:br/>
        <w:t>⑤</w:t>
        <w:br/>
        <w:t>乾德中又有溪州团练使允足、溪州义军都指军使允贤，天禧中又有儒猛之子</w:t>
        <w:br/>
        <w:t>仕汉、儒霸、儒聪，天圣中又有文绾之子儒索，熙宁中又有师晏之兄师彩。</w:t>
        <w:br/>
        <w:t>⑥</w:t>
        <w:br/>
        <w:t>《宋史·溪峒传》。暠降年见《本纪》。</w:t>
        <w:br/>
        <w:t>7</w:t>
        <w:br/>
        <w:t>又有隶于湖北施州卫宣慰司者。</w:t>
        <w:br/>
        <w:t>⑧《湖南通志》苗防五引《土司考》。</w:t>
        <w:br/>
        <w:t>370</w:t>
      </w:r>
    </w:p>
    <w:p>
      <w:r>
        <w:br w:type="page"/>
      </w:r>
    </w:p>
    <w:p>
      <w:r>
        <w:t>文化，实远在其前。明成化中许土宫子弟入附近儒学①。弘治十</w:t>
        <w:br/>
        <w:t>六年定制，以后土官应袭子弟悉令入学，如不入学，不准承袭②。正</w:t>
        <w:br/>
        <w:t>德初永顺彭明辅以辰州府学生嗣宣慰使，从征十余次，颇以礼法自</w:t>
        <w:br/>
        <w:t>守，诸峒翕然向慕③。足征明代强迫土官子弟入学，在永、保已颇收</w:t>
        <w:br/>
        <w:t>相当效果。迨夫改流立学，则向之翕然向幕于礼法者，自必能迅即</w:t>
        <w:br/>
        <w:t>列名于庠序矣。清自乾隆二十五年而后，永顺一府彭氏有岁贡五</w:t>
        <w:br/>
        <w:t>人④，永顺有拔贡六人，保靖有拔贡一人，光绪初又有中乡榜者一</w:t>
        <w:br/>
        <w:t>人。</w:t>
        <w:br/>
        <w:t>蛮中之彭氏限于永、保，而近代湖南之彭氏则几遍及于全省。</w:t>
        <w:br/>
        <w:t>按近代湖南汉族大抵宋明时迁自江右，而彭氏世为江右著姓；永、</w:t>
        <w:br/>
        <w:t>保之彭既迟至清初犹为土官，自不容有外徙之举，则永、保而外，近</w:t>
        <w:br/>
        <w:t>代湖南之彭氏，与蛮族当绝无关系也。</w:t>
        <w:br/>
        <w:t>覃氏 覃氏蛮东汉时著于溇、澧之间：建初三年，溇中蛮覃儿</w:t>
        <w:br/>
        <w:t>健等反。永元四年，溇中、澧中蛮覃戎等反⑤。唐宋时著于五溪：</w:t>
        <w:br/>
        <w:t>唐开元十二年，五溪首领覃行章乱。石晋天福中，溪州彭士愁为</w:t>
        <w:br/>
        <w:t>刘勍所破，遣诸蛮酋长覃行方等纳款于勍⑦。宋熙宁中，章惇经制</w:t>
        <w:br/>
        <w:t>南北江，招纳誓下州峒蛮覃文猛、覃彦霸，各以其地归版籍。元丰</w:t>
        <w:br/>
        <w:t>八年，辰州江外“生蛮”覃仕稳等愿内附。元祐三年，罗家蛮寇钞，</w:t>
        <w:br/>
        <w:t>诏都誓主彭仕诚及都头覃文懿等，至辰州约束之。崇宁中辰州覃</w:t>
        <w:br/>
        <w:t>①《明史》卷六九《选举志》。</w:t>
        <w:br/>
        <w:t>②《明史》卷三一《土司保靖传》。</w:t>
        <w:br/>
        <w:t>③《天下郡国利病书》卷七七《湖广》六。</w:t>
        <w:br/>
        <w:t>④同治《桑植县志》彭氏恩岁贡六人，此作五人，颇疑此志有脱漏，实数或数倍</w:t>
        <w:br/>
        <w:t>于此，</w:t>
        <w:br/>
        <w:t>⑤《后汉书·南蛮传》。</w:t>
        <w:br/>
        <w:t>⑥《唐书·宦者杨思勗传》。</w:t>
        <w:br/>
        <w:t>⑦《九国志·彭师暠传》。</w:t>
        <w:br/>
        <w:t>371</w:t>
      </w:r>
    </w:p>
    <w:p>
      <w:r>
        <w:br w:type="page"/>
      </w:r>
    </w:p>
    <w:p>
      <w:r>
        <w:t>都管骂，纳土输贡赋①。元明以来复著于溇、澧间：慈利之茅冈司，</w:t>
        <w:br/>
        <w:t>石门之添平所，并以覃氏世袭长官千户，降至清雍正十二三年始先</w:t>
        <w:br/>
        <w:t>后纳土②。明洪武三年有慈利土官覃垕之乱③，清康熙八年又有茅</w:t>
        <w:br/>
        <w:t>冈覃应昌之乱④。</w:t>
        <w:br/>
        <w:t>溇、澧之间蛮中虽在东汉与明清时并有覃氏，然二者时代既相</w:t>
        <w:br/>
        <w:t>隔如是之久，显然不能属干同一系统。覃儿健、覃戎一系之后裔，盖</w:t>
        <w:br/>
        <w:t>已久经汉化。至元明以来世官茅冈，添平一系，其起而与汉族发生</w:t>
        <w:br/>
        <w:t>接触，当犹在向氏、田氏之后。不然则自魏晋以至于唐宋，中间千</w:t>
        <w:br/>
        <w:t>有余年，覃氏不容不一见于史也。故近代澧州一带之列名于选举表</w:t>
        <w:br/>
        <w:t>者，其中极大部分，疑当为东汉时溇中蛮之后裔；惟茅冈等土司既</w:t>
        <w:br/>
        <w:t>废于雍正时，则乾嘉而后，二系之人，亦未始不能并跻于衣冠儒雅</w:t>
        <w:br/>
        <w:t>之列也。澧州覃氏以石门为最盛，计明代有恩岁贡三人，清代有进</w:t>
        <w:br/>
        <w:t>士一人，举人二人，副榜一人，拔贡二人，贡生三人⑤。以人数论虽</w:t>
        <w:br/>
        <w:t>不及同邑张、陈、王、杨、田五姓，然除田氏外，四姓恐皆非一族，且</w:t>
        <w:br/>
        <w:t>四姓无进士，田则并无举人，是覃氏实为全邑斯文之首族。除石门</w:t>
        <w:br/>
        <w:t>外，永定、澧州亦有覃氏，永定较盛。又永顺府属之桑植亦有覃</w:t>
        <w:br/>
        <w:t>氏，按桑植实有故安福所之地，安福旧与添平并隶九溪卫，因疑桑</w:t>
        <w:br/>
        <w:t>植之覃即安福之覃，与添平之覃当同属一系也。又常德府属四县</w:t>
        <w:br/>
        <w:t>皆有覃氏，武陵、龙阳为盛，⑦当系东汉时溇中蛮后裔之南徙者。五</w:t>
        <w:br/>
        <w:t>溪覃氏后裔之著闻者，曰沅陵、曰辰溪、曰黔阳，惟盛况远不及溇</w:t>
        <w:br/>
        <w:t>中。此外全省唯宝庆、靖州二属，清代亦有覃氏。</w:t>
        <w:br/>
        <w:t>①《宋史·溪峒传》。</w:t>
        <w:br/>
        <w:t>②《湖南通志》苗防五《土司考》引《澧州志林》。</w:t>
        <w:br/>
        <w:t>③《明史》本纪、邓愈传。</w:t>
        <w:br/>
        <w:t>④《慈利县志》事记。</w:t>
        <w:br/>
        <w:t>⑤同治《澧州直隶州志》。</w:t>
        <w:br/>
        <w:t>⑥明举人一人，清拔贡一人，恩岁贡三人。</w:t>
        <w:br/>
        <w:t>⑦武，明举二，贡一人，清拔贡一人。龙，明举一人，贡一人。</w:t>
        <w:br/>
        <w:t>372</w:t>
      </w:r>
    </w:p>
    <w:p>
      <w:r>
        <w:br w:type="page"/>
      </w:r>
    </w:p>
    <w:p>
      <w:r>
        <w:t>符氏扶氏符、扶为一姓之异译。符一作苻，惟近代湖南人中</w:t>
        <w:br/>
        <w:t>有符无苻。符氏五代宋初为叙州及梅山蛮长。后汉乾祐中，朗州</w:t>
        <w:br/>
        <w:t>马希萼诱辰、叙州及梅山蛮共击破长沙，府库累世之积，皆为叙州</w:t>
        <w:br/>
        <w:t>蛮酋符彦通所掠，彦通由是富强，称王溪峒间，刘言、王逵皆畏忌</w:t>
        <w:br/>
        <w:t>之。其后彦通去王号归于王逵，逵承制以为黔中节度使①。梅山，</w:t>
        <w:br/>
        <w:t>汉益阳县南鄙地，三国吴置高平县，梁以后省，隋唐为蛮僚所据②。</w:t>
        <w:br/>
        <w:t>自唐末光启以来，数寇潭、邵二州③。宋太平兴国二年，其左甲首</w:t>
        <w:br/>
        <w:t>领符汉阳④、右甲首领顿汉凌，寇掠边界。嘉祐末，知益阳县张颉收</w:t>
        <w:br/>
        <w:t>捕其头目符三等⑤。熙宁五年，乃以湖南转运副使蔡煜经制招抚，</w:t>
        <w:br/>
        <w:t>率兵由宁乡大沩山而入，使人因浮屠往谕其酋扶氏，遂解发稽首</w:t>
        <w:br/>
        <w:t>降，传檄而定。析其地为二：以下梅山置安化县，上梅山置新化县。</w:t>
        <w:br/>
        <w:t>自是鼎、澧可以南至邵，潭、邵间不复有夷僚之患⑥。</w:t>
        <w:br/>
        <w:t>叙州蛮一系，其后裔今皆作符氏，沅州府属三邑并有之，而不</w:t>
        <w:br/>
        <w:t>甚显著⑦。梅山蛮一系，今或作扶氏，著于新化、酃县、桂东；或作</w:t>
        <w:br/>
        <w:t>符氏，著于益阳、宁乡，北由龙阳延及永定、慈利、永顺。新化与酃、</w:t>
        <w:br/>
        <w:t>桂相去极远，第扶为希姓，理应同出一源，惜中间迁徙之迹未能得</w:t>
        <w:br/>
        <w:t>其谱牒以证实之耳。酃县扶氏最盛，明代有恩岁贡十六人，清代有</w:t>
        <w:br/>
        <w:t>举人一人，贡生一人，桂东次之，明清二代共有恩岁贡十人。新化</w:t>
        <w:br/>
        <w:t>虽为扶氏本土，反不及外徙者，仅清代有拔贡一人，恩岁贡二人。新</w:t>
        <w:br/>
        <w:t>①《通鉴》卷一九一、一九二。一九一作苻彦通，一九二作符彦通。</w:t>
        <w:br/>
        <w:t>②《大清一统志》。</w:t>
        <w:br/>
        <w:t>③《唐书·邓处讷传》、《通鉴》、《宋史·梅山峒传》。</w:t>
        <w:br/>
        <w:t>④《宋史·梅山峒传》作苞汉阳，《翟守素传》作包汉阳，由苻误苞，复由苞误包</w:t>
        <w:br/>
        <w:t>也。惟《田绍斌传》作符汉阳不误。《通志》兵事二引《旧志》作汉阳人扶氏，扶</w:t>
        <w:br/>
        <w:t>即符，汉阳人则汉阳之误。</w:t>
        <w:br/>
        <w:t>⑤《宋史·梅山峒传》。</w:t>
        <w:br/>
        <w:t>6</w:t>
        <w:br/>
        <w:t>《宋史·梅山峒传》、同治《新化县志》政典二引刘挚《蔡煜墓志》，《湖南通志》</w:t>
        <w:br/>
        <w:t>杂志二引吴致尧《开远桥记》。</w:t>
        <w:br/>
        <w:t>⑦</w:t>
        <w:br/>
        <w:t>芷江清贡一人，沅州府学清贡一人，据《湖南通志》。黔阳明贡一人，据同治</w:t>
        <w:br/>
        <w:t>《县志》。麻阳明荐举一人，据同治《县志》。</w:t>
        <w:br/>
        <w:t>373</w:t>
      </w:r>
    </w:p>
    <w:p>
      <w:r>
        <w:br w:type="page"/>
      </w:r>
    </w:p>
    <w:p>
      <w:r>
        <w:t>化全邑凡一百二十七村，中有三村以扶氏为大姓①，益阳、宁乡旧</w:t>
        <w:br/>
        <w:t>皆与梅山接壤，而益阳特盛，明清二代共有进士一人，举人三人，贡</w:t>
        <w:br/>
        <w:t>生五人。其北邻龙阳，亦有举人一人，贡生二人。</w:t>
        <w:br/>
        <w:t>苏氏梅山旧号称十峒②，其酋长当非止一人。宋太平兴国后</w:t>
        <w:br/>
        <w:t>有苏方者入居之，数侵夺舒、向二族③。自后遂与扶氏并雄于十峒</w:t>
        <w:br/>
        <w:t>间，熙宁时峒主苏甘等相偕纳土归顺。</w:t>
        <w:br/>
        <w:t>近代湖南苏氏散处于长、岳、常、宝、衡、永、澧、桂、靖诸属，并</w:t>
        <w:br/>
        <w:t>无一显著之集中地点。名登选举表者，除绥宁一县有贡生十八人</w:t>
        <w:br/>
        <w:t>外，其余每邑率不过数人。其中有几分之几当属梅山苏氏之后，殊</w:t>
        <w:br/>
        <w:t>无从推断。惟新化之苏，本县县志亦自承为蛮裔，自无可疑议。新</w:t>
        <w:br/>
        <w:t>化各村以苏氏为大姓者，计有六村；清代有举人二人，拔贡二人，岁</w:t>
        <w:br/>
        <w:t>贡一人⑤。益阳、邵阳、武陵密迩梅山，绥宁相去亦不远，其苏氏为</w:t>
        <w:br/>
        <w:t>蛮族后裔之可能性亦多。</w:t>
        <w:br/>
        <w:t>杨氏后汉元初三年，零陵蛮羊孙、陈汤等抄掠百姓⑥，羊氏</w:t>
        <w:br/>
        <w:t>颇疑即后世之杨氏。杨氏唐末以来繁衍于省境西南隅“溪峒诚、徽</w:t>
        <w:br/>
        <w:t>州”⑦一带。五季时飞山⑧有承磊者，附于叙州蛮潘全盛，为楚将</w:t>
        <w:br/>
        <w:t>吕师周所杀。既擒全盛，承磊族人再思以其地附于楚⑨。旋复自</w:t>
        <w:br/>
        <w:t>① 同治《县志》。</w:t>
        <w:br/>
        <w:t>②《唐书·邓处讷传》。</w:t>
        <w:br/>
        <w:t>③《宋史·梅山峒传》。</w:t>
        <w:br/>
        <w:t>④ 同治《新化县志》政典引旧《县志》，《湖南通志》杂志二引《宝庆府志》，邓显鹤</w:t>
        <w:br/>
        <w:t>《楚宝增集·书&lt;蔡煜传&gt;后》，并作如是云。苏甘名见《县志》引《东坡文集》。</w:t>
        <w:br/>
        <w:t>⑤同治《县志》。</w:t>
        <w:br/>
        <w:t>⑥《后汉书·南蛮传》。</w:t>
        <w:br/>
        <w:t>⑦名见《宋史·诚徽州传》，今靖州、通道、绥宁、城步、新宁一带。</w:t>
        <w:br/>
        <w:t>⑧桐名，在今靖州界内。</w:t>
        <w:br/>
        <w:t>⑨《湖南通志》苗防二引《通鉴》，查《通鉴》未见此条，《明一统志》靖州马王城条</w:t>
        <w:br/>
        <w:t>亦作如是云，当别有所据，待查。再思原作再兴，按再兴南宋时人，其为再思</w:t>
        <w:br/>
        <w:t>之误可无疑。</w:t>
        <w:br/>
        <w:t>374</w:t>
      </w:r>
    </w:p>
    <w:p>
      <w:r>
        <w:br w:type="page"/>
      </w:r>
    </w:p>
    <w:p>
      <w:r>
        <w:t>署为诚州刺史，以其族姓散掌州峒，号十峒首领，值天下乱，再思能</w:t>
        <w:br/>
        <w:t>保据一方，著威惠①。没后民怀思之，至今庙祀不绝②。宋太平兴</w:t>
        <w:br/>
        <w:t>国四年，首领杨蕴始内附。其后通宝、政岩③、政岩子通楹，相继受</w:t>
        <w:br/>
        <w:t>朝命知诚州事④；通汉及其子光倩，知徽州事⑤。熙宁八年有光富</w:t>
        <w:br/>
        <w:t>者，率其族姓二十三州峒昌运、晟情等归附。继有昌衔者，亦愿罢</w:t>
        <w:br/>
        <w:t>进奉、出租赋为汉民。明年，诚州刺史光僭亦降，于是十峒悉为王</w:t>
        <w:br/>
        <w:t>土。元祐二年，诚州有杨晟台者乘间起而作乱，朝廷方务省事，遂</w:t>
        <w:br/>
        <w:t>复以其地予蛮。旋以故隶沅州之渠阳为诚州，命光僭之子昌达及</w:t>
        <w:br/>
        <w:t>昌等同知州事。崇宁元年，知徽州杨光衔光附⑦。二年，知荆南</w:t>
        <w:br/>
        <w:t>舒亶承蔡京命开复诚州，其酋晟臻等二千余人并纳土；改诚州为靖</w:t>
        <w:br/>
        <w:t>州，徽州为莳竹县⑧。莳竹，即今绥宁县境也。既而靖州西道杨再</w:t>
        <w:br/>
        <w:t>立亦纳土输贡赋。⑨诚、徽州虽经收入版图，然杨氏族类极繁，实</w:t>
        <w:br/>
        <w:t>①再思事迹不见正史，靖州及各属邑志据杨氏谱牒及当地碑碣载之，其言不尽</w:t>
        <w:br/>
        <w:t>可信，然再思确有其人，著有威德，当无可疑。其地在唐为溪峒诚州，再思既</w:t>
        <w:br/>
        <w:t>雄长诸峒，则《志》云为诚州刺史，亦属可信。光绪《靖州乡土志》引胡长新《杨</w:t>
        <w:br/>
        <w:t>再思墓志》称：再思唐昭宗朝由淮南丞迁辰州长史，结营靖州飞山，与李克用</w:t>
        <w:br/>
        <w:t>同受昭宗绢诏征兵，道长梗阻。众奉为诚州刺史，威名日著，称令公焉。奉唐</w:t>
        <w:br/>
        <w:t>正朔。卒于后周显德四年。宋开宝中追封英惠侯。子十二，受土分镇滇黔。</w:t>
        <w:br/>
        <w:t>按梁乾化元年吕师周擒潘全盛于飞山，明见史载，则是前诚州不容为杨氏所</w:t>
        <w:br/>
        <w:t>有。受昭宗绢诏奉唐正朔之说，尤悠谬难稽，不足信也。光绪《靖州直隶州</w:t>
        <w:br/>
        <w:t>志·政绩》，置再思于五代末宋初，大致不误。族姓云云二句，据《宋史·诚徽</w:t>
        <w:br/>
        <w:t>州传。</w:t>
        <w:br/>
        <w:t>②</w:t>
        <w:br/>
        <w:t>《湖南通志》卷七六、七七《祠庙》三、四：绥宁、会同、通道并有飞山庙，云祀宋</w:t>
        <w:br/>
        <w:t>杨再思，城步飞山庙云祀宋杨业，以当地民间称再思为令公而混淆也。在靖</w:t>
        <w:br/>
        <w:t>州者曰威远侯庙，云祠宋刺史杨再思。据《乡土志》又有飞山宫、渠阳庙，并祀</w:t>
        <w:br/>
        <w:t>再思。据《直隶州志》州西十五里有再思墓。</w:t>
        <w:br/>
        <w:t>③</w:t>
        <w:br/>
        <w:t>据《靖州乡土志》引龙极亨《二侯祠记》，政岩系再思之子，通宝系政岩之子，但</w:t>
        <w:br/>
        <w:t>《宋史》通宝在前政岩在后。</w:t>
        <w:br/>
        <w:t>④⑥《宋史·诚徽州传》。</w:t>
        <w:br/>
        <w:t>⑤《宋史·本纪》庆历元年、《溪峒传》。</w:t>
        <w:br/>
        <w:t>⑦⑧《宋史·本纪》。晟臻一句《湖南通志》苗防二引《宋史·本纪》，查《本纪》实</w:t>
        <w:br/>
        <w:t>无，不知何据。晟臻之名并见于各州县志。</w:t>
        <w:br/>
        <w:t>⑨《宋史·溪峒传》。</w:t>
        <w:br/>
        <w:t>375</w:t>
      </w:r>
    </w:p>
    <w:p>
      <w:r>
        <w:br w:type="page"/>
      </w:r>
    </w:p>
    <w:p>
      <w:r>
        <w:t>未尽隶编户。南宋初杨氏犹为靖州、绥宁等处溪峒首领，迭求入</w:t>
        <w:br/>
        <w:t>贡①。明洪武四年，绥宁有大寨杨之叛②。其在东偏者，归化尤晚，</w:t>
        <w:br/>
        <w:t>以新宁、城步为著。新宁旧隶武冈，自绍兴中有徭人杨再兴③及其</w:t>
        <w:br/>
        <w:t>子正修、正拱之乱，降而复叛，历二十余年始擒斩之④，因其旧地置</w:t>
        <w:br/>
        <w:t>县，抚治徭民。至明正统十四年又有苗酋杨文伯之乱⑤。城步于</w:t>
        <w:br/>
        <w:t>元末有赤水土官杨完者者，原名通贯，能以兵法部勒其众，受行省</w:t>
        <w:br/>
        <w:t>之招，先后克复湖广、江浙，屡败张士诚兵，仕至江浙行省左丞。已</w:t>
        <w:br/>
        <w:t>而行省丞相达识帖睦迩忌其专，设计诱破其军，完者及其弟伯颜皆</w:t>
        <w:br/>
        <w:t>自杀。追赠谭国公，谥忠武，伯颜卫国公，谥忠烈。至明代，先后</w:t>
        <w:br/>
        <w:t>有杨状子⑦、杨昌富⑧，杨盛松⑨之乱，清乾隆五年又有莫宜峒苗杨</w:t>
        <w:br/>
        <w:t>清保之乱。至今西起靖州东抵新宁一带，溪峒中犹多杨姓。</w:t>
        <w:br/>
        <w:t>诚、徽州杨氏在宋世有北迁于辰、沅者。淳熙六年，卢阳西据</w:t>
        <w:br/>
        <w:t>僚杨添朝寇边，卢阳即今芷江。七年，前知辰州章才邵言，沅陵之</w:t>
        <w:br/>
        <w:t>①《宋史·溪峒传》，绍兴十年、十四年。</w:t>
        <w:br/>
        <w:t>②《靖州志·事纪》。</w:t>
        <w:br/>
        <w:t>③《宋史》有二杨再兴，一为曹成将，降于岳飞，绍兴十年战死小商桥，英名彪炳，</w:t>
        <w:br/>
        <w:t>《宋史》有传。《宋史》不著何许人，据《新宁县志》则为县之盆溪里人，至今有</w:t>
        <w:br/>
        <w:t>杨统制祠堂，确凿可据。此杨再兴亦新宁人，亦著于绍兴中，旧志往往误以为</w:t>
        <w:br/>
        <w:t>一人者。不知飞将绍兴十年已死，此夫夷洞主则至二十四年始被杀，岂得为</w:t>
        <w:br/>
        <w:t>一人之改节乎？</w:t>
        <w:br/>
        <w:t>④</w:t>
        <w:br/>
        <w:t>《宋史·溪峒传》绍兴二十四年，《本纪》绍兴十五年、二十四年。</w:t>
        <w:br/>
        <w:t>⑤</w:t>
        <w:br/>
        <w:t>康熙《新宁县志》沿革，艺文《筑城记》作景泰初，乱起正统，而定于景泰初也。</w:t>
        <w:br/>
        <w:t>⑥</w:t>
        <w:br/>
        <w:t>《新元史》卷二二一本传。同治《城步县志》据杨氏族谱称系出再思之第三子</w:t>
        <w:br/>
        <w:t>正修，正修分居赤水真良乡，宋太平兴国四年纳款内附，五年敕授正权等兄弟</w:t>
        <w:br/>
        <w:t>诰十一道，完者其裔也。同完者起兵卒谥忠烈者，乃其叔正仁。</w:t>
        <w:br/>
        <w:t>⑦《湖南通志》苗防三引《宝庆府志》永乐十二年。</w:t>
        <w:br/>
        <w:t>⑧光绪《靖州志·戎功纪》天顺四年。</w:t>
        <w:br/>
        <w:t>⑨同治《城步县志·兵纪》嘉靖十四年。</w:t>
        <w:br/>
        <w:t>⑩同上《兵纪》。</w:t>
        <w:br/>
        <w:t>①《靖州志》卷二苗寨，寨长三十七人，中有七人杨姓。《武冈州乡土志·徭种</w:t>
        <w:br/>
        <w:t>志》菲溪徭里大姓十六，杨居其一。光绪《新宁志》卷三云，今之苗民尚多杨</w:t>
        <w:br/>
        <w:t>姓。同治《城步志》艺文《峒粮碑纪》呈禀人及首事人有杨氏三人。</w:t>
        <w:br/>
        <w:t>376</w:t>
      </w:r>
    </w:p>
    <w:p>
      <w:r>
        <w:br w:type="page"/>
      </w:r>
    </w:p>
    <w:p>
      <w:r>
        <w:t>浦口顷为徭、僚侵掠，民皆转徙，而田野荒秽，守猝无远虑，乃以其</w:t>
        <w:br/>
        <w:t>田给靖州仡伶杨姓者俾佃作，杨氏专其地将二十年①。仡伶一作</w:t>
        <w:br/>
        <w:t>“仡佬”，即“僚”之音转。其时辰、沅蛮族不一，而仡伶最著，杨氏实</w:t>
        <w:br/>
        <w:t>其渠帅也。明以后目杨氏为苗，洪武三十年，有卢溪县苗长杨二赴</w:t>
        <w:br/>
        <w:t>京师奏准轻赋②。至今湘西苗中犹有杨氏③。</w:t>
        <w:br/>
        <w:t>杨氏族类至繁，因而其汉化时期，前后颇不一律。如上所述，有</w:t>
        <w:br/>
        <w:t>至今仍为峒民，迄未同化者，然亦有在宋世已入登科录者。熙宁中</w:t>
        <w:br/>
        <w:t>诚州刺史杨光潜既降，乃为其子曰俨请于其侧建学舍求名士教子</w:t>
        <w:br/>
        <w:t>孙，诏潭州长史朴成为徽、诚等州教授④，遂开此邦文教之先河。</w:t>
        <w:br/>
        <w:t>其孙晟，政和间以岁贡入太学，登会选，曾孙立中，绍兴中继擢甲</w:t>
        <w:br/>
        <w:t>第⑤。向之蛮夷豪族，曾几何时，竟成诗礼名家。南宋时靖州特置</w:t>
        <w:br/>
        <w:t>新民学以教养溪峒归明子弟，其中就学者，自以杨氏为多；故靖</w:t>
        <w:br/>
        <w:t>州之杨开化特早。陶冶既久，降至明清而掇科第、历仕宦者遂不绝</w:t>
        <w:br/>
        <w:t>于途，靖州四属，杨氏并为甲族，族望之盛，湘西南无出其右者。计</w:t>
        <w:br/>
        <w:t>靖州，明代有举人二人，拔贡一人，恩岁贡生十四人；清代有拔贡一</w:t>
        <w:br/>
        <w:t>人，优贡一人，恩岁贡二十人⑦。绥宁，明代有进士一人，举人二</w:t>
        <w:br/>
        <w:t>人，恩岁贡十四人；清代有拔贡一人，恩岁贡十二人⑧。通道明代</w:t>
        <w:br/>
        <w:t>有举人一人，恩岁贡十八人；清代有副贡一人，拔贡二人，恩岁贡二</w:t>
        <w:br/>
        <w:t>十人。三邑在明皆为第一族；在清皆为第二族，靖次于储氏，绥</w:t>
        <w:br/>
        <w:t>①《宋史·溪峒传》。</w:t>
        <w:br/>
        <w:t>②</w:t>
        <w:br/>
        <w:t>《湖南通志》苗防三引明侯加地《边哨考》。</w:t>
        <w:br/>
        <w:t>③</w:t>
        <w:br/>
        <w:t>同治《永绥厅志·剿抚考》，清代镇篁苗乱，其酋除石、龙、吴、麻、廖外，间有</w:t>
        <w:br/>
        <w:t>杨、张等姓。</w:t>
        <w:br/>
        <w:t>④</w:t>
        <w:br/>
        <w:t>《宋史·诚徽州传》。</w:t>
        <w:br/>
        <w:t>⑤</w:t>
        <w:br/>
        <w:t>宋嘉定间钟兴撰《新书院记》，见《靖州直隶州志》艺文。</w:t>
        <w:br/>
        <w:t>⑥</w:t>
        <w:br/>
        <w:t>《宋史·本纪》绍兴十四年。《靖州乡土志》载有新民学古迹。</w:t>
        <w:br/>
        <w:t>⑦</w:t>
        <w:br/>
        <w:t>光绪《靖州直隶州志》。</w:t>
        <w:br/>
        <w:t>⑧</w:t>
        <w:br/>
        <w:t>据《湖南通志》，以《州志》有清无明也。《州志》清代恩岁贡有十七人，仍不及</w:t>
        <w:br/>
        <w:t>黄氏。</w:t>
        <w:br/>
        <w:t>⑥</w:t>
        <w:br/>
        <w:t>据《湖南通志》。明举人一人原作会同人，依《州志》考。《州志》清代拔贡四</w:t>
        <w:br/>
        <w:t>人，恩岁贡二十四人，仍不及吴氏。</w:t>
        <w:br/>
        <w:t>377</w:t>
      </w:r>
    </w:p>
    <w:p>
      <w:r>
        <w:br w:type="page"/>
      </w:r>
    </w:p>
    <w:p>
      <w:r>
        <w:t>次于黄氏，通次于吴氏。会同，明代有恩岁贡十二人，次于梁、唐而</w:t>
        <w:br/>
        <w:t>为第三族；清代有举人二人，恩岁贡九人，次于梁、唐，林而为第四</w:t>
        <w:br/>
        <w:t>族①。城步之杨，自元末完者以武职起家，其苗裔尤多显贵。明颖</w:t>
        <w:br/>
        <w:t>国公杨洪正统间镇宣府，立功边陲，为一时名将最，史称乃六合</w:t>
        <w:br/>
        <w:t>人②，据《县志》则实为县之大竹坪人，完者之后，谱名忠洪，至今治</w:t>
        <w:br/>
        <w:t>北杨氏世勋墓犹巍然存，确凿可据。弘、正间有分居荆州者，其三</w:t>
        <w:br/>
        <w:t>世孙逢时登万历丙子解元、壬辰进士。即居邑里者，郎官刺史，代</w:t>
        <w:br/>
        <w:t>不乏人云③。计明代有举人二人，恩岁贡八人；清代有举人三人，</w:t>
        <w:br/>
        <w:t>拔贡二人，恩岁贡二十二人，并为全县第一族④，且远在他族之</w:t>
        <w:br/>
        <w:t>上⑤。新宁之杨于诚、徽各邑中最为晚进，其盛况亦迥不相及。明</w:t>
        <w:br/>
        <w:t>代虽有举人四人，然贡生只二人；清代仅贡生一人。武冈邻接新</w:t>
        <w:br/>
        <w:t>宁、城步、绥宁，其杨氏亦当出自诚、徽，计明清二代各有举人二人，</w:t>
        <w:br/>
        <w:t>明贡一人，清贡六人。辰、沅及三厅杨氏之盛，转在新宁、武冈之</w:t>
        <w:br/>
        <w:t>上。泸溪、黔阳、芷江、凤凰四邑皆列第一二族，其他各县亦稍有</w:t>
        <w:br/>
        <w:t>之，独淑浦无。计泸溪明举二人，贡三十九人，第一族；清贡九人，</w:t>
        <w:br/>
        <w:t>第三族。黔阳明举二人，贡十六人，第二族；清举三人，拔四人，贡</w:t>
        <w:br/>
        <w:t>十一人，第一族。芷江明举一人，贡十五人，第二族；清举一人，拔</w:t>
        <w:br/>
        <w:t>二人，贡三人，仍第二族。凤凰清举三人，贡十五人，第二族。麻</w:t>
        <w:br/>
        <w:t>阳、辰溪明代皆有举人，沅陵、永绥清代皆有举人，乾州、辰溪清代</w:t>
        <w:br/>
        <w:t>皆有拔贡，余不俱列。此外省境各县大抵皆有杨氏，长沙、常德、澧</w:t>
        <w:br/>
        <w:t>① 据《湖南通志》。《州志》清代恩岁贡十二人，同治《县志》清代恩岁贡十四人，</w:t>
        <w:br/>
        <w:t>与梁、唐、林相去仍远。</w:t>
        <w:br/>
        <w:t>②《明史》卷一七三本传。</w:t>
        <w:br/>
        <w:t>③同治《县志》人物。</w:t>
        <w:br/>
        <w:t>④据《湖南通志》。同治《县志》明贡生作十人，清贡生作三十五人，当有例贡</w:t>
        <w:br/>
        <w:t>在内。</w:t>
        <w:br/>
        <w:t>⑤城步僻陋，明清二代合计仅有举人三人，而杨得其二。各族贡生率不过四五</w:t>
        <w:br/>
        <w:t>人，清代至多不过十二人。</w:t>
        <w:br/>
        <w:t>次于张氏，然张氏恐非一族。</w:t>
        <w:br/>
        <w:t>378</w:t>
      </w:r>
    </w:p>
    <w:p>
      <w:r>
        <w:br w:type="page"/>
      </w:r>
    </w:p>
    <w:p>
      <w:r>
        <w:t>州所属较盛，未敢断言与蛮族有无关系。</w:t>
        <w:br/>
        <w:t>上述诸氏，皆在唐宋时为蛮中酋豪显姓，而明清以来又为各该</w:t>
        <w:br/>
        <w:t>当地及其附近之望族。若谓今日之望族，皆系唐宋后自他方移来，</w:t>
        <w:br/>
        <w:t>而适与当地往日之蛮姓相合，衡以古今天下事理，当无如是之巧。</w:t>
        <w:br/>
        <w:t>故吾侪固不得遽谓今日各该地此诸姓之每一个人皆系蛮裔，特至</w:t>
        <w:br/>
        <w:t>少其中有极大部分秉有蛮族血统，此则可以断言者也。</w:t>
        <w:br/>
        <w:t>或颇以此说与诸家谱牒所载相左为疑。殊不知谱牒本不可轻</w:t>
        <w:br/>
        <w:t>信，而此诸姓之自言其所从出，尤属荒谬无稽，断不可信。有识者</w:t>
        <w:br/>
        <w:t>试稍一复按其说，实不难立验其伪。今考诸家假饰之词，大体不外</w:t>
        <w:br/>
        <w:t>乎二类：其一，为征蛮而来，事定卜居，或殁于王事，子孙留家，如麻</w:t>
        <w:br/>
        <w:t>阳之田①、会同之杨②是其例；其二，自承为土司之后，但谓土司系</w:t>
        <w:br/>
        <w:t>出汉祖，如永、保之彭、溆浦之舒、城步之杨是其例。前一说所称之</w:t>
        <w:br/>
        <w:t>始祖姓氏时代及其征蛮事迹，大抵可信，然必为土著而非客籍，而</w:t>
        <w:br/>
        <w:t>此土著，实为蛮族之已经归化者，亦非先时从他方移来之汉族也。</w:t>
        <w:br/>
        <w:t>饵“熟蛮”以利禄，使征“生蛮”，此为历代常用之政策，初无足奇，而</w:t>
        <w:br/>
        <w:t>后世子孙之所以奉此人为始祖者，亦以其前不过为蛮中一小民，至</w:t>
        <w:br/>
        <w:t>此而始致身通显，肇开阀阅耳。不然则何以征田氏蛮者适为田氏，</w:t>
        <w:br/>
        <w:t>征杨氏蛮者适为杨氏耶？其为事理所不可许，勿待辨也。至后一</w:t>
        <w:br/>
        <w:t>说则其事在他省或他姓虽非决无，特在湖南之彭、舒、杨，则可证其</w:t>
        <w:br/>
        <w:t>必伪，分别论列如下：</w:t>
        <w:br/>
        <w:t>一、永、保彭氏谱称其先永顺有老蛮头吴著冲者，延江西吉水</w:t>
        <w:br/>
        <w:t>县彭氏助理，彭氏以私恩结人心，日渐强盛。至唐末彭瑊遂逐走著</w:t>
        <w:br/>
        <w:t>冲，据有其地；梁开平间归顺，署为溪州刺史。城没，子彦晞袭，彦</w:t>
        <w:br/>
        <w:t>晞即晋天福中率奖、锦诸蛮降于楚，名载于《五代史》之士愁也③。</w:t>
        <w:br/>
        <w:t>① 同治《县志·宦绩传》田德明。</w:t>
        <w:br/>
        <w:t>② 同治《县志·选举表》附入籍杨景五。</w:t>
        <w:br/>
        <w:t>5</w:t>
        <w:br/>
        <w:t>同治《龙山县志·土司考》彭氏世系表。</w:t>
        <w:br/>
        <w:t>379</w:t>
      </w:r>
    </w:p>
    <w:p>
      <w:r>
        <w:br w:type="page"/>
      </w:r>
    </w:p>
    <w:p>
      <w:r>
        <w:t>今按彭瑊名见《九国志》、《通鉴》，乃庐陵①土豪吉州刺史玕之弟。</w:t>
        <w:br/>
        <w:t>梁开平三年，吴兵下袁，吉，玕率宗族部曲奔于楚，楚王殷表玕为郴</w:t>
        <w:br/>
        <w:t>州刺史，为子希范娶其女②。是则彭氏为楚国戚，家世荣显，安有</w:t>
        <w:br/>
        <w:t>屈身为蛮头助理之理？且开平四年（开平之末一年）瑊犹在吉州，</w:t>
        <w:br/>
        <w:t>为吴将敖骈所围③，更焉得同时又分身为溪州酋帅，与吴著冲争雄</w:t>
        <w:br/>
        <w:t>长于蛮中乎，吉州之彭与溪州之彭既并著于一时，使其固为同宗，</w:t>
        <w:br/>
        <w:t>何以五季诸史，竟无一言提及乎？汉乾祐末，唐师灭楚，马氏旧臣</w:t>
        <w:br/>
        <w:t>皆入朝金陵，溪州之彭师暠，仕唐为殿直都虞侯，而史称彭玕宗</w:t>
        <w:br/>
        <w:t>族耻于事仇，独留楚不去④，亦可证师暠非彭城之后也。窃意唐末</w:t>
        <w:br/>
        <w:t>溪州蛮中有吴、彭二氏，曾一度发生争战，结果彭胜吴败，彭氏自此</w:t>
        <w:br/>
        <w:t>遂得世为诸蛮首领，或为史实；特其人为彭玕兄弟，则殆如风马牛</w:t>
        <w:br/>
        <w:t>不相及，断乎为绝无关系者也⑤。.</w:t>
        <w:br/>
        <w:t>二、溆浦舒氏谱称系出唐舒元舆，元舆遭甘露之祸，其弟元道、</w:t>
        <w:br/>
        <w:t>元褒等皆编管远州，后多为土刺史。今按《唐书》元舆本传，元舆</w:t>
        <w:br/>
        <w:t>三弟，元褒已先卒，元肱、元迥并及诛，安得更有诸弟编管远州乎？</w:t>
        <w:br/>
        <w:t>三、城步杨氏称系出关西杨震伯起之后，屡传至再思，徙靖州</w:t>
        <w:br/>
        <w:t>之飞山⑦。伯起与再思渺不相及，其出于假托，尤显然可见。且飞</w:t>
        <w:br/>
        <w:t>山之杨初不始于再思，说见上文杨氏条。</w:t>
        <w:br/>
        <w:t>抑尤有进者，上述诸蛮姓每不仅为湖南一省所独有，中如向、</w:t>
        <w:br/>
        <w:t>田、覃，湖北旧施南府一带亦多有之⑧。舒氏、彭氏亦见称于四川</w:t>
        <w:br/>
        <w:t>①据吉州《彭氏谱》则实为吉水人，见《十国春秋补遗》引。</w:t>
        <w:br/>
        <w:t>②《通鉴》卷二六七，《九国志》卷一一本传。</w:t>
        <w:br/>
        <w:t>③《通鉴》卷二六七。</w:t>
        <w:br/>
        <w:t>④《通鉴》卷二九。</w:t>
        <w:br/>
        <w:t>彭氏冒称为彭城之后，府县志皆信以为真，雍正五年永顺彭肇槐纳土，诏安插</w:t>
        <w:br/>
        <w:t>江西吉水县原籍，甚至朝廷功令，亦直认无疑，故不弹辞烦，特据史传以驳</w:t>
        <w:br/>
        <w:t>斥之。</w:t>
        <w:br/>
        <w:t>⑥</w:t>
        <w:br/>
        <w:t>《湖南通志》杂志十九引《淑浦县志》。</w:t>
        <w:br/>
        <w:t>⑦ 同治《县志·人物》。</w:t>
        <w:br/>
        <w:t>⑧《宋史·溪峒传》、《明史·土司传》。</w:t>
        <w:br/>
        <w:t>380</w:t>
      </w:r>
    </w:p>
    <w:p>
      <w:r>
        <w:br w:type="page"/>
      </w:r>
    </w:p>
    <w:p>
      <w:r>
        <w:t>之黔南、夔州蛮①，杨氏尤为贵州苗巨姓⑧。诸姓族类分布如是之</w:t>
        <w:br/>
        <w:t>广，足证其自上古以来，必已定居于国境西南部，曾历数千年之长</w:t>
        <w:br/>
        <w:t>养滋息，故堪臻此。若谓唐宋后始徙自他方，人非蚁蝼，繁衍安得</w:t>
        <w:br/>
        <w:t>有如是之速乎？即此一端，吾侪但须细一体会之，则诸家悠悠之</w:t>
        <w:br/>
        <w:t>说，可以概置不论矣。</w:t>
        <w:br/>
        <w:t>诸家假设其祖籍所在，往往归之于江西，如会同之杨，永、保之</w:t>
        <w:br/>
        <w:t>彭之托始于金溪、吉水是也。又溆浦舒氏，诚、徽杨氏之另一说亦</w:t>
        <w:br/>
        <w:t>谓出于进贤、泰和③。此其故盖以江西移民本占湖南今日汉族之</w:t>
        <w:br/>
        <w:t>绝大多数，为适应环境计，自以托籍江西为最有利，且最可见信于</w:t>
        <w:br/>
        <w:t>人耳。实则历代征伐四裔者，宋以前以北方人为多，明代以淮域人</w:t>
        <w:br/>
        <w:t>4</w:t>
        <w:br/>
        <w:t>为多，江右自来罕闻焉。</w:t>
        <w:br/>
        <w:t>除上述诸姓外，又有其蛮族之祖不甚显称于史籍，或虽显称而</w:t>
        <w:br/>
        <w:t>不在省境之内，而其汉化之裔，实繁衍于今日省境之内者，亦胪举</w:t>
        <w:br/>
        <w:t>之如后。上述诸姓其祖籍皆在湘西，兹所举者，则亦有在省境东南</w:t>
        <w:br/>
        <w:t>部者。惟湘南诸蛮之宗族既不如湘西之大，且其姓氏又往往为汉</w:t>
        <w:br/>
        <w:t>姓中之极普遍者，故吾人以姓氏推断今日之汉出于昔日之蛮，在湘</w:t>
        <w:br/>
        <w:t>西之可信成分较多，在湘南则瞠乎不及，今虽一体论列，然览者幸</w:t>
        <w:br/>
        <w:t>勿等量而齐观焉。</w:t>
        <w:br/>
        <w:t>梅氏，冉氏 南北朝时蛮中大酋豪多梅氏：魏泰常八年，蛮王</w:t>
        <w:br/>
        <w:t>梅安率渠帅数千入朝④。宋封酉阳蛮梅虫生为高山侯，梅加羊为</w:t>
        <w:br/>
        <w:t>扦山侯⑤，升明初，晋熙蛮梅式生起义师斩晋熙太守。核其滋蔓</w:t>
        <w:br/>
        <w:t>之地，当在今豫、皖、鄂三省境内。《魏书·南蛮传》称又有冉氏、向</w:t>
        <w:br/>
        <w:t>①《宋史·溪桐传》。</w:t>
        <w:br/>
        <w:t>②《明史·土司传》播州杨氏。</w:t>
        <w:br/>
        <w:t>③诚、徽杨氏见《靖州乡土志》人物类，余见前注。</w:t>
        <w:br/>
        <w:t>④《魏书》卷一一《蛮传》。</w:t>
        <w:br/>
        <w:t>⑤《南齐书》卷五八《东南夷传》。</w:t>
        <w:br/>
        <w:t>⑥《宋书》卷九七《豫州蛮传》。晋熙，今安徽怀宁、潛山一带。</w:t>
        <w:br/>
        <w:t>381</w:t>
      </w:r>
    </w:p>
    <w:p>
      <w:r>
        <w:br w:type="page"/>
      </w:r>
    </w:p>
    <w:p>
      <w:r>
        <w:t>氏者，陬落尤盛。明代冉氏世长四川之酉阳宣慰司①。近代湖南</w:t>
        <w:br/>
        <w:t>省境北边之石门、安乡、武陵、桃源、沅江等县并有梅氏，石门又有</w:t>
        <w:br/>
        <w:t>冉氏，颇疑澧域蛮中本有此二姓，特未尝见称于史乘，或系自川、鄂</w:t>
        <w:br/>
        <w:t>等省移来者。石门冉氏在明代有举人二，岁贡九，除张氏外，全县</w:t>
        <w:br/>
        <w:t>各族莫能及之。入清颇衰微，仅有岁贡一人②。</w:t>
        <w:br/>
        <w:t>鲁氏刘宋时雍州蛮帅鲁奴子掳龙山，屡为边患③。北魏景</w:t>
        <w:br/>
        <w:t>明三年，鲁阳蛮鲁北鸾等聚众攻逼颖川④。元至元二十八、九年，</w:t>
        <w:br/>
        <w:t>叉巴桑木溪鲁万丑及其兄三代舟入寇辰州⑤。盖自南北朝以来，</w:t>
        <w:br/>
        <w:t>鲁氏久滋育于豫、鄂西境蛮中。明代湖南省境北部洞庭左右澧州、</w:t>
        <w:br/>
        <w:t>桃源、华容、平江各县皆有鲁氏，桃源尤盛，疑中间不少蛮裔也。入</w:t>
        <w:br/>
        <w:t>清颇衰微，仅华容见岁贡一人。</w:t>
        <w:br/>
        <w:t>文氏南北朝时荆、雍、豫州蛮中又有文氏。宋大明四年豫</w:t>
        <w:br/>
        <w:t>州蛮文小罗等讨擒司马黑石徒党。齐建元二年黄蛮文勉德寇汶</w:t>
        <w:br/>
        <w:t>阳⑦，魏兴光中蛮王文武龙降，诏拜南雍州刺史。正始四年梁永宁</w:t>
        <w:br/>
        <w:t>太守文云生六部自汉东遣师归附。正光中梁义州刺史边城王文僧</w:t>
        <w:br/>
        <w:t>明等率户万余举州内附⑧。其地大约在大江以北，西起沮、漳，东</w:t>
        <w:br/>
        <w:t>至大别山南北。然《宋史》庆历七年，衡、永徭乱既平，诏补唐和徒</w:t>
        <w:br/>
        <w:t>党文运等为峒主⑨，是则湘南蛮中实亦有文氏，惟不甚著称耳。近</w:t>
        <w:br/>
        <w:t>代湖南文氏遍于衡、永、郴、桂、长、常、岳、澧、辰诸属，惟西北及西</w:t>
        <w:br/>
        <w:t>①《明史·土司传》。</w:t>
        <w:br/>
        <w:t>②同治《澧州直隶州志》。</w:t>
        <w:br/>
        <w:t>③《宋书·荆雍州蛮传》。龙山，今河南宝丰县东南。</w:t>
        <w:br/>
        <w:t>④《魏书》卷一○一《蛮传》。鲁阳，今河南鲁山。</w:t>
        <w:br/>
        <w:t>⑤《湖南通志》苗防三引《辰州府志》。又巴，今湖北宜恩县境，桑木溪当在其</w:t>
        <w:br/>
        <w:t>附近。</w:t>
        <w:br/>
        <w:t>⑥《宋书》卷九七《豫州蛮传》。《南史》作文山罗。</w:t>
        <w:br/>
        <w:t>⑦《南齐书》卷五八《东南夷传》。汶阳，今湖北远安县北。</w:t>
        <w:br/>
        <w:t>⑧《魏书》卷一○一《蛮传》。</w:t>
        <w:br/>
        <w:t>⑨《宋史·溪峒传》。</w:t>
        <w:br/>
        <w:t>382</w:t>
      </w:r>
    </w:p>
    <w:p>
      <w:r>
        <w:br w:type="page"/>
      </w:r>
    </w:p>
    <w:p>
      <w:r>
        <w:t>南部罕见。北以桃源为盛，明清二代合得进士二人，举人五人，贡</w:t>
        <w:br/>
        <w:t>生十四人。东以醴陵、攸县、衡山为盛，醴陵共有举人三人，贡生十</w:t>
        <w:br/>
        <w:t>七二人，举人一人，拔贡三人，贡生十人。南以东安为盛，元代有进</w:t>
        <w:br/>
        <w:t>士一人，明清有举人三人，贡生十一人。在东部南部者，疑当与宋</w:t>
        <w:br/>
        <w:t>代本省境内之蛮徭文氏有关，在北部者，疑当与南北朝时之荆、雍、</w:t>
        <w:br/>
        <w:t>豫州蛮有关。</w:t>
        <w:br/>
        <w:t>龚氏 宋淳熙中，泸溪诸蛮龚志能等占据县治故地②。明正</w:t>
        <w:br/>
        <w:t>德四年，宜章莽山徭酋龚福全叛，攻陷郡县，数年之间，湘、赣、粤三</w:t>
        <w:br/>
        <w:t>省边境千里之内，悉为波及③。此龚氏之见于本省蛮中者。此外</w:t>
        <w:br/>
        <w:t>宋代有黔州蛮首领龚行满，夔州蛮首领龚才晃，明代酉阳宣抚司所</w:t>
        <w:br/>
        <w:t>属有部长龚俊①，则在今川、鄂边境一带。近代湖南龚氏几遍于全</w:t>
        <w:br/>
        <w:t>省，而以澧属诸县及武陵，泸溪为较盛。澧州明清二代合计有进士</w:t>
        <w:br/>
        <w:t>二人，举人九人，拔贡二人，贡生八人；慈利有举人二人，贡生五</w:t>
        <w:br/>
        <w:t>人⑤；武陵有进士一人，举人五人，拔贡一人，贡生二人；泸溪有贡</w:t>
        <w:br/>
        <w:t>生十人。在常、澧一带者疑当与黔、夔二州蛮有关，在泸溪者自当</w:t>
        <w:br/>
        <w:t>为宋代当地蛮族之裔。衡、郴二属不见有龚氏一人列名科第表，足</w:t>
        <w:br/>
        <w:t>见龚福全之后人，犹未完全汉化。</w:t>
        <w:br/>
        <w:t>奉氏明洪武十八年，宁远“土贼”奉虎晚等流劫村市⑥。崇</w:t>
        <w:br/>
        <w:t>祯九年，广西富川长塘源徭“贼”奉四等犯永明⑦。十年，江华徭奉</w:t>
        <w:br/>
        <w:t>天爵父子倡乱。奉氏甚稀见，明代宁远有贡生二人，清代江华、</w:t>
        <w:br/>
        <w:t>① 攸县文氏在宋世已有进士二人，其邻县茶陵亦有一人。</w:t>
        <w:br/>
        <w:t>②《宋史·溪峒传》。</w:t>
        <w:br/>
        <w:t>③《湖南通志》苗防三。</w:t>
        <w:br/>
        <w:t>④《宋史·溪峒传》，《明史·土司传》。</w:t>
        <w:br/>
        <w:t>⑤同治《澧州志》。</w:t>
        <w:br/>
        <w:t>⑥道光《永州府志徭俗。</w:t>
        <w:br/>
        <w:t>⑦同上，事纪，</w:t>
        <w:br/>
        <w:t>⑧同治《江华县志》兵防、寇变。</w:t>
        <w:br/>
        <w:t>383</w:t>
      </w:r>
    </w:p>
    <w:p>
      <w:r>
        <w:br w:type="page"/>
      </w:r>
    </w:p>
    <w:p>
      <w:r>
        <w:t>祁阳各有贡生一人①，当与奉虎晚、奉天爵等为同宗。近代湖南之</w:t>
        <w:br/>
        <w:t>奉氏以新化为最盛，明代有举人二人，贡生四人，今境内有奉家、锡</w:t>
        <w:br/>
        <w:t>溪、龚塘三村，皆以奉为大姓②。据《县志》称奉家及江东二村在明</w:t>
        <w:br/>
        <w:t>代尚有未尽同化之徭③，足证奉家村附近，实为历代徭人聚居之</w:t>
        <w:br/>
        <w:t>地，惟奉氏之变蛮为汉，则当在明代以前。今之淑浦徭有七姓，奉</w:t>
        <w:br/>
        <w:t>居其一④。溆浦与新化接壤，二地奉氏盖属于同一宗派，只以文野</w:t>
        <w:br/>
        <w:t>有别，世人遂目之为异族矣。</w:t>
        <w:br/>
        <w:t>粟氏粟氏为广西蛮巨姓，东北延蔓于省境之沅、靖、城步一</w:t>
        <w:br/>
        <w:t>带。宋淳化二年，晃州管砂井步蛮人粟忠获古晃州印一钮⑤。元</w:t>
        <w:br/>
        <w:t>祐二年，渠阳蛮杨晟台结西融州蛮粟仁催为寇。清乾隆五年，城</w:t>
        <w:br/>
        <w:t>步横岭峒苗粟贤宇作乱⑦。近时通道县有苗里四，其一曰粟家⑧。</w:t>
        <w:br/>
        <w:t>近代湖南粟氏长沙、武冈、常宁、沅陵、黔阳、桃源、华容等县皆有</w:t>
        <w:br/>
        <w:t>之，而每邑不过二三人。独会同甚盛，明清二代有进士三人，岁贡</w:t>
        <w:br/>
        <w:t>十三人，见于县志人物传者，有十二人。会同在靖属北端，距晃州</w:t>
        <w:br/>
        <w:t>不远也。通道粟氏尚未得列名科第，仅清代有例贡一人⑨。《沅陵</w:t>
        <w:br/>
        <w:t>志》称沅邑皆江右来者，北河粟姓一户独系老籍，今其家腊犹从秦</w:t>
        <w:br/>
        <w:t>时令，族丁甚蕃，可证粟氏实为湘西南之土著民族。</w:t>
        <w:br/>
        <w:t>雷氏蛮中雷氏湘北著于朗、澧：唐中和元年，武陵蛮雷满袭</w:t>
        <w:br/>
        <w:t>破朗州，诏以为朗州留后；天祐中满卒，子彦恭自立，梁开平三年</w:t>
        <w:br/>
        <w:t>①《府志》。</w:t>
        <w:br/>
        <w:t>②同治《县志·舆地》。</w:t>
        <w:br/>
        <w:t>③同上，学校。</w:t>
        <w:br/>
        <w:t>④《湖南通志》苗防五引《淑浦县志》。</w:t>
        <w:br/>
        <w:t>⑤《宋史·溪峒传》。</w:t>
        <w:br/>
        <w:t>⑥《宋史·诚徽州传》。</w:t>
        <w:br/>
        <w:t>⑦同治《城步县志·兵纪》，《湖南通志》苗防五及《靖州志》并作绥宁徭。</w:t>
        <w:br/>
        <w:t>⑧光绪《靖州直隶州志·疆域》。</w:t>
        <w:br/>
        <w:t>⑨《靖州志》。</w:t>
        <w:br/>
        <w:t>0</w:t>
        <w:br/>
        <w:t>康熙《沅陵县志·杂记》。</w:t>
        <w:br/>
        <w:t>384</w:t>
      </w:r>
    </w:p>
    <w:p>
      <w:r>
        <w:br w:type="page"/>
      </w:r>
    </w:p>
    <w:p>
      <w:r>
        <w:t>为马氏所灭①。宋绍兴初澧州有雷德进之叛②。湘南著于九疑、夫</w:t>
        <w:br/>
        <w:t>夷：明洪武初九疑徭乱，雷姓等皆被胁从③；十八年，发兵剿平之，</w:t>
        <w:br/>
        <w:t>余党未绝，命招主雷琯等入峒招降之④。清道光二十七年，新宁有</w:t>
        <w:br/>
        <w:t>黄背峒雷再浩之乱⑤。至今武冈徭峒中，雷氏犹为大姓。湘南雷</w:t>
        <w:br/>
        <w:t>氏中有开化极早者，道州、郴州、蓝山、临武四邑，南宋晚叶已有人</w:t>
        <w:br/>
        <w:t>成进士。明清二代雷氏布在衡、永、郴、桂、长、常、澧、岳各属，而以</w:t>
        <w:br/>
        <w:t>与九疑接壤之桂属四邑为最盛。蓝山明代有举人五人，贡生三十</w:t>
        <w:br/>
        <w:t>人，为全县第一族；入清衰落，有举人一人，拔贡一人，贡生一人。</w:t>
        <w:br/>
        <w:t>嘉禾，明崇祯十二年始置，清代有拔贡一人，贡生十一人，为全县第</w:t>
        <w:br/>
        <w:t>四族。桂阳、临武，明清二代合得进士一人，举人二人，拔贡二人，</w:t>
        <w:br/>
        <w:t>贡生十五人⑦。王闿运云：州境诸族，大抵从宋元至今宅田相承，</w:t>
        <w:br/>
        <w:t>惟雷氏盖自汉以来⑧。夫以习见于蛮中之姓氏，又为自汉以来之</w:t>
        <w:br/>
        <w:t>旧族，则其为蛮裔也可无疑矣。次于桂属者，即为新宁及永属各</w:t>
        <w:br/>
        <w:t>邑，夫夷、九疑之地也。新宁有举人一人，贡生八人。永州阖府共</w:t>
        <w:br/>
        <w:t>得进士一人，举人三人，拔贡四人，贡生二十八人。湘北各属盛况</w:t>
        <w:br/>
        <w:t>远不及湘南，中以澧、岳为较盛。</w:t>
        <w:br/>
        <w:t>蓝氏清道光十七年，新宁徭蓝正樽为乱⑨。今武冈徭中以</w:t>
        <w:br/>
        <w:t>蓝为大姓之一⑩。二县虽有蓝氏，但犹未开化。其已开化者，其东</w:t>
        <w:br/>
        <w:t>零陵、祁阳、宜章有之，其西城步、绥宁、麻阳有之，其北新化、茶陵、</w:t>
        <w:br/>
        <w:t>①《通鉴》二五四《僖宗纪》，《五代史·雷满传》。</w:t>
        <w:br/>
        <w:t>②《宋史·本纪》绍兴五年，《溪峒传》绍兴七年。</w:t>
        <w:br/>
        <w:t>③光绪《宁远县志·人物》。</w:t>
        <w:br/>
        <w:t>④道光《永州府志·徭俗》。</w:t>
        <w:br/>
        <w:t>⑤光绪《新宁县志·事纪》。</w:t>
        <w:br/>
        <w:t>⑥《武冈州乡士志·徭种》。</w:t>
        <w:br/>
        <w:t>⑦同治《桂阳直隶州志》。</w:t>
        <w:br/>
        <w:t>⑧ 同上卷十三《礼志》</w:t>
        <w:br/>
        <w:t>⑨</w:t>
        <w:br/>
        <w:t>光绪《新宁县志·学校》。同治《城步县志·武备》，道光十六年，新宁苗蓝沅</w:t>
        <w:br/>
        <w:t>发作乱；光绪《靖州志》作李沅发，以不见于本县志，孰是待考。</w:t>
        <w:br/>
        <w:t>10</w:t>
        <w:br/>
        <w:t>《武冈州乡土志·徭种》。</w:t>
        <w:br/>
        <w:t>385</w:t>
        <w:br/>
        <w:t>4</w:t>
      </w:r>
    </w:p>
    <w:p>
      <w:r>
        <w:br w:type="page"/>
      </w:r>
    </w:p>
    <w:p>
      <w:r>
        <w:t>醴陵、长沙、巴陵、桃源、慈利有之，而以城步为著。明初功臣凉国</w:t>
        <w:br/>
        <w:t>公蓝玉，据《县志》实为邑之扶城峒人。其先昌见，为杨再思之部</w:t>
        <w:br/>
        <w:t>族，玉，昌见之十四世孙也。祖某徙濠州，遂为定远人。其后玉既</w:t>
        <w:br/>
        <w:t>族诛，有妾匿西平侯沐春家，遗腹生子昌建。蓝氏之居扶城者，惧</w:t>
        <w:br/>
        <w:t>祸皆改姓秦氏。至成化初禁锢已解，沐氏乃使昌建率其眷族归原</w:t>
        <w:br/>
        <w:t>籍扶城，于是城步始复有蓝氏，至今蓝秦二氏不通婚①。自今视</w:t>
        <w:br/>
        <w:t>之，昌建果为玉之子与否殊不敢必，惟凉国及近代城步蓝氏之为蛮</w:t>
        <w:br/>
        <w:t>裔，其先曾为再思之部属，则可信也。清代城步蓝氏有贡生一人，</w:t>
        <w:br/>
        <w:t>列名《县志》人物传者二人。其西邻绥宁有拔贡一人。</w:t>
        <w:br/>
        <w:t>骆氏宋绍兴九年，宜章峒民骆科作乱②。近代湖南骆氏以</w:t>
        <w:br/>
        <w:t>宜章之紧邻临武为盛，明代有举人一人，贡生五人，清代有贡生二</w:t>
        <w:br/>
        <w:t>人。此外宁远、新田亦有骆氏，距宜章不远。</w:t>
        <w:br/>
        <w:t>潘氏梁开平中溆州蛮酋潘全盛寇扰楚边；乾化元年，吕师周</w:t>
        <w:br/>
        <w:t>擒全盛于飞山峒③。宋政和初“贼”潘宗岳犯沅州④。明洪熙元年，</w:t>
        <w:br/>
        <w:t>蓝山“贼”潘康生等诱众作乱⑤。清咸丰中，靖州南路八峒潘通发</w:t>
        <w:br/>
        <w:t>反，八年剿平；同治三年，潘老帽勾结降苗复反。近代湖南潘氏</w:t>
        <w:br/>
        <w:t>以安乡、黔阳为盛，黔阳一系疑与蛮族有关，以其地即唐之叙州所</w:t>
        <w:br/>
        <w:t>治也。计明清二代共有举人一人，拔贡二人，贡生十四人⑦。靖属</w:t>
        <w:br/>
        <w:t>潘氏开化较迟，仅靖州、通道各有贡生二三人，而苗寨犹多潘氏为</w:t>
        <w:br/>
        <w:t>寨长。</w:t>
        <w:br/>
        <w:t>① 同治《城步县志·人物》。</w:t>
        <w:br/>
        <w:t>②《宋史·溪峒传》。</w:t>
        <w:br/>
        <w:t>③</w:t>
        <w:br/>
        <w:t>《通鉴》卷二六七《梁纪》，飞山在今靖州界。</w:t>
        <w:br/>
        <w:t>④</w:t>
        <w:br/>
        <w:t>《湖南通志》苗防二引&lt;沅州府志》。</w:t>
        <w:br/>
        <w:t>⑤</w:t>
        <w:br/>
        <w:t>同上苗防三引《明大政记》。</w:t>
        <w:br/>
        <w:t>⑥</w:t>
        <w:br/>
        <w:t>光绪《靖州志：事纪》。</w:t>
        <w:br/>
        <w:t>同治《黔阳县志》。</w:t>
        <w:br/>
        <w:t>⑧ 光绪《靖州志》，靖州苗二十四寨，寨长三十七人，潘居其十。</w:t>
        <w:br/>
        <w:t>386</w:t>
      </w:r>
    </w:p>
    <w:p>
      <w:r>
        <w:br w:type="page"/>
      </w:r>
    </w:p>
    <w:p>
      <w:r>
        <w:t>梁氏宋淳熙中徭蛮梁牟等寇沅州，劫墟市①。近代靖属各</w:t>
        <w:br/>
        <w:t>邑及武冈、城步一带多梁氏，疑与此有关。会同紧邻沅州，尤称极</w:t>
        <w:br/>
        <w:t>盛，计明代有贡生十九人，清代有举人一人，拔贡七人，恩岁贡二十</w:t>
        <w:br/>
        <w:t>七人，为阖县首族。</w:t>
        <w:br/>
        <w:t>吴氏龙氏石氏麻氏廖氏吴、龙、石、麻、廖五姓为近</w:t>
        <w:br/>
        <w:t>代湘西镇篁一带苗中巨姓。镇篁苗，明以前无闻，明永乐三年辰州</w:t>
        <w:br/>
        <w:t>招抚算子坪生苗廖彪等，十二年，有篁子坪“贼”吴者泥、吴亚麻等</w:t>
        <w:br/>
        <w:t>之乱②。宣德中有镇篁苗吴毕即、石计聘、龙三、吴不跳等之乱③。</w:t>
        <w:br/>
        <w:t>自弘治、嘉靖而后，镇篁苗乱几岁岁不绝，辰，沅沿边各邑，备受其</w:t>
        <w:br/>
        <w:t>患。降至清乾隆六十年而有石柳邓、石三保、吴半生、吴八月、吴陇</w:t>
        <w:br/>
        <w:t>登之巨变，动七省大兵，历时三年，国库为之亏竭，仍乃荡平。道、</w:t>
        <w:br/>
        <w:t>咸时又时有举动，同、光以来，始告平静。镇算苗中除间有李、</w:t>
        <w:br/>
        <w:t>刘、孙、杨、侯、白、黄等姓外，其什之八九，皆系此五姓⑤。大抵明初</w:t>
        <w:br/>
        <w:t>以吴姓为盛，弘，正后以龙姓为盛，清康、乾间著闻者多为吴、石二</w:t>
        <w:br/>
        <w:t>姓，道、咸以来，吴、石、龙并盛，麻、廖视三姓稍逊焉。明及清初苗</w:t>
        <w:br/>
        <w:t>疆土官大率为田氏，至咸丰而吴、龙、麻亦为土官矣，其间演化之程</w:t>
        <w:br/>
        <w:t>序，大略可睹。清自康熙后题准苗、徭一体应试，旋又于民籍正额</w:t>
        <w:br/>
        <w:t>之外，另为苗、徭定专额，号曰“新生”。嘉庆初既定镇篁，朝廷加意</w:t>
        <w:br/>
        <w:t>教化，于苗疆增设义学书院；十二年又奏定永、乾、凤三厅苗生乡试</w:t>
        <w:br/>
        <w:t>另编字号，满十五名即额外取中一名⑥，于是登乡榜者亦接踵矣。</w:t>
        <w:br/>
        <w:t>永绥截至道光末苗籍举人凡十九人，石氏九人，龙氏四人，麻氏一</w:t>
        <w:br/>
        <w:t>人，此外张、杨各二，田氏一人；凤凰截至嘉庆末凡二人，吴、龙各</w:t>
        <w:br/>
        <w:t>①《宋史·溪峒传》淳熙十年李大性言。</w:t>
        <w:br/>
        <w:t>②《明史·土司保靖传》。</w:t>
        <w:br/>
        <w:t>③《湖南通志》苗防三引《辰州平苗考》。</w:t>
        <w:br/>
        <w:t>详见《湖南通志》苗防及沿边各府县志。</w:t>
        <w:br/>
        <w:t>⑥详见各志艺文、奏议及学校门。</w:t>
        <w:br/>
        <w:t>387</w:t>
      </w:r>
    </w:p>
    <w:p>
      <w:r>
        <w:br w:type="page"/>
      </w:r>
    </w:p>
    <w:p>
      <w:r>
        <w:t>一；此乃见于永、风《厅志》者。《通志》汉籍与苗籍不分列，姑认凡</w:t>
        <w:br/>
        <w:t>属此五姓者皆系苗籍，则永绥石氏又得一人，凤凰吴氏又得四人，</w:t>
        <w:br/>
        <w:t>龙氏又得一人，又麻氏新得二人。乾州独少，仅石氏一人。盖历次</w:t>
        <w:br/>
        <w:t>镇算苗乱首领以吴、石、龙为著，而三厅科第人物，亦以此三姓为多</w:t>
        <w:br/>
        <w:t>云。清制新生乡试另编字号，而出贡则与民籍一体办理，故有苗举</w:t>
        <w:br/>
        <w:t>人而无苗贡生。以新进之吴、石、龙等姓与久经汉化之田、杨等姓</w:t>
        <w:br/>
        <w:t>较量，自不免相形见绌，故三厅贡生吴氏仅五人，龙氏三人，廖氏一</w:t>
        <w:br/>
        <w:t>人。</w:t>
        <w:br/>
        <w:t>镇篁苗汉化特晚，故五姓之在三厅境内者，虽已读书应试，人</w:t>
        <w:br/>
        <w:t>皆知其为蛮，彼亦自认为蛮。三厅而外，其邻近一带亦不乏此五</w:t>
        <w:br/>
        <w:t>姓。如泸溪西接乾、凤，县多石氏，明代有举人四人，明清各有贡生</w:t>
        <w:br/>
        <w:t>九人，为全县第四族；又廖氏清代有举人一人，拔贡二人，贡生二</w:t>
        <w:br/>
        <w:t>人；亦有吴、龙而不多。麻阳北连凤凰，县多龙氏，明代有举人一</w:t>
        <w:br/>
        <w:t>人，贡生七人，清代有拔贡一人，贡生十人，为全县第六族。泸溪之</w:t>
        <w:br/>
        <w:t>东曰沅陵、辰溪，沅陵石氏，明清共有举人十人，拔贡二人，贡生五</w:t>
        <w:br/>
        <w:t>人，为全县第二族；辰溪麻氏，清代有举贡各一人，虽不多，然此姓</w:t>
        <w:br/>
        <w:t>在湖南全省除永、凤而外，只见于此邑。辰溪之南曰黔阳，黔阳多</w:t>
        <w:br/>
        <w:t>廖氏，明进士一人，清拔贡一人，明清贡生共六人。麻阳之南曰芷</w:t>
        <w:br/>
        <w:t>江，芷江多龙氏，清恩赐举人二人，拔贡一人，明清贡生共七人。</w:t>
        <w:br/>
        <w:t>乾、永北接永、保，永顺全府皆有吴氏，保靖又有石氏而不多。凡此</w:t>
        <w:br/>
        <w:t>者，其人皆已列名民籍，自以为汉族矣，然以地望测之，其先世自当</w:t>
        <w:br/>
        <w:t>以蛮族为多，且与近代之镇算苗，血统关系必不甚疏远。</w:t>
        <w:br/>
        <w:t>吴、龙二氏不特为镇篁苗大姓，又为靖州苗巨族。吴氏尤</w:t>
        <w:br/>
        <w:t>甚①，且自宋以来，即著闻于辰州迤南一带。宋淳熙十一年，沅州</w:t>
        <w:br/>
        <w:t>生界仡伶副峒官吴自由率峒官杨友禄等谋为乱②。元延祐二年，</w:t>
        <w:br/>
        <w:t>① 光绪《靖州志》苗寨寨长三十七人，吴居十四，龙居其三。</w:t>
        <w:br/>
        <w:t>②《宋史·溪峒传》。</w:t>
        <w:br/>
        <w:t>388</w:t>
      </w:r>
    </w:p>
    <w:p>
      <w:r>
        <w:br w:type="page"/>
      </w:r>
    </w:p>
    <w:p>
      <w:r>
        <w:t>辰、沅峒蛮吴于道为寇①。明洪武中叶，靖州有吴面儿、吴朝万之</w:t>
        <w:br/>
        <w:t>乱；嘉靖二十年，城步有吴光亥之叛③。清康熙五年，通道又有吴</w:t>
        <w:br/>
        <w:t>老潘之祸。而吴氏实为通道清代科第首族，龙氏明清二代，并盛于</w:t>
        <w:br/>
        <w:t>绥宁、会同，靖州、城步及其近邻武冈，亦皆有此二姓。通道在明代</w:t>
        <w:br/>
        <w:t>以杨氏为首族，吴氏仅贡生一人，至清代吴氏激增，计有举人一人，</w:t>
        <w:br/>
        <w:t>拔贡四人，贡生二十三人，遂超越于杨氏之上。窃尝闻人种学常</w:t>
        <w:br/>
        <w:t>例，凡新兴民族当其始进于文明，其能力特强，每能发扬于一时，久</w:t>
        <w:br/>
        <w:t>而渐衰，然则通道杨、吴二族科第人物之盛衰嬗递，岂由于二族之</w:t>
        <w:br/>
        <w:t>开化,本有先后之别耶？</w:t>
        <w:br/>
        <w:t>张氏张氏唐宋时见于湘西蛮中。唐元和六年，辰、溆州首领</w:t>
        <w:br/>
        <w:t>张伯靖反④。宋熙宁中，章惇招纳誓下州峒蛮张景谓⑤。张氏为天</w:t>
        <w:br/>
        <w:t>下最普遍之姓，吾侪自不得据此便谓今日湘西之张，多出于蛮族；</w:t>
        <w:br/>
        <w:t>然今日虽全湘皆有张氏，而以湘西为特盛，如芷江、麻阳及乾州三</w:t>
        <w:br/>
        <w:t>邑皆以张氏为首族，除乾州以开发未久人数不多外，芷、麻但以贡</w:t>
        <w:br/>
        <w:t>生计，皆有四五十人之多，则吾侪实亦不敢不怀疑今日湘西之张，</w:t>
        <w:br/>
        <w:t>其中为绝无蛮裔也。反观湘南蛮中自来不闻有张氏，故近代湘南</w:t>
        <w:br/>
        <w:t>张氏，其盛况亦远不及湘西，桂阳属四县贡生但得十六人，郴属六</w:t>
        <w:br/>
        <w:t>县但得二十七人，永属最多，八县合计亦不过六十人。</w:t>
        <w:br/>
        <w:t>陈氏李氏邓氏唐氏黄氏此五姓为湘南蛮中著姓。</w:t>
        <w:br/>
        <w:t>陈最先见，后汉元初三年，零陵蛮陈汤等抄掠百姓。李次见，南</w:t>
        <w:br/>
        <w:t>齐永明三年，湘州蛮陈双、李答等寇掠郡县⑦。邓、唐、黄皆始见于</w:t>
        <w:br/>
        <w:t>①《元史·仁宗纪》。</w:t>
        <w:br/>
        <w:t>②光绪《靖州志·戎功纪》。</w:t>
        <w:br/>
        <w:t>③同治《城步县志·兵纪》。</w:t>
        <w:br/>
        <w:t>④《唐书·宪宗纪》。</w:t>
        <w:br/>
        <w:t>⑤《宋史·溪峒传》。</w:t>
        <w:br/>
        <w:t>⑥《后汉书·南蛮传》。</w:t>
        <w:br/>
        <w:t>⑦《南齐书·蛮传》。</w:t>
        <w:br/>
        <w:t>389</w:t>
      </w:r>
    </w:p>
    <w:p>
      <w:r>
        <w:br w:type="page"/>
      </w:r>
    </w:p>
    <w:p>
      <w:r>
        <w:t>宋庆历中蛮徭之乱，其中首领有邓文志、唐和、黄文晟、黄士元诸</w:t>
        <w:br/>
        <w:t>人①。自后此五姓蛮酋迭为乱于衡、永、郴、桂一带，屡见不鲜，历</w:t>
        <w:br/>
        <w:t>南宋及元，至明代稍衰，入清始罕闻②。此五姓中之李、陈为天下</w:t>
        <w:br/>
        <w:t>习见之姓，邓、唐、黄亦习见于湖南全省，然以湘南为特盛，其情形</w:t>
        <w:br/>
        <w:t>恰似湘西之张氏。今试以郴、桂、永与辰、沅一一对比：则李氏贡</w:t>
        <w:br/>
        <w:t>生，郴州得二百人，桂阳亦几二百人，永府最少，亦百八十人，而辰</w:t>
        <w:br/>
        <w:t>属仅八十人，沅属仅六十人；陈氏，永府百六十人，桂阳几九十人，</w:t>
        <w:br/>
        <w:t>郴州最少，亦六十人，而辰属乃不及十人，沅属三十余人；邓氏，永</w:t>
        <w:br/>
        <w:t>府七十余人，桂阳四十人，郴州五十余人，而辰属仅十二人，沅属二</w:t>
        <w:br/>
        <w:t>十余人；黄氏，郴州百三十人，永府九十人，桂阳五十余人，而辰属</w:t>
        <w:br/>
        <w:t>仅十二人，沅属三十余人；独唐氏，辰属三十余人，沅属几二十人，</w:t>
        <w:br/>
        <w:t>郴、桂皆仅十余人为例外，然永府百八十人，是其繁衍中心点终在</w:t>
        <w:br/>
        <w:t>湘南也。</w:t>
        <w:br/>
        <w:t>湖南蛮姓之见于历史记载者甚多，除上所举述者外，又有高、</w:t>
        <w:br/>
        <w:t>詹、宋、昌、刘、魏、王、杜、万、伍、皮、夏、何、贞、姚、孟、白、墨、谋、</w:t>
        <w:br/>
        <w:t>苗、观、蔡、曹、周、房、盘、罗、熊、谭、蒋、区、莫、欧、蒙、赵等姓，以其</w:t>
        <w:br/>
        <w:t>后裔不甚显著，兹不备述。然今日湖南人之属于此诸姓者，虽未可</w:t>
        <w:br/>
        <w:t>确指，其中要不无有蛮裔在也。</w:t>
        <w:br/>
        <w:t>即以上所举述者而言，已可见蛮族血统在今日湖南全部人口</w:t>
        <w:br/>
        <w:t>中所占之成分，殊不在少数。试据方志选举志为湘西各县作一统</w:t>
        <w:br/>
        <w:t>计，则蛮姓人数占全县人数少或五、六分之一，多至三分之一以上。</w:t>
        <w:br/>
        <w:t>此所谓“蛮姓人数”，其中自必有汉族分子参杂其间，然此所谓非蛮</w:t>
        <w:br/>
        <w:t>姓人数之中，亦当有一部分含有蛮族血统，双方对消，则此比数距</w:t>
        <w:br/>
        <w:t>事实或非过远也。列表如下：</w:t>
        <w:br/>
        <w:t>①《宋史·溪桐传》。</w:t>
        <w:br/>
        <w:t>②参考湘南各府县志。</w:t>
        <w:br/>
        <w:t>390</w:t>
      </w:r>
    </w:p>
    <w:p>
      <w:r>
        <w:br w:type="page"/>
      </w:r>
    </w:p>
    <w:p>
      <w:r>
        <w:t>蛮姓所占</w:t>
        <w:br/>
        <w:t>县名</w:t>
        <w:br/>
        <w:t>全县人数蛮姓人数</w:t>
        <w:br/>
        <w:t>蛮</w:t>
        <w:br/>
        <w:t>姓</w:t>
        <w:br/>
        <w:t>依</w:t>
        <w:br/>
        <w:t>据</w:t>
        <w:br/>
        <w:t>百分数</w:t>
        <w:br/>
        <w:t>淑浦</w:t>
        <w:br/>
        <w:t>213</w:t>
        <w:br/>
        <w:t>86</w:t>
        <w:br/>
        <w:t>0.40</w:t>
        <w:br/>
        <w:t>向舒文龚</w:t>
        <w:br/>
        <w:t>通志贡生</w:t>
        <w:br/>
        <w:t>泸溪</w:t>
        <w:br/>
        <w:t>261</w:t>
        <w:br/>
        <w:t>107</w:t>
        <w:br/>
        <w:t>0.41</w:t>
        <w:br/>
        <w:t>龙杨文向石龚吴</w:t>
        <w:br/>
        <w:t>同上</w:t>
        <w:br/>
        <w:t>田座张(计半数)</w:t>
        <w:br/>
        <w:t>石向田舒文覃吴</w:t>
        <w:br/>
        <w:t>沅陵</w:t>
        <w:br/>
        <w:t>181</w:t>
        <w:br/>
        <w:t>30</w:t>
        <w:br/>
        <w:t>0.17</w:t>
        <w:br/>
        <w:t>康熙县志举贡</w:t>
        <w:br/>
        <w:t>张(半)</w:t>
        <w:br/>
        <w:t>辰溪</w:t>
        <w:br/>
        <w:t>317</w:t>
        <w:br/>
        <w:t>40</w:t>
        <w:br/>
        <w:t>0.22</w:t>
        <w:br/>
        <w:t>麻覃向杨舒田龚</w:t>
        <w:br/>
        <w:t>道光县志举贡</w:t>
        <w:br/>
        <w:t>张(半)</w:t>
        <w:br/>
        <w:t>永绥</w:t>
        <w:br/>
        <w:t>48</w:t>
        <w:br/>
        <w:t>11</w:t>
        <w:br/>
        <w:t>0.22</w:t>
        <w:br/>
        <w:t>杨龙吴龚张(半)</w:t>
        <w:br/>
        <w:t>同治厅志举贡</w:t>
        <w:br/>
        <w:t>乾州</w:t>
        <w:br/>
        <w:t>52</w:t>
        <w:br/>
        <w:t>16</w:t>
        <w:br/>
        <w:t>0.30</w:t>
        <w:br/>
        <w:t>廖杨舒吴田向龙</w:t>
        <w:br/>
        <w:t>通志贡生</w:t>
        <w:br/>
        <w:t>张(半)</w:t>
        <w:br/>
        <w:t>凤凰</w:t>
        <w:br/>
        <w:t>79</w:t>
        <w:br/>
        <w:t>38</w:t>
        <w:br/>
        <w:t>0.49</w:t>
        <w:br/>
        <w:t>杨吴田</w:t>
        <w:br/>
        <w:t>同上</w:t>
        <w:br/>
        <w:t>杨向田龙舒张</w:t>
        <w:br/>
        <w:t>芷江</w:t>
        <w:br/>
        <w:t>284</w:t>
        <w:br/>
        <w:t>59</w:t>
        <w:br/>
        <w:t>0.21</w:t>
        <w:br/>
        <w:t>同上</w:t>
        <w:br/>
        <w:t>(半)吴符</w:t>
        <w:br/>
        <w:t>杨龙田潘向龚舒</w:t>
        <w:br/>
        <w:t>麻阳</w:t>
        <w:br/>
        <w:t>345</w:t>
        <w:br/>
        <w:t>125</w:t>
        <w:br/>
        <w:t>0.31</w:t>
        <w:br/>
        <w:t>同治县志举贡</w:t>
        <w:br/>
        <w:t>蓝符张(半)</w:t>
        <w:br/>
        <w:t>向舒杨廖田覃粟</w:t>
        <w:br/>
        <w:t>356</w:t>
        <w:br/>
        <w:t>130</w:t>
        <w:br/>
        <w:t>0.31</w:t>
        <w:br/>
        <w:t>同治县志举贡</w:t>
        <w:br/>
        <w:t>潘龙符石</w:t>
        <w:br/>
        <w:t>靖州</w:t>
        <w:br/>
        <w:t>498</w:t>
        <w:br/>
        <w:t>82</w:t>
        <w:br/>
        <w:t>0.16</w:t>
        <w:br/>
        <w:t>杨龙吴姚潘向田</w:t>
        <w:br/>
        <w:t>光绪州志举贡</w:t>
        <w:br/>
        <w:t>覃梁</w:t>
        <w:br/>
        <w:t>绥宁</w:t>
        <w:br/>
        <w:t>160</w:t>
        <w:br/>
        <w:t>43</w:t>
        <w:br/>
        <w:t>0.27</w:t>
        <w:br/>
        <w:t>杨龙向吴蓝石</w:t>
        <w:br/>
        <w:t>光绪州志举贡</w:t>
        <w:br/>
        <w:t>会同</w:t>
        <w:br/>
        <w:t>175</w:t>
        <w:br/>
        <w:t>72</w:t>
        <w:br/>
        <w:t>0.41</w:t>
        <w:br/>
        <w:t>粟梁龙杨石吴</w:t>
        <w:br/>
        <w:t>同上</w:t>
        <w:br/>
        <w:t>通道</w:t>
        <w:br/>
        <w:t>152</w:t>
        <w:br/>
        <w:t>L</w:t>
        <w:br/>
        <w:t>0.49</w:t>
        <w:br/>
        <w:t>杨吴潘梁粟</w:t>
        <w:br/>
        <w:t>同上</w:t>
        <w:br/>
        <w:t>桑植</w:t>
        <w:br/>
        <w:t>72</w:t>
        <w:br/>
        <w:t>12</w:t>
        <w:br/>
        <w:t>0.17</w:t>
        <w:br/>
        <w:t>向覃田彭张(半)</w:t>
        <w:br/>
        <w:t>同治县志举贡</w:t>
        <w:br/>
        <w:t>永顺</w:t>
        <w:br/>
        <w:t>27</w:t>
        <w:br/>
        <w:t>7</w:t>
        <w:br/>
        <w:t>0.26</w:t>
        <w:br/>
        <w:t>向符杨田</w:t>
        <w:br/>
        <w:t>通志贡生</w:t>
        <w:br/>
        <w:t>保靖</w:t>
        <w:br/>
        <w:t>29</w:t>
        <w:br/>
        <w:t>4</w:t>
        <w:br/>
        <w:t>0.14</w:t>
        <w:br/>
        <w:t>彭向张(半)</w:t>
        <w:br/>
        <w:t>同上</w:t>
        <w:br/>
        <w:t>龙山</w:t>
        <w:br/>
        <w:t>27</w:t>
        <w:br/>
        <w:t>7</w:t>
        <w:br/>
        <w:t>0.26</w:t>
        <w:br/>
        <w:t>田舒杨向彭鲁</w:t>
        <w:br/>
        <w:t>同上</w:t>
        <w:br/>
        <w:t>城步</w:t>
        <w:br/>
        <w:t>252</w:t>
        <w:br/>
        <w:t>65</w:t>
        <w:br/>
        <w:t>0.26</w:t>
        <w:br/>
        <w:t>杨龙吴向蓝雷</w:t>
        <w:br/>
        <w:t>同治县志举贡</w:t>
        <w:br/>
        <w:t>冉覃梅龚田文舒</w:t>
        <w:br/>
        <w:t>石门</w:t>
        <w:br/>
        <w:t>317</w:t>
        <w:br/>
        <w:t>55</w:t>
        <w:br/>
        <w:t>0.17</w:t>
        <w:br/>
        <w:t>同治澧州志举贡</w:t>
        <w:br/>
        <w:t>向</w:t>
        <w:br/>
        <w:t>湘南蛮姓较为隐晦，不便统计，以意度之，此部分之开化较湘</w:t>
        <w:br/>
        <w:t>西为早，则其人口中所含之蛮裔或亦较少。至东北长、岳各属，自</w:t>
        <w:br/>
        <w:t>391</w:t>
      </w:r>
    </w:p>
    <w:p>
      <w:r>
        <w:br w:type="page"/>
      </w:r>
    </w:p>
    <w:p>
      <w:r>
        <w:t>属更少。但兹篇所论因以姓氏为线索，故所谓蛮裔，仅限于父系方</w:t>
        <w:br/>
        <w:t>面；使吾人能得母系方面材料而并计之，则今日湖南全省人口之</w:t>
        <w:br/>
        <w:t>中，其可确保为纯粹汉族者，恐绝无仅有矣。世有惑于优胜劣败之</w:t>
        <w:br/>
        <w:t>说，以为蛮族日就于消灭，今日南方人为纯粹汉族者，读此文其可</w:t>
        <w:br/>
        <w:t>以知其谬乎！且清季以来，湖南人才辈出，功业之盛，举世无出其</w:t>
        <w:br/>
        <w:t>右，窃以为蛮族血统活力之加入，实有以致之；然则蛮汉之不同，不</w:t>
        <w:br/>
        <w:t>过因其开化有先后之别耳，在种族本质上固无优劣之可言也。</w:t>
        <w:br/>
        <w:t>(原载《史学年报》第二卷第五期1939年)</w:t>
        <w:br/>
        <w:t>392</w:t>
      </w:r>
    </w:p>
    <w:p>
      <w:r>
        <w:br w:type="page"/>
      </w:r>
    </w:p>
    <w:p>
      <w:r>
        <w:t>与缪彦威论《招魂》庐江地望书</w:t>
        <w:br/>
        <w:t>彦威尊兄撰席：</w:t>
        <w:br/>
        <w:t>手教诵悉。弟于舆地之学，虽究心有年，然仅局于秦汉以后。</w:t>
        <w:br/>
        <w:t>至于先秦，则略窥大抵而已，迄未尝有所论列。良以文献阙佚，立</w:t>
        <w:br/>
        <w:t>说难得确证，不敢以悬揣之谈，盗名欺世也。屈宋辞人之言，事实</w:t>
        <w:br/>
        <w:t>半为采藻所掩，尤有扑朔迷离之感，向以畏途视之。故所询《招魂》</w:t>
        <w:br/>
        <w:t>庐江地望，亦素未留意者。得书后始检原文，细读一过，考之于《汉</w:t>
        <w:br/>
        <w:t>志》、郦注，颇喜粗有所获，今备陈之：</w:t>
        <w:br/>
        <w:t>汉后庐江之名著于皖，其水据班志所载，即今芜湖东之青弋</w:t>
        <w:br/>
        <w:t>江，而巢湖上下游诸水及大江自彭蠡以下一段，地当古庐子国之</w:t>
        <w:br/>
        <w:t>南，疑亦足以当庐江之称。然皆非《招魂》乱词所谓庐江也。</w:t>
        <w:br/>
        <w:t>乱所谓庐江，在今湖北宜城县北，其地于《汉志》为中庐县。《沔</w:t>
        <w:br/>
        <w:t>春秋庐戎之国也。县故城南有水出西山，名曰浴马港。候水诸蛮</w:t>
        <w:br/>
        <w:t>北遏是水，南壅维川，以周田溉，下流入沔。”庐江之为浴马抑维川</w:t>
        <w:br/>
        <w:t>不可知，要之必居其中之一。盖《招魂》所招者怀王之魂，而乱所述</w:t>
        <w:br/>
        <w:t>一段行踪，乃作者追记曩年扈驾自襄、沔至于郢都之景象也。（末</w:t>
        <w:br/>
        <w:t>二句复归招魂本旨。）自襄至沔，庐江实所必经矣。然则何以知兹</w:t>
        <w:br/>
        <w:t>所称庐江在鄂而不在皖？此可以乱本文证之。乱下文云：“倚沼畦</w:t>
        <w:br/>
        <w:t>此书约作于1942年，缪彦威(钱）同志用以作为浙江大学中国文学史讲义之</w:t>
        <w:br/>
        <w:t>附录，重庆某间普发表。</w:t>
        <w:br/>
        <w:t>393</w:t>
      </w:r>
    </w:p>
    <w:p>
      <w:r>
        <w:br w:type="page"/>
      </w:r>
    </w:p>
    <w:p>
      <w:r>
        <w:t>于</w:t>
        <w:br/>
        <w:t>又云：“湛湛江水兮上有枫”；而终之以“魂归来兮哀江南”，与鄂西</w:t>
        <w:br/>
        <w:t>北地形悉能吻合。汉水西岸自宜城以南即入平原，故尔遥望博平，</w:t>
        <w:br/>
        <w:t>结驷至于千乘。平原尽则入于梦中。《汉志》，编有云梦官。编县</w:t>
        <w:br/>
        <w:t>故城，约当在今荆门县境。自梦而南，乃临乎江岸，达于郢都也。若</w:t>
        <w:br/>
        <w:t>以移之皖境，则无一语可合。巢南、江南及青弋左右皆丘陵丛错，</w:t>
        <w:br/>
        <w:t>安得齐驾千驷？梦之称虽所指广泛，然不闻于鄂蕲以东。贯庐江</w:t>
        <w:br/>
        <w:t>然后至于大江，则大江青弋，非兹所谓庐江，尤属断可无疑。且招</w:t>
        <w:br/>
        <w:t>魂欲使返于故居，楚之故居而濒于大江者，郢都也，皖境大江南北，</w:t>
        <w:br/>
        <w:t>皆不足以当之，亦显然易见者。由此观之，则斯篇实屈子所作而非</w:t>
        <w:br/>
        <w:t>宋玉所作，史公之说果较王逸辈为可信。</w:t>
        <w:br/>
        <w:t>鄙见如是，高明以为然否？维希进而教之为幸，又近来考证</w:t>
        <w:br/>
        <w:t>《楚辞》地理者甚多，不知此说已否为他人所发也。</w:t>
        <w:br/>
        <w:t>专此敬颂</w:t>
        <w:br/>
        <w:t>著祺</w:t>
        <w:br/>
        <w:t>弟其骧顿首</w:t>
        <w:br/>
        <w:t>394</w:t>
      </w:r>
    </w:p>
    <w:p>
      <w:r>
        <w:br w:type="page"/>
      </w:r>
    </w:p>
    <w:p>
      <w:r>
        <w:t>贵州释名</w:t>
        <w:br/>
        <w:t>贵州</w:t>
        <w:br/>
        <w:t>古称黔地彝族为“罗鬼”，其酋豪曰“鬼主”。唐武德四年置矩</w:t>
        <w:br/>
        <w:t>州于今贵阳，古读鬼音如矩，或曰矩即鬼之美称。矩州宋初没于水</w:t>
        <w:br/>
        <w:t>西乌蛮，乾德来纳土，更名贵州，贵又矩之变也。贵州得名始此。</w:t>
        <w:br/>
        <w:t>(自唐至元，别有贵州，明降为县，即今广西省贵县。元改置贵州等</w:t>
        <w:br/>
        <w:t>处长官司，为顺元路宣慰司治所，末年宣慰司更名贵州。明永乐十</w:t>
        <w:br/>
        <w:t>一年建省于司治，因以司名名省。</w:t>
        <w:br/>
        <w:t>省境于元分属湖广、云南两省(大部属湖广，安顺、兴义以西属</w:t>
        <w:br/>
        <w:t>云南，末年又以一部分属四川)。于明初分属湖广、云南、四川、广</w:t>
        <w:br/>
        <w:t>西四省，永乐十一年，割湖、云、川三省之地，始建贵州省。然明时</w:t>
        <w:br/>
        <w:t>省界，远较今日为狭。今天柱、玉屏、青溪、黎平、锦屏五县旧属湖</w:t>
        <w:br/>
        <w:t>广，贞丰、册亨、罗斛三县旧属广西，清雍正五年改隶；今遵义、绥</w:t>
        <w:br/>
        <w:t>阳、正安、桐梓、仁怀、赤水、鳛水旧属四川，雍正七年改隶；今荔波</w:t>
        <w:br/>
        <w:t>县本属广西，雍正十年改隶;今省界至是始定。</w:t>
        <w:br/>
        <w:t>二、夜郎</w:t>
        <w:br/>
        <w:t>中原之知有夜郎始于汉武帝时，其立国当犹在是前。据近时</w:t>
        <w:br/>
        <w:t>语言学家考定，彝语称人曰郎，称黑为夜，是夜郎即黑彝之自称也。</w:t>
        <w:br/>
        <w:t>395</w:t>
      </w:r>
    </w:p>
    <w:p>
      <w:r>
        <w:br w:type="page"/>
      </w:r>
    </w:p>
    <w:p>
      <w:r>
        <w:t>汉初夜郎国境以今北盘江为中心，北抵南广水、赤水河，南逾南盘</w:t>
        <w:br/>
        <w:t>江，东界且兰，西距劳漫、靡莫、漏卧诸国，有今黔省仁怀、黔西安顺</w:t>
        <w:br/>
        <w:t>迤西，滇省曲靖、昭通迤东，川省泸、叙以南，桂省泗城以北之地。纵</w:t>
        <w:br/>
        <w:t>约千里，广约六七百里，于西南夷最为大国。其首邑濒牂柯江，当</w:t>
        <w:br/>
        <w:t>在今兴义、安顺间，牂柯江即今北盘江也。汉武帝建元、元鼎中，先</w:t>
        <w:br/>
        <w:t>后收其地立十余县，以分属犍为、牂柯二郡，复封其酋为王。国与</w:t>
        <w:br/>
        <w:t>郡县错处而并存，至成帝河平中犹未绝。其时既有夜郎国，又有牂</w:t>
        <w:br/>
        <w:t>柯都尉所治之夜郎县，核其地望，当在今平夷、宣威间。国与县相</w:t>
        <w:br/>
        <w:t>去约五六百里。夜郎国河平而后无闻，夜郎县沿至晋永嘉五年，立</w:t>
        <w:br/>
        <w:t>为夜郎郡治，领县四。江左宋、齐因之，梁大宝后荒废。唐世有三</w:t>
        <w:br/>
        <w:t>夜郎县：一属夷州，在今石阡县西南，武德四年置，贞观元年废。一</w:t>
        <w:br/>
        <w:t>为业州治，在今湖南晃县西北，贞观八年置，天宝元年更名峨山。一</w:t>
        <w:br/>
        <w:t>为珍州治，在今桐梓县北夜郎坝，贞观十六年置；后改珍州为夜郎</w:t>
        <w:br/>
        <w:t>郡，寻复曰珍州；元和三年州废，县属溱州；五代没于蛮；宋大观二</w:t>
        <w:br/>
        <w:t>年复置，仍曰珍州，宣和二年废。自后州县不复有以夜郎命名者矣。</w:t>
        <w:br/>
        <w:t>三、黔</w:t>
        <w:br/>
        <w:t>中</w:t>
        <w:br/>
        <w:t>战国楚始置黔中郡于今湖北之清江流域，黔之义为黑，盖以其</w:t>
        <w:br/>
        <w:t>地阴晦少晴，天色常黑故也。秦因其名，而郡境大扩，北连汉中，有</w:t>
        <w:br/>
        <w:t>今川、鄂交界峡江两岸之地；东距云梦，南入蛮荒，有今湘西沅、澧</w:t>
        <w:br/>
        <w:t>二水之地；西据涪陵，有今川东南黔江流域之地，然与今贵州省境</w:t>
        <w:br/>
        <w:t>无涉。汉改黔中曰武陵，但有武陵山南今湘西沅、澧之地，山北则</w:t>
        <w:br/>
        <w:t>分别割属巴郡、南郡。自武帝经营西南夷，疆界渐辟，《汉书·地理</w:t>
        <w:br/>
        <w:t>志》武陵郡西界遂包有今贵州东部旧思南、思州、石阡、镇远、黎平</w:t>
        <w:br/>
        <w:t>诸府，杜佑《通典》等书径以此为秦黔中郡之故界，非也。黔中郡罢</w:t>
        <w:br/>
        <w:t>改后七百八十岁，北周复置黔州于今四川之彭水县。唐因之，置都</w:t>
        <w:br/>
        <w:t>396</w:t>
      </w:r>
    </w:p>
    <w:p>
      <w:r>
        <w:br w:type="page"/>
      </w:r>
    </w:p>
    <w:p>
      <w:r>
        <w:t>督府及黔中道于州。都督府、督州时有增损，要以在今贵州东北部</w:t>
        <w:br/>
        <w:t>之务、充、庄、思、费、夷、播等州为主，黔中道辖境兼有今川、鄂、湘、</w:t>
        <w:br/>
        <w:t>黔四省之境，而黔省居其大半，近世以黔或黔中为贵州省之别称，</w:t>
        <w:br/>
        <w:t>盖本于此。</w:t>
        <w:br/>
        <w:t>(原载《益世报》&gt;1943年7月15日，《文史副刊》第三七期，署名禾子。)</w:t>
        <w:br/>
        <w:t>397</w:t>
      </w:r>
    </w:p>
    <w:p>
      <w:r>
        <w:br w:type="page"/>
      </w:r>
    </w:p>
    <w:p>
      <w:r>
        <w:t>浙江省历代行政区域</w:t>
        <w:br/>
        <w:t>——兼论浙江各地区的开发过程</w:t>
        <w:br/>
        <w:t>明太祖丙午年(元至正二十六年，公元1366年)，始建浙江行</w:t>
        <w:br/>
        <w:t>中书省。其初只领杭州以南九府，后十五年（洪武十四年，1381</w:t>
        <w:br/>
        <w:t>年)，嘉兴、湖州二府，自直隶(今之江苏、安徽两省，明初为直隶)改</w:t>
        <w:br/>
        <w:t>隶浙江。自此迄今计五百六十余年，省界从未更动。自此上溯至</w:t>
        <w:br/>
        <w:t>初罢封建、分天下为郡县的秦始皇二十六年，都凡千六百年，其间</w:t>
        <w:br/>
        <w:t>省境或省境之一部分与今日之江苏、安徽、江西、福建四邻省或其</w:t>
        <w:br/>
        <w:t>一部分，皆曾几度同属于一个政区。</w:t>
        <w:br/>
        <w:t>南部旧台、温、处三府即椒、瓯二江流域，与南邻福建地形相</w:t>
        <w:br/>
        <w:t>似，地理学者合称为东南滨海丘陵地带;故在秦代合置闽中郡，秦</w:t>
        <w:br/>
        <w:t>末汉初并为东越所据，汉武帝以后同属于会稽郡，置南部都尉以统</w:t>
        <w:br/>
        <w:t>摄之。孙吴太平二年，罢都尉分立为临海郡；后三年（永安三年，</w:t>
        <w:br/>
        <w:t>260年)，又分临海之今福建地为建安郡，自后福建始与本省不复</w:t>
        <w:br/>
        <w:t>同属于一郡，①但仍同属于扬州。晋惠帝元康元年(291年)，以建</w:t>
        <w:br/>
        <w:t>安，晋安二郡改隶新建之江州，至是始不复同隶于一政区。自后惟</w:t>
        <w:br/>
        <w:t>唐太宗分天下为十道，浙、闽同属江南道，已而玄宗又分江南为东</w:t>
        <w:br/>
        <w:t>①</w:t>
        <w:br/>
        <w:t>建安初建时，故治在今福州东北之罗江县，仍隶临海；至晋武帝太康三年即</w:t>
        <w:br/>
        <w:t>282年，分建安立晋安郡；始度属晋安。</w:t>
        <w:br/>
        <w:t>86€</w:t>
      </w:r>
    </w:p>
    <w:p>
      <w:r>
        <w:br w:type="page"/>
      </w:r>
    </w:p>
    <w:p>
      <w:r>
        <w:t>西道，浙、闽同属东道；但唐初之道，仅为一种监察区域，与地方民</w:t>
        <w:br/>
        <w:t>政无涉。元代行省辖区极大，福建虽自为一道，而统于江浙行中</w:t>
        <w:br/>
        <w:t>书省；至末年复别为一省。①</w:t>
        <w:br/>
        <w:t>西境旧衢州府与江西旧广信府接界，衢州的信安江与广信的</w:t>
        <w:br/>
        <w:t>上饶江虽分属于浙江、波阳湖两大水系，而两江河谷，略成东西一</w:t>
        <w:br/>
        <w:t>直线，自浙境衢港(即信安江)上游之常山，至赣境上饶江上游之玉</w:t>
        <w:br/>
        <w:t>山，中间相隔一岭，舍舟从陆之道仅八十里，自古为浙赣间往来通</w:t>
        <w:br/>
        <w:t>途。衢港流域之开发较早于上饶江流域，②故自唐代中叶以前，今</w:t>
        <w:br/>
        <w:t>玉山县境皆东属于浙境郡县：秦、汉为会稽郡大末县(今龙游)地，</w:t>
        <w:br/>
        <w:t>六朝为东阳郡定阳县(今常山)地，隋为东阳郡信安县(今衢县)地，</w:t>
        <w:br/>
        <w:t>唐初为衢州常山、须江(今江山)二县地，(一部分属弋阳)，武后证</w:t>
        <w:br/>
        <w:t>圣中玉山立县，仍隶衢州；至肃宗乾元元年(758年)，始改隶江西</w:t>
        <w:br/>
        <w:t>新建的信州。江西全境两汉、三国时代本与浙江同隶扬州，晋惠帝</w:t>
        <w:br/>
        <w:t>元康元年(291年)，始别立江州。其后惟元代之江浙行中书省，辖</w:t>
        <w:br/>
        <w:t>有波阳湖东旧饶州、广信二府之地，号江西湖东道。（湖西为江西</w:t>
        <w:br/>
        <w:t>行省)明初广信府属浙江，洪武四年即改隶江西。</w:t>
        <w:br/>
        <w:t>西北旧严州府属之淳安、遂安二县，杭州府属之于潜、昌化二</w:t>
        <w:br/>
        <w:t>县，湖州府属之安吉、孝丰二县，山岭丛错，谷道崎岖，水系虽东下</w:t>
        <w:br/>
        <w:t>钱塘或太湖，而地形则与西邻皖省东南部为近，古代同为山越民族</w:t>
        <w:br/>
        <w:t>聚居之地；故秦汉时代此六县之地，③皆不属于浙境的会稽郡或吴</w:t>
        <w:br/>
        <w:t>郡，而西与皖南同隶于鄣郡或丹阳郡。孙吴开辟山越，建安中初分</w:t>
        <w:br/>
        <w:t>丹阳立新都郡，仍兼有徽港中上游今淳安、遂安二县及皖境之旧徽</w:t>
        <w:br/>
        <w:t>州府；宝鼎初(266年)，又分吴郡、丹阳立吴兴郡，今安、孝、于、昌</w:t>
        <w:br/>
        <w:t>①浙江建省以后，明季及清代又以闽、浙二省合置一总督。</w:t>
        <w:br/>
        <w:t>②</w:t>
        <w:br/>
        <w:t>衢港下游之龙游立县于秦，上饶江下游之余干立县于汉；浙赣交界处，距龙游</w:t>
        <w:br/>
        <w:t>远较距余干为近。</w:t>
        <w:br/>
        <w:t>③</w:t>
        <w:br/>
        <w:t>淳安、遂安为歙县地，于潜、昌化为于潜县，安吉、孝丰及长兴西南部为故</w:t>
        <w:br/>
        <w:t>郸县。</w:t>
        <w:br/>
        <w:t>399</w:t>
      </w:r>
    </w:p>
    <w:p>
      <w:r>
        <w:br w:type="page"/>
      </w:r>
    </w:p>
    <w:p>
      <w:r>
        <w:t>四县，始脱离丹阳，东属吴兴，浙境湖、杭二府与皖境的分界，肇基</w:t>
        <w:br/>
        <w:t>于此。但安吉、孝丰二县梁，陈以后又西属于治今皖境广德之郡</w:t>
        <w:br/>
        <w:t>县，至唐高宗麟德元年(664年)，始还隶浙境的湖州。至徽港流域</w:t>
        <w:br/>
        <w:t>两省之分界，则肇基于梁元帝承圣(552年—554年）中之分新安</w:t>
        <w:br/>
        <w:t>郡(晋改新都曰新安)为新宁郡，陈复并为新安郡，隋又分为歙、睦</w:t>
        <w:br/>
        <w:t>二州。新安郡睦州为浙境严州府的前身，新宁郡歙州为皖境徽州</w:t>
        <w:br/>
        <w:t>府的前身。自汉至晋，皖南与浙省同属扬州。刘宋季年以后，天目</w:t>
        <w:br/>
        <w:t>山西麓皖境诸郡，始别属南豫州，独徽港上游之旧徽州府，仍属扬</w:t>
        <w:br/>
        <w:t>州或东扬州，梁以后，徽境虽自为一郡，而州属依然。唐玄宗分江</w:t>
        <w:br/>
        <w:t>南为东西二道，天目西麓之宣州属西道，而歙州仍与浙省同属东</w:t>
        <w:br/>
        <w:t>道。安史以后宣、歙始合为一区，与浙西时分时合，贞元三年(787</w:t>
        <w:br/>
        <w:t>年)以后，遂定制自为一道，自后徽州之属皖而不属浙，肇基于此。</w:t>
        <w:br/>
        <w:t>其后惟元代又以皖境江南部分与江苏旧江宁府合为江东建康道，</w:t>
        <w:br/>
        <w:t>隶于江浙行中书省。</w:t>
        <w:br/>
        <w:t>北境旧嘉、湖二府及杭属东北部诸县，与苏省江南旧苏、松、</w:t>
        <w:br/>
        <w:t>常、镇、太四府一州，同属太湖流域。地势平坦，川流交贯，绝无天然</w:t>
        <w:br/>
        <w:t>界划可言。故自明洪武十四年以前，江南浙西，历代皆属于同一政</w:t>
        <w:br/>
        <w:t>区或自成一单位：秦与西汉属会稽郡；东汉分会稽为吴、会稽二郡，</w:t>
        <w:br/>
        <w:t>浙东为会稽，此为吴郡；孙吴分吴为数郡，仍同属扬州；刘宋以后苏</w:t>
        <w:br/>
        <w:t>境别立南徐、东徐等州，但扬州仍跨有两省之地；唐初同属江南东</w:t>
        <w:br/>
        <w:t>道；安史以后下迨宋、元皆自成一区，唐曰浙西道，宋曰浙西路，元</w:t>
        <w:br/>
        <w:t>为江浙行省之江南浙西道；明初嘉、湖二府犹与江南同为直隶。孙</w:t>
        <w:br/>
        <w:t>吴时吴郡有浙地，吴兴有苏地，晋后吴兴虽但有浙地，而吴郡依然，</w:t>
        <w:br/>
        <w:t>迄于梁、陈、隋、唐不改。吴越分苏州(吴郡)置秀州(治嘉兴)，而秀</w:t>
        <w:br/>
        <w:t>州又兼有苏省旧松江府之地，至元世祖至元二十九年（1292年），</w:t>
        <w:br/>
        <w:t>以析自嘉兴路之松江府直隶行省，两省省境，始不复同隶一郡。较</w:t>
        <w:br/>
        <w:t>之浙闽间郡界之定于晋，浙赣、浙皖间郡界之定于唐，亦远在其后。</w:t>
        <w:br/>
        <w:t>400</w:t>
      </w:r>
    </w:p>
    <w:p>
      <w:r>
        <w:br w:type="page"/>
      </w:r>
    </w:p>
    <w:p>
      <w:r>
        <w:t>省境划分三方皆大致能与自然区划相合，①独此方背谬为甚，故自</w:t>
        <w:br/>
        <w:t>来言地方区划者辄以为病。</w:t>
        <w:br/>
        <w:t>二</w:t>
        <w:br/>
        <w:t>明清时代浙江领有十一府。明清之府，即元代之路，隋、唐、五</w:t>
        <w:br/>
        <w:t>代、两宋之州，秦、汉、六朝之郡。追溯此十一府之来历，大致可以</w:t>
        <w:br/>
        <w:t>分为五期。</w:t>
        <w:br/>
        <w:t>秦与两汉为一期（秦始皇二十六年至汉献帝建安十二年，计</w:t>
        <w:br/>
        <w:t>428年)。此期内省境分为二至四区：秦世二区，旧温、处、台三府</w:t>
        <w:br/>
        <w:t>与福建省合为闽中郡，其余部分与苏省江南及皖南东部合为会稽</w:t>
        <w:br/>
        <w:t>郡。楚汉之际至汉初四区，温、处、台属于东越，宁、绍、金、衢为会</w:t>
        <w:br/>
        <w:t>稽郡，嘉兴及杭、湖、严之中东部仍为吴郡之一部分，杭、湖、严之西</w:t>
        <w:br/>
        <w:t>部与皖南合为鄣郡。汉武以后二区，鄣郡改曰丹阳，辖境仍旧，吴、</w:t>
        <w:br/>
        <w:t>会稽并为会稽一郡，东越平定，虚其地并属会稽。东汉顺帝以后三</w:t>
        <w:br/>
        <w:t>区，复分会稽为吴郡。此期除楚汉之际至汉武约百年中之会稽郡</w:t>
        <w:br/>
        <w:t>外，其余各时代各郡，皆非全在省境之内。但吴、会之分郡，实为后</w:t>
        <w:br/>
        <w:t>世划分浙东、浙西之张本，温、处、台三郡与宁、绍、金、衢四郡之分</w:t>
        <w:br/>
        <w:t>界，在肇基于此期之会稽、闽中郡界。</w:t>
        <w:br/>
        <w:t>自汉末孙吴至隋为一期（建安十三年至唐高祖武德三年，计</w:t>
        <w:br/>
        <w:t>413年)。此期内省境分为六至七区：孙吴六区，本东汉三区，分丹</w:t>
        <w:br/>
        <w:t>阳之徽港流域为新都而为四，分吴郡太湖西南并丹阳天目东麓之</w:t>
        <w:br/>
        <w:t>地为吴兴仍为四，分会稽之故闽中地为临海而为五，分会稽之旧</w:t>
        <w:br/>
        <w:t>金、衢二府地为东阳而为六。西晋因之。东晋又分临海之旧温、处</w:t>
        <w:br/>
        <w:t>二府地为永嘉而为七。宋、齐因之。孙吴曾置东安郡于富春，未几</w:t>
        <w:br/>
        <w:t>①徽州、严州间有仙霞岭脉北接天目山脉，徽港穿峡而过，地文上可以分为</w:t>
        <w:br/>
        <w:t>二区。</w:t>
        <w:br/>
        <w:t>401</w:t>
      </w:r>
    </w:p>
    <w:p>
      <w:r>
        <w:br w:type="page"/>
      </w:r>
    </w:p>
    <w:p>
      <w:r>
        <w:t>才</w:t>
        <w:br/>
        <w:t>罢。梁、陈之世，梁曾分吴郡之海盐改隶于苏境新建之信义，分吴</w:t>
        <w:br/>
        <w:t>兴之故鄣、安吉，原乡改隶于皖境新建之大梁，割新安之皖境为新</w:t>
        <w:br/>
        <w:t>宁，置武原郡于海盐，富春郡于富阳，临江郡于钱唐。陈曾置海宁</w:t>
        <w:br/>
        <w:t>郡于盐官，信安郡于信安，钱唐郡于钱唐，建置纷纭，省罢不恒，其</w:t>
        <w:br/>
        <w:t>详莫可得而考。隋世惟会稽、东阳因于吴、晋之旧，绍梁制割新安</w:t>
        <w:br/>
        <w:t>(梁新宁)，置遂安(梁新安)，因陈旧改钱唐日余杭（故吴、吴兴二</w:t>
        <w:br/>
        <w:t>郡地)，罢吴兴并属吴郡、余杭，罢章安(故临海)，并属永嘉，又今安</w:t>
        <w:br/>
        <w:t>吉、孝丰之地因梁、陈之旧隶于皖境之宣城郡绥安县(今广德)，仍</w:t>
        <w:br/>
        <w:t>为七区。此期内已先有会稽、东阳、临海、吴兴、永嘉，继有遂安、余</w:t>
        <w:br/>
        <w:t>杭诸郡，全在省境之内。（惟东阳郡兼有今江西玉山一县之地。)吴</w:t>
        <w:br/>
        <w:t>兴、临海、遂安、余杭即后世湖、台、严、杭四府所本，惟会稽犹兼有</w:t>
        <w:br/>
        <w:t>绍、宁二府，东阳犹兼有金、衢二府，永嘉犹兼有温、处二府之地，又</w:t>
        <w:br/>
        <w:t>嘉兴一府犹外属于苏境之吴郡。</w:t>
        <w:br/>
        <w:t>自唐至吴越为一期(武德四年至晋高祖天福二年，计317年)。</w:t>
        <w:br/>
        <w:t>此期之要点有二：</w:t>
        <w:br/>
        <w:t>一、十州之建立。唐武德初割置州县以宠禄降将，省境内骤增</w:t>
        <w:br/>
        <w:t>至二十余州。已而天下粗定，大加并省，太宗贞观后存者七州，越</w:t>
        <w:br/>
        <w:t>(会稽)、婺(东阳)、括(永嘉)、杭(余杭)、睦(遂安)而外，因故临海</w:t>
        <w:br/>
        <w:t>郡置为台州，因故吴兴郡置为湖州，高宗上元二年分括州置温州而</w:t>
        <w:br/>
        <w:t>为八，武后垂拱二年分婺州置衢州而为九，玄宗开元二十六年(738</w:t>
        <w:br/>
        <w:t>年)，分越州置明州而为十。自此下迨后晋天福，省境内率以十州</w:t>
        <w:br/>
        <w:t>为常制。后世十一府，至是已备其十，属嘉兴一府之地仍外属于苏</w:t>
        <w:br/>
        <w:t>州。</w:t>
        <w:br/>
        <w:t>二、州境之确定。自唐以前，诸郡郡境往往与后世府境不符。</w:t>
        <w:br/>
        <w:t>如六朝时吴兴兼有今余杭、临安、于潜、昌化四县之地；隋世杭州兼</w:t>
        <w:br/>
        <w:t>有今武康、德清、海盐、平湖之地，又今建德县地不隶于睦州而隶于</w:t>
        <w:br/>
        <w:t>婺州。开元、天宝时犹然，衢州领有玉山县，台州领有象山县。肃</w:t>
        <w:br/>
        <w:t>402</w:t>
      </w:r>
    </w:p>
    <w:p>
      <w:r>
        <w:br w:type="page"/>
      </w:r>
    </w:p>
    <w:p>
      <w:r>
        <w:t>宗乾元元年，玉山改隶信州，代宗广德二年(764年），象山改隶明</w:t>
        <w:br/>
        <w:t>州；至是十州州境，遂悉与后世府境相同。（惟温岭、汤溪二县析置</w:t>
        <w:br/>
        <w:t>于明，玉环县析置于清，温，台二府与金、衢、处三府间境界，稍有变</w:t>
        <w:br/>
        <w:t>动。)</w:t>
        <w:br/>
        <w:t>自吴越中叶至两宋为一期(天福三年至元世祖至元二十八年，</w:t>
        <w:br/>
        <w:t>计354年)。后晋天福三年(938年)，吴越奏置秀州于嘉兴县，省</w:t>
        <w:br/>
        <w:t>境十一郡至是始备。惟是时秀州兼有今苏省松江府之地。两宋因</w:t>
        <w:br/>
        <w:t>之。元世祖至元十四年析置华亭府，明年改曰松江府，松江始自为</w:t>
        <w:br/>
        <w:t>一郡，然犹隶于嘉兴路。</w:t>
        <w:br/>
        <w:t>自元至清为一期(元至元二十九年至清宣统三年，计620年)。</w:t>
        <w:br/>
        <w:t>元至元二十九年(1292年)，松江府直隶江浙行省，至是而十一路</w:t>
        <w:br/>
        <w:t>辖境，悉在今省境之内矣。后八十九年，明太祖遂定制以此十一府</w:t>
        <w:br/>
        <w:t>为浙江省省境。</w:t>
        <w:br/>
        <w:t>十一府辖境亦大致与自然区域相符合，为曹娥江、浦阳江流域</w:t>
        <w:br/>
        <w:t>属绍兴，甬江流域属宁波，椒江流域属台州，婺江流域属金华，衢港</w:t>
        <w:br/>
        <w:t>流域属衢州，徽港、桐溪流域属严州，瓯江上游属处州，下游属温</w:t>
        <w:br/>
        <w:t>州，东西二苕溪流域属湖州，迤东湖海之间属嘉兴；惟杭州西截</w:t>
        <w:br/>
        <w:t>桐溪，苕溪上游，东割滨海之地以为郡，地文上不属于同一单位，</w:t>
        <w:br/>
        <w:t>此则殆由于诸县距杭城较近，距嘉、湖、严三府治所较远之故。</w:t>
        <w:br/>
        <w:t>至闽江流域之庆元县不属福建而属本省之处州，青田距永嘉较近</w:t>
        <w:br/>
        <w:t>于丽水，而亦属于处州，则由于庆元本析自处属之龙泉，青田本析</w:t>
        <w:br/>
        <w:t>自丽水，其详见下节。</w:t>
        <w:br/>
        <w:t>三</w:t>
        <w:br/>
        <w:t>县乃历代地方行政区划之基本单位。州郡置罢，分并无常，境</w:t>
        <w:br/>
        <w:t>界盈缩不恒，县则大致与时俱增，置后少有罢并，比较稳定。同为</w:t>
        <w:br/>
        <w:t>403</w:t>
      </w:r>
    </w:p>
    <w:p>
      <w:r>
        <w:br w:type="page"/>
      </w:r>
    </w:p>
    <w:p>
      <w:r>
        <w:t>一州，西汉时平均领郡七八，南北朝晚期只领郡一二；同为一郡，秦</w:t>
        <w:br/>
        <w:t>时平均领县二十，西汉时犹十四五，南北朝晚期又只一二。后世的</w:t>
        <w:br/>
        <w:t>道，路、行省，初创时皆辖境极广，历久而逐渐缩小，略如州郡之比。</w:t>
        <w:br/>
        <w:t>县则历代标准大致相似，虚置滥设者较少。一地方至于创建县治，</w:t>
        <w:br/>
        <w:t>大致即可以表示该地开发已臻成熟；而其设县以前所隶属之县，又</w:t>
        <w:br/>
        <w:t>大致即为开发此县动力所自来。故研求各县之设治时代及其析置</w:t>
        <w:br/>
        <w:t>所自，骤视之似为一琐碎乏味的工作，但就全国或某一区域内各县</w:t>
        <w:br/>
        <w:t>作一综合的观察，则不啻为一部简要的地方开发史。兹将本省依</w:t>
        <w:br/>
        <w:t>旧府境分为十一区，表列历代所设县治如下。（见第406—410页）</w:t>
        <w:br/>
        <w:t>又将各县析置所自，图示如下。（见下页）</w:t>
        <w:br/>
        <w:t>据表，可见二千余年来，省境内县治增设，以汉末孙吴、唐、明</w:t>
        <w:br/>
        <w:t>三时期为最多。秦县一十五，仅居今县五之一，孙吴时骤增至四十</w:t>
        <w:br/>
        <w:t>四，几五之三，唐代增至五十八，几五之四；明代遂增至七十六，今</w:t>
        <w:br/>
        <w:t>日各县规模，略定于此。</w:t>
        <w:br/>
        <w:t>秦县当系就春秋战国以来业经开发之地而设立。西汉国策专</w:t>
        <w:br/>
        <w:t>以西北为重，东南进步甚缓，二百年间，省境仅增五县。王莽以后，</w:t>
        <w:br/>
        <w:t>东南生齿日繁，①东汉承平时犹因循旧贯，少所更张，仅增一县；至</w:t>
        <w:br/>
        <w:t>末年灵、献多事之际，析置遂多。迨孙氏立国江东，三吴（吴、会稽、</w:t>
        <w:br/>
        <w:t>丹阳)为根本所系，经营辟划，不遗余力，而新县林立矣。即西晋初</w:t>
        <w:br/>
        <w:t>年所增设之四县，语其开辟之功，自亦当归之孙氏。西晋末，中原</w:t>
        <w:br/>
        <w:t>遗黎多渡江而东。惟其时移民庸集之地，略限于孙吴时设县已颇</w:t>
        <w:br/>
        <w:t>周密之三吴，远走省境南部者不多，故东晋仅增二县。南北朝末</w:t>
        <w:br/>
        <w:t>年，他处所增郡县，类多虚妄，隋一天下，力求匡救，矫枉过正，省境</w:t>
        <w:br/>
        <w:t>内诺县本皆汉晋之旧，竟亦废罢过半，此乃一不合理之现象。唐增</w:t>
        <w:br/>
        <w:t>于隋者三十五县，中间复六朝之旧者二十四(未复者仅三县)，新置</w:t>
        <w:br/>
        <w:t>①《续汉书·郡国志》所载东汉顺帝永和中户口较之《汉书·地理志》所载西汉</w:t>
        <w:br/>
        <w:t>末年户口，丹阳、吴、会稽三郡，各增五之一至二之一。</w:t>
        <w:br/>
        <w:t>404</w:t>
      </w:r>
    </w:p>
    <w:p>
      <w:r>
        <w:br w:type="page"/>
      </w:r>
    </w:p>
    <w:p>
      <w:r>
        <w:t>浙江省历代县治析置由来图</w:t>
        <w:br/>
        <w:t>45</w:t>
        <w:br/>
        <w:t>18</w:t>
        <w:br/>
        <w:t>45</w:t>
        <w:br/>
        <w:t>12</w:t>
        <w:br/>
        <w:t>24</w:t>
        <w:br/>
        <w:t>053</w:t>
        <w:br/>
        <w:t>©30</w:t>
        <w:br/>
        <w:t>11</w:t>
        <w:br/>
        <w:t>18</w:t>
        <w:br/>
        <w:t>370</w:t>
        <w:br/>
        <w:t>65</w:t>
        <w:br/>
        <w:t>056</w:t>
        <w:br/>
        <w:t>88</w:t>
        <w:br/>
        <w:t>2</w:t>
        <w:br/>
        <w:t>32</w:t>
        <w:br/>
        <w:t>89</w:t>
        <w:br/>
        <w:t>Q33</w:t>
        <w:br/>
        <w:t>260</w:t>
        <w:br/>
        <w:t>66</w:t>
        <w:br/>
        <w:t>40</w:t>
        <w:br/>
        <w:t>27</w:t>
        <w:br/>
        <w:t>58</w:t>
        <w:br/>
        <w:t>23</w:t>
        <w:br/>
        <w:t>42</w:t>
        <w:br/>
        <w:t>9</w:t>
        <w:br/>
        <w:t>20</w:t>
        <w:br/>
        <w:t>590</w:t>
        <w:br/>
        <w:t>31</w:t>
        <w:br/>
        <w:t>061</w:t>
        <w:br/>
        <w:t>35</w:t>
        <w:br/>
        <w:t>72</w:t>
        <w:br/>
        <w:t>60</w:t>
        <w:br/>
        <w:t>G7</w:t>
        <w:br/>
        <w:t>C</w:t>
        <w:br/>
        <w:t>95</w:t>
        <w:br/>
        <w:t>秦汉吴晋隋唐</w:t>
        <w:br/>
        <w:t>73</w:t>
        <w:br/>
        <w:t>2</w:t>
        <w:br/>
        <w:t>74</w:t>
        <w:br/>
        <w:t>a</w:t>
        <w:br/>
        <w:t>50</w:t>
        <w:br/>
        <w:t>①68</w:t>
        <w:br/>
        <w:t>à</w:t>
        <w:br/>
        <w:t>吴越</w:t>
        <w:br/>
        <w:t>分期界</w:t>
        <w:br/>
        <w:t>线</w:t>
        <w:br/>
        <w:t>宋</w:t>
        <w:br/>
        <w:t>析置由来</w:t>
        <w:br/>
        <w:t>明</w:t>
        <w:br/>
        <w:t>析置由来由作者推定</w:t>
        <w:br/>
        <w:t>⊕</w:t>
        <w:br/>
        <w:t>清</w:t>
        <w:br/>
        <w:t>405</w:t>
      </w:r>
    </w:p>
    <w:p>
      <w:r>
        <w:br w:type="page"/>
      </w:r>
    </w:p>
    <w:p>
      <w:r>
        <w:t>⑥</w:t>
        <w:br/>
        <w:t>富阳</w:t>
        <w:br/>
        <w:t>新登</w:t>
        <w:br/>
        <w:t>海宁</w:t>
        <w:br/>
        <w:t>余杭</w:t>
        <w:br/>
        <w:t>临安</w:t>
        <w:br/>
        <w:t>于潜</w:t>
        <w:br/>
        <w:t>昌化</w:t>
        <w:br/>
        <w:t>嘉兴</w:t>
        <w:br/>
        <w:t>崇德</w:t>
        <w:br/>
        <w:t>桐乡</w:t>
        <w:br/>
        <w:t>平湖</w:t>
        <w:br/>
        <w:t>海盐</w:t>
        <w:br/>
        <w:t>杭</w:t>
        <w:br/>
        <w:t>⑧#</w:t>
        <w:br/>
        <w:t>石门</w:t>
        <w:br/>
        <w:t>有有有有有有有有</w:t>
        <w:br/>
        <w:t>有</w:t>
        <w:br/>
        <w:t>有</w:t>
        <w:br/>
        <w:t>有</w:t>
        <w:br/>
        <w:t>有</w:t>
        <w:br/>
        <w:t>桐乡70有</w:t>
        <w:br/>
        <w:t>平湖71有</w:t>
        <w:br/>
        <w:t>有</w:t>
        <w:br/>
        <w:t>69暴業</w:t>
        <w:br/>
        <w:t>海宁</w:t>
        <w:br/>
        <w:t>嘉兴</w:t>
        <w:br/>
        <w:t>秀水</w:t>
        <w:br/>
        <w:t>明</w:t>
        <w:br/>
        <w:t>有有有有</w:t>
        <w:br/>
        <w:t>有有有有</w:t>
        <w:br/>
        <w:t>有</w:t>
        <w:br/>
        <w:t>有</w:t>
        <w:br/>
        <w:t>宋⑦</w:t>
        <w:br/>
        <w:t>仁和</w:t>
        <w:br/>
        <w:t>新城</w:t>
        <w:br/>
        <w:t>临安</w:t>
        <w:br/>
        <w:t>昌化</w:t>
        <w:br/>
        <w:t>有</w:t>
        <w:br/>
        <w:t>有</w:t>
        <w:br/>
        <w:t>有</w:t>
        <w:br/>
        <w:t>有</w:t>
        <w:br/>
        <w:t>有</w:t>
        <w:br/>
        <w:t>崇德64 有</w:t>
        <w:br/>
        <w:t>有</w:t>
        <w:br/>
        <w:t>吴越⑥</w:t>
        <w:br/>
        <w:t>钱塘</w:t>
        <w:br/>
        <w:t>钱江</w:t>
        <w:br/>
        <w:t>富春</w:t>
        <w:br/>
        <w:t>新登</w:t>
        <w:br/>
        <w:t>安国</w:t>
        <w:br/>
        <w:t>唐山52 吴昌</w:t>
        <w:br/>
        <w:t>有</w:t>
        <w:br/>
        <w:t>有</w:t>
        <w:br/>
        <w:t>有</w:t>
        <w:br/>
        <w:t>有</w:t>
        <w:br/>
        <w:t>有</w:t>
        <w:br/>
        <w:t>浙江省历代所设县治表</w:t>
        <w:br/>
        <w:t>唐</w:t>
        <w:br/>
        <w:t>钱塘</w:t>
        <w:br/>
        <w:t>新城</w:t>
        <w:br/>
        <w:t>临安</w:t>
        <w:br/>
        <w:t>于潜</w:t>
        <w:br/>
        <w:t>嘉兴</w:t>
        <w:br/>
        <w:t>海盐</w:t>
        <w:br/>
        <w:t>有</w:t>
        <w:br/>
        <w:t>有</w:t>
        <w:br/>
        <w:t>有</w:t>
        <w:br/>
        <w:t>于潜</w:t>
        <w:br/>
        <w:t>隋</w:t>
        <w:br/>
        <w:t>有</w:t>
        <w:br/>
        <w:t>有</w:t>
        <w:br/>
        <w:t>有</w:t>
        <w:br/>
        <w:t>有</w:t>
        <w:br/>
        <w:t>晋④</w:t>
        <w:br/>
        <w:t>临水31 临安</w:t>
        <w:br/>
        <w:t>海盐</w:t>
        <w:br/>
        <w:t>有</w:t>
        <w:br/>
        <w:t>新城37有</w:t>
        <w:br/>
        <w:t>盐官30有</w:t>
        <w:br/>
        <w:t>有</w:t>
        <w:br/>
        <w:t>有</w:t>
        <w:br/>
        <w:t>有</w:t>
        <w:br/>
        <w:t>吴3</w:t>
        <w:br/>
        <w:t>于潜19 于潜</w:t>
        <w:br/>
        <w:t>有</w:t>
        <w:br/>
        <w:t>富春18有</w:t>
        <w:br/>
        <w:t>有</w:t>
        <w:br/>
        <w:t>有</w:t>
        <w:br/>
        <w:t>汉②</w:t>
        <w:br/>
        <w:t>钱唐10有</w:t>
        <w:br/>
        <w:t>余杭11有</w:t>
        <w:br/>
        <w:t>由拳12有</w:t>
        <w:br/>
        <w:t>海盐14有</w:t>
        <w:br/>
        <w:t>秦</w:t>
        <w:br/>
        <w:t>杭</w:t>
        <w:br/>
        <w:t>属</w:t>
        <w:br/>
        <w:t>嘉</w:t>
        <w:br/>
        <w:t>属</w:t>
        <w:br/>
        <w:t>406</w:t>
      </w:r>
    </w:p>
    <w:p>
      <w:r>
        <w:br w:type="page"/>
      </w:r>
    </w:p>
    <w:p>
      <w:r>
        <w:t>吴兴</w:t>
        <w:br/>
        <w:t>长兴</w:t>
        <w:br/>
        <w:t>武康</w:t>
        <w:br/>
        <w:t>德清</w:t>
        <w:br/>
        <w:t>安吉</w:t>
        <w:br/>
        <w:t>孝丰</w:t>
        <w:br/>
        <w:t>镇海</w:t>
        <w:br/>
        <w:t>定海</w:t>
        <w:br/>
        <w:t>象山</w:t>
        <w:br/>
        <w:t>南田</w:t>
        <w:br/>
        <w:t>慈溪</w:t>
        <w:br/>
        <w:t>奉化</w:t>
        <w:br/>
        <w:t>绍兴</w:t>
        <w:br/>
        <w:t>萧山</w:t>
        <w:br/>
        <w:t>鄞</w:t>
        <w:br/>
        <w:t>南田80</w:t>
        <w:br/>
        <w:t>石浦79</w:t>
        <w:br/>
        <w:t>镇海</w:t>
        <w:br/>
        <w:t>定海</w:t>
        <w:br/>
        <w:t>有有有有有有</w:t>
        <w:br/>
        <w:t>有</w:t>
        <w:br/>
        <w:t>有</w:t>
        <w:br/>
        <w:t>有</w:t>
        <w:br/>
        <w:t>有</w:t>
        <w:br/>
        <w:t>有</w:t>
        <w:br/>
        <w:t>有</w:t>
        <w:br/>
        <w:t>有</w:t>
        <w:br/>
        <w:t>有</w:t>
        <w:br/>
        <w:t>孝丰</w:t>
        <w:br/>
        <w:t>慈溪</w:t>
        <w:br/>
        <w:t>有有有有有有</w:t>
        <w:br/>
        <w:t>有</w:t>
        <w:br/>
        <w:t>有</w:t>
        <w:br/>
        <w:t>有</w:t>
        <w:br/>
        <w:t>有</w:t>
        <w:br/>
        <w:t>有</w:t>
        <w:br/>
        <w:t>有</w:t>
        <w:br/>
        <w:t>有</w:t>
        <w:br/>
        <w:t>乌程</w:t>
        <w:br/>
        <w:t>归安</w:t>
        <w:br/>
        <w:t>望海65 定海</w:t>
        <w:br/>
        <w:t>国冒</w:t>
        <w:br/>
        <w:t>有有有有</w:t>
        <w:br/>
        <w:t>有</w:t>
        <w:br/>
        <w:t>有</w:t>
        <w:br/>
        <w:t>有</w:t>
        <w:br/>
        <w:t>有</w:t>
        <w:br/>
        <w:t>有有有</w:t>
        <w:br/>
        <w:t>长兴</w:t>
        <w:br/>
        <w:t>有</w:t>
        <w:br/>
        <w:t>有</w:t>
        <w:br/>
        <w:t>德清53有</w:t>
        <w:br/>
        <w:t>有</w:t>
        <w:br/>
        <w:t>鄞</w:t>
        <w:br/>
        <w:t>象山55有</w:t>
        <w:br/>
        <w:t>有</w:t>
        <w:br/>
        <w:t>有</w:t>
        <w:br/>
        <w:t>有有</w:t>
        <w:br/>
        <w:t>有</w:t>
        <w:br/>
        <w:t>翁山56</w:t>
        <w:br/>
        <w:t>慈溪</w:t>
        <w:br/>
        <w:t>奉化</w:t>
        <w:br/>
        <w:t>会稽</w:t>
        <w:br/>
        <w:t>山阴</w:t>
        <w:br/>
        <w:t>萧山</w:t>
        <w:br/>
        <w:t>有</w:t>
        <w:br/>
        <w:t>有有</w:t>
        <w:br/>
        <w:t>哪</w:t>
        <w:br/>
        <w:t>乌程</w:t>
        <w:br/>
        <w:t>句章</w:t>
        <w:br/>
        <w:t>会稽</w:t>
        <w:br/>
        <w:t>长城46 有</w:t>
        <w:br/>
        <w:t>有</w:t>
        <w:br/>
        <w:t>东迁45</w:t>
        <w:br/>
        <w:t>乌程</w:t>
        <w:br/>
        <w:t>△永安24 武康</w:t>
        <w:br/>
        <w:t>句章</w:t>
        <w:br/>
        <w:t>有</w:t>
        <w:br/>
        <w:t>△安吉22 有</w:t>
        <w:br/>
        <w:t>△原乡23有</w:t>
        <w:br/>
        <w:t>有</w:t>
        <w:br/>
        <w:t>有</w:t>
        <w:br/>
        <w:t>有</w:t>
        <w:br/>
        <w:t>故鄣</w:t>
        <w:br/>
        <w:t>余暨16 永兴</w:t>
        <w:br/>
        <w:t>有</w:t>
        <w:br/>
        <w:t>有</w:t>
        <w:br/>
        <w:t>有</w:t>
        <w:br/>
        <w:t>有</w:t>
        <w:br/>
        <w:t>有</w:t>
        <w:br/>
        <w:t>故鄣</w:t>
        <w:br/>
        <w:t>乌程13 有</w:t>
        <w:br/>
        <w:t>有</w:t>
        <w:br/>
        <w:t>有</w:t>
        <w:br/>
        <w:t>有</w:t>
        <w:br/>
        <w:t>有</w:t>
        <w:br/>
        <w:t>句章5</w:t>
        <w:br/>
        <w:t>山阴1</w:t>
        <w:br/>
        <w:t>鄣15</w:t>
        <w:br/>
        <w:t>湖</w:t>
        <w:br/>
        <w:t>属</w:t>
        <w:br/>
        <w:t>宁</w:t>
        <w:br/>
        <w:t>属</w:t>
        <w:br/>
        <w:t>绍</w:t>
        <w:br/>
        <w:t>407</w:t>
      </w:r>
    </w:p>
    <w:p>
      <w:r>
        <w:br w:type="page"/>
      </w:r>
    </w:p>
    <w:p>
      <w:r>
        <w:t>民国</w:t>
        <w:br/>
        <w:t>上虞</w:t>
        <w:br/>
        <w:t>新昌</w:t>
        <w:br/>
        <w:t>余姚</w:t>
        <w:br/>
        <w:t>诸暨</w:t>
        <w:br/>
        <w:t>临海</w:t>
        <w:br/>
        <w:t>黄岩</w:t>
        <w:br/>
        <w:t>温岭</w:t>
        <w:br/>
        <w:t>天台</w:t>
        <w:br/>
        <w:t>仙居</w:t>
        <w:br/>
        <w:t>义乌</w:t>
        <w:br/>
        <w:t>金华</w:t>
        <w:br/>
        <w:t>兰溪</w:t>
        <w:br/>
        <w:t>汤溪</w:t>
        <w:br/>
        <w:t>永康</w:t>
        <w:br/>
        <w:t>武之</w:t>
        <w:br/>
        <w:t>嵊</w:t>
        <w:br/>
        <w:t>清⑧</w:t>
        <w:br/>
        <w:t>有</w:t>
        <w:br/>
        <w:t>有有有有</w:t>
        <w:br/>
        <w:t>有有</w:t>
        <w:br/>
        <w:t>有有有有</w:t>
        <w:br/>
        <w:t>有有有</w:t>
        <w:br/>
        <w:t>汤溪76有</w:t>
        <w:br/>
        <w:t>有</w:t>
        <w:br/>
        <w:t>有</w:t>
        <w:br/>
        <w:t>太平77</w:t>
        <w:br/>
        <w:t>明</w:t>
        <w:br/>
        <w:t>有有有有有</w:t>
        <w:br/>
        <w:t>有</w:t>
        <w:br/>
        <w:t>有</w:t>
        <w:br/>
        <w:t>有</w:t>
        <w:br/>
        <w:t>有</w:t>
        <w:br/>
        <w:t>有</w:t>
        <w:br/>
        <w:t>有有有</w:t>
        <w:br/>
        <w:t>有</w:t>
        <w:br/>
        <w:t>有</w:t>
        <w:br/>
        <w:t>宋⑦</w:t>
        <w:br/>
        <w:t>天台</w:t>
        <w:br/>
        <w:t>仙居</w:t>
        <w:br/>
        <w:t>有嵊</w:t>
        <w:br/>
        <w:t>新昌66 有</w:t>
        <w:br/>
        <w:t>有</w:t>
        <w:br/>
        <w:t>有</w:t>
        <w:br/>
        <w:t>有</w:t>
        <w:br/>
        <w:t>有</w:t>
        <w:br/>
        <w:t>有</w:t>
        <w:br/>
        <w:t>有</w:t>
        <w:br/>
        <w:t>有有</w:t>
        <w:br/>
        <w:t>有</w:t>
        <w:br/>
        <w:t>有</w:t>
        <w:br/>
        <w:t>吴越⑥</w:t>
        <w:br/>
        <w:t>台兴</w:t>
        <w:br/>
        <w:t>永安</w:t>
        <w:br/>
        <w:t>武成59 武义</w:t>
        <w:br/>
        <w:t>有</w:t>
        <w:br/>
        <w:t>贍</w:t>
        <w:br/>
        <w:t>有</w:t>
        <w:br/>
        <w:t>有</w:t>
        <w:br/>
        <w:t>有</w:t>
        <w:br/>
        <w:t>黄岩57 有</w:t>
        <w:br/>
        <w:t>有</w:t>
        <w:br/>
        <w:t>有</w:t>
        <w:br/>
        <w:t>有</w:t>
        <w:br/>
        <w:t>兰溪58 有</w:t>
        <w:br/>
        <w:t>有</w:t>
        <w:br/>
        <w:t>唐⑤</w:t>
        <w:br/>
        <w:t>上虞</w:t>
        <w:br/>
        <w:t>余姚</w:t>
        <w:br/>
        <w:t>宁海</w:t>
        <w:br/>
        <w:t>唐兴</w:t>
        <w:br/>
        <w:t>乐安</w:t>
        <w:br/>
        <w:t>义乌</w:t>
        <w:br/>
        <w:t>有</w:t>
        <w:br/>
        <w:t>有</w:t>
        <w:br/>
        <w:t>有</w:t>
        <w:br/>
        <w:t>有</w:t>
        <w:br/>
        <w:t>有</w:t>
        <w:br/>
        <w:t>临海</w:t>
        <w:br/>
        <w:t>金华</w:t>
        <w:br/>
        <w:t>隋</w:t>
        <w:br/>
        <w:t>有</w:t>
        <w:br/>
        <w:t>有</w:t>
        <w:br/>
        <w:t>有</w:t>
        <w:br/>
        <w:t>有</w:t>
        <w:br/>
        <w:t>宁海47</w:t>
        <w:br/>
        <w:t>乐安48</w:t>
        <w:br/>
        <w:t>晋④</w:t>
        <w:br/>
        <w:t>始平42 始丰</w:t>
        <w:br/>
        <w:t>有</w:t>
        <w:br/>
        <w:t>△始宁25 有</w:t>
        <w:br/>
        <w:t>有</w:t>
        <w:br/>
        <w:t>有</w:t>
        <w:br/>
        <w:t>有</w:t>
        <w:br/>
        <w:t>有</w:t>
        <w:br/>
        <w:t>临海41 有</w:t>
        <w:br/>
        <w:t>有</w:t>
        <w:br/>
        <w:t>△长山28有</w:t>
        <w:br/>
        <w:t>永康43有</w:t>
        <w:br/>
        <w:t>吴③</w:t>
        <w:br/>
        <w:t>上虞</w:t>
        <w:br/>
        <w:t>章安</w:t>
        <w:br/>
        <w:t>有</w:t>
        <w:br/>
        <w:t>有</w:t>
        <w:br/>
        <w:t>有</w:t>
        <w:br/>
        <w:t>有</w:t>
        <w:br/>
        <w:t>回浦20</w:t>
        <w:br/>
        <w:t>②X</w:t>
        <w:br/>
        <w:t>剡17</w:t>
        <w:br/>
        <w:t>有</w:t>
        <w:br/>
        <w:t>有</w:t>
        <w:br/>
        <w:t>有</w:t>
        <w:br/>
        <w:t>有</w:t>
        <w:br/>
        <w:t>上虞3</w:t>
        <w:br/>
        <w:t>余姚4</w:t>
        <w:br/>
        <w:t>诸暨2</w:t>
        <w:br/>
        <w:t>乌伤8</w:t>
        <w:br/>
        <w:t>秦①</w:t>
        <w:br/>
        <w:t>属</w:t>
        <w:br/>
        <w:t>台</w:t>
        <w:br/>
        <w:t>属</w:t>
        <w:br/>
        <w:t>金</w:t>
        <w:br/>
        <w:t>属</w:t>
        <w:br/>
        <w:t>408</w:t>
      </w:r>
    </w:p>
    <w:p>
      <w:r>
        <w:br w:type="page"/>
      </w:r>
    </w:p>
    <w:p>
      <w:r>
        <w:t>浦江</w:t>
        <w:br/>
        <w:t>东阳</w:t>
        <w:br/>
        <w:t>龙游</w:t>
        <w:br/>
        <w:t>开化</w:t>
        <w:br/>
        <w:t>卫</w:t>
        <w:br/>
        <w:t>建德</w:t>
        <w:br/>
        <w:t>桐庐</w:t>
        <w:br/>
        <w:t>分水</w:t>
        <w:br/>
        <w:t>寿昌</w:t>
        <w:br/>
        <w:t>遂安</w:t>
        <w:br/>
        <w:t>永嘉</w:t>
        <w:br/>
        <w:t>乐清</w:t>
        <w:br/>
        <w:t>玉环78 玉环</w:t>
        <w:br/>
        <w:t>瑞安</w:t>
        <w:br/>
        <w:t>平阳</w:t>
        <w:br/>
        <w:t>泰顺</w:t>
        <w:br/>
        <w:t>衢</w:t>
        <w:br/>
        <w:t>有</w:t>
        <w:br/>
        <w:t>有</w:t>
        <w:br/>
        <w:t>有有有</w:t>
        <w:br/>
        <w:t>有</w:t>
        <w:br/>
        <w:t>有</w:t>
        <w:br/>
        <w:t>有有有有</w:t>
        <w:br/>
        <w:t>有</w:t>
        <w:br/>
        <w:t>有</w:t>
        <w:br/>
        <w:t>有</w:t>
        <w:br/>
        <w:t>有</w:t>
        <w:br/>
        <w:t>有</w:t>
        <w:br/>
        <w:t>有</w:t>
        <w:br/>
        <w:t>泰顺75有</w:t>
        <w:br/>
        <w:t>江山</w:t>
        <w:br/>
        <w:t>有</w:t>
        <w:br/>
        <w:t>有</w:t>
        <w:br/>
        <w:t>有</w:t>
        <w:br/>
        <w:t>有</w:t>
        <w:br/>
        <w:t>开化67 有</w:t>
        <w:br/>
        <w:t>有有有有有有</w:t>
        <w:br/>
        <w:t>有</w:t>
        <w:br/>
        <w:t>有</w:t>
        <w:br/>
        <w:t>有</w:t>
        <w:br/>
        <w:t>有</w:t>
        <w:br/>
        <w:t>东阳</w:t>
        <w:br/>
        <w:t>信安</w:t>
        <w:br/>
        <w:t>礼贤</w:t>
        <w:br/>
        <w:t>淳安</w:t>
        <w:br/>
        <w:t>有</w:t>
        <w:br/>
        <w:t>有</w:t>
        <w:br/>
        <w:t>有</w:t>
        <w:br/>
        <w:t>有有有有</w:t>
        <w:br/>
        <w:t>有</w:t>
        <w:br/>
        <w:t>有</w:t>
        <w:br/>
        <w:t>有</w:t>
        <w:br/>
        <w:t>有</w:t>
        <w:br/>
        <w:t>有</w:t>
        <w:br/>
        <w:t>东场</w:t>
        <w:br/>
        <w:t>龙游</w:t>
        <w:br/>
        <w:t>须江61 江山</w:t>
        <w:br/>
        <w:t>乐清</w:t>
        <w:br/>
        <w:t>瑞安</w:t>
        <w:br/>
        <w:t>平阳</w:t>
        <w:br/>
        <w:t>有</w:t>
        <w:br/>
        <w:t>有</w:t>
        <w:br/>
        <w:t>有</w:t>
        <w:br/>
        <w:t>有</w:t>
        <w:br/>
        <w:t>分水54有</w:t>
        <w:br/>
        <w:t>有有</w:t>
        <w:br/>
        <w:t>有</w:t>
        <w:br/>
        <w:t>有</w:t>
        <w:br/>
        <w:t>东阳</w:t>
        <w:br/>
        <w:t>龙丘</w:t>
        <w:br/>
        <w:t>西安</w:t>
        <w:br/>
        <w:t>常山</w:t>
        <w:br/>
        <w:t>建德</w:t>
        <w:br/>
        <w:t>寿昌</w:t>
        <w:br/>
        <w:t>青溪</w:t>
        <w:br/>
        <w:t>乐成</w:t>
        <w:br/>
        <w:t>安固</w:t>
        <w:br/>
        <w:t>横阳</w:t>
        <w:br/>
        <w:t>有</w:t>
        <w:br/>
        <w:t>有</w:t>
        <w:br/>
        <w:t>有</w:t>
        <w:br/>
        <w:t>雉山</w:t>
        <w:br/>
        <w:t>永嘉</w:t>
        <w:br/>
        <w:t>有</w:t>
        <w:br/>
        <w:t>有</w:t>
        <w:br/>
        <w:t>有</w:t>
        <w:br/>
        <w:t>乐成49</w:t>
        <w:br/>
        <w:t>横阳50</w:t>
        <w:br/>
        <w:t>△新安29 信安</w:t>
        <w:br/>
        <w:t>新昌40 寿昌</w:t>
        <w:br/>
        <w:t>新定33 遂安</w:t>
        <w:br/>
        <w:t>安阳44 安固</w:t>
        <w:br/>
        <w:t>△丰安26有</w:t>
        <w:br/>
        <w:t>△吴宁27 有</w:t>
        <w:br/>
        <w:t>有</w:t>
        <w:br/>
        <w:t>定阳34有</w:t>
        <w:br/>
        <w:t>建德39有</w:t>
        <w:br/>
        <w:t>桐庐38有</w:t>
        <w:br/>
        <w:t>始新32 有</w:t>
        <w:br/>
        <w:t>有</w:t>
        <w:br/>
        <w:t>永宁21 有</w:t>
        <w:br/>
        <w:t>有</w:t>
        <w:br/>
        <w:t>有</w:t>
        <w:br/>
        <w:t>大末9</w:t>
        <w:br/>
        <w:t>衢</w:t>
        <w:br/>
        <w:t>属</w:t>
        <w:br/>
        <w:t>属</w:t>
        <w:br/>
        <w:t>温</w:t>
        <w:br/>
        <w:t>属</w:t>
        <w:br/>
        <w:t>409</w:t>
      </w:r>
    </w:p>
    <w:p>
      <w:r>
        <w:br w:type="page"/>
      </w:r>
    </w:p>
    <w:p>
      <w:r>
        <w:t>热联</w:t>
        <w:br/>
        <w:t>⑥国日</w:t>
        <w:br/>
        <w:t>遂昌</w:t>
        <w:br/>
        <w:t>松阳</w:t>
        <w:br/>
        <w:t>龙泉</w:t>
        <w:br/>
        <w:t>庆元</w:t>
        <w:br/>
        <w:t>丽水</w:t>
        <w:br/>
        <w:t>云和</w:t>
        <w:br/>
        <w:t>青田</w:t>
        <w:br/>
        <w:t>景宁</w:t>
        <w:br/>
        <w:t>缙云</w:t>
        <w:br/>
        <w:t>此据宋志，南宋之制也。北宋无新昌庆元，又县名稍有不同。元同宋制，惟盐官改曰海宁，信安复曰常山，礼贤复曰江山。</w:t>
        <w:br/>
        <w:t>75</w:t>
        <w:br/>
        <w:t>此据新唐志，唐季之制也。安史以前无龙泉、上虞，有紫溪(于潜境)盈川(衢县境)翁山(定海)，又县名稍有不同。</w:t>
        <w:br/>
        <w:t>一乘一</w:t>
        <w:br/>
        <w:t>⑧#</w:t>
        <w:br/>
        <w:t>有有有有有</w:t>
        <w:br/>
        <w:t>有</w:t>
        <w:br/>
        <w:t>有</w:t>
        <w:br/>
        <w:t>有</w:t>
        <w:br/>
        <w:t>有</w:t>
        <w:br/>
        <w:t>有</w:t>
        <w:br/>
        <w:t>80</w:t>
        <w:br/>
        <w:t>宣平72</w:t>
        <w:br/>
        <w:t>74</w:t>
        <w:br/>
        <w:t>云和73</w:t>
        <w:br/>
        <w:t>采</w:t>
        <w:br/>
        <w:t>明</w:t>
        <w:br/>
        <w:t>有</w:t>
        <w:br/>
        <w:t>有有</w:t>
        <w:br/>
        <w:t>有</w:t>
        <w:br/>
        <w:t>有</w:t>
        <w:br/>
        <w:t>有</w:t>
        <w:br/>
        <w:t>有</w:t>
        <w:br/>
        <w:t>76</w:t>
        <w:br/>
        <w:t>东迁等四县西晋太康中置，乐安乐成东晋置。宋齐梁同晋制。陈析山阴为会稽，省海盐入盐官。</w:t>
        <w:br/>
        <w:t>庆元68</w:t>
        <w:br/>
        <w:t>宋⑦</w:t>
        <w:br/>
        <w:t>松阳</w:t>
        <w:br/>
        <w:t>有</w:t>
        <w:br/>
        <w:t>有</w:t>
        <w:br/>
        <w:t>有</w:t>
        <w:br/>
        <w:t>有</w:t>
        <w:br/>
        <w:t>有</w:t>
        <w:br/>
        <w:t>6</w:t>
        <w:br/>
        <w:t>吴任臣十国春秋谓吴越有翁山，杨守敬历代舆地图谓于望海外别有定海，所据待考。</w:t>
        <w:br/>
        <w:t>吴越⑥</w:t>
        <w:br/>
        <w:t>白龙</w:t>
        <w:br/>
        <w:t>有</w:t>
        <w:br/>
        <w:t>龙泉63 有</w:t>
        <w:br/>
        <w:t>有</w:t>
        <w:br/>
        <w:t>青田62 有</w:t>
        <w:br/>
        <w:t>缙云60有</w:t>
        <w:br/>
        <w:t>62</w:t>
        <w:br/>
        <w:t>遂昌</w:t>
        <w:br/>
        <w:t>括仓51 丽水</w:t>
        <w:br/>
        <w:t>有</w:t>
        <w:br/>
        <w:t>58</w:t>
        <w:br/>
        <w:t>隋</w:t>
        <w:br/>
        <w:t>有</w:t>
        <w:br/>
        <w:t>23</w:t>
        <w:br/>
        <w:t>最近新置磐安文成二县未列入。又南田易名三门。</w:t>
        <w:br/>
        <w:t>×平昌35遂昌</w:t>
        <w:br/>
        <w:t>松阳36有</w:t>
        <w:br/>
        <w:t>00</w:t>
        <w:br/>
        <w:t>吴③</w:t>
        <w:br/>
        <w:t>4</w:t>
        <w:br/>
        <w:t>南田石浦、定海太平玉环系厅。</w:t>
        <w:br/>
        <w:t>汉②</w:t>
        <w:br/>
        <w:t>21</w:t>
        <w:br/>
        <w:t>①拳</w:t>
        <w:br/>
        <w:t>5</w:t>
        <w:br/>
        <w:t>处</w:t>
        <w:br/>
        <w:t>属</w:t>
        <w:br/>
        <w:t>县数</w:t>
        <w:br/>
        <w:t>④</w:t>
        <w:br/>
        <w:t>G</w:t>
        <w:br/>
        <w:t>#</w:t>
        <w:br/>
        <w:t>#</w:t>
        <w:br/>
        <w:t>410</w:t>
      </w:r>
    </w:p>
    <w:p>
      <w:r>
        <w:br w:type="page"/>
      </w:r>
    </w:p>
    <w:p>
      <w:r>
        <w:t>者十一，率在省境边缘之地。三十五县之中，什之八皆创立于高宗</w:t>
        <w:br/>
        <w:t>至玄宗百年之间，是盛唐之有功于浙江，盖仅亚于孙吴而已。自是</w:t>
        <w:br/>
        <w:t>而后，历代皆有增辟，而以明代中叶宣德、成化间所析置者为最</w:t>
        <w:br/>
        <w:t>多。自秦至唐德宗凡千有余年，增县四十三，自唐德宗至今千一百</w:t>
        <w:br/>
        <w:t>有余年，增县一十八，可见浙省之开发，以唐以前先民之功为多。</w:t>
        <w:br/>
        <w:t>合表、图而观之，则省境内各区开化之次第，以旧绍兴府及宁</w:t>
        <w:br/>
        <w:t>波府东部，即会稽山、四明山北麓滨海平原为最早。其地自春秋以</w:t>
        <w:br/>
        <w:t>来，于越民族资以立国，勾践资以生聚教养，卒灭强吴，故秦世全省</w:t>
        <w:br/>
        <w:t>十五县，此区居其七。绍兴为越国历代旧都，诸暨为越王允常所</w:t>
        <w:br/>
        <w:t>都，盖于本区中又属越民族根本发祥之地。自此，(一)东向循平原</w:t>
        <w:br/>
        <w:t>发展，乃有曹娥江下游之上虞，姚江流域之余姚、慈溪，而极于甬江</w:t>
        <w:br/>
        <w:t>流域之鄞县、奉化，构成越族之心脏地带。(二)西南向溯浦阳江、</w:t>
        <w:br/>
        <w:t>越会稽山余脉而有婺港上游之义乌，西极于衢港中游之龙游，即春</w:t>
        <w:br/>
        <w:t>秋姑蔑之地。此一线地形不及东线之平坦，故发展较为迟缓，秦代</w:t>
        <w:br/>
        <w:t>仅立二县。（三)北向越钱塘江而为旧杭、嘉、湖三府，地平土沃，但</w:t>
        <w:br/>
        <w:t>介居吴越之间，不利于生聚，故秦世三府合得六县。六县之中，五</w:t>
        <w:br/>
        <w:t>县皆在东部平原地带，独鄣县(安吉)在西部天目山中。盖由吴兴</w:t>
        <w:br/>
        <w:t>溯苕溪而上乃启安吉，而皖省东南部之开发，实肇基于此。故秦</w:t>
        <w:br/>
        <w:t>汉之际，鄣县犹为鄣郡所治，汉武改郡曰丹阳，始移治宛陵(今宣</w:t>
        <w:br/>
        <w:t>城)。</w:t>
        <w:br/>
        <w:t>省境南部瓯，椒二江流域，本瓯骆民族居处，战国中叶，越为楚</w:t>
        <w:br/>
        <w:t>灭，勾践子孙乃南向迁移，君临其地，号为瓯越。秦并天下，以瓯越</w:t>
        <w:br/>
        <w:t>与在今福建之闽越(其君长亦勾践子孙)合置闽中郡。汉初东海王</w:t>
        <w:br/>
        <w:t>摇王有瓯越，都东瓯，即今永嘉，与闽越合称东越。至武帝定东越，</w:t>
        <w:br/>
        <w:t>以其地险民悍，乃悉举徙江、淮间，虚其地以属会稽，而山谷幽阻之</w:t>
        <w:br/>
        <w:t>地，间有未克尽徙者。已而遗民稍出，昭帝始元中，始立为回浦（瓯</w:t>
        <w:br/>
        <w:t>越故地)、冶(闽越故地)二县。然则瓯越之开发虽较后于于越，方</w:t>
        <w:br/>
        <w:t>411</w:t>
      </w:r>
    </w:p>
    <w:p>
      <w:r>
        <w:br w:type="page"/>
      </w:r>
    </w:p>
    <w:p>
      <w:r>
        <w:t>秦有闽中郡时，宜不得空无一县，特以中废于汉世，后之治地理者，</w:t>
        <w:br/>
        <w:t>遂无由追溯其原始耳。</w:t>
        <w:br/>
        <w:t>汉后省境之逐渐开发，寻其途径，略可归纳为五区：</w:t>
        <w:br/>
        <w:t>一、中区，以绍兴府西北部为出发点，南向、西向启辟本府东南</w:t>
        <w:br/>
        <w:t>部及金、衢，处三府。</w:t>
        <w:br/>
        <w:t>1. 自诸暨溯浦阳江下婺港、溯衢港而上者为主线，即今浙赣</w:t>
        <w:br/>
        <w:t>铁路所取道。汉末孙吴析诸暨置浦江、东阳，析义乌置金华、永康，</w:t>
        <w:br/>
        <w:t>析龙游置衢县，又析衢县置常山，金、衢二府规模，已略定于此。至</w:t>
        <w:br/>
        <w:t>唐、宋而衢港上游之江山、开化，先后立县，西极省境。</w:t>
        <w:br/>
        <w:t>2. 自龙游溯灵溪而上，逾仙霞岭脉下瓯江流域者为支线。人</w:t>
        <w:br/>
        <w:t>文开化之途径，间有不能以山河自然形势测定者，开辟婺港、衢港</w:t>
        <w:br/>
        <w:t>者来自浦阳江而非二港下游之钱塘江，斯其一例；开辟处州者不来</w:t>
        <w:br/>
        <w:t>自瓯江下游之温州而来自衢州，又其一例。瓯江上游之支流松溪，</w:t>
        <w:br/>
        <w:t>与衢港支流之灵溪，略成南北一直线，两源相去极远，先民盖循此</w:t>
        <w:br/>
        <w:t>线自龙游南向移殖(今筑有公路，仍为衢、处间往来要道)。至汉末</w:t>
        <w:br/>
        <w:t>孙氏，遂启遂昌、松阳二县。惟遂昌析自龙游，六朝时犹北隶于东</w:t>
        <w:br/>
        <w:t>阳郡，线索甚明；松阳，《元和志》以为析自“回浦”。①六朝隶于永嘉</w:t>
        <w:br/>
        <w:t>郡，似与衢港流域无涉。斯则盖政区之划分，有不尽与移民来源相</w:t>
        <w:br/>
        <w:t>符者；而《元和志》之说，又未必无可置疑。椒、瓯二江流域汉世已</w:t>
        <w:br/>
        <w:t>立之县惟有“章安”、永嘉，若谓“章安”、永嘉之人已西向繁殖于数</w:t>
        <w:br/>
        <w:t>百里而遥之松阳，则何以中间临海、仙居、丽水、缙云、青田诸县，反</w:t>
        <w:br/>
        <w:t>迟至吴、晋、隋、唐始立县耶？自遂昌、松阳渐展而东而南，隋始分</w:t>
        <w:br/>
        <w:t>松阳为丽水，唐始分丽水为缙云，青田，分遂昌、松阳为龙泉，宋始</w:t>
        <w:br/>
        <w:t>分龙泉为庆元，明始分丽水为宣平、云和，分青田为景宁，与温、台</w:t>
        <w:br/>
        <w:t>二府绝不相涉，线索亦至为分明。</w:t>
        <w:br/>
        <w:t>3.自上虞溯曹娥江而上者为辅线。汉分上虞为嵊县，吴越又</w:t>
        <w:br/>
        <w:t>期于一采①</w:t>
        <w:br/>
        <w:t>412</w:t>
      </w:r>
    </w:p>
    <w:p>
      <w:r>
        <w:br w:type="page"/>
      </w:r>
    </w:p>
    <w:p>
      <w:r>
        <w:t>分嵊县为新昌。</w:t>
        <w:br/>
        <w:t>二、东区，以宁波府西部为出发点，南向东向启辟台、温二府及</w:t>
        <w:br/>
        <w:t>本府东部。</w:t>
        <w:br/>
        <w:t>1. 自奉化沿海滨而下者为主线。西汉始有椒江口之“回浦”，</w:t>
        <w:br/>
        <w:t>东汉始有瓯江口之永嘉，孙吴始有飞云江口之瑞安，至东晋而鳌江</w:t>
        <w:br/>
        <w:t>口之平阳亦置县，南极省境。</w:t>
        <w:br/>
        <w:t>2. 自“回浦”溯椒江而上，自瑞安、平阳湖飞云、鳌二江而上，</w:t>
        <w:br/>
        <w:t>自永嘉、临海东渐于海、越海而极于岛屿者为支线。吴始立临海、</w:t>
        <w:br/>
        <w:t>天台于椒江中游，至晋而上游仙居亦设县。飞云、鳌江上游之泰</w:t>
        <w:br/>
        <w:t>顺，则始建于明。晋分永嘉立乐清，唐分临海置黄岩，至明而析乐</w:t>
        <w:br/>
        <w:t>清、黄岩立温岭，清又析乐清、温岭立玉环厅于岛上。</w:t>
        <w:br/>
        <w:t>3. 自鄞县东渐于海，越海而极于岛屿者为辅线。舟山岛、象</w:t>
        <w:br/>
        <w:t>山半岛立县始于唐，甬江口立县始于吴越，清季又建石浦、南田二</w:t>
        <w:br/>
        <w:t>厅于象山半岛南端之南田岛上。舟山者，即春秋所谓越之甬东地。</w:t>
        <w:br/>
        <w:t>唐开元中始置翁山县，大历初为海寇析据而废。宋初辟为盐场，熙</w:t>
        <w:br/>
        <w:t>宁中再置昌国县。明初以其外连倭寇，易滋边患，为清野之计，乃</w:t>
        <w:br/>
        <w:t>罢县，内徙其民。嘉靖中屡为倭酋所据，事平，以官兵戍守之。生聚</w:t>
        <w:br/>
        <w:t>既久，繁殖如故。清初再徙其民入内地，康熙中台湾既平，海禁开</w:t>
        <w:br/>
        <w:t>放，乃复为县，锡号定海。由定海之屡置屡罢，可见吾国海疆开发</w:t>
        <w:br/>
        <w:t>之所以较为迟缓，关键在治安之不易维持，而非大陆民族有惮于</w:t>
        <w:br/>
        <w:t>海洋生活也。</w:t>
        <w:br/>
        <w:t>以上二区属浙东。（东汉会稽郡）</w:t>
        <w:br/>
        <w:t>三、西区，以杭州府东部为出发点，南向西向启辟严州府及本</w:t>
        <w:br/>
        <w:t>府中部。</w:t>
        <w:br/>
        <w:t>1. 自杭县溯钱塘江而上极于徽港下游、桐溪中游为主线。富</w:t>
        <w:br/>
        <w:t>阳始建于西汉；新登、桐庐、建德、寿昌皆孙吴时析自富阳；唐又析</w:t>
        <w:br/>
        <w:t>分水于桐庐。</w:t>
        <w:br/>
        <w:t>413</w:t>
      </w:r>
    </w:p>
    <w:p>
      <w:r>
        <w:br w:type="page"/>
      </w:r>
    </w:p>
    <w:p>
      <w:r>
        <w:t>2. 自余杭溯东苕溪而上为辅线。孙吴始置临安。</w:t>
        <w:br/>
        <w:t>此中、东、西之区各线所启辟者，略居省境十之八，外此则：</w:t>
        <w:br/>
        <w:t>四、西北天目山地另成一区，一线自安吉南渐而启辟苕溪上游</w:t>
        <w:br/>
        <w:t>之孝丰，桐溪上游之于潜、昌化，一线自皖境歙县东向析置徽港中</w:t>
        <w:br/>
        <w:t>游之淳安、遂安。</w:t>
        <w:br/>
        <w:t>五、东北太湖流域另成一区，以嘉兴、海盐、吴兴为根本，逐渐</w:t>
        <w:br/>
        <w:t>析置成嘉属六邑，湖属东四邑及杭属之海宁。</w:t>
        <w:br/>
        <w:t>以上三区属浙西。（三、五两区汉属会稽，东汉属吴郡，四区属</w:t>
        <w:br/>
        <w:t>丹阳。）</w:t>
        <w:br/>
        <w:t>兹再就五区各线综而论之，则秦县十五，杭州湾南北居其十</w:t>
        <w:br/>
        <w:t>二，平原地带之开化远早于山区可见。浙省地势，西南高而东北</w:t>
        <w:br/>
        <w:t>低，故最重要之中，东，西三区诸线发展途径，大率皆自东北而西</w:t>
        <w:br/>
        <w:t>南。中，东二区腹地辽阔，地形丛错，故开辟之功最伟，而历时也最</w:t>
        <w:br/>
        <w:t>为绵长，迟至今日，山环海抱处，犹有新设之县治(如磐安、文成)及</w:t>
        <w:br/>
        <w:t>待辟之草莱(如三门湾)焉。</w:t>
        <w:br/>
        <w:t>由秦县可知先秦时代吴越民族生聚繁殖之重心在杭州湾两</w:t>
        <w:br/>
        <w:t>岸。西汉增五县，离杭州湾已渐远；浙西居其二，浙东居其三，此殆</w:t>
        <w:br/>
        <w:t>自然发展之结果。孙吴开辟二十三县，远者遂至于常山、松阳、瑞</w:t>
        <w:br/>
        <w:t>安，浙西之地于全省不过十之三，而辟县多至十一，此则须归功于</w:t>
        <w:br/>
        <w:t>贺齐、陆逊、诸葛恪诸人之开辟山越。晋代之功在开辟台、温各二</w:t>
        <w:br/>
        <w:t>县。唐代之功在开金、衢、处山区诸县及宁波海上之定海、象山。宋</w:t>
        <w:br/>
        <w:t>代之功在辟西南极远处之开化、庆元。明、清两代之功在辟山中之</w:t>
        <w:br/>
        <w:t>宣平、云和、景宁、泰顺，海上之温岭、玉环、南田。而嘉属之平湖、</w:t>
        <w:br/>
        <w:t>嘉善、桐乡亦迟至明代始立县者，殆由于其地介湖海之间，古代三</w:t>
        <w:br/>
        <w:t>江(太湖下流有松、娄、东三江)易塞，湖水辄弥漫无归，盐潮日至，</w:t>
        <w:br/>
        <w:t>滨海多斥卤之地，故生聚较难；唐、宋以来浙西水利日修，三江宣泄</w:t>
        <w:br/>
        <w:t>无阻，杭州湾北岸之海塘逐渐告成，斥卤化为良田，天然之患既除，</w:t>
        <w:br/>
        <w:t>414</w:t>
      </w:r>
    </w:p>
    <w:p>
      <w:r>
        <w:br w:type="page"/>
      </w:r>
    </w:p>
    <w:p>
      <w:r>
        <w:t>浙江省历代郡界图</w:t>
        <w:br/>
        <w:t>ε</w:t>
        <w:br/>
        <w:t>P</w:t>
        <w:br/>
        <w:t>4a</w:t>
        <w:br/>
        <w:t>1a</w:t>
        <w:br/>
        <w:t>q1</w:t>
        <w:br/>
        <w:t>2b</w:t>
        <w:br/>
        <w:t>秦汉六朝郡界唐宋州界</w:t>
        <w:br/>
        <w:t>唐宋后州元路明清府界</w:t>
        <w:br/>
        <w:t>明清有变动的府界</w:t>
        <w:br/>
        <w:t>1a</w:t>
        <w:br/>
        <w:t>秦会稽、闽中郡界，汉初汉、瓯越界，武帝以后会稽南部都尉北界。</w:t>
        <w:br/>
        <w:t>1b</w:t>
        <w:br/>
        <w:t>六朝会稽、东阳与临海、永嘉郡界，唐宋以后明、越、婺、衢与台、处界。</w:t>
        <w:br/>
        <w:t>2a</w:t>
        <w:br/>
        <w:t>西汉武帝以前、东汉顺帝以后会稽、吴郡界，六朝会稽、东阳与吴郡界，</w:t>
        <w:br/>
        <w:t>唐、宋、元浙东、浙西界，唐宋以后越、婺、衢与杭、严界。</w:t>
        <w:br/>
        <w:t>2b</w:t>
        <w:br/>
        <w:t>秦汉会稽郡、六朝东阳郡西界。</w:t>
        <w:br/>
        <w:t>3</w:t>
        <w:br/>
        <w:t>汉初吴、鄣郡界，武帝以后会稽、丹阳郡界南段，又为六朝吴、新安郡界。</w:t>
        <w:br/>
        <w:t>4a</w:t>
        <w:br/>
        <w:t>六朝吴兴郡、唐宋以后湖、杭西界。</w:t>
        <w:br/>
        <w:t>4</w:t>
        <w:br/>
        <w:t>六朝新安、吴兴郡界，唐宋以后杭、严界。</w:t>
        <w:br/>
        <w:t>六朝吴兴郡东界北段，又为唐宋以后湖州东界。</w:t>
        <w:br/>
        <w:t>六朝吴兴郡、唐宋以后湖州北界。</w:t>
        <w:br/>
        <w:t>5</w:t>
        <w:br/>
        <w:t>六朝会稽、东阳郡界，唐宋以后越、处界。</w:t>
        <w:br/>
        <w:t>6</w:t>
        <w:br/>
        <w:t>六朝永嘉郡南界，唐宋以后温、处南界。</w:t>
        <w:br/>
        <w:t>7</w:t>
        <w:br/>
        <w:t>六朝临海、永嘉郡界，唐宋以后台、温界。</w:t>
        <w:br/>
        <w:t>8</w:t>
        <w:br/>
        <w:t>吴越、两宋秀州北界。</w:t>
        <w:br/>
        <w:t>6</w:t>
        <w:br/>
        <w:t>元嘉兴路北界。</w:t>
        <w:br/>
        <w:t>415</w:t>
      </w:r>
    </w:p>
    <w:p>
      <w:r>
        <w:br w:type="page"/>
      </w:r>
    </w:p>
    <w:p>
      <w:r>
        <w:t>生民乃得以滋息，更历数百年，新县遂因而析置焉。（苏省松、太二</w:t>
        <w:br/>
        <w:t>属诸县，析置于元、明、清者尤多，其原因亦在此。）</w:t>
        <w:br/>
        <w:t>(原载杭州《东南日报》，1947年10月4日，《云涛》副刊第五期)</w:t>
        <w:br/>
        <w:t>416</w:t>
      </w:r>
    </w:p>
    <w:p>
      <w:r>
        <w:br w:type="page"/>
      </w:r>
    </w:p>
    <w:p>
      <w:r>
        <w:t>杭州都市发展之经过</w:t>
        <w:br/>
        <w:t>（一九四七年十一月三十日应浙江省教育会</w:t>
        <w:br/>
        <w:t>等之邀在浙江民众教育馆讲演）</w:t>
        <w:br/>
        <w:t>杭州自秦始皇三十七年(公元前210年)始见于记载，迄今凡</w:t>
        <w:br/>
        <w:t>二千一百五十七年，依其都市发展的经过而言，约可分为六个时</w:t>
        <w:br/>
        <w:t>期。秦汉六朝八百年为一期，是(一)：山中小县时代；隋唐三百年</w:t>
        <w:br/>
        <w:t>为一期(起隋文帝开皇十一年，公元591年)，是(二)：江干大郡时</w:t>
        <w:br/>
        <w:t>代；五代北宋二百四十年为一期（起唐昭宗乾宁三年、公元896</w:t>
        <w:br/>
        <w:t>年)，是(三)：吴越国都及两浙路路治时代；南宋一百四十年为一期</w:t>
        <w:br/>
        <w:t>(起宋高宗绍兴八年、公元1138年)，是(四)：首都时代；元代八十</w:t>
        <w:br/>
        <w:t>年为一期(起元世祖至元十三年、公元1276年)，是(五)：江浙行省</w:t>
        <w:br/>
        <w:t>省会时代；自明至今五百九十年为一期(起元顺帝至正十六年、公</w:t>
        <w:br/>
        <w:t>元1356年)，是(六)：浙江省省会时代。</w:t>
        <w:br/>
        <w:t>(一）《史记·秦始皇本纪》，三十七年，始皇出游过丹阳，至钱</w:t>
        <w:br/>
        <w:t>唐。钱唐即今杭州，杭州见于记载始此。但钱唐县的创立可能在</w:t>
        <w:br/>
        <w:t>此前十二年秦取楚江南地，初置会稽郡时，也可能在战国时楚已置</w:t>
        <w:br/>
        <w:t>县，而秦因之。钱唐于秦及西汉为会稽郡的属县，于东汉、六朝为</w:t>
        <w:br/>
        <w:t>吴郡的属县，其时它在东南都邑中的地位非但远不及六朝首都的</w:t>
        <w:br/>
        <w:t>建康(今南京)，秦汉以来吴郡郡治的吴(今苏州)，会稽郡郡治的会</w:t>
        <w:br/>
        <w:t>稽(今绍兴)，还赶不上孙吴时即建为郡治的吴兴、金华、临海，东晋</w:t>
        <w:br/>
        <w:t>417</w:t>
      </w:r>
    </w:p>
    <w:p>
      <w:r>
        <w:br w:type="page"/>
      </w:r>
    </w:p>
    <w:p>
      <w:r>
        <w:t>时即建为郡治的永嘉，仅仅和邻近的富阳、海宁、余杭等县约略相</w:t>
        <w:br/>
        <w:t>等。孙权黄武中尝置东安郡于富阳，后三年废；梁末侯景置富春郡</w:t>
        <w:br/>
        <w:t>于富阳，临江郡于钱唐，陈初置海宁郡于盐官(今海宁)，皆不久即</w:t>
        <w:br/>
        <w:t>罢：陈后主祯明元年又置钱唐郡于钱唐，后二年隋平陈罢郡，改置</w:t>
        <w:br/>
        <w:t>杭州于余杭(杭州之名始此，即得名于州治余杭)。可见自孙吴以</w:t>
        <w:br/>
        <w:t>来，钱塘江下流，本已有分建一郡的需要，可是还找不到一个已具</w:t>
        <w:br/>
        <w:t>有相当都市规模，适宜于做郡治的大县，只得在江口诸县中，随便</w:t>
        <w:br/>
        <w:t>择一而治。这几县既然都还不够作郡治的资格，因而郡则屡治屡</w:t>
        <w:br/>
        <w:t>罢，治则迁移靡定。</w:t>
        <w:br/>
        <w:t>杭州水居江流海潮交会之所，是钱塘江流域的天然吐纳港，陆</w:t>
        <w:br/>
        <w:t>介两浙之间，是自北徂南的天然渡口，以地理位置而言，极利于都</w:t>
        <w:br/>
        <w:t>市发展，何以自秦汉至六朝历八百年之久，始终只是一个无足称道</w:t>
        <w:br/>
        <w:t>的小县呢？欲明乎此：</w:t>
        <w:br/>
        <w:t>（甲）先要从古今地形的不同说起。原来现今杭州湾南岸的</w:t>
        <w:br/>
        <w:t>陆地，有许多都是有史以来逐渐由钱塘江带下与海潮涌上的泥沙</w:t>
        <w:br/>
        <w:t>堆积而成的；西湖在古代是湾里的一个小海湾，而湖以东的平陆，</w:t>
        <w:br/>
        <w:t>在昔实为波涛出没之所。①以秦汉时代而言，至少今城东南江干一</w:t>
        <w:br/>
        <w:t>带，尚在海中，南岸的西兴镇，亦逼临江浒，水面辽阔，犹不成江形。</w:t>
        <w:br/>
        <w:t>所以《史记·秦始皇本纪》称始皇至钱唐，临浙江，水波恶，乃西百</w:t>
        <w:br/>
        <w:t>二十里从狭中渡。今城南包山迤西诸山，旧名秦望山，传说即秦皇</w:t>
        <w:br/>
        <w:t>临浙江欲渡而不得处。而始皇当日渡处，据《水经·渐江水注》、山</w:t>
        <w:br/>
        <w:t>谦之《吴兴记》，都说在余杭境。按杭州，航也，渡也，盖古代浙东西</w:t>
        <w:br/>
        <w:t>之渡口在此。秦于此立县，即以杭为名。（余同于，是越民族的发</w:t>
        <w:br/>
        <w:t>语词，犹言于越、于潜、余姚。)汉分余杭南境立富春县，津渡所在，</w:t>
        <w:br/>
        <w:t>遂改属富春。可见古代江海交会南北津渡处，实在今之富阳，而不</w:t>
        <w:br/>
        <w:t>①苏轼撰《六井记》，尝言：“凡今州之平陆，皆江之故地”。昔人有怀疑此说者，</w:t>
        <w:br/>
        <w:t>近年地质学家已予以证实。</w:t>
        <w:br/>
        <w:t>418</w:t>
      </w:r>
    </w:p>
    <w:p>
      <w:r>
        <w:br w:type="page"/>
      </w:r>
    </w:p>
    <w:p>
      <w:r>
        <w:t>在杭州。故自秦汉至六朝初期，富春地位，重于钱唐，孙吴创立东</w:t>
        <w:br/>
        <w:t>安郡于钱江下游，即以富春为治所。</w:t>
        <w:br/>
        <w:t>（乙）古今的地形既不同，城邑所在，亦因而不同。今杭城所</w:t>
        <w:br/>
        <w:t>在地秦汉时也许根本没有露出海面，也许虽已露出，但仍时有被巨</w:t>
        <w:br/>
        <w:t>潮淹没之可能①，当然无从建立城邑。《水经·渐江水注》，浙江又</w:t>
        <w:br/>
        <w:t>东径灵隐山下，山下有钱唐故县，县南江侧有明圣湖。明圣湖即今</w:t>
        <w:br/>
        <w:t>西湖，则今湖以西北至岳坟西去灵隐一带，殆即秦汉时钱唐故址所</w:t>
        <w:br/>
        <w:t>在。其他三面皆山，仅东南一面滨湖，而湖外又为沙滩所阻，绝无</w:t>
        <w:br/>
        <w:t>舟楫之利可言。对外交通既仅赖几条崎岖的山路，其僻陋可想，无</w:t>
        <w:br/>
        <w:t>从发展可言，难怪八百年来，它的地位，始终只是一个山中小县。</w:t>
        <w:br/>
        <w:t>（二）杭州脱离它山中小县的地位而步上光荣的新生命，关键</w:t>
        <w:br/>
        <w:t>在隋开皇十一年的迁治。隋以开皇九年平陈，改钱唐郡为杭州，移</w:t>
        <w:br/>
        <w:t>治余杭。其明年，还迁钱唐；又明年，州县并移治于柳浦西。柳浦</w:t>
        <w:br/>
        <w:t>之名始见于刘宋泰始二年，吴喜率众自此渡浙江取西陵。西陵即</w:t>
        <w:br/>
        <w:t>今西兴。柳浦当即今城东南之贴沙河，河上犹有桥曰跨浦（或作</w:t>
        <w:br/>
        <w:t>跨步，误)，桥南旧有浙江亭，为驿路所经。柳浦一带盖自晋宋之际</w:t>
        <w:br/>
        <w:t>已涨成平陆，宋后遂为津渡要地。经南朝百数十年来的生聚，日渐</w:t>
        <w:br/>
        <w:t>蕃息，隋因移州于此，就浦西凤凰山麓之地，肇建新城。自此僻处</w:t>
        <w:br/>
        <w:t>山中的钱唐县，乃一变而为江干的杭州，—水居江海之会、陆介</w:t>
        <w:br/>
        <w:t>两浙之间、适宜于都市发展的杭州。</w:t>
        <w:br/>
        <w:t>隋代之有功于杭州，不仅移治一端而已。移治后二十年，炀帝</w:t>
        <w:br/>
        <w:t>又凿通江南运河，起京口(今镇江)，迄余杭(时改杭州曰余杭郡)，</w:t>
        <w:br/>
        <w:t>都八百余里。江南运河是炀帝所开大运河的一部分。大运河以洛</w:t>
        <w:br/>
        <w:t>阳为中心，西以广通渠达于长安，北以永济渠达于涿郡(今北平)，</w:t>
        <w:br/>
        <w:t>东南以通济渠沟通大河、长淮，又以邗沟通接连长淮、大江，又以江</w:t>
        <w:br/>
        <w:t>① 章鸿钊《杭州西湖戍因一解》：记载之有西湖，虽若始于汉，然其时必随潮出</w:t>
        <w:br/>
        <w:t>没，潮上而湖没，潮下而湖见，殆犹在若无若有之间。</w:t>
        <w:br/>
        <w:t>419</w:t>
      </w:r>
    </w:p>
    <w:p>
      <w:r>
        <w:br w:type="page"/>
      </w:r>
    </w:p>
    <w:p>
      <w:r>
        <w:t>南运河贯穿太湖流域，北通大江，南接浙江。自此杭州遂为大运河</w:t>
        <w:br/>
        <w:t>水运的一个起讫点，其地位益见重要。</w:t>
        <w:br/>
        <w:t>杭州成为大都会的基础至是可说业已具备，但隋祚短促，未能</w:t>
        <w:br/>
        <w:t>及见其盛。杭州的繁荣实始于唐。《乾道临安志》记唐贞观中杭州</w:t>
        <w:br/>
        <w:t>户口，至十一万人。中唐而后，遂以“东南名郡”见称于世，见李华</w:t>
        <w:br/>
        <w:t>《杭州刺史厅壁记》(作于代宗永泰元年);又白居易撰《卢元辅除杭</w:t>
        <w:br/>
        <w:t>州刺史制》(德宗时)，也说“江南列郡，余杭为大”。而唐代杭州之</w:t>
        <w:br/>
        <w:t>所以克臻繁荣，一方面诚然是承袭了隋代所奠定的基业而日渐发</w:t>
        <w:br/>
        <w:t>展的结果，另一方面则唐代本朝的多方面建树，亦有以致之：</w:t>
        <w:br/>
        <w:t>一是海上贸易的开辟。有唐一代由于国威远振，海外交通，盛</w:t>
        <w:br/>
        <w:t>极一时。广州、扬州而外，杭州亦为通商口岸之一。杜工部《解闷</w:t>
        <w:br/>
        <w:t>十二首》：“商胡离别下扬州，忆上西陵故驿楼”，西陵是宋世海舶出</w:t>
        <w:br/>
        <w:t>入杭州必经之地，(《西溪丛话》引《海潮说》，海舶因畏避杭州湾沙</w:t>
        <w:br/>
        <w:t>滩，皆由今宁波泛内河西上，自西兴渡江达杭。)由此可见唐代西陵</w:t>
        <w:br/>
        <w:t>之所以时有商胡踪迹，其目的地亦必在杭州。李华《杭州刺史厅壁</w:t>
        <w:br/>
        <w:t>记，“山牵卉服，陆控山夷，骈樯二十里，开肆三万室”，这绵亘二十</w:t>
        <w:br/>
        <w:t>里的帆樯，中间当有大部分来自海上。钱锣《罗城记》(作于唐昭宗</w:t>
        <w:br/>
        <w:t>景福二年)，“东眄巨浸，辏闽粤之舟舶，北倚郭邑，通商旅之宝货”，</w:t>
        <w:br/>
        <w:t>可见当时杭州之繁荣，半系于北郭河埠的内河贸易，半系于城东江</w:t>
        <w:br/>
        <w:t>干的海上贸易。</w:t>
        <w:br/>
        <w:t>二是市民饮水问题的解决。杭城所在之平陆既是江海的故</w:t>
        <w:br/>
        <w:t>地，自宋以前，江流东去城郭甚近，地下水潜相通灌，咸苦不中饮。</w:t>
        <w:br/>
        <w:t>惟有负山而居者，凿井可得甘泉，范围至狭，故最初兴起的聚落，不</w:t>
        <w:br/>
        <w:t>在中城、下城的广大平原，而在上城城南的凤凰山麓。其后因交通</w:t>
        <w:br/>
        <w:t>便利，商贾辐辏，居民日众，饮水来源，遂成为一严重问题。唐德宗</w:t>
        <w:br/>
        <w:t>大历中刺史李泌始在今涌金门、钱塘门之间，分开水口六，导西湖</w:t>
        <w:br/>
        <w:t>水入城，潴而为六井；穆宗长庆中刺史白居易复加开浚。自是民</w:t>
        <w:br/>
        <w:t>420</w:t>
      </w:r>
    </w:p>
    <w:p>
      <w:r>
        <w:br w:type="page"/>
      </w:r>
    </w:p>
    <w:p>
      <w:r>
        <w:t>足于水，生齿日繁，城邑聚落所届，乃得不复限于南部山麓地带，逐</w:t>
        <w:br/>
        <w:t>渐北展，后世杭州的城区，大致即拓定于此时。（《元丰域志》载隋</w:t>
        <w:br/>
        <w:t>杨素创建州城，周围即有卅六里九十步，此说恐不足信。隋代初年</w:t>
        <w:br/>
        <w:t>杭州还是一个新起的小郡，无需乎偌大城郭。且《太平寰宇记》明</w:t>
        <w:br/>
        <w:t>说隋代依山筑城，足证城区限于凤凰山东、柳浦之西一带。大抵今</w:t>
        <w:br/>
        <w:t>凤山门南吴越牙城、南宋皇城的故址，实为隋代州城所在；南起江</w:t>
        <w:br/>
        <w:t>干，北届今武林门、艮山门的市区，当肇基于唐，惟筑城年代已无可</w:t>
        <w:br/>
        <w:t>确考。又自唐至元杭城南近江干，南北较今城为长，东至今东青</w:t>
        <w:br/>
        <w:t>巷、城头巷，东西较今城为狭，城区成一狭长形，盖惟近山近湖之地</w:t>
        <w:br/>
        <w:t>可得甘水之故。所以自唐之李泌下迨两宋，凡杭州的贤有司，几莫</w:t>
        <w:br/>
        <w:t>不致力于导湖浚井。宋元之际，江势去城自远，城区附近水泉不复</w:t>
        <w:br/>
        <w:t>有咸苦之病，市区乃渐展向东。元末张士诚改筑城垣，因南截已就</w:t>
        <w:br/>
        <w:t>荒废之南宋故宫于城外，东包新市区于城内，即今城是也。而元明</w:t>
        <w:br/>
        <w:t>以后之言杭州水利者，遂亦不再以治井为急务。)</w:t>
        <w:br/>
        <w:t>三是农田水利的兴建。杭州夏秋之际易旱，影响农作甚巨。</w:t>
        <w:br/>
        <w:t>西湖据浙西平原的上游，本为一天然水库，唐以前未知利用。长庆</w:t>
        <w:br/>
        <w:t>中白居易为刺史，始筑堤捍湖，以时蓄泄，州东北濒河之田有千余</w:t>
        <w:br/>
        <w:t>顷，皆资以灌溉，无复凶年①。农村的富饶，当然是促使都会繁荣滋</w:t>
        <w:br/>
        <w:t>长的原因之一。自此以后，开湖浚河，历代皆奉为成法。</w:t>
        <w:br/>
        <w:t>四是西湖风景的播扬。西湖妙境天成，冠绝宇内，但自唐以</w:t>
        <w:br/>
        <w:t>前，未尝见诸题咏，知者殆鲜。白居易守杭，酷爱湖山，眈昵云树，</w:t>
        <w:br/>
        <w:t>新词艳曲，叠出不穷，其湖上春行、春题湖上、余杭形胜诸诗，已曲</w:t>
        <w:br/>
        <w:t>尽风物之胜。既去任，犹不胜回恋，有留别天竺灵隐、留别西湖、思</w:t>
        <w:br/>
        <w:t>杭州旧游等篇。乐天在当时，诗名震撼一世，西湖经其品题，声价</w:t>
        <w:br/>
        <w:t>自必十倍。盖自此而后，西湖遂为世人所周知，杭州遂为四方文士</w:t>
        <w:br/>
        <w:t>胜流好游赏者所广集。其后北宋熙宁、元祐中苏轼又以第一流诗</w:t>
        <w:br/>
        <w:t>①《方舆纪要》谓用西湖水溉田亦始于李泌，所据待考。</w:t>
        <w:br/>
        <w:t>421</w:t>
      </w:r>
    </w:p>
    <w:p>
      <w:r>
        <w:br w:type="page"/>
      </w:r>
    </w:p>
    <w:p>
      <w:r>
        <w:t>人两任杭州，篇什之丰，过于乐天。前人每谓“杭州巨美，自白、苏</w:t>
        <w:br/>
        <w:t>而益彰”。洵属知言。</w:t>
        <w:br/>
        <w:t>（三）唐代的杭州虽已被称为东南“大都”、“名郡”，但此所谓</w:t>
        <w:br/>
        <w:t>“大”与“名”，只是在一般郡治中比较地大、比较有名而已。实际当</w:t>
        <w:br/>
        <w:t>扬州，属于第二等的是两浙的政治重心苏州与越州(今绍兴)，第三</w:t>
        <w:br/>
        <w:t>等才能数到杭州。使杭州从第三等超升到第一等的是五代时的吴</w:t>
        <w:br/>
        <w:t>越钱氏。</w:t>
        <w:br/>
        <w:t>先说杭州与苏、越二州盛况的升降。王明清《玉照新志》说得</w:t>
        <w:br/>
        <w:t>很对：“杭州在唐，繁雄不及姑苏、会稽二郡，因钱氏建国始盛”。为</w:t>
        <w:br/>
        <w:t>什么钱氏的建国能使杭州的繁荣超过苏、越二州之上呢？当然是</w:t>
        <w:br/>
        <w:t>因为钱氏定都于杭州。为什么钱氏要定都于新起的杭州，而不定</w:t>
        <w:br/>
        <w:t>都于较为繁雄的历史故都苏州或越州呢？杭州是钱武肃王起家发</w:t>
        <w:br/>
        <w:t>祥之地，此为原因之一，但不是主要的，主因在政区的变动。原来</w:t>
        <w:br/>
        <w:t>钱塘江两岸，自唐以前，经常分属于两个政区：在春秋为吴、越两</w:t>
        <w:br/>
        <w:t>国，在秦汉为吴、会稽二郡，在唐为浙西，浙东两道。政区既然分为</w:t>
        <w:br/>
        <w:t>两个，则浙西的都会当然在苏州(历史的，也是地理的中心)；浙东</w:t>
        <w:br/>
        <w:t>的都会当然在越州（历史中心。浙东地理中心在金华，但开发较</w:t>
        <w:br/>
        <w:t>晚)。杭州地处浙西的边隅，只能做一个属县或属郡。把两浙并为</w:t>
        <w:br/>
        <w:t>一个政区实始于吴越钱氏的建国；自两浙而言，则苏、越皆有偏处</w:t>
        <w:br/>
        <w:t>一隅之病，杭州正为地理中心所在，吴越国的首都，便非此莫属了。</w:t>
        <w:br/>
        <w:t>热胡采</w:t>
        <w:br/>
        <w:t>旧松江府之地)，北有苏州(包有旧太仓州之地)，南有福州(包有旧</w:t>
        <w:br/>
        <w:t>福宁府之地)。此十三州虽地不甚大，惟自唐以来，已为全国精华</w:t>
        <w:br/>
        <w:t>所萃，而杭州为之首都，宜其盛况益骎骎日上，入宋遂为两浙路路</w:t>
        <w:br/>
        <w:t>治。两浙路统辖十又四州，较之吴越国境，南不得福州，北增常、润</w:t>
        <w:br/>
        <w:t>(旧镇江府)二州。</w:t>
        <w:br/>
        <w:t>422</w:t>
      </w:r>
    </w:p>
    <w:p>
      <w:r>
        <w:br w:type="page"/>
      </w:r>
    </w:p>
    <w:p>
      <w:r>
        <w:t>再说杭州怎样能进一步成为东南的亦且是全国的第一流大都</w:t>
        <w:br/>
        <w:t>会。关于这个问题，有名的欧阳修《有美堂记》，已经替我们解释得</w:t>
        <w:br/>
        <w:t>很明白：并不是杭州本身有了什么特殊原因使它突飞猛晋，乃是兵</w:t>
        <w:br/>
        <w:t>燹把其他大都会惨烈地破坏了，而太平无事使杭州能够循序发展。</w:t>
        <w:br/>
        <w:t>不过《有美堂记》中所提到的，仅是从五代进入北宋时，南唐首都金</w:t>
        <w:br/>
        <w:t>陵与吴越首都钱塘遭际的不同：“金陵以后服见诛，今其江山虽在，</w:t>
        <w:br/>
        <w:t>而颓垣废址，荒烟野草，过而览者，莫不为之踌躇而凄怆”。钱塘“顿</w:t>
        <w:br/>
        <w:t>首请命，不烦干戈，今其民幸富完安乐”，“邑屋华丽，盖十余万家”，</w:t>
        <w:br/>
        <w:t>“可谓盛矣”。实则推而广之，唐代许多第一流大都市如长安、洛</w:t>
        <w:br/>
        <w:t>阳、扬州等，入宋后往往令人“酸鼻”(洪迈《容斋随笔》论唐宋扬州</w:t>
        <w:br/>
        <w:t>之盛衰语)，殆无一不兵燹之赐。要之，唐末五代是一个干戈扰攘、</w:t>
        <w:br/>
        <w:t>四方鼎沸的时代，独两浙在钱氏保据之下，晏然无事者垂九十年；</w:t>
        <w:br/>
        <w:t>两浙既然是当时唯一的乐土，因而杭州就成了乐土中的天堂；乐土</w:t>
        <w:br/>
        <w:t>中的天堂，其繁雄富盛，自非复其他兵乱之余的都会所可比拟了。</w:t>
        <w:br/>
        <w:t>北宋时杭州有“东南第一州”之誉(宋仁宗《赐梅挚出守杭州诗》)，决非过</w:t>
        <w:br/>
        <w:t>当。《宋会要》载全国各地商税税额，杭居第一，汴都犹在其次；苏</w:t>
        <w:br/>
        <w:t>东坡也说：“天下酒课之盛，未有如杭者。”(《开西湖状》)</w:t>
        <w:br/>
        <w:t>上述两点，是促使杭州成为“东南第一州”的主因，此外五代北</w:t>
        <w:br/>
        <w:t>宋时又有下列数事，对于杭州都市的发展，显然亦有相当的重要</w:t>
        <w:br/>
        <w:t>性。</w:t>
        <w:br/>
        <w:t>一是海岸石塘的修筑。杭城东南滨海，田庐时有被巨潮淹没</w:t>
        <w:br/>
        <w:t>之虞。防海大塘创立于三国时功曹华信，惟塘以土筑，岁久辄坏。</w:t>
        <w:br/>
        <w:t>中唐以后，潮患濒仍，或至奔逸入城。梁开平中钱武肃王始积巨石</w:t>
        <w:br/>
        <w:t>植大木以捍之，上自六和塔下抵艮山门，号捍海塘。城基既固，居</w:t>
        <w:br/>
        <w:t>民乃奠，盖杭城至是始确保脱离水患。宋后又屡加修治。</w:t>
        <w:br/>
        <w:t>二是城区运河的整治，杭州城区内外诸河，南由贴沙、龙山二</w:t>
        <w:br/>
        <w:t>河达于江，北自上塘、下塘等河下注嘉、湖两郡。在未有堰闸以前，</w:t>
        <w:br/>
        <w:t>423</w:t>
      </w:r>
    </w:p>
    <w:p>
      <w:r>
        <w:br w:type="page"/>
      </w:r>
    </w:p>
    <w:p>
      <w:r>
        <w:t>江河互相贯通，潦则有溃溢之患，旱则有涸竭之虞。堰闸之兴，史</w:t>
        <w:br/>
        <w:t>未明载，疑滥觞于唐而备于钱氏。钱氏时北郭有清湖等堰，江干有</w:t>
        <w:br/>
        <w:t>浙江、龙山二闸，城东有大、小二堰，因时启开，水运大畅，江船河</w:t>
        <w:br/>
        <w:t>艘，交织城中。宋初堰闸倾废，江湖径行灌注城中，一汛一淤，每隔</w:t>
        <w:br/>
        <w:t>三、五年，就须开浚一次，颇为民病。元祐中刺史苏轼又筑闸浚河，</w:t>
        <w:br/>
        <w:t>大加整治。茆山、盐桥二河，皆有水八尺；令江水专由径行城东僻</w:t>
        <w:br/>
        <w:t>处的茆山河北出天宗门，俟潮平水清，然后开闸灌注盐桥河；自是</w:t>
        <w:br/>
        <w:t>穿行阘阙中的盐桥河，但有过航之利，无复开浚之劳。（苏轼《请开河</w:t>
        <w:br/>
        <w:t>状)</w:t>
        <w:br/>
        <w:t>三是市舶司的设置。市舶司创制于唐，专理对外贸易。唐世</w:t>
        <w:br/>
        <w:t>只在广州一地设立；北宋时置司渐多，杭州亦居其一。杭州市舶司</w:t>
        <w:br/>
        <w:t>创建于太宗端拱年间，其时惟广州已设，明、泉、密诸司的设置，皆</w:t>
        <w:br/>
        <w:t>在其后。《有美堂记》有云：“而闽商海贾，风帆浪舶，出入于江涛浩</w:t>
        <w:br/>
        <w:t>渺烟云杳蔼之间”，可见宋世杭州海舶之盛。</w:t>
        <w:br/>
        <w:t>四是手工业的发达。宋元时杭州为全国手工业中心，见《马哥</w:t>
        <w:br/>
        <w:t>孛罗游记》。按《有美堂记》中已有“其俗习工巧”之语，则杭州手工</w:t>
        <w:br/>
        <w:t>业的发达，殆亦始于五代、北宋时。</w:t>
        <w:br/>
        <w:t>（四）杭州都市的发展，至宋室南渡而登峰造极。高宗以建炎</w:t>
        <w:br/>
        <w:t>三年自扬州渡江幸杭州，旋升杭州为临安府。其后转徙于吴越之</w:t>
        <w:br/>
        <w:t>间垂十年，时而建康、时而绍兴、时而平江(今苏州)，至绍兴八年，</w:t>
        <w:br/>
        <w:t>终于定都临安。于是钱氏以来的东南第一州，更进一步而成为全</w:t>
        <w:br/>
        <w:t>国第一州。十二世纪的世界各国，以南宋最为繁荣富盛，故南宋的</w:t>
        <w:br/>
        <w:t>第一州，实即世界的第一大都会。马哥孛罗以南宋亡国后来游杭</w:t>
        <w:br/>
        <w:t>州，仍以“天城”相称，叹为“世界上最美丽华贵之城”。此世界第一</w:t>
        <w:br/>
        <w:t>大都会之繁华浩穰，殊非数语所能尽。其详备见于吴自牧的《梦梁</w:t>
        <w:br/>
        <w:t>录》、周密的《武林旧事》、耐得翁的《都城纪胜》，以及乾道、淳祐、咸</w:t>
        <w:br/>
        <w:t>淳三《临安志》。元代马哥孛罗，奥代理谷、马黎诺里、伊宾拔都他</w:t>
        <w:br/>
        <w:t>424</w:t>
      </w:r>
    </w:p>
    <w:p>
      <w:r>
        <w:br w:type="page"/>
      </w:r>
    </w:p>
    <w:p>
      <w:r>
        <w:t>等西洋人的所见所述，大抵亦即南宋时的景象。约而言之，则其时：</w:t>
        <w:br/>
        <w:t>（甲）城区运河时加浚治，虽巨舰可通行无阻。道路皆以砖石</w:t>
        <w:br/>
        <w:t>筑成，遇天雨无泥泞之病。浙右江淮河艘骈集于城北，江船海舶蚁</w:t>
        <w:br/>
        <w:t>集于江岸。自北关可溯城内运河深入市区，水次有塌房数千间，专</w:t>
        <w:br/>
        <w:t>以寄藏货物。自江岸可经贴沙、龙山二河，达于城郭：大致滨江纲</w:t>
        <w:br/>
        <w:t>运皆由龙山河入城；海舶则自西兴渡江入贴沙河，市舶务在保安门</w:t>
        <w:br/>
        <w:t>外，贴沙河即自此折西入城。巨富高资，多属江商海买，四方百货。</w:t>
        <w:br/>
        <w:t>不趾而集，大街买卖，昼夜不绝，夜交三四鼓，游人始稀，五鼓钟鸣，</w:t>
        <w:br/>
        <w:t>卖早市者即已开店。</w:t>
        <w:br/>
        <w:t>（乙）百工分十二行，每行凡万二千家，每家至少十二人，多至</w:t>
        <w:br/>
        <w:t>二十人、四十人不等，制造品销行极广，工人几无暇咎。这是马哥</w:t>
        <w:br/>
        <w:t>孛罗的话，容有过分夸张处；但其时杭州手工业极为发达则可信。</w:t>
        <w:br/>
        <w:t>既以政治首都同时为全国工商业的中心，故</w:t>
        <w:br/>
        <w:t>4</w:t>
        <w:br/>
        <w:t>（丙）市区日益扩展。绍兴十一年以都城之外南北相距三十</w:t>
        <w:br/>
        <w:t>里，人烟繁盛，各比一邑，因于城南嘉会门外洋泮桥东置左厢公事</w:t>
        <w:br/>
        <w:t>所，城北余杭门外江涨桥东置右厢公事所，差官主管，时距定都临</w:t>
        <w:br/>
        <w:t>安才三载。乾道三年，又以城东西户口繁夥，警逻稀疏，置东西厢</w:t>
        <w:br/>
        <w:t>都巡检使各一员，措置盗贼，东驻崇新门外马婆旧铺，西驻钱粮司</w:t>
        <w:br/>
        <w:t>岭上(今四眼井北青龙山，宋曰钱粮山，山下为钱粮司岭)，时距定</w:t>
        <w:br/>
        <w:t>都才二十九载。到了宋元之际，“城南西东北各数十里，人烟生聚，</w:t>
        <w:br/>
        <w:t>民物阜蕃，市井坊陌，铺席骈盛，数日经行不尽，各可比外路一州</w:t>
        <w:br/>
        <w:t>郡”。（《梦粱录》塌房条)“附郭甚大，民居之稠密，过于城中”，“每自一</w:t>
        <w:br/>
        <w:t>门迤逻外出，距离凡有八里”（《奥代理谷游记》)。其市区大致东南尽</w:t>
        <w:br/>
        <w:t>江涛，西南起龙山(今之江大学后头龙头市场，在六和塔下)，西际</w:t>
        <w:br/>
        <w:t>天竺、灵隐，北包西溪、北关，远接安溪、临平。马哥孛罗、奥代理谷</w:t>
        <w:br/>
        <w:t>都说城周一百迈尔，迈尔即华里之意译。①所谓城殆即指市区而</w:t>
        <w:br/>
        <w:t>①马哥孛罗记西湖周围三十迈尔，皇城周围十迈尔，皆与华里数相合。</w:t>
        <w:br/>
        <w:t>425</w:t>
      </w:r>
    </w:p>
    <w:p>
      <w:r>
        <w:br w:type="page"/>
      </w:r>
    </w:p>
    <w:p>
      <w:r>
        <w:t>言，所以马哥孛罗以为西湖是在城中的。其时绕湖皆巷市，民居与</w:t>
        <w:br/>
        <w:t>百司寺观，错杂而处，看《咸淳临安志》西湖图可见者概。陆游诗</w:t>
        <w:br/>
        <w:t>“西湖为贾区，山僧多市人”。“黄冠更可憎，状与屠沽邻。”赤山埠</w:t>
        <w:br/>
        <w:t>南步司后军寨前有赤山市，有赤山瓦子，灵隐天竺路行春桥侧有</w:t>
        <w:br/>
        <w:t>行春瓦子，①可见南宋的西湖，一派繁华喧阗，杳然无复山林气</w:t>
        <w:br/>
        <w:t>象了。</w:t>
        <w:br/>
        <w:t>（丁）户口日益蕃息，《有美堂记》：“邑屋华丽，盖十余万家。”</w:t>
        <w:br/>
        <w:t>柳永《钱塘词》“参差十万人家”，这是北宋时杭州人户的略数。南</w:t>
        <w:br/>
        <w:t>宋繁盛十倍于昔，《马哥孛罗游记》说全城有一百六十万户，《梦梁</w:t>
        <w:br/>
        <w:t>录》塌房条说近百余万家，恐言之过甚，惟《梦梁录》米铺条说“不下</w:t>
        <w:br/>
        <w:t>数十万户，百十万口”，殆合事实。十三世纪的世界，有偌大的都</w:t>
        <w:br/>
        <w:t>邑，无怪乎马哥孛罗要惊为“天城”了。</w:t>
        <w:br/>
        <w:t>(五)元世祖至元十三年灭宋，此后八十年，杭州都市乃进入另</w:t>
        <w:br/>
        <w:t>一阶段。政治上退而复为东南的第一州，它是江浙行中书省的省</w:t>
        <w:br/>
        <w:t>会(至元二十一年自扬州移杭)，省境辖有今浙江、福建二全省，江</w:t>
        <w:br/>
        <w:t>苏、安徽的江南部分，江西的湖东部分。但在经济上仍不失为全国</w:t>
        <w:br/>
        <w:t>的或世界的第一大都会。自平宋后不久的马哥孛罗到元末顺帝至</w:t>
        <w:br/>
        <w:t>正初的伊宾拔都他等，其所描绘的杭州盛况，大致皆不减南宋当</w:t>
        <w:br/>
        <w:t>年。蒙古大帝国混一欧亚，中西陆海交通一时大为畅通；此“世界</w:t>
        <w:br/>
        <w:t>上最美丽华贵”的杭州，遂为商胡广集之所，贸易之盛，殆过于宋。</w:t>
        <w:br/>
        <w:t>所以元人提到钱塘，往往喜与“诸蕃”、“岛夷”连称(如黄缙《黄学士文</w:t>
        <w:br/>
        <w:t>集》、《江浙行中书省题名记》、《武襄王神道碑》等)。据伊宾拔都他所记，则其</w:t>
        <w:br/>
        <w:t>时崇新门内荐桥附近，多犹太人基督教徒及拜日教授之突厥人聚</w:t>
        <w:br/>
        <w:t>居；荐桥以西，为一回教徒区域，一入此区，宛如身临回教国。</w:t>
        <w:br/>
        <w:t>(甲)市况未免逐渐衰退。城内外运河年久失浚，填为沟渠，商</w:t>
        <w:br/>
        <w:t>1</w:t>
        <w:br/>
        <w:t>瓦子创立于绍兴驻跸之初，城内外共有十七处，招集妓乐，以为军卒暇日娱戏</w:t>
        <w:br/>
        <w:t>之所。其后贵游子弟，多荡游于此。</w:t>
        <w:br/>
        <w:t>426</w:t>
      </w:r>
    </w:p>
    <w:p>
      <w:r>
        <w:br w:type="page"/>
      </w:r>
    </w:p>
    <w:p>
      <w:r>
        <w:t>旅因而裹足，百物因而翔涌。延祐三年、至正六年虽曾两次大浚诸</w:t>
        <w:br/>
        <w:t>河，但河高江低，诸河浚而不深，仍与江潮隔绝，悉赖西湖水为源，</w:t>
        <w:br/>
        <w:t>水深仅三尺，已不及宋世之半。且河不通江，城南商业，因而日就</w:t>
        <w:br/>
        <w:t>萧条，城南一带本为杭州最早的市区所在，吴越以来，南、北关盛</w:t>
        <w:br/>
        <w:t>况，亦略相颉颃；自此南关衰落，北关独盛。（清季沪杭路通车，内</w:t>
        <w:br/>
        <w:t>河航运，逐渐衰退，民初又拆满城辟为新市场，闹市又移至城内城</w:t>
        <w:br/>
        <w:t>绍、湖滨一带)。此后明初洪武间曾一度浚深龙山、贴沙两河，河口</w:t>
        <w:br/>
        <w:t>仍置闸限潮，军舰可由此出江，未几又塞。自元以后，由于江潮不</w:t>
        <w:br/>
        <w:t>复入河，开浚之劳虽较省，但舟楫之利，遂远非两宋之比。</w:t>
        <w:br/>
        <w:t>(乙)偶然遭遇天灾或人祸，就无力恢复。杭州由于居民稠密，</w:t>
        <w:br/>
        <w:t>灶突连绵，板屋居多，砖瓦特少；奉佛太盛，家设佛堂，彻夜燃灯，幢</w:t>
        <w:br/>
        <w:t>幡飘引；自钱氏以来，即多大火。显德五年城南火作，延烧内城，计</w:t>
        <w:br/>
        <w:t>毁一万九千家。南宋建都，城区大火都二十一次，每次所毁动辄在</w:t>
        <w:br/>
        <w:t>万家以上。最厉害的是嘉泰元年三月二十八日那一次，延烧军民</w:t>
        <w:br/>
        <w:t>五万一千四百家，绵亘三十里，经四昼夜乃灭。顾当时京师所在，</w:t>
        <w:br/>
        <w:t>资力殷盛，故毁而不久旋复。到了元顺帝至正元年，“四月十九日，</w:t>
        <w:br/>
        <w:t>杭州灾，毁官民房屋公廨寺观一万五千七百五十五间”，明年，“四</w:t>
        <w:br/>
        <w:t>月一日，又灾，尤甚于先”，“被灾者二万三千余户，烧官廨民庐几</w:t>
        <w:br/>
        <w:t>尽”，“数百年浩繁之地，日就凋弊，实基于此。”(《缀耕录》火灾条、《续通</w:t>
        <w:br/>
        <w:t>鉴»)火灾之后，又继以兵灾。至正十九年冬十二月，明太祖遣常遇</w:t>
        <w:br/>
        <w:t>春帅师攻杭，“突至城下，城门闭三月余，各路粮运不通。一城之</w:t>
        <w:br/>
        <w:t>人，饿死者十六七。军既退，吴淞米航辐辏，借以活，而又大半病疫</w:t>
        <w:br/>
        <w:t>死。”(《辍耕录杭人遭难条)</w:t>
        <w:br/>
        <w:t>（六）元季杭州所遭逢的患难不仅兵、火二灾而已，同时政治</w:t>
        <w:br/>
        <w:t>区域又有变动，其结果不仅丧失了全国第一大都会的地位，并东南</w:t>
        <w:br/>
        <w:t>第一州的地位亦不复能保持。至正十六年，明太祖置江南行中书</w:t>
        <w:br/>
        <w:t>省于应天府，元廷又分福建道别立行省，杭州省会的辖境，即大为</w:t>
        <w:br/>
        <w:t>427</w:t>
      </w:r>
    </w:p>
    <w:p>
      <w:r>
        <w:br w:type="page"/>
      </w:r>
    </w:p>
    <w:p>
      <w:r>
        <w:t>减缩。至明太祖洪武十四年，遂定以杭、嘉、湖、宁、绍、台、金、衢、</w:t>
        <w:br/>
        <w:t>严、温、处十一府为浙江省境，以迄于今；较之元代的江浙行省，不</w:t>
        <w:br/>
        <w:t>及三分之一。自是政治地位既为洪武年间的首都．永乐以后的陪</w:t>
        <w:br/>
        <w:t>都、清代两江总督驻节所在的南京所代；经济地位亦渐为漕运、盐</w:t>
        <w:br/>
        <w:t>运中枢的扬州以及后起的通商海口上海所超越。甚至清代江苏藩</w:t>
        <w:br/>
        <w:t>司治所、太湖流域的政治、经济重心苏州，其盛况亦略足与杭州相</w:t>
        <w:br/>
        <w:t>颉顽。但明清两代杭州都市地位之所以没落，初不仅由于其他都</w:t>
        <w:br/>
        <w:t>市的兴起，比较地相形见绌，杭州本身亦自有其日渐衰退之故。明</w:t>
        <w:br/>
        <w:t>代倭寇、清代太平天国两次兵燹，都有相当严重的破坏，此其一。</w:t>
        <w:br/>
        <w:t>明代为防御倭寇侵扰，禁断海舶出入沿海口岸，自此无复通商互市</w:t>
        <w:br/>
        <w:t>之利，此其二。运河日淤日浅，故道尽失，塞为街衢，占为庐舍，内</w:t>
        <w:br/>
        <w:t>河运输益形不便，此其三。至最近五十年，沪杭，浙赣两路通车，交</w:t>
        <w:br/>
        <w:t>通日便；而手工业受外国及上海机械工业的影响，日就衰微，得失</w:t>
        <w:br/>
        <w:t>略相抵。</w:t>
        <w:br/>
        <w:t>二千年来杭州都市发展经过的大纲巨目，就鄙见所及，略如上</w:t>
        <w:br/>
        <w:t>述，尚希在座诸君不吝指正。</w:t>
        <w:br/>
        <w:t>(原载杭州《东南日报》1948年</w:t>
        <w:br/>
        <w:t>3月6日，《云涛》副刊第26期）</w:t>
        <w:br/>
        <w:t>428</w:t>
      </w:r>
    </w:p>
    <w:p>
      <w:r>
        <w:br w:type="page"/>
      </w:r>
    </w:p>
    <w:p>
      <w:r>
        <w:t>论丁文江所谓徐霞客</w:t>
        <w:br/>
        <w:t>地理上之重要发现</w:t>
        <w:br/>
        <w:t>徐霞客晚年，为西南万里之游，经苗倮之乡，极人所不堪之苦，</w:t>
        <w:br/>
        <w:t>遇盗者再，绝粮者三，百折不回，至死无悔。丁文江为霞客撰年谱，</w:t>
        <w:br/>
        <w:t>尝论及所以使之然之故，结论曰：“然则先生之游，非徒游也，欲穷</w:t>
        <w:br/>
        <w:t>江河之渊源，山脉之经络也。此种求知之精神，乃近百年来欧美人</w:t>
        <w:br/>
        <w:t>之特色，而不谓先生已得之于二百八十年前。故凡论先生者，或仅</w:t>
        <w:br/>
        <w:t>爱其文章，或徒惊其游迹，皆非真能知先生者也。”诚哉斯言。然霞</w:t>
        <w:br/>
        <w:t>客作万里遐征之志虽在乎此，而霞客之成就却不在乎此。丁氏知</w:t>
        <w:br/>
        <w:t>其一而不知其二，竟谓霞客于西南地理上多所重要发见，一一揭示</w:t>
        <w:br/>
        <w:t>而誉扬之。其言差谬，贻误后学不浅。是丁氏亦非真知霞客者也。</w:t>
        <w:br/>
        <w:t>盖霞客之成就，仍在其游迹文章，霞客能到人所不能到，写人所不</w:t>
        <w:br/>
        <w:t>能写，此霞客之所以为“千古奇人”，《游记》之所以为“千古奇书”</w:t>
        <w:br/>
        <w:t>(并钱谦益语)也。至其论江河之渊源，山脉之经络，则于小处如辨</w:t>
        <w:br/>
        <w:t>枯柯河之入潞江而不入澜沧，碧溪江之即漾濞河下流，虽间有所</w:t>
        <w:br/>
        <w:t>获；于大处如以南盘为右江上流，大金沙为龙川江别名，反多疏失。</w:t>
        <w:br/>
        <w:t>于身所未历、目所未击者，往往误前人之所不误，如谓北盘导源于</w:t>
        <w:br/>
        <w:t>寻甸杨林之水，龙川、大盈会流于入缅之前是也。于所身历目击</w:t>
        <w:br/>
        <w:t>处，仅足以订正一二《大明一统志》之误耳。如言澜沧江之独流南</w:t>
        <w:br/>
        <w:t>下而不东合礼社于定边(今蒙化南)，北盘之东下都泥而不南注右</w:t>
        <w:br/>
        <w:t>江是也。而《明统志》一书，实为古来舆地书中之舛谬最甚者，顾亭</w:t>
        <w:br/>
        <w:t>429</w:t>
      </w:r>
    </w:p>
    <w:p>
      <w:r>
        <w:br w:type="page"/>
      </w:r>
    </w:p>
    <w:p>
      <w:r>
        <w:t>林尝极论之（《日知录》卷三一)，本不足以代表明以前国人之地理知</w:t>
        <w:br/>
        <w:t>识。于霞客所见较之《明统志》则霞客为胜矣，若以较之古人，则尤</w:t>
        <w:br/>
        <w:t>且不及，无论有过。丁氏不加考索，遽以此等处皆目为霞客之创</w:t>
        <w:br/>
        <w:t>获，夫岂不贻误后学，岂为真知霞客者哉？吾侪今日纪念霞客，首</w:t>
        <w:br/>
        <w:t>须真正了解霞客，余故不惮烦而为之辨焉。</w:t>
        <w:br/>
        <w:t>丁氏所谓霞客地理上之重要发见凡五：南北盘江之源流，一</w:t>
        <w:br/>
        <w:t>也；澜沧江、潞江之出路，二也；枯柯河之出路及碧溪江之上流，三</w:t>
        <w:br/>
        <w:t>也；大盈、龙川、大金沙三江之分合经流，四也；江源，五也。自余考</w:t>
        <w:br/>
        <w:t>之，中惟最不重要之第三项，诚足以匡正前人，已引见上文；其余四</w:t>
        <w:br/>
        <w:t>项，皆断乎绝无“发见”之可言。兹依次论列如下。</w:t>
        <w:br/>
        <w:t>僻居乏书，无论其他，即霞客所引证辨订之《大明一统志》，亦</w:t>
        <w:br/>
        <w:t>不可得见。兹所举以代表明以前之地理知识者，惟《汉书·地理</w:t>
        <w:br/>
        <w:t>志》、《水经注》二书，代表明人之地理知识者，惟《天下郡国利病</w:t>
        <w:br/>
        <w:t>书》、《读史方舆纪要》及《明史·地理志》三书而已。《利病书》等虽</w:t>
        <w:br/>
        <w:t>成于清初，惟所采皆明人旧籍，所载皆明人旧说。亭林，宛溪足迹</w:t>
        <w:br/>
        <w:t>未至西南，不容有所创获，又卒于康熙中叶以前，其时天主教教士</w:t>
        <w:br/>
        <w:t>所绘制之舆图犹未竣事也。《明史·地理志》表进于大内舆图竣事</w:t>
        <w:br/>
        <w:t>之后，而其误处如以澜沧为富良上流，以右江为两盘下流，与明人</w:t>
        <w:br/>
        <w:t>之说同出一辙，知修史诸臣深明限断之义，但以前代图籍为本，亦</w:t>
        <w:br/>
        <w:t>未尝受大内图之影响也。</w:t>
        <w:br/>
        <w:t>崇祯十一年霞客入滇之初，自仲夏至季秋，遍历沾益、曲靖、越</w:t>
        <w:br/>
        <w:t>州、陆凉(今陆良)、临安(今建水)、石屏、阿迷(今开远)、弥勒、广西</w:t>
        <w:br/>
        <w:t>(今泸西)、师宗、罗平、黄草坝(属贵州)、亦佐(今罗平北)、寻甸、嵩</w:t>
        <w:br/>
        <w:t>明诸地，其游之目的，全在探南北盘江之源。今本《游记》缺自亦资</w:t>
        <w:br/>
        <w:t>430</w:t>
      </w:r>
    </w:p>
    <w:p>
      <w:r>
        <w:br w:type="page"/>
      </w:r>
    </w:p>
    <w:p>
      <w:r>
        <w:t>孔入境至广西府一段，惟《盘江考》全文俱在。此考都二千余言，即</w:t>
        <w:br/>
        <w:t>霞客五阅月间深研穷索之总成绩也。丁《谱》誉为我国言地理学最</w:t>
        <w:br/>
        <w:t>重要之文字，并标举其“发见”凡三事：“旧志(《明统志》)以明月所、火</w:t>
        <w:br/>
        <w:t>烧铺二水，①为南北盘江之源，至先生始知北盘尚有可渡，南盘尚</w:t>
        <w:br/>
        <w:t>有交水”，一也。“北盘下流，初无人能言其详，旧志至以郁江之右</w:t>
        <w:br/>
        <w:t>江当之。至先生始知其由安南县下都泥河，出罗水渡，下迁江”，二</w:t>
        <w:br/>
        <w:t>也。“南盘发源于沾益之炎方(驿名)，然不即东南流，反曲折西南</w:t>
        <w:br/>
        <w:t>八百余里，成一大半圆，会石屏、临安之泸江，始由罗江而东”，三</w:t>
        <w:br/>
        <w:t>2</w:t>
        <w:br/>
        <w:t>也。而“先生之误，一在以南盘为右江之上流”，“二在以寻甸杨林</w:t>
        <w:br/>
        <w:t>之水为可渡河之上流”，“前者盖误于旧志之以右江为盘”，“后者则</w:t>
        <w:br/>
        <w:t>先生误信沾益人龚起潜及《一统志》之旧说”。</w:t>
        <w:br/>
        <w:t>今按《汉书·地理志》牂柯郡夜郎县，豚水东至广郁。《水经</w:t>
        <w:br/>
        <w:t>注》，温水出牂柯郡夜郎县。豚水即今北盘江，温水即今南盘江，二</w:t>
        <w:br/>
        <w:t>水同出于夜郎，而夜郎故治，实在今沾益、宣威之间(《云南通志稿»)，</w:t>
        <w:br/>
        <w:t>正交水、可渡发源之所。《元史·地理志》，沾益州据南盘江、北盘</w:t>
        <w:br/>
        <w:t>江之间。沾益故治在今宣威之北，距可渡尤近。至明月所、火烧铺</w:t>
        <w:br/>
        <w:t>二地，汉时当属平夷县或谈藁县，元时当属罗山县或亦佐县，不得</w:t>
        <w:br/>
        <w:t>以夜郎、沾益概之。是可渡为北盘之源，交水为南盘之源，自汉至</w:t>
        <w:br/>
        <w:t>元，千数百年来学人已习知之，何待霞客之发见？霞客所见，仅足</w:t>
        <w:br/>
        <w:t>以证古人之是，辟《明统志》之妄耳，安得遽谓为发见？②</w:t>
        <w:br/>
        <w:t>北盘下流，《汉志》但言豚水东至广郁，郁水(郁林郡广郁县下)</w:t>
        <w:br/>
        <w:t>首受夜郎豚水，东至四会入海。文辞含混，莫由知其经历之详。然</w:t>
        <w:br/>
        <w:t>《水经·温水注»已有较明晰之记载：豚水东径且兰县，谓之牂柯</w:t>
        <w:br/>
        <w:t>① 出亦资孔驿西南十五里小洞岭，岭东水经火烧铺北出合北盘江，岭西水经明</w:t>
        <w:br/>
        <w:t>月所南下会南盘江。</w:t>
        <w:br/>
        <w:t>②</w:t>
        <w:br/>
        <w:t>《明统志》之妄，明人中亦非仅霞客知之。《方舆纪要》、《明史·地理志》载两</w:t>
        <w:br/>
        <w:t>盘之源，皆不从《明统志》之说。北盘始于乌撒(今威宁)，较霞客知之尤悉，惟</w:t>
        <w:br/>
        <w:t>南盘始于沾益西南，失之稍近。</w:t>
        <w:br/>
        <w:t>431</w:t>
      </w:r>
    </w:p>
    <w:p>
      <w:r>
        <w:br w:type="page"/>
      </w:r>
    </w:p>
    <w:p>
      <w:r>
        <w:t>水，又东南径毋敛县西，又径广郁县，为郁水，又东北径领方县北，</w:t>
        <w:br/>
        <w:t>又东径布山县北，又径中留县南与温水合。且兰（故治在今都匀</w:t>
        <w:br/>
        <w:t>北)、毋敛(故治在今独山南)之西，则今之安南是也，领方(故治在</w:t>
        <w:br/>
        <w:t>今宾阳西)、布山(故治在今贵县南)之北，则今之迁江是也，是则北</w:t>
        <w:br/>
        <w:t>盘之经安南下迁江，六朝人已知之矣，又何待霞客之发见？①且《明</w:t>
        <w:br/>
        <w:t>统志》之误，在两盘江会流以后，会流以前未尝误，霞客不信北盘南</w:t>
        <w:br/>
        <w:t>下泗城(今凌云)西北者香渡会南盘之正说，乃妄谓自安南东铁桥</w:t>
        <w:br/>
        <w:t>以下东南合平州(今平舟)诸水入泗城东北境，是直以今紫云、罗甸</w:t>
        <w:br/>
        <w:t>间之格必河为北盘经流，其谬岂在《明统志》之下哉？②</w:t>
        <w:br/>
        <w:t>南盘之自沾益西南流，会泸江始折而东北，霞客未尝以此为前</w:t>
        <w:br/>
        <w:t>人所不知，亦未尝谓旧志有误，而丁《谱》亦列以为发见之一，更不</w:t>
        <w:br/>
        <w:t>知其何所见而云然。班志、郦注虽不载泸江，然既载俞元、毋极二</w:t>
        <w:br/>
        <w:t>桥水并东注于温，③俞元之桥即今抚仙湖下流，毋极之桥即今曲</w:t>
        <w:br/>
        <w:t>江，是班、郦何尝不知南盘之曲折西南流？曲江会南盘于今华宁县</w:t>
        <w:br/>
        <w:t>东，夫既知至于华宁矣，安知其不知至于开远？《明史·地理志》于.</w:t>
        <w:br/>
        <w:t>沾益以下罗平以上，凡江流经行诸州县下，皆注称有盘江，无一或</w:t>
        <w:br/>
        <w:t>缺，亦载及抚仙湖、曲江、泸江诸水之入盘，又于曲靖府南宁县下总</w:t>
        <w:br/>
        <w:t>叙云：南盘江下流环云南、澄江、广西三府之境，至罗平州入贵州</w:t>
        <w:br/>
        <w:t>界，足见其于南盘之曲折西南流，知之甚悉，初不下于霞客也。</w:t>
        <w:br/>
        <w:t>丁《谱》所谓霞客之发见凡三，自余考之，无一非前人所已知。</w:t>
        <w:br/>
        <w:t>而丁《谱》所指陈霞客之误凡二，以为皆由于误采旧志之说，自余考</w:t>
        <w:br/>
        <w:t>之，其以南盘为右江之上流，果明人之通病，至其以寻甸杨林之水</w:t>
        <w:br/>
        <w:t>为可渡河之上流，而不知其实下牛栏入大江，此则前人类多知之，</w:t>
        <w:br/>
        <w:t>《一统志》亦不误。霞客不察，误从沾益人龚起潜之妄说耳。何以</w:t>
        <w:br/>
        <w:t>① 中留故治在今武宣西南，北盘下流之黔江，实经其北，郦注微误。</w:t>
        <w:br/>
        <w:t>②</w:t>
        <w:br/>
        <w:t>自那地以下不日经东兰而曰出永顺，又误以刁江为北盘经流。</w:t>
        <w:br/>
        <w:t>③班云毋极桥水东至中留入潭，潭水即今柳江，桥水入温而后，温、桥可通称也。</w:t>
        <w:br/>
        <w:t>432</w:t>
      </w:r>
    </w:p>
    <w:p>
      <w:r>
        <w:br w:type="page"/>
      </w:r>
    </w:p>
    <w:p>
      <w:r>
        <w:t>知前人类多知之？班志、郦注，涂水出益州(建宁)郡收(牧)靡县南</w:t>
        <w:br/>
        <w:t>山腊谷，西北至越嶲入绳。涂水即今牛栏江，绳水即今金沙江，收</w:t>
        <w:br/>
        <w:t>靡故治在今会泽、寻甸之境(《云南通志稿»)，涂水上流在收靡之南山，</w:t>
        <w:br/>
        <w:t>正霞客所谓寻甸杨林之水矣。《利病书》(卷一八)引前人《金沙江</w:t>
        <w:br/>
        <w:t>源流》及杨士云《议开金沙江书》，皆云牛栏江源出寻甸，流注金沙，</w:t>
        <w:br/>
        <w:t>《方舆纪要》亦从之。何以知《一统志》不误？牛栏江上流，自寻甸</w:t>
        <w:br/>
        <w:t>以下，实经沾益西北境。①《一统志》但言寻甸之水东入沾益（《游记》</w:t>
        <w:br/>
        <w:t>九月二十三日引），未尝言其合于可渡，本是也。霞客惑于龚起潜之</w:t>
        <w:br/>
        <w:t>说，以为“确而有据”，先有成见，遂谓入沾益必合于可渡，此霞客之</w:t>
        <w:br/>
        <w:t>武断，安得以《一统志》代尸其咎耶？</w:t>
        <w:br/>
        <w:t>崇祯十二年暮春，霞客自大理西南行，经永昌(今保山)至于腾</w:t>
        <w:br/>
        <w:t>越(今腾冲)，腾越处龙川、大盈二江之间，霞客既纵揽近郊山水，</w:t>
        <w:br/>
        <w:t>《游记》于四月十六日有文论大盈、龙川及金沙三江之经流。略曰：</w:t>
        <w:br/>
        <w:t>《志》言芒市西之麓川江，与腾越东之龙川江，源流相同，是麓川即</w:t>
        <w:br/>
        <w:t>龙川。志»又言龙川江出峨昌蛮地，南流之缅太公城(今Mandalay、</w:t>
        <w:br/>
        <w:t>曼德勒)合大盈江；又言，金沙江源出芒市西南之青石山，流入大盈</w:t>
        <w:br/>
        <w:t>江；是金沙江又龙川之别名。“盖峨昌蛮之水，流至腾越东，为龙川</w:t>
        <w:br/>
        <w:t>江，至芒市西，为麓川江，以与麓川为界也。其在司(芒市)境，实出</w:t>
        <w:br/>
        <w:t>青石山下，以其下流为金沙江，遂指为金沙之源，而源非出于山下</w:t>
        <w:br/>
        <w:t>可知。又至干崖(今盈江)西南，缅甸之北，大盈江自北来合，同而</w:t>
        <w:br/>
        <w:t>南流，其势始阔，于是独名金沙江而至太公城。孟养之界，实当其</w:t>
        <w:br/>
        <w:t>南流之西，故指以为界。（《志》言孟养东至金沙江，南至缅甸，北至</w:t>
        <w:br/>
        <w:t>千崖。）非孟养之东又有一金沙南流，干崖之西又有一金沙出青石</w:t>
        <w:br/>
        <w:t>① 在寻句日阿交合溪，至沾益日车洪江。</w:t>
        <w:br/>
        <w:t>433</w:t>
      </w:r>
    </w:p>
    <w:p>
      <w:r>
        <w:br w:type="page"/>
      </w:r>
    </w:p>
    <w:p>
      <w:r>
        <w:t>山西流，(《志》言大盈江自干崖西流至比苏蛮界注金沙江)亦非大</w:t>
        <w:br/>
        <w:t>盈江既合金沙江而入缅，(《志》言大盈江注金沙江入于缅)龙川江</w:t>
        <w:br/>
        <w:t>又入缅而合大盈。大盈江所入之金沙即龙川下流，龙川所合之大</w:t>
        <w:br/>
        <w:t>盈，即共名金沙者也。”丁《谱》按云：“《一统志》言大盈、龙川、麓川</w:t>
        <w:br/>
        <w:t>及缅甸之金沙江，讹误至不可解，先生始订正其源流。”“按今图考</w:t>
        <w:br/>
        <w:t>之，先生之言，无一不符。惟金沙江之源流，先生言之不详，盖大盈</w:t>
        <w:br/>
        <w:t>合槟榔江为太平江，再合金沙江，下流至太公城，始与龙川合也。”</w:t>
        <w:br/>
        <w:t>然自余考之，则霞客此段文字，惟谓麓川即龙川不误，而此点《纪</w:t>
        <w:br/>
        <w:t>要》(云南大川)、《明志》(陇川司)固明言之，知为明代治舆地学者</w:t>
        <w:br/>
        <w:t>所熟知，初无待霞客之发明。其余所论，但见其谬，不见其符。明</w:t>
        <w:br/>
        <w:t>人所谓金沙江，实指大盈江之下流，①而伊洛瓦底江自八莫以下通</w:t>
        <w:br/>
        <w:t>称焉。《纪要》(云南大川、腾越、缅甸、孟养、南甸、干崖)《明志》(缅</w:t>
        <w:br/>
        <w:t>甸、孟养)皆知之。其水在孟养之东，麓川之西，与芒市无涉。《志》</w:t>
        <w:br/>
        <w:t>于芒市青石山下云云，妄耳，顾宛溪能辨之，而霞客不能，且据以立</w:t>
        <w:br/>
        <w:t>龙川下流即金沙之说，遂铸成大错。夫正统间麓川(一作陇川)既</w:t>
        <w:br/>
        <w:t>平，思机发走金沙江外，窃据孟养，负固不服。其后大举进剿，总督</w:t>
        <w:br/>
        <w:t>王骥率官军及木邦、缅甸、南甸、干崖、陇川等司士兵，由干崖至金</w:t>
        <w:br/>
        <w:t>沙江。机发列阵据守于西岸。大军既济，大破之，逾孟养至于孟</w:t>
        <w:br/>
        <w:t>那。诸部皆震耆曰：“自古汉人无渡金沙江者，今王师至此，真天威</w:t>
        <w:br/>
        <w:t>也。”(《明史·麓川土司传》)此役为明代一大武功，史载其用兵经历，至</w:t>
        <w:br/>
        <w:t>为翔实，可确证金沙江实在干崖、南甸、陇川诸司之西。(《孟养土司传》</w:t>
        <w:br/>
        <w:t>亦可证）《纪要》、《史》、《志》以大盈江下流当之是也。若金沙为龙川</w:t>
        <w:br/>
        <w:t>下游，则诸司并在金沙之西，机发之自陇川之孟养，不得曰亡走江</w:t>
        <w:br/>
        <w:t>外；王骥之进剿，机发焉得临江拒守？且骥于是年之前已再征麓</w:t>
        <w:br/>
        <w:t>① 大盈江至干崖司西南，槟榔江自北来会，此下或称大盈，或称槟榔，又西南至</w:t>
        <w:br/>
        <w:t>比苏蛮界，称金沙江，即今太平江，而大盈之名不废。</w:t>
        <w:br/>
        <w:t>434</w:t>
      </w:r>
    </w:p>
    <w:p>
      <w:r>
        <w:br w:type="page"/>
      </w:r>
    </w:p>
    <w:p>
      <w:r>
        <w:t>川，大兵数出入其地，又何来自古汉人无渡金沙江之说乎？①明人</w:t>
        <w:br/>
        <w:t>记本朝武功之书不少，想霞客皆未寓目，而其游踪又止于腾越近</w:t>
        <w:br/>
        <w:t>郊，未尝出关一步，乃欲悬揣千里以外之山川脉络，宜其讹失矣。至</w:t>
        <w:br/>
        <w:t>龙川、金沙二江之会流处，②实在缅甸今之吉沙城(Katha)，《一统</w:t>
        <w:br/>
        <w:t>志》龙川江条作在太公城，虽相去匪近，究同属缅地，霞客乃谓在入</w:t>
        <w:br/>
        <w:t>缅之前，斯则误旧志之所不误，非特言之不详而已也。③</w:t>
        <w:br/>
        <w:t>三</w:t>
        <w:br/>
        <w:t>霞客初自大理至腾越，已历澜沧、潞江，既而由腾越东返，又自</w:t>
        <w:br/>
        <w:t>永昌循澜沧绕道顺宁、云州(今县)，北经蒙化，还于鸡足山。《游记》</w:t>
        <w:br/>
        <w:t>于三月二十八日、四月十一日、十六日、八月初九日，俱有文论二江</w:t>
        <w:br/>
        <w:t>之出路，略云：澜沧“东南经顺宁、云州之东，南下威远(今景谷)、车</w:t>
        <w:br/>
        <w:t>里，为挝龙江，入交趾至海。《一统志》谓赵州(今凤仪)白厓睑礼社</w:t>
        <w:br/>
        <w:t>按铁锁桥东有碑，亦乡绅所著，止云自顺宁、车里入南海，其未尝东</w:t>
        <w:br/>
        <w:t>入元江可知也。”潞江“或言东与澜沧合，或言从中直下交南。”“以</w:t>
        <w:br/>
        <w:t>余度之，亦以为独流不合者是。”“于是益知高黎贡之脉，南下芒市、</w:t>
        <w:br/>
        <w:t>木邦而尽于海，潞江之独下海西可知矣。”“前过旧城(云州)，遇一</w:t>
        <w:br/>
        <w:t>跛者，其言独历历有据，曰潞江在此地西三百余里，为云州西界，南</w:t>
        <w:br/>
        <w:t>由耿马而去，为渣里江，不东曲而合澜沧也。澜沧江在此地东百五</w:t>
        <w:br/>
        <w:t>十里，为云州东界，南由威远州而去，为挝龙江，不东曲而合元江</w:t>
        <w:br/>
        <w:t>也。于是始知挝龙之名，始知东合之说为妄。”丁《谱》据此大书曰：</w:t>
        <w:br/>
        <w:t>①如霞客之说，则孟养在芒市西南、麓川之南，此蛮莫孟密之境也。弘治中孟养</w:t>
        <w:br/>
        <w:t>思陆叛，渡江(指金沙)侵据其地。</w:t>
        <w:br/>
        <w:t>②</w:t>
        <w:br/>
        <w:t>明人以大盈为金沙之源，故此处金沙亦兼得大盈之称。</w:t>
        <w:br/>
        <w:t>③</w:t>
        <w:br/>
        <w:t>《志》于大盈江言至比苏蛮界注金沙江，入于缅，“注”当作“称”，霞客不知，又</w:t>
        <w:br/>
        <w:t>错认金沙江为龙川，致有此谬。</w:t>
        <w:br/>
        <w:t>435</w:t>
      </w:r>
    </w:p>
    <w:p>
      <w:r>
        <w:br w:type="page"/>
      </w:r>
    </w:p>
    <w:p>
      <w:r>
        <w:t>“自先生始，始知礼社(即红河)、澜沧、潞江为三江，分道入南海”。</w:t>
        <w:br/>
        <w:t>今按澜沧、潞江分道入海，此元人朱思本已著之于图(《纪要·云</w:t>
        <w:br/>
        <w:t>南大川»引)，朱图通行明代，故李元阳(《纪要»引)、杨慎(《利病书》卷一○八</w:t>
        <w:br/>
        <w:t>引)、《方舆纪要》、《明史·地理志》并从其说。或人之说，果未尝见</w:t>
        <w:br/>
        <w:t>信于通人也。霞客辟之，虽有功于朱图，安得便谓自霞客始知之？</w:t>
        <w:br/>
        <w:t>且朱图绘潞江经木邦、缅甸下于南海，是也；霞客乃谓从中直下交</w:t>
        <w:br/>
        <w:t>南，非矣。是霞客所见，实犹不及朱思本之正确。又霞客据“高黎</w:t>
        <w:br/>
        <w:t>贡之脉南尽于海”，断言潞江独流入海，此可证潞江不西合于金沙，</w:t>
        <w:br/>
        <w:t>不可证不东合于澜沧也。①</w:t>
        <w:br/>
        <w:t>澜沧不东合礼社于定边而南下威远、车里，此亦明代学者所公</w:t>
        <w:br/>
        <w:t>认，故《纪要》、《史》、《志》皆直书不疑。《一统志》纂修诸臣不学，至</w:t>
        <w:br/>
        <w:t>误采东合之谬说，然亦著南下之正说(《游记》八月初九日引)，又安得便</w:t>
        <w:br/>
        <w:t>谓自霞客始知之？《纪要》，澜沧江经车里九龙山下，亦谓之九龙</w:t>
        <w:br/>
        <w:t>江，九龙即“跛者”所谓挝龙矣。是则九龙之名，当亦习见于明人舆</w:t>
        <w:br/>
        <w:t>地书，不待访于“跛者”而后知。且明人皆不知澜沧直下老挝、真</w:t>
        <w:br/>
        <w:t>腊，误谓东南达交趾为富良江而入于海。霞客述挝龙下流入海处</w:t>
        <w:br/>
        <w:t>不作在真腊而曰在交趾，知亦未尝真知澜沧之出路，未尝不以礼</w:t>
        <w:br/>
        <w:t>社，澜沧为合流于交趾也。霞客所辨者，只为礼社、澜沧不合流于</w:t>
        <w:br/>
        <w:t>定边耳，丁氏遽以为霞客并二江之分道入海而知之，诚不知其何所</w:t>
        <w:br/>
        <w:t>见而云然？</w:t>
        <w:br/>
        <w:t>崇祯十三年，霞客自丽江“西出石门金沙”，取道东归，其《江源</w:t>
        <w:br/>
        <w:t>考》盖即作于是年。《考》之主旨在阐明江源当以金沙为正，而岷江</w:t>
        <w:br/>
        <w:t>特中国之支流。略曰：江源出昆仑之南“犁牛石，南流经石门关，始</w:t>
        <w:br/>
        <w:t>东折而入丽江，为金沙江，又北曲为叙州(府治今宜宾)大江，与岷</w:t>
        <w:br/>
        <w:t>山之江合”。“岷江经成都至叙，不及千里，金沙江经丽江(府治今</w:t>
        <w:br/>
        <w:t>丽江)、云南(府治今昆明)、乌蒙(府治今昭通)至叙，共二千余里”，</w:t>
        <w:br/>
        <w:t>①山脉本非必为分水，然此乃前人通病，不足为霞客咎。</w:t>
        <w:br/>
        <w:t>436</w:t>
      </w:r>
    </w:p>
    <w:p>
      <w:r>
        <w:br w:type="page"/>
      </w:r>
    </w:p>
    <w:p>
      <w:r>
        <w:t>世所以“舍远而宗近”，良由“岷江为舟楫所通，金沙江盘折蛮僚溪</w:t>
        <w:br/>
        <w:t>洞间，水陆俱莫能溯。在叙州者，只知其水出于马湖(府治今屏山)、</w:t>
        <w:br/>
        <w:t>乌蒙，而不知上流之由云南、丽江，在云南、丽江者，知其为金沙江，</w:t>
        <w:br/>
        <w:t>而不知下流之出叙为江源。云南亦有二金沙江”，“云南诸志，俱</w:t>
        <w:br/>
        <w:t>不载其出入之异，互相疑溷，尚不悉是一是二，分北分南，又何辨</w:t>
        <w:br/>
        <w:t>其为源与否也。”丁《谱》曰：“知金沙江为扬子江上游，自先生始，亦</w:t>
        <w:br/>
        <w:t>即先生地理上最重要之发见也。”</w:t>
        <w:br/>
        <w:t>今按金沙江出吐蕃界，经共龙川、犁牛石下，谓之犁牛河，南至</w:t>
        <w:br/>
        <w:t>丽江巨津州(故治在今丽江西北三百里)入境，犁讹为丽，以江内产</w:t>
        <w:br/>
        <w:t>黄金，又得金沙之名，《利病书》引前人《金沙江源流》载之綦详，杨</w:t>
        <w:br/>
        <w:t>士云《议开金沙江书》、《明史·地理志》所述略同，知亦明人之通</w:t>
        <w:br/>
        <w:t>识，非自霞客始知之。①至金沙江北流至宜宾合于岷江，此则千数</w:t>
        <w:br/>
        <w:t>百年前之班志、郦注已明言之。班志越嶲郡遂久县，绳水出徼外，</w:t>
        <w:br/>
        <w:t>东至僰道入江。《水经·若水注》：绳水出徼外，南径旄牛道至大</w:t>
        <w:br/>
        <w:t>作，与若水合，自下绳、若通称，东北至僰道入江。绳水即今金沙</w:t>
        <w:br/>
        <w:t>江，僰道即今宜宾，遂久在今永胜北，隔金沙江与丽江对，旄牛在今</w:t>
        <w:br/>
        <w:t>汉源大渡河之南。是两汉六朝人，不特知金沙之出于丽江徼外，且</w:t>
        <w:br/>
        <w:t>知上流更在汉源之西之巴安一带，殆即明人所谓共龙川犁牛石</w:t>
        <w:br/>
        <w:t>矣。②明人之知金沙江虽无甚逾干前人，然亦未尝并前人所知者而</w:t>
        <w:br/>
        <w:t>忘之。夫正统间王骥始议开金沙江以通川滇水道，其后嘉靖、隆</w:t>
        <w:br/>
        <w:t>庆、天启屡绍述其说(《利病书》、《纪要》引)，岂有不知金沙为叙府</w:t>
        <w:br/>
        <w:t>大江之上游者？诸臣论疏所著江流经行程站道里，至详且备，岂有</w:t>
        <w:br/>
        <w:t>不知其远于岷江者？霞客所云在叙者，不知上流之由于云南、丽</w:t>
        <w:br/>
        <w:t>江，在云南、丽江者，不知下流之出叙，此盖乡曲小民之见耳，不足</w:t>
        <w:br/>
        <w:t>以语乎学人者也。至金沙江与大金沙江出入之异，霞客所见云南</w:t>
        <w:br/>
        <w:t>① 霞客谓江过石门，始名金沙，微误，巨津州在石门北，已著金沙之称矣。</w:t>
        <w:br/>
        <w:t>②若水即今雅若江，大作在今会理西。</w:t>
        <w:br/>
        <w:t>437</w:t>
      </w:r>
    </w:p>
    <w:p>
      <w:r>
        <w:br w:type="page"/>
      </w:r>
    </w:p>
    <w:p>
      <w:r>
        <w:t>诸志容有疑溷，自余所见明代通儒之作，固无一不辨析昭然。霞客</w:t>
        <w:br/>
        <w:t>谓金沙江水陆俱莫能溯，亦非事实。元至元十四年诏开乌蒙道，所</w:t>
        <w:br/>
        <w:t>过城寨，水陆皆置驿传，(《利病书·金沙江考»)则自乌蒙以下，元世尝</w:t>
        <w:br/>
        <w:t>通驿传矣。明嘉靖中姜驿驿丞言，木商结簰筏自本司江流六日即</w:t>
        <w:br/>
        <w:t>抵马湖，(《利病书·毛凤韶疏通边方河道议»)则自金沙江巡检司以下，明</w:t>
        <w:br/>
        <w:t>世畅行牌筏矣。</w:t>
        <w:br/>
        <w:t>霞客所知前人无不知之，然而前人终无以金沙为江源者，以岷</w:t>
        <w:br/>
        <w:t>山导江为圣经之文，不敢轻言改易耳。霞客以真理驳圣经，敢言</w:t>
        <w:br/>
        <w:t>前人所不敢言，其正名之功，诚有足多，若云发见，则不知其可。丁</w:t>
        <w:br/>
        <w:t>《谱》曰：先生之发见，“惜无继起者为之宣传，其文遂埋没于县志及</w:t>
        <w:br/>
        <w:t>《游记》中，直至康熙中派天主教教士制全国地图时，始再发见金</w:t>
        <w:br/>
        <w:t>沙之出路，而欧人遂谓中国人未尝知江之真源，数典而忘其祖，亦</w:t>
        <w:br/>
        <w:t>吾国学者之耻也。”欧人之知有天主教教士，而不知有霞客，盖犹丁</w:t>
        <w:br/>
        <w:t>氏之知霞客而不知有孟坚、郦亭矣。</w:t>
        <w:br/>
        <w:t>一九四一年十二月九日脱稿</w:t>
        <w:br/>
        <w:t>(原载浙江大学《纪念徐霞客逝世三百年纪念刊》，1942年)</w:t>
        <w:br/>
        <w:t>438</w:t>
      </w:r>
    </w:p>
    <w:p>
      <w:r>
        <w:br w:type="page"/>
      </w:r>
    </w:p>
    <w:p>
      <w:r>
        <w:t>《渤海国志长编》评校</w:t>
        <w:br/>
        <w:t>东北民族为我国四裔种族中之最具活力者。魏晋以后，值中</w:t>
        <w:br/>
        <w:t>原之衰，往往崛起立国。大者至倾覆中朝，小者亦雄据一方。鲜卑</w:t>
        <w:br/>
        <w:t>有四燕、西秦、南凉、魏、周；契丹有辽与西辽；蒙古有元；女真有金</w:t>
        <w:br/>
        <w:t>与清，此皆人所熟知者矣。独粟末靺鞨所建之渤海国，知之者甚</w:t>
        <w:br/>
        <w:t>少。按渤海与出于黑水靺鞨之女真，本同属于古代肃慎氏之遗族。</w:t>
        <w:br/>
        <w:t>肃慎于汉为挹娄；于元魏为勿吉；北齐以后，始称靺鞨。至隋代犹</w:t>
        <w:br/>
        <w:t>未脱其旧俗。渤海之兴起，实为肃慎后裔露头角于东亚之第一声，</w:t>
        <w:br/>
        <w:t>后世完颜、爱新之盛，滥觞于此。留心国史上民族兴衰递嬗之迹</w:t>
        <w:br/>
        <w:t>者，诚不应不注意及之。且大氏有国，传世一十五主，享祚二百二</w:t>
        <w:br/>
        <w:t>十九年①，地方五千余里，列置五京、十五府、六十二州②，一切文物</w:t>
        <w:br/>
        <w:t>制度，悉取法华夏，模拟李唐。其立国规模，较之东北其他各族，虽</w:t>
        <w:br/>
        <w:t>不及入主中原之大朝，当可以等量慕容，脾睨秦凉。史称为海东盛</w:t>
        <w:br/>
        <w:t>国，洵非虚语。是则读史者自不可以其国土之较为僻远，便尔漠然</w:t>
        <w:br/>
        <w:t>视之也。</w:t>
        <w:br/>
        <w:t>渤海宜自有史，国既覆灭，史遂散佚。唐太和中幽州判官张建</w:t>
        <w:br/>
        <w:t>章有《渤海国记》三卷，著录《新唐书·艺文志》，惜宋后即已失传。</w:t>
        <w:br/>
        <w:t>后七、八百年，渤海史事，几不复为人所道及。清乾隆间官撰《满洲</w:t>
        <w:br/>
        <w:t>① 起唐武后圣历元年，讫后唐明宗天成元年。</w:t>
        <w:br/>
        <w:t>②</w:t>
        <w:br/>
        <w:t>约当今吉林全省、俄属东海滨省、朝鲜咸镜南北道、平安北道、辽宁省之开原、</w:t>
        <w:br/>
        <w:t>铁岭以东；尽有肃慎、扶余、高丽、率宾、涉貊、沃沮、拂涅、虞娄、铁利、越喜之</w:t>
        <w:br/>
        <w:t>故壤。</w:t>
        <w:br/>
        <w:t>439</w:t>
      </w:r>
    </w:p>
    <w:p>
      <w:r>
        <w:br w:type="page"/>
      </w:r>
    </w:p>
    <w:p>
      <w:r>
        <w:t>源流考》，稍后朝鲜韩大渊编集《海东绎史》，二书皆有关系渤海之</w:t>
        <w:br/>
        <w:t>篇章，但仅为史料之辑录，未尝加以论证。与韩氏差相同时，朝鲜</w:t>
        <w:br/>
        <w:t>柳得恭又撰有《渤海考》，始对渤海史事，作具体研究，其书典雅可</w:t>
        <w:br/>
        <w:t>诵，而采摭考据，并患疏略。光绪中叶枝江曹廷杰有《东北舆地图</w:t>
        <w:br/>
        <w:t>说》，临榆李桂林有《吉林通志》，二书于渤海地理，皆有精确之考</w:t>
        <w:br/>
        <w:t>证，特地理仅史事之一端耳。至近二、三十年来之渤海史研究风</w:t>
        <w:br/>
        <w:t>气，实导始于民国初年日本白鸟库吉、松井、箭内亘等为南满洲铁</w:t>
        <w:br/>
        <w:t>道株式会社所编撰之《满洲历史地理》。民国四年，鸟山喜一氏即</w:t>
        <w:br/>
        <w:t>有《渤海史考》之作。其后四年，我国乃有率宾唐晏之《渤海国</w:t>
        <w:br/>
        <w:t>志»①。鸟山书分两卷：上卷本论，下卷外篇，取才甚富，惟考证尚欠</w:t>
        <w:br/>
        <w:t>精察。唐氏书分四卷：卷一纪；卷二志；卷三表；卷四传，体制虽备，</w:t>
        <w:br/>
        <w:t>征引殊隘。民国二十年顷崇仁黄维翰，又撰为《渤海国记》三篇，始</w:t>
        <w:br/>
        <w:t>合中、日、鲜三方面之史料，冶于一炉，灿然为此学开一新面目，然</w:t>
        <w:br/>
        <w:t>其伟大终无过于不佞兹所欲介绍者——辽阳金毓黻氏之《渤海国</w:t>
        <w:br/>
        <w:t>志长编》。</w:t>
        <w:br/>
        <w:t>《长编》杀青于民国二十三年，后于黄氏之《国记》约三，五年。</w:t>
        <w:br/>
        <w:t>但金氏执笔撰集之初，固未尝及见《国记》。民国二十二年，《国记》</w:t>
        <w:br/>
        <w:t>始行世，其时《三编》已十成八九矣。故《国记》对《长编》所发生之</w:t>
        <w:br/>
        <w:t>影响，至为微薄。《长编》大体上仍以鸟山之《史考》与唐氏之《国</w:t>
        <w:br/>
        <w:t>志》为蓝本。惟征引所及，据其自编征引书录，则多至一百三十八</w:t>
        <w:br/>
        <w:t>种。其中中国书凡八十六种；朝鲜书凡十三种；日本书凡三十九</w:t>
        <w:br/>
        <w:t>种，篇幅比鸟山、唐氏之书约多出五、六倍，即较之黄氏《国记》，亦</w:t>
        <w:br/>
        <w:t>在三倍以上，诚为近代史学界中罕观之伟著也。</w:t>
        <w:br/>
        <w:t>全书都二十卷，分为三编。前编二卷，总略上下。正志十五卷</w:t>
        <w:br/>
        <w:t>为纪二：《世纪》、《后纪》；表四：《年表》、《世系》、《大事&gt;、《属部》；列</w:t>
        <w:br/>
        <w:t>① 唐氏本名震钧，字在亭，满族瓜尔佳氏。民国后自署“率宾唐晏”。率宾即今</w:t>
        <w:br/>
        <w:t>吉林之绥芬，瓜尔佳氏入关以前之本贯也。</w:t>
        <w:br/>
        <w:t>440</w:t>
      </w:r>
    </w:p>
    <w:p>
      <w:r>
        <w:br w:type="page"/>
      </w:r>
    </w:p>
    <w:p>
      <w:r>
        <w:t>传五：《宗臣》、《诸臣》、《士庶》、《属部》、《遗裔》；考四：《地理》、《职</w:t>
        <w:br/>
        <w:t>官》、《族俗》、《食货》。后志三卷：《文征》、《丛考》、《余录》。此外又</w:t>
        <w:br/>
        <w:t>有《补遗》一卷，附录二种。末附《通检》及《刊误》，又附图二幅。正</w:t>
        <w:br/>
        <w:t>志用别史之体，故立纪、表、传、考四体。《总略》为史料之辑集，上</w:t>
        <w:br/>
        <w:t>卷采自国史，下卷采自朝鲜、日本古籍。《文征》所录系有关渤海之</w:t>
        <w:br/>
        <w:t>文字，包括渤海人及其遗裔自撰之作品、国际贡聘之敕牒及使节臣</w:t>
        <w:br/>
        <w:t>僚酬酢之诗文。&lt;丛考》所以考证众说，别异同而明去取。诸篇所</w:t>
        <w:br/>
        <w:t>不能具者，则类之于《余录》。书既不尽于正志，故于书名“渤海国</w:t>
        <w:br/>
        <w:t>志”之下，系以“长编”二字，用示有待于异日整齐条理之意。</w:t>
        <w:br/>
        <w:t>本书优长之点，约有三端：其最显然可见，首当称述者，自为材</w:t>
        <w:br/>
        <w:t>料之齐备。而所谓齐备，初不仅限于征引书籍种类之多而已，即在</w:t>
        <w:br/>
        <w:t>同一种书中，本书所采录者，亦往往较多于他人之作。其次，则为</w:t>
        <w:br/>
        <w:t>考证之详慎，《地理考》及《丛考》二篇，足以充分表现此点。又其</w:t>
        <w:br/>
        <w:t>次则为内容之扩大。本书叙事并不限于“渤海国史”，大氏被灭以</w:t>
        <w:br/>
        <w:t>后，辽在渤海故地所更建之东丹王国，以及宋，辽、金三代渤海人行</w:t>
        <w:br/>
        <w:t>事之可考者，皆在记述之列。换言之，即本书之纪叙范围，乃渤海</w:t>
        <w:br/>
        <w:t>民族而非渤海国。书名虽作“渤海国志”，其实则“渤海民族志”也。</w:t>
        <w:br/>
        <w:t>综观全书，其有裨于治东北民族史者，诚非鲜浅</w:t>
        <w:br/>
        <w:t>但作者以一人之力，费时不过三年，成此三十余万言之巨著，</w:t>
        <w:br/>
        <w:t>疏漏之处，究属难免。且网罗史料，考证异同，非得谓已尽。史学应</w:t>
        <w:br/>
        <w:t>具之能事，尤须叙次有法，部署得当，执简驭繁，详而不芜，方为良</w:t>
        <w:br/>
        <w:t>史。而此种能力，金氏似颇感欠缺。故书中体例书法，往往不甚妥</w:t>
        <w:br/>
        <w:t>善。今就管见所及，略依原书次第，将其应补可商之处，合并胪举</w:t>
        <w:br/>
        <w:t>如下。</w:t>
        <w:br/>
        <w:t>叙例&gt;云：</w:t>
        <w:br/>
        <w:t>志前冠以《总略》，明所自也。</w:t>
        <w:br/>
        <w:t>是则凡正志征引所及，《总略》理当全录，而实际不然。如《金史&gt;列</w:t>
        <w:br/>
        <w:t>441</w:t>
      </w:r>
    </w:p>
    <w:p>
      <w:r>
        <w:br w:type="page"/>
      </w:r>
    </w:p>
    <w:p>
      <w:r>
        <w:t>传之被征引者，只就《遗裔列传》一篇而计，已有三十余条，而《总</w:t>
        <w:br/>
        <w:t>略》所录，不过四则，其去取之标准何在，不可知也。《地理》一考取</w:t>
        <w:br/>
        <w:t>证于《辽史·地理志》上、中、东三道者合共数十则，全不见于《总</w:t>
        <w:br/>
        <w:t>略》。初以为《考》中已引原文，《总略》无重录之必要，概从删弃，乃</w:t>
        <w:br/>
        <w:t>体例如此。然《职官》、《族俗》、《食货》三考所据，《总略》固多录及</w:t>
        <w:br/>
        <w:t>之，则又何耶？评者私意以为此书征引诸籍既非世间罕见之本，是</w:t>
        <w:br/>
        <w:t>《总略》一篇本无存在之理由。一部著作，固贵乎有据，然于各条下</w:t>
        <w:br/>
        <w:t>注所从出即可，殊不必另录原文，重耗纸墨也。其有零词片语，杂</w:t>
        <w:br/>
        <w:t>事佚闻，无可入正志者，则不妨汇为“杂识”附于编末。文省而事不</w:t>
        <w:br/>
        <w:t>减，岂非优于兹所谓“总略”乎？</w:t>
        <w:br/>
        <w:t>《总略》采录史料，除普通情形之遗漏，如《辽史》脱《奚和朔奴</w:t>
        <w:br/>
        <w:t>传》、《耶律斡腊传》伐兀惹纪事各一则，《金史·太祖本纪》脱即位</w:t>
        <w:br/>
        <w:t>前一年十月一则、收国二年正月一则、天辅二年九月一则，《食货</w:t>
        <w:br/>
        <w:t>志&gt;脱户口章“凡汉人渤海人不得充猛安谋克户”一则等，无事枚举</w:t>
        <w:br/>
        <w:t>外，又有一条之内，录而不全，一事所系，此取而彼去者。如页五十</w:t>
        <w:br/>
        <w:t>七录《辽史·圣宗本纪》一条云：</w:t>
        <w:br/>
        <w:t>统和十三年七月丁巳，渤海、燕颇等侵铁骊，遣奚王和朔</w:t>
        <w:br/>
        <w:t>奴等讨之。</w:t>
        <w:br/>
        <w:t>查原书“渤海、燕颇”之上，有“兀惹乌昭度”五字，兀惹一作“乌舍”，</w:t>
        <w:br/>
        <w:t>乌昭度即其国主，亦渤海之遗裔也。燕颇之乱，起始于景宗保宁七</w:t>
        <w:br/>
        <w:t>年，见《本纪&gt;及《地理志&gt;通州、龙州，而此编录燕颇事只此统和十</w:t>
        <w:br/>
        <w:t>三年一条。</w:t>
        <w:br/>
        <w:t>正志之纪、表、传三者，不注所出，《叙例》云：“用史例也”。按</w:t>
        <w:br/>
        <w:t>后人考述前史，究非比正式修史，则此种史例殊以不用为妥。为行</w:t>
        <w:br/>
        <w:t>文整齐起见，尽可不用史料原词句，但出处则必须说明。推作者之</w:t>
        <w:br/>
        <w:t>意，盖以为史料已俱《总略》，读者翻检自知，勿烦重举，岂知《总略》</w:t>
        <w:br/>
        <w:t>所录，初非史料之全部乎？编末附录之一曰：《渤海遗裔考》，内容</w:t>
        <w:br/>
        <w:t>442</w:t>
      </w:r>
    </w:p>
    <w:p>
      <w:r>
        <w:br w:type="page"/>
      </w:r>
    </w:p>
    <w:p>
      <w:r>
        <w:t>即系条举《遗裔列传》各篇采撷所自。列传正文之不足，冠以《总</w:t>
        <w:br/>
        <w:t>略》，又不足，更殿以附考，架床叠屋，何不惮烦之甚耶？若正文能</w:t>
        <w:br/>
        <w:t>用夹注之体，则《总略》附考皆可省也。二纪、四表、五列传之中，缘</w:t>
        <w:br/>
        <w:t>何独《遗裔》一传有考，其他概缺，亦不可解。</w:t>
        <w:br/>
        <w:t>末王大谨撰之立，史失其年，此志以大撰之名始见于梁开平</w:t>
        <w:br/>
        <w:t>元年，①又以上年(唐末帝天佑三年)渤海宰相乌炤度朝唐，不言其</w:t>
        <w:br/>
        <w:t>王为撰，遂假定开平元年即湮撰元年。此假定实过于武断。《册</w:t>
        <w:br/>
        <w:t>府元龟记渤海朝贡中朝，有唐一代，凡八十余次，无一次言及其时</w:t>
        <w:br/>
        <w:t>王者，而五代仅十余次中，五见大谨撰之名，足见唐与五代史官载</w:t>
        <w:br/>
        <w:t>笔之体，有所不同，非得据以资考证也。充作者之说，则谨撰之前，</w:t>
        <w:br/>
        <w:t>渤海立国二百余年，在王位者将始终为一人矣，其可通乎②。</w:t>
        <w:br/>
        <w:t>东丹国土地人民，皆渤海之旧，故此书于《世纪》后别立《后纪》</w:t>
        <w:br/>
        <w:t>一篇以纪之，其例至善。惟人皇王图欲虽君临东丹，其人则契丹</w:t>
        <w:br/>
        <w:t>也，《后纪》但当载其在位时之政教设施，至入唐以后事迹，既与东</w:t>
        <w:br/>
        <w:t>丹无关，并所当删。犹之唐以王斛斯、安禄山、刘正臣等为平卢军</w:t>
        <w:br/>
        <w:t>节度使加押渤海等蕃府使，王等之行事，不得入此志，其理一也。</w:t>
        <w:br/>
        <w:t>《年表》以渤海纪年与中国、日本、朝鲜纪年对列，用便读者寻</w:t>
        <w:br/>
        <w:t>检，亦为善法。惟此种篇章，其性质与索引通检，初无二致，附于编</w:t>
        <w:br/>
        <w:t>末则可，入之正志则不可也。</w:t>
        <w:br/>
        <w:t>原夫表之于史，厥有二用：事涉繁琐，纪传所不克尽载，以此尽</w:t>
        <w:br/>
        <w:t>之，一也；事虽尽见于记传，而散在各篇，难于综观，以此综之，二</w:t>
        <w:br/>
        <w:t>也。准此以观，则本书《世系》、《大事》、《属部》三表，无一有当者。</w:t>
        <w:br/>
        <w:t>何者？世系大事，俱见《二纪》，《世纪&gt;不过万言，《后纪》才三千言，</w:t>
        <w:br/>
        <w:t>非“难于综观”者也。属部于表外又有列传，表文有佚出于传文者，</w:t>
        <w:br/>
        <w:t>①“五代会要》。</w:t>
        <w:br/>
        <w:t>② 黄氏《国纪》据近人黄义敦《朝鲜史年表》谓堙撰嗣立于唐昭宗天复元年。特</w:t>
        <w:br/>
        <w:t>不知《年表》何所据。</w:t>
        <w:br/>
        <w:t>443</w:t>
      </w:r>
    </w:p>
    <w:p>
      <w:r>
        <w:br w:type="page"/>
      </w:r>
    </w:p>
    <w:p>
      <w:r>
        <w:t>然通不过数十则，非“不克尽载”者也。故《世系》、《大事》二表当全</w:t>
        <w:br/>
        <w:t>删，《属部表》则先并其事于列传，然后删去。又补遗有《遗裔大事</w:t>
        <w:br/>
        <w:t>表》一篇，事迹亦俱见于《遗裔列传》。其所谓大事，即定安、乌惹等</w:t>
        <w:br/>
        <w:t>立国之始末也。按定安、乌惹，虽规模迥非大氏之旧，要亦为渤海</w:t>
        <w:br/>
        <w:t>人所建立者，于例自应立纪，并废表、传。私意可考《后纪》为《东丹</w:t>
        <w:br/>
        <w:t>纪》，别以此为《后纪》，继《东丹纪》后。渤海史事惟贡聘可以为表，</w:t>
        <w:br/>
        <w:t>唐氏晏已见及之，故《国志》有《朝贡表》(惟无《交聘表》，以征引不</w:t>
        <w:br/>
        <w:t>及日、鲜史故也)。此志即以《国志》为蓝本，有良法而不知因袭，惜</w:t>
        <w:br/>
        <w:t>哉！</w:t>
        <w:br/>
        <w:t>《宗臣列传》应补一人，曰：大某，王子也，失其名。建兴中朝于</w:t>
        <w:br/>
        <w:t>唐。白居易《长庆集》卷三十五，有《渤海王子加官制》一文。①</w:t>
        <w:br/>
        <w:t>《属部列传》及《表》以黑水部为属部之一，其说曰：</w:t>
        <w:br/>
        <w:t>黑水部自武王讫简王之世，见于纪载者凡十六朝唐，至宣</w:t>
        <w:br/>
        <w:t>王之世，并服诸夷，黑水部遂不复通于中国，盖亦畏而臣之矣。</w:t>
        <w:br/>
        <w:t>此推断亦不足信。四裔民族之于中国，或通或否，其原因至为复</w:t>
        <w:br/>
        <w:t>杂，臣服于他族者，未必即不通，反之，独立者亦未必悉通。东丹数</w:t>
        <w:br/>
        <w:t>遣使朝后唐，其可谓东丹非辽之属国乎？属部者，谓能役而属之</w:t>
        <w:br/>
        <w:t>地，渤海之于黑水，绝无此种痕迹。</w:t>
        <w:br/>
        <w:t>《属部列传》及《表》叙铁利部并不及其遗裔所建铁骊国事，准</w:t>
        <w:br/>
        <w:t>以《遗裔列传》之例，亦属不合。渤海于铁利故地设铁利府，是铁利</w:t>
        <w:br/>
        <w:t>人乃渤海国人之一部分，铁利之遗裔，亦即渤海之遗裔也，不当歧</w:t>
        <w:br/>
        <w:t>视。若谓铁利非渤海种，此书专志渤海民族，故尔不及，则王族大</w:t>
        <w:br/>
        <w:t>氏及著姓高氏其先固高丽人也，高丽亦非渤海种，何以《遗裔列传》</w:t>
        <w:br/>
        <w:t>独多此二氏之人乎？</w:t>
        <w:br/>
        <w:t>《遗裔列传》应补六人：一曰贯海，仕辽充渤海小校，统和四年</w:t>
        <w:br/>
        <w:t>①唐长庆当渤海宣王建兴三年至六年。《温庭筠集》有《渤海王子归国诗》一首，</w:t>
        <w:br/>
        <w:t>此志据以立《大某传》，今从其例。</w:t>
        <w:br/>
        <w:t>444</w:t>
      </w:r>
    </w:p>
    <w:p>
      <w:r>
        <w:br w:type="page"/>
      </w:r>
    </w:p>
    <w:p>
      <w:r>
        <w:t>涿州之役，叛入于宋。见《辽史·圣宗本纪》。一曰杨详世，大延琳</w:t>
        <w:br/>
        <w:t>叛辽，建兴辽国，详世为之将。太平十年八月，东京围急，丙午，详</w:t>
        <w:br/>
        <w:t>世密送款开南门纳辽军，擒延琳以降。见《辽史·圣宗本纪》及《萧</w:t>
        <w:br/>
        <w:t>孝穆传》。一曰武周，兀惹酋长，统和十五年降于辽。见《辽史·属</w:t>
        <w:br/>
        <w:t>国表》。一曰骨须，定安国人，开泰七年奔高丽。见郑麟趾《高丽</w:t>
        <w:br/>
        <w:t>史》卷四。一曰大药师奴，仕辽为宁江州防御使。天庆四年十月</w:t>
        <w:br/>
        <w:t>朔，金太祖陷宁江州城，获药师奴，阴纵之，使招谕辽人。金收国二</w:t>
        <w:br/>
        <w:t>年，高永昌称帝东京，太祖遣药师奴与挞不野往招谕之。见《金史·</w:t>
        <w:br/>
        <w:t>太祖本纪》及《斡鲁传》。一曰二哥，金天辅二年十月，率众诣咸州</w:t>
        <w:br/>
        <w:t>都统司降，命以所部为千户。见《金史·太祖本纪》。①</w:t>
        <w:br/>
        <w:t>《遗裔·高模翰传》，应补事迹一则：应历二年六月，汉为周所</w:t>
        <w:br/>
        <w:t>侵，遣使求援，模翰受命赴之。十二月，模翰及汉兵围晋州。三年</w:t>
        <w:br/>
        <w:t>正月，汉以模翰却周军，遣使来谢。见《辽史·穆宗本纪》。</w:t>
        <w:br/>
        <w:t>《遗裔·大臭传》，应补事迹一则：天会七年，从宗弼伐江南。</w:t>
        <w:br/>
        <w:t>十月，破敌于寿春。十二月，败宋枢密使周望于秀州，又败宋兵于</w:t>
        <w:br/>
        <w:t>杭州东北。臭子磐《传》应补事迹一则：正隆六年八月，单州杜奎据</w:t>
        <w:br/>
        <w:t>城叛，磐与都点检耶律湛右受命往讨。见《金史·太宗本纪》及《海</w:t>
        <w:br/>
        <w:t>陵本纪。</w:t>
        <w:br/>
        <w:t>《遗裔·乌昭庆传》，“昭庆”实系昭度之误，而又以昭庆事迹搀</w:t>
        <w:br/>
        <w:t>入之，竟合二人以为一。按昭庆，兀惹国主也。统和十三年，与辽</w:t>
        <w:br/>
        <w:t>叛人燕颇，同侵铁利，辽遣奚王、和朔奴等讨之，不克而还；寻自归</w:t>
        <w:br/>
        <w:t>①《归潜志》卷四：高左司庭玉，字献臣，辽东人。《中州集》作恩州人。按高氏为</w:t>
        <w:br/>
        <w:t>渤海望族，庭玉以著籍恩州之人，而犹称辽东本贯，其为渤海高氏之遗裔，当</w:t>
        <w:br/>
        <w:t>无可疑。惜无确证，姑附志之于此。此外，《金史·忠义·高守约传》，辽阳</w:t>
        <w:br/>
        <w:t>人；《隐逸·高仲振传》，辽东人；《酷吏·高闾山传》，澄州析木人；《归潜志》卷</w:t>
        <w:br/>
        <w:t>八，高转运德裔，字曼卿，鹤野人，疑皆系渤海遗裔。《金史·高衎传》辽阳渤</w:t>
        <w:br/>
        <w:t>海人，《归潜志》卷五记衎之孙宪，但作辽东人；《金史·张浩传》，本姓高氏，辽</w:t>
        <w:br/>
        <w:t>阳渤海人，《归潜志》卷五记浩之子汝霖，但作辽阳人，足为此说旁证。</w:t>
        <w:br/>
        <w:t>445</w:t>
      </w:r>
    </w:p>
    <w:p>
      <w:r>
        <w:br w:type="page"/>
      </w:r>
    </w:p>
    <w:p>
      <w:r>
        <w:t>款，贡进如旧。昭庆不详其身世。统和十四年乞内附。越三年，入</w:t>
        <w:br/>
        <w:t>于辽。又五年，女直遣使献所获昭庆妻子于辽。夫昭度以一国之</w:t>
        <w:br/>
        <w:t>主，且尝称叛于辽，畏势款服，于理可有，以身内附，则出乎常情之</w:t>
        <w:br/>
        <w:t>外矣。即使有之，自有携其妻子偕来，何必为女直所获，然后得至</w:t>
        <w:br/>
        <w:t>乎？足证入辽之昭庆，决非昭度之异名，盖兀惹之一叛人耳。《辽</w:t>
        <w:br/>
        <w:t>十二蹈和</w:t>
        <w:br/>
        <w:t>明。惟于十四年误作“昭度”，细一思之，犹非不可晓解。作者致误</w:t>
        <w:br/>
        <w:t>之因，盖由于《本纪》统和十五年乌昭度乞免进鹰马貂皮，而《属国</w:t>
        <w:br/>
        <w:t>表》作“乌昭庆”。不知《属国表》即系采自《本纪》，初非别有所据，</w:t>
        <w:br/>
        <w:t>“度”之为“庆”，传写笔误耳，未可以资考信也。①</w:t>
        <w:br/>
        <w:t>《昭度传》于义即“兀惹国传”，兀惹事迹，亦有可补(已见《遗裔</w:t>
        <w:br/>
        <w:t>大事表》者不赘)：统和十四年十月，乌昭度乞内附，一也。二十二</w:t>
        <w:br/>
        <w:t>年七月，偕蒲奴里、剖阿里、越里笃、奥里米等部来贡，二也。并见</w:t>
        <w:br/>
        <w:t>《辽史·圣宗本纪》。开泰八年，以蒲芦毛朵部内多兀惹户，诏索</w:t>
        <w:br/>
        <w:t>之，三也。见《辽史部族表》。②</w:t>
        <w:br/>
        <w:t>辽天庆六年，东边事急，渤海人乘之，相继起而作乱：正月至五</w:t>
        <w:br/>
        <w:t>月高永昌窃据于东京，闰正月有广州渤海之乱③，二月至四月有饶</w:t>
        <w:br/>
        <w:t>州渤海之乱④，七月有春州渤海之乱⑤。《遗裔列传》除为高永昌立</w:t>
        <w:br/>
        <w:t>传外，其余三役，以与事者之姓名不见于史，遂从割弃，此亦非史体</w:t>
        <w:br/>
        <w:t>也。夫传以“遗裔”标名，则凡属渤海遗裔之事迹，自当不分畛域，</w:t>
        <w:br/>
        <w:t>一概甄录，广、饶、春三州叛者，虽不传其名氏，要亦渤海之遗裔也，</w:t>
        <w:br/>
        <w:t>①《本纪》二十二年九月丙午，幸南京，女直遣使献所获乌昭庆妻子。《属国表》</w:t>
        <w:br/>
        <w:t>误将“南京”二字连下读，作“南京女直国”，其疏谬有如此者，岂足信乎？而此</w:t>
        <w:br/>
        <w:t>传竟从而作“南京女直”，轻信表而不懂纪，怪哉：</w:t>
        <w:br/>
        <w:t>②《大康义传》亦载此事，“兀惹户”三字作“渤海人”。</w:t>
        <w:br/>
        <w:t>③《辽史·本纪·萧酬斡传》。</w:t>
        <w:br/>
        <w:t>④</w:t>
        <w:br/>
        <w:t>《本纪·耶律章奴传》，《萧陶苏斡传》。</w:t>
        <w:br/>
        <w:t>⑤《本纪》。</w:t>
        <w:br/>
        <w:t>446</w:t>
      </w:r>
    </w:p>
    <w:p>
      <w:r>
        <w:br w:type="page"/>
      </w:r>
    </w:p>
    <w:p>
      <w:r>
        <w:t>安得弃置不问？若谓为书法所限，不能自立篇章，则以类相从，附</w:t>
        <w:br/>
        <w:t>见于永昌之传可也。</w:t>
        <w:br/>
        <w:t>日本《类聚国史》卷一九三记渤海有云：</w:t>
        <w:br/>
        <w:t>无州县馆驿，处处有村落，皆靺鞨部落。其百姓者靺鞨</w:t>
        <w:br/>
        <w:t>多，土人少。皆以土人为村长，大村曰都督，次曰刺史，其下百</w:t>
        <w:br/>
        <w:t>姓皆曰首领。</w:t>
        <w:br/>
        <w:t>此盖渤海初建国时之地方制度也。本书《职官考》外官章脱载。①</w:t>
        <w:br/>
        <w:t>《职官考》“县置县丞一人”，案曰：</w:t>
        <w:br/>
        <w:t>《日本史》载渤海聘使王文矩官永宁县丞，此县置县丞之</w:t>
        <w:br/>
        <w:t>明证。永宁为渤海上京龙泉府附郭首县，阶比唐之京县令，秩</w:t>
        <w:br/>
        <w:t>稍尊，故与出使之选。则其所官之县丞，必同于唐之令。</w:t>
        <w:br/>
        <w:t>此语太涉武断。渤海官制悉仿李唐，何独于此以贰为长？且司藏、</w:t>
        <w:br/>
        <w:t>司膳二寺，并有令、有丞⑧，足证“丞”在渤海亦属贰而非长。若以</w:t>
        <w:br/>
        <w:t>史无县令，便谓丞即令职，则兵署仅见少正，兵器寺仅见少令，何不</w:t>
        <w:br/>
        <w:t>谓少正、少令，即监寺之长乎？</w:t>
        <w:br/>
        <w:t>《大日本史·渤海传》史都蒙于文王朝官献可大夫，吕定琳于</w:t>
        <w:br/>
        <w:t>康王朝官廷(一作匡)谏大夫，此志《职官考》文散阶脱此二阶。</w:t>
        <w:br/>
        <w:t>《辽史·百官志》内侍省下第六目为“契丹汉儿渤海内侍都</w:t>
        <w:br/>
        <w:t>知”，《伶官·赵安仁传》，重熙初曾充此职，是一官也。此志《职官</w:t>
        <w:br/>
        <w:t>考》误以为乃三官之合书，特析为“渤海内侍都知”一官，非也。又</w:t>
        <w:br/>
        <w:t>曰：“盖以渤海人为之”，然安仁固“汉儿”也。东京渤海承奉都知押</w:t>
        <w:br/>
        <w:t>班一官，系开泰八年耶律八哥所奏置，此考失注。③</w:t>
        <w:br/>
        <w:t>① 渤海王族及贵族出于高丽，上引文中所谓“土人”，当即指高丽人。《大日本</w:t>
        <w:br/>
        <w:t>史·渤海传》引绎此文，径改作“高丽人”。</w:t>
        <w:br/>
        <w:t>②</w:t>
        <w:br/>
        <w:t>《新唐书·北狄传》。</w:t>
        <w:br/>
        <w:t>③</w:t>
        <w:br/>
        <w:t>契丹置渤海军条，案语有云：“天祚时金太祖与渤海军战，攻其左翼七谋克。”</w:t>
        <w:br/>
        <w:t>大，特附志于此。</w:t>
        <w:br/>
        <w:t>447</w:t>
      </w:r>
    </w:p>
    <w:p>
      <w:r>
        <w:br w:type="page"/>
      </w:r>
    </w:p>
    <w:p>
      <w:r>
        <w:t>考种族首当溯其由来，所以详血统品俗渊源之所自也。此志</w:t>
        <w:br/>
        <w:t>《族俗考·种族章》但从《粟末靺鞨》叙起，粟末之前，不着一字，限</w:t>
        <w:br/>
        <w:t>断虽严，然不合于情理。肃慎，勿吉远矣，姑勿具论。靺鞨旧分七</w:t>
        <w:br/>
        <w:t>部，至唐除黑水部能自存立外，其余尽入于渤海，或为属部，或分散</w:t>
        <w:br/>
        <w:t>为编户。故渤海虽以粟末著称，实际乃一以粟末为主体之靺鞨混</w:t>
        <w:br/>
        <w:t>合种也。若不明靺鞨七部分并离合之经过，乌足以语渤海民族之</w:t>
        <w:br/>
        <w:t>所由构成乎？所叙粟末部事迹，亦多未备，当依《隋书·东夷传》增</w:t>
        <w:br/>
        <w:t>补之，史文俱在，读者对照自知，无庸赘举。惟隋开皇中厥稽部长</w:t>
        <w:br/>
        <w:t>突地稽之举落内附，实为粟末入居中国之始，渤海民族史上一大事</w:t>
        <w:br/>
        <w:t>也。此考详于突地稽及其子谨行之从征功绩及仕历，而于部落迁</w:t>
        <w:br/>
        <w:t>徙，州县建废之迹，反语焉不详，殊失以民族兴衰递嬗为研究对象</w:t>
        <w:br/>
        <w:t>之本义。兹特考据《旧唐志》及《辽志》，补叙如下：</w:t>
        <w:br/>
        <w:t>开皇末突地稽与高丽战不胜，率八部胜兵千余人，自扶余</w:t>
        <w:br/>
        <w:t>西北举落内附(《辽志》)。处之营州柳城(《隋传》)。时炀帝已即</w:t>
        <w:br/>
        <w:t>位，为置顺州以羁縻之(《辽志》)。旋改为辽西郡。唐武德元年，</w:t>
        <w:br/>
        <w:t>改为燕州总管府，领辽西，泸河，怀远三县。其年，废泸河县。</w:t>
        <w:br/>
        <w:t>六年，自营州南迁寄自幽州城内。贞观元年，废都督府，又省</w:t>
        <w:br/>
        <w:t>怀远县。开元二十五年，移治幽州北桃谷山。天宝元年，改为</w:t>
        <w:br/>
        <w:t>归德郡。乾元元年，复为燕州，领县一，辽西。旧户五百，天宝</w:t>
        <w:br/>
        <w:t>户二千四十五，口一万一千六百三(《旧唐志》)。会昌中改归顺</w:t>
        <w:br/>
        <w:t>州，唐末仍为顺州。辽因之，其先本羁縻侨州，至是遂以为实</w:t>
        <w:br/>
        <w:t>土正州(《辽志》)①。</w:t>
        <w:br/>
        <w:t>《族俗考·种族章》所叙辽世渤海人聚处之地，亦多脱漏，条举</w:t>
        <w:br/>
        <w:t>如下：</w:t>
        <w:br/>
        <w:t>太祖弘义宫，以心腹之卫置，益以渤海俘锦州户。其斡鲁</w:t>
        <w:br/>
        <w:t>①明改为顺义县，迄今不改。</w:t>
        <w:br/>
        <w:t>448</w:t>
      </w:r>
    </w:p>
    <w:p>
      <w:r>
        <w:br w:type="page"/>
      </w:r>
    </w:p>
    <w:p>
      <w:r>
        <w:t>朵①在临潢府，陵寝在祖州东南二十里(《营卫志·宫卫»)。</w:t>
        <w:br/>
        <w:t>太宗永兴宫，以平渤海俘户、东京怀州提辖司及云州怀</w:t>
        <w:br/>
        <w:t>仁县、泽州滦河县等户置。其斡鲁朵在游古河侧，陵寝在怀州</w:t>
        <w:br/>
        <w:t>南三十里(同上)。</w:t>
        <w:br/>
        <w:t>孝文皇太弟敦睦宫，文献皇帝承应人及渤海俘建、沈、岩</w:t>
        <w:br/>
        <w:t>三州户置。陵寝在祖州西南三十里(同上)。</w:t>
        <w:br/>
        <w:t>潞县(本幽州潞县民，天赞元年太祖破蓟州，掠潞县民布</w:t>
        <w:br/>
        <w:t>于东京)与渤海人杂处(《地理志·上京道»)。</w:t>
        <w:br/>
        <w:t>怀州，本唐归诚州，太宗行帐放牧于此。天赞中从太祖破</w:t>
        <w:br/>
        <w:t>扶余城，下龙泉府，俘其人筑塞居之。（会同中掠燕蓟所俘，亦</w:t>
        <w:br/>
        <w:t>置此。)②(同上)</w:t>
        <w:br/>
        <w:t>渤海、女直、汉人流配之家，七百余户，分居镇(此字疑衍)防</w:t>
        <w:br/>
        <w:t>维二州(同上边防城)。</w:t>
        <w:br/>
        <w:t>潢水石桥旁有饶州，今渤海人居之(同上引薛映《记》)。</w:t>
        <w:br/>
        <w:t>肃慎县，东州，尚州，以渤海户置(同上东京道)。</w:t>
        <w:br/>
        <w:t>开州，渤海为东京龙原府，有宫殿，叠石为城，周围二十</w:t>
        <w:br/>
        <w:t>里。太祖平渤海，徙其民于大部落，城遂废(同上)。</w:t>
        <w:br/>
        <w:t>辰州，本高丽盖牟城，渤海为盖州，又改辰州，井邑骈列，</w:t>
        <w:br/>
        <w:t>最为冲会。辽徙其民于祖州(同上)。</w:t>
        <w:br/>
        <w:t>广州，渤海为铁利郡。太祖迁渤海人居之，建铁利州。③</w:t>
        <w:br/>
        <w:t>(同上)</w:t>
        <w:br/>
        <w:t>辽州，本拂涅国城，渤海为东平府。太祖伐渤海，先破东</w:t>
        <w:br/>
        <w:t>平府，迁民实之。④(同上)</w:t>
        <w:br/>
        <w:t>归州，…后废。统和二十九年伐高丽，以所俘渤海户复</w:t>
        <w:br/>
        <w:t>① 辽国语“宫”也。</w:t>
        <w:br/>
        <w:t>②世宗大同元年置州。</w:t>
        <w:br/>
        <w:t>③ 铁利人迁于后建广州之地也。</w:t>
        <w:br/>
        <w:t>④ 拂涅人迁于后建辽州之地也。</w:t>
        <w:br/>
        <w:t>449</w:t>
      </w:r>
    </w:p>
    <w:p>
      <w:r>
        <w:br w:type="page"/>
      </w:r>
    </w:p>
    <w:p>
      <w:r>
        <w:t>置(同上)。</w:t>
        <w:br/>
        <w:t>祥州，兴宗以铁骊户置(同上)。</w:t>
        <w:br/>
        <w:t>恩化县，开泰中渤海人户置(同上中京道)。</w:t>
        <w:br/>
        <w:t>圣宗太平中，迁大延琳余党于临潢，置易俗、迁辽二县。此事</w:t>
        <w:br/>
        <w:t>并见于《辽志》上京、东京二道，盖上京为迁徙之所止，而东京则为</w:t>
        <w:br/>
        <w:t>迁徙之所自，二者理当互见，《族俗考》只采前者而遗其后者，兹补</w:t>
        <w:br/>
        <w:t>录之：</w:t>
        <w:br/>
        <w:t>渌州，渤海号西京鸭渌府，城高三丈，广轮二十里，大延琳</w:t>
        <w:br/>
        <w:t>叛，迁余党于上京，置易俗县居之。</w:t>
        <w:br/>
        <w:t>海州，渤海号南京南海府，叠石为城，幅员九里。太平中，</w:t>
        <w:br/>
        <w:t>大延琳叛，南海城坚守，经岁不下，别部酋长皆被擒，乃降。因</w:t>
        <w:br/>
        <w:t>尽徙其民于上京，置迁辽县。</w:t>
        <w:br/>
        <w:t>大延琳余党又有迁于上京道祖州咸宁县者。特《地志》于咸宁</w:t>
        <w:br/>
        <w:t>县下，但云本长宁县，破辽阳迁其民置，而无大延琳三字，遂不为此</w:t>
        <w:br/>
        <w:t>考所录。</w:t>
        <w:br/>
        <w:t>辽世州县往往诸种族杂居，此亦治民族史者所当注意也。以</w:t>
        <w:br/>
        <w:t>渤海而言，尤多与汉户杂处者，如临潢府之长泰县、定霸县，中京道</w:t>
        <w:br/>
        <w:t>之黔州、严州等皆是。此考一概不及，亦属缺憾。</w:t>
        <w:br/>
        <w:t>《宋史·外国传》载：</w:t>
        <w:br/>
        <w:t>阿保机死，渤海王复攻扶余不能克，历长兴、清泰，遣使朝</w:t>
        <w:br/>
        <w:t>贡。周显德初其酋豪崔乌斯等三十人来归，其后陷绝不能通。</w:t>
        <w:br/>
        <w:t>是则自东丹西迁，渤海遗裔，即有保聚故地，建号称王者，初不始于</w:t>
        <w:br/>
        <w:t>宋初之定安国也。此所谓渤海，疑即宋世之乌舍。此考述遗裔立</w:t>
        <w:br/>
        <w:t>国但及定安而不及渤海乌舍，尤为疏漏之大者。</w:t>
        <w:br/>
        <w:t>《族俗考·姓氏章》大氏条下，应补纪载一则：大谨撰子光显奔</w:t>
        <w:br/>
        <w:t>高丽，高丽王王建赐姓名王继。见郑麟趾《高丽世家》二。</w:t>
        <w:br/>
        <w:t>高氏条下，应补纪载一则：入日本为高庭氏，见《大日本史·氏</w:t>
        <w:br/>
        <w:t>450</w:t>
      </w:r>
    </w:p>
    <w:p>
      <w:r>
        <w:br w:type="page"/>
      </w:r>
    </w:p>
    <w:p>
      <w:r>
        <w:t>族志》。</w:t>
        <w:br/>
        <w:t>庶姓应补者三：曰贯氏、武氏、骨氏，并见上文《遗裔列传》增补</w:t>
        <w:br/>
        <w:t>条。①</w:t>
        <w:br/>
        <w:t>《族俗考·礼俗章》叙次颇病凌杂。其叙故俗一节，应补二事：</w:t>
        <w:br/>
        <w:t>一，其国有徙太山，俗甚敬畏，见《魏书·勿吉传》，《隋书·靺鞨</w:t>
        <w:br/>
        <w:t>传》；二，其俗淫而妒，见《靺鞨传》。东丹时尝下令禁渤海人击毯，</w:t>
        <w:br/>
        <w:t>见《萧孝穆传》；日本使臣滋野贞主有《奉和早春观打毯》一诗，见</w:t>
        <w:br/>
        <w:t>《经国集》十一。</w:t>
        <w:br/>
        <w:t>《食货考》第三节“见于纪载者”，应补制作品一，曰酒。《勿吉</w:t>
        <w:br/>
        <w:t>传》：</w:t>
        <w:br/>
        <w:t>嚼米酝酒，饮能至醉②。</w:t>
        <w:br/>
        <w:t>楛矢条下，应补以《勿吉传》、《靺鞨传》所载弓箭之长度，及制毒药</w:t>
        <w:br/>
        <w:t>傅箭镞等情。</w:t>
        <w:br/>
        <w:t>丛考》为全书最精彩之一卷，中间多有可取者，如第一则证大</w:t>
        <w:br/>
        <w:t>氏之出于高丽，第三则辨大祚荣之前未姓大，祚荣之父舍利乞乞仲</w:t>
        <w:br/>
        <w:t>象，舍利非姓，皆甚譬辟。惟以一百二十八则自成首尾不相联属之</w:t>
        <w:br/>
        <w:t>考证文字，纳之一卷，读者盖未有能阅之终卷而不生厌倦者。且既</w:t>
        <w:br/>
        <w:t>无子目，即检索亦感不便。殊不若撤除此卷，径以各条因事分附于</w:t>
        <w:br/>
        <w:t>正志各篇章之为妥善也。</w:t>
        <w:br/>
        <w:t>《余录》一卷亦当分入各篇：靺鞨一章入《族俗考·种族》，长庆</w:t>
        <w:br/>
        <w:t>宣明历、渤海乐二章入《族俗考·礼俗》，《海东绎史》一章入《总</w:t>
        <w:br/>
        <w:t>略》，东京城一章入《地理考》，金石古迹一章，古迹入《地理考》，金</w:t>
        <w:br/>
        <w:t>石可自为一目，而与《文征》合卷。</w:t>
        <w:br/>
        <w:t>(原载《燕京学报》第二十二期，1937年12月)</w:t>
        <w:br/>
        <w:t>①补遗《遗裔列传》燕颇作姓燕名颇，则此处当补燕氏。然《满洲源流考》燕颇作</w:t>
        <w:br/>
        <w:t>“雅必”，是“燕”非氏族也，《列传》误。</w:t>
        <w:br/>
        <w:t>②《靺鞨传》作“嚼米为酒，饮之亦醉”。</w:t>
        <w:br/>
        <w:t>451</w:t>
      </w:r>
    </w:p>
    <w:p>
      <w:r>
        <w:br w:type="page"/>
      </w:r>
    </w:p>
    <w:p>
      <w:r>
        <w:t>中国历代地名辞典四种</w:t>
        <w:br/>
        <w:t>吾国幅员辽阔，历史悠久，二千余年来地名之见于著录者，不</w:t>
        <w:br/>
        <w:t>知以若干万数计。且州域郡县代有因革，山川陵谷时有变迁，或同</w:t>
        <w:br/>
        <w:t>名而异地，或同地而异名，试阅史书，方隅莫辨，即翻地志，心目为</w:t>
        <w:br/>
        <w:t>惛，盖正史地理志但记一代之疆域，未能通古今之变也。宋王应麟</w:t>
        <w:br/>
        <w:t>撰《通鉴地理通释》，始以历史上之地理区域为主题，开后此历代地</w:t>
        <w:br/>
        <w:t>理沿革学之先河，元明以来学者颇多承袭其风，创为巨著，清顾祖</w:t>
        <w:br/>
        <w:t>禹所撰之《读史方舆纪要》是其尤著者也。然此等书皆只能阅读而</w:t>
        <w:br/>
        <w:t>不能供检查。至广录历代地名编为辞典专备寻检者，实始于清道</w:t>
        <w:br/>
        <w:t>光间李兆洛等所编之《历代地理志韵编今释》，后九十年至最近四</w:t>
        <w:br/>
        <w:t>年内，而北平、上海、日本，又先后各出辞典一种。虽名称不一，要</w:t>
        <w:br/>
        <w:t>其为检查地名之工具则同。世或有不知以采用何种为善者，因就</w:t>
        <w:br/>
        <w:t>鄙见，为之诠解如下，备抉择焉。</w:t>
        <w:br/>
        <w:t>一、《历代地理志韵编今释》，清李兆洛及其门人六承如等编</w:t>
        <w:br/>
        <w:t>辑。始事于道光二年，告讫于道光十七年，前后阅时凡十六年。其</w:t>
        <w:br/>
        <w:t>书编录历代正史地志(共十四部)所载郡县之名，以韵次之，分别时</w:t>
        <w:br/>
        <w:t>代，条其同异，释以清代所在之处。南北朝侨置州郡及唐、宋、金、</w:t>
        <w:br/>
        <w:t>元、明镇、堡、羁縻州郡、长官司之有实池可考者，并列之。此空前</w:t>
        <w:br/>
        <w:t>之创著，与读史者以一大便利，诚所谓嘉惠后学者不浅。然其书取</w:t>
        <w:br/>
        <w:t>材止限于正史地志，以是地名之见于无地志之正史，及正史而外之</w:t>
        <w:br/>
        <w:t>史籍、地志者，皆不为所录。又所录地名止限于郡、县、镇、堡名，以</w:t>
        <w:br/>
        <w:t>452</w:t>
      </w:r>
    </w:p>
    <w:p>
      <w:r>
        <w:br w:type="page"/>
      </w:r>
    </w:p>
    <w:p>
      <w:r>
        <w:t>是非郡、县、镇、堡之地名，及山川陵谷之地，虽为地理志所载，亦不</w:t>
        <w:br/>
        <w:t>能获见于是书，其范围狭小太甚。且以史志为取材范围，其病不仅</w:t>
        <w:br/>
        <w:t>缺漏而已也，抑且致误于建置沿革之叙说。三国及梁、陈、北齐、周</w:t>
        <w:br/>
        <w:t>诸史无志，故梓潼、朱提置于蜀，武昌、建邺创于吴，而此编统称晋</w:t>
        <w:br/>
        <w:t>郡；江阴、昆山梁县也，成安、固始北齐县也，熊耳、灵泉周县也，而</w:t>
        <w:br/>
        <w:t>此编统称隋郡。则虽欲于其小范围内自求无过，亦不可得也。其</w:t>
        <w:br/>
        <w:t>今释不知何所据，同治十年重刻本卷首李鸿章序，以为“是编所谓</w:t>
        <w:br/>
        <w:t>皆得其实地者，亦不能无疑焉。”</w:t>
        <w:br/>
        <w:t>又此书以韵为次，而地名字有为韵书所无者，以古音读，与今</w:t>
        <w:br/>
        <w:t>方言次于其部，则不知古音者无从检；《汉书》地名声读往往与通行</w:t>
        <w:br/>
        <w:t>声读不同，各有注说，此编依注分韵，则不知《汉书》所注声读者无</w:t>
        <w:br/>
        <w:t>从检；有一字而异音者，此编两韵分收，则但睹其字而不知其音，或</w:t>
        <w:br/>
        <w:t>只知其一音者无从检。是以韵为编，于检寻上亦非便善之法也。</w:t>
        <w:br/>
        <w:t>二、《&lt;中国地名大辞典》，北平研究院刘钧仁编著。刘君以一</w:t>
        <w:br/>
        <w:t>人之力，费时六载，成此浩瀚巨著，其勤劳洵足令人钦佩。所录地</w:t>
        <w:br/>
        <w:t>名除史志郡、县名而外，兼及城、镇、堡、塞、关隘等等，并各种小地</w:t>
        <w:br/>
        <w:t>名，都凡二万余条，较李氏《韵编》为备。依字典之例，以地名首字</w:t>
        <w:br/>
        <w:t>为准，分部编排，览者仅须识地名为何字，按部检查，应手可得，亦</w:t>
        <w:br/>
        <w:t>字典》为名，则吾人衡量二书，殊不能采用同一之标准。此书固较</w:t>
        <w:br/>
        <w:t>李氏书为备，若以之当大辞典则相差犹甚遥远。山名、水名与地名</w:t>
        <w:br/>
        <w:t>同为地名也，且地方有以山、水为名者，山、水有以地名为名者，本</w:t>
        <w:br/>
        <w:t>不可分，刘君强以山、水名为非地名，一概摒弃不录，最为此书缺</w:t>
        <w:br/>
        <w:t>憾。而又录入莫干山、牯岭等以为地名，牵强可笑。即以地方名而</w:t>
        <w:br/>
        <w:t>言，其缺漏亦多出人意料之外，如各省区名并不见录，最为怪异，岂</w:t>
        <w:br/>
        <w:t>以省区为非地方名乎，抑以为人人皆知无庸编入辞典乎，诚匪夷所</w:t>
        <w:br/>
        <w:t>思矣。书之末页自诩此书六特点，实际未免夸饰。民国二十年七</w:t>
        <w:br/>
        <w:t>453</w:t>
      </w:r>
    </w:p>
    <w:p>
      <w:r>
        <w:br w:type="page"/>
      </w:r>
    </w:p>
    <w:p>
      <w:r>
        <w:t>月二十七日《大公报》文学副刊载有十叙生评论之书一文，驳难已</w:t>
        <w:br/>
        <w:t>详,兹不复赘。</w:t>
        <w:br/>
        <w:t>三、《中国古今地名大辞典》，上海商务印书馆臧励和等编。</w:t>
        <w:br/>
        <w:t>自经始至出版，历时十载；参与编辑者，先后八人，故其成就实远在</w:t>
        <w:br/>
        <w:t>研究院本（研究院出版与商务馆出版二辞典本系二书而非一书之</w:t>
        <w:br/>
        <w:t>二版本，兹为叙说方便起见姑用“研究院本”、“此本”之称)之上。</w:t>
        <w:br/>
        <w:t>所录地名约计近四万条，较研究院本多万余条。不入研究院本之</w:t>
        <w:br/>
        <w:t>山名、水名，此本一并搜录，相形之下，最见优长。编排之字划以多</w:t>
        <w:br/>
        <w:t>寡为先后，亦甚便利。</w:t>
        <w:br/>
        <w:t>姑无论山水名，即以地方名而论，此本所录，亦较研究院本为</w:t>
        <w:br/>
        <w:t>多。如以太平为名之地方，研究院本共有六十一，此本共有八十</w:t>
        <w:br/>
        <w:t>一;以新城为名之地方，研究院本共有四十二，此本共有五十;以安</w:t>
        <w:br/>
        <w:t>阳为名之地方，研究院本有十五，此本有二十。虽研究院本所载亦</w:t>
        <w:br/>
        <w:t>有出于此本之外者，然总数总不若此本之多也。(“太平”项下研究</w:t>
        <w:br/>
        <w:t>院本列有“太平伐”一条，注曰：“地名，明置司，属贵州省龙里卫，今</w:t>
        <w:br/>
        <w:t>缺，当在贵州境。”按明代贵州有大、小平伐长官司，是太平伐系大</w:t>
        <w:br/>
        <w:t>平伐之误也，小字项下并漏小平伐一条，此商务本并列不漏。)</w:t>
        <w:br/>
        <w:t>试以十叙生所指摘研究院本诸缺点视此本，则研究院本所失，</w:t>
        <w:br/>
        <w:t>此本要可以十得六七。唯于唐代西域诸羁縻州亦未见有较为妥善</w:t>
        <w:br/>
        <w:t>之注释，是则无可如何者耳。</w:t>
        <w:br/>
        <w:t>以研究院本缺漏太甚，致此本较为优长。若不作比较观，单就</w:t>
        <w:br/>
        <w:t>地名大辞典应有之规模而论，则此书未臻完善之处犹甚多。民国</w:t>
        <w:br/>
        <w:t>二十一年《方志月刊》五卷四期载有王以中先生评论此本之文，指</w:t>
        <w:br/>
        <w:t>摘甚详，唯亦有未免稍苛之处。盖辞典体制既大，各方专门研究之</w:t>
        <w:br/>
        <w:t>文字，一时容未能搜寻齐备，尚属情有可原。所不可原者，例言所</w:t>
        <w:br/>
        <w:t>列采辑诸书，姑无论各省通志及郡县志，即自李氏韵编以来作为辞</w:t>
        <w:br/>
        <w:t>典基本原料之正史地志，以及《方舆纪要》、《一统志》等历代最为简</w:t>
        <w:br/>
        <w:t>454</w:t>
      </w:r>
    </w:p>
    <w:p>
      <w:r>
        <w:br w:type="page"/>
      </w:r>
    </w:p>
    <w:p>
      <w:r>
        <w:t>要之地学名著，其所载地名，亦未能尽与采录。如汉、宋间有广戚</w:t>
        <w:br/>
        <w:t>县，见历代史志，故城在今江苏沛县境，见《一统志》、《方舆纪要》;</w:t>
        <w:br/>
        <w:t>唐代衢州有盈川县，元和中废入信安，黔州都督府管下有福州，嶲</w:t>
        <w:br/>
        <w:t>州昌明县境贞观中平松外蛮曾置牢州及松外、寻声、林开三县，永</w:t>
        <w:br/>
        <w:t>徽中废，并见《唐书·地理志》；晋汶山郡兴乐本名白马，见《太康三</w:t>
        <w:br/>
        <w:t>年地记》，故城在今松潘县西北，见《一统志；今安徽境内之祁门县</w:t>
        <w:br/>
        <w:t>地名本曰间门，唐永泰中置县始曰祁门；福建之光泽县本为财演</w:t>
        <w:br/>
        <w:t>镇，宋太平兴国中置县始曰光泽；宋代江南东道有龙焙监，太平兴</w:t>
        <w:br/>
        <w:t>国三年置，领永兴等七场，并见《太平寰宇记；龙焙监故城在今建</w:t>
        <w:br/>
        <w:t>安县南一百五十里，见《一统志》；凡此等等，皆为此书所脱漏。</w:t>
        <w:br/>
        <w:t>四、《读史方舆纪要索引支那历代地名要览》，日本青山定</w:t>
        <w:br/>
        <w:t>男编，以昭和五年起始编纂，越二年告成，（民国十九年至二十一</w:t>
        <w:br/>
        <w:t>年)约与研究院、商务馆二辞典同时而稍后，卷首市村瓒次郎序曰：</w:t>
        <w:br/>
        <w:t>初意欲编《支那地名辞典》，以体制太大，一时不易着手，《读史方舆</w:t>
        <w:br/>
        <w:t>纪要博综古今，所搜录地名在三万以上，一一系以历史的叙说，惟</w:t>
        <w:br/>
        <w:t>苦于卷帙浩繁，索检无从，特先为之编一索引，以应当前学术界之</w:t>
        <w:br/>
        <w:t>急需，云云。故书中每一地名下，注以现今方位之所在，又注以该</w:t>
        <w:br/>
        <w:t>地名于《方舆纪要》之原卷数及所隶府、州、县，盖以一举而兼索引</w:t>
        <w:br/>
        <w:t>与辞典二者之用也。编排依日本五十音母之先后为序，字音从汉</w:t>
        <w:br/>
        <w:t>读，书末别附字划索引，用备不愔日本音母者之检字。</w:t>
        <w:br/>
        <w:t>兹就辞典立场而论，此书之缺失有二，一曰以《方舆纪要》所载</w:t>
        <w:br/>
        <w:t>述为范围，古今来地名为所遗漏则不少，且《纪要》以明末为止，清</w:t>
        <w:br/>
        <w:t>以后皆不入著录；二曰以《方舆纪要》之解说为解说，《纪要》钞掇前</w:t>
        <w:br/>
        <w:t>人舆地之作虽夥，类皆不加考证，纰缪良多。编者于第一点无能为</w:t>
        <w:br/>
        <w:t>力，于第二点则略有纠补。凡历代羁縻州及满洲、蒙古、新疆、青</w:t>
        <w:br/>
        <w:t>海、甘肃西部等处地名，《方舆纪要》所载方位不甚明确者，皆附载</w:t>
        <w:br/>
        <w:t>最近诸家研究之结果，而以号别于原书之解说，其所用参考书为</w:t>
        <w:br/>
        <w:t>455</w:t>
      </w:r>
    </w:p>
    <w:p>
      <w:r>
        <w:br w:type="page"/>
      </w:r>
    </w:p>
    <w:p>
      <w:r>
        <w:t>《史学杂志》、《东洋学报》、《满鲊地理历史研究报告》、《满洲历史地</w:t>
        <w:br/>
        <w:t>理》及《朝鲜历史地理》。然《方舆纪要》解说之失误初不尽限于边</w:t>
        <w:br/>
        <w:t>疆地域而已，内地亦不能免，于古地理为尤甚。（顾氏清初人，故于</w:t>
        <w:br/>
        <w:t>有清一代考证古地理之作者皆不及采用。)青山定男君何不并此而</w:t>
        <w:br/>
        <w:t>补正之，且考证边疆地域著作之可采用者，亦不尽限于此五种学报</w:t>
        <w:br/>
        <w:t>中所揭载者而已也。</w:t>
        <w:br/>
        <w:t>就书之内容而论，此书脱略舛误之处，兹可列举者有三：</w:t>
        <w:br/>
        <w:t>一、《方舆纪要》全书共分四部分，舆图四卷，州域形势九卷，</w:t>
        <w:br/>
        <w:t>各直省一百一十四卷，川渎六卷。而为此书采以编成索引者，仅各</w:t>
        <w:br/>
        <w:t>直省及州域形势二部分，凡舆图、川渎各卷所载地名有在直省等各</w:t>
        <w:br/>
        <w:t>卷所载述之外者，皆被遗弃。（川渎虽为凡例所列入，但实查内容</w:t>
        <w:br/>
        <w:t>绝无一条，岂本欲列入而未能果行乎：)</w:t>
        <w:br/>
        <w:t>二、索引通例凡一地名列一条，有名同而地不同者另列，有一</w:t>
        <w:br/>
        <w:t>地而数见者并列入一名之下。编者盖仓卒间急于成书，于此未尝</w:t>
        <w:br/>
        <w:t>细察，故往往有误一地为二地者。如福建崇安县与江西铅山县接</w:t>
        <w:br/>
        <w:t>界，中间有一分水关，福建福鼎县与浙江泰顺县接界，中间亦有一</w:t>
        <w:br/>
        <w:t>分水关，《纪要》于双方各与述及，索引不察，遂各误列为二条；又湖</w:t>
        <w:br/>
        <w:t>南湘乡县西南境与邵阳县东境接界，中间有一龙山，索引亦误以为</w:t>
        <w:br/>
        <w:t>二。此外可举者尚多。</w:t>
        <w:br/>
        <w:t>三、《纪要》原文有刊误者，索引亦未能与以改正。如福建南</w:t>
        <w:br/>
        <w:t>平于元代为南剑路治，《纪要》误作南建路，而索引因之。</w:t>
        <w:br/>
        <w:t>吾人既已有研究院、商务馆二大辞典，而此书自身又非完备无</w:t>
        <w:br/>
        <w:t>缺，然则此书宜必为无用之书矣。此大不然，研究院、商务馆二大</w:t>
        <w:br/>
        <w:t>辞典皆未尝能名符其实，《方舆纪要》所载地名，未尝尽为所搜录，</w:t>
        <w:br/>
        <w:t>故此书虽不完备，仍不失为有用之书；匪特不失为有用，且有用亦</w:t>
        <w:br/>
        <w:t>且不下于该二大辞典也。研究院辞典较商务辞典为简陋，可置勿</w:t>
        <w:br/>
        <w:t>论，今试任举二三地名，以商务辞典与此书比较，如：白云山见于商</w:t>
        <w:br/>
        <w:t>456</w:t>
      </w:r>
    </w:p>
    <w:p>
      <w:r>
        <w:br w:type="page"/>
      </w:r>
    </w:p>
    <w:p>
      <w:r>
        <w:t>务辞典者凡六，见于《纪要索引》者凡八，中惟一处相同。龙山见于</w:t>
        <w:br/>
        <w:t>商务辞典者凡十六，见于《纪要索引&gt;者凡二十一，中惟十处相同。</w:t>
        <w:br/>
        <w:t>分水关见于商务辞典凡二，见于《纪要索引》者凡二，中有一处相</w:t>
        <w:br/>
        <w:t>同；《纪要索引》另有分水岭关二处，皆不见于商务辞典。是此二书</w:t>
        <w:br/>
        <w:t>地名或此有彼缺，或彼缺此有。然则在理想的完备地名大辞典未</w:t>
        <w:br/>
        <w:t>出现之前，此二书俱可并存不废也。</w:t>
        <w:br/>
        <w:t>(原载《大公报》1934年1月27日《图书副刊》，署名禾子，</w:t>
        <w:br/>
        <w:t>又载《图书季刊»第一卷第一期，1934年3月）</w:t>
        <w:br/>
        <w:t>457</w:t>
      </w:r>
    </w:p>
    <w:p>
      <w:r>
        <w:br w:type="page"/>
      </w:r>
    </w:p>
    <w:p>
      <w:r>
        <w:t>评《中国疆域沿革略》</w:t>
        <w:br/>
        <w:t>自顾颉刚氏创立禹贡学会，发刊《禹贡》半月刊以来，地理沿革</w:t>
        <w:br/>
        <w:t>之研究，蔚为一时风气。但其成绩似仅限于专篇论文；至综括此学</w:t>
        <w:br/>
        <w:t>之各部门，提纲挈领，勒为一书，足供一般学人参考者，殆未之见。</w:t>
        <w:br/>
        <w:t>近年各大学史学系必修课目，多增入中国历史地理一门，每苦于无</w:t>
        <w:br/>
        <w:t>适当课本。抗战初起时，商务所编印之中国文化史丛书中，有顾颉</w:t>
        <w:br/>
        <w:t>刚、史念海二氏合著之《中国疆域沿革史》一种，当时燕京大学出版</w:t>
        <w:br/>
        <w:t>之《史学年报》中，曾有某君撰文批评，胪列书中舛误之处都数十</w:t>
        <w:br/>
        <w:t>则，皆所关匪细。此后七八年来，迄未有继起撰述者，最近始有童</w:t>
        <w:br/>
        <w:t>书业氏之《中国疆域沿革略》问世。童氏固禹贡学会之健者，此书</w:t>
        <w:br/>
        <w:t>乃就其在上海光华大学之讲义整理成编者。都凡三篇，一、历代疆</w:t>
        <w:br/>
        <w:t>域范围，二、历代地方行政区划，三、四裔民族。全书不过百三十余</w:t>
        <w:br/>
        <w:t>页，六万余言，故题作略而不曰史。第一、二两篇大体以史氏书为</w:t>
        <w:br/>
        <w:t>蓝本，而颇有增删；第三篇则史氏书未论及，作者采辑众说，略以吕</w:t>
        <w:br/>
        <w:t>思勉氏著于《中国民族史》之说为依归。</w:t>
        <w:br/>
        <w:t>茲即其第一、二两篇而言，简明扼要，纲举目张，有裨初学，实</w:t>
        <w:br/>
        <w:t>较胜于史氏书。其中先秦诸章，论述尤为精审。时厕考辨，皆能就</w:t>
        <w:br/>
        <w:t>时贤研究成绩，择善而从。作者亦间有新意，论证确凿。秦汉而后</w:t>
        <w:br/>
        <w:t>疆域则就国势之伸缩分章，政区则依制度之演变分章，又每章章末、</w:t>
        <w:br/>
        <w:t>辄与前代作一比较，或提出其特可注意之点；其编次整理之功，亦</w:t>
        <w:br/>
        <w:t>多可称。但学术各有专门，作者夙治古代史，故于上古诸章，所述</w:t>
        <w:br/>
        <w:t>458</w:t>
      </w:r>
    </w:p>
    <w:p>
      <w:r>
        <w:br w:type="page"/>
      </w:r>
    </w:p>
    <w:p>
      <w:r>
        <w:t>大致不谬。至秦汉以下，盖非所谙习，而近代学人之单篇论文，又</w:t>
        <w:br/>
        <w:t>不足以供其连缀成编，遂不免时有讹误脱漏之处。兹举其彰彰大</w:t>
        <w:br/>
        <w:t>者如下：</w:t>
        <w:br/>
        <w:t>第一篇第七章叙秦代长城之经由，有曰：“东过绥德，渡黄河，</w:t>
        <w:br/>
        <w:t>历晋冀至山海关，又东走至辽东一带。”按秦代长城北循阴山，其所</w:t>
        <w:br/>
        <w:t>经行，实在今绥、察、热三省境内，与晋冀全无关涉。自热入辽处，</w:t>
        <w:br/>
        <w:t>在今朝阳县北，西南去山海关几五百里，故古代辽西重镇为柳城及</w:t>
        <w:br/>
        <w:t>龙城(即今朝阳)，至渝关则隋唐以来始著称也。</w:t>
        <w:br/>
        <w:t>又叙西汉疆域，脱去今青海省境之旧西宁府(金城郡)，西康省</w:t>
        <w:br/>
        <w:t>境之旧雅州府(沈黎郡)，及西昌道(越嶲郡)。而云南仅有东北半</w:t>
        <w:br/>
        <w:t>省(益州郡)，此书误以为得其全。</w:t>
        <w:br/>
        <w:t>又海南岛武帝虽曾置为郡县(珠厓、儋耳二郡)，元帝初元中即</w:t>
        <w:br/>
        <w:t>弃守。东汉疆域，较之西汉，并非全无出入，如光武建武初弃朝鲜</w:t>
        <w:br/>
        <w:t>岭东七县于逻貊(武帝时玄菟郡地，今咸镜道)，明帝永平中哀牢夷</w:t>
        <w:br/>
        <w:t>内附，增置永昌郡(今云南保山县附近一带)，篇中均未提及。</w:t>
        <w:br/>
        <w:t>第八章述曹魏疆域，有曰：“是时朝鲜名义上虽尚属中国，然实</w:t>
        <w:br/>
        <w:t>际上已不甚能统治之。”按此所谓朝鲜，自指汉世乐浪郡地而言。</w:t>
        <w:br/>
        <w:t>乐浪于魏明帝景初以前，地属割据辽东之公孙氏。公孙氏之世，国</w:t>
        <w:br/>
        <w:t>威颇振，建安中公孙康且曾击破高句丽，入其国都，又分乐浪郡南</w:t>
        <w:br/>
        <w:t>境为带方郡。带方故汉武时真番郡地，自昭帝并入乐浪，东汉以</w:t>
        <w:br/>
        <w:t>来，日渐荒弃，至是始更加经营，重行确建统治权。景初二年司马</w:t>
        <w:br/>
        <w:t>懿讨平公孙渊，乐浪、带方，始入魏领。高句丽以助战有功，复行寇</w:t>
        <w:br/>
        <w:t>钞边境。但不久(正始五年)毌丘俭又将兵伐之，捣其都，其王仅以</w:t>
        <w:br/>
        <w:t>身免。自后乐浪、带方二郡，魏晋之世，相承不改，至晋愍帝建兴中</w:t>
        <w:br/>
        <w:t>始为高句丽所陷。是则曹魏之有朝鲜西北境，初不仅名义而已也。</w:t>
        <w:br/>
        <w:t>又叙蜀汉疆域有曰：“案蜀汉平南蛮后，不置县治，即以夷人治</w:t>
        <w:br/>
        <w:t>夷事，是为唐朝羁縻州及元明清土司制度之先声，”此语诚不知何</w:t>
        <w:br/>
        <w:t>459</w:t>
      </w:r>
    </w:p>
    <w:p>
      <w:r>
        <w:br w:type="page"/>
      </w:r>
    </w:p>
    <w:p>
      <w:r>
        <w:t>所据而云然。蜀汉南中郡县，俱载于《华阳国志》、《宋书·州郡</w:t>
        <w:br/>
        <w:t>志》，《晋书·地理志》，较之两汉，有增无减，何来不置县治之说耶？</w:t>
        <w:br/>
        <w:t>史称诸葛亮即其渠帅而用之，此亦犹今人所倡之本省人治本省事</w:t>
        <w:br/>
        <w:t>耳，既非世袭，焉得与后世之羁縻土司，相提并论？（且亮平南中</w:t>
        <w:br/>
        <w:t>后，主要郡太守，仍用汉人。)邓艾入蜀，朝议或以为“南中七郡，阻</w:t>
        <w:br/>
        <w:t>险斗绝，易以自守，宜可奔南”(《三国志·谯周传》)，此可确证蜀汉</w:t>
        <w:br/>
        <w:t>在南中统治权之坚固。不然，岂可举国奔避于羁縻之邦乎？</w:t>
        <w:br/>
        <w:t>下文又云，“总观三国分裂时之中国全疆，与汉相较，西南西</w:t>
        <w:br/>
        <w:t>北，均有失地。”“西南”云云，不知何所指，岂即指南中七郡耶？今</w:t>
        <w:br/>
        <w:t>按蜀汉于永昌南增置永寿县，去郡千里(《华阳国志·南中志»)，其</w:t>
        <w:br/>
        <w:t>地殆即蜀汉所辟。是其时西南国境，非但无损，亦且有增。</w:t>
        <w:br/>
        <w:t>第九章叙隋初疆域，略云，西南无云南省及贵州、广西两省之</w:t>
        <w:br/>
        <w:t>一部，溯其丧失之始，乃在陈世。北疆无辽宁东部及热、察、绥、宁</w:t>
        <w:br/>
        <w:t>之北部，则由于北朝末叶突厥之内侵；文帝服突厥，绥远等省之北</w:t>
        <w:br/>
        <w:t>部始复入版图。今按梁简文帝大宝中爨人乘侯景之乱据宁州（今</w:t>
        <w:br/>
        <w:t>云南)，附近蛮族所在响应，此乃中古史上一大事，似不得以失地</w:t>
        <w:br/>
        <w:t>之责，妄诿之陈氏。且其时西南郡县为蛮所据者，计有今云贵二全</w:t>
        <w:br/>
        <w:t>省，广西西半省，四川自江以南，湖南西南一角，亦不仅如此书所</w:t>
        <w:br/>
        <w:t>述。至北疆则辽东之失，非关突厥，其地实为高句骊所取，远在东</w:t>
        <w:br/>
        <w:t>晋之末，北朝末齐周之世，热境仅有今朝阳、凌源一角，察境仅有旧</w:t>
        <w:br/>
        <w:t>直隶口北道，绥境仅有今榆林口外夏州之地，宁境仅有旧宁夏府之</w:t>
        <w:br/>
        <w:t>地，岂仅北部不为中国所有而已哉？隋世所规复者，亦不过今归绥</w:t>
        <w:br/>
        <w:t>迤南及套内之地，套北山南之地(绥省中部)犹未克尽有，遑论北</w:t>
        <w:br/>
        <w:t>部？</w:t>
        <w:br/>
        <w:t>又叙唐代疆域谓南尽林州，即林邑。按唐代版图在今越南境</w:t>
        <w:br/>
        <w:t>内者，始终未逾骥州，贞观中虽置林州、景州，寄在骥州南界，非林</w:t>
        <w:br/>
        <w:t>邑故地也。又云，唐中叶后，朝鲜属地没于渤海。按唐之确有高</w:t>
        <w:br/>
        <w:t>460</w:t>
      </w:r>
    </w:p>
    <w:p>
      <w:r>
        <w:br w:type="page"/>
      </w:r>
    </w:p>
    <w:p>
      <w:r>
        <w:t>丽、百济故地，仅高宗总章以后八年耳。上元三年安东都护府内徙</w:t>
        <w:br/>
        <w:t>辽东，罢华人官，即与一般羁縻州县无异矣，何庸迟至中叶以后？</w:t>
        <w:br/>
        <w:t>又下文叙唐代极盛之边境，所列诸地多仅为声威所及，非真正在中</w:t>
        <w:br/>
        <w:t>原政权统治下之疆域也。国人述历代疆域往往好夸大其辞，童氏</w:t>
        <w:br/>
        <w:t>亦未能免此。</w:t>
        <w:br/>
        <w:t>第十章叙五代疆域，结论曰：五代之疆域，后周最大，后唐次</w:t>
        <w:br/>
        <w:t>之。按后唐有州百二十三，周仅百一十八；后唐有幽蓟十六州，并</w:t>
        <w:br/>
        <w:t>汾十州，周世并汾属北汉，幽蓟属契丹，世宗北伐，仅能复其二州，</w:t>
        <w:br/>
        <w:t>惟世宗取淮南十四州于南唐为后唐所无，无论以州数言，或以幅员</w:t>
        <w:br/>
        <w:t>言，皆不敌后唐。</w:t>
        <w:br/>
        <w:t>第二篇第三章标题作郡县制之确立，章首曰：“秦始皇统一中</w:t>
        <w:br/>
        <w:t>国，乃确立以郡统县之制。”按以郡统县，战国时已成通例，勿迨始</w:t>
        <w:br/>
        <w:t>皇确立。第二章举《秦策》“宜阳，大县也，名曰县，其实郡也”一条，</w:t>
        <w:br/>
        <w:t>证明县较郡小。案云，“盖战国时县已归郡统治矣。”实则战国时以</w:t>
        <w:br/>
        <w:t>郡统县之显例甚多，作者既但举此条，故仅能得一疑似之论断，岂</w:t>
        <w:br/>
        <w:t>未尝一检《国策》、《史记》耶？</w:t>
        <w:br/>
        <w:t>第四章述汉末曹操倡复九州之制，下文曰：“然此制不久即</w:t>
        <w:br/>
        <w:t>废”。第五章述三国之州制曰，“曹操于汉献帝时改汉十三州为九</w:t>
        <w:br/>
        <w:t>州，其制实行未几，至魏文帝时恢复为十二州。”按操之倡复九州，</w:t>
        <w:br/>
        <w:t>事在建安十八年，其时三国鼎峙之势已成，而刘备方以荆州牧率兵</w:t>
        <w:br/>
        <w:t>入蜀(益州)。据九州制则当以交州省入荆、益二州，但交州已于建</w:t>
        <w:br/>
        <w:t>安十六年为孙氏所得，以步骘为刺史，操焉得夺之孙氏，俾之刘氏</w:t>
        <w:br/>
        <w:t>乎？据《步骘传》，终建安之世，骘固未尝去交州之任也。又公孙氏</w:t>
        <w:br/>
        <w:t>方自立为平州牧(得幽州辽东三郡)，是则幽州旧境，亦未能尽数并</w:t>
        <w:br/>
        <w:t>入冀州。九州制初未尝一日实行，此谓“实行未几”，误。</w:t>
        <w:br/>
        <w:t>第四、五两章述自汉至隋州制之演变，一则日战国秦时最高地</w:t>
        <w:br/>
        <w:t>方单位为郡，汉制则郡上又有州，实以州统郡国；再则曰汉武以后，</w:t>
        <w:br/>
        <w:t>461</w:t>
      </w:r>
    </w:p>
    <w:p>
      <w:r>
        <w:br w:type="page"/>
      </w:r>
    </w:p>
    <w:p>
      <w:r>
        <w:t>以中央统州，以州统郡国；再则曰春秋时为一级制，战国以后为二</w:t>
        <w:br/>
        <w:t>级制，汉武帝以后为三级制。按西汉州刺史以职掌言仅限于以六</w:t>
        <w:br/>
        <w:t>条按察吏治，以性质言乃中央官而非地方官，州乃监察区域而非行</w:t>
        <w:br/>
        <w:t>政区域，二者固截然有别，焉得视同一体，遽谓汉制以州统郡？其</w:t>
        <w:br/>
        <w:t>时政令下颁则达于郡国，郡国上计则径走京师，史传亦斑斑可考，</w:t>
        <w:br/>
        <w:t>又岂可目汉武后之地方区划为三级制耶？第六章表唐代地方制</w:t>
        <w:br/>
        <w:t>度，以开元以前之十道、十五道为一级，其误正同。</w:t>
        <w:br/>
        <w:t>第六章府制一节，谓唐制府有三种：曰府，曰都督府，曰都护</w:t>
        <w:br/>
        <w:t>府。都督府兼治军民，统辖州县，即后世府制之前身。章末地方制</w:t>
        <w:br/>
        <w:t>度表，于道下州上，又列府一级。按府为地方政府，都督府乃军政</w:t>
        <w:br/>
        <w:t>机构，都护府乃边政机构，三者性质迥异，不可以其同有府称，（府</w:t>
        <w:br/>
        <w:t>之为言亦犹省、寺、院、厅、部、署、衙门而已，任何政治机构，皆可</w:t>
        <w:br/>
        <w:t>得而用之。混为一谈。府即京师陪都所在，或曾为行在之州，后世</w:t>
        <w:br/>
        <w:t>推而广之，凡要郡大州，悉以府称，此“府制之前身”也。至都督府</w:t>
        <w:br/>
        <w:t>则实为唐中叶后节镇之前身，中叶后节度使虽兼总军民，统辖州</w:t>
        <w:br/>
        <w:t>县，然方其为都督府时，则但掌所统诸州之城隍兵马甲仗食粮镇戍</w:t>
        <w:br/>
        <w:t>而已，与民政无涉。唐代地方行政区划初年但为州县二级制（府即</w:t>
        <w:br/>
        <w:t>特种州)，中叶而后，始于州上有节镇(或称观察经略等)一级，成三</w:t>
        <w:br/>
        <w:t>级制。今表列为四级制五级制，去事实远矣。</w:t>
        <w:br/>
        <w:t>第八章述元代省制，有曰：“中书省犹秦之内史、汉之司隶校尉</w:t>
        <w:br/>
        <w:t>部也，”按元代中书省乃中央最高决策兼行政机构，实犹秦汉之三</w:t>
        <w:br/>
        <w:t>公府。惟秦汉之三公府，直辖天下郡县；元代则但以京畿附近之</w:t>
        <w:br/>
        <w:t>路、府、州、县直隶中书省，别立十一行中书省以统其余，而行中书</w:t>
        <w:br/>
        <w:t>省固亦上统于中书省。至秦之内史，则犹元之大都路达鲁花赤、明</w:t>
        <w:br/>
        <w:t>清之顺天府尹耳；汉之司隶校尉，则仿佛清代之五城御史。</w:t>
        <w:br/>
        <w:t>又述清代省制云，康熙增为十八省，光绪时又添设新疆省及东</w:t>
        <w:br/>
        <w:t>三省与台湾省，共有二十三行省。按台湾甲午战败后已割让于日</w:t>
        <w:br/>
        <w:t>462</w:t>
      </w:r>
    </w:p>
    <w:p>
      <w:r>
        <w:br w:type="page"/>
      </w:r>
    </w:p>
    <w:p>
      <w:r>
        <w:t>本，东北日俄之战后始建行省，清制但有二十二行省。</w:t>
        <w:br/>
        <w:t>又述元、明、清三代道制，谓元代在边僻之地别设道制，以控制</w:t>
        <w:br/>
        <w:t>边疆要地。按元代内地皆有道，不仅边疆。又谓明代别设分守分</w:t>
        <w:br/>
        <w:t>巡道，至清渐有确实之辖属。按元、明、清三代之道，皆有确实辖</w:t>
        <w:br/>
        <w:t>属，不始于清。</w:t>
        <w:br/>
        <w:t>上文已言，此书第一二两篇，实以史氏书为蓝本。第一篇疆</w:t>
        <w:br/>
        <w:t>域，史书甚略，故有所增；第二篇政区，史书已详，故但事删削改编</w:t>
        <w:br/>
        <w:t>而已。《史学年报》上之书评，童氏盖未能见及，是以史书原误，一</w:t>
        <w:br/>
        <w:t>仍未改：如谓唐中宗时已有六都护府(第六章)，行台省之制起于隋</w:t>
        <w:br/>
        <w:t>开皇(第八章)，以及道至清代始有确实之辖属是也。</w:t>
        <w:br/>
        <w:t>愚谓志舆地之总要有三，曰疆域，曰都会，曰区划。顾祖禹《读</w:t>
        <w:br/>
        <w:t>史方舆纪要》首九卷《历代州域形势》所叙，大致即此。其下分省各</w:t>
        <w:br/>
        <w:t>卷，乃兼及其名山大川，形胜险要。此书不及都会、山川（历史时代</w:t>
        <w:br/>
        <w:t>之山虽大体勿变，水道则时有迁徙。)等，而别增民族一篇，即非轶</w:t>
        <w:br/>
        <w:t>出范围，亦属遗重取轻。且篇中区别各族，全不合乎近代科学民族</w:t>
        <w:br/>
        <w:t>学家之说。如爨乃藏缅系之罗族，乃以为掸台系之濮。暹罗黎僚，</w:t>
        <w:br/>
        <w:t>濮也，乃以为“越”。昭武九姓，白种伊兰人也(指其民众而言)，乃</w:t>
        <w:br/>
        <w:t>以为藏。羌、藏同种，别而为二。氐、羌异类，合而为一。此盖吕思</w:t>
        <w:br/>
        <w:t>勉氏《中国民族史》之原误也。至以巴氐之成汉为越嶲等氐，廩君</w:t>
        <w:br/>
        <w:t>种之巴郡南郡蛮为巴氐，旧史记载分明，作者不能辞粗疏之咎矣。</w:t>
        <w:br/>
        <w:t>(原载《国立中央图书馆馆刊》复刊第二号，</w:t>
        <w:br/>
        <w:t>1937年6月1日，署名春斋）</w:t>
        <w:br/>
        <w:t>463</w:t>
      </w:r>
    </w:p>
    <w:p>
      <w:r>
        <w:br w:type="page"/>
      </w:r>
    </w:p>
    <w:p>
      <w:r>
        <w:t>《辽史》订补三种</w:t>
        <w:br/>
        <w:t>订正《皇子表》</w:t>
        <w:br/>
        <w:t>《辽史·皇子表&gt;颇有脱讹。其于行次，凡一母所生诸子，皆相</w:t>
        <w:br/>
        <w:t>衔接，而嫡出者率以为长，庶出者率以为幼，考其实多不然。兹更</w:t>
        <w:br/>
        <w:t>其所可知者，仍其所不可知者，复补所未备，叙世系，次长幼，辨嫡</w:t>
        <w:br/>
        <w:t>庶，列为此表。其余官爵、事迹，皆具见补传，勿赘叙。表末考一，</w:t>
        <w:br/>
        <w:t>著考证之辞。考二，胪列诸人之异名以及名之异译而通解之，用省</w:t>
        <w:br/>
        <w:t>后人勘对之烦。原表用名之例不一，或用番名，或用汉名，今悉以</w:t>
        <w:br/>
        <w:t>番名为正，从其本也。</w:t>
        <w:br/>
        <w:t>考一人数、行次、生母</w:t>
        <w:br/>
        <w:t>德祖诸子 原表，德祖六子，宣简皇后生五子，太祖第一，不著</w:t>
        <w:br/>
        <w:t>庶出者为何人。兹据《耶律奴瓜传》知之。</w:t>
        <w:br/>
        <w:t>太祖诸子《后唐太祖纪年录》：天祐二年五月，阿保机会太祖</w:t>
        <w:br/>
        <w:t>于云中，约为兄弟，留男骨都舍利为质而还。骨都，疑即牙里果(牙</w:t>
        <w:br/>
        <w:t>里果一作涅离骨德)。若果然，则其时图欲才七岁，太宗才四岁，牙</w:t>
        <w:br/>
        <w:t>里果当长于嫡出诸子矣。若不然，则图欲之上，别有他子，总数不</w:t>
        <w:br/>
        <w:t>止四人。又《资治通鉴》梁龙德二年(天赞元年)正月，定州之役，晋</w:t>
        <w:br/>
        <w:t>王获契丹主之子，此子疑亦当在表载四人之外。</w:t>
        <w:br/>
        <w:t>464</w:t>
      </w:r>
    </w:p>
    <w:p>
      <w:r>
        <w:br w:type="page"/>
      </w:r>
    </w:p>
    <w:p>
      <w:r>
        <w:t>太宗诸子原表五人，兹据《地理志》补只撒古一人。《五代</w:t>
        <w:br/>
        <w:t>史·晋本纪》：天福二年二月，“契丹使皇太子解里来”。按《纪》，上</w:t>
        <w:br/>
        <w:t>年十二月，太宗在太原，闻晋帝入洛，遣郎君解里德抚问。解里德</w:t>
        <w:br/>
        <w:t>即解里，至是始抵阙耳。郎君，官名，欧史以为皇太子，误矣。</w:t>
        <w:br/>
        <w:t>原表作穆宗第一(《穆宗纪》同)，罨撒葛第二，天德第三，敌烈第</w:t>
        <w:br/>
        <w:t>四，必摄第五。按《纪》，穆宗生于天显六年，敌烈生于八年，罨撒葛</w:t>
        <w:br/>
        <w:t>生于九年，则敌烈长干罨撒葛矣。会同三年穆宗才十岁，罨撒葛才</w:t>
        <w:br/>
        <w:t>七岁，而天德已奉王命远使异国(《纪》、《表》)，计其年必不得在十龄</w:t>
        <w:br/>
        <w:t>以下，是天德又长于穆宗也。惟只撒古不见纪传，行次无考，姑列</w:t>
        <w:br/>
        <w:t>之于首。</w:t>
        <w:br/>
        <w:t>世宗诸子《表》引旧史《皇孙传》，只没书在第一，吼阿不书在</w:t>
        <w:br/>
        <w:t>第三。《表》据景宗册吼阿不为皇太子(旧传)，断吼阿不为世宗嫡长</w:t>
        <w:br/>
        <w:t>子，列第一，移只没于第三。按，谓吼阿不长干景宗是也，《景纪》保</w:t>
        <w:br/>
        <w:t>宁三年明称皇兄。然嫡长子非必行一。《表》盖泥于《景宗本纪》帝</w:t>
        <w:br/>
        <w:t>为第二之说，故擅自易置。不思《圣宗纪》统和元年明以只没为先</w:t>
        <w:br/>
        <w:t>帝庶兄，则与其以兄为弟之误，无宁视二为三之讹，况有旧史可证</w:t>
        <w:br/>
        <w:t>乎？今仍以只没为第一，更吼阿不为第二。</w:t>
        <w:br/>
        <w:t>《契丹国志·后妃传》，世宗甄皇后六子：长景宗，次曰平王、荆</w:t>
        <w:br/>
        <w:t>王、吴王、宁王、河间王，错谬不可据。河间王无考，平王隆先、荆王</w:t>
        <w:br/>
        <w:t>道隐、吴王稍三人，皆世宗之弟而非子也。宁王即只没，只没，《表》</w:t>
        <w:br/>
        <w:t>及《后妃传》并作甄妃出。按甄妃薨于察割之乱，据《方技·王白</w:t>
        <w:br/>
        <w:t>传》，则应历末只没以事下狱，犹有母为之求卜，是甄妃不得为只没</w:t>
        <w:br/>
        <w:t>之母也。</w:t>
        <w:br/>
        <w:t>《景宗本纪》、《后妃传》并以景宗为怀节皇后所生，《契丹国志·</w:t>
        <w:br/>
        <w:t>后妃传》以为甄后所生，二说未知孰是。《国志》异国传闻之辞，容</w:t>
        <w:br/>
        <w:t>多假借，然《后妃传》，“景宗立，葬二后于医巫闾山，建庙陵寝侧”，</w:t>
        <w:br/>
        <w:t>景宗若为怀节之子，似不得尊崇已废之后乃尔，则《国志》之说，亦</w:t>
        <w:br/>
        <w:t>465</w:t>
      </w:r>
    </w:p>
    <w:p>
      <w:r>
        <w:br w:type="page"/>
      </w:r>
    </w:p>
    <w:p>
      <w:r>
        <w:t>前四世</w:t>
        <w:br/>
        <w:t>前三世</w:t>
        <w:br/>
        <w:t>前二世</w:t>
        <w:br/>
        <w:t>前一世</w:t>
        <w:br/>
        <w:t>世</w:t>
        <w:br/>
        <w:t>二</w:t>
        <w:br/>
        <w:t>世</w:t>
        <w:br/>
        <w:t>三</w:t>
        <w:br/>
        <w:t>世</w:t>
        <w:br/>
        <w:t>一洽</w:t>
        <w:br/>
        <w:t>叔刺</w:t>
        <w:br/>
        <w:t>一帖刺</w:t>
        <w:br/>
        <w:t>一麻鲁</w:t>
        <w:br/>
        <w:t>一岩木</w:t>
        <w:br/>
        <w:t>释鲁</w:t>
        <w:br/>
        <w:t>肃祖—懿祖</w:t>
        <w:br/>
        <w:t>玄祖———德祖—太祖①--图欲——世宗③—</w:t>
        <w:br/>
        <w:t>刺葛</w:t>
        <w:br/>
        <w:t>迭刺</w:t>
        <w:br/>
        <w:t>寅底石</w:t>
        <w:br/>
        <w:t>-安端</w:t>
        <w:br/>
        <w:t>-只撒古</w:t>
        <w:br/>
        <w:t>-苏×</w:t>
        <w:br/>
        <w:t>天德</w:t>
        <w:br/>
        <w:t>一褒古直</w:t>
        <w:br/>
        <w:t>-太宗②-穆宗(④止</w:t>
        <w:br/>
        <w:t>一葛刺</w:t>
        <w:br/>
        <w:t>-敌烈</w:t>
        <w:br/>
        <w:t>一洽礼</w:t>
        <w:br/>
        <w:t>-卷撒葛</w:t>
        <w:br/>
        <w:t>-必摄×</w:t>
        <w:br/>
        <w:t>李胡</w:t>
        <w:br/>
        <w:t>-牙里果×</w:t>
        <w:br/>
        <w:t>帝系</w:t>
        <w:br/>
        <w:t>嫡出</w:t>
        <w:br/>
        <w:t>×庶出</w:t>
        <w:br/>
        <w:t>466</w:t>
      </w:r>
    </w:p>
    <w:p>
      <w:r>
        <w:br w:type="page"/>
      </w:r>
    </w:p>
    <w:p>
      <w:r>
        <w:t>四世</w:t>
        <w:br/>
        <w:t>五世</w:t>
        <w:br/>
        <w:t>六世</w:t>
        <w:br/>
        <w:t>七世</w:t>
        <w:br/>
        <w:t>八</w:t>
        <w:br/>
        <w:t>世</w:t>
        <w:br/>
        <w:t>九世</w:t>
        <w:br/>
        <w:t>十世</w:t>
        <w:br/>
        <w:t>吴哥×</w:t>
        <w:br/>
        <w:t>-狗儿×</w:t>
        <w:br/>
        <w:t>1-只没×</w:t>
        <w:br/>
        <w:t>-某^</w:t>
        <w:br/>
        <w:t>-吼阿不</w:t>
        <w:br/>
        <w:t>一某</w:t>
        <w:br/>
        <w:t>-景宗5圣宗-兴宗⑦-道宗8-耶鲁斡-天祚帝⑨--习泥烈</w:t>
        <w:br/>
        <w:t>一普贤奴</w:t>
        <w:br/>
        <w:t>一宝信奴</w:t>
        <w:br/>
        <w:t>一定</w:t>
        <w:br/>
        <w:t>-高七</w:t>
        <w:br/>
        <w:t>-和鲁幹</w:t>
        <w:br/>
        <w:t>-雅里×</w:t>
        <w:br/>
        <w:t>-药师奴</w:t>
        <w:br/>
        <w:t>-阿琏</w:t>
        <w:br/>
        <w:t>-挞鲁×</w:t>
        <w:br/>
        <w:t>-别古特</w:t>
        <w:br/>
        <w:t>-敖鲁幹×</w:t>
        <w:br/>
        <w:t>-重元×</w:t>
        <w:br/>
        <w:t>-宁×</w:t>
        <w:br/>
        <w:t>侯古×</w:t>
        <w:br/>
        <w:t>467</w:t>
      </w:r>
    </w:p>
    <w:p>
      <w:r>
        <w:br w:type="page"/>
      </w:r>
    </w:p>
    <w:p>
      <w:r>
        <w:t>未可遽非也。颇疑景宗实甄后所出，后既废，乃被养于怀节，后世</w:t>
        <w:br/>
        <w:t>讳其先帝之出于后唐宫人，故径以嫡母为生母耳。然则被册为皇</w:t>
        <w:br/>
        <w:t>太子之吼阿不，究为怀节抑甄后所出，亦未可必。</w:t>
        <w:br/>
        <w:t>景宗诸子药师奴，《表》作不详所出，《国志·后妃传》，亦皇</w:t>
        <w:br/>
        <w:t>后出。按药师奴卒于襁褓之中，皇后乃为卜葬于契丹发祥地之潢、</w:t>
        <w:br/>
        <w:t>土二河间，又置永州于墓侧(《纪》，《地理志》)，迨圣宗嗣位，又亲临致</w:t>
        <w:br/>
        <w:t>祭(《纪》统和元年五月)，是其必非庶出可知也。</w:t>
        <w:br/>
        <w:t>圣宗诸子史载圣宗之子，最为错乱，人数、名号及行次各不</w:t>
        <w:br/>
        <w:t>相同。《表》作六子：长兴宗(《兴宗纪》同)，次重元(《重元传»同)，三别古</w:t>
        <w:br/>
        <w:t>特，四吴哥，五狗儿，六侯古。《国志·世系表》作八子：达姐李第</w:t>
        <w:br/>
        <w:t>一，长沙王宗哲第二，齐王宗熙第三，晋国王宗允第四，兴宗第五，</w:t>
        <w:br/>
        <w:t>鲁王宗元第六，豳王宗德第七，宗教第八。中惟宗元知为重元(据本</w:t>
        <w:br/>
        <w:t>传及《道宗纪》清宁九年)，其他于《皇子表》为何人皆无考。《本纪》于兴</w:t>
        <w:br/>
        <w:t>宗、重元之外，统和七年，皇子佛宝奴生；开泰二年，有皇子宗训；六</w:t>
        <w:br/>
        <w:t>年，皇子属思生；七年，有皇子宗元（非即重元，重元后三年始生）、</w:t>
        <w:br/>
        <w:t>宗简、宗愿、宗伟。诸子于《皇子表》、《国志·世系表》为何人，亦皆</w:t>
        <w:br/>
        <w:t>无考。《国志》、《兴宗纪》以帝为圣宗第八子(《隆平集》同)，重熙十三</w:t>
        <w:br/>
        <w:t>年，昆弟进封者五王，宗元、宗德、宗熙、宗哲之外，别有鲁王宗正。</w:t>
        <w:br/>
        <w:t>《后妃传》，法天后生二子，长兴宗，次达姐李，又与《世系表》异。兹</w:t>
        <w:br/>
        <w:t>细加考核，则诸说大抵以《国志·世系表》最为近是，但亦不敢遽谓</w:t>
        <w:br/>
        <w:t>全合于事实。据《本纪》，兴宗，开泰五年始生；重元，太平元年始</w:t>
        <w:br/>
        <w:t>生；佛宝奴、宗训二人(或为一人之二名)，见开泰五年前；属思及宗</w:t>
        <w:br/>
        <w:t>元等四人，见太平元年前；故兴宗非长，重元非次，可断然无疑。属</w:t>
        <w:br/>
        <w:t>思、重元，皆幼于兴宗。兴宗若为第八子，则总数至少有十人，《皇</w:t>
        <w:br/>
        <w:t>子表宜不应脱略至四人之多，故第八之说，又不及第五为可信。</w:t>
        <w:br/>
        <w:t>《后妃传》，圣宗仁德皇后生二子，皆早卒，迨元妃生兴宗，养以为</w:t>
        <w:br/>
        <w:t>子。《表》仆隗氏二子，于开泰、太平时已仕至留守宰相，四人皆长</w:t>
        <w:br/>
        <w:t>468</w:t>
      </w:r>
    </w:p>
    <w:p>
      <w:r>
        <w:br w:type="page"/>
      </w:r>
    </w:p>
    <w:p>
      <w:r>
        <w:t>于兴宗，是兴宗适为第五也。仁德年十二选入掖庭，时在统和十二</w:t>
        <w:br/>
        <w:t>年，(据本传，重熙元年薨，年五十推算)则生于统和七年之佛宝奴，</w:t>
        <w:br/>
        <w:t>及开泰初已为大内惕隐之宗训，殆为仆隗氏之子，特不知其孰为吴</w:t>
        <w:br/>
        <w:t>哥，孰为狗儿耳。皇后所生二子，以早卒不显于世，故《皇子表》脱</w:t>
        <w:br/>
        <w:t>去，八子遂减而为六。《表》别古特、侯古二人，当为兴宗之弟，开泰</w:t>
        <w:br/>
        <w:t>六年所生之属思，殆居二人之一。而重元生年后属思四年，则《世</w:t>
        <w:br/>
        <w:t>系表》列以为第六非也。达姐李或以为兴宗之同母弟，是《世系表》</w:t>
        <w:br/>
        <w:t>以达妲李与重元为二人可疑。（法天后所生只二子，各种记载皆</w:t>
        <w:br/>
        <w:t>合。《纪》所载皇子凡九人，若佛宝奴即是宗训，适合八人之数，惟</w:t>
        <w:br/>
        <w:t>宗训等五人之名，全不见于《国志·世系表》，此尤大不可解。故曰</w:t>
        <w:br/>
        <w:t>世系表》之说，亦未可尽信也。</w:t>
        <w:br/>
        <w:t>兴宗诸子《表》作三人，兹据《本纪》，补宝信奴一人。行次依</w:t>
        <w:br/>
        <w:t>其生年推定。和鲁斡、阿琏，旧作第二、第三，兹更正。</w:t>
        <w:br/>
        <w:t>道宗诸子《表》作一人，据《国志·后妃传》，则宣懿皇后所生</w:t>
        <w:br/>
        <w:t>非止一人，特余子皆不育，独耶鲁斡成长耳。</w:t>
        <w:br/>
        <w:t>天祚诸子 天祚诸子次第，《表》《纪》异说。《表》六子：敖鲁</w:t>
        <w:br/>
        <w:t>斡(晋王)第一(本传同)，雅里(梁王)第二(《本纪》同)，挞鲁(燕王)第</w:t>
        <w:br/>
        <w:t>三，习泥烈(赵王)第四，定(秦王)第五，宁(许王)第六。《纪&gt;保大</w:t>
        <w:br/>
        <w:t>元年，作四子：习泥烈第一，敖鲁斡第二，宁第三，定第四。①考之，</w:t>
        <w:br/>
        <w:t>则二说皆非。天祚生子见于《道宗纪》者，已有太安五年、九年、寿</w:t>
        <w:br/>
        <w:t>隆三年三次，而《后妃传》晋王生母文妃，以乾统初始入宫，则晋王</w:t>
        <w:br/>
        <w:t>必不得为长子、次子甚明。晋王出绍耶律隆运后(《表》、《隆运传》)，亦</w:t>
        <w:br/>
        <w:t>可证其非长子也。雅里，《纪》作卒于保大三年，年三十，计其生年，</w:t>
        <w:br/>
        <w:t>实在太安十年，是雅里不得为第二子也。《纪》保大元年、《耶律余</w:t>
        <w:br/>
        <w:t>梁王。今从《纪》，以习泥烈为长，当即太安五年所生；从《纪》保大</w:t>
        <w:br/>
        <w:t>①《国志·天祚纪》保大元年同，惟称王不叙名，第四作鲁王。</w:t>
        <w:br/>
        <w:t>469</w:t>
      </w:r>
    </w:p>
    <w:p>
      <w:r>
        <w:br w:type="page"/>
      </w:r>
    </w:p>
    <w:p>
      <w:r>
        <w:t>二年，以定为次①，当即太安九年所生；次年雅里生，第三；寿隆三</w:t>
        <w:br/>
        <w:t>年所生为挞鲁，见《纪》，第四；《纪》、《表》并以宁为幼子，故列敖鲁</w:t>
        <w:br/>
        <w:t>斡第五、宁第六。</w:t>
        <w:br/>
        <w:t>《表》载六子，得其全。《纪》言四子，时挞鲁已先卒，敖鲁斡出</w:t>
        <w:br/>
        <w:t>为他人子，本是也，惟所列四子中有敖鲁斡而无雅里，此不可解。</w:t>
        <w:br/>
        <w:t>考二异名异译</w:t>
        <w:br/>
        <w:t>洽奋《百官志》一作洽春，《图鲁窘传》作治脊。</w:t>
        <w:br/>
        <w:t>帖刺《表》作怙刺，兹从《皇族表》、《百官志》及《辖底传》。</w:t>
        <w:br/>
        <w:t>耶律规烈、铎臻、沤里思、吼、勃古哲、褒履、合里只、那也、牒蜡</w:t>
        <w:br/>
        <w:t>等传，并云六院夷离堇，浦古只之后，又耶律曷鲁为规烈之兄。本</w:t>
        <w:br/>
        <w:t>传云：“祖匡马葛，简宪皇帝兄。”按帖刺九任迭刺部夷离堇，其裔在</w:t>
        <w:br/>
        <w:t>六院司，呼为夷离堇房(《表»)，简宪即懿祖，帖刺正其兄。是浦古只</w:t>
        <w:br/>
        <w:t>与匡马葛，皆帖刺之别名也。</w:t>
        <w:br/>
        <w:t>岩木木，《表》作本，《皇族表》作术，兹从《兴宗纪》重熙二十</w:t>
        <w:br/>
        <w:t>二年、《百官志》、《安搏传》。</w:t>
        <w:br/>
        <w:t>释鲁《地理志》越王城条作述鲁，《百官志》著帐郎君条作室</w:t>
        <w:br/>
        <w:t>鲁。《太祖纪》赞、《食货志》上、《仪卫志》二，用其字述澜。《太祖</w:t>
        <w:br/>
        <w:t>纪》八年作率懒。</w:t>
        <w:br/>
        <w:t>刺葛《仪卫志》四作刺哥，《国志·世系表》一名阿干。《国</w:t>
        <w:br/>
        <w:t>志·梁王信宁传》作乌干，乌，阿之讹。《太祖纪》二年、《部族表》太</w:t>
        <w:br/>
        <w:t>祖二年、《续通典》，作撒刺；《地理志》乌州作拨刺;《资治通鉴》、《国</w:t>
        <w:br/>
        <w:t>志&gt;作撒刺阿拨；皆其字率懒之异译。</w:t>
        <w:br/>
        <w:t>迭刺《太祖纪》七年、八年作迭刺哥，神册三年作迭烈哥。</w:t>
        <w:br/>
        <w:t>寅底石《仪卫志》四作匀德实。</w:t>
        <w:br/>
        <w:t>①《国志·天祚纪》保大二年同。</w:t>
        <w:br/>
        <w:t>470</w:t>
      </w:r>
    </w:p>
    <w:p>
      <w:r>
        <w:br w:type="page"/>
      </w:r>
    </w:p>
    <w:p>
      <w:r>
        <w:t>安端《太宗纪》会同五年作隈恩，即其字猥隐之异译。</w:t>
        <w:br/>
        <w:t>苏《太祖纪》三年作素。《燕哥传》作铎稳，即其字云独昆。</w:t>
        <w:br/>
        <w:t>迭刺亦字云独昆，以《传》云铎稳为太祖异母弟，故知是苏而非迭刺</w:t>
        <w:br/>
        <w:t>也。</w:t>
        <w:br/>
        <w:t>图欲原用汉名倍，以图欲为小字。宋人诸书，自《册府元</w:t>
        <w:br/>
        <w:t>龟》、《五代史》、《资治通鉴》以及杂录笔记，皆作突欲。</w:t>
        <w:br/>
        <w:t>李胡《国志·本传》讳阮，盖其汉名。</w:t>
        <w:br/>
        <w:t>牙里果 《太宗纪》天显三年作涅里衮，会同三年作涅离骨德。</w:t>
        <w:br/>
        <w:t>又《后唐太祖纪年录》之骨都(见考一《订正&lt;皇子表&gt;»)，疑即涅离骨德之</w:t>
        <w:br/>
        <w:t>省称。《纪》会同二年之惕隐迪辇，疑即称其字敌辇。《册府元龟》</w:t>
        <w:br/>
        <w:t>番名赫邈(长兴二年)。</w:t>
        <w:br/>
        <w:t>敌烈《太宗纪》天显八年作提离古。</w:t>
        <w:br/>
        <w:t>罨撒葛《太宗传》天显九年作阿钵撒葛里。《国志·后妃传》</w:t>
        <w:br/>
        <w:t>名蒙兀。</w:t>
        <w:br/>
        <w:t>只没《表》作长没，兹从景宗、圣宗《本纪》、《后妃传》、《方使·</w:t>
        <w:br/>
        <w:t>王白传》、《圣宗纪》统和元年正月又作质睦。</w:t>
        <w:br/>
        <w:t>吼阿不《景宗纪》保宁三年作吼。</w:t>
        <w:br/>
        <w:t>普贤奴原用汉名隆庆，以普贤奴为小字。《国志》本传，番名</w:t>
        <w:br/>
        <w:t>菩萨奴，盖非。圣宗小字文殊奴，弟曰普贤奴是也。《续资治通鉴</w:t>
        <w:br/>
        <w:t>长编》名赞。</w:t>
        <w:br/>
        <w:t>高七原用汉名隆裕，以高七为小字。裕，《史》作祐，从《国</w:t>
        <w:br/>
        <w:t>志》。</w:t>
        <w:br/>
        <w:t>药师奴《圣宗纪》：统和元年，次永州，祭皇子药师奴墓。《景</w:t>
        <w:br/>
        <w:t>宗纪》乾亨三年及《地理志》：永州，置于皇子韩八墓侧，知药师奴一</w:t>
        <w:br/>
        <w:t>名韩八。八，《续长编》、《国志》作哥，疑误。</w:t>
        <w:br/>
        <w:t>吴哥《圣宗纪》开泰二年作五哥。</w:t>
        <w:br/>
        <w:t>别古特 《兴宗纪》重熙十七年、十九年作别古特，《西夏外纪》</w:t>
        <w:br/>
        <w:t>471</w:t>
      </w:r>
    </w:p>
    <w:p>
      <w:r>
        <w:br w:type="page"/>
      </w:r>
    </w:p>
    <w:p>
      <w:r>
        <w:t>作别古德。</w:t>
        <w:br/>
        <w:t>重元《国志》用其汉名宗元。《圣宗纪》太平元年作勃己只，</w:t>
        <w:br/>
        <w:t>即其小字孛吉只。</w:t>
        <w:br/>
        <w:t>》《》</w:t>
        <w:br/>
        <w:t>地好，《国志·后妃传》作纥根。《国志》用其汉名洪道(本传、《兴宗皇</w:t>
        <w:br/>
        <w:t>后传»)。惟《天祚纪》天庆五年作宏本，宏，洪之讹，本，连道宗之讳</w:t>
        <w:br/>
        <w:t>基，道，连阿琏之名德，盖初名洪本，后改洪道。</w:t>
        <w:br/>
        <w:t>阿琏《国志·后妃传》，汉名洪德，番名寿干。</w:t>
        <w:br/>
        <w:t>耶鲁斡 原用汉名浚，以耶鲁斡为小字。《国志·天祚纪》名</w:t>
        <w:br/>
        <w:t>元吉，《后妃传》，初名空古里。</w:t>
        <w:br/>
        <w:t>补皇子传</w:t>
        <w:br/>
        <w:t>《辽史》皇子事迹备具者，惟图欲、李胡，耶鲁斡，敖鲁斡四人列</w:t>
        <w:br/>
        <w:t>《宗室传》，重元一人列《逆臣传》，雅里一人附《天祚纪》后。其余但</w:t>
        <w:br/>
        <w:t>以其宫爵、功罪、薨寿略著于《皇子表》中。虽省笔墨，实患疏略。</w:t>
        <w:br/>
        <w:t>中间如太祖、圣宗诸弟生平功罪，尤关系于一代治乱得失，岂可阙</w:t>
        <w:br/>
        <w:t>而不传？且夫表者，排列行格，条分件系，贵在一览瞭如。《皇子</w:t>
        <w:br/>
        <w:t>表以功罪载入，于事果未备，于文则已多至百数十言一格，亦乖史</w:t>
        <w:br/>
        <w:t>体。盖表、传异裁，以当传之人而一举之于表，宜其非表非传，伤繁</w:t>
        <w:br/>
        <w:t>病简，两失之也。兹厘而析之，俾各得其所。表以明辈次、行第、母</w:t>
        <w:br/>
        <w:t>氏，此外悉著于传。于所脱佚，则剔抉纪传，搜采群书以补之。虽</w:t>
        <w:br/>
        <w:t>文献散佚，缀辑难完。要可以粗窥本末。世之君子，或有取焉。</w:t>
        <w:br/>
        <w:t>肃祖四子，昭烈皇后萧氏生，长洽脊，次懿祖，三葛刺，四洽礼。</w:t>
        <w:br/>
        <w:t>(百官志》一、《表》、《后妃传》)</w:t>
        <w:br/>
        <w:t>洽脊，字牙新，有德行。遥辇时为迭刺部夷离堇，分五石烈为</w:t>
        <w:br/>
        <w:t>472</w:t>
      </w:r>
    </w:p>
    <w:p>
      <w:r>
        <w:br w:type="page"/>
      </w:r>
    </w:p>
    <w:p>
      <w:r>
        <w:t>七、六瓜为十一。（《表»)其后在五院司。四世孙图鲁窘有传。</w:t>
        <w:br/>
        <w:t>葛刺，字古昆，仕为舍利，早卒。(《表»)其后在六院司，八世孙</w:t>
        <w:br/>
        <w:t>陈家奴，有传。</w:t>
        <w:br/>
        <w:t>洽礼，字敌辇，仕为舍利。(《表》)其后在六院司。</w:t>
        <w:br/>
        <w:t>懿祖四子，庄敬皇后萧氏生。长叔刺，次帖刺，三玄祖，四褒古</w:t>
        <w:br/>
        <w:t>直。(《百官志》、《表》)</w:t>
        <w:br/>
        <w:t>叔刺，仕为舍利，早卒。(《表》)</w:t>
        <w:br/>
        <w:t>帖剌，一名蒲古只，一名匣马笃，(见《皇子表》考证)字痕得。遥辇</w:t>
        <w:br/>
        <w:t>时，九任①迭刺部夷离堇。耶律狼德等既害玄祖，暴横益肆，帖剌</w:t>
        <w:br/>
        <w:t>以计诱其党，悉诛夷之。(《耶律铎臻传》)拜于越，(《耶律术者传》)卒年七</w:t>
        <w:br/>
        <w:t>十。(《表»)其后在六院司，子罨古只、偶思，皆本部夷离堇；辖底，有</w:t>
        <w:br/>
        <w:t>传。罨古只孙朗，有传。偶思子曷鲁、觌烈、羽之，有传。</w:t>
        <w:br/>
        <w:t>褒古直，字岩母根。善射，仕为舍利，年几冠，堕马卒。(《表&gt;)</w:t>
        <w:br/>
        <w:t>其后在六院司。</w:t>
        <w:br/>
        <w:t>肃祖、懿祖之族共五房，分在五院、六院，谓之二院皇族。（《百</w:t>
        <w:br/>
        <w:t>官志»一)</w:t>
        <w:br/>
        <w:t>玄祖四子，简献皇后萧氏生。长麻鲁，次岩木，三释鲁，四德</w:t>
        <w:br/>
        <w:t>祖。(《百官志》、《表》、《后妃传》)</w:t>
        <w:br/>
        <w:t>麻鲁，仕为舍利，早卒。(《表»)无后。(《百官志》一)</w:t>
        <w:br/>
        <w:t>岩木，字敌辇，身长八尺，多力，能裂臑皮，语音如钟。弥里木</w:t>
        <w:br/>
        <w:t>岭去家数里，尝登岭呼其从，家人悉闻之。三为迭刺部夷离堇，年</w:t>
        <w:br/>
        <w:t>四十五薨。(《表》)重熙二十一年，追封为蜀国王②，(《纪》七月、《表》)其</w:t>
        <w:br/>
        <w:t>后曰孟父房，子胡古只、末掇、楚不鲁，皆迭刺部夷离堇。胡古只子</w:t>
        <w:br/>
        <w:t>① 《铎臻传》作再为。</w:t>
        <w:br/>
        <w:t>②《皇族表》、耶鲁颓昱、奚底、善补、敌禄、化哥、马六传并作楚国王，未知孰是。</w:t>
        <w:br/>
        <w:t>473</w:t>
      </w:r>
    </w:p>
    <w:p>
      <w:r>
        <w:br w:type="page"/>
      </w:r>
    </w:p>
    <w:p>
      <w:r>
        <w:t>神速，捕挞马狱沙里。(《皇族表》)末掇子颓昱，楚不鲁孙安搏，并有</w:t>
        <w:br/>
        <w:t>传。</w:t>
        <w:br/>
        <w:t>释鲁，字述澜，骈胁多力，贤而多智。（《表)遥辇末叶为于越，</w:t>
        <w:br/>
        <w:t>知国政。(《表》、《辖底传»)西俘党项、吐浑，(《地理志》越王城)北征于厥、</w:t>
        <w:br/>
        <w:t>室韦，南略易、定、奚霭。始兴板筑，置城邑，教民种桑麻，习织组。</w:t>
        <w:br/>
        <w:t>契丹自是有广土众民之志，太祖之伟业基焉。（《太祖纪》赞、《仪卫志》</w:t>
        <w:br/>
        <w:t>二)初，契丹岁贡于突厥，至是始免。年五十七，为子滑哥所弑。</w:t>
        <w:br/>
        <w:t>(《表》)重熙二十一年，追封为隋国王。(《纪》七月、《表》)其后日仲父</w:t>
        <w:br/>
        <w:t>房。子滑哥，有传。绾思，南院夷离堇。绾思子洼、休哥，并有传。</w:t>
        <w:br/>
        <w:t>德祖六子：长太祖，次刺葛，三迭刺，四寅底石，五安端，宣简皇</w:t>
        <w:br/>
        <w:t>后萧氏生；六苏，庶出，不详母氏。(《百官志》、《表》、《奴瓜传》)太祖之后</w:t>
        <w:br/>
        <w:t>曰大横帐，诸弟之后皆曰季父房。大横帐与三父房(亦号横帐)，合</w:t>
        <w:br/>
        <w:t>谓之四帐皇族。(《百官志》)</w:t>
        <w:br/>
        <w:t>刺葛，字率懒，性愚险。（《表》)太祖即位二年，始置惕隐，典</w:t>
        <w:br/>
        <w:t>族属，以刺葛为之。(《纪》正月、《表»)旋受命讨乌丸及黑车子室韦。</w:t>
        <w:br/>
        <w:t>(《纪》五月、《部族表》)五年，讨涅烈部，破之，有骄志。(《表》)遂与弟迭</w:t>
        <w:br/>
        <w:t>刺、寅底石、安端谋反。安端妻粘睦姑知之，以闻，按闻得实。太祖</w:t>
        <w:br/>
        <w:t>乃与刺葛等登山刑牲，告天地，令誓而赦其罪。太祖谓刺葛曰：“汝</w:t>
        <w:br/>
        <w:t>谋此事，不过欲富贵尔。”出为迭刺部夷离堇。①(《纪》五月、《表》)六</w:t>
        <w:br/>
        <w:t>年，太祖亲征术不姑等西南诸部，命刺葛分统本部兵攻平州。(《纪》</w:t>
        <w:br/>
        <w:t>七月、《表》《辖底传»)逾月，陷之。(《通鉴》乾化二年八月)既还，从叔辖</w:t>
        <w:br/>
        <w:t>底、从兄滑哥诱之，复偕诸弟作乱，杀不从者，据西山以阻归</w:t>
        <w:br/>
        <w:t>路。(《纪》十月、《表》、辖底、滑哥传)太祖还次北阿鲁山，闻而避之，引军</w:t>
        <w:br/>
        <w:t>《地理志》乌州、《通鉴》、《国志》并称刺葛为北大王。按迭刺部分北南院，始于</w:t>
        <w:br/>
        <w:t>天赞元年；夷离堇改称大王，始于会同元年：刺葛神策中已卒，不知何以得</w:t>
        <w:br/>
        <w:t>是称。</w:t>
        <w:br/>
        <w:t>474</w:t>
      </w:r>
    </w:p>
    <w:p>
      <w:r>
        <w:br w:type="page"/>
      </w:r>
    </w:p>
    <w:p>
      <w:r>
        <w:t>南趋十七泺，次七渡河，刺葛等伪遣人谢罪，太祖许以自新。（《纪》</w:t>
        <w:br/>
        <w:t>十月、《表»)七年，车驾次赤水城，刺葛等欲乘王师不备，为掩袭计，诈</w:t>
        <w:br/>
        <w:t>降。（《纪》正月、《表》、《老古传》）太祖命将军耶律老古、欲稳①、阿钵为</w:t>
        <w:br/>
        <w:t>御，严号令，勒士卒，控辔以防其变。乃素服乘赭白马，解兵器，肃</w:t>
        <w:br/>
        <w:t>侍卫以受之，因加慰谕。刺葛等知有备，惧而引退。太祖复数遣使</w:t>
        <w:br/>
        <w:t>抚慰。(《纪》正月、《老古传》)既而迭剌、安端被拘于芦水，刺葛遂偕寅</w:t>
        <w:br/>
        <w:t>底石，引其众至乙室堇淀，具天子旗鼓，将自立。皇太后阴遣人谕</w:t>
        <w:br/>
        <w:t>令避去，会弭姑乃、怀里阳言车驾且至，其众警溃，掠居民北走。太</w:t>
        <w:br/>
        <w:t>祖以兵追之，刺葛遣寅底石引兵径趋行宫，焚其辎重庐帐，纵兵大</w:t>
        <w:br/>
        <w:t>杀，皇后急遣曷古鲁②救之，仅得天子旗鼓而已。其党神速姑③复</w:t>
        <w:br/>
        <w:t>劫西楼，焚明王楼。太祖追兵且至，刺葛等面木叶山射鬼箭以厌禳</w:t>
        <w:br/>
        <w:t>之。(纪&gt;三月、四月)迨王师追及于培只河④，逆战败绩，尽失其辎重</w:t>
        <w:br/>
        <w:t>生口。（《纪&gt;四月、《表）太祖遣先锋北府宰相萧敌鲁偕弟阿古只⑤以</w:t>
        <w:br/>
        <w:t>轻兵进薄，相拒至脯，刺葛众溃，退次柴河，自焚其车乘庐帐而</w:t>
        <w:br/>
        <w:t>去。至鸭里河，复遇室韦女骨及吐浑酋长拔刺迪里姑等伏兵邀击，</w:t>
        <w:br/>
        <w:t>遂大败。刺葛轻骑遁去，遗其所夺神帐于路，其党库古只、磨朵皆</w:t>
        <w:br/>
        <w:t>降。奔至榆河，敌鲁率骁骑追及，遂与辖底⑦、阿钵等同被擒，送诣</w:t>
        <w:br/>
        <w:t>行在。(《纪》四月、五月，《表》、《萧敌鲁阿古只传》)刺葛等以稾索自缚，牵羊</w:t>
        <w:br/>
        <w:t>望拜。太祖更刺葛名曰暴里。（《纪》五月）明年，有司鞠定逆党三百</w:t>
        <w:br/>
        <w:t>余人，以刺葛为首恶。（《纪》正月)太祖犹念同气，不忍置法，数之曰：</w:t>
        <w:br/>
        <w:t>“汝与吾如手足，而汝兴此心，我若杀汝，则与汝何异。”乃杖而囚</w:t>
        <w:br/>
        <w:t>①老古，《纪》作乐姑，此从本传。欲稳，《纪》作辖刺仅，即其字辖刺子，见本传。</w:t>
        <w:br/>
        <w:t>②易，《纪》作蜀，兹从《仪卫志》四。</w:t>
        <w:br/>
        <w:t>③《表》作神速，疑即孟父房胡古只之子。</w:t>
        <w:br/>
        <w:t>④《表》作擘只，此从《纪》。</w:t>
        <w:br/>
        <w:t>⑤ 敌鲁，《纪》作迪里古，阿古只：《纪》作遏古只，此从本传。</w:t>
        <w:br/>
        <w:t>⑥《表》作喝只河，此从《纪》。</w:t>
        <w:br/>
        <w:t>⑦《纪》作涅里衰，即其字涅烈衰，见本传。</w:t>
        <w:br/>
        <w:t>475</w:t>
      </w:r>
    </w:p>
    <w:p>
      <w:r>
        <w:br w:type="page"/>
      </w:r>
    </w:p>
    <w:p>
      <w:r>
        <w:t>之，而绞杀其妻刺己，以实与逆谋也。被囚期年，得释。（《纪》正月、</w:t>
        <w:br/>
        <w:t>《表》、《通鉴》贞明四年)神册二年，与其子赛保里帅众叛入幽州。(《纪&gt;六</w:t>
        <w:br/>
        <w:t>月、《通鉴》同上)晋王厚遇之，养为假子，任为刺史。梁贞明四年(神册</w:t>
        <w:br/>
        <w:t>三年），胡柳之战，复偕其妻子奔梁。(《通鉴»同上)唐庄宗既灭梁，同</w:t>
        <w:br/>
        <w:t>光元年(天赞二年)十月，数其叛兄弃母负恩背国之罪，族诛于市。</w:t>
        <w:br/>
        <w:t>(《通鉴》)初，刺葛征乌丸，占其地以为牧，建私城曰乌州，及南征还，</w:t>
        <w:br/>
        <w:t>又以所俘汉民置爱民县隶州，南奔后没入官。（《地理志&gt;）子赛保</w:t>
        <w:br/>
        <w:t>里①、鲁不姑②、拔里得。鲁不姑、拔里得并有传。</w:t>
        <w:br/>
        <w:t>迭剌，字云独昆，性敏给。太祖尝曰：“迭刺之智，卒然图功，吾</w:t>
        <w:br/>
        <w:t>所不及；缓以谋事，不如我。”(《表»)太祖即位元年，和州回鹘使至，</w:t>
        <w:br/>
        <w:t>(《属国表》)无能通其语者，太祖曰：“迭刺聪敏可使。”遣迓之，相从二</w:t>
        <w:br/>
        <w:t>旬，能习其言语书。因制契丹小字，数少而该贯。(《表»)刺葛作乱，</w:t>
        <w:br/>
        <w:t>迭刺附之。(见上《刺葛传》)七年，太祖次芦水，迭刺图为奚王，与弟安</w:t>
        <w:br/>
        <w:t>端拥千余骑而至，给称入觐。太祖怒曰：“尔曹始谋逆乱，朕特恕</w:t>
        <w:br/>
        <w:t>之，使改过自新，尚尔反复，将不利于朕。”遂拘之，以所部分隶诸</w:t>
        <w:br/>
        <w:t>军。（《纪&gt;三月)既擒刺葛，有司鞠逆党，以迭刺为次恶，太祖杖而释</w:t>
        <w:br/>
        <w:t>之。（《纪》八年正月、《表》)神册三年，谋南奔，事觉，知有罪当诛，预为</w:t>
        <w:br/>
        <w:t>营圹，而诸戚请免，遂复赦之。(《纪》四月、《表»)天显元年二月，立东</w:t>
        <w:br/>
        <w:t>丹国，以为中台省左大相。(《纪》、《表》)莅事不逾月，(《耶律羽之传》)七</w:t>
        <w:br/>
        <w:t>月，先太祖十一日卒。（《纪》)孙合住有传。</w:t>
        <w:br/>
        <w:t>寅底石，字阿辛，生而暗懦。(《表》)附刺葛作乱，(见上&lt;刺葛传》)</w:t>
        <w:br/>
        <w:t>萧敌鲁追及于榆河，寅底石自到不殊，被擒。（《纪》七年五月、《表》）洎</w:t>
        <w:br/>
        <w:t>论刑，太祖以寅底石、安端性本庸弱，为刺葛所使，皆杖而释其</w:t>
        <w:br/>
        <w:t>罪。其妻涅离衮，亦以胁从获免。(《纪»八年正月)神册三年，迭刺谋</w:t>
        <w:br/>
        <w:t>叛事觉，亲戚请免。太祖素恶涅离衮，乃曰：“涅离衮能代其死，则</w:t>
        <w:br/>
        <w:t>①《表》及《皇族表》作赛保，兹从《纪》。</w:t>
        <w:br/>
        <w:t>②本传，太祖从侄也，误。见《皇族表》校注。</w:t>
        <w:br/>
        <w:t>476</w:t>
      </w:r>
    </w:p>
    <w:p>
      <w:r>
        <w:br w:type="page"/>
      </w:r>
    </w:p>
    <w:p>
      <w:r>
        <w:t>从。”涅离衮自缢圹井，并以奴女古、叛人曷鲁只生瘗其中，而赦迭</w:t>
        <w:br/>
        <w:t>刺。(《纪»四月)天显初，伐渤海，拔扶余城，留寅底石与耶律规烈守</w:t>
        <w:br/>
        <w:t>之。(《规烈传》)太祖崩，遗诏以寅底石守太师政事令辅东丹王，淳</w:t>
        <w:br/>
        <w:t>钦皇后遣司徒划沙杀之于路。（《表》)重熙二十一年，追封许国王。</w:t>
        <w:br/>
        <w:t>(《纪》七月)子刘哥、盆都，并有传；化葛里、奚蹇，附见盆都传。孙阿</w:t>
        <w:br/>
        <w:t>烈，中书令。(《皇族表»)六世孙斡特刺，有传。</w:t>
        <w:br/>
        <w:t>安端，字猥隐，(《表》)性庸弱，(&lt;纪》八年正月)言无收检，若空车走</w:t>
        <w:br/>
        <w:t>峻坂。（《海思传»)附刺葛作乱，被擒于芦水，杖而释之。（见上刺葛、</w:t>
        <w:br/>
        <w:t>迭刺、寅底石传)其妻粘睦姑，初以告变封晋国夫人，(《纪&gt;五年五月)</w:t>
        <w:br/>
        <w:t>迨复反，虽被胁从，以尝有忠告，亦获免。（《纪»八年正月)神册三年，</w:t>
        <w:br/>
        <w:t>以为大内惕隐，命攻云州①及西南诸部。（《纪》正月、《部族表》）太祖亲</w:t>
        <w:br/>
        <w:t>征渤海，既拔扶余，命安端、萧阿古只等将万骑为先锋，追破渤海老</w:t>
        <w:br/>
        <w:t>相兵三万余人。（纪&gt;天显元年正月、《表》）已建东丹，安边、鄚颉、定理</w:t>
        <w:br/>
        <w:t>三府叛，复遣安端讨平之。（《纪》同年三月、《表》)太祖崩于扶余，东丹</w:t>
        <w:br/>
        <w:t>王奉丧西归，淳钦后使安端佐少子李胡守东丹②。（《通鉴》天成元年八</w:t>
        <w:br/>
        <w:t>月）太宗即位，有定策功。天显四年，迁北院夷离堇③。（《表»)会同</w:t>
        <w:br/>
        <w:t>初，吐谷浑为安重荣所诱，拒不归命。五年，诏以安端为西南路招</w:t>
        <w:br/>
        <w:t>讨使，命先练习边事，而后之官，讨吐谷浑以警诸部。(《纪»二月)六年</w:t>
        <w:br/>
        <w:t>十二月，分道伐晋，安端统兵自西路进。明年正月，入雁门，围忻、</w:t>
        <w:br/>
        <w:t>①《表》作惕隐，兹从《纪》。表作元年讨平云州，元，三之误。又据《册府元龟》，</w:t>
        <w:br/>
        <w:t>则云州攻而未破。</w:t>
        <w:br/>
        <w:t>②</w:t>
        <w:br/>
        <w:t>《通鉴》原文作“述律后使少子安端少君守东丹”。少子则李胡也，少君之义</w:t>
        <w:br/>
        <w:t>待解。</w:t>
        <w:br/>
        <w:t>③</w:t>
        <w:br/>
        <w:t>《表》作天赞四年，赞，显之讹，犹之破老相兵乃天显元年事，《表》亦误作天赞</w:t>
        <w:br/>
        <w:t>元年。《纪》天显元年，安端犹为惕隐，北院夷离堇为斜涅赤。《斜涅赤传》，天</w:t>
        <w:br/>
        <w:t>显中卒，盖斜涅察既卒，安端以定策功继之，万斯同《辽大臣年表》列之天显元</w:t>
        <w:br/>
        <w:t>年，未深考：《图鲁窘传》，太宗立晋之役，其父敌鲁古为五院(即北院）夷离</w:t>
        <w:br/>
        <w:t>堇，是安端去此职当在天显十一年之前。《纪》大同元年，仍称安端为五院夷离</w:t>
        <w:br/>
        <w:t>堇，当加前字，其时已改大王，耶律洼方居之。</w:t>
        <w:br/>
        <w:t>477</w:t>
      </w:r>
    </w:p>
    <w:p>
      <w:r>
        <w:br w:type="page"/>
      </w:r>
    </w:p>
    <w:p>
      <w:r>
        <w:t>代①、(《纪»)寇太原。晋河东节度使刘知远发兵二万来拒，战于秀</w:t>
        <w:br/>
        <w:t>谷，安端兵败，丧师三千，东南自鸦鸣谷遁归大军②。（《通鉴》开运元年</w:t>
        <w:br/>
        <w:t>正月）大同元年，以病先归。(《刘哥传》)世宗即位镇阳，太后命太弟李</w:t>
        <w:br/>
        <w:t>胡逆拒，安端闻之，欲持两端。子察割说之，乃与侄刘哥定计附世</w:t>
        <w:br/>
        <w:t>宗。(《察割传)遣人驰报，请为先锋。遇太后军于泰德泉之石桥，既</w:t>
        <w:br/>
        <w:t>接战，安端坠马几殒，赖刘哥树之得免。得马复战，太后麾下排阵</w:t>
        <w:br/>
        <w:t>使李彦韬迎降，遂败太后兵，偕刘哥朝于行在。（《纪&gt;大同元年六月、</w:t>
        <w:br/>
        <w:t>《表》、《刘哥传》、《通鉴》天福十二年六月）及和议成，以功主东丹国，赐号明</w:t>
        <w:br/>
        <w:t>王③。(《纪》天禄元年九月，《表)天禄中为西南面大详稳④。(《察割传》)子</w:t>
        <w:br/>
        <w:t>察割弑逆被诛，穆宗赦其通谋罪，放归田里。（《表》)初，安端有私</w:t>
        <w:br/>
        <w:t>城，会同三年置为白川州，至是没官。（《纪》八月、《地理志）应历二年</w:t>
        <w:br/>
        <w:t>十二月薨。(《纪》)子察割有传。</w:t>
        <w:br/>
        <w:t>苏，字云独昆。太祖即位三年，沧州节度使刘守文为弟守光所</w:t>
        <w:br/>
        <w:t>攻，遣使乞援。苏时为舍利，偕夷离堇萧敌鲁以兵会守文于北淖</w:t>
        <w:br/>
        <w:t>口，进至横海军近淀，一鼓破之，守光溃去，因名北淖口为会盟口。</w:t>
        <w:br/>
        <w:t>(《纪》三月)刺葛诈降，苏往来其间，既平，苏力为多。(《表»)神册五年</w:t>
        <w:br/>
        <w:t>为惕隐，六年，拜南府宰相。(《纪》五年闰六月、六年正月、《表&gt;)南府宰相</w:t>
        <w:br/>
        <w:t>自诸弟搆乱，府之名族多罹其祸，故其位久虚，以锄得部辖得里只</w:t>
        <w:br/>
        <w:t>里古摄之。府中数请择任宗室，太祖以旧制不可辄变，请不已，乃</w:t>
        <w:br/>
        <w:t>告干宗庙而后授之，宗室为南府宰相自此始。(《纪»)天赞三年，与</w:t>
        <w:br/>
        <w:t>南院夷离堇迭里略地西南(《纪》九月、《表》)天显初，征渤海，从太宗围</w:t>
        <w:br/>
        <w:t>①《表》作下忻、代，疑非。</w:t>
        <w:br/>
        <w:t>②</w:t>
        <w:br/>
        <w:t>秀谷，忻州治下县，今忻县。鸦鸣谷一曰鸦儿谷，在今寿阳县东百六十里，见</w:t>
        <w:br/>
        <w:t>《方舆纪要》。</w:t>
        <w:br/>
        <w:t>③</w:t>
        <w:br/>
        <w:t>《五代史》、《通鉴》、《国志》皆作伟王，《兵卫志》中有伟王军。《本纪》及《海思</w:t>
        <w:br/>
        <w:t>传》，会同五年已称明王，非是。东丹自人皇王归唐后，未尝更以畀人。今王</w:t>
        <w:br/>
        <w:t>安端，盖宠以虚名而已，实不之国，故其后即以为西南面大详稳。</w:t>
        <w:br/>
        <w:t>④</w:t>
        <w:br/>
        <w:t>《萧翰传》，天禄中以书结安端反，安端与闻与否，无考。</w:t>
        <w:br/>
        <w:t>478</w:t>
      </w:r>
    </w:p>
    <w:p>
      <w:r>
        <w:br w:type="page"/>
      </w:r>
    </w:p>
    <w:p>
      <w:r>
        <w:t>忽汗城，降之。(《纪》元年正月、《表》)太祖既崩，后四十一日，苏薨。(《纪》</w:t>
        <w:br/>
        <w:t>元年九月、《表》)苏性柔顺，事上忠谨，言无隐情，太祖于诸弟中尤爱</w:t>
        <w:br/>
        <w:t>之。居佐命功臣之一，然在南府以贿闻，民颇怨。(《表》)孙奴瓜、四</w:t>
        <w:br/>
        <w:t>世孙蒲古、七世孙燕哥①，并有传。</w:t>
        <w:br/>
        <w:t>太祖四子：长图欲，次太宗，三李胡，淳钦皇后萧氏生；四牙里</w:t>
        <w:br/>
        <w:t>果，宫人萧氏生。（《宗室传》、《表》）图欲、李胡列《宗室传》。</w:t>
        <w:br/>
        <w:t>牙里果，一名赫邈(《册府元龟》)，字敌辇。性沉默，善骑射。(《表》)</w:t>
        <w:br/>
        <w:t>太宗初为惕隐②。天显三年夏，唐兵败铁刺③于定州，命牙里果与</w:t>
        <w:br/>
        <w:t>都统查刺将七千骑赴援。(《纪》四月、《通鉴》天成三年四月、五月)秋，会战于</w:t>
        <w:br/>
        <w:t>唐河北，败绩，退奔易州。时淫雨继降，沟渠泛溢，溃兵泥泞莫进，</w:t>
        <w:br/>
        <w:t>为唐所斩及陷溺死者不可胜数。还过幽州境，镇兵扼险邀击，牙里</w:t>
        <w:br/>
        <w:t>果、查刺等将领五十余人皆被执，余众散投村落，村民以白挺击之，</w:t>
        <w:br/>
        <w:t>得脱者才数十人。（《纪》七月、《通鉴》七月、八月)唐主以牙里果等皆契丹</w:t>
        <w:br/>
        <w:t>骁将，杀之则绝望，不若存之以纾边患，乃悉赦诸将领，置之亲卫，</w:t>
        <w:br/>
        <w:t>而斩其余众。（《通鉴》闰八月)唐长兴三年，赐牙里果姓狄，名怀忠①</w:t>
        <w:br/>
        <w:t>授银青阶检校散骑常侍。(《册府元龟》、《通鉴》三月)太宗屡遣使请归之，</w:t>
        <w:br/>
        <w:t>唐主以契丹所以数年不犯边、数求和者，以此辈在南故也，纵之，则</w:t>
        <w:br/>
        <w:t>边患复生，止勿遣。(《通鉴》长兴三年三月)石晋立，始得还。(《表》)复为</w:t>
        <w:br/>
        <w:t>惕隐。会同三年，上初幸南京，牙里果率万骑先驱。（《纪》三月）后</w:t>
        <w:br/>
        <w:t>以疾薨。(《表»)子敌烈、室鲁、奚底。敌烈，南府宰相。室鲁，仕历</w:t>
        <w:br/>
        <w:t>无考。（《皇族表》)</w:t>
        <w:br/>
        <w:t>奚底，保宁初仕为右夷离毕。三年，讨敌烈献俘，迁北院大王。</w:t>
        <w:br/>
        <w:t>①本传作四世孙，误，见《皇族表》校注。</w:t>
        <w:br/>
        <w:t>②《表》作自晋还始为惕隐，非也。《纪》天显三年，称惕隐者再，《通鉴》各年皆称</w:t>
        <w:br/>
        <w:t>酋长惕隐而不名，可见陷唐以前已为惕隐。</w:t>
        <w:br/>
        <w:t>③铁刺，《表》误作耶律沙。</w:t>
        <w:br/>
        <w:t>④</w:t>
        <w:br/>
        <w:t>《册府元龟》作怀惠，此从《通鉴》。</w:t>
        <w:br/>
        <w:t>479</w:t>
      </w:r>
    </w:p>
    <w:p>
      <w:r>
        <w:br w:type="page"/>
      </w:r>
    </w:p>
    <w:p>
      <w:r>
        <w:t>乾亨元年，宋师伐汉，命奚底与乙室王撒合等以兵戍燕，宋既灭汉，</w:t>
        <w:br/>
        <w:t>乘胜来侵，奚底逆战于沙河，遇敌而退，全军失利。师罢论罪，以剑</w:t>
        <w:br/>
        <w:t>背击之。（《纪»三月、六月、八月）</w:t>
        <w:br/>
        <w:t>太宗六子：穆宗、罨撒葛，靖安皇后萧氏生；只撒古，不详所出；</w:t>
        <w:br/>
        <w:t>天德、敌烈、必摄，宫人萧氏生。（《表》)</w:t>
        <w:br/>
        <w:t>只撒古，早卒。太宗置慈州于其墓西。（《地理志》永州慈仁县)</w:t>
        <w:br/>
        <w:t>天德，字苾扇，猛悍矫捷，人望而畏。（《表)会同三年，偕检</w:t>
        <w:br/>
        <w:t>校司徒邸用和使晋。(《纪》五月、《表》)九年，大军伐晋，与晋将杜重威</w:t>
        <w:br/>
        <w:t>相拒于中渡桥，募能断粮道者，天德请以五千骑行，许之。从间道</w:t>
        <w:br/>
        <w:t>击走卫送之军，火其辐重，重威穷蹙，乃降①。(&lt;纪》十一月、十二月、《表》)</w:t>
        <w:br/>
        <w:t>太宗崩于军中，世宗即位，遣天德护送梓宫，先赴上京。（《纪》大同元</w:t>
        <w:br/>
        <w:t>年四月、《表)太后、太弟举兵拒世宗，天德从焉，与刘哥等力战于泰德</w:t>
        <w:br/>
        <w:t>泉，败绩②。（《刘哥传》)天德二年，与萧翰、刘哥、盆都等谋反，事发系</w:t>
        <w:br/>
        <w:t>狱，断锁不得出，遂伏诛。(《纪&gt;正月、《表》)</w:t>
        <w:br/>
        <w:t>敌烈，字巴速堇，(《表》)天显八年七月生，(《纪》)多力善射。(《表》)</w:t>
        <w:br/>
        <w:t>应历九年与前宣徽使海思等谋反事觉，穆宗释之。(《纪》十二月、《表》)</w:t>
        <w:br/>
        <w:t>保宁元年，封冀王。(《纪》四月、《表»)八年，宋人侵汉，与南府宰相耶律</w:t>
        <w:br/>
        <w:t>沙将兵赴援，却敌而还。（《纪》九月、《表》）乾亨元年，再与沙出师援汉</w:t>
        <w:br/>
        <w:t>拒宋，沙为都统，敌烈为监军。至白马岭，阻大涧遇敌，沙与诸将欲</w:t>
        <w:br/>
        <w:t>待后军至而战，敌烈与耶律抹只等以为急击之便，沙不能夺。敌烈</w:t>
        <w:br/>
        <w:t>等以先锋渡涧，未半，宋军迎击，师溃，与子蛙哥③等五将俱殁于</w:t>
        <w:br/>
        <w:t>阵，(《纪》二月、三月、《表》、《耶律沙传》)年四十七。</w:t>
        <w:br/>
        <w:t>罨撒葛，天显九年十二月生，(《纪》)会同二年④，封太平王。(《纪》</w:t>
        <w:br/>
        <w:t>①《表》作望都云云，按辽、晋隔滹沱河而阵，去望都已远，非也。</w:t>
        <w:br/>
        <w:t>②《表》作战败刘哥，又作与李胡战，太后闻之不悦。颠倒矛盾，全与纪、传不合。</w:t>
        <w:br/>
        <w:t>③《表》作哇，此从《皇族表》、《耶律沙传》。</w:t>
        <w:br/>
        <w:t>④&lt;表&gt;作元年，误。</w:t>
        <w:br/>
        <w:t>480</w:t>
      </w:r>
    </w:p>
    <w:p>
      <w:r>
        <w:br w:type="page"/>
      </w:r>
    </w:p>
    <w:p>
      <w:r>
        <w:t>三月）天禄中，诏许与晋王往复，以昆弟礼①。（《表»)祥古山弑逆，罨</w:t>
        <w:br/>
        <w:t>撒葛为察割所系，赖林牙敌猎计得脱。(《察割传》、《敌猎传》)穆宗即位，</w:t>
        <w:br/>
        <w:t>委以国政。(《表»)应历三年，李胡子宛、郎君嵇干敌烈等谋反，辞逮</w:t>
        <w:br/>
        <w:t>罨撒葛，被执。(《纪》十月)明年，获释。(《纪》正月)后数年，复命司天</w:t>
        <w:br/>
        <w:t>魏璘卜僭立，事闻，贬西北边②。（《表》、《魏璘传》）景宗立，罨撒葛惧，</w:t>
        <w:br/>
        <w:t>窜入大漠。召还，进封齐王。（《纪》保宁元年三月、四月，《表)保宁四年</w:t>
        <w:br/>
        <w:t>二月，病疽薨，年三十九。三月，追册为皇太叔。（《纪》、《表&gt;)谥钦</w:t>
        <w:br/>
        <w:t>靖。(《表»)其妻，睿智皇后长姊也。王薨，自称齐妃，领兵三万屯西</w:t>
        <w:br/>
        <w:t>鄙驴驹儿河。尝阅马，见其奴挞览阿钵姿貌甚美，因召侍帐中。后</w:t>
        <w:br/>
        <w:t>闻之，絷挞览阿钵，扶以沙囊四百而离之。逾年，齐妃请于后，愿以</w:t>
        <w:br/>
        <w:t>为夫，后许之。使西捍达靼，尽降之。因谋帅其众奔骨历扎国，结</w:t>
        <w:br/>
        <w:t>兵图篡。后闻之，遂夺其兵，命领幽州。（《续长编国志·后妃传&gt;)</w:t>
        <w:br/>
        <w:t>必摄，字箴堇。应历间，族人恒特及萧啜里有罪欲亡，必摄密</w:t>
        <w:br/>
        <w:t>以闻，穆宗以为忠，常以侍从。(《表»)帝好畜鹿，有伤毙及逸去，即</w:t>
        <w:br/>
        <w:t>杀主者，尝欲诛一监养鹿宫，必摄谏而免。（《刑法志》上、《表》）保宁元</w:t>
        <w:br/>
        <w:t>年③，封越王。（《纪&gt;四月）五年，与惕隐休哥伐党项，有功。（《纪》正</w:t>
        <w:br/>
        <w:t>月、二月、《表》）旋以疾薨。（《表》)</w:t>
        <w:br/>
        <w:t>世宗三子：长只没，庶出，不详母氏；次吼阿不，三景宗，怀节皇</w:t>
        <w:br/>
        <w:t>后萧氏生，或曰废后甄氏生。（见《皇子表》考证)</w:t>
        <w:br/>
        <w:t>只没，字和鲁堇。敏给好学，通契丹、汉字，能诗。(《表»)应历十</w:t>
        <w:br/>
        <w:t>九年，与宫人私通，穆宗怒，榜掠数百，刺一目而宫之，系狱，将弃</w:t>
        <w:br/>
        <w:t>市。景宗即位，释其罪，封宁王，赐以所私宫人。（《表》、《王白传》）保宁</w:t>
        <w:br/>
        <w:t>八年，妻安只造鸩毒，安只伏诛，只没夺爵贬乌古部。(《纪》七月、《表》)</w:t>
        <w:br/>
        <w:t>①晋主石重贵，于太宗为祖孙，于卷撒葛当为叔侄，此云昆弟，疑非。</w:t>
        <w:br/>
        <w:t>②</w:t>
        <w:br/>
        <w:t>据《魏璘传》当在应历九年周兵犯燕之后，十四年乌古部叛乱之前。</w:t>
        <w:br/>
        <w:t>③《表》作穆宗，误。</w:t>
        <w:br/>
        <w:t>481</w:t>
      </w:r>
    </w:p>
    <w:p>
      <w:r>
        <w:br w:type="page"/>
      </w:r>
    </w:p>
    <w:p>
      <w:r>
        <w:t>后以赋放鹤诗征还。（《表》)圣宗嗣位，遵遗诏复封宁王。(《纪》统和元</w:t>
        <w:br/>
        <w:t>年正月、《表》）旋从赵妃等进助山陵费。（《纪》同年同月)应皇太后命，赋</w:t>
        <w:br/>
        <w:t>移芍药诗。(《表》同年)</w:t>
        <w:br/>
        <w:t>吼阿不，早卒，墓号太子院。（《表》)保宁三年，追册为皇太子，</w:t>
        <w:br/>
        <w:t>谥庄圣。(《纪》八月、《表》)</w:t>
        <w:br/>
        <w:t>穆宗无子，养景宗以为储贰。(《后妃传》、《景宗纪》)</w:t>
        <w:br/>
        <w:t>景宗四子，睿智皇后萧氏生，长圣宗，次普贤奴，三高七，四药</w:t>
        <w:br/>
        <w:t>师奴。(《国志·后妃传》)</w:t>
        <w:br/>
        <w:t>普贤奴，汉名隆庆，一名赞，字燕隐。（《表》、《续长编》）生而岐嶷，</w:t>
        <w:br/>
        <w:t>俨若成人。幼时与群儿戏为行伍战阵法，指挥意气，无敢违者。景</w:t>
        <w:br/>
        <w:t>宗奇之曰：“此吾家生马驹也。”长善骑射，骁捷如风。(《国志》本传)乾</w:t>
        <w:br/>
        <w:t>亨二年，封恒王，(《纪》正月）时年八岁。(《表》)统和十六年，徙王梁</w:t>
        <w:br/>
        <w:t>国，自侍中迁拜南京留守。（《纪》十二月、《表》)十七年南征，为先锋。</w:t>
        <w:br/>
        <w:t>(《表»)明年正月①次瀛州，败宋将范廷召，廷召潜师遁。诘朝，围宋</w:t>
        <w:br/>
        <w:t>援师于州西南之裴村，尽殪其众，擒其将康保裔、宋顺，获兵仗器甲</w:t>
        <w:br/>
        <w:t>无算。(《纪》十七年十月、《表》、《萧柳传》、《宋史·真宗纪》咸平三年正月)十九年</w:t>
        <w:br/>
        <w:t>南征，仍以为先锋，(《纪》十月）败宋人于行唐②。（表》)洎太后崩，圣</w:t>
        <w:br/>
        <w:t>宗暗弱，而普贤奴桀黠，国人多附之。又缮甲兵，遣亲信以私书交</w:t>
        <w:br/>
        <w:t>结贵臣。圣宗常召之，辞以避暑不至。其亲信录其书抵雄州，且言</w:t>
        <w:br/>
        <w:t>圣宗不能敦睦亲族，国人皆思归汉，宋主敕边吏不报。(《东都事略》)开</w:t>
        <w:br/>
        <w:t>泰元年，兼燕京管内处置使。(《百官志》四)更王晋国，进王秦晋，加守</w:t>
        <w:br/>
        <w:t>太师、兼政事令，寻拜大元帅，(《表》)赐铁券。（《纪》十二月、《表》)五年</w:t>
        <w:br/>
        <w:t>九月入觐，帝亲出迎劳，至实德山，因猎于松山。(《纪»)十二月，还</w:t>
        <w:br/>
        <w:t>①《纪》于上年南伐下连而书之，当以《未史》为正。</w:t>
        <w:br/>
        <w:t>②《国志》本传所载事迹迷离惝恍，错乱刺谬。如云：定州之战，从其母萧后以</w:t>
        <w:br/>
        <w:t>行，按辽宋战于定州及太后亲征，皆非一次。又云拜西京留守、尚书令。西京，</w:t>
        <w:br/>
        <w:t>南京之讹也。尚书，政事之讹。盖传闻之辞，容多失真，兹不采。</w:t>
        <w:br/>
        <w:t>482</w:t>
      </w:r>
    </w:p>
    <w:p>
      <w:r>
        <w:br w:type="page"/>
      </w:r>
    </w:p>
    <w:p>
      <w:r>
        <w:t>至北安州，浴温泉，疾薨。年四十四。讣闻，缀朝七日。（《纪》、《表》)</w:t>
        <w:br/>
        <w:t>明年，帝亲葬之于医无闾山①，追册为皇太弟。（《纪》三月、《表》)谥孝</w:t>
        <w:br/>
        <w:t>文②。(《国志》本传)辽制，凡天子及皇太后称制者各置宫卫，惟普贤奴</w:t>
        <w:br/>
        <w:t>以人臣亦建敦睦宫。大丞相耶律隆运建文忠王府，虽体制略同，而</w:t>
        <w:br/>
        <w:t>不以宫称。(《营卫制》)子查葛、遂哥、谢家奴、旅坟、苏撒。(《表》)</w:t>
        <w:br/>
        <w:t>查葛，汉名宗懿，少有气局，干略过人。圣宗雅爱诸侄，每诫之</w:t>
        <w:br/>
        <w:t>曰：“汝勿以材能陵物，勿以富贵骄人，惟忠惟孝，保家保身。”(《国</w:t>
        <w:br/>
        <w:t>志本传)初封中山郡王。（《纪》开泰五年十月）历兴国、长宁、保静、匡</w:t>
        <w:br/>
        <w:t>义、崇义军③节度使。（《国志》本传、《纪》太平四年五月、七年十一月、九年六月）</w:t>
        <w:br/>
        <w:t>追封潞王。（《纪》九年六月）拜南府宰相，(《纪》重熙五年四月）迁大内惕</w:t>
        <w:br/>
        <w:t>花民二十热二十</w:t>
        <w:br/>
        <w:t>枢密使，进封赵国④。(《纪》二十一年十月)旋留上京，徙王魏国⑤，(《纪》</w:t>
        <w:br/>
        <w:t>清宁二年六月、十一月)迁惕隐，(《纪》三年六月）出为辽兴军节度使。（《纪》</w:t>
        <w:br/>
        <w:t>五年六月）</w:t>
        <w:br/>
        <w:t>遂哥⑥，初封乐安郡王，(《纪》开泰五年十月)历广德军、匡义军节度</w:t>
        <w:br/>
        <w:t>使，(《纪》太平四年五月、七年十一月、九年六月）进封豳王，拜惕隐，（《纪》重</w:t>
        <w:br/>
        <w:t>熙十二年十月）重熙十五年薨。（《纪》七月）</w:t>
        <w:br/>
        <w:t>谢家奴，汉名宗允。(《百官志》三)初封长沙郡王，(《纪》开泰六年四月)</w:t>
        <w:br/>
        <w:t>①《表》作医无间山，《纪》作显州，山在州境也。《国志》葬祖州，《营卫志》亦曰</w:t>
        <w:br/>
        <w:t>“陵寝在祖州西南三十里”，岂其后又迁葬耶？</w:t>
        <w:br/>
        <w:t>②</w:t>
        <w:br/>
        <w:t>据《契丹秦晋国大长公主墓志铭》，孝文应作孝贞，《国志》当以避宋仁宗讳改</w:t>
        <w:br/>
        <w:t>(见罗继祖《关于新出土三方辽墓志的考证》)。</w:t>
        <w:br/>
        <w:t>③</w:t>
        <w:br/>
        <w:t>经历诸镇之次第，未可详考。《纪》九年作保定军，意即保静军之误，《地理志》</w:t>
        <w:br/>
        <w:t>无保定军。</w:t>
        <w:br/>
        <w:t>④</w:t>
        <w:br/>
        <w:t>原作越国，清宁三年再作赵国，兹以为正。</w:t>
        <w:br/>
        <w:t>《国志》本传作终于晋王，待考。</w:t>
        <w:br/>
        <w:t>⑥</w:t>
        <w:br/>
        <w:t>汉名无考。《纪》开泰七年五月，有皇侄宗范、宗熙、宗亮、宗弼、宗奕、宗显、宗</w:t>
        <w:br/>
        <w:t>萧：又欧阳发《文忠公事迹》有契丹皇叔宗愿、宗熙。中惟宗范知为合禄，宗熙</w:t>
        <w:br/>
        <w:t>当即旅坟，其余六人，遂哥、苏撒等各居其一。宗亮，绛州节度使；宗弼，濮州</w:t>
        <w:br/>
        <w:t>观察使：宗奕，曹州防御使；宗显、宗萧皆防御使；宗愿，陈留郡王。</w:t>
        <w:br/>
        <w:t>483</w:t>
      </w:r>
    </w:p>
    <w:p>
      <w:r>
        <w:br w:type="page"/>
      </w:r>
    </w:p>
    <w:p>
      <w:r>
        <w:t>历匡义、保宁、广德、忠顺军节度使，(《纪»太平五年十二月、七年十一月、九</w:t>
        <w:br/>
        <w:t>年六月，重熙十七年十一月)进封陈王，(《纪》重熙十七年十一月)徙封鲁王，迁</w:t>
        <w:br/>
        <w:t>武定军节度使。（《纪》清宁五年六月)瑰玮美姿容。重熙初，钦哀擅政，</w:t>
        <w:br/>
        <w:t>以姊秦国夫人嫠居，为杀其妻而以秦国妻之。（《国志·后妃传》)</w:t>
        <w:br/>
        <w:t>旅坟①，汉名宗熙②。（欧阳发《文忠公事迹》)历镇国军、(《纪》开泰七年</w:t>
        <w:br/>
        <w:t>五月）崇义军节度使、(《纪》太平八年十二月)北院宣徽使、左夷离毕、惕</w:t>
        <w:br/>
        <w:t>隐，(《纪》重熙十五年七月、十一月）封辽西郡王。（《纪》十七年十一月)清宁元</w:t>
        <w:br/>
        <w:t>年，押接待宋使欧阳修之宴。(《文忠公事迹》)</w:t>
        <w:br/>
        <w:t>苏撒，漆水郡王。苏撒子王家奴、罗汉奴，并祇侯郎君。（《皇</w:t>
        <w:br/>
        <w:t>族表)</w:t>
        <w:br/>
        <w:t>高七，汉名隆裕，字胡都堇。乾亨初封郑王。（《表»)统和十六</w:t>
        <w:br/>
        <w:t>年，徙王吴国。（《纪》十二月、《表》）十九年南伐，更王楚国，留守京师。</w:t>
        <w:br/>
        <w:t>(《纪》十月、《表》)二十一年，遥授西南面招讨使。（《纪》十月、《表》、《国志》</w:t>
        <w:br/>
        <w:t>本传)二十二年伐宋，二十八年伐高丽，皆留守京师。（《纪》二十二年九</w:t>
        <w:br/>
        <w:t>月、二十八年八月、《表》）二十九年，权知北院枢密使事，(《纪》三月、《表》）</w:t>
        <w:br/>
        <w:t>三月而解。(《纪》六月)开泰元年徙封齐国，留守东京。(《纪》三月、《表》)</w:t>
        <w:br/>
        <w:t>是年八月薨。辍朝五日。闰十月，赠守太师，谥仁孝。（《纪》、《表》）重</w:t>
        <w:br/>
        <w:t>熙间，改谥孝靖。(《表»)高七性沈毅，美姿容。自少时慕道，见道士</w:t>
        <w:br/>
        <w:t>则喜。晚留守东京，崇建宫观，备极辉丽，东西两廊，中建正殿，接</w:t>
        <w:br/>
        <w:t>连数百间。又别置道院，延接道流，诵经宣醮，用素馔荐献，中京往</w:t>
        <w:br/>
        <w:t>往化之。(《国志》本传)子胡都古、合禄、贴不。(《表》)</w:t>
        <w:br/>
        <w:t>胡都古，汉名宗业③，(《纪》)出继大丞相耶律隆运后。(《国志》隆</w:t>
        <w:br/>
        <w:t>①《表》作驴粪，兹从《纪》。</w:t>
        <w:br/>
        <w:t>②《事迹》于清宁元年称宗熙为惕隐大王。按圣宗诸侄中曾历惕隐者，遂哥已先</w:t>
        <w:br/>
        <w:t>卒，查葛在其后，故惟旅坟足以当之。旅坟于重熙十七年已卸此职，（重元子</w:t>
        <w:br/>
        <w:t>涅鲁古继任，见本传。)而流俗犹以此呼之也。</w:t>
        <w:br/>
        <w:t>《纪》开泰三年，封胡都古为广平郡王，八年以广平郡王宗业为中京留守可证。</w:t>
        <w:br/>
        <w:t>《国志·耶律隆运传》附载宗业仕历，与此全合。</w:t>
        <w:br/>
        <w:t>484</w:t>
      </w:r>
    </w:p>
    <w:p>
      <w:r>
        <w:br w:type="page"/>
      </w:r>
    </w:p>
    <w:p>
      <w:r>
        <w:t>运传）初封广平郡王，(《纪》开泰三年六月)拜中京留守。（《纪》八年十二月)</w:t>
        <w:br/>
        <w:t>晋封周王，拜辽兴军节度使，转临海军节度使。（《纪》太平四年五月)</w:t>
        <w:br/>
        <w:t>合禄，汉名宗范，胡都古同母弟。胡都古无子，复以合禄绍隆</w:t>
        <w:br/>
        <w:t>运。（《国志》隆运传)历昭义军、(《纪》开泰七年五月）兴国军、归德军节度</w:t>
        <w:br/>
        <w:t>使、平章事，封三韩郡王①，拜南京留守。(《纪》太平三年十一月、十二月、</w:t>
        <w:br/>
        <w:t>&lt;国志»隆运传)</w:t>
        <w:br/>
        <w:t>贴不，初封豫章郡王，拜长宁军节度使。（《纪》太平九年六月)重熙</w:t>
        <w:br/>
        <w:t>中，家奴弥里吉告贴不言涉怨望，鞫之无验。(《刑法志》下)迁西京留</w:t>
        <w:br/>
        <w:t>守，晋封汉王。（《纪》重熙十七年十一月）十八年伐夏，为河南道行军副</w:t>
        <w:br/>
        <w:t>都统。（《纪》六月)还，历中京留守、(《纪》十九年闰十一月)南院枢密使，</w:t>
        <w:br/>
        <w:t>(《纪》二十一年七月)徙王吴，迁东京、西京留守，(《纪》清宁三年六月、五年六</w:t>
        <w:br/>
        <w:t>月）更王魏②。清宁九年，附重元作乱，事定，以胁从罪诏削爵为</w:t>
        <w:br/>
        <w:t>民，流镇州。(《纪》七月)子耶鲁，出继合禄后③。（《耶律隆运传》、《营卫</w:t>
        <w:br/>
        <w:t>志上)</w:t>
        <w:br/>
        <w:t>药师奴，一名郑八。（见《皇子表》考证)生八月，卒于乾亨三年三</w:t>
        <w:br/>
        <w:t>月，葬潢、土二河之间王子院，置永州于墓侧。（《纪》、《地理志》、《表》、</w:t>
        <w:br/>
        <w:t>《续长编》)</w:t>
        <w:br/>
        <w:t>圣宗八子：吴哥、狗儿，仆隗氏生，居长；仁德皇后萧氏生二子，</w:t>
        <w:br/>
        <w:t>皆早卒，佚其名，居次；兴宗、重元，元妃(即钦哀皇后)萧氏生；别古</w:t>
        <w:br/>
        <w:t>特，母氏不详；侯古，姜氏生，居幼(《后妃传》《表》、《皇子表》考证）重元列</w:t>
        <w:br/>
        <w:t>①《国志》作韩王，盖简称。《皇族表》作魏王，涉其弟贴不而误。</w:t>
        <w:br/>
        <w:t>②《纪》清宁三年已作魏国王，非也，其时魏国王为查葛。五年称吴王，意三年亦</w:t>
        <w:br/>
        <w:t>当为吴，清宁初所更封者也。九年作卫，卫、魏音近而讹，今以《营卫志》《隆运</w:t>
        <w:br/>
        <w:t>传》为正。《纪》三年作魏，《皇族表》误合禄为魏王，故知《志》《传》是也。</w:t>
        <w:br/>
        <w:t>原作继隆运为嗣。按圣宗赐德让名为隆运，视同昆弟行，故先后以皇侄宗业、</w:t>
        <w:br/>
        <w:t>宗范嗣之。耶鲁为孙辈，不得径以嗣隆运，当是宗范无子，因以亲弟之子为</w:t>
        <w:br/>
        <w:t>嗣。隆运之后屡继屡绝。《国志》传但书宗业、宗范，《史》传但书耶鲁、敖卢</w:t>
        <w:br/>
        <w:t>斡，皆未得其全。敖卢斡于耶鲁为曾孙，所继者又为耶鲁之孙，而非耶鲁也。</w:t>
        <w:br/>
        <w:t>485</w:t>
      </w:r>
    </w:p>
    <w:p>
      <w:r>
        <w:br w:type="page"/>
      </w:r>
    </w:p>
    <w:p>
      <w:r>
        <w:t>《逆臣传》。</w:t>
        <w:br/>
        <w:t>吴哥，字洪隐。(《表》)开泰二年，自太尉迁惕隐，(《纪》七月、《表》)</w:t>
        <w:br/>
        <w:t>出为南京留守，封燕王，薨于任。四世孙敌烈、杰烈。①(《表»)</w:t>
        <w:br/>
        <w:t>狗儿，字屠鲁昆，太平元年拜南府宰相，以暴疾薨。(《表》)</w:t>
        <w:br/>
        <w:t>别古特，字撒懒，明敏善射。太平七年，遥领彰信军节度使，为</w:t>
        <w:br/>
        <w:t>王子郎君班详稳。重熙中，累迁契丹行宫都部署。（《表》)十七年，</w:t>
        <w:br/>
        <w:t>封柳城郡王。（《纪》十一月》、《表》）十九年伐夏，监战有功。（《纪》三月、</w:t>
        <w:br/>
        <w:t>《表》)军还，薨。(《表》)</w:t>
        <w:br/>
        <w:t>侯古，字讹里本。重熙初，为王子郎君详稳，(《表»)出为奉陵军</w:t>
        <w:br/>
        <w:t>节度使。十七年②，封饶乐郡王，(《纪》十一月、《表》)，迁南院大王。清</w:t>
        <w:br/>
        <w:t>宁元年，转中京留守，(《纪》十一月)改同知东京留守事，再为南院大</w:t>
        <w:br/>
        <w:t>王。（《纪》四年十月)咸雍中，徙封混同郡王，拜上京留守。（《表》)八年</w:t>
        <w:br/>
        <w:t>闰七月，薨于京。（《纪》、《表》)</w:t>
        <w:br/>
        <w:t>兴宗四子：长道宗，三和鲁斡，四阿琏，仁懿皇后萧氏生；(《表》、</w:t>
        <w:br/>
        <w:t>国志·后妃传》）次宝信奴，不详所出。</w:t>
        <w:br/>
        <w:t>宝信奴，重熙四年六月生，(《纪》)事迹无考。</w:t>
        <w:br/>
        <w:t>和鲁斡，汉名洪道，(《国志》本传及《后妃传》)字阿辇，(《表》)重熙十</w:t>
        <w:br/>
        <w:t>年十月生。（《纪》)十七年，封越王。（《纪》十一月、《表》)清宁元年，徙</w:t>
        <w:br/>
        <w:t>王鲁国。（《纪》十二月、《表》）二年，改宋国，为上京留守。（《纪》十一月、</w:t>
        <w:br/>
        <w:t>十二月、《表》)和鲁斡颇有武略，（《国志·本传》）重元之乱，乘夜赴战。</w:t>
        <w:br/>
        <w:t>(《表》)库莫奚侵扰，受诏往讨，伏兵林中，佯败而走，奚掠辎重，和鲁</w:t>
        <w:br/>
        <w:t>①《表》作杰烈，继梁王雅里称帝。按《萧特烈传》，继雅里僭立之术烈，乃兴宗之</w:t>
        <w:br/>
        <w:t>孙，当以《传》为是。若吴哥之四世孙，则族属疏远，义不当立。疑劫立雅里之</w:t>
        <w:br/>
        <w:t>军将耶律敌烈，(《纪》保大三年五月)即吴哥之四世孙敌烈，《表》涉此而误。兴</w:t>
        <w:br/>
        <w:t>宗诸子，宝信奴事迹不见纪传，盖早卒；和鲁斡三子，见《表》及《皇族表》；然则</w:t>
        <w:br/>
        <w:t>称帝之术烈，殆阿琏之子乎？</w:t>
        <w:br/>
        <w:t>②</w:t>
        <w:br/>
        <w:t>《表》作七年非，此从《纪》。</w:t>
        <w:br/>
        <w:t>486</w:t>
      </w:r>
    </w:p>
    <w:p>
      <w:r>
        <w:br w:type="page"/>
      </w:r>
    </w:p>
    <w:p>
      <w:r>
        <w:t>斡与伏兵合击之，尽殪。后又受命讨平渤海高颓乐之叛①。（国</w:t>
        <w:br/>
        <w:t>志》本传)改南京留守，进王宋魏②。天祚即位，弛围场之禁。和鲁斡</w:t>
        <w:br/>
        <w:t>有司促备春水之行。（《表》)乾统元年，拜天下兵马大元帅，(《纪》六</w:t>
        <w:br/>
        <w:t>月.《表》)加守太师，免拜不名。（《表》)三年，册为皇太叔。（《纪》十一月、</w:t>
        <w:br/>
        <w:t>《表》)六年，兼惕隐，加义和仁圣之号③(《纪》十月、十一月)十年闰七</w:t>
        <w:br/>
        <w:t>月，从猎于庆州，薨，(《纪》、《表》)年七十。子石笃，北院宣徽使、漆水</w:t>
        <w:br/>
        <w:t>郡王。（《纪》太康七年六月、《皇族表》)远，匡义军节度使。（《皇族表》）淳，</w:t>
        <w:br/>
        <w:t>有纪，附《天祚纪》后。</w:t>
        <w:br/>
        <w:t>阿琏，汉名洪德，(《国志·后妃传》)字讹里木。(《表》)重熙十七年，</w:t>
        <w:br/>
        <w:t>封许王。（《纪》十一月、《表》）清宁元年，徙王陈国。（《纪》十二月、《表》)</w:t>
        <w:br/>
        <w:t>二年，改秦国，(《纪》十一月、《表》)知中丞司事，(《纪》十二月)出为辽兴军</w:t>
        <w:br/>
        <w:t>节度使。咸雍间，历西京、(《表》、《耶律玦传》)南京④留守，(《表》)进封秦</w:t>
        <w:br/>
        <w:t>越。太安三年七月，从车驾猎黑岭，以疾薨。十月，追封秦魏国王，</w:t>
        <w:br/>
        <w:t>(《纪》、《表》)谥钦正。(《表》)</w:t>
        <w:br/>
        <w:t>道宗子耶鲁斡，宣懿皇后萧氏生，（《表》、《后妃传》、本传）列《宗室</w:t>
        <w:br/>
        <w:t>传》。</w:t>
        <w:br/>
        <w:t>天祚六子：长习泥烈，赵昭容生；次定，三雅里，六宁，元妃萧氏</w:t>
        <w:br/>
        <w:t>① 二事不见于《史》。</w:t>
        <w:br/>
        <w:t>②《国志》本传封燕王，误。燕王盖俗称，以留守燕京故也，子秦晋国王淳，亦以</w:t>
        <w:br/>
        <w:t>燕京留守有燕王之称。</w:t>
        <w:br/>
        <w:t>③《表》为惕隐在三年，仁圣作仁寿，加号一句下又云“复守南京”。按和鲁斡之为</w:t>
        <w:br/>
        <w:t>元帅惕隐，皆兼职也。《纪》六年明言之，初未尝离南京留守任，此云复守非。</w:t>
        <w:br/>
        <w:t>《表》作北京，按辽无北京，而南京留守自咸雍六年耶律仁先召为北院大王之</w:t>
        <w:br/>
        <w:t>后(本传)，纪传不见除授此职之人，因知北京系南京之误。阿琏薨后四月，始</w:t>
        <w:br/>
        <w:t>以惕隐耶律坦同知南京留守事。（《纪》十一月）至和鲁斡之来守，则犹在其</w:t>
        <w:br/>
        <w:t>后。又北、上形近，上京留守自咸雍八年侯古薨于任，至太康初始见姚景行</w:t>
        <w:br/>
        <w:t>(本传)。阿琏或于成雍历此官，亦未可知。</w:t>
        <w:br/>
        <w:t>487</w:t>
      </w:r>
    </w:p>
    <w:p>
      <w:r>
        <w:br w:type="page"/>
      </w:r>
    </w:p>
    <w:p>
      <w:r>
        <w:t>生；四挞鲁，德妃萧氏生；五敖鲁斡，文妃萧氏生。(《纪》保大元年、《表》、</w:t>
        <w:br/>
        <w:t>《后妃传》、《皇子表》考证)雅里有纪，附《天祚纪》后，敖鲁斡列《宗室</w:t>
        <w:br/>
        <w:t>传。</w:t>
        <w:br/>
        <w:t>习泥烈，乾统六年封饶乐郡王，(《纪》十一月）进封赵王。（《纪》、</w:t>
        <w:br/>
        <w:t>《表》）天庆九年，留守西京。（《纪》八月）保大元年，为惕隐。（《纪》十</w:t>
        <w:br/>
        <w:t>一月）二年，从天祚入夹山。（《三朝北盟会编》三月）三年，至白水泺，为</w:t>
        <w:br/>
        <w:t>金师所获。(《纪》四月、《表》)</w:t>
        <w:br/>
        <w:t>定，封秦王。（《纪》、《表》)保大二年，燕京天锡帝淳薨，众立其妻</w:t>
        <w:br/>
        <w:t>德妃为皇太后，主军国事，遥立定为帝。（《纪》六月、《耶律淳纪»)三年，</w:t>
        <w:br/>
        <w:t>从天祚至青冢泺，为金师所获。(《纪》三月、《表》)</w:t>
        <w:br/>
        <w:t>挞鲁，寿隆三年三月生。(《纪》)初封梁王，乾统三年，进封燕</w:t>
        <w:br/>
        <w:t>国。(《纪》十一月、《表》)四年正月薨，年八岁。</w:t>
        <w:br/>
        <w:t>宁，封许王。保大三年，与兄秦王同没于金。(《纪》、《表»)</w:t>
        <w:br/>
        <w:t>订正《皇族表》</w:t>
        <w:br/>
        <w:t>《辽史·皇族表》，仅以旧史列传为取材所资，此外别无所据。</w:t>
        <w:br/>
        <w:t>表中间有三数人不见于今本列传，则以今本列传本非旧史之全也。</w:t>
        <w:br/>
        <w:t>故传有阙略，表未能补；传有讹误，表亦袭之不改。盖辽代载籍流</w:t>
        <w:br/>
        <w:t>传后世者极少，元季修史，实惟耶律俨、陈大任二家之书是赖，因简</w:t>
        <w:br/>
        <w:t>就陋，良有非得已者。然即以今本列传勘之，其间脱落滋谬之处，</w:t>
        <w:br/>
        <w:t>亦不一而足，是史臣潦草塞责之讥，殆勿能免，而增校订补之作，正</w:t>
        <w:br/>
        <w:t>读史者当尽之责也。兹推证列传，旁搜他书，得校补数十则。复以</w:t>
        <w:br/>
        <w:t>原表排列未臻明晰，因重为编次，即以所校补者列入，而条录其出</w:t>
        <w:br/>
        <w:t>处辨正于卷末。原表于人名上多缀以官爵，而本任、兼职、加号、封</w:t>
        <w:br/>
        <w:t>册，追赠错见，书法至不一律，兹悉删弃，别注列传卷数于下，一生</w:t>
        <w:br/>
        <w:t>经历，览者披检自知矣。惟于无传诸人，则仍之不削。</w:t>
        <w:br/>
        <w:t>488</w:t>
      </w:r>
    </w:p>
    <w:p>
      <w:r>
        <w:br w:type="page"/>
      </w:r>
    </w:p>
    <w:p>
      <w:r>
        <w:t>陈家奴25</w:t>
        <w:br/>
        <w:t>六世</w:t>
        <w:br/>
        <w:t>撒钵25</w:t>
        <w:br/>
        <w:t>五世</w:t>
        <w:br/>
        <w:t>四世</w:t>
        <w:br/>
        <w:t>三世</w:t>
        <w:br/>
        <w:t>二世</w:t>
        <w:br/>
        <w:t>敌鲁古5°图鲁窘⑤</w:t>
        <w:br/>
        <w:t>°校</w:t>
        <w:br/>
        <w:t>胖</w:t>
        <w:br/>
        <w:t>前一世</w:t>
        <w:br/>
        <w:t>棠古30</w:t>
        <w:br/>
        <w:t>1附见卷数</w:t>
        <w:br/>
        <w:t>以上系出肃祖昭烈皇帝。</w:t>
        <w:br/>
        <w:t>前二世</w:t>
        <w:br/>
        <w:t>表例：①列传卷数</w:t>
        <w:br/>
        <w:t>(五院夷离堇房)</w:t>
        <w:br/>
        <w:t>(°六院郎君房)</w:t>
        <w:br/>
        <w:t>洽春一</w:t>
        <w:br/>
        <w:t>不知世次</w:t>
        <w:br/>
        <w:t>前三世</w:t>
        <w:br/>
        <w:t>葛剌</w:t>
        <w:br/>
        <w:t>- 489</w:t>
      </w:r>
    </w:p>
    <w:p>
      <w:r>
        <w:br w:type="page"/>
      </w:r>
    </w:p>
    <w:p>
      <w:r>
        <w:t>五世六世七世八世九世</w:t>
        <w:br/>
        <w:t>安十29</w:t>
        <w:br/>
        <w:t>敌烈</w:t>
        <w:br/>
        <w:t>仆里笃②1)阿固质21</w:t>
        <w:br/>
        <w:t>韩八②1</w:t>
        <w:br/>
        <w:t>宜新22</w:t>
        <w:br/>
        <w:t>-元没22</w:t>
        <w:br/>
        <w:t>虎古12磨鲁古②</w:t>
        <w:br/>
        <w:t>四世</w:t>
        <w:br/>
        <w:t>狗儿13</w:t>
        <w:br/>
        <w:t>二三</w:t>
        <w:br/>
        <w:t>何鲁不</w:t>
        <w:br/>
        <w:t>斜轸①</w:t>
        <w:br/>
        <w:t>二世</w:t>
        <w:br/>
        <w:t>勃古哲①②爻里12</w:t>
        <w:br/>
        <w:t>^和里5</w:t>
        <w:br/>
        <w:t>的录7</w:t>
        <w:br/>
        <w:t>曷鲁③一惕刺3</w:t>
        <w:br/>
        <w:t>一撒剌3</w:t>
        <w:br/>
        <w:t>一°朗43</w:t>
        <w:br/>
        <w:t>-迭里特④</w:t>
        <w:br/>
        <w:t>沤里思(⑥)</w:t>
        <w:br/>
        <w:t>突吕不</w:t>
        <w:br/>
        <w:t>世</w:t>
        <w:br/>
        <w:t>铎臻5)</w:t>
        <w:br/>
        <w:t>朔刮42</w:t>
        <w:br/>
        <w:t>规烈⑤</w:t>
        <w:br/>
        <w:t>一羽之(5</w:t>
        <w:br/>
        <w:t>褒履(6</w:t>
        <w:br/>
        <w:t>⑨早。</w:t>
        <w:br/>
        <w:t>前一世</w:t>
        <w:br/>
        <w:t>42</w:t>
        <w:br/>
        <w:t>°罨古只43</w:t>
        <w:br/>
        <w:t>辖底42</w:t>
        <w:br/>
        <w:t>°偶思35</w:t>
        <w:br/>
        <w:t>不知世次</w:t>
        <w:br/>
        <w:t>(六院夷离堇房)</w:t>
        <w:br/>
        <w:t>前二世</w:t>
        <w:br/>
        <w:t>°帖刺</w:t>
        <w:br/>
        <w:t>490</w:t>
      </w:r>
    </w:p>
    <w:p>
      <w:r>
        <w:br w:type="page"/>
      </w:r>
    </w:p>
    <w:p>
      <w:r>
        <w:t>侯哂</w:t>
        <w:br/>
        <w:t>22</w:t>
        <w:br/>
        <w:t>那也4</w:t>
        <w:br/>
        <w:t>老古(③</w:t>
        <w:br/>
        <w:t>颇德③</w:t>
        <w:br/>
        <w:t>合里只16</w:t>
        <w:br/>
        <w:t>世业2。</w:t>
        <w:br/>
        <w:t>斜涅赤()</w:t>
        <w:br/>
        <w:t>查只22</w:t>
        <w:br/>
        <w:t>赵三24</w:t>
        <w:br/>
        <w:t>术者0</w:t>
        <w:br/>
        <w:t>牒蜡④2</w:t>
        <w:br/>
        <w:t>合鲁41</w:t>
        <w:br/>
        <w:t>吾也41</w:t>
        <w:br/>
        <w:t>挞烈7</w:t>
        <w:br/>
        <w:t>斡24</w:t>
        <w:br/>
        <w:t>以上系出懿祖庄敬皇帝</w:t>
        <w:br/>
        <w:t>褒古直不知世次</w:t>
        <w:br/>
        <w:t>(六院舍利房)</w:t>
        <w:br/>
        <w:t>491</w:t>
      </w:r>
    </w:p>
    <w:p>
      <w:r>
        <w:br w:type="page"/>
      </w:r>
    </w:p>
    <w:p>
      <w:r>
        <w:t>七 世</w:t>
        <w:br/>
        <w:t>孟简4</w:t>
        <w:br/>
        <w:t>世</w:t>
        <w:br/>
        <w:t>刘家奴34</w:t>
        <w:br/>
        <w:t>世</w:t>
        <w:br/>
        <w:t>五</w:t>
        <w:br/>
        <w:t>世</w:t>
        <w:br/>
        <w:t>挞不也26</w:t>
        <w:br/>
        <w:t>°善补</w:t>
        <w:br/>
        <w:t>°撒给7</w:t>
        <w:br/>
        <w:t>世</w:t>
        <w:br/>
        <w:t>。一</w:t>
        <w:br/>
        <w:t>一唐古②1)</w:t>
        <w:br/>
        <w:t>仁先26</w:t>
        <w:br/>
        <w:t>一义先20</w:t>
        <w:br/>
        <w:t>一信先2</w:t>
        <w:br/>
        <w:t>泮决</w:t>
        <w:br/>
        <w:t>111</w:t>
        <w:br/>
        <w:t>(捕达马</w:t>
        <w:br/>
        <w:t>狱沙里)</w:t>
        <w:br/>
        <w:t>何鲁扫古②4</w:t>
        <w:br/>
        <w:t>世</w:t>
        <w:br/>
        <w:t>迭里7</w:t>
        <w:br/>
        <w:t>颓昱7</w:t>
        <w:br/>
        <w:t>朔古(6</w:t>
        <w:br/>
        <w:t>屋只7</w:t>
        <w:br/>
        <w:t>奚底</w:t>
        <w:br/>
        <w:t>20</w:t>
        <w:br/>
        <w:t>敌禄20</w:t>
        <w:br/>
        <w:t>-化哥②</w:t>
        <w:br/>
        <w:t>早。</w:t>
        <w:br/>
        <w:t>°瑰引</w:t>
        <w:br/>
        <w:t>11</w:t>
        <w:br/>
        <w:t>胡古只部夷 神速</w:t>
        <w:br/>
        <w:t>一冲7</w:t>
        <w:br/>
        <w:t>(迭刺</w:t>
        <w:br/>
        <w:t>离堇)</w:t>
        <w:br/>
        <w:t>世</w:t>
        <w:br/>
        <w:t>—°楚不鲁7</w:t>
        <w:br/>
        <w:t>不知世次</w:t>
        <w:br/>
        <w:t>一末掇7</w:t>
        <w:br/>
        <w:t>(横帐孟父房)</w:t>
        <w:br/>
        <w:t>前一世</w:t>
        <w:br/>
        <w:t>岩木</w:t>
        <w:br/>
        <w:t>492</w:t>
      </w:r>
    </w:p>
    <w:p>
      <w:r>
        <w:br w:type="page"/>
      </w:r>
    </w:p>
    <w:p>
      <w:r>
        <w:t>。一</w:t>
        <w:br/>
        <w:t>撒刺竹④4</w:t>
        <w:br/>
        <w:t>学古13</w:t>
        <w:br/>
        <w:t>国留18</w:t>
        <w:br/>
        <w:t>资忠34</w:t>
        <w:br/>
        <w:t>8</w:t>
        <w:br/>
        <w:t>8册口一</w:t>
        <w:br/>
        <w:t>奴古达25</w:t>
        <w:br/>
        <w:t>休哥③—道士奴</w:t>
        <w:br/>
        <w:t>一高八13</w:t>
        <w:br/>
        <w:t>一-高十13</w:t>
        <w:br/>
        <w:t>高九</w:t>
        <w:br/>
        <w:t>(匡义军</w:t>
        <w:br/>
        <w:t>节度使)</w:t>
        <w:br/>
        <w:t>塔不也41</w:t>
        <w:br/>
        <w:t>^抹只14</w:t>
        <w:br/>
        <w:t>海思43</w:t>
        <w:br/>
        <w:t>马六25</w:t>
        <w:br/>
        <w:t>涤洌44</w:t>
        <w:br/>
        <w:t>°大悲奴</w:t>
        <w:br/>
        <w:t>痕只42</w:t>
        <w:br/>
        <w:t>的球18)</w:t>
        <w:br/>
        <w:t>韩留19</w:t>
        <w:br/>
        <w:t>仙童25</w:t>
        <w:br/>
        <w:t>以上系出玄祖简献皇帝。</w:t>
        <w:br/>
        <w:t>不知世次</w:t>
        <w:br/>
        <w:t>@世歇</w:t>
        <w:br/>
        <w:t>△缩思12</w:t>
        <w:br/>
        <w:t>(横帐仲父房)</w:t>
        <w:br/>
        <w:t>释魯</w:t>
        <w:br/>
        <w:t>493</w:t>
      </w:r>
    </w:p>
    <w:p>
      <w:r>
        <w:br w:type="page"/>
      </w:r>
    </w:p>
    <w:p>
      <w:r>
        <w:t>世</w:t>
        <w:br/>
        <w:t>豁里斯40°燕哥④</w:t>
        <w:br/>
        <w:t>1</w:t>
        <w:br/>
        <w:t>—°斡特刺</w:t>
        <w:br/>
        <w:t>世</w:t>
        <w:br/>
        <w:t>七</w:t>
        <w:br/>
        <w:t>世</w:t>
        <w:br/>
        <w:t>铁骊17</w:t>
        <w:br/>
        <w:t>霞抹16</w:t>
        <w:br/>
        <w:t>六</w:t>
        <w:br/>
        <w:t>世</w:t>
        <w:br/>
        <w:t>。一</w:t>
        <w:br/>
        <w:t>蒲鲁19</w:t>
        <w:br/>
        <w:t>颇的16</w:t>
        <w:br/>
        <w:t>五</w:t>
        <w:br/>
        <w:t>挞不花2</w:t>
        <w:br/>
        <w:t>世</w:t>
        <w:br/>
        <w:t>一庶成19</w:t>
        <w:br/>
        <w:t>一庶箴19</w:t>
        <w:br/>
        <w:t>观音9</w:t>
        <w:br/>
        <w:t>四</w:t>
        <w:br/>
        <w:t>阿烈(中书令)</w:t>
        <w:br/>
        <w:t>世</w:t>
        <w:br/>
        <w:t>贤适⑨</w:t>
        <w:br/>
        <w:t>合住16</w:t>
        <w:br/>
        <w:t>奴瓜15</w:t>
        <w:br/>
        <w:t>吴九19</w:t>
        <w:br/>
        <w:t>特么25</w:t>
        <w:br/>
        <w:t>高家29</w:t>
        <w:br/>
        <w:t>111</w:t>
        <w:br/>
        <w:t>°鲁不姑(6</w:t>
        <w:br/>
        <w:t>世</w:t>
        <w:br/>
        <w:t>拔里得(6)</w:t>
        <w:br/>
        <w:t>一化葛里43</w:t>
        <w:br/>
        <w:t>不知世系</w:t>
        <w:br/>
        <w:t>赛保里</w:t>
        <w:br/>
        <w:t>一刘哥(43)</w:t>
        <w:br/>
        <w:t>一盆都(43)</w:t>
        <w:br/>
        <w:t>-奚蹇43</w:t>
        <w:br/>
        <w:t>察割42</w:t>
        <w:br/>
        <w:t>(横帐季父房)</w:t>
        <w:br/>
        <w:t>世</w:t>
        <w:br/>
        <w:t>迭刺</w:t>
        <w:br/>
        <w:t>寅底石</w:t>
        <w:br/>
        <w:t>安端</w:t>
        <w:br/>
        <w:t>苏</w:t>
        <w:br/>
        <w:t>494</w:t>
      </w:r>
    </w:p>
    <w:p>
      <w:r>
        <w:br w:type="page"/>
      </w:r>
    </w:p>
    <w:p>
      <w:r>
        <w:t>(兴元军</w:t>
        <w:br/>
        <w:t>))</w:t>
        <w:br/>
        <w:t>世</w:t>
        <w:br/>
        <w:t>德元</w:t>
        <w:br/>
        <w:t>量丰一</w:t>
        <w:br/>
        <w:t>八</w:t>
        <w:br/>
        <w:t>(定远大</w:t>
        <w:br/>
        <w:t>世</w:t>
        <w:br/>
        <w:t>将军)</w:t>
        <w:br/>
        <w:t>胡笃(太师）内刺</w:t>
        <w:br/>
        <w:t>七</w:t>
        <w:br/>
        <w:t>世</w:t>
        <w:br/>
        <w:t>六</w:t>
        <w:br/>
        <w:t>合鲁(太师)</w:t>
        <w:br/>
        <w:t>世</w:t>
        <w:br/>
        <w:t>章奴0</w:t>
        <w:br/>
        <w:t>普35</w:t>
        <w:br/>
        <w:t>五</w:t>
        <w:br/>
        <w:t>国隐(将军)</w:t>
        <w:br/>
        <w:t>世</w:t>
        <w:br/>
        <w:t>的烈(平章)</w:t>
        <w:br/>
        <w:t>铎鲁斡(85)</w:t>
        <w:br/>
        <w:t>留礼寿2</w:t>
        <w:br/>
        <w:t>查刺30</w:t>
        <w:br/>
        <w:t>陈哥2</w:t>
        <w:br/>
        <w:t>四</w:t>
        <w:br/>
        <w:t>以上系出德祖宣简皇帝</w:t>
        <w:br/>
        <w:t>世</w:t>
        <w:br/>
        <w:t>以上系出太祖天皇帝。</w:t>
        <w:br/>
        <w:t>一°娄国(42</w:t>
        <w:br/>
        <w:t>一隆先2</w:t>
        <w:br/>
        <w:t>一道隐</w:t>
        <w:br/>
        <w:t>一喜隐2)</w:t>
        <w:br/>
        <w:t>隧程。</w:t>
        <w:br/>
        <w:t>-稍2</w:t>
        <w:br/>
        <w:t>一。一</w:t>
        <w:br/>
        <w:t>室鲁</w:t>
        <w:br/>
        <w:t>奚底</w:t>
        <w:br/>
        <w:t>111</w:t>
        <w:br/>
        <w:t>世</w:t>
        <w:br/>
        <w:t>图欲</w:t>
        <w:br/>
        <w:t>李胡</w:t>
        <w:br/>
        <w:t>牙里果</w:t>
        <w:br/>
        <w:t>11</w:t>
        <w:br/>
        <w:t>495</w:t>
      </w:r>
    </w:p>
    <w:p>
      <w:r>
        <w:br w:type="page"/>
      </w:r>
    </w:p>
    <w:p>
      <w:r>
        <w:t>主</w:t>
        <w:br/>
        <w:t>一°术烈</w:t>
        <w:br/>
        <w:t>敌烈</w:t>
        <w:br/>
        <w:t>十</w:t>
        <w:br/>
        <w:t>世</w:t>
        <w:br/>
        <w:t>阿撒</w:t>
        <w:br/>
        <w:t>九</w:t>
        <w:br/>
        <w:t>世</w:t>
        <w:br/>
        <w:t>一石笃</w:t>
        <w:br/>
        <w:t>一</w:t>
        <w:br/>
        <w:t>真一</w:t>
        <w:br/>
        <w:t>八</w:t>
        <w:br/>
        <w:t>世</w:t>
        <w:br/>
        <w:t>涅鲁古</w:t>
        <w:br/>
        <w:t>一王家奴</w:t>
        <w:br/>
        <w:t>一罗汉奴</w:t>
        <w:br/>
        <w:t>△耶鲁</w:t>
        <w:br/>
        <w:t>和鲁幹</w:t>
        <w:br/>
        <w:t>七</w:t>
        <w:br/>
        <w:t>世</w:t>
        <w:br/>
        <w:t>谢家奴</w:t>
        <w:br/>
        <w:t>胡都古</w:t>
        <w:br/>
        <w:t>重元2</w:t>
        <w:br/>
        <w:t>贴不</w:t>
        <w:br/>
        <w:t>普贤奴———查葛</w:t>
        <w:br/>
        <w:t>一遂哥</w:t>
        <w:br/>
        <w:t>一旅坟</w:t>
        <w:br/>
        <w:t>一苏撒</w:t>
        <w:br/>
        <w:t>一合禄</w:t>
        <w:br/>
        <w:t>吴哥</w:t>
        <w:br/>
        <w:t>六</w:t>
        <w:br/>
        <w:t>高七——</w:t>
        <w:br/>
        <w:t>五</w:t>
        <w:br/>
        <w:t>(上系出圣宗文武大孝宣皇帝)</w:t>
        <w:br/>
        <w:t>(上系出太宗孝武惠文皇帝)</w:t>
        <w:br/>
        <w:t>(上系出景宗孝成康靖皇帝)</w:t>
        <w:br/>
        <w:t>(上系出兴宗神圣孝章皇帝)</w:t>
        <w:br/>
        <w:t>世</w:t>
        <w:br/>
        <w:t>蛙哥</w:t>
        <w:br/>
        <w:t>四</w:t>
        <w:br/>
        <w:t>以上大横帐</w:t>
        <w:br/>
        <w:t>世.</w:t>
        <w:br/>
        <w:t>敌烈</w:t>
        <w:br/>
        <w:t>111</w:t>
        <w:br/>
        <w:t>496</w:t>
      </w:r>
    </w:p>
    <w:p>
      <w:r>
        <w:br w:type="page"/>
      </w:r>
    </w:p>
    <w:p>
      <w:r>
        <w:t>校注补</w:t>
        <w:br/>
        <w:t>图鲁窘（注）本传肃祖子洽春之孙，与《表》异。按敌鲁古、图</w:t>
        <w:br/>
        <w:t>鲁窘父子皆仕于太宗之世，长房出小辈，似不得有叔曾祖、叔祖与</w:t>
        <w:br/>
        <w:t>孙、曾同时，当以《表》为是，《传&gt;孙字上殆脱去“四世”二字。</w:t>
        <w:br/>
        <w:t>撒钵(补）见《陈家奴传》。凡明见于列传类此者下不复著。</w:t>
        <w:br/>
        <w:t>六院郎君房(注)凡舍利皆可称郎君，《表》以葛刺后为郎君</w:t>
        <w:br/>
        <w:t>房，裹古直后为舍利房。但挞烈、乙不哥二传并作郎君褒古直之</w:t>
        <w:br/>
        <w:t>后。又葛刺弟洽礼亦为舍利，其房亦在六院司，不知三房何以称</w:t>
        <w:br/>
        <w:t>别。</w:t>
        <w:br/>
        <w:t>帖刺(校）《表》不知匡马葛即是帖刺，(见《皇子表》考证）别列一</w:t>
        <w:br/>
        <w:t>系于褒古直后，兹更正。</w:t>
        <w:br/>
        <w:t>铎臻父(注）《传》云祖蒲古只，不言其父，凡类此者，皆别列</w:t>
        <w:br/>
        <w:t>一系。《传》附叙蒲古只事迹，疑其父当为嫡长子，故列于罨古只等</w:t>
        <w:br/>
        <w:t>之上。</w:t>
        <w:br/>
        <w:t>铎臻(补)《表》不知蒲古只即是帖剌，(见《皇子表》考证)凡传作</w:t>
        <w:br/>
        <w:t>蒲古只后，皆脱去，今一一补入。</w:t>
        <w:br/>
        <w:t>独癫(注）《传》云太师古昱之子，《古昱传》不言为太师，二子</w:t>
        <w:br/>
        <w:t>宜新、兀没，无独擲，似独癫之父为别一古昱。然《石柳传》独攘官</w:t>
        <w:br/>
        <w:t>至南院大王，有子安十，而本传于官仅止详稳，于子亦但举阿思。</w:t>
        <w:br/>
        <w:t>《辽史》错简脱文，类此者多，不足疑也。独撷仕历在宜新、兀没之</w:t>
        <w:br/>
        <w:t>前，故列于首。</w:t>
        <w:br/>
        <w:t>古只朗(校）表有二罨古只，一帖剌子，据《辖底传》；一</w:t>
        <w:br/>
        <w:t>季父房不知世次，朗在其下，据《朗传》；《传》云季父房罨古只之孙</w:t>
        <w:br/>
        <w:t>也。按《传》下文有曰：先是，朗祖罨古只为其弟辖底诈取夷离堇，</w:t>
        <w:br/>
        <w:t>是季父房之说实误，而朗祖罨古只与帖刺子罨古只非为二人。朗，</w:t>
        <w:br/>
        <w:t>497</w:t>
      </w:r>
    </w:p>
    <w:p>
      <w:r>
        <w:br w:type="page"/>
      </w:r>
    </w:p>
    <w:p>
      <w:r>
        <w:t>《表》作罨古只四世孙，据《传》改。</w:t>
        <w:br/>
        <w:t>偶思(注）曷鲁为太祖总角交，又为佐命功臣之首，而其拜夷</w:t>
        <w:br/>
        <w:t>离堇乃在迭里特后，因子推父，故次偶思于辖底之下。</w:t>
        <w:br/>
        <w:t>合鲁(注）《表》作曷鲁，此从《传》。凡表、传异字者悉从传，</w:t>
        <w:br/>
        <w:t>下不复注。</w:t>
        <w:br/>
        <w:t>楚不鲁（校）《表》列末掇后，今据其子迭里事迹早于末掇子</w:t>
        <w:br/>
        <w:t>颓昱改。</w:t>
        <w:br/>
        <w:t>安搏撇给（校）《表》脱去迭里，以安搏为楚不鲁子，又误撒</w:t>
        <w:br/>
        <w:t>给为安搏弟，并据《传》改。</w:t>
        <w:br/>
        <w:t>善补（校）《表》作不知世次，按《传》云：其叔安端有匡辅世宗</w:t>
        <w:br/>
        <w:t>功。安端当系安搏之误，据此改。</w:t>
        <w:br/>
        <w:t>颓昱（校）《表》作不知世次，据《传》改。</w:t>
        <w:br/>
        <w:t>泮决(补）《圣宗纪》统和元年九月，皇太后言故于越屋只有</w:t>
        <w:br/>
        <w:t>傅导功，宜禄其子孙。遂命其子泮决为林牙。</w:t>
        <w:br/>
        <w:t>瑰引弘古(校）瑰引，《表》作仁先等祖；弘古，《表》作化哥</w:t>
        <w:br/>
        <w:t>子，据《传》改。</w:t>
        <w:br/>
        <w:t>大悲奴(注）《传》作王子班聂里古之后，以彰国军节度使致</w:t>
        <w:br/>
        <w:t>仕，不知与此是否一人。</w:t>
        <w:br/>
        <w:t>乌不吕(校）《表》作乌古不，据《学古传》、本传改。</w:t>
        <w:br/>
        <w:t>道士奴高九（补）《圣宗纪》统和二十一年十一月，故于越耶</w:t>
        <w:br/>
        <w:t>律休哥之子道士奴高九等谋叛伏诛。《传》脱此二人，但著爵位显</w:t>
        <w:br/>
        <w:t>赫之高八、高十。《表》则并高八亦脱之。</w:t>
        <w:br/>
        <w:t>海思(校）《传》云，隋国王释鲁之庶子，会同五年，诏求直言，</w:t>
        <w:br/>
        <w:t>时海思年十八，应诏言事。按释鲁之卒，早在太祖即位之前，(《曷鲁</w:t>
        <w:br/>
        <w:t>传》、《滑哥传》）推海思之生，乃远在太祖即位后之十九年（天赞四</w:t>
        <w:br/>
        <w:t>年)，是海思必不得为释鲁之子，子疑是孙之误。</w:t>
        <w:br/>
        <w:t>鲁不姑(校、注）《传》云太祖从侄也，《表》据以列于孟父、仲</w:t>
        <w:br/>
        <w:t>498</w:t>
      </w:r>
    </w:p>
    <w:p>
      <w:r>
        <w:br w:type="page"/>
      </w:r>
    </w:p>
    <w:p>
      <w:r>
        <w:t>父房之后。按鲁不姑，字信宁，初授林牙，历官西南边，晚为北院大</w:t>
        <w:br/>
        <w:t>王，与《国志·梁王信宁传》事迹略同，当即一人。信宁为撒刺阿拨</w:t>
        <w:br/>
        <w:t>之子，见《世系表》及本传。撒刺阿拨即刺葛，则信宁于太祖为胞</w:t>
        <w:br/>
        <w:t>侄，史传从侄之“从”字殆为衍文。鲁不姑仕历较早于拔里得，故列</w:t>
        <w:br/>
        <w:t>在其前。</w:t>
        <w:br/>
        <w:t>斡特刺(校）《表》书在阿烈下，于寅底石为七世孙。据《传&gt;</w:t>
        <w:br/>
        <w:t>知为六世孙，且未言出自阿烈。</w:t>
        <w:br/>
        <w:t>苏(校)《表》不知铎稳即苏(见《皇子表》考证)，于苏后别列铎稳</w:t>
        <w:br/>
        <w:t>一系，缀以辖里斯、燕哥，兹更正。</w:t>
        <w:br/>
        <w:t>燕哥(校、注）《传》作铎稳四世孙，《表》因之。按《传》下文，</w:t>
        <w:br/>
        <w:t>昭怀太子谓燕哥曰：“公于我为昆弟行”。据此则“四”字实“七”字</w:t>
        <w:br/>
        <w:t>之误。燕哥以少房之裔，与长房同辈者同时，故列于蒲古、奴瓜二</w:t>
        <w:br/>
        <w:t>系之前。</w:t>
        <w:br/>
        <w:t>蒲古(校）原列奴瓜一系之后，考其事迹，远在颇的之前，与</w:t>
        <w:br/>
        <w:t>奴瓜相差无几，因改。</w:t>
        <w:br/>
        <w:t>娄国(校）原列道隐后，据《图欲传》，《皇子表》改。</w:t>
        <w:br/>
        <w:t>国隐至德元、聿鲁(补）见《元文类》五十七元好问《故金尚书</w:t>
        <w:br/>
        <w:t>右丞耶律公神道碑》、宋子贞《中书令耶律公神道碑》。聿鲁为德元</w:t>
        <w:br/>
        <w:t>族弟。聿鲁子履，出继为德元后，仕金至尚书右丞，《金史》有传</w:t>
        <w:br/>
        <w:t>履子楚材，仕元至中书令，《元史》有传。</w:t>
        <w:br/>
        <w:t>宛(注)《传》作完，以《纪》及《皇子表》皆作宛，故从《表》。</w:t>
        <w:br/>
        <w:t>敌烈(注）自此以下诸人事迹除重元、涅鲁古外，见补《皇子</w:t>
        <w:br/>
        <w:t>传》。</w:t>
        <w:br/>
        <w:t>贴不 耶鲁(补）贴不见《皇子表》，耶鲁见《营卫志》上、《耶</w:t>
        <w:br/>
        <w:t>律隆运传》。</w:t>
        <w:br/>
        <w:t>术烈(注)《表》作述烈，此从《皇子表》。</w:t>
        <w:br/>
        <w:t>阿撇(补)见《耶律淳纪》天庆五年。</w:t>
        <w:br/>
        <w:t>499</w:t>
      </w:r>
    </w:p>
    <w:p>
      <w:r>
        <w:br w:type="page"/>
      </w:r>
    </w:p>
    <w:p>
      <w:r>
        <w:t>本篇引据书除《辽史》、《五代史》、《宋史》(竹简斋本)，《契丹国</w:t>
        <w:br/>
        <w:t>志》(国学文库翻印扫叶山房本)，《资治通鉴》（积山书局石印</w:t>
        <w:br/>
        <w:t>本)外，其余皆转引《辽史拾遗》及《辽史拾遗补》（《丛书集成》</w:t>
        <w:br/>
        <w:t>本)。</w:t>
        <w:br/>
        <w:t>(原载《国立浙江大学文学院集刊》第二集，1942年8月)</w:t>
        <w:br/>
        <w:t>500</w:t>
      </w:r>
    </w:p>
    <w:p>
      <w:r>
        <w:br w:type="page"/>
      </w:r>
    </w:p>
    <w:p>
      <w:r>
        <w:t>辽史札记</w:t>
        <w:br/>
        <w:t>契丹只有二姓</w:t>
        <w:br/>
        <w:t>契丹惟耶律、萧二姓。道宗咸雍末，都林牙耶律庶箴上表乞广</w:t>
        <w:br/>
        <w:t>本国姓氏曰：“我朝创业以来，法制修明，惟姓氏止分为二，耶律与</w:t>
        <w:br/>
        <w:t>萧而已。始太祖制契丹大字，取诸部乡里之名，续作一篇，著于卷</w:t>
        <w:br/>
        <w:t>末，臣请推广之，使诸部各立姓氏，庶男女婚媾有合典礼。”帝以旧</w:t>
        <w:br/>
        <w:t>制不可遽厘，不听。(卷八十九本传)赵翼《二十二史札记》有云：统</w:t>
        <w:br/>
        <w:t>辽一代任国家者，惟耶律与萧二族而已，(辽后族皆姓萧氏条)似犹</w:t>
        <w:br/>
        <w:t>不知二族之外，本无他姓。</w:t>
        <w:br/>
        <w:t>耶律国语也，汉姓曰刘；萧汉姓也，国语曰审密；辽史或从蕃，</w:t>
        <w:br/>
        <w:t>或用汉，不一其例，盖当时之习俗本然耳。</w:t>
        <w:br/>
        <w:t>三耶律二审密</w:t>
        <w:br/>
        <w:t>《营卫志》部族上记遥辇阻午可汗时二十部，以大贺、遥辇、世</w:t>
        <w:br/>
        <w:t>里三耶律为皇族，乙室巳、拔里二审密为国舅。此二姓中之贵族</w:t>
        <w:br/>
        <w:t>也。三耶律盖同源异派，更迭而兴，唐开天间大贺既微，遥辇代之，</w:t>
        <w:br/>
        <w:t>而太祖又以世里代遥辇，故并号皇族。三耶律二审密世为婚媾，故</w:t>
        <w:br/>
        <w:t>二审密为国舅。</w:t>
        <w:br/>
        <w:t>501</w:t>
      </w:r>
    </w:p>
    <w:p>
      <w:r>
        <w:br w:type="page"/>
      </w:r>
    </w:p>
    <w:p>
      <w:r>
        <w:t>萧姓之始</w:t>
        <w:br/>
        <w:t>定审密之汉姓曰萧，《后妃传》引耶律俨谓与耶律之为刘，同起</w:t>
        <w:br/>
        <w:t>于太祖时。太祖慕汉高皇帝，故称刘，以二审密比萧相国，遂为萧。</w:t>
        <w:br/>
        <w:t>《外戚表》谓大同元年太宗自汴将归，留外戚小汉为汴州节度使，赐</w:t>
        <w:br/>
        <w:t>姓名萧翰，以从中国之俗，又自太宗始。《国语解》引后说而谓陈大</w:t>
        <w:br/>
        <w:t>任不取，则辽金人皆从前说。而薛、欧二《五代史》皆同后说，因知</w:t>
        <w:br/>
        <w:t>后说盖本中国人臆度之辞，元、明修史诸臣不察，误以著之《外戚</w:t>
        <w:br/>
        <w:t>表》耳。《二十二史札记》据薛、欧以证后说之是，不知与其信薛、</w:t>
        <w:br/>
        <w:t>欧，无宁信耶、陈也。</w:t>
        <w:br/>
        <w:t>述律氏</w:t>
        <w:br/>
        <w:t>自太祖娶于回鶻糯思之后述律氏，是为淳钦皇后，其后经辽之</w:t>
        <w:br/>
        <w:t>世，凡帝后悉出述律。（《外戚表》、《后妃传》)然其时国舅诸帐仍号审</w:t>
        <w:br/>
        <w:t>密，未尝以述律称，则以淳钦一系之述律，已著籍为审密之拔里也。</w:t>
        <w:br/>
        <w:t>《外戚表》载录拔里大父、少父、二舅各若干人，核之，无一非述律</w:t>
        <w:br/>
        <w:t>也。(非拔里而误入者不计)以异族而属籍于契丹贵族，此不特审密</w:t>
        <w:br/>
        <w:t>有之，耶律也有之。汉人韩德让邀睿智皇后之殊宠，赐姓耶律，籍</w:t>
        <w:br/>
        <w:t>横帐季父房（皇族四帐之一)，是其例也。（《圣宗纪》统和二十二年、二十</w:t>
        <w:br/>
        <w:t>三年，卷八十二《耶律隆运传》)</w:t>
        <w:br/>
        <w:t>《后妃传》引耶律俨曰：以乙室拔里比萧相国，遂为萧。知后族</w:t>
        <w:br/>
        <w:t>之姓萧，始于审密，不始于述律。周春《辽姓谱》(《辽史拾遗补&gt;引)谓</w:t>
        <w:br/>
        <w:t>述律既改萧氏，二审密从之。盖由于误萧之得姓为始自萧翰。翰，</w:t>
        <w:br/>
        <w:t>淳钦之兄子也。</w:t>
        <w:br/>
        <w:t>以淳钦之族为审密，不知其始，要之当在淳钦配太祖之后、靖</w:t>
        <w:br/>
        <w:t>502</w:t>
      </w:r>
    </w:p>
    <w:p>
      <w:r>
        <w:br w:type="page"/>
      </w:r>
    </w:p>
    <w:p>
      <w:r>
        <w:t>安配太宗之前。方淳钦之配太祖，犹姓述律，靖安以后诸后，则已</w:t>
        <w:br/>
        <w:t>改审密，故《辽史》独称淳钦为述律，诸后皆作萧氏。至太祖以前</w:t>
        <w:br/>
        <w:t>萧、懿、玄、德四祖之后，皆真审密也，故亦称萧氏。由此可知审密</w:t>
        <w:br/>
        <w:t>为萧，述律不为萧，述律亦有可得而为萧者，则以已更为审密矣。</w:t>
        <w:br/>
        <w:t>国舅帐</w:t>
        <w:br/>
        <w:t>《太宗纪》：天显十年，以皇太后(即淳钦后)父族及母前夫之族</w:t>
        <w:br/>
        <w:t>二帐并为国舅。《百官志》：大国舅司掌国舅乙室巳、拔里二帐之</w:t>
        <w:br/>
        <w:t>事。天显十年，合皇太后二帐为国舅司。总此而观，有可知者四</w:t>
        <w:br/>
        <w:t>事：天显十年以前，皇太后二帐有国舅之实，无国舅之号，一也；皇</w:t>
        <w:br/>
        <w:t>太后二帐，一为父族，一为母前夫之族，二也；皇太后二帐，即乙室</w:t>
        <w:br/>
        <w:t>已、拔里二帐，父族既为拔里，则母前夫之族为乙室已，三也；凡非</w:t>
        <w:br/>
        <w:t>淳钦族人，皆不隶国舅司，四也。所不可知者二事：其一，淳钦母前</w:t>
        <w:br/>
        <w:t>夫之族本为乙室已乎？抑以述律或他姓著籍为乙室巳乎？其二，</w:t>
        <w:br/>
        <w:t>所谓皇太后二族，以何为限断，如以父族而言，限于述律之入籍为</w:t>
        <w:br/>
        <w:t>拔里者乎？抑凡属拔里，皆目为族人乎？按《营卫志》部族下，太祖</w:t>
        <w:br/>
        <w:t>二十部，二国舅升帐分，止十八部。是天显十年后国舅二帐，即其</w:t>
        <w:br/>
        <w:t>前之审密二部，殆当以后说为是。</w:t>
        <w:br/>
        <w:t>世宗大同元年，以太后族刺只撒古鲁为国舅帐，号国舅别部，</w:t>
        <w:br/>
        <w:t>不隶大国舅司。补舅氏塔刺葛为别部敞史。别部一帐与拔里大</w:t>
        <w:br/>
        <w:t>父、少父二帐，乙室已大翁、少翁二帐合为国舅五帐。（《本纪》、《百官</w:t>
        <w:br/>
        <w:t>志》、《外戚表》、《萧塔刺葛传》）圣宗开泰三年，合拔里、乙室巳二国舅为</w:t>
        <w:br/>
        <w:t>一帐，与别部为二。(《纪》、《百官志》《外戚表》)按《世宗纪》，母柔贞皇</w:t>
        <w:br/>
        <w:t>后萧氏，世宗即位，尊为皇太后。《义宗传》，重熙二十年，谥二</w:t>
        <w:br/>
        <w:t>后曰端顺，曰柔贞。盖义宗正室本为端顺，柔贞，侧室也。柔贞之</w:t>
        <w:br/>
        <w:t>族曰刺只撒古鲁，本非贵族，以柔贞尊为太后，故得与拔里、乙室巳</w:t>
        <w:br/>
        <w:t>503</w:t>
      </w:r>
    </w:p>
    <w:p>
      <w:r>
        <w:br w:type="page"/>
      </w:r>
    </w:p>
    <w:p>
      <w:r>
        <w:t>并列国舅，而别为一司。三族世预北宰相之选。（《外戚表》，《百官志》</w:t>
        <w:br/>
        <w:t>北误作南)拔里、乙室已本同宗异派，故圣宗并以为一，惟与刺只撒古</w:t>
        <w:br/>
        <w:t>鲁仍不可混耳。自后两国舅司与南、北王府并号国之贵族，贱庶不</w:t>
        <w:br/>
        <w:t>得任本部官。(《圣宗纪》太平八年)两国舅帐又与遥辇九帐及皇族四帐</w:t>
        <w:br/>
        <w:t>合为内四部族，在诸部之上。（《营卫志》部族下)</w:t>
        <w:br/>
        <w:t>(原载《益世报》，1942年3月7日，《文史副刊》第二期)</w:t>
        <w:br/>
        <w:t>504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